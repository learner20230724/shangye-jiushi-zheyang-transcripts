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城市就是这样15 重新发现泉州</w:t>
      </w:r>
    </w:p>
    <w:p>
      <w:pPr>
        <w:pStyle w:val="TranscriptMeta"/>
        <w:spacing w:after="120" w:before="0" w:line="360" w:lineRule="exact"/>
        <w:ind w:firstLine="0"/>
      </w:pPr>
      <w:r>
        <w:rPr>
          <w:rFonts w:ascii="Calibri" w:hAnsi="Calibri" w:eastAsia="宋体" w:cs="宋体"/>
          <w:sz w:val="24"/>
          <w:szCs w:val="24"/>
          <w:color w:val="000000"/>
        </w:rPr>
        <w:t>原音视频时长：00:48:57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城市就是这样15 | 重新发现泉州</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那这一期《城市就是这样》呢，我们来聊一聊泉州。那这个话题的由头呢，是我们的姊妹团队，就是未来预想图，他们的系列 MOOK 又上新了。那这一次的这本书呢，名叫《重新发现泉州》。</w:t>
      </w:r>
    </w:p>
    <w:p>
      <w:pPr>
        <w:pStyle w:val="TranscriptBody"/>
        <w:spacing w:after="120" w:before="0" w:line="360" w:lineRule="exact"/>
        <w:ind w:firstLine="480"/>
      </w:pPr>
      <w:r>
        <w:rPr>
          <w:rFonts w:ascii="Calibri" w:hAnsi="Calibri" w:eastAsia="宋体" w:cs="宋体"/>
          <w:sz w:val="24"/>
          <w:szCs w:val="24"/>
          <w:color w:val="000000"/>
        </w:rPr>
        <w:t>这个系列的上一本书呢，是名叫《重新发现景德镇》。我们《商业就是这样》那个时候在第145集还专门讲了这个当中的一个部分，其实就是基于书当中的一个部分内容，来讲了一下景德镇的这个瓷业，就是陶瓷产业的这个商业的历史。</w:t>
      </w:r>
    </w:p>
    <w:p>
      <w:pPr>
        <w:pStyle w:val="TranscriptBody"/>
        <w:spacing w:after="120" w:before="0" w:line="360" w:lineRule="exact"/>
        <w:ind w:firstLine="480"/>
      </w:pPr>
      <w:r>
        <w:rPr>
          <w:rFonts w:ascii="Calibri" w:hAnsi="Calibri" w:eastAsia="宋体" w:cs="宋体"/>
          <w:sz w:val="24"/>
          <w:szCs w:val="24"/>
          <w:color w:val="000000"/>
        </w:rPr>
        <w:t>顺便再超前预告一下，就我们这个系列的下一本书，重新发现系列啊，就也已经启动了。下一本书关注的城市呢，在体量上会更大，然后这个面向也会更加地丰富。</w:t>
      </w:r>
    </w:p>
    <w:p>
      <w:pPr>
        <w:pStyle w:val="TranscriptBody"/>
        <w:spacing w:after="120" w:before="0" w:line="360" w:lineRule="exact"/>
        <w:ind w:firstLine="480"/>
      </w:pPr>
      <w:r>
        <w:rPr>
          <w:rFonts w:ascii="Calibri" w:hAnsi="Calibri" w:eastAsia="宋体" w:cs="宋体"/>
          <w:sz w:val="24"/>
          <w:szCs w:val="24"/>
          <w:color w:val="000000"/>
        </w:rPr>
        <w:t>那回到泉州这本书呢，大家可能会发现，我们对这个系列的整个定义叫做“重新发现”。什么意思呢？就是关注那些，或者说重点关注那些已经受到了很多的注目的，但是我们认为大家对它的关注可能还集中于表层，而背后还有更多东西，在表层之下还有很多值得关注的城市。</w:t>
      </w:r>
    </w:p>
    <w:p>
      <w:pPr>
        <w:pStyle w:val="TranscriptBody"/>
        <w:spacing w:after="120" w:before="0" w:line="360" w:lineRule="exact"/>
        <w:ind w:firstLine="480"/>
      </w:pPr>
      <w:r>
        <w:rPr>
          <w:rFonts w:ascii="Calibri" w:hAnsi="Calibri" w:eastAsia="宋体" w:cs="宋体"/>
          <w:sz w:val="24"/>
          <w:szCs w:val="24"/>
          <w:color w:val="000000"/>
        </w:rPr>
        <w:t>如果我稍微报一报我们这一本书的菜名，大家就可以看得出来，我们的整个这本书是分成了10个关键词来描述泉州这座城市。涵盖的面，比如说从建筑，包括市容的层面，有一个专题专门讲，叫“红砖”，就讲这个城市为什么有这么多红砖的建筑。还有一些历史的层面，比如说专门讲海交，就是它作为一个当年宋元时期的东方的第一大港，它是承担了一个怎么样的一个角色。</w:t>
      </w:r>
    </w:p>
    <w:p>
      <w:pPr>
        <w:pStyle w:val="TranscriptBody"/>
        <w:spacing w:after="120" w:before="0" w:line="360" w:lineRule="exact"/>
        <w:ind w:firstLine="480"/>
      </w:pPr>
      <w:r>
        <w:rPr>
          <w:rFonts w:ascii="Calibri" w:hAnsi="Calibri" w:eastAsia="宋体" w:cs="宋体"/>
          <w:sz w:val="24"/>
          <w:szCs w:val="24"/>
          <w:color w:val="000000"/>
        </w:rPr>
        <w:t>当然还有很多这个本地人的这个层面，我们采访了很多很重要的一些泉州的本地人，有些人现在还更加有名了。同样还会有商业的层面，包括历史的层面，甚至一些文化层面。有三个这个关键词，一个就是叫“蟳埔”，那大家知道这个簪花就是蟳埔村的这个很重要的一个装饰。还有一个专门的一个 part 叫“吃茶”，讲的专门就是泉州人或者福建人非常爱吃茶这件事情。最后一个 part 叫“看戏”，讲的就是泉州的这个当地市民去看戏这个部分。可以看得出来，它除了一些比较偏文旅向的内容以外，还有很多偏当地本地实际生活的这些内容。</w:t>
      </w:r>
    </w:p>
    <w:p>
      <w:pPr>
        <w:pStyle w:val="TranscriptBody"/>
        <w:spacing w:after="120" w:before="0" w:line="360" w:lineRule="exact"/>
        <w:ind w:firstLine="480"/>
      </w:pPr>
      <w:r>
        <w:rPr>
          <w:rFonts w:ascii="Calibri" w:hAnsi="Calibri" w:eastAsia="宋体" w:cs="宋体"/>
          <w:sz w:val="24"/>
          <w:szCs w:val="24"/>
          <w:color w:val="000000"/>
        </w:rPr>
        <w:t>做这本书的团队应该在泉州玩得很好。</w:t>
      </w:r>
    </w:p>
    <w:p>
      <w:pPr>
        <w:pStyle w:val="TranscriptBody"/>
        <w:spacing w:after="120" w:before="0" w:line="360" w:lineRule="exact"/>
        <w:ind w:firstLine="480"/>
      </w:pPr>
      <w:r>
        <w:rPr>
          <w:rFonts w:ascii="Calibri" w:hAnsi="Calibri" w:eastAsia="宋体" w:cs="宋体"/>
          <w:sz w:val="24"/>
          <w:szCs w:val="24"/>
          <w:color w:val="000000"/>
        </w:rPr>
        <w:t>我们就是，怎么说呢，长期地租了一个酒店的挺多个房间，然后我们的同事就不断地轮流地过去，采访啊也好，包括就当地玩也好。我觉得那段时间看他们天天发的那个吃的，就包括什么晚上十点多车打不到等等的，就是看的还是非常新鲜。</w:t>
      </w:r>
    </w:p>
    <w:p>
      <w:pPr>
        <w:pStyle w:val="TranscriptBody"/>
        <w:spacing w:after="120" w:before="0" w:line="360" w:lineRule="exact"/>
        <w:ind w:firstLine="480"/>
      </w:pPr>
      <w:r>
        <w:rPr>
          <w:rFonts w:ascii="Calibri" w:hAnsi="Calibri" w:eastAsia="宋体" w:cs="宋体"/>
          <w:sz w:val="24"/>
          <w:szCs w:val="24"/>
          <w:color w:val="000000"/>
        </w:rPr>
        <w:t>就这样一本书。但我们今天的话，肯定就是《城市就是这样》这个系列不会专门地，就是把这本书的内容原样地来聊一聊。我们还是想挑其中一个我们觉得比较符合我们这个系列的这个风格的这个内容来展开地讲讲，就是我们前面已经提到的，就是泉州成为一个世界遗产这件事情，对于这座城市有多大的影响。</w:t>
      </w:r>
    </w:p>
    <w:p>
      <w:pPr>
        <w:pStyle w:val="TranscriptBody"/>
        <w:spacing w:after="120" w:before="0" w:line="360" w:lineRule="exact"/>
        <w:ind w:firstLine="480"/>
      </w:pPr>
      <w:r>
        <w:rPr>
          <w:rFonts w:ascii="Calibri" w:hAnsi="Calibri" w:eastAsia="宋体" w:cs="宋体"/>
          <w:sz w:val="24"/>
          <w:szCs w:val="24"/>
          <w:color w:val="000000"/>
        </w:rPr>
        <w:t>好，那这一期呢，我们就会先从泉州是如何申请下来世界遗产这个一波三折的故事开始入手。那后面也会给大家分享几个我们认为在泉州申请到世界遗产之后，它对于这座城市带来的一些改变，也包括它作为世界遗产本身，和它在这个城市精神上有哪些传承与发扬的部分。</w:t>
      </w:r>
    </w:p>
    <w:p>
      <w:pPr>
        <w:pStyle w:val="TranscriptBody"/>
        <w:spacing w:after="120" w:before="0" w:line="360" w:lineRule="exact"/>
        <w:ind w:firstLine="480"/>
      </w:pPr>
      <w:r>
        <w:rPr>
          <w:rFonts w:ascii="Calibri" w:hAnsi="Calibri" w:eastAsia="宋体" w:cs="宋体"/>
          <w:sz w:val="24"/>
          <w:szCs w:val="24"/>
          <w:color w:val="000000"/>
        </w:rPr>
        <w:t>那么就先讲一下这个城市申遗这件事情吧。我觉得这个对于泉州来说很重要，然后对于我们日常的生活来说，经常听到申遗、申遗，那什么概念？我觉得首先要分享一下这个部分。</w:t>
      </w:r>
    </w:p>
    <w:p>
      <w:pPr>
        <w:pStyle w:val="TranscriptBody"/>
        <w:spacing w:after="120" w:before="0" w:line="360" w:lineRule="exact"/>
        <w:ind w:firstLine="480"/>
      </w:pPr>
      <w:r>
        <w:rPr>
          <w:rFonts w:ascii="Calibri" w:hAnsi="Calibri" w:eastAsia="宋体" w:cs="宋体"/>
          <w:sz w:val="24"/>
          <w:szCs w:val="24"/>
          <w:color w:val="000000"/>
        </w:rPr>
        <w:t>我们三个人都非常地不专业，所以说我们请教在这个方面非常专业的我们的朋友，就是未命名播客的主播谢博之。</w:t>
      </w:r>
    </w:p>
    <w:p>
      <w:pPr>
        <w:pStyle w:val="TranscriptBody"/>
        <w:spacing w:after="120" w:before="0" w:line="360" w:lineRule="exact"/>
        <w:ind w:firstLine="480"/>
      </w:pPr>
      <w:r>
        <w:rPr>
          <w:rFonts w:ascii="Calibri" w:hAnsi="Calibri" w:eastAsia="宋体" w:cs="宋体"/>
          <w:sz w:val="24"/>
          <w:szCs w:val="24"/>
          <w:color w:val="000000"/>
        </w:rPr>
        <w:t>未命名播客是一个播客的名字。</w:t>
      </w:r>
    </w:p>
    <w:p>
      <w:pPr>
        <w:pStyle w:val="TranscriptBody"/>
        <w:spacing w:after="120" w:before="0" w:line="360" w:lineRule="exact"/>
        <w:ind w:firstLine="480"/>
      </w:pPr>
      <w:r>
        <w:rPr>
          <w:rFonts w:ascii="Calibri" w:hAnsi="Calibri" w:eastAsia="宋体" w:cs="宋体"/>
          <w:sz w:val="24"/>
          <w:szCs w:val="24"/>
          <w:color w:val="000000"/>
        </w:rPr>
        <w:t>对对对，它的名字叫未命名播客。对，我们会把他讲世界遗产大会的那期专题节目放在 show notes 里面，大家可以听听看。因为他的就是日常工作里面跟这个申遗，包括世界遗产这个组织打了很多交道，所以说呢，也专门就是这次电话连线问了一下他。因为聊得比较随意，就我们就不把录音放出来，我们可以就是分享一些他给我们讲的一些 insights。我们深入浅出地把他的那些专业知识给大家分享一下。</w:t>
      </w:r>
    </w:p>
    <w:p>
      <w:pPr>
        <w:pStyle w:val="TranscriptBody"/>
        <w:spacing w:after="120" w:before="0" w:line="360" w:lineRule="exact"/>
        <w:ind w:firstLine="480"/>
      </w:pPr>
      <w:r>
        <w:rPr>
          <w:rFonts w:ascii="Calibri" w:hAnsi="Calibri" w:eastAsia="宋体" w:cs="宋体"/>
          <w:sz w:val="24"/>
          <w:szCs w:val="24"/>
          <w:color w:val="000000"/>
        </w:rPr>
        <w:t>那首先说一下，世界遗产是什么？是这样来列的吗？</w:t>
      </w:r>
    </w:p>
    <w:p>
      <w:pPr>
        <w:pStyle w:val="TranscriptBody"/>
        <w:spacing w:after="120" w:before="0" w:line="360" w:lineRule="exact"/>
        <w:ind w:firstLine="480"/>
      </w:pPr>
      <w:r>
        <w:rPr>
          <w:rFonts w:ascii="Calibri" w:hAnsi="Calibri" w:eastAsia="宋体" w:cs="宋体"/>
          <w:sz w:val="24"/>
          <w:szCs w:val="24"/>
          <w:color w:val="000000"/>
        </w:rPr>
        <w:t>那目前中国是列入整个世界遗产名录的世界遗产是有60项，其中文化遗产是41项。那像这次的我们要讨论的泉州的话，它其实也是属于这个范畴的。</w:t>
      </w:r>
    </w:p>
    <w:p>
      <w:pPr>
        <w:pStyle w:val="TranscriptBody"/>
        <w:spacing w:after="120" w:before="0" w:line="360" w:lineRule="exact"/>
        <w:ind w:firstLine="480"/>
      </w:pPr>
      <w:r>
        <w:rPr>
          <w:rFonts w:ascii="Calibri" w:hAnsi="Calibri" w:eastAsia="宋体" w:cs="宋体"/>
          <w:sz w:val="24"/>
          <w:szCs w:val="24"/>
          <w:color w:val="000000"/>
        </w:rPr>
        <w:t>对，它肯定是文化嘛。</w:t>
      </w:r>
    </w:p>
    <w:p>
      <w:pPr>
        <w:pStyle w:val="TranscriptBody"/>
        <w:spacing w:after="120" w:before="0" w:line="360" w:lineRule="exact"/>
        <w:ind w:firstLine="480"/>
      </w:pPr>
      <w:r>
        <w:rPr>
          <w:rFonts w:ascii="Calibri" w:hAnsi="Calibri" w:eastAsia="宋体" w:cs="宋体"/>
          <w:sz w:val="24"/>
          <w:szCs w:val="24"/>
          <w:color w:val="000000"/>
        </w:rPr>
        <w:t>对，然后还有15项自然遗产，还有4项是双重遗产。</w:t>
      </w:r>
    </w:p>
    <w:p>
      <w:pPr>
        <w:pStyle w:val="TranscriptBody"/>
        <w:spacing w:after="120" w:before="0" w:line="360" w:lineRule="exact"/>
        <w:ind w:firstLine="480"/>
      </w:pPr>
      <w:r>
        <w:rPr>
          <w:rFonts w:ascii="Calibri" w:hAnsi="Calibri" w:eastAsia="宋体" w:cs="宋体"/>
          <w:sz w:val="24"/>
          <w:szCs w:val="24"/>
          <w:color w:val="000000"/>
        </w:rPr>
        <w:t>你可以给大家简单地罗列几个比较有名的吗？</w:t>
      </w:r>
    </w:p>
    <w:p>
      <w:pPr>
        <w:pStyle w:val="TranscriptBody"/>
        <w:spacing w:after="120" w:before="0" w:line="360" w:lineRule="exact"/>
        <w:ind w:firstLine="480"/>
      </w:pPr>
      <w:r>
        <w:rPr>
          <w:rFonts w:ascii="Calibri" w:hAnsi="Calibri" w:eastAsia="宋体" w:cs="宋体"/>
          <w:sz w:val="24"/>
          <w:szCs w:val="24"/>
          <w:color w:val="000000"/>
        </w:rPr>
        <w:t>你是说就是各个三个类里面？比如说文化遗产最有名的像长城。</w:t>
      </w:r>
    </w:p>
    <w:p>
      <w:pPr>
        <w:pStyle w:val="TranscriptBody"/>
        <w:spacing w:after="120" w:before="0" w:line="360" w:lineRule="exact"/>
        <w:ind w:firstLine="480"/>
      </w:pPr>
      <w:r>
        <w:rPr>
          <w:rFonts w:ascii="Calibri" w:hAnsi="Calibri" w:eastAsia="宋体" w:cs="宋体"/>
          <w:sz w:val="24"/>
          <w:szCs w:val="24"/>
          <w:color w:val="000000"/>
        </w:rPr>
        <w:t>我知道这个是最第一批的那种。</w:t>
      </w:r>
    </w:p>
    <w:p>
      <w:pPr>
        <w:pStyle w:val="TranscriptBody"/>
        <w:spacing w:after="120" w:before="0" w:line="360" w:lineRule="exact"/>
        <w:ind w:firstLine="480"/>
      </w:pPr>
      <w:r>
        <w:rPr>
          <w:rFonts w:ascii="Calibri" w:hAnsi="Calibri" w:eastAsia="宋体" w:cs="宋体"/>
          <w:sz w:val="24"/>
          <w:szCs w:val="24"/>
          <w:color w:val="000000"/>
        </w:rPr>
        <w:t>对对，还有布达拉宫这种算。那自然遗产呢，像九寨沟、三清山也是。然后双重遗产里面就是泰山、黄山、武夷山这样的一些有故事的山，作为旅游景点也可以，然后同时它这个历史文化的这个意涵也非常地丰富。</w:t>
      </w:r>
    </w:p>
    <w:p>
      <w:pPr>
        <w:pStyle w:val="TranscriptBody"/>
        <w:spacing w:after="120" w:before="0" w:line="360" w:lineRule="exact"/>
        <w:ind w:firstLine="480"/>
      </w:pPr>
      <w:r>
        <w:rPr>
          <w:rFonts w:ascii="Calibri" w:hAnsi="Calibri" w:eastAsia="宋体" w:cs="宋体"/>
          <w:sz w:val="24"/>
          <w:szCs w:val="24"/>
          <w:color w:val="000000"/>
        </w:rPr>
        <w:t>那泉州的话，其实在这个里面算是一个比较新进的自然遗产，虽然它的申遗本身非常地早。它的申遗可以最早追溯到2001年。</w:t>
      </w:r>
    </w:p>
    <w:p>
      <w:pPr>
        <w:pStyle w:val="TranscriptBody"/>
        <w:spacing w:after="120" w:before="0" w:line="360" w:lineRule="exact"/>
        <w:ind w:firstLine="480"/>
      </w:pPr>
      <w:r>
        <w:rPr>
          <w:rFonts w:ascii="Calibri" w:hAnsi="Calibri" w:eastAsia="宋体" w:cs="宋体"/>
          <w:sz w:val="24"/>
          <w:szCs w:val="24"/>
          <w:color w:val="000000"/>
        </w:rPr>
        <w:t>因为我知道它是2021年才真正地入选的，等于20年。</w:t>
      </w:r>
    </w:p>
    <w:p>
      <w:pPr>
        <w:pStyle w:val="TranscriptBody"/>
        <w:spacing w:after="120" w:before="0" w:line="360" w:lineRule="exact"/>
        <w:ind w:firstLine="480"/>
      </w:pPr>
      <w:r>
        <w:rPr>
          <w:rFonts w:ascii="Calibri" w:hAnsi="Calibri" w:eastAsia="宋体" w:cs="宋体"/>
          <w:sz w:val="24"/>
          <w:szCs w:val="24"/>
          <w:color w:val="000000"/>
        </w:rPr>
        <w:t>而且这个申遗的主题其实中间发生过好几次变动。它最早是以海上丝绸之路的东端的一个城市来申报世界文化遗产的。</w:t>
      </w:r>
    </w:p>
    <w:p>
      <w:pPr>
        <w:pStyle w:val="TranscriptBody"/>
        <w:spacing w:after="120" w:before="0" w:line="360" w:lineRule="exact"/>
        <w:ind w:firstLine="480"/>
      </w:pPr>
      <w:r>
        <w:rPr>
          <w:rFonts w:ascii="Calibri" w:hAnsi="Calibri" w:eastAsia="宋体" w:cs="宋体"/>
          <w:sz w:val="24"/>
          <w:szCs w:val="24"/>
          <w:color w:val="000000"/>
        </w:rPr>
        <w:t>这个主题意思就是说，这个世界遗产，它遗产在哪里？你需要有一个标题。</w:t>
      </w:r>
    </w:p>
    <w:p>
      <w:pPr>
        <w:pStyle w:val="TranscriptBody"/>
        <w:spacing w:after="120" w:before="0" w:line="360" w:lineRule="exact"/>
        <w:ind w:firstLine="480"/>
      </w:pPr>
      <w:r>
        <w:rPr>
          <w:rFonts w:ascii="Calibri" w:hAnsi="Calibri" w:eastAsia="宋体" w:cs="宋体"/>
          <w:sz w:val="24"/>
          <w:szCs w:val="24"/>
          <w:color w:val="000000"/>
        </w:rPr>
        <w:t>对，就是你这个东西是什么。</w:t>
      </w:r>
    </w:p>
    <w:p>
      <w:pPr>
        <w:pStyle w:val="TranscriptBody"/>
        <w:spacing w:after="120" w:before="0" w:line="360" w:lineRule="exact"/>
        <w:ind w:firstLine="480"/>
      </w:pPr>
      <w:r>
        <w:rPr>
          <w:rFonts w:ascii="Calibri" w:hAnsi="Calibri" w:eastAsia="宋体" w:cs="宋体"/>
          <w:sz w:val="24"/>
          <w:szCs w:val="24"/>
          <w:color w:val="000000"/>
        </w:rPr>
        <w:t>对，它有个概括性的说明。最早对它的一个定义就是海上丝绸之路的东端这一个城市。然后后来的话，国家文物局是觉得说，海上丝绸之路这个应该是一个整体的概念。所以说在2012年的时候，其实形成了一个更大的方案，当时是由九座城市联合捆在一起，去以海上丝绸之路这个名字去申遗的。</w:t>
      </w:r>
    </w:p>
    <w:p>
      <w:pPr>
        <w:pStyle w:val="TranscriptBody"/>
        <w:spacing w:after="120" w:before="0" w:line="360" w:lineRule="exact"/>
        <w:ind w:firstLine="480"/>
      </w:pPr>
      <w:r>
        <w:rPr>
          <w:rFonts w:ascii="Calibri" w:hAnsi="Calibri" w:eastAsia="宋体" w:cs="宋体"/>
          <w:sz w:val="24"/>
          <w:szCs w:val="24"/>
          <w:color w:val="000000"/>
        </w:rPr>
        <w:t>那我要请教一下，这个把九个城市捆在一起，或者这个一个城市去申的话，它是指这个城市整个它是一个单元，还是说这个城市当中一些部分、一些点？</w:t>
      </w:r>
    </w:p>
    <w:p>
      <w:pPr>
        <w:pStyle w:val="TranscriptBody"/>
        <w:spacing w:after="120" w:before="0" w:line="360" w:lineRule="exact"/>
        <w:ind w:firstLine="480"/>
      </w:pPr>
      <w:r>
        <w:rPr>
          <w:rFonts w:ascii="Calibri" w:hAnsi="Calibri" w:eastAsia="宋体" w:cs="宋体"/>
          <w:sz w:val="24"/>
          <w:szCs w:val="24"/>
          <w:color w:val="000000"/>
        </w:rPr>
        <w:t>其实是一些点，就是每个城市都提炼一些点，然后把这九个城市再串在一起，然后最后组成一个方案去申。</w:t>
      </w:r>
    </w:p>
    <w:p>
      <w:pPr>
        <w:pStyle w:val="TranscriptBody"/>
        <w:spacing w:after="120" w:before="0" w:line="360" w:lineRule="exact"/>
        <w:ind w:firstLine="480"/>
      </w:pPr>
      <w:r>
        <w:rPr>
          <w:rFonts w:ascii="Calibri" w:hAnsi="Calibri" w:eastAsia="宋体" w:cs="宋体"/>
          <w:sz w:val="24"/>
          <w:szCs w:val="24"/>
          <w:color w:val="000000"/>
        </w:rPr>
        <w:t>感觉是我们那种，就是巡礼式的，就是蒙太奇式的那种大稿件的操作方式。</w:t>
      </w:r>
    </w:p>
    <w:p>
      <w:pPr>
        <w:pStyle w:val="TranscriptBody"/>
        <w:spacing w:after="120" w:before="0" w:line="360" w:lineRule="exact"/>
        <w:ind w:firstLine="480"/>
      </w:pPr>
      <w:r>
        <w:rPr>
          <w:rFonts w:ascii="Calibri" w:hAnsi="Calibri" w:eastAsia="宋体" w:cs="宋体"/>
          <w:sz w:val="24"/>
          <w:szCs w:val="24"/>
          <w:color w:val="000000"/>
        </w:rPr>
        <w:t>有一点像。不过这个方案呢，在2017年又发生了变化。那最后向联合国教科文组织去申报的时候，还是把泉州单独拿出来，就是因为它作为海上丝绸之路最具代表性的一个港口城市，而且是拿它的古代遗迹。它当时的申报主题叫“古泉州（刺桐）史迹”，刺桐就是泉州的一个古称嘛。</w:t>
      </w:r>
    </w:p>
    <w:p>
      <w:pPr>
        <w:pStyle w:val="TranscriptBody"/>
        <w:spacing w:after="120" w:before="0" w:line="360" w:lineRule="exact"/>
        <w:ind w:firstLine="480"/>
      </w:pPr>
      <w:r>
        <w:rPr>
          <w:rFonts w:ascii="Calibri" w:hAnsi="Calibri" w:eastAsia="宋体" w:cs="宋体"/>
          <w:sz w:val="24"/>
          <w:szCs w:val="24"/>
          <w:color w:val="000000"/>
        </w:rPr>
        <w:t>但是呢，当时的申报其实就是最开始有一些不是很顺利的地方，然后后来又进行了一些方案的调整，还有一些增补遗产点的工作。所以是到2019年再去申报的时候，申报的名字又改了，就改叫“泉州：宋元中国的世界海洋商贸中心”。这其实就跟原来海上丝绸之路的概念稍微有一些变化，但是是把具体的时间段以及它当时的城市定位给明确下来了。</w:t>
      </w:r>
    </w:p>
    <w:p>
      <w:pPr>
        <w:pStyle w:val="TranscriptBody"/>
        <w:spacing w:after="120" w:before="0" w:line="360" w:lineRule="exact"/>
        <w:ind w:firstLine="480"/>
      </w:pPr>
      <w:r>
        <w:rPr>
          <w:rFonts w:ascii="Calibri" w:hAnsi="Calibri" w:eastAsia="宋体" w:cs="宋体"/>
          <w:sz w:val="24"/>
          <w:szCs w:val="24"/>
          <w:color w:val="000000"/>
        </w:rPr>
        <w:t>这个真的很像我们讨论选题，你觉得吗，约老师？就是一开始这个只是“Let's talking about”什么东西，然后但是我们会要求，最终你要把这个这篇文章或者这个故事的核心的那一句话提炼得非常清晰明确。</w:t>
      </w:r>
    </w:p>
    <w:p>
      <w:pPr>
        <w:pStyle w:val="TranscriptBody"/>
        <w:spacing w:after="120" w:before="0" w:line="360" w:lineRule="exact"/>
        <w:ind w:firstLine="480"/>
      </w:pPr>
      <w:r>
        <w:rPr>
          <w:rFonts w:ascii="Calibri" w:hAnsi="Calibri" w:eastAsia="宋体" w:cs="宋体"/>
          <w:sz w:val="24"/>
          <w:szCs w:val="24"/>
          <w:color w:val="000000"/>
        </w:rPr>
        <w:t>是的，就是你在写整个申报材料的时候，它其实就是很像一个主题论文，你要把这个故事讲得非常地清楚、到位。然后比如说申报委员会还要认可你说的这个主题，他认为你充分论证了这个点，他才会把你列到世界遗产上面去。</w:t>
      </w:r>
    </w:p>
    <w:p>
      <w:pPr>
        <w:pStyle w:val="TranscriptBody"/>
        <w:spacing w:after="120" w:before="0" w:line="360" w:lineRule="exact"/>
        <w:ind w:firstLine="480"/>
      </w:pPr>
      <w:r>
        <w:rPr>
          <w:rFonts w:ascii="Calibri" w:hAnsi="Calibri" w:eastAsia="宋体" w:cs="宋体"/>
          <w:sz w:val="24"/>
          <w:szCs w:val="24"/>
          <w:color w:val="000000"/>
        </w:rPr>
        <w:t>实际上最后的泉州的话，本来在申遗的文本里面是觉得说，它可以符合世界遗产标准里面好几条，最后委员会其实只认可其中的一条：它是一种建筑、技术整体或者景观的杰出范例，可以展现人类历史上一个或几个重要阶段。其实可以从申遗的文本的标准……</w:t>
      </w:r>
    </w:p>
    <w:p>
      <w:pPr>
        <w:pStyle w:val="TranscriptBody"/>
        <w:spacing w:after="120" w:before="0" w:line="360" w:lineRule="exact"/>
        <w:ind w:firstLine="480"/>
      </w:pPr>
      <w:r>
        <w:rPr>
          <w:rFonts w:ascii="Calibri" w:hAnsi="Calibri" w:eastAsia="宋体" w:cs="宋体"/>
          <w:sz w:val="24"/>
          <w:szCs w:val="24"/>
          <w:color w:val="000000"/>
        </w:rPr>
        <w:t>我看到一个官方的一个报道，90年和91年的时候，实际上这个联合国教科文组织是有一个叫做海上丝绸之路的考察团的。</w:t>
      </w:r>
    </w:p>
    <w:p>
      <w:pPr>
        <w:pStyle w:val="TranscriptBody"/>
        <w:spacing w:after="120" w:before="0" w:line="360" w:lineRule="exact"/>
        <w:ind w:firstLine="480"/>
      </w:pPr>
      <w:r>
        <w:rPr>
          <w:rFonts w:ascii="Calibri" w:hAnsi="Calibri" w:eastAsia="宋体" w:cs="宋体"/>
          <w:sz w:val="24"/>
          <w:szCs w:val="24"/>
          <w:color w:val="000000"/>
        </w:rPr>
        <w:t>对，他们是来看过。</w:t>
      </w:r>
    </w:p>
    <w:p>
      <w:pPr>
        <w:pStyle w:val="TranscriptBody"/>
        <w:spacing w:after="120" w:before="0" w:line="360" w:lineRule="exact"/>
        <w:ind w:firstLine="480"/>
      </w:pPr>
      <w:r>
        <w:rPr>
          <w:rFonts w:ascii="Calibri" w:hAnsi="Calibri" w:eastAsia="宋体" w:cs="宋体"/>
          <w:sz w:val="24"/>
          <w:szCs w:val="24"/>
          <w:color w:val="000000"/>
        </w:rPr>
        <w:t>他来看过，然后等于是看了之后觉得泉州真的非常好。然后那个时候，比如说让他们印象非常深刻，就像那个摩尼教的这个雕塑等等，他觉得这个非常有这个历史价值的，非常独到的。</w:t>
      </w:r>
    </w:p>
    <w:p>
      <w:pPr>
        <w:pStyle w:val="TranscriptBody"/>
        <w:spacing w:after="120" w:before="0" w:line="360" w:lineRule="exact"/>
        <w:ind w:firstLine="480"/>
      </w:pPr>
      <w:r>
        <w:rPr>
          <w:rFonts w:ascii="Calibri" w:hAnsi="Calibri" w:eastAsia="宋体" w:cs="宋体"/>
          <w:sz w:val="24"/>
          <w:szCs w:val="24"/>
          <w:color w:val="000000"/>
        </w:rPr>
        <w:t>那个时候能找到那个地方也是很了不起的，我们书里面其实专门还去拍过那个草庵那个地方。</w:t>
      </w:r>
    </w:p>
    <w:p>
      <w:pPr>
        <w:pStyle w:val="TranscriptBody"/>
        <w:spacing w:after="120" w:before="0" w:line="360" w:lineRule="exact"/>
        <w:ind w:firstLine="480"/>
      </w:pPr>
      <w:r>
        <w:rPr>
          <w:rFonts w:ascii="Calibri" w:hAnsi="Calibri" w:eastAsia="宋体" w:cs="宋体"/>
          <w:sz w:val="24"/>
          <w:szCs w:val="24"/>
          <w:color w:val="000000"/>
        </w:rPr>
        <w:t>然后这个考察团后来来跟他们说，你们考虑一下，这个完全是可以去申请的。所以其实就是有了这样一个提点，或者说这其实也是改革开放的过程当中，就是逐渐被发掘出来或者是发展出来的一个目标，然后他们开始去申办这个。我觉得跟我们申办一些别的，比如说一些大型的赛事或者项目，这个逻辑实际上是比较类似的。</w:t>
      </w:r>
    </w:p>
    <w:p>
      <w:pPr>
        <w:pStyle w:val="TranscriptBody"/>
        <w:spacing w:after="120" w:before="0" w:line="360" w:lineRule="exact"/>
        <w:ind w:firstLine="480"/>
      </w:pPr>
      <w:r>
        <w:rPr>
          <w:rFonts w:ascii="Calibri" w:hAnsi="Calibri" w:eastAsia="宋体" w:cs="宋体"/>
          <w:sz w:val="24"/>
          <w:szCs w:val="24"/>
          <w:color w:val="000000"/>
        </w:rPr>
        <w:t>那讲完这个申报过程的话，我觉得可以跟大家提一下，就是前面肖老师不是问了吗，就是具体里面是拿整个城市去申遗呢，还是说具体有一些点去申遗？那实际上那个泉州的申遗的话，就是像我们前面提的，它是拿具体的点去申遗的。那在2017年申遗的时候呢，其实当时只提了16个遗产点，然后在最后……</w:t>
      </w:r>
    </w:p>
    <w:p>
      <w:pPr>
        <w:pStyle w:val="TranscriptBody"/>
        <w:spacing w:after="120" w:before="0" w:line="360" w:lineRule="exact"/>
        <w:ind w:firstLine="480"/>
      </w:pPr>
      <w:r>
        <w:rPr>
          <w:rFonts w:ascii="Calibri" w:hAnsi="Calibri" w:eastAsia="宋体" w:cs="宋体"/>
          <w:sz w:val="24"/>
          <w:szCs w:val="24"/>
          <w:color w:val="000000"/>
        </w:rPr>
        <w:t>有遗产点这个说法的。</w:t>
      </w:r>
    </w:p>
    <w:p>
      <w:pPr>
        <w:pStyle w:val="TranscriptBody"/>
        <w:spacing w:after="120" w:before="0" w:line="360" w:lineRule="exact"/>
        <w:ind w:firstLine="480"/>
      </w:pPr>
      <w:r>
        <w:rPr>
          <w:rFonts w:ascii="Calibri" w:hAnsi="Calibri" w:eastAsia="宋体" w:cs="宋体"/>
          <w:sz w:val="24"/>
          <w:szCs w:val="24"/>
          <w:color w:val="000000"/>
        </w:rPr>
        <w:t>对，遗产点，具体的点位的说法。那到2021年，就是申办成功的时候呢，是22个遗产点，这中间是增加了一部分。</w:t>
      </w:r>
    </w:p>
    <w:p>
      <w:pPr>
        <w:pStyle w:val="TranscriptBody"/>
        <w:spacing w:after="120" w:before="0" w:line="360" w:lineRule="exact"/>
        <w:ind w:firstLine="480"/>
      </w:pPr>
      <w:r>
        <w:rPr>
          <w:rFonts w:ascii="Calibri" w:hAnsi="Calibri" w:eastAsia="宋体" w:cs="宋体"/>
          <w:sz w:val="24"/>
          <w:szCs w:val="24"/>
          <w:color w:val="000000"/>
        </w:rPr>
        <w:t>但是总体来看，都是属于那种历史遗迹，就具体有个景观的，或者有个遗址的那种地方。</w:t>
      </w:r>
    </w:p>
    <w:p>
      <w:pPr>
        <w:pStyle w:val="TranscriptBody"/>
        <w:spacing w:after="120" w:before="0" w:line="360" w:lineRule="exact"/>
        <w:ind w:firstLine="480"/>
      </w:pPr>
      <w:r>
        <w:rPr>
          <w:rFonts w:ascii="Calibri" w:hAnsi="Calibri" w:eastAsia="宋体" w:cs="宋体"/>
          <w:sz w:val="24"/>
          <w:szCs w:val="24"/>
          <w:color w:val="000000"/>
        </w:rPr>
        <w:t>对，但是就是形态上面，或者说那个方向上面，其实有一些差异。</w:t>
      </w:r>
    </w:p>
    <w:p>
      <w:pPr>
        <w:pStyle w:val="TranscriptBody"/>
        <w:spacing w:after="120" w:before="0" w:line="360" w:lineRule="exact"/>
        <w:ind w:firstLine="480"/>
      </w:pPr>
      <w:r>
        <w:rPr>
          <w:rFonts w:ascii="Calibri" w:hAnsi="Calibri" w:eastAsia="宋体" w:cs="宋体"/>
          <w:sz w:val="24"/>
          <w:szCs w:val="24"/>
          <w:color w:val="000000"/>
        </w:rPr>
        <w:t>它不是那种纯非物质的文化的遗产，可以这么理解吗？</w:t>
      </w:r>
    </w:p>
    <w:p>
      <w:pPr>
        <w:pStyle w:val="TranscriptBody"/>
        <w:spacing w:after="120" w:before="0" w:line="360" w:lineRule="exact"/>
        <w:ind w:firstLine="480"/>
      </w:pPr>
      <w:r>
        <w:rPr>
          <w:rFonts w:ascii="Calibri" w:hAnsi="Calibri" w:eastAsia="宋体" w:cs="宋体"/>
          <w:sz w:val="24"/>
          <w:szCs w:val="24"/>
          <w:color w:val="000000"/>
        </w:rPr>
        <w:t>我可以举几个例子。比如说比较有名，大家可能去泉州都会去看的几个地方，比如说泉州府文庙、天后宫、开元寺、清净寺，这些是属于就是大家都知道的一些。</w:t>
      </w:r>
    </w:p>
    <w:p>
      <w:pPr>
        <w:pStyle w:val="TranscriptBody"/>
        <w:spacing w:after="120" w:before="0" w:line="360" w:lineRule="exact"/>
        <w:ind w:firstLine="480"/>
      </w:pPr>
      <w:r>
        <w:rPr>
          <w:rFonts w:ascii="Calibri" w:hAnsi="Calibri" w:eastAsia="宋体" w:cs="宋体"/>
          <w:sz w:val="24"/>
          <w:szCs w:val="24"/>
          <w:color w:val="000000"/>
        </w:rPr>
        <w:t>这些照片我在我们在做书的时候，编辑的时候，就已经反复地看了。</w:t>
      </w:r>
    </w:p>
    <w:p>
      <w:pPr>
        <w:pStyle w:val="TranscriptBody"/>
        <w:spacing w:after="120" w:before="0" w:line="360" w:lineRule="exact"/>
        <w:ind w:firstLine="480"/>
      </w:pPr>
      <w:r>
        <w:rPr>
          <w:rFonts w:ascii="Calibri" w:hAnsi="Calibri" w:eastAsia="宋体" w:cs="宋体"/>
          <w:sz w:val="24"/>
          <w:szCs w:val="24"/>
          <w:color w:val="000000"/>
        </w:rPr>
        <w:t>你脑中已经出现了好多好多个这个图片的文件夹了。你继续。</w:t>
      </w:r>
    </w:p>
    <w:p>
      <w:pPr>
        <w:pStyle w:val="TranscriptBody"/>
        <w:spacing w:after="120" w:before="0" w:line="360" w:lineRule="exact"/>
        <w:ind w:firstLine="480"/>
      </w:pPr>
      <w:r>
        <w:rPr>
          <w:rFonts w:ascii="Calibri" w:hAnsi="Calibri" w:eastAsia="宋体" w:cs="宋体"/>
          <w:sz w:val="24"/>
          <w:szCs w:val="24"/>
          <w:color w:val="000000"/>
        </w:rPr>
        <w:t>还有一些，比如说像那个洛阳桥，这个也是一类。像后来增补遗产点里面，还有包括那个安平桥和顺济桥。对，还有一类是，比如说它体现了这个城市原来是一个商贸中心的一个地位，比如说很重要的是市舶司遗址，和还有一个就是南外宗正司遗址。南外宗正司就是原来逃到南方的宋代的皇室成员的管理机构，这个你在泉州市里面也是可以参观的一个景点。</w:t>
      </w:r>
    </w:p>
    <w:p>
      <w:pPr>
        <w:pStyle w:val="TranscriptBody"/>
        <w:spacing w:after="120" w:before="0" w:line="360" w:lineRule="exact"/>
        <w:ind w:firstLine="480"/>
      </w:pPr>
      <w:r>
        <w:rPr>
          <w:rFonts w:ascii="Calibri" w:hAnsi="Calibri" w:eastAsia="宋体" w:cs="宋体"/>
          <w:sz w:val="24"/>
          <w:szCs w:val="24"/>
          <w:color w:val="000000"/>
        </w:rPr>
        <w:t>南宋流亡政府。</w:t>
      </w:r>
    </w:p>
    <w:p>
      <w:pPr>
        <w:pStyle w:val="TranscriptBody"/>
        <w:spacing w:after="120" w:before="0" w:line="360" w:lineRule="exact"/>
        <w:ind w:firstLine="480"/>
      </w:pPr>
      <w:r>
        <w:rPr>
          <w:rFonts w:ascii="Calibri" w:hAnsi="Calibri" w:eastAsia="宋体" w:cs="宋体"/>
          <w:sz w:val="24"/>
          <w:szCs w:val="24"/>
          <w:color w:val="000000"/>
        </w:rPr>
        <w:t>对。还有增加遗产点，还包括两个比较有代表性的，一个是德化窑的遗址，还有一个就是一个专门的铁的冶炼生产基地的遗址。这个其实都是在后来去针对泉州的申遗文本重新做修改时候，同步做的一些考古挖掘。</w:t>
      </w:r>
    </w:p>
    <w:p>
      <w:pPr>
        <w:pStyle w:val="TranscriptBody"/>
        <w:spacing w:after="120" w:before="0" w:line="360" w:lineRule="exact"/>
        <w:ind w:firstLine="480"/>
      </w:pPr>
      <w:r>
        <w:rPr>
          <w:rFonts w:ascii="Calibri" w:hAnsi="Calibri" w:eastAsia="宋体" w:cs="宋体"/>
          <w:sz w:val="24"/>
          <w:szCs w:val="24"/>
          <w:color w:val="000000"/>
        </w:rPr>
        <w:t>这样，德化窑的话，其实有很多历史的故事，包括我们这本书里面专门有一篇来讲德化窑那个时候在尤其是欧洲，或者是商贸当中的影响，这本来就是还是蛮重要的。但我看到的资料是，最初申遗的时候其实没有把这些部分放进去，就是它主要还是集中在这个古城区那个部分里面。</w:t>
      </w:r>
    </w:p>
    <w:p>
      <w:pPr>
        <w:pStyle w:val="TranscriptBody"/>
        <w:spacing w:after="120" w:before="0" w:line="360" w:lineRule="exact"/>
        <w:ind w:firstLine="480"/>
      </w:pPr>
      <w:r>
        <w:rPr>
          <w:rFonts w:ascii="Calibri" w:hAnsi="Calibri" w:eastAsia="宋体" w:cs="宋体"/>
          <w:sz w:val="24"/>
          <w:szCs w:val="24"/>
          <w:color w:val="000000"/>
        </w:rPr>
        <w:t>是的，就是它会把这个概念就是说得更圆满，就是除了贸易中心的话，它还有作为制造业的支持。那么德化窑和这个冶铁遗址的话，其实在制造业的这个部分，其实是很重要的代表。</w:t>
      </w:r>
    </w:p>
    <w:p>
      <w:pPr>
        <w:pStyle w:val="TranscriptBody"/>
        <w:spacing w:after="120" w:before="0" w:line="360" w:lineRule="exact"/>
        <w:ind w:firstLine="480"/>
      </w:pPr>
      <w:r>
        <w:rPr>
          <w:rFonts w:ascii="Calibri" w:hAnsi="Calibri" w:eastAsia="宋体" w:cs="宋体"/>
          <w:sz w:val="24"/>
          <w:szCs w:val="24"/>
          <w:color w:val="000000"/>
        </w:rPr>
        <w:t>对，我觉得它整个故事还是根据它那个一句话的那个标题延伸下来的。像刚刚你讲到的一些这个，像清净寺，包括这个草庵摩尼教等等、天后宫，那就是不同的宗教或者是多元的人群的这样一个代表。然后那个像市舶司啊这些的话，就是那个时候商贸行政的那个概念。像洛阳桥啊、安平桥啊那些就是桥，还有些码头。</w:t>
      </w:r>
    </w:p>
    <w:p>
      <w:pPr>
        <w:pStyle w:val="TranscriptBody"/>
        <w:spacing w:after="120" w:before="0" w:line="360" w:lineRule="exact"/>
        <w:ind w:firstLine="480"/>
      </w:pPr>
      <w:r>
        <w:rPr>
          <w:rFonts w:ascii="Calibri" w:hAnsi="Calibri" w:eastAsia="宋体" w:cs="宋体"/>
          <w:sz w:val="24"/>
          <w:szCs w:val="24"/>
          <w:color w:val="000000"/>
        </w:rPr>
        <w:t>码头。</w:t>
      </w:r>
    </w:p>
    <w:p>
      <w:pPr>
        <w:pStyle w:val="TranscriptBody"/>
        <w:spacing w:after="120" w:before="0" w:line="360" w:lineRule="exact"/>
        <w:ind w:firstLine="480"/>
      </w:pPr>
      <w:r>
        <w:rPr>
          <w:rFonts w:ascii="Calibri" w:hAnsi="Calibri" w:eastAsia="宋体" w:cs="宋体"/>
          <w:sz w:val="24"/>
          <w:szCs w:val="24"/>
          <w:color w:val="000000"/>
        </w:rPr>
        <w:t>那是表现它那个时候作为一个海运的中心的这个代表。然后像德化窑啊，包括这个冶铁的这个遗址呢，它就是生产。就跟我们讲一个公司，或者说是讲一个城市的商业一样的，就是你的第一产业、第二产业，哪些部分你就需要都要覆盖到了，你才能够符合那个标题所涵盖的那个意思，把这个故事讲圆。</w:t>
      </w:r>
    </w:p>
    <w:p>
      <w:pPr>
        <w:pStyle w:val="TranscriptBody"/>
        <w:spacing w:after="120" w:before="0" w:line="360" w:lineRule="exact"/>
        <w:ind w:firstLine="480"/>
      </w:pPr>
      <w:r>
        <w:rPr>
          <w:rFonts w:ascii="Calibri" w:hAnsi="Calibri" w:eastAsia="宋体" w:cs="宋体"/>
          <w:sz w:val="24"/>
          <w:szCs w:val="24"/>
          <w:color w:val="000000"/>
        </w:rPr>
        <w:t>对，那其实在遗产证书里面，我可以找就是一句话来总结，就是当时去申请的这个主题是什么。就是说，泉州是世界海洋贸易引擎式港口的杰出范例，具有产运销功能高度整合的区域一体化空间结构，以及中外风格多元荟萃的聚落景观。</w:t>
      </w:r>
    </w:p>
    <w:p>
      <w:pPr>
        <w:pStyle w:val="TranscriptBody"/>
        <w:spacing w:after="120" w:before="0" w:line="360" w:lineRule="exact"/>
        <w:ind w:firstLine="480"/>
      </w:pPr>
      <w:r>
        <w:rPr>
          <w:rFonts w:ascii="Calibri" w:hAnsi="Calibri" w:eastAsia="宋体" w:cs="宋体"/>
          <w:sz w:val="24"/>
          <w:szCs w:val="24"/>
          <w:color w:val="000000"/>
        </w:rPr>
        <w:t>从乐，你们做这种，就是跟城市那个政府规划部门打交道，这种用词的感觉熟悉吗？</w:t>
      </w:r>
    </w:p>
    <w:p>
      <w:pPr>
        <w:pStyle w:val="TranscriptBody"/>
        <w:spacing w:after="120" w:before="0" w:line="360" w:lineRule="exact"/>
        <w:ind w:firstLine="480"/>
      </w:pPr>
      <w:r>
        <w:rPr>
          <w:rFonts w:ascii="Calibri" w:hAnsi="Calibri" w:eastAsia="宋体" w:cs="宋体"/>
          <w:sz w:val="24"/>
          <w:szCs w:val="24"/>
          <w:color w:val="000000"/>
        </w:rPr>
        <w:t>熟悉，以及现在 AI 会写得更漂亮。</w:t>
      </w:r>
    </w:p>
    <w:p>
      <w:pPr>
        <w:pStyle w:val="TranscriptBody"/>
        <w:spacing w:after="120" w:before="0" w:line="360" w:lineRule="exact"/>
        <w:ind w:firstLine="480"/>
      </w:pPr>
      <w:r>
        <w:rPr>
          <w:rFonts w:ascii="Calibri" w:hAnsi="Calibri" w:eastAsia="宋体" w:cs="宋体"/>
          <w:sz w:val="24"/>
          <w:szCs w:val="24"/>
          <w:color w:val="000000"/>
        </w:rPr>
        <w:t>那这个就是刚才约老师给我们简单地分享的泉州这个城市成为了世界文化遗产的这样一整个过程。可以看到，这个跟我们日常理解那种概念其实不太一样，因为有很多中国已经第一批成为世界文化遗产的那些地方，就是属于是大家都知道，就这个意义或者说它对这个人类历史的这个价值是明摆在那边的。就是你要有这样，长城就是长城，布达拉宫就是布达拉宫。</w:t>
      </w:r>
    </w:p>
    <w:p>
      <w:pPr>
        <w:pStyle w:val="TranscriptBody"/>
        <w:spacing w:after="120" w:before="0" w:line="360" w:lineRule="exact"/>
        <w:ind w:firstLine="480"/>
      </w:pPr>
      <w:r>
        <w:rPr>
          <w:rFonts w:ascii="Calibri" w:hAnsi="Calibri" w:eastAsia="宋体" w:cs="宋体"/>
          <w:sz w:val="24"/>
          <w:szCs w:val="24"/>
          <w:color w:val="000000"/>
        </w:rPr>
        <w:t>对，这个莫高窟就是莫高窟，对吧？就很明确。然后像泉州这个故事呢，它其实是有点本身在申遗的过程当中，就是在被重新发现、重新挖掘，然后这个城市再重新活过来那种感觉。</w:t>
      </w:r>
    </w:p>
    <w:p>
      <w:pPr>
        <w:pStyle w:val="TranscriptBody"/>
        <w:spacing w:after="120" w:before="0" w:line="360" w:lineRule="exact"/>
        <w:ind w:firstLine="480"/>
      </w:pPr>
      <w:r>
        <w:rPr>
          <w:rFonts w:ascii="Calibri" w:hAnsi="Calibri" w:eastAsia="宋体" w:cs="宋体"/>
          <w:sz w:val="24"/>
          <w:szCs w:val="24"/>
          <w:color w:val="000000"/>
        </w:rPr>
        <w:t>那接下来我觉得可以展开一些跟城市更加相关的部分，就是当一个城市成为了一个世界遗产之后，对这个城市意味着什么？我们可以聚焦到像泉州这样一个，它本身还是活着的，然后有很多人就在那些遗产点旁边在生活的这样一个城市，那它对于整个城市以及这个城市的人的生活，会产生一些怎么样的，可以说是促进和限制两方面应该都会有。</w:t>
      </w:r>
    </w:p>
    <w:p>
      <w:pPr>
        <w:pStyle w:val="TranscriptBody"/>
        <w:spacing w:after="120" w:before="0" w:line="360" w:lineRule="exact"/>
        <w:ind w:firstLine="480"/>
      </w:pPr>
      <w:r>
        <w:rPr>
          <w:rFonts w:ascii="Calibri" w:hAnsi="Calibri" w:eastAsia="宋体" w:cs="宋体"/>
          <w:sz w:val="24"/>
          <w:szCs w:val="24"/>
          <w:color w:val="000000"/>
        </w:rPr>
        <w:t>这稍微补一个点，就是我们前面讲泉州是拿22个遗产点去申遗的。那这个遗产点它本身，比如说它是一个具体的建筑，它其实会有个明确的四至范围，对吧？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个其实遗产点本身，它的那个范围就已经是确定下来，这个就是明确要保护的一个范围，叫遗产点的面积。然后在这个遗产点的周围，就是为了防止就是说，就人类活动也好，就是日常居民的生活也好，可能会对遗产点造成的影响，其实还会设一个更大的一个范围，就叫缓冲区。</w:t>
      </w:r>
    </w:p>
    <w:p>
      <w:pPr>
        <w:pStyle w:val="TranscriptBody"/>
        <w:spacing w:after="120" w:before="0" w:line="360" w:lineRule="exact"/>
        <w:ind w:firstLine="480"/>
      </w:pPr>
      <w:r>
        <w:rPr>
          <w:rFonts w:ascii="Calibri" w:hAnsi="Calibri" w:eastAsia="宋体" w:cs="宋体"/>
          <w:sz w:val="24"/>
          <w:szCs w:val="24"/>
          <w:color w:val="000000"/>
        </w:rPr>
        <w:t>我觉得这个很好理解，就像自然保护的话，你也会有缓冲区这个概念。</w:t>
      </w:r>
    </w:p>
    <w:p>
      <w:pPr>
        <w:pStyle w:val="TranscriptBody"/>
        <w:spacing w:after="120" w:before="0" w:line="360" w:lineRule="exact"/>
        <w:ind w:firstLine="480"/>
      </w:pPr>
      <w:r>
        <w:rPr>
          <w:rFonts w:ascii="Calibri" w:hAnsi="Calibri" w:eastAsia="宋体" w:cs="宋体"/>
          <w:sz w:val="24"/>
          <w:szCs w:val="24"/>
          <w:color w:val="000000"/>
        </w:rPr>
        <w:t>对，核心区和缓冲区。缓冲区是包在外面更大的一圈。</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实际上就是申遗的泉州的遗产点的总面积是536公顷，设立整个缓冲区面积是11126公顷。</w:t>
      </w:r>
    </w:p>
    <w:p>
      <w:pPr>
        <w:pStyle w:val="TranscriptBody"/>
        <w:spacing w:after="120" w:before="0" w:line="360" w:lineRule="exact"/>
        <w:ind w:firstLine="480"/>
      </w:pPr>
      <w:r>
        <w:rPr>
          <w:rFonts w:ascii="Calibri" w:hAnsi="Calibri" w:eastAsia="宋体" w:cs="宋体"/>
          <w:sz w:val="24"/>
          <w:szCs w:val="24"/>
          <w:color w:val="000000"/>
        </w:rPr>
        <w:t>非常大了，比它原来大很多。</w:t>
      </w:r>
    </w:p>
    <w:p>
      <w:pPr>
        <w:pStyle w:val="TranscriptBody"/>
        <w:spacing w:after="120" w:before="0" w:line="360" w:lineRule="exact"/>
        <w:ind w:firstLine="480"/>
      </w:pPr>
      <w:r>
        <w:rPr>
          <w:rFonts w:ascii="Calibri" w:hAnsi="Calibri" w:eastAsia="宋体" w:cs="宋体"/>
          <w:sz w:val="24"/>
          <w:szCs w:val="24"/>
          <w:color w:val="000000"/>
        </w:rPr>
        <w:t>这里面有一个核心，就是泉州的古城区的范围是全部作为遗产的保存的缓冲区来设立的。</w:t>
      </w:r>
    </w:p>
    <w:p>
      <w:pPr>
        <w:pStyle w:val="TranscriptBody"/>
        <w:spacing w:after="120" w:before="0" w:line="360" w:lineRule="exact"/>
        <w:ind w:firstLine="480"/>
      </w:pPr>
      <w:r>
        <w:rPr>
          <w:rFonts w:ascii="Calibri" w:hAnsi="Calibri" w:eastAsia="宋体" w:cs="宋体"/>
          <w:sz w:val="24"/>
          <w:szCs w:val="24"/>
          <w:color w:val="000000"/>
        </w:rPr>
        <w:t>古城区就是现在它所谓的鲤城区当中的很大一块部分。</w:t>
      </w:r>
    </w:p>
    <w:p>
      <w:pPr>
        <w:pStyle w:val="TranscriptBody"/>
        <w:spacing w:after="120" w:before="0" w:line="360" w:lineRule="exact"/>
        <w:ind w:firstLine="480"/>
      </w:pPr>
      <w:r>
        <w:rPr>
          <w:rFonts w:ascii="Calibri" w:hAnsi="Calibri" w:eastAsia="宋体" w:cs="宋体"/>
          <w:sz w:val="24"/>
          <w:szCs w:val="24"/>
          <w:color w:val="000000"/>
        </w:rPr>
        <w:t>是的。这个区域里面所有的新建、扩建和改建项目，其实都是受到限制的，或者至少你要向当地文物局去报批方案才可以去做的。</w:t>
      </w:r>
    </w:p>
    <w:p>
      <w:pPr>
        <w:pStyle w:val="TranscriptBody"/>
        <w:spacing w:after="120" w:before="0" w:line="360" w:lineRule="exact"/>
        <w:ind w:firstLine="480"/>
      </w:pPr>
      <w:r>
        <w:rPr>
          <w:rFonts w:ascii="Calibri" w:hAnsi="Calibri" w:eastAsia="宋体" w:cs="宋体"/>
          <w:sz w:val="24"/>
          <w:szCs w:val="24"/>
          <w:color w:val="000000"/>
        </w:rPr>
        <w:t>这边我想稍微问得细一点，就是我们现在比如说，就算不是一个世界遗产的城市，里面有很多文物或者是历史建筑，你都有保护的要求。那你成为了一个世界遗产之后，它这个限制或者保护的要求有什么不同之处吗？</w:t>
      </w:r>
    </w:p>
    <w:p>
      <w:pPr>
        <w:pStyle w:val="TranscriptBody"/>
        <w:spacing w:after="120" w:before="0" w:line="360" w:lineRule="exact"/>
        <w:ind w:firstLine="480"/>
      </w:pPr>
      <w:r>
        <w:rPr>
          <w:rFonts w:ascii="Calibri" w:hAnsi="Calibri" w:eastAsia="宋体" w:cs="宋体"/>
          <w:sz w:val="24"/>
          <w:szCs w:val="24"/>
          <w:color w:val="000000"/>
        </w:rPr>
        <w:t>其实不会有太大的区别。因为现在的世界，就是我跟谢博之老师请教这个问题，他给我的答案就是说，现在的那个世界遗产组织其实也很重视，就是人类在里面日常的活动。就是他认为就是说，你现有的这个社群的状态也好，或者说你比如说你本来是一个旅游城市也好，就是这个状态不用发生太大的改变，就不要因噎废食。</w:t>
      </w:r>
    </w:p>
    <w:p>
      <w:pPr>
        <w:pStyle w:val="TranscriptBody"/>
        <w:spacing w:after="120" w:before="0" w:line="360" w:lineRule="exact"/>
        <w:ind w:firstLine="480"/>
      </w:pPr>
      <w:r>
        <w:rPr>
          <w:rFonts w:ascii="Calibri" w:hAnsi="Calibri" w:eastAsia="宋体" w:cs="宋体"/>
          <w:sz w:val="24"/>
          <w:szCs w:val="24"/>
          <w:color w:val="000000"/>
        </w:rPr>
        <w:t>就是你不要因为它现在作为一个人类历史上的文化的遗产被重视保护起来了，而使得这个地方变成一个标本，使得这边本来在生活的人被迫变得静止下来。是只有在原本的你去认定它作为一个世界遗产时候的那些，就是客观要素发生了巨大的变化的时候，有可能你这个世界遗产这个名号才会撤掉。就是历史上确实有因为就是巨大的那个市政规划的调整，所以导致那个世遗被撤掉的案例。</w:t>
      </w:r>
    </w:p>
    <w:p>
      <w:pPr>
        <w:pStyle w:val="TranscriptBody"/>
        <w:spacing w:after="120" w:before="0" w:line="360" w:lineRule="exact"/>
        <w:ind w:firstLine="480"/>
      </w:pPr>
      <w:r>
        <w:rPr>
          <w:rFonts w:ascii="Calibri" w:hAnsi="Calibri" w:eastAsia="宋体" w:cs="宋体"/>
          <w:sz w:val="24"/>
          <w:szCs w:val="24"/>
          <w:color w:val="000000"/>
        </w:rPr>
        <w:t>有吗？</w:t>
      </w:r>
    </w:p>
    <w:p>
      <w:pPr>
        <w:pStyle w:val="TranscriptBody"/>
        <w:spacing w:after="120" w:before="0" w:line="360" w:lineRule="exact"/>
        <w:ind w:firstLine="480"/>
      </w:pPr>
      <w:r>
        <w:rPr>
          <w:rFonts w:ascii="Calibri" w:hAnsi="Calibri" w:eastAsia="宋体" w:cs="宋体"/>
          <w:sz w:val="24"/>
          <w:szCs w:val="24"/>
          <w:color w:val="000000"/>
        </w:rPr>
        <w:t>有，就是利物浦有一个，但是那个是唯一一个。那像泉州这个案例的话，他们认为就是一个很正常案例。就包括申报文本的时候，其实也会去提，就是当时的那个人类的活动的一个情况，包括说旅游的情况都会有一些。就只要你的本国政府有一个比较好的监测方案，日常就是能保证这个里面是正常地运行，不要出一些大的问题，它其实就没有问题。</w:t>
      </w:r>
    </w:p>
    <w:p>
      <w:pPr>
        <w:pStyle w:val="TranscriptBody"/>
        <w:spacing w:after="120" w:before="0" w:line="360" w:lineRule="exact"/>
        <w:ind w:firstLine="480"/>
      </w:pPr>
      <w:r>
        <w:rPr>
          <w:rFonts w:ascii="Calibri" w:hAnsi="Calibri" w:eastAsia="宋体" w:cs="宋体"/>
          <w:sz w:val="24"/>
          <w:szCs w:val="24"/>
          <w:color w:val="000000"/>
        </w:rPr>
        <w:t>我觉得我们现在其实大家应该也已经有共识了，就是已经中国的这个城市已经过掉了那种，就是完全地不顾历史，或者是不顾那个遗迹的保护的那个阶段。但凡是一些比较重大的这个城市的更新也好，或者大的规划也好，对这块保护的这个要求都是比较严格的，就没有那种过去什么一下子一刀切全都拆掉那种状态了。</w:t>
      </w:r>
    </w:p>
    <w:p>
      <w:pPr>
        <w:pStyle w:val="TranscriptBody"/>
        <w:spacing w:after="120" w:before="0" w:line="360" w:lineRule="exact"/>
        <w:ind w:firstLine="480"/>
      </w:pPr>
      <w:r>
        <w:rPr>
          <w:rFonts w:ascii="Calibri" w:hAnsi="Calibri" w:eastAsia="宋体" w:cs="宋体"/>
          <w:sz w:val="24"/>
          <w:szCs w:val="24"/>
          <w:color w:val="000000"/>
        </w:rPr>
        <w:t>是的，其实泉州在中国的这个国家级历史文化名城当中也是第一批。</w:t>
      </w:r>
    </w:p>
    <w:p>
      <w:pPr>
        <w:pStyle w:val="TranscriptBody"/>
        <w:spacing w:after="120" w:before="0" w:line="360" w:lineRule="exact"/>
        <w:ind w:firstLine="480"/>
      </w:pPr>
      <w:r>
        <w:rPr>
          <w:rFonts w:ascii="Calibri" w:hAnsi="Calibri" w:eastAsia="宋体" w:cs="宋体"/>
          <w:sz w:val="24"/>
          <w:szCs w:val="24"/>
          <w:color w:val="000000"/>
        </w:rPr>
        <w:t>就是中国有个概念叫国家级历史文化名城。</w:t>
      </w:r>
    </w:p>
    <w:p>
      <w:pPr>
        <w:pStyle w:val="TranscriptBody"/>
        <w:spacing w:after="120" w:before="0" w:line="360" w:lineRule="exact"/>
        <w:ind w:firstLine="480"/>
      </w:pPr>
      <w:r>
        <w:rPr>
          <w:rFonts w:ascii="Calibri" w:hAnsi="Calibri" w:eastAsia="宋体" w:cs="宋体"/>
          <w:sz w:val="24"/>
          <w:szCs w:val="24"/>
          <w:color w:val="000000"/>
        </w:rPr>
        <w:t>对，而且最早的这一批是1982年就发布的，有24座城市。我们在上次聊苏州的时候，其实提过类似的这样一个概念。苏州当时是对它的古城姑苏区做了严格的限高。然后我们当时说这样的案例其实是挺少的，因为80年代你即使是评上了国家级的历史文化名城，你在城市的现代化建设和这个古城保护当中的冲突是非常难解决的。那时候的主旨是先建设，然后再保护。所以当时像完整保护下来的古城，苏州是一个，泉州可能也算是一个，但这24座城市里我们屈指可数。</w:t>
      </w:r>
    </w:p>
    <w:p>
      <w:pPr>
        <w:pStyle w:val="TranscriptBody"/>
        <w:spacing w:after="120" w:before="0" w:line="360" w:lineRule="exact"/>
        <w:ind w:firstLine="480"/>
      </w:pPr>
      <w:r>
        <w:rPr>
          <w:rFonts w:ascii="Calibri" w:hAnsi="Calibri" w:eastAsia="宋体" w:cs="宋体"/>
          <w:sz w:val="24"/>
          <w:szCs w:val="24"/>
          <w:color w:val="000000"/>
        </w:rPr>
        <w:t>包括我查到过一些资料，说像绍兴也是属于第一批的历史文化名城，但是呢，它其实当时已经……包括后来可能八九十年代……保护走在更前面了。所以在现在这个语境下，再去讨论一个世界遗产的保护性的开发，它其实是一个并不是直接拉动的一个概念，或者地方政府也不会把这个东西作为一个所谓的名片也好，去专门地拿出去打这样的牌。</w:t>
      </w:r>
    </w:p>
    <w:p>
      <w:pPr>
        <w:pStyle w:val="TranscriptBody"/>
        <w:spacing w:after="120" w:before="0" w:line="360" w:lineRule="exact"/>
        <w:ind w:firstLine="480"/>
      </w:pPr>
      <w:r>
        <w:rPr>
          <w:rFonts w:ascii="Calibri" w:hAnsi="Calibri" w:eastAsia="宋体" w:cs="宋体"/>
          <w:sz w:val="24"/>
          <w:szCs w:val="24"/>
          <w:color w:val="000000"/>
        </w:rPr>
        <w:t>怎么说这个话？</w:t>
      </w:r>
    </w:p>
    <w:p>
      <w:pPr>
        <w:pStyle w:val="TranscriptBody"/>
        <w:spacing w:after="120" w:before="0" w:line="360" w:lineRule="exact"/>
        <w:ind w:firstLine="480"/>
      </w:pPr>
      <w:r>
        <w:rPr>
          <w:rFonts w:ascii="Calibri" w:hAnsi="Calibri" w:eastAsia="宋体" w:cs="宋体"/>
          <w:sz w:val="24"/>
          <w:szCs w:val="24"/>
          <w:color w:val="000000"/>
        </w:rPr>
        <w:t>他们会认为这个东西还是保护为主，因为世界文化遗产它的，就是在本国的核心是国家文物局。</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不是文旅，它不是旅游局。那你可能说把世界文化遗产作为一个点，但是说具体能不能吸引来旅游，不是说你评上世遗了以后，你就马上就能带来很大一个人流。这个方面可以看一下泉州自己的统计公报数据的话，其实像那个，因为它是2021年评上的，其实在2022年它的游客接待人反而是下降的。当然这个有别的影响，那实际上爆发性增长是要到2023年。</w:t>
      </w:r>
    </w:p>
    <w:p>
      <w:pPr>
        <w:pStyle w:val="TranscriptBody"/>
        <w:spacing w:after="120" w:before="0" w:line="360" w:lineRule="exact"/>
        <w:ind w:firstLine="480"/>
      </w:pPr>
      <w:r>
        <w:rPr>
          <w:rFonts w:ascii="Calibri" w:hAnsi="Calibri" w:eastAsia="宋体" w:cs="宋体"/>
          <w:sz w:val="24"/>
          <w:szCs w:val="24"/>
          <w:color w:val="000000"/>
        </w:rPr>
        <w:t>2023年我觉得其实已经不只是所谓的世遗的这一个核心的影响，还有赵丽颖的影响。</w:t>
      </w:r>
    </w:p>
    <w:p>
      <w:pPr>
        <w:pStyle w:val="TranscriptBody"/>
        <w:spacing w:after="120" w:before="0" w:line="360" w:lineRule="exact"/>
        <w:ind w:firstLine="480"/>
      </w:pPr>
      <w:r>
        <w:rPr>
          <w:rFonts w:ascii="Calibri" w:hAnsi="Calibri" w:eastAsia="宋体" w:cs="宋体"/>
          <w:sz w:val="24"/>
          <w:szCs w:val="24"/>
          <w:color w:val="000000"/>
        </w:rPr>
        <w:t>对，我觉得赵丽颖真的在里面起到很重要的作用。但是它是一个全方位的爆发，就世遗只是仅仅是一部分。</w:t>
      </w:r>
    </w:p>
    <w:p>
      <w:pPr>
        <w:pStyle w:val="TranscriptBody"/>
        <w:spacing w:after="120" w:before="0" w:line="360" w:lineRule="exact"/>
        <w:ind w:firstLine="480"/>
      </w:pPr>
      <w:r>
        <w:rPr>
          <w:rFonts w:ascii="Calibri" w:hAnsi="Calibri" w:eastAsia="宋体" w:cs="宋体"/>
          <w:sz w:val="24"/>
          <w:szCs w:val="24"/>
          <w:color w:val="000000"/>
        </w:rPr>
        <w:t>我有可能是对泉州这个了解太滞后了，就是我已经把像簪花这种东西作为一个先入为主的概念，都根本就不知道它是一个怎样爆发出来的。甚至我看到有一些说法，就是因为当时泉州好像在类似于国庆节的时候，还出现过一些那个什么宾馆倒塌的事故，大家其实在那个时候才注意到泉州有这么一个城市，这个城市还蛮好玩的。就是它有些连点成线的一些过程。</w:t>
      </w:r>
    </w:p>
    <w:p>
      <w:pPr>
        <w:pStyle w:val="TranscriptBody"/>
        <w:spacing w:after="120" w:before="0" w:line="360" w:lineRule="exact"/>
        <w:ind w:firstLine="480"/>
      </w:pPr>
      <w:r>
        <w:rPr>
          <w:rFonts w:ascii="Calibri" w:hAnsi="Calibri" w:eastAsia="宋体" w:cs="宋体"/>
          <w:sz w:val="24"/>
          <w:szCs w:val="24"/>
          <w:color w:val="000000"/>
        </w:rPr>
        <w:t>像我们个人的话，其实对于，我们自己对于泉州这个它作为一个旅游的城市，或者是一个文化城市很有魅力这件事情的这个了解，更多比如像从一些播客，婉莹和老李做的这个《来去泉州》，那个时候我们就会了解到这个城市有很多人现在都会说，那地方值得一去，值得一看，它有很多东西啊等等的。但那个确实像你说，它并不是一个它成为了世遗，然后啪一下，就是顺其自然的一个过程。反而是你知道了有这么一个有意思的地方，你去发掘会发现它很有内涵，然后才把所有的东西都能串在一起。</w:t>
      </w:r>
    </w:p>
    <w:p>
      <w:pPr>
        <w:pStyle w:val="TranscriptBody"/>
        <w:spacing w:after="120" w:before="0" w:line="360" w:lineRule="exact"/>
        <w:ind w:firstLine="480"/>
      </w:pPr>
      <w:r>
        <w:rPr>
          <w:rFonts w:ascii="Calibri" w:hAnsi="Calibri" w:eastAsia="宋体" w:cs="宋体"/>
          <w:sz w:val="24"/>
          <w:szCs w:val="24"/>
          <w:color w:val="000000"/>
        </w:rPr>
        <w:t>但这个部分如果从客观的角度来说的话，不得不说确实是泉州这几年，它在全国的文旅上面的名声或者热度，确实是大幅地增加，就成为了一个过去比较冷门或者小众的一个地方，现在绝对是一个非常热门的一个城市。就是已经到了，就是今年十一的时候，我看到很多朋友在讨论说，泉州你先不要去，因为这个假期的时候人太多，这样一个状态了。</w:t>
      </w:r>
    </w:p>
    <w:p>
      <w:pPr>
        <w:pStyle w:val="TranscriptBody"/>
        <w:spacing w:after="120" w:before="0" w:line="360" w:lineRule="exact"/>
        <w:ind w:firstLine="480"/>
      </w:pPr>
      <w:r>
        <w:rPr>
          <w:rFonts w:ascii="Calibri" w:hAnsi="Calibri" w:eastAsia="宋体" w:cs="宋体"/>
          <w:sz w:val="24"/>
          <w:szCs w:val="24"/>
          <w:color w:val="000000"/>
        </w:rPr>
        <w:t>这个我觉得是全国所有旅游城市都会面临一个问题。其实就会让大家有很多异域的这种遐想，我很想去体验一下什么样的风貌，然后同时去到泉州……挤到不太想去的旅游城市。</w:t>
      </w:r>
    </w:p>
    <w:p>
      <w:pPr>
        <w:pStyle w:val="TranscriptBody"/>
        <w:spacing w:after="120" w:before="0" w:line="360" w:lineRule="exact"/>
        <w:ind w:firstLine="480"/>
      </w:pPr>
      <w:r>
        <w:rPr>
          <w:rFonts w:ascii="Calibri" w:hAnsi="Calibri" w:eastAsia="宋体" w:cs="宋体"/>
          <w:sz w:val="24"/>
          <w:szCs w:val="24"/>
          <w:color w:val="000000"/>
        </w:rPr>
        <w:t>它确实层次比较多。就像你刚才讲的，如果你用一张图来展现它，也有很多那种，就像过去城市旅游海报的那种图，有非常多很吸睛的一些点。如果你用一个比如小红书的笔记，或者说是一段话的话，它其实也有非常多的一些场景可以供你去分享。如果你更深的话，像我们可以做一本书来讲它，都是完全绰绰有余的。其实就是它可以承接不同的一个人到这个城市来旅行的这个需求，所以它相对来说这几年就是口碑或者话题就会讨论得比较多。</w:t>
      </w:r>
    </w:p>
    <w:p>
      <w:pPr>
        <w:pStyle w:val="TranscriptBody"/>
        <w:spacing w:after="120" w:before="0" w:line="360" w:lineRule="exact"/>
        <w:ind w:firstLine="480"/>
      </w:pPr>
      <w:r>
        <w:rPr>
          <w:rFonts w:ascii="Calibri" w:hAnsi="Calibri" w:eastAsia="宋体" w:cs="宋体"/>
          <w:sz w:val="24"/>
          <w:szCs w:val="24"/>
          <w:color w:val="000000"/>
        </w:rPr>
        <w:t>不过我个人觉得还是有一个很重要的点，就是有一些相对小众的文旅城市，它的一个很大的问题就是它的交通，尤其大交通不是那么方便。但泉州的话，可到达……</w:t>
      </w:r>
    </w:p>
    <w:p>
      <w:pPr>
        <w:pStyle w:val="TranscriptBody"/>
        <w:spacing w:after="120" w:before="0" w:line="360" w:lineRule="exact"/>
        <w:ind w:firstLine="480"/>
      </w:pPr>
      <w:r>
        <w:rPr>
          <w:rFonts w:ascii="Calibri" w:hAnsi="Calibri" w:eastAsia="宋体" w:cs="宋体"/>
          <w:sz w:val="24"/>
          <w:szCs w:val="24"/>
          <w:color w:val="000000"/>
        </w:rPr>
        <w:t>对，泉州可到达性还是很强。就尤其是在那个晋江的那个机场被充分利用起来以后，其实去泉州玩是非常方便的。</w:t>
      </w:r>
    </w:p>
    <w:p>
      <w:pPr>
        <w:pStyle w:val="TranscriptBody"/>
        <w:spacing w:after="120" w:before="0" w:line="360" w:lineRule="exact"/>
        <w:ind w:firstLine="480"/>
      </w:pPr>
      <w:r>
        <w:rPr>
          <w:rFonts w:ascii="Calibri" w:hAnsi="Calibri" w:eastAsia="宋体" w:cs="宋体"/>
          <w:sz w:val="24"/>
          <w:szCs w:val="24"/>
          <w:color w:val="000000"/>
        </w:rPr>
        <w:t>嗯，是。还有一个点，就是我觉得刚才你讲到一个点，我们接下来还可以再延伸讨论的，就是我觉得泉州还是蛮会起标题的。就像你刚刚讲的这个，就是诸神人间办事处啊等等这些提法，就是多到了让我们在做这本书的时候，我们都要稍微取舍一下，稍微空一空，就不要用太多，就是大家非常已经耳熟能详的一些 tag 或者是一些说法。我们要回归到可能当地人更加熟悉的一些说法等等的。就是已经它很会形成那种对外讲的那些说法。</w:t>
      </w:r>
    </w:p>
    <w:p>
      <w:pPr>
        <w:pStyle w:val="TranscriptBody"/>
        <w:spacing w:after="120" w:before="0" w:line="360" w:lineRule="exact"/>
        <w:ind w:firstLine="480"/>
      </w:pPr>
      <w:r>
        <w:rPr>
          <w:rFonts w:ascii="Calibri" w:hAnsi="Calibri" w:eastAsia="宋体" w:cs="宋体"/>
          <w:sz w:val="24"/>
          <w:szCs w:val="24"/>
          <w:color w:val="000000"/>
        </w:rPr>
        <w:t>而且就像你觉得这个 tag，其实在国内的城市里面是很少有哪一个城市可以起出这么一个标题来。</w:t>
      </w:r>
    </w:p>
    <w:p>
      <w:pPr>
        <w:pStyle w:val="TranscriptBody"/>
        <w:spacing w:after="120" w:before="0" w:line="360" w:lineRule="exact"/>
        <w:ind w:firstLine="480"/>
      </w:pPr>
      <w:r>
        <w:rPr>
          <w:rFonts w:ascii="Calibri" w:hAnsi="Calibri" w:eastAsia="宋体" w:cs="宋体"/>
          <w:sz w:val="24"/>
          <w:szCs w:val="24"/>
          <w:color w:val="000000"/>
        </w:rPr>
        <w:t>对，本身也是很有意思，这个 level 还是蛮高的，我们作为内容创作者能 get 到它这个点。</w:t>
      </w:r>
    </w:p>
    <w:p>
      <w:pPr>
        <w:pStyle w:val="TranscriptBody"/>
        <w:spacing w:after="120" w:before="0" w:line="360" w:lineRule="exact"/>
        <w:ind w:firstLine="480"/>
      </w:pPr>
      <w:r>
        <w:rPr>
          <w:rFonts w:ascii="Calibri" w:hAnsi="Calibri" w:eastAsia="宋体" w:cs="宋体"/>
          <w:sz w:val="24"/>
          <w:szCs w:val="24"/>
          <w:color w:val="000000"/>
        </w:rPr>
        <w:t>对，说到这些泉州的 tag，我觉得它这里面有一件事情是蛮宝贵的，就是它虽然是一座历史非常悠久的古城，它也是一种遗产，但它同时又是一座活着的古城。就包括说像人间诸神办事处，它为什么我们说它的活着的概念，就是它这个语言是完全可以用现在最年轻人的那种很世俗化的表达方式，去翻译说这座古城里面可能几千年留下来的内容的，这个我觉得很重要。</w:t>
      </w:r>
    </w:p>
    <w:p>
      <w:pPr>
        <w:pStyle w:val="TranscriptBody"/>
        <w:spacing w:after="120" w:before="0" w:line="360" w:lineRule="exact"/>
        <w:ind w:firstLine="480"/>
      </w:pPr>
      <w:r>
        <w:rPr>
          <w:rFonts w:ascii="Calibri" w:hAnsi="Calibri" w:eastAsia="宋体" w:cs="宋体"/>
          <w:sz w:val="24"/>
          <w:szCs w:val="24"/>
          <w:color w:val="000000"/>
        </w:rPr>
        <w:t>也是，比如像你刚刚讲的这些宗教的这些或者民俗的这些活动，它现在还是在办，它不是成为了一个景观，它确实是当地生活的一部分。所以说第一次去开元寺，就赶上了一个非常大的水陆法会，还被送了素面这种活动。</w:t>
      </w:r>
    </w:p>
    <w:p>
      <w:pPr>
        <w:pStyle w:val="TranscriptBody"/>
        <w:spacing w:after="120" w:before="0" w:line="360" w:lineRule="exact"/>
        <w:ind w:firstLine="480"/>
      </w:pPr>
      <w:r>
        <w:rPr>
          <w:rFonts w:ascii="Calibri" w:hAnsi="Calibri" w:eastAsia="宋体" w:cs="宋体"/>
          <w:sz w:val="24"/>
          <w:szCs w:val="24"/>
          <w:color w:val="000000"/>
        </w:rPr>
        <w:t>水陆法会，那你去的时间很好。</w:t>
      </w:r>
    </w:p>
    <w:p>
      <w:pPr>
        <w:pStyle w:val="TranscriptBody"/>
        <w:spacing w:after="120" w:before="0" w:line="360" w:lineRule="exact"/>
        <w:ind w:firstLine="480"/>
      </w:pPr>
      <w:r>
        <w:rPr>
          <w:rFonts w:ascii="Calibri" w:hAnsi="Calibri" w:eastAsia="宋体" w:cs="宋体"/>
          <w:sz w:val="24"/>
          <w:szCs w:val="24"/>
          <w:color w:val="000000"/>
        </w:rPr>
        <w:t>从这个角度来讲，我觉得它和泉州作为它申遗的一个……在这个话题下面，我觉得我们这次写了泉州最重要的两条路，然后它目前的，它可能十几年，我们经历的这十几年来的这些变化，以及它目前暂时形成的两种结局，其实是一个目前一个暂时的状态，但是很值得探讨。</w:t>
      </w:r>
    </w:p>
    <w:p>
      <w:pPr>
        <w:pStyle w:val="TranscriptBody"/>
        <w:spacing w:after="120" w:before="0" w:line="360" w:lineRule="exact"/>
        <w:ind w:firstLine="480"/>
      </w:pPr>
      <w:r>
        <w:rPr>
          <w:rFonts w:ascii="Calibri" w:hAnsi="Calibri" w:eastAsia="宋体" w:cs="宋体"/>
          <w:sz w:val="24"/>
          <w:szCs w:val="24"/>
          <w:color w:val="000000"/>
        </w:rPr>
        <w:t>就比如说泉州现在最红的肯定是西街，因为泉州人已经认为西街不是泉州的西街了，就彻底被游客占领了。</w:t>
      </w:r>
    </w:p>
    <w:p>
      <w:pPr>
        <w:pStyle w:val="TranscriptBody"/>
        <w:spacing w:after="120" w:before="0" w:line="360" w:lineRule="exact"/>
        <w:ind w:firstLine="480"/>
      </w:pPr>
      <w:r>
        <w:rPr>
          <w:rFonts w:ascii="Calibri" w:hAnsi="Calibri" w:eastAsia="宋体" w:cs="宋体"/>
          <w:sz w:val="24"/>
          <w:szCs w:val="24"/>
          <w:color w:val="000000"/>
        </w:rPr>
        <w:t>游客的西街。</w:t>
      </w:r>
    </w:p>
    <w:p>
      <w:pPr>
        <w:pStyle w:val="TranscriptBody"/>
        <w:spacing w:after="120" w:before="0" w:line="360" w:lineRule="exact"/>
        <w:ind w:firstLine="480"/>
      </w:pPr>
      <w:r>
        <w:rPr>
          <w:rFonts w:ascii="Calibri" w:hAnsi="Calibri" w:eastAsia="宋体" w:cs="宋体"/>
          <w:sz w:val="24"/>
          <w:szCs w:val="24"/>
          <w:color w:val="000000"/>
        </w:rPr>
        <w:t>对，然后他们同时还有一种隐忧，说他们的中山路现在还是泉州人的中山路，但是它马上就要快要变成……</w:t>
      </w:r>
    </w:p>
    <w:p>
      <w:pPr>
        <w:pStyle w:val="TranscriptBody"/>
        <w:spacing w:after="120" w:before="0" w:line="360" w:lineRule="exact"/>
        <w:ind w:firstLine="480"/>
      </w:pPr>
      <w:r>
        <w:rPr>
          <w:rFonts w:ascii="Calibri" w:hAnsi="Calibri" w:eastAsia="宋体" w:cs="宋体"/>
          <w:sz w:val="24"/>
          <w:szCs w:val="24"/>
          <w:color w:val="000000"/>
        </w:rPr>
        <w:t>我们去了就感觉中山路已经很火很火了。</w:t>
      </w:r>
    </w:p>
    <w:p>
      <w:pPr>
        <w:pStyle w:val="TranscriptBody"/>
        <w:spacing w:after="120" w:before="0" w:line="360" w:lineRule="exact"/>
        <w:ind w:firstLine="480"/>
      </w:pPr>
      <w:r>
        <w:rPr>
          <w:rFonts w:ascii="Calibri" w:hAnsi="Calibri" w:eastAsia="宋体" w:cs="宋体"/>
          <w:sz w:val="24"/>
          <w:szCs w:val="24"/>
          <w:color w:val="000000"/>
        </w:rPr>
        <w:t>是的，所以他们会有一种层级上的递进。我觉得在这个关系里面，还是蛮重要的是，其实它里面可以有点像我们这个当代考古一样，去看它怎么生长出来的。其实西街以前也没有那么网红的，它的大概是在2011年到21年之间经历过的那一段，就是有一些充满日常生活气息的街道，加上本地居民在这里消费的一些内容，但同时又被一些富有那个时候叫文艺青年像的那一代年轻人，去做了很多的改造。</w:t>
      </w:r>
    </w:p>
    <w:p>
      <w:pPr>
        <w:pStyle w:val="TranscriptBody"/>
        <w:spacing w:after="120" w:before="0" w:line="360" w:lineRule="exact"/>
        <w:ind w:firstLine="480"/>
      </w:pPr>
      <w:r>
        <w:rPr>
          <w:rFonts w:ascii="Calibri" w:hAnsi="Calibri" w:eastAsia="宋体" w:cs="宋体"/>
          <w:sz w:val="24"/>
          <w:szCs w:val="24"/>
          <w:color w:val="000000"/>
        </w:rPr>
        <w:t>我觉得在这个里面，其实是一个蛮闽南的故事，就是它的这块的时序也好，它发展的像这种咖啡、民宿、酒吧、茶社、文创、书店的这些业态也好，其实和厦门当时做一个文艺的小岛这种感觉是很像的。在那个状态里，其实没有那么多的这个社交媒体、网络媒体的冲击，会让它很快。就是它不像一个，就是古镇，也不像一个就是城市里边的一个新城，或者什么非标商业，那个感觉不太一样，它就是慢慢长出来。</w:t>
      </w:r>
    </w:p>
    <w:p>
      <w:pPr>
        <w:pStyle w:val="TranscriptBody"/>
        <w:spacing w:after="120" w:before="0" w:line="360" w:lineRule="exact"/>
        <w:ind w:firstLine="480"/>
      </w:pPr>
      <w:r>
        <w:rPr>
          <w:rFonts w:ascii="Calibri" w:hAnsi="Calibri" w:eastAsia="宋体" w:cs="宋体"/>
          <w:sz w:val="24"/>
          <w:szCs w:val="24"/>
          <w:color w:val="000000"/>
        </w:rPr>
        <w:t>它不是速成的，其实它那个气氛是养了十几年的时间慢慢才形成的。后来才是申遗之后，再加上刚刚提到的这一系列的什么国风啊、簪花啊、这些 city walk 啊，这些东西才把它烘起来。</w:t>
      </w:r>
    </w:p>
    <w:p>
      <w:pPr>
        <w:pStyle w:val="TranscriptBody"/>
        <w:spacing w:after="120" w:before="0" w:line="360" w:lineRule="exact"/>
        <w:ind w:firstLine="480"/>
      </w:pPr>
      <w:r>
        <w:rPr>
          <w:rFonts w:ascii="Calibri" w:hAnsi="Calibri" w:eastAsia="宋体" w:cs="宋体"/>
          <w:sz w:val="24"/>
          <w:szCs w:val="24"/>
          <w:color w:val="000000"/>
        </w:rPr>
        <w:t>所以西街其实是真正的让大家觉得说，本地人觉得很难受的，还是它的租金真的起来了之后，我看我们书里提到了一个细节，就是24年的时候，这个西街的租金已经翻到了16年的八九倍，所以当地本地很多的生活服务类的这些业态肯定是受不了了，就搬走了。</w:t>
      </w:r>
    </w:p>
    <w:p>
      <w:pPr>
        <w:pStyle w:val="TranscriptBody"/>
        <w:spacing w:after="120" w:before="0" w:line="360" w:lineRule="exact"/>
        <w:ind w:firstLine="480"/>
      </w:pPr>
      <w:r>
        <w:rPr>
          <w:rFonts w:ascii="Calibri" w:hAnsi="Calibri" w:eastAsia="宋体" w:cs="宋体"/>
          <w:sz w:val="24"/>
          <w:szCs w:val="24"/>
          <w:color w:val="000000"/>
        </w:rPr>
        <w:t>这种故事就你不要说泉州，不要说西街了，就是我们之前聊过的上海的一些马路等等的，就反复出现。它这个逻辑有可能确实挺难避免的，在现在这个状态下。</w:t>
      </w:r>
    </w:p>
    <w:p>
      <w:pPr>
        <w:pStyle w:val="TranscriptBody"/>
        <w:spacing w:after="120" w:before="0" w:line="360" w:lineRule="exact"/>
        <w:ind w:firstLine="480"/>
      </w:pPr>
      <w:r>
        <w:rPr>
          <w:rFonts w:ascii="Calibri" w:hAnsi="Calibri" w:eastAsia="宋体" w:cs="宋体"/>
          <w:sz w:val="24"/>
          <w:szCs w:val="24"/>
          <w:color w:val="000000"/>
        </w:rPr>
        <w:t>是，但我觉得整体来说，我印象比较深的还是泉州整个地方政府，包括国资的体系，它在城市更新当中的一个介入，我觉得目前看这个角色相对还是比较合理的。这里可能看中山路会更合适一些，就是在中山路，它其实因为大家也比较了解，中山路在2000年、2010年之前，基本上都是整个泉州最重要的那条商业街。</w:t>
      </w:r>
    </w:p>
    <w:p>
      <w:pPr>
        <w:pStyle w:val="TranscriptBody"/>
        <w:spacing w:after="120" w:before="0" w:line="360" w:lineRule="exact"/>
        <w:ind w:firstLine="480"/>
      </w:pPr>
      <w:r>
        <w:rPr>
          <w:rFonts w:ascii="Calibri" w:hAnsi="Calibri" w:eastAsia="宋体" w:cs="宋体"/>
          <w:sz w:val="24"/>
          <w:szCs w:val="24"/>
          <w:color w:val="000000"/>
        </w:rPr>
        <w:t>我这边稍微要跟大家解释一下中山路，你听这个名字就听得出来，它不是一个宋元时期的。</w:t>
      </w:r>
    </w:p>
    <w:p>
      <w:pPr>
        <w:pStyle w:val="TranscriptBody"/>
        <w:spacing w:after="120" w:before="0" w:line="360" w:lineRule="exact"/>
        <w:ind w:firstLine="480"/>
      </w:pPr>
      <w:r>
        <w:rPr>
          <w:rFonts w:ascii="Calibri" w:hAnsi="Calibri" w:eastAsia="宋体" w:cs="宋体"/>
          <w:sz w:val="24"/>
          <w:szCs w:val="24"/>
          <w:color w:val="000000"/>
        </w:rPr>
        <w:t>对，它是一条新马路。</w:t>
      </w:r>
    </w:p>
    <w:p>
      <w:pPr>
        <w:pStyle w:val="TranscriptBody"/>
        <w:spacing w:after="120" w:before="0" w:line="360" w:lineRule="exact"/>
        <w:ind w:firstLine="480"/>
      </w:pPr>
      <w:r>
        <w:rPr>
          <w:rFonts w:ascii="Calibri" w:hAnsi="Calibri" w:eastAsia="宋体" w:cs="宋体"/>
          <w:sz w:val="24"/>
          <w:szCs w:val="24"/>
          <w:color w:val="000000"/>
        </w:rPr>
        <w:t>对，就跟很多的城市的中山路一样，它其实也是，就是20世纪民国时期。</w:t>
      </w:r>
    </w:p>
    <w:p>
      <w:pPr>
        <w:pStyle w:val="TranscriptBody"/>
        <w:spacing w:after="120" w:before="0" w:line="360" w:lineRule="exact"/>
        <w:ind w:firstLine="480"/>
      </w:pPr>
      <w:r>
        <w:rPr>
          <w:rFonts w:ascii="Calibri" w:hAnsi="Calibri" w:eastAsia="宋体" w:cs="宋体"/>
          <w:sz w:val="24"/>
          <w:szCs w:val="24"/>
          <w:color w:val="000000"/>
        </w:rPr>
        <w:t>对，民国时期的。</w:t>
      </w:r>
    </w:p>
    <w:p>
      <w:pPr>
        <w:pStyle w:val="TranscriptBody"/>
        <w:spacing w:after="120" w:before="0" w:line="360" w:lineRule="exact"/>
        <w:ind w:firstLine="480"/>
      </w:pPr>
      <w:r>
        <w:rPr>
          <w:rFonts w:ascii="Calibri" w:hAnsi="Calibri" w:eastAsia="宋体" w:cs="宋体"/>
          <w:sz w:val="24"/>
          <w:szCs w:val="24"/>
          <w:color w:val="000000"/>
        </w:rPr>
        <w:t>就在泉州新搞的一个路。然后你去看它那个楼的建筑比较像东南亚，就骑楼嘛，大家一看就知道，就是出口转内销的一种建筑形态。</w:t>
      </w:r>
    </w:p>
    <w:p>
      <w:pPr>
        <w:pStyle w:val="TranscriptBody"/>
        <w:spacing w:after="120" w:before="0" w:line="360" w:lineRule="exact"/>
        <w:ind w:firstLine="480"/>
      </w:pPr>
      <w:r>
        <w:rPr>
          <w:rFonts w:ascii="Calibri" w:hAnsi="Calibri" w:eastAsia="宋体" w:cs="宋体"/>
          <w:sz w:val="24"/>
          <w:szCs w:val="24"/>
          <w:color w:val="000000"/>
        </w:rPr>
        <w:t>对，就是东南沿海的这个居民，就一些侨民到了那个海外之后，然后又回来建的那种楼的类型。</w:t>
      </w:r>
    </w:p>
    <w:p>
      <w:pPr>
        <w:pStyle w:val="TranscriptBody"/>
        <w:spacing w:after="120" w:before="0" w:line="360" w:lineRule="exact"/>
        <w:ind w:firstLine="480"/>
      </w:pPr>
      <w:r>
        <w:rPr>
          <w:rFonts w:ascii="Calibri" w:hAnsi="Calibri" w:eastAsia="宋体" w:cs="宋体"/>
          <w:sz w:val="24"/>
          <w:szCs w:val="24"/>
          <w:color w:val="000000"/>
        </w:rPr>
        <w:t>对，而且就是大家稍微如果不太熟悉的话，还是稍微了解一下泉州古城的整个架构啊。中山路是一条南北向的一条垂直的动线，然后西街和东街，一听方向就是一条东西向的路。它们是和中山路在这个钟楼这个位置是有一个交叉的，这个交叉点是泉州古城的上十字。它一共有三个十字，上、中、下三个十字。然后中山路一直往南走，还会有一个中十字，是和它的涂门街、新门街有一个交叉。然后再到天后宫那边，还有个下十字的交叉。所以在这一条路上，其实是可以把整个古城从南到北串一个连接的。</w:t>
      </w:r>
    </w:p>
    <w:p>
      <w:pPr>
        <w:pStyle w:val="TranscriptBody"/>
        <w:spacing w:after="120" w:before="0" w:line="360" w:lineRule="exact"/>
        <w:ind w:firstLine="480"/>
      </w:pPr>
      <w:r>
        <w:rPr>
          <w:rFonts w:ascii="Calibri" w:hAnsi="Calibri" w:eastAsia="宋体" w:cs="宋体"/>
          <w:sz w:val="24"/>
          <w:szCs w:val="24"/>
          <w:color w:val="000000"/>
        </w:rPr>
        <w:t>那我回到刚才说，就看到这个故事的开头，我在想，那是不是这个国企进去了之后，去收房子呀，然后去做业态呀？没有，它首先做的第一件事情是砍树。而且我当时想，砍树，那不是完了，大拆大建了？结果他说砍树特别好的一个动作，其实是让，尤其是古城里面，它当时的建筑和地下管网其实存在了非常多安全隐患了，因为这些树长了很多年，这行道树的这个已经造成了，使得这个建筑和城市的硬件出现了一些安全隐患的时候，它就把这些树去做了一些修剪和砍伐的一些处理。而且同时呢，也让这些招牌露出来。所以现在去中山路上，它其实不是那种林荫大道的感觉，而是把这个建筑本身的形态暴露得比较充分的。</w:t>
      </w:r>
    </w:p>
    <w:p>
      <w:pPr>
        <w:pStyle w:val="TranscriptBody"/>
        <w:spacing w:after="120" w:before="0" w:line="360" w:lineRule="exact"/>
        <w:ind w:firstLine="480"/>
      </w:pPr>
      <w:r>
        <w:rPr>
          <w:rFonts w:ascii="Calibri" w:hAnsi="Calibri" w:eastAsia="宋体" w:cs="宋体"/>
          <w:sz w:val="24"/>
          <w:szCs w:val="24"/>
          <w:color w:val="000000"/>
        </w:rPr>
        <w:t>另外一件事情就是刚刚说，因为它要解决这些硬件的问题，它其实做了很多很多城市……</w:t>
      </w:r>
    </w:p>
    <w:p>
      <w:pPr>
        <w:pStyle w:val="TranscriptBody"/>
        <w:spacing w:after="120" w:before="0" w:line="360" w:lineRule="exact"/>
        <w:ind w:firstLine="480"/>
      </w:pPr>
      <w:r>
        <w:rPr>
          <w:rFonts w:ascii="Calibri" w:hAnsi="Calibri" w:eastAsia="宋体" w:cs="宋体"/>
          <w:sz w:val="24"/>
          <w:szCs w:val="24"/>
          <w:color w:val="000000"/>
        </w:rPr>
        <w:t>对，要做一条街的整个城市更新，如果没有一个好的，或者说有话语权的统筹方，它其实在内容填充上是会遇到很多困难的。比如说像泉州，像在这个中山路上，它可能有七八成的房子都是这个产权非常复杂的房子，那么这个时候如果国企要介入的话，它只能可能自己能控制的就20%、30%。</w:t>
      </w:r>
    </w:p>
    <w:p>
      <w:pPr>
        <w:pStyle w:val="TranscriptBody"/>
        <w:spacing w:after="120" w:before="0" w:line="360" w:lineRule="exact"/>
        <w:ind w:firstLine="480"/>
      </w:pPr>
      <w:r>
        <w:rPr>
          <w:rFonts w:ascii="Calibri" w:hAnsi="Calibri" w:eastAsia="宋体" w:cs="宋体"/>
          <w:sz w:val="24"/>
          <w:szCs w:val="24"/>
          <w:color w:val="000000"/>
        </w:rPr>
        <w:t>对，但它这样的话，它要去做一个连续的界面，或者营造一种整体的气氛，其实难度是非常大的。发现这个泉州的文旅集团，它做了一个很聪明的决定，它的这个讲法叫“以修代租”。就是这些房子，反正大家也没有办法有一个可能统一的主体来确认，说我可以把这个房子按照你们的要求修好。那它就说，我免费给你们修，那修完之后呢，你给我几年的这个使用权的期限，就相当于租给我。但是因为我免费帮你修了，你就不要付我租金了，不要收我的租金了。</w:t>
      </w:r>
    </w:p>
    <w:p>
      <w:pPr>
        <w:pStyle w:val="TranscriptBody"/>
        <w:spacing w:after="120" w:before="0" w:line="360" w:lineRule="exact"/>
        <w:ind w:firstLine="480"/>
      </w:pPr>
      <w:r>
        <w:rPr>
          <w:rFonts w:ascii="Calibri" w:hAnsi="Calibri" w:eastAsia="宋体" w:cs="宋体"/>
          <w:sz w:val="24"/>
          <w:szCs w:val="24"/>
          <w:color w:val="000000"/>
        </w:rPr>
        <w:t>那么然后这些，就是变成了它这个文旅集团可以统一调配的内容空间，然后把这些作为他们有使用权的空间，有主导权、可控的一批商业空间。在这种情况下，就是做好了所有的基础服务配置。</w:t>
      </w:r>
    </w:p>
    <w:p>
      <w:pPr>
        <w:pStyle w:val="TranscriptBody"/>
        <w:spacing w:after="120" w:before="0" w:line="360" w:lineRule="exact"/>
        <w:ind w:firstLine="480"/>
      </w:pPr>
      <w:r>
        <w:rPr>
          <w:rFonts w:ascii="Calibri" w:hAnsi="Calibri" w:eastAsia="宋体" w:cs="宋体"/>
          <w:sz w:val="24"/>
          <w:szCs w:val="24"/>
          <w:color w:val="000000"/>
        </w:rPr>
        <w:t>其实小时候好像还挺常见这种类型的小交通设施的。</w:t>
      </w:r>
    </w:p>
    <w:p>
      <w:pPr>
        <w:pStyle w:val="TranscriptBody"/>
        <w:spacing w:after="120" w:before="0" w:line="360" w:lineRule="exact"/>
        <w:ind w:firstLine="480"/>
      </w:pPr>
      <w:r>
        <w:rPr>
          <w:rFonts w:ascii="Calibri" w:hAnsi="Calibri" w:eastAsia="宋体" w:cs="宋体"/>
          <w:sz w:val="24"/>
          <w:szCs w:val="24"/>
          <w:color w:val="000000"/>
        </w:rPr>
        <w:t>我觉得这些其实政府动的脑筋更核心的，就是让整座城市能够有机地，在硬件条件相对满足的情况下，又有机地可以继续生长下去。所以我觉得这部分确实保留了这个古城活着的一个基础设施。</w:t>
      </w:r>
    </w:p>
    <w:p>
      <w:pPr>
        <w:pStyle w:val="TranscriptBody"/>
        <w:spacing w:after="120" w:before="0" w:line="360" w:lineRule="exact"/>
        <w:ind w:firstLine="480"/>
      </w:pPr>
      <w:r>
        <w:rPr>
          <w:rFonts w:ascii="Calibri" w:hAnsi="Calibri" w:eastAsia="宋体" w:cs="宋体"/>
          <w:sz w:val="24"/>
          <w:szCs w:val="24"/>
          <w:color w:val="000000"/>
        </w:rPr>
        <w:t>我觉得刚才讲的这个叙事，它的一个基础是在于，这个城市在文旅上面变得很火了之后，它不可避免地会，比如说挤压掉一些传统的原住的，或者说是非常市井的平民的一些人，或者他们生活状态，或者一些店铺等等，肯定会被挤压到。在这个背景之下，像文旅集团为主导的这样一个参与的方式，使得它这样一个转变的过程相对来说，怎么说呢，比较平稳也好，然后这个方向相对比较好一些也好，或者它这个没有那么剧烈，或者说是没有那么让更多的人不舒服的也好。</w:t>
      </w:r>
    </w:p>
    <w:p>
      <w:pPr>
        <w:pStyle w:val="TranscriptBody"/>
        <w:spacing w:after="120" w:before="0" w:line="360" w:lineRule="exact"/>
        <w:ind w:firstLine="480"/>
      </w:pPr>
      <w:r>
        <w:rPr>
          <w:rFonts w:ascii="Calibri" w:hAnsi="Calibri" w:eastAsia="宋体" w:cs="宋体"/>
          <w:sz w:val="24"/>
          <w:szCs w:val="24"/>
          <w:color w:val="000000"/>
        </w:rPr>
        <w:t>但并不意味着就是说，它可以完全地保留原来的那个生态。就变了，肯定是变了，只不过是这个文旅他们这边做的这个事情来说，相对来说比较符合这个规律，或者说是最后这个效果还可以，只能可以这么来认为。因为我们确实看到过有很多案例，确实有一些比如说在十几年前或者几年前过来的一些小的一些店铺啊等等的，它在最近几年会备受挤压，租金上涨了，或者一下子租约结束了，最终还是要离开啊等等的，这种情况还是非常多的。</w:t>
      </w:r>
    </w:p>
    <w:p>
      <w:pPr>
        <w:pStyle w:val="TranscriptBody"/>
        <w:spacing w:after="120" w:before="0" w:line="360" w:lineRule="exact"/>
        <w:ind w:firstLine="480"/>
      </w:pPr>
      <w:r>
        <w:rPr>
          <w:rFonts w:ascii="Calibri" w:hAnsi="Calibri" w:eastAsia="宋体" w:cs="宋体"/>
          <w:sz w:val="24"/>
          <w:szCs w:val="24"/>
          <w:color w:val="000000"/>
        </w:rPr>
        <w:t>这个我觉得大家可能还是要理解一下，城市更新现在这个状态，它其实寻求的是一个整体更优的解决方案，而不是说我每个点都能把你面面俱到做好之后，这难度就是几乎不可能吧。</w:t>
      </w:r>
    </w:p>
    <w:p>
      <w:pPr>
        <w:pStyle w:val="TranscriptBody"/>
        <w:spacing w:after="120" w:before="0" w:line="360" w:lineRule="exact"/>
        <w:ind w:firstLine="480"/>
      </w:pPr>
      <w:r>
        <w:rPr>
          <w:rFonts w:ascii="Calibri" w:hAnsi="Calibri" w:eastAsia="宋体" w:cs="宋体"/>
          <w:sz w:val="24"/>
          <w:szCs w:val="24"/>
          <w:color w:val="000000"/>
        </w:rPr>
        <w:t>OK，刚才我们其实主要讲了两个部分，一个就是泉州如何成为一个世界遗产，第二个的话就是它成为了一个世界遗产之后，主要是在文旅这个层面，这个城市发生了一些怎么样的变化。但我们《城市就是这样》吧，就肯定还是要讲一些数据的层面、经济的层面、产业的层面。我觉得从这个角度也要扫描一下泉州，就这个角度的泉州，其实和我们去旅游的那个感觉是完全不一样的。</w:t>
      </w:r>
    </w:p>
    <w:p>
      <w:pPr>
        <w:pStyle w:val="TranscriptBody"/>
        <w:spacing w:after="120" w:before="0" w:line="360" w:lineRule="exact"/>
        <w:ind w:firstLine="480"/>
      </w:pPr>
      <w:r>
        <w:rPr>
          <w:rFonts w:ascii="Calibri" w:hAnsi="Calibri" w:eastAsia="宋体" w:cs="宋体"/>
          <w:sz w:val="24"/>
          <w:szCs w:val="24"/>
          <w:color w:val="000000"/>
        </w:rPr>
        <w:t>对，我觉得首先我们刚刚在聊到泉州为什么能作为一座文旅城市，它的交通的条件也好，它的提供的服务设施条件也好，基本上都还是挺让人觉得起步不错的。它其实核心本质，大家要记得一个冷知识：泉州直到2021年之前，都是福建省 GDP 第一的城市。它其实是座经济大市，所以在这个里面，它的基建，它的包括它可以给城市的这种发展和服务提供的整一套全套的配套，它都是有很强的基础去做的。</w:t>
      </w:r>
    </w:p>
    <w:p>
      <w:pPr>
        <w:pStyle w:val="TranscriptBody"/>
        <w:spacing w:after="120" w:before="0" w:line="360" w:lineRule="exact"/>
        <w:ind w:firstLine="480"/>
      </w:pPr>
      <w:r>
        <w:rPr>
          <w:rFonts w:ascii="Calibri" w:hAnsi="Calibri" w:eastAsia="宋体" w:cs="宋体"/>
          <w:sz w:val="24"/>
          <w:szCs w:val="24"/>
          <w:color w:val="000000"/>
        </w:rPr>
        <w:t>我觉得这个点里边，我觉得大家肯定会很反常识，就为什么泉州居然是一个 GDP 福建都可以排第一的城市？但是如果你知道晋江是泉州的一部分的话，你也不会对这个东西感到过于惊讶。主要就是这个原因。晋江，就泉州这样一个地级市下面，是包含了有几个下辖的区域的，晋江市、石狮市、南安市、惠安县、安溪县、德化县，然后泉港区、鲤城区，就是泉州这些城区的这些区域，这整个包在一起是一个完整的泉州。然后由于包含了晋江，所以说它的 GDP 就是会非常地高。所以说晋江对整个泉州的贡献率，是不是尤其产业这个部分，是超高的一个比例？</w:t>
      </w:r>
    </w:p>
    <w:p>
      <w:pPr>
        <w:pStyle w:val="TranscriptBody"/>
        <w:spacing w:after="120" w:before="0" w:line="360" w:lineRule="exact"/>
        <w:ind w:firstLine="480"/>
      </w:pPr>
      <w:r>
        <w:rPr>
          <w:rFonts w:ascii="Calibri" w:hAnsi="Calibri" w:eastAsia="宋体" w:cs="宋体"/>
          <w:sz w:val="24"/>
          <w:szCs w:val="24"/>
          <w:color w:val="000000"/>
        </w:rPr>
        <w:t>首先晋江的比例肯定是比较高的，这在我们的常识范围之内。但是当我去做更多的素材研究的时候，我发现其实泉州其他的几个县级市、县，它虽然可能名声没有在外，但是它基本上每一个县都有那么一两家你绝对听过的企业。</w:t>
      </w:r>
    </w:p>
    <w:p>
      <w:pPr>
        <w:pStyle w:val="TranscriptBody"/>
        <w:spacing w:after="120" w:before="0" w:line="360" w:lineRule="exact"/>
        <w:ind w:firstLine="480"/>
      </w:pPr>
      <w:r>
        <w:rPr>
          <w:rFonts w:ascii="Calibri" w:hAnsi="Calibri" w:eastAsia="宋体" w:cs="宋体"/>
          <w:sz w:val="24"/>
          <w:szCs w:val="24"/>
          <w:color w:val="000000"/>
        </w:rPr>
        <w:t>来，我们来举举例子。</w:t>
      </w:r>
    </w:p>
    <w:p>
      <w:pPr>
        <w:pStyle w:val="TranscriptBody"/>
        <w:spacing w:after="120" w:before="0" w:line="360" w:lineRule="exact"/>
        <w:ind w:firstLine="480"/>
      </w:pPr>
      <w:r>
        <w:rPr>
          <w:rFonts w:ascii="Calibri" w:hAnsi="Calibri" w:eastAsia="宋体" w:cs="宋体"/>
          <w:sz w:val="24"/>
          <w:szCs w:val="24"/>
          <w:color w:val="000000"/>
        </w:rPr>
        <w:t>比方说石狮市，石狮市首先它的商品市场其实还是有点名气的，而且它还有富贵鸟。然后南安市，它是一个做建材、家具、水暖卫浴的，所以它出了一个龙头企业叫九牧集团。然后像这个惠安县，有一个这个县很多人没听过，但所有人都听过达利园，达利食品在这里。然后安溪大家知道它茶叶很好，所以有八马茶业。</w:t>
      </w:r>
    </w:p>
    <w:p>
      <w:pPr>
        <w:pStyle w:val="TranscriptBody"/>
        <w:spacing w:after="120" w:before="0" w:line="360" w:lineRule="exact"/>
        <w:ind w:firstLine="480"/>
      </w:pPr>
      <w:r>
        <w:rPr>
          <w:rFonts w:ascii="Calibri" w:hAnsi="Calibri" w:eastAsia="宋体" w:cs="宋体"/>
          <w:sz w:val="24"/>
          <w:szCs w:val="24"/>
          <w:color w:val="000000"/>
        </w:rPr>
        <w:t>对，然后那个像其他的它几个，就是在靠近晋江的开发区，它也就是做鞋服的这几个知名的品牌，又有一些溢出。然后说匹克，它其实就是在市区的。像类似于这个晋江的其他的这些企业，我们要不念一遍吧，还是安踏、361度，然后七匹狼、特步、利郎，就是都是大家耳熟能详的这些名字。所以从这个角度上来看，泉州扎扎实实能拿出来一大批，而且产业集聚度相对比较高的知名的制造业企业。</w:t>
      </w:r>
    </w:p>
    <w:p>
      <w:pPr>
        <w:pStyle w:val="TranscriptBody"/>
        <w:spacing w:after="120" w:before="0" w:line="360" w:lineRule="exact"/>
        <w:ind w:firstLine="480"/>
      </w:pPr>
      <w:r>
        <w:rPr>
          <w:rFonts w:ascii="Calibri" w:hAnsi="Calibri" w:eastAsia="宋体" w:cs="宋体"/>
          <w:sz w:val="24"/>
          <w:szCs w:val="24"/>
          <w:color w:val="000000"/>
        </w:rPr>
        <w:t>我们在这个书里面，当然有专门的一个部分，是来讲这个以晋江鞋服为代表的这个整个泉州市的民营企业的发展的历程。我们在做那个稿子的时候，其实怎么说，感触最深的一点，就是这个发展的故事肯定是一个改革开放之后，或者说是就是当代的一个故事嘛，对吧？但它其实和泉州这个城市，它当年，就我们说的这个宋元时期的所传承下来的一些，怎么说呢，你说基因也好吧，或者说城市的行事的风格也好，或者说我们说得虚一点，什么文化精神也好，是相关的。</w:t>
      </w:r>
    </w:p>
    <w:p>
      <w:pPr>
        <w:pStyle w:val="TranscriptBody"/>
        <w:spacing w:after="120" w:before="0" w:line="360" w:lineRule="exact"/>
        <w:ind w:firstLine="480"/>
      </w:pPr>
      <w:r>
        <w:rPr>
          <w:rFonts w:ascii="Calibri" w:hAnsi="Calibri" w:eastAsia="宋体" w:cs="宋体"/>
          <w:sz w:val="24"/>
          <w:szCs w:val="24"/>
          <w:color w:val="000000"/>
        </w:rPr>
        <w:t>我讲一个最基本的一个概念，就是为什么泉州可以发展出这么强大的民营的鞋服的产业？一个很重要的资源，或者说是发动的来源，其实是来自于侨民。或者说这个其实是，就是东南沿海的一个主流叙事，就是侨民带来的资源也好，财富也好，然后帮助在改革开放初期就迅速崛起。</w:t>
      </w:r>
    </w:p>
    <w:p>
      <w:pPr>
        <w:pStyle w:val="TranscriptBody"/>
        <w:spacing w:after="120" w:before="0" w:line="360" w:lineRule="exact"/>
        <w:ind w:firstLine="480"/>
      </w:pPr>
      <w:r>
        <w:rPr>
          <w:rFonts w:ascii="Calibri" w:hAnsi="Calibri" w:eastAsia="宋体" w:cs="宋体"/>
          <w:sz w:val="24"/>
          <w:szCs w:val="24"/>
          <w:color w:val="000000"/>
        </w:rPr>
        <w:t>是，然后这个部分在泉州实际上是非常，就在晋江啊，就非常非常地，就你都不是一个路径依赖，就是你有可能就这一条路。</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大家可以有个概念，首先他们在做鞋服之前，他们也做过很多别的生意。那些生意是怎么来的呢？就为什么他们会去，比如说自己造一些东西，或者是那个进口一些东西，或者那个时候是一些就是非官方的、不是很合规的一些进口的一些东西，然后在国内去卖？是因为那些东西，就是他们的家里边的人，或者在外面讨生活的那些侨民给他们带过来了，他们才看到了牛仔裤，他们才看到了运动鞋，看到了皮鞋。然后发现这些东西非常好卖之后，他觉得，那我可以直接来做，做了之后来卖。</w:t>
      </w:r>
    </w:p>
    <w:p>
      <w:pPr>
        <w:pStyle w:val="TranscriptBody"/>
        <w:spacing w:after="120" w:before="0" w:line="360" w:lineRule="exact"/>
        <w:ind w:firstLine="480"/>
      </w:pPr>
      <w:r>
        <w:rPr>
          <w:rFonts w:ascii="Calibri" w:hAnsi="Calibri" w:eastAsia="宋体" w:cs="宋体"/>
          <w:sz w:val="24"/>
          <w:szCs w:val="24"/>
          <w:color w:val="000000"/>
        </w:rPr>
        <w:t>这是一条他们当初刚开始做鞋服贸易的时候的一条线。但他们作为一个代工，然后作为一个生产基地开始起来的，有一条非常重要的线，其实是他们承接了非常多台湾当时产业升级之后，整个怎么说呢，纺织业或者说整个的鞋服的产业要往外去转移，他们承接了很大部分的单子，所以他们开始才做起来的。</w:t>
      </w:r>
    </w:p>
    <w:p>
      <w:pPr>
        <w:pStyle w:val="TranscriptBody"/>
        <w:spacing w:after="120" w:before="0" w:line="360" w:lineRule="exact"/>
        <w:ind w:firstLine="480"/>
      </w:pPr>
      <w:r>
        <w:rPr>
          <w:rFonts w:ascii="Calibri" w:hAnsi="Calibri" w:eastAsia="宋体" w:cs="宋体"/>
          <w:sz w:val="24"/>
          <w:szCs w:val="24"/>
          <w:color w:val="000000"/>
        </w:rPr>
        <w:t>之后才有，比如像我们看到现在这些公司有了品牌化，有了全国的市场竞争等等的，这是后面的故事。然后前面这个起点的话，都是和他们当年走出去的那些侨民，在大陆以外的这些，但跟泉州紧密相关的这些人所带来的。</w:t>
      </w:r>
    </w:p>
    <w:p>
      <w:pPr>
        <w:pStyle w:val="TranscriptBody"/>
        <w:spacing w:after="120" w:before="0" w:line="360" w:lineRule="exact"/>
        <w:ind w:firstLine="480"/>
      </w:pPr>
      <w:r>
        <w:rPr>
          <w:rFonts w:ascii="Calibri" w:hAnsi="Calibri" w:eastAsia="宋体" w:cs="宋体"/>
          <w:sz w:val="24"/>
          <w:szCs w:val="24"/>
          <w:color w:val="000000"/>
        </w:rPr>
        <w:t>这个故事我们在讲宁波和宁波帮的故事的时候，似乎是一脉相承的。</w:t>
      </w:r>
    </w:p>
    <w:p>
      <w:pPr>
        <w:pStyle w:val="TranscriptBody"/>
        <w:spacing w:after="120" w:before="0" w:line="360" w:lineRule="exact"/>
        <w:ind w:firstLine="480"/>
      </w:pPr>
      <w:r>
        <w:rPr>
          <w:rFonts w:ascii="Calibri" w:hAnsi="Calibri" w:eastAsia="宋体" w:cs="宋体"/>
          <w:sz w:val="24"/>
          <w:szCs w:val="24"/>
          <w:color w:val="000000"/>
        </w:rPr>
        <w:t>对，只不过就是泉州在这个层面里面，我觉得就是更加野生一点，就晋江吧，就是更加地，怎么说，细到毛细血管里边一点。</w:t>
      </w:r>
    </w:p>
    <w:p>
      <w:pPr>
        <w:pStyle w:val="TranscriptBody"/>
        <w:spacing w:after="120" w:before="0" w:line="360" w:lineRule="exact"/>
        <w:ind w:firstLine="480"/>
      </w:pPr>
      <w:r>
        <w:rPr>
          <w:rFonts w:ascii="Calibri" w:hAnsi="Calibri" w:eastAsia="宋体" w:cs="宋体"/>
          <w:sz w:val="24"/>
          <w:szCs w:val="24"/>
          <w:color w:val="000000"/>
        </w:rPr>
        <w:t>对，我觉得它的那种画面感，或者它整个故事的完整性，其实是要高于宁波的故事的。因为我觉得就像我们书里面也会专门去总结，它这句大家都知道的泉州的城市精神，其实就是“三分天注定，七分靠打拼，爱拼才会赢”。它每一句话里面的那个关键词都非常重要。</w:t>
      </w:r>
    </w:p>
    <w:p>
      <w:pPr>
        <w:pStyle w:val="TranscriptBody"/>
        <w:spacing w:after="120" w:before="0" w:line="360" w:lineRule="exact"/>
        <w:ind w:firstLine="480"/>
      </w:pPr>
      <w:r>
        <w:rPr>
          <w:rFonts w:ascii="Calibri" w:hAnsi="Calibri" w:eastAsia="宋体" w:cs="宋体"/>
          <w:sz w:val="24"/>
          <w:szCs w:val="24"/>
          <w:color w:val="000000"/>
        </w:rPr>
        <w:t>三分天注定，它是因为这个面向海洋的整个冒险的精神里面，它确实存在着非常多高风险的事情。他们是一个天生的，就是准备好了自己要输掉的状态。而且它的这种赌命的心态，也包括说他们其实那么多拜拜的这种行为，他要相信那么多不同的信仰，其实也都是来自于他们会希望背后是有一个抗风险意识的这种保护下意识。它其实需要对自己形成一些保护，也是因为有这样的一些整套信仰体系会支撑，他们的冒险精神其实是很强的。</w:t>
      </w:r>
    </w:p>
    <w:p>
      <w:pPr>
        <w:pStyle w:val="TranscriptBody"/>
        <w:spacing w:after="120" w:before="0" w:line="360" w:lineRule="exact"/>
        <w:ind w:firstLine="480"/>
      </w:pPr>
      <w:r>
        <w:rPr>
          <w:rFonts w:ascii="Calibri" w:hAnsi="Calibri" w:eastAsia="宋体" w:cs="宋体"/>
          <w:sz w:val="24"/>
          <w:szCs w:val="24"/>
          <w:color w:val="000000"/>
        </w:rPr>
        <w:t>是，然后这一个比如说向外的，然后跟海外也非常多连接的，然后非常习惯于做生意的这样一个状态，其实是和，我觉得还是跟他们当年作为一个非常大的港口是有很相关性的。因为它成为港口是一个有一定地理因素导致的，并不是说它这个世界大港这个位置在明朝之后断掉了，它当地的人这样的一种习惯，或者是这种倾向就断掉了，并没有。还是可以看到很多人会乘船走出去，这是一个非常常见的一个过程。</w:t>
      </w:r>
    </w:p>
    <w:p>
      <w:pPr>
        <w:pStyle w:val="TranscriptBody"/>
        <w:spacing w:after="120" w:before="0" w:line="360" w:lineRule="exact"/>
        <w:ind w:firstLine="480"/>
      </w:pPr>
      <w:r>
        <w:rPr>
          <w:rFonts w:ascii="Calibri" w:hAnsi="Calibri" w:eastAsia="宋体" w:cs="宋体"/>
          <w:sz w:val="24"/>
          <w:szCs w:val="24"/>
          <w:color w:val="000000"/>
        </w:rPr>
        <w:t>我觉得可以举个例子，就是我们看到当年他们有很多最早开始做鞋子的那些生意的那些例子，很多都是一个中学里边的一个已经毕业的大哥，一个学长，开始家里边做了鞋子，然后做的生意很好。然后他下面的比他小几级的学生就全都出去做了，然后班上就没有人上学了。然后逐渐就会变成学校里面就开这个课了，就你们就去做这个吧。</w:t>
      </w:r>
    </w:p>
    <w:p>
      <w:pPr>
        <w:pStyle w:val="TranscriptBody"/>
        <w:spacing w:after="120" w:before="0" w:line="360" w:lineRule="exact"/>
        <w:ind w:firstLine="480"/>
      </w:pPr>
      <w:r>
        <w:rPr>
          <w:rFonts w:ascii="Calibri" w:hAnsi="Calibri" w:eastAsia="宋体" w:cs="宋体"/>
          <w:sz w:val="24"/>
          <w:szCs w:val="24"/>
          <w:color w:val="000000"/>
        </w:rPr>
        <w:t>就泉州又会有当地很早的时候，80年代的时候，就会有一些学校专门就是，就是这个学校就像一个工厂的预备的科的那种感觉，就是你提前来做鞋服啊，包括做贸易的这些，教这些课，或者让你去做这些生意，就变成这样一个状态。就他们很自然地，就因为他们对他们来说，没有这个过度的这个心理上的障碍，就是啊，你这个生意做得很好，然后我要跟着你一起去做，然后接下来大家都要去支持你。这条，呃，这个路径是非常非常地顺畅的。</w:t>
      </w:r>
    </w:p>
    <w:p>
      <w:pPr>
        <w:pStyle w:val="TranscriptBody"/>
        <w:spacing w:after="120" w:before="0" w:line="360" w:lineRule="exact"/>
        <w:ind w:firstLine="480"/>
      </w:pPr>
      <w:r>
        <w:rPr>
          <w:rFonts w:ascii="Calibri" w:hAnsi="Calibri" w:eastAsia="宋体" w:cs="宋体"/>
          <w:sz w:val="24"/>
          <w:szCs w:val="24"/>
          <w:color w:val="000000"/>
        </w:rPr>
        <w:t>对，所以我们说好多中国尤其是东南沿海的一些城市，他们会有那种天生生意人的整一个这种城市的气质。我觉得在泉州的很多代泉州人的身上，它其实都是体现得非常鲜明的。这里面我觉得不仅仅包括说，他们那种非常主动的信息收集和去做这些他们认为能挣到钱的生意的这种意识，还有包括说，他们其实对于勤劳、对于信誉、对于做生意需要的几个品格，包括家族的抱团，或者是整一个区域性的抱团，在这种意识上都是非常强的。</w:t>
      </w:r>
    </w:p>
    <w:p>
      <w:pPr>
        <w:pStyle w:val="TranscriptBody"/>
        <w:spacing w:after="120" w:before="0" w:line="360" w:lineRule="exact"/>
        <w:ind w:firstLine="480"/>
      </w:pPr>
      <w:r>
        <w:rPr>
          <w:rFonts w:ascii="Calibri" w:hAnsi="Calibri" w:eastAsia="宋体" w:cs="宋体"/>
          <w:sz w:val="24"/>
          <w:szCs w:val="24"/>
          <w:color w:val="000000"/>
        </w:rPr>
        <w:t>刚才我们讲的其实是大家比较了解的，泉州作为一个，或者说整个大的泉州，包括晋江，它作为一个民营经济非常发达的一个区域，它是怎么兴盛起来的，以及它和历史当中有些怎么样的关联。具体这个故事，我觉得大家可以去看书，包括其实有很多的报道都已经讲得非常多了。</w:t>
      </w:r>
    </w:p>
    <w:p>
      <w:pPr>
        <w:pStyle w:val="TranscriptBody"/>
        <w:spacing w:after="120" w:before="0" w:line="360" w:lineRule="exact"/>
        <w:ind w:firstLine="480"/>
      </w:pPr>
      <w:r>
        <w:rPr>
          <w:rFonts w:ascii="Calibri" w:hAnsi="Calibri" w:eastAsia="宋体" w:cs="宋体"/>
          <w:sz w:val="24"/>
          <w:szCs w:val="24"/>
          <w:color w:val="000000"/>
        </w:rPr>
        <w:t>我觉得还有一个点，是我们这边可以提一下，包括我们书里面也会讲到的，就是站在城市的维度来看的话，其实这样非常强大的民营经济的发展，然后有这些龙头的产业，对于泉州这样一个城市来说，还是会有一定的天花板。并不是说民营经济不好，或者说是怎么样，但是它因为城市的体量或者级别在这边的话，其实我们最终还是会看到，发展到一定程度之后，它会外移出去。</w:t>
      </w:r>
    </w:p>
    <w:p>
      <w:pPr>
        <w:pStyle w:val="TranscriptBody"/>
        <w:spacing w:after="120" w:before="0" w:line="360" w:lineRule="exact"/>
        <w:ind w:firstLine="480"/>
      </w:pPr>
      <w:r>
        <w:rPr>
          <w:rFonts w:ascii="Calibri" w:hAnsi="Calibri" w:eastAsia="宋体" w:cs="宋体"/>
          <w:sz w:val="24"/>
          <w:szCs w:val="24"/>
          <w:color w:val="000000"/>
        </w:rPr>
        <w:t>像泉州，首先它在整个，就我们在中国讨论城市的经济发展，绕不开还是它的行政地位。泉州无论如何在福建，它都是一个普通的地级市，它没有别的 title 了，它就是 just 地级市。</w:t>
      </w:r>
    </w:p>
    <w:p>
      <w:pPr>
        <w:pStyle w:val="TranscriptBody"/>
        <w:spacing w:after="120" w:before="0" w:line="360" w:lineRule="exact"/>
        <w:ind w:firstLine="480"/>
      </w:pPr>
      <w:r>
        <w:rPr>
          <w:rFonts w:ascii="Calibri" w:hAnsi="Calibri" w:eastAsia="宋体" w:cs="宋体"/>
          <w:sz w:val="24"/>
          <w:szCs w:val="24"/>
          <w:color w:val="000000"/>
        </w:rPr>
        <w:t>Just 地级市，一个经济第一的地级市。</w:t>
      </w:r>
    </w:p>
    <w:p>
      <w:pPr>
        <w:pStyle w:val="TranscriptBody"/>
        <w:spacing w:after="120" w:before="0" w:line="360" w:lineRule="exact"/>
        <w:ind w:firstLine="480"/>
      </w:pPr>
      <w:r>
        <w:rPr>
          <w:rFonts w:ascii="Calibri" w:hAnsi="Calibri" w:eastAsia="宋体" w:cs="宋体"/>
          <w:sz w:val="24"/>
          <w:szCs w:val="24"/>
          <w:color w:val="000000"/>
        </w:rPr>
        <w:t>然后在这个方向上呢，它又离，泉州其实离另外两个行政地位更高的经济大市也都很近，尤其是厦门，就紧紧挨着。所以其实包括晋江的一些品牌，它做大了之后，它都会把它的总部先迁到厦门去，甚至迁到更远的地方去。因为在那些地方才能拿到更新的市场资讯，招到更好的人才，包括有更强的这种外向性发展的可能性。所以在这个里面，其实是对泉州当地的发展造成一些困扰。也再加上说泉州人天生的……包含在泉州那边，那你到了那边，然后对一个晋江人说你是泉州人，你是要被打的。</w:t>
      </w:r>
    </w:p>
    <w:p>
      <w:pPr>
        <w:pStyle w:val="TranscriptBody"/>
        <w:spacing w:after="120" w:before="0" w:line="360" w:lineRule="exact"/>
        <w:ind w:firstLine="480"/>
      </w:pPr>
      <w:r>
        <w:rPr>
          <w:rFonts w:ascii="Calibri" w:hAnsi="Calibri" w:eastAsia="宋体" w:cs="宋体"/>
          <w:sz w:val="24"/>
          <w:szCs w:val="24"/>
          <w:color w:val="000000"/>
        </w:rPr>
        <w:t>对，就是在网上面都会划分。就我觉得如果你了解，就是像闽南地区大家这个认同来说，应该是比较自然的一件事情。不过我们说这个局限，我觉得其实也不是什么特别的坏事。对这个城市的发展来说，它也有现在新的发展的很重要的重点，然后 GDP 也不是完全代表所有。只不过就是说，你从这个城市的规模角度来说的话，它不可能完全地承接它当年这么蓬勃的民营经济发展之后的所有的，我们说红利也好，或者结果也好。</w:t>
      </w:r>
    </w:p>
    <w:p>
      <w:pPr>
        <w:pStyle w:val="TranscriptBody"/>
        <w:spacing w:after="120" w:before="0" w:line="360" w:lineRule="exact"/>
        <w:ind w:firstLine="480"/>
      </w:pPr>
      <w:r>
        <w:rPr>
          <w:rFonts w:ascii="Calibri" w:hAnsi="Calibri" w:eastAsia="宋体" w:cs="宋体"/>
          <w:sz w:val="24"/>
          <w:szCs w:val="24"/>
          <w:color w:val="000000"/>
        </w:rPr>
        <w:t>是的，不过我觉得是从一个现代城市的发展方向上来讲，泉州这一轮成为一个被大家看到的旅游城市，其实是有一个潜在的好处的。就是实际上我们对比了几座福建的这个城市，它的一、二、三次产业结构，这是一个非常基础的数据。泉州是一个典型的第二产业占比非常大，然后第三产业的占比不是很突出的一个城市。它和厦门、福州在这个产业结构上是有明显的区别的。而文旅的崛起，其实是会帮泉州去一定程度上调整它的这个产业结构。</w:t>
      </w:r>
    </w:p>
    <w:p>
      <w:pPr>
        <w:pStyle w:val="TranscriptBody"/>
        <w:spacing w:after="120" w:before="0" w:line="360" w:lineRule="exact"/>
        <w:ind w:firstLine="480"/>
      </w:pPr>
      <w:r>
        <w:rPr>
          <w:rFonts w:ascii="Calibri" w:hAnsi="Calibri" w:eastAsia="宋体" w:cs="宋体"/>
          <w:sz w:val="24"/>
          <w:szCs w:val="24"/>
          <w:color w:val="000000"/>
        </w:rPr>
        <w:t>它现在这个产业结构已经是这几年调整出来的一个结构。</w:t>
      </w:r>
    </w:p>
    <w:p>
      <w:pPr>
        <w:pStyle w:val="TranscriptBody"/>
        <w:spacing w:after="120" w:before="0" w:line="360" w:lineRule="exact"/>
        <w:ind w:firstLine="480"/>
      </w:pPr>
      <w:r>
        <w:rPr>
          <w:rFonts w:ascii="Calibri" w:hAnsi="Calibri" w:eastAsia="宋体" w:cs="宋体"/>
          <w:sz w:val="24"/>
          <w:szCs w:val="24"/>
          <w:color w:val="000000"/>
        </w:rPr>
        <w:t>对，尤其是慢慢地让它的第三产业的占比会逐步增强之后，其实这座城市它面向现代发展，或者是新的经济增长上，应该会有新的想象空间。</w:t>
      </w:r>
    </w:p>
    <w:p>
      <w:pPr>
        <w:pStyle w:val="TranscriptBody"/>
        <w:spacing w:after="120" w:before="0" w:line="360" w:lineRule="exact"/>
        <w:ind w:firstLine="480"/>
      </w:pPr>
      <w:r>
        <w:rPr>
          <w:rFonts w:ascii="Calibri" w:hAnsi="Calibri" w:eastAsia="宋体" w:cs="宋体"/>
          <w:sz w:val="24"/>
          <w:szCs w:val="24"/>
          <w:color w:val="000000"/>
        </w:rPr>
        <w:t>OK，那我们今天这期节目的话，是借着《重新发现泉州》这本书，我们来展开聊了聊当中的一条故事线吧，就是泉州成为了这个世界遗产，对这样一个城市有什么样的影响。同时呢，我们后面稍微延伸了一些，从这个新一线比较关注的产业啊、经济啊、数据这个层面，来看了看泉州这个城市。你从另一个面上来看的话，它是什么样一个状态，以及它现在当代的这个商业的这个发展，与它历史当中有什么样的一个脉络上的关联。</w:t>
      </w:r>
    </w:p>
    <w:p>
      <w:pPr>
        <w:pStyle w:val="TranscriptBody"/>
        <w:spacing w:after="120" w:before="0" w:line="360" w:lineRule="exact"/>
        <w:ind w:firstLine="480"/>
      </w:pPr>
      <w:r>
        <w:rPr>
          <w:rFonts w:ascii="Calibri" w:hAnsi="Calibri" w:eastAsia="宋体" w:cs="宋体"/>
          <w:sz w:val="24"/>
          <w:szCs w:val="24"/>
          <w:color w:val="000000"/>
        </w:rPr>
        <w:t>但还是非常推荐大家可以去看一看我们《重新发现泉州》这本书啊。就是音频节目这个实在是没有办法展现图，但是我们这本书吧，就是图是一个非常大的一个亮点，包括我们做了很多实地的这个采访和写作。现在收到的一个很重要的反馈，就是我们很多当地的读者，就是泉州本地人啊，包括我们采访的一些本地人，他们看到了这个书的这个反馈，都是觉得也让他们了解了泉州一些完全不同的面向。那我觉得我们这个相对来说还是做得比较到位了。</w:t>
      </w:r>
    </w:p>
    <w:p>
      <w:pPr>
        <w:pStyle w:val="TranscriptBody"/>
        <w:spacing w:after="120" w:before="0" w:line="360" w:lineRule="exact"/>
        <w:ind w:firstLine="480"/>
      </w:pPr>
      <w:r>
        <w:rPr>
          <w:rFonts w:ascii="Calibri" w:hAnsi="Calibri" w:eastAsia="宋体" w:cs="宋体"/>
          <w:sz w:val="24"/>
          <w:szCs w:val="24"/>
          <w:color w:val="000000"/>
        </w:rPr>
        <w:t>当然其实更推荐大家是在泉州本地读这本书，来逛泉州。</w:t>
      </w:r>
    </w:p>
    <w:p>
      <w:pPr>
        <w:pStyle w:val="TranscriptBody"/>
        <w:spacing w:after="120" w:before="0" w:line="360" w:lineRule="exact"/>
        <w:ind w:firstLine="480"/>
      </w:pPr>
      <w:r>
        <w:rPr>
          <w:rFonts w:ascii="Calibri" w:hAnsi="Calibri" w:eastAsia="宋体" w:cs="宋体"/>
          <w:sz w:val="24"/>
          <w:szCs w:val="24"/>
          <w:color w:val="000000"/>
        </w:rPr>
        <w:t>对，就是我们这个重新发现的这个系列，还是蛮推荐大家带着这本书过去看一看。然后到了那个地方之后，你就是可以，可以反复嘛，就像一个闭环一样。你到了这地方，然后你看看相关的这个文章，看到这个文章之后，你就可能还会再去这个地方，重新有些不一样的感受。</w:t>
      </w:r>
    </w:p>
    <w:p>
      <w:pPr>
        <w:pStyle w:val="TranscriptBody"/>
        <w:spacing w:after="120" w:before="0" w:line="360" w:lineRule="exact"/>
        <w:ind w:firstLine="480"/>
      </w:pPr>
      <w:r>
        <w:rPr>
          <w:rFonts w:ascii="Calibri" w:hAnsi="Calibri" w:eastAsia="宋体" w:cs="宋体"/>
          <w:sz w:val="24"/>
          <w:szCs w:val="24"/>
          <w:color w:val="000000"/>
        </w:rPr>
        <w:t>非常感谢从乐和约老师今天我们的分享。那我们这一期《城市就是这样》就到这边，大家拜拜。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城市就是这样15 重新发现泉州</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城市就是这样15 重新发现泉州</dc:title>
  <dc:subject/>
  <dc:creator/>
  <cp:keywords/>
  <dc:description/>
  <cp:lastModifiedBy/>
  <cp:revision>1</cp:revision>
  <dcterms:created xsi:type="dcterms:W3CDTF">2013-12-23T23:15:00Z</dcterms:created>
  <dcterms:modified xsi:type="dcterms:W3CDTF">2013-12-23T23:15:00Z</dcterms:modified>
  <cp:category/>
  <dc:identifier/>
</cp:coreProperties>
</file>