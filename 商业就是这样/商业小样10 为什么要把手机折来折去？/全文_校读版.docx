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商业小样10 为什么要把手机折来折去？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原音视频时长：00:09:16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商业小样10 | 为什么要把手机折来折去？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节目开始之前先插播一个小广告。本周末，也就是11月1日至11月3日，我会在浙江余姚的玉兔岛参加2024年的声量OUT。如果有同在现场的朋友，欢迎在岛上的市集、音乐现场、吃喝、艺术、运动等活动当中偶遇我，也欢迎来旁听活动期间的各类对谈活动。总之，喜欢你来！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我们来进入正式的节目。这期我们来聊聊折叠屏。智能手机的硬件创新现在似乎已经开始边际效应递减了，不管什么品牌，都很难从设计和配置上给人当年像iPhone这样的冲击了，包括iPhone自己也很难做到这一点。硬要说有什么比较显性的创新的话，那这几年折叠屏可能是一个亮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像今年9月iPhone 16发布的时候，华为同期拿出来打擂台的就是那款价格高昂的三折叠手机。可以说，在折叠屏幕的数量上，华为这次可以说是真的遥遥领先了。理论上说，其实折叠屏手机并不是什么新鲜的事物。十几年前，相信大家都用过或者看到过翻盖手机吧？原理上它那也是一种折叠屏，不是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这是折叠手机，不是折叠屏手机，还是有点区别吧？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当然有很重要的区别。我们现在用的折叠屏手机，其实最早是三星在2019年发售的产品，叫Galaxy Fold。之后华为、小米、OPPO、vivo等等品牌，都陆续推出了自己的折叠屏产品。这个潮流在这两年有进一步扩大的趋势。仅2023年一年，这些手机公司就发布了累计超过17款的折叠屏手机。据说苹果也在研发自己的第一款折叠屏手机，只是暂时还没有确定上市的时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所以今天这期节目，我们想探讨的就是，为什么手机厂商都在做折叠屏手机，以及折叠屏会继续流行下去吗？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先看一下，这个流行到底是一个什么样的实际情况。从2019年到今天，其实目前来讲，折叠屏仍然是一个小众的市场。它这几年的增长有基数小，然后增长快的一个特点。根据IDC的统计，2020年全球的折叠屏手机的出货量才194万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根据TrendForce集邦咨询的估算，折叠屏手机在今年，对，2024年的出货量大概会达到1780万台左右。那等于是四年里面成长到了原来的九倍。跟它自己比，增长还比较快，但是从整体的市场份额来看，这1780万台折叠屏手机只占到了智能手机市场的1.5%左右，可以说只是完成了从零到一的过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中国市场也是一样啊，2023年折叠屏手机的出货量大约是700万台左右，那自2019年至今，连续四年的同比增长都是超过100%的，同样是增速很快。那从2023年全年的中国智能手机出货量来看呢，总量是2.71亿台。那和700万台这个数字相比呢，显然这700万还不算是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小众主要原因呢，我觉得是价格。根据艾瑞咨询和华福证券的研究，2021年折叠屏手机的平均售价是超过了12000元，到了2023年稍微降了点，降到了8000多元。而这个市场上面手机的平均售价是3000元不到，所以说折叠屏手机仍然属于绝对的高端价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没错。当然我们看这个趋势的话，从21年的12000到现在的8000，这个价格的降幅也还是比较显著的，也甚至因为这个价格的下降，让它的出货量有继续扩大的一个潜力。你像三星2019年发布的那个Galaxy Fold，当时这款手机的发售价就是1980美元，同等的价格刚好可以买两台当年同步发行的这个iPhone 11 Pro。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两台嘛。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对。那到了今年这个2024巴黎奥运会上面，运动员不是每次这个领奖台上面都会拿一个三星的手机来自拍吗？那个叫Galaxy Z Flip 6，这个价格就是1000多美元了。这当中有一个比较大的趋势，就是这个折叠屏本身变小了。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对，小屏。刚刚说的Z Flip 6，它就是一个小折叠屏的手机，包括小米、荣耀的小折叠屏手机，也都是在四五千的价格带。这其实就让折叠屏直接进入到了主流的市场区间里了。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就来看一下，折叠屏手机价格降低的核心原因，就是它的关键技术的成本下降了。相比于一般的手机啊，折叠屏额外的这个成本主要体现在两个产品上面，一个是铰链，一个就是柔性的OLED屏幕，就是得有这两个东西，它才能折叠屏嘛。那铰链呢，其实就是让这个屏幕能够折叠起来的一个机械的结构。那柔性的OLED屏幕呢，就是这个屏幕得可以弯曲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那两者的关系呢，如果类比一下，就相当于骨骼的关节和肌肉一样。这骨骼的关节控制这个手臂的运动，那么肌肉呢，就能随着这个运动来舒展或者绷紧。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先看铰链。过去这个铰链它一直有个问题，就是良品率比较低，长期是在50%以下的。但到了现在，比较好的供应商能够做到70%，甚至80%了，市场的平均水平也能够达到个五六十，实际上是有一个提升的。而柔性的OLED屏幕，它的成本实际上是在这两年，随着中国的供应商的大规模介入，开始显著地降低。有一个统计显示，它的成本是从2022年至今，已经降了大约30%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我们看到一个专门做显示屏的媒体，叫Display Daily。它的一个统计是，2022年只说手机上的柔性的OLED屏幕，它的价格相当于是硬的OLED屏的2.5倍，相当于是传统的液晶屏的3倍。这个差距实际上是蛮大的。到了今年的年中，这个差距已经缩小到了1.6倍和2倍左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虽然还是更贵，但是比原来的贵要便宜。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没那么夸张了。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对的。而且在成本降低的同时，这两个技术的水准也在同步提升。可以看到，就是折叠屏的厚度本身是越来越薄的，然后这个折完了以后的这个折痕是越来越浅的，这个也让消费者的体验显著提升了。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那技术和生产力的提升背后，一定是厂商和供应链的投入。就是下一个很自然的问题了：为什么手机厂商都愿意加码这个折叠屏手机呢？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最简单的回答就是，大家都在找新的增长空间。要知道，整体的智能手机的出货量实际上是在下滑的，这几年在去年其实已经降到了全球11.7亿部的水平，是10年来最低的一个数字。对于手机厂商来说，它就必须要不断地寻找一些产品上新的、能够刺激消费者的点，来从逐渐缩小的蛋糕当中能够攫取更多的份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要从别人手中来抢了。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像摄像功能，这几年卷已经是很熟悉了，AI也是个很重要的点，折叠屏其实也是如此。说白了，就是在找一个新的可以卷的方向而已。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毕竟手机是一个很讲究技术营销的品类，所以独特的技术和品牌形象实际上是息息相关的。这里就要cue一下今年的热门产品，就是前面我们都说到，折叠屏在往低价和普及的路上去走，但是华为今年却推出了一个接近2万元的三折叠屏的手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觉得一个很重要的动机，就是它要建立在这个细分市场当中的一个品牌的形象。我们前面也提到，最早在全球推出折叠屏产品的是三星，它目前在全球折叠屏手机市场上面占据了超过一半以上的份额。国内的话，华为在这个市场是领跑者之一，但是如果到全球市场上去比，它就要拿出一些不一样的东西来秀肌肉。这次的三折叠加上一个高售价，其实就是一个很好的秀的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消费电子产品最终还是要看能不能满足用户的需求。从折叠屏手机的产品形态来看，横向的大折叠，包括华为的三折叠，显然是针对有大屏幕需求的群体；而竖向的小折叠，更多是针对注重便携性，或者注重拍照这些功能的消费者。这个在华为和小米的发布会内容上，就有一个鲜明的对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你像华为展示的三折叠屏的手机的使用场景，比如说纵览A股走势，还有甚至是配上一个便携的键盘，就是一个小的平板等等的，它其实是在往那个方向去抢市场的。而小米的那个MIX Flip，它的关键词就是时尚、美丽、轻盈、小巧，然后你看到一些海报的场景也主要都是在拍摄。所以这个目标的受众的差距，实际上是非常大的。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话说回来，除了以上这些场景之外，折叠屏本身到底能给用户带来多少额外的体验？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实话，想不太出来，除了刚才那些。我们甚至可以说一些暴论，就是单从硬件上来看，智能手机这个产品可能已经卷到头了。而折叠的这个动作本身，可能更多带来的是一种软性的价值，就像过去翻盖和滑盖那个动作一样。如果说产业基础和资源的投入决定了折叠屏手机普及的一个下限，那么消费者的真实需求则决定了它的天花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商业小样，我们下期见。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商业小样10 为什么要把手机折来折去？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商业小样10 为什么要把手机折来折去？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