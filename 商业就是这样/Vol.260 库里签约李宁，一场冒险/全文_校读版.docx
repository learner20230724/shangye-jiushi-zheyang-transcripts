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Vol.260 库里签约李宁，一场冒险</w:t>
      </w:r>
    </w:p>
    <w:p>
      <w:pPr>
        <w:pStyle w:val="TranscriptMeta"/>
        <w:spacing w:after="120" w:before="0" w:line="360" w:lineRule="exact"/>
        <w:ind w:firstLine="0"/>
      </w:pPr>
      <w:r>
        <w:rPr>
          <w:rFonts w:ascii="Calibri" w:hAnsi="Calibri" w:eastAsia="宋体" w:cs="宋体"/>
          <w:sz w:val="24"/>
          <w:szCs w:val="24"/>
          <w:color w:val="000000"/>
        </w:rPr>
        <w:t>原音视频时长：01:05:50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Vol.260 库里签约李宁，一场冒险</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大家好，我是肖文杰。这一期节目约老师不在，我们请到了一位新的嘉宾，翻转体育的主播华伦。</w:t>
      </w:r>
    </w:p>
    <w:p>
      <w:pPr>
        <w:pStyle w:val="TranscriptBody"/>
        <w:spacing w:after="120" w:before="0" w:line="360" w:lineRule="exact"/>
        <w:ind w:firstLine="480"/>
      </w:pPr>
      <w:r>
        <w:rPr>
          <w:rFonts w:ascii="Calibri" w:hAnsi="Calibri" w:eastAsia="宋体" w:cs="宋体"/>
          <w:sz w:val="24"/>
          <w:szCs w:val="24"/>
          <w:color w:val="000000"/>
        </w:rPr>
        <w:t>哈喽，哈喽，大家好，我是华伦。</w:t>
      </w:r>
    </w:p>
    <w:p>
      <w:pPr>
        <w:pStyle w:val="TranscriptBody"/>
        <w:spacing w:after="120" w:before="0" w:line="360" w:lineRule="exact"/>
        <w:ind w:firstLine="480"/>
      </w:pPr>
      <w:r>
        <w:rPr>
          <w:rFonts w:ascii="Calibri" w:hAnsi="Calibri" w:eastAsia="宋体" w:cs="宋体"/>
          <w:sz w:val="24"/>
          <w:szCs w:val="24"/>
          <w:color w:val="000000"/>
        </w:rPr>
        <w:t>那这一期呢，大家看标题也可以知道了，我们来聊的是库里和李宁的一个非常重磅的合作。我们最近稍微追热点有点多啊，但这个热点我觉得确实是非常值得追。库里和李宁的合作，我们觉得在整个运动服饰、整个体育商业里面，应该是有可能今年最重磅的一个新闻了。为什么这么说呢？因为库里，我自己认为，他应该是这十几年来影响力最大的一个篮球的运动员，不加之一。我觉得可以不加之一了，后面我们可以聊聊这个话题。</w:t>
      </w:r>
    </w:p>
    <w:p>
      <w:pPr>
        <w:pStyle w:val="TranscriptBody"/>
        <w:spacing w:after="120" w:before="0" w:line="360" w:lineRule="exact"/>
        <w:ind w:firstLine="480"/>
      </w:pPr>
      <w:r>
        <w:rPr>
          <w:rFonts w:ascii="Calibri" w:hAnsi="Calibri" w:eastAsia="宋体" w:cs="宋体"/>
          <w:sz w:val="24"/>
          <w:szCs w:val="24"/>
          <w:color w:val="000000"/>
        </w:rPr>
        <w:t>另外，他跟李宁这个合作又是一个真正重磅的合作，它是一个10年的签约。然后根据这个爆料记者Shams这个报道的话，是一个10年4亿美元的巨大的合作。大家如果有印象的话，我们之前节目很早的时候聊过费德勒和优衣库的那个合作，也是在38岁这样一个职业生涯末期的时间，签了10年。然后那个合约的话，据说是3亿美元。库里这个实际上是更甚，并且他们的合作内容也是非常丰富和重磅，这个我们后面会展开地聊一下。从这个角度，我觉得这个话题确实值得追一下。</w:t>
      </w:r>
    </w:p>
    <w:p>
      <w:pPr>
        <w:pStyle w:val="TranscriptBody"/>
        <w:spacing w:after="120" w:before="0" w:line="360" w:lineRule="exact"/>
        <w:ind w:firstLine="480"/>
      </w:pPr>
      <w:r>
        <w:rPr>
          <w:rFonts w:ascii="Calibri" w:hAnsi="Calibri" w:eastAsia="宋体" w:cs="宋体"/>
          <w:sz w:val="24"/>
          <w:szCs w:val="24"/>
          <w:color w:val="000000"/>
        </w:rPr>
        <w:t>我这两天看到一个非常应景的，大家往历史上回溯，就是说李宁20年前，06年的时候，签了第一个NBA球员，也是中国品牌签的第一个NBA球员。你还记得是谁？</w:t>
      </w:r>
    </w:p>
    <w:p>
      <w:pPr>
        <w:pStyle w:val="TranscriptBody"/>
        <w:spacing w:after="120" w:before="0" w:line="360" w:lineRule="exact"/>
        <w:ind w:firstLine="480"/>
      </w:pPr>
      <w:r>
        <w:rPr>
          <w:rFonts w:ascii="Calibri" w:hAnsi="Calibri" w:eastAsia="宋体" w:cs="宋体"/>
          <w:sz w:val="24"/>
          <w:szCs w:val="24"/>
          <w:color w:val="000000"/>
        </w:rPr>
        <w:t>奥尼尔吗？</w:t>
      </w:r>
    </w:p>
    <w:p>
      <w:pPr>
        <w:pStyle w:val="TranscriptBody"/>
        <w:spacing w:after="120" w:before="0" w:line="360" w:lineRule="exact"/>
        <w:ind w:firstLine="480"/>
      </w:pPr>
      <w:r>
        <w:rPr>
          <w:rFonts w:ascii="Calibri" w:hAnsi="Calibri" w:eastAsia="宋体" w:cs="宋体"/>
          <w:sz w:val="24"/>
          <w:szCs w:val="24"/>
          <w:color w:val="000000"/>
        </w:rPr>
        <w:t>那个时候不是奥尼尔，没有这么大咖。</w:t>
      </w:r>
    </w:p>
    <w:p>
      <w:pPr>
        <w:pStyle w:val="TranscriptBody"/>
        <w:spacing w:after="120" w:before="0" w:line="360" w:lineRule="exact"/>
        <w:ind w:firstLine="480"/>
      </w:pPr>
      <w:r>
        <w:rPr>
          <w:rFonts w:ascii="Calibri" w:hAnsi="Calibri" w:eastAsia="宋体" w:cs="宋体"/>
          <w:sz w:val="24"/>
          <w:szCs w:val="24"/>
          <w:color w:val="000000"/>
        </w:rPr>
        <w:t>OK，那个时候是谁？</w:t>
      </w:r>
    </w:p>
    <w:p>
      <w:pPr>
        <w:pStyle w:val="TranscriptBody"/>
        <w:spacing w:after="120" w:before="0" w:line="360" w:lineRule="exact"/>
        <w:ind w:firstLine="480"/>
      </w:pPr>
      <w:r>
        <w:rPr>
          <w:rFonts w:ascii="Calibri" w:hAnsi="Calibri" w:eastAsia="宋体" w:cs="宋体"/>
          <w:sz w:val="24"/>
          <w:szCs w:val="24"/>
          <w:color w:val="000000"/>
        </w:rPr>
        <w:t>达蒙·琼斯。</w:t>
      </w:r>
    </w:p>
    <w:p>
      <w:pPr>
        <w:pStyle w:val="TranscriptBody"/>
        <w:spacing w:after="120" w:before="0" w:line="360" w:lineRule="exact"/>
        <w:ind w:firstLine="480"/>
      </w:pPr>
      <w:r>
        <w:rPr>
          <w:rFonts w:ascii="Calibri" w:hAnsi="Calibri" w:eastAsia="宋体" w:cs="宋体"/>
          <w:sz w:val="24"/>
          <w:szCs w:val="24"/>
          <w:color w:val="000000"/>
        </w:rPr>
        <w:t>在骑士打过的是吗？</w:t>
      </w:r>
    </w:p>
    <w:p>
      <w:pPr>
        <w:pStyle w:val="TranscriptBody"/>
        <w:spacing w:after="120" w:before="0" w:line="360" w:lineRule="exact"/>
        <w:ind w:firstLine="480"/>
      </w:pPr>
      <w:r>
        <w:rPr>
          <w:rFonts w:ascii="Calibri" w:hAnsi="Calibri" w:eastAsia="宋体" w:cs="宋体"/>
          <w:sz w:val="24"/>
          <w:szCs w:val="24"/>
          <w:color w:val="000000"/>
        </w:rPr>
        <w:t>你想象一下这个差。我这两天看了文章的时候，第一反应是我已经分不清谁是达蒙·琼斯，谁是拉里·休斯了，他们俩那个角色我也记不清了。但反正你可以想象，他们都距离NBA顶咖这个程度要差很远很远。但是现在是库里，这个名字甩出来就足够有声量，必须想要正式地面对他一下。李宁跟库里这个名字放在一起来，就有一点超现实的感觉。</w:t>
      </w:r>
    </w:p>
    <w:p>
      <w:pPr>
        <w:pStyle w:val="TranscriptBody"/>
        <w:spacing w:after="120" w:before="0" w:line="360" w:lineRule="exact"/>
        <w:ind w:firstLine="480"/>
      </w:pPr>
      <w:r>
        <w:rPr>
          <w:rFonts w:ascii="Calibri" w:hAnsi="Calibri" w:eastAsia="宋体" w:cs="宋体"/>
          <w:sz w:val="24"/>
          <w:szCs w:val="24"/>
          <w:color w:val="000000"/>
        </w:rPr>
        <w:t>是的。而且包括我们之前，就是录之前也聊到，这个合作本身它有非常强的戏剧性。因为如果了解库里这个新的合作方的选择的话，其实是一个已经延宕了大半年的这样一个过程。</w:t>
      </w:r>
    </w:p>
    <w:p>
      <w:pPr>
        <w:pStyle w:val="TranscriptBody"/>
        <w:spacing w:after="120" w:before="0" w:line="360" w:lineRule="exact"/>
        <w:ind w:firstLine="480"/>
      </w:pPr>
      <w:r>
        <w:rPr>
          <w:rFonts w:ascii="Calibri" w:hAnsi="Calibri" w:eastAsia="宋体" w:cs="宋体"/>
          <w:sz w:val="24"/>
          <w:szCs w:val="24"/>
          <w:color w:val="000000"/>
        </w:rPr>
        <w:t>去年11月份到现在。</w:t>
      </w:r>
    </w:p>
    <w:p>
      <w:pPr>
        <w:pStyle w:val="TranscriptBody"/>
        <w:spacing w:after="120" w:before="0" w:line="360" w:lineRule="exact"/>
        <w:ind w:firstLine="480"/>
      </w:pPr>
      <w:r>
        <w:rPr>
          <w:rFonts w:ascii="Calibri" w:hAnsi="Calibri" w:eastAsia="宋体" w:cs="宋体"/>
          <w:sz w:val="24"/>
          <w:szCs w:val="24"/>
          <w:color w:val="000000"/>
        </w:rPr>
        <w:t>对，这个我们之后也会展开地聊一下。包括这件事情对于整个中国和全球的篮球鞋，包括整个运动服饰的竞争的格局，我们觉得都会有挺大的影响，有非常多值得展开的话题。</w:t>
      </w:r>
    </w:p>
    <w:p>
      <w:pPr>
        <w:pStyle w:val="TranscriptBody"/>
        <w:spacing w:after="120" w:before="0" w:line="360" w:lineRule="exact"/>
        <w:ind w:firstLine="480"/>
      </w:pPr>
      <w:r>
        <w:rPr>
          <w:rFonts w:ascii="Calibri" w:hAnsi="Calibri" w:eastAsia="宋体" w:cs="宋体"/>
          <w:sz w:val="24"/>
          <w:szCs w:val="24"/>
          <w:color w:val="000000"/>
        </w:rPr>
        <w:t>刚才只是忘了具体地介绍华伦了。华伦做的这个节目翻转体育，我觉得是在国内的中文播客里面，讲体育商业，包括体育背后很多深度的话题，我觉得最好的节目之一。华伦自己对于很多体育项目研究也非常深，所以今天很开心能够跟翻转体育来串谈，聊这个话题。</w:t>
      </w:r>
    </w:p>
    <w:p>
      <w:pPr>
        <w:pStyle w:val="TranscriptBody"/>
        <w:spacing w:after="120" w:before="0" w:line="360" w:lineRule="exact"/>
        <w:ind w:firstLine="480"/>
      </w:pPr>
      <w:r>
        <w:rPr>
          <w:rFonts w:ascii="Calibri" w:hAnsi="Calibri" w:eastAsia="宋体" w:cs="宋体"/>
          <w:sz w:val="24"/>
          <w:szCs w:val="24"/>
          <w:color w:val="000000"/>
        </w:rPr>
        <w:t>超级热闹。商业就是这样，体育商业也是这样。</w:t>
      </w:r>
    </w:p>
    <w:p>
      <w:pPr>
        <w:pStyle w:val="TranscriptBody"/>
        <w:spacing w:after="120" w:before="0" w:line="360" w:lineRule="exact"/>
        <w:ind w:firstLine="480"/>
      </w:pPr>
      <w:r>
        <w:rPr>
          <w:rFonts w:ascii="Calibri" w:hAnsi="Calibri" w:eastAsia="宋体" w:cs="宋体"/>
          <w:sz w:val="24"/>
          <w:szCs w:val="24"/>
          <w:color w:val="000000"/>
        </w:rPr>
        <w:t>对。我们今天怎么展开这个话题？我觉得可以分为三个部分。首先，这个故事里面其实有三个主角，除了库里和李宁之外，还有库里的之前的合作方，就是安德玛这个品牌。其实库里是结束了和安德玛长达12年的一个合作之后，而且这个合作实际上是一个非常令人意外的终结的方式结束了，2025年的11月份结束之后，然后库里现在跟李宁重新签了一个10年的合约。所以之前的这个合作，其实是现在这个合作的一个重要的前情。</w:t>
      </w:r>
    </w:p>
    <w:p>
      <w:pPr>
        <w:pStyle w:val="TranscriptBody"/>
        <w:spacing w:after="120" w:before="0" w:line="360" w:lineRule="exact"/>
        <w:ind w:firstLine="480"/>
      </w:pPr>
      <w:r>
        <w:rPr>
          <w:rFonts w:ascii="Calibri" w:hAnsi="Calibri" w:eastAsia="宋体" w:cs="宋体"/>
          <w:sz w:val="24"/>
          <w:szCs w:val="24"/>
          <w:color w:val="000000"/>
        </w:rPr>
        <w:t>我们今天可以大致就按照这个时间线，先聊聊库里和安德玛的故事，再聊一下库里和李宁这个合作具体到底为什么那么重要，有哪些值得关注的点。最后我们再来聊一聊这个合作的，我们对它的前景的判断，包括对库里这个人的一些想法。</w:t>
      </w:r>
    </w:p>
    <w:p>
      <w:pPr>
        <w:pStyle w:val="TranscriptBody"/>
        <w:spacing w:after="120" w:before="0" w:line="360" w:lineRule="exact"/>
        <w:ind w:firstLine="480"/>
      </w:pPr>
      <w:r>
        <w:rPr>
          <w:rFonts w:ascii="Calibri" w:hAnsi="Calibri" w:eastAsia="宋体" w:cs="宋体"/>
          <w:sz w:val="24"/>
          <w:szCs w:val="24"/>
          <w:color w:val="000000"/>
        </w:rPr>
        <w:t>这里是商业就是这样。我们要不要先进入第一个部分，来聊聊库里和安德玛这个故事？</w:t>
      </w:r>
    </w:p>
    <w:p>
      <w:pPr>
        <w:pStyle w:val="TranscriptBody"/>
        <w:spacing w:after="120" w:before="0" w:line="360" w:lineRule="exact"/>
        <w:ind w:firstLine="480"/>
      </w:pPr>
      <w:r>
        <w:rPr>
          <w:rFonts w:ascii="Calibri" w:hAnsi="Calibri" w:eastAsia="宋体" w:cs="宋体"/>
          <w:sz w:val="24"/>
          <w:szCs w:val="24"/>
          <w:color w:val="000000"/>
        </w:rPr>
        <w:t>感觉是当代篮球代言历史上最戏剧性的故事之一。因为感觉就几个超级明星的代言中间，库里跟安德玛的合作是最特殊的。一个是这不是耐克、阿迪这些很显而易见的最大的品牌，另外是当年它整个发生的过程，有一些充满了逆袭的元素，既有品牌的逆袭，又是球员的逆袭。回到十几年前，库里跟安德玛刚开始合作的时候，真的是一段传奇佳话。而且大家都是把这个看作是耐克跌倒，有种耐克跌倒、安德玛吃饱的那种感觉，就是耐克历史上最大的失误之一。</w:t>
      </w:r>
    </w:p>
    <w:p>
      <w:pPr>
        <w:pStyle w:val="TranscriptBody"/>
        <w:spacing w:after="120" w:before="0" w:line="360" w:lineRule="exact"/>
        <w:ind w:firstLine="480"/>
      </w:pPr>
      <w:r>
        <w:rPr>
          <w:rFonts w:ascii="Calibri" w:hAnsi="Calibri" w:eastAsia="宋体" w:cs="宋体"/>
          <w:sz w:val="24"/>
          <w:szCs w:val="24"/>
          <w:color w:val="000000"/>
        </w:rPr>
        <w:t>这个故事的话，其实也是最近才爆出来的，才有具体的细节可以讲的。核心的话，其实就是我们说库里这个球员的话，他其实刚刚进入NBA的时候，是一个潜力的新星，但是有可能并不是那种一开始就炙手可热，认为是联盟头牌的那个球星。那么他一开始签了耐克，那到了2013年的时候呢，他其实在联盟里面打了两三年、三四年，逐渐地展露了头角。那么他面临了一个跟耐克要续约的情况，但是他最终没有和耐克续约。</w:t>
      </w:r>
    </w:p>
    <w:p>
      <w:pPr>
        <w:pStyle w:val="TranscriptBody"/>
        <w:spacing w:after="120" w:before="0" w:line="360" w:lineRule="exact"/>
        <w:ind w:firstLine="480"/>
      </w:pPr>
      <w:r>
        <w:rPr>
          <w:rFonts w:ascii="Calibri" w:hAnsi="Calibri" w:eastAsia="宋体" w:cs="宋体"/>
          <w:sz w:val="24"/>
          <w:szCs w:val="24"/>
          <w:color w:val="000000"/>
        </w:rPr>
        <w:t>现在有很多的报道就认为，当时这个续约的谈判，耐克这边出现了很多的纰漏，使得库里就转投了安德玛。纰漏有哪些呢？一个就是上来耐克这边谈判的代表，就把库里的名字Stephen念错了，这是第一个问题。第二个的话，在这个PPT里面出现了库里未来的队友杜兰特的名字，也就是说，耐克把给别人用的PPT有一部分直接复制过来给库里用了。包括合作的价格和年限，和一些重要的条款，比如说他没有允许库里有自己能够办训练营这样的一些资质。</w:t>
      </w:r>
    </w:p>
    <w:p>
      <w:pPr>
        <w:pStyle w:val="TranscriptBody"/>
        <w:spacing w:after="120" w:before="0" w:line="360" w:lineRule="exact"/>
        <w:ind w:firstLine="480"/>
      </w:pPr>
      <w:r>
        <w:rPr>
          <w:rFonts w:ascii="Calibri" w:hAnsi="Calibri" w:eastAsia="宋体" w:cs="宋体"/>
          <w:sz w:val="24"/>
          <w:szCs w:val="24"/>
          <w:color w:val="000000"/>
        </w:rPr>
        <w:t>简而言之，就是其实在耐克那个序列里面，当时签约库里，他把他作为一个都不是一线球星，就不用说跟詹姆斯、杜兰特相比，有可能都不是第二级别的，是一个就是普通的球星这样一个level。然后这个价格的话，据说当时一年不到400万吧？</w:t>
      </w:r>
    </w:p>
    <w:p>
      <w:pPr>
        <w:pStyle w:val="TranscriptBody"/>
        <w:spacing w:after="120" w:before="0" w:line="360" w:lineRule="exact"/>
        <w:ind w:firstLine="480"/>
      </w:pPr>
      <w:r>
        <w:rPr>
          <w:rFonts w:ascii="Calibri" w:hAnsi="Calibri" w:eastAsia="宋体" w:cs="宋体"/>
          <w:sz w:val="24"/>
          <w:szCs w:val="24"/>
          <w:color w:val="000000"/>
        </w:rPr>
        <w:t>好像没有400万，400万都没有，说是我记得是250万。</w:t>
      </w:r>
    </w:p>
    <w:p>
      <w:pPr>
        <w:pStyle w:val="TranscriptBody"/>
        <w:spacing w:after="120" w:before="0" w:line="360" w:lineRule="exact"/>
        <w:ind w:firstLine="480"/>
      </w:pPr>
      <w:r>
        <w:rPr>
          <w:rFonts w:ascii="Calibri" w:hAnsi="Calibri" w:eastAsia="宋体" w:cs="宋体"/>
          <w:sz w:val="24"/>
          <w:szCs w:val="24"/>
          <w:color w:val="000000"/>
        </w:rPr>
        <w:t>250万美元。对，那么最后库里就是没有跟耐克续这个约，然后这个时候就跳出了安德玛。当时的安德玛是个什么样的状态，华伦老师？</w:t>
      </w:r>
    </w:p>
    <w:p>
      <w:pPr>
        <w:pStyle w:val="TranscriptBody"/>
        <w:spacing w:after="120" w:before="0" w:line="360" w:lineRule="exact"/>
        <w:ind w:firstLine="480"/>
      </w:pPr>
      <w:r>
        <w:rPr>
          <w:rFonts w:ascii="Calibri" w:hAnsi="Calibri" w:eastAsia="宋体" w:cs="宋体"/>
          <w:sz w:val="24"/>
          <w:szCs w:val="24"/>
          <w:color w:val="000000"/>
        </w:rPr>
        <w:t>就是安德玛当时应该几乎没有NBA球员，他好像就签过一个NBA球员，连名字我都想不起来了。大家就可以想象一下，他是那种试水的状态。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安德玛能够从耐克手上抢走库里，在今天看起来非常离谱。但是回到当时，以库里刚刚肖文杰讲的咖位的角度上来说，其实也不算是特别意外，因为库里并不是那种顶级球星，在当年那个时间点上。就是当年不是勇士跟雄鹿有过那个交易，是后来是把蒙塔·埃利斯送去雄鹿，这个交易当时有一个传言，就是说一开始勇士是想把库里送走，然后雄鹿不要库里，然后再送去蒙塔·埃利斯。你可以想象一下当时库里的咖位在什么程度，这是在他后来完成爆炸式的登场之前的库里，所以是很不一样的库里。当时年薪也可能也就是后来他4年，每年就1000万出头的身价。</w:t>
      </w:r>
    </w:p>
    <w:p>
      <w:pPr>
        <w:pStyle w:val="TranscriptBody"/>
        <w:spacing w:after="120" w:before="0" w:line="360" w:lineRule="exact"/>
        <w:ind w:firstLine="480"/>
      </w:pPr>
      <w:r>
        <w:rPr>
          <w:rFonts w:ascii="Calibri" w:hAnsi="Calibri" w:eastAsia="宋体" w:cs="宋体"/>
          <w:sz w:val="24"/>
          <w:szCs w:val="24"/>
          <w:color w:val="000000"/>
        </w:rPr>
        <w:t>这个也我觉得可以补充一下，当时他受的低估不单单是代言层面，包括球队给他的薪水也是非常低。就是因为当年他拿了一个很低的薪水，使得勇士队后面有很大的薪资空间，可以再引入一个MVP级别的杜兰特，后来形成了王朝。这个都是，就是伏笔都埋在这个时候。当然我们要说，其实那个时候库里从篮球层面的水平已经非常高了，只是因为一些伤病，或者当时的评估体系没有真正认清他的价值。那么后面显然就大家发现，这是一个非常，就是低估的一个水平。</w:t>
      </w:r>
    </w:p>
    <w:p>
      <w:pPr>
        <w:pStyle w:val="TranscriptBody"/>
        <w:spacing w:after="120" w:before="0" w:line="360" w:lineRule="exact"/>
        <w:ind w:firstLine="480"/>
      </w:pPr>
      <w:r>
        <w:rPr>
          <w:rFonts w:ascii="Calibri" w:hAnsi="Calibri" w:eastAsia="宋体" w:cs="宋体"/>
          <w:sz w:val="24"/>
          <w:szCs w:val="24"/>
          <w:color w:val="000000"/>
        </w:rPr>
        <w:t>对，你说这个价值很对。他可能是近十几二十年里面，篮球里的价值重估最有代表性的人物和事件。对，重新地理解了他在球场上的贡献的能力。当然他后面商业价值也同步地扩大了。</w:t>
      </w:r>
    </w:p>
    <w:p>
      <w:pPr>
        <w:pStyle w:val="TranscriptBody"/>
        <w:spacing w:after="120" w:before="0" w:line="360" w:lineRule="exact"/>
        <w:ind w:firstLine="480"/>
      </w:pPr>
      <w:r>
        <w:rPr>
          <w:rFonts w:ascii="Calibri" w:hAnsi="Calibri" w:eastAsia="宋体" w:cs="宋体"/>
          <w:sz w:val="24"/>
          <w:szCs w:val="24"/>
          <w:color w:val="000000"/>
        </w:rPr>
        <w:t>就像刚刚华伦讲的，其实安德玛当时是一个，怎么说呢，就是新锐的，但是是以训练、专业训练为主的这样一个品牌。在篮球鞋里面其实是非常新手的。我觉得那个时候他在篮球鞋里面这个地位，应该都没有中国的像李宁、安踏，包括特步、361那么高。那个时候那些品牌都已经在NBA有些……</w:t>
      </w:r>
    </w:p>
    <w:p>
      <w:pPr>
        <w:pStyle w:val="TranscriptBody"/>
        <w:spacing w:after="120" w:before="0" w:line="360" w:lineRule="exact"/>
        <w:ind w:firstLine="480"/>
      </w:pPr>
      <w:r>
        <w:rPr>
          <w:rFonts w:ascii="Calibri" w:hAnsi="Calibri" w:eastAsia="宋体" w:cs="宋体"/>
          <w:sz w:val="24"/>
          <w:szCs w:val="24"/>
          <w:color w:val="000000"/>
        </w:rPr>
        <w:t>13年李宁已经签了韦德了。</w:t>
      </w:r>
    </w:p>
    <w:p>
      <w:pPr>
        <w:pStyle w:val="TranscriptBody"/>
        <w:spacing w:after="120" w:before="0" w:line="360" w:lineRule="exact"/>
        <w:ind w:firstLine="480"/>
      </w:pPr>
      <w:r>
        <w:rPr>
          <w:rFonts w:ascii="Calibri" w:hAnsi="Calibri" w:eastAsia="宋体" w:cs="宋体"/>
          <w:sz w:val="24"/>
          <w:szCs w:val="24"/>
          <w:color w:val="000000"/>
        </w:rPr>
        <w:t>已经签了韦德了，完全不一样。而且就是安德玛，就是补充一下，他的创始人是一个橄榄球运动员出身的这么一个创始人，然后是做这个紧身速干衣，就是他长期的这个标签是一个非常细分的品类。所以他当时没有人预期得到，他们能够后来变成一个挑战耐克、超越阿迪，至少阶段性超越阿迪的这么一个品牌。</w:t>
      </w:r>
    </w:p>
    <w:p>
      <w:pPr>
        <w:pStyle w:val="TranscriptBody"/>
        <w:spacing w:after="120" w:before="0" w:line="360" w:lineRule="exact"/>
        <w:ind w:firstLine="480"/>
      </w:pPr>
      <w:r>
        <w:rPr>
          <w:rFonts w:ascii="Calibri" w:hAnsi="Calibri" w:eastAsia="宋体" w:cs="宋体"/>
          <w:sz w:val="24"/>
          <w:szCs w:val="24"/>
          <w:color w:val="000000"/>
        </w:rPr>
        <w:t>有过一个一开始比较，是说他们在NBA市场份额是0.0%几，对耐克的92点几吧，大概就是这么一个程度。</w:t>
      </w:r>
    </w:p>
    <w:p>
      <w:pPr>
        <w:pStyle w:val="TranscriptBody"/>
        <w:spacing w:after="120" w:before="0" w:line="360" w:lineRule="exact"/>
        <w:ind w:firstLine="480"/>
      </w:pPr>
      <w:r>
        <w:rPr>
          <w:rFonts w:ascii="Calibri" w:hAnsi="Calibri" w:eastAsia="宋体" w:cs="宋体"/>
          <w:sz w:val="24"/>
          <w:szCs w:val="24"/>
          <w:color w:val="000000"/>
        </w:rPr>
        <w:t>是。然后后面的故事大家就知道了，就是2013年安德玛是和库里签了一个每年400万美元的合约，其实也比耐克的高没多少，但你现在看这个数字，简直就是太低太低了。然后到了2015年的时候，因为2015年的时候库里已经是开始爆发了，那么安德玛就跟库里重新签了一个合约。那个时候就是一个每年1000到2000万美元，并且有一定股权的这样一个大约了。这个合约我们可以类比一下，其实就是一个顶尖的运动员和耐克的签约的这样一个水平了。</w:t>
      </w:r>
    </w:p>
    <w:p>
      <w:pPr>
        <w:pStyle w:val="TranscriptBody"/>
        <w:spacing w:after="120" w:before="0" w:line="360" w:lineRule="exact"/>
        <w:ind w:firstLine="480"/>
      </w:pPr>
      <w:r>
        <w:rPr>
          <w:rFonts w:ascii="Calibri" w:hAnsi="Calibri" w:eastAsia="宋体" w:cs="宋体"/>
          <w:sz w:val="24"/>
          <w:szCs w:val="24"/>
          <w:color w:val="000000"/>
        </w:rPr>
        <w:t>然后到了2023年的时候，安德玛和库里又重新签了一个终身的合约。这个终身合约之前我们在费德勒的节目里面也介绍过，相当于一个体育品牌能够给他最最重要的代言人的这样一个水平。就是像詹姆斯啊、乔丹啊，然后比如说高尔夫里面像伍兹啊，这样的人可以拿到这样一个水平。同时在那个时候，库里也已经在安德玛建立了个人品牌，就是Curry Brand。</w:t>
      </w:r>
    </w:p>
    <w:p>
      <w:pPr>
        <w:pStyle w:val="TranscriptBody"/>
        <w:spacing w:after="120" w:before="0" w:line="360" w:lineRule="exact"/>
        <w:ind w:firstLine="480"/>
      </w:pPr>
      <w:r>
        <w:rPr>
          <w:rFonts w:ascii="Calibri" w:hAnsi="Calibri" w:eastAsia="宋体" w:cs="宋体"/>
          <w:sz w:val="24"/>
          <w:szCs w:val="24"/>
          <w:color w:val="000000"/>
        </w:rPr>
        <w:t>他们20年给他的Curry Brand。</w:t>
      </w:r>
    </w:p>
    <w:p>
      <w:pPr>
        <w:pStyle w:val="TranscriptBody"/>
        <w:spacing w:after="120" w:before="0" w:line="360" w:lineRule="exact"/>
        <w:ind w:firstLine="480"/>
      </w:pPr>
      <w:r>
        <w:rPr>
          <w:rFonts w:ascii="Calibri" w:hAnsi="Calibri" w:eastAsia="宋体" w:cs="宋体"/>
          <w:sz w:val="24"/>
          <w:szCs w:val="24"/>
          <w:color w:val="000000"/>
        </w:rPr>
        <w:t>对。结果在这个终身的合约刚刚约了两年的时候，到了2025年，库里就和安德玛终止了这个合作，分道扬镳了。那个时候其实是给大家非常大的一个震撼的。不过在讲这个令人意外的分道扬镳之前，我觉得我们可以先简单地讲一下，库里给安德玛带来了什么。</w:t>
      </w:r>
    </w:p>
    <w:p>
      <w:pPr>
        <w:pStyle w:val="TranscriptBody"/>
        <w:spacing w:after="120" w:before="0" w:line="360" w:lineRule="exact"/>
        <w:ind w:firstLine="480"/>
      </w:pPr>
      <w:r>
        <w:rPr>
          <w:rFonts w:ascii="Calibri" w:hAnsi="Calibri" w:eastAsia="宋体" w:cs="宋体"/>
          <w:sz w:val="24"/>
          <w:szCs w:val="24"/>
          <w:color w:val="000000"/>
        </w:rPr>
        <w:t>我们看到几个数据，第一个就是他在2015年，就是续了这个真正的大约之后，2016年的第一个季度，安德玛的财报，总的收入是增长30%，一个季度达到了10.5亿美元。然后他的鞋类的销售是激增了64%，然后达到了2.64亿美元，那等于占他整个营收的四分之一了。外界基本上可以认为，这个就是库里的球鞋带来的影响，就他一个人可以带来这样大的一个增长。</w:t>
      </w:r>
    </w:p>
    <w:p>
      <w:pPr>
        <w:pStyle w:val="TranscriptBody"/>
        <w:spacing w:after="120" w:before="0" w:line="360" w:lineRule="exact"/>
        <w:ind w:firstLine="480"/>
      </w:pPr>
      <w:r>
        <w:rPr>
          <w:rFonts w:ascii="Calibri" w:hAnsi="Calibri" w:eastAsia="宋体" w:cs="宋体"/>
          <w:sz w:val="24"/>
          <w:szCs w:val="24"/>
          <w:color w:val="000000"/>
        </w:rPr>
        <w:t>然后在那一年的时候，安德玛就开始把它全年的收入预期上调到50亿美元这样的水平了。我们看到一个统计，就是说安德玛鞋类的收入从2013年到2016年，它增长的幅度是从3亿美元到10亿美元，就可以认为整个这样一个增长，都是库里带来的这样一个效应。</w:t>
      </w:r>
    </w:p>
    <w:p>
      <w:pPr>
        <w:pStyle w:val="TranscriptBody"/>
        <w:spacing w:after="120" w:before="0" w:line="360" w:lineRule="exact"/>
        <w:ind w:firstLine="480"/>
      </w:pPr>
      <w:r>
        <w:rPr>
          <w:rFonts w:ascii="Calibri" w:hAnsi="Calibri" w:eastAsia="宋体" w:cs="宋体"/>
          <w:sz w:val="24"/>
          <w:szCs w:val="24"/>
          <w:color w:val="000000"/>
        </w:rPr>
        <w:t>我觉得80%—90%可以归功于他，也对应他在球场上，对吧，登堂入室，成为超级巨星的那种。</w:t>
      </w:r>
    </w:p>
    <w:p>
      <w:pPr>
        <w:pStyle w:val="TranscriptBody"/>
        <w:spacing w:after="120" w:before="0" w:line="360" w:lineRule="exact"/>
        <w:ind w:firstLine="480"/>
      </w:pPr>
      <w:r>
        <w:rPr>
          <w:rFonts w:ascii="Calibri" w:hAnsi="Calibri" w:eastAsia="宋体" w:cs="宋体"/>
          <w:sz w:val="24"/>
          <w:szCs w:val="24"/>
          <w:color w:val="000000"/>
        </w:rPr>
        <w:t>因为在2016年他就是一个，获得了全票的MVP，历史上首个。</w:t>
      </w:r>
    </w:p>
    <w:p>
      <w:pPr>
        <w:pStyle w:val="TranscriptBody"/>
        <w:spacing w:after="120" w:before="0" w:line="360" w:lineRule="exact"/>
        <w:ind w:firstLine="480"/>
      </w:pPr>
      <w:r>
        <w:rPr>
          <w:rFonts w:ascii="Calibri" w:hAnsi="Calibri" w:eastAsia="宋体" w:cs="宋体"/>
          <w:sz w:val="24"/>
          <w:szCs w:val="24"/>
          <w:color w:val="000000"/>
        </w:rPr>
        <w:t>冠军也已经到手。</w:t>
      </w:r>
    </w:p>
    <w:p>
      <w:pPr>
        <w:pStyle w:val="TranscriptBody"/>
        <w:spacing w:after="120" w:before="0" w:line="360" w:lineRule="exact"/>
        <w:ind w:firstLine="480"/>
      </w:pPr>
      <w:r>
        <w:rPr>
          <w:rFonts w:ascii="Calibri" w:hAnsi="Calibri" w:eastAsia="宋体" w:cs="宋体"/>
          <w:sz w:val="24"/>
          <w:szCs w:val="24"/>
          <w:color w:val="000000"/>
        </w:rPr>
        <w:t>对，2015年的时候冠军也已经到手了，就是这样一个水平。结果到了2025年，那个时候已经非常功成名就的，包括像22年的时候库里又拿过冠军，其实是一个竞技水平一直维持在NBA联盟最top级别的这样一个运动员。结果25年的时候，他跟安德玛分道扬镳了。什么原因？</w:t>
      </w:r>
    </w:p>
    <w:p>
      <w:pPr>
        <w:pStyle w:val="TranscriptBody"/>
        <w:spacing w:after="120" w:before="0" w:line="360" w:lineRule="exact"/>
        <w:ind w:firstLine="480"/>
      </w:pPr>
      <w:r>
        <w:rPr>
          <w:rFonts w:ascii="Calibri" w:hAnsi="Calibri" w:eastAsia="宋体" w:cs="宋体"/>
          <w:sz w:val="24"/>
          <w:szCs w:val="24"/>
          <w:color w:val="000000"/>
        </w:rPr>
        <w:t>我其实这两天一直在想这件事，我觉得对安德玛来说，很有可能库里的成功已经完全超出了他们的预期。所以如果我们现在回头看，经常马后炮的时候觉得安德玛在这里布置失误了，那里没有把库里的品牌照顾好。有很多球迷也会抱怨这件事，觉得他球鞋设计不对，然后觉得没有早早地就配合库里把这些Curry Brand做好。</w:t>
      </w:r>
    </w:p>
    <w:p>
      <w:pPr>
        <w:pStyle w:val="TranscriptBody"/>
        <w:spacing w:after="120" w:before="0" w:line="360" w:lineRule="exact"/>
        <w:ind w:firstLine="480"/>
      </w:pPr>
      <w:r>
        <w:rPr>
          <w:rFonts w:ascii="Calibri" w:hAnsi="Calibri" w:eastAsia="宋体" w:cs="宋体"/>
          <w:sz w:val="24"/>
          <w:szCs w:val="24"/>
          <w:color w:val="000000"/>
        </w:rPr>
        <w:t>但是回头来看，如果说我们重新理解，是安德玛自己都没有猜到库里会在那个时间点，就像所有人一样，公平地说，没有人预期到库里那个时候会有这么爆炸的效果的时候，你作为一个品牌，你等于是你手上那个资产突然快速增值了，然后你急急忙忙，你每天都在刷新闻，每天都有人在恭喜你捞中了。这个时候你确实很难非常理性地说，我想清楚，我在这样一个万分之一、全世界只有你会砸中你的这么一个幸运的，降临在你头上的时候，想好说对于这个集团、对于整个公司来说，我怎么去整体地布置好它。我觉得这是确实是很难做的。</w:t>
      </w:r>
    </w:p>
    <w:p>
      <w:pPr>
        <w:pStyle w:val="TranscriptBody"/>
        <w:spacing w:after="120" w:before="0" w:line="360" w:lineRule="exact"/>
        <w:ind w:firstLine="480"/>
      </w:pPr>
      <w:r>
        <w:rPr>
          <w:rFonts w:ascii="Calibri" w:hAnsi="Calibri" w:eastAsia="宋体" w:cs="宋体"/>
          <w:sz w:val="24"/>
          <w:szCs w:val="24"/>
          <w:color w:val="000000"/>
        </w:rPr>
        <w:t>因为安德玛应该就像你说的15、16年的那几个数字，对应的是他品牌在北美市场超过阿迪。</w:t>
      </w:r>
    </w:p>
    <w:p>
      <w:pPr>
        <w:pStyle w:val="TranscriptBody"/>
        <w:spacing w:after="120" w:before="0" w:line="360" w:lineRule="exact"/>
        <w:ind w:firstLine="480"/>
      </w:pPr>
      <w:r>
        <w:rPr>
          <w:rFonts w:ascii="Calibri" w:hAnsi="Calibri" w:eastAsia="宋体" w:cs="宋体"/>
          <w:sz w:val="24"/>
          <w:szCs w:val="24"/>
          <w:color w:val="000000"/>
        </w:rPr>
        <w:t>对，他市值到运动品牌第二了。</w:t>
      </w:r>
    </w:p>
    <w:p>
      <w:pPr>
        <w:pStyle w:val="TranscriptBody"/>
        <w:spacing w:after="120" w:before="0" w:line="360" w:lineRule="exact"/>
        <w:ind w:firstLine="480"/>
      </w:pPr>
      <w:r>
        <w:rPr>
          <w:rFonts w:ascii="Calibri" w:hAnsi="Calibri" w:eastAsia="宋体" w:cs="宋体"/>
          <w:sz w:val="24"/>
          <w:szCs w:val="24"/>
          <w:color w:val="000000"/>
        </w:rPr>
        <w:t>对，这是一个确实是当时来看非常震撼人心的一个增长。也就是结合到耐克，耐克当时就是，从各个角度看，Under Armour都像是耐克的最大挑战者。而这个故事是，其实是21世纪大家已经等了十几年的故事，在我看来。就是因为耐克的这个故事被反复讲，就是耐克怎么利用拿到乔丹，超越在七八十年代以前篮球鞋品类并没有一个很大的品类的时候，就是当时这些什么拉里·伯德、魔术师约翰逊都穿匡威的时候，怎么找到这个品类快速地增长，然后给耐克找到他在跑步之后的第二个增长引擎，然后耐克成为全世界级别的故事。</w:t>
      </w:r>
    </w:p>
    <w:p>
      <w:pPr>
        <w:pStyle w:val="TranscriptBody"/>
        <w:spacing w:after="120" w:before="0" w:line="360" w:lineRule="exact"/>
        <w:ind w:firstLine="480"/>
      </w:pPr>
      <w:r>
        <w:rPr>
          <w:rFonts w:ascii="Calibri" w:hAnsi="Calibri" w:eastAsia="宋体" w:cs="宋体"/>
          <w:sz w:val="24"/>
          <w:szCs w:val="24"/>
          <w:color w:val="000000"/>
        </w:rPr>
        <w:t>但是这个营销故事已经讲了10年、20年、30年了，然后Phil Knight还出他《鞋狗》的书，这些事都已经讲了很多遍了。大家一直在等待，是不是会出现一个同样的新的品牌来颠覆耐克，而UA当时看起来怎么看都像是那个人。这个就是我刚刚想说的反差点，如果你是UA的CEO，你其实距离当时你签下库里，这才过去了两三年，就是你很多根基根本就没有打好。你说你全市场的店面的数量、全球的影响力范围，但是你突然来到了这个位置上，所有人对你的预期都是你要跟耐克正面竞争了，那你必须要把战线铺得很长。所以也差不多就是15、16年之后，安德玛一下子签了很多很多的明星，什么样的品类都去做，对吧？你能想到什么菲尔普斯啊，然后NFL的传统的橄榄球方面也铺得很大的阵势。他一下子把这个战线拉得非常非常大，但是你是否真的有实力去跟耐克正面地在这么多的品类去竞争？以至于到后来，就是他战线铺得很大，他本身又有一些自己细分品类的优势的时候，我到底守什么？</w:t>
      </w:r>
    </w:p>
    <w:p>
      <w:pPr>
        <w:pStyle w:val="TranscriptBody"/>
        <w:spacing w:after="120" w:before="0" w:line="360" w:lineRule="exact"/>
        <w:ind w:firstLine="480"/>
      </w:pPr>
      <w:r>
        <w:rPr>
          <w:rFonts w:ascii="Calibri" w:hAnsi="Calibri" w:eastAsia="宋体" w:cs="宋体"/>
          <w:sz w:val="24"/>
          <w:szCs w:val="24"/>
          <w:color w:val="000000"/>
        </w:rPr>
        <w:t>因为我昨天在聊这个新闻的时候，正好跟我太太聊到这个事，我觉得很有意思。就是我太太给我一个反馈，就是她对安德玛当年的品牌认识，就是这是她去买女性运动内衣的唯一的选择。因为她认为当时至少在中国市场里，她想去耐克、阿迪去逛的时候，他们不做很好的女性运动内衣，这是她的优势。而且我太太说，她当时也不知道库里是谁，现在也不是很清楚库里真正这样的水准。</w:t>
      </w:r>
    </w:p>
    <w:p>
      <w:pPr>
        <w:pStyle w:val="TranscriptBody"/>
        <w:spacing w:after="120" w:before="0" w:line="360" w:lineRule="exact"/>
        <w:ind w:firstLine="480"/>
      </w:pPr>
      <w:r>
        <w:rPr>
          <w:rFonts w:ascii="Calibri" w:hAnsi="Calibri" w:eastAsia="宋体" w:cs="宋体"/>
          <w:sz w:val="24"/>
          <w:szCs w:val="24"/>
          <w:color w:val="000000"/>
        </w:rPr>
        <w:t>所以安德玛其实是利用库里，一下子敲开了全世界很多的市场，到达了很多消费者面前。他们不需要知道安德玛是谁，或者对库里也不是特别清楚，但是通过库里这个形象，一瞬间他就抵达了全世界所有的市场。但是他是否准备好了这个事情？我们回到刚刚肖文杰说的这个点，他很可能真的没有准备好这个事情，他就突然变成了大卫对歌利亚中间这么极端的一个局面。</w:t>
      </w:r>
    </w:p>
    <w:p>
      <w:pPr>
        <w:pStyle w:val="TranscriptBody"/>
        <w:spacing w:after="120" w:before="0" w:line="360" w:lineRule="exact"/>
        <w:ind w:firstLine="480"/>
      </w:pPr>
      <w:r>
        <w:rPr>
          <w:rFonts w:ascii="Calibri" w:hAnsi="Calibri" w:eastAsia="宋体" w:cs="宋体"/>
          <w:sz w:val="24"/>
          <w:szCs w:val="24"/>
          <w:color w:val="000000"/>
        </w:rPr>
        <w:t>是，就是这个泼天的流量，长期地能不能够持住，其实是一个问题。刚刚你讲的，实际上是一个背后的一个，就是从企业层面的一个动因。如果从表面来看的话，其实就是在库里的球鞋的销量快速增长的同时，他这个增长没有延续到他职业生涯中后期还一直表现很好的时候。其实他们分道扬镳一个最明显的情况，就是安德玛以及库里这个品牌Curry Brand，在球鞋的销量上面，就是在之前达到了我们前面说什么3亿、10亿之后，就一直下降，到了25年的时候，其实就一两亿的这个水平了。</w:t>
      </w:r>
    </w:p>
    <w:p>
      <w:pPr>
        <w:pStyle w:val="TranscriptBody"/>
        <w:spacing w:after="120" w:before="0" w:line="360" w:lineRule="exact"/>
        <w:ind w:firstLine="480"/>
      </w:pPr>
      <w:r>
        <w:rPr>
          <w:rFonts w:ascii="Calibri" w:hAnsi="Calibri" w:eastAsia="宋体" w:cs="宋体"/>
          <w:sz w:val="24"/>
          <w:szCs w:val="24"/>
          <w:color w:val="000000"/>
        </w:rPr>
        <w:t>对，他一个问题就是，粗浅一点说，他那个13到16年看起来那么爆炸，我们前面反复强调，他正好对应的是库里在球场上经历的一个，从一个，对吧，全明星都挤不进去的二线明星球员，来到超级明星这个程度。你有可能，你可以说，你这个业务业绩增长其实完全是依托于你这个球星的影响力的球场表现。对，这个中间到底有多少能够归功于UA自己的品牌力，或者是整体的条件的进步，真的很难说。</w:t>
      </w:r>
    </w:p>
    <w:p>
      <w:pPr>
        <w:pStyle w:val="TranscriptBody"/>
        <w:spacing w:after="120" w:before="0" w:line="360" w:lineRule="exact"/>
        <w:ind w:firstLine="480"/>
      </w:pPr>
      <w:r>
        <w:rPr>
          <w:rFonts w:ascii="Calibri" w:hAnsi="Calibri" w:eastAsia="宋体" w:cs="宋体"/>
          <w:sz w:val="24"/>
          <w:szCs w:val="24"/>
          <w:color w:val="000000"/>
        </w:rPr>
        <w:t>它的问题就是刚刚我们反复提到，如果你这个时候战线又已经铺得很长，然后你又其实在细分的领域没有做好，这也是后来库里的粉丝，或者很多追踪Curry Brand的人一直吐槽，就是库里品牌。因为这个在去年，就是25年他们最终分手的时候，这个问题就彻底暴露在大家面前。就是安德玛的CEO当时是凯文·普兰克回到安德玛，然后他其实是等于是，库里这个，甩掉库里是他的一个代表作。然后他其实一定程度上在各种媒体发言中间，暗示或者明示了，就觉得库里在篮球这个方面的带货的能力，远没有安德玛想象的那么好，或者是远没有大家预期他应该的那么好。</w:t>
      </w:r>
    </w:p>
    <w:p>
      <w:pPr>
        <w:pStyle w:val="TranscriptBody"/>
        <w:spacing w:after="120" w:before="0" w:line="360" w:lineRule="exact"/>
        <w:ind w:firstLine="480"/>
      </w:pPr>
      <w:r>
        <w:rPr>
          <w:rFonts w:ascii="Calibri" w:hAnsi="Calibri" w:eastAsia="宋体" w:cs="宋体"/>
          <w:sz w:val="24"/>
          <w:szCs w:val="24"/>
          <w:color w:val="000000"/>
        </w:rPr>
        <w:t>但是这个时候就会有一类批评的声音，和确实已经在市场上存在很久的声音，就是觉得你从来没有把库里这个brand做得足够好，它一直都被认为这个品类并不是做得特别好。整个不管是营销还有故事，比如说我看到球迷这两天还有人在讨论，就是回想起来，就是22年库里夺冠之后，安德玛对他的营销做得很差，就是基本也没有安排中国行，也没有很多配套的做法。就是这些都是你如果真的想要跟耐克去迎面竞争，你不应该错失的东西。</w:t>
      </w:r>
    </w:p>
    <w:p>
      <w:pPr>
        <w:pStyle w:val="TranscriptBody"/>
        <w:spacing w:after="120" w:before="0" w:line="360" w:lineRule="exact"/>
        <w:ind w:firstLine="480"/>
      </w:pPr>
      <w:r>
        <w:rPr>
          <w:rFonts w:ascii="Calibri" w:hAnsi="Calibri" w:eastAsia="宋体" w:cs="宋体"/>
          <w:sz w:val="24"/>
          <w:szCs w:val="24"/>
          <w:color w:val="000000"/>
        </w:rPr>
        <w:t>就是我觉得他回到这个点上，就是说如果说13到16年的这个爆发式的增长之后，你应该要做的是把Curry这个名字、这个形象做得足够好，但是你可能没有真的来得及做。你的体系能力没有办法支撑你把Curry Brand做成一个像Jordan Brand这样的一个品牌，或者他有没有真的用心去做，本身是要打一个问号的。</w:t>
      </w:r>
    </w:p>
    <w:p>
      <w:pPr>
        <w:pStyle w:val="TranscriptBody"/>
        <w:spacing w:after="120" w:before="0" w:line="360" w:lineRule="exact"/>
        <w:ind w:firstLine="480"/>
      </w:pPr>
      <w:r>
        <w:rPr>
          <w:rFonts w:ascii="Calibri" w:hAnsi="Calibri" w:eastAsia="宋体" w:cs="宋体"/>
          <w:sz w:val="24"/>
          <w:szCs w:val="24"/>
          <w:color w:val="000000"/>
        </w:rPr>
        <w:t>是。我们可以举几个例子，就是来说一下刚才华伦讲到的点，就是为什么库里这个品牌，他没有像大家预期那样，达到像比如说耐克的乔丹这个品牌这么高的这样一个水平。从安德玛那个角度，他有可能觉得是库里的带货能力，在篮球鞋这个领域，没有像比如说过去的乔丹鞋啊，包括像詹姆斯啊等等的，甚至还没有一些别的NBA球星那么大。</w:t>
      </w:r>
    </w:p>
    <w:p>
      <w:pPr>
        <w:pStyle w:val="TranscriptBody"/>
        <w:spacing w:after="120" w:before="0" w:line="360" w:lineRule="exact"/>
        <w:ind w:firstLine="480"/>
      </w:pPr>
      <w:r>
        <w:rPr>
          <w:rFonts w:ascii="Calibri" w:hAnsi="Calibri" w:eastAsia="宋体" w:cs="宋体"/>
          <w:sz w:val="24"/>
          <w:szCs w:val="24"/>
          <w:color w:val="000000"/>
        </w:rPr>
        <w:t>这样的一个分析，你要说它没有道理吧，也未必。就是有可能在这个篮球鞋这个领域，你这个球员的形象最好适合比如说潮流啊、街头啊、时尚啊、说唱这些，更加结合得紧一点。然后你的球鞋是比如说设计得更加张扬一点，更加有辨识度一点，是更加容易使得你从一个篮球的实战鞋，就是说打篮球的爱好者这个领域，扩展到运动休闲、运动时尚领域的一个重要的节点。但这个部分，有可能库里的影响力没有那么强。</w:t>
      </w:r>
    </w:p>
    <w:p>
      <w:pPr>
        <w:pStyle w:val="TranscriptBody"/>
        <w:spacing w:after="120" w:before="0" w:line="360" w:lineRule="exact"/>
        <w:ind w:firstLine="480"/>
      </w:pPr>
      <w:r>
        <w:rPr>
          <w:rFonts w:ascii="Calibri" w:hAnsi="Calibri" w:eastAsia="宋体" w:cs="宋体"/>
          <w:sz w:val="24"/>
          <w:szCs w:val="24"/>
          <w:color w:val="000000"/>
        </w:rPr>
        <w:t>有一个类比，我看到的当时数据，就是在库里的成绩还非常好的时候，但他那个时候的球鞋已经卖不过当时的一位NBA的新星，就是莫兰特。我们知道莫兰特后来是一个，就是他个人行为上面是有一些问题，现在其实职业生涯有点下滑的一个球员。但在当时，他的形象是非常张扬的，然后他的球鞋一下子就会卖得很好。所以大家可以看到，这个人和人的气质里边，可能有一些你讲不清的玄学的部分，这是安德玛层面会说的这个理由。</w:t>
      </w:r>
    </w:p>
    <w:p>
      <w:pPr>
        <w:pStyle w:val="TranscriptBody"/>
        <w:spacing w:after="120" w:before="0" w:line="360" w:lineRule="exact"/>
        <w:ind w:firstLine="480"/>
      </w:pPr>
      <w:r>
        <w:rPr>
          <w:rFonts w:ascii="Calibri" w:hAnsi="Calibri" w:eastAsia="宋体" w:cs="宋体"/>
          <w:sz w:val="24"/>
          <w:szCs w:val="24"/>
          <w:color w:val="000000"/>
        </w:rPr>
        <w:t>但从库里这个层面的理由，或者说是我们外界的观察者的理由，就是你刚刚讲的，安德玛的体系能力能不能建设一个非常有影响力的篮球鞋的品牌，有可能是有问题的。最经典的大家会讲的例子，就是你球鞋的设计本身不够张扬，或者是不够有吸引力。就算你库里这个球鞋本身很好穿，然后你运动场上的人会穿，但是你把它作为一个日常的运动时尚的休闲的穿搭，很多人会觉得它缺乏魅力。</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一个经典的案例就是2016年他推出那个库里二，然后就是有一个全白配色，叫Chef Curry，然后那个鞋就被称为护士鞋。但我觉得这个比喻不太好，就是很像一个普通的运动鞋，一个室内穿的运动鞋那样感觉。到了什么程度？就是库里自己在当年打总决赛的时候，非常关键的一场比赛，他没有穿这双鞋。也就是大家都知道，整个在篮球鞋的这个领域，或者说是炒球鞋这个领域，他对这个鞋的评价很低。</w:t>
      </w:r>
    </w:p>
    <w:p>
      <w:pPr>
        <w:pStyle w:val="TranscriptBody"/>
        <w:spacing w:after="120" w:before="0" w:line="360" w:lineRule="exact"/>
        <w:ind w:firstLine="480"/>
      </w:pPr>
      <w:r>
        <w:rPr>
          <w:rFonts w:ascii="Calibri" w:hAnsi="Calibri" w:eastAsia="宋体" w:cs="宋体"/>
          <w:sz w:val="24"/>
          <w:szCs w:val="24"/>
          <w:color w:val="000000"/>
        </w:rPr>
        <w:t>这种事情不是还有过，勇士总经理叫什么了，迈尔斯，有一次对Curry Brand有一双特别不满意，就对Curry说，你就别，你别穿。你想象一下，你的球队的总经理来建议你不要穿你自己代言的鞋，其实是一个非常少见的情况。</w:t>
      </w:r>
    </w:p>
    <w:p>
      <w:pPr>
        <w:pStyle w:val="TranscriptBody"/>
        <w:spacing w:after="120" w:before="0" w:line="360" w:lineRule="exact"/>
        <w:ind w:firstLine="480"/>
      </w:pPr>
      <w:r>
        <w:rPr>
          <w:rFonts w:ascii="Calibri" w:hAnsi="Calibri" w:eastAsia="宋体" w:cs="宋体"/>
          <w:sz w:val="24"/>
          <w:szCs w:val="24"/>
          <w:color w:val="000000"/>
        </w:rPr>
        <w:t>然后在同时，因为安德玛就像你刚刚讲的，当他的市值达到了跟耐克来匹敌的水平之后，他其实是走了一个全面出击的路线。但是后面的故事我们也知道，就是安德玛从2017年就开始亏损，17年、18年，包括20年，大家知道20年、21年因为疫情的情况，他都是亏损非常厉害的。使得他这个品牌，就你别说挑战耐克了，就是保持自己原来一个能够比较好的生存状况，都会有很大的挑战。</w:t>
      </w:r>
    </w:p>
    <w:p>
      <w:pPr>
        <w:pStyle w:val="TranscriptBody"/>
        <w:spacing w:after="120" w:before="0" w:line="360" w:lineRule="exact"/>
        <w:ind w:firstLine="480"/>
      </w:pPr>
      <w:r>
        <w:rPr>
          <w:rFonts w:ascii="Calibri" w:hAnsi="Calibri" w:eastAsia="宋体" w:cs="宋体"/>
          <w:sz w:val="24"/>
          <w:szCs w:val="24"/>
          <w:color w:val="000000"/>
        </w:rPr>
        <w:t>那么在2025年的时候，他原来这个创始人普兰克重新回来的时候，他就选择就是要回到核心，回归安德玛这个最基础的原本的价值，就是训练、专业。</w:t>
      </w:r>
    </w:p>
    <w:p>
      <w:pPr>
        <w:pStyle w:val="TranscriptBody"/>
        <w:spacing w:after="120" w:before="0" w:line="360" w:lineRule="exact"/>
        <w:ind w:firstLine="480"/>
      </w:pPr>
      <w:r>
        <w:rPr>
          <w:rFonts w:ascii="Calibri" w:hAnsi="Calibri" w:eastAsia="宋体" w:cs="宋体"/>
          <w:sz w:val="24"/>
          <w:szCs w:val="24"/>
          <w:color w:val="000000"/>
        </w:rPr>
        <w:t>我昨天看到了一个非常当今中国对于刚刚你说的这个回归核心的重新翻译，就是这个品牌怎么又爹起来了。</w:t>
      </w:r>
    </w:p>
    <w:p>
      <w:pPr>
        <w:pStyle w:val="TranscriptBody"/>
        <w:spacing w:after="120" w:before="0" w:line="360" w:lineRule="exact"/>
        <w:ind w:firstLine="480"/>
      </w:pPr>
      <w:r>
        <w:rPr>
          <w:rFonts w:ascii="Calibri" w:hAnsi="Calibri" w:eastAsia="宋体" w:cs="宋体"/>
          <w:sz w:val="24"/>
          <w:szCs w:val="24"/>
          <w:color w:val="000000"/>
        </w:rPr>
        <w:t>我们客观地讲，他就是比如说更加做专业的训练服等等的。在那个时候，他其实已经很明确地，比如说在分析师会议里边，他已经把篮球鞋这个业务作为他边缘业务，是要甩掉的包袱了。很难想象，一个当年带他起飞的一个品牌、一个业务，现在变成他的包袱。那么在那个时候的话，其实大家也可以预料到，库里和安德玛分道扬镳已经是不可避免了。</w:t>
      </w:r>
    </w:p>
    <w:p>
      <w:pPr>
        <w:pStyle w:val="TranscriptBody"/>
        <w:spacing w:after="120" w:before="0" w:line="360" w:lineRule="exact"/>
        <w:ind w:firstLine="480"/>
      </w:pPr>
      <w:r>
        <w:rPr>
          <w:rFonts w:ascii="Calibri" w:hAnsi="Calibri" w:eastAsia="宋体" w:cs="宋体"/>
          <w:sz w:val="24"/>
          <w:szCs w:val="24"/>
          <w:color w:val="000000"/>
        </w:rPr>
        <w:t>这个中间还有一些类似这样的小细节。一个是你前面说到的，它转向重新回归核心功能的背后，其实前面这些年安德玛遭遇的业绩的冲击里面，有我刚刚举的我太太对安德玛的认知，是女性运动内衣。</w:t>
      </w:r>
    </w:p>
    <w:p>
      <w:pPr>
        <w:pStyle w:val="TranscriptBody"/>
        <w:spacing w:after="120" w:before="0" w:line="360" w:lineRule="exact"/>
        <w:ind w:firstLine="480"/>
      </w:pPr>
      <w:r>
        <w:rPr>
          <w:rFonts w:ascii="Calibri" w:hAnsi="Calibri" w:eastAsia="宋体" w:cs="宋体"/>
          <w:sz w:val="24"/>
          <w:szCs w:val="24"/>
          <w:color w:val="000000"/>
        </w:rPr>
        <w:t>竞争者很多了。</w:t>
      </w:r>
    </w:p>
    <w:p>
      <w:pPr>
        <w:pStyle w:val="TranscriptBody"/>
        <w:spacing w:after="120" w:before="0" w:line="360" w:lineRule="exact"/>
        <w:ind w:firstLine="480"/>
      </w:pPr>
      <w:r>
        <w:rPr>
          <w:rFonts w:ascii="Calibri" w:hAnsi="Calibri" w:eastAsia="宋体" w:cs="宋体"/>
          <w:sz w:val="24"/>
          <w:szCs w:val="24"/>
          <w:color w:val="000000"/>
        </w:rPr>
        <w:t>对，你一下子面对了这么多冲击，Lululemon在国内现在已经是遍地开花了。那他这等于这个业务又有一个尝试，又失败，又收缩的这么一个过程，这些事情都是很伤品牌元气的。</w:t>
      </w:r>
    </w:p>
    <w:p>
      <w:pPr>
        <w:pStyle w:val="TranscriptBody"/>
        <w:spacing w:after="120" w:before="0" w:line="360" w:lineRule="exact"/>
        <w:ind w:firstLine="480"/>
      </w:pPr>
      <w:r>
        <w:rPr>
          <w:rFonts w:ascii="Calibri" w:hAnsi="Calibri" w:eastAsia="宋体" w:cs="宋体"/>
          <w:sz w:val="24"/>
          <w:szCs w:val="24"/>
          <w:color w:val="000000"/>
        </w:rPr>
        <w:t>然后一个类似的情况，应该我觉得是反过来，就是你说24年凯文·普兰克作为这个回归的CEO，这一幕在运动品牌中间很常见，咱们今天的另一位主角李宁，曾经也发生过类似的事情，李宁本人的回归。就是凯文·普兰克回来的时候，他有去年，就是当时说库里跟UA可能有一个闹得不太愉快的，就是关于签一些WNBA的球星的事情。</w:t>
      </w:r>
    </w:p>
    <w:p>
      <w:pPr>
        <w:pStyle w:val="TranscriptBody"/>
        <w:spacing w:after="120" w:before="0" w:line="360" w:lineRule="exact"/>
        <w:ind w:firstLine="480"/>
      </w:pPr>
      <w:r>
        <w:rPr>
          <w:rFonts w:ascii="Calibri" w:hAnsi="Calibri" w:eastAsia="宋体" w:cs="宋体"/>
          <w:sz w:val="24"/>
          <w:szCs w:val="24"/>
          <w:color w:val="000000"/>
        </w:rPr>
        <w:t>对，那个也是库里认为安德玛对于自己的Curry Brand非常不上心，以及没有足够支持一个重要的点。大家知道，最近几年WNBA女子的职业篮球，有一个非常像库里一样的一个闪耀的星星，就是……</w:t>
      </w:r>
    </w:p>
    <w:p>
      <w:pPr>
        <w:pStyle w:val="TranscriptBody"/>
        <w:spacing w:after="120" w:before="0" w:line="360" w:lineRule="exact"/>
        <w:ind w:firstLine="480"/>
      </w:pPr>
      <w:r>
        <w:rPr>
          <w:rFonts w:ascii="Calibri" w:hAnsi="Calibri" w:eastAsia="宋体" w:cs="宋体"/>
          <w:sz w:val="24"/>
          <w:szCs w:val="24"/>
          <w:color w:val="000000"/>
        </w:rPr>
        <w:t>对，Caitlin Clark，其实很多人把她直接称为女库里，对吧？她那个风格也跟库里有点相似，也是投非常远的三分。</w:t>
      </w:r>
    </w:p>
    <w:p>
      <w:pPr>
        <w:pStyle w:val="TranscriptBody"/>
        <w:spacing w:after="120" w:before="0" w:line="360" w:lineRule="exact"/>
        <w:ind w:firstLine="480"/>
      </w:pPr>
      <w:r>
        <w:rPr>
          <w:rFonts w:ascii="Calibri" w:hAnsi="Calibri" w:eastAsia="宋体" w:cs="宋体"/>
          <w:sz w:val="24"/>
          <w:szCs w:val="24"/>
          <w:color w:val="000000"/>
        </w:rPr>
        <w:t>对对对，所以他们俩本来关系也不错。是，克拉克的话，可以认为是美国的女子大学篮球，她带来了巨大的关注度，然后使得WNBA可以重签非常大的电视转播的合同，然后球员的薪水开始达到一个职业运动员的水平。大家要知道，过去WNBA这个职业运动员的水平，我们可以这么讲，远不如WCBA的一些顶尖球手。就她们是需要在打完WNBA之后，再到海外去打一些工，才能维持自己的生计的，就是这样一个水平。</w:t>
      </w:r>
    </w:p>
    <w:p>
      <w:pPr>
        <w:pStyle w:val="TranscriptBody"/>
        <w:spacing w:after="120" w:before="0" w:line="360" w:lineRule="exact"/>
        <w:ind w:firstLine="480"/>
      </w:pPr>
      <w:r>
        <w:rPr>
          <w:rFonts w:ascii="Calibri" w:hAnsi="Calibri" w:eastAsia="宋体" w:cs="宋体"/>
          <w:sz w:val="24"/>
          <w:szCs w:val="24"/>
          <w:color w:val="000000"/>
        </w:rPr>
        <w:t>但是在克拉克这个现象级的球员进入之后，就是天降紫微星，我们可以这样讲，这个整个赛事的商业价值大大地提升。那么对于当时的运动品牌来说，签下这个运动员的重要性，不低于签下任何一个顶尖男子运动员的重要性。当时库里因为跟克拉克的关系也非常好，就是安德玛被认为是很有机会能够签下的，就是库里品牌很有机会签下克拉克，但是最终没有。</w:t>
      </w:r>
    </w:p>
    <w:p>
      <w:pPr>
        <w:pStyle w:val="TranscriptBody"/>
        <w:spacing w:after="120" w:before="0" w:line="360" w:lineRule="exact"/>
        <w:ind w:firstLine="480"/>
      </w:pPr>
      <w:r>
        <w:rPr>
          <w:rFonts w:ascii="Calibri" w:hAnsi="Calibri" w:eastAsia="宋体" w:cs="宋体"/>
          <w:sz w:val="24"/>
          <w:szCs w:val="24"/>
          <w:color w:val="000000"/>
        </w:rPr>
        <w:t>最终没有，一个关键应该就是说UA给的资金的支持远远不如库里的预期，所以这个确实也能够想象库里对此非常不满。但是我觉得可能跟你前面说的，咱们说中国媒体非常粗暴地给的标题，就是说24年凯文·普兰克回来以后，这个品牌又变爹了，那你是不是，对吧，可以联系一下。很遗憾，在一个女子超新星出现的时候，又放弃了签下这个女子超新星这个事情，我站在库里的角度，我肯定也会不满意。</w:t>
      </w:r>
    </w:p>
    <w:p>
      <w:pPr>
        <w:pStyle w:val="TranscriptBody"/>
        <w:spacing w:after="120" w:before="0" w:line="360" w:lineRule="exact"/>
        <w:ind w:firstLine="480"/>
      </w:pPr>
      <w:r>
        <w:rPr>
          <w:rFonts w:ascii="Calibri" w:hAnsi="Calibri" w:eastAsia="宋体" w:cs="宋体"/>
          <w:sz w:val="24"/>
          <w:szCs w:val="24"/>
          <w:color w:val="000000"/>
        </w:rPr>
        <w:t>对，从安德玛角度来说，他当时需要收缩，或者说他需要就是先维持自己最核心的基本盘，能够先生存下来。从企业战略角度来说没有问题，但是显然，我们客观地讲，在那个时候，他和库里想要建立的自己的商业版图，已经是完全分道扬镳了。所以说这两家的分手，就是这样一个比较自然的结果。</w:t>
      </w:r>
    </w:p>
    <w:p>
      <w:pPr>
        <w:pStyle w:val="TranscriptBody"/>
        <w:spacing w:after="120" w:before="0" w:line="360" w:lineRule="exact"/>
        <w:ind w:firstLine="480"/>
      </w:pPr>
      <w:r>
        <w:rPr>
          <w:rFonts w:ascii="Calibri" w:hAnsi="Calibri" w:eastAsia="宋体" w:cs="宋体"/>
          <w:sz w:val="24"/>
          <w:szCs w:val="24"/>
          <w:color w:val="000000"/>
        </w:rPr>
        <w:t>而且最后是UA给库里钱，就UA付出了解约费。所以这个情况就是因为……</w:t>
      </w:r>
    </w:p>
    <w:p>
      <w:pPr>
        <w:pStyle w:val="TranscriptBody"/>
        <w:spacing w:after="120" w:before="0" w:line="360" w:lineRule="exact"/>
        <w:ind w:firstLine="480"/>
      </w:pPr>
      <w:r>
        <w:rPr>
          <w:rFonts w:ascii="Calibri" w:hAnsi="Calibri" w:eastAsia="宋体" w:cs="宋体"/>
          <w:sz w:val="24"/>
          <w:szCs w:val="24"/>
          <w:color w:val="000000"/>
        </w:rPr>
        <w:t>就跟我们刚说到这个现阶段有关系，就是库里其实是从去年11月份到现在，经历了大概七八个月没有鞋的这么一个时间段。所以那个时候，其实我觉得是一个声誉上面对双方都有损害的事情。就是你一个NBA历史上非常伟大的球星，你居然是被品牌主动地解约，这件事情其实本身是一个比较大的伤害。然后对于品牌来说也是的，你居然放弃了一个把你带飞的一个……一个贵人吧。然后你还跟他签了一个长约之后没多久，你就主动地在反悔。对你这个品牌来说，至少你在篮球这个圈子里面，也是很大的一个损害。</w:t>
      </w:r>
    </w:p>
    <w:p>
      <w:pPr>
        <w:pStyle w:val="TranscriptBody"/>
        <w:spacing w:after="120" w:before="0" w:line="360" w:lineRule="exact"/>
        <w:ind w:firstLine="480"/>
      </w:pPr>
      <w:r>
        <w:rPr>
          <w:rFonts w:ascii="Calibri" w:hAnsi="Calibri" w:eastAsia="宋体" w:cs="宋体"/>
          <w:sz w:val="24"/>
          <w:szCs w:val="24"/>
          <w:color w:val="000000"/>
        </w:rPr>
        <w:t>对，他的篮球业务就吃了很大的亏。他应该跟库里也还有一双当时要推出的鞋，后来就一直从头到尾没有上市过。因为这中间的这七八个月，被篮球迷称为库里的乱穿鞋时代。其实如果你是球鞋迷的话，是个非常有趣的时代。每场比赛，应该光是库里11月份跟UA解约以后那一个月里，库里就换了八个品牌、二十几双鞋，你可以想象，库里去哪。</w:t>
      </w:r>
    </w:p>
    <w:p>
      <w:pPr>
        <w:pStyle w:val="TranscriptBody"/>
        <w:spacing w:after="120" w:before="0" w:line="360" w:lineRule="exact"/>
        <w:ind w:firstLine="480"/>
      </w:pPr>
      <w:r>
        <w:rPr>
          <w:rFonts w:ascii="Calibri" w:hAnsi="Calibri" w:eastAsia="宋体" w:cs="宋体"/>
          <w:sz w:val="24"/>
          <w:szCs w:val="24"/>
          <w:color w:val="000000"/>
        </w:rPr>
        <w:t>对，眼花缭乱。</w:t>
      </w:r>
    </w:p>
    <w:p>
      <w:pPr>
        <w:pStyle w:val="TranscriptBody"/>
        <w:spacing w:after="120" w:before="0" w:line="360" w:lineRule="exact"/>
        <w:ind w:firstLine="480"/>
      </w:pPr>
      <w:r>
        <w:rPr>
          <w:rFonts w:ascii="Calibri" w:hAnsi="Calibri" w:eastAsia="宋体" w:cs="宋体"/>
          <w:sz w:val="24"/>
          <w:szCs w:val="24"/>
          <w:color w:val="000000"/>
        </w:rPr>
        <w:t>而且非常有趣。然后一个可以拿来道理上做比较的对象，是03年、02年的时候，科比转投的时候的情况，科比也经历了一个一年。但他跟库里在这点上的巨大的区别，就是科比当时是有竞业限制，所以他不能真正意义上乱穿乱换，但是库里是可以的。所以这个时间段确实是个非常神奇的实验段。又加结合上你想象一下，NBA一个赛季的周期，有各式各样的宣传节点，每一个节点大家都会加一句，库里穿什么？库里可能跟哪个品牌走近了，对吧？我们中间说另一家中国品牌安踏，在这中间出现了好多好多次。是，我觉得这边的话，我们就可以自然地进入下一个部分，就是来讲讲库里和李宁这次的结缘。首先的话，就是刚才华伦讲到的，最终结果实际上是一开始扑朔迷离的，经过了大半年的这样一个大家都在猜、大家都在琢磨的过程。李宁其实并不是一开始大家认为最有可能签约的合作方。大家现在可以看到报道，我觉得也不用讳言，安踏一度是被大家认为非常领先的。</w:t>
      </w:r>
    </w:p>
    <w:p>
      <w:pPr>
        <w:pStyle w:val="TranscriptBody"/>
        <w:spacing w:after="120" w:before="0" w:line="360" w:lineRule="exact"/>
        <w:ind w:firstLine="480"/>
      </w:pPr>
      <w:r>
        <w:rPr>
          <w:rFonts w:ascii="Calibri" w:hAnsi="Calibri" w:eastAsia="宋体" w:cs="宋体"/>
          <w:sz w:val="24"/>
          <w:szCs w:val="24"/>
          <w:color w:val="000000"/>
        </w:rPr>
        <w:t>首先是库里也会穿安踏的鞋，在那个时候，当然他也穿李宁的鞋，也穿其他的品牌鞋。但是有很多的新闻传到那个时候，认为他们已经基本上确定了，只是在一些细节上有问题。包括是安踏的创始人飞到美国直接跟库里见面，这样的新闻都是爆出来的。但最后，我们甚至看到这次公开的官宣之前，NBA最最重要的爆料记者，就是Shams，他是明确地说，在库里和李宁的合约之外，其实库里收到过一份总的金额有可能更大的这样一个合同。但是库里最后没有选择那个合同，而是选择了和李宁的签约。大家一般认为，要么就是耐克，要么就是安踏。</w:t>
      </w:r>
    </w:p>
    <w:p>
      <w:pPr>
        <w:pStyle w:val="TranscriptBody"/>
        <w:spacing w:after="120" w:before="0" w:line="360" w:lineRule="exact"/>
        <w:ind w:firstLine="480"/>
      </w:pPr>
      <w:r>
        <w:rPr>
          <w:rFonts w:ascii="Calibri" w:hAnsi="Calibri" w:eastAsia="宋体" w:cs="宋体"/>
          <w:sz w:val="24"/>
          <w:szCs w:val="24"/>
          <w:color w:val="000000"/>
        </w:rPr>
        <w:t>那么我觉得这个核心的问题，就是为什么库里选择李宁，以及他们这个合约的内容到底有什么是非常吸引这位传奇球星的？</w:t>
      </w:r>
    </w:p>
    <w:p>
      <w:pPr>
        <w:pStyle w:val="TranscriptBody"/>
        <w:spacing w:after="120" w:before="0" w:line="360" w:lineRule="exact"/>
        <w:ind w:firstLine="480"/>
      </w:pPr>
      <w:r>
        <w:rPr>
          <w:rFonts w:ascii="Calibri" w:hAnsi="Calibri" w:eastAsia="宋体" w:cs="宋体"/>
          <w:sz w:val="24"/>
          <w:szCs w:val="24"/>
          <w:color w:val="000000"/>
        </w:rPr>
        <w:t>这个我觉得是2号我们看见库里签李宁时候，对于很多球迷来说最震撼的一点。因为回到过去的这几个月中间，实在是有太多的细节节点，跟大家进行分析的时候，都觉得怎么看都像是安踏。从他中间，库里直接穿过跟安踏合作的，直接安踏给他把两边logo都融合在一起的这种特殊款式，你们就做完了。就外面的市场上已经开始炒所谓跟库里同款的安踏的鞋子，到了这样一个程度，结果居然让李宁从斜刺里面杀出来，在我看来是非常神奇的。</w:t>
      </w:r>
    </w:p>
    <w:p>
      <w:pPr>
        <w:pStyle w:val="TranscriptBody"/>
        <w:spacing w:after="120" w:before="0" w:line="360" w:lineRule="exact"/>
        <w:ind w:firstLine="480"/>
      </w:pPr>
      <w:r>
        <w:rPr>
          <w:rFonts w:ascii="Calibri" w:hAnsi="Calibri" w:eastAsia="宋体" w:cs="宋体"/>
          <w:sz w:val="24"/>
          <w:szCs w:val="24"/>
          <w:color w:val="000000"/>
        </w:rPr>
        <w:t>因为很多球迷都已经期待着这个事情，大概在两三个月前就尘埃落定，就该宣布了，但是一直拖着没有宣布。所以这个中间这个张力是很微妙的，就是说你一个超级明星，在一个作为自由球员浪荡了七八个月，所以这件事情本身就是很罕见的。对，这个到底是谁跟谁没谈妥？就是他没谈妥的原因，是谁不认可谁的价值？这个就很微妙了。就是库里的价值不够，或者库里自认为的价值，几家品牌都没有拿出让他满意的这么一个报价？还是像我们认为有可能会发生的，李宁是怎么样才中间斜刺里面杀出去，抢走有可能安踏跟库里已经走得很近了？这个实在是我觉得非常有意思。</w:t>
      </w:r>
    </w:p>
    <w:p>
      <w:pPr>
        <w:pStyle w:val="TranscriptBody"/>
        <w:spacing w:after="120" w:before="0" w:line="360" w:lineRule="exact"/>
        <w:ind w:firstLine="480"/>
      </w:pPr>
      <w:r>
        <w:rPr>
          <w:rFonts w:ascii="Calibri" w:hAnsi="Calibri" w:eastAsia="宋体" w:cs="宋体"/>
          <w:sz w:val="24"/>
          <w:szCs w:val="24"/>
          <w:color w:val="000000"/>
        </w:rPr>
        <w:t>因为我是这两天看见最终签约消息的时候，我想的是耐克当年宣传电影，前几年拍《气垫传奇》，把他们签乔丹那个故事拍了。我非常想看有朝一日，我不知道，就算给我一个纪录片，最终李宁是怎么拿下库里的，中间反差太有意思。而且大家最终是一个中国球迷的身份，看见了这样一个竞争。李宁跟安踏的竞争，是中国运动品牌，或者你作为一个中国消费者，光是体感就已经了解了很多年。所以他们又跟库里发生了互动，这中间实在是有太多，我非常想要看到更多的详细的报道，给我们提供足够多细节，理解这到底是怎么发生的。</w:t>
      </w:r>
    </w:p>
    <w:p>
      <w:pPr>
        <w:pStyle w:val="TranscriptBody"/>
        <w:spacing w:after="120" w:before="0" w:line="360" w:lineRule="exact"/>
        <w:ind w:firstLine="480"/>
      </w:pPr>
      <w:r>
        <w:rPr>
          <w:rFonts w:ascii="Calibri" w:hAnsi="Calibri" w:eastAsia="宋体" w:cs="宋体"/>
          <w:sz w:val="24"/>
          <w:szCs w:val="24"/>
          <w:color w:val="000000"/>
        </w:rPr>
        <w:t>但目前，因为我们肯定没有办法了解这个细节，但我们可以看到的是它明面上的一些签约的，也不是条款，就是一些签约的内容。我觉得这个其实已经足够来让我们来分析出背后的一些可能性了。首先我们来看一下，李宁和库里签约到底有哪些特殊？</w:t>
      </w:r>
    </w:p>
    <w:p>
      <w:pPr>
        <w:pStyle w:val="TranscriptBody"/>
        <w:spacing w:after="120" w:before="0" w:line="360" w:lineRule="exact"/>
        <w:ind w:firstLine="480"/>
      </w:pPr>
      <w:r>
        <w:rPr>
          <w:rFonts w:ascii="Calibri" w:hAnsi="Calibri" w:eastAsia="宋体" w:cs="宋体"/>
          <w:sz w:val="24"/>
          <w:szCs w:val="24"/>
          <w:color w:val="000000"/>
        </w:rPr>
        <w:t>我自己感觉有三点是很重要的。第一点，就是这个签约双方，它并不是库里和李宁，而是库里以及其个人品牌与李宁，也就是库里是带着Curry Brand这个品牌一起来和李宁签约的。这点首先是非常重要。第二点的话，就是在这个合作之后，库里对于自己的个人品牌，是有一个超高的决定权。这个决定权，我们觉得是类似于像乔丹品牌一样，甚至有可能更高。简而言之，就是库里可以决定自己的Curry Brand、库里品牌能够签一些什么运动员。那么其实就可以针对到我们前面讲到的凯特琳·克拉克这样的一个案例。</w:t>
      </w:r>
    </w:p>
    <w:p>
      <w:pPr>
        <w:pStyle w:val="TranscriptBody"/>
        <w:spacing w:after="120" w:before="0" w:line="360" w:lineRule="exact"/>
        <w:ind w:firstLine="480"/>
      </w:pPr>
      <w:r>
        <w:rPr>
          <w:rFonts w:ascii="Calibri" w:hAnsi="Calibri" w:eastAsia="宋体" w:cs="宋体"/>
          <w:sz w:val="24"/>
          <w:szCs w:val="24"/>
          <w:color w:val="000000"/>
        </w:rPr>
        <w:t>第三点的话，就是这个合作并不仅限于篮球鞋，它不是一个篮球鞋的合作，除了篮球鞋以外，还有高尔夫的运动。这个我们待会会讲到，因为库里实际上是一个非常接近于职业的高尔夫的选手。</w:t>
      </w:r>
    </w:p>
    <w:p>
      <w:pPr>
        <w:pStyle w:val="TranscriptBody"/>
        <w:spacing w:after="120" w:before="0" w:line="360" w:lineRule="exact"/>
        <w:ind w:firstLine="480"/>
      </w:pPr>
      <w:r>
        <w:rPr>
          <w:rFonts w:ascii="Calibri" w:hAnsi="Calibri" w:eastAsia="宋体" w:cs="宋体"/>
          <w:sz w:val="24"/>
          <w:szCs w:val="24"/>
          <w:color w:val="000000"/>
        </w:rPr>
        <w:t>而下一个暴论，就是乔丹跟高尔夫的标签在球迷心中很深入人心，但有很多人认为库里的水平应该比乔丹还是要好那么一点。</w:t>
      </w:r>
    </w:p>
    <w:p>
      <w:pPr>
        <w:pStyle w:val="TranscriptBody"/>
        <w:spacing w:after="120" w:before="0" w:line="360" w:lineRule="exact"/>
        <w:ind w:firstLine="480"/>
      </w:pPr>
      <w:r>
        <w:rPr>
          <w:rFonts w:ascii="Calibri" w:hAnsi="Calibri" w:eastAsia="宋体" w:cs="宋体"/>
          <w:sz w:val="24"/>
          <w:szCs w:val="24"/>
          <w:color w:val="000000"/>
        </w:rPr>
        <w:t>对，我们具体不懂，但我们看到很多评论认为，库里在高尔夫里面水平就是一个接近职业的选手。除了高尔夫以外，还有运动生活，所以他实际上是一个，这就可以解释为什么他是一个在库里38岁的高龄签了10年的合约。也就是说，这个合约必然是大部分覆盖的是一个库里退役之后的时间阶段。那在这个时间阶段，他能推出什么样的产品，他能够覆盖哪些客群，实际上是个很重要的课题。那么高尔夫和运动生活实际上是解决这个问题的。我觉得这三点实际上是可以多少地来解释，库里和李宁的合作为什么最后是他们来牵手。简而言之一句话，就是李宁给了库里他想要的最多的尊重和掌控权。</w:t>
      </w:r>
    </w:p>
    <w:p>
      <w:pPr>
        <w:pStyle w:val="TranscriptBody"/>
        <w:spacing w:after="120" w:before="0" w:line="360" w:lineRule="exact"/>
        <w:ind w:firstLine="480"/>
      </w:pPr>
      <w:r>
        <w:rPr>
          <w:rFonts w:ascii="Calibri" w:hAnsi="Calibri" w:eastAsia="宋体" w:cs="宋体"/>
          <w:sz w:val="24"/>
          <w:szCs w:val="24"/>
          <w:color w:val="000000"/>
        </w:rPr>
        <w:t>还有很多我看这两天大家反复提到的重点是，我觉得一个是韦德之道。就是说韦德跟李宁的合作，最终从外界，包括对韦德来说，应该还是比较让人满意的。而且韦德相当于他这个合作的成功，是延伸到了韦德退役之后的这些年。这件事对于我们站在库里现在38岁，离退役实在是没有几年的这么一个场景下，确实是有它的吸引力的。就你能够运营好一个球员在退役之后的品牌，怎么样去长期维护它的价值，这个确实是有吸引力的。</w:t>
      </w:r>
    </w:p>
    <w:p>
      <w:pPr>
        <w:pStyle w:val="TranscriptBody"/>
        <w:spacing w:after="120" w:before="0" w:line="360" w:lineRule="exact"/>
        <w:ind w:firstLine="480"/>
      </w:pPr>
      <w:r>
        <w:rPr>
          <w:rFonts w:ascii="Calibri" w:hAnsi="Calibri" w:eastAsia="宋体" w:cs="宋体"/>
          <w:sz w:val="24"/>
          <w:szCs w:val="24"/>
          <w:color w:val="000000"/>
        </w:rPr>
        <w:t>我觉得你这边需要给大家简单地介绍一下李宁和韦德的合作。</w:t>
      </w:r>
    </w:p>
    <w:p>
      <w:pPr>
        <w:pStyle w:val="TranscriptBody"/>
        <w:spacing w:after="120" w:before="0" w:line="360" w:lineRule="exact"/>
        <w:ind w:firstLine="480"/>
      </w:pPr>
      <w:r>
        <w:rPr>
          <w:rFonts w:ascii="Calibri" w:hAnsi="Calibri" w:eastAsia="宋体" w:cs="宋体"/>
          <w:sz w:val="24"/>
          <w:szCs w:val="24"/>
          <w:color w:val="000000"/>
        </w:rPr>
        <w:t>对，李宁跟韦德的合作，其实我们把它放到李宁的NBA球员签约的历程中间，其实是非常有意思的。尤其结合他品牌来看的话，一个是李宁就像前面我们说到的，20年前他签的第一个球星，达蒙·琼斯，OK，不一定称得上球星。然后是奥尼尔，然后在之后的这一批的名字，什么海耶斯、塔比特、卡尔德隆、埃文·特纳，这几位都是你必须得是老球迷，你才能至少认识这些名字。但还有就是拜伦·戴维斯，但是拜伦·戴维斯有点可惜，也是勇士的库里的老前辈。但是很遗憾，对吧，没有带领自己，也没有后来那么好的发展。这些都对于李宁来说是比较倒霉。</w:t>
      </w:r>
    </w:p>
    <w:p>
      <w:pPr>
        <w:pStyle w:val="TranscriptBody"/>
        <w:spacing w:after="120" w:before="0" w:line="360" w:lineRule="exact"/>
        <w:ind w:firstLine="480"/>
      </w:pPr>
      <w:r>
        <w:rPr>
          <w:rFonts w:ascii="Calibri" w:hAnsi="Calibri" w:eastAsia="宋体" w:cs="宋体"/>
          <w:sz w:val="24"/>
          <w:szCs w:val="24"/>
          <w:color w:val="000000"/>
        </w:rPr>
        <w:t>这是05年到11年时候的事情。其实这段时间李宁是比较春风得意的，这是当时他，对吧，借着北京奥运会的这么一个，乘着东风一直走上，而且这是在库存危机爆发之前的这段时间段。但是韦德是12年，而12年的时候，基本上库存危机已经全方位地席卷中国这些运动品牌了。包括李宁在内的所有运动品牌都受影响，但李宁是吃亏吃得最大的。因为李宁是那年有很有名的“90后李宁”的宣传，然后扑街扑得一塌糊涂，定价又尝试了向更高的价格去冲，但是效果就是非常惨淡。然后李宁那个时候多少是号称，这些中国运动品牌有还剩三年的库存，卖都卖不完这么一个程度。</w:t>
      </w:r>
    </w:p>
    <w:p>
      <w:pPr>
        <w:pStyle w:val="TranscriptBody"/>
        <w:spacing w:after="120" w:before="0" w:line="360" w:lineRule="exact"/>
        <w:ind w:firstLine="480"/>
      </w:pPr>
      <w:r>
        <w:rPr>
          <w:rFonts w:ascii="Calibri" w:hAnsi="Calibri" w:eastAsia="宋体" w:cs="宋体"/>
          <w:sz w:val="24"/>
          <w:szCs w:val="24"/>
          <w:color w:val="000000"/>
        </w:rPr>
        <w:t>所以其实是在一个反而是有一点内忧外患的场景下，跟韦德达成的这么一个合作。当时还是有很多人从一个财务的角度直接质疑，你花这么多钱合不合适？但是他跟韦德合作，也在这点上就有点微妙。它也不完全是一个现金合作，它是一个直接带股权的合作，这个是相当不同的一个尝试。而且今天我们作为普通的球迷，可能见到品牌跟运动员愿意做这样的让步跟合作，已经相当普遍。但是回到12年的时间点，其实是没有的，非常少。</w:t>
      </w:r>
    </w:p>
    <w:p>
      <w:pPr>
        <w:pStyle w:val="TranscriptBody"/>
        <w:spacing w:after="120" w:before="0" w:line="360" w:lineRule="exact"/>
        <w:ind w:firstLine="480"/>
      </w:pPr>
      <w:r>
        <w:rPr>
          <w:rFonts w:ascii="Calibri" w:hAnsi="Calibri" w:eastAsia="宋体" w:cs="宋体"/>
          <w:sz w:val="24"/>
          <w:szCs w:val="24"/>
          <w:color w:val="000000"/>
        </w:rPr>
        <w:t>我觉得这边可以简单地给大家垫一垫一些背景，就是我刚刚我觉得华伦讲的这两个阶段，是非常非常重要的。首先就是2005年到11年这个阶段，实际上是属于不单是李宁，包括安踏、361啊等等的，他们都是在试水NBA，签一些球星，然后先从一些边缘的，或者说是一些普通的球员开始，慢慢地向一些有可能进入职业生涯末年的球星开始渗透这个阶段。但在那个时候可以说，中国的球鞋在NBA整个领域里边，肯定还是属于边缘的一个部分。就是耐克、阿迪，就是占个80%、90%，而且是大多数的最核心的球星是不可能考虑别的品牌的。</w:t>
      </w:r>
    </w:p>
    <w:p>
      <w:pPr>
        <w:pStyle w:val="TranscriptBody"/>
        <w:spacing w:after="120" w:before="0" w:line="360" w:lineRule="exact"/>
        <w:ind w:firstLine="480"/>
      </w:pPr>
      <w:r>
        <w:rPr>
          <w:rFonts w:ascii="Calibri" w:hAnsi="Calibri" w:eastAsia="宋体" w:cs="宋体"/>
          <w:sz w:val="24"/>
          <w:szCs w:val="24"/>
          <w:color w:val="000000"/>
        </w:rPr>
        <w:t>2012年李宁和韦德的签约，是非常标志性的一个合作。因为我们知道，就是那一年是热火的三巨头，韦德这个球队刚刚开始组建了，当然13年时候他们又夺冠了。所以在那个时间节点，实际上是韦德还是当时联盟一个炙手可热的、当打之年的球星这样的状态。他选择了和一个在这个联盟里面并没有非常强存在感的中国品牌来签约，而且签了那个时候就是一个长约，这件事情是带来很大的震撼的。</w:t>
      </w:r>
    </w:p>
    <w:p>
      <w:pPr>
        <w:pStyle w:val="TranscriptBody"/>
        <w:spacing w:after="120" w:before="0" w:line="360" w:lineRule="exact"/>
        <w:ind w:firstLine="480"/>
      </w:pPr>
      <w:r>
        <w:rPr>
          <w:rFonts w:ascii="Calibri" w:hAnsi="Calibri" w:eastAsia="宋体" w:cs="宋体"/>
          <w:sz w:val="24"/>
          <w:szCs w:val="24"/>
          <w:color w:val="000000"/>
        </w:rPr>
        <w:t>第二个点，就是刚华伦讲到的，这个合作的方式是有很大的特殊性的。就是李宁给了非常非常大的权益，甚至给了这个公司的股权。这件事情特殊在什么的地方？我们知道乔丹和耐克的合作，已经是非常非常夸张的、标志性的。这边可以给大家简单介绍一下，就是首先乔丹是耐克里面，我觉得是他整个业务的一个支柱。即便到了2025年、2026年，大家知道现在整个耐克的营收在下滑，乔丹的营收在下滑，2025年吧，乔丹这个品牌相比较前一年已经下滑了百分之十几了。但它整个的营收有70多亿美元，这个水平在整个耐克还是占了四分之一这样一个水平。在之前的话，如果说利润，包括整个营收的话，它就是最大的一根支柱。</w:t>
      </w:r>
    </w:p>
    <w:p>
      <w:pPr>
        <w:pStyle w:val="TranscriptBody"/>
        <w:spacing w:after="120" w:before="0" w:line="360" w:lineRule="exact"/>
        <w:ind w:firstLine="480"/>
      </w:pPr>
      <w:r>
        <w:rPr>
          <w:rFonts w:ascii="Calibri" w:hAnsi="Calibri" w:eastAsia="宋体" w:cs="宋体"/>
          <w:sz w:val="24"/>
          <w:szCs w:val="24"/>
          <w:color w:val="000000"/>
        </w:rPr>
        <w:t>这样一个水平的一个品牌，乔丹在里面获得了巨大的收益，但他获得收益的方式是分成，是收入的分成，而不是直接拿耐克的股权。这一点有可能是很多的一些媒体报道当中会有偏差的。乔丹并没有耐克的股权，他只是有乔丹这个品牌的收入的分成这个协议。当然从实际效果上来说差不多，但韦德直接给了股权这件事情，我觉得可以类比的，就有点类似于像比如说费德勒和昂跑，新品牌合作的时候，他拿了股权的部分，他成为了一个投资人，这是有点类似的。</w:t>
      </w:r>
    </w:p>
    <w:p>
      <w:pPr>
        <w:pStyle w:val="TranscriptBody"/>
        <w:spacing w:after="120" w:before="0" w:line="360" w:lineRule="exact"/>
        <w:ind w:firstLine="480"/>
      </w:pPr>
      <w:r>
        <w:rPr>
          <w:rFonts w:ascii="Calibri" w:hAnsi="Calibri" w:eastAsia="宋体" w:cs="宋体"/>
          <w:sz w:val="24"/>
          <w:szCs w:val="24"/>
          <w:color w:val="000000"/>
        </w:rPr>
        <w:t>但你想，这是早十年。</w:t>
      </w:r>
    </w:p>
    <w:p>
      <w:pPr>
        <w:pStyle w:val="TranscriptBody"/>
        <w:spacing w:after="120" w:before="0" w:line="360" w:lineRule="exact"/>
        <w:ind w:firstLine="480"/>
      </w:pPr>
      <w:r>
        <w:rPr>
          <w:rFonts w:ascii="Calibri" w:hAnsi="Calibri" w:eastAsia="宋体" w:cs="宋体"/>
          <w:sz w:val="24"/>
          <w:szCs w:val="24"/>
          <w:color w:val="000000"/>
        </w:rPr>
        <w:t>这是早十年，将近十年时候，非常非常少。而且是在篮球鞋这样一个已经比较成熟的领域，其实是非常少见的。</w:t>
      </w:r>
    </w:p>
    <w:p>
      <w:pPr>
        <w:pStyle w:val="TranscriptBody"/>
        <w:spacing w:after="120" w:before="0" w:line="360" w:lineRule="exact"/>
        <w:ind w:firstLine="480"/>
      </w:pPr>
      <w:r>
        <w:rPr>
          <w:rFonts w:ascii="Calibri" w:hAnsi="Calibri" w:eastAsia="宋体" w:cs="宋体"/>
          <w:sz w:val="24"/>
          <w:szCs w:val="24"/>
          <w:color w:val="000000"/>
        </w:rPr>
        <w:t>从这点上说，我其实稍微岔开一点，给当时李宁的CEO挽一个尊。我其实觉得很有意思，因为在李宁的品牌的历史上，李宁本人反复回归，跟李宁把品牌救好了以后又想走，我再交给职业经理人，是一个循环不断地往复。然后12年当时也差不多在这个时间点上，李宁后来是换，当时换CEO，也是一个韩裔的CEO，叫金珍君。</w:t>
      </w:r>
    </w:p>
    <w:p>
      <w:pPr>
        <w:pStyle w:val="TranscriptBody"/>
        <w:spacing w:after="120" w:before="0" w:line="360" w:lineRule="exact"/>
        <w:ind w:firstLine="480"/>
      </w:pPr>
      <w:r>
        <w:rPr>
          <w:rFonts w:ascii="Calibri" w:hAnsi="Calibri" w:eastAsia="宋体" w:cs="宋体"/>
          <w:sz w:val="24"/>
          <w:szCs w:val="24"/>
          <w:color w:val="000000"/>
        </w:rPr>
        <w:t>他这之前是一个资本市场上非常厉害的一个，你可以认为翻新了很多品牌。他以前带过，在这之前救过达芙妮，然后救过广汇。广汇后来在CBA呼风唤雨，但是广汇当时也是有金珍君的整个改造的成功。然后他就来到李宁之后，他身上其实有一个非常重要的特色，就是我觉得他在资本上，我觉得最有代表性的标签，可以用这一个名字记住他，就是他是TPG出身的，他是德州太平洋出身的，私募机构。</w:t>
      </w:r>
    </w:p>
    <w:p>
      <w:pPr>
        <w:pStyle w:val="TranscriptBody"/>
        <w:spacing w:after="120" w:before="0" w:line="360" w:lineRule="exact"/>
        <w:ind w:firstLine="480"/>
      </w:pPr>
      <w:r>
        <w:rPr>
          <w:rFonts w:ascii="Calibri" w:hAnsi="Calibri" w:eastAsia="宋体" w:cs="宋体"/>
          <w:sz w:val="24"/>
          <w:szCs w:val="24"/>
          <w:color w:val="000000"/>
        </w:rPr>
        <w:t>然后这个名字，如果你对于前两年有一位中国资本市场的大佬出来写书，然后介绍他当年呼风唤雨的故事有印象的话，应该能够理解我们想说的是，曾经在03、05年完成深发展收购跟卖给平安的单伟建，就是TPG出身的。他买下深发展跟卖出这个过程的时候，他都还在TPG。日后的他的，现在还在香港的私募巨头的出现，这都是他在TPG的成功时期完成的。所以如果你看单伟建的书，里面中间有讲他改造深发展的时候，就可以看到来自私募机构的人，对于进来之后快速地处理、剥离不良资产，然后重新打造一个品牌的形象，这个事情的果决是非常彻底的，就是他们的拿手。</w:t>
      </w:r>
    </w:p>
    <w:p>
      <w:pPr>
        <w:pStyle w:val="TranscriptBody"/>
        <w:spacing w:after="120" w:before="0" w:line="360" w:lineRule="exact"/>
        <w:ind w:firstLine="480"/>
      </w:pPr>
      <w:r>
        <w:rPr>
          <w:rFonts w:ascii="Calibri" w:hAnsi="Calibri" w:eastAsia="宋体" w:cs="宋体"/>
          <w:sz w:val="24"/>
          <w:szCs w:val="24"/>
          <w:color w:val="000000"/>
        </w:rPr>
        <w:t>没错。对，所以说金珍君当时对于李宁也做类似的事情，因为李宁当时已经处于库存的危机了。大家知道库存的危机，我可以给大家简单科普一下，其实在08年的北京奥运会带了一大波的体育运动的增长和投资之后，很多运动品牌，简而言之，对这个市场非常乐观，然后大量地造了很多的新鞋，然后铺很多的渠道，结果卖不出去。</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然后积攒了非常大的库存。而对于整个服装行业来说，如果是库存过大的话，实际上是一个服装的公司最大的一个危机，就有可能直接拖垮一个公司。当时不仅是李宁，包括国内的很多品牌，包括像阿迪，也面临这样一个巨大的危机。然后李宁那个时候实际上是比较危急的。所以其实我说回来，就是12年签韦德这个时间点上的金珍君，在对李宁做这么大刀阔斧的改革中间，他这个剥离资产跟很痛苦地去挤压库存的这个过程，其实因为金珍君大概是在14年左右的时候离开，然后李宁回归，这个被认为是金珍君比较失败的一个部分，就是对李宁的品牌造成了非常大的损害。但也是在他的任期内，完成了跟韦德，包括还有CBA的，应该也是这个时期的签约。</w:t>
      </w:r>
    </w:p>
    <w:p>
      <w:pPr>
        <w:pStyle w:val="TranscriptBody"/>
        <w:spacing w:after="120" w:before="0" w:line="360" w:lineRule="exact"/>
        <w:ind w:firstLine="480"/>
      </w:pPr>
      <w:r>
        <w:rPr>
          <w:rFonts w:ascii="Calibri" w:hAnsi="Calibri" w:eastAsia="宋体" w:cs="宋体"/>
          <w:sz w:val="24"/>
          <w:szCs w:val="24"/>
          <w:color w:val="000000"/>
        </w:rPr>
        <w:t>就是李宁直至今日被大家形成了一个非常重要的，比如说尤其跟安踏不一样的品牌认知，他做专业的体育的运动的定位，很有可能是在……当然李宁自己是一个非常厉害的运动员，他毋庸置疑他有专业性，但是在一个垂类项目，在篮球上面积攒出的，日后再看的这些资源，包括能够非常有创意地想到去用股权的形式来吸引韦德，我觉得这中间这些来自资本市场的非常丰富的经验，还是起到了作用的。但是这位韩裔CEO，已经多年以后经常都是出现在关于李宁当年为什么失败的文章里面。</w:t>
      </w:r>
    </w:p>
    <w:p>
      <w:pPr>
        <w:pStyle w:val="TranscriptBody"/>
        <w:spacing w:after="120" w:before="0" w:line="360" w:lineRule="exact"/>
        <w:ind w:firstLine="480"/>
      </w:pPr>
      <w:r>
        <w:rPr>
          <w:rFonts w:ascii="Calibri" w:hAnsi="Calibri" w:eastAsia="宋体" w:cs="宋体"/>
          <w:sz w:val="24"/>
          <w:szCs w:val="24"/>
          <w:color w:val="000000"/>
        </w:rPr>
        <w:t>对，就是他当时在一个比较危机的时候做的这样的布局，其实是为之后的成功奠定了非常重要的影响。我觉得这一点可以稍微再给大家展开讲一下，就是李宁现在的核心的支柱，其实就是两块。一个就是跑步的业务，一块就是篮球，当然这个整个的专业运动训练也是非常重要的。篮球现在之所以他能够站到现在这样一个位置的话，其实就是跟韦德之道是紧密相关的。就是可以这么说，韦德就是李宁在篮球领域的库里。</w:t>
      </w:r>
    </w:p>
    <w:p>
      <w:pPr>
        <w:pStyle w:val="TranscriptBody"/>
        <w:spacing w:after="120" w:before="0" w:line="360" w:lineRule="exact"/>
        <w:ind w:firstLine="480"/>
      </w:pPr>
      <w:r>
        <w:rPr>
          <w:rFonts w:ascii="Calibri" w:hAnsi="Calibri" w:eastAsia="宋体" w:cs="宋体"/>
          <w:sz w:val="24"/>
          <w:szCs w:val="24"/>
          <w:color w:val="000000"/>
        </w:rPr>
        <w:t>甚至你说他库里，我觉得都保守。有一些人直接把他视作是李宁的Jordan Brand，那这是一个完全不一样的比较。而且他后来签过哈斯勒姆什么的，就是Team Wade这个概念，其实都跟Jordan Brand你可以去类比。</w:t>
      </w:r>
    </w:p>
    <w:p>
      <w:pPr>
        <w:pStyle w:val="TranscriptBody"/>
        <w:spacing w:after="120" w:before="0" w:line="360" w:lineRule="exact"/>
        <w:ind w:firstLine="480"/>
      </w:pPr>
      <w:r>
        <w:rPr>
          <w:rFonts w:ascii="Calibri" w:hAnsi="Calibri" w:eastAsia="宋体" w:cs="宋体"/>
          <w:sz w:val="24"/>
          <w:szCs w:val="24"/>
          <w:color w:val="000000"/>
        </w:rPr>
        <w:t>就是在李宁的麾下，就是韦德的个人品牌，他变成了一个，就是不单单只有韦德这一个人，而是可以签很多的别的球星的这样一个品牌。像哈斯勒姆，因为是韦德的老队友，觉得还是比较正常的。包括后面像有CJ·麦科勒姆这样的，也是NBA比较重要的球星，也进入这个领域，就显示出这个品牌本身已经是能够自己造血，能够不断地增长、扩大了。</w:t>
      </w:r>
    </w:p>
    <w:p>
      <w:pPr>
        <w:pStyle w:val="TranscriptBody"/>
        <w:spacing w:after="120" w:before="0" w:line="360" w:lineRule="exact"/>
        <w:ind w:firstLine="480"/>
      </w:pPr>
      <w:r>
        <w:rPr>
          <w:rFonts w:ascii="Calibri" w:hAnsi="Calibri" w:eastAsia="宋体" w:cs="宋体"/>
          <w:sz w:val="24"/>
          <w:szCs w:val="24"/>
          <w:color w:val="000000"/>
        </w:rPr>
        <w:t>而且这些事情大多都是发生在韦德的生涯末期。要知道的话，韦德其实在生涯末期，他的职业赛场上的表现已经是比较弱的了。他已经不是一个当家球星的这样一个位置，而是一个边缘老将了。在那个时候，结果他的球鞋的品牌还是在蒸蒸日上。包括我们现在可以看到，有可能跟他个人的魅力也好，或者是他个人的影响力有关，他在退役之后，他的影响力没有下降，韦德之道还能够延续下去，实际上是一个非常重要的战绩。</w:t>
      </w:r>
    </w:p>
    <w:p>
      <w:pPr>
        <w:pStyle w:val="TranscriptBody"/>
        <w:spacing w:after="120" w:before="0" w:line="360" w:lineRule="exact"/>
        <w:ind w:firstLine="480"/>
      </w:pPr>
      <w:r>
        <w:rPr>
          <w:rFonts w:ascii="Calibri" w:hAnsi="Calibri" w:eastAsia="宋体" w:cs="宋体"/>
          <w:sz w:val="24"/>
          <w:szCs w:val="24"/>
          <w:color w:val="000000"/>
        </w:rPr>
        <w:t>就是韦德之道还是受球员们认可的，大家能够听说过他，认可他的实战的水平。他确实在整个市场上也被认为是一个实战性能比较强，他现在就是在NBA已经立住了。</w:t>
      </w:r>
    </w:p>
    <w:p>
      <w:pPr>
        <w:pStyle w:val="TranscriptBody"/>
        <w:spacing w:after="120" w:before="0" w:line="360" w:lineRule="exact"/>
        <w:ind w:firstLine="480"/>
      </w:pPr>
      <w:r>
        <w:rPr>
          <w:rFonts w:ascii="Calibri" w:hAnsi="Calibri" w:eastAsia="宋体" w:cs="宋体"/>
          <w:sz w:val="24"/>
          <w:szCs w:val="24"/>
          <w:color w:val="000000"/>
        </w:rPr>
        <w:t>对对，他这个性能是比较受认可的。是，这边的话，我觉得还是要讲一个，就是重复一个点，也是之前我们讲到的，就是篮球鞋这个生意的核心，实际上是有一个同心圆的概念的。就是你一个球星代言了一个篮球鞋，首先在什么圈子里面能够获得影响？就是在一个篮球的爱好者，所谓的实战鞋这个领域获得影响力。比如说我本身喜欢这个球星，然后我去试了这个鞋，这个鞋对我打篮球感觉性能上面，或者说是穿上去很好，他首先能够获得这个影响力。</w:t>
      </w:r>
    </w:p>
    <w:p>
      <w:pPr>
        <w:pStyle w:val="TranscriptBody"/>
        <w:spacing w:after="120" w:before="0" w:line="360" w:lineRule="exact"/>
        <w:ind w:firstLine="480"/>
      </w:pPr>
      <w:r>
        <w:rPr>
          <w:rFonts w:ascii="Calibri" w:hAnsi="Calibri" w:eastAsia="宋体" w:cs="宋体"/>
          <w:sz w:val="24"/>
          <w:szCs w:val="24"/>
          <w:color w:val="000000"/>
        </w:rPr>
        <w:t>其次再是外面的一层，他能够扩展到运动的休闲这个领域。再往上扩大的话，他经历了历史的累积之后，第三个同心圆有可能是一些比如复古的潮流鞋。在那个领域，有可能就跟你球星本身没有那么相关了。就是你现在买Air Jordan的人，并不是因为我特别喜欢乔丹，或者我想穿上它打篮球，跟这个已经相关性比较少了。韦德之道的话，其实是在第一个同心圆这个领域已经站得非常住了，这个是他其实这么十多年来的一个重要的成就。</w:t>
      </w:r>
    </w:p>
    <w:p>
      <w:pPr>
        <w:pStyle w:val="TranscriptBody"/>
        <w:spacing w:after="120" w:before="0" w:line="360" w:lineRule="exact"/>
        <w:ind w:firstLine="480"/>
      </w:pPr>
      <w:r>
        <w:rPr>
          <w:rFonts w:ascii="Calibri" w:hAnsi="Calibri" w:eastAsia="宋体" w:cs="宋体"/>
          <w:sz w:val="24"/>
          <w:szCs w:val="24"/>
          <w:color w:val="000000"/>
        </w:rPr>
        <w:t>对，你反过来说，韦德之道就是签韦德，有了这个锚点之后，才能就是后面李宁被号称有所谓后卫群。当然吉米·巴特勒是一个，然后有D-Lo，有拉塞尔，有范弗利特，然后到现在有库里，他有一个比较绵延衔接。但是你前面必须得先有韦德这一步，否则不太可能有后面这几位。</w:t>
      </w:r>
    </w:p>
    <w:p>
      <w:pPr>
        <w:pStyle w:val="TranscriptBody"/>
        <w:spacing w:after="120" w:before="0" w:line="360" w:lineRule="exact"/>
        <w:ind w:firstLine="480"/>
      </w:pPr>
      <w:r>
        <w:rPr>
          <w:rFonts w:ascii="Calibri" w:hAnsi="Calibri" w:eastAsia="宋体" w:cs="宋体"/>
          <w:sz w:val="24"/>
          <w:szCs w:val="24"/>
          <w:color w:val="000000"/>
        </w:rPr>
        <w:t>所以我们刚才讲了非常多李宁和韦德的合作，包括他12年之后的在篮球上的一个复兴，很重要一个点，就是想要回到库里。就是说这个成功有可能对于库里和李宁合作带来一个非常大的背书，就是我有这样一个先例，我能够把韦德在职业生涯的末期都能做好，那么你库里，我也有同样的信心。这是有可能是一个吸引他的点。</w:t>
      </w:r>
    </w:p>
    <w:p>
      <w:pPr>
        <w:pStyle w:val="TranscriptBody"/>
        <w:spacing w:after="120" w:before="0" w:line="360" w:lineRule="exact"/>
        <w:ind w:firstLine="480"/>
      </w:pPr>
      <w:r>
        <w:rPr>
          <w:rFonts w:ascii="Calibri" w:hAnsi="Calibri" w:eastAsia="宋体" w:cs="宋体"/>
          <w:sz w:val="24"/>
          <w:szCs w:val="24"/>
          <w:color w:val="000000"/>
        </w:rPr>
        <w:t>我觉得第二个点的话，还是这个自主权给得非常非常足。我觉得一步到位，就是给到了韦德同样的水平，有可能比韦德之道还要更多一点。这个有可能也是库里非常看重的一个点。我觉得这个部分，就可以联系到费德勒和优衣库的合作案例的对比。因为当一个运动里面最重要的一个球员、一个运动员，到了他职业生涯末期的时候，很有可能会出现刚才华伦提到过的，就是自我的对于自己商业价值的认知，和一些运动品牌对其的认知的一个偏差的问题。这个时候其实就是我们现在看到改换门庭，或者说是有些变化非常重要一个点。</w:t>
      </w:r>
    </w:p>
    <w:p>
      <w:pPr>
        <w:pStyle w:val="TranscriptBody"/>
        <w:spacing w:after="120" w:before="0" w:line="360" w:lineRule="exact"/>
        <w:ind w:firstLine="480"/>
      </w:pPr>
      <w:r>
        <w:rPr>
          <w:rFonts w:ascii="Calibri" w:hAnsi="Calibri" w:eastAsia="宋体" w:cs="宋体"/>
          <w:sz w:val="24"/>
          <w:szCs w:val="24"/>
          <w:color w:val="000000"/>
        </w:rPr>
        <w:t>简而言之，你在球场上的表现，就算库里现在仍然是一个非常顶尖的球星，但是再怎么样你也不可能打到50岁，对吧？你这个合约是要签到你48岁的那个时候，实在是不太可能。那么你在球场上的表现就那么段时间，而球场上的表现和曝光和你的球鞋，实际上是紧密相关的，在一般的过去的商业的公式当中是这么认为的。如果你这个公式没有了之后，你现在接下来再继续卖球鞋，其实对你来说就是很大的考验。</w:t>
      </w:r>
    </w:p>
    <w:p>
      <w:pPr>
        <w:pStyle w:val="TranscriptBody"/>
        <w:spacing w:after="120" w:before="0" w:line="360" w:lineRule="exact"/>
        <w:ind w:firstLine="480"/>
      </w:pPr>
      <w:r>
        <w:rPr>
          <w:rFonts w:ascii="Calibri" w:hAnsi="Calibri" w:eastAsia="宋体" w:cs="宋体"/>
          <w:sz w:val="24"/>
          <w:szCs w:val="24"/>
          <w:color w:val="000000"/>
        </w:rPr>
        <w:t>很多的品牌就会因此的话，调低对于整个的报价，或者对你合约的规模的认知。这也是为什么像耐克、阿迪这些品牌几乎很少给这种终身的合约，他们都有名额，然后就是那么一两个人。而由于他们签约的运动员有非常多，所以他们总体来看的话，不会给这些成名的老将非常长的合约，这是一个现实的情况。</w:t>
      </w:r>
    </w:p>
    <w:p>
      <w:pPr>
        <w:pStyle w:val="TranscriptBody"/>
        <w:spacing w:after="120" w:before="0" w:line="360" w:lineRule="exact"/>
        <w:ind w:firstLine="480"/>
      </w:pPr>
      <w:r>
        <w:rPr>
          <w:rFonts w:ascii="Calibri" w:hAnsi="Calibri" w:eastAsia="宋体" w:cs="宋体"/>
          <w:sz w:val="24"/>
          <w:szCs w:val="24"/>
          <w:color w:val="000000"/>
        </w:rPr>
        <w:t>但是对于库里这样的一个运动员来说，他对自己的认知是，我实际上是一个影响了这个运动的人，然后我有极大的号召力，我认为这种号召力可以延续到我的职业生涯结束之后。那么我需要有个品牌，能够支持我把这种号召力，然后最后来变现。那个时候费德勒之所以跟耐克分手，然后最后选择优衣库，也是同样的认为。</w:t>
      </w:r>
    </w:p>
    <w:p>
      <w:pPr>
        <w:pStyle w:val="TranscriptBody"/>
        <w:spacing w:after="120" w:before="0" w:line="360" w:lineRule="exact"/>
        <w:ind w:firstLine="480"/>
      </w:pPr>
      <w:r>
        <w:rPr>
          <w:rFonts w:ascii="Calibri" w:hAnsi="Calibri" w:eastAsia="宋体" w:cs="宋体"/>
          <w:sz w:val="24"/>
          <w:szCs w:val="24"/>
          <w:color w:val="000000"/>
        </w:rPr>
        <w:t>我们当时讲到那期节目的时候，有一个非常重要的引用，就是优衣库的创意的总裁他讲到，就是费德勒的球员生涯会结束，但他的生活不会结束，他在生活当中不会退役。所以说现在可以看到，他们的合作很多实际上是在生活服饰、时尚休闲、运动休闲、运动时尚这些领域里边的这些尝试。那么对于库里来说也是同样的，他对于高尔夫是非常看重的。</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这个部分其实不会因为他是篮球退役而结束，而且反而有可能会更加更加重要。同时还有运动时尚的部分，运动生活的部分，也是他非常看重的。这些部分实际上是你退役之后需要具体来延伸的，那品牌愿不愿意支持你这个部分的需求，或者是抱负，实际上是跟他合作一个重要的考量。</w:t>
      </w:r>
    </w:p>
    <w:p>
      <w:pPr>
        <w:pStyle w:val="TranscriptBody"/>
        <w:spacing w:after="120" w:before="0" w:line="360" w:lineRule="exact"/>
        <w:ind w:firstLine="480"/>
      </w:pPr>
      <w:r>
        <w:rPr>
          <w:rFonts w:ascii="Calibri" w:hAnsi="Calibri" w:eastAsia="宋体" w:cs="宋体"/>
          <w:sz w:val="24"/>
          <w:szCs w:val="24"/>
          <w:color w:val="000000"/>
        </w:rPr>
        <w:t>你说他跟费德勒，从形象上我觉得还有一个相似的地方，他们都算是好好学生。</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甚至说你可以说对女性比较友好，或者对女性消费者跟对女性的粉丝都比较友好的这么一个整体的形象。然后这段时间，这几个月的乱穿鞋的时代中间，库里还穿耐克的Sabrina Ionescu，Ionescu的球鞋，也穿了好几次，也算是跟李宁韦德之道一样，算是最高频的球鞋之一了。联想到我们前面说，他还有跟克拉克当时的拉锯，其实再加上库里自己身份，他当时他的女儿是一个，就是NBA这些球星后代中间比较少见的，就是可爱形象已经深入人心，就是大家想到这个球星后代的时候就会想到的。所以他是一个非常整体有一个顾家、非常完整的中产友好形象的这么一个身份，其实跟费德勒一定程度上是能够对照的。</w:t>
      </w:r>
    </w:p>
    <w:p>
      <w:pPr>
        <w:pStyle w:val="TranscriptBody"/>
        <w:spacing w:after="120" w:before="0" w:line="360" w:lineRule="exact"/>
        <w:ind w:firstLine="480"/>
      </w:pPr>
      <w:r>
        <w:rPr>
          <w:rFonts w:ascii="Calibri" w:hAnsi="Calibri" w:eastAsia="宋体" w:cs="宋体"/>
          <w:sz w:val="24"/>
          <w:szCs w:val="24"/>
          <w:color w:val="000000"/>
        </w:rPr>
        <w:t>非常能够对照的。另外就是高尔夫这个点，我觉得也可以我们稍微展开介绍一下，为什么库里和高尔夫有这么紧密的关系？</w:t>
      </w:r>
    </w:p>
    <w:p>
      <w:pPr>
        <w:pStyle w:val="TranscriptBody"/>
        <w:spacing w:after="120" w:before="0" w:line="360" w:lineRule="exact"/>
        <w:ind w:firstLine="480"/>
      </w:pPr>
      <w:r>
        <w:rPr>
          <w:rFonts w:ascii="Calibri" w:hAnsi="Calibri" w:eastAsia="宋体" w:cs="宋体"/>
          <w:sz w:val="24"/>
          <w:szCs w:val="24"/>
          <w:color w:val="000000"/>
        </w:rPr>
        <w:t>对，这个我觉得一个是大家看之前，库里确实在场外作为业余，但是职业的运动员中间，库里的成绩可能是最好的。他在23年真的拿过一个全美比赛的冠军，但是具体的名字应该叫高尔夫名人赛冠军。但这已经是好像是几十年来，第一个真正的就是其他运动项目的现役球员拿过的第一个冠军，所以这个水准是可以的。</w:t>
      </w:r>
    </w:p>
    <w:p>
      <w:pPr>
        <w:pStyle w:val="TranscriptBody"/>
        <w:spacing w:after="120" w:before="0" w:line="360" w:lineRule="exact"/>
        <w:ind w:firstLine="480"/>
      </w:pPr>
      <w:r>
        <w:rPr>
          <w:rFonts w:ascii="Calibri" w:hAnsi="Calibri" w:eastAsia="宋体" w:cs="宋体"/>
          <w:sz w:val="24"/>
          <w:szCs w:val="24"/>
          <w:color w:val="000000"/>
        </w:rPr>
        <w:t>然后库里对此还是比较上心的，而且有一些我觉得很库里式的合作，比如说他给美国的历史黑人大学Howard University建了一个高尔夫球队。这个学校在国内名气可能不是很大，但是它在美国，它这个就是……就是往一个更丰富的身份形象上去合作。像刚刚说的著名的历史黑人大学的高尔夫球队，还有其他的对于性别友好的更多的高尔夫的转向的尝试，这些库里的合作其实都做过一些。</w:t>
      </w:r>
    </w:p>
    <w:p>
      <w:pPr>
        <w:pStyle w:val="TranscriptBody"/>
        <w:spacing w:after="120" w:before="0" w:line="360" w:lineRule="exact"/>
        <w:ind w:firstLine="480"/>
      </w:pPr>
      <w:r>
        <w:rPr>
          <w:rFonts w:ascii="Calibri" w:hAnsi="Calibri" w:eastAsia="宋体" w:cs="宋体"/>
          <w:sz w:val="24"/>
          <w:szCs w:val="24"/>
          <w:color w:val="000000"/>
        </w:rPr>
        <w:t>这个是对于李宁来说很大的一个好处，就是他以前这些沉淀在UA已经做过了，很不容易挖掘完了，李宁现在只需要接手就好了。而且李宁之前也没有多少这方面的积累，相比于其他几个品牌。因为如果你把它跟安踏、跟耐克去比，耐克的话当然有Jordan Brand。乔丹虽然有很多人吐槽，就是Jordan Brand的一些高尔夫的合作，就是直接把乔丹的鞋底下再加一些适配高尔夫的钉啊什么的，就重新变成一个高尔夫鞋，但这不管，它的影响力在这。</w:t>
      </w:r>
    </w:p>
    <w:p>
      <w:pPr>
        <w:pStyle w:val="TranscriptBody"/>
        <w:spacing w:after="120" w:before="0" w:line="360" w:lineRule="exact"/>
        <w:ind w:firstLine="480"/>
      </w:pPr>
      <w:r>
        <w:rPr>
          <w:rFonts w:ascii="Calibri" w:hAnsi="Calibri" w:eastAsia="宋体" w:cs="宋体"/>
          <w:sz w:val="24"/>
          <w:szCs w:val="24"/>
          <w:color w:val="000000"/>
        </w:rPr>
        <w:t>然后如果你是安踏的话，你有FILA，对吧？你有迪桑特，这些品牌在高尔夫这个领域本来就在。不是说他们一定要分出一个高下，但是如果你多一个品牌挤进来的话，它就变得很复杂。但李宁不一样，李宁确实是完完全全可以接走，而且李宁也的确需要这件事。李宁在这个很有名的跟安踏的对抗，在这个athleisure，在这个运动休闲这个品类吃亏就亏在这。这个FILA甚至可以说是他俩中间从10年开始拉开差距的一个非常重要的品牌。那正好对李宁来说，这是非常完美的一个合作。</w:t>
      </w:r>
    </w:p>
    <w:p>
      <w:pPr>
        <w:pStyle w:val="TranscriptBody"/>
        <w:spacing w:after="120" w:before="0" w:line="360" w:lineRule="exact"/>
        <w:ind w:firstLine="480"/>
      </w:pPr>
      <w:r>
        <w:rPr>
          <w:rFonts w:ascii="Calibri" w:hAnsi="Calibri" w:eastAsia="宋体" w:cs="宋体"/>
          <w:sz w:val="24"/>
          <w:szCs w:val="24"/>
          <w:color w:val="000000"/>
        </w:rPr>
        <w:t>简单小结，库里在高尔夫领域是一个的确在社群里面有很大影响力的一个icon，同时他还有能力把高尔夫推向一些更加广阔的客群里面，这是他的两大优势。然后对于李宁来说的话，他可以直接接手库里品牌在高尔夫领域的影响力。然后高尔夫的不管是装备也好，还是服饰也好，其实是一个对于运动服饰品牌来说非常有价值的业务。因为它的客单价也非常高，利润也会比较高，同时客群也会比较稳定，同时又是李宁过去比较缺的一个短板，所以这块价值对他来说非常重要的。</w:t>
      </w:r>
    </w:p>
    <w:p>
      <w:pPr>
        <w:pStyle w:val="TranscriptBody"/>
        <w:spacing w:after="120" w:before="0" w:line="360" w:lineRule="exact"/>
        <w:ind w:firstLine="480"/>
      </w:pPr>
      <w:r>
        <w:rPr>
          <w:rFonts w:ascii="Calibri" w:hAnsi="Calibri" w:eastAsia="宋体" w:cs="宋体"/>
          <w:sz w:val="24"/>
          <w:szCs w:val="24"/>
          <w:color w:val="000000"/>
        </w:rPr>
        <w:t>刚刚我们讲了其实两个点，一个就是库里作为一个老将，在这个时间节点，李宁之前有运营这样一个老将的成功的案例，可以给他背书。第二点就是库里对于他在篮球以外的业务的抱负，或者说是雄心的话，李宁是非常愿意去承接的，同时对李宁来说也是有好处的。第三个点的话，就是李宁我觉得的确是给他非常大的自主权。讲到这里的话，我们也可以从这个点展开，来聊聊球星，或者是篮球的一个球星和运动品牌之间的合作，这么多年以来有什么样的变化，然后库里现在实际上是你可以跟哪些东西来类比？</w:t>
      </w:r>
    </w:p>
    <w:p>
      <w:pPr>
        <w:pStyle w:val="TranscriptBody"/>
        <w:spacing w:after="120" w:before="0" w:line="360" w:lineRule="exact"/>
        <w:ind w:firstLine="480"/>
      </w:pPr>
      <w:r>
        <w:rPr>
          <w:rFonts w:ascii="Calibri" w:hAnsi="Calibri" w:eastAsia="宋体" w:cs="宋体"/>
          <w:sz w:val="24"/>
          <w:szCs w:val="24"/>
          <w:color w:val="000000"/>
        </w:rPr>
        <w:t>这个中间我觉得它有一个很大的趋势上的变化，就是前面我们经常把乔丹跟Jordan Brand拿出来当做一个例子来锚定，像韦德的韦德之道也是跟乔丹去比，乔丹，库里的Curry Brand也是。因为乔丹的brand确实是一个标杆，它直接定义了这个领域里，你做一个品牌或者一个运动员品牌，到底该怎么去走，所有人都想走那条路。</w:t>
      </w:r>
    </w:p>
    <w:p>
      <w:pPr>
        <w:pStyle w:val="TranscriptBody"/>
        <w:spacing w:after="120" w:before="0" w:line="360" w:lineRule="exact"/>
        <w:ind w:firstLine="480"/>
      </w:pPr>
      <w:r>
        <w:rPr>
          <w:rFonts w:ascii="Calibri" w:hAnsi="Calibri" w:eastAsia="宋体" w:cs="宋体"/>
          <w:sz w:val="24"/>
          <w:szCs w:val="24"/>
          <w:color w:val="000000"/>
        </w:rPr>
        <w:t>但是你一定程度上，篮球迷津津乐道，不一定是撕拉掰扯的GOAT争夺中间，乔丹实际在场上留下的影响力，对于他在场下卖鞋的转化，是他打下了一个1.0的模式。这个中间有非常多的要素，你在日后的这些球员中看，都很难做到完全一比一地去复制。你在某一项的成绩上去追上乔丹，都已经算不错了。</w:t>
      </w:r>
    </w:p>
    <w:p>
      <w:pPr>
        <w:pStyle w:val="TranscriptBody"/>
        <w:spacing w:after="120" w:before="0" w:line="360" w:lineRule="exact"/>
        <w:ind w:firstLine="480"/>
      </w:pPr>
      <w:r>
        <w:rPr>
          <w:rFonts w:ascii="Calibri" w:hAnsi="Calibri" w:eastAsia="宋体" w:cs="宋体"/>
          <w:sz w:val="24"/>
          <w:szCs w:val="24"/>
          <w:color w:val="000000"/>
        </w:rPr>
        <w:t>或者说你想要复制他，你也获得不了同样的效果，因为他是第一个，第一个的价值是不一样的。</w:t>
      </w:r>
    </w:p>
    <w:p>
      <w:pPr>
        <w:pStyle w:val="TranscriptBody"/>
        <w:spacing w:after="120" w:before="0" w:line="360" w:lineRule="exact"/>
        <w:ind w:firstLine="480"/>
      </w:pPr>
      <w:r>
        <w:rPr>
          <w:rFonts w:ascii="Calibri" w:hAnsi="Calibri" w:eastAsia="宋体" w:cs="宋体"/>
          <w:sz w:val="24"/>
          <w:szCs w:val="24"/>
          <w:color w:val="000000"/>
        </w:rPr>
        <w:t>对，所以你往后，我觉得这些运动员想要达到类似商业价值，确实就是要找一些其他的路径去探索。比如说像运动休闲这个方向上去延伸，或者是我觉得你比如说拿耐克跟之前跟科比、跟詹姆斯这些合作来说，他们一定程度上还能够维持，确实跟球鞋市场、跟炒鞋市场的热闹，甚至是虚高，是有不小的关系的。但是泡沫问题是基本上已经所有人都认为已经被挤压了，而且已经一定程度上有点挤破了。一破到耐克现在都还没有回过神、回过劲来，变成一个被机构鞭打的品牌，这是很难想象的一件事情。所以你到今天，你还尝试让篮球明星去走这条路，确实是有很多风险的。一定程度上是一个难处。我其实觉得对于今天的整个NBA，对职业篮球来说，这都是一个新的挑战。就是反反复复的篮球迷非常熟悉的，这个NBA的造星能力是不是在下降？因为库里当时有很多人直接把库里视作有可能是NBA的最后一个超级明星，就是真正的跨圈层的、跨地域的，能够影响所有的篮球迷的这种程度的明星，有可能库里也许确实是最后一个。</w:t>
      </w:r>
    </w:p>
    <w:p>
      <w:pPr>
        <w:pStyle w:val="TranscriptBody"/>
        <w:spacing w:after="120" w:before="0" w:line="360" w:lineRule="exact"/>
        <w:ind w:firstLine="480"/>
      </w:pPr>
      <w:r>
        <w:rPr>
          <w:rFonts w:ascii="Calibri" w:hAnsi="Calibri" w:eastAsia="宋体" w:cs="宋体"/>
          <w:sz w:val="24"/>
          <w:szCs w:val="24"/>
          <w:color w:val="000000"/>
        </w:rPr>
        <w:t>我们等等文班，好吧。</w:t>
      </w:r>
    </w:p>
    <w:p>
      <w:pPr>
        <w:pStyle w:val="TranscriptBody"/>
        <w:spacing w:after="120" w:before="0" w:line="360" w:lineRule="exact"/>
        <w:ind w:firstLine="480"/>
      </w:pPr>
      <w:r>
        <w:rPr>
          <w:rFonts w:ascii="Calibri" w:hAnsi="Calibri" w:eastAsia="宋体" w:cs="宋体"/>
          <w:sz w:val="24"/>
          <w:szCs w:val="24"/>
          <w:color w:val="000000"/>
        </w:rPr>
        <w:t>对，文班这个例子很微妙。他有点介于以前大家习惯于说球鞋的“中锋不卖鞋”，跟他又不是一个传统意义上的中锋，所以不知道。这点可以到时候可以聊一下，他这个特殊性身上很强，但是他依然是一个不确定的例子。</w:t>
      </w:r>
    </w:p>
    <w:p>
      <w:pPr>
        <w:pStyle w:val="TranscriptBody"/>
        <w:spacing w:after="120" w:before="0" w:line="360" w:lineRule="exact"/>
        <w:ind w:firstLine="480"/>
      </w:pPr>
      <w:r>
        <w:rPr>
          <w:rFonts w:ascii="Calibri" w:hAnsi="Calibri" w:eastAsia="宋体" w:cs="宋体"/>
          <w:sz w:val="24"/>
          <w:szCs w:val="24"/>
          <w:color w:val="000000"/>
        </w:rPr>
        <w:t>但是如果尤其是库里，如果说你像科比或者乔丹这样，跟韦德是沿袭的是一个那种后卫卖鞋的逻辑的话，他差不多是站在这个逻辑的尾端。你现在只能说，其他的球员去签约，像阿迪手上，这次非常摇摆的阿迪有哈登，有爱德华兹，你不知道我能不能很好地把这个库里再塞进来，或者他也未必需要再塞进来了。</w:t>
      </w:r>
    </w:p>
    <w:p>
      <w:pPr>
        <w:pStyle w:val="TranscriptBody"/>
        <w:spacing w:after="120" w:before="0" w:line="360" w:lineRule="exact"/>
        <w:ind w:firstLine="480"/>
      </w:pPr>
      <w:r>
        <w:rPr>
          <w:rFonts w:ascii="Calibri" w:hAnsi="Calibri" w:eastAsia="宋体" w:cs="宋体"/>
          <w:sz w:val="24"/>
          <w:szCs w:val="24"/>
          <w:color w:val="000000"/>
        </w:rPr>
        <w:t>然后同样道理，大家所有的运动品牌，包括我这次接触过的一些品牌方的朋友，对于看到这次他们的合作的时候也是感叹的。如果你现在是一个纯粹站在一个篮球的角度上，库里等这么久，有一个原因可能是你很亏。品牌方都已经理解了这个逻辑之后，再重新估计你们这些男子篮球超级明星的价值，库里有可能是真的在品牌方这边没有拿到一个真正符合他预期的那么一个定价。李宁愿意给，很多的品牌方的朋友们觉得这是一个豪赌，也是站在这样一个角度去看。</w:t>
      </w:r>
    </w:p>
    <w:p>
      <w:pPr>
        <w:pStyle w:val="TranscriptBody"/>
        <w:spacing w:after="120" w:before="0" w:line="360" w:lineRule="exact"/>
        <w:ind w:firstLine="480"/>
      </w:pPr>
      <w:r>
        <w:rPr>
          <w:rFonts w:ascii="Calibri" w:hAnsi="Calibri" w:eastAsia="宋体" w:cs="宋体"/>
          <w:sz w:val="24"/>
          <w:szCs w:val="24"/>
          <w:color w:val="000000"/>
        </w:rPr>
        <w:t>我理解你刚刚讲的这个点。有很多的观察者认为李宁还是风险比较大，因为这个价值是10年4亿美元，这个确实是比较夸张的。我们刚刚讲到库里和安德玛的合作，是一共12年，对吧？这12年里边，如果我们仅论最后兑现的股权和代言的费用的话，其实加在一起，我们看到一些测算，不超过3亿美元。也就是说，在未来的10年，他大多数都退役的情况下，你要支付的是比他职业生涯黄金时期更多的钱，这个确实对品牌来说是一个很大的豪赌。</w:t>
      </w:r>
    </w:p>
    <w:p>
      <w:pPr>
        <w:pStyle w:val="TranscriptBody"/>
        <w:spacing w:after="120" w:before="0" w:line="360" w:lineRule="exact"/>
        <w:ind w:firstLine="480"/>
      </w:pPr>
      <w:r>
        <w:rPr>
          <w:rFonts w:ascii="Calibri" w:hAnsi="Calibri" w:eastAsia="宋体" w:cs="宋体"/>
          <w:sz w:val="24"/>
          <w:szCs w:val="24"/>
          <w:color w:val="000000"/>
        </w:rPr>
        <w:t>不过我觉得刚刚讲有个点我们可以拎出来，就是是一个很重要的科普，我觉得拎出来可以给大家再重复一下。对于篮球鞋这个生意里面，我们刚刚讲了同心圆这个概念，还有一个很重要的概念，就是哪些运动员能够真的带得起货，是有位置上的区别的。简而言之，就是后卫这样一个身材相对来说跟普通人比较接近的这样一些运动员，他们的球鞋更能卖。</w:t>
      </w:r>
    </w:p>
    <w:p>
      <w:pPr>
        <w:pStyle w:val="TranscriptBody"/>
        <w:spacing w:after="120" w:before="0" w:line="360" w:lineRule="exact"/>
        <w:ind w:firstLine="480"/>
      </w:pPr>
      <w:r>
        <w:rPr>
          <w:rFonts w:ascii="Calibri" w:hAnsi="Calibri" w:eastAsia="宋体" w:cs="宋体"/>
          <w:sz w:val="24"/>
          <w:szCs w:val="24"/>
          <w:color w:val="000000"/>
        </w:rPr>
        <w:t>比如说大家也知道，之前几年NBA最最好的球员实际上是约基奇，然后他同时也签约了中国的品牌，对吧，361度。但是就像你刚刚讲的一句话，就是所谓的中锋不卖鞋。包括像姚明，当年在中国是这样一个地位，在全球这样的影响力。那因为你中锋，他的尺寸比较大，他的球鞋的类型也会跟后卫的鞋不太一样，所以一般的普通的爱好者，他有可能不太会选择这样的鞋。</w:t>
      </w:r>
    </w:p>
    <w:p>
      <w:pPr>
        <w:pStyle w:val="TranscriptBody"/>
        <w:spacing w:after="120" w:before="0" w:line="360" w:lineRule="exact"/>
        <w:ind w:firstLine="480"/>
      </w:pPr>
      <w:r>
        <w:rPr>
          <w:rFonts w:ascii="Calibri" w:hAnsi="Calibri" w:eastAsia="宋体" w:cs="宋体"/>
          <w:sz w:val="24"/>
          <w:szCs w:val="24"/>
          <w:color w:val="000000"/>
        </w:rPr>
        <w:t>对，就是就拿李宁为例子的话，李宁现在还有杨瀚森的，但你看这个几乎不太会被大家放在这样的讨论中间当做一个案例。</w:t>
      </w:r>
    </w:p>
    <w:p>
      <w:pPr>
        <w:pStyle w:val="TranscriptBody"/>
        <w:spacing w:after="120" w:before="0" w:line="360" w:lineRule="exact"/>
        <w:ind w:firstLine="480"/>
      </w:pPr>
      <w:r>
        <w:rPr>
          <w:rFonts w:ascii="Calibri" w:hAnsi="Calibri" w:eastAsia="宋体" w:cs="宋体"/>
          <w:sz w:val="24"/>
          <w:szCs w:val="24"/>
          <w:color w:val="000000"/>
        </w:rPr>
        <w:t>所以从这个角度来说的话，库里，然后和他的一些前辈，包括像科比等等，再前面的乔丹等等，还有很多很多，包括像艾弗森等等的，他们在球鞋领域原本会被认为是一个带货能力很强的这样一个逻辑，就是我们刚刚讲的同心圆。</w:t>
      </w:r>
    </w:p>
    <w:p>
      <w:pPr>
        <w:pStyle w:val="TranscriptBody"/>
        <w:spacing w:after="120" w:before="0" w:line="360" w:lineRule="exact"/>
        <w:ind w:firstLine="480"/>
      </w:pPr>
      <w:r>
        <w:rPr>
          <w:rFonts w:ascii="Calibri" w:hAnsi="Calibri" w:eastAsia="宋体" w:cs="宋体"/>
          <w:sz w:val="24"/>
          <w:szCs w:val="24"/>
          <w:color w:val="000000"/>
        </w:rPr>
        <w:t>同时库里也非常符合这个印象。因为他为什么我之前会说，就是开头的时候，我自己就会觉得他是一个最近十多年来最最重要的篮球运动员，也是从这个角度的。就是他的打法，如果大家现在了解一下，比如现在的一些中小学生，包括一些野球场上的大家打球的话，他就是对普通的爱好者打球影响最大的一个球员，模仿他的人是最多的。十几年前我们小时候的时候，大家模仿的是科比、麦迪、艾弗森。比如说你很难模仿詹姆斯，对吗？你也很难模仿一个中锋，模仿库里的人就是最多的。而且这个就是不管是职业赛场，还是这个普通爱好者，他就是影响了整个运动。</w:t>
      </w:r>
    </w:p>
    <w:p>
      <w:pPr>
        <w:pStyle w:val="TranscriptBody"/>
        <w:spacing w:after="120" w:before="0" w:line="360" w:lineRule="exact"/>
        <w:ind w:firstLine="480"/>
      </w:pPr>
      <w:r>
        <w:rPr>
          <w:rFonts w:ascii="Calibri" w:hAnsi="Calibri" w:eastAsia="宋体" w:cs="宋体"/>
          <w:sz w:val="24"/>
          <w:szCs w:val="24"/>
          <w:color w:val="000000"/>
        </w:rPr>
        <w:t>这个重要性有可能现在还没有被完全地认知，有可能要再过10年，多……形态的，如果你对这个球场上的比赛本身感兴趣的话。</w:t>
      </w:r>
    </w:p>
    <w:p>
      <w:pPr>
        <w:pStyle w:val="TranscriptBody"/>
        <w:spacing w:after="120" w:before="0" w:line="360" w:lineRule="exact"/>
        <w:ind w:firstLine="480"/>
      </w:pPr>
      <w:r>
        <w:rPr>
          <w:rFonts w:ascii="Calibri" w:hAnsi="Calibri" w:eastAsia="宋体" w:cs="宋体"/>
          <w:sz w:val="24"/>
          <w:szCs w:val="24"/>
          <w:color w:val="000000"/>
        </w:rPr>
        <w:t>所以从这些角度来说，我觉得他这个重要性，实际上是对普通人的辐射能力是很强的。那么按照这些逻辑来推的话，他其实应该球鞋可以，即使他在退役之后肯定可以卖得很好。但为什么这一个公式，如果我们从最后这个签约的磋磨的程度，包括和安德玛这个解约来看，好像并不是完全地被大家公认呢？就是因为现在这个球鞋的市场，我们刚刚讲的同心圆的外面两层，就是潮流的领域，还有到了后来复古的领域，它其实都是在一个炒鞋的市场里面。在这个话语里面，球星本身的影响力并不是那么明确了。</w:t>
      </w:r>
    </w:p>
    <w:p>
      <w:pPr>
        <w:pStyle w:val="TranscriptBody"/>
        <w:spacing w:after="120" w:before="0" w:line="360" w:lineRule="exact"/>
        <w:ind w:firstLine="480"/>
      </w:pPr>
      <w:r>
        <w:rPr>
          <w:rFonts w:ascii="Calibri" w:hAnsi="Calibri" w:eastAsia="宋体" w:cs="宋体"/>
          <w:sz w:val="24"/>
          <w:szCs w:val="24"/>
          <w:color w:val="000000"/>
        </w:rPr>
        <w:t>我觉得一个非常简单的数据对比，就是库里到现在为止还是NBA球衣卖得最好的球员，也就是说大家对他个人的喜爱度是最高的，但是他是球鞋卖得不那么好。我觉得这个就是一个很明确的对比。</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你怎么来看这个情况？就是为什么当中最核心的圆和外面圆之间，传导好像有点脱节了？好像现在这样的公式不是那么能够奏效的。</w:t>
      </w:r>
    </w:p>
    <w:p>
      <w:pPr>
        <w:pStyle w:val="TranscriptBody"/>
        <w:spacing w:after="120" w:before="0" w:line="360" w:lineRule="exact"/>
        <w:ind w:firstLine="480"/>
      </w:pPr>
      <w:r>
        <w:rPr>
          <w:rFonts w:ascii="Calibri" w:hAnsi="Calibri" w:eastAsia="宋体" w:cs="宋体"/>
          <w:sz w:val="24"/>
          <w:szCs w:val="24"/>
          <w:color w:val="000000"/>
        </w:rPr>
        <w:t>对，除开刚刚我们说到的一个整体的篮球鞋的颓势，大家最近很多分析文章都会去关注，实战鞋不再被当做时尚的一部分来看待。这种实战鞋不再被当做时尚的一部分，就是你以前一定程度上，你会把穿一个最潮的或者最新款的实战篮球鞋，当做说我这是，就是你可以穿出去穿搭的一部分。你可以说我这是炫富，甚至说，但是它也是一种有人追捧的时尚。但是这个浪潮确实一定程度上在过去了。</w:t>
      </w:r>
    </w:p>
    <w:p>
      <w:pPr>
        <w:pStyle w:val="TranscriptBody"/>
        <w:spacing w:after="120" w:before="0" w:line="360" w:lineRule="exact"/>
        <w:ind w:firstLine="480"/>
      </w:pPr>
      <w:r>
        <w:rPr>
          <w:rFonts w:ascii="Calibri" w:hAnsi="Calibri" w:eastAsia="宋体" w:cs="宋体"/>
          <w:sz w:val="24"/>
          <w:szCs w:val="24"/>
          <w:color w:val="000000"/>
        </w:rPr>
        <w:t>我其实觉得这中间还有一个我们前面一直没有注意到的，但是我觉得跟作为中国消费者和中国市场和中国听众息息相关的点，就是这些品牌的竞争激烈了很多很多。今天李宁跟安踏可以坐在这里讨论这件事，361度，全世界有这么多品牌。包括你回到美国市场上，也有像什么Skechers，也有签约的球星，就是这个竞争的激烈程度。</w:t>
      </w:r>
    </w:p>
    <w:p>
      <w:pPr>
        <w:pStyle w:val="TranscriptBody"/>
        <w:spacing w:after="120" w:before="0" w:line="360" w:lineRule="exact"/>
        <w:ind w:firstLine="480"/>
      </w:pPr>
      <w:r>
        <w:rPr>
          <w:rFonts w:ascii="Calibri" w:hAnsi="Calibri" w:eastAsia="宋体" w:cs="宋体"/>
          <w:sz w:val="24"/>
          <w:szCs w:val="24"/>
          <w:color w:val="000000"/>
        </w:rPr>
        <w:t>开放。</w:t>
      </w:r>
    </w:p>
    <w:p>
      <w:pPr>
        <w:pStyle w:val="TranscriptBody"/>
        <w:spacing w:after="120" w:before="0" w:line="360" w:lineRule="exact"/>
        <w:ind w:firstLine="480"/>
      </w:pPr>
      <w:r>
        <w:rPr>
          <w:rFonts w:ascii="Calibri" w:hAnsi="Calibri" w:eastAsia="宋体" w:cs="宋体"/>
          <w:sz w:val="24"/>
          <w:szCs w:val="24"/>
          <w:color w:val="000000"/>
        </w:rPr>
        <w:t>对，一定程度上，有可能没有办法有超级明星再像曾经乔丹那样去卖鞋的原因，也是竞争比以前多了很多。</w:t>
      </w:r>
    </w:p>
    <w:p>
      <w:pPr>
        <w:pStyle w:val="TranscriptBody"/>
        <w:spacing w:after="120" w:before="0" w:line="360" w:lineRule="exact"/>
        <w:ind w:firstLine="480"/>
      </w:pPr>
      <w:r>
        <w:rPr>
          <w:rFonts w:ascii="Calibri" w:hAnsi="Calibri" w:eastAsia="宋体" w:cs="宋体"/>
          <w:sz w:val="24"/>
          <w:szCs w:val="24"/>
          <w:color w:val="000000"/>
        </w:rPr>
        <w:t>就像我们说娱乐明星很难有超级巨星一样，对吧？</w:t>
      </w:r>
    </w:p>
    <w:p>
      <w:pPr>
        <w:pStyle w:val="TranscriptBody"/>
        <w:spacing w:after="120" w:before="0" w:line="360" w:lineRule="exact"/>
        <w:ind w:firstLine="480"/>
      </w:pPr>
      <w:r>
        <w:rPr>
          <w:rFonts w:ascii="Calibri" w:hAnsi="Calibri" w:eastAsia="宋体" w:cs="宋体"/>
          <w:sz w:val="24"/>
          <w:szCs w:val="24"/>
          <w:color w:val="000000"/>
        </w:rPr>
        <w:t>对，这是一个此消彼长的过程。所以他有可能就是，这是很多体现在耐克的股价上，对吧？这几年对于耐克的打击，就是当分析师把这几句话甩在他脸上，说这个，对吧，这个“basketball shoes not relevant anymore”的时候，你也没有办法去面对它，我又不可能一夜之间让这么多竞争对手消失。</w:t>
      </w:r>
    </w:p>
    <w:p>
      <w:pPr>
        <w:pStyle w:val="TranscriptBody"/>
        <w:spacing w:after="120" w:before="0" w:line="360" w:lineRule="exact"/>
        <w:ind w:firstLine="480"/>
      </w:pPr>
      <w:r>
        <w:rPr>
          <w:rFonts w:ascii="Calibri" w:hAnsi="Calibri" w:eastAsia="宋体" w:cs="宋体"/>
          <w:sz w:val="24"/>
          <w:szCs w:val="24"/>
          <w:color w:val="000000"/>
        </w:rPr>
        <w:t>对，所以从这个角度来说的话，其实大家为什么会，你像你刚刚说的，有一些分析的声音认为，库里和李宁这个合作，从商业上对李宁来说有很大的风险，也是因为如果你在球鞋这一块本身，没有办法就是有很实打实的销量，有很实打实的营收的话，你就需要在别的地方有非常多的东西找补回来，然后来证明你这个合作是能够奏效的。</w:t>
      </w:r>
    </w:p>
    <w:p>
      <w:pPr>
        <w:pStyle w:val="TranscriptBody"/>
        <w:spacing w:after="120" w:before="0" w:line="360" w:lineRule="exact"/>
        <w:ind w:firstLine="480"/>
      </w:pPr>
      <w:r>
        <w:rPr>
          <w:rFonts w:ascii="Calibri" w:hAnsi="Calibri" w:eastAsia="宋体" w:cs="宋体"/>
          <w:sz w:val="24"/>
          <w:szCs w:val="24"/>
          <w:color w:val="000000"/>
        </w:rPr>
        <w:t>因为最后你看到这个数字，对于李宁一家上市公司来说，是很明确的。你签了他之后，你哪部分的业务、哪部分的产品到底增长了多少？这个是一个没有别的评价标准可以来替代的这样一个结果。所以这一点是大家会比较关心的点。</w:t>
      </w:r>
    </w:p>
    <w:p>
      <w:pPr>
        <w:pStyle w:val="TranscriptBody"/>
        <w:spacing w:after="120" w:before="0" w:line="360" w:lineRule="exact"/>
        <w:ind w:firstLine="480"/>
      </w:pPr>
      <w:r>
        <w:rPr>
          <w:rFonts w:ascii="Calibri" w:hAnsi="Calibri" w:eastAsia="宋体" w:cs="宋体"/>
          <w:sz w:val="24"/>
          <w:szCs w:val="24"/>
          <w:color w:val="000000"/>
        </w:rPr>
        <w:t>有一些品牌方的朋友，我觉得私下里我听了，感觉大家就是觉得，安踏最终可能在这个报价上输给李宁，可能也是安踏觉得这个数字有点太过了。安踏可能没有办法有那么有信心，或者安踏是一个更精打细算的存在，这个我们就不知道了，但是有这么一个说法在。</w:t>
      </w:r>
    </w:p>
    <w:p>
      <w:pPr>
        <w:pStyle w:val="TranscriptBody"/>
        <w:spacing w:after="120" w:before="0" w:line="360" w:lineRule="exact"/>
        <w:ind w:firstLine="480"/>
      </w:pPr>
      <w:r>
        <w:rPr>
          <w:rFonts w:ascii="Calibri" w:hAnsi="Calibri" w:eastAsia="宋体" w:cs="宋体"/>
          <w:sz w:val="24"/>
          <w:szCs w:val="24"/>
          <w:color w:val="000000"/>
        </w:rPr>
        <w:t>对，但我个人还是觉得，这个合作对于李宁来说，是一个就是你需要去冒的一个险，你也需要去支付的一个溢价，因为这个资源还是一个稀缺的资源。</w:t>
      </w:r>
    </w:p>
    <w:p>
      <w:pPr>
        <w:pStyle w:val="TranscriptBody"/>
        <w:spacing w:after="120" w:before="0" w:line="360" w:lineRule="exact"/>
        <w:ind w:firstLine="480"/>
      </w:pPr>
      <w:r>
        <w:rPr>
          <w:rFonts w:ascii="Calibri" w:hAnsi="Calibri" w:eastAsia="宋体" w:cs="宋体"/>
          <w:sz w:val="24"/>
          <w:szCs w:val="24"/>
          <w:color w:val="000000"/>
        </w:rPr>
        <w:t>对，我这两天在想李宁跟安踏在这对比的时候，我就觉得很有意思。就是用篮球场上的话语来说，这次签下库里，对于李宁到底是一次进攻，还是一个防守？我觉得有点搞不清楚。</w:t>
      </w:r>
    </w:p>
    <w:p>
      <w:pPr>
        <w:pStyle w:val="TranscriptBody"/>
        <w:spacing w:after="120" w:before="0" w:line="360" w:lineRule="exact"/>
        <w:ind w:firstLine="480"/>
      </w:pPr>
      <w:r>
        <w:rPr>
          <w:rFonts w:ascii="Calibri" w:hAnsi="Calibri" w:eastAsia="宋体" w:cs="宋体"/>
          <w:sz w:val="24"/>
          <w:szCs w:val="24"/>
          <w:color w:val="000000"/>
        </w:rPr>
        <w:t>这件事是一个打带跑，是吧？</w:t>
      </w:r>
    </w:p>
    <w:p>
      <w:pPr>
        <w:pStyle w:val="TranscriptBody"/>
        <w:spacing w:after="120" w:before="0" w:line="360" w:lineRule="exact"/>
        <w:ind w:firstLine="480"/>
      </w:pPr>
      <w:r>
        <w:rPr>
          <w:rFonts w:ascii="Calibri" w:hAnsi="Calibri" w:eastAsia="宋体" w:cs="宋体"/>
          <w:sz w:val="24"/>
          <w:szCs w:val="24"/>
          <w:color w:val="000000"/>
        </w:rPr>
        <w:t>对，现在的局面，我们除了看李宁、安踏作为国产品牌的代表，可以跟耐克、跟阿迪直接对抗之外，这两家的竞争是横跨了10多年的。然后李宁是，你回到21世纪的第一个十年，甚至可以说李宁是不把安踏放在眼里的，是非常清楚地默认安踏是我的追赶者。我就是要当的是中国市场第一，然后我要当的是在中国市场击败耐克跟阿迪。</w:t>
      </w:r>
    </w:p>
    <w:p>
      <w:pPr>
        <w:pStyle w:val="TranscriptBody"/>
        <w:spacing w:after="120" w:before="0" w:line="360" w:lineRule="exact"/>
        <w:ind w:firstLine="480"/>
      </w:pPr>
      <w:r>
        <w:rPr>
          <w:rFonts w:ascii="Calibri" w:hAnsi="Calibri" w:eastAsia="宋体" w:cs="宋体"/>
          <w:sz w:val="24"/>
          <w:szCs w:val="24"/>
          <w:color w:val="000000"/>
        </w:rPr>
        <w:t>然后到10年之后，他因为这个athleisure，他没有追上的这个运动休闲品类，完全被安踏甩开。这中间有过很有名的那个梗，有好多关于李宁本人的梗，有一个是说李宁在公司里面大喊，为什么晋江品牌追我们追得这么快？这个他、他、他这肯定是有很多不甘心的，我完全可以去想象这个事情。</w:t>
      </w:r>
    </w:p>
    <w:p>
      <w:pPr>
        <w:pStyle w:val="TranscriptBody"/>
        <w:spacing w:after="120" w:before="0" w:line="360" w:lineRule="exact"/>
        <w:ind w:firstLine="480"/>
      </w:pPr>
      <w:r>
        <w:rPr>
          <w:rFonts w:ascii="Calibri" w:hAnsi="Calibri" w:eastAsia="宋体" w:cs="宋体"/>
          <w:sz w:val="24"/>
          <w:szCs w:val="24"/>
          <w:color w:val="000000"/>
        </w:rPr>
        <w:t>所以到现在，就是你到今天看，安踏的市值应该是整个品牌市值是非常稳的，大概至少是李宁将近三倍的这么一个体量。他们俩之间的差距是非常明显的，你哪怕是安踏的主品牌，都比李宁的整个市值要大不少。这个差距很明显的情况下，如果说李宁不拿下库里，而真的是让安踏拿下库里呢？那李宁有可能连这个品类都守不住。所以从这点上说，李宁拿库里其实有可能是一种被动防守。</w:t>
      </w:r>
    </w:p>
    <w:p>
      <w:pPr>
        <w:pStyle w:val="TranscriptBody"/>
        <w:spacing w:after="120" w:before="0" w:line="360" w:lineRule="exact"/>
        <w:ind w:firstLine="480"/>
      </w:pPr>
      <w:r>
        <w:rPr>
          <w:rFonts w:ascii="Calibri" w:hAnsi="Calibri" w:eastAsia="宋体" w:cs="宋体"/>
          <w:sz w:val="24"/>
          <w:szCs w:val="24"/>
          <w:color w:val="000000"/>
        </w:rPr>
        <w:t>但是你反过来，他确实他进攻的一面是在于说，在一个全球的市场上，李宁就像前面我昨天跟我太太聊的时候，我在想这个事情，就是今天有一天，李宁当拥有库里之后，他拥有这样一个超级顶星之后，他在全球的很多市场，可能会有很多同样的人，之前完全没听说过李宁是谁，但他知道库里是谁。或者说因为有库里在，李宁可以挤进一个新的市场的货架上，然后把他原先其他的品类的东西摆在他们面前。这个是李宁的进攻的部分。</w:t>
      </w:r>
    </w:p>
    <w:p>
      <w:pPr>
        <w:pStyle w:val="TranscriptBody"/>
        <w:spacing w:after="120" w:before="0" w:line="360" w:lineRule="exact"/>
        <w:ind w:firstLine="480"/>
      </w:pPr>
      <w:r>
        <w:rPr>
          <w:rFonts w:ascii="Calibri" w:hAnsi="Calibri" w:eastAsia="宋体" w:cs="宋体"/>
          <w:sz w:val="24"/>
          <w:szCs w:val="24"/>
          <w:color w:val="000000"/>
        </w:rPr>
        <w:t>所以这是个非常有趣的结合，它既是一种防守，也是一种进攻，也是李宁可能不得不做，也应该去做的一个尝试。</w:t>
      </w:r>
    </w:p>
    <w:p>
      <w:pPr>
        <w:pStyle w:val="TranscriptBody"/>
        <w:spacing w:after="120" w:before="0" w:line="360" w:lineRule="exact"/>
        <w:ind w:firstLine="480"/>
      </w:pPr>
      <w:r>
        <w:rPr>
          <w:rFonts w:ascii="Calibri" w:hAnsi="Calibri" w:eastAsia="宋体" w:cs="宋体"/>
          <w:sz w:val="24"/>
          <w:szCs w:val="24"/>
          <w:color w:val="000000"/>
        </w:rPr>
        <w:t>就像当年安德玛签下库里之后，然后迎来了泼天的流量之后，你可以说是一个重大的喜讯或者是机会，但又是一个非常大的挑战。同样对李宁也是如此。其实签约只是一个开始，他之后如何能够，怎么说，履行或者说真的放大这个合约当中那些重要的细节，其实才是最后决定这个签约对于双方来说是不是有价值的一个最后的考量。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Vol.260 库里签约李宁，一场冒险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Vol.260 库里签约李宁，一场冒险</dc:title>
  <dc:subject/>
  <dc:creator/>
  <cp:keywords/>
  <dc:description/>
  <cp:lastModifiedBy/>
  <cp:revision>1</cp:revision>
  <dcterms:created xsi:type="dcterms:W3CDTF">2013-12-23T23:15:00Z</dcterms:created>
  <dcterms:modified xsi:type="dcterms:W3CDTF">2013-12-23T23:15:00Z</dcterms:modified>
  <cp:category/>
  <dc:identifier/>
</cp:coreProperties>
</file>