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商业小样15 Mariah Carey能在圣诞赚多少钱？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原音视频时长：00:11:23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商业小样15 | Mariah Carey能在圣诞赚多少钱？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2024年快要结束了，圣诞或者说节日的气氛又开始浓重起来。那在各种渲染节日氛围的道具里面，音乐算是其中比较重要的一项。比如说，虽然现在离春节还有一点距离，但是刘德华的解冻进度是不是已经超过了95%啊？恭喜你发财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停，不能再念了。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为什么不能再念，今天我们会讲到。感觉都不用我来唱，对吧？但是大家脑内已经可以为这期节目加一个BGM了。其实我们一直有个好奇，就是刘德华到底能在这首歌上赚多少钱，是吧？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我也很好奇，但是查了很久都没有什么明确的答案。不过另外有一些假日神曲，比如说《All I Want for Christmas Is You》，就这首歌，它每年能为Mariah Carey赚多少钱呢？其实好像是可以算出来的。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相当于是他们版的《恭喜发财》。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差不多啊。那我们今天就给大家算一下。那在具体展开计算过程之前呢，可以先简单介绍一下，在美国市场，一首歌的创作者可以从哪些方面获得收入。这里大致有四个收入来源。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第一个叫印刷权收入，它指的是把这个作品以曲谱形式记录、印刷、发售的过程中产生的收入。那一般来说，作者可以拿到印刷品销售额的20%到25%作为收入。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叫表演版税。这里的表演指的不全是所谓的现场表演，比如说你现场唱这首歌。今天在这一块占到更大比例的，实际上是音频和视频网站的流媒体播放，这个也算表演。这首歌每被播放一次，或者说每被唱一次，都要向作者支付一定的版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种叫做机械复制版税，这里要复杂一点。创作者完成这个音乐作品呢，会先形成一份母带。这个母带就相当于一种底稿和母版，那么生产者呢，就可以基于这份母带，再去大批地去生产唱片啊、CD，或者一些数字版本的拷贝。那每一次生产拷贝的过程呢，就是一次机械复制。那每复制一次呢，生产商就要向创作者支付一下版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这其实是唱片、CD时代的一个基本的模式。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像，但数字版本也是沿袭的这个思路的。这里需要注意的是，这个机械复制版税不是和最终的销售额这个数字挂钩的。就哪怕你这个厂商生产出来的专辑一份也没有卖出去，那你在复制这个过程中，就已经要给作者一部分钱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四种叫做同步版税。这里指的其实是说，这个音乐被用到了其他的内容作品，比如说你变成了一个电影的主题曲，或者变成了一个广告的背景音，变成一个MV的一小段，或者你在Vlog里面出现了一下，这个其实都要支付相关的费用。那包括播客也是，就是说使用音乐的时候，如果想避免这部分版税，就要比较注意一下具体的使用方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约老师刚才赶紧给我叫停，是吧？没想到一首歌的这个版税原来有这么多的类型。这样听下来的话，感觉一首歌如果知名度很高、传唱度很广的话，它带来的收益的方式实际上是非常多样的。具体到玛丽亚·凯莉这首《All I Want for Christmas Is You》的话，她从每个方向上到底能够赚多少钱呢？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这首歌是一首1994年推出的老歌，今年正好是30年。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差不多。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玛丽亚·凯莉不仅是这首歌的著名的演唱者，也是这首歌的词曲作者之一，这个是一个背景。那它现在仅仅靠圣诞节前后的这个播放量——主要是前啊，据说现在已经十月份就开始放这首歌了——那它在最近六年里面，其实都能挤到全球Billboard最热单曲前一百的行列。这个超乎寻常的这个播放数据呢，其实就是这首歌能够持续赚钱的最大基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那这个其实是我们前面说的第二种嘛，就是表演版税。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对。因为像印刷权收入这块呢，感觉对于古典乐可能更重要一点，那个曲谱一直要复制、要印刷的。流行乐这部分收入已经相对来说比较少了，所以说这个部分呢，我们就暂且忽略不计。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至于你说的这个表演版税这块呢，我们看了一个行业机构叫Luminate的数据。2022年，这首歌的母带版本在美国被播放了超过3.5亿次，其中有超过5万次的音频下载，有2.3亿次是音频点播，这个音频点播包括传统电台和音乐流媒体的部分。还有1.2亿次的视频点播，这个包括电视和视频的流媒体。还有就是有3000万次的各类平台官方歌单的播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根据音乐媒体Billboard的估计，这部分的播放量，当年可以为Mariah Carey和她的唱片公司，就是索尼音乐，总共带来180万美元的收入。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哇，这个部分都已经180万了。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这还只是美国一个市场的数据。那你如果想推算全球市场的话，有一个很粗略的比例，就是美国的流媒体播放量大概占全球的30%，它的音乐下载量占全球的60%。那么就按照这个很粗略的比例扩大到全球范围的话，《All I Want for Christmas Is You》就这首歌的表演版税收入，应该超过了530万美元。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OK，好吧。那前面还提到的第三种，就是这个机械复制版税，因为我觉得这个跟表演版税稍微有点相关，那这个部分到底收入多少呢？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2022年在售的Mariah Carey的实体专辑里面，有五张专辑都包含了这首圣诞名曲。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2022年有五张专辑在售，里面还都有这首歌，这就是老歌星。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对。那这些专辑当年在美国创造的机械复制收入，大概是60万美元。那也是可以再进一步按照比例推算到全球范围，那Billboard的估算呢，是这块收入的数字应该是320万美元。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那这两部分加在一起已经800多了。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850万美元，这是2022年这一年，这一首歌与播放和专辑相关的全球总收入的一个数字。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关于我们前面提到第四点同步版税呢，就是因为这首金曲呢，确实出现在了很多其他的地方，比如什么儿童书啊、动画电影啊、真人电影啊、纪录片等等等等，那这势必也会带来相关的授权收入。不过这方面因为没有明确的报道，所以就不讨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就不讨论了。不过说实话，我觉得我每年听这首歌最多的，就是在《真爱至上》这个电影里面。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你是不是每年都回看一遍？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就所以我脑中印象最深的，反而是那个小姑娘唱的那个版本。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对，但反正这个部分的话，小姑娘唱就不付版税了吗？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肯定要付的。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也要付的，但这个就现在没有明确的数据。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对。那我们还是基于850万这个总数来做这个讨论的下一步，就是我们可以看看，这个总收入里面有多少是Mariah Carey自己能拿走的。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对对对，因为你前面只是讲了这个创作者整个能拿多少钱，但没有说还要跟索尼分呢。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还要分。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对，OK，那说一下怎么分吧。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对，我们还是要把，就是前面就是跟播放量挂钩部分和专辑销售部分，就是拆开来看嘛。那在跟播放量挂钩这个530万美元里面呢，Billboard估计Mariah Carey本人能拿走其中的186万美元，也就是大概35%，剩下65%都归属于索尼音乐。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而到了跟专辑相关的320万美元，这个就需要算得更细致一点，就更复杂一点。我们前面说了，玛丽亚·凯莉是这首歌的创作者之一，另外一位创作者叫阿法纳谢夫。这两个人是同时完成了词曲两个部分的创作。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如果说更复杂一点的歌的话，其实词作者和曲作者还要再分，但这个案例里面就相对简单一点点。那关于这两个人对于这首歌谁贡献更大，据说一直有争议，但是为了便于计算，我们就按照一半一半来讨论吧。分到牛姐大概是159万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那这之后呢，159万美元还要扣掉10%的管理费，再要看牛姐和她自己的经纪公司内部是怎么分配这个收入的。据说按照最低标准的话，牛姐本人可以拿走接近80万的版税收入。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这个是80万，然后前面讲到的这个表演的，就是播放量那个部分的话，是186万的这个估算，那么加在一起就是270万美元。而且这个是完全被动的，就每年被动就会产生的收入。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真养老保险。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那我们前面提到这些印刷权收入、表演版税、机械复制版税和同步版税，其实都是一首歌诞生以后可以为创作者带来的被动收入。而玛丽亚·凯莉不仅是这首歌的创作者，她本身就是全球知名的歌手，这就意味着她从这首歌上面创造收入的方式，还多了一大块，就是现场演出。在经纪公司索尼音乐的安排之下，从2014年开始，她几乎每年都会在圣诞季搞全球的巡演，而且每场必唱这首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其实对于绝大多数稍有名气的音乐人来说，他们现场演出的这个部分收入分成，都其实是远远高于他们作品的这个版权和播放的收入的。那合理推断，Mariah Carey在这个部分的收入只多不少。另外呢，《All I Want for Christmas Is You》还有几十个翻唱和合唱的版本，里面比较有名的就是2011年Mariah Carey和Justin Bieber有一个双人合唱版本。那这部分授权呢，其实也会给经纪公司和艺人带来额外收入。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是金曲才能享受到的一些待遇了。那到这里呢，我们基本上把这首全球最火的圣诞歌的收入结构拆解了一下。简单总结，就是在被动收入的方面呢，歌曲的反复播放每年可以产生530万美元的收入，那其中大约有186万美元是属于Mariah Carey的。那专辑的流传呢，每年也可以产生320万美元的收入，其中Mariah Carey就能够拿到80万美元。另外还有一些不太明确的，也可以算作被动收入的部分，就是这首歌被用到其他内容产品，以及被他人翻唱时候带来的授权收入。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那在主动收入方面，Mariah Carey主要是凭借夹带这首歌的圣诞巡回演出来赚钱，而且这个部分的门票分成是要远远高于版税那个比例的。而演出本身以及Mariah Carey长期的影响力，都反过来会再推高《All I Want for Christmas Is You》这首歌的日常的播放量，还有各种什么翻唱的金曲啊等等的。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这首歌本身其实是一个非常特殊的案例，因为它已经做到了跟欧美的节日文化深刻地绑定在一起，以至于形成了一种meme。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嗯，是的，是的，变成一个梗了。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就是很少有一首歌能做到这个地步，所以呢，如此之高的商业回报，只能说大家是为了维护这个欢乐祥和的氛围，不知不觉当中花出去的一点费用。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分析这首歌的收入来源的时候，其实还有一个启示，就是良好的创作生态本身是需要很多种的商业模式来共同支持的，这样才能实现一个长期的繁荣。但是呢，在这套体系里面，最重要的金曲和最有名的歌手，也非常容易出现所谓赢者通吃的问题。如何能让行业里面更多有意思的新作品、新作者被发现，其实已经变成了流媒体平台、经纪公司和演出机构都要思考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那以上就是今天的商业小样，下期见。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商业小样15 Mariah Carey能在圣诞赚多少钱？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商业小样15 Mariah Carey能在圣诞赚多少钱？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