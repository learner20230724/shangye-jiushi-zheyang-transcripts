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Vol.202 还有人记得Skype吗？</w:t>
      </w:r>
    </w:p>
    <w:p>
      <w:pPr>
        <w:pStyle w:val="TranscriptMeta"/>
        <w:spacing w:after="120" w:before="0" w:line="360" w:lineRule="exact"/>
        <w:ind w:firstLine="0"/>
      </w:pPr>
      <w:r>
        <w:rPr>
          <w:rFonts w:ascii="Calibri" w:hAnsi="Calibri" w:eastAsia="宋体" w:cs="宋体"/>
          <w:sz w:val="24"/>
          <w:szCs w:val="24"/>
          <w:color w:val="000000"/>
        </w:rPr>
        <w:t>原音视频时长：00:39:17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Vol.202 还有人记得Skype吗？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我是小亚。这期节目的选题和撰稿是由我们内容团队的常俊斐来完成的。大家关注 show notes 的话，可能会经常看到他和其他同事的名字出现在资料整理栏里。这是他第一次来尝试做常规节目的撰稿。他在200期的彩蛋里面有声音出道过，我们今天本来是想让他在正式节目里面，以主播的身份正式再出一下道。</w:t>
      </w:r>
    </w:p>
    <w:p>
      <w:pPr>
        <w:pStyle w:val="TranscriptBody"/>
        <w:spacing w:after="120" w:before="0" w:line="360" w:lineRule="exact"/>
        <w:ind w:firstLine="480"/>
      </w:pPr>
      <w:r>
        <w:rPr>
          <w:rFonts w:ascii="Calibri" w:hAnsi="Calibri" w:eastAsia="宋体" w:cs="宋体"/>
          <w:sz w:val="24"/>
          <w:szCs w:val="24"/>
          <w:color w:val="000000"/>
        </w:rPr>
        <w:t>不过他最近正好出去旅游了，时间没有对上。</w:t>
      </w:r>
    </w:p>
    <w:p>
      <w:pPr>
        <w:pStyle w:val="TranscriptBody"/>
        <w:spacing w:after="120" w:before="0" w:line="360" w:lineRule="exact"/>
        <w:ind w:firstLine="480"/>
      </w:pPr>
      <w:r>
        <w:rPr>
          <w:rFonts w:ascii="Calibri" w:hAnsi="Calibri" w:eastAsia="宋体" w:cs="宋体"/>
          <w:sz w:val="24"/>
          <w:szCs w:val="24"/>
          <w:color w:val="000000"/>
        </w:rPr>
        <w:t>快乐的大学生啊！就只能还是由我们两个人来把这个故事讲一讲。今天我们来聊的是一个古早的互联网产品 Skype。相信拥有十年以上职场经历的朋友们，应该多少都用过 Skype，而这两年刚刚进入职场的朋友们可能完全没有用过 Skype。为大家简单地介绍一下，Skype 是2003年上线的。它曾经是世界上用户最多的一个即时通信软件，最大的价值就是通过网络打电话，而且还可以跨洋地打电话，几乎不要钱。今天可能司空见惯，但是在当年真的让网民们少交了很多电话费，也让全世界的电信公司恨得牙痒痒。我们现在使用的微信电话、Zoom、Teams、WhatsApp，其实或多或少都学习了 Skype。我记得我刚入行的时候，做很多国外公司、初创公司的采访都是通过 Skype。</w:t>
      </w:r>
    </w:p>
    <w:p>
      <w:pPr>
        <w:pStyle w:val="TranscriptBody"/>
        <w:spacing w:after="120" w:before="0" w:line="360" w:lineRule="exact"/>
        <w:ind w:firstLine="480"/>
      </w:pPr>
      <w:r>
        <w:rPr>
          <w:rFonts w:ascii="Calibri" w:hAnsi="Calibri" w:eastAsia="宋体" w:cs="宋体"/>
          <w:sz w:val="24"/>
          <w:szCs w:val="24"/>
          <w:color w:val="000000"/>
        </w:rPr>
        <w:t>那我记得我好像是研究生的什么入学面试，都是打到 Skype 来面试的。</w:t>
      </w:r>
    </w:p>
    <w:p>
      <w:pPr>
        <w:pStyle w:val="TranscriptBody"/>
        <w:spacing w:after="120" w:before="0" w:line="360" w:lineRule="exact"/>
        <w:ind w:firstLine="480"/>
      </w:pPr>
      <w:r>
        <w:rPr>
          <w:rFonts w:ascii="Calibri" w:hAnsi="Calibri" w:eastAsia="宋体" w:cs="宋体"/>
          <w:sz w:val="24"/>
          <w:szCs w:val="24"/>
          <w:color w:val="000000"/>
        </w:rPr>
        <w:t>那这么一个当年非常红的产品啊，但是在今年的2月28日，微软却宣布 Skype 将在5月5日正式地停止服务。这个新闻呢，让我们想起来，原来 Skype 还在提供服务啊。</w:t>
      </w:r>
    </w:p>
    <w:p>
      <w:pPr>
        <w:pStyle w:val="TranscriptBody"/>
        <w:spacing w:after="120" w:before="0" w:line="360" w:lineRule="exact"/>
        <w:ind w:firstLine="480"/>
      </w:pPr>
      <w:r>
        <w:rPr>
          <w:rFonts w:ascii="Calibri" w:hAnsi="Calibri" w:eastAsia="宋体" w:cs="宋体"/>
          <w:sz w:val="24"/>
          <w:szCs w:val="24"/>
          <w:color w:val="000000"/>
        </w:rPr>
        <w:t>对，因为当初我们很多人在用，但是其实最近几年已经很少有人提及这个产品了。可以说很长一段时间，它都是处于一个无人在意的状态。一个式微的明星产品，被人再想起的时候，往往就是它马上要死去的时候。而 Skype 更让人唏嘘的是，它曾经似乎有希望成为像基础设施一样的存在，但是它最终被取代了。另外，在查资料的过程当中，我们也发现 Skype 身上还有一个有趣之处，就是它是一家成立于爱沙尼亚的公司，研发团队也大多都是爱沙尼亚人。继续探究就会发现，波罗的海三国之一的爱沙尼亚，早已是一个互联网创业者的圣地，可以说它深刻地影响了欧洲的互联网行业。这也让我们十分好奇。所以 Skype 为什么是诞生在爱沙尼亚呢？为什么它在火遍全球以后迅速地失去了影响力，发展到今天这个停运的地步？它又是如何影响欧洲和世界的？本期节目我们就来聊一下这些问题。这里是商业就是这样。</w:t>
      </w:r>
    </w:p>
    <w:p>
      <w:pPr>
        <w:pStyle w:val="TranscriptBody"/>
        <w:spacing w:after="120" w:before="0" w:line="360" w:lineRule="exact"/>
        <w:ind w:firstLine="480"/>
      </w:pPr>
      <w:r>
        <w:rPr>
          <w:rFonts w:ascii="Calibri" w:hAnsi="Calibri" w:eastAsia="宋体" w:cs="宋体"/>
          <w:sz w:val="24"/>
          <w:szCs w:val="24"/>
          <w:color w:val="000000"/>
        </w:rPr>
        <w:t>首先我们想向大家介绍一下爱沙尼亚。在地理上，爱沙尼亚是隔着波罗的海和瑞典、芬兰相邻，然后陆地上与俄罗斯接壤。它历史上曾经是属于苏联的加盟共和国。目前爱沙尼亚全国的人口大概为130万人，相当于两个天通苑，人口非常少的一个国家。自从1991年脱离苏联之后，爱沙尼亚就把发展互联网放到了一个国家战略的高度，从上至下地来推动数字化的转型，所以它就成为了欧洲的一个互联网创业的圣地。</w:t>
      </w:r>
    </w:p>
    <w:p>
      <w:pPr>
        <w:pStyle w:val="TranscriptBody"/>
        <w:spacing w:after="120" w:before="0" w:line="360" w:lineRule="exact"/>
        <w:ind w:firstLine="480"/>
      </w:pPr>
      <w:r>
        <w:rPr>
          <w:rFonts w:ascii="Calibri" w:hAnsi="Calibri" w:eastAsia="宋体" w:cs="宋体"/>
          <w:sz w:val="24"/>
          <w:szCs w:val="24"/>
          <w:color w:val="000000"/>
        </w:rPr>
        <w:t>不好意思，我还停留在天通苑，想天通苑发展互联网。对不起，不好意思。为什么爱沙尼亚会想到发展互联网呢？</w:t>
      </w:r>
    </w:p>
    <w:p>
      <w:pPr>
        <w:pStyle w:val="TranscriptBody"/>
        <w:spacing w:after="120" w:before="0" w:line="360" w:lineRule="exact"/>
        <w:ind w:firstLine="480"/>
      </w:pPr>
      <w:r>
        <w:rPr>
          <w:rFonts w:ascii="Calibri" w:hAnsi="Calibri" w:eastAsia="宋体" w:cs="宋体"/>
          <w:sz w:val="24"/>
          <w:szCs w:val="24"/>
          <w:color w:val="000000"/>
        </w:rPr>
        <w:t>这个呢，其实还是跟苏联很有关系的。因为当时的苏联啊，就是也很重视计算机的科学，包括与之相关的芯片啊等等的。那爱沙尼亚就是这个过程当中的一个重要的科研基地。早在1960年，苏联就在爱沙尼亚科学院设立了一个控制论研究所。</w:t>
      </w:r>
    </w:p>
    <w:p>
      <w:pPr>
        <w:pStyle w:val="TranscriptBody"/>
        <w:spacing w:after="120" w:before="0" w:line="360" w:lineRule="exact"/>
        <w:ind w:firstLine="480"/>
      </w:pPr>
      <w:r>
        <w:rPr>
          <w:rFonts w:ascii="Calibri" w:hAnsi="Calibri" w:eastAsia="宋体" w:cs="宋体"/>
          <w:sz w:val="24"/>
          <w:szCs w:val="24"/>
          <w:color w:val="000000"/>
        </w:rPr>
        <w:t>重要啊。</w:t>
      </w:r>
    </w:p>
    <w:p>
      <w:pPr>
        <w:pStyle w:val="TranscriptBody"/>
        <w:spacing w:after="120" w:before="0" w:line="360" w:lineRule="exact"/>
        <w:ind w:firstLine="480"/>
      </w:pPr>
      <w:r>
        <w:rPr>
          <w:rFonts w:ascii="Calibri" w:hAnsi="Calibri" w:eastAsia="宋体" w:cs="宋体"/>
          <w:sz w:val="24"/>
          <w:szCs w:val="24"/>
          <w:color w:val="000000"/>
        </w:rPr>
        <w:t>所以就培养了许多的计算机的专家。而且爱沙尼亚的本土的两所顶级高校，叫塔尔图大学和塔林理工大学，也都有很强的数学、计算机科学的实力。在脱离了苏联之后，爱沙尼亚就想，我要走一条新的发展的道路，我要自己发展经济。当时他们的国家的领导者、政治精英，就很快想到了互联网，那还是在1990年代的时候。</w:t>
      </w:r>
    </w:p>
    <w:p>
      <w:pPr>
        <w:pStyle w:val="TranscriptBody"/>
        <w:spacing w:after="120" w:before="0" w:line="360" w:lineRule="exact"/>
        <w:ind w:firstLine="480"/>
      </w:pPr>
      <w:r>
        <w:rPr>
          <w:rFonts w:ascii="Calibri" w:hAnsi="Calibri" w:eastAsia="宋体" w:cs="宋体"/>
          <w:sz w:val="24"/>
          <w:szCs w:val="24"/>
          <w:color w:val="000000"/>
        </w:rPr>
        <w:t>1996年，时任爱沙尼亚驻美大使，后来这位大使也担任了爱沙尼亚的总统，他叫托马斯·亨德里克·伊尔维斯；还有一位时任的教育部长，叫雅克·阿维克索；还有时任爱沙尼亚的总统，叫伦纳特·梅里。这三位领导人就共同地发起了一个叫 Tiger Leap，虎跃计划，希望大力地推进爱沙尼亚整体的教育现代化，然后要利用信息技术促进社会的发展。然后这个计划呢，其实说到策略就很清楚，就是要在所有的学校里面配备电脑，让所有的学校要接入互联网，所有的老师要学习计算机的基础课程，然后要用互联网来备课、给学生上课，还要用电子课件。这是在1996年。</w:t>
      </w:r>
    </w:p>
    <w:p>
      <w:pPr>
        <w:pStyle w:val="TranscriptBody"/>
        <w:spacing w:after="120" w:before="0" w:line="360" w:lineRule="exact"/>
        <w:ind w:firstLine="480"/>
      </w:pPr>
      <w:r>
        <w:rPr>
          <w:rFonts w:ascii="Calibri" w:hAnsi="Calibri" w:eastAsia="宋体" w:cs="宋体"/>
          <w:sz w:val="24"/>
          <w:szCs w:val="24"/>
          <w:color w:val="000000"/>
        </w:rPr>
        <w:t>1996年，这个中国进入互联网时代可能才两三年。那个时候我们上的还叫微机课。</w:t>
      </w:r>
    </w:p>
    <w:p>
      <w:pPr>
        <w:pStyle w:val="TranscriptBody"/>
        <w:spacing w:after="120" w:before="0" w:line="360" w:lineRule="exact"/>
        <w:ind w:firstLine="480"/>
      </w:pPr>
      <w:r>
        <w:rPr>
          <w:rFonts w:ascii="Calibri" w:hAnsi="Calibri" w:eastAsia="宋体" w:cs="宋体"/>
          <w:sz w:val="24"/>
          <w:szCs w:val="24"/>
          <w:color w:val="000000"/>
        </w:rPr>
        <w:t>我可能还没有开始上微机课。</w:t>
      </w:r>
    </w:p>
    <w:p>
      <w:pPr>
        <w:pStyle w:val="TranscriptBody"/>
        <w:spacing w:after="120" w:before="0" w:line="360" w:lineRule="exact"/>
        <w:ind w:firstLine="480"/>
      </w:pPr>
      <w:r>
        <w:rPr>
          <w:rFonts w:ascii="Calibri" w:hAnsi="Calibri" w:eastAsia="宋体" w:cs="宋体"/>
          <w:sz w:val="24"/>
          <w:szCs w:val="24"/>
          <w:color w:val="000000"/>
        </w:rPr>
        <w:t>那时候你还没进入小学。反正是有微机教室。</w:t>
      </w:r>
    </w:p>
    <w:p>
      <w:pPr>
        <w:pStyle w:val="TranscriptBody"/>
        <w:spacing w:after="120" w:before="0" w:line="360" w:lineRule="exact"/>
        <w:ind w:firstLine="480"/>
      </w:pPr>
      <w:r>
        <w:rPr>
          <w:rFonts w:ascii="Calibri" w:hAnsi="Calibri" w:eastAsia="宋体" w:cs="宋体"/>
          <w:sz w:val="24"/>
          <w:szCs w:val="24"/>
          <w:color w:val="000000"/>
        </w:rPr>
        <w:t>对，进入这个课堂，这个机房，要穿鞋套的时代。</w:t>
      </w:r>
    </w:p>
    <w:p>
      <w:pPr>
        <w:pStyle w:val="TranscriptBody"/>
        <w:spacing w:after="120" w:before="0" w:line="360" w:lineRule="exact"/>
        <w:ind w:firstLine="480"/>
      </w:pPr>
      <w:r>
        <w:rPr>
          <w:rFonts w:ascii="Calibri" w:hAnsi="Calibri" w:eastAsia="宋体" w:cs="宋体"/>
          <w:sz w:val="24"/>
          <w:szCs w:val="24"/>
          <w:color w:val="000000"/>
        </w:rPr>
        <w:t>对，反正到我初中还要穿鞋套呢，爱沙尼亚就要用电子课件了。那这里插播一个疑问，就是他们这个计划为什么叫什么虎跃计划？爱沙尼亚有老虎？</w:t>
      </w:r>
    </w:p>
    <w:p>
      <w:pPr>
        <w:pStyle w:val="TranscriptBody"/>
        <w:spacing w:after="120" w:before="0" w:line="360" w:lineRule="exact"/>
        <w:ind w:firstLine="480"/>
      </w:pPr>
      <w:r>
        <w:rPr>
          <w:rFonts w:ascii="Calibri" w:hAnsi="Calibri" w:eastAsia="宋体" w:cs="宋体"/>
          <w:sz w:val="24"/>
          <w:szCs w:val="24"/>
          <w:color w:val="000000"/>
        </w:rPr>
        <w:t>这个名字由来呢，真是不查资料真是猜不到。因为我们知道，上个世纪有亚洲四小龙这个说法，就是这个亚洲的四个国家或地区的经济发展非常地快。</w:t>
      </w:r>
    </w:p>
    <w:p>
      <w:pPr>
        <w:pStyle w:val="TranscriptBody"/>
        <w:spacing w:after="120" w:before="0" w:line="360" w:lineRule="exact"/>
        <w:ind w:firstLine="480"/>
      </w:pPr>
      <w:r>
        <w:rPr>
          <w:rFonts w:ascii="Calibri" w:hAnsi="Calibri" w:eastAsia="宋体" w:cs="宋体"/>
          <w:sz w:val="24"/>
          <w:szCs w:val="24"/>
          <w:color w:val="000000"/>
        </w:rPr>
        <w:t>对，为什么不叫龙腾计划？</w:t>
      </w:r>
    </w:p>
    <w:p>
      <w:pPr>
        <w:pStyle w:val="TranscriptBody"/>
        <w:spacing w:after="120" w:before="0" w:line="360" w:lineRule="exact"/>
        <w:ind w:firstLine="480"/>
      </w:pPr>
      <w:r>
        <w:rPr>
          <w:rFonts w:ascii="Calibri" w:hAnsi="Calibri" w:eastAsia="宋体" w:cs="宋体"/>
          <w:sz w:val="24"/>
          <w:szCs w:val="24"/>
          <w:color w:val="000000"/>
        </w:rPr>
        <w:t>因为四小龙这个是中文的版本，在英文里边，亚洲四小龙的说法是 Four Asian Tigers。</w:t>
      </w:r>
    </w:p>
    <w:p>
      <w:pPr>
        <w:pStyle w:val="TranscriptBody"/>
        <w:spacing w:after="120" w:before="0" w:line="360" w:lineRule="exact"/>
        <w:ind w:firstLine="480"/>
      </w:pPr>
      <w:r>
        <w:rPr>
          <w:rFonts w:ascii="Calibri" w:hAnsi="Calibri" w:eastAsia="宋体" w:cs="宋体"/>
          <w:sz w:val="24"/>
          <w:szCs w:val="24"/>
          <w:color w:val="000000"/>
        </w:rPr>
        <w:t>哦，好的。</w:t>
      </w:r>
    </w:p>
    <w:p>
      <w:pPr>
        <w:pStyle w:val="TranscriptBody"/>
        <w:spacing w:after="120" w:before="0" w:line="360" w:lineRule="exact"/>
        <w:ind w:firstLine="480"/>
      </w:pPr>
      <w:r>
        <w:rPr>
          <w:rFonts w:ascii="Calibri" w:hAnsi="Calibri" w:eastAsia="宋体" w:cs="宋体"/>
          <w:sz w:val="24"/>
          <w:szCs w:val="24"/>
          <w:color w:val="000000"/>
        </w:rPr>
        <w:t>所以呢，虎跃计划的提出就是借鉴了这个称号，希望爱沙尼亚的发展能够也像老虎一样迅猛。</w:t>
      </w:r>
    </w:p>
    <w:p>
      <w:pPr>
        <w:pStyle w:val="TranscriptBody"/>
        <w:spacing w:after="120" w:before="0" w:line="360" w:lineRule="exact"/>
        <w:ind w:firstLine="480"/>
      </w:pPr>
      <w:r>
        <w:rPr>
          <w:rFonts w:ascii="Calibri" w:hAnsi="Calibri" w:eastAsia="宋体" w:cs="宋体"/>
          <w:sz w:val="24"/>
          <w:szCs w:val="24"/>
          <w:color w:val="000000"/>
        </w:rPr>
        <w:t>什么龙与虎，虎与龙，对吧？</w:t>
      </w:r>
    </w:p>
    <w:p>
      <w:pPr>
        <w:pStyle w:val="TranscriptBody"/>
        <w:spacing w:after="120" w:before="0" w:line="360" w:lineRule="exact"/>
        <w:ind w:firstLine="480"/>
      </w:pPr>
      <w:r>
        <w:rPr>
          <w:rFonts w:ascii="Calibri" w:hAnsi="Calibri" w:eastAsia="宋体" w:cs="宋体"/>
          <w:sz w:val="24"/>
          <w:szCs w:val="24"/>
          <w:color w:val="000000"/>
        </w:rPr>
        <w:t>总之这个计划的名字确实还是挺贴切的，因为爱沙尼亚执行的这个计划真的是非常地迅速，非常快。到了2001年的时候，它这个虎跃计划，我们前面讲的那些具体的措施都已经基本实现了。与此同时，爱沙尼亚的政府还推动了一个叫数字爱沙尼亚的目标，就是整个国家成为了全球首个通过电子投票来选举的国家，甚至在 GitHub 上面开源了整个国家电子政务系统的源代码，还推出了数字公民等等项目，几乎只能把整个政府都搬到互联网上了，可以这么说。</w:t>
      </w:r>
    </w:p>
    <w:p>
      <w:pPr>
        <w:pStyle w:val="TranscriptBody"/>
        <w:spacing w:after="120" w:before="0" w:line="360" w:lineRule="exact"/>
        <w:ind w:firstLine="480"/>
      </w:pPr>
      <w:r>
        <w:rPr>
          <w:rFonts w:ascii="Calibri" w:hAnsi="Calibri" w:eastAsia="宋体" w:cs="宋体"/>
          <w:sz w:val="24"/>
          <w:szCs w:val="24"/>
          <w:color w:val="000000"/>
        </w:rPr>
        <w:t>然后到了现在，2023年的时候，信息与通信技术已经占到了整个爱沙尼亚 GDP 的7.6%。所以说是一个，可以说非常成功的一个国家支柱产业的一个战略转型。那在这个过程当中呢，爱沙尼亚就培养了大量的程序员，然后这些程序员就开始了创业，给国家创造了很大的这个财富。根据爱沙尼亚税务与海关委员会的数据啊，爱沙尼亚的创业公司在2024年的总营收达到了创纪录的39亿欧元。然后这个数字呢，是同比实现了15%的增长。要知道在过去一年里边，爱沙尼亚整个的这个纳税人的总的这个纳税的数额是下降了1%的，所以创业公司还是在不停地增长，就到了2024年还是如此。</w:t>
      </w:r>
    </w:p>
    <w:p>
      <w:pPr>
        <w:pStyle w:val="TranscriptBody"/>
        <w:spacing w:after="120" w:before="0" w:line="360" w:lineRule="exact"/>
        <w:ind w:firstLine="480"/>
      </w:pPr>
      <w:r>
        <w:rPr>
          <w:rFonts w:ascii="Calibri" w:hAnsi="Calibri" w:eastAsia="宋体" w:cs="宋体"/>
          <w:sz w:val="24"/>
          <w:szCs w:val="24"/>
          <w:color w:val="000000"/>
        </w:rPr>
        <w:t>可以说互联网或者说是科技的创业，就是爱沙尼亚一个经济的重要的动力。而且可以看到，爱沙尼亚政府也很擅长利用这些成功的公司案例来做宣传。他们提出过一个口号，叫“爱沙尼亚不是你的市场，是你的加速器”。他们也很喜欢强调，爱沙尼亚拥有人均最多的初创企业和风险投资这件事情。</w:t>
      </w:r>
    </w:p>
    <w:p>
      <w:pPr>
        <w:pStyle w:val="TranscriptBody"/>
        <w:spacing w:after="120" w:before="0" w:line="360" w:lineRule="exact"/>
        <w:ind w:firstLine="480"/>
      </w:pPr>
      <w:r>
        <w:rPr>
          <w:rFonts w:ascii="Calibri" w:hAnsi="Calibri" w:eastAsia="宋体" w:cs="宋体"/>
          <w:sz w:val="24"/>
          <w:szCs w:val="24"/>
          <w:color w:val="000000"/>
        </w:rPr>
        <w:t>毕竟两个天通苑很难成为一个大市场。</w:t>
      </w:r>
    </w:p>
    <w:p>
      <w:pPr>
        <w:pStyle w:val="TranscriptBody"/>
        <w:spacing w:after="120" w:before="0" w:line="360" w:lineRule="exact"/>
        <w:ind w:firstLine="480"/>
      </w:pPr>
      <w:r>
        <w:rPr>
          <w:rFonts w:ascii="Calibri" w:hAnsi="Calibri" w:eastAsia="宋体" w:cs="宋体"/>
          <w:sz w:val="24"/>
          <w:szCs w:val="24"/>
          <w:color w:val="000000"/>
        </w:rPr>
        <w:t>不要再提天通苑了，好吗？不过他说的确实也是事实，就爱沙尼亚创办的互联网公司，其实在欧洲有很广大的一个影响力。据统计，有10家独角兽的互联网公司是由爱沙尼亚人创立或联合创立的，包括今天的主角 Skype，然后欧洲的滴滴，叫 Bolt，还有一个金融科技公司叫 Wise，就是做一些跨境的金融的支付的。这些公司他们覆盖的领域，包括像即时通讯啊、支付啊、打车、外卖、网络安全，还有客户关系维护啊等等等等领域，等于是真大众创业、万众创新。</w:t>
      </w:r>
    </w:p>
    <w:p>
      <w:pPr>
        <w:pStyle w:val="TranscriptBody"/>
        <w:spacing w:after="120" w:before="0" w:line="360" w:lineRule="exact"/>
        <w:ind w:firstLine="480"/>
      </w:pPr>
      <w:r>
        <w:rPr>
          <w:rFonts w:ascii="Calibri" w:hAnsi="Calibri" w:eastAsia="宋体" w:cs="宋体"/>
          <w:sz w:val="24"/>
          <w:szCs w:val="24"/>
          <w:color w:val="000000"/>
        </w:rPr>
        <w:t>那讲到这里，我们就来说说爱沙尼亚的这个最大的互联网创业奇迹 Skype 吧。</w:t>
      </w:r>
    </w:p>
    <w:p>
      <w:pPr>
        <w:pStyle w:val="TranscriptBody"/>
        <w:spacing w:after="120" w:before="0" w:line="360" w:lineRule="exact"/>
        <w:ind w:firstLine="480"/>
      </w:pPr>
      <w:r>
        <w:rPr>
          <w:rFonts w:ascii="Calibri" w:hAnsi="Calibri" w:eastAsia="宋体" w:cs="宋体"/>
          <w:sz w:val="24"/>
          <w:szCs w:val="24"/>
          <w:color w:val="000000"/>
        </w:rPr>
        <w:t>嗯，我们进入今天的这个主角啊。前面讲到过，Skype 是2003年推出一个产品，但其实呢，他们的创始团队早在此之前就一起工作了。这家公司的有趣点在于，虽然 Skype 是成立在爱沙尼亚的，但两位创始人呢，其实一位是瑞典人，一位是丹麦人，分别叫做尼克拉斯·曾斯特罗姆和亚努斯·弗里斯。这个名字确实比较长啊，后面我们就简称他们为尼克拉斯和亚努斯，好吗？这两位呢，他们起初都是瑞典的一家公司叫 Tele2 的这个电信的这个员工，后来因为工作呢，就来到了爱沙尼亚，并且呢认识了四位爱沙尼亚的程序员。</w:t>
      </w:r>
    </w:p>
    <w:p>
      <w:pPr>
        <w:pStyle w:val="TranscriptBody"/>
        <w:spacing w:after="120" w:before="0" w:line="360" w:lineRule="exact"/>
        <w:ind w:firstLine="480"/>
      </w:pPr>
      <w:r>
        <w:rPr>
          <w:rFonts w:ascii="Calibri" w:hAnsi="Calibri" w:eastAsia="宋体" w:cs="宋体"/>
          <w:sz w:val="24"/>
          <w:szCs w:val="24"/>
          <w:color w:val="000000"/>
        </w:rPr>
        <w:t>这边我们就真的不报名字了，好吗？对不起，四位创始人。</w:t>
      </w:r>
    </w:p>
    <w:p>
      <w:pPr>
        <w:pStyle w:val="TranscriptBody"/>
        <w:spacing w:after="120" w:before="0" w:line="360" w:lineRule="exact"/>
        <w:ind w:firstLine="480"/>
      </w:pPr>
      <w:r>
        <w:rPr>
          <w:rFonts w:ascii="Calibri" w:hAnsi="Calibri" w:eastAsia="宋体" w:cs="宋体"/>
          <w:sz w:val="24"/>
          <w:szCs w:val="24"/>
          <w:color w:val="000000"/>
        </w:rPr>
        <w:t>他们就一拍即合，开始一起创业了。</w:t>
      </w:r>
    </w:p>
    <w:p>
      <w:pPr>
        <w:pStyle w:val="TranscriptBody"/>
        <w:spacing w:after="120" w:before="0" w:line="360" w:lineRule="exact"/>
        <w:ind w:firstLine="480"/>
      </w:pPr>
      <w:r>
        <w:rPr>
          <w:rFonts w:ascii="Calibri" w:hAnsi="Calibri" w:eastAsia="宋体" w:cs="宋体"/>
          <w:sz w:val="24"/>
          <w:szCs w:val="24"/>
          <w:color w:val="000000"/>
        </w:rPr>
        <w:t>所以当时是因为他们是电信公司员工，所以会想到做 Skype 这个打电话的东西吗？</w:t>
      </w:r>
    </w:p>
    <w:p>
      <w:pPr>
        <w:pStyle w:val="TranscriptBody"/>
        <w:spacing w:after="120" w:before="0" w:line="360" w:lineRule="exact"/>
        <w:ind w:firstLine="480"/>
      </w:pPr>
      <w:r>
        <w:rPr>
          <w:rFonts w:ascii="Calibri" w:hAnsi="Calibri" w:eastAsia="宋体" w:cs="宋体"/>
          <w:sz w:val="24"/>
          <w:szCs w:val="24"/>
          <w:color w:val="000000"/>
        </w:rPr>
        <w:t>还不是这样。这个其实是跟当时的一个创业潮流相关。就在1999年的时候，有另外两位欧洲的程序员，他们共同创立了一个音乐文件，就是 MP3 的共享平台，叫做 Napster。</w:t>
      </w:r>
    </w:p>
    <w:p>
      <w:pPr>
        <w:pStyle w:val="TranscriptBody"/>
        <w:spacing w:after="120" w:before="0" w:line="360" w:lineRule="exact"/>
        <w:ind w:firstLine="480"/>
      </w:pPr>
      <w:r>
        <w:rPr>
          <w:rFonts w:ascii="Calibri" w:hAnsi="Calibri" w:eastAsia="宋体" w:cs="宋体"/>
          <w:sz w:val="24"/>
          <w:szCs w:val="24"/>
          <w:color w:val="000000"/>
        </w:rPr>
        <w:t>这个就是《社交网络》里面一直被提的那个人。</w:t>
      </w:r>
    </w:p>
    <w:p>
      <w:pPr>
        <w:pStyle w:val="TranscriptBody"/>
        <w:spacing w:after="120" w:before="0" w:line="360" w:lineRule="exact"/>
        <w:ind w:firstLine="480"/>
      </w:pPr>
      <w:r>
        <w:rPr>
          <w:rFonts w:ascii="Calibri" w:hAnsi="Calibri" w:eastAsia="宋体" w:cs="宋体"/>
          <w:sz w:val="24"/>
          <w:szCs w:val="24"/>
          <w:color w:val="000000"/>
        </w:rPr>
        <w:t>Napster 这个平台就帮助当时很多的音乐爱好者共享 MP3。然后这个背后呢，就有一个非常关键的技术，叫做点对点，或者叫做 peer-to-peer，也就是 P2P 的技术。这个 P2P 不是那个借钱的 P2P。这个 P2P 就是，如果你知道迅雷，你可能就知道 P2P，或者你用过什么电驴啊等等一些下载工具。</w:t>
      </w:r>
    </w:p>
    <w:p>
      <w:pPr>
        <w:pStyle w:val="TranscriptBody"/>
        <w:spacing w:after="120" w:before="0" w:line="360" w:lineRule="exact"/>
        <w:ind w:firstLine="480"/>
      </w:pPr>
      <w:r>
        <w:rPr>
          <w:rFonts w:ascii="Calibri" w:hAnsi="Calibri" w:eastAsia="宋体" w:cs="宋体"/>
          <w:sz w:val="24"/>
          <w:szCs w:val="24"/>
          <w:color w:val="000000"/>
        </w:rPr>
        <w:t>不要再提这么远古的东西了，稍微解释一下这个技术，好吧？</w:t>
      </w:r>
    </w:p>
    <w:p>
      <w:pPr>
        <w:pStyle w:val="TranscriptBody"/>
        <w:spacing w:after="120" w:before="0" w:line="360" w:lineRule="exact"/>
        <w:ind w:firstLine="480"/>
      </w:pPr>
      <w:r>
        <w:rPr>
          <w:rFonts w:ascii="Calibri" w:hAnsi="Calibri" w:eastAsia="宋体" w:cs="宋体"/>
          <w:sz w:val="24"/>
          <w:szCs w:val="24"/>
          <w:color w:val="000000"/>
        </w:rPr>
        <w:t>P2P 其实就是一种分布式的资源，来完成一个上传或者下载的任务吧。这所谓的分布式呢，我们就对应的就是集中式。简单理解一下，过去如果我们要下载一个文件的话，那这个文件是放在一个服务器里面的，然后呢，如果你有100个客户要下载，就100个人要访问这个服务器，把它拿回来。而 P2P 呢，就是每个人这边都有这个文件的一部分，你 A 可以向 B 来这个下载，B 可以向 C 来下载，C 又可以向 A，它是一个分布的、网状的一个方式，这样呢就跳过了服务器。</w:t>
      </w:r>
    </w:p>
    <w:p>
      <w:pPr>
        <w:pStyle w:val="TranscriptBody"/>
        <w:spacing w:after="120" w:before="0" w:line="360" w:lineRule="exact"/>
        <w:ind w:firstLine="480"/>
      </w:pPr>
      <w:r>
        <w:rPr>
          <w:rFonts w:ascii="Calibri" w:hAnsi="Calibri" w:eastAsia="宋体" w:cs="宋体"/>
          <w:sz w:val="24"/>
          <w:szCs w:val="24"/>
          <w:color w:val="000000"/>
        </w:rPr>
        <w:t>打个比方吧，它最大的一个好处就是减少了故障和阻塞。你相当于过去你要借书的话，只能到图书馆里面去借，然后这个图书馆里面如果不在的话，你就没法去借书了，所有人都没法借书了。但是现在就是大家互相借来借去，大家都可以互相借来借去，大家都可以流通了，它的故障和阻塞的情况就大大地减少了。第二个就是节约了很多的服务器，你不用建一个大的图书馆了。第三个就是人越多，然后它的上传和下载的速度就越快。相信用过刚才讲过那些软件的朋友们，对此应该很有概念。</w:t>
      </w:r>
    </w:p>
    <w:p>
      <w:pPr>
        <w:pStyle w:val="TranscriptBody"/>
        <w:spacing w:after="120" w:before="0" w:line="360" w:lineRule="exact"/>
        <w:ind w:firstLine="480"/>
      </w:pPr>
      <w:r>
        <w:rPr>
          <w:rFonts w:ascii="Calibri" w:hAnsi="Calibri" w:eastAsia="宋体" w:cs="宋体"/>
          <w:sz w:val="24"/>
          <w:szCs w:val="24"/>
          <w:color w:val="000000"/>
        </w:rPr>
        <w:t>其实到今天，P2P 技术依然非常重要。比如说世纪初的时候，我们还是用它来分享 MP3 的音乐文件或者打网络电话，但现在我们常用的网盘、流媒体视频这些领域还是在使用 P2P 技术。它其实作为一种基础的技术，已经深刻地影响到了像区块链技术的发展。</w:t>
      </w:r>
    </w:p>
    <w:p>
      <w:pPr>
        <w:pStyle w:val="TranscriptBody"/>
        <w:spacing w:after="120" w:before="0" w:line="360" w:lineRule="exact"/>
        <w:ind w:firstLine="480"/>
      </w:pPr>
      <w:r>
        <w:rPr>
          <w:rFonts w:ascii="Calibri" w:hAnsi="Calibri" w:eastAsia="宋体" w:cs="宋体"/>
          <w:sz w:val="24"/>
          <w:szCs w:val="24"/>
          <w:color w:val="000000"/>
        </w:rPr>
        <w:t>对，这个理念其实都是共通的。那在当时，Napster 虽然非常地受欢迎，也很创新，但是它因为这个音乐版权的问题，就受到了一些大的唱片公司的起诉，最终呢就是输掉了官司。那我们讲了这么多 Napster 呢，是想说什么呢？就是这个平台其实就是启发了 Skype 的两位创始人。他们看到了一个很好的创业机会，就是用 P2P 这个技术来做一些创业。</w:t>
      </w:r>
    </w:p>
    <w:p>
      <w:pPr>
        <w:pStyle w:val="TranscriptBody"/>
        <w:spacing w:after="120" w:before="0" w:line="360" w:lineRule="exact"/>
        <w:ind w:firstLine="480"/>
      </w:pPr>
      <w:r>
        <w:rPr>
          <w:rFonts w:ascii="Calibri" w:hAnsi="Calibri" w:eastAsia="宋体" w:cs="宋体"/>
          <w:sz w:val="24"/>
          <w:szCs w:val="24"/>
          <w:color w:val="000000"/>
        </w:rPr>
        <w:t>他们发觉这 Napster 它输掉官司的核心原因就是，虽然它用了 P2P 的这个架构，但是呢它这个分布式啊，分布得不够彻底，它还是有一个中央的服务器。虽然这个服务器它不储存那些音乐的这个 MP3 的文件本身，但是会储存所有这个共享文件的一些索引的目录，就是这个记录会有。</w:t>
      </w:r>
    </w:p>
    <w:p>
      <w:pPr>
        <w:pStyle w:val="TranscriptBody"/>
        <w:spacing w:after="120" w:before="0" w:line="360" w:lineRule="exact"/>
        <w:ind w:firstLine="480"/>
      </w:pPr>
      <w:r>
        <w:rPr>
          <w:rFonts w:ascii="Calibri" w:hAnsi="Calibri" w:eastAsia="宋体" w:cs="宋体"/>
          <w:sz w:val="24"/>
          <w:szCs w:val="24"/>
          <w:color w:val="000000"/>
        </w:rPr>
        <w:t>就其实是方便搜索的这个环节。</w:t>
      </w:r>
    </w:p>
    <w:p>
      <w:pPr>
        <w:pStyle w:val="TranscriptBody"/>
        <w:spacing w:after="120" w:before="0" w:line="360" w:lineRule="exact"/>
        <w:ind w:firstLine="480"/>
      </w:pPr>
      <w:r>
        <w:rPr>
          <w:rFonts w:ascii="Calibri" w:hAnsi="Calibri" w:eastAsia="宋体" w:cs="宋体"/>
          <w:sz w:val="24"/>
          <w:szCs w:val="24"/>
          <w:color w:val="000000"/>
        </w:rPr>
        <w:t>对对对。那这样法院就认为说，你自己的这个服务器里面还是有这么多这个侵权的证据，你明知这些证据，但是你不作为，所以说你还是侵权了，所以你还是败诉了。那么 Skype 两个创始人想到，如果我连这个中央服务器都不要，我完全彻底地 P2P 的话，是不是就可以规避这个法律的风险，然后又能拿出一个很受大家欢迎的一个平台呢？所以他们就在2001年的时候推出了一个功能上类似于 Napster 的一个产品，叫 Kazaa。然后这个 Kazaa 呢，果然也就很快成为了世界上下载量最高的一个软件。</w:t>
      </w:r>
    </w:p>
    <w:p>
      <w:pPr>
        <w:pStyle w:val="TranscriptBody"/>
        <w:spacing w:after="120" w:before="0" w:line="360" w:lineRule="exact"/>
        <w:ind w:firstLine="480"/>
      </w:pPr>
      <w:r>
        <w:rPr>
          <w:rFonts w:ascii="Calibri" w:hAnsi="Calibri" w:eastAsia="宋体" w:cs="宋体"/>
          <w:sz w:val="24"/>
          <w:szCs w:val="24"/>
          <w:color w:val="000000"/>
        </w:rPr>
        <w:t>最高吗？</w:t>
      </w:r>
    </w:p>
    <w:p>
      <w:pPr>
        <w:pStyle w:val="TranscriptBody"/>
        <w:spacing w:after="120" w:before="0" w:line="360" w:lineRule="exact"/>
        <w:ind w:firstLine="480"/>
      </w:pPr>
      <w:r>
        <w:rPr>
          <w:rFonts w:ascii="Calibri" w:hAnsi="Calibri" w:eastAsia="宋体" w:cs="宋体"/>
          <w:sz w:val="24"/>
          <w:szCs w:val="24"/>
          <w:color w:val="000000"/>
        </w:rPr>
        <w:t>当时有段时间是的。但是这个 Kazaa 呢，还是没有逃过音乐版权公司的这个追杀，就是我管你到底有没有中央服务器，我觉得你还是要，还是侵权的。然后两位这个 Skype 的创始人就想，这个常在河边走，很难不湿鞋啊，就是这个音乐版权这件事情还是不要碰了。所以他们很快就卖出了 Kazaa 这个公司。但是呢，他们做了一件事情，就是为了保住自己研发这个 P2P 的技术啊，所以他们单独成立了一家公司叫 Joltid，它用来保护这个 P2P 的这个技术，就是这个技术属于另外一家公司的，没有在这个 Kazaa 这个产品的公司里边。大家记住这家公司啊，后面我还会再次提到它的。</w:t>
      </w:r>
    </w:p>
    <w:p>
      <w:pPr>
        <w:pStyle w:val="TranscriptBody"/>
        <w:spacing w:after="120" w:before="0" w:line="360" w:lineRule="exact"/>
        <w:ind w:firstLine="480"/>
      </w:pPr>
      <w:r>
        <w:rPr>
          <w:rFonts w:ascii="Calibri" w:hAnsi="Calibri" w:eastAsia="宋体" w:cs="宋体"/>
          <w:sz w:val="24"/>
          <w:szCs w:val="24"/>
          <w:color w:val="000000"/>
        </w:rPr>
        <w:t>有了这个技术，他们就拿这个锤子在找新的这个方向。他们后来一开始还想过什么做家庭共享的 Wi-Fi 服务啊，等等等等的。</w:t>
      </w:r>
    </w:p>
    <w:p>
      <w:pPr>
        <w:pStyle w:val="TranscriptBody"/>
        <w:spacing w:after="120" w:before="0" w:line="360" w:lineRule="exact"/>
        <w:ind w:firstLine="480"/>
      </w:pPr>
      <w:r>
        <w:rPr>
          <w:rFonts w:ascii="Calibri" w:hAnsi="Calibri" w:eastAsia="宋体" w:cs="宋体"/>
          <w:sz w:val="24"/>
          <w:szCs w:val="24"/>
          <w:color w:val="000000"/>
        </w:rPr>
        <w:t>这个好像中国也有人想过要做这个东西吧。</w:t>
      </w:r>
    </w:p>
    <w:p>
      <w:pPr>
        <w:pStyle w:val="TranscriptBody"/>
        <w:spacing w:after="120" w:before="0" w:line="360" w:lineRule="exact"/>
        <w:ind w:firstLine="480"/>
      </w:pPr>
      <w:r>
        <w:rPr>
          <w:rFonts w:ascii="Calibri" w:hAnsi="Calibri" w:eastAsia="宋体" w:cs="宋体"/>
          <w:sz w:val="24"/>
          <w:szCs w:val="24"/>
          <w:color w:val="000000"/>
        </w:rPr>
        <w:t>最后他们找到一个方向，就是发现这个 P2P 的这个技术啊，很适合让语音通话变得很便宜又很简单，所以就有了 Skype 的雏形。Skype 这个名字呢，是源于两个单词的组合，一个是 sky，一个是 peer，天空和点对点。它先缩写为 Skyper。</w:t>
      </w:r>
    </w:p>
    <w:p>
      <w:pPr>
        <w:pStyle w:val="TranscriptBody"/>
        <w:spacing w:after="120" w:before="0" w:line="360" w:lineRule="exact"/>
        <w:ind w:firstLine="480"/>
      </w:pPr>
      <w:r>
        <w:rPr>
          <w:rFonts w:ascii="Calibri" w:hAnsi="Calibri" w:eastAsia="宋体" w:cs="宋体"/>
          <w:sz w:val="24"/>
          <w:szCs w:val="24"/>
          <w:color w:val="000000"/>
        </w:rPr>
        <w:t>Skyper，像一个什么天行者一样的感觉。</w:t>
      </w:r>
    </w:p>
    <w:p>
      <w:pPr>
        <w:pStyle w:val="TranscriptBody"/>
        <w:spacing w:after="120" w:before="0" w:line="360" w:lineRule="exact"/>
        <w:ind w:firstLine="480"/>
      </w:pPr>
      <w:r>
        <w:rPr>
          <w:rFonts w:ascii="Calibri" w:hAnsi="Calibri" w:eastAsia="宋体" w:cs="宋体"/>
          <w:sz w:val="24"/>
          <w:szCs w:val="24"/>
          <w:color w:val="000000"/>
        </w:rPr>
        <w:t>对，但是他们后来发现 Skyper.com 这个域名已经被人买了，所以就决定把 R 去掉。</w:t>
      </w:r>
    </w:p>
    <w:p>
      <w:pPr>
        <w:pStyle w:val="TranscriptBody"/>
        <w:spacing w:after="120" w:before="0" w:line="360" w:lineRule="exact"/>
        <w:ind w:firstLine="480"/>
      </w:pPr>
      <w:r>
        <w:rPr>
          <w:rFonts w:ascii="Calibri" w:hAnsi="Calibri" w:eastAsia="宋体" w:cs="宋体"/>
          <w:sz w:val="24"/>
          <w:szCs w:val="24"/>
          <w:color w:val="000000"/>
        </w:rPr>
        <w:t>是这样的。</w:t>
      </w:r>
    </w:p>
    <w:p>
      <w:pPr>
        <w:pStyle w:val="TranscriptBody"/>
        <w:spacing w:after="120" w:before="0" w:line="360" w:lineRule="exact"/>
        <w:ind w:firstLine="480"/>
      </w:pPr>
      <w:r>
        <w:rPr>
          <w:rFonts w:ascii="Calibri" w:hAnsi="Calibri" w:eastAsia="宋体" w:cs="宋体"/>
          <w:sz w:val="24"/>
          <w:szCs w:val="24"/>
          <w:color w:val="000000"/>
        </w:rPr>
        <w:t>不过在产品测试阶段，就是参与体验的人都觉得说，对着计算机讲话是不是一件很傻的事情？我觉得大家可以想象，你现在对着一个屏幕开会也挺累的。</w:t>
      </w:r>
    </w:p>
    <w:p>
      <w:pPr>
        <w:pStyle w:val="TranscriptBody"/>
        <w:spacing w:after="120" w:before="0" w:line="360" w:lineRule="exact"/>
        <w:ind w:firstLine="480"/>
      </w:pPr>
      <w:r>
        <w:rPr>
          <w:rFonts w:ascii="Calibri" w:hAnsi="Calibri" w:eastAsia="宋体" w:cs="宋体"/>
          <w:sz w:val="24"/>
          <w:szCs w:val="24"/>
          <w:color w:val="000000"/>
        </w:rPr>
        <w:t>对，虽然是常态，但确实有点。</w:t>
      </w:r>
    </w:p>
    <w:p>
      <w:pPr>
        <w:pStyle w:val="TranscriptBody"/>
        <w:spacing w:after="120" w:before="0" w:line="360" w:lineRule="exact"/>
        <w:ind w:firstLine="480"/>
      </w:pPr>
      <w:r>
        <w:rPr>
          <w:rFonts w:ascii="Calibri" w:hAnsi="Calibri" w:eastAsia="宋体" w:cs="宋体"/>
          <w:sz w:val="24"/>
          <w:szCs w:val="24"/>
          <w:color w:val="000000"/>
        </w:rPr>
        <w:t>但是架不住太便宜了。</w:t>
      </w:r>
    </w:p>
    <w:p>
      <w:pPr>
        <w:pStyle w:val="TranscriptBody"/>
        <w:spacing w:after="120" w:before="0" w:line="360" w:lineRule="exact"/>
        <w:ind w:firstLine="480"/>
      </w:pPr>
      <w:r>
        <w:rPr>
          <w:rFonts w:ascii="Calibri" w:hAnsi="Calibri" w:eastAsia="宋体" w:cs="宋体"/>
          <w:sz w:val="24"/>
          <w:szCs w:val="24"/>
          <w:color w:val="000000"/>
        </w:rPr>
        <w:t>是免费的。</w:t>
      </w:r>
    </w:p>
    <w:p>
      <w:pPr>
        <w:pStyle w:val="TranscriptBody"/>
        <w:spacing w:after="120" w:before="0" w:line="360" w:lineRule="exact"/>
        <w:ind w:firstLine="480"/>
      </w:pPr>
      <w:r>
        <w:rPr>
          <w:rFonts w:ascii="Calibri" w:hAnsi="Calibri" w:eastAsia="宋体" w:cs="宋体"/>
          <w:sz w:val="24"/>
          <w:szCs w:val="24"/>
          <w:color w:val="000000"/>
        </w:rPr>
        <w:t>对，态度就变积极了。所以说，在2003年9月29日，Skype 是正式上线，当日的下载量就有1万，一个月以后，它的用户量就超过了100万。所以说是一炮而红的一个产品。我们回顾一下 Skype 在初创时期为什么会这么受欢迎，它其实主要满足了三方面的需求。</w:t>
      </w:r>
    </w:p>
    <w:p>
      <w:pPr>
        <w:pStyle w:val="TranscriptBody"/>
        <w:spacing w:after="120" w:before="0" w:line="360" w:lineRule="exact"/>
        <w:ind w:firstLine="480"/>
      </w:pPr>
      <w:r>
        <w:rPr>
          <w:rFonts w:ascii="Calibri" w:hAnsi="Calibri" w:eastAsia="宋体" w:cs="宋体"/>
          <w:sz w:val="24"/>
          <w:szCs w:val="24"/>
          <w:color w:val="000000"/>
        </w:rPr>
        <w:t>首先，网民可以利用宽带网络，而不是很贵的国际的通话线，来做免费的国际通话。那省钱实际上是个非常非常重要的优势。第二点呢，就是它那个 P2P 的技术，可以让用户的这个语音数据直接通过互联网来传输到对方的这个端口，然后不用这个中央服务器的中转。所以它不仅便宜，而且它的这个通话的实时性，就是这个延迟非常地短，然后稳定性也非常地强。这个体验有比原来这个跨国电话要好，而且还不要钱。第三点就是 Skype 在2004年的时候，就声称已经采用了端到端的加密技术。这个现在我们也非常重视、非常了解的一个东西。</w:t>
      </w:r>
    </w:p>
    <w:p>
      <w:pPr>
        <w:pStyle w:val="TranscriptBody"/>
        <w:spacing w:after="120" w:before="0" w:line="360" w:lineRule="exact"/>
        <w:ind w:firstLine="480"/>
      </w:pPr>
      <w:r>
        <w:rPr>
          <w:rFonts w:ascii="Calibri" w:hAnsi="Calibri" w:eastAsia="宋体" w:cs="宋体"/>
          <w:sz w:val="24"/>
          <w:szCs w:val="24"/>
          <w:color w:val="000000"/>
        </w:rPr>
        <w:t>它能够很好地保护用户的通话隐私，就是说我这边的技术，在传输出去之前，我已经做好一个加密了，然后传输到另一边再解密。在这个过程当中，就算是被当中截取了或者窃听了，其实人家也没有办法解密这个内容的。所以说能保证一个非常好的隐私。这个技术在当时已经非常先进了，所以造成了一些麻烦，就是有很多国家的警察都抱怨，我们犯罪分子为什么这么喜欢用 Skype 联络？我们完全没有办法破译他们通讯内容，这个怎么办？</w:t>
      </w:r>
    </w:p>
    <w:p>
      <w:pPr>
        <w:pStyle w:val="TranscriptBody"/>
        <w:spacing w:after="120" w:before="0" w:line="360" w:lineRule="exact"/>
        <w:ind w:firstLine="480"/>
      </w:pPr>
      <w:r>
        <w:rPr>
          <w:rFonts w:ascii="Calibri" w:hAnsi="Calibri" w:eastAsia="宋体" w:cs="宋体"/>
          <w:sz w:val="24"/>
          <w:szCs w:val="24"/>
          <w:color w:val="000000"/>
        </w:rPr>
        <w:t>从侧面证明它这个产品真的很好用，对吧？</w:t>
      </w:r>
    </w:p>
    <w:p>
      <w:pPr>
        <w:pStyle w:val="TranscriptBody"/>
        <w:spacing w:after="120" w:before="0" w:line="360" w:lineRule="exact"/>
        <w:ind w:firstLine="480"/>
      </w:pPr>
      <w:r>
        <w:rPr>
          <w:rFonts w:ascii="Calibri" w:hAnsi="Calibri" w:eastAsia="宋体" w:cs="宋体"/>
          <w:sz w:val="24"/>
          <w:szCs w:val="24"/>
          <w:color w:val="000000"/>
        </w:rPr>
        <w:t>那到了2005年的1月呢，Skype 就已经吸引了2300万的注册用户。而且呢，受这个宽带网络的快速普及的影响，到了当年的4月，它的下载量就已经突破了1亿。所以这个增长的这个曲线是非常非常惊人的。那按照主流的互联网创业神话来说的话，接下来 Skype 就应该会高歌猛进，不停地这个发展，变成一个很大的公司，对吗？但是它很快就被创始团队卖掉了。</w:t>
      </w:r>
    </w:p>
    <w:p>
      <w:pPr>
        <w:pStyle w:val="TranscriptBody"/>
        <w:spacing w:after="120" w:before="0" w:line="360" w:lineRule="exact"/>
        <w:ind w:firstLine="480"/>
      </w:pPr>
      <w:r>
        <w:rPr>
          <w:rFonts w:ascii="Calibri" w:hAnsi="Calibri" w:eastAsia="宋体" w:cs="宋体"/>
          <w:sz w:val="24"/>
          <w:szCs w:val="24"/>
          <w:color w:val="000000"/>
        </w:rPr>
        <w:t>2005年，当时发展很迅猛的 eBay 宣布以26亿美元收购 Skype 这款产品以及它的公司，这个也是 Skype 此后一路坎坷的一个开始。那这里面第一个问题就是，Skype 的创始团队为什么会选择在2005年这么一个时间点，就把公司卖掉呢？他们其实在采访当中解释过当时的决定。简单而言，可以从市场竞争和公司经营两个方面来分析这个问题。</w:t>
      </w:r>
    </w:p>
    <w:p>
      <w:pPr>
        <w:pStyle w:val="TranscriptBody"/>
        <w:spacing w:after="120" w:before="0" w:line="360" w:lineRule="exact"/>
        <w:ind w:firstLine="480"/>
      </w:pPr>
      <w:r>
        <w:rPr>
          <w:rFonts w:ascii="Calibri" w:hAnsi="Calibri" w:eastAsia="宋体" w:cs="宋体"/>
          <w:sz w:val="24"/>
          <w:szCs w:val="24"/>
          <w:color w:val="000000"/>
        </w:rPr>
        <w:t>首先，Skype 的成功实际上是验证了网络电话服务这个市场有很大的可能性，或者潜力很大。既然你这个创业公司都能做，那些互联网巨头也都盯上这块蛋糕，雅虎、美国在线、微软、谷歌都开始推出类似的服务或者产品。这些大公司本来就拥有更多的用户，还有很强的研发的团队和运营能力，所以 Skype 的压力，竞争压力，实际上是很大的。另外一方面，就是像 eBay 这样的公司也都是找上门来说，我要来买你、买你，所以收购的价格抬到越来越高了。其实正反两方面都在推动整个创始团队，就做出这个决定，把公司卖掉。</w:t>
      </w:r>
    </w:p>
    <w:p>
      <w:pPr>
        <w:pStyle w:val="TranscriptBody"/>
        <w:spacing w:after="120" w:before="0" w:line="360" w:lineRule="exact"/>
        <w:ind w:firstLine="480"/>
      </w:pPr>
      <w:r>
        <w:rPr>
          <w:rFonts w:ascii="Calibri" w:hAnsi="Calibri" w:eastAsia="宋体" w:cs="宋体"/>
          <w:sz w:val="24"/>
          <w:szCs w:val="24"/>
          <w:color w:val="000000"/>
        </w:rPr>
        <w:t>另外一方面就是经营管理层面。Skype 的创始团队，他们是典型的极客，一群程序员，他们做技术和产品研发很厉害，但是没有人擅长管理公司。所以在 Skype 的商业化上面，实际上是非常随意的。随意到什么程度？举个例子，Skype 当时唯一的赚钱方法，就是一个叫 SkypeOut 的服务。简单而言，就是你从自己的电脑上面，然后和一个电话机、电话的号码可以通话，这也可以做到。</w:t>
      </w:r>
    </w:p>
    <w:p>
      <w:pPr>
        <w:pStyle w:val="TranscriptBody"/>
        <w:spacing w:after="120" w:before="0" w:line="360" w:lineRule="exact"/>
        <w:ind w:firstLine="480"/>
      </w:pPr>
      <w:r>
        <w:rPr>
          <w:rFonts w:ascii="Calibri" w:hAnsi="Calibri" w:eastAsia="宋体" w:cs="宋体"/>
          <w:sz w:val="24"/>
          <w:szCs w:val="24"/>
          <w:color w:val="000000"/>
        </w:rPr>
        <w:t>电脑打电话，而不是电脑打电脑。</w:t>
      </w:r>
    </w:p>
    <w:p>
      <w:pPr>
        <w:pStyle w:val="TranscriptBody"/>
        <w:spacing w:after="120" w:before="0" w:line="360" w:lineRule="exact"/>
        <w:ind w:firstLine="480"/>
      </w:pPr>
      <w:r>
        <w:rPr>
          <w:rFonts w:ascii="Calibri" w:hAnsi="Calibri" w:eastAsia="宋体" w:cs="宋体"/>
          <w:sz w:val="24"/>
          <w:szCs w:val="24"/>
          <w:color w:val="000000"/>
        </w:rPr>
        <w:t>对，电脑打电脑是免费的，电脑打电话呢，它会收一点钱，其实就是卖电脑电话卡了。</w:t>
      </w:r>
    </w:p>
    <w:p>
      <w:pPr>
        <w:pStyle w:val="TranscriptBody"/>
        <w:spacing w:after="120" w:before="0" w:line="360" w:lineRule="exact"/>
        <w:ind w:firstLine="480"/>
      </w:pPr>
      <w:r>
        <w:rPr>
          <w:rFonts w:ascii="Calibri" w:hAnsi="Calibri" w:eastAsia="宋体" w:cs="宋体"/>
          <w:sz w:val="24"/>
          <w:szCs w:val="24"/>
          <w:color w:val="000000"/>
        </w:rPr>
        <w:t>我们其实都付过这个费用的服务，就是一个新时代年轻人根本没有接触过的东西。</w:t>
      </w:r>
    </w:p>
    <w:p>
      <w:pPr>
        <w:pStyle w:val="TranscriptBody"/>
        <w:spacing w:after="120" w:before="0" w:line="360" w:lineRule="exact"/>
        <w:ind w:firstLine="480"/>
      </w:pPr>
      <w:r>
        <w:rPr>
          <w:rFonts w:ascii="Calibri" w:hAnsi="Calibri" w:eastAsia="宋体" w:cs="宋体"/>
          <w:sz w:val="24"/>
          <w:szCs w:val="24"/>
          <w:color w:val="000000"/>
        </w:rPr>
        <w:t>但就是这个唯一的盈利模式，它这个定价，当时的团队根本就没有做过市场调查，就是我应该定什么样的价格等等的。他们就是两名 Skype 的员工，用了一个晚上，在一个 Excel 上面就确定了价格。怎么说呢，你要么说他们比较有魄力，要么就说他们是草台班子，反正我觉得都可以吧。</w:t>
      </w:r>
    </w:p>
    <w:p>
      <w:pPr>
        <w:pStyle w:val="TranscriptBody"/>
        <w:spacing w:after="120" w:before="0" w:line="360" w:lineRule="exact"/>
        <w:ind w:firstLine="480"/>
      </w:pPr>
      <w:r>
        <w:rPr>
          <w:rFonts w:ascii="Calibri" w:hAnsi="Calibri" w:eastAsia="宋体" w:cs="宋体"/>
          <w:sz w:val="24"/>
          <w:szCs w:val="24"/>
          <w:color w:val="000000"/>
        </w:rPr>
        <w:t>草台，真的草台。在这样的局面下面，从1到10，或者说是从10到100，这个过程其实 Skype 就遇到了困难。我们前面说2005年之前，它这个增长非常非常迅猛，是吗？但是到了2005年的夏天，就下半年的时候，它其实用户量就第一次出现了减少。就你那么快的一个上升的曲线，突然一下子就有减少，实际上是比较罕见的。这样两位主要的创始人就拍板说，我们还是把这公司卖了吧，所以就以26亿的价格卖给了 eBay。</w:t>
      </w:r>
    </w:p>
    <w:p>
      <w:pPr>
        <w:pStyle w:val="TranscriptBody"/>
        <w:spacing w:after="120" w:before="0" w:line="360" w:lineRule="exact"/>
        <w:ind w:firstLine="480"/>
      </w:pPr>
      <w:r>
        <w:rPr>
          <w:rFonts w:ascii="Calibri" w:hAnsi="Calibri" w:eastAsia="宋体" w:cs="宋体"/>
          <w:sz w:val="24"/>
          <w:szCs w:val="24"/>
          <w:color w:val="000000"/>
        </w:rPr>
        <w:t>这笔交易让当时的 Skype 的创始人和几位员工就大赚了一笔。我们前面提到有几位爱沙尼亚的程序员加入这个公司，他们获得了将近4200万美元的收入，然后两位创始人大概拿到了4.2亿美元，还多一点。还有下面一些普通员工，其实也都靠当时的公司期权赚到了钱。</w:t>
      </w:r>
    </w:p>
    <w:p>
      <w:pPr>
        <w:pStyle w:val="TranscriptBody"/>
        <w:spacing w:after="120" w:before="0" w:line="360" w:lineRule="exact"/>
        <w:ind w:firstLine="480"/>
      </w:pPr>
      <w:r>
        <w:rPr>
          <w:rFonts w:ascii="Calibri" w:hAnsi="Calibri" w:eastAsia="宋体" w:cs="宋体"/>
          <w:sz w:val="24"/>
          <w:szCs w:val="24"/>
          <w:color w:val="000000"/>
        </w:rPr>
        <w:t>但是这边要划一个重点了，就是创始团队在卖公司的时候留了一手。如果大家还记得我们最开始提到，有一个掌握 P2P 技术的公司叫 Joltid，这两位创始人就把 Skype 最关键的基础技术，完整的 P2P 的技术，也打包到这样一个技术公司里面了。然后呢，这个技术公司再把这个技术授权给 Skype，在商业上是这样一个结构。所以就是把它的技术和产品分开来，分成两个公司了。然后卖给 eBay 的时候呢，他们就坚持只卖了 Skype 那个产品的公司，而没有把这个技术公司卖给它，这个其实就是一个很大的问题。</w:t>
      </w:r>
    </w:p>
    <w:p>
      <w:pPr>
        <w:pStyle w:val="TranscriptBody"/>
        <w:spacing w:after="120" w:before="0" w:line="360" w:lineRule="exact"/>
        <w:ind w:firstLine="480"/>
      </w:pPr>
      <w:r>
        <w:rPr>
          <w:rFonts w:ascii="Calibri" w:hAnsi="Calibri" w:eastAsia="宋体" w:cs="宋体"/>
          <w:sz w:val="24"/>
          <w:szCs w:val="24"/>
          <w:color w:val="000000"/>
        </w:rPr>
        <w:t>对，后面在看这个交易的结局的时候，其实就能发现 eBay 在这件事情上面是吃了一个大亏的。那么第二个问题就是，为什么 eBay 要买 Skype 这么一个，就是跟它不是很匹配的一个外部的产品，以至于连它核心技术都不要，我一样买呢？就 eBay 也不是傻子，对吧？</w:t>
      </w:r>
    </w:p>
    <w:p>
      <w:pPr>
        <w:pStyle w:val="TranscriptBody"/>
        <w:spacing w:after="120" w:before="0" w:line="360" w:lineRule="exact"/>
        <w:ind w:firstLine="480"/>
      </w:pPr>
      <w:r>
        <w:rPr>
          <w:rFonts w:ascii="Calibri" w:hAnsi="Calibri" w:eastAsia="宋体" w:cs="宋体"/>
          <w:sz w:val="24"/>
          <w:szCs w:val="24"/>
          <w:color w:val="000000"/>
        </w:rPr>
        <w:t>但是根据它官方的说法呢，当时他们觉得 Skype 的用户增长非常地迅猛，它作为一个独立的业务也能够推动 eBay 的这个增长。简单的就是它觉得用户很重要。第二点呢，就是他们认为 Skype 它这个功能和这个产品服务，可以和它旗下的另一个产品，就是 PayPal，贝宝，能够互相地促进，吸引更多的付费用户。</w:t>
      </w:r>
    </w:p>
    <w:p>
      <w:pPr>
        <w:pStyle w:val="TranscriptBody"/>
        <w:spacing w:after="120" w:before="0" w:line="360" w:lineRule="exact"/>
        <w:ind w:firstLine="480"/>
      </w:pPr>
      <w:r>
        <w:rPr>
          <w:rFonts w:ascii="Calibri" w:hAnsi="Calibri" w:eastAsia="宋体" w:cs="宋体"/>
          <w:sz w:val="24"/>
          <w:szCs w:val="24"/>
          <w:color w:val="000000"/>
        </w:rPr>
        <w:t>是因为付费就更容易了，是吗？</w:t>
      </w:r>
    </w:p>
    <w:p>
      <w:pPr>
        <w:pStyle w:val="TranscriptBody"/>
        <w:spacing w:after="120" w:before="0" w:line="360" w:lineRule="exact"/>
        <w:ind w:firstLine="480"/>
      </w:pPr>
      <w:r>
        <w:rPr>
          <w:rFonts w:ascii="Calibri" w:hAnsi="Calibri" w:eastAsia="宋体" w:cs="宋体"/>
          <w:sz w:val="24"/>
          <w:szCs w:val="24"/>
          <w:color w:val="000000"/>
        </w:rPr>
        <w:t>比如说，当时主推这个收购的这个 eBay 的 CEO 叫梅格·惠特曼，也是个很著名的一个经理人。她就觉得，比如说 Skype 可以让这个 eBay 的商户和消费者互相沟通。</w:t>
      </w:r>
    </w:p>
    <w:p>
      <w:pPr>
        <w:pStyle w:val="TranscriptBody"/>
        <w:spacing w:after="120" w:before="0" w:line="360" w:lineRule="exact"/>
        <w:ind w:firstLine="480"/>
      </w:pPr>
      <w:r>
        <w:rPr>
          <w:rFonts w:ascii="Calibri" w:hAnsi="Calibri" w:eastAsia="宋体" w:cs="宋体"/>
          <w:sz w:val="24"/>
          <w:szCs w:val="24"/>
          <w:color w:val="000000"/>
        </w:rPr>
        <w:t>阿里旺旺，语音版阿里旺旺。</w:t>
      </w:r>
    </w:p>
    <w:p>
      <w:pPr>
        <w:pStyle w:val="TranscriptBody"/>
        <w:spacing w:after="120" w:before="0" w:line="360" w:lineRule="exact"/>
        <w:ind w:firstLine="480"/>
      </w:pPr>
      <w:r>
        <w:rPr>
          <w:rFonts w:ascii="Calibri" w:hAnsi="Calibri" w:eastAsia="宋体" w:cs="宋体"/>
          <w:sz w:val="24"/>
          <w:szCs w:val="24"/>
          <w:color w:val="000000"/>
        </w:rPr>
        <w:t>这样的交易就更有信任感，然后就可以做一些大额的交易，比如说房地产、汽车销售、旅游等等的这种东西。</w:t>
      </w:r>
    </w:p>
    <w:p>
      <w:pPr>
        <w:pStyle w:val="TranscriptBody"/>
        <w:spacing w:after="120" w:before="0" w:line="360" w:lineRule="exact"/>
        <w:ind w:firstLine="480"/>
      </w:pPr>
      <w:r>
        <w:rPr>
          <w:rFonts w:ascii="Calibri" w:hAnsi="Calibri" w:eastAsia="宋体" w:cs="宋体"/>
          <w:sz w:val="24"/>
          <w:szCs w:val="24"/>
          <w:color w:val="000000"/>
        </w:rPr>
        <w:t>真的只靠打 Skype 就可以了吗？难道不要实体看一下吗？</w:t>
      </w:r>
    </w:p>
    <w:p>
      <w:pPr>
        <w:pStyle w:val="TranscriptBody"/>
        <w:spacing w:after="120" w:before="0" w:line="360" w:lineRule="exact"/>
        <w:ind w:firstLine="480"/>
      </w:pPr>
      <w:r>
        <w:rPr>
          <w:rFonts w:ascii="Calibri" w:hAnsi="Calibri" w:eastAsia="宋体" w:cs="宋体"/>
          <w:sz w:val="24"/>
          <w:szCs w:val="24"/>
          <w:color w:val="000000"/>
        </w:rPr>
        <w:t>总之，就在这样的一个宏大的叙事下面，eBay 就没有买 Skype 的核心技术，而是收购了它的产品和公司。</w:t>
      </w:r>
    </w:p>
    <w:p>
      <w:pPr>
        <w:pStyle w:val="TranscriptBody"/>
        <w:spacing w:after="120" w:before="0" w:line="360" w:lineRule="exact"/>
        <w:ind w:firstLine="480"/>
      </w:pPr>
      <w:r>
        <w:rPr>
          <w:rFonts w:ascii="Calibri" w:hAnsi="Calibri" w:eastAsia="宋体" w:cs="宋体"/>
          <w:sz w:val="24"/>
          <w:szCs w:val="24"/>
          <w:color w:val="000000"/>
        </w:rPr>
        <w:t>现在听起来，就多少可以感觉到这种想象后面，就是有太多需要落地的工作，它根本没有想过。比如说什么商家和消费者打电话做交易，就一定能做得更好？</w:t>
      </w:r>
    </w:p>
    <w:p>
      <w:pPr>
        <w:pStyle w:val="TranscriptBody"/>
        <w:spacing w:after="120" w:before="0" w:line="360" w:lineRule="exact"/>
        <w:ind w:firstLine="480"/>
      </w:pPr>
      <w:r>
        <w:rPr>
          <w:rFonts w:ascii="Calibri" w:hAnsi="Calibri" w:eastAsia="宋体" w:cs="宋体"/>
          <w:sz w:val="24"/>
          <w:szCs w:val="24"/>
          <w:color w:val="000000"/>
        </w:rPr>
        <w:t>对，还有什么房产和汽车电商，这个东西真的不能用阿里旺旺，好吗？</w:t>
      </w:r>
    </w:p>
    <w:p>
      <w:pPr>
        <w:pStyle w:val="TranscriptBody"/>
        <w:spacing w:after="120" w:before="0" w:line="360" w:lineRule="exact"/>
        <w:ind w:firstLine="480"/>
      </w:pPr>
      <w:r>
        <w:rPr>
          <w:rFonts w:ascii="Calibri" w:hAnsi="Calibri" w:eastAsia="宋体" w:cs="宋体"/>
          <w:sz w:val="24"/>
          <w:szCs w:val="24"/>
          <w:color w:val="000000"/>
        </w:rPr>
        <w:t>对，汽车电商现在基本上都被证伪了。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的确，就是在 eBay 拥有 Skype 的短短的不到4年的时间里面，双方可以说是矛盾重重，就一开始关系就不太好。到了2008年的时候，如果仅看营收的话，Skype 其实已经到了5.5亿美元，然后它增长也是很不错的，注册的用户已经超过了4亿。但是惠特曼当年想象的什么战略协同，一点都没有实现。</w:t>
      </w:r>
    </w:p>
    <w:p>
      <w:pPr>
        <w:pStyle w:val="TranscriptBody"/>
        <w:spacing w:after="120" w:before="0" w:line="360" w:lineRule="exact"/>
        <w:ind w:firstLine="480"/>
      </w:pPr>
      <w:r>
        <w:rPr>
          <w:rFonts w:ascii="Calibri" w:hAnsi="Calibri" w:eastAsia="宋体" w:cs="宋体"/>
          <w:sz w:val="24"/>
          <w:szCs w:val="24"/>
          <w:color w:val="000000"/>
        </w:rPr>
        <w:t>没有任何协同。</w:t>
      </w:r>
    </w:p>
    <w:p>
      <w:pPr>
        <w:pStyle w:val="TranscriptBody"/>
        <w:spacing w:after="120" w:before="0" w:line="360" w:lineRule="exact"/>
        <w:ind w:firstLine="480"/>
      </w:pPr>
      <w:r>
        <w:rPr>
          <w:rFonts w:ascii="Calibri" w:hAnsi="Calibri" w:eastAsia="宋体" w:cs="宋体"/>
          <w:sz w:val="24"/>
          <w:szCs w:val="24"/>
          <w:color w:val="000000"/>
        </w:rPr>
        <w:t>而且更关键是，两家公司的企业文化截然地不同。这 eBay 虽然它是个电商，但是它更像是一个商人，它更加注重一些传统的经营、销售这些层面的东西，而 Skype 还是一个欧洲的极客的风格。所以说双方的合作其实有很多的磨合和不愉快，到后期的时候，双方都已经受够了这种感觉。</w:t>
      </w:r>
    </w:p>
    <w:p>
      <w:pPr>
        <w:pStyle w:val="TranscriptBody"/>
        <w:spacing w:after="120" w:before="0" w:line="360" w:lineRule="exact"/>
        <w:ind w:firstLine="480"/>
      </w:pPr>
      <w:r>
        <w:rPr>
          <w:rFonts w:ascii="Calibri" w:hAnsi="Calibri" w:eastAsia="宋体" w:cs="宋体"/>
          <w:sz w:val="24"/>
          <w:szCs w:val="24"/>
          <w:color w:val="000000"/>
        </w:rPr>
        <w:t>2007年的时候，eBay 在它的财报上面，对于 Skype 写了一个14亿美元的资产减计。到了第二年，eBay 的这个 CEO，就是我们前面说的这个 Meg Whitman，她也离开了公司。而且当年的经济危机也影响到了 eBay，它的销售额出现了明显的负增长，股价也开始下跌，到了2001年以来的最低水平。就是一切都到了一个必须开源节流的时候。</w:t>
      </w:r>
    </w:p>
    <w:p>
      <w:pPr>
        <w:pStyle w:val="TranscriptBody"/>
        <w:spacing w:after="120" w:before="0" w:line="360" w:lineRule="exact"/>
        <w:ind w:firstLine="480"/>
      </w:pPr>
      <w:r>
        <w:rPr>
          <w:rFonts w:ascii="Calibri" w:hAnsi="Calibri" w:eastAsia="宋体" w:cs="宋体"/>
          <w:sz w:val="24"/>
          <w:szCs w:val="24"/>
          <w:color w:val="000000"/>
        </w:rPr>
        <w:t>在管理层宣布说，我们打算推动 Skype 进行 IPO 以后，戏剧性的转折就出现了。Skype 并没有走向 IPO，而是被它的两位创始人决定说，我们要把这个公司买回来。就是 eBay 当时本来是想把 Skype 推向公众市场，然后来赚一点钱，结果 Skype 的创始人说，我直接把这公司买回来了。从创始人角度来说，这个决策或者这个动作，多少有一种就是，我不想跟你过了，我要自己回来单干的那种意思。</w:t>
      </w:r>
    </w:p>
    <w:p>
      <w:pPr>
        <w:pStyle w:val="TranscriptBody"/>
        <w:spacing w:after="120" w:before="0" w:line="360" w:lineRule="exact"/>
        <w:ind w:firstLine="480"/>
      </w:pPr>
      <w:r>
        <w:rPr>
          <w:rFonts w:ascii="Calibri" w:hAnsi="Calibri" w:eastAsia="宋体" w:cs="宋体"/>
          <w:sz w:val="24"/>
          <w:szCs w:val="24"/>
          <w:color w:val="000000"/>
        </w:rPr>
        <w:t>所以回购的过程其实不是非常地体面。还记得我们刚才讲的，就是两位创始人其实并没有把技术公司卖给 eBay，然后在买回来的过程当中，他们就做了件什么事情呢？就是让掌握技术的公司来起诉 eBay，说 eBay 非法地使用、共享了他们的 P2P 的技术，然后侵犯了技术公司所有的权利。而且这个诉讼将会针对所有准备收购 Skype 的投资者的团体，要求你每天就要赔7500万美元的损失。</w:t>
      </w:r>
    </w:p>
    <w:p>
      <w:pPr>
        <w:pStyle w:val="TranscriptBody"/>
        <w:spacing w:after="120" w:before="0" w:line="360" w:lineRule="exact"/>
        <w:ind w:firstLine="480"/>
      </w:pPr>
      <w:r>
        <w:rPr>
          <w:rFonts w:ascii="Calibri" w:hAnsi="Calibri" w:eastAsia="宋体" w:cs="宋体"/>
          <w:sz w:val="24"/>
          <w:szCs w:val="24"/>
          <w:color w:val="000000"/>
        </w:rPr>
        <w:t>这是有点恶意。</w:t>
      </w:r>
    </w:p>
    <w:p>
      <w:pPr>
        <w:pStyle w:val="TranscriptBody"/>
        <w:spacing w:after="120" w:before="0" w:line="360" w:lineRule="exact"/>
        <w:ind w:firstLine="480"/>
      </w:pPr>
      <w:r>
        <w:rPr>
          <w:rFonts w:ascii="Calibri" w:hAnsi="Calibri" w:eastAsia="宋体" w:cs="宋体"/>
          <w:sz w:val="24"/>
          <w:szCs w:val="24"/>
          <w:color w:val="000000"/>
        </w:rPr>
        <w:t>我要告你每天7500万。</w:t>
      </w:r>
    </w:p>
    <w:p>
      <w:pPr>
        <w:pStyle w:val="TranscriptBody"/>
        <w:spacing w:after="120" w:before="0" w:line="360" w:lineRule="exact"/>
        <w:ind w:firstLine="480"/>
      </w:pPr>
      <w:r>
        <w:rPr>
          <w:rFonts w:ascii="Calibri" w:hAnsi="Calibri" w:eastAsia="宋体" w:cs="宋体"/>
          <w:sz w:val="24"/>
          <w:szCs w:val="24"/>
          <w:color w:val="000000"/>
        </w:rPr>
        <w:t>是不是有点多？</w:t>
      </w:r>
    </w:p>
    <w:p>
      <w:pPr>
        <w:pStyle w:val="TranscriptBody"/>
        <w:spacing w:after="120" w:before="0" w:line="360" w:lineRule="exact"/>
        <w:ind w:firstLine="480"/>
      </w:pPr>
      <w:r>
        <w:rPr>
          <w:rFonts w:ascii="Calibri" w:hAnsi="Calibri" w:eastAsia="宋体" w:cs="宋体"/>
          <w:sz w:val="24"/>
          <w:szCs w:val="24"/>
          <w:color w:val="000000"/>
        </w:rPr>
        <w:t>美国的这些诉讼吧，就是上来先狮子大开口。</w:t>
      </w:r>
    </w:p>
    <w:p>
      <w:pPr>
        <w:pStyle w:val="TranscriptBody"/>
        <w:spacing w:after="120" w:before="0" w:line="360" w:lineRule="exact"/>
        <w:ind w:firstLine="480"/>
      </w:pPr>
      <w:r>
        <w:rPr>
          <w:rFonts w:ascii="Calibri" w:hAnsi="Calibri" w:eastAsia="宋体" w:cs="宋体"/>
          <w:sz w:val="24"/>
          <w:szCs w:val="24"/>
          <w:color w:val="000000"/>
        </w:rPr>
        <w:t>这是很恶意嘛。</w:t>
      </w:r>
    </w:p>
    <w:p>
      <w:pPr>
        <w:pStyle w:val="TranscriptBody"/>
        <w:spacing w:after="120" w:before="0" w:line="360" w:lineRule="exact"/>
        <w:ind w:firstLine="480"/>
      </w:pPr>
      <w:r>
        <w:rPr>
          <w:rFonts w:ascii="Calibri" w:hAnsi="Calibri" w:eastAsia="宋体" w:cs="宋体"/>
          <w:sz w:val="24"/>
          <w:szCs w:val="24"/>
          <w:color w:val="000000"/>
        </w:rPr>
        <w:t>对，就相当于我设了个关卡，任何人想买 Skype 的话，都绕不开我两位创始人。所以 Skype 对于，如果是一些外方的一些投资者的话，就变成了一个很烫手的山芋了。可以看到最后，两位创始人是找了一个以银湖资本为首的私募基金财团，然后做了一些资本合作。他们最后是以19亿美元的价格获得了 Skype 65%的股份，就相当于把 Skype 重新买回来了。买回来以后，这个诉讼战就没有了，他不会自己告自己嘛。然后把这个技术又重新转让给了 Skype 的新公司，而且又获得新公司的股权以及董事会的两个席位。</w:t>
      </w:r>
    </w:p>
    <w:p>
      <w:pPr>
        <w:pStyle w:val="TranscriptBody"/>
        <w:spacing w:after="120" w:before="0" w:line="360" w:lineRule="exact"/>
        <w:ind w:firstLine="480"/>
      </w:pPr>
      <w:r>
        <w:rPr>
          <w:rFonts w:ascii="Calibri" w:hAnsi="Calibri" w:eastAsia="宋体" w:cs="宋体"/>
          <w:sz w:val="24"/>
          <w:szCs w:val="24"/>
          <w:color w:val="000000"/>
        </w:rPr>
        <w:t>简而言之，就是一个私募基金和创始人双赢的一个结局。而且相较于 eBay 当时付出的26亿美元，这个收购的时候，其实是几乎没有涨价的情况下，就获得了一个远超当时规模的那个。</w:t>
      </w:r>
    </w:p>
    <w:p>
      <w:pPr>
        <w:pStyle w:val="TranscriptBody"/>
        <w:spacing w:after="120" w:before="0" w:line="360" w:lineRule="exact"/>
        <w:ind w:firstLine="480"/>
      </w:pPr>
      <w:r>
        <w:rPr>
          <w:rFonts w:ascii="Calibri" w:hAnsi="Calibri" w:eastAsia="宋体" w:cs="宋体"/>
          <w:sz w:val="24"/>
          <w:szCs w:val="24"/>
          <w:color w:val="000000"/>
        </w:rPr>
        <w:t>对，它现在获得了4亿注册用户的一个全球即时通信软件。而且从银湖资本角度来说，这不仅是他们当时最大的一笔交易，也给他们带来了非常大的投资回报。因为很快在2011年，微软又跑出来说，我要买 Skype，而且它的报价又更高了，是85亿美元。这个价格的涨幅已经超过了200%，私募基金就很开心地，我赚了一笔，我走了。那 Skype 的创始人也大赚了一笔，形成了一个只有 eBay 受伤的世界。</w:t>
      </w:r>
    </w:p>
    <w:p>
      <w:pPr>
        <w:pStyle w:val="TranscriptBody"/>
        <w:spacing w:after="120" w:before="0" w:line="360" w:lineRule="exact"/>
        <w:ind w:firstLine="480"/>
      </w:pPr>
      <w:r>
        <w:rPr>
          <w:rFonts w:ascii="Calibri" w:hAnsi="Calibri" w:eastAsia="宋体" w:cs="宋体"/>
          <w:sz w:val="24"/>
          <w:szCs w:val="24"/>
          <w:color w:val="000000"/>
        </w:rPr>
        <w:t>那现在时间来到了2011年，就是微软提出收购 Skype 的这个时间点。那我们又要问了，就是为什么微软又跑出来收购 Skype 呢？</w:t>
      </w:r>
    </w:p>
    <w:p>
      <w:pPr>
        <w:pStyle w:val="TranscriptBody"/>
        <w:spacing w:after="120" w:before="0" w:line="360" w:lineRule="exact"/>
        <w:ind w:firstLine="480"/>
      </w:pPr>
      <w:r>
        <w:rPr>
          <w:rFonts w:ascii="Calibri" w:hAnsi="Calibri" w:eastAsia="宋体" w:cs="宋体"/>
          <w:sz w:val="24"/>
          <w:szCs w:val="24"/>
          <w:color w:val="000000"/>
        </w:rPr>
        <w:t>第一点的话，肯定就是用户规模了。我们刚刚不是讲到，就是两位创始人重新买回这个公司的时候，它已经有4亿的用户了吗？那到了2011年的时候，它的注册用户已经达到了6亿。什么概念呢？和当时 Facebook 的用户总量是差不多的。</w:t>
      </w:r>
    </w:p>
    <w:p>
      <w:pPr>
        <w:pStyle w:val="TranscriptBody"/>
        <w:spacing w:after="120" w:before="0" w:line="360" w:lineRule="exact"/>
        <w:ind w:firstLine="480"/>
      </w:pPr>
      <w:r>
        <w:rPr>
          <w:rFonts w:ascii="Calibri" w:hAnsi="Calibri" w:eastAsia="宋体" w:cs="宋体"/>
          <w:sz w:val="24"/>
          <w:szCs w:val="24"/>
          <w:color w:val="000000"/>
        </w:rPr>
        <w:t>那很厉害，就是互联网上最大的流量入口之一了，我单买流量入口也可以。</w:t>
      </w:r>
    </w:p>
    <w:p>
      <w:pPr>
        <w:pStyle w:val="TranscriptBody"/>
        <w:spacing w:after="120" w:before="0" w:line="360" w:lineRule="exact"/>
        <w:ind w:firstLine="480"/>
      </w:pPr>
      <w:r>
        <w:rPr>
          <w:rFonts w:ascii="Calibri" w:hAnsi="Calibri" w:eastAsia="宋体" w:cs="宋体"/>
          <w:sz w:val="24"/>
          <w:szCs w:val="24"/>
          <w:color w:val="000000"/>
        </w:rPr>
        <w:t>2011年还是什么时间节点呢？就是移动互联网即将要爆发的一个前夜。所以说各家公司都想要买下 Skype，来增加自己在即时通信上面的这个实力，而且能获得这么大的所谓的流量入口。所以呢，其实除了微软以外，像 Facebook 啊、思科，都有收购 Skype 的一个意向。</w:t>
      </w:r>
    </w:p>
    <w:p>
      <w:pPr>
        <w:pStyle w:val="TranscriptBody"/>
        <w:spacing w:after="120" w:before="0" w:line="360" w:lineRule="exact"/>
        <w:ind w:firstLine="480"/>
      </w:pPr>
      <w:r>
        <w:rPr>
          <w:rFonts w:ascii="Calibri" w:hAnsi="Calibri" w:eastAsia="宋体" w:cs="宋体"/>
          <w:sz w:val="24"/>
          <w:szCs w:val="24"/>
          <w:color w:val="000000"/>
        </w:rPr>
        <w:t>那对于微软来说呢，买下 Skype 有很多非常合适的地方。首先就是它不差钱。我们刚讲到这个86亿美元的价格，对于微软来说不算多，就是相当于它半年左右的净利润嘛，而且它的现金储备是出了名的高。其次呢，就是当时微软的用户还在使用非常过时的 MSN。</w:t>
      </w:r>
    </w:p>
    <w:p>
      <w:pPr>
        <w:pStyle w:val="TranscriptBody"/>
        <w:spacing w:after="120" w:before="0" w:line="360" w:lineRule="exact"/>
        <w:ind w:firstLine="480"/>
      </w:pPr>
      <w:r>
        <w:rPr>
          <w:rFonts w:ascii="Calibri" w:hAnsi="Calibri" w:eastAsia="宋体" w:cs="宋体"/>
          <w:sz w:val="24"/>
          <w:szCs w:val="24"/>
          <w:color w:val="000000"/>
        </w:rPr>
        <w:t>这个我也用过。</w:t>
      </w:r>
    </w:p>
    <w:p>
      <w:pPr>
        <w:pStyle w:val="TranscriptBody"/>
        <w:spacing w:after="120" w:before="0" w:line="360" w:lineRule="exact"/>
        <w:ind w:firstLine="480"/>
      </w:pPr>
      <w:r>
        <w:rPr>
          <w:rFonts w:ascii="Calibri" w:hAnsi="Calibri" w:eastAsia="宋体" w:cs="宋体"/>
          <w:sz w:val="24"/>
          <w:szCs w:val="24"/>
          <w:color w:val="000000"/>
        </w:rPr>
        <w:t>对不起，又是一个古早的名称啊。那这个软件其实是没有那种即时通讯的，比如说视频啊或者语音的那种很好的功能，只能发发文字和 emoji。那买下 Skype 就能帮助它这一点。还有就是，我们刚刚讲到的，它其实也想要往移动端发展嘛，所以说它希望 Skype 能够帮助自己的手机业务。另外就是在办公领域，其实即时通讯这种远程会议的需求是非常大的，所以它希望在办公的领域，也能够用 Skype 来帮助抵御一些竞争对手的冲击。这个竞争对手主要就是像 Google、思科、苹果这样的一些大公司。</w:t>
      </w:r>
    </w:p>
    <w:p>
      <w:pPr>
        <w:pStyle w:val="TranscriptBody"/>
        <w:spacing w:after="120" w:before="0" w:line="360" w:lineRule="exact"/>
        <w:ind w:firstLine="480"/>
      </w:pPr>
      <w:r>
        <w:rPr>
          <w:rFonts w:ascii="Calibri" w:hAnsi="Calibri" w:eastAsia="宋体" w:cs="宋体"/>
          <w:sz w:val="24"/>
          <w:szCs w:val="24"/>
          <w:color w:val="000000"/>
        </w:rPr>
        <w:t>这里其实还可以讲一下2010年代初，即时通讯这个领域的格局。就像我们前面提到，思科其实是大家比较提防的一个竞争对手。到现在还有很多公司用的是思科的网络设备。包括在2007年的时候，思科也是以32亿美元的价格收购了一个叫做 WebEx 的公司，它正式进入了协作和在线会议的领域。在2010年时候，它又以33亿美元收购了一个挪威的视频会议公司。这两次收购呢，其实是让思科把这些所谓的硬件产品和软件产品都结合在一起，然后在企业客户的视频通信领域成为龙头。</w:t>
      </w:r>
    </w:p>
    <w:p>
      <w:pPr>
        <w:pStyle w:val="TranscriptBody"/>
        <w:spacing w:after="120" w:before="0" w:line="360" w:lineRule="exact"/>
        <w:ind w:firstLine="480"/>
      </w:pPr>
      <w:r>
        <w:rPr>
          <w:rFonts w:ascii="Calibri" w:hAnsi="Calibri" w:eastAsia="宋体" w:cs="宋体"/>
          <w:sz w:val="24"/>
          <w:szCs w:val="24"/>
          <w:color w:val="000000"/>
        </w:rPr>
        <w:t>就是那种公司里面会布的八爪鱼和那个通信的系统。</w:t>
      </w:r>
    </w:p>
    <w:p>
      <w:pPr>
        <w:pStyle w:val="TranscriptBody"/>
        <w:spacing w:after="120" w:before="0" w:line="360" w:lineRule="exact"/>
        <w:ind w:firstLine="480"/>
      </w:pPr>
      <w:r>
        <w:rPr>
          <w:rFonts w:ascii="Calibri" w:hAnsi="Calibri" w:eastAsia="宋体" w:cs="宋体"/>
          <w:sz w:val="24"/>
          <w:szCs w:val="24"/>
          <w:color w:val="000000"/>
        </w:rPr>
        <w:t>所以公司层面，微软主要想打的就是思科。那另一个巨头呢，就是 Google，它在2009年的时候也是收购了一个网络电话的公司，然后在当年还推出了一个叫 Google Voice 的一个功能。所以它其实也是在这方面开始发力了。还有最主要就是苹果，苹果的话主要是在消费者端，在手机端，它在10年是推出了 FaceTime。</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而且对于这个 iOS 生态的这个终端来说，FaceTime 是个完全免费的一个功能。那对于这个微软来说，它也要想进入手机市场，我肯定也需要一个像 Skype 这样的这个即时通讯的产品，来跟它对等。所以说从这个角度来说，它的业务上对于微软来说，还是有一定的战略价值的。</w:t>
      </w:r>
    </w:p>
    <w:p>
      <w:pPr>
        <w:pStyle w:val="TranscriptBody"/>
        <w:spacing w:after="120" w:before="0" w:line="360" w:lineRule="exact"/>
        <w:ind w:firstLine="480"/>
      </w:pPr>
      <w:r>
        <w:rPr>
          <w:rFonts w:ascii="Calibri" w:hAnsi="Calibri" w:eastAsia="宋体" w:cs="宋体"/>
          <w:sz w:val="24"/>
          <w:szCs w:val="24"/>
          <w:color w:val="000000"/>
        </w:rPr>
        <w:t>对，就等于说不管是消费者端还是企业端，B端还是C端，或者硬件还是软件，其实有一个 Skype 都能帮助它和对手竞争，这个收购就变得非常地合理。</w:t>
      </w:r>
    </w:p>
    <w:p>
      <w:pPr>
        <w:pStyle w:val="TranscriptBody"/>
        <w:spacing w:after="120" w:before="0" w:line="360" w:lineRule="exact"/>
        <w:ind w:firstLine="480"/>
      </w:pPr>
      <w:r>
        <w:rPr>
          <w:rFonts w:ascii="Calibri" w:hAnsi="Calibri" w:eastAsia="宋体" w:cs="宋体"/>
          <w:sz w:val="24"/>
          <w:szCs w:val="24"/>
          <w:color w:val="000000"/>
        </w:rPr>
        <w:t>刚刚我们讲到竞争环境，其实主要都是一些大公司在做什么。但除了大公司之外，其实 Skype 日后最强大的两个竞争对手，是两个初创公司，两个新产品也出现了。2009年 WhatsApp 问世，然后2014年的时候它就被 Facebook 收购了，然后2014年收购价格就达到了193亿美元。</w:t>
      </w:r>
    </w:p>
    <w:p>
      <w:pPr>
        <w:pStyle w:val="TranscriptBody"/>
        <w:spacing w:after="120" w:before="0" w:line="360" w:lineRule="exact"/>
        <w:ind w:firstLine="480"/>
      </w:pPr>
      <w:r>
        <w:rPr>
          <w:rFonts w:ascii="Calibri" w:hAnsi="Calibri" w:eastAsia="宋体" w:cs="宋体"/>
          <w:sz w:val="24"/>
          <w:szCs w:val="24"/>
          <w:color w:val="000000"/>
        </w:rPr>
        <w:t>那个时候就已经很贵了。</w:t>
      </w:r>
    </w:p>
    <w:p>
      <w:pPr>
        <w:pStyle w:val="TranscriptBody"/>
        <w:spacing w:after="120" w:before="0" w:line="360" w:lineRule="exact"/>
        <w:ind w:firstLine="480"/>
      </w:pPr>
      <w:r>
        <w:rPr>
          <w:rFonts w:ascii="Calibri" w:hAnsi="Calibri" w:eastAsia="宋体" w:cs="宋体"/>
          <w:sz w:val="24"/>
          <w:szCs w:val="24"/>
          <w:color w:val="000000"/>
        </w:rPr>
        <w:t>还有一个产品是在2013年推出的，就是在新冠疫情期间爆火的 Zoom，也是一个现在很主流的视频通讯的软件之一。</w:t>
      </w:r>
    </w:p>
    <w:p>
      <w:pPr>
        <w:pStyle w:val="TranscriptBody"/>
        <w:spacing w:after="120" w:before="0" w:line="360" w:lineRule="exact"/>
        <w:ind w:firstLine="480"/>
      </w:pPr>
      <w:r>
        <w:rPr>
          <w:rFonts w:ascii="Calibri" w:hAnsi="Calibri" w:eastAsia="宋体" w:cs="宋体"/>
          <w:sz w:val="24"/>
          <w:szCs w:val="24"/>
          <w:color w:val="000000"/>
        </w:rPr>
        <w:t>讲到这里，不得不说 Skype 的创始人当时是担心即时通信这个市场竞争太过激烈，也不是没有道理，就是非常地激烈。而且对于这些欧洲的极客来说，我要快速占领市场，然后在激烈竞争当中活下来，还要赚到钱，这一系列跟人家对打的这些事情，他其实不是那么地擅长，他还是擅长从零到一把这个产品做出来。而且你可以发现，到了这个阶段，它的这些竞争对手都是来自于硅谷了，已经全部都是美国人的事情，没有欧洲人什么关系。</w:t>
      </w:r>
    </w:p>
    <w:p>
      <w:pPr>
        <w:pStyle w:val="TranscriptBody"/>
        <w:spacing w:after="120" w:before="0" w:line="360" w:lineRule="exact"/>
        <w:ind w:firstLine="480"/>
      </w:pPr>
      <w:r>
        <w:rPr>
          <w:rFonts w:ascii="Calibri" w:hAnsi="Calibri" w:eastAsia="宋体" w:cs="宋体"/>
          <w:sz w:val="24"/>
          <w:szCs w:val="24"/>
          <w:color w:val="000000"/>
        </w:rPr>
        <w:t>对。那说这么多背景呢，就是想要说明，就微软收购 Skype，实际上在当时还是一个从逻辑上面比较顺水推舟的这样一个过程，还是比较合理、能够解释的。但是呢，核心问题还是就是你收购完了之后，能不能并入微软。</w:t>
      </w:r>
    </w:p>
    <w:p>
      <w:pPr>
        <w:pStyle w:val="TranscriptBody"/>
        <w:spacing w:after="120" w:before="0" w:line="360" w:lineRule="exact"/>
        <w:ind w:firstLine="480"/>
      </w:pPr>
      <w:r>
        <w:rPr>
          <w:rFonts w:ascii="Calibri" w:hAnsi="Calibri" w:eastAsia="宋体" w:cs="宋体"/>
          <w:sz w:val="24"/>
          <w:szCs w:val="24"/>
          <w:color w:val="000000"/>
        </w:rPr>
        <w:t>对，可以说这个部分虽然比 eBay 好一些，但是还是出现了很多问题啊。从用户规模上面来看，还是增长的了。前面我们讲了很多注册用户的数据啊，2011年的时候，Skype 的月活数据是1.5亿。</w:t>
      </w:r>
    </w:p>
    <w:p>
      <w:pPr>
        <w:pStyle w:val="TranscriptBody"/>
        <w:spacing w:after="120" w:before="0" w:line="360" w:lineRule="exact"/>
        <w:ind w:firstLine="480"/>
      </w:pPr>
      <w:r>
        <w:rPr>
          <w:rFonts w:ascii="Calibri" w:hAnsi="Calibri" w:eastAsia="宋体" w:cs="宋体"/>
          <w:sz w:val="24"/>
          <w:szCs w:val="24"/>
          <w:color w:val="000000"/>
        </w:rPr>
        <w:t>每个月有1.5亿个人，至少在 Skype 上用了一下。</w:t>
      </w:r>
    </w:p>
    <w:p>
      <w:pPr>
        <w:pStyle w:val="TranscriptBody"/>
        <w:spacing w:after="120" w:before="0" w:line="360" w:lineRule="exact"/>
        <w:ind w:firstLine="480"/>
      </w:pPr>
      <w:r>
        <w:rPr>
          <w:rFonts w:ascii="Calibri" w:hAnsi="Calibri" w:eastAsia="宋体" w:cs="宋体"/>
          <w:sz w:val="24"/>
          <w:szCs w:val="24"/>
          <w:color w:val="000000"/>
        </w:rPr>
        <w:t>对，到了2016年已经涨到了3亿，其实还是很好的一个很大的规模了。但是当中有个很大的问题，就是移动端的转型非常地不顺利。微软收购 Skype 的时候呢，它此前主要还是就是电脑对电脑，刚刚它开始想要做一些支持手机设备的一些这个应用尝试。但是在手机端呢，这个 Skype 曾经引以为傲的这个 P2P 的技术就有一些麻烦，就是因为这个手机和平板电脑它的电池比较小，然后 Skype 呢，你需要这个程序长期地运行，而且还会耗费大量的这个电量和流量。</w:t>
      </w:r>
    </w:p>
    <w:p>
      <w:pPr>
        <w:pStyle w:val="TranscriptBody"/>
        <w:spacing w:after="120" w:before="0" w:line="360" w:lineRule="exact"/>
        <w:ind w:firstLine="480"/>
      </w:pPr>
      <w:r>
        <w:rPr>
          <w:rFonts w:ascii="Calibri" w:hAnsi="Calibri" w:eastAsia="宋体" w:cs="宋体"/>
          <w:sz w:val="24"/>
          <w:szCs w:val="24"/>
          <w:color w:val="000000"/>
        </w:rPr>
        <w:t>就是电脑很方便，但是如果你是一个，就是觉得自己的手机需要，就是经常杀一杀后台应用的人，你会发现你这个 Skype 根本接不到任何的电话。</w:t>
      </w:r>
    </w:p>
    <w:p>
      <w:pPr>
        <w:pStyle w:val="TranscriptBody"/>
        <w:spacing w:after="120" w:before="0" w:line="360" w:lineRule="exact"/>
        <w:ind w:firstLine="480"/>
      </w:pPr>
      <w:r>
        <w:rPr>
          <w:rFonts w:ascii="Calibri" w:hAnsi="Calibri" w:eastAsia="宋体" w:cs="宋体"/>
          <w:sz w:val="24"/>
          <w:szCs w:val="24"/>
          <w:color w:val="000000"/>
        </w:rPr>
        <w:t>对，就是如果你一个 Skype 开了的话就很麻烦，然后你就关掉它，不是把它断掉了吗？就很困难这个事情。但为了解决这个移动端转型的这个问题呢，微软就做了一个产品层面的昏招，就是它决定放弃 Skype 的那个 P2P 的技术，那个架构，改用它自己的那个云服务来做这个移动端的这个 Skype。</w:t>
      </w:r>
    </w:p>
    <w:p>
      <w:pPr>
        <w:pStyle w:val="TranscriptBody"/>
        <w:spacing w:after="120" w:before="0" w:line="360" w:lineRule="exact"/>
        <w:ind w:firstLine="480"/>
      </w:pPr>
      <w:r>
        <w:rPr>
          <w:rFonts w:ascii="Calibri" w:hAnsi="Calibri" w:eastAsia="宋体" w:cs="宋体"/>
          <w:sz w:val="24"/>
          <w:szCs w:val="24"/>
          <w:color w:val="000000"/>
        </w:rPr>
        <w:t>但这个改变其实是动了 Skype 这个产品的根基了。一方面，这个调整就是有很多的调整，工程上都有很多的 bug，所以很多用户会发现在不同的设备上面会收到相同的消息和通知，这个体验就很差，很怪的。更重要的就是，用户产生了一个隐私的恐慌，因为你用的是云服务，就是原来端到端加密那个部分就没有了，你这个服务器是不是会泄露隐私？</w:t>
      </w:r>
    </w:p>
    <w:p>
      <w:pPr>
        <w:pStyle w:val="TranscriptBody"/>
        <w:spacing w:after="120" w:before="0" w:line="360" w:lineRule="exact"/>
        <w:ind w:firstLine="480"/>
      </w:pPr>
      <w:r>
        <w:rPr>
          <w:rFonts w:ascii="Calibri" w:hAnsi="Calibri" w:eastAsia="宋体" w:cs="宋体"/>
          <w:sz w:val="24"/>
          <w:szCs w:val="24"/>
          <w:color w:val="000000"/>
        </w:rPr>
        <w:t>对，等于你这个手机端的新用户还没争取来，老用户你就先得罪了。</w:t>
      </w:r>
    </w:p>
    <w:p>
      <w:pPr>
        <w:pStyle w:val="TranscriptBody"/>
        <w:spacing w:after="120" w:before="0" w:line="360" w:lineRule="exact"/>
        <w:ind w:firstLine="480"/>
      </w:pPr>
      <w:r>
        <w:rPr>
          <w:rFonts w:ascii="Calibri" w:hAnsi="Calibri" w:eastAsia="宋体" w:cs="宋体"/>
          <w:sz w:val="24"/>
          <w:szCs w:val="24"/>
          <w:color w:val="000000"/>
        </w:rPr>
        <w:t>与此同时，竞争对手的崛起，让 Skype 感受到非常实实在在的生存的压力了。过去还是竞争压力，现在是生存压力了。就2014年，我们刚刚讲到的 WhatsApp 被 Facebook 收购之后，它的用户量到了2016年已经达到了10亿。而且在微软的内部，它也出现了一个竞争对手，就是 Teams。现在很多公司其实是用 Teams 在打电话。</w:t>
      </w:r>
    </w:p>
    <w:p>
      <w:pPr>
        <w:pStyle w:val="TranscriptBody"/>
        <w:spacing w:after="120" w:before="0" w:line="360" w:lineRule="exact"/>
        <w:ind w:firstLine="480"/>
      </w:pPr>
      <w:r>
        <w:rPr>
          <w:rFonts w:ascii="Calibri" w:hAnsi="Calibri" w:eastAsia="宋体" w:cs="宋体"/>
          <w:sz w:val="24"/>
          <w:szCs w:val="24"/>
          <w:color w:val="000000"/>
        </w:rPr>
        <w:t>主要是以 Teams 为主了。</w:t>
      </w:r>
    </w:p>
    <w:p>
      <w:pPr>
        <w:pStyle w:val="TranscriptBody"/>
        <w:spacing w:after="120" w:before="0" w:line="360" w:lineRule="exact"/>
        <w:ind w:firstLine="480"/>
      </w:pPr>
      <w:r>
        <w:rPr>
          <w:rFonts w:ascii="Calibri" w:hAnsi="Calibri" w:eastAsia="宋体" w:cs="宋体"/>
          <w:sz w:val="24"/>
          <w:szCs w:val="24"/>
          <w:color w:val="000000"/>
        </w:rPr>
        <w:t>虽然说 Teams 应该还是企业内部服务这个层面的，然后它当时的，比如说一些创业公司竞争对手就是 Slack。</w:t>
      </w:r>
    </w:p>
    <w:p>
      <w:pPr>
        <w:pStyle w:val="TranscriptBody"/>
        <w:spacing w:after="120" w:before="0" w:line="360" w:lineRule="exact"/>
        <w:ind w:firstLine="480"/>
      </w:pPr>
      <w:r>
        <w:rPr>
          <w:rFonts w:ascii="Calibri" w:hAnsi="Calibri" w:eastAsia="宋体" w:cs="宋体"/>
          <w:sz w:val="24"/>
          <w:szCs w:val="24"/>
          <w:color w:val="000000"/>
        </w:rPr>
        <w:t>对，但是功能上它其实有点覆盖 Skype 的，对吧？它这个即时通讯啊，什么打电话、视频都可以做，而且我本来 Teams 上就是要处理很多工作的事情，我打电话也是为了工作。就是这一套流程在整个系统里面是更流畅的，那我为什么还要跳出去再用 Skype？</w:t>
      </w:r>
    </w:p>
    <w:p>
      <w:pPr>
        <w:pStyle w:val="TranscriptBody"/>
        <w:spacing w:after="120" w:before="0" w:line="360" w:lineRule="exact"/>
        <w:ind w:firstLine="480"/>
      </w:pPr>
      <w:r>
        <w:rPr>
          <w:rFonts w:ascii="Calibri" w:hAnsi="Calibri" w:eastAsia="宋体" w:cs="宋体"/>
          <w:sz w:val="24"/>
          <w:szCs w:val="24"/>
          <w:color w:val="000000"/>
        </w:rPr>
        <w:t>对，所以是一个内忧外患的一个生存的危机。而在这种情况下，Skype 自己又出了一个昏招。还在2017年的时候，它做了一个大改版，希望挽回一个颓势吧。结果就是这个改版直接把 Skype 推向深渊了。这个改版一出，它这个产品的口碑一落千丈。我们看到这个数据，就是在当时英国的应用商店，它的评分降到了一星，在美国从3.5星降到了1.5星，然后就一直跌跌跌跌跌，然后跌到了2020年的时候，它的月活已经只有2300万了。</w:t>
      </w:r>
    </w:p>
    <w:p>
      <w:pPr>
        <w:pStyle w:val="TranscriptBody"/>
        <w:spacing w:after="120" w:before="0" w:line="360" w:lineRule="exact"/>
        <w:ind w:firstLine="480"/>
      </w:pPr>
      <w:r>
        <w:rPr>
          <w:rFonts w:ascii="Calibri" w:hAnsi="Calibri" w:eastAsia="宋体" w:cs="宋体"/>
          <w:sz w:val="24"/>
          <w:szCs w:val="24"/>
          <w:color w:val="000000"/>
        </w:rPr>
        <w:t>咱就是说改版吧，虽然就是很容易引发一些不适感，但是这个跌得好像有点明显。所以这个改版到底是改得多糟糕？</w:t>
      </w:r>
    </w:p>
    <w:p>
      <w:pPr>
        <w:pStyle w:val="TranscriptBody"/>
        <w:spacing w:after="120" w:before="0" w:line="360" w:lineRule="exact"/>
        <w:ind w:firstLine="480"/>
      </w:pPr>
      <w:r>
        <w:rPr>
          <w:rFonts w:ascii="Calibri" w:hAnsi="Calibri" w:eastAsia="宋体" w:cs="宋体"/>
          <w:sz w:val="24"/>
          <w:szCs w:val="24"/>
          <w:color w:val="000000"/>
        </w:rPr>
        <w:t>我们借用一下，就是这个科技媒体 The Verge，它的记者汤姆·沃伦，当时对这个事情的报道的一个标题来说，就叫做“好像所有人都讨厌 Skype 的新版本”。怎么讲的？就是微软团队它希望在 Skype 上面复刻一个 Snapchat，就是那个社交媒体的那个软件。它就希望，就是 Skype 的用户，就是把 Skype 当做一个社交平台来用，它上面传传图片啊，它发视频啊，然后配上一些文案，还有一些什么贴纸啊等等的。然后呢，你跟用户，就别的用户打电话或者分享的时候，分享些什么呢？就是分享这些东西。</w:t>
      </w:r>
    </w:p>
    <w:p>
      <w:pPr>
        <w:pStyle w:val="TranscriptBody"/>
        <w:spacing w:after="120" w:before="0" w:line="360" w:lineRule="exact"/>
        <w:ind w:firstLine="480"/>
      </w:pPr>
      <w:r>
        <w:rPr>
          <w:rFonts w:ascii="Calibri" w:hAnsi="Calibri" w:eastAsia="宋体" w:cs="宋体"/>
          <w:sz w:val="24"/>
          <w:szCs w:val="24"/>
          <w:color w:val="000000"/>
        </w:rPr>
        <w:t>不是，我这些东西我为什么不可以在 Facebook 里面做呢？</w:t>
      </w:r>
    </w:p>
    <w:p>
      <w:pPr>
        <w:pStyle w:val="TranscriptBody"/>
        <w:spacing w:after="120" w:before="0" w:line="360" w:lineRule="exact"/>
        <w:ind w:firstLine="480"/>
      </w:pPr>
      <w:r>
        <w:rPr>
          <w:rFonts w:ascii="Calibri" w:hAnsi="Calibri" w:eastAsia="宋体" w:cs="宋体"/>
          <w:sz w:val="24"/>
          <w:szCs w:val="24"/>
          <w:color w:val="000000"/>
        </w:rPr>
        <w:t>对啊，就是有太多的为什么，有太多的为什么了，就是合理不了一点啊。他们还认为啊，就是用户在 Skype 上面希望有更加个性化的界面，所以说呢，搞了很多新的颜色啊等等的，还搞了很多的这个 emoji 啊等等的这些东西，老用户整个崩溃了。</w:t>
      </w:r>
    </w:p>
    <w:p>
      <w:pPr>
        <w:pStyle w:val="TranscriptBody"/>
        <w:spacing w:after="120" w:before="0" w:line="360" w:lineRule="exact"/>
        <w:ind w:firstLine="480"/>
      </w:pPr>
      <w:r>
        <w:rPr>
          <w:rFonts w:ascii="Calibri" w:hAnsi="Calibri" w:eastAsia="宋体" w:cs="宋体"/>
          <w:sz w:val="24"/>
          <w:szCs w:val="24"/>
          <w:color w:val="000000"/>
        </w:rPr>
        <w:t>没有任何人，零人在意这些东西，好吗？我们只想打视频电话，好吗？</w:t>
      </w:r>
    </w:p>
    <w:p>
      <w:pPr>
        <w:pStyle w:val="TranscriptBody"/>
        <w:spacing w:after="120" w:before="0" w:line="360" w:lineRule="exact"/>
        <w:ind w:firstLine="480"/>
      </w:pPr>
      <w:r>
        <w:rPr>
          <w:rFonts w:ascii="Calibri" w:hAnsi="Calibri" w:eastAsia="宋体" w:cs="宋体"/>
          <w:sz w:val="24"/>
          <w:szCs w:val="24"/>
          <w:color w:val="000000"/>
        </w:rPr>
        <w:t>其实微软在一年之后就把这个功能全都改回来，就改版全都那个推倒重来了。</w:t>
      </w:r>
    </w:p>
    <w:p>
      <w:pPr>
        <w:pStyle w:val="TranscriptBody"/>
        <w:spacing w:after="120" w:before="0" w:line="360" w:lineRule="exact"/>
        <w:ind w:firstLine="480"/>
      </w:pPr>
      <w:r>
        <w:rPr>
          <w:rFonts w:ascii="Calibri" w:hAnsi="Calibri" w:eastAsia="宋体" w:cs="宋体"/>
          <w:sz w:val="24"/>
          <w:szCs w:val="24"/>
          <w:color w:val="000000"/>
        </w:rPr>
        <w:t>可以想象，大概有20个产品经理因此而失职。</w:t>
      </w:r>
    </w:p>
    <w:p>
      <w:pPr>
        <w:pStyle w:val="TranscriptBody"/>
        <w:spacing w:after="120" w:before="0" w:line="360" w:lineRule="exact"/>
        <w:ind w:firstLine="480"/>
      </w:pPr>
      <w:r>
        <w:rPr>
          <w:rFonts w:ascii="Calibri" w:hAnsi="Calibri" w:eastAsia="宋体" w:cs="宋体"/>
          <w:sz w:val="24"/>
          <w:szCs w:val="24"/>
          <w:color w:val="000000"/>
        </w:rPr>
        <w:t>但是这个时候其实用户已经离开了，就是你过了一年之后，理解到用户只想要一个简洁的通话功能这件事情，已经晚了。然后离开的大多数用户其实都没有回来。所以2017年之后，我们看到微软的 CEO 他们在财报的电话会上面，再也没有提到过 Skype，这等于 Skype 已经进入冷宫了。我们看到一个咨询机构的统计，到了2020年的时候，它对1100家美国公司做了一个调查，27%的企业主要用 Zoom，然后 Teams 占18%，然后 Skype 只占15%了。</w:t>
      </w:r>
    </w:p>
    <w:p>
      <w:pPr>
        <w:pStyle w:val="TranscriptBody"/>
        <w:spacing w:after="120" w:before="0" w:line="360" w:lineRule="exact"/>
        <w:ind w:firstLine="480"/>
      </w:pPr>
      <w:r>
        <w:rPr>
          <w:rFonts w:ascii="Calibri" w:hAnsi="Calibri" w:eastAsia="宋体" w:cs="宋体"/>
          <w:sz w:val="24"/>
          <w:szCs w:val="24"/>
          <w:color w:val="000000"/>
        </w:rPr>
        <w:t>其实对于大部分企业客户来说，Zoom 最大的优点就是它操作很简单，视频又很稳定。这个恰恰是 Skype 在多次改版当中丢失掉的这个东西。顺便一提，就是 Zoom 的创始人袁征，他其实在创业之前就是在 WebEx 那个公司工作。</w:t>
      </w:r>
    </w:p>
    <w:p>
      <w:pPr>
        <w:pStyle w:val="TranscriptBody"/>
        <w:spacing w:after="120" w:before="0" w:line="360" w:lineRule="exact"/>
        <w:ind w:firstLine="480"/>
      </w:pPr>
      <w:r>
        <w:rPr>
          <w:rFonts w:ascii="Calibri" w:hAnsi="Calibri" w:eastAsia="宋体" w:cs="宋体"/>
          <w:sz w:val="24"/>
          <w:szCs w:val="24"/>
          <w:color w:val="000000"/>
        </w:rPr>
        <w:t>就是前面说思科收的。</w:t>
      </w:r>
    </w:p>
    <w:p>
      <w:pPr>
        <w:pStyle w:val="TranscriptBody"/>
        <w:spacing w:after="120" w:before="0" w:line="360" w:lineRule="exact"/>
        <w:ind w:firstLine="480"/>
      </w:pPr>
      <w:r>
        <w:rPr>
          <w:rFonts w:ascii="Calibri" w:hAnsi="Calibri" w:eastAsia="宋体" w:cs="宋体"/>
          <w:sz w:val="24"/>
          <w:szCs w:val="24"/>
          <w:color w:val="000000"/>
        </w:rPr>
        <w:t>对，所以说他一直就是在做视频或者网络会议软件的开发，等于是他加入了思科之后做了一段时间，然后再出来自己创业，是这样一个概念。</w:t>
      </w:r>
    </w:p>
    <w:p>
      <w:pPr>
        <w:pStyle w:val="TranscriptBody"/>
        <w:spacing w:after="120" w:before="0" w:line="360" w:lineRule="exact"/>
        <w:ind w:firstLine="480"/>
      </w:pPr>
      <w:r>
        <w:rPr>
          <w:rFonts w:ascii="Calibri" w:hAnsi="Calibri" w:eastAsia="宋体" w:cs="宋体"/>
          <w:sz w:val="24"/>
          <w:szCs w:val="24"/>
          <w:color w:val="000000"/>
        </w:rPr>
        <w:t>在 Skype 的下滑过程当中，除了产品上面的昏招迭出以外，商业化是另一个大问题，也就是 Skype 并入微软以后，一直没有找到赚钱的路径。首先，用户使用 Skype 的核心诉求就是免费打电话，但是进入微软体系以后，微软试图让更多用户用 Skype 花钱，这个其实就是一个冲突的需求。而且随着 Skype 用户量越来越大和网络的普及，彼此之间使用 Skype 一直是免费的，那么巨大用户量其实长期没有办法转化成利润的来源，这肯定是个问题。</w:t>
      </w:r>
    </w:p>
    <w:p>
      <w:pPr>
        <w:pStyle w:val="TranscriptBody"/>
        <w:spacing w:after="120" w:before="0" w:line="360" w:lineRule="exact"/>
        <w:ind w:firstLine="480"/>
      </w:pPr>
      <w:r>
        <w:rPr>
          <w:rFonts w:ascii="Calibri" w:hAnsi="Calibri" w:eastAsia="宋体" w:cs="宋体"/>
          <w:sz w:val="24"/>
          <w:szCs w:val="24"/>
          <w:color w:val="000000"/>
        </w:rPr>
        <w:t>其次，就是 Skype 的主要营收来源是卖电话端的通话嘛，本质上还是我们前面说的那个卖电话卡，就是更便宜的电话卡，对吧？那在千禧年之初，这个服务呢，可能比当时的电信运营商还是便宜很多，还是能够赚一些钱的。</w:t>
      </w:r>
    </w:p>
    <w:p>
      <w:pPr>
        <w:pStyle w:val="TranscriptBody"/>
        <w:spacing w:after="120" w:before="0" w:line="360" w:lineRule="exact"/>
        <w:ind w:firstLine="480"/>
      </w:pPr>
      <w:r>
        <w:rPr>
          <w:rFonts w:ascii="Calibri" w:hAnsi="Calibri" w:eastAsia="宋体" w:cs="宋体"/>
          <w:sz w:val="24"/>
          <w:szCs w:val="24"/>
          <w:color w:val="000000"/>
        </w:rPr>
        <w:t>因为那个时候还是功能机啊。</w:t>
      </w:r>
    </w:p>
    <w:p>
      <w:pPr>
        <w:pStyle w:val="TranscriptBody"/>
        <w:spacing w:after="120" w:before="0" w:line="360" w:lineRule="exact"/>
        <w:ind w:firstLine="480"/>
      </w:pPr>
      <w:r>
        <w:rPr>
          <w:rFonts w:ascii="Calibri" w:hAnsi="Calibri" w:eastAsia="宋体" w:cs="宋体"/>
          <w:sz w:val="24"/>
          <w:szCs w:val="24"/>
          <w:color w:val="000000"/>
        </w:rPr>
        <w:t>但是随着竞争对手采取了不同的策略，它就极大地压缩了一些 Skype 原本的商业化的可能性。比如说我们前面说的苹果，它持续完善了自己的产品生态，就是它还是靠卖手机这个设备赚钱的，那 FaceTime 就是长时间，到现在为止，在全球范围都还是免费的。像今天的 Meta，就是过去的 Facebook，它始终是把 WhatsApp 的增长放在第一位的，通过尽可能提供免费服务来引导用户融入到自身的社交媒体生态，它去用的是社交媒体来赚钱，这个部分的话也不会给 WhatsApp 造成什么样的影响。</w:t>
      </w:r>
    </w:p>
    <w:p>
      <w:pPr>
        <w:pStyle w:val="TranscriptBody"/>
        <w:spacing w:after="120" w:before="0" w:line="360" w:lineRule="exact"/>
        <w:ind w:firstLine="480"/>
      </w:pPr>
      <w:r>
        <w:rPr>
          <w:rFonts w:ascii="Calibri" w:hAnsi="Calibri" w:eastAsia="宋体" w:cs="宋体"/>
          <w:sz w:val="24"/>
          <w:szCs w:val="24"/>
          <w:color w:val="000000"/>
        </w:rPr>
        <w:t>令人遗憾就是 Skype 一直要自己探索赚钱路径。它探索过很多变现途径，但是一直都不是很成功。比如说它发展过广告的业务，但它只有一个工具，其实广告就比较难做，还很容易破坏用户的体验。它也试图，就像我们前面说的，向企业市场提供服务，结果就是输给了 Zoom 以及自家的 Teams。根据微软财报，2016到2020年，Skype 的累计亏损是超过了12亿美元。</w:t>
      </w:r>
    </w:p>
    <w:p>
      <w:pPr>
        <w:pStyle w:val="TranscriptBody"/>
        <w:spacing w:after="120" w:before="0" w:line="360" w:lineRule="exact"/>
        <w:ind w:firstLine="480"/>
      </w:pPr>
      <w:r>
        <w:rPr>
          <w:rFonts w:ascii="Calibri" w:hAnsi="Calibri" w:eastAsia="宋体" w:cs="宋体"/>
          <w:sz w:val="24"/>
          <w:szCs w:val="24"/>
          <w:color w:val="000000"/>
        </w:rPr>
        <w:t>本质上面，就是对于那些大公司来说，即时通讯就是一个留住用户的一个工具，就是大家都需要用这个功能，但是没想到要通过这个功能本身来赚钱，包括 Skype 的母公司微软也是如此的。那你 Skype 如果想要盈利的话，你这些努力反而就变得不合时宜，而且还会破坏自己的这个功能或者体验了。</w:t>
      </w:r>
    </w:p>
    <w:p>
      <w:pPr>
        <w:pStyle w:val="TranscriptBody"/>
        <w:spacing w:after="120" w:before="0" w:line="360" w:lineRule="exact"/>
        <w:ind w:firstLine="480"/>
      </w:pPr>
      <w:r>
        <w:rPr>
          <w:rFonts w:ascii="Calibri" w:hAnsi="Calibri" w:eastAsia="宋体" w:cs="宋体"/>
          <w:sz w:val="24"/>
          <w:szCs w:val="24"/>
          <w:color w:val="000000"/>
        </w:rPr>
        <w:t>关于关闭 Skype 的消息一直在流传。而到了2023年，微软是最后一次分享了 Skype 的数据，它当时的用户数量已经只有3600万多一点了。当年12月份，Teams 的月活用户是超过了3.2亿。这两个产品已经不具备任何的可比性，Skype 的结局那个时候就已经基本上注定了。</w:t>
      </w:r>
    </w:p>
    <w:p>
      <w:pPr>
        <w:pStyle w:val="TranscriptBody"/>
        <w:spacing w:after="120" w:before="0" w:line="360" w:lineRule="exact"/>
        <w:ind w:firstLine="480"/>
      </w:pPr>
      <w:r>
        <w:rPr>
          <w:rFonts w:ascii="Calibri" w:hAnsi="Calibri" w:eastAsia="宋体" w:cs="宋体"/>
          <w:sz w:val="24"/>
          <w:szCs w:val="24"/>
          <w:color w:val="000000"/>
        </w:rPr>
        <w:t>虽然 Skype 即将停止服务，但是回望这22年的时间，它的确是一款划时代的、影响全球的互联网产品。我们甚至可以说，它在爱沙尼亚、欧洲乃至全世界，都留下了一个不可磨灭的印记。先说爱沙尼亚，Skype 的成功其实带动了许多的年轻人投入到互联网创业的潮流当中。Skype 的创始成员，还有它的员工，其实有很多人后来也变成了创业者，有的媒体就把他们称为叫做 Skype 黑帮。</w:t>
      </w:r>
    </w:p>
    <w:p>
      <w:pPr>
        <w:pStyle w:val="TranscriptBody"/>
        <w:spacing w:after="120" w:before="0" w:line="360" w:lineRule="exact"/>
        <w:ind w:firstLine="480"/>
      </w:pPr>
      <w:r>
        <w:rPr>
          <w:rFonts w:ascii="Calibri" w:hAnsi="Calibri" w:eastAsia="宋体" w:cs="宋体"/>
          <w:sz w:val="24"/>
          <w:szCs w:val="24"/>
          <w:color w:val="000000"/>
        </w:rPr>
        <w:t>就是这个是 PayPal 黑帮的，就是爱沙尼亚版。</w:t>
      </w:r>
    </w:p>
    <w:p>
      <w:pPr>
        <w:pStyle w:val="TranscriptBody"/>
        <w:spacing w:after="120" w:before="0" w:line="360" w:lineRule="exact"/>
        <w:ind w:firstLine="480"/>
      </w:pPr>
      <w:r>
        <w:rPr>
          <w:rFonts w:ascii="Calibri" w:hAnsi="Calibri" w:eastAsia="宋体" w:cs="宋体"/>
          <w:sz w:val="24"/>
          <w:szCs w:val="24"/>
          <w:color w:val="000000"/>
        </w:rPr>
        <w:t>对对对。这些人其实在很多的方面都影响着欧洲的互联网行业。比如说两位创始人，这个尼克拉斯，他后来就创办了一个欧洲的风投机构。然后他投资过哪些公司呢？比如说做这个《部落冲突》的制作公司，叫 Supercell。</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还有做《愤怒的小鸟》的公司 Rovio，还有一个瑞典的支付宝，叫 Klarna，应该这么念吧，不知道。还有另外一位创始人，就是亚努斯，他创立了一个公司叫 Starship Technologies，就是主要做的是自动驾驶的货运机器人。这公司在2024年左右的时候，是融资了9000万欧元。</w:t>
      </w:r>
    </w:p>
    <w:p>
      <w:pPr>
        <w:pStyle w:val="TranscriptBody"/>
        <w:spacing w:after="120" w:before="0" w:line="360" w:lineRule="exact"/>
        <w:ind w:firstLine="480"/>
      </w:pPr>
      <w:r>
        <w:rPr>
          <w:rFonts w:ascii="Calibri" w:hAnsi="Calibri" w:eastAsia="宋体" w:cs="宋体"/>
          <w:sz w:val="24"/>
          <w:szCs w:val="24"/>
          <w:color w:val="000000"/>
        </w:rPr>
        <w:t>等于说他们一直还在这个行业里面做探索。</w:t>
      </w:r>
    </w:p>
    <w:p>
      <w:pPr>
        <w:pStyle w:val="TranscriptBody"/>
        <w:spacing w:after="120" w:before="0" w:line="360" w:lineRule="exact"/>
        <w:ind w:firstLine="480"/>
      </w:pPr>
      <w:r>
        <w:rPr>
          <w:rFonts w:ascii="Calibri" w:hAnsi="Calibri" w:eastAsia="宋体" w:cs="宋体"/>
          <w:sz w:val="24"/>
          <w:szCs w:val="24"/>
          <w:color w:val="000000"/>
        </w:rPr>
        <w:t>介绍一下黑帮的别的一些成员。Skype 最早的三位爱沙尼亚的程序员当中，有一位叫 Jaan Tallinn，他成为了人工智能领域一个非常重要的投资者。</w:t>
      </w:r>
    </w:p>
    <w:p>
      <w:pPr>
        <w:pStyle w:val="TranscriptBody"/>
        <w:spacing w:after="120" w:before="0" w:line="360" w:lineRule="exact"/>
        <w:ind w:firstLine="480"/>
      </w:pPr>
      <w:r>
        <w:rPr>
          <w:rFonts w:ascii="Calibri" w:hAnsi="Calibri" w:eastAsia="宋体" w:cs="宋体"/>
          <w:sz w:val="24"/>
          <w:szCs w:val="24"/>
          <w:color w:val="000000"/>
        </w:rPr>
        <w:t>他只有这么一点钱，他也成为了重要的投资者，好厉害。</w:t>
      </w:r>
    </w:p>
    <w:p>
      <w:pPr>
        <w:pStyle w:val="TranscriptBody"/>
        <w:spacing w:after="120" w:before="0" w:line="360" w:lineRule="exact"/>
        <w:ind w:firstLine="480"/>
      </w:pPr>
      <w:r>
        <w:rPr>
          <w:rFonts w:ascii="Calibri" w:hAnsi="Calibri" w:eastAsia="宋体" w:cs="宋体"/>
          <w:sz w:val="24"/>
          <w:szCs w:val="24"/>
          <w:color w:val="000000"/>
        </w:rPr>
        <w:t>他是 DeepMind 的 A 轮的重要的投资者，还是董事会成员，到现在是。然后他还 A 轮投资了 Anthropic，就是现在做 Claude 的大模型，就是跟 OpenAI 对打的公司。另外一位成员，这个名字实在是不太会念，他是第一个 Skype 招聘进来的员工，之后他就创办了一个跨境的汇款的应用，就是我们前面提到的 Wise。这是我们所谓的直接的 Skype 的黑帮。</w:t>
      </w:r>
    </w:p>
    <w:p>
      <w:pPr>
        <w:pStyle w:val="TranscriptBody"/>
        <w:spacing w:after="120" w:before="0" w:line="360" w:lineRule="exact"/>
        <w:ind w:firstLine="480"/>
      </w:pPr>
      <w:r>
        <w:rPr>
          <w:rFonts w:ascii="Calibri" w:hAnsi="Calibri" w:eastAsia="宋体" w:cs="宋体"/>
          <w:sz w:val="24"/>
          <w:szCs w:val="24"/>
          <w:color w:val="000000"/>
        </w:rPr>
        <w:t>除此以外，还有很多爱沙尼亚的创业者，也跟欧洲的互联网的一些公司是很相关的。比如说我们前面讲到的 Bolt，它的创始人就是来自于爱沙尼亚的，他其实就是受 Skype 的影响开始创业的。他还有一个在 Skype 工作的兄弟，然后他早期的投资呢，也是来自于他兄弟在 Skype 的前同事。</w:t>
      </w:r>
    </w:p>
    <w:p>
      <w:pPr>
        <w:pStyle w:val="TranscriptBody"/>
        <w:spacing w:after="120" w:before="0" w:line="360" w:lineRule="exact"/>
        <w:ind w:firstLine="480"/>
      </w:pPr>
      <w:r>
        <w:rPr>
          <w:rFonts w:ascii="Calibri" w:hAnsi="Calibri" w:eastAsia="宋体" w:cs="宋体"/>
          <w:sz w:val="24"/>
          <w:szCs w:val="24"/>
          <w:color w:val="000000"/>
        </w:rPr>
        <w:t>就是 Skype 的生态圈。</w:t>
      </w:r>
    </w:p>
    <w:p>
      <w:pPr>
        <w:pStyle w:val="TranscriptBody"/>
        <w:spacing w:after="120" w:before="0" w:line="360" w:lineRule="exact"/>
        <w:ind w:firstLine="480"/>
      </w:pPr>
      <w:r>
        <w:rPr>
          <w:rFonts w:ascii="Calibri" w:hAnsi="Calibri" w:eastAsia="宋体" w:cs="宋体"/>
          <w:sz w:val="24"/>
          <w:szCs w:val="24"/>
          <w:color w:val="000000"/>
        </w:rPr>
        <w:t>对。不过令人遗憾的是，我们好像很难再想象出来说，欧洲什么时候才能出现下一个 Skype。因为现在欧盟的互联网监管其实非常严厉的，在这种制度之下呢，像 Skype 创始人早期那种海盗般的创业已经难以再实现了。而美国的互联网巨头基本上已经统治了中国以外的全球市场，欧洲创业者基本上只能聚焦在单一市场，或者在巨头的阴影下寻找机会。从 Skype 的历史当中不难看出，创始团队的过早退出，让这款产品在反复出售的过程当中成了大公司的工具，也丧失了自己的调性和更多的可能性。</w:t>
      </w:r>
    </w:p>
    <w:p>
      <w:pPr>
        <w:pStyle w:val="TranscriptBody"/>
        <w:spacing w:after="120" w:before="0" w:line="360" w:lineRule="exact"/>
        <w:ind w:firstLine="480"/>
      </w:pPr>
      <w:r>
        <w:rPr>
          <w:rFonts w:ascii="Calibri" w:hAnsi="Calibri" w:eastAsia="宋体" w:cs="宋体"/>
          <w:sz w:val="24"/>
          <w:szCs w:val="24"/>
          <w:color w:val="000000"/>
        </w:rPr>
        <w:t>最后我们来讲一个关于 Skype 的小故事。Skype 的创始人尼克拉斯在2013年的一次采访中告诉记者：“微软关闭了 MSN Messenger，这说明他们致力于发展 Skype，而 Skype 是他们旗下最具影响力的品牌之一。我希望您十年后再给我发一封电子邮件，写一篇关于 Skype 第二个十年的故事。”但就在 Skype 出售之后的第二个十年里，一次又一次失败，让这个故事很快画上了句号。微软当初如何关闭 MSN，现在就如何关闭 Skype。商业就是这样。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Vol.202 还有人记得Skype吗？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Vol.202 还有人记得Skype吗？</dc:title>
  <dc:subject/>
  <dc:creator/>
  <cp:keywords/>
  <dc:description/>
  <cp:lastModifiedBy/>
  <cp:revision>1</cp:revision>
  <dcterms:created xsi:type="dcterms:W3CDTF">2013-12-23T23:15:00Z</dcterms:created>
  <dcterms:modified xsi:type="dcterms:W3CDTF">2013-12-23T23:15:00Z</dcterms:modified>
  <cp:category/>
  <dc:identifier/>
</cp:coreProperties>
</file>