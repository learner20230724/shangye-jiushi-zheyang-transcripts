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Vol.256 职业电竞，“职业”在哪儿？</w:t>
      </w:r>
    </w:p>
    <w:p>
      <w:pPr>
        <w:pStyle w:val="TranscriptMeta"/>
        <w:spacing w:after="120" w:before="0" w:line="360" w:lineRule="exact"/>
        <w:ind w:firstLine="0"/>
      </w:pPr>
      <w:r>
        <w:rPr>
          <w:rFonts w:ascii="Calibri" w:hAnsi="Calibri" w:eastAsia="宋体" w:cs="宋体"/>
          <w:sz w:val="24"/>
          <w:szCs w:val="24"/>
          <w:color w:val="000000"/>
        </w:rPr>
        <w:t>原音视频时长：00:34:36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Vol.256 职业电竞，“职业”在哪儿？</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我是小亚。体育赛事的商业模式一直是本节目日常关心的领域之一。我们已经讲过像世界杯、奥运会、英超、NBA、FE 等等的一些顶级赛事。那今天的节目的主角，电竞，比这一些运动要年轻许多，但是热度是一点都不差。</w:t>
      </w:r>
    </w:p>
    <w:p>
      <w:pPr>
        <w:pStyle w:val="TranscriptBody"/>
        <w:spacing w:after="120" w:before="0" w:line="360" w:lineRule="exact"/>
        <w:ind w:firstLine="480"/>
      </w:pPr>
      <w:r>
        <w:rPr>
          <w:rFonts w:ascii="Calibri" w:hAnsi="Calibri" w:eastAsia="宋体" w:cs="宋体"/>
          <w:sz w:val="24"/>
          <w:szCs w:val="24"/>
          <w:color w:val="000000"/>
        </w:rPr>
        <w:t>你其实把电竞归到跟世界杯和 NBA……</w:t>
      </w:r>
    </w:p>
    <w:p>
      <w:pPr>
        <w:pStyle w:val="TranscriptBody"/>
        <w:spacing w:after="120" w:before="0" w:line="360" w:lineRule="exact"/>
        <w:ind w:firstLine="480"/>
      </w:pPr>
      <w:r>
        <w:rPr>
          <w:rFonts w:ascii="Calibri" w:hAnsi="Calibri" w:eastAsia="宋体" w:cs="宋体"/>
          <w:sz w:val="24"/>
          <w:szCs w:val="24"/>
          <w:color w:val="000000"/>
        </w:rPr>
        <w:t>在中国的许多城市都把电竞列为重点扶持产业。</w:t>
      </w:r>
    </w:p>
    <w:p>
      <w:pPr>
        <w:pStyle w:val="TranscriptBody"/>
        <w:spacing w:after="120" w:before="0" w:line="360" w:lineRule="exact"/>
        <w:ind w:firstLine="480"/>
      </w:pPr>
      <w:r>
        <w:rPr>
          <w:rFonts w:ascii="Calibri" w:hAnsi="Calibri" w:eastAsia="宋体" w:cs="宋体"/>
          <w:sz w:val="24"/>
          <w:szCs w:val="24"/>
          <w:color w:val="000000"/>
        </w:rPr>
        <w:t>对。在另一方面，像我这样不太打游戏的路人，还是会想说，电竞真的可以跟传统的职业体育做类比吗？还是下意识会经常怀疑。</w:t>
      </w:r>
    </w:p>
    <w:p>
      <w:pPr>
        <w:pStyle w:val="TranscriptBody"/>
        <w:spacing w:after="120" w:before="0" w:line="360" w:lineRule="exact"/>
        <w:ind w:firstLine="480"/>
      </w:pPr>
      <w:r>
        <w:rPr>
          <w:rFonts w:ascii="Calibri" w:hAnsi="Calibri" w:eastAsia="宋体" w:cs="宋体"/>
          <w:sz w:val="24"/>
          <w:szCs w:val="24"/>
          <w:color w:val="000000"/>
        </w:rPr>
        <w:t>而且像你刚才直接就是说“我不打游戏”，还是把电竞和打游戏这个东西关联起来，而不是和体育赛事关联起来。所以我觉得这期节目我们就可以来探讨一下，电竞的职业赛事的一个商业模式。</w:t>
      </w:r>
    </w:p>
    <w:p>
      <w:pPr>
        <w:pStyle w:val="TranscriptBody"/>
        <w:spacing w:after="120" w:before="0" w:line="360" w:lineRule="exact"/>
        <w:ind w:firstLine="480"/>
      </w:pPr>
      <w:r>
        <w:rPr>
          <w:rFonts w:ascii="Calibri" w:hAnsi="Calibri" w:eastAsia="宋体" w:cs="宋体"/>
          <w:sz w:val="24"/>
          <w:szCs w:val="24"/>
          <w:color w:val="000000"/>
        </w:rPr>
        <w:t>我们核心的好奇其实可以往前退一步。你想，电子游戏有那么多，但哪些游戏它可以变成一个电竞的职业赛事？而且再深一步，那么多同类的这个电竞的游戏的项目，那哪些项目能够从这个当中脱颖而出？这个当中，能耗到的有哪些？那后一部分呢，我们会主要以腾竞体育和它旗下的无畏契约这样一个电竞赛事作为样本，来主要展开。</w:t>
      </w:r>
    </w:p>
    <w:p>
      <w:pPr>
        <w:pStyle w:val="TranscriptBody"/>
        <w:spacing w:after="120" w:before="0" w:line="360" w:lineRule="exact"/>
        <w:ind w:firstLine="480"/>
      </w:pPr>
      <w:r>
        <w:rPr>
          <w:rFonts w:ascii="Calibri" w:hAnsi="Calibri" w:eastAsia="宋体" w:cs="宋体"/>
          <w:sz w:val="24"/>
          <w:szCs w:val="24"/>
          <w:color w:val="000000"/>
        </w:rPr>
        <w:t>本期节目也特别感谢腾竞体育的支持。如果经常看电竞的朋友，应该对这家公司的名字不会陌生。它可以说在中国的电竞生态里面是举足轻重的一家公司。这次我们也深度观摩了他们无畏契约在中国的职业赛事，以及无畏巡回的广州站。而且他们也为我们引荐了很多行业的资深的从业者。基于跟这些从业者的交流，还有一些公开的资料，我们补充了很多的细节，来深入探讨电竞的商业模式和它的……</w:t>
      </w:r>
    </w:p>
    <w:p>
      <w:pPr>
        <w:pStyle w:val="TranscriptBody"/>
        <w:spacing w:after="120" w:before="0" w:line="360" w:lineRule="exact"/>
        <w:ind w:firstLine="480"/>
      </w:pPr>
      <w:r>
        <w:rPr>
          <w:rFonts w:ascii="Calibri" w:hAnsi="Calibri" w:eastAsia="宋体" w:cs="宋体"/>
          <w:sz w:val="24"/>
          <w:szCs w:val="24"/>
          <w:color w:val="000000"/>
        </w:rPr>
        <w:t>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感觉我们可以先简单讲一下电竞的历史，虽然它历史可能很短，就还是看一下它如何从电子游戏当中脱胎成为一个独立的产业吧。</w:t>
      </w:r>
    </w:p>
    <w:p>
      <w:pPr>
        <w:pStyle w:val="TranscriptBody"/>
        <w:spacing w:after="120" w:before="0" w:line="360" w:lineRule="exact"/>
        <w:ind w:firstLine="480"/>
      </w:pPr>
      <w:r>
        <w:rPr>
          <w:rFonts w:ascii="Calibri" w:hAnsi="Calibri" w:eastAsia="宋体" w:cs="宋体"/>
          <w:sz w:val="24"/>
          <w:szCs w:val="24"/>
          <w:color w:val="000000"/>
        </w:rPr>
        <w:t>对，还是要做个简单的铺陈。大致我们可以分为三个阶段。第一个我们可以称为是玩家自发的萌芽阶段，第二个阶段是一个，就是走向成熟期的阶段，它是由韩国主导的；第三个阶段就是我们中国主导的一个厂商时代。</w:t>
      </w:r>
    </w:p>
    <w:p>
      <w:pPr>
        <w:pStyle w:val="TranscriptBody"/>
        <w:spacing w:after="120" w:before="0" w:line="360" w:lineRule="exact"/>
        <w:ind w:firstLine="480"/>
      </w:pPr>
      <w:r>
        <w:rPr>
          <w:rFonts w:ascii="Calibri" w:hAnsi="Calibri" w:eastAsia="宋体" w:cs="宋体"/>
          <w:sz w:val="24"/>
          <w:szCs w:val="24"/>
          <w:color w:val="000000"/>
        </w:rPr>
        <w:t>第一个阶段其实起点还是蛮早的，没有你想象的那么晚近。</w:t>
      </w:r>
    </w:p>
    <w:p>
      <w:pPr>
        <w:pStyle w:val="TranscriptBody"/>
        <w:spacing w:after="120" w:before="0" w:line="360" w:lineRule="exact"/>
        <w:ind w:firstLine="480"/>
      </w:pPr>
      <w:r>
        <w:rPr>
          <w:rFonts w:ascii="Calibri" w:hAnsi="Calibri" w:eastAsia="宋体" w:cs="宋体"/>
          <w:sz w:val="24"/>
          <w:szCs w:val="24"/>
          <w:color w:val="000000"/>
        </w:rPr>
        <w:t>是吗？</w:t>
      </w:r>
    </w:p>
    <w:p>
      <w:pPr>
        <w:pStyle w:val="TranscriptBody"/>
        <w:spacing w:after="120" w:before="0" w:line="360" w:lineRule="exact"/>
        <w:ind w:firstLine="480"/>
      </w:pPr>
      <w:r>
        <w:rPr>
          <w:rFonts w:ascii="Calibri" w:hAnsi="Calibri" w:eastAsia="宋体" w:cs="宋体"/>
          <w:sz w:val="24"/>
          <w:szCs w:val="24"/>
          <w:color w:val="000000"/>
        </w:rPr>
        <w:t>在 1970 年代的时候，其实像美国的斯坦福大学就有学生用当时的大型计算机来打对战游戏，非常的不务正业。</w:t>
      </w:r>
    </w:p>
    <w:p>
      <w:pPr>
        <w:pStyle w:val="TranscriptBody"/>
        <w:spacing w:after="120" w:before="0" w:line="360" w:lineRule="exact"/>
        <w:ind w:firstLine="480"/>
      </w:pPr>
      <w:r>
        <w:rPr>
          <w:rFonts w:ascii="Calibri" w:hAnsi="Calibri" w:eastAsia="宋体" w:cs="宋体"/>
          <w:sz w:val="24"/>
          <w:szCs w:val="24"/>
          <w:color w:val="000000"/>
        </w:rPr>
        <w:t>这也可以叫电竞？</w:t>
      </w:r>
    </w:p>
    <w:p>
      <w:pPr>
        <w:pStyle w:val="TranscriptBody"/>
        <w:spacing w:after="120" w:before="0" w:line="360" w:lineRule="exact"/>
        <w:ind w:firstLine="480"/>
      </w:pPr>
      <w:r>
        <w:rPr>
          <w:rFonts w:ascii="Calibri" w:hAnsi="Calibri" w:eastAsia="宋体" w:cs="宋体"/>
          <w:sz w:val="24"/>
          <w:szCs w:val="24"/>
          <w:color w:val="000000"/>
        </w:rPr>
        <w:t>就那个时候的这个计算机，你想想看，对吧，能做的事情其实不多，打游戏，对吧，就是大家感觉已经还算是件事情了。</w:t>
      </w:r>
    </w:p>
    <w:p>
      <w:pPr>
        <w:pStyle w:val="TranscriptBody"/>
        <w:spacing w:after="120" w:before="0" w:line="360" w:lineRule="exact"/>
        <w:ind w:firstLine="480"/>
      </w:pPr>
      <w:r>
        <w:rPr>
          <w:rFonts w:ascii="Calibri" w:hAnsi="Calibri" w:eastAsia="宋体" w:cs="宋体"/>
          <w:sz w:val="24"/>
          <w:szCs w:val="24"/>
          <w:color w:val="000000"/>
        </w:rPr>
        <w:t>后来到了 1980 年代，就我们了解，像街机还有游戏主机已经开始流行了。尤其是街机，大家就很容易玩家聚在一起来比高分嘛，就那个跟体育还是蛮像的。那个时候的比赛还很原始啊，主要就是玩家社群的一些自娱自乐，比谁的这个分数高啊等等的。</w:t>
      </w:r>
    </w:p>
    <w:p>
      <w:pPr>
        <w:pStyle w:val="TranscriptBody"/>
        <w:spacing w:after="120" w:before="0" w:line="360" w:lineRule="exact"/>
        <w:ind w:firstLine="480"/>
      </w:pPr>
      <w:r>
        <w:rPr>
          <w:rFonts w:ascii="Calibri" w:hAnsi="Calibri" w:eastAsia="宋体" w:cs="宋体"/>
          <w:sz w:val="24"/>
          <w:szCs w:val="24"/>
          <w:color w:val="000000"/>
        </w:rPr>
        <w:t>这个就让我想到，就是《名侦探柯南》的早期，朱蒂老师高光的一集，就是一个街机游戏比赛如何把对手在不知不觉中杀死的一个故事。</w:t>
      </w:r>
    </w:p>
    <w:p>
      <w:pPr>
        <w:pStyle w:val="TranscriptBody"/>
        <w:spacing w:after="120" w:before="0" w:line="360" w:lineRule="exact"/>
        <w:ind w:firstLine="480"/>
      </w:pPr>
      <w:r>
        <w:rPr>
          <w:rFonts w:ascii="Calibri" w:hAnsi="Calibri" w:eastAsia="宋体" w:cs="宋体"/>
          <w:sz w:val="24"/>
          <w:szCs w:val="24"/>
          <w:color w:val="000000"/>
        </w:rPr>
        <w:t>对，我想到的是那个《怪奇物语》里面的 Max，然后她最早出场的时候，就是以电竞里面，就是超越其他这个主角的一个高排名分，然后出现她的名字 Max 来登场的。那这个是第一个阶段。</w:t>
      </w:r>
    </w:p>
    <w:p>
      <w:pPr>
        <w:pStyle w:val="TranscriptBody"/>
        <w:spacing w:after="120" w:before="0" w:line="360" w:lineRule="exact"/>
        <w:ind w:firstLine="480"/>
      </w:pPr>
      <w:r>
        <w:rPr>
          <w:rFonts w:ascii="Calibri" w:hAnsi="Calibri" w:eastAsia="宋体" w:cs="宋体"/>
          <w:sz w:val="24"/>
          <w:szCs w:val="24"/>
          <w:color w:val="000000"/>
        </w:rPr>
        <w:t>到了第二个阶段，是我们比较熟悉的，就到了 1990 年代，主要是 PC 和互联网开始普及了。那么电竞才慢慢就是有了一些我们现在比较熟悉的经典的游戏出来。你像《星际争霸》《雷神之锤》《反恐精英》CS，这些都是比较经典的。它们可以让玩家在电脑上面远程地对战，然后这些比赛也有更加稳定的竞技的规则。在欧美，包括像韩国，就开始出现不少专门的电竞赛事的这些组织的机构了。</w:t>
      </w:r>
    </w:p>
    <w:p>
      <w:pPr>
        <w:pStyle w:val="TranscriptBody"/>
        <w:spacing w:after="120" w:before="0" w:line="360" w:lineRule="exact"/>
        <w:ind w:firstLine="480"/>
      </w:pPr>
      <w:r>
        <w:rPr>
          <w:rFonts w:ascii="Calibri" w:hAnsi="Calibri" w:eastAsia="宋体" w:cs="宋体"/>
          <w:sz w:val="24"/>
          <w:szCs w:val="24"/>
          <w:color w:val="000000"/>
        </w:rPr>
        <w:t>在这个阶段，我们前面提到韩国是一个主导者。尤其是《星际争霸》，它在韩国爆发了之后，就让电竞第一次出现了非常接近职业体育的状态。电竞的比赛可以直接上电视台转播，或者登上大众的这些传媒，然后它有了非常庞大的观众粉丝群，有了稳定的赞助商，然后这些选手，电竞的选手，成为了全职的工作，拿到很高的收入。可以说在这个阶段，电竞证明了这个电子游戏它不只是一个娱乐，而是一个真正的职业的体育赛事。</w:t>
      </w:r>
    </w:p>
    <w:p>
      <w:pPr>
        <w:pStyle w:val="TranscriptBody"/>
        <w:spacing w:after="120" w:before="0" w:line="360" w:lineRule="exact"/>
        <w:ind w:firstLine="480"/>
      </w:pPr>
      <w:r>
        <w:rPr>
          <w:rFonts w:ascii="Calibri" w:hAnsi="Calibri" w:eastAsia="宋体" w:cs="宋体"/>
          <w:sz w:val="24"/>
          <w:szCs w:val="24"/>
          <w:color w:val="000000"/>
        </w:rPr>
        <w:t>但是范围还是在韩国，而不是在中国？</w:t>
      </w:r>
    </w:p>
    <w:p>
      <w:pPr>
        <w:pStyle w:val="TranscriptBody"/>
        <w:spacing w:after="120" w:before="0" w:line="360" w:lineRule="exact"/>
        <w:ind w:firstLine="480"/>
      </w:pPr>
      <w:r>
        <w:rPr>
          <w:rFonts w:ascii="Calibri" w:hAnsi="Calibri" w:eastAsia="宋体" w:cs="宋体"/>
          <w:sz w:val="24"/>
          <w:szCs w:val="24"/>
          <w:color w:val="000000"/>
        </w:rPr>
        <w:t>就它那个时候韩国还是一枝独秀，不管是成绩，还是市场的这个发展的成熟度。当时中国其实只是跟进吧，就是还是比较积极，但没有到那么顶尖的一个水平。接下来我们就进入第三个阶段，就是以中国市场为代表的一个更成熟的厂商时代。</w:t>
      </w:r>
    </w:p>
    <w:p>
      <w:pPr>
        <w:pStyle w:val="TranscriptBody"/>
        <w:spacing w:after="120" w:before="0" w:line="360" w:lineRule="exact"/>
        <w:ind w:firstLine="480"/>
      </w:pPr>
      <w:r>
        <w:rPr>
          <w:rFonts w:ascii="Calibri" w:hAnsi="Calibri" w:eastAsia="宋体" w:cs="宋体"/>
          <w:sz w:val="24"/>
          <w:szCs w:val="24"/>
          <w:color w:val="000000"/>
        </w:rPr>
        <w:t>那这个当中最最重要的一款游戏呢，毫无疑问就是《英雄联盟》。</w:t>
      </w:r>
    </w:p>
    <w:p>
      <w:pPr>
        <w:pStyle w:val="TranscriptBody"/>
        <w:spacing w:after="120" w:before="0" w:line="360" w:lineRule="exact"/>
        <w:ind w:firstLine="480"/>
      </w:pPr>
      <w:r>
        <w:rPr>
          <w:rFonts w:ascii="Calibri" w:hAnsi="Calibri" w:eastAsia="宋体" w:cs="宋体"/>
          <w:sz w:val="24"/>
          <w:szCs w:val="24"/>
          <w:color w:val="000000"/>
        </w:rPr>
        <w:t>超级经典的大型多人在线对战游戏。</w:t>
      </w:r>
    </w:p>
    <w:p>
      <w:pPr>
        <w:pStyle w:val="TranscriptBody"/>
        <w:spacing w:after="120" w:before="0" w:line="360" w:lineRule="exact"/>
        <w:ind w:firstLine="480"/>
      </w:pPr>
      <w:r>
        <w:rPr>
          <w:rFonts w:ascii="Calibri" w:hAnsi="Calibri" w:eastAsia="宋体" w:cs="宋体"/>
          <w:sz w:val="24"/>
          <w:szCs w:val="24"/>
          <w:color w:val="000000"/>
        </w:rPr>
        <w:t>对对，是我们所说的 MOBA 这个类型的游戏。刚才我们不是说它这个叫做厂商时代吗？为什么这么说呢？就是这要提到《英雄联盟》的这个开发商，叫做拳头游戏。这家公司呢，和之前大多数的游戏公司不同啊，它就是把电竞作为自己的核心业务来对待的。</w:t>
      </w:r>
    </w:p>
    <w:p>
      <w:pPr>
        <w:pStyle w:val="TranscriptBody"/>
        <w:spacing w:after="120" w:before="0" w:line="360" w:lineRule="exact"/>
        <w:ind w:firstLine="480"/>
      </w:pPr>
      <w:r>
        <w:rPr>
          <w:rFonts w:ascii="Calibri" w:hAnsi="Calibri" w:eastAsia="宋体" w:cs="宋体"/>
          <w:sz w:val="24"/>
          <w:szCs w:val="24"/>
          <w:color w:val="000000"/>
        </w:rPr>
        <w:t>对，就是之前大多数游戏公司只做游戏，但是它也做电竞，是这个意思吗？</w:t>
      </w:r>
    </w:p>
    <w:p>
      <w:pPr>
        <w:pStyle w:val="TranscriptBody"/>
        <w:spacing w:after="120" w:before="0" w:line="360" w:lineRule="exact"/>
        <w:ind w:firstLine="480"/>
      </w:pPr>
      <w:r>
        <w:rPr>
          <w:rFonts w:ascii="Calibri" w:hAnsi="Calibri" w:eastAsia="宋体" w:cs="宋体"/>
          <w:sz w:val="24"/>
          <w:szCs w:val="24"/>
          <w:color w:val="000000"/>
        </w:rPr>
        <w:t>甚至它都不做电竞，之前那些公司可以这么说。就过去像我们前面讲的第二个阶段，那些游戏的开发商，他们对于电竞的赛事本身是不那么感冒的。很简单，就是这些公司的商业模式，那个时候还是买断制的软件公司的模式。</w:t>
      </w:r>
    </w:p>
    <w:p>
      <w:pPr>
        <w:pStyle w:val="TranscriptBody"/>
        <w:spacing w:after="120" w:before="0" w:line="360" w:lineRule="exact"/>
        <w:ind w:firstLine="480"/>
      </w:pPr>
      <w:r>
        <w:rPr>
          <w:rFonts w:ascii="Calibri" w:hAnsi="Calibri" w:eastAsia="宋体" w:cs="宋体"/>
          <w:sz w:val="24"/>
          <w:szCs w:val="24"/>
          <w:color w:val="000000"/>
        </w:rPr>
        <w:t>花一点钱直接把这个游戏买下来，我就自己玩就可以了。</w:t>
      </w:r>
    </w:p>
    <w:p>
      <w:pPr>
        <w:pStyle w:val="TranscriptBody"/>
        <w:spacing w:after="120" w:before="0" w:line="360" w:lineRule="exact"/>
        <w:ind w:firstLine="480"/>
      </w:pPr>
      <w:r>
        <w:rPr>
          <w:rFonts w:ascii="Calibri" w:hAnsi="Calibri" w:eastAsia="宋体" w:cs="宋体"/>
          <w:sz w:val="24"/>
          <w:szCs w:val="24"/>
          <w:color w:val="000000"/>
        </w:rPr>
        <w:t>对，那对于那些公司来说，我这个游戏卖出去，我的生意就结束了。</w:t>
      </w:r>
    </w:p>
    <w:p>
      <w:pPr>
        <w:pStyle w:val="TranscriptBody"/>
        <w:spacing w:after="120" w:before="0" w:line="360" w:lineRule="exact"/>
        <w:ind w:firstLine="480"/>
      </w:pPr>
      <w:r>
        <w:rPr>
          <w:rFonts w:ascii="Calibri" w:hAnsi="Calibri" w:eastAsia="宋体" w:cs="宋体"/>
          <w:sz w:val="24"/>
          <w:szCs w:val="24"/>
          <w:color w:val="000000"/>
        </w:rPr>
        <w:t>这是一个单机活动。</w:t>
      </w:r>
    </w:p>
    <w:p>
      <w:pPr>
        <w:pStyle w:val="TranscriptBody"/>
        <w:spacing w:after="120" w:before="0" w:line="360" w:lineRule="exact"/>
        <w:ind w:firstLine="480"/>
      </w:pPr>
      <w:r>
        <w:rPr>
          <w:rFonts w:ascii="Calibri" w:hAnsi="Calibri" w:eastAsia="宋体" w:cs="宋体"/>
          <w:sz w:val="24"/>
          <w:szCs w:val="24"/>
          <w:color w:val="000000"/>
        </w:rPr>
        <w:t>是。你之后，你这些玩家组织些电竞游戏，我能够赚到什么钱呢？而且就算你去搞了电竞比赛，其实也不会为我提升多少销量，因为这些玩电竞的人已经买了我游戏了，甚至还有些就是花了很少一点点钱，甚至没有花钱的人。</w:t>
      </w:r>
    </w:p>
    <w:p>
      <w:pPr>
        <w:pStyle w:val="TranscriptBody"/>
        <w:spacing w:after="120" w:before="0" w:line="360" w:lineRule="exact"/>
        <w:ind w:firstLine="480"/>
      </w:pPr>
      <w:r>
        <w:rPr>
          <w:rFonts w:ascii="Calibri" w:hAnsi="Calibri" w:eastAsia="宋体" w:cs="宋体"/>
          <w:sz w:val="24"/>
          <w:szCs w:val="24"/>
          <w:color w:val="000000"/>
        </w:rPr>
        <w:t>但是比如说看电竞的人多，理论上是可以吸引到一些原来不玩这个游戏的人。</w:t>
      </w:r>
    </w:p>
    <w:p>
      <w:pPr>
        <w:pStyle w:val="TranscriptBody"/>
        <w:spacing w:after="120" w:before="0" w:line="360" w:lineRule="exact"/>
        <w:ind w:firstLine="480"/>
      </w:pPr>
      <w:r>
        <w:rPr>
          <w:rFonts w:ascii="Calibri" w:hAnsi="Calibri" w:eastAsia="宋体" w:cs="宋体"/>
          <w:sz w:val="24"/>
          <w:szCs w:val="24"/>
          <w:color w:val="000000"/>
        </w:rPr>
        <w:t>你说的非常对，但是之前的这些游戏公司，它其实没有 get 到这个逻辑。这个逻辑是现在的核心逻辑之一。为什么它之前没有 get 到呢？是因为之前那么做它不划算，因为绝大多数的游戏其实是有寿命的。就它的这个核心的这个黄金的销售期，有可能就是头一两年，然后整个的这个周期可能就五年。过了五年之后，没人再去买这个新的游戏。</w:t>
      </w:r>
    </w:p>
    <w:p>
      <w:pPr>
        <w:pStyle w:val="TranscriptBody"/>
        <w:spacing w:after="120" w:before="0" w:line="360" w:lineRule="exact"/>
        <w:ind w:firstLine="480"/>
      </w:pPr>
      <w:r>
        <w:rPr>
          <w:rFonts w:ascii="Calibri" w:hAnsi="Calibri" w:eastAsia="宋体" w:cs="宋体"/>
          <w:sz w:val="24"/>
          <w:szCs w:val="24"/>
          <w:color w:val="000000"/>
        </w:rPr>
        <w:t>就要出续作，这样子才能再吸引人。</w:t>
      </w:r>
    </w:p>
    <w:p>
      <w:pPr>
        <w:pStyle w:val="TranscriptBody"/>
        <w:spacing w:after="120" w:before="0" w:line="360" w:lineRule="exact"/>
        <w:ind w:firstLine="480"/>
      </w:pPr>
      <w:r>
        <w:rPr>
          <w:rFonts w:ascii="Calibri" w:hAnsi="Calibri" w:eastAsia="宋体" w:cs="宋体"/>
          <w:sz w:val="24"/>
          <w:szCs w:val="24"/>
          <w:color w:val="000000"/>
        </w:rPr>
        <w:t>对，那你搞一个比赛，对吧，这个比赛培育个一两年，然后稍微有些明星了，刚开始起来了，这游戏已经不流行了，那你干嘛去搞这个电竞的比赛呢？所以在那个之前，其实大多数的这个电竞的赛事，我们说第二阶段的赛事，都是第三方的这些机构来主办的，就是不是这个厂商来玩的。</w:t>
      </w:r>
    </w:p>
    <w:p>
      <w:pPr>
        <w:pStyle w:val="TranscriptBody"/>
        <w:spacing w:after="120" w:before="0" w:line="360" w:lineRule="exact"/>
        <w:ind w:firstLine="480"/>
      </w:pPr>
      <w:r>
        <w:rPr>
          <w:rFonts w:ascii="Calibri" w:hAnsi="Calibri" w:eastAsia="宋体" w:cs="宋体"/>
          <w:sz w:val="24"/>
          <w:szCs w:val="24"/>
          <w:color w:val="000000"/>
        </w:rPr>
        <w:t>但是《英雄联盟》和拳头游戏就证明了，就是电竞的这个赛事，还有它这个游戏持续地可以更新，根据这个赛事持续地更新，那这游戏的寿命就可以变得很长。有了一个很长的寿命之后呢，电竞这件事情就像你刚刚说的，它其实对这个游戏本身就有很强的一个拉动和传播的这个作用了。</w:t>
      </w:r>
    </w:p>
    <w:p>
      <w:pPr>
        <w:pStyle w:val="TranscriptBody"/>
        <w:spacing w:after="120" w:before="0" w:line="360" w:lineRule="exact"/>
        <w:ind w:firstLine="480"/>
      </w:pPr>
      <w:r>
        <w:rPr>
          <w:rFonts w:ascii="Calibri" w:hAnsi="Calibri" w:eastAsia="宋体" w:cs="宋体"/>
          <w:sz w:val="24"/>
          <w:szCs w:val="24"/>
          <w:color w:val="000000"/>
        </w:rPr>
        <w:t>那 2009 年，拳头游戏是首发了《英雄联盟》这个游戏。到了 2011 年，它就主导在瑞典办了第一届的全球总决赛，就是俗称的 S1。那到了今年已经是即将要迎来 S16 了，也就是说这个游戏已经长青了 16 年。</w:t>
      </w:r>
    </w:p>
    <w:p>
      <w:pPr>
        <w:pStyle w:val="TranscriptBody"/>
        <w:spacing w:after="120" w:before="0" w:line="360" w:lineRule="exact"/>
        <w:ind w:firstLine="480"/>
      </w:pPr>
      <w:r>
        <w:rPr>
          <w:rFonts w:ascii="Calibri" w:hAnsi="Calibri" w:eastAsia="宋体" w:cs="宋体"/>
          <w:sz w:val="24"/>
          <w:szCs w:val="24"/>
          <w:color w:val="000000"/>
        </w:rPr>
        <w:t>是，而且规模和热度，我们了解是不断地提升的。就 S1 的时候还是非常的简陋的，就甚至观众就是坐在那种折叠椅上面看那个，就是非常简陋。然后台上的队伍也就八支，总的奖金池就 10 万美元。现在的话，到了 2025 年，就是总的奖金池，就是 S 赛的总决赛这个部分的总奖金池，已经到了 500 万美元了。总决赛的决赛日的观赛巅峰人数是能够超过 5000 万的。</w:t>
      </w:r>
    </w:p>
    <w:p>
      <w:pPr>
        <w:pStyle w:val="TranscriptBody"/>
        <w:spacing w:after="120" w:before="0" w:line="360" w:lineRule="exact"/>
        <w:ind w:firstLine="480"/>
      </w:pPr>
      <w:r>
        <w:rPr>
          <w:rFonts w:ascii="Calibri" w:hAnsi="Calibri" w:eastAsia="宋体" w:cs="宋体"/>
          <w:sz w:val="24"/>
          <w:szCs w:val="24"/>
          <w:color w:val="000000"/>
        </w:rPr>
        <w:t>而且举办地也是登堂入室。你像最经典的例子，是 2017 年在中国办的总决赛，是在鸟巢办的。</w:t>
      </w:r>
    </w:p>
    <w:p>
      <w:pPr>
        <w:pStyle w:val="TranscriptBody"/>
        <w:spacing w:after="120" w:before="0" w:line="360" w:lineRule="exact"/>
        <w:ind w:firstLine="480"/>
      </w:pPr>
      <w:r>
        <w:rPr>
          <w:rFonts w:ascii="Calibri" w:hAnsi="Calibri" w:eastAsia="宋体" w:cs="宋体"/>
          <w:sz w:val="24"/>
          <w:szCs w:val="24"/>
          <w:color w:val="000000"/>
        </w:rPr>
        <w:t>鸟巢我还是有点印象的。包括后面一年，中国队伍在 S 赛上是夺冠了，当时也是上过主流媒体的新闻。那个其实是在中国电竞非常破圈的一次了。</w:t>
      </w:r>
    </w:p>
    <w:p>
      <w:pPr>
        <w:pStyle w:val="TranscriptBody"/>
        <w:spacing w:after="120" w:before="0" w:line="360" w:lineRule="exact"/>
        <w:ind w:firstLine="480"/>
      </w:pPr>
      <w:r>
        <w:rPr>
          <w:rFonts w:ascii="Calibri" w:hAnsi="Calibri" w:eastAsia="宋体" w:cs="宋体"/>
          <w:sz w:val="24"/>
          <w:szCs w:val="24"/>
          <w:color w:val="000000"/>
        </w:rPr>
        <w:t>是，我感觉是应该最破圈的一次，大家都会把它当做个里程碑来看。</w:t>
      </w:r>
    </w:p>
    <w:p>
      <w:pPr>
        <w:pStyle w:val="TranscriptBody"/>
        <w:spacing w:after="120" w:before="0" w:line="360" w:lineRule="exact"/>
        <w:ind w:firstLine="480"/>
      </w:pPr>
      <w:r>
        <w:rPr>
          <w:rFonts w:ascii="Calibri" w:hAnsi="Calibri" w:eastAsia="宋体" w:cs="宋体"/>
          <w:sz w:val="24"/>
          <w:szCs w:val="24"/>
          <w:color w:val="000000"/>
        </w:rPr>
        <w:t>回到我们刚刚讲的厂商时代关键词，在这个阶段，其实以《英雄联盟》为代表的职业电竞赛事，在中国的核心的厂商主导方，就是腾讯这样一个角色。2011 年，也就是 S 赛创办的第一年，腾讯它就收购了拳头游戏大部分的股份。当然，按照腾讯就是一贯的风格的话，就是被投的公司还是保持比较独立的运营的。</w:t>
      </w:r>
    </w:p>
    <w:p>
      <w:pPr>
        <w:pStyle w:val="TranscriptBody"/>
        <w:spacing w:after="120" w:before="0" w:line="360" w:lineRule="exact"/>
        <w:ind w:firstLine="480"/>
      </w:pPr>
      <w:r>
        <w:rPr>
          <w:rFonts w:ascii="Calibri" w:hAnsi="Calibri" w:eastAsia="宋体" w:cs="宋体"/>
          <w:sz w:val="24"/>
          <w:szCs w:val="24"/>
          <w:color w:val="000000"/>
        </w:rPr>
        <w:t>但是这个投资就能看得出腾讯对于电竞这件事情的重视，因为在之后，腾讯就开始在中国来搭建《英雄联盟》在中国这个区域里面的职业的体育赛事，也就是国内玩家最熟悉的 LPL。经过十几年的发展，其实 LPL 也肯定就是中国电竞最有代表性的一个赛事之一了。</w:t>
      </w:r>
    </w:p>
    <w:p>
      <w:pPr>
        <w:pStyle w:val="TranscriptBody"/>
        <w:spacing w:after="120" w:before="0" w:line="360" w:lineRule="exact"/>
        <w:ind w:firstLine="480"/>
      </w:pPr>
      <w:r>
        <w:rPr>
          <w:rFonts w:ascii="Calibri" w:hAnsi="Calibri" w:eastAsia="宋体" w:cs="宋体"/>
          <w:sz w:val="24"/>
          <w:szCs w:val="24"/>
          <w:color w:val="000000"/>
        </w:rPr>
        <w:t>那这个时候，我们来看一下《英雄联盟》构建的这个电竞的赛事的体系的话，它有各个地区的职业联赛，你像中国的 LPL，对不对？然后还有全球性的锦标赛，然后有职业俱乐部，然后有职业选手，有赞助商、奖金，还有播出的平台。然后比赛能卖版权，还能卖门票、周边等等的。到这个时候，就跟所谓的传统的职业的体育赛事已经没有任何区别了。</w:t>
      </w:r>
    </w:p>
    <w:p>
      <w:pPr>
        <w:pStyle w:val="TranscriptBody"/>
        <w:spacing w:after="120" w:before="0" w:line="360" w:lineRule="exact"/>
        <w:ind w:firstLine="480"/>
      </w:pPr>
      <w:r>
        <w:rPr>
          <w:rFonts w:ascii="Calibri" w:hAnsi="Calibri" w:eastAsia="宋体" w:cs="宋体"/>
          <w:sz w:val="24"/>
          <w:szCs w:val="24"/>
          <w:color w:val="000000"/>
        </w:rPr>
        <w:t>对，但这个里边最大的一个跟传统的区别，就是还是厂商这件事情。就是你想想看，足球和篮球它没有厂商。</w:t>
      </w:r>
    </w:p>
    <w:p>
      <w:pPr>
        <w:pStyle w:val="TranscriptBody"/>
        <w:spacing w:after="120" w:before="0" w:line="360" w:lineRule="exact"/>
        <w:ind w:firstLine="480"/>
      </w:pPr>
      <w:r>
        <w:rPr>
          <w:rFonts w:ascii="Calibri" w:hAnsi="Calibri" w:eastAsia="宋体" w:cs="宋体"/>
          <w:sz w:val="24"/>
          <w:szCs w:val="24"/>
          <w:color w:val="000000"/>
        </w:rPr>
        <w:t>对，它不属于任何人或者公司，它属于所有人，对吧？所有人都可以，我拿个球就可以过来搞这个比赛了。但是电竞项目是有明确的版权归属的，然后背后总归是有一个把这个游戏做出来的公司，或者拥有这个游戏版权的公司。那么如果你要办电竞的比赛的话，肯定是要它来授权的。现在实际上就是它来主动来做这件事情的。它这个角色，其实就是让电竞和之前的赛事完全不一样的这样一个角色。</w:t>
      </w:r>
    </w:p>
    <w:p>
      <w:pPr>
        <w:pStyle w:val="TranscriptBody"/>
        <w:spacing w:after="120" w:before="0" w:line="360" w:lineRule="exact"/>
        <w:ind w:firstLine="480"/>
      </w:pPr>
      <w:r>
        <w:rPr>
          <w:rFonts w:ascii="Calibri" w:hAnsi="Calibri" w:eastAsia="宋体" w:cs="宋体"/>
          <w:sz w:val="24"/>
          <w:szCs w:val="24"/>
          <w:color w:val="000000"/>
        </w:rPr>
        <w:t>等于说电竞是一个先有游戏 IP，然后再围绕着游戏 IP 长出来的赛事，然后再长出来战队和观众的这么一个逻辑。</w:t>
      </w:r>
    </w:p>
    <w:p>
      <w:pPr>
        <w:pStyle w:val="TranscriptBody"/>
        <w:spacing w:after="120" w:before="0" w:line="360" w:lineRule="exact"/>
        <w:ind w:firstLine="480"/>
      </w:pPr>
      <w:r>
        <w:rPr>
          <w:rFonts w:ascii="Calibri" w:hAnsi="Calibri" w:eastAsia="宋体" w:cs="宋体"/>
          <w:sz w:val="24"/>
          <w:szCs w:val="24"/>
          <w:color w:val="000000"/>
        </w:rPr>
        <w:t>对，就这个顺序，或者说先后的顺序，其实还是对它的商业模式有很大的影响。我觉得来解释这个问题的话，我们可以用这样一个方式，就是看一下电竞职业体育赛事生态当中各个角色，他是怎么赚钱的，你就可以理解厂商主导为什么那么重要。</w:t>
      </w:r>
    </w:p>
    <w:p>
      <w:pPr>
        <w:pStyle w:val="TranscriptBody"/>
        <w:spacing w:after="120" w:before="0" w:line="360" w:lineRule="exact"/>
        <w:ind w:firstLine="480"/>
      </w:pPr>
      <w:r>
        <w:rPr>
          <w:rFonts w:ascii="Calibri" w:hAnsi="Calibri" w:eastAsia="宋体" w:cs="宋体"/>
          <w:sz w:val="24"/>
          <w:szCs w:val="24"/>
          <w:color w:val="000000"/>
        </w:rPr>
        <w:t>我们可以按照主要有四个角色来聊这个话题吧，就是选手、俱乐部、赛事的组织方和游戏厂商这四个部分。那就先从选手开始说。选手的话，他们还是跟传统的体育运动员比较类似的，他肯定是整个比赛的核心。他们赚钱主要就是靠薪水、奖金，还有代言这些部分。但电竞选手有个特点，就是他们不止在赛场上出现，他们还要长期地出现在直播间和社交平台上面。</w:t>
      </w:r>
    </w:p>
    <w:p>
      <w:pPr>
        <w:pStyle w:val="TranscriptBody"/>
        <w:spacing w:after="120" w:before="0" w:line="360" w:lineRule="exact"/>
        <w:ind w:firstLine="480"/>
      </w:pPr>
      <w:r>
        <w:rPr>
          <w:rFonts w:ascii="Calibri" w:hAnsi="Calibri" w:eastAsia="宋体" w:cs="宋体"/>
          <w:sz w:val="24"/>
          <w:szCs w:val="24"/>
          <w:color w:val="000000"/>
        </w:rPr>
        <w:t>对，就是既是运动员，也是网红。</w:t>
      </w:r>
    </w:p>
    <w:p>
      <w:pPr>
        <w:pStyle w:val="TranscriptBody"/>
        <w:spacing w:after="120" w:before="0" w:line="360" w:lineRule="exact"/>
        <w:ind w:firstLine="480"/>
      </w:pPr>
      <w:r>
        <w:rPr>
          <w:rFonts w:ascii="Calibri" w:hAnsi="Calibri" w:eastAsia="宋体" w:cs="宋体"/>
          <w:sz w:val="24"/>
          <w:szCs w:val="24"/>
          <w:color w:val="000000"/>
        </w:rPr>
        <w:t>必须的。甚至可以这么说，就一个电竞选手的商业价值，不只是来自于比赛的成绩，还要看他的这个直播间的人气，还有这个效果、互动啊等等的。对于其他运动来说，其实你退役了之后这件事情挺重要的，但是对于电竞的选手来说，就是他们在没有退的时候，这也是他日常工作一部分，已经很重要了。因为大多数的电竞的这个赛事的受众，他们是习惯在直播的平台上面来看他们比赛的。</w:t>
      </w:r>
    </w:p>
    <w:p>
      <w:pPr>
        <w:pStyle w:val="TranscriptBody"/>
        <w:spacing w:after="120" w:before="0" w:line="360" w:lineRule="exact"/>
        <w:ind w:firstLine="480"/>
      </w:pPr>
      <w:r>
        <w:rPr>
          <w:rFonts w:ascii="Calibri" w:hAnsi="Calibri" w:eastAsia="宋体" w:cs="宋体"/>
          <w:sz w:val="24"/>
          <w:szCs w:val="24"/>
          <w:color w:val="000000"/>
        </w:rPr>
        <w:t>就是你及早培养一批观众，他们未来就是可以长期地看你的比赛。</w:t>
      </w:r>
    </w:p>
    <w:p>
      <w:pPr>
        <w:pStyle w:val="TranscriptBody"/>
        <w:spacing w:after="120" w:before="0" w:line="360" w:lineRule="exact"/>
        <w:ind w:firstLine="480"/>
      </w:pPr>
      <w:r>
        <w:rPr>
          <w:rFonts w:ascii="Calibri" w:hAnsi="Calibri" w:eastAsia="宋体" w:cs="宋体"/>
          <w:sz w:val="24"/>
          <w:szCs w:val="24"/>
          <w:color w:val="000000"/>
        </w:rPr>
        <w:t>是的。那接下来第二个部分呢，就是战队，就是俱乐部。俱乐部就负责签选手啊，做训练等等，这些跟传统的这些比赛都是差不多的啊。但是这个当中有一个非常独特的决策的环节，就是这些俱乐部要选择自己参加什么项目。</w:t>
      </w:r>
    </w:p>
    <w:p>
      <w:pPr>
        <w:pStyle w:val="TranscriptBody"/>
        <w:spacing w:after="120" w:before="0" w:line="360" w:lineRule="exact"/>
        <w:ind w:firstLine="480"/>
      </w:pPr>
      <w:r>
        <w:rPr>
          <w:rFonts w:ascii="Calibri" w:hAnsi="Calibri" w:eastAsia="宋体" w:cs="宋体"/>
          <w:sz w:val="24"/>
          <w:szCs w:val="24"/>
          <w:color w:val="000000"/>
        </w:rPr>
        <w:t>就是他们可以自己决定，我去，就是踢足球还是打篮球，这种感觉吧？</w:t>
      </w:r>
    </w:p>
    <w:p>
      <w:pPr>
        <w:pStyle w:val="TranscriptBody"/>
        <w:spacing w:after="120" w:before="0" w:line="360" w:lineRule="exact"/>
        <w:ind w:firstLine="480"/>
      </w:pPr>
      <w:r>
        <w:rPr>
          <w:rFonts w:ascii="Calibri" w:hAnsi="Calibri" w:eastAsia="宋体" w:cs="宋体"/>
          <w:sz w:val="24"/>
          <w:szCs w:val="24"/>
          <w:color w:val="000000"/>
        </w:rPr>
        <w:t>就是因为自己如果，就是比如说你选择了一个项目，但是这个项目，就是这个游戏本身，它受不受欢迎，其实非常大地影响了你整个参加这个比赛的商业的收入，或者长期的这个发展。因为你一旦决定投入这个项目了，对吧，你就要养队伍，你要就是花钱来雇选手，然后你要养运营的团队，对吧，日常的这个运营要什么的，这实际上是一个很重的决策。</w:t>
      </w:r>
    </w:p>
    <w:p>
      <w:pPr>
        <w:pStyle w:val="TranscriptBody"/>
        <w:spacing w:after="120" w:before="0" w:line="360" w:lineRule="exact"/>
        <w:ind w:firstLine="480"/>
      </w:pPr>
      <w:r>
        <w:rPr>
          <w:rFonts w:ascii="Calibri" w:hAnsi="Calibri" w:eastAsia="宋体" w:cs="宋体"/>
          <w:sz w:val="24"/>
          <w:szCs w:val="24"/>
          <w:color w:val="000000"/>
        </w:rPr>
        <w:t>那如果你一开始就选择了一个不火的游戏，就像你一开始投资了一个不是很活跃的证券市场那样。</w:t>
      </w:r>
    </w:p>
    <w:p>
      <w:pPr>
        <w:pStyle w:val="TranscriptBody"/>
        <w:spacing w:after="120" w:before="0" w:line="360" w:lineRule="exact"/>
        <w:ind w:firstLine="480"/>
      </w:pPr>
      <w:r>
        <w:rPr>
          <w:rFonts w:ascii="Calibri" w:hAnsi="Calibri" w:eastAsia="宋体" w:cs="宋体"/>
          <w:sz w:val="24"/>
          <w:szCs w:val="24"/>
          <w:color w:val="000000"/>
        </w:rPr>
        <w:t>Sorry，你讲的还是运动。就你肯定就会，就是整个的上限就会很低嘛，或者是一开始就决定了你失败。那一般的，其实国内比较成熟的大型的电竞俱乐部，他们这个出资方啊，都会有很多个游戏的战队，就它不是单个游戏。</w:t>
      </w:r>
    </w:p>
    <w:p>
      <w:pPr>
        <w:pStyle w:val="TranscriptBody"/>
        <w:spacing w:after="120" w:before="0" w:line="360" w:lineRule="exact"/>
        <w:ind w:firstLine="480"/>
      </w:pPr>
      <w:r>
        <w:rPr>
          <w:rFonts w:ascii="Calibri" w:hAnsi="Calibri" w:eastAsia="宋体" w:cs="宋体"/>
          <w:sz w:val="24"/>
          <w:szCs w:val="24"/>
          <w:color w:val="000000"/>
        </w:rPr>
        <w:t>你把钱投在不同的股票里面。</w:t>
      </w:r>
    </w:p>
    <w:p>
      <w:pPr>
        <w:pStyle w:val="TranscriptBody"/>
        <w:spacing w:after="120" w:before="0" w:line="360" w:lineRule="exact"/>
        <w:ind w:firstLine="480"/>
      </w:pPr>
      <w:r>
        <w:rPr>
          <w:rFonts w:ascii="Calibri" w:hAnsi="Calibri" w:eastAsia="宋体" w:cs="宋体"/>
          <w:sz w:val="24"/>
          <w:szCs w:val="24"/>
          <w:color w:val="000000"/>
        </w:rPr>
        <w:t>就比如说，我们就是这次，我们同事 Molly 她就采访了 DRG 这个俱乐部，这应该还是国内比较著名的一个俱乐部。那它总经理王卓就提到，他们选这个项目核心就是不能只看一两年的短期热度，就是要看这个项目有没有八到十年的长线的这个运营的价值，就是这个是他时间的一个标准。</w:t>
      </w:r>
    </w:p>
    <w:p>
      <w:pPr>
        <w:pStyle w:val="TranscriptBody"/>
        <w:spacing w:after="120" w:before="0" w:line="360" w:lineRule="exact"/>
        <w:ind w:firstLine="480"/>
      </w:pPr>
      <w:r>
        <w:rPr>
          <w:rFonts w:ascii="Calibri" w:hAnsi="Calibri" w:eastAsia="宋体" w:cs="宋体"/>
          <w:sz w:val="24"/>
          <w:szCs w:val="24"/>
          <w:color w:val="000000"/>
        </w:rPr>
        <w:t>这个其实蛮考验这个俱乐部对于游戏的判断能力。</w:t>
      </w:r>
    </w:p>
    <w:p>
      <w:pPr>
        <w:pStyle w:val="TranscriptBody"/>
        <w:spacing w:after="120" w:before="0" w:line="360" w:lineRule="exact"/>
        <w:ind w:firstLine="480"/>
      </w:pPr>
      <w:r>
        <w:rPr>
          <w:rFonts w:ascii="Calibri" w:hAnsi="Calibri" w:eastAsia="宋体" w:cs="宋体"/>
          <w:sz w:val="24"/>
          <w:szCs w:val="24"/>
          <w:color w:val="000000"/>
        </w:rPr>
        <w:t>话说回来啊，一个俱乐部运营很多的项目，其实倒是职业体育的常态，就传统体育也是这样。比如说像你比较熟悉的一些欧洲的这个俱乐部，像巴塞罗那，它不是只踢足球啊，它还有篮球呢。</w:t>
      </w:r>
    </w:p>
    <w:p>
      <w:pPr>
        <w:pStyle w:val="TranscriptBody"/>
        <w:spacing w:after="120" w:before="0" w:line="360" w:lineRule="exact"/>
        <w:ind w:firstLine="480"/>
      </w:pPr>
      <w:r>
        <w:rPr>
          <w:rFonts w:ascii="Calibri" w:hAnsi="Calibri" w:eastAsia="宋体" w:cs="宋体"/>
          <w:sz w:val="24"/>
          <w:szCs w:val="24"/>
          <w:color w:val="000000"/>
        </w:rPr>
        <w:t>是吗？</w:t>
      </w:r>
    </w:p>
    <w:p>
      <w:pPr>
        <w:pStyle w:val="TranscriptBody"/>
        <w:spacing w:after="120" w:before="0" w:line="360" w:lineRule="exact"/>
        <w:ind w:firstLine="480"/>
      </w:pPr>
      <w:r>
        <w:rPr>
          <w:rFonts w:ascii="Calibri" w:hAnsi="Calibri" w:eastAsia="宋体" w:cs="宋体"/>
          <w:sz w:val="24"/>
          <w:szCs w:val="24"/>
          <w:color w:val="000000"/>
        </w:rPr>
        <w:t>而且它的，就是篮球也有欧冠。而且我这次查了一下，它除了足球和篮球以外，还有手球、冰上曲棍球、滚轴冰球和棒球俱乐部。</w:t>
      </w:r>
    </w:p>
    <w:p>
      <w:pPr>
        <w:pStyle w:val="TranscriptBody"/>
        <w:spacing w:after="120" w:before="0" w:line="360" w:lineRule="exact"/>
        <w:ind w:firstLine="480"/>
      </w:pPr>
      <w:r>
        <w:rPr>
          <w:rFonts w:ascii="Calibri" w:hAnsi="Calibri" w:eastAsia="宋体" w:cs="宋体"/>
          <w:sz w:val="24"/>
          <w:szCs w:val="24"/>
          <w:color w:val="000000"/>
        </w:rPr>
        <w:t>倒是没有想到。还有什么滚轴冰球，又是什么东西？第一次听说这个运动。</w:t>
      </w:r>
    </w:p>
    <w:p>
      <w:pPr>
        <w:pStyle w:val="TranscriptBody"/>
        <w:spacing w:after="120" w:before="0" w:line="360" w:lineRule="exact"/>
        <w:ind w:firstLine="480"/>
      </w:pPr>
      <w:r>
        <w:rPr>
          <w:rFonts w:ascii="Calibri" w:hAnsi="Calibri" w:eastAsia="宋体" w:cs="宋体"/>
          <w:sz w:val="24"/>
          <w:szCs w:val="24"/>
          <w:color w:val="000000"/>
        </w:rPr>
        <w:t>我也是的。所以这个实际上是一个职业体育俱乐部的一个常态，只不过在对那些运动来说，他们有可能不一定是完全商业考虑，有很多历史传统的沿革。但对于电竞的俱乐部来说，这件事情是一个最重要的商业决策了。</w:t>
      </w:r>
    </w:p>
    <w:p>
      <w:pPr>
        <w:pStyle w:val="TranscriptBody"/>
        <w:spacing w:after="120" w:before="0" w:line="360" w:lineRule="exact"/>
        <w:ind w:firstLine="480"/>
      </w:pPr>
      <w:r>
        <w:rPr>
          <w:rFonts w:ascii="Calibri" w:hAnsi="Calibri" w:eastAsia="宋体" w:cs="宋体"/>
          <w:sz w:val="24"/>
          <w:szCs w:val="24"/>
          <w:color w:val="000000"/>
        </w:rPr>
        <w:t>就选赛道。</w:t>
      </w:r>
    </w:p>
    <w:p>
      <w:pPr>
        <w:pStyle w:val="TranscriptBody"/>
        <w:spacing w:after="120" w:before="0" w:line="360" w:lineRule="exact"/>
        <w:ind w:firstLine="480"/>
      </w:pPr>
      <w:r>
        <w:rPr>
          <w:rFonts w:ascii="Calibri" w:hAnsi="Calibri" w:eastAsia="宋体" w:cs="宋体"/>
          <w:sz w:val="24"/>
          <w:szCs w:val="24"/>
          <w:color w:val="000000"/>
        </w:rPr>
        <w:t>接下来我们就来讲第三个部分，第三个角色，就是赛事的组织方。它其实有点像传统体育里边的这种联盟，或者说是这个赛事的公司。你像 NBA 联盟这个公司，或者什么 CBA 公司啊，就是中超公司啊，这种类型的公司。那么它主要做的事情就是设计赛制、安排赛程、组织比赛、招商啊、做内容的包装啊、卖版权啊，还有线下的这个举行比赛等等活动等等的。</w:t>
      </w:r>
    </w:p>
    <w:p>
      <w:pPr>
        <w:pStyle w:val="TranscriptBody"/>
        <w:spacing w:after="120" w:before="0" w:line="360" w:lineRule="exact"/>
        <w:ind w:firstLine="480"/>
      </w:pPr>
      <w:r>
        <w:rPr>
          <w:rFonts w:ascii="Calibri" w:hAnsi="Calibri" w:eastAsia="宋体" w:cs="宋体"/>
          <w:sz w:val="24"/>
          <w:szCs w:val="24"/>
          <w:color w:val="000000"/>
        </w:rPr>
        <w:t>这个当中，电竞的赛事组织方有一个很难的这个任务，就是它要让这个游戏变得好看。就是有些游戏很好玩，但是比赛并不一定很好看。</w:t>
      </w:r>
    </w:p>
    <w:p>
      <w:pPr>
        <w:pStyle w:val="TranscriptBody"/>
        <w:spacing w:after="120" w:before="0" w:line="360" w:lineRule="exact"/>
        <w:ind w:firstLine="480"/>
      </w:pPr>
      <w:r>
        <w:rPr>
          <w:rFonts w:ascii="Calibri" w:hAnsi="Calibri" w:eastAsia="宋体" w:cs="宋体"/>
          <w:sz w:val="24"/>
          <w:szCs w:val="24"/>
          <w:color w:val="000000"/>
        </w:rPr>
        <w:t>对，就是你，对，你不能只是对战的人玩得爽，你要让其他看的人也爽起来。</w:t>
      </w:r>
    </w:p>
    <w:p>
      <w:pPr>
        <w:pStyle w:val="TranscriptBody"/>
        <w:spacing w:after="120" w:before="0" w:line="360" w:lineRule="exact"/>
        <w:ind w:firstLine="480"/>
      </w:pPr>
      <w:r>
        <w:rPr>
          <w:rFonts w:ascii="Calibri" w:hAnsi="Calibri" w:eastAsia="宋体" w:cs="宋体"/>
          <w:sz w:val="24"/>
          <w:szCs w:val="24"/>
          <w:color w:val="000000"/>
        </w:rPr>
        <w:t>是，就是这件事情实际上对于很多体育来说都是这样的。你看到现在很多职业体育都在往这个方向去，包括这两个什么乒乓啊等等的，都在往这个方向在发展，F1 啊等等的。电竞的这个方面更加的这个重要，尤其是对于电竞比赛，就是游戏来说，它有很多的这个项目，它竞技性很强，就它确实很适合对战，但是有可能门槛很高，外行很难进入的话，其实也是很大的一个挑战。</w:t>
      </w:r>
    </w:p>
    <w:p>
      <w:pPr>
        <w:pStyle w:val="TranscriptBody"/>
        <w:spacing w:after="120" w:before="0" w:line="360" w:lineRule="exact"/>
        <w:ind w:firstLine="480"/>
      </w:pPr>
      <w:r>
        <w:rPr>
          <w:rFonts w:ascii="Calibri" w:hAnsi="Calibri" w:eastAsia="宋体" w:cs="宋体"/>
          <w:sz w:val="24"/>
          <w:szCs w:val="24"/>
          <w:color w:val="000000"/>
        </w:rPr>
        <w:t>还有一种就是说，有些游戏短期的话，你吸引很多人，很火，但是你这个赛事的故事不够稳定，或者说你这个赛事本身不太利于长期地有比较吸引人的竞争的这个故事的主线能够延伸下去，那你其实也很难长期。</w:t>
      </w:r>
    </w:p>
    <w:p>
      <w:pPr>
        <w:pStyle w:val="TranscriptBody"/>
        <w:spacing w:after="120" w:before="0" w:line="360" w:lineRule="exact"/>
        <w:ind w:firstLine="480"/>
      </w:pPr>
      <w:r>
        <w:rPr>
          <w:rFonts w:ascii="Calibri" w:hAnsi="Calibri" w:eastAsia="宋体" w:cs="宋体"/>
          <w:sz w:val="24"/>
          <w:szCs w:val="24"/>
          <w:color w:val="000000"/>
        </w:rPr>
        <w:t>就这个东西其实蛮靠赛事的运营的，就不是一个这个游戏拿出来就结束了。其实当中有很多的微调的部分，包括你就是这个游戏要根据这个赛事情况怎么来做一些就是更新等等的，这个其实都很靠赛事的组织方来做这些事情。当然这个部分其实是，就是门道非常的多啊，就我们后面还可以展开再来讲。</w:t>
      </w:r>
    </w:p>
    <w:p>
      <w:pPr>
        <w:pStyle w:val="TranscriptBody"/>
        <w:spacing w:after="120" w:before="0" w:line="360" w:lineRule="exact"/>
        <w:ind w:firstLine="480"/>
      </w:pPr>
      <w:r>
        <w:rPr>
          <w:rFonts w:ascii="Calibri" w:hAnsi="Calibri" w:eastAsia="宋体" w:cs="宋体"/>
          <w:sz w:val="24"/>
          <w:szCs w:val="24"/>
          <w:color w:val="000000"/>
        </w:rPr>
        <w:t>那最后剩下一类就是这个游戏的 IP 的所有方。</w:t>
      </w:r>
    </w:p>
    <w:p>
      <w:pPr>
        <w:pStyle w:val="TranscriptBody"/>
        <w:spacing w:after="120" w:before="0" w:line="360" w:lineRule="exact"/>
        <w:ind w:firstLine="480"/>
      </w:pPr>
      <w:r>
        <w:rPr>
          <w:rFonts w:ascii="Calibri" w:hAnsi="Calibri" w:eastAsia="宋体" w:cs="宋体"/>
          <w:sz w:val="24"/>
          <w:szCs w:val="24"/>
          <w:color w:val="000000"/>
        </w:rPr>
        <w:t>对，就是我们前面反复强调这个主导的这个这一方。在电竞的世界里面呢，其实游戏公司还是有非常强的话语权的，最强的话语权就是它可以决定规则。</w:t>
      </w:r>
    </w:p>
    <w:p>
      <w:pPr>
        <w:pStyle w:val="TranscriptBody"/>
        <w:spacing w:after="120" w:before="0" w:line="360" w:lineRule="exact"/>
        <w:ind w:firstLine="480"/>
      </w:pPr>
      <w:r>
        <w:rPr>
          <w:rFonts w:ascii="Calibri" w:hAnsi="Calibri" w:eastAsia="宋体" w:cs="宋体"/>
          <w:sz w:val="24"/>
          <w:szCs w:val="24"/>
          <w:color w:val="000000"/>
        </w:rPr>
        <w:t>对，就是我游戏更新了，你就按照更新以后的新的规则来打了。</w:t>
      </w:r>
    </w:p>
    <w:p>
      <w:pPr>
        <w:pStyle w:val="TranscriptBody"/>
        <w:spacing w:after="120" w:before="0" w:line="360" w:lineRule="exact"/>
        <w:ind w:firstLine="480"/>
      </w:pPr>
      <w:r>
        <w:rPr>
          <w:rFonts w:ascii="Calibri" w:hAnsi="Calibri" w:eastAsia="宋体" w:cs="宋体"/>
          <w:sz w:val="24"/>
          <w:szCs w:val="24"/>
          <w:color w:val="000000"/>
        </w:rPr>
        <w:t>是。另外一方面，就像我们讲的，在厂商时代，其实第三方和第四方往往是绑定的，或者说它实际上是一体的。有可能就委托了个第三方来做，但实际上还是由游戏的厂商来主导的。</w:t>
      </w:r>
    </w:p>
    <w:p>
      <w:pPr>
        <w:pStyle w:val="TranscriptBody"/>
        <w:spacing w:after="120" w:before="0" w:line="360" w:lineRule="exact"/>
        <w:ind w:firstLine="480"/>
      </w:pPr>
      <w:r>
        <w:rPr>
          <w:rFonts w:ascii="Calibri" w:hAnsi="Calibri" w:eastAsia="宋体" w:cs="宋体"/>
          <w:sz w:val="24"/>
          <w:szCs w:val="24"/>
          <w:color w:val="000000"/>
        </w:rPr>
        <w:t>就是一个公司发明了足球，又组织了世界杯，是这个意思？</w:t>
      </w:r>
    </w:p>
    <w:p>
      <w:pPr>
        <w:pStyle w:val="TranscriptBody"/>
        <w:spacing w:after="120" w:before="0" w:line="360" w:lineRule="exact"/>
        <w:ind w:firstLine="480"/>
      </w:pPr>
      <w:r>
        <w:rPr>
          <w:rFonts w:ascii="Calibri" w:hAnsi="Calibri" w:eastAsia="宋体" w:cs="宋体"/>
          <w:sz w:val="24"/>
          <w:szCs w:val="24"/>
          <w:color w:val="000000"/>
        </w:rPr>
        <w:t>对于电竞来说，其实这么做，商业上面，如果你不考虑什么传统等等的，从商业上来说，这样是有一定的好处的。它多了一个传统体育没有的收入来源，就是游戏内消费。比如说观众看完比赛之后，他就会回到游戏里面去玩，然后他会去买他喜欢的选手或者战队的皮肤，买通行证，还有买相关的道具等等的。这个就是比如说你玩那些电竞游戏里面，这是非常常见的东西。</w:t>
      </w:r>
    </w:p>
    <w:p>
      <w:pPr>
        <w:pStyle w:val="TranscriptBody"/>
        <w:spacing w:after="120" w:before="0" w:line="360" w:lineRule="exact"/>
        <w:ind w:firstLine="480"/>
      </w:pPr>
      <w:r>
        <w:rPr>
          <w:rFonts w:ascii="Calibri" w:hAnsi="Calibri" w:eastAsia="宋体" w:cs="宋体"/>
          <w:sz w:val="24"/>
          <w:szCs w:val="24"/>
          <w:color w:val="000000"/>
        </w:rPr>
        <w:t>这个是不是可以类比，就是你看球的时候会去买球衣这件事？</w:t>
      </w:r>
    </w:p>
    <w:p>
      <w:pPr>
        <w:pStyle w:val="TranscriptBody"/>
        <w:spacing w:after="120" w:before="0" w:line="360" w:lineRule="exact"/>
        <w:ind w:firstLine="480"/>
      </w:pPr>
      <w:r>
        <w:rPr>
          <w:rFonts w:ascii="Calibri" w:hAnsi="Calibri" w:eastAsia="宋体" w:cs="宋体"/>
          <w:sz w:val="24"/>
          <w:szCs w:val="24"/>
          <w:color w:val="000000"/>
        </w:rPr>
        <w:t>逻辑上有点类似。</w:t>
      </w:r>
    </w:p>
    <w:p>
      <w:pPr>
        <w:pStyle w:val="TranscriptBody"/>
        <w:spacing w:after="120" w:before="0" w:line="360" w:lineRule="exact"/>
        <w:ind w:firstLine="480"/>
      </w:pPr>
      <w:r>
        <w:rPr>
          <w:rFonts w:ascii="Calibri" w:hAnsi="Calibri" w:eastAsia="宋体" w:cs="宋体"/>
          <w:sz w:val="24"/>
          <w:szCs w:val="24"/>
          <w:color w:val="000000"/>
        </w:rPr>
        <w:t>好像是周边，对吗？</w:t>
      </w:r>
    </w:p>
    <w:p>
      <w:pPr>
        <w:pStyle w:val="TranscriptBody"/>
        <w:spacing w:after="120" w:before="0" w:line="360" w:lineRule="exact"/>
        <w:ind w:firstLine="480"/>
      </w:pPr>
      <w:r>
        <w:rPr>
          <w:rFonts w:ascii="Calibri" w:hAnsi="Calibri" w:eastAsia="宋体" w:cs="宋体"/>
          <w:sz w:val="24"/>
          <w:szCs w:val="24"/>
          <w:color w:val="000000"/>
        </w:rPr>
        <w:t>但是你仔细想想，其实如果是那些游戏内的消费的话，它这个链条更加直接，就是效率会更高一点。你看了一个电竞的比赛，然后有一支战队夺冠了，你马上去买它的皮肤，然后马上就在游戏里面用。这件事情，你坐在这个电脑，坐在那个电竞椅前面，就直接完成了，整个的这个消费是非常迅速的。但是你弄球衣啊什么，你想想看，这个链条，是吧，这个当中听上去好像没有什么本质的区别，但是还是区别蛮大的。这部分的分成，其实也是电竞的俱乐部非常重要的，包括选手啊，非常重要的收入之一。</w:t>
      </w:r>
    </w:p>
    <w:p>
      <w:pPr>
        <w:pStyle w:val="TranscriptBody"/>
        <w:spacing w:after="120" w:before="0" w:line="360" w:lineRule="exact"/>
        <w:ind w:firstLine="480"/>
      </w:pPr>
      <w:r>
        <w:rPr>
          <w:rFonts w:ascii="Calibri" w:hAnsi="Calibri" w:eastAsia="宋体" w:cs="宋体"/>
          <w:sz w:val="24"/>
          <w:szCs w:val="24"/>
          <w:color w:val="000000"/>
        </w:rPr>
        <w:t>其实像 NBA 之类的，像就北美的体育联盟，它的电视转播费都是分给各个球队的。这个电竞分成是不是也有点类似于这个思路？</w:t>
      </w:r>
    </w:p>
    <w:p>
      <w:pPr>
        <w:pStyle w:val="TranscriptBody"/>
        <w:spacing w:after="120" w:before="0" w:line="360" w:lineRule="exact"/>
        <w:ind w:firstLine="480"/>
      </w:pPr>
      <w:r>
        <w:rPr>
          <w:rFonts w:ascii="Calibri" w:hAnsi="Calibri" w:eastAsia="宋体" w:cs="宋体"/>
          <w:sz w:val="24"/>
          <w:szCs w:val="24"/>
          <w:color w:val="000000"/>
        </w:rPr>
        <w:t>还有刚才我们讲到这个规则这个部分，它持续地更新版本，或者是这个加强或者削弱某个角色啊，调整地图啊等等的，这个都对游戏的这个电竞的生态，就它们这个竞技的生态，会产生很大影响。所谓“一代版本一代神”，就是这个说法现在在企业里面都会用到，最早就是来自于电竞的。那对于选手和俱乐部来说呢，就是要不断地寻找新版本之下的优势。那这个事情实际上非常考验你这个开发商的，就是把握平衡的这个能力。</w:t>
      </w:r>
    </w:p>
    <w:p>
      <w:pPr>
        <w:pStyle w:val="TranscriptBody"/>
        <w:spacing w:after="120" w:before="0" w:line="360" w:lineRule="exact"/>
        <w:ind w:firstLine="480"/>
      </w:pPr>
      <w:r>
        <w:rPr>
          <w:rFonts w:ascii="Calibri" w:hAnsi="Calibri" w:eastAsia="宋体" w:cs="宋体"/>
          <w:sz w:val="24"/>
          <w:szCs w:val="24"/>
          <w:color w:val="000000"/>
        </w:rPr>
        <w:t>就过去你不是玩，像我们玩那个什么《星际》啊，或者《魔兽》，不都是讲什么要游戏的平衡性要非常好吗？那对于电竞来说，这个事情就是重中之重了。那这个度的把握，其实是比传统的体育项目要难很多的。</w:t>
      </w:r>
    </w:p>
    <w:p>
      <w:pPr>
        <w:pStyle w:val="TranscriptBody"/>
        <w:spacing w:after="120" w:before="0" w:line="360" w:lineRule="exact"/>
        <w:ind w:firstLine="480"/>
      </w:pPr>
      <w:r>
        <w:rPr>
          <w:rFonts w:ascii="Calibri" w:hAnsi="Calibri" w:eastAsia="宋体" w:cs="宋体"/>
          <w:sz w:val="24"/>
          <w:szCs w:val="24"/>
          <w:color w:val="000000"/>
        </w:rPr>
        <w:t>对，你不管是足球还是篮球，其实那些对比赛形态有巨大影响的规则，基本上在几十年前都已经固定下来了，现在只是一些微调。但是电竞的这些调整的话，其实还是经常会牵一发而动全身的。</w:t>
      </w:r>
    </w:p>
    <w:p>
      <w:pPr>
        <w:pStyle w:val="TranscriptBody"/>
        <w:spacing w:after="120" w:before="0" w:line="360" w:lineRule="exact"/>
        <w:ind w:firstLine="480"/>
      </w:pPr>
      <w:r>
        <w:rPr>
          <w:rFonts w:ascii="Calibri" w:hAnsi="Calibri" w:eastAsia="宋体" w:cs="宋体"/>
          <w:sz w:val="24"/>
          <w:szCs w:val="24"/>
          <w:color w:val="000000"/>
        </w:rPr>
        <w:t>感觉我们前面已经把这个电竞为什么是一个体育赛事这个事情大概讲清楚了。那我们其实后面可以讨论下一个话题，就是电竞它不同的比赛之间，其实也是有竞争的，对吧？那就是对于游戏开发商而言，要让自己的电竞项目比别的电竞项目更受欢迎，这点是怎么做到的？</w:t>
      </w:r>
    </w:p>
    <w:p>
      <w:pPr>
        <w:pStyle w:val="TranscriptBody"/>
        <w:spacing w:after="120" w:before="0" w:line="360" w:lineRule="exact"/>
        <w:ind w:firstLine="480"/>
      </w:pPr>
      <w:r>
        <w:rPr>
          <w:rFonts w:ascii="Calibri" w:hAnsi="Calibri" w:eastAsia="宋体" w:cs="宋体"/>
          <w:sz w:val="24"/>
          <w:szCs w:val="24"/>
          <w:color w:val="000000"/>
        </w:rPr>
        <w:t>我觉得这个话题的话，我们可以这么来讨论，就分两个层面。第一个层面比较简单，就是不同类型游戏之间的竞争。就我们知道游戏的种类非常多，对吧？只要是可以两人以上玩的游戏，理论上都可以电竞，都可以比赛，都可以比一比。你像格斗、卡牌，包括那种体育模拟，还有什么甚至是《俄罗斯方块》，都有很精彩的电竞游戏，对吧？但是目前你比较公认的，如果我们从商业上面来说，影响力最大，最适合职业，搞职业这个电竞的游戏类型的话，就是两种，一个是 MOBA，一个是 FPS。MOBA 就是我们前面说的这个多人在线对战游戏。</w:t>
      </w:r>
    </w:p>
    <w:p>
      <w:pPr>
        <w:pStyle w:val="TranscriptBody"/>
        <w:spacing w:after="120" w:before="0" w:line="360" w:lineRule="exact"/>
        <w:ind w:firstLine="480"/>
      </w:pPr>
      <w:r>
        <w:rPr>
          <w:rFonts w:ascii="Calibri" w:hAnsi="Calibri" w:eastAsia="宋体" w:cs="宋体"/>
          <w:sz w:val="24"/>
          <w:szCs w:val="24"/>
          <w:color w:val="000000"/>
        </w:rPr>
        <w:t>FPS 就是打枪那个，是吗？</w:t>
      </w:r>
    </w:p>
    <w:p>
      <w:pPr>
        <w:pStyle w:val="TranscriptBody"/>
        <w:spacing w:after="120" w:before="0" w:line="360" w:lineRule="exact"/>
        <w:ind w:firstLine="480"/>
      </w:pPr>
      <w:r>
        <w:rPr>
          <w:rFonts w:ascii="Calibri" w:hAnsi="Calibri" w:eastAsia="宋体" w:cs="宋体"/>
          <w:sz w:val="24"/>
          <w:szCs w:val="24"/>
          <w:color w:val="000000"/>
        </w:rPr>
        <w:t>是，但是第一人称射击。FPS 就是第一人称射击，就是 CS 最早的是这种。那 MOBA，其实像我们前面讲的《英雄联盟》，就是现在一个代表性的一个游戏，Dota 也算，还有《王者荣耀》等等的。</w:t>
      </w:r>
    </w:p>
    <w:p>
      <w:pPr>
        <w:pStyle w:val="TranscriptBody"/>
        <w:spacing w:after="120" w:before="0" w:line="360" w:lineRule="exact"/>
        <w:ind w:firstLine="480"/>
      </w:pPr>
      <w:r>
        <w:rPr>
          <w:rFonts w:ascii="Calibri" w:hAnsi="Calibri" w:eastAsia="宋体" w:cs="宋体"/>
          <w:sz w:val="24"/>
          <w:szCs w:val="24"/>
          <w:color w:val="000000"/>
        </w:rPr>
        <w:t>那 FPS 呢，就是最早最熟悉的这个开山的肯定是 CS。那我们接下来重点举例的这个《无畏契约》，其实是现在比较流行的一个 FPS 的一个游戏。现在在电竞的世界里面，商业价值最高的其实就这两类，就 MOBA 和 FPS，是最适合电竞的。</w:t>
      </w:r>
    </w:p>
    <w:p>
      <w:pPr>
        <w:pStyle w:val="TranscriptBody"/>
        <w:spacing w:after="120" w:before="0" w:line="360" w:lineRule="exact"/>
        <w:ind w:firstLine="480"/>
      </w:pPr>
      <w:r>
        <w:rPr>
          <w:rFonts w:ascii="Calibri" w:hAnsi="Calibri" w:eastAsia="宋体" w:cs="宋体"/>
          <w:sz w:val="24"/>
          <w:szCs w:val="24"/>
          <w:color w:val="000000"/>
        </w:rPr>
        <w:t>就类似于足球和篮球的？</w:t>
      </w:r>
    </w:p>
    <w:p>
      <w:pPr>
        <w:pStyle w:val="TranscriptBody"/>
        <w:spacing w:after="120" w:before="0" w:line="360" w:lineRule="exact"/>
        <w:ind w:firstLine="480"/>
      </w:pPr>
      <w:r>
        <w:rPr>
          <w:rFonts w:ascii="Calibri" w:hAnsi="Calibri" w:eastAsia="宋体" w:cs="宋体"/>
          <w:sz w:val="24"/>
          <w:szCs w:val="24"/>
          <w:color w:val="000000"/>
        </w:rPr>
        <w:t>就类似，是的。其他的这个游戏呢，就是在电竞领域相对小众一点。但这个其实比较简单，就是为什么这两个类型它比较容易适合电竞，其实跟它这个天生的这个游戏的类型啊等等相关。这还比较直观，比较好理解的，对吧？就是多人的五对五的比赛，看上去很刺激，对吧？打枪看上去也很刺激，这还比较好理解的。</w:t>
      </w:r>
    </w:p>
    <w:p>
      <w:pPr>
        <w:pStyle w:val="TranscriptBody"/>
        <w:spacing w:after="120" w:before="0" w:line="360" w:lineRule="exact"/>
        <w:ind w:firstLine="480"/>
      </w:pPr>
      <w:r>
        <w:rPr>
          <w:rFonts w:ascii="Calibri" w:hAnsi="Calibri" w:eastAsia="宋体" w:cs="宋体"/>
          <w:sz w:val="24"/>
          <w:szCs w:val="24"/>
          <w:color w:val="000000"/>
        </w:rPr>
        <w:t>但接下来一个问题就还是更重要的，其实第二层，就是你同样一个类型里边的不同的游戏，凭什么你这个比较受欢迎，那个就没有那么受欢迎，或者你这个电竞的价值就更高，那个没有那么高？这个实际上是比较复杂一个部分，也是我们前面在讲四个角色里边没有展开讲的部分。</w:t>
      </w:r>
    </w:p>
    <w:p>
      <w:pPr>
        <w:pStyle w:val="TranscriptBody"/>
        <w:spacing w:after="120" w:before="0" w:line="360" w:lineRule="exact"/>
        <w:ind w:firstLine="480"/>
      </w:pPr>
      <w:r>
        <w:rPr>
          <w:rFonts w:ascii="Calibri" w:hAnsi="Calibri" w:eastAsia="宋体" w:cs="宋体"/>
          <w:sz w:val="24"/>
          <w:szCs w:val="24"/>
          <w:color w:val="000000"/>
        </w:rPr>
        <w:t>接下来我们大致会以《无畏契约》作为一个案例来简单地聊一聊。这个《无畏契约》，首先它的出品方还是拳头游戏。</w:t>
      </w:r>
    </w:p>
    <w:p>
      <w:pPr>
        <w:pStyle w:val="TranscriptBody"/>
        <w:spacing w:after="120" w:before="0" w:line="360" w:lineRule="exact"/>
        <w:ind w:firstLine="480"/>
      </w:pPr>
      <w:r>
        <w:rPr>
          <w:rFonts w:ascii="Calibri" w:hAnsi="Calibri" w:eastAsia="宋体" w:cs="宋体"/>
          <w:sz w:val="24"/>
          <w:szCs w:val="24"/>
          <w:color w:val="000000"/>
        </w:rPr>
        <w:t>就是《英雄联盟》做出心得了，然后就换了一个品类，我继续做。</w:t>
      </w:r>
    </w:p>
    <w:p>
      <w:pPr>
        <w:pStyle w:val="TranscriptBody"/>
        <w:spacing w:after="120" w:before="0" w:line="360" w:lineRule="exact"/>
        <w:ind w:firstLine="480"/>
      </w:pPr>
      <w:r>
        <w:rPr>
          <w:rFonts w:ascii="Calibri" w:hAnsi="Calibri" w:eastAsia="宋体" w:cs="宋体"/>
          <w:sz w:val="24"/>
          <w:szCs w:val="24"/>
          <w:color w:val="000000"/>
        </w:rPr>
        <w:t>然后这个游戏在中国的电竞赛事的运营，是由腾竞体育这家公司来，这个主办的。这个腾竞体育呢，就是腾讯和拳头游戏合资的这个公司。它专门是来运营这个，就是拳头旗下在中国的一些这个游戏的电竞的赛事的。就像这个《无畏契约》在中国的这个赛事，它的英文简称叫 VCT CN。</w:t>
      </w:r>
    </w:p>
    <w:p>
      <w:pPr>
        <w:pStyle w:val="TranscriptBody"/>
        <w:spacing w:after="120" w:before="0" w:line="360" w:lineRule="exact"/>
        <w:ind w:firstLine="480"/>
      </w:pPr>
      <w:r>
        <w:rPr>
          <w:rFonts w:ascii="Calibri" w:hAnsi="Calibri" w:eastAsia="宋体" w:cs="宋体"/>
          <w:sz w:val="24"/>
          <w:szCs w:val="24"/>
          <w:color w:val="000000"/>
        </w:rPr>
        <w:t>这个就是一个母公司和它控股的子公司，出了一个合资公司。</w:t>
      </w:r>
    </w:p>
    <w:p>
      <w:pPr>
        <w:pStyle w:val="TranscriptBody"/>
        <w:spacing w:after="120" w:before="0" w:line="360" w:lineRule="exact"/>
        <w:ind w:firstLine="480"/>
      </w:pPr>
      <w:r>
        <w:rPr>
          <w:rFonts w:ascii="Calibri" w:hAnsi="Calibri" w:eastAsia="宋体" w:cs="宋体"/>
          <w:sz w:val="24"/>
          <w:szCs w:val="24"/>
          <w:color w:val="000000"/>
        </w:rPr>
        <w:t>是的。我觉得这点也能体现出，就是电竞的赛事这个业务本身的重要性。</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就是它本来只是大公司里面的一个部门，就是，然后业务来合作一下，它现在单独要成立一个公司来做这件事情，这本身就可以看出电竞这件事情还挺重要的啊。</w:t>
      </w:r>
    </w:p>
    <w:p>
      <w:pPr>
        <w:pStyle w:val="TranscriptBody"/>
        <w:spacing w:after="120" w:before="0" w:line="360" w:lineRule="exact"/>
        <w:ind w:firstLine="480"/>
      </w:pPr>
      <w:r>
        <w:rPr>
          <w:rFonts w:ascii="Calibri" w:hAnsi="Calibri" w:eastAsia="宋体" w:cs="宋体"/>
          <w:sz w:val="24"/>
          <w:szCs w:val="24"/>
          <w:color w:val="000000"/>
        </w:rPr>
        <w:t>那腾竞体育的这个团队呢，在这个《无畏契约》之前，最主要的业务就是 LPL。那这个就是他们做的这个《无畏契约》的这个中国的这个赛事呢，实际上是它比较新的一个项目。那回到我们前面讲的那个问题，就是这 FPS 啊，就第一人称射击，实际上是个非常拥挤的市场，对吧？那么多非常经典的这个游戏，其实还是非常考验人的。</w:t>
      </w:r>
    </w:p>
    <w:p>
      <w:pPr>
        <w:pStyle w:val="TranscriptBody"/>
        <w:spacing w:after="120" w:before="0" w:line="360" w:lineRule="exact"/>
        <w:ind w:firstLine="480"/>
      </w:pPr>
      <w:r>
        <w:rPr>
          <w:rFonts w:ascii="Calibri" w:hAnsi="Calibri" w:eastAsia="宋体" w:cs="宋体"/>
          <w:sz w:val="24"/>
          <w:szCs w:val="24"/>
          <w:color w:val="000000"/>
        </w:rPr>
        <w:t>就是要从老的游戏里面争夺老的玩家。</w:t>
      </w:r>
    </w:p>
    <w:p>
      <w:pPr>
        <w:pStyle w:val="TranscriptBody"/>
        <w:spacing w:after="120" w:before="0" w:line="360" w:lineRule="exact"/>
        <w:ind w:firstLine="480"/>
      </w:pPr>
      <w:r>
        <w:rPr>
          <w:rFonts w:ascii="Calibri" w:hAnsi="Calibri" w:eastAsia="宋体" w:cs="宋体"/>
          <w:sz w:val="24"/>
          <w:szCs w:val="24"/>
          <w:color w:val="000000"/>
        </w:rPr>
        <w:t>对，你像什么 CS，包括 CS 现在也有在线的，对吗？比较早的还有《穿越火线》，还有什么《守望先锋》等等，都属于这种类型的游戏。我觉得同类游戏的竞争的话题，我们可以分为游戏和赛事两块来聊。一个是游戏本身之间的品质的对决，另一个就是赛事运营的方面，怎么样赛事本身更加吸引人，其实有这两个层面的。</w:t>
      </w:r>
    </w:p>
    <w:p>
      <w:pPr>
        <w:pStyle w:val="TranscriptBody"/>
        <w:spacing w:after="120" w:before="0" w:line="360" w:lineRule="exact"/>
        <w:ind w:firstLine="480"/>
      </w:pPr>
      <w:r>
        <w:rPr>
          <w:rFonts w:ascii="Calibri" w:hAnsi="Calibri" w:eastAsia="宋体" w:cs="宋体"/>
          <w:sz w:val="24"/>
          <w:szCs w:val="24"/>
          <w:color w:val="000000"/>
        </w:rPr>
        <w:t>游戏这个层面，其实《无畏契约》还是有蛮多比较鲜明的特点。最主要一个就是它在传统的射击打枪之外，就增加了英雄和技能。</w:t>
      </w:r>
    </w:p>
    <w:p>
      <w:pPr>
        <w:pStyle w:val="TranscriptBody"/>
        <w:spacing w:after="120" w:before="0" w:line="360" w:lineRule="exact"/>
        <w:ind w:firstLine="480"/>
      </w:pPr>
      <w:r>
        <w:rPr>
          <w:rFonts w:ascii="Calibri" w:hAnsi="Calibri" w:eastAsia="宋体" w:cs="宋体"/>
          <w:sz w:val="24"/>
          <w:szCs w:val="24"/>
          <w:color w:val="000000"/>
        </w:rPr>
        <w:t>就是比传统的 FPS 多一些角色的感觉。我觉得就是这样往上叠加的游戏已经越来越多了。我觉得主要是增加了一些复杂度，对我来说。</w:t>
      </w:r>
    </w:p>
    <w:p>
      <w:pPr>
        <w:pStyle w:val="TranscriptBody"/>
        <w:spacing w:after="120" w:before="0" w:line="360" w:lineRule="exact"/>
        <w:ind w:firstLine="480"/>
      </w:pPr>
      <w:r>
        <w:rPr>
          <w:rFonts w:ascii="Calibri" w:hAnsi="Calibri" w:eastAsia="宋体" w:cs="宋体"/>
          <w:sz w:val="24"/>
          <w:szCs w:val="24"/>
          <w:color w:val="000000"/>
        </w:rPr>
        <w:t>所以这个有好处。我们看到有很多对它好处的说法，我们还是引用 DRG 俱乐部总经理王卓的说法。他觉得有一个很重要的点，他认为最重要的一个点，就是相比于传统的 FPS，有这个技能，还有角色之后，它降低了战术的复杂度，同时也是有那些枪法和策略这个部分还是保留下来了，就使得它更加容易破圈。</w:t>
      </w:r>
    </w:p>
    <w:p>
      <w:pPr>
        <w:pStyle w:val="TranscriptBody"/>
        <w:spacing w:after="120" w:before="0" w:line="360" w:lineRule="exact"/>
        <w:ind w:firstLine="480"/>
      </w:pPr>
      <w:r>
        <w:rPr>
          <w:rFonts w:ascii="Calibri" w:hAnsi="Calibri" w:eastAsia="宋体" w:cs="宋体"/>
          <w:sz w:val="24"/>
          <w:szCs w:val="24"/>
          <w:color w:val="000000"/>
        </w:rPr>
        <w:t>相当于你可以手动打，也可以半自动打，是这个意思？</w:t>
      </w:r>
    </w:p>
    <w:p>
      <w:pPr>
        <w:pStyle w:val="TranscriptBody"/>
        <w:spacing w:after="120" w:before="0" w:line="360" w:lineRule="exact"/>
        <w:ind w:firstLine="480"/>
      </w:pPr>
      <w:r>
        <w:rPr>
          <w:rFonts w:ascii="Calibri" w:hAnsi="Calibri" w:eastAsia="宋体" w:cs="宋体"/>
          <w:sz w:val="24"/>
          <w:szCs w:val="24"/>
          <w:color w:val="000000"/>
        </w:rPr>
        <w:t>你这个稍微有点粗糙，但它其实就可以稍微吸引一些过去不玩，原来不是很擅长玩这个游戏的。</w:t>
      </w:r>
    </w:p>
    <w:p>
      <w:pPr>
        <w:pStyle w:val="TranscriptBody"/>
        <w:spacing w:after="120" w:before="0" w:line="360" w:lineRule="exact"/>
        <w:ind w:firstLine="480"/>
      </w:pPr>
      <w:r>
        <w:rPr>
          <w:rFonts w:ascii="Calibri" w:hAnsi="Calibri" w:eastAsia="宋体" w:cs="宋体"/>
          <w:sz w:val="24"/>
          <w:szCs w:val="24"/>
          <w:color w:val="000000"/>
        </w:rPr>
        <w:t>对，如果你过去就是单纯的打架，拼手速或者准度，玩那种，你不是很擅长的人，有可能你会对传统的 FPS 会有点望而却步，就很挫败嘛。</w:t>
      </w:r>
    </w:p>
    <w:p>
      <w:pPr>
        <w:pStyle w:val="TranscriptBody"/>
        <w:spacing w:after="120" w:before="0" w:line="360" w:lineRule="exact"/>
        <w:ind w:firstLine="480"/>
      </w:pPr>
      <w:r>
        <w:rPr>
          <w:rFonts w:ascii="Calibri" w:hAnsi="Calibri" w:eastAsia="宋体" w:cs="宋体"/>
          <w:sz w:val="24"/>
          <w:szCs w:val="24"/>
          <w:color w:val="000000"/>
        </w:rPr>
        <w:t>对，但是《无畏契约》的话，其实给这样的一些人也能够，就是你玩得很爽，也能够玩得很尽兴，水平也很高，这点还是很重要的。</w:t>
      </w:r>
    </w:p>
    <w:p>
      <w:pPr>
        <w:pStyle w:val="TranscriptBody"/>
        <w:spacing w:after="120" w:before="0" w:line="360" w:lineRule="exact"/>
        <w:ind w:firstLine="480"/>
      </w:pPr>
      <w:r>
        <w:rPr>
          <w:rFonts w:ascii="Calibri" w:hAnsi="Calibri" w:eastAsia="宋体" w:cs="宋体"/>
          <w:sz w:val="24"/>
          <w:szCs w:val="24"/>
          <w:color w:val="000000"/>
        </w:rPr>
        <w:t>然后另外一个点，其实是直播的平台。我们这次也采访了虎牙直播的一个副总经理，他从直播或者是传播的角度给我们另外一个解释。射击这一类游戏，我们前面讲了它为什么适合做电竞，是因为它的节奏非常的快。一般来说，一个五对五的一个小局的话，通常一两分钟就决出胜负了，就很刺激。这个一到两分钟的节奏，对于游戏的传播，其实就非常的合适或者有利。你觉得为什么？</w:t>
      </w:r>
    </w:p>
    <w:p>
      <w:pPr>
        <w:pStyle w:val="TranscriptBody"/>
        <w:spacing w:after="120" w:before="0" w:line="360" w:lineRule="exact"/>
        <w:ind w:firstLine="480"/>
      </w:pPr>
      <w:r>
        <w:rPr>
          <w:rFonts w:ascii="Calibri" w:hAnsi="Calibri" w:eastAsia="宋体" w:cs="宋体"/>
          <w:sz w:val="24"/>
          <w:szCs w:val="24"/>
          <w:color w:val="000000"/>
        </w:rPr>
        <w:t>可以做短视频，都不用切片。</w:t>
      </w:r>
    </w:p>
    <w:p>
      <w:pPr>
        <w:pStyle w:val="TranscriptBody"/>
        <w:spacing w:after="120" w:before="0" w:line="360" w:lineRule="exact"/>
        <w:ind w:firstLine="480"/>
      </w:pPr>
      <w:r>
        <w:rPr>
          <w:rFonts w:ascii="Calibri" w:hAnsi="Calibri" w:eastAsia="宋体" w:cs="宋体"/>
          <w:sz w:val="24"/>
          <w:szCs w:val="24"/>
          <w:color w:val="000000"/>
        </w:rPr>
        <w:t>是的。那《无畏契约》呢，就是在这个层面上，它本身这个游戏的视觉也好，或者说它的玩法也好，就更加的适合社交媒体的传播。就很多传统的这个 FPS，它这个就是画风或者气质更加偏军事那种感觉。</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那《无畏契约》是走那种，就它 UI 啊，如果你看了就知道，就是花里胡哨、多巴胺，然后再加上英雄有角色。有了这个角色，或者说你有了主角之后的话，其实就更加的适合你做一些切片的传播。这个就很容易能够带来一些，就是被这种氛围感吸引的这种玩家。</w:t>
      </w:r>
    </w:p>
    <w:p>
      <w:pPr>
        <w:pStyle w:val="TranscriptBody"/>
        <w:spacing w:after="120" w:before="0" w:line="360" w:lineRule="exact"/>
        <w:ind w:firstLine="480"/>
      </w:pPr>
      <w:r>
        <w:rPr>
          <w:rFonts w:ascii="Calibri" w:hAnsi="Calibri" w:eastAsia="宋体" w:cs="宋体"/>
          <w:sz w:val="24"/>
          <w:szCs w:val="24"/>
          <w:color w:val="000000"/>
        </w:rPr>
        <w:t>那讲得直白一点，就是这个游戏要时髦才行，是吧？</w:t>
      </w:r>
    </w:p>
    <w:p>
      <w:pPr>
        <w:pStyle w:val="TranscriptBody"/>
        <w:spacing w:after="120" w:before="0" w:line="360" w:lineRule="exact"/>
        <w:ind w:firstLine="480"/>
      </w:pPr>
      <w:r>
        <w:rPr>
          <w:rFonts w:ascii="Calibri" w:hAnsi="Calibri" w:eastAsia="宋体" w:cs="宋体"/>
          <w:sz w:val="24"/>
          <w:szCs w:val="24"/>
          <w:color w:val="000000"/>
        </w:rPr>
        <w:t>对的。就我想起之前 Molly 跟我们讲一个梗，就是说有短视频的博主，然后他拍的内容就是采访别人玩什么游戏。然后如果你打的是《魔兽》啊、《星际》啊，这些老的游戏呢，就会被打上老古董那个特效。</w:t>
      </w:r>
    </w:p>
    <w:p>
      <w:pPr>
        <w:pStyle w:val="TranscriptBody"/>
        <w:spacing w:after="120" w:before="0" w:line="360" w:lineRule="exact"/>
        <w:ind w:firstLine="480"/>
      </w:pPr>
      <w:r>
        <w:rPr>
          <w:rFonts w:ascii="Calibri" w:hAnsi="Calibri" w:eastAsia="宋体" w:cs="宋体"/>
          <w:sz w:val="24"/>
          <w:szCs w:val="24"/>
          <w:color w:val="000000"/>
        </w:rPr>
        <w:t>按照乔乔的说法，就是上古神的。</w:t>
      </w:r>
    </w:p>
    <w:p>
      <w:pPr>
        <w:pStyle w:val="TranscriptBody"/>
        <w:spacing w:after="120" w:before="0" w:line="360" w:lineRule="exact"/>
        <w:ind w:firstLine="480"/>
      </w:pPr>
      <w:r>
        <w:rPr>
          <w:rFonts w:ascii="Calibri" w:hAnsi="Calibri" w:eastAsia="宋体" w:cs="宋体"/>
          <w:sz w:val="24"/>
          <w:szCs w:val="24"/>
          <w:color w:val="000000"/>
        </w:rPr>
        <w:t>对对对，是的。但如果你打《无畏契约》，就是 safe，就是你过关了那种感觉。没有任何歧视老游戏的意思，就是我们也是玩这些游戏过来的。那么在腾竞团队的规划里面呢，其实 VCT CN 的这个电竞的赛事，它也应该和这个游戏的气质是要类似的，就是要有这种潮牌的这种感觉，这样的话才能连着这个游戏真的能够破圈。</w:t>
      </w:r>
    </w:p>
    <w:p>
      <w:pPr>
        <w:pStyle w:val="TranscriptBody"/>
        <w:spacing w:after="120" w:before="0" w:line="360" w:lineRule="exact"/>
        <w:ind w:firstLine="480"/>
      </w:pPr>
      <w:r>
        <w:rPr>
          <w:rFonts w:ascii="Calibri" w:hAnsi="Calibri" w:eastAsia="宋体" w:cs="宋体"/>
          <w:sz w:val="24"/>
          <w:szCs w:val="24"/>
          <w:color w:val="000000"/>
        </w:rPr>
        <w:t>那这个就要涉及到下一个层面，就是赛事运营本身怎么能让一个电竞赛事脱颖而出。那这个部分呢，其实也是我们这一次采访下来，感觉比较反直觉的一个东西，就是《无畏契约》在做这个赛事运营的时候，它特别强调一个点，是线下的体验。</w:t>
      </w:r>
    </w:p>
    <w:p>
      <w:pPr>
        <w:pStyle w:val="TranscriptBody"/>
        <w:spacing w:after="120" w:before="0" w:line="360" w:lineRule="exact"/>
        <w:ind w:firstLine="480"/>
      </w:pPr>
      <w:r>
        <w:rPr>
          <w:rFonts w:ascii="Calibri" w:hAnsi="Calibri" w:eastAsia="宋体" w:cs="宋体"/>
          <w:sz w:val="24"/>
          <w:szCs w:val="24"/>
          <w:color w:val="000000"/>
        </w:rPr>
        <w:t>就是传统电竞赛事，理论上大家看直播还是更多一点，理论上没有所谓的线上线下这个概念。但是线下的意思，就是要在某个城市去办比赛，是这个意思吗？</w:t>
      </w:r>
    </w:p>
    <w:p>
      <w:pPr>
        <w:pStyle w:val="TranscriptBody"/>
        <w:spacing w:after="120" w:before="0" w:line="360" w:lineRule="exact"/>
        <w:ind w:firstLine="480"/>
      </w:pPr>
      <w:r>
        <w:rPr>
          <w:rFonts w:ascii="Calibri" w:hAnsi="Calibri" w:eastAsia="宋体" w:cs="宋体"/>
          <w:sz w:val="24"/>
          <w:szCs w:val="24"/>
          <w:color w:val="000000"/>
        </w:rPr>
        <w:t>对。其实就是办实体的比赛，这个事情已经是很成熟了，大家都会去看，对吧？就是甚至像鸟巢这种，17 年的时候都已经有了。但是你当一个，就是长期的一个职业联赛，你非常强调线下这件事情，其实当初还是给我们感觉还是蛮新的，就我们，我们之前没有这个概念。</w:t>
      </w:r>
    </w:p>
    <w:p>
      <w:pPr>
        <w:pStyle w:val="TranscriptBody"/>
        <w:spacing w:after="120" w:before="0" w:line="360" w:lineRule="exact"/>
        <w:ind w:firstLine="480"/>
      </w:pPr>
      <w:r>
        <w:rPr>
          <w:rFonts w:ascii="Calibri" w:hAnsi="Calibri" w:eastAsia="宋体" w:cs="宋体"/>
          <w:sz w:val="24"/>
          <w:szCs w:val="24"/>
          <w:color w:val="000000"/>
        </w:rPr>
        <w:t>然后这个呢，就涉及到《无畏契约》这个 VCT CN 啊，它在今年是出了一个新的赛事的模式，或者是个赛制吧，就是叫这个全赛事环节的巡回，就是一个无畏巡回这个方式。</w:t>
      </w:r>
    </w:p>
    <w:p>
      <w:pPr>
        <w:pStyle w:val="TranscriptBody"/>
        <w:spacing w:after="120" w:before="0" w:line="360" w:lineRule="exact"/>
        <w:ind w:firstLine="480"/>
      </w:pPr>
      <w:r>
        <w:rPr>
          <w:rFonts w:ascii="Calibri" w:hAnsi="Calibri" w:eastAsia="宋体" w:cs="宋体"/>
          <w:sz w:val="24"/>
          <w:szCs w:val="24"/>
          <w:color w:val="000000"/>
        </w:rPr>
        <w:t>就巡回赛。</w:t>
      </w:r>
    </w:p>
    <w:p>
      <w:pPr>
        <w:pStyle w:val="TranscriptBody"/>
        <w:spacing w:after="120" w:before="0" w:line="360" w:lineRule="exact"/>
        <w:ind w:firstLine="480"/>
      </w:pPr>
      <w:r>
        <w:rPr>
          <w:rFonts w:ascii="Calibri" w:hAnsi="Calibri" w:eastAsia="宋体" w:cs="宋体"/>
          <w:sz w:val="24"/>
          <w:szCs w:val="24"/>
          <w:color w:val="000000"/>
        </w:rPr>
        <w:t>具体而言，就是它今年这个赛事会在国内的七座城市来搞巡回，就一个巡回站去一个站点，然后在这边搞一段时间的比赛，然后下一个阶段的赛事到下一个城市去搞，是这样一个形式。过去的这个电竞赛事，要么就是聚集在一两个城市搞，比较多的就是有点像早期的 LPL，我们知道就是在一个主会场，就是有一个固定的场馆来做。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或者是有的比赛有可能在有一些部分的主客场，但主客场其实还比较难的。像它这种就是在不同的城市来定期地举办的，其实有点类似于像 F1 那种，就是分站赛，或者像那个乒乓球现在也是有 WTT。</w:t>
      </w:r>
    </w:p>
    <w:p>
      <w:pPr>
        <w:pStyle w:val="TranscriptBody"/>
        <w:spacing w:after="120" w:before="0" w:line="360" w:lineRule="exact"/>
        <w:ind w:firstLine="480"/>
      </w:pPr>
      <w:r>
        <w:rPr>
          <w:rFonts w:ascii="Calibri" w:hAnsi="Calibri" w:eastAsia="宋体" w:cs="宋体"/>
          <w:sz w:val="24"/>
          <w:szCs w:val="24"/>
          <w:color w:val="000000"/>
        </w:rPr>
        <w:t>对对，就是这种形式的。那这个就跟什么音乐会、漫展、演唱会不是很像吗？</w:t>
      </w:r>
    </w:p>
    <w:p>
      <w:pPr>
        <w:pStyle w:val="TranscriptBody"/>
        <w:spacing w:after="120" w:before="0" w:line="360" w:lineRule="exact"/>
        <w:ind w:firstLine="480"/>
      </w:pPr>
      <w:r>
        <w:rPr>
          <w:rFonts w:ascii="Calibri" w:hAnsi="Calibri" w:eastAsia="宋体" w:cs="宋体"/>
          <w:sz w:val="24"/>
          <w:szCs w:val="24"/>
          <w:color w:val="000000"/>
        </w:rPr>
        <w:t>我觉得你点还是相对比较准确的，就是它的目的就是希望能够让自己的这个电竞赛事成为城市的这个文旅行业的重要的一个亮点的一部分，这是它的一个核心的目的。</w:t>
      </w:r>
    </w:p>
    <w:p>
      <w:pPr>
        <w:pStyle w:val="TranscriptBody"/>
        <w:spacing w:after="120" w:before="0" w:line="360" w:lineRule="exact"/>
        <w:ind w:firstLine="480"/>
      </w:pPr>
      <w:r>
        <w:rPr>
          <w:rFonts w:ascii="Calibri" w:hAnsi="Calibri" w:eastAsia="宋体" w:cs="宋体"/>
          <w:sz w:val="24"/>
          <w:szCs w:val="24"/>
          <w:color w:val="000000"/>
        </w:rPr>
        <w:t>不过有个问题，就是比如说演唱会，现在大家已经知道，演唱会对于比如说本地的经济拉动的效应是比较明显的。但是这还是说回来，这个电竞，它除了比赛以外，这个用户的消费能力到底有多少？就对于这个比赛所在这个城市，到底有没有所谓的拉动效应？</w:t>
      </w:r>
    </w:p>
    <w:p>
      <w:pPr>
        <w:pStyle w:val="TranscriptBody"/>
        <w:spacing w:after="120" w:before="0" w:line="360" w:lineRule="exact"/>
        <w:ind w:firstLine="480"/>
      </w:pPr>
      <w:r>
        <w:rPr>
          <w:rFonts w:ascii="Calibri" w:hAnsi="Calibri" w:eastAsia="宋体" w:cs="宋体"/>
          <w:sz w:val="24"/>
          <w:szCs w:val="24"/>
          <w:color w:val="000000"/>
        </w:rPr>
        <w:t>我觉得可以先回答这么一个问题，就是电竞的观众，很多人甚至会怀疑他对于线下的活动是不是感兴趣。</w:t>
      </w:r>
    </w:p>
    <w:p>
      <w:pPr>
        <w:pStyle w:val="TranscriptBody"/>
        <w:spacing w:after="120" w:before="0" w:line="360" w:lineRule="exact"/>
        <w:ind w:firstLine="480"/>
      </w:pPr>
      <w:r>
        <w:rPr>
          <w:rFonts w:ascii="Calibri" w:hAnsi="Calibri" w:eastAsia="宋体" w:cs="宋体"/>
          <w:sz w:val="24"/>
          <w:szCs w:val="24"/>
          <w:color w:val="000000"/>
        </w:rPr>
        <w:t>对，他就是不是就是直接去场馆里面待着了。</w:t>
      </w:r>
    </w:p>
    <w:p>
      <w:pPr>
        <w:pStyle w:val="TranscriptBody"/>
        <w:spacing w:after="120" w:before="0" w:line="360" w:lineRule="exact"/>
        <w:ind w:firstLine="480"/>
      </w:pPr>
      <w:r>
        <w:rPr>
          <w:rFonts w:ascii="Calibri" w:hAnsi="Calibri" w:eastAsia="宋体" w:cs="宋体"/>
          <w:sz w:val="24"/>
          <w:szCs w:val="24"/>
          <w:color w:val="000000"/>
        </w:rPr>
        <w:t>这个点其实就跟你这个赛事的这个运营，或者这个比赛线下的体验到底怎么样，很有关系了。如果你像最早期的，就是比如是 S 赛，大家坐在一个折叠椅上面看这个比赛，看一个就是很普通的屏幕，看完了就结束。</w:t>
      </w:r>
    </w:p>
    <w:p>
      <w:pPr>
        <w:pStyle w:val="TranscriptBody"/>
        <w:spacing w:after="120" w:before="0" w:line="360" w:lineRule="exact"/>
        <w:ind w:firstLine="480"/>
      </w:pPr>
      <w:r>
        <w:rPr>
          <w:rFonts w:ascii="Calibri" w:hAnsi="Calibri" w:eastAsia="宋体" w:cs="宋体"/>
          <w:sz w:val="24"/>
          <w:szCs w:val="24"/>
          <w:color w:val="000000"/>
        </w:rPr>
        <w:t>大学里面看两个班打篮球有什么区别？</w:t>
      </w:r>
    </w:p>
    <w:p>
      <w:pPr>
        <w:pStyle w:val="TranscriptBody"/>
        <w:spacing w:after="120" w:before="0" w:line="360" w:lineRule="exact"/>
        <w:ind w:firstLine="480"/>
      </w:pPr>
      <w:r>
        <w:rPr>
          <w:rFonts w:ascii="Calibri" w:hAnsi="Calibri" w:eastAsia="宋体" w:cs="宋体"/>
          <w:sz w:val="24"/>
          <w:szCs w:val="24"/>
          <w:color w:val="000000"/>
        </w:rPr>
        <w:t>对，它就确实是你这个体验没有那么的新鲜。你看了几次之后，有可能还是回归到直播的平台上面了。但是如果你这个线下的比赛办得就跟一些传统的，就是顶尖的职业赛事一样，是很吸引人的，很有刺激感的话，那你其实是可以吸引很多人到，对于线下来感兴趣的。</w:t>
      </w:r>
    </w:p>
    <w:p>
      <w:pPr>
        <w:pStyle w:val="TranscriptBody"/>
        <w:spacing w:after="120" w:before="0" w:line="360" w:lineRule="exact"/>
        <w:ind w:firstLine="480"/>
      </w:pPr>
      <w:r>
        <w:rPr>
          <w:rFonts w:ascii="Calibri" w:hAnsi="Calibri" w:eastAsia="宋体" w:cs="宋体"/>
          <w:sz w:val="24"/>
          <w:szCs w:val="24"/>
          <w:color w:val="000000"/>
        </w:rPr>
        <w:t>那《无畏契约》核心就是在强化这个点。就前一阵我们跟那个 Molly 观摩了一下这个无畏巡回的广州站啊，就是整个的比赛的感觉，就是比较像电音的派对。它是在一个室内的一个体育场，一个大的场馆里面搞的。首先第一点，就是电竞选手给你的感觉，不是闷闷的，就是很沉静的宅男，而是那种，他跟职业的运动员和明星是非常接近的。</w:t>
      </w:r>
    </w:p>
    <w:p>
      <w:pPr>
        <w:pStyle w:val="TranscriptBody"/>
        <w:spacing w:after="120" w:before="0" w:line="360" w:lineRule="exact"/>
        <w:ind w:firstLine="480"/>
      </w:pPr>
      <w:r>
        <w:rPr>
          <w:rFonts w:ascii="Calibri" w:hAnsi="Calibri" w:eastAsia="宋体" w:cs="宋体"/>
          <w:sz w:val="24"/>
          <w:szCs w:val="24"/>
          <w:color w:val="000000"/>
        </w:rPr>
        <w:t>比如说，因为他一局很快，一两分钟打完了之后，他们首先会起立欢呼，击掌互动，然后观众跟他一起嗨起来。然后他们跟观众也能互动，就跟你就是什么射门进了个球，或者是投篮进了个三分，跟场边的观众互动的感觉是非常接近的。这个点我觉得首先是它从这个实际的体验上面，是跟传统体育赛事在靠拢的，这个点是它比较强的一个部分。</w:t>
      </w:r>
    </w:p>
    <w:p>
      <w:pPr>
        <w:pStyle w:val="TranscriptBody"/>
        <w:spacing w:after="120" w:before="0" w:line="360" w:lineRule="exact"/>
        <w:ind w:firstLine="480"/>
      </w:pPr>
      <w:r>
        <w:rPr>
          <w:rFonts w:ascii="Calibri" w:hAnsi="Calibri" w:eastAsia="宋体" w:cs="宋体"/>
          <w:sz w:val="24"/>
          <w:szCs w:val="24"/>
          <w:color w:val="000000"/>
        </w:rPr>
        <w:t>感觉就是从沉默的宅男变成了活跃的宅男，是这样吗？</w:t>
      </w:r>
    </w:p>
    <w:p>
      <w:pPr>
        <w:pStyle w:val="TranscriptBody"/>
        <w:spacing w:after="120" w:before="0" w:line="360" w:lineRule="exact"/>
        <w:ind w:firstLine="480"/>
      </w:pPr>
      <w:r>
        <w:rPr>
          <w:rFonts w:ascii="Calibri" w:hAnsi="Calibri" w:eastAsia="宋体" w:cs="宋体"/>
          <w:sz w:val="24"/>
          <w:szCs w:val="24"/>
          <w:color w:val="000000"/>
        </w:rPr>
        <w:t>已经不宅了，他们甚至很多人是，就是体型的管理比之前的那个电竞选手要好很多。</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当然，就是这个比赛节奏因为确实很快，我也没有非常看得懂，就大家反正在嗨，我就跟着嗨的那种状态。</w:t>
      </w:r>
    </w:p>
    <w:p>
      <w:pPr>
        <w:pStyle w:val="TranscriptBody"/>
        <w:spacing w:after="120" w:before="0" w:line="360" w:lineRule="exact"/>
        <w:ind w:firstLine="480"/>
      </w:pPr>
      <w:r>
        <w:rPr>
          <w:rFonts w:ascii="Calibri" w:hAnsi="Calibri" w:eastAsia="宋体" w:cs="宋体"/>
          <w:sz w:val="24"/>
          <w:szCs w:val="24"/>
          <w:color w:val="000000"/>
        </w:rPr>
        <w:t>这就是你进了 club，就是这个感觉。</w:t>
      </w:r>
    </w:p>
    <w:p>
      <w:pPr>
        <w:pStyle w:val="TranscriptBody"/>
        <w:spacing w:after="120" w:before="0" w:line="360" w:lineRule="exact"/>
        <w:ind w:firstLine="480"/>
      </w:pPr>
      <w:r>
        <w:rPr>
          <w:rFonts w:ascii="Calibri" w:hAnsi="Calibri" w:eastAsia="宋体" w:cs="宋体"/>
          <w:sz w:val="24"/>
          <w:szCs w:val="24"/>
          <w:color w:val="000000"/>
        </w:rPr>
        <w:t>是是是。但你可以想象，就这种场面的话，一方面就是你在线下真的观赛的人会很爽，另一方面就是它如果制作成了很多传播的物料的话，也很容易来吸引一些频道对得上的人。</w:t>
      </w:r>
    </w:p>
    <w:p>
      <w:pPr>
        <w:pStyle w:val="TranscriptBody"/>
        <w:spacing w:after="120" w:before="0" w:line="360" w:lineRule="exact"/>
        <w:ind w:firstLine="480"/>
      </w:pPr>
      <w:r>
        <w:rPr>
          <w:rFonts w:ascii="Calibri" w:hAnsi="Calibri" w:eastAsia="宋体" w:cs="宋体"/>
          <w:sz w:val="24"/>
          <w:szCs w:val="24"/>
          <w:color w:val="000000"/>
        </w:rPr>
        <w:t>嗯，就是同类型的电竞里面，这个比赛的氛围是最好的。</w:t>
      </w:r>
    </w:p>
    <w:p>
      <w:pPr>
        <w:pStyle w:val="TranscriptBody"/>
        <w:spacing w:after="120" w:before="0" w:line="360" w:lineRule="exact"/>
        <w:ind w:firstLine="480"/>
      </w:pPr>
      <w:r>
        <w:rPr>
          <w:rFonts w:ascii="Calibri" w:hAnsi="Calibri" w:eastAsia="宋体" w:cs="宋体"/>
          <w:sz w:val="24"/>
          <w:szCs w:val="24"/>
          <w:color w:val="000000"/>
        </w:rPr>
        <w:t>嗯，对，就这个实际上是它相对目前能够脱颖而出的一个非常重要的点。其实我们可以类比一下，比如说同样是职业的这个足球联赛，对吧，顶尖的欧洲的五大赛事，为什么现在英超明显商业价值是更大的？就是因为英超氛围最好。</w:t>
      </w:r>
    </w:p>
    <w:p>
      <w:pPr>
        <w:pStyle w:val="TranscriptBody"/>
        <w:spacing w:after="120" w:before="0" w:line="360" w:lineRule="exact"/>
        <w:ind w:firstLine="480"/>
      </w:pPr>
      <w:r>
        <w:rPr>
          <w:rFonts w:ascii="Calibri" w:hAnsi="Calibri" w:eastAsia="宋体" w:cs="宋体"/>
          <w:sz w:val="24"/>
          <w:szCs w:val="24"/>
          <w:color w:val="000000"/>
        </w:rPr>
        <w:t>对，如果你去看一些很简单的一些，比如说集锦啊、切片，你就能感觉到它这个赛场，比如说观众和球场的距离啊，然后整个现场的氛围啊，甚至是灯光音响啊等等的，和其他联盟之间实际上是有很大的区别的。</w:t>
      </w:r>
    </w:p>
    <w:p>
      <w:pPr>
        <w:pStyle w:val="TranscriptBody"/>
        <w:spacing w:after="120" w:before="0" w:line="360" w:lineRule="exact"/>
        <w:ind w:firstLine="480"/>
      </w:pPr>
      <w:r>
        <w:rPr>
          <w:rFonts w:ascii="Calibri" w:hAnsi="Calibri" w:eastAsia="宋体" w:cs="宋体"/>
          <w:sz w:val="24"/>
          <w:szCs w:val="24"/>
          <w:color w:val="000000"/>
        </w:rPr>
        <w:t>这里我还看到有一个数据，是《无畏契约》线下赛事用户里面，有 84% 都是 24 岁以下。</w:t>
      </w:r>
    </w:p>
    <w:p>
      <w:pPr>
        <w:pStyle w:val="TranscriptBody"/>
        <w:spacing w:after="120" w:before="0" w:line="360" w:lineRule="exact"/>
        <w:ind w:firstLine="480"/>
      </w:pPr>
      <w:r>
        <w:rPr>
          <w:rFonts w:ascii="Calibri" w:hAnsi="Calibri" w:eastAsia="宋体" w:cs="宋体"/>
          <w:sz w:val="24"/>
          <w:szCs w:val="24"/>
          <w:color w:val="000000"/>
        </w:rPr>
        <w:t>年轻。</w:t>
      </w:r>
    </w:p>
    <w:p>
      <w:pPr>
        <w:pStyle w:val="TranscriptBody"/>
        <w:spacing w:after="120" w:before="0" w:line="360" w:lineRule="exact"/>
        <w:ind w:firstLine="480"/>
      </w:pPr>
      <w:r>
        <w:rPr>
          <w:rFonts w:ascii="Calibri" w:hAnsi="Calibri" w:eastAsia="宋体" w:cs="宋体"/>
          <w:sz w:val="24"/>
          <w:szCs w:val="24"/>
          <w:color w:val="000000"/>
        </w:rPr>
        <w:t>就是很夸张，而且这个比例。</w:t>
      </w:r>
    </w:p>
    <w:p>
      <w:pPr>
        <w:pStyle w:val="TranscriptBody"/>
        <w:spacing w:after="120" w:before="0" w:line="360" w:lineRule="exact"/>
        <w:ind w:firstLine="480"/>
      </w:pPr>
      <w:r>
        <w:rPr>
          <w:rFonts w:ascii="Calibri" w:hAnsi="Calibri" w:eastAsia="宋体" w:cs="宋体"/>
          <w:sz w:val="24"/>
          <w:szCs w:val="24"/>
          <w:color w:val="000000"/>
        </w:rPr>
        <w:t>对，就同样是年轻人，就是 28 岁年轻人和 24 岁年轻人和 20 岁的年轻人，其实就是不一样的。</w:t>
      </w:r>
    </w:p>
    <w:p>
      <w:pPr>
        <w:pStyle w:val="TranscriptBody"/>
        <w:spacing w:after="120" w:before="0" w:line="360" w:lineRule="exact"/>
        <w:ind w:firstLine="480"/>
      </w:pPr>
      <w:r>
        <w:rPr>
          <w:rFonts w:ascii="Calibri" w:hAnsi="Calibri" w:eastAsia="宋体" w:cs="宋体"/>
          <w:sz w:val="24"/>
          <w:szCs w:val="24"/>
          <w:color w:val="000000"/>
        </w:rPr>
        <w:t>对，可以说仅论年龄段的话，这批其实就是现在会被音乐节、演唱会去吸引到别的城市去做短途旅行这种核心客群。就是这是一些愿意为了爱好说走就走的年轻人。我觉得这个其实就是巡回的赛制希望自己能够实现的对于城市的价值。就是大家去看了一场比赛之后呢，很容易地能够转化成一次短途旅行。然后你看完比赛，然后打卡，然后吃饭、逛、买周边，然后再把这些体验很顺畅地发到社交平台上面，这个是他们比较希望的一个链路。</w:t>
      </w:r>
    </w:p>
    <w:p>
      <w:pPr>
        <w:pStyle w:val="TranscriptBody"/>
        <w:spacing w:after="120" w:before="0" w:line="360" w:lineRule="exact"/>
        <w:ind w:firstLine="480"/>
      </w:pPr>
      <w:r>
        <w:rPr>
          <w:rFonts w:ascii="Calibri" w:hAnsi="Calibri" w:eastAsia="宋体" w:cs="宋体"/>
          <w:sz w:val="24"/>
          <w:szCs w:val="24"/>
          <w:color w:val="000000"/>
        </w:rPr>
        <w:t>但我觉得还是那个问题，就是比如说单纯看一个这么短的比赛，它对于比如说在本地消费真的有多大？这个不是苏超吧？</w:t>
      </w:r>
    </w:p>
    <w:p>
      <w:pPr>
        <w:pStyle w:val="TranscriptBody"/>
        <w:spacing w:after="120" w:before="0" w:line="360" w:lineRule="exact"/>
        <w:ind w:firstLine="480"/>
      </w:pPr>
      <w:r>
        <w:rPr>
          <w:rFonts w:ascii="Calibri" w:hAnsi="Calibri" w:eastAsia="宋体" w:cs="宋体"/>
          <w:sz w:val="24"/>
          <w:szCs w:val="24"/>
          <w:color w:val="000000"/>
        </w:rPr>
        <w:t>这里面就有很重要一个点，就是无畏巡回它一次个巡回站的时间并不是很短。它不是一个周末，就是比赛，单纯单纯一场比赛是很短，但是它整个这个赛事很长，它会搞三周，有的时候接近四周，短的也有两周多，它是个很长的一个时间。</w:t>
      </w:r>
    </w:p>
    <w:p>
      <w:pPr>
        <w:pStyle w:val="TranscriptBody"/>
        <w:spacing w:after="120" w:before="0" w:line="360" w:lineRule="exact"/>
        <w:ind w:firstLine="480"/>
      </w:pPr>
      <w:r>
        <w:rPr>
          <w:rFonts w:ascii="Calibri" w:hAnsi="Calibri" w:eastAsia="宋体" w:cs="宋体"/>
          <w:sz w:val="24"/>
          <w:szCs w:val="24"/>
          <w:color w:val="000000"/>
        </w:rPr>
        <w:t>一方面，就是它用它赛事这个规模，包括它这个战队的这个数量啊，然后等等这个赛事的赛制，是能够支撑一个巡回站有这么多比赛的啊。首先它可以这么搞。其次呢，就是这个时长其实就给了它很充分的，就是跟当地文旅来结合的这个纵深的机会。</w:t>
      </w:r>
    </w:p>
    <w:p>
      <w:pPr>
        <w:pStyle w:val="TranscriptBody"/>
        <w:spacing w:after="120" w:before="0" w:line="360" w:lineRule="exact"/>
        <w:ind w:firstLine="480"/>
      </w:pPr>
      <w:r>
        <w:rPr>
          <w:rFonts w:ascii="Calibri" w:hAnsi="Calibri" w:eastAsia="宋体" w:cs="宋体"/>
          <w:sz w:val="24"/>
          <w:szCs w:val="24"/>
          <w:color w:val="000000"/>
        </w:rPr>
        <w:t>你这周没机会，下周还可以来。</w:t>
      </w:r>
    </w:p>
    <w:p>
      <w:pPr>
        <w:pStyle w:val="TranscriptBody"/>
        <w:spacing w:after="120" w:before="0" w:line="360" w:lineRule="exact"/>
        <w:ind w:firstLine="480"/>
      </w:pPr>
      <w:r>
        <w:rPr>
          <w:rFonts w:ascii="Calibri" w:hAnsi="Calibri" w:eastAsia="宋体" w:cs="宋体"/>
          <w:sz w:val="24"/>
          <w:szCs w:val="24"/>
          <w:color w:val="000000"/>
        </w:rPr>
        <w:t>是是是，这个点还是比较重要的。对于赞助商来说也很好，就是我买一个城市的一个曝光，它其实曝光时间也会更长。像这次无畏巡回，就今年这个无畏巡回，我看他们赛事的一个战略的合作伙伴叫首驱科技，就是驱动的驱，首都的首。它是一个主打智能出行的两轮电动车的一个品牌。我知道现在有些年轻人还是蛮多会买这个新的牌子的。</w:t>
      </w:r>
    </w:p>
    <w:p>
      <w:pPr>
        <w:pStyle w:val="TranscriptBody"/>
        <w:spacing w:after="120" w:before="0" w:line="360" w:lineRule="exact"/>
        <w:ind w:firstLine="480"/>
      </w:pPr>
      <w:r>
        <w:rPr>
          <w:rFonts w:ascii="Calibri" w:hAnsi="Calibri" w:eastAsia="宋体" w:cs="宋体"/>
          <w:sz w:val="24"/>
          <w:szCs w:val="24"/>
          <w:color w:val="000000"/>
        </w:rPr>
        <w:t>它这个投放我觉得还蛮有意思的，我看过它也会投像春晚这样的一些大型的节目和活动，但是又投向《无畏契约》这样线下的这些活动。你可以看到，它这个风格明显就是“我都要”。</w:t>
      </w:r>
    </w:p>
    <w:p>
      <w:pPr>
        <w:pStyle w:val="TranscriptBody"/>
        <w:spacing w:after="120" w:before="0" w:line="360" w:lineRule="exact"/>
        <w:ind w:firstLine="480"/>
      </w:pPr>
      <w:r>
        <w:rPr>
          <w:rFonts w:ascii="Calibri" w:hAnsi="Calibri" w:eastAsia="宋体" w:cs="宋体"/>
          <w:sz w:val="24"/>
          <w:szCs w:val="24"/>
          <w:color w:val="000000"/>
        </w:rPr>
        <w:t>对，都要那种状态。</w:t>
      </w:r>
    </w:p>
    <w:p>
      <w:pPr>
        <w:pStyle w:val="TranscriptBody"/>
        <w:spacing w:after="120" w:before="0" w:line="360" w:lineRule="exact"/>
        <w:ind w:firstLine="480"/>
      </w:pPr>
      <w:r>
        <w:rPr>
          <w:rFonts w:ascii="Calibri" w:hAnsi="Calibri" w:eastAsia="宋体" w:cs="宋体"/>
          <w:sz w:val="24"/>
          <w:szCs w:val="24"/>
          <w:color w:val="000000"/>
        </w:rPr>
        <w:t>比如说，它为什么喜欢投这个线下的这个巡回赛呢？就很方便它和每个城市的这些门店来做联动。然后它本来就有门店，而且就两轮电动车嘛，就是本来就很适合在城市里面骑来骑去。</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你不是在一个就是比赛的这个运动场馆的这个现场，你可以试骑，然后可以发优惠的礼包，然后直接就可以引人到当地门店了。然后呢，这个两轮电动车，你跟现在，你像你讲的，就是在对于城市的短途旅行来说，就是很方便的一个工具啊，就它这个可以联系在一起。</w:t>
      </w:r>
    </w:p>
    <w:p>
      <w:pPr>
        <w:pStyle w:val="TranscriptBody"/>
        <w:spacing w:after="120" w:before="0" w:line="360" w:lineRule="exact"/>
        <w:ind w:firstLine="480"/>
      </w:pPr>
      <w:r>
        <w:rPr>
          <w:rFonts w:ascii="Calibri" w:hAnsi="Calibri" w:eastAsia="宋体" w:cs="宋体"/>
          <w:sz w:val="24"/>
          <w:szCs w:val="24"/>
          <w:color w:val="000000"/>
        </w:rPr>
        <w:t>这个听起来就是地方政府会愿意承接那种赛事。</w:t>
      </w:r>
    </w:p>
    <w:p>
      <w:pPr>
        <w:pStyle w:val="TranscriptBody"/>
        <w:spacing w:after="120" w:before="0" w:line="360" w:lineRule="exact"/>
        <w:ind w:firstLine="480"/>
      </w:pPr>
      <w:r>
        <w:rPr>
          <w:rFonts w:ascii="Calibri" w:hAnsi="Calibri" w:eastAsia="宋体" w:cs="宋体"/>
          <w:sz w:val="24"/>
          <w:szCs w:val="24"/>
          <w:color w:val="000000"/>
        </w:rPr>
        <w:t>对的。就按照腾竞体育的说法，就是他们在和政府沟通的时候，就是现在政府也很直接，就它会很明确地说，我能给出哪些支持，场馆、政策啊，宣传的哪些物料啊，这些位置啊等等的。同时也会提很多具体的联动的一些方案，就是不是很虚的，就是“我欢迎啊，支持啊”等等，就是我能给到什么，然后你能够就是带来什么，大家会落得非常的明确。</w:t>
      </w:r>
    </w:p>
    <w:p>
      <w:pPr>
        <w:pStyle w:val="TranscriptBody"/>
        <w:spacing w:after="120" w:before="0" w:line="360" w:lineRule="exact"/>
        <w:ind w:firstLine="480"/>
      </w:pPr>
      <w:r>
        <w:rPr>
          <w:rFonts w:ascii="Calibri" w:hAnsi="Calibri" w:eastAsia="宋体" w:cs="宋体"/>
          <w:sz w:val="24"/>
          <w:szCs w:val="24"/>
          <w:color w:val="000000"/>
        </w:rPr>
        <w:t>简单小结一下，一个电竞比赛要有生命力，除了游戏本身要能吸引人以外，赛事也要吸引人。而当一个线下的电竞赛事变得足够有吸引力，它就可以跟整个城市的文旅去做深度绑定，从而获得更大的扩散能量。一群原本只在直播间里面、游戏上面和社交平台上面聚集的年轻人，有了一个可以真实地见面、真实地消费、真实参与的城市空间，这个就是为什么一个赛事能够被城市、品牌、平台和俱乐部同时看见的原因。</w:t>
      </w:r>
    </w:p>
    <w:p>
      <w:pPr>
        <w:pStyle w:val="TranscriptBody"/>
        <w:spacing w:after="120" w:before="0" w:line="360" w:lineRule="exact"/>
        <w:ind w:firstLine="480"/>
      </w:pPr>
      <w:r>
        <w:rPr>
          <w:rFonts w:ascii="Calibri" w:hAnsi="Calibri" w:eastAsia="宋体" w:cs="宋体"/>
          <w:sz w:val="24"/>
          <w:szCs w:val="24"/>
          <w:color w:val="000000"/>
        </w:rPr>
        <w:t>这个赛事本身它能够受欢迎，再加上这个游戏本身更加容易破圈，结合在一起，就是一个电竞的项目相比于同类的项目能够相对脱颖而出的一个核心的逻辑。当然，我们刚才讲了那么多，还是尽人事的部分，还有天命。对于一个电竞赛事来说，要破圈，尤其在中国这个市场里面，很多时候还是看时运的。</w:t>
      </w:r>
    </w:p>
    <w:p>
      <w:pPr>
        <w:pStyle w:val="TranscriptBody"/>
        <w:spacing w:after="120" w:before="0" w:line="360" w:lineRule="exact"/>
        <w:ind w:firstLine="480"/>
      </w:pPr>
      <w:r>
        <w:rPr>
          <w:rFonts w:ascii="Calibri" w:hAnsi="Calibri" w:eastAsia="宋体" w:cs="宋体"/>
          <w:sz w:val="24"/>
          <w:szCs w:val="24"/>
          <w:color w:val="000000"/>
        </w:rPr>
        <w:t>就像我们前面讲到，2018 年，就是中国的战队在 S 赛夺冠，是一个破圈的一个时机一样的，《无畏契约》也是一样。就它运气比较好吧，就是在 2024 年，就是它这个 VCT CN 这个赛区刚刚成立第一年，中国的战队，就 EDG 啊，它就在全球的这个《无畏契约》全球的总决赛里面获得冠军了。</w:t>
      </w:r>
    </w:p>
    <w:p>
      <w:pPr>
        <w:pStyle w:val="TranscriptBody"/>
        <w:spacing w:after="120" w:before="0" w:line="360" w:lineRule="exact"/>
        <w:ind w:firstLine="480"/>
      </w:pPr>
      <w:r>
        <w:rPr>
          <w:rFonts w:ascii="Calibri" w:hAnsi="Calibri" w:eastAsia="宋体" w:cs="宋体"/>
          <w:sz w:val="24"/>
          <w:szCs w:val="24"/>
          <w:color w:val="000000"/>
        </w:rPr>
        <w:t>嗯，搞了个大新闻。就是，就类比我们之前讲张雪汽车那一期嘛，就是它又提升了一步，有了所谓的本土荣誉感的部分。</w:t>
      </w:r>
    </w:p>
    <w:p>
      <w:pPr>
        <w:pStyle w:val="TranscriptBody"/>
        <w:spacing w:after="120" w:before="0" w:line="360" w:lineRule="exact"/>
        <w:ind w:firstLine="480"/>
      </w:pPr>
      <w:r>
        <w:rPr>
          <w:rFonts w:ascii="Calibri" w:hAnsi="Calibri" w:eastAsia="宋体" w:cs="宋体"/>
          <w:sz w:val="24"/>
          <w:szCs w:val="24"/>
          <w:color w:val="000000"/>
        </w:rPr>
        <w:t>就这个点，我们这次了解一下，就在电竞里面是个非常重要的一个逻辑，就是你这个战队，或者是你这个队伍在国际的比赛当中获得了冠军，这件事情对于这个项目本身在中国的这个发展，是有很强烈的带动作用的。当然这个属于是意外之喜，就当初大家都很难预料到，就是《无畏契约》早早……中国的战队可以拿世界冠军的，结果早早地就来了。</w:t>
      </w:r>
    </w:p>
    <w:p>
      <w:pPr>
        <w:pStyle w:val="TranscriptBody"/>
        <w:spacing w:after="120" w:before="0" w:line="360" w:lineRule="exact"/>
        <w:ind w:firstLine="480"/>
      </w:pPr>
      <w:r>
        <w:rPr>
          <w:rFonts w:ascii="Calibri" w:hAnsi="Calibri" w:eastAsia="宋体" w:cs="宋体"/>
          <w:sz w:val="24"/>
          <w:szCs w:val="24"/>
          <w:color w:val="000000"/>
        </w:rPr>
        <w:t>对，没想到这么早。</w:t>
      </w:r>
    </w:p>
    <w:p>
      <w:pPr>
        <w:pStyle w:val="TranscriptBody"/>
        <w:spacing w:after="120" w:before="0" w:line="360" w:lineRule="exact"/>
        <w:ind w:firstLine="480"/>
      </w:pPr>
      <w:r>
        <w:rPr>
          <w:rFonts w:ascii="Calibri" w:hAnsi="Calibri" w:eastAsia="宋体" w:cs="宋体"/>
          <w:sz w:val="24"/>
          <w:szCs w:val="24"/>
          <w:color w:val="000000"/>
        </w:rPr>
        <w:t>这个肯定是一个很重要的一个 bonus，但是肯定对于一个赛事来说，你要做长期的运营的话，除了这个开头的 bonus 之外，就是前面我们讲到的非常多的看似和电竞本身没有相关的一些运营的细节，有可能是更加重要的。</w:t>
      </w:r>
    </w:p>
    <w:p>
      <w:pPr>
        <w:pStyle w:val="TranscriptBody"/>
        <w:spacing w:after="120" w:before="0" w:line="360" w:lineRule="exact"/>
        <w:ind w:firstLine="480"/>
      </w:pPr>
      <w:r>
        <w:rPr>
          <w:rFonts w:ascii="Calibri" w:hAnsi="Calibri" w:eastAsia="宋体" w:cs="宋体"/>
          <w:sz w:val="24"/>
          <w:szCs w:val="24"/>
          <w:color w:val="000000"/>
        </w:rPr>
        <w:t>那讲到这里，我其实发现这个电竞啊，已经离我们最初这个出发点很远。最初它的目的不是延长一个游戏的运营寿命吗？就它现在自己好像变成了一个，就是可以独立运行的东西了。</w:t>
      </w:r>
    </w:p>
    <w:p>
      <w:pPr>
        <w:pStyle w:val="TranscriptBody"/>
        <w:spacing w:after="120" w:before="0" w:line="360" w:lineRule="exact"/>
        <w:ind w:firstLine="480"/>
      </w:pPr>
      <w:r>
        <w:rPr>
          <w:rFonts w:ascii="Calibri" w:hAnsi="Calibri" w:eastAsia="宋体" w:cs="宋体"/>
          <w:sz w:val="24"/>
          <w:szCs w:val="24"/>
          <w:color w:val="000000"/>
        </w:rPr>
        <w:t>对，它最早好像是一个游戏推广的工具，现在变成了目的本身。就它变成单独一个有生命力的，一个有机的一个生意，一个生态了。</w:t>
      </w:r>
    </w:p>
    <w:p>
      <w:pPr>
        <w:pStyle w:val="TranscriptBody"/>
        <w:spacing w:after="120" w:before="0" w:line="360" w:lineRule="exact"/>
        <w:ind w:firstLine="480"/>
      </w:pPr>
      <w:r>
        <w:rPr>
          <w:rFonts w:ascii="Calibri" w:hAnsi="Calibri" w:eastAsia="宋体" w:cs="宋体"/>
          <w:sz w:val="24"/>
          <w:szCs w:val="24"/>
          <w:color w:val="000000"/>
        </w:rPr>
        <w:t>就我觉得电竞越来越是一个复合的娱乐生意。它首先肯定是游戏的一个衍生，厂商肯定还是当中非常重要的一个角色，它也肯定是流媒体和社交媒体上的一些内容，但它同时也是线下的体育项目。我觉得它越来越像一个连接的生意，就是连接虚拟的世界和现实的世界。这有可能是它相比于传统体育项目更加有生命力的地方。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Vol.256 职业电竞，“职业”在哪儿？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Vol.256 职业电竞，“职业”在哪儿？</dc:title>
  <dc:subject/>
  <dc:creator/>
  <cp:keywords/>
  <dc:description/>
  <cp:lastModifiedBy/>
  <cp:revision>1</cp:revision>
  <dcterms:created xsi:type="dcterms:W3CDTF">2013-12-23T23:15:00Z</dcterms:created>
  <dcterms:modified xsi:type="dcterms:W3CDTF">2013-12-23T23:15:00Z</dcterms:modified>
  <cp:category/>
  <dc:identifier/>
</cp:coreProperties>
</file>