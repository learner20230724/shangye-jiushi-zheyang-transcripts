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Vol.250 Peanuts易逝，Snoopy永存？</w:t>
      </w:r>
    </w:p>
    <w:p>
      <w:pPr>
        <w:pStyle w:val="TranscriptMeta"/>
        <w:spacing w:after="120" w:before="0" w:line="360" w:lineRule="exact"/>
        <w:ind w:firstLine="0"/>
      </w:pPr>
      <w:r>
        <w:rPr>
          <w:rFonts w:ascii="Calibri" w:hAnsi="Calibri" w:eastAsia="宋体" w:cs="宋体"/>
          <w:sz w:val="24"/>
          <w:szCs w:val="24"/>
          <w:color w:val="000000"/>
        </w:rPr>
        <w:t>原音视频时长：00:39:39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Vol.250 Peanuts易逝，Snoopy永存？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我们以前节目里面讲过三丽鸥，也讲过泡泡玛特。那今天我们就来讨论另外一个非常知名的 IP 形象了。它是世界上可能最著名的狗，最准确来说，它肯定是世界上最著名的比格犬，它就是 Snoopy。</w:t>
      </w:r>
    </w:p>
    <w:p>
      <w:pPr>
        <w:pStyle w:val="TranscriptBody"/>
        <w:spacing w:after="120" w:before="0" w:line="360" w:lineRule="exact"/>
        <w:ind w:firstLine="480"/>
      </w:pPr>
      <w:r>
        <w:rPr>
          <w:rFonts w:ascii="Calibri" w:hAnsi="Calibri" w:eastAsia="宋体" w:cs="宋体"/>
          <w:sz w:val="24"/>
          <w:szCs w:val="24"/>
          <w:color w:val="000000"/>
        </w:rPr>
        <w:t>说实话，我第一次知道 Snoopy 是比格犬的时候，大受震撼，因为颜色不是完全不一样吗？</w:t>
      </w:r>
    </w:p>
    <w:p>
      <w:pPr>
        <w:pStyle w:val="TranscriptBody"/>
        <w:spacing w:after="120" w:before="0" w:line="360" w:lineRule="exact"/>
        <w:ind w:firstLine="480"/>
      </w:pPr>
      <w:r>
        <w:rPr>
          <w:rFonts w:ascii="Calibri" w:hAnsi="Calibri" w:eastAsia="宋体" w:cs="宋体"/>
          <w:sz w:val="24"/>
          <w:szCs w:val="24"/>
          <w:color w:val="000000"/>
        </w:rPr>
        <w:t>不仅是颜色，性格也不一样。就不知道世界上有多少人因为 Snoopy 而错误地养了一条比格犬。</w:t>
      </w:r>
    </w:p>
    <w:p>
      <w:pPr>
        <w:pStyle w:val="TranscriptBody"/>
        <w:spacing w:after="120" w:before="0" w:line="360" w:lineRule="exact"/>
        <w:ind w:firstLine="480"/>
      </w:pPr>
      <w:r>
        <w:rPr>
          <w:rFonts w:ascii="Calibri" w:hAnsi="Calibri" w:eastAsia="宋体" w:cs="宋体"/>
          <w:sz w:val="24"/>
          <w:szCs w:val="24"/>
          <w:color w:val="000000"/>
        </w:rPr>
        <w:t>确实，Snoopy 影响力可是太大了。就像很多知道 Hello Kitty 的人不知道三丽鸥一样，我本人原来其实不知道 Snoopy 这个形象究竟是从哪里来的。直到我有一次啊，就是逛街心血来潮，去泡泡玛特转了一下，买了一个 Snoopy 的宇航员盲盒。我以为我会得到一个 Snoopy，结果开出来一个不知道是谁的大脑袋男孩。然后我才知道，就是这个，哦，原来所谓的 Snoopy，它其实后面是一个更大的概念，一个家族。然后这个家族呢，就是 Peanuts，《花生漫画》。</w:t>
      </w:r>
    </w:p>
    <w:p>
      <w:pPr>
        <w:pStyle w:val="TranscriptBody"/>
        <w:spacing w:after="120" w:before="0" w:line="360" w:lineRule="exact"/>
        <w:ind w:firstLine="480"/>
      </w:pPr>
      <w:r>
        <w:rPr>
          <w:rFonts w:ascii="Calibri" w:hAnsi="Calibri" w:eastAsia="宋体" w:cs="宋体"/>
          <w:sz w:val="24"/>
          <w:szCs w:val="24"/>
          <w:color w:val="000000"/>
        </w:rPr>
        <w:t>简单介绍一下，就 Peanuts，《花生漫画》，它本身是个非常伟大的作品，我自己还是蛮喜欢的。但我也是查了资料才知道，它是 1950 年到 2000 年，连续 50 年没有间断地连载。</w:t>
      </w:r>
    </w:p>
    <w:p>
      <w:pPr>
        <w:pStyle w:val="TranscriptBody"/>
        <w:spacing w:after="120" w:before="0" w:line="360" w:lineRule="exact"/>
        <w:ind w:firstLine="480"/>
      </w:pPr>
      <w:r>
        <w:rPr>
          <w:rFonts w:ascii="Calibri" w:hAnsi="Calibri" w:eastAsia="宋体" w:cs="宋体"/>
          <w:sz w:val="24"/>
          <w:szCs w:val="24"/>
          <w:color w:val="000000"/>
        </w:rPr>
        <w:t>没有断更啊。</w:t>
      </w:r>
    </w:p>
    <w:p>
      <w:pPr>
        <w:pStyle w:val="TranscriptBody"/>
        <w:spacing w:after="120" w:before="0" w:line="360" w:lineRule="exact"/>
        <w:ind w:firstLine="480"/>
      </w:pPr>
      <w:r>
        <w:rPr>
          <w:rFonts w:ascii="Calibri" w:hAnsi="Calibri" w:eastAsia="宋体" w:cs="宋体"/>
          <w:sz w:val="24"/>
          <w:szCs w:val="24"/>
          <w:color w:val="000000"/>
        </w:rPr>
        <w:t>而且整个这个漫画的作者只有一个人，就是查尔斯·舒尔茨。那在巅峰的时期呢，其实 Peanuts《花生漫画》每天会出现在全球 75 个国家或地区的报纸上面，它的读者是超过了 3 亿人。它的角色出现过在阿波罗登月任务上面，也出现在越战士兵的头盔上面，甚至出现在美国总统的演讲里面。理论上，一个 IP 的影响力到了这种地步呢，那 Peanuts 早就应该超越漫画，变成一种所谓更高层次的文化符号了。</w:t>
      </w:r>
    </w:p>
    <w:p>
      <w:pPr>
        <w:pStyle w:val="TranscriptBody"/>
        <w:spacing w:after="120" w:before="0" w:line="360" w:lineRule="exact"/>
        <w:ind w:firstLine="480"/>
      </w:pPr>
      <w:r>
        <w:rPr>
          <w:rFonts w:ascii="Calibri" w:hAnsi="Calibri" w:eastAsia="宋体" w:cs="宋体"/>
          <w:sz w:val="24"/>
          <w:szCs w:val="24"/>
          <w:color w:val="000000"/>
        </w:rPr>
        <w:t>但事实上好像就不是这样了。因为我们现在都认识 Snoopy，然后可能在泡泡玛特去抽过它的盲盒，然后包上面有它的这个毛绒的玩偶，日常生活中用着它的表情包，或者在小红书上看到那种古早的片段，你给它点个赞。但是相比于 Snoopy，那 Peanuts 现在被讨论的概率就太低了，以至于出现像我这样，就是只知道 Snoopy 而不知道 Peanuts 的文盲。</w:t>
      </w:r>
    </w:p>
    <w:p>
      <w:pPr>
        <w:pStyle w:val="TranscriptBody"/>
        <w:spacing w:after="120" w:before="0" w:line="360" w:lineRule="exact"/>
        <w:ind w:firstLine="480"/>
      </w:pPr>
      <w:r>
        <w:rPr>
          <w:rFonts w:ascii="Calibri" w:hAnsi="Calibri" w:eastAsia="宋体" w:cs="宋体"/>
          <w:sz w:val="24"/>
          <w:szCs w:val="24"/>
          <w:color w:val="000000"/>
        </w:rPr>
        <w:t>对的，而且就是在 Peanuts 这个漫画里面，其实 Snoopy 它不是主角，它是配角。这主角是一个小男孩嘛，就是你抽到那个大脑袋男孩，他名字叫查理·布朗。</w:t>
      </w:r>
    </w:p>
    <w:p>
      <w:pPr>
        <w:pStyle w:val="TranscriptBody"/>
        <w:spacing w:after="120" w:before="0" w:line="360" w:lineRule="exact"/>
        <w:ind w:firstLine="480"/>
      </w:pPr>
      <w:r>
        <w:rPr>
          <w:rFonts w:ascii="Calibri" w:hAnsi="Calibri" w:eastAsia="宋体" w:cs="宋体"/>
          <w:sz w:val="24"/>
          <w:szCs w:val="24"/>
          <w:color w:val="000000"/>
        </w:rPr>
        <w:t>查理·布朗嘛。所以今天我们想讨论的其实就是这么个问题：为什么看似经典的、影响力曾经如此广大的 Peanuts，它现在的 IP 形象如此易逝，而曾经只是角色之一的 Snoopy，它却变得如此的长青？这两者的这个分离的过程是如何发生的？它又会如何影响一个经典 IP 的生意？</w:t>
      </w:r>
    </w:p>
    <w:p>
      <w:pPr>
        <w:pStyle w:val="TranscriptBody"/>
        <w:spacing w:after="120" w:before="0" w:line="360" w:lineRule="exact"/>
        <w:ind w:firstLine="480"/>
      </w:pPr>
      <w:r>
        <w:rPr>
          <w:rFonts w:ascii="Calibri" w:hAnsi="Calibri" w:eastAsia="宋体" w:cs="宋体"/>
          <w:sz w:val="24"/>
          <w:szCs w:val="24"/>
          <w:color w:val="000000"/>
        </w:rPr>
        <w:t>其实这个问题也不止关乎于 Peanuts。如果把我们之前讨论的泡泡玛特、三丽鸥和 Hello Kitty 都放进来，就会发现这些公司和 IP 都在面临一个类似的问题：角色和故事之间到底是什么关系？故事是角色的基础，还是反过来是一种束缚？这里是《商业就是这样》。</w:t>
      </w:r>
    </w:p>
    <w:p>
      <w:pPr>
        <w:pStyle w:val="TranscriptBody"/>
        <w:spacing w:after="120" w:before="0" w:line="360" w:lineRule="exact"/>
        <w:ind w:firstLine="480"/>
      </w:pPr>
      <w:r>
        <w:rPr>
          <w:rFonts w:ascii="Calibri" w:hAnsi="Calibri" w:eastAsia="宋体" w:cs="宋体"/>
          <w:sz w:val="24"/>
          <w:szCs w:val="24"/>
          <w:color w:val="000000"/>
        </w:rPr>
        <w:t>OK，那我们从哪里开始呢？</w:t>
      </w:r>
    </w:p>
    <w:p>
      <w:pPr>
        <w:pStyle w:val="TranscriptBody"/>
        <w:spacing w:after="120" w:before="0" w:line="360" w:lineRule="exact"/>
        <w:ind w:firstLine="480"/>
      </w:pPr>
      <w:r>
        <w:rPr>
          <w:rFonts w:ascii="Calibri" w:hAnsi="Calibri" w:eastAsia="宋体" w:cs="宋体"/>
          <w:sz w:val="24"/>
          <w:szCs w:val="24"/>
          <w:color w:val="000000"/>
        </w:rPr>
        <w:t>我们就大致分成三个部分吧。先从整个内容说起，然后再看一下 Peanuts 的衰落和 Snoopy 的独立，以及年轻人是如何重新发现 Snoopy 的。最后有时间的话，我们再从广义的 IP 层面展开聊两句。</w:t>
      </w:r>
    </w:p>
    <w:p>
      <w:pPr>
        <w:pStyle w:val="TranscriptBody"/>
        <w:spacing w:after="120" w:before="0" w:line="360" w:lineRule="exact"/>
        <w:ind w:firstLine="480"/>
      </w:pPr>
      <w:r>
        <w:rPr>
          <w:rFonts w:ascii="Calibri" w:hAnsi="Calibri" w:eastAsia="宋体" w:cs="宋体"/>
          <w:sz w:val="24"/>
          <w:szCs w:val="24"/>
          <w:color w:val="000000"/>
        </w:rPr>
        <w:t>那我们就先从 Peanuts 这个内容说起，补一些初始设定。Peanuts 是一部美国漫画，但它不是像漫威或者蝙蝠侠那种线条很硬朗，然后一本一本销售那种美漫。它是一种在报纸上连载的很短小的漫画内容，它的英文名字叫 Comic Strip，也叫条漫。</w:t>
      </w:r>
    </w:p>
    <w:p>
      <w:pPr>
        <w:pStyle w:val="TranscriptBody"/>
        <w:spacing w:after="120" w:before="0" w:line="360" w:lineRule="exact"/>
        <w:ind w:firstLine="480"/>
      </w:pPr>
      <w:r>
        <w:rPr>
          <w:rFonts w:ascii="Calibri" w:hAnsi="Calibri" w:eastAsia="宋体" w:cs="宋体"/>
          <w:sz w:val="24"/>
          <w:szCs w:val="24"/>
          <w:color w:val="000000"/>
        </w:rPr>
        <w:t>条漫，条漫，顾名思义，就是它的这个画面就是很简单的几格，然后连成一条，是一个很简单的形态。至于为什么会有条漫这个东西呢，这就要说到它的载体，也就是报纸。那在纸媒的黄金年代呢，报纸的版面是很多的，那除了新闻报道以外呢，还会塞很多的广告。但即使是这样，每天的报纸版面上依然有可能有些地方是塞不满的，那需要有个东西来溜一下缝。那条漫呢，因为它很灵活，像那个俄罗斯方块一样，你可以把它横着塞、竖着塞、折一下塞，都可以。所以它其实是一个功能性很强的商品。</w:t>
      </w:r>
    </w:p>
    <w:p>
      <w:pPr>
        <w:pStyle w:val="TranscriptBody"/>
        <w:spacing w:after="120" w:before="0" w:line="360" w:lineRule="exact"/>
        <w:ind w:firstLine="480"/>
      </w:pPr>
      <w:r>
        <w:rPr>
          <w:rFonts w:ascii="Calibri" w:hAnsi="Calibri" w:eastAsia="宋体" w:cs="宋体"/>
          <w:sz w:val="24"/>
          <w:szCs w:val="24"/>
          <w:color w:val="000000"/>
        </w:rPr>
        <w:t>哎呀，填版面这个，当年用方正飞腾的这个记忆又开始攻击我。搞得像 Peanuts 其实像一个美缝师傅一样。</w:t>
      </w:r>
    </w:p>
    <w:p>
      <w:pPr>
        <w:pStyle w:val="TranscriptBody"/>
        <w:spacing w:after="120" w:before="0" w:line="360" w:lineRule="exact"/>
        <w:ind w:firstLine="480"/>
      </w:pPr>
      <w:r>
        <w:rPr>
          <w:rFonts w:ascii="Calibri" w:hAnsi="Calibri" w:eastAsia="宋体" w:cs="宋体"/>
          <w:sz w:val="24"/>
          <w:szCs w:val="24"/>
          <w:color w:val="000000"/>
        </w:rPr>
        <w:t>只不过它是一个超级成功的美缝师傅。它彻底改变了这个美缝，不是，改变了条漫的地位，就让它从一个填版面的一个素材，变成了所有人都喜欢的、期待的一个内容。</w:t>
      </w:r>
    </w:p>
    <w:p>
      <w:pPr>
        <w:pStyle w:val="TranscriptBody"/>
        <w:spacing w:after="120" w:before="0" w:line="360" w:lineRule="exact"/>
        <w:ind w:firstLine="480"/>
      </w:pPr>
      <w:r>
        <w:rPr>
          <w:rFonts w:ascii="Calibri" w:hAnsi="Calibri" w:eastAsia="宋体" w:cs="宋体"/>
          <w:sz w:val="24"/>
          <w:szCs w:val="24"/>
          <w:color w:val="000000"/>
        </w:rPr>
        <w:t>那我们就继续介绍一下 Peanuts 这个美缝师傅，就是它的作者查尔斯·舒尔茨。舒尔茨不是专业的画家，他属于自学成才。然后他简单地参与了一下二战，据说没有上战场，但是就很快就回到了美国本土，然后一边在艺术机构里面工作，一边去想说能不能画这种条漫作品来赚点外快。</w:t>
      </w:r>
    </w:p>
    <w:p>
      <w:pPr>
        <w:pStyle w:val="TranscriptBody"/>
        <w:spacing w:after="120" w:before="0" w:line="360" w:lineRule="exact"/>
        <w:ind w:firstLine="480"/>
      </w:pPr>
      <w:r>
        <w:rPr>
          <w:rFonts w:ascii="Calibri" w:hAnsi="Calibri" w:eastAsia="宋体" w:cs="宋体"/>
          <w:sz w:val="24"/>
          <w:szCs w:val="24"/>
          <w:color w:val="000000"/>
        </w:rPr>
        <w:t>那在 1950 年呢，他就找到了一个机构，叫做联合报业辛迪加，然后把自己推销出去了。当然这个推销的成功呢，有很大的代价，就是联合报业跟他说，你这个漫画可以发表，但是呢，不能用你自己想这个名字。你想这个名字叫《小家伙》，我们觉得这个好像跟别的漫画有点撞型了。那新的名字我们也已经想好了，就叫 Peanuts，花生。据说舒尔茨本人一辈子都很讨厌 Peanuts 这个名字，因为不是他自己想出来的一个名字。</w:t>
      </w:r>
    </w:p>
    <w:p>
      <w:pPr>
        <w:pStyle w:val="TranscriptBody"/>
        <w:spacing w:after="120" w:before="0" w:line="360" w:lineRule="exact"/>
        <w:ind w:firstLine="480"/>
      </w:pPr>
      <w:r>
        <w:rPr>
          <w:rFonts w:ascii="Calibri" w:hAnsi="Calibri" w:eastAsia="宋体" w:cs="宋体"/>
          <w:sz w:val="24"/>
          <w:szCs w:val="24"/>
          <w:color w:val="000000"/>
        </w:rPr>
        <w:t>怪不得，就是其实你直观看这个内容，跟 Peanuts 没什么关系，是吧？</w:t>
      </w:r>
    </w:p>
    <w:p>
      <w:pPr>
        <w:pStyle w:val="TranscriptBody"/>
        <w:spacing w:after="120" w:before="0" w:line="360" w:lineRule="exact"/>
        <w:ind w:firstLine="480"/>
      </w:pPr>
      <w:r>
        <w:rPr>
          <w:rFonts w:ascii="Calibri" w:hAnsi="Calibri" w:eastAsia="宋体" w:cs="宋体"/>
          <w:sz w:val="24"/>
          <w:szCs w:val="24"/>
          <w:color w:val="000000"/>
        </w:rPr>
        <w:t>对，就是我最早听说 Peanuts，就是这跟这个漫画的关系是什么呢？我就一直没想到，难道是 Snoopy 的头比较像一个花生吗？</w:t>
      </w:r>
    </w:p>
    <w:p>
      <w:pPr>
        <w:pStyle w:val="TranscriptBody"/>
        <w:spacing w:after="120" w:before="0" w:line="360" w:lineRule="exact"/>
        <w:ind w:firstLine="480"/>
      </w:pPr>
      <w:r>
        <w:rPr>
          <w:rFonts w:ascii="Calibri" w:hAnsi="Calibri" w:eastAsia="宋体" w:cs="宋体"/>
          <w:sz w:val="24"/>
          <w:szCs w:val="24"/>
          <w:color w:val="000000"/>
        </w:rPr>
        <w:t>对不起，一点也不像好吗？插问一下，你前面有讲到一个细节，就是这个联合报业辛迪加，辛迪加又出现了。我们曾经讲过的这个某种垄断公司机构的这个形态，这个联合报业辛迪加什么意思？</w:t>
      </w:r>
    </w:p>
    <w:p>
      <w:pPr>
        <w:pStyle w:val="TranscriptBody"/>
        <w:spacing w:after="120" w:before="0" w:line="360" w:lineRule="exact"/>
        <w:ind w:firstLine="480"/>
      </w:pPr>
      <w:r>
        <w:rPr>
          <w:rFonts w:ascii="Calibri" w:hAnsi="Calibri" w:eastAsia="宋体" w:cs="宋体"/>
          <w:sz w:val="24"/>
          <w:szCs w:val="24"/>
          <w:color w:val="000000"/>
        </w:rPr>
        <w:t>它没有很垄断，但它有点像一个专门的行业组织。这个公司呢，它简单来说是一个专门做专栏内容和漫画发行的媒体公司。如果要类比一下现在的这个行业机构的话，它就很像现在那种 MCN 机构。</w:t>
      </w:r>
    </w:p>
    <w:p>
      <w:pPr>
        <w:pStyle w:val="TranscriptBody"/>
        <w:spacing w:after="120" w:before="0" w:line="360" w:lineRule="exact"/>
        <w:ind w:firstLine="480"/>
      </w:pPr>
      <w:r>
        <w:rPr>
          <w:rFonts w:ascii="Calibri" w:hAnsi="Calibri" w:eastAsia="宋体" w:cs="宋体"/>
          <w:sz w:val="24"/>
          <w:szCs w:val="24"/>
          <w:color w:val="000000"/>
        </w:rPr>
        <w:t>MCN 就是你一手连作者，一手连平台嘛。那这个联合报业辛迪加也是类似，就是它左手呢会去签很多的内容作者，比如说一些专栏作者，或者说像舒尔茨这样的漫画作者，去拿他们创作的内容。然后呢，右手呢就去找很多，就是哪些报纸它需要漫画和专栏去填版面，那我就去跟你合作。</w:t>
      </w:r>
    </w:p>
    <w:p>
      <w:pPr>
        <w:pStyle w:val="TranscriptBody"/>
        <w:spacing w:after="120" w:before="0" w:line="360" w:lineRule="exact"/>
        <w:ind w:firstLine="480"/>
      </w:pPr>
      <w:r>
        <w:rPr>
          <w:rFonts w:ascii="Calibri" w:hAnsi="Calibri" w:eastAsia="宋体" w:cs="宋体"/>
          <w:sz w:val="24"/>
          <w:szCs w:val="24"/>
          <w:color w:val="000000"/>
        </w:rPr>
        <w:t>那舒尔茨的漫画呢，其实也就是通过这个联合报业辛迪加这个中间平台，然后最后是出现在全美的上千份报纸上面，甚至还有些海外的报纸。那由此带来这种收入呢，联合报业会跟舒尔茨对半分。但是有个问题，就是内容的版权是归属于这个联合报业辛迪加这个公司的，不归漫画家所有的。</w:t>
      </w:r>
    </w:p>
    <w:p>
      <w:pPr>
        <w:pStyle w:val="TranscriptBody"/>
        <w:spacing w:after="120" w:before="0" w:line="360" w:lineRule="exact"/>
        <w:ind w:firstLine="480"/>
      </w:pPr>
      <w:r>
        <w:rPr>
          <w:rFonts w:ascii="Calibri" w:hAnsi="Calibri" w:eastAsia="宋体" w:cs="宋体"/>
          <w:sz w:val="24"/>
          <w:szCs w:val="24"/>
          <w:color w:val="000000"/>
        </w:rPr>
        <w:t>这个就是现在的内容创作者经常和 MCN 会产生的一个矛盾啊。所以就是当年报纸时代就有这样的老套路了。</w:t>
      </w:r>
    </w:p>
    <w:p>
      <w:pPr>
        <w:pStyle w:val="TranscriptBody"/>
        <w:spacing w:after="120" w:before="0" w:line="360" w:lineRule="exact"/>
        <w:ind w:firstLine="480"/>
      </w:pPr>
      <w:r>
        <w:rPr>
          <w:rFonts w:ascii="Calibri" w:hAnsi="Calibri" w:eastAsia="宋体" w:cs="宋体"/>
          <w:sz w:val="24"/>
          <w:szCs w:val="24"/>
          <w:color w:val="000000"/>
        </w:rPr>
        <w:t>经典套路啊。然后这里还有一个小点，就是有了这个中间机构呢，还是有一个好处的，就是它实际上可以做到全美国或者说全世界的 Peanuts 读者，每天打开任意一份有这个 Peanuts 的报纸，他看到的故事都是完全一样的。那工作日呢，是一个很简单的黑白的四格条漫，然后在周末呢，就是篇幅更长一点的彩色条漫。现在我们都讲所谓的什么千人千面啊、个性化体验啊，那当时是完全相反的。这导致说大家对于 Peanuts 实际上形成了一种所谓步调一致的集体记忆，这是很有意思的。</w:t>
      </w:r>
    </w:p>
    <w:p>
      <w:pPr>
        <w:pStyle w:val="TranscriptBody"/>
        <w:spacing w:after="120" w:before="0" w:line="360" w:lineRule="exact"/>
        <w:ind w:firstLine="480"/>
      </w:pPr>
      <w:r>
        <w:rPr>
          <w:rFonts w:ascii="Calibri" w:hAnsi="Calibri" w:eastAsia="宋体" w:cs="宋体"/>
          <w:sz w:val="24"/>
          <w:szCs w:val="24"/>
          <w:color w:val="000000"/>
        </w:rPr>
        <w:t>当时的报纸是有一种你生活的时钟的这样一个作用的，而且也解释了为什么 Peanuts 能够像你前面讲的，最多时候在全球 75 个国家或地区，大家一起看到。讲了一下 Peanuts 是怎么来传播的，以及它是什么平台，谁来画的。所以接下来一个问题，它到底画的是什么？画的什么，你知道的，我觉得包括我在内，很多读者可能还是不太清楚。</w:t>
      </w:r>
    </w:p>
    <w:p>
      <w:pPr>
        <w:pStyle w:val="TranscriptBody"/>
        <w:spacing w:after="120" w:before="0" w:line="360" w:lineRule="exact"/>
        <w:ind w:firstLine="480"/>
      </w:pPr>
      <w:r>
        <w:rPr>
          <w:rFonts w:ascii="Calibri" w:hAnsi="Calibri" w:eastAsia="宋体" w:cs="宋体"/>
          <w:sz w:val="24"/>
          <w:szCs w:val="24"/>
          <w:color w:val="000000"/>
        </w:rPr>
        <w:t>对，给大家介绍一下，就是舒尔茨画的其实就是他最早想画那个东西，就是一群小家伙的日常生活和思考。这里的男主角就是查理·布朗。查理·布朗是一个永远在失败的男孩，而且他的失败非常的具体而持久。比如说他这个棒球队永远赢不了，喜欢的红发女孩永远注意不到他，他放风筝永远会挂到树上，等等，就是每天都在失败。</w:t>
      </w:r>
    </w:p>
    <w:p>
      <w:pPr>
        <w:pStyle w:val="TranscriptBody"/>
        <w:spacing w:after="120" w:before="0" w:line="360" w:lineRule="exact"/>
        <w:ind w:firstLine="480"/>
      </w:pPr>
      <w:r>
        <w:rPr>
          <w:rFonts w:ascii="Calibri" w:hAnsi="Calibri" w:eastAsia="宋体" w:cs="宋体"/>
          <w:sz w:val="24"/>
          <w:szCs w:val="24"/>
          <w:color w:val="000000"/>
        </w:rPr>
        <w:t>女主角是一个很早就觉醒了女性主义精神的 Lucy。Lucy 有一个自己的心理诊所摊位，每次收费五美分。当然还有别的很多的小孩，比如说抱着阿贝贝毯子的 Linus。Linus 是我最早见识到会有阿贝贝这个东西的小朋友。还有贝多芬的唯粉施罗德，等等。总之就是一群小孩，还有一条叫 Snoopy 的狗。</w:t>
      </w:r>
    </w:p>
    <w:p>
      <w:pPr>
        <w:pStyle w:val="TranscriptBody"/>
        <w:spacing w:after="120" w:before="0" w:line="360" w:lineRule="exact"/>
        <w:ind w:firstLine="480"/>
      </w:pPr>
      <w:r>
        <w:rPr>
          <w:rFonts w:ascii="Calibri" w:hAnsi="Calibri" w:eastAsia="宋体" w:cs="宋体"/>
          <w:sz w:val="24"/>
          <w:szCs w:val="24"/>
          <w:color w:val="000000"/>
        </w:rPr>
        <w:t>对，对，对。描述呢，就听起来已经蛮有意思的，但是还是有点平铺直叙。我觉得需要讲一些经典桥段，来帮助大家理解，就是 Peanuts 到底是一个什么感觉的作品。</w:t>
      </w:r>
    </w:p>
    <w:p>
      <w:pPr>
        <w:pStyle w:val="TranscriptBody"/>
        <w:spacing w:after="120" w:before="0" w:line="360" w:lineRule="exact"/>
        <w:ind w:firstLine="480"/>
      </w:pPr>
      <w:r>
        <w:rPr>
          <w:rFonts w:ascii="Calibri" w:hAnsi="Calibri" w:eastAsia="宋体" w:cs="宋体"/>
          <w:sz w:val="24"/>
          <w:szCs w:val="24"/>
          <w:color w:val="000000"/>
        </w:rPr>
        <w:t>先讲一个，就是这群小朋友他们每年都会玩美式橄榄球，然后里面有一个仪式性的环节，是 Lucy 会把这个球扶在地上，因为橄榄球是一个尖尖的嘛，就是它自立不了。那她会把球扶在地上，然后让 Charlie Brown 从远处跑过来踢。但是呢，Charlie Brown 每次快要跑到这个球的时候呢，Lucy 一定会把这个球抽走，然后让他四仰八叉地摔一跤。然后我们前面说这个漫画连载了 50 年，那这个仪式是从 1952 年开始出现的，一直到 1999 年，这 47 年里面，查理·布朗从来没有踢到过那个球。</w:t>
      </w:r>
    </w:p>
    <w:p>
      <w:pPr>
        <w:pStyle w:val="TranscriptBody"/>
        <w:spacing w:after="120" w:before="0" w:line="360" w:lineRule="exact"/>
        <w:ind w:firstLine="480"/>
      </w:pPr>
      <w:r>
        <w:rPr>
          <w:rFonts w:ascii="Calibri" w:hAnsi="Calibri" w:eastAsia="宋体" w:cs="宋体"/>
          <w:sz w:val="24"/>
          <w:szCs w:val="24"/>
          <w:color w:val="000000"/>
        </w:rPr>
        <w:t>就是一种美式吊灯，是吧？</w:t>
      </w:r>
    </w:p>
    <w:p>
      <w:pPr>
        <w:pStyle w:val="TranscriptBody"/>
        <w:spacing w:after="120" w:before="0" w:line="360" w:lineRule="exact"/>
        <w:ind w:firstLine="480"/>
      </w:pPr>
      <w:r>
        <w:rPr>
          <w:rFonts w:ascii="Calibri" w:hAnsi="Calibri" w:eastAsia="宋体" w:cs="宋体"/>
          <w:sz w:val="24"/>
          <w:szCs w:val="24"/>
          <w:color w:val="000000"/>
        </w:rPr>
        <w:t>对，永远的吊灯。</w:t>
      </w:r>
    </w:p>
    <w:p>
      <w:pPr>
        <w:pStyle w:val="TranscriptBody"/>
        <w:spacing w:after="120" w:before="0" w:line="360" w:lineRule="exact"/>
        <w:ind w:firstLine="480"/>
      </w:pPr>
      <w:r>
        <w:rPr>
          <w:rFonts w:ascii="Calibri" w:hAnsi="Calibri" w:eastAsia="宋体" w:cs="宋体"/>
          <w:sz w:val="24"/>
          <w:szCs w:val="24"/>
          <w:color w:val="000000"/>
        </w:rPr>
        <w:t>让我想到了我很喜欢的一个这个晨间剧，里面有一个角色就是一直去不了东京啊。就是文艺作品里面经常有这样的这个设定。不过听约老师你刚才讲的这个例子啊，就是我觉得有可能会给不了解的听友产生一种感觉，就是它讲的是一个非常幼年的、非常适合小朋友之间的这种故事，对吧？是完全 for 小朋友的。</w:t>
      </w:r>
    </w:p>
    <w:p>
      <w:pPr>
        <w:pStyle w:val="TranscriptBody"/>
        <w:spacing w:after="120" w:before="0" w:line="360" w:lineRule="exact"/>
        <w:ind w:firstLine="480"/>
      </w:pPr>
      <w:r>
        <w:rPr>
          <w:rFonts w:ascii="Calibri" w:hAnsi="Calibri" w:eastAsia="宋体" w:cs="宋体"/>
          <w:sz w:val="24"/>
          <w:szCs w:val="24"/>
          <w:color w:val="000000"/>
        </w:rPr>
        <w:t>其实不是，就是 Peanuts 的内容深度，其实是让它读者非常津津乐道。就是因为除了这种所谓的幼年时候的乐趣以外，其实 Peanuts 大量的时间都在讨论一些更深刻的问题。比如说孤独、失败、疏离感，这个都已经接近哲学层面的问题了。查理·布朗有一个非常经典的画面，就是他坐在路边被雨淋到了，然后他说了一句：“倾盆大雨永远只落在没人爱的人身上。”</w:t>
      </w:r>
    </w:p>
    <w:p>
      <w:pPr>
        <w:pStyle w:val="TranscriptBody"/>
        <w:spacing w:after="120" w:before="0" w:line="360" w:lineRule="exact"/>
        <w:ind w:firstLine="480"/>
      </w:pPr>
      <w:r>
        <w:rPr>
          <w:rFonts w:ascii="Calibri" w:hAnsi="Calibri" w:eastAsia="宋体" w:cs="宋体"/>
          <w:sz w:val="24"/>
          <w:szCs w:val="24"/>
          <w:color w:val="000000"/>
        </w:rPr>
        <w:t>对，这个非常的著名，就有的时候都会形成一些表情包了。你可以想想看，一个 1954 年的四格漫画，就是居然能够把很多成年人都说不清的那种非常大人的失落感，能够描述出来。我不知道大家有没有看过，就是那种比如说前几年比较流行的公众号，当然现在也很流行，就像“老鼠什么都知道”。其实我觉得当时我第一次看到那个公众号的时候，就会想到 Peanuts。甚至“老鼠什么都知道”这个作者，也是公开地表达过，他就是在效仿当年的 Peanuts。</w:t>
      </w:r>
    </w:p>
    <w:p>
      <w:pPr>
        <w:pStyle w:val="TranscriptBody"/>
        <w:spacing w:after="120" w:before="0" w:line="360" w:lineRule="exact"/>
        <w:ind w:firstLine="480"/>
      </w:pPr>
      <w:r>
        <w:rPr>
          <w:rFonts w:ascii="Calibri" w:hAnsi="Calibri" w:eastAsia="宋体" w:cs="宋体"/>
          <w:sz w:val="24"/>
          <w:szCs w:val="24"/>
          <w:color w:val="000000"/>
        </w:rPr>
        <w:t>这里其实又要讲到 Peanuts 这部作品和典型的美漫，以及其他的那种条漫的差距了。那舒尔茨呢，其实是用了一种非常独特的视觉框架。就如果你看他每个漫画格子，就是上半部分经常有大量的空白，用来放一个思考的气泡，然后气泡里面就是会有很具体的文字的内容，就他其实字很多。那他笔下这些小朋友的形象固然很有趣，但是加上这些思考呢，就其实形成了一个巨大的反差。</w:t>
      </w:r>
    </w:p>
    <w:p>
      <w:pPr>
        <w:pStyle w:val="TranscriptBody"/>
        <w:spacing w:after="120" w:before="0" w:line="360" w:lineRule="exact"/>
        <w:ind w:firstLine="480"/>
      </w:pPr>
      <w:r>
        <w:rPr>
          <w:rFonts w:ascii="Calibri" w:hAnsi="Calibri" w:eastAsia="宋体" w:cs="宋体"/>
          <w:sz w:val="24"/>
          <w:szCs w:val="24"/>
          <w:color w:val="000000"/>
        </w:rPr>
        <w:t>一方面，没有人能想到可以用儿童漫画讨论这么深刻的主题；但另一方面呢，就是真的是有些小朋友去看这些内容，又会觉得说，他确实把他们就是成长过程当中那种模模糊糊想不清楚的问题就说透了。那这种力量组合起来，就是非常强大的。</w:t>
      </w:r>
    </w:p>
    <w:p>
      <w:pPr>
        <w:pStyle w:val="TranscriptBody"/>
        <w:spacing w:after="120" w:before="0" w:line="360" w:lineRule="exact"/>
        <w:ind w:firstLine="480"/>
      </w:pPr>
      <w:r>
        <w:rPr>
          <w:rFonts w:ascii="Calibri" w:hAnsi="Calibri" w:eastAsia="宋体" w:cs="宋体"/>
          <w:sz w:val="24"/>
          <w:szCs w:val="24"/>
          <w:color w:val="000000"/>
        </w:rPr>
        <w:t>总之就是还是很推荐大家去看，因为现在有很多书了。只是它设定是一个儿童漫画的，而且是四格漫画这种听上去比较简单的、低龄的一个设定，但是内容上完全不是低幼的路线，反而是非常的深沉的。</w:t>
      </w:r>
    </w:p>
    <w:p>
      <w:pPr>
        <w:pStyle w:val="TranscriptBody"/>
        <w:spacing w:after="120" w:before="0" w:line="360" w:lineRule="exact"/>
        <w:ind w:firstLine="480"/>
      </w:pPr>
      <w:r>
        <w:rPr>
          <w:rFonts w:ascii="Calibri" w:hAnsi="Calibri" w:eastAsia="宋体" w:cs="宋体"/>
          <w:sz w:val="24"/>
          <w:szCs w:val="24"/>
          <w:color w:val="000000"/>
        </w:rPr>
        <w:t>我觉得这个我们可以再给它拔高一点，就是《名利场》杂志有一个判断，就说 Peanuts 是美国流行艺术史上最长篇幅的关于孤独、失败和疏离的沉思。等于说舒尔茨 50 年来在做的事情，是用四格漫画来讨论存在主义，而无数的读者每天都在跟他产生共鸣。我觉得这个在 20 世纪下半叶的美国，不得不说是一个文化奇观。</w:t>
      </w:r>
    </w:p>
    <w:p>
      <w:pPr>
        <w:pStyle w:val="TranscriptBody"/>
        <w:spacing w:after="120" w:before="0" w:line="360" w:lineRule="exact"/>
        <w:ind w:firstLine="480"/>
      </w:pPr>
      <w:r>
        <w:rPr>
          <w:rFonts w:ascii="Calibri" w:hAnsi="Calibri" w:eastAsia="宋体" w:cs="宋体"/>
          <w:sz w:val="24"/>
          <w:szCs w:val="24"/>
          <w:color w:val="000000"/>
        </w:rPr>
        <w:t>刚刚约老师就是把 Peanuts 这个《花生漫画》，或者说《小家伙》这样一个故事，拔得非常高了。但在这个里边好像没有 Snoopy 什么事情。就是它在这个你说的这个文化奇观、讨论存在主义的这个 50 年作品里边，它到底是个什么样的定位？也可以跟大家介绍一下。</w:t>
      </w:r>
    </w:p>
    <w:p>
      <w:pPr>
        <w:pStyle w:val="TranscriptBody"/>
        <w:spacing w:after="120" w:before="0" w:line="360" w:lineRule="exact"/>
        <w:ind w:firstLine="480"/>
      </w:pPr>
      <w:r>
        <w:rPr>
          <w:rFonts w:ascii="Calibri" w:hAnsi="Calibri" w:eastAsia="宋体" w:cs="宋体"/>
          <w:sz w:val="24"/>
          <w:szCs w:val="24"/>
          <w:color w:val="000000"/>
        </w:rPr>
        <w:t>Snoopy 的话，它最早设定确实是一条普通的小狗，就是会四脚着地到处跑的那种。不过到了 1960 年代呢，舒尔茨就慢慢地把它拟人化了。它除了会站起来走路，甚至可以去参加舞会以外呢，史努比还有非常丰富的内心独白，让它形成了一个非常完整的幻想的世界。比如说 1965 年的 10 月 10 日，史努比趴在自己的红色的狗屋屋顶上，它的幻想就觉得自己是一战的王牌飞行员，戴上了飞行员的护目镜，幻想着自己正在跟一战当中最出名的德国飞行员红男爵展开空中对决。</w:t>
      </w:r>
    </w:p>
    <w:p>
      <w:pPr>
        <w:pStyle w:val="TranscriptBody"/>
        <w:spacing w:after="120" w:before="0" w:line="360" w:lineRule="exact"/>
        <w:ind w:firstLine="480"/>
      </w:pPr>
      <w:r>
        <w:rPr>
          <w:rFonts w:ascii="Calibri" w:hAnsi="Calibri" w:eastAsia="宋体" w:cs="宋体"/>
          <w:sz w:val="24"/>
          <w:szCs w:val="24"/>
          <w:color w:val="000000"/>
        </w:rPr>
        <w:t>我觉得你讲的这个还是非常重要的，就是有了这样一个自己的人格，能够站起来之后呢，其实它就不再是查理·布朗的一条狗了。它是一个，就相当于一个故事里面的一个衍生剧一样，它有自己相对独立的这个支线的宇宙。</w:t>
      </w:r>
    </w:p>
    <w:p>
      <w:pPr>
        <w:pStyle w:val="TranscriptBody"/>
        <w:spacing w:after="120" w:before="0" w:line="360" w:lineRule="exact"/>
        <w:ind w:firstLine="480"/>
      </w:pPr>
      <w:r>
        <w:rPr>
          <w:rFonts w:ascii="Calibri" w:hAnsi="Calibri" w:eastAsia="宋体" w:cs="宋体"/>
          <w:sz w:val="24"/>
          <w:szCs w:val="24"/>
          <w:color w:val="000000"/>
        </w:rPr>
        <w:t>对，在这个宇宙里面呢，史努比的可能性就非常多了。那史努比在它自己的支线宇宙里面，可以是飞行员，也可以是作家、律师、医生、网球选手、警探，等等等等。像作家那个人格，也是非常有名的一个人格，就是它一直在给那个杂志……</w:t>
      </w:r>
    </w:p>
    <w:p>
      <w:pPr>
        <w:pStyle w:val="TranscriptBody"/>
        <w:spacing w:after="120" w:before="0" w:line="360" w:lineRule="exact"/>
        <w:ind w:firstLine="480"/>
      </w:pPr>
      <w:r>
        <w:rPr>
          <w:rFonts w:ascii="Calibri" w:hAnsi="Calibri" w:eastAsia="宋体" w:cs="宋体"/>
          <w:sz w:val="24"/>
          <w:szCs w:val="24"/>
          <w:color w:val="000000"/>
        </w:rPr>
        <w:t>其实又变成了一个传统的儿童漫画会做的事情。那可以看得出来，其实舒尔茨就是在如何用儿童形象来讲故事这个方面，他把握得非常的到位。就不单单是小孩形象讲大人的事情，其实同时又能对小朋友产生很大的吸引力，这故事本身也很有趣。</w:t>
      </w:r>
    </w:p>
    <w:p>
      <w:pPr>
        <w:pStyle w:val="TranscriptBody"/>
        <w:spacing w:after="120" w:before="0" w:line="360" w:lineRule="exact"/>
        <w:ind w:firstLine="480"/>
      </w:pPr>
      <w:r>
        <w:rPr>
          <w:rFonts w:ascii="Calibri" w:hAnsi="Calibri" w:eastAsia="宋体" w:cs="宋体"/>
          <w:sz w:val="24"/>
          <w:szCs w:val="24"/>
          <w:color w:val="000000"/>
        </w:rPr>
        <w:t>那到这里呢，我们基本上是把 Peanuts《花生漫画》这部这个漫画的初始设定讲完了。那有些粉丝朋友呢，可能已经直接跳过这个设定的部分，对你们来说这些都太熟悉了。那接下来呢，我们开始会切入我们真正的好奇，就是节目开头提出那个问题：Snoopy 到底是怎么从《花生漫画》当中的一个漫画角色，逐渐演变成一个可以独立存在的文化符号的？</w:t>
      </w:r>
    </w:p>
    <w:p>
      <w:pPr>
        <w:pStyle w:val="TranscriptBody"/>
        <w:spacing w:after="120" w:before="0" w:line="360" w:lineRule="exact"/>
        <w:ind w:firstLine="480"/>
      </w:pPr>
      <w:r>
        <w:rPr>
          <w:rFonts w:ascii="Calibri" w:hAnsi="Calibri" w:eastAsia="宋体" w:cs="宋体"/>
          <w:sz w:val="24"/>
          <w:szCs w:val="24"/>
          <w:color w:val="000000"/>
        </w:rPr>
        <w:t>那要讨论 Peanuts 的易逝和 Snoopy 的永存呢，我们就要涉及到 Peanuts 的商业价值是怎么被开发的。因为作为漫画的这个 Peanuts 非常成功，影响力很大，所以说商业合作这种各种诉求很快就找上门来了。1958 年，第一批 Charlie Brown 和 Snoopy 的这个毛绒玩具就试水销售了。而到了 1962 年，Peanuts 就出现了第一个爆款周边，它是一本书，这个书的名字叫《幸福就是一只快乐的小狗》。</w:t>
      </w:r>
    </w:p>
    <w:p>
      <w:pPr>
        <w:pStyle w:val="TranscriptBody"/>
        <w:spacing w:after="120" w:before="0" w:line="360" w:lineRule="exact"/>
        <w:ind w:firstLine="480"/>
      </w:pPr>
      <w:r>
        <w:rPr>
          <w:rFonts w:ascii="Calibri" w:hAnsi="Calibri" w:eastAsia="宋体" w:cs="宋体"/>
          <w:sz w:val="24"/>
          <w:szCs w:val="24"/>
          <w:color w:val="000000"/>
        </w:rPr>
        <w:t>那这个书它是一个什么，就是连载合集，就把那些条漫重新做成一本书，还是个怎么样的形式？</w:t>
      </w:r>
    </w:p>
    <w:p>
      <w:pPr>
        <w:pStyle w:val="TranscriptBody"/>
        <w:spacing w:after="120" w:before="0" w:line="360" w:lineRule="exact"/>
        <w:ind w:firstLine="480"/>
      </w:pPr>
      <w:r>
        <w:rPr>
          <w:rFonts w:ascii="Calibri" w:hAnsi="Calibri" w:eastAsia="宋体" w:cs="宋体"/>
          <w:sz w:val="24"/>
          <w:szCs w:val="24"/>
          <w:color w:val="000000"/>
        </w:rPr>
        <w:t>这个书其实是一个独立的策划，就是每页翻开来，左边是一个关于幸福的金句，就是幸福是什么什么什么，然后右边就是一个舒尔茨画的一个 Peanuts 的漫画。这个东西，你可以说它就是纯纯的鸡汤，百分之一万的鸡汤，但是鸡汤那些人人都爱喝呀。所以说《幸福是一只快乐小狗》这本书呢，就变成了非常经典的畅销书。</w:t>
      </w:r>
    </w:p>
    <w:p>
      <w:pPr>
        <w:pStyle w:val="TranscriptBody"/>
        <w:spacing w:after="120" w:before="0" w:line="360" w:lineRule="exact"/>
        <w:ind w:firstLine="480"/>
      </w:pPr>
      <w:r>
        <w:rPr>
          <w:rFonts w:ascii="Calibri" w:hAnsi="Calibri" w:eastAsia="宋体" w:cs="宋体"/>
          <w:sz w:val="24"/>
          <w:szCs w:val="24"/>
          <w:color w:val="000000"/>
        </w:rPr>
        <w:t>而随着周边的需求越来越多，舒尔茨就跟 Peanuts 这个前面这个分发机构，就是联合报业辛迪加，就产生了更多的矛盾，就是这块收入到底怎么算。</w:t>
      </w:r>
    </w:p>
    <w:p>
      <w:pPr>
        <w:pStyle w:val="TranscriptBody"/>
        <w:spacing w:after="120" w:before="0" w:line="360" w:lineRule="exact"/>
        <w:ind w:firstLine="480"/>
      </w:pPr>
      <w:r>
        <w:rPr>
          <w:rFonts w:ascii="Calibri" w:hAnsi="Calibri" w:eastAsia="宋体" w:cs="宋体"/>
          <w:sz w:val="24"/>
          <w:szCs w:val="24"/>
          <w:color w:val="000000"/>
        </w:rPr>
        <w:t>其实没有讨论过嘛，之前。</w:t>
      </w:r>
    </w:p>
    <w:p>
      <w:pPr>
        <w:pStyle w:val="TranscriptBody"/>
        <w:spacing w:after="120" w:before="0" w:line="360" w:lineRule="exact"/>
        <w:ind w:firstLine="480"/>
      </w:pPr>
      <w:r>
        <w:rPr>
          <w:rFonts w:ascii="Calibri" w:hAnsi="Calibri" w:eastAsia="宋体" w:cs="宋体"/>
          <w:sz w:val="24"/>
          <w:szCs w:val="24"/>
          <w:color w:val="000000"/>
        </w:rPr>
        <w:t>那矛盾越来越突出，到了 1974 年，双方就重新谈判了一个合同。联合报业之后依然拥有 Peanuts 的内容版权，但是像商业授权这块的业务呢，就由舒尔茨本人独立掌握了。这个就其实完全释放了 Peanuts 作为一个著名 IP 的商业价值。</w:t>
      </w:r>
    </w:p>
    <w:p>
      <w:pPr>
        <w:pStyle w:val="TranscriptBody"/>
        <w:spacing w:after="120" w:before="0" w:line="360" w:lineRule="exact"/>
        <w:ind w:firstLine="480"/>
      </w:pPr>
      <w:r>
        <w:rPr>
          <w:rFonts w:ascii="Calibri" w:hAnsi="Calibri" w:eastAsia="宋体" w:cs="宋体"/>
          <w:sz w:val="24"/>
          <w:szCs w:val="24"/>
          <w:color w:val="000000"/>
        </w:rPr>
        <w:t>可以看到，1987 年《洛杉矶时报》有一个特稿报道，就是去采访舒尔茨本人。就是舒尔茨主导编写了一本 Peanuts 的授权手册，就每个新授权的品牌方都会收到一个五磅重的、很大的一册东西。然后这个里面详细记录了每个角色的设定，还有一组舒尔茨本人认可的，就是这个设定可以用的姿势和表情等等的，就反正很完善。</w:t>
      </w:r>
    </w:p>
    <w:p>
      <w:pPr>
        <w:pStyle w:val="TranscriptBody"/>
        <w:spacing w:after="120" w:before="0" w:line="360" w:lineRule="exact"/>
        <w:ind w:firstLine="480"/>
      </w:pPr>
      <w:r>
        <w:rPr>
          <w:rFonts w:ascii="Calibri" w:hAnsi="Calibri" w:eastAsia="宋体" w:cs="宋体"/>
          <w:sz w:val="24"/>
          <w:szCs w:val="24"/>
          <w:color w:val="000000"/>
        </w:rPr>
        <w:t>我觉得看得出，舒尔茨对于他自己的创作是那种非常的有，就是好的意义上的执着的这种人，或者说是固执的这种人。不但是自己要掌握这个 IP 的授权，而且要搞这么详细的设定集，就是人家一个公司做的事情，他一个人给它搞定了。</w:t>
      </w:r>
    </w:p>
    <w:p>
      <w:pPr>
        <w:pStyle w:val="TranscriptBody"/>
        <w:spacing w:after="120" w:before="0" w:line="360" w:lineRule="exact"/>
        <w:ind w:firstLine="480"/>
      </w:pPr>
      <w:r>
        <w:rPr>
          <w:rFonts w:ascii="Calibri" w:hAnsi="Calibri" w:eastAsia="宋体" w:cs="宋体"/>
          <w:sz w:val="24"/>
          <w:szCs w:val="24"/>
          <w:color w:val="000000"/>
        </w:rPr>
        <w:t>就是他自己确实是会审核每一份授权协议，甚至检查每一件授权商品的原型样品的。据说他拒绝过 Snoopy 联名的婴儿湿巾的理由是审美不过关，而他拒绝烟灰缸的理由就是觉得这个不是很合适。他也拒绝过儿童维生素，就他的当时意见是说，医学界对于儿童维生素是否有必要还有争议，所以我们就暂时不做。</w:t>
      </w:r>
    </w:p>
    <w:p>
      <w:pPr>
        <w:pStyle w:val="TranscriptBody"/>
        <w:spacing w:after="120" w:before="0" w:line="360" w:lineRule="exact"/>
        <w:ind w:firstLine="480"/>
      </w:pPr>
      <w:r>
        <w:rPr>
          <w:rFonts w:ascii="Calibri" w:hAnsi="Calibri" w:eastAsia="宋体" w:cs="宋体"/>
          <w:sz w:val="24"/>
          <w:szCs w:val="24"/>
          <w:color w:val="000000"/>
        </w:rPr>
        <w:t>确实要看是哪种维生素，有的还是经常补充的。看得出来，就是他是一个非常爱惜羽毛，或者非常爱惜花生，非常爱惜这个小家伙们的这样一个舒尔茨。</w:t>
      </w:r>
    </w:p>
    <w:p>
      <w:pPr>
        <w:pStyle w:val="TranscriptBody"/>
        <w:spacing w:after="120" w:before="0" w:line="360" w:lineRule="exact"/>
        <w:ind w:firstLine="480"/>
      </w:pPr>
      <w:r>
        <w:rPr>
          <w:rFonts w:ascii="Calibri" w:hAnsi="Calibri" w:eastAsia="宋体" w:cs="宋体"/>
          <w:sz w:val="24"/>
          <w:szCs w:val="24"/>
          <w:color w:val="000000"/>
        </w:rPr>
        <w:t>是的。但这个会导致一个什么问题呢？就是品牌方就是想要去合作，在合作过程当中就发现，就说在所有可以选择的角色里面很受限。就比如说查理·布朗，他是一个人设非常鲜明的、永远忧郁的小朋友，那这个就不是很阳光，不是很正面。那如果说我想要一个就是更正面的形象呢，那肯定是 Snoopy 更好。因为它乐观、活泼，幻想非常的丰富，而且呢，它不说话，只靠肢体表情和气泡文字来表达。然后呢，它可以是任何人理想当中的自己，这个对于品牌来说就是一个很好的自然延伸。所以逐渐地，Snoopy 就变成了整个 Peanuts 这个大家族里面商业化的主力军，尤其是它还后来拿下了一个非常大的单子。</w:t>
      </w:r>
    </w:p>
    <w:p>
      <w:pPr>
        <w:pStyle w:val="TranscriptBody"/>
        <w:spacing w:after="120" w:before="0" w:line="360" w:lineRule="exact"/>
        <w:ind w:firstLine="480"/>
      </w:pPr>
      <w:r>
        <w:rPr>
          <w:rFonts w:ascii="Calibri" w:hAnsi="Calibri" w:eastAsia="宋体" w:cs="宋体"/>
          <w:sz w:val="24"/>
          <w:szCs w:val="24"/>
          <w:color w:val="000000"/>
        </w:rPr>
        <w:t>就是 1985 年，美国的保险巨头大都会人寿签下了 Snoopy 的广告授权，双方的合作最后是超过了 30 年。而根据《福布斯》杂志测算，这项合作的每年的价值是超过了 1200 万美元，其实是一个非常经典的单子。那为什么选 Snoopy 呢？就是大都会人寿在回顾这个合作的时候就表示说，当时的保险公司普遍给人以冷漠疏离的印象，而亲切友好的 Snoopy 在当时发挥了重要作用，极大地推动了我们的业务发展。</w:t>
      </w:r>
    </w:p>
    <w:p>
      <w:pPr>
        <w:pStyle w:val="TranscriptBody"/>
        <w:spacing w:after="120" w:before="0" w:line="360" w:lineRule="exact"/>
        <w:ind w:firstLine="480"/>
      </w:pPr>
      <w:r>
        <w:rPr>
          <w:rFonts w:ascii="Calibri" w:hAnsi="Calibri" w:eastAsia="宋体" w:cs="宋体"/>
          <w:sz w:val="24"/>
          <w:szCs w:val="24"/>
          <w:color w:val="000000"/>
        </w:rPr>
        <w:t>我觉得这个例子还是非常的经典的。就你现在反而在金融行业里边，比较少看到这种走轻松路线的品牌的创意了。而且在中国有可能比较少吧，大家还是尽量会走那种就是高大上、比较严肃正规的感觉，反正在当时也算是一个比较重要的突破。</w:t>
      </w:r>
    </w:p>
    <w:p>
      <w:pPr>
        <w:pStyle w:val="TranscriptBody"/>
        <w:spacing w:after="120" w:before="0" w:line="360" w:lineRule="exact"/>
        <w:ind w:firstLine="480"/>
      </w:pPr>
      <w:r>
        <w:rPr>
          <w:rFonts w:ascii="Calibri" w:hAnsi="Calibri" w:eastAsia="宋体" w:cs="宋体"/>
          <w:sz w:val="24"/>
          <w:szCs w:val="24"/>
          <w:color w:val="000000"/>
        </w:rPr>
        <w:t>除了说是在平面广告、电视广告和营销材料里面大量地使用 Snoopy 形象以外，大都会人寿当时自己也还是很多重要的体育比赛的赞助商。他们在比赛期间经常会开三艘飞艇做实况转播，然后这三艘飞艇都以 Snoopy 命名，分别叫 Snoopy 1 号、2 号和 J 号，飞艇上面也有非常醒目的飞行员的 Snoopy 涂装。</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这个我们现在也很熟悉的，这就是一种所谓的合作曝光，就是两边一起曝光的一个思路。那在这个过程当中呢，Snoopy 的形象其实是越来越深入人心的。那它造成一个问题，就是更加挤占了 Peanuts 其他成员的商业空间。</w:t>
      </w:r>
    </w:p>
    <w:p>
      <w:pPr>
        <w:pStyle w:val="TranscriptBody"/>
        <w:spacing w:after="120" w:before="0" w:line="360" w:lineRule="exact"/>
        <w:ind w:firstLine="480"/>
      </w:pPr>
      <w:r>
        <w:rPr>
          <w:rFonts w:ascii="Calibri" w:hAnsi="Calibri" w:eastAsia="宋体" w:cs="宋体"/>
          <w:sz w:val="24"/>
          <w:szCs w:val="24"/>
          <w:color w:val="000000"/>
        </w:rPr>
        <w:t>对，你卖保险吧，你肯定不能找一个永远的失败的小男孩，对吧？就相对来说有点故事太狭窄了。而且别的那个小家伙的人物形象，其实也还是比较鲜明的。Snoopy 一旦被选中了之后，它就会逐步地强化它这样一个位置。</w:t>
      </w:r>
    </w:p>
    <w:p>
      <w:pPr>
        <w:pStyle w:val="TranscriptBody"/>
        <w:spacing w:after="120" w:before="0" w:line="360" w:lineRule="exact"/>
        <w:ind w:firstLine="480"/>
      </w:pPr>
      <w:r>
        <w:rPr>
          <w:rFonts w:ascii="Calibri" w:hAnsi="Calibri" w:eastAsia="宋体" w:cs="宋体"/>
          <w:sz w:val="24"/>
          <w:szCs w:val="24"/>
          <w:color w:val="000000"/>
        </w:rPr>
        <w:t>对。除了说在商业领域以外，Snoopy 其实在非商业领域也积累了非同一般的影响力。这个当然跟 Peanuts 成为了国民漫画本身不无关系，但是可以看到，在美国 20 世纪下半叶几乎所有的重要的政治性、文化性的场合或者话题里面，Snoopy 依然是那个经常被选择的形象。这里我们可以举两个例子，第一个是 1960 到 70 年代的越南战争。</w:t>
      </w:r>
    </w:p>
    <w:p>
      <w:pPr>
        <w:pStyle w:val="TranscriptBody"/>
        <w:spacing w:after="120" w:before="0" w:line="360" w:lineRule="exact"/>
        <w:ind w:firstLine="480"/>
      </w:pPr>
      <w:r>
        <w:rPr>
          <w:rFonts w:ascii="Calibri" w:hAnsi="Calibri" w:eastAsia="宋体" w:cs="宋体"/>
          <w:sz w:val="24"/>
          <w:szCs w:val="24"/>
          <w:color w:val="000000"/>
        </w:rPr>
        <w:t>舒尔茨，我们前面说他设定是一个二战老兵，虽然没上过战场，但是他在 Peanuts 漫画里面其实毫不讳言各种对于战争的讨论。比如说有一个经典片段，就是这群小朋友们在学校里面自制了一个模拟氢弹的装置，就是按下起爆装置以后，导线另一头的 Lucy 就会发出非常大的喊声。而 Snoopy 本人，不对，本狗，也会直接在气泡里面说出“诅咒这场愚蠢的战争”这样的话。</w:t>
      </w:r>
    </w:p>
    <w:p>
      <w:pPr>
        <w:pStyle w:val="TranscriptBody"/>
        <w:spacing w:after="120" w:before="0" w:line="360" w:lineRule="exact"/>
        <w:ind w:firstLine="480"/>
      </w:pPr>
      <w:r>
        <w:rPr>
          <w:rFonts w:ascii="Calibri" w:hAnsi="Calibri" w:eastAsia="宋体" w:cs="宋体"/>
          <w:sz w:val="24"/>
          <w:szCs w:val="24"/>
          <w:color w:val="000000"/>
        </w:rPr>
        <w:t>就是“我要炸学校”，对吧？“轻轻敲醒你的灵魂”。你没看过那个表情包吗？</w:t>
      </w:r>
    </w:p>
    <w:p>
      <w:pPr>
        <w:pStyle w:val="TranscriptBody"/>
        <w:spacing w:after="120" w:before="0" w:line="360" w:lineRule="exact"/>
        <w:ind w:firstLine="480"/>
      </w:pPr>
      <w:r>
        <w:rPr>
          <w:rFonts w:ascii="Calibri" w:hAnsi="Calibri" w:eastAsia="宋体" w:cs="宋体"/>
          <w:sz w:val="24"/>
          <w:szCs w:val="24"/>
          <w:color w:val="000000"/>
        </w:rPr>
        <w:t>对不起，对不起。不过现在回过头来想想，就是你如果当时看的话，会觉得只是挺有意思的，但是现在想想非常大胆。</w:t>
      </w:r>
    </w:p>
    <w:p>
      <w:pPr>
        <w:pStyle w:val="TranscriptBody"/>
        <w:spacing w:after="120" w:before="0" w:line="360" w:lineRule="exact"/>
        <w:ind w:firstLine="480"/>
      </w:pPr>
      <w:r>
        <w:rPr>
          <w:rFonts w:ascii="Calibri" w:hAnsi="Calibri" w:eastAsia="宋体" w:cs="宋体"/>
          <w:sz w:val="24"/>
          <w:szCs w:val="24"/>
          <w:color w:val="000000"/>
        </w:rPr>
        <w:t>嗯，就这个东西也是能画的吗？但是 Peanuts 已经大胆到这种程度。那反过来，我们再回到越南战争，当时到越战战场上的美国士兵，小时候几乎人人都看过 Peanuts，然后大家就开始在自己的飞行员夹克啊、头盔啊、打火机上面搞那种 Peanuts 同人创作。那主要就是画 Snoopy，因为 Snoopy 和红男爵那个梗其实很经典嘛，就经常被引用。那久而久之，Snoopy 就变成了整个越战期间非常鲜明的一个非官方符号。</w:t>
      </w:r>
    </w:p>
    <w:p>
      <w:pPr>
        <w:pStyle w:val="TranscriptBody"/>
        <w:spacing w:after="120" w:before="0" w:line="360" w:lineRule="exact"/>
        <w:ind w:firstLine="480"/>
      </w:pPr>
      <w:r>
        <w:rPr>
          <w:rFonts w:ascii="Calibri" w:hAnsi="Calibri" w:eastAsia="宋体" w:cs="宋体"/>
          <w:sz w:val="24"/>
          <w:szCs w:val="24"/>
          <w:color w:val="000000"/>
        </w:rPr>
        <w:t>这是一个例子。另外一个例子，是美苏冷战时期的另一个重要战场，就是太空。舒尔茨本人是非常关注太空竞赛的，所以说在 1969 年的 3 月 14 日，他让 Snoopy 而不是邻居家的猫先登上了月球。这个进度很快，就是比 NASA 自己还快了四个月。这个就显然引起了 NASA 的足够的重视。所以说，当这个登月任务真的进入到一个，就是真正登月之前彩排发射的时候，NASA 非常大方，就是它把登月舱命名为 Snoopy，指令舱命名为 Charlie Brown。</w:t>
      </w:r>
    </w:p>
    <w:p>
      <w:pPr>
        <w:pStyle w:val="TranscriptBody"/>
        <w:spacing w:after="120" w:before="0" w:line="360" w:lineRule="exact"/>
        <w:ind w:firstLine="480"/>
      </w:pPr>
      <w:r>
        <w:rPr>
          <w:rFonts w:ascii="Calibri" w:hAnsi="Calibri" w:eastAsia="宋体" w:cs="宋体"/>
          <w:sz w:val="24"/>
          <w:szCs w:val="24"/>
          <w:color w:val="000000"/>
        </w:rPr>
        <w:t>这个是官方点赞。然后宇航员还用 Peanuts 的作品在太空当中校准了这个摄像机，就变成了有史以来第一幅从太空传输到地面的彩色电视图像，就是 Peanuts。</w:t>
      </w:r>
    </w:p>
    <w:p>
      <w:pPr>
        <w:pStyle w:val="TranscriptBody"/>
        <w:spacing w:after="120" w:before="0" w:line="360" w:lineRule="exact"/>
        <w:ind w:firstLine="480"/>
      </w:pPr>
      <w:r>
        <w:rPr>
          <w:rFonts w:ascii="Calibri" w:hAnsi="Calibri" w:eastAsia="宋体" w:cs="宋体"/>
          <w:sz w:val="24"/>
          <w:szCs w:val="24"/>
          <w:color w:val="000000"/>
        </w:rPr>
        <w:t>就你刚刚讲的这个越战的例子，还有这个太空的例子，越战还属于是大家基于 Peanuts 搞同人，对吧？到了太空竞赛这边，就是 NASA 官方给 Peanuts 的同人作品盖章。用当时说的词，就是完全是一个梦想成真，爽得要死。</w:t>
      </w:r>
    </w:p>
    <w:p>
      <w:pPr>
        <w:pStyle w:val="TranscriptBody"/>
        <w:spacing w:after="120" w:before="0" w:line="360" w:lineRule="exact"/>
        <w:ind w:firstLine="480"/>
      </w:pPr>
      <w:r>
        <w:rPr>
          <w:rFonts w:ascii="Calibri" w:hAnsi="Calibri" w:eastAsia="宋体" w:cs="宋体"/>
          <w:sz w:val="24"/>
          <w:szCs w:val="24"/>
          <w:color w:val="000000"/>
        </w:rPr>
        <w:t>而且 NASA 呢，就是之后也一直延续了跟 Peanuts，尤其是跟 Snoopy 的友情啊。比如说 NASA 官方有一个与载人飞行安全或者任务成功相关的奖项，就叫银 Snoopy 奖。然后这个徽章的图样呢，就是舒尔茨绘制的这个宇航员 Snoopy。跟争议重重的越战不一样，NASA 在当时还是一个比较纯粹的所谓进取或者说探索精神的代表嘛。而这两个重要的话题都落在了 Snoopy 身上，那这个 Snoopy 的价值也就不言而喻了。</w:t>
      </w:r>
    </w:p>
    <w:p>
      <w:pPr>
        <w:pStyle w:val="TranscriptBody"/>
        <w:spacing w:after="120" w:before="0" w:line="360" w:lineRule="exact"/>
        <w:ind w:firstLine="480"/>
      </w:pPr>
      <w:r>
        <w:rPr>
          <w:rFonts w:ascii="Calibri" w:hAnsi="Calibri" w:eastAsia="宋体" w:cs="宋体"/>
          <w:sz w:val="24"/>
          <w:szCs w:val="24"/>
          <w:color w:val="000000"/>
        </w:rPr>
        <w:t>我觉得你刚才讲的，其实把就是为什么 Snoopy 从这么多的 Peanuts 的形象里面脱颖而出，讲得比较明确了。就简单而言，就是它比较用户友好，它这个界面比较友好，对大家来说都是一个非常好接受的一个形象，然后它的可延展性也非常的多。但如果我们看 Peanuts 的话，其实回过头来还是说，它是一个非常强的群像的作品，其实每一个当中的角色都有很有意思的这些呈现。</w:t>
      </w:r>
    </w:p>
    <w:p>
      <w:pPr>
        <w:pStyle w:val="TranscriptBody"/>
        <w:spacing w:after="120" w:before="0" w:line="360" w:lineRule="exact"/>
        <w:ind w:firstLine="480"/>
      </w:pPr>
      <w:r>
        <w:rPr>
          <w:rFonts w:ascii="Calibri" w:hAnsi="Calibri" w:eastAsia="宋体" w:cs="宋体"/>
          <w:sz w:val="24"/>
          <w:szCs w:val="24"/>
          <w:color w:val="000000"/>
        </w:rPr>
        <w:t>但是在商业层面或者现实生活的层面，不管是 NASA 还是越战，还是大都会人寿等等的，基本上都是 Snoopy 承担起了所有，以一己之力撑起了整个这个 Peanuts 的家。如果 Snoopy 不行了，就反而会使得整个 Peanuts 的这个价值都会快速地折损。这个也是我们接下来要聊的，最近的 20 多年里面，Snoopy 和 Peanuts 是如何过气，又如何翻红的。</w:t>
      </w:r>
    </w:p>
    <w:p>
      <w:pPr>
        <w:pStyle w:val="TranscriptBody"/>
        <w:spacing w:after="120" w:before="0" w:line="360" w:lineRule="exact"/>
        <w:ind w:firstLine="480"/>
      </w:pPr>
      <w:r>
        <w:rPr>
          <w:rFonts w:ascii="Calibri" w:hAnsi="Calibri" w:eastAsia="宋体" w:cs="宋体"/>
          <w:sz w:val="24"/>
          <w:szCs w:val="24"/>
          <w:color w:val="000000"/>
        </w:rPr>
        <w:t>其实 Peanuts 并不是所谓的突然过时的，它也是经历了一个很慢的衰落过程。如果说给它的文化影响力画条曲线的话，那巅峰期就肯定是在我们前面说的 1960 年代到 1970 年代。那个时候就 Peanuts 不只是一部漫画，它差不多就是美国的文化图腾之一了。然后从 1980 年代开始慢慢地往下掉，到 2000 年舒尔茨去世的时候就基本上到底了。但相反的，其实 Snoopy 的商业价值好像是反过来的，它是越来越红。</w:t>
      </w:r>
    </w:p>
    <w:p>
      <w:pPr>
        <w:pStyle w:val="TranscriptBody"/>
        <w:spacing w:after="120" w:before="0" w:line="360" w:lineRule="exact"/>
        <w:ind w:firstLine="480"/>
      </w:pPr>
      <w:r>
        <w:rPr>
          <w:rFonts w:ascii="Calibri" w:hAnsi="Calibri" w:eastAsia="宋体" w:cs="宋体"/>
          <w:sz w:val="24"/>
          <w:szCs w:val="24"/>
          <w:color w:val="000000"/>
        </w:rPr>
        <w:t>是的。那我做这期的时候是去找原因啊，感觉可以归结为几个方面。挺有意思的，这个几个原因恰好对应了 Peanuts 当年成功的几个条件，就是条件没了，成功也就散了。</w:t>
      </w:r>
    </w:p>
    <w:p>
      <w:pPr>
        <w:pStyle w:val="TranscriptBody"/>
        <w:spacing w:after="120" w:before="0" w:line="360" w:lineRule="exact"/>
        <w:ind w:firstLine="480"/>
      </w:pPr>
      <w:r>
        <w:rPr>
          <w:rFonts w:ascii="Calibri" w:hAnsi="Calibri" w:eastAsia="宋体" w:cs="宋体"/>
          <w:sz w:val="24"/>
          <w:szCs w:val="24"/>
          <w:color w:val="000000"/>
        </w:rPr>
        <w:t>第一个就是报纸。Peanuts 的力量建立在一个很古典的媒介基础上，就是每天早上全美数千万人翻开报纸去看的那个四格漫画。这个媒介本身比较慢，那其实是所谓的思考的空间。这个是《纽约客》说的，漫画格子之间的留白本身就是叙事的一部分。但是大家都知道，1980 年代以后大家都去看电视了，有线电视整个行业爆炸了，报纸就不再是所谓大众娱乐的入口了。蓝精灵、忍者神龟、变形金刚，小孩子有很多其他的选择，他们就不一定要选择 Peanuts 了。</w:t>
      </w:r>
    </w:p>
    <w:p>
      <w:pPr>
        <w:pStyle w:val="TranscriptBody"/>
        <w:spacing w:after="120" w:before="0" w:line="360" w:lineRule="exact"/>
        <w:ind w:firstLine="480"/>
      </w:pPr>
      <w:r>
        <w:rPr>
          <w:rFonts w:ascii="Calibri" w:hAnsi="Calibri" w:eastAsia="宋体" w:cs="宋体"/>
          <w:sz w:val="24"/>
          <w:szCs w:val="24"/>
          <w:color w:val="000000"/>
        </w:rPr>
        <w:t>如果报纸不是一个独占的一个大众媒体的话，那么在报纸上看漫画这个习惯本身，也不会变成一个全民习惯了。</w:t>
      </w:r>
    </w:p>
    <w:p>
      <w:pPr>
        <w:pStyle w:val="TranscriptBody"/>
        <w:spacing w:after="120" w:before="0" w:line="360" w:lineRule="exact"/>
        <w:ind w:firstLine="480"/>
      </w:pPr>
      <w:r>
        <w:rPr>
          <w:rFonts w:ascii="Calibri" w:hAnsi="Calibri" w:eastAsia="宋体" w:cs="宋体"/>
          <w:sz w:val="24"/>
          <w:szCs w:val="24"/>
          <w:color w:val="000000"/>
        </w:rPr>
        <w:t>第二个就是所谓的时代情绪。Peanuts 的情感底色呢，还是一种所谓温和的焦虑，就是关于孤独啊、失败啊、为什么努力了还是不行啊，就是这些。</w:t>
      </w:r>
    </w:p>
    <w:p>
      <w:pPr>
        <w:pStyle w:val="TranscriptBody"/>
        <w:spacing w:after="120" w:before="0" w:line="360" w:lineRule="exact"/>
        <w:ind w:firstLine="480"/>
      </w:pPr>
      <w:r>
        <w:rPr>
          <w:rFonts w:ascii="Calibri" w:hAnsi="Calibri" w:eastAsia="宋体" w:cs="宋体"/>
          <w:sz w:val="24"/>
          <w:szCs w:val="24"/>
          <w:color w:val="000000"/>
        </w:rPr>
        <w:t>听上去跟哆啦 A 梦也有点像啊。</w:t>
      </w:r>
    </w:p>
    <w:p>
      <w:pPr>
        <w:pStyle w:val="TranscriptBody"/>
        <w:spacing w:after="120" w:before="0" w:line="360" w:lineRule="exact"/>
        <w:ind w:firstLine="480"/>
      </w:pPr>
      <w:r>
        <w:rPr>
          <w:rFonts w:ascii="Calibri" w:hAnsi="Calibri" w:eastAsia="宋体" w:cs="宋体"/>
          <w:sz w:val="24"/>
          <w:szCs w:val="24"/>
          <w:color w:val="000000"/>
        </w:rPr>
        <w:t>那这种东西在 1950 到 70 年代所谓的冷战阴影下呢，跟当时美国中产阶级的情绪是高度共振的。但是还是到了 1980 年代，就是整个社会的口味就变了。我们这里可以举一个特别好的对照，就是 1989 年横空出世的《辛普森一家》。《辛普森一家》完全是另外一个物种了。首先它是电视动画，不是报纸；其次呢，《辛普森一家》充满着非常直白的社会讽刺和粗俗的幽默。它其实重新定义了美国大众文化里面所谓的动画可以干什么这么一个设定，就像 Peanuts 重新定义了条漫可以做什么一样。不过跟《辛普森一家》比，就是 Peanuts 就是太善良了。</w:t>
      </w:r>
    </w:p>
    <w:p>
      <w:pPr>
        <w:pStyle w:val="TranscriptBody"/>
        <w:spacing w:after="120" w:before="0" w:line="360" w:lineRule="exact"/>
        <w:ind w:firstLine="480"/>
      </w:pPr>
      <w:r>
        <w:rPr>
          <w:rFonts w:ascii="Calibri" w:hAnsi="Calibri" w:eastAsia="宋体" w:cs="宋体"/>
          <w:sz w:val="24"/>
          <w:szCs w:val="24"/>
          <w:color w:val="000000"/>
        </w:rPr>
        <w:t>我觉得如果是客观中立，或者说是严格一点讲的话，其实 Peanuts 相比较于《辛普森一家》，就有点太淡了，口味非常的清淡。其实除了《辛普森一家》，我还想到了比较近点，像 Rick and Morty，也是那种比较直给的、比较辛辣的这种路线。我觉得 Peanuts 与其说是太善良的，不如说是有点太深刻了，就是整个包裹也太好了，以至于就是说大家现在可能没有办法第一时间就 get 到它的魅力。</w:t>
      </w:r>
    </w:p>
    <w:p>
      <w:pPr>
        <w:pStyle w:val="TranscriptBody"/>
        <w:spacing w:after="120" w:before="0" w:line="360" w:lineRule="exact"/>
        <w:ind w:firstLine="480"/>
      </w:pPr>
      <w:r>
        <w:rPr>
          <w:rFonts w:ascii="Calibri" w:hAnsi="Calibri" w:eastAsia="宋体" w:cs="宋体"/>
          <w:sz w:val="24"/>
          <w:szCs w:val="24"/>
          <w:color w:val="000000"/>
        </w:rPr>
        <w:t>就不太喜欢所谓隽永那种感觉了。</w:t>
      </w:r>
    </w:p>
    <w:p>
      <w:pPr>
        <w:pStyle w:val="TranscriptBody"/>
        <w:spacing w:after="120" w:before="0" w:line="360" w:lineRule="exact"/>
        <w:ind w:firstLine="480"/>
      </w:pPr>
      <w:r>
        <w:rPr>
          <w:rFonts w:ascii="Calibri" w:hAnsi="Calibri" w:eastAsia="宋体" w:cs="宋体"/>
          <w:sz w:val="24"/>
          <w:szCs w:val="24"/>
          <w:color w:val="000000"/>
        </w:rPr>
        <w:t>对，对，对。第三个条件其实也是最致命的，就是舒尔茨本人。我们开头说过，Peanuts 在 50 年里面，每一格漫画都是由舒尔茨本人来画的，这个其实在美国连环漫画史上几乎是独一无二的。到了 2000 年的 2 月 12 日，舒尔茨是因为癌症去世，但最后一期 Peanuts 是在次日刊登了。这个是由 Snoopy 读了一封来自作者本人的长信作为收尾的。</w:t>
      </w:r>
    </w:p>
    <w:p>
      <w:pPr>
        <w:pStyle w:val="TranscriptBody"/>
        <w:spacing w:after="120" w:before="0" w:line="360" w:lineRule="exact"/>
        <w:ind w:firstLine="480"/>
      </w:pPr>
      <w:r>
        <w:rPr>
          <w:rFonts w:ascii="Calibri" w:hAnsi="Calibri" w:eastAsia="宋体" w:cs="宋体"/>
          <w:sz w:val="24"/>
          <w:szCs w:val="24"/>
          <w:color w:val="000000"/>
        </w:rPr>
        <w:t>其实舒尔茨后半生身体都不是太好，1981 年他做了一次心脏手术，然后后期还有大量的这种合作授权，就是要牵扯他的很多精力。所以他整个创作状态在后半生也有改变，就早期那种很锋利的孤独感、残酷感，慢慢就被一种所谓更温和、更怀旧的这种情绪所取代了。不太恰当地说，就是 Peanuts 的后期其实是跟舒尔茨一起变老了。</w:t>
      </w:r>
    </w:p>
    <w:p>
      <w:pPr>
        <w:pStyle w:val="TranscriptBody"/>
        <w:spacing w:after="120" w:before="0" w:line="360" w:lineRule="exact"/>
        <w:ind w:firstLine="480"/>
      </w:pPr>
      <w:r>
        <w:rPr>
          <w:rFonts w:ascii="Calibri" w:hAnsi="Calibri" w:eastAsia="宋体" w:cs="宋体"/>
          <w:sz w:val="24"/>
          <w:szCs w:val="24"/>
          <w:color w:val="000000"/>
        </w:rPr>
        <w:t>嗯，这个我觉得也很正常吧，就是再怎么样的一个天才，他肯定也是属于这个时代的天才嘛。而且就是舒尔茨从刚刚我们的这个描述来看，他就是一个非常求全，或者是一定要求始终的这样一个创作者。所以说，对他来说整个 Peanuts 的创作过程已经是比较完整了，但是在他结束之后是很难再接上的。</w:t>
      </w:r>
    </w:p>
    <w:p>
      <w:pPr>
        <w:pStyle w:val="TranscriptBody"/>
        <w:spacing w:after="120" w:before="0" w:line="360" w:lineRule="exact"/>
        <w:ind w:firstLine="480"/>
      </w:pPr>
      <w:r>
        <w:rPr>
          <w:rFonts w:ascii="Calibri" w:hAnsi="Calibri" w:eastAsia="宋体" w:cs="宋体"/>
          <w:sz w:val="24"/>
          <w:szCs w:val="24"/>
          <w:color w:val="000000"/>
        </w:rPr>
        <w:t>我们还是说，Peanuts 核心的话，其实就是舒尔茨个人的一个情感表达，就是所谓孤独、被拒绝、存在焦虑这些，就这些东西很难去在别人身上复制。像辛迪加其实也给 Peanuts 找过继任的漫画家，因为他们觉得这个是一个 IP，我们应该保持 IP 的永恒。如果说中途作者去世了，我们理论上应该是找个办法延续这个 IP，所以找过继任的漫画家。但是就简单试了几次以后，就觉得说效果很差，跟原来的东西完全不一样，那就放弃了。这个就导致说，最后所有的客观的困难结在了一起，形成了一个封印。那舒尔茨走了以后，Peanuts 就没有人能接手了。</w:t>
      </w:r>
    </w:p>
    <w:p>
      <w:pPr>
        <w:pStyle w:val="TranscriptBody"/>
        <w:spacing w:after="120" w:before="0" w:line="360" w:lineRule="exact"/>
        <w:ind w:firstLine="480"/>
      </w:pPr>
      <w:r>
        <w:rPr>
          <w:rFonts w:ascii="Calibri" w:hAnsi="Calibri" w:eastAsia="宋体" w:cs="宋体"/>
          <w:sz w:val="24"/>
          <w:szCs w:val="24"/>
          <w:color w:val="000000"/>
        </w:rPr>
        <w:t>找继任者，我觉得挺，看起来挺扯淡的，对吧？50 年里面你没有说想办法，就是扩展他的创作者群体，你等这个人走了之后，你想找继任者，几乎是不可能的。</w:t>
      </w:r>
    </w:p>
    <w:p>
      <w:pPr>
        <w:pStyle w:val="TranscriptBody"/>
        <w:spacing w:after="120" w:before="0" w:line="360" w:lineRule="exact"/>
        <w:ind w:firstLine="480"/>
      </w:pPr>
      <w:r>
        <w:rPr>
          <w:rFonts w:ascii="Calibri" w:hAnsi="Calibri" w:eastAsia="宋体" w:cs="宋体"/>
          <w:sz w:val="24"/>
          <w:szCs w:val="24"/>
          <w:color w:val="000000"/>
        </w:rPr>
        <w:t>简单小结一下，就是报纸消失了，时代的情绪这个土壤也变了，创作者本身也走了。那这几件事叠在一起呢，就使得 Peanuts《花生漫画》从一个全民的现象，慢慢变成一个有点过时的文化记忆了。那剩下来的呢，就是一个已经被商品化的、符号化的 Snoopy 还在流行，而且不仅是在流行，而且还在强化。</w:t>
      </w:r>
    </w:p>
    <w:p>
      <w:pPr>
        <w:pStyle w:val="TranscriptBody"/>
        <w:spacing w:after="120" w:before="0" w:line="360" w:lineRule="exact"/>
        <w:ind w:firstLine="480"/>
      </w:pPr>
      <w:r>
        <w:rPr>
          <w:rFonts w:ascii="Calibri" w:hAnsi="Calibri" w:eastAsia="宋体" w:cs="宋体"/>
          <w:sz w:val="24"/>
          <w:szCs w:val="24"/>
          <w:color w:val="000000"/>
        </w:rPr>
        <w:t>舒尔茨去世以后呢，Peanuts 这个 IP，以及原本联合报业手上这个内容版权，就是被重新包装到了一个专门的公司里面。而这个公司呢，就变成了一个大家都很关注的一个交易的标的。比如说 2010 年，一家叫做 Iconix 品牌管理公司，就是大概以 1.75 亿美元收购了这个公司的多数股权。而那个时候呢，Peanuts 全球授权的零售的年销售额已经超过了 20 亿美元。</w:t>
      </w:r>
    </w:p>
    <w:p>
      <w:pPr>
        <w:pStyle w:val="TranscriptBody"/>
        <w:spacing w:after="120" w:before="0" w:line="360" w:lineRule="exact"/>
        <w:ind w:firstLine="480"/>
      </w:pPr>
      <w:r>
        <w:rPr>
          <w:rFonts w:ascii="Calibri" w:hAnsi="Calibri" w:eastAsia="宋体" w:cs="宋体"/>
          <w:sz w:val="24"/>
          <w:szCs w:val="24"/>
          <w:color w:val="000000"/>
        </w:rPr>
        <w:t>这个 20 亿美元的零售额，但收购价只有 1.75 亿美元，从投资回报率的角度来说很高啊。</w:t>
      </w:r>
    </w:p>
    <w:p>
      <w:pPr>
        <w:pStyle w:val="TranscriptBody"/>
        <w:spacing w:after="120" w:before="0" w:line="360" w:lineRule="exact"/>
        <w:ind w:firstLine="480"/>
      </w:pPr>
      <w:r>
        <w:rPr>
          <w:rFonts w:ascii="Calibri" w:hAnsi="Calibri" w:eastAsia="宋体" w:cs="宋体"/>
          <w:sz w:val="24"/>
          <w:szCs w:val="24"/>
          <w:color w:val="000000"/>
        </w:rPr>
        <w:t>确实，其实挺好的生意。然后再后来，我们就可以看到，就是说这个 IP 还吸引到了索尼。索尼是分两次入股，到了 2025 年的下半年，持股比例已经升到了 80%，而 Peanuts 这个 IP 的整体估值已经超过了 10 亿美元。</w:t>
      </w:r>
    </w:p>
    <w:p>
      <w:pPr>
        <w:pStyle w:val="TranscriptBody"/>
        <w:spacing w:after="120" w:before="0" w:line="360" w:lineRule="exact"/>
        <w:ind w:firstLine="480"/>
      </w:pPr>
      <w:r>
        <w:rPr>
          <w:rFonts w:ascii="Calibri" w:hAnsi="Calibri" w:eastAsia="宋体" w:cs="宋体"/>
          <w:sz w:val="24"/>
          <w:szCs w:val="24"/>
          <w:color w:val="000000"/>
        </w:rPr>
        <w:t>除了这个 80% 归索尼所有的话，剩下 20% 的股权还是归舒尔茨的家族所有。那在这 20 几年里面，他们都非常快乐地吃着 Peanuts 的这个 IP 授权的收入的红利，而且是一个很高的数字。根据《福布斯》每年针对已故名人财富的统计，在 2025 年之前，舒尔茨每年都还能产生三四千万美元左右的身后收入。</w:t>
      </w:r>
    </w:p>
    <w:p>
      <w:pPr>
        <w:pStyle w:val="TranscriptBody"/>
        <w:spacing w:after="120" w:before="0" w:line="360" w:lineRule="exact"/>
        <w:ind w:firstLine="480"/>
      </w:pPr>
      <w:r>
        <w:rPr>
          <w:rFonts w:ascii="Calibri" w:hAnsi="Calibri" w:eastAsia="宋体" w:cs="宋体"/>
          <w:sz w:val="24"/>
          <w:szCs w:val="24"/>
          <w:color w:val="000000"/>
        </w:rPr>
        <w:t>这个身后收入我没概念，三四千万美元属于什么样的水平？</w:t>
      </w:r>
    </w:p>
    <w:p>
      <w:pPr>
        <w:pStyle w:val="TranscriptBody"/>
        <w:spacing w:after="120" w:before="0" w:line="360" w:lineRule="exact"/>
        <w:ind w:firstLine="480"/>
      </w:pPr>
      <w:r>
        <w:rPr>
          <w:rFonts w:ascii="Calibri" w:hAnsi="Calibri" w:eastAsia="宋体" w:cs="宋体"/>
          <w:sz w:val="24"/>
          <w:szCs w:val="24"/>
          <w:color w:val="000000"/>
        </w:rPr>
        <w:t>《福布斯》每年都会披露这个榜单，就是在舒尔茨在上榜的时候呢，他基本上都可以在这个榜单里面名列前十，而且他可以跟像迈克尔·杰克逊、“猫王”、约翰·列侬这种人物比肩。</w:t>
      </w:r>
    </w:p>
    <w:p>
      <w:pPr>
        <w:pStyle w:val="TranscriptBody"/>
        <w:spacing w:after="120" w:before="0" w:line="360" w:lineRule="exact"/>
        <w:ind w:firstLine="480"/>
      </w:pPr>
      <w:r>
        <w:rPr>
          <w:rFonts w:ascii="Calibri" w:hAnsi="Calibri" w:eastAsia="宋体" w:cs="宋体"/>
          <w:sz w:val="24"/>
          <w:szCs w:val="24"/>
          <w:color w:val="000000"/>
        </w:rPr>
        <w:t>这个确实很厉害，就人家是靠经典作品反复播放，我们之前讲过这个音乐版权的这个问题，来获得这个身后的收入。然后舒尔茨家族呢，几乎就是靠 Peanuts 的这个商业授权。就不得不说，大家创作者们还是要跟那个渠道好好地要谈，跟 MCN 要好好谈自己的这个权益、收益啊。就舒尔茨当年谈出一半来，对吧？现在就有，每年还有三四千万。</w:t>
      </w:r>
    </w:p>
    <w:p>
      <w:pPr>
        <w:pStyle w:val="TranscriptBody"/>
        <w:spacing w:after="120" w:before="0" w:line="360" w:lineRule="exact"/>
        <w:ind w:firstLine="480"/>
      </w:pPr>
      <w:r>
        <w:rPr>
          <w:rFonts w:ascii="Calibri" w:hAnsi="Calibri" w:eastAsia="宋体" w:cs="宋体"/>
          <w:sz w:val="24"/>
          <w:szCs w:val="24"/>
          <w:color w:val="000000"/>
        </w:rPr>
        <w:t>不过前面也说了，就 Peanuts 这个 IP 的公司呢，在过去二十几年里面是几经转手。那这里显然就有一个问题，就是说所有的股东方都没有办法很好地维系它在内容层面上的长青，那只能靠商业合作把它变成一个很纯粹的吸金工具，然后再把它卖出去。那这种状态其实很脆弱的。比如说 2016 年，就是大都会人寿就提出说，我们不再续约 Snoopy 了。这个就给当时 Peanuts 的这个股东方一记重击，也就导致不久以后这个 Peanuts 这个公司就被它卖掉了。</w:t>
      </w:r>
    </w:p>
    <w:p>
      <w:pPr>
        <w:pStyle w:val="TranscriptBody"/>
        <w:spacing w:after="120" w:before="0" w:line="360" w:lineRule="exact"/>
        <w:ind w:firstLine="480"/>
      </w:pPr>
      <w:r>
        <w:rPr>
          <w:rFonts w:ascii="Calibri" w:hAnsi="Calibri" w:eastAsia="宋体" w:cs="宋体"/>
          <w:sz w:val="24"/>
          <w:szCs w:val="24"/>
          <w:color w:val="000000"/>
        </w:rPr>
        <w:t>就是他们只把它当资产，没想到就继续让它能够扩大它的这个联名或者商业的价值。不过话说回来，MetLife 合作了这么多年，这么经典的一个合作，亲切友好的风格不要了，又要开始专业高大上了吗？</w:t>
      </w:r>
    </w:p>
    <w:p>
      <w:pPr>
        <w:pStyle w:val="TranscriptBody"/>
        <w:spacing w:after="120" w:before="0" w:line="360" w:lineRule="exact"/>
        <w:ind w:firstLine="480"/>
      </w:pPr>
      <w:r>
        <w:rPr>
          <w:rFonts w:ascii="Calibri" w:hAnsi="Calibri" w:eastAsia="宋体" w:cs="宋体"/>
          <w:sz w:val="24"/>
          <w:szCs w:val="24"/>
          <w:color w:val="000000"/>
        </w:rPr>
        <w:t>对，据说 MetLife 是做了非常详细的消费者调研来证明自己的决定是对的。据说他们访谈了 5.5 万名消费者，就得出一个结论，就说 Snoopy 确实让人感到很亲切，但是仅此而已，就是能让我笑，但是没有办法让我掏钱，所以说他们就把 Snoopy 解雇了。</w:t>
      </w:r>
    </w:p>
    <w:p>
      <w:pPr>
        <w:pStyle w:val="TranscriptBody"/>
        <w:spacing w:after="120" w:before="0" w:line="360" w:lineRule="exact"/>
        <w:ind w:firstLine="480"/>
      </w:pPr>
      <w:r>
        <w:rPr>
          <w:rFonts w:ascii="Calibri" w:hAnsi="Calibri" w:eastAsia="宋体" w:cs="宋体"/>
          <w:sz w:val="24"/>
          <w:szCs w:val="24"/>
          <w:color w:val="000000"/>
        </w:rPr>
        <w:t>我看他们是膨胀了，对吧？就指望 Snoopy 来给他们带来效果，就有点把 Snoopy 看扁了。</w:t>
      </w:r>
    </w:p>
    <w:p>
      <w:pPr>
        <w:pStyle w:val="TranscriptBody"/>
        <w:spacing w:after="120" w:before="0" w:line="360" w:lineRule="exact"/>
        <w:ind w:firstLine="480"/>
      </w:pPr>
      <w:r>
        <w:rPr>
          <w:rFonts w:ascii="Calibri" w:hAnsi="Calibri" w:eastAsia="宋体" w:cs="宋体"/>
          <w:sz w:val="24"/>
          <w:szCs w:val="24"/>
          <w:color w:val="000000"/>
        </w:rPr>
        <w:t>问题就在于，Peanuts 和 Snoopy 在缺少了内容支持以后，确实是变得越来越空心，也就越来越被动。那解决这个问题的唯一办法，就是重新给它注入灵魂。那这件事情也不能再靠舒尔茨了，这个事情就变成要靠读者自己来注入灵魂了。</w:t>
      </w:r>
    </w:p>
    <w:p>
      <w:pPr>
        <w:pStyle w:val="TranscriptBody"/>
        <w:spacing w:after="120" w:before="0" w:line="360" w:lineRule="exact"/>
        <w:ind w:firstLine="480"/>
      </w:pPr>
      <w:r>
        <w:rPr>
          <w:rFonts w:ascii="Calibri" w:hAnsi="Calibri" w:eastAsia="宋体" w:cs="宋体"/>
          <w:sz w:val="24"/>
          <w:szCs w:val="24"/>
          <w:color w:val="000000"/>
        </w:rPr>
        <w:t>而奇异般的事情就在这时候发生了，就是疫情期间社交媒体大流行，让 Peanuts 又一次被发现了。</w:t>
      </w:r>
    </w:p>
    <w:p>
      <w:pPr>
        <w:pStyle w:val="TranscriptBody"/>
        <w:spacing w:after="120" w:before="0" w:line="360" w:lineRule="exact"/>
        <w:ind w:firstLine="480"/>
      </w:pPr>
      <w:r>
        <w:rPr>
          <w:rFonts w:ascii="Calibri" w:hAnsi="Calibri" w:eastAsia="宋体" w:cs="宋体"/>
          <w:sz w:val="24"/>
          <w:szCs w:val="24"/>
          <w:color w:val="000000"/>
        </w:rPr>
        <w:t>嗯，就是虽然没有人看报纸上的四格漫画了，但是就你单个的一格发到比如说 ins 上面，正正好好，对吧？正好变成一个 meme 图。</w:t>
      </w:r>
    </w:p>
    <w:p>
      <w:pPr>
        <w:pStyle w:val="TranscriptBody"/>
        <w:spacing w:after="120" w:before="0" w:line="360" w:lineRule="exact"/>
        <w:ind w:firstLine="480"/>
      </w:pPr>
      <w:r>
        <w:rPr>
          <w:rFonts w:ascii="Calibri" w:hAnsi="Calibri" w:eastAsia="宋体" w:cs="宋体"/>
          <w:sz w:val="24"/>
          <w:szCs w:val="24"/>
          <w:color w:val="000000"/>
        </w:rPr>
        <w:t>对，而且舒尔茨当时为 Peanuts 设定那些永恒的话题，以及整个孤独的这个大背景，就变得非常的应景了。比如说一直独自待在屋顶上面、用幻想自娱的小狗，就是其实跟全球几十亿人待在家里的处境还很像。所以说 Peanuts 当时还专门重做了一批内容素材，专门用来表达这种感受。</w:t>
      </w:r>
    </w:p>
    <w:p>
      <w:pPr>
        <w:pStyle w:val="TranscriptBody"/>
        <w:spacing w:after="120" w:before="0" w:line="360" w:lineRule="exact"/>
        <w:ind w:firstLine="480"/>
      </w:pPr>
      <w:r>
        <w:rPr>
          <w:rFonts w:ascii="Calibri" w:hAnsi="Calibri" w:eastAsia="宋体" w:cs="宋体"/>
          <w:sz w:val="24"/>
          <w:szCs w:val="24"/>
          <w:color w:val="000000"/>
        </w:rPr>
        <w:t>时间到了 2023 年呢，就是这个疫情期间零零碎碎看了很多 Snoopy 和 Peanuts 素材的年轻人，就开始在 TikTok 上面大规模地重新发现 Snoopy。他们就翻出了很多老的 Snoopy 的漫画和动画，然后再给它配上一些现代的音乐，然后做成短视频，然后就变成一种所谓互联网忧伤女孩的化身。然后再把这些视频放进算法的池子里面滚一滚，就变成一个意料之中的翻红。比如说 Peanuts 的官方的 TikTok 的账户，在两年里面涨了 200 多万粉丝，它的视频总播放量超过了 1 亿。另外呢，舒尔茨自己是有一个纪念博物馆的，这个博物馆就是迎来了很多人，就是大量的 18 到 24 岁的年轻观众。</w:t>
      </w:r>
    </w:p>
    <w:p>
      <w:pPr>
        <w:pStyle w:val="TranscriptBody"/>
        <w:spacing w:after="120" w:before="0" w:line="360" w:lineRule="exact"/>
        <w:ind w:firstLine="480"/>
      </w:pPr>
      <w:r>
        <w:rPr>
          <w:rFonts w:ascii="Calibri" w:hAnsi="Calibri" w:eastAsia="宋体" w:cs="宋体"/>
          <w:sz w:val="24"/>
          <w:szCs w:val="24"/>
          <w:color w:val="000000"/>
        </w:rPr>
        <w:t>嗯，就是老 IP 的复兴，在这个移动互联网或者说是社交媒体的这个时代，这样的一个模式还是比较经典的，就很可以想象，大家很可以理解这个过程。就回过头来看的话，其实我们还可以讨论一个问题，就是那新的一批，比如说 00 后，大家喜欢的这个 Snoopy，他到底喜欢的是这个形象，还是 Peanuts 的这个故事？我觉得这个当中还是有比较微妙但是又非常大的不同的。</w:t>
      </w:r>
    </w:p>
    <w:p>
      <w:pPr>
        <w:pStyle w:val="TranscriptBody"/>
        <w:spacing w:after="120" w:before="0" w:line="360" w:lineRule="exact"/>
        <w:ind w:firstLine="480"/>
      </w:pPr>
      <w:r>
        <w:rPr>
          <w:rFonts w:ascii="Calibri" w:hAnsi="Calibri" w:eastAsia="宋体" w:cs="宋体"/>
          <w:sz w:val="24"/>
          <w:szCs w:val="24"/>
          <w:color w:val="000000"/>
        </w:rPr>
        <w:t>嗯，虽然 Snoopy 被部分拯救了，但是更大的、老的 Peanuts，更多的这些角色，还是无可避免地衰退了，对吧？即便是有社交媒体短视频的复兴，这么有分量的一个叙事的遗产，它的核心角色最后变成了 TikTok 上面的一个忧伤的 meme。就算它比一个形象要稍微地立体一点，但它其实还是有点扁平的。从存在主义到互联网的表情包，我觉得这个落差才是 Snoopy 跟其他 IP 不太一样的一个地方。</w:t>
      </w:r>
    </w:p>
    <w:p>
      <w:pPr>
        <w:pStyle w:val="TranscriptBody"/>
        <w:spacing w:after="120" w:before="0" w:line="360" w:lineRule="exact"/>
        <w:ind w:firstLine="480"/>
      </w:pPr>
      <w:r>
        <w:rPr>
          <w:rFonts w:ascii="Calibri" w:hAnsi="Calibri" w:eastAsia="宋体" w:cs="宋体"/>
          <w:sz w:val="24"/>
          <w:szCs w:val="24"/>
          <w:color w:val="000000"/>
        </w:rPr>
        <w:t>那最后一个部分呢，我们就把 Snoopy 放到一个更大的坐标系里面，跟我们之前聊过的 Hello Kitty，以及泡泡玛特那个 Molly 简单对比一下，其实能发现一些很有意思的殊途同归。先说 Hello Kitty 啊，就是三丽鸥把它设计成了一只白猫，是因为当时已经有一只有名的白狗，就是 Snoopy。Hello Kitty 最著名的那个设计特征，就是没有嘴巴嘛，因为不需要它说话，然后呢，这个也会导致用户自己就会向整个形象去投射情感。</w:t>
      </w:r>
    </w:p>
    <w:p>
      <w:pPr>
        <w:pStyle w:val="TranscriptBody"/>
        <w:spacing w:after="120" w:before="0" w:line="360" w:lineRule="exact"/>
        <w:ind w:firstLine="480"/>
      </w:pPr>
      <w:r>
        <w:rPr>
          <w:rFonts w:ascii="Calibri" w:hAnsi="Calibri" w:eastAsia="宋体" w:cs="宋体"/>
          <w:sz w:val="24"/>
          <w:szCs w:val="24"/>
          <w:color w:val="000000"/>
        </w:rPr>
        <w:t>但我觉得后面就是 Hello Kitty 不是做了一系列动画吗？就是还是做了很有意义的调整，就是给它带来了很有意思的个性，这个我觉得是补救得很好的一点。</w:t>
      </w:r>
    </w:p>
    <w:p>
      <w:pPr>
        <w:pStyle w:val="TranscriptBody"/>
        <w:spacing w:after="120" w:before="0" w:line="360" w:lineRule="exact"/>
        <w:ind w:firstLine="480"/>
      </w:pPr>
      <w:r>
        <w:rPr>
          <w:rFonts w:ascii="Calibri" w:hAnsi="Calibri" w:eastAsia="宋体" w:cs="宋体"/>
          <w:sz w:val="24"/>
          <w:szCs w:val="24"/>
          <w:color w:val="000000"/>
        </w:rPr>
        <w:t>那泡泡玛特的 Molly 呢，就是一个更有名、也更极端的案例了。就是我们还是可以回顾，就是公司创始人王宁说过的一句话，就是 Molly 是一个没有任何内容、没有固定价值观的东西，它把自己的灵魂掏空了，你就可以把自己的灵魂装进去。</w:t>
      </w:r>
    </w:p>
    <w:p>
      <w:pPr>
        <w:pStyle w:val="TranscriptBody"/>
        <w:spacing w:after="120" w:before="0" w:line="360" w:lineRule="exact"/>
        <w:ind w:firstLine="480"/>
      </w:pPr>
      <w:r>
        <w:rPr>
          <w:rFonts w:ascii="Calibri" w:hAnsi="Calibri" w:eastAsia="宋体" w:cs="宋体"/>
          <w:sz w:val="24"/>
          <w:szCs w:val="24"/>
          <w:color w:val="000000"/>
        </w:rPr>
        <w:t>这个其实是早年 Molly 走红的时候，就大家觉得它这个形象稍微有点打引号的“虚”的主要原因嘛。当然后面现在最红的 Labubu 或者是 Monsters 系列的话，其实就不太一样吧，因为它有这个原作的这个艺术家龙家升创作的这个漫画绘本的故事作为支撑的。就那个就比较接近于姆明那种感觉，嗯，也比较接近于 Peanuts 那种感觉，所以就没有那么的，这个形象本身没有那么的虚。</w:t>
      </w:r>
    </w:p>
    <w:p>
      <w:pPr>
        <w:pStyle w:val="TranscriptBody"/>
        <w:spacing w:after="120" w:before="0" w:line="360" w:lineRule="exact"/>
        <w:ind w:firstLine="480"/>
      </w:pPr>
      <w:r>
        <w:rPr>
          <w:rFonts w:ascii="Calibri" w:hAnsi="Calibri" w:eastAsia="宋体" w:cs="宋体"/>
          <w:sz w:val="24"/>
          <w:szCs w:val="24"/>
          <w:color w:val="000000"/>
        </w:rPr>
        <w:t>对，那如果说再加上 Snoopy 的话，我们其实就看到了所谓的 IP 的三个模式。就是 Snoopy 是有 50 年的故事作为支撑，但是叙事慢慢脱落了，然后符号独立出来了。那 Hello Kitty 是从一个符号起步的，慢慢再往里面填充了故事。那 Molly 呢，是从始至终都不给故事，因为会觉得说故事会限制符号的这个单纯性。</w:t>
      </w:r>
    </w:p>
    <w:p>
      <w:pPr>
        <w:pStyle w:val="TranscriptBody"/>
        <w:spacing w:after="120" w:before="0" w:line="360" w:lineRule="exact"/>
        <w:ind w:firstLine="480"/>
      </w:pPr>
      <w:r>
        <w:rPr>
          <w:rFonts w:ascii="Calibri" w:hAnsi="Calibri" w:eastAsia="宋体" w:cs="宋体"/>
          <w:sz w:val="24"/>
          <w:szCs w:val="24"/>
          <w:color w:val="000000"/>
        </w:rPr>
        <w:t>也就是显得格外的空洞。你不是前面说它们殊途同归吗？感觉现在你说的是三条路线。</w:t>
      </w:r>
    </w:p>
    <w:p>
      <w:pPr>
        <w:pStyle w:val="TranscriptBody"/>
        <w:spacing w:after="120" w:before="0" w:line="360" w:lineRule="exact"/>
        <w:ind w:firstLine="480"/>
      </w:pPr>
      <w:r>
        <w:rPr>
          <w:rFonts w:ascii="Calibri" w:hAnsi="Calibri" w:eastAsia="宋体" w:cs="宋体"/>
          <w:sz w:val="24"/>
          <w:szCs w:val="24"/>
          <w:color w:val="000000"/>
        </w:rPr>
        <w:t>真是这样子，就是对于品牌来说呢，就是没有叙事肯定是有点意思，就是因为没有需要管理的所谓的叙事遗产，这个可以轻装上阵。但是对于 IP 来说呢，叙事遗产乍看来说是一个负担，但是不知道什么时候呢，也就会变成一个宝藏。那所谓的符号驱动和叙事驱动，这两者之间没有特别的对错之分，只不过是因为我们整个商业社会的节奏越来越快，也就会让更多人愿意去选择前者，而忽略后者的可能性。</w:t>
      </w:r>
    </w:p>
    <w:p>
      <w:pPr>
        <w:pStyle w:val="TranscriptBody"/>
        <w:spacing w:after="120" w:before="0" w:line="360" w:lineRule="exact"/>
        <w:ind w:firstLine="480"/>
      </w:pPr>
      <w:r>
        <w:rPr>
          <w:rFonts w:ascii="Calibri" w:hAnsi="Calibri" w:eastAsia="宋体" w:cs="宋体"/>
          <w:sz w:val="24"/>
          <w:szCs w:val="24"/>
          <w:color w:val="000000"/>
        </w:rPr>
        <w:t>比如说 Snoopy 50 年的叙事沉淀，让它在情感层面上面比 Hello Kitty 和 Molly 显然都是更丰富的。它同时是可爱的，是忧伤的，是搞笑的，是孤独的，这种复杂感不是设计出来的，它还是用原作者的故事一层一层堆起来的。我觉得这也就是为什么，这次索尼拿到了 Peanuts 的多数股权以后呢，它不再满足于只做这种符号化的授权生意。根据披露，他们跟 Apple TV 已经续约了 Peanuts 动画合作，直到 2030 年，而且还计划做一部新的 Peanuts 长片。</w:t>
      </w:r>
    </w:p>
    <w:p>
      <w:pPr>
        <w:pStyle w:val="TranscriptBody"/>
        <w:spacing w:after="120" w:before="0" w:line="360" w:lineRule="exact"/>
        <w:ind w:firstLine="480"/>
      </w:pPr>
      <w:r>
        <w:rPr>
          <w:rFonts w:ascii="Calibri" w:hAnsi="Calibri" w:eastAsia="宋体" w:cs="宋体"/>
          <w:sz w:val="24"/>
          <w:szCs w:val="24"/>
          <w:color w:val="000000"/>
        </w:rPr>
        <w:t>这个还是蛮有胆识的，就是重新激活 Snoopy 身上的那层叙事。如果是索尼的话，它确实做过一些类似的事情，它也有相关的资源，我觉得这个倒是可以期待的。</w:t>
      </w:r>
    </w:p>
    <w:p>
      <w:pPr>
        <w:pStyle w:val="TranscriptBody"/>
        <w:spacing w:after="120" w:before="0" w:line="360" w:lineRule="exact"/>
        <w:ind w:firstLine="480"/>
      </w:pPr>
      <w:r>
        <w:rPr>
          <w:rFonts w:ascii="Calibri" w:hAnsi="Calibri" w:eastAsia="宋体" w:cs="宋体"/>
          <w:sz w:val="24"/>
          <w:szCs w:val="24"/>
          <w:color w:val="000000"/>
        </w:rPr>
        <w:t>所以说，我们还是回到最开头的那个问题，就是为什么 Peanuts 消散了，Snoopy 却留下来了？我觉得就是 Peanuts 的力量绑定在特定的时代、特定的媒介和特定的创作者身上。报纸消失了，时代转变了，作者去世了，这个力量就慢慢消散了。而 Snoopy 呢，是在几十年的商业化和文化流转当中，完成从叙事角色到独立符号的转变，它不再需要 Peanuts 语境，就能承载每一代人投射上去的东西。</w:t>
      </w:r>
    </w:p>
    <w:p>
      <w:pPr>
        <w:pStyle w:val="TranscriptBody"/>
        <w:spacing w:after="120" w:before="0" w:line="360" w:lineRule="exact"/>
        <w:ind w:firstLine="480"/>
      </w:pPr>
      <w:r>
        <w:rPr>
          <w:rFonts w:ascii="Calibri" w:hAnsi="Calibri" w:eastAsia="宋体" w:cs="宋体"/>
          <w:sz w:val="24"/>
          <w:szCs w:val="24"/>
          <w:color w:val="000000"/>
        </w:rPr>
        <w:t>Snoopy 看起来是一只可以出现在任何商品上的小狗，但如果你了解了 Peanuts，你可能会觉得它的那个笑容里面有一些深意。如果这两种感觉能够长久地同时维系，我们可能会见证一个更为长青的 IP。商业就是这样。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Vol.250 Peanuts易逝，Snoopy永存？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Vol.250 Peanuts易逝，Snoopy永存？</dc:title>
  <dc:subject/>
  <dc:creator/>
  <cp:keywords/>
  <dc:description/>
  <cp:lastModifiedBy/>
  <cp:revision>1</cp:revision>
  <dcterms:created xsi:type="dcterms:W3CDTF">2013-12-23T23:15:00Z</dcterms:created>
  <dcterms:modified xsi:type="dcterms:W3CDTF">2013-12-23T23:15:00Z</dcterms:modified>
  <cp:category/>
  <dc:identifier/>
</cp:coreProperties>
</file>