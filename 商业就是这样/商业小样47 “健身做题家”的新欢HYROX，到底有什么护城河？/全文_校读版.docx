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商业小样47 “健身做题家”的新欢HYROX，到底有什么护城河？</w:t>
      </w:r>
    </w:p>
    <w:p>
      <w:pPr>
        <w:pStyle w:val="TranscriptMeta"/>
        <w:spacing w:after="120" w:before="0" w:line="360" w:lineRule="exact"/>
        <w:ind w:firstLine="0"/>
      </w:pPr>
      <w:r>
        <w:rPr>
          <w:rFonts w:ascii="Calibri" w:hAnsi="Calibri" w:eastAsia="宋体" w:cs="宋体"/>
          <w:sz w:val="24"/>
          <w:szCs w:val="24"/>
          <w:color w:val="000000"/>
        </w:rPr>
        <w:t>原音视频时长：00:13:55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商业小样47 | “健身做题家”的新欢HYROX，到底有什么护城河？</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期我们来聊一聊现在炙手可热的一个新兴运动，就是HYROX。大概从2025年起，HYROX在中国开始走红。一开始出圈的可能是七旬老人王石参加比赛的视频，到现在它一站的比赛，我们看那个参赛人数经常是上万的。反正从热度上，它已经完全匹敌前两年的飞盘了。</w:t>
      </w:r>
    </w:p>
    <w:p>
      <w:pPr>
        <w:pStyle w:val="TranscriptBody"/>
        <w:spacing w:after="120" w:before="0" w:line="360" w:lineRule="exact"/>
        <w:ind w:firstLine="480"/>
      </w:pPr>
      <w:r>
        <w:rPr>
          <w:rFonts w:ascii="Calibri" w:hAnsi="Calibri" w:eastAsia="宋体" w:cs="宋体"/>
          <w:sz w:val="24"/>
          <w:szCs w:val="24"/>
          <w:color w:val="000000"/>
        </w:rPr>
        <w:t>我们看一下数据，2025年HYROX的全球营收大概是1亿3000万欧元，然后有超过130万人参赛。今年6月份还传出了LVMH旗下的投资机构正在洽谈收购它的股权的信息。关于HYROX它到底好玩在哪里，为什么吸引人、受欢迎，以及它如何扩大商业的影响力等等这些话题，其实聊过的节目非常多了。包括我们《第一财经》杂志的同事文思敏，最近也写了一篇深度的报道，采访了很多从业者来聊这个话题。</w:t>
      </w:r>
    </w:p>
    <w:p>
      <w:pPr>
        <w:pStyle w:val="TranscriptBody"/>
        <w:spacing w:after="120" w:before="0" w:line="360" w:lineRule="exact"/>
        <w:ind w:firstLine="480"/>
      </w:pPr>
      <w:r>
        <w:rPr>
          <w:rFonts w:ascii="Calibri" w:hAnsi="Calibri" w:eastAsia="宋体" w:cs="宋体"/>
          <w:sz w:val="24"/>
          <w:szCs w:val="24"/>
          <w:color w:val="000000"/>
        </w:rPr>
        <w:t>所以今天节目呢，我们就不聊这些了。我们还是想关注一个更加具体的细节问题，就是HYROX的规则本身。</w:t>
      </w:r>
    </w:p>
    <w:p>
      <w:pPr>
        <w:pStyle w:val="TranscriptBody"/>
        <w:spacing w:after="120" w:before="0" w:line="360" w:lineRule="exact"/>
        <w:ind w:firstLine="480"/>
      </w:pPr>
      <w:r>
        <w:rPr>
          <w:rFonts w:ascii="Calibri" w:hAnsi="Calibri" w:eastAsia="宋体" w:cs="宋体"/>
          <w:sz w:val="24"/>
          <w:szCs w:val="24"/>
          <w:color w:val="000000"/>
        </w:rPr>
        <w:t>不过感觉我们还是要为不熟悉这项运动的听友先解释一下，HYROX到底是什么。感觉这样会比较容易理解为什么我会产生对规则本身的好奇。</w:t>
      </w:r>
    </w:p>
    <w:p>
      <w:pPr>
        <w:pStyle w:val="TranscriptBody"/>
        <w:spacing w:after="120" w:before="0" w:line="360" w:lineRule="exact"/>
        <w:ind w:firstLine="480"/>
      </w:pPr>
      <w:r>
        <w:rPr>
          <w:rFonts w:ascii="Calibri" w:hAnsi="Calibri" w:eastAsia="宋体" w:cs="宋体"/>
          <w:sz w:val="24"/>
          <w:szCs w:val="24"/>
          <w:color w:val="000000"/>
        </w:rPr>
        <w:t>HYROX是一个超级年轻的比赛，它是2017年在德国汉堡被创办的。这个比赛的规则呢，很简单，就是选手要完成总计8公里的跑步，然后还有8组的健身的项目。他们叫运动站还是叫什么体能站，我不太懂。然后这些项目包括像什么波比跳远、划船机、拉雪橇等等的。</w:t>
      </w:r>
    </w:p>
    <w:p>
      <w:pPr>
        <w:pStyle w:val="TranscriptBody"/>
        <w:spacing w:after="120" w:before="0" w:line="360" w:lineRule="exact"/>
        <w:ind w:firstLine="480"/>
      </w:pPr>
      <w:r>
        <w:rPr>
          <w:rFonts w:ascii="Calibri" w:hAnsi="Calibri" w:eastAsia="宋体" w:cs="宋体"/>
          <w:sz w:val="24"/>
          <w:szCs w:val="24"/>
          <w:color w:val="000000"/>
        </w:rPr>
        <w:t>具体而言，就是跑一公里，然后做一个项目，再跑一公里，再做一个项目。这样累计，最后计算整个选手完成整个8公里加8个项目的总时间，然后时间越短就越厉害。</w:t>
      </w:r>
    </w:p>
    <w:p>
      <w:pPr>
        <w:pStyle w:val="TranscriptBody"/>
        <w:spacing w:after="120" w:before="0" w:line="360" w:lineRule="exact"/>
        <w:ind w:firstLine="480"/>
      </w:pPr>
      <w:r>
        <w:rPr>
          <w:rFonts w:ascii="Calibri" w:hAnsi="Calibri" w:eastAsia="宋体" w:cs="宋体"/>
          <w:sz w:val="24"/>
          <w:szCs w:val="24"/>
          <w:color w:val="000000"/>
        </w:rPr>
        <w:t>就是一个8加8夹心的一个组织，超级夹心饼干。</w:t>
      </w:r>
    </w:p>
    <w:p>
      <w:pPr>
        <w:pStyle w:val="TranscriptBody"/>
        <w:spacing w:after="120" w:before="0" w:line="360" w:lineRule="exact"/>
        <w:ind w:firstLine="480"/>
      </w:pPr>
      <w:r>
        <w:rPr>
          <w:rFonts w:ascii="Calibri" w:hAnsi="Calibri" w:eastAsia="宋体" w:cs="宋体"/>
          <w:sz w:val="24"/>
          <w:szCs w:val="24"/>
          <w:color w:val="000000"/>
        </w:rPr>
        <w:t>但问题在于，这里边的没有一个动作是HYROX发明的。就跑步就不用说了，对吧？其他的一些动作其实也都是健身房里面已有的训练动作，甚至大多数的动作都不需要你专业的训练，就是普通人你上来也可以做，只不过你做得好不好。换句话说，你现在去一个装备完整的健身房里面，你自己就可以做一整套的HYROX。</w:t>
      </w:r>
    </w:p>
    <w:p>
      <w:pPr>
        <w:pStyle w:val="TranscriptBody"/>
        <w:spacing w:after="120" w:before="0" w:line="360" w:lineRule="exact"/>
        <w:ind w:firstLine="480"/>
      </w:pPr>
      <w:r>
        <w:rPr>
          <w:rFonts w:ascii="Calibri" w:hAnsi="Calibri" w:eastAsia="宋体" w:cs="宋体"/>
          <w:sz w:val="24"/>
          <w:szCs w:val="24"/>
          <w:color w:val="000000"/>
        </w:rPr>
        <w:t>我们其实主要就是想搞清楚这种小小的问题。</w:t>
      </w:r>
    </w:p>
    <w:p>
      <w:pPr>
        <w:pStyle w:val="TranscriptBody"/>
        <w:spacing w:after="120" w:before="0" w:line="360" w:lineRule="exact"/>
        <w:ind w:firstLine="480"/>
      </w:pPr>
      <w:r>
        <w:rPr>
          <w:rFonts w:ascii="Calibri" w:hAnsi="Calibri" w:eastAsia="宋体" w:cs="宋体"/>
          <w:sz w:val="24"/>
          <w:szCs w:val="24"/>
          <w:color w:val="000000"/>
        </w:rPr>
        <w:t>这期节目就是把学习的结果跟大家简单地介绍一下。首先我们讲第一个基础的原则，一个基本知识，就是比赛规则本身是不能注册专利的，是不受知识产权法律保护的。不论是德国还是中国的法律里面，其实都有明确的规定，就是各种游戏、比赛的规则，它不能作为专利。</w:t>
      </w:r>
    </w:p>
    <w:p>
      <w:pPr>
        <w:pStyle w:val="TranscriptBody"/>
        <w:spacing w:after="120" w:before="0" w:line="360" w:lineRule="exact"/>
        <w:ind w:firstLine="480"/>
      </w:pPr>
      <w:r>
        <w:rPr>
          <w:rFonts w:ascii="Calibri" w:hAnsi="Calibri" w:eastAsia="宋体" w:cs="宋体"/>
          <w:sz w:val="24"/>
          <w:szCs w:val="24"/>
          <w:color w:val="000000"/>
        </w:rPr>
        <w:t>这个很好理解。我们之前讲电竞那期节目其实也提到过，就是没有人能够拥有足球和篮球这些运动，就是所有人都可以按照这套规则来玩，但是规则本身是一个公开的。</w:t>
      </w:r>
    </w:p>
    <w:p>
      <w:pPr>
        <w:pStyle w:val="TranscriptBody"/>
        <w:spacing w:after="120" w:before="0" w:line="360" w:lineRule="exact"/>
        <w:ind w:firstLine="480"/>
      </w:pPr>
      <w:r>
        <w:rPr>
          <w:rFonts w:ascii="Calibri" w:hAnsi="Calibri" w:eastAsia="宋体" w:cs="宋体"/>
          <w:sz w:val="24"/>
          <w:szCs w:val="24"/>
          <w:color w:val="000000"/>
        </w:rPr>
        <w:t>对，那个时候是为了讲电竞的特殊性，因为电竞它本身游戏，电子游戏它是有版权的。其实本质上HYROX跟足球、篮球也是一样的，就所有人都能办一场这样训练的比赛，对吧？而且的确也有不少赛制十分类似的比赛出现了。</w:t>
      </w:r>
    </w:p>
    <w:p>
      <w:pPr>
        <w:pStyle w:val="TranscriptBody"/>
        <w:spacing w:after="120" w:before="0" w:line="360" w:lineRule="exact"/>
        <w:ind w:firstLine="480"/>
      </w:pPr>
      <w:r>
        <w:rPr>
          <w:rFonts w:ascii="Calibri" w:hAnsi="Calibri" w:eastAsia="宋体" w:cs="宋体"/>
          <w:sz w:val="24"/>
          <w:szCs w:val="24"/>
          <w:color w:val="000000"/>
        </w:rPr>
        <w:t>那HYROX的创始人呢，其实也正面地回应过我这个问题。就他在一个叫做OMR的一个播客节目里面呢，就说得很直白，就是那些训练内容和赛事你是可以复制的，但是你无法复制HYROX这个品牌。</w:t>
      </w:r>
    </w:p>
    <w:p>
      <w:pPr>
        <w:pStyle w:val="TranscriptBody"/>
        <w:spacing w:after="120" w:before="0" w:line="360" w:lineRule="exact"/>
        <w:ind w:firstLine="480"/>
      </w:pPr>
      <w:r>
        <w:rPr>
          <w:rFonts w:ascii="Calibri" w:hAnsi="Calibri" w:eastAsia="宋体" w:cs="宋体"/>
          <w:sz w:val="24"/>
          <w:szCs w:val="24"/>
          <w:color w:val="000000"/>
        </w:rPr>
        <w:t>品牌当然是我们可以说它有一定的所谓的知识产权保护，但如果说规则不受知识产权保护，那你仅有一个品牌有什么用呢？就是这个，这个到底保护的是什么东西呢？</w:t>
      </w:r>
    </w:p>
    <w:p>
      <w:pPr>
        <w:pStyle w:val="TranscriptBody"/>
        <w:spacing w:after="120" w:before="0" w:line="360" w:lineRule="exact"/>
        <w:ind w:firstLine="480"/>
      </w:pPr>
      <w:r>
        <w:rPr>
          <w:rFonts w:ascii="Calibri" w:hAnsi="Calibri" w:eastAsia="宋体" w:cs="宋体"/>
          <w:sz w:val="24"/>
          <w:szCs w:val="24"/>
          <w:color w:val="000000"/>
        </w:rPr>
        <w:t>首先我们看一下它这个所谓的这个品牌保护到底指的是什么吧。HYROX它肯定是一个注册商标，这个是明确的。然后它属于一个，就是HYROX World GmbH，什么，我不知道这个德文的……</w:t>
      </w:r>
    </w:p>
    <w:p>
      <w:pPr>
        <w:pStyle w:val="TranscriptBody"/>
        <w:spacing w:after="120" w:before="0" w:line="360" w:lineRule="exact"/>
        <w:ind w:firstLine="480"/>
      </w:pPr>
      <w:r>
        <w:rPr>
          <w:rFonts w:ascii="Calibri" w:hAnsi="Calibri" w:eastAsia="宋体" w:cs="宋体"/>
          <w:sz w:val="24"/>
          <w:szCs w:val="24"/>
          <w:color w:val="000000"/>
        </w:rPr>
        <w:t>就是有限责任公司。</w:t>
      </w:r>
    </w:p>
    <w:p>
      <w:pPr>
        <w:pStyle w:val="TranscriptBody"/>
        <w:spacing w:after="120" w:before="0" w:line="360" w:lineRule="exact"/>
        <w:ind w:firstLine="480"/>
      </w:pPr>
      <w:r>
        <w:rPr>
          <w:rFonts w:ascii="Calibri" w:hAnsi="Calibri" w:eastAsia="宋体" w:cs="宋体"/>
          <w:sz w:val="24"/>
          <w:szCs w:val="24"/>
          <w:color w:val="000000"/>
        </w:rPr>
        <w:t>是的，对，那它就是HYROX的这个创始的公司。这个名字呢，其实根据官方的说法，他说是Hybrid和Rockstar的结合，就是这个名字是这么来的。但实际上，就在我们前面说的那期播客里面，创始人是明确地提到，他们本来想的名字是CUROX，这个“CU”是取自于一个拉丁语，就是跑步的意思。这个我也念不来，但因为这个名字有商标纠纷，所以他才改成了HYROX。</w:t>
      </w:r>
    </w:p>
    <w:p>
      <w:pPr>
        <w:pStyle w:val="TranscriptBody"/>
        <w:spacing w:after="120" w:before="0" w:line="360" w:lineRule="exact"/>
        <w:ind w:firstLine="480"/>
      </w:pPr>
      <w:r>
        <w:rPr>
          <w:rFonts w:ascii="Calibri" w:hAnsi="Calibri" w:eastAsia="宋体" w:cs="宋体"/>
          <w:sz w:val="24"/>
          <w:szCs w:val="24"/>
          <w:color w:val="000000"/>
        </w:rPr>
        <w:t>等于说这三个创始人一开始就是想要有一个，就是受到知识产权保护的这个意识，所以去搞了这么一个公司和这么一个品牌。</w:t>
      </w:r>
    </w:p>
    <w:p>
      <w:pPr>
        <w:pStyle w:val="TranscriptBody"/>
        <w:spacing w:after="120" w:before="0" w:line="360" w:lineRule="exact"/>
        <w:ind w:firstLine="480"/>
      </w:pPr>
      <w:r>
        <w:rPr>
          <w:rFonts w:ascii="Calibri" w:hAnsi="Calibri" w:eastAsia="宋体" w:cs="宋体"/>
          <w:sz w:val="24"/>
          <w:szCs w:val="24"/>
          <w:color w:val="000000"/>
        </w:rPr>
        <w:t>是的。顺带一提，大家现在在公开资料上面都能看到，就是HYROX有三位创始人，一位是两届的奥运会曲棍球的冠军，还有一位是广告营销行业的专家，再有一位是长期做大众参与性赛事运营的一位专家，叫托茨克。他办过像马拉松、自行车耐力赛等等的，还在IRONMAN，就是铁人三项公司里面担任过一年的董事。</w:t>
      </w:r>
    </w:p>
    <w:p>
      <w:pPr>
        <w:pStyle w:val="TranscriptBody"/>
        <w:spacing w:after="120" w:before="0" w:line="360" w:lineRule="exact"/>
        <w:ind w:firstLine="480"/>
      </w:pPr>
      <w:r>
        <w:rPr>
          <w:rFonts w:ascii="Calibri" w:hAnsi="Calibri" w:eastAsia="宋体" w:cs="宋体"/>
          <w:sz w:val="24"/>
          <w:szCs w:val="24"/>
          <w:color w:val="000000"/>
        </w:rPr>
        <w:t>这么说起来，其实铁人三项和HYROX还是很像的，都是把已有的几种运动组合了一下，然后再规定一些时长、距离就好了。但是IRONMAN它还是一个品牌。</w:t>
      </w:r>
    </w:p>
    <w:p>
      <w:pPr>
        <w:pStyle w:val="TranscriptBody"/>
        <w:spacing w:after="120" w:before="0" w:line="360" w:lineRule="exact"/>
        <w:ind w:firstLine="480"/>
      </w:pPr>
      <w:r>
        <w:rPr>
          <w:rFonts w:ascii="Calibri" w:hAnsi="Calibri" w:eastAsia="宋体" w:cs="宋体"/>
          <w:sz w:val="24"/>
          <w:szCs w:val="24"/>
          <w:color w:val="000000"/>
        </w:rPr>
        <w:t>对，就只有它举办的比赛才能叫IRONMAN。</w:t>
      </w:r>
    </w:p>
    <w:p>
      <w:pPr>
        <w:pStyle w:val="TranscriptBody"/>
        <w:spacing w:after="120" w:before="0" w:line="360" w:lineRule="exact"/>
        <w:ind w:firstLine="480"/>
      </w:pPr>
      <w:r>
        <w:rPr>
          <w:rFonts w:ascii="Calibri" w:hAnsi="Calibri" w:eastAsia="宋体" w:cs="宋体"/>
          <w:sz w:val="24"/>
          <w:szCs w:val="24"/>
          <w:color w:val="000000"/>
        </w:rPr>
        <w:t>对，然后你参加了它才能获得这个称号，对吧？所以呢，HYROX其实不是一个凭空冒出来的东西，就是这些创始人此前的积累其实跟HYROX都是紧密相关的。</w:t>
      </w:r>
    </w:p>
    <w:p>
      <w:pPr>
        <w:pStyle w:val="TranscriptBody"/>
        <w:spacing w:after="120" w:before="0" w:line="360" w:lineRule="exact"/>
        <w:ind w:firstLine="480"/>
      </w:pPr>
      <w:r>
        <w:rPr>
          <w:rFonts w:ascii="Calibri" w:hAnsi="Calibri" w:eastAsia="宋体" w:cs="宋体"/>
          <w:sz w:val="24"/>
          <w:szCs w:val="24"/>
          <w:color w:val="000000"/>
        </w:rPr>
        <w:t>那说回这个商标这个问题啊，就是HYROX这个商标它保护的其实是很多层面的。就是除了这个名字以外，首先呢，还有一些延伸的名字，比如什么HYROX什么365啊、HYROX World，这些都很正常，对吗？还有呢，就是口号，slogan，这也很正常。还有呢，就是一些视觉元素，就它现场的一些比赛视觉元素很统一，大家就能看到。</w:t>
      </w:r>
    </w:p>
    <w:p>
      <w:pPr>
        <w:pStyle w:val="TranscriptBody"/>
        <w:spacing w:after="120" w:before="0" w:line="360" w:lineRule="exact"/>
        <w:ind w:firstLine="480"/>
      </w:pPr>
      <w:r>
        <w:rPr>
          <w:rFonts w:ascii="Calibri" w:hAnsi="Calibri" w:eastAsia="宋体" w:cs="宋体"/>
          <w:sz w:val="24"/>
          <w:szCs w:val="24"/>
          <w:color w:val="000000"/>
        </w:rPr>
        <w:t>这个其实都属于是比较正常的，对吗？包括一些什么比赛的这些官方的文件的字体啊。</w:t>
      </w:r>
    </w:p>
    <w:p>
      <w:pPr>
        <w:pStyle w:val="TranscriptBody"/>
        <w:spacing w:after="120" w:before="0" w:line="360" w:lineRule="exact"/>
        <w:ind w:firstLine="480"/>
      </w:pPr>
      <w:r>
        <w:rPr>
          <w:rFonts w:ascii="Calibri" w:hAnsi="Calibri" w:eastAsia="宋体" w:cs="宋体"/>
          <w:sz w:val="24"/>
          <w:szCs w:val="24"/>
          <w:color w:val="000000"/>
        </w:rPr>
        <w:t>对，这些都比较正常。还有呢，就是它覆盖的范围，我觉得这个是另一个维度大家要注意一下。就除了赛事，这是它这个商标的这个覆盖的范围，一般的还包括像运动服装、器械、健身用品。接下来一些比较重要，就是课程、教练服务、信息服务、手机软件、培训体系等等。</w:t>
      </w:r>
    </w:p>
    <w:p>
      <w:pPr>
        <w:pStyle w:val="TranscriptBody"/>
        <w:spacing w:after="120" w:before="0" w:line="360" w:lineRule="exact"/>
        <w:ind w:firstLine="480"/>
      </w:pPr>
      <w:r>
        <w:rPr>
          <w:rFonts w:ascii="Calibri" w:hAnsi="Calibri" w:eastAsia="宋体" w:cs="宋体"/>
          <w:sz w:val="24"/>
          <w:szCs w:val="24"/>
          <w:color w:val="000000"/>
        </w:rPr>
        <w:t>就是这个里面，它都，就是在这些领域里面，如果你用了HYROX这个名字的话，你都是属于侵权。它这个商标就其实是把整个覆盖范围做得很广，就是导致说，比如说我想像素级地复制，或者说我在市场上做一个高仿版的HYROX，其实是在很多市场是没有办法成立的。</w:t>
      </w:r>
    </w:p>
    <w:p>
      <w:pPr>
        <w:pStyle w:val="TranscriptBody"/>
        <w:spacing w:after="120" w:before="0" w:line="360" w:lineRule="exact"/>
        <w:ind w:firstLine="480"/>
      </w:pPr>
      <w:r>
        <w:rPr>
          <w:rFonts w:ascii="Calibri" w:hAnsi="Calibri" w:eastAsia="宋体" w:cs="宋体"/>
          <w:sz w:val="24"/>
          <w:szCs w:val="24"/>
          <w:color w:val="000000"/>
        </w:rPr>
        <w:t>对，你肯定会被告的。举个侧面的例子，就我们看到在法国，HYROX曾经提起过一个诉讼，就是有一个叫做HYRX，一个品牌，它要注册商标。它也不是完全搞赛事，但是有一些相关，然后HYROX就阻止它去注册商标，最终它就是没有注册成HYRX这个商标。</w:t>
      </w:r>
    </w:p>
    <w:p>
      <w:pPr>
        <w:pStyle w:val="TranscriptBody"/>
        <w:spacing w:after="120" w:before="0" w:line="360" w:lineRule="exact"/>
        <w:ind w:firstLine="480"/>
      </w:pPr>
      <w:r>
        <w:rPr>
          <w:rFonts w:ascii="Calibri" w:hAnsi="Calibri" w:eastAsia="宋体" w:cs="宋体"/>
          <w:sz w:val="24"/>
          <w:szCs w:val="24"/>
          <w:color w:val="000000"/>
        </w:rPr>
        <w:t>其实在中国我们也知道有反不正当竞争法，就是说如果你高度地复制一个赛事，除了你的名字不用HYROX以外，如果你高度地复制它，让消费者误以为我参加的是HYROX的话，你其实也涉嫌了不正当竞争，甚至或者叫混淆型竞争。这个的话其实也是在法律上有保护的。</w:t>
      </w:r>
    </w:p>
    <w:p>
      <w:pPr>
        <w:pStyle w:val="TranscriptBody"/>
        <w:spacing w:after="120" w:before="0" w:line="360" w:lineRule="exact"/>
        <w:ind w:firstLine="480"/>
      </w:pPr>
      <w:r>
        <w:rPr>
          <w:rFonts w:ascii="Calibri" w:hAnsi="Calibri" w:eastAsia="宋体" w:cs="宋体"/>
          <w:sz w:val="24"/>
          <w:szCs w:val="24"/>
          <w:color w:val="000000"/>
        </w:rPr>
        <w:t>另外值得一提的另外一个点，就是HYROX现在有一个业务，就是授权给健身房，让他们可以搞官方认证的HYROX的培训。这个其实占它一年的收入大概10%左右。一家健身房授权费用是1500美元。</w:t>
      </w:r>
    </w:p>
    <w:p>
      <w:pPr>
        <w:pStyle w:val="TranscriptBody"/>
        <w:spacing w:after="120" w:before="0" w:line="360" w:lineRule="exact"/>
        <w:ind w:firstLine="480"/>
      </w:pPr>
      <w:r>
        <w:rPr>
          <w:rFonts w:ascii="Calibri" w:hAnsi="Calibri" w:eastAsia="宋体" w:cs="宋体"/>
          <w:sz w:val="24"/>
          <w:szCs w:val="24"/>
          <w:color w:val="000000"/>
        </w:rPr>
        <w:t>这个健身房获得了授权能获得什么呢？它获得就是官方的训练课程，还有一些社群活动，还有优先购票参赛的权益等等的。这个就跟我们前面讲的商标的涉及的范围就能够连在一起了。</w:t>
      </w:r>
    </w:p>
    <w:p>
      <w:pPr>
        <w:pStyle w:val="TranscriptBody"/>
        <w:spacing w:after="120" w:before="0" w:line="360" w:lineRule="exact"/>
        <w:ind w:firstLine="480"/>
      </w:pPr>
      <w:r>
        <w:rPr>
          <w:rFonts w:ascii="Calibri" w:hAnsi="Calibri" w:eastAsia="宋体" w:cs="宋体"/>
          <w:sz w:val="24"/>
          <w:szCs w:val="24"/>
          <w:color w:val="000000"/>
        </w:rPr>
        <w:t>像HYROX的中国区的负责人叫袁放，他就提到过，中国团队的一个重要工作就是保护版权。因为有很多的健身房，它会自己开HYROX的培训。就像我们前面说的，我搞这个培训，我训练这八个项目，没人能管得了我吧？</w:t>
      </w:r>
    </w:p>
    <w:p>
      <w:pPr>
        <w:pStyle w:val="TranscriptBody"/>
        <w:spacing w:after="120" w:before="0" w:line="360" w:lineRule="exact"/>
        <w:ind w:firstLine="480"/>
      </w:pPr>
      <w:r>
        <w:rPr>
          <w:rFonts w:ascii="Calibri" w:hAnsi="Calibri" w:eastAsia="宋体" w:cs="宋体"/>
          <w:sz w:val="24"/>
          <w:szCs w:val="24"/>
          <w:color w:val="000000"/>
        </w:rPr>
        <w:t>对呀。</w:t>
      </w:r>
    </w:p>
    <w:p>
      <w:pPr>
        <w:pStyle w:val="TranscriptBody"/>
        <w:spacing w:after="120" w:before="0" w:line="360" w:lineRule="exact"/>
        <w:ind w:firstLine="480"/>
      </w:pPr>
      <w:r>
        <w:rPr>
          <w:rFonts w:ascii="Calibri" w:hAnsi="Calibri" w:eastAsia="宋体" w:cs="宋体"/>
          <w:sz w:val="24"/>
          <w:szCs w:val="24"/>
          <w:color w:val="000000"/>
        </w:rPr>
        <w:t>嗯，然后我也可以就是跟这个我的会员说，我们在搞这个HYROX，你也管不了我，我只是这么说。但是呢，这个HYROX它会积极地去跟这些健身房沟通，你来获得我的授权，对吧？你买我这个授权，你可以获得一些更大的权益，把他们变成授权的健身房。</w:t>
      </w:r>
    </w:p>
    <w:p>
      <w:pPr>
        <w:pStyle w:val="TranscriptBody"/>
        <w:spacing w:after="120" w:before="0" w:line="360" w:lineRule="exact"/>
        <w:ind w:firstLine="480"/>
      </w:pPr>
      <w:r>
        <w:rPr>
          <w:rFonts w:ascii="Calibri" w:hAnsi="Calibri" w:eastAsia="宋体" w:cs="宋体"/>
          <w:sz w:val="24"/>
          <w:szCs w:val="24"/>
          <w:color w:val="000000"/>
        </w:rPr>
        <w:t>嗯，我觉得这个就是优先的这个购票参赛这个东西，我觉得可能是它的核心。那简而言之，就是比如说我像素级山寨一个HYROX，在法律上是比较难以实现。那我觉得有另一种办法，就是因为你有严明的这个商标保护，那我可以绕开呀。我起一个新的名字，比如说我把HYROX这五个字母倒一倒，或者完全跟你不相关，然后我把你这个八个这个赛事的东西打乱，重新排一下，或者加一些我的新的项目，让大家来参加，为什么不行呢？</w:t>
      </w:r>
    </w:p>
    <w:p>
      <w:pPr>
        <w:pStyle w:val="TranscriptBody"/>
        <w:spacing w:after="120" w:before="0" w:line="360" w:lineRule="exact"/>
        <w:ind w:firstLine="480"/>
      </w:pPr>
      <w:r>
        <w:rPr>
          <w:rFonts w:ascii="Calibri" w:hAnsi="Calibri" w:eastAsia="宋体" w:cs="宋体"/>
          <w:sz w:val="24"/>
          <w:szCs w:val="24"/>
          <w:color w:val="000000"/>
        </w:rPr>
        <w:t>对，就是就算我完全采用你的这个规则，但是我就是比如说你现在是黑色的，我搞一个黄色的、白色的，然后名字跟你完全不相关，重新搞一个赛事，可不可以？</w:t>
      </w:r>
    </w:p>
    <w:p>
      <w:pPr>
        <w:pStyle w:val="TranscriptBody"/>
        <w:spacing w:after="120" w:before="0" w:line="360" w:lineRule="exact"/>
        <w:ind w:firstLine="480"/>
      </w:pPr>
      <w:r>
        <w:rPr>
          <w:rFonts w:ascii="Calibri" w:hAnsi="Calibri" w:eastAsia="宋体" w:cs="宋体"/>
          <w:sz w:val="24"/>
          <w:szCs w:val="24"/>
          <w:color w:val="000000"/>
        </w:rPr>
        <w:t>对啊，不可以吗？其实这个我觉得核心就是涉及到一个核心问题，就是一个体育赛事它的护城河到底是什么的问题。</w:t>
      </w:r>
    </w:p>
    <w:p>
      <w:pPr>
        <w:pStyle w:val="TranscriptBody"/>
        <w:spacing w:after="120" w:before="0" w:line="360" w:lineRule="exact"/>
        <w:ind w:firstLine="480"/>
      </w:pPr>
      <w:r>
        <w:rPr>
          <w:rFonts w:ascii="Calibri" w:hAnsi="Calibri" w:eastAsia="宋体" w:cs="宋体"/>
          <w:sz w:val="24"/>
          <w:szCs w:val="24"/>
          <w:color w:val="000000"/>
        </w:rPr>
        <w:t>嗯。从这个理论上来说，当然是可以的，对吧？而且我们前面讲的，会有一些这种仿赛，这种会出现的。但是你这个仿赛，就是在现个阶段，你要这样来搞，然后能够超过HYROX的影响力，在商业上超过它，是很难的。HYROX已经有了一些护城河。</w:t>
      </w:r>
    </w:p>
    <w:p>
      <w:pPr>
        <w:pStyle w:val="TranscriptBody"/>
        <w:spacing w:after="120" w:before="0" w:line="360" w:lineRule="exact"/>
        <w:ind w:firstLine="480"/>
      </w:pPr>
      <w:r>
        <w:rPr>
          <w:rFonts w:ascii="Calibri" w:hAnsi="Calibri" w:eastAsia="宋体" w:cs="宋体"/>
          <w:sz w:val="24"/>
          <w:szCs w:val="24"/>
          <w:color w:val="000000"/>
        </w:rPr>
        <w:t>我觉得这里边最核心的一个东西就是，从规则角度来说，别的我们不说，从规则上面来说，就是它的数据积累。</w:t>
      </w:r>
    </w:p>
    <w:p>
      <w:pPr>
        <w:pStyle w:val="TranscriptBody"/>
        <w:spacing w:after="120" w:before="0" w:line="360" w:lineRule="exact"/>
        <w:ind w:firstLine="480"/>
      </w:pPr>
      <w:r>
        <w:rPr>
          <w:rFonts w:ascii="Calibri" w:hAnsi="Calibri" w:eastAsia="宋体" w:cs="宋体"/>
          <w:sz w:val="24"/>
          <w:szCs w:val="24"/>
          <w:color w:val="000000"/>
        </w:rPr>
        <w:t>什么数据呢？</w:t>
      </w:r>
    </w:p>
    <w:p>
      <w:pPr>
        <w:pStyle w:val="TranscriptBody"/>
        <w:spacing w:after="120" w:before="0" w:line="360" w:lineRule="exact"/>
        <w:ind w:firstLine="480"/>
      </w:pPr>
      <w:r>
        <w:rPr>
          <w:rFonts w:ascii="Calibri" w:hAnsi="Calibri" w:eastAsia="宋体" w:cs="宋体"/>
          <w:sz w:val="24"/>
          <w:szCs w:val="24"/>
          <w:color w:val="000000"/>
        </w:rPr>
        <w:t>就是HYROX它在创立之初，它最大的一个研发投入，就是它也是有些研发，就是它的计时和数据系统。就是参赛的选手都要带一个计时的芯片，对吧？然后整个赛场进门和出门怎么来规划设置，最后你跑完一圈下来，你自动就会获得一个非常标准的、同样格式的一个比赛的结果，告诉你每一公里你跑了多少，每个项目你花了多少时间等等的。</w:t>
      </w:r>
    </w:p>
    <w:p>
      <w:pPr>
        <w:pStyle w:val="TranscriptBody"/>
        <w:spacing w:after="120" w:before="0" w:line="360" w:lineRule="exact"/>
        <w:ind w:firstLine="480"/>
      </w:pPr>
      <w:r>
        <w:rPr>
          <w:rFonts w:ascii="Calibri" w:hAnsi="Calibri" w:eastAsia="宋体" w:cs="宋体"/>
          <w:sz w:val="24"/>
          <w:szCs w:val="24"/>
          <w:color w:val="000000"/>
        </w:rPr>
        <w:t>全世界所有的比赛，所有的HYROX比赛，整个参赛的流程和最后你获得这个时间的表都是统一的。</w:t>
      </w:r>
    </w:p>
    <w:p>
      <w:pPr>
        <w:pStyle w:val="TranscriptBody"/>
        <w:spacing w:after="120" w:before="0" w:line="360" w:lineRule="exact"/>
        <w:ind w:firstLine="480"/>
      </w:pPr>
      <w:r>
        <w:rPr>
          <w:rFonts w:ascii="Calibri" w:hAnsi="Calibri" w:eastAsia="宋体" w:cs="宋体"/>
          <w:sz w:val="24"/>
          <w:szCs w:val="24"/>
          <w:color w:val="000000"/>
        </w:rPr>
        <w:t>那有了这套非常细致的成绩呢，你就可以做两个东西。一个就是你个人比赛的履历，对吧？我每次参加，我到底进步了哪些、退步了哪些，我都可以知道。另一个呢，就是这个排名是可以全球范围里面统一来排的。</w:t>
      </w:r>
    </w:p>
    <w:p>
      <w:pPr>
        <w:pStyle w:val="TranscriptBody"/>
        <w:spacing w:after="120" w:before="0" w:line="360" w:lineRule="exact"/>
        <w:ind w:firstLine="480"/>
      </w:pPr>
      <w:r>
        <w:rPr>
          <w:rFonts w:ascii="Calibri" w:hAnsi="Calibri" w:eastAsia="宋体" w:cs="宋体"/>
          <w:sz w:val="24"/>
          <w:szCs w:val="24"/>
          <w:color w:val="000000"/>
        </w:rPr>
        <w:t>所以核心是，就是排行榜，就是激发一些大家比赛的欲望和反复参加比赛的欲望。</w:t>
      </w:r>
    </w:p>
    <w:p>
      <w:pPr>
        <w:pStyle w:val="TranscriptBody"/>
        <w:spacing w:after="120" w:before="0" w:line="360" w:lineRule="exact"/>
        <w:ind w:firstLine="480"/>
      </w:pPr>
      <w:r>
        <w:rPr>
          <w:rFonts w:ascii="Calibri" w:hAnsi="Calibri" w:eastAsia="宋体" w:cs="宋体"/>
          <w:sz w:val="24"/>
          <w:szCs w:val="24"/>
          <w:color w:val="000000"/>
        </w:rPr>
        <w:t>对，一方面跟自己比，一方面跟别人比，这个确实吸引力很大。</w:t>
      </w:r>
    </w:p>
    <w:p>
      <w:pPr>
        <w:pStyle w:val="TranscriptBody"/>
        <w:spacing w:after="120" w:before="0" w:line="360" w:lineRule="exact"/>
        <w:ind w:firstLine="480"/>
      </w:pPr>
      <w:r>
        <w:rPr>
          <w:rFonts w:ascii="Calibri" w:hAnsi="Calibri" w:eastAsia="宋体" w:cs="宋体"/>
          <w:sz w:val="24"/>
          <w:szCs w:val="24"/>
          <w:color w:val="000000"/>
        </w:rPr>
        <w:t>多邻国，想想多邻国。</w:t>
      </w:r>
    </w:p>
    <w:p>
      <w:pPr>
        <w:pStyle w:val="TranscriptBody"/>
        <w:spacing w:after="120" w:before="0" w:line="360" w:lineRule="exact"/>
        <w:ind w:firstLine="480"/>
      </w:pPr>
      <w:r>
        <w:rPr>
          <w:rFonts w:ascii="Calibri" w:hAnsi="Calibri" w:eastAsia="宋体" w:cs="宋体"/>
          <w:sz w:val="24"/>
          <w:szCs w:val="24"/>
          <w:color w:val="000000"/>
        </w:rPr>
        <w:t>你说得非常准确，一方面跟自己比，一方面跟别人比。而且非常值得一提的是，HYROX在规则的设置上面，就它为什么搞这样八个夹心的，然后前后的顺序等等，它是精心地调配过的。而且它做了很多细致的分组，就是不管是你专业级，还是完全的普通人、新手的小白，都可以来参赛、完赛。</w:t>
      </w:r>
    </w:p>
    <w:p>
      <w:pPr>
        <w:pStyle w:val="TranscriptBody"/>
        <w:spacing w:after="120" w:before="0" w:line="360" w:lineRule="exact"/>
        <w:ind w:firstLine="480"/>
      </w:pPr>
      <w:r>
        <w:rPr>
          <w:rFonts w:ascii="Calibri" w:hAnsi="Calibri" w:eastAsia="宋体" w:cs="宋体"/>
          <w:sz w:val="24"/>
          <w:szCs w:val="24"/>
          <w:color w:val="000000"/>
        </w:rPr>
        <w:t>这么做的核心目的就是，第一个，能够尽量地吸引更多的人来，对吧？第二个呢，就是每个人都有自己合适的组别之后，你都有一个非常合适的排行榜。在这个排行榜里面，你跟你的对手的这个成绩也是可比的，你也是有动力去不断地去进步、去刷的。</w:t>
      </w:r>
    </w:p>
    <w:p>
      <w:pPr>
        <w:pStyle w:val="TranscriptBody"/>
        <w:spacing w:after="120" w:before="0" w:line="360" w:lineRule="exact"/>
        <w:ind w:firstLine="480"/>
      </w:pPr>
      <w:r>
        <w:rPr>
          <w:rFonts w:ascii="Calibri" w:hAnsi="Calibri" w:eastAsia="宋体" w:cs="宋体"/>
          <w:sz w:val="24"/>
          <w:szCs w:val="24"/>
          <w:color w:val="000000"/>
        </w:rPr>
        <w:t>那这么听起来，就是HYROX是一个非常适合健身做题家的卷子。那我提高哪一项可以把整个总分提高最多，然后我现在跟前一名差多少，然后多久能追上，这个大家都是可以研究出来的。</w:t>
      </w:r>
    </w:p>
    <w:p>
      <w:pPr>
        <w:pStyle w:val="TranscriptBody"/>
        <w:spacing w:after="120" w:before="0" w:line="360" w:lineRule="exact"/>
        <w:ind w:firstLine="480"/>
      </w:pPr>
      <w:r>
        <w:rPr>
          <w:rFonts w:ascii="Calibri" w:hAnsi="Calibri" w:eastAsia="宋体" w:cs="宋体"/>
          <w:sz w:val="24"/>
          <w:szCs w:val="24"/>
          <w:color w:val="000000"/>
        </w:rPr>
        <w:t>卷得有滋有味，卷出各种花样。</w:t>
      </w:r>
    </w:p>
    <w:p>
      <w:pPr>
        <w:pStyle w:val="TranscriptBody"/>
        <w:spacing w:after="120" w:before="0" w:line="360" w:lineRule="exact"/>
        <w:ind w:firstLine="480"/>
      </w:pPr>
      <w:r>
        <w:rPr>
          <w:rFonts w:ascii="Calibri" w:hAnsi="Calibri" w:eastAsia="宋体" w:cs="宋体"/>
          <w:sz w:val="24"/>
          <w:szCs w:val="24"/>
          <w:color w:val="000000"/>
        </w:rPr>
        <w:t>对，在这样的一个非常有吸引力的规则设置和体验之下呢，HYROX就可以积累大量的比赛的成绩的这个数据。你这个数据库越来越大，它逐渐就会形成一个非常稳固的参赛的群体和认知。</w:t>
      </w:r>
    </w:p>
    <w:p>
      <w:pPr>
        <w:pStyle w:val="TranscriptBody"/>
        <w:spacing w:after="120" w:before="0" w:line="360" w:lineRule="exact"/>
        <w:ind w:firstLine="480"/>
      </w:pPr>
      <w:r>
        <w:rPr>
          <w:rFonts w:ascii="Calibri" w:hAnsi="Calibri" w:eastAsia="宋体" w:cs="宋体"/>
          <w:sz w:val="24"/>
          <w:szCs w:val="24"/>
          <w:color w:val="000000"/>
        </w:rPr>
        <w:t>那你一旦进入了HYROX的参赛表，现在再让你重新去参加一个别的比赛，之前的成绩都清零了，你也不知道跟谁比，大家不太会去刷的。我觉得这个实际上是，这个数据体系是它整个规则里面最重要的一个护城河，我感觉这个可能比商标还要再重要一点。</w:t>
      </w:r>
    </w:p>
    <w:p>
      <w:pPr>
        <w:pStyle w:val="TranscriptBody"/>
        <w:spacing w:after="120" w:before="0" w:line="360" w:lineRule="exact"/>
        <w:ind w:firstLine="480"/>
      </w:pPr>
      <w:r>
        <w:rPr>
          <w:rFonts w:ascii="Calibri" w:hAnsi="Calibri" w:eastAsia="宋体" w:cs="宋体"/>
          <w:sz w:val="24"/>
          <w:szCs w:val="24"/>
          <w:color w:val="000000"/>
        </w:rPr>
        <w:t>其实说充分说明这个创始团队对于所谓的大众参与型的体育赛事是很有洞察的，或者说他们很懂得就是怎么用这一套东西来赚钱，或者让更多人来参与进来。</w:t>
      </w:r>
    </w:p>
    <w:p>
      <w:pPr>
        <w:pStyle w:val="TranscriptBody"/>
        <w:spacing w:after="120" w:before="0" w:line="360" w:lineRule="exact"/>
        <w:ind w:firstLine="480"/>
      </w:pPr>
      <w:r>
        <w:rPr>
          <w:rFonts w:ascii="Calibri" w:hAnsi="Calibri" w:eastAsia="宋体" w:cs="宋体"/>
          <w:sz w:val="24"/>
          <w:szCs w:val="24"/>
          <w:color w:val="000000"/>
        </w:rPr>
        <w:t>是，就是你可以想象一下，如果你一开始定的那个规则有点新鲜，但是呢，还不够像这个体验这么爽的话，很快就有可能会有一个改进版的规则，有可能把你取代掉了。</w:t>
      </w:r>
    </w:p>
    <w:p>
      <w:pPr>
        <w:pStyle w:val="TranscriptBody"/>
        <w:spacing w:after="120" w:before="0" w:line="360" w:lineRule="exact"/>
        <w:ind w:firstLine="480"/>
      </w:pPr>
      <w:r>
        <w:rPr>
          <w:rFonts w:ascii="Calibri" w:hAnsi="Calibri" w:eastAsia="宋体" w:cs="宋体"/>
          <w:sz w:val="24"/>
          <w:szCs w:val="24"/>
          <w:color w:val="000000"/>
        </w:rPr>
        <w:t>当然我觉得要让这套规则的魅力真的发挥出来，还是要很多执行层面的。不是说这个规则有了，它就自动地这个生效，就特别地厉害了，扩展开来了。比如说现在HYROX的母公司，其实它有个大股东啊，就是著名的体育营销公司，就是盈方。</w:t>
      </w:r>
    </w:p>
    <w:p>
      <w:pPr>
        <w:pStyle w:val="TranscriptBody"/>
        <w:spacing w:after="120" w:before="0" w:line="360" w:lineRule="exact"/>
        <w:ind w:firstLine="480"/>
      </w:pPr>
      <w:r>
        <w:rPr>
          <w:rFonts w:ascii="Calibri" w:hAnsi="Calibri" w:eastAsia="宋体" w:cs="宋体"/>
          <w:sz w:val="24"/>
          <w:szCs w:val="24"/>
          <w:color w:val="000000"/>
        </w:rPr>
        <w:t>我们也知道盈方是15年被万达收购的，盈方原来也是做铁人三项赛事的。</w:t>
      </w:r>
    </w:p>
    <w:p>
      <w:pPr>
        <w:pStyle w:val="TranscriptBody"/>
        <w:spacing w:after="120" w:before="0" w:line="360" w:lineRule="exact"/>
        <w:ind w:firstLine="480"/>
      </w:pPr>
      <w:r>
        <w:rPr>
          <w:rFonts w:ascii="Calibri" w:hAnsi="Calibri" w:eastAsia="宋体" w:cs="宋体"/>
          <w:sz w:val="24"/>
          <w:szCs w:val="24"/>
          <w:color w:val="000000"/>
        </w:rPr>
        <w:t>对，都连在了一起。</w:t>
      </w:r>
    </w:p>
    <w:p>
      <w:pPr>
        <w:pStyle w:val="TranscriptBody"/>
        <w:spacing w:after="120" w:before="0" w:line="360" w:lineRule="exact"/>
        <w:ind w:firstLine="480"/>
      </w:pPr>
      <w:r>
        <w:rPr>
          <w:rFonts w:ascii="Calibri" w:hAnsi="Calibri" w:eastAsia="宋体" w:cs="宋体"/>
          <w:sz w:val="24"/>
          <w:szCs w:val="24"/>
          <w:color w:val="000000"/>
        </w:rPr>
        <w:t>都连在一起，所以你也很可以理解为什么他们这些人现在来搞了HYROX，对吧？在盈方的支持下，HYROX现在已经迅速地建立起了赞助商的网络、健身房的网络，还有赛事举办的网络，每年能够办100多场的比赛。其实你作为一个不到10岁的一个新兴的游戏规则来说，是非常高效的一个发展的速度了。</w:t>
      </w:r>
    </w:p>
    <w:p>
      <w:pPr>
        <w:pStyle w:val="TranscriptBody"/>
        <w:spacing w:after="120" w:before="0" w:line="360" w:lineRule="exact"/>
        <w:ind w:firstLine="480"/>
      </w:pPr>
      <w:r>
        <w:rPr>
          <w:rFonts w:ascii="Calibri" w:hAnsi="Calibri" w:eastAsia="宋体" w:cs="宋体"/>
          <w:sz w:val="24"/>
          <w:szCs w:val="24"/>
          <w:color w:val="000000"/>
        </w:rPr>
        <w:t>我觉得这种快速执行能力其实也是HYROX的护城河之一。假设一下，如果说HYROX它最开始是在欧洲火起来的，它之后没有更快地进入其他的市场，来扩大规模、占领认知的话，我觉得很快就会有同类的赛事在比如说起步的阶段，比如说从1到100这个阶段，就很快地模仿并且超越它。</w:t>
      </w:r>
    </w:p>
    <w:p>
      <w:pPr>
        <w:pStyle w:val="TranscriptBody"/>
        <w:spacing w:after="120" w:before="0" w:line="360" w:lineRule="exact"/>
        <w:ind w:firstLine="480"/>
      </w:pPr>
      <w:r>
        <w:rPr>
          <w:rFonts w:ascii="Calibri" w:hAnsi="Calibri" w:eastAsia="宋体" w:cs="宋体"/>
          <w:sz w:val="24"/>
          <w:szCs w:val="24"/>
          <w:color w:val="000000"/>
        </w:rPr>
        <w:t>规则本身没有护城河，也不产生收入，但精心设计的规则加上执行高效的团队，就可以组织起一张网络，让游戏变成生意。</w:t>
      </w:r>
    </w:p>
    <w:p>
      <w:pPr>
        <w:pStyle w:val="TranscriptBody"/>
        <w:spacing w:after="120" w:before="0" w:line="360" w:lineRule="exact"/>
        <w:ind w:firstLine="480"/>
      </w:pPr>
      <w:r>
        <w:rPr>
          <w:rFonts w:ascii="Calibri" w:hAnsi="Calibri" w:eastAsia="宋体" w:cs="宋体"/>
          <w:sz w:val="24"/>
          <w:szCs w:val="24"/>
          <w:color w:val="000000"/>
        </w:rPr>
        <w:t>商业小样，下期见。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商业小样47 “健身做题家”的新欢HYROX，到底有什么护城河？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商业小样47 “健身做题家”的新欢HYROX，到底有什么护城河？</dc:title>
  <dc:subject/>
  <dc:creator/>
  <cp:keywords/>
  <dc:description/>
  <cp:lastModifiedBy/>
  <cp:revision>1</cp:revision>
  <dcterms:created xsi:type="dcterms:W3CDTF">2013-12-23T23:15:00Z</dcterms:created>
  <dcterms:modified xsi:type="dcterms:W3CDTF">2013-12-23T23:15:00Z</dcterms:modified>
  <cp:category/>
  <dc:identifier/>
</cp:coreProperties>
</file>