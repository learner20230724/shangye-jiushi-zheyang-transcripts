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Vol.00 原来如此，有点意思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原音视频时长：00:01:52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Vol.00 原来如此，有点意思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哈喽，你好，感谢你关注《商业就是这样》。这是一档由《第一财经》杂志推出的播客。我是主播肖文杰，也是《第一财经》杂志的主笔。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档节目里，我们会用简单易懂的语言解读一个商业现象，每周一期。小到奶茶店里的新口味，大到股票市场的规则，背后都有许多门道。这些门道可以用商业逻辑和商业常识解释清楚，它们既不高深，也不枯燥，反而很有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为了尽可能让你收听方便，获得更多信息量，你不会在这档节目里听到太多闲聊，节目的时间也会尽可能控制在半小时内。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有朋友知道，《商业就是这样》的名字来源于《第一财经》杂志的一个同名专栏，它也是我们杂志上最受欢迎的栏目之一。每期它都会针对一个商业现象提出“为什么”。很多时候，提问题和寻找答案一样重要，并且互相促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问正确的问题能帮助我们找到答案，而答案又会带着我们走向新的问题。这个过程让人乐在其中。我和同事经常在研究完一个现象后发觉：原来如此，有点意思。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可以在苹果播客、小宇宙、喜马拉雅、网易云音乐等平台收听我们的节目。微信公众号“第一财经YiMagazine”也会每期推送节目的内容。如果你有感兴趣的话题，也欢迎你在公众号下，或是小宇宙等平台与我们交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那么，每周见了。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Vol.00 原来如此，有点意思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Vol.00 原来如此，有点意思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