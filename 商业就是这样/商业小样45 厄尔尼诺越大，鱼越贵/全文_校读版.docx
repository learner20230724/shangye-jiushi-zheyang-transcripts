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商业小样45 厄尔尼诺越大，鱼越贵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原音视频时长：00:11:34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商业小样45 | 厄尔尼诺越大，鱼越贵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的话题呢，我们顺着之前讲寿司郎的这个海产品话题啊，我们讲一种小海鲜啊。之前我们不是聊过一次辣条吗？最近去逛零食店的时候发现，就是辣味食品里面，其实种类是非常细分的。那除了这个面筋类的，也有肉类的，还有鱼类的。比如说有一种零食叫做劲仔深海小鱼，卖得也不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深海小鱼还能叫小海鲜吗？你这个钓鱼佬，这个不太方便能钓出这个东西吧？就是深海小鱼，什么钓鱼佬会去钓深海鱼啊？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对，就感觉就很困难，是吧？海钓带鱼之类的，是吧？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钓带……人家叫深海小鱼。这个确实就是钓鱼佬是不会钓深海鱼的，可能钓上来也就是带鱼。钓带、钓带，钓这么小的一个鱼，对吧？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其实这个名字就说明它是一种特定的品类。就是劲仔这个深海小鱼用的是一种叫做鳀鱼的鱼。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这个“鳀”字是怎么写的？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鱼字旁加一个是否的“是”，鱼加是。就是这个鱼呢，就是很小，它的体长一般不会超过10厘米。而它最常见去处呢，其实也不是变成辣味小零食，而是变成鱼粉。鱼粉呢，是一种高蛋白质含量的饲料原料。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而最近小鱼就出了很大的问题，它的全球产量是暴跌了40%，导致鱼粉的价格在过去一年涨了80%，这冲到了历史最高点。本期节目我们就延续农广天地和期货商品的主题，来聊一下比较冷门的品种。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原来绕了一半圈，还是农广天地的话题。要么还是给我们补一下基础的问题，鳀鱼到底是一种什么样的鱼？为什么它能做饲料？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先说它的主产地，就是秘鲁。秘鲁是全世界最大的鳀鱼捕捞国，但是秘鲁人自己基本上是不吃这个鱼的。原因很简单，就是因为是海边上的国家，就是沿海地区有很多很好吃的鱼。鳀鱼首先它个头太小，其次它腥味很重，所以说在食用级市场上完全竞争不过别的品种。就像很多沿海地区会产鱼罐头，但是你要问本地人吃不吃，他们大概率还是要翻白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样子的话，鳀鱼其实最重要的一个去处就是变成鱼粉。那鳀鱼被捕捞上岸以后呢，经过蒸煮、压榨、干燥、粉碎，然后就会变成粉末状的鱼。那类似于这种用寿命短、生长快的小鱼加工出来的饲料的原料呢，除了鱼粉以外，还有鱼油。反正都是这样的一些偏向于副产品的一些做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鱼粉呢，它作为饲料，它的优势在于它的蛋白质的含量很高，氨基酸组成也很好。然后比如说你喂给鱼吃，或者喂给虾吃，那它的这个吸收率是远超植物蛋白的。那所以说对于三文鱼、虾、鲈鱼这种非常重要的养殖鱼类来说，鱼粉和鱼油其实是它们很核心的一个口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所以你说这个饲料，好像是给鱼吃的饲料？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对，大鱼吃小鱼。现在大鱼，你不是吃真的小鱼了，而是抽象过的小鱼。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很抽象，就像牛过去有牛饲料，有牛骨粉一样的那种感觉。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那这个鱼粉作为一种饲料的话，我们跟农广天地这个关系是搭上了。那它这个具体的供应格局是什么样的呢？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我们可以引入一个类比。前面我们说这个秘鲁是一个很重要的鳀鱼生产国，那如果说沙特阿拉伯是石油世界的定价者，那么秘鲁就是鱼粉世界的沙特阿拉伯。就是如果有个类似于欧佩克加的这样一个鱼粉的组织的话，那秘鲁在里面就非常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虽然说鱼粉相对于石油来说还是一个很小宗的商品，但是秘鲁一个国家的鳀鱼捕捞量，就是把它烘干磨粉以后，其实大约占到全球鱼粉供应的20%。然后它的邻居智利和厄瓜多尔其实也产鳀鱼，那么这南美三个国家合计其实是供应了将近三分之一的全球鱼粉。所以这几个国家一旦出现问题的话，全球这个鱼粉的供应就会非常大的波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而且相比于石油，更麻烦的是鳀鱼的供应本身是有一层所谓的自然风险的。秘鲁鳀鱼的生命周期很短，它的种群规模每年都会有……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重听了一遍《蓝色星球》这个纪录片的解说词，反正这种故事感觉那个时候经常会看到。所以从商业的角度上面来看的话，就是鱼粉的供应天然是不稳定的，但是呢，下游的养殖业对这个不稳定的东西，它的依赖度又很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，这个依赖度其实有一个很重要的问题，就是它的依赖度加深了很多。我们举一个关键数字，就是现在全球人类消费的鱼类，超过一半是来自于养殖场，人工饲养，不是从海里捕的。而在1997到1998年，是上一次强厄尔尼诺出现的时候，养殖业其实只占到全球鱼类供应的不到四分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就是这个二十来年里边涨了一倍，原来的一倍。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这个只是养殖比例的一个提升。还有一个很重要的提升，就是全球的人均鱼类消费量，是明显地有一个提升。是90年代大概是14.3公斤每年，现在其实是到了21.3公斤。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就是吃的鱼又多了，然后这里边养殖的比例又高了很多。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然后饲料的需求量就变得很大。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当然饲料行业这些年也有一些自己的改进，比如说在1990年代，就是养三文鱼的话，它的饲料几乎就是纯的鱼粉加上鱼油，这个很典型的大鱼吃小鱼一个思路。但是今天的一份三文鱼饲料里面，包含20多种原料的。就是除了这个鱼粉和鱼油以外，还有大豆蛋白、菜籽粕，然后还有豌豆蛋白，就是有很多替代的产品都可以混进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问题在于，就是像三文鱼或者虾这种高价值的品种，它对于鱼粉提供的特定的氨基酸和Omega-3的这个脂肪酸，是有刚性需求的。就是说你可以把这个鱼粉的占比稍微降一些，甚至可以比如说从60%降到15%都有可能。但是呢，就是首先你没有办法降到零，其次你要承担一个，就是这个饲料营养价值下跌的一个风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这个点非常重要，就是你可以给鱼吃得素点，但是对有的品类，比如说一些深海大肥猪的品类，你就还是给它多吃点鱼肉、油。承担一个就是在寿司郎被顾客骂的这样一个风险。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我觉得现在就可以回到你开头说的问题了，就是今年鱼粉的供应量大大地减少，然后产生怎么样的一个波动？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还是从厄尔尼诺本身来说，今年的厄尔尼诺，估算是强度应该是现代观测史上最强的一轮。那么这个对于秘鲁肯定会有很大的影响，所以秘鲁政府的这个反应就很快，它其实在5月中旬就宣布了15天的禁捕令，然后这个禁捕令还又延长了一轮。到了6月10号，最后直接又继续延长，变成了无限期禁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那在这个禁捕之前呢，就整个鳀鱼的捕捞季，其实只完成了就是当年配额的可能是四分之一。那而且海里是捕上了这个鱼，大家捕上来发现，这个超过一半是幼鱼。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就是小小鱼。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就说明这个成年种群已经是严重萎缩了。就你哪怕真的去捕捞的时候，你也不一定捕到很好的鱼。另外呢，这个捕捞配额，就是每年就是决定你能捕捞多少的这个数量，已经是10年来最低的一个数字了，就是已经比去年砍了36%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我们看到一个行业组织的数据，是2026年第一季全球鱼粉产量同比下降了28%，鱼油是下降了12%。这个也就导致了批发市场上鱼粉的价格，在6月底冲到了每吨2990美元，历史新高，就是一年内是翻了几乎一倍。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你刚刚讲到有个点，就是秘鲁的政府一旦发现了这个厄尔尼诺现象非常强，它马上就要去做禁捕。意思就是说，如果你不禁捕的话，捞上来的全都是那些很小的种群，有可能把这个种群都要灭了。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对，而且就是后几年的鱼粉也不会有保证。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所以就是这今年肯定已经不行了，然后你要为后几年做打算。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OK，其实就是因为在历史上有一个很重要的前车之鉴，就是在1972年，同样是强厄尔尼诺的一年，再叠加上之前很多年就是秘鲁的过度捕捞，就导致秘鲁的鳀鱼捕捞量，从1970年创纪录的1240万吨暴跌到440万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产量的下降，肯定是会造成鱼粉的这个价格的暴涨，就是它在一年内暴涨了250%。然后每吨本来是100美元，现在是385美元。那整个秘鲁渔业其实因为这个事情就崩溃了，然后政府就是被迫把85家鱼粉企业，就是直接国有化。那这个国有化的过程里面，又爆发了很多劳工冲突。对于他们来说，这从一个经济事件变成一个政治事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就是这个大自然的这个风啊，吹到后面，就是整个国家社会情况都动荡了。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1972年跟今天还是有一些区别，就是我们前面提到的，那个时候水产养殖，它本质上还是一个很小的行业，就全球的鱼类供应主要还是靠捕捞。那鱼粉涨价的冲击，主要是传导到了一些就是猪和鸡饲料的一个成本上面。所以说当时欧洲人面对这个秘鲁鱼粉的短缺，就是想办法用很多植物蛋白，就让大家吃素一点。所以说后面大豆在这个里面占比会变得很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对，但是今天的养殖业已经变成了一个年产值5000亿美元的全球产业，其实超过一半的这个人类的鱼类消费要依赖它。那同样，我们的鱼粉冲击，其实传导到下游的能量会大得多。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刚才传导的力量你已经表达出来了。接下来一个问题就是，怎么样影响到我们消费者？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其实比较好预测，要么这种高价值的水产品的品种会缩减产量，要么就是说把高出来的成本转嫁给消费者。比如说三文鱼，三文鱼是全球可能是最高价值养殖鱼类之一，也是对于鱼粉依赖最深的品种之一。那行业内部预期是，如果说厄尔尼诺维持到年底，三文鱼的价格可能在2027年就会创下历史新高，这个涨幅可能在20%到25%之间。那除了三文鱼以外，像虾、鲈鱼、牡蛎这些品种也会跟着涨，只不过是涨幅不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聊寿司郎的时候，刚刚讲到它在中国市场的扩张，有一个核心的前提，就是包括中国在内，全球的本土水产养殖业已经足够成熟了，然后才能为它大规模地供应高质量的，你像三文鱼、虾类这些重要的这些原料，对吧？但稳定高质量的前提，恰恰就建立在我们今天聊的小小的鱼粉供应链上面。如果饲料的质量和价值产生剧烈的波动的话，养殖端的产量和品质都会受到影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最终传导的就是寿司郎这些公司的原材料成本和供应的稳定性，以及我们每个人的餐桌。这就是本期的商业小样，我们下期见。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商业小样45 厄尔尼诺越大，鱼越贵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商业小样45 厄尔尼诺越大，鱼越贵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