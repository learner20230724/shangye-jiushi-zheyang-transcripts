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Vol.230 为什么人人都知道诺贝尔奖？</w:t>
      </w:r>
    </w:p>
    <w:p>
      <w:pPr>
        <w:pStyle w:val="TranscriptMeta"/>
        <w:spacing w:after="120" w:before="0" w:line="360" w:lineRule="exact"/>
        <w:ind w:firstLine="0"/>
      </w:pPr>
      <w:r>
        <w:rPr>
          <w:rFonts w:ascii="Calibri" w:hAnsi="Calibri" w:eastAsia="宋体" w:cs="宋体"/>
          <w:sz w:val="24"/>
          <w:szCs w:val="24"/>
          <w:color w:val="000000"/>
        </w:rPr>
        <w:t>原音视频时长：00:38:23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Vol.230 为什么人人都知道诺贝尔奖？</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每年的十月初，全世界的媒体都会共同关注到一个重要的话题。</w:t>
      </w:r>
    </w:p>
    <w:p>
      <w:pPr>
        <w:pStyle w:val="TranscriptBody"/>
        <w:spacing w:after="120" w:before="0" w:line="360" w:lineRule="exact"/>
        <w:ind w:firstLine="480"/>
      </w:pPr>
      <w:r>
        <w:rPr>
          <w:rFonts w:ascii="Calibri" w:hAnsi="Calibri" w:eastAsia="宋体" w:cs="宋体"/>
          <w:sz w:val="24"/>
          <w:szCs w:val="24"/>
          <w:color w:val="000000"/>
        </w:rPr>
        <w:t>什么，十月初，国庆黄金周？</w:t>
      </w:r>
    </w:p>
    <w:p>
      <w:pPr>
        <w:pStyle w:val="TranscriptBody"/>
        <w:spacing w:after="120" w:before="0" w:line="360" w:lineRule="exact"/>
        <w:ind w:firstLine="480"/>
      </w:pPr>
      <w:r>
        <w:rPr>
          <w:rFonts w:ascii="Calibri" w:hAnsi="Calibri" w:eastAsia="宋体" w:cs="宋体"/>
          <w:sz w:val="24"/>
          <w:szCs w:val="24"/>
          <w:color w:val="000000"/>
        </w:rPr>
        <w:t>肯定不是。对不起，烂梗。虽然出境游复苏了，不过黄金周的影响力主要还是在中国范围内。能提升到世界范围内的，肯定是一些影响力更强的事情，比如一年一度的诺贝尔奖发布。</w:t>
      </w:r>
    </w:p>
    <w:p>
      <w:pPr>
        <w:pStyle w:val="TranscriptBody"/>
        <w:spacing w:after="120" w:before="0" w:line="360" w:lineRule="exact"/>
        <w:ind w:firstLine="480"/>
      </w:pPr>
      <w:r>
        <w:rPr>
          <w:rFonts w:ascii="Calibri" w:hAnsi="Calibri" w:eastAsia="宋体" w:cs="宋体"/>
          <w:sz w:val="24"/>
          <w:szCs w:val="24"/>
          <w:color w:val="000000"/>
        </w:rPr>
        <w:t>怪不得你说是每年的十月初。就确实，诺贝尔奖感觉到最近这几年已经有一些常规的一些梗了，比如说经常被拉来陪跑的村上春树老师。</w:t>
      </w:r>
    </w:p>
    <w:p>
      <w:pPr>
        <w:pStyle w:val="TranscriptBody"/>
        <w:spacing w:after="120" w:before="0" w:line="360" w:lineRule="exact"/>
        <w:ind w:firstLine="480"/>
      </w:pPr>
      <w:r>
        <w:rPr>
          <w:rFonts w:ascii="Calibri" w:hAnsi="Calibri" w:eastAsia="宋体" w:cs="宋体"/>
          <w:sz w:val="24"/>
          <w:szCs w:val="24"/>
          <w:color w:val="000000"/>
        </w:rPr>
        <w:t>仔细想想，诺贝尔奖其实是一个很有意思的活动。一方面，它每年表彰那些科学家，确实都是行业里面有过突破性研究的顶尖人才。那另一方面呢，它的和平奖和文学奖又带一些话题性。比如说特朗普被提名这种传言呢，就会让大家每年都会去看一下这个诺贝尔奖到底颁给了谁。</w:t>
      </w:r>
    </w:p>
    <w:p>
      <w:pPr>
        <w:pStyle w:val="TranscriptBody"/>
        <w:spacing w:after="120" w:before="0" w:line="360" w:lineRule="exact"/>
        <w:ind w:firstLine="480"/>
      </w:pPr>
      <w:r>
        <w:rPr>
          <w:rFonts w:ascii="Calibri" w:hAnsi="Calibri" w:eastAsia="宋体" w:cs="宋体"/>
          <w:sz w:val="24"/>
          <w:szCs w:val="24"/>
          <w:color w:val="000000"/>
        </w:rPr>
        <w:t>简单来说，诺贝尔奖是很好地平衡了学术的严肃性和公众的讨论度。这个其实是其他很多奖项基本上都没能做到的。我们甚至可以说，诺贝尔奖就是人类历史上最成功的品牌活动之一，因为几乎人人都知道诺贝尔奖，这个就是它的影响力。</w:t>
      </w:r>
    </w:p>
    <w:p>
      <w:pPr>
        <w:pStyle w:val="TranscriptBody"/>
        <w:spacing w:after="120" w:before="0" w:line="360" w:lineRule="exact"/>
        <w:ind w:firstLine="480"/>
      </w:pPr>
      <w:r>
        <w:rPr>
          <w:rFonts w:ascii="Calibri" w:hAnsi="Calibri" w:eastAsia="宋体" w:cs="宋体"/>
          <w:sz w:val="24"/>
          <w:szCs w:val="24"/>
          <w:color w:val="000000"/>
        </w:rPr>
        <w:t>很有意思啊，就按你这么一说，确实诺贝尔奖就是世界上最有名的奖。但它为什么会变成最有名的一个奖的话，确实可以从品牌角度上来思考一下这个问题啊。</w:t>
      </w:r>
    </w:p>
    <w:p>
      <w:pPr>
        <w:pStyle w:val="TranscriptBody"/>
        <w:spacing w:after="120" w:before="0" w:line="360" w:lineRule="exact"/>
        <w:ind w:firstLine="480"/>
      </w:pPr>
      <w:r>
        <w:rPr>
          <w:rFonts w:ascii="Calibri" w:hAnsi="Calibri" w:eastAsia="宋体" w:cs="宋体"/>
          <w:sz w:val="24"/>
          <w:szCs w:val="24"/>
          <w:color w:val="000000"/>
        </w:rPr>
        <w:t>我们可以看一下品牌这个概念的定义，它指的是组织、产品或者服务所形成的独特公众认知。如果从这个定义出发的话，诺贝尔奖确实可以被看作是一个品牌，而且它是从1901年开始颁发的，甚至可以说它是一个历史悠久的经典品牌。不过，把诺贝尔奖和品牌研究联系在一起，这个想法不是我独创的，我是从一篇哈佛商学院的论文里面看到的，觉得很有意思，就记下了。</w:t>
      </w:r>
    </w:p>
    <w:p>
      <w:pPr>
        <w:pStyle w:val="TranscriptBody"/>
        <w:spacing w:after="120" w:before="0" w:line="360" w:lineRule="exact"/>
        <w:ind w:firstLine="480"/>
      </w:pPr>
      <w:r>
        <w:rPr>
          <w:rFonts w:ascii="Calibri" w:hAnsi="Calibri" w:eastAsia="宋体" w:cs="宋体"/>
          <w:sz w:val="24"/>
          <w:szCs w:val="24"/>
          <w:color w:val="000000"/>
        </w:rPr>
        <w:t>这篇论文提出，传承有序的经典品牌往往具有五个方面的共性。这里面包括可追溯的记录、长期的存续、明确的核心价值观、仪式或者视觉符号的使用，以及组织本身对于历史价值的认可。而诺贝尔奖虽然大家一般来说不把它看作是一个品牌，但是它在这个品牌这五个方面其实都做得很好。所以今天我们就是从品牌发展的角度来重新拆解一下诺贝尔奖，看看它如何成为在全球都具有超高知名度的一个另类的品牌。</w:t>
      </w:r>
    </w:p>
    <w:p>
      <w:pPr>
        <w:pStyle w:val="TranscriptBody"/>
        <w:spacing w:after="120" w:before="0" w:line="360" w:lineRule="exact"/>
        <w:ind w:firstLine="480"/>
      </w:pPr>
      <w:r>
        <w:rPr>
          <w:rFonts w:ascii="Calibri" w:hAnsi="Calibri" w:eastAsia="宋体" w:cs="宋体"/>
          <w:sz w:val="24"/>
          <w:szCs w:val="24"/>
          <w:color w:val="000000"/>
        </w:rPr>
        <w:t>具体拆解过程，我们就不完全套用哈佛商学院这五个指标了。简单点，分成几块。首先讲一下诺贝尔奖的发起背景，以及它的机制设计和同行相比有什么特别之处。接下来分析一下目前诺贝尔奖的一个经济核心，也就是诺贝尔基金会，它是如何运作的。最后再去讨论一下诺贝尔奖的外延，也就是它可能带来的口碑效应和市场扰动。</w:t>
      </w:r>
    </w:p>
    <w:p>
      <w:pPr>
        <w:pStyle w:val="TranscriptBody"/>
        <w:spacing w:after="120" w:before="0" w:line="360" w:lineRule="exact"/>
        <w:ind w:firstLine="480"/>
      </w:pPr>
      <w:r>
        <w:rPr>
          <w:rFonts w:ascii="Calibri" w:hAnsi="Calibri" w:eastAsia="宋体" w:cs="宋体"/>
          <w:sz w:val="24"/>
          <w:szCs w:val="24"/>
          <w:color w:val="000000"/>
        </w:rPr>
        <w:t>这里是《商业就是这样》。那么先讲一下诺贝尔奖的由来吧。我觉得这个故事大家多少有一些耳闻，但有可能了解得不是那么清晰全面。</w:t>
      </w:r>
    </w:p>
    <w:p>
      <w:pPr>
        <w:pStyle w:val="TranscriptBody"/>
        <w:spacing w:after="120" w:before="0" w:line="360" w:lineRule="exact"/>
        <w:ind w:firstLine="480"/>
      </w:pPr>
      <w:r>
        <w:rPr>
          <w:rFonts w:ascii="Calibri" w:hAnsi="Calibri" w:eastAsia="宋体" w:cs="宋体"/>
          <w:sz w:val="24"/>
          <w:szCs w:val="24"/>
          <w:color w:val="000000"/>
        </w:rPr>
        <w:t>我们还是从诺贝尔本人说起。阿尔弗雷德·诺贝尔，他是一位瑞典化学家。他最大的学术贡献就是在1863年改良了硝酸甘油炸药，把它变得很安全，此后又研制出了像胶状炸药和无烟火药。他就一生都围绕着炸药来发明。</w:t>
      </w:r>
    </w:p>
    <w:p>
      <w:pPr>
        <w:pStyle w:val="TranscriptBody"/>
        <w:spacing w:after="120" w:before="0" w:line="360" w:lineRule="exact"/>
        <w:ind w:firstLine="480"/>
      </w:pPr>
      <w:r>
        <w:rPr>
          <w:rFonts w:ascii="Calibri" w:hAnsi="Calibri" w:eastAsia="宋体" w:cs="宋体"/>
          <w:sz w:val="24"/>
          <w:szCs w:val="24"/>
          <w:color w:val="000000"/>
        </w:rPr>
        <w:t>由于各国军方对他这个发明都很感兴趣，所以这些改良的炸药技术很快就投入到了大规模生产当中。依靠专利授权和入股，诺贝尔的炸药生意最后是拓展到了全球的14个国家。去世之前，他名下有90多家炸药和军火工厂，以及355项发明专利。这个也让诺贝尔成为当时世界上最富有的企业家之一。</w:t>
      </w:r>
    </w:p>
    <w:p>
      <w:pPr>
        <w:pStyle w:val="TranscriptBody"/>
        <w:spacing w:after="120" w:before="0" w:line="360" w:lineRule="exact"/>
        <w:ind w:firstLine="480"/>
      </w:pPr>
      <w:r>
        <w:rPr>
          <w:rFonts w:ascii="Calibri" w:hAnsi="Calibri" w:eastAsia="宋体" w:cs="宋体"/>
          <w:sz w:val="24"/>
          <w:szCs w:val="24"/>
          <w:color w:val="000000"/>
        </w:rPr>
        <w:t>军火一直以来都被认为是一个暴利的产业。不过因为这个行业确实经常大家都说它是一个带血的产业，所以搞这个生意的，然后又是最顶尖的企业家，一般来说名声就不会太好了。</w:t>
      </w:r>
    </w:p>
    <w:p>
      <w:pPr>
        <w:pStyle w:val="TranscriptBody"/>
        <w:spacing w:after="120" w:before="0" w:line="360" w:lineRule="exact"/>
        <w:ind w:firstLine="480"/>
      </w:pPr>
      <w:r>
        <w:rPr>
          <w:rFonts w:ascii="Calibri" w:hAnsi="Calibri" w:eastAsia="宋体" w:cs="宋体"/>
          <w:sz w:val="24"/>
          <w:szCs w:val="24"/>
          <w:color w:val="000000"/>
        </w:rPr>
        <w:t>对啊，诺贝尔当时名声也不太好，而且据说这也是诺贝尔奖诞生一个契机啊。有一个广为流传说法是，1888年，诺贝尔的一个兄弟叫路德维希·诺贝尔，是在法国去世了。当时有些法国媒体就误以为是那个更有名的那个诺贝尔去世了，于是就刊登了错误的讣告，然后标题就叫“死亡商人去世了”。</w:t>
      </w:r>
    </w:p>
    <w:p>
      <w:pPr>
        <w:pStyle w:val="TranscriptBody"/>
        <w:spacing w:after="120" w:before="0" w:line="360" w:lineRule="exact"/>
        <w:ind w:firstLine="480"/>
      </w:pPr>
      <w:r>
        <w:rPr>
          <w:rFonts w:ascii="Calibri" w:hAnsi="Calibri" w:eastAsia="宋体" w:cs="宋体"/>
          <w:sz w:val="24"/>
          <w:szCs w:val="24"/>
          <w:color w:val="000000"/>
        </w:rPr>
        <w:t>哎呀，就这么想我的吗，对吧？诺贝尔会这么觉得。</w:t>
      </w:r>
    </w:p>
    <w:p>
      <w:pPr>
        <w:pStyle w:val="TranscriptBody"/>
        <w:spacing w:after="120" w:before="0" w:line="360" w:lineRule="exact"/>
        <w:ind w:firstLine="480"/>
      </w:pPr>
      <w:r>
        <w:rPr>
          <w:rFonts w:ascii="Calibri" w:hAnsi="Calibri" w:eastAsia="宋体" w:cs="宋体"/>
          <w:sz w:val="24"/>
          <w:szCs w:val="24"/>
          <w:color w:val="000000"/>
        </w:rPr>
        <w:t>就他自己也看到这个讣告，感觉很震惊啊。就是他觉得说，我这个名声这样被后代铭记，是不是不太好？于是呢，就开始规划说如何更好地利用自己的遗产，然后才有了之后的所谓诺贝尔遗嘱和诺贝尔奖的故事。不过，因为这则讣告的原文已经找不到了，所以这个故事真实性难以确认。</w:t>
      </w:r>
    </w:p>
    <w:p>
      <w:pPr>
        <w:pStyle w:val="TranscriptBody"/>
        <w:spacing w:after="120" w:before="0" w:line="360" w:lineRule="exact"/>
        <w:ind w:firstLine="480"/>
      </w:pPr>
      <w:r>
        <w:rPr>
          <w:rFonts w:ascii="Calibri" w:hAnsi="Calibri" w:eastAsia="宋体" w:cs="宋体"/>
          <w:sz w:val="24"/>
          <w:szCs w:val="24"/>
          <w:color w:val="000000"/>
        </w:rPr>
        <w:t>就不知道他是不是因为要洗刷自己的骂名，然后来建立这个奖。</w:t>
      </w:r>
    </w:p>
    <w:p>
      <w:pPr>
        <w:pStyle w:val="TranscriptBody"/>
        <w:spacing w:after="120" w:before="0" w:line="360" w:lineRule="exact"/>
        <w:ind w:firstLine="480"/>
      </w:pPr>
      <w:r>
        <w:rPr>
          <w:rFonts w:ascii="Calibri" w:hAnsi="Calibri" w:eastAsia="宋体" w:cs="宋体"/>
          <w:sz w:val="24"/>
          <w:szCs w:val="24"/>
          <w:color w:val="000000"/>
        </w:rPr>
        <w:t>对，就是不过最后的话，确实可以看到诺贝尔留下了一份非常慷慨的遗嘱。他是把94%的个人资产拿出来，成立了诺贝尔基金会和诺贝尔奖。诺贝尔奖是每年奖励在物理学、化学、生理学或医学，以及在文学、和平事业当中取得了造福人类的成就的那些人，而且是不分种族和国籍的。</w:t>
      </w:r>
    </w:p>
    <w:p>
      <w:pPr>
        <w:pStyle w:val="TranscriptBody"/>
        <w:spacing w:after="120" w:before="0" w:line="360" w:lineRule="exact"/>
        <w:ind w:firstLine="480"/>
      </w:pPr>
      <w:r>
        <w:rPr>
          <w:rFonts w:ascii="Calibri" w:hAnsi="Calibri" w:eastAsia="宋体" w:cs="宋体"/>
          <w:sz w:val="24"/>
          <w:szCs w:val="24"/>
          <w:color w:val="000000"/>
        </w:rPr>
        <w:t>那确实，不管是什么样的动机，他这个捐出来那么多钱是实实在在的。而且他这个初始设定，相比于世界上同类型的其他奖项来说，还是很有竞争力的。</w:t>
      </w:r>
    </w:p>
    <w:p>
      <w:pPr>
        <w:pStyle w:val="TranscriptBody"/>
        <w:spacing w:after="120" w:before="0" w:line="360" w:lineRule="exact"/>
        <w:ind w:firstLine="480"/>
      </w:pPr>
      <w:r>
        <w:rPr>
          <w:rFonts w:ascii="Calibri" w:hAnsi="Calibri" w:eastAsia="宋体" w:cs="宋体"/>
          <w:sz w:val="24"/>
          <w:szCs w:val="24"/>
          <w:color w:val="000000"/>
        </w:rPr>
        <w:t>这个竞争力是怎么讲？我这个其实也很好奇，就是这种奖励各种科学研究的奖应该很多，就是为什么诺贝尔会脱颖而出？</w:t>
      </w:r>
    </w:p>
    <w:p>
      <w:pPr>
        <w:pStyle w:val="TranscriptBody"/>
        <w:spacing w:after="120" w:before="0" w:line="360" w:lineRule="exact"/>
        <w:ind w:firstLine="480"/>
      </w:pPr>
      <w:r>
        <w:rPr>
          <w:rFonts w:ascii="Calibri" w:hAnsi="Calibri" w:eastAsia="宋体" w:cs="宋体"/>
          <w:sz w:val="24"/>
          <w:szCs w:val="24"/>
          <w:color w:val="000000"/>
        </w:rPr>
        <w:t>其实这样的，就是在更早以前，就比如说18世纪初开始，像英国皇家学会、法国科学院和柏林科学院，就已经开始设立了自己的学术奖。这个也跟当时欧洲开始流行的自然科学革命有很大的关系。但这些奖项的思路之后都有过一些调整，就跟后来诺贝尔奖出现了一些区别。具体来说，大致有三点区别。</w:t>
      </w:r>
    </w:p>
    <w:p>
      <w:pPr>
        <w:pStyle w:val="TranscriptBody"/>
        <w:spacing w:after="120" w:before="0" w:line="360" w:lineRule="exact"/>
        <w:ind w:firstLine="480"/>
      </w:pPr>
      <w:r>
        <w:rPr>
          <w:rFonts w:ascii="Calibri" w:hAnsi="Calibri" w:eastAsia="宋体" w:cs="宋体"/>
          <w:sz w:val="24"/>
          <w:szCs w:val="24"/>
          <w:color w:val="000000"/>
        </w:rPr>
        <w:t>首先就是这些传统的学术奖项，它的大趋势，原本它们都是跟诺贝尔奖一样的，就是针对科学家的一次性奖励，给一笔钱。但是之后就逐步转向了，就是长期持续的这种实验室的资助，就有点像我们现在科学基金。</w:t>
      </w:r>
    </w:p>
    <w:p>
      <w:pPr>
        <w:pStyle w:val="TranscriptBody"/>
        <w:spacing w:after="120" w:before="0" w:line="360" w:lineRule="exact"/>
        <w:ind w:firstLine="480"/>
      </w:pPr>
      <w:r>
        <w:rPr>
          <w:rFonts w:ascii="Calibri" w:hAnsi="Calibri" w:eastAsia="宋体" w:cs="宋体"/>
          <w:sz w:val="24"/>
          <w:szCs w:val="24"/>
          <w:color w:val="000000"/>
        </w:rPr>
        <w:t>就赞助科研了。</w:t>
      </w:r>
    </w:p>
    <w:p>
      <w:pPr>
        <w:pStyle w:val="TranscriptBody"/>
        <w:spacing w:after="120" w:before="0" w:line="360" w:lineRule="exact"/>
        <w:ind w:firstLine="480"/>
      </w:pPr>
      <w:r>
        <w:rPr>
          <w:rFonts w:ascii="Calibri" w:hAnsi="Calibri" w:eastAsia="宋体" w:cs="宋体"/>
          <w:sz w:val="24"/>
          <w:szCs w:val="24"/>
          <w:color w:val="000000"/>
        </w:rPr>
        <w:t>对，那长期资助显然更有利于科研的可持续性，就你持续可以做出一些研究的结果。但是反过来说，诺贝尔奖就变成了少数能够给科学家个人带来经济和口碑双重效应的奖励体系。</w:t>
      </w:r>
    </w:p>
    <w:p>
      <w:pPr>
        <w:pStyle w:val="TranscriptBody"/>
        <w:spacing w:after="120" w:before="0" w:line="360" w:lineRule="exact"/>
        <w:ind w:firstLine="480"/>
      </w:pPr>
      <w:r>
        <w:rPr>
          <w:rFonts w:ascii="Calibri" w:hAnsi="Calibri" w:eastAsia="宋体" w:cs="宋体"/>
          <w:sz w:val="24"/>
          <w:szCs w:val="24"/>
          <w:color w:val="000000"/>
        </w:rPr>
        <w:t>直接奖到你这个人的名字上面。</w:t>
      </w:r>
    </w:p>
    <w:p>
      <w:pPr>
        <w:pStyle w:val="TranscriptBody"/>
        <w:spacing w:after="120" w:before="0" w:line="360" w:lineRule="exact"/>
        <w:ind w:firstLine="480"/>
      </w:pPr>
      <w:r>
        <w:rPr>
          <w:rFonts w:ascii="Calibri" w:hAnsi="Calibri" w:eastAsia="宋体" w:cs="宋体"/>
          <w:sz w:val="24"/>
          <w:szCs w:val="24"/>
          <w:color w:val="000000"/>
        </w:rPr>
        <w:t>对，就这种奖其实变少了，诺贝尔奖就变得很突出了。</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其次就是这种传统的奖项，大比例还是会颁给国家的本国科学家，少数情况下会扩展到西欧为主的一个稍微小一点的范围里面。但是诺贝尔在遗嘱里面明确表示，他对于获奖候选人的国籍是没有任何考虑的，不管他或她是不是斯堪迪纳维亚人。所以诺贝尔奖是一个真正意义上的国际的科学奖项，这个就帮它的影响力奠定了一个基础。</w:t>
      </w:r>
    </w:p>
    <w:p>
      <w:pPr>
        <w:pStyle w:val="TranscriptBody"/>
        <w:spacing w:after="120" w:before="0" w:line="360" w:lineRule="exact"/>
        <w:ind w:firstLine="480"/>
      </w:pPr>
      <w:r>
        <w:rPr>
          <w:rFonts w:ascii="Calibri" w:hAnsi="Calibri" w:eastAsia="宋体" w:cs="宋体"/>
          <w:sz w:val="24"/>
          <w:szCs w:val="24"/>
          <w:color w:val="000000"/>
        </w:rPr>
        <w:t>可以看一下，诺贝尔奖最初的五大奖项其实就涉及到好几个机构，包括瑞典皇家科学院、斯德哥尔摩文学院、瑞典卡罗林医学院，以及挪威的议会。就这几个机构要共同地参与，那几个奖项其实是由这几个机构来评选颁出的，帮忙评选颁出的。</w:t>
      </w:r>
    </w:p>
    <w:p>
      <w:pPr>
        <w:pStyle w:val="TranscriptBody"/>
        <w:spacing w:after="120" w:before="0" w:line="360" w:lineRule="exact"/>
        <w:ind w:firstLine="480"/>
      </w:pPr>
      <w:r>
        <w:rPr>
          <w:rFonts w:ascii="Calibri" w:hAnsi="Calibri" w:eastAsia="宋体" w:cs="宋体"/>
          <w:sz w:val="24"/>
          <w:szCs w:val="24"/>
          <w:color w:val="000000"/>
        </w:rPr>
        <w:t>传统的这种学术奖项的资金，大部分是依赖政府拨款的，所以说体量也有限。</w:t>
      </w:r>
    </w:p>
    <w:p>
      <w:pPr>
        <w:pStyle w:val="TranscriptBody"/>
        <w:spacing w:after="120" w:before="0" w:line="360" w:lineRule="exact"/>
        <w:ind w:firstLine="480"/>
      </w:pPr>
      <w:r>
        <w:rPr>
          <w:rFonts w:ascii="Calibri" w:hAnsi="Calibri" w:eastAsia="宋体" w:cs="宋体"/>
          <w:sz w:val="24"/>
          <w:szCs w:val="24"/>
          <w:color w:val="000000"/>
        </w:rPr>
        <w:t>这么目标明确的，就是管白喉这个病的。</w:t>
      </w:r>
    </w:p>
    <w:p>
      <w:pPr>
        <w:pStyle w:val="TranscriptBody"/>
        <w:spacing w:after="120" w:before="0" w:line="360" w:lineRule="exact"/>
        <w:ind w:firstLine="480"/>
      </w:pPr>
      <w:r>
        <w:rPr>
          <w:rFonts w:ascii="Calibri" w:hAnsi="Calibri" w:eastAsia="宋体" w:cs="宋体"/>
          <w:sz w:val="24"/>
          <w:szCs w:val="24"/>
          <w:color w:val="000000"/>
        </w:rPr>
        <w:t>另外一个奖是他们当时奖金最高的一个单项奖，叫奥西里斯奖。它设立于1899年，但它每三年才发一次，单次奖金是10万法郎，这已经是当时最高的了。而1901年首次颁布诺贝尔奖，它的每项奖金都是15万瑞典克朗，相当于21万法郎。所以就是钱多，也是它当时一个很突出的，相比于别的奖项的一个优势。</w:t>
      </w:r>
    </w:p>
    <w:p>
      <w:pPr>
        <w:pStyle w:val="TranscriptBody"/>
        <w:spacing w:after="120" w:before="0" w:line="360" w:lineRule="exact"/>
        <w:ind w:firstLine="480"/>
      </w:pPr>
      <w:r>
        <w:rPr>
          <w:rFonts w:ascii="Calibri" w:hAnsi="Calibri" w:eastAsia="宋体" w:cs="宋体"/>
          <w:sz w:val="24"/>
          <w:szCs w:val="24"/>
          <w:color w:val="000000"/>
        </w:rPr>
        <w:t>其实是很大的一个优势。而且它的这个，就是获奖的这个名录或者是这个说法没有那么的严格要求，它就是造福人类的成就就可以了。</w:t>
      </w:r>
    </w:p>
    <w:p>
      <w:pPr>
        <w:pStyle w:val="TranscriptBody"/>
        <w:spacing w:after="120" w:before="0" w:line="360" w:lineRule="exact"/>
        <w:ind w:firstLine="480"/>
      </w:pPr>
      <w:r>
        <w:rPr>
          <w:rFonts w:ascii="Calibri" w:hAnsi="Calibri" w:eastAsia="宋体" w:cs="宋体"/>
          <w:sz w:val="24"/>
          <w:szCs w:val="24"/>
          <w:color w:val="000000"/>
        </w:rPr>
        <w:t>是的，等于说诺贝尔作为一个新的奖项，一上来它就是砸了大额的补贴，是吧？而且全世界的科学家都有机会能够拿到这个钱，这个就很容易在圈子里面积累这样一个口碑。那这几点我觉得也是诺贝尔作为一个相对于你前面讲到的那些传统奖项的一个新兴的奖项品牌，所有的一些比较的优势。</w:t>
      </w:r>
    </w:p>
    <w:p>
      <w:pPr>
        <w:pStyle w:val="TranscriptBody"/>
        <w:spacing w:after="120" w:before="0" w:line="360" w:lineRule="exact"/>
        <w:ind w:firstLine="480"/>
      </w:pPr>
      <w:r>
        <w:rPr>
          <w:rFonts w:ascii="Calibri" w:hAnsi="Calibri" w:eastAsia="宋体" w:cs="宋体"/>
          <w:sz w:val="24"/>
          <w:szCs w:val="24"/>
          <w:color w:val="000000"/>
        </w:rPr>
        <w:t>那除了跟同类奖项显著区别以外呢，诺贝尔奖其实还有不少独特的自主优势。这个也让它越来越像一个完整的品牌。接下来我们就展开讲讲这个部分，大致分为四点。</w:t>
      </w:r>
    </w:p>
    <w:p>
      <w:pPr>
        <w:pStyle w:val="TranscriptBody"/>
        <w:spacing w:after="120" w:before="0" w:line="360" w:lineRule="exact"/>
        <w:ind w:firstLine="480"/>
      </w:pPr>
      <w:r>
        <w:rPr>
          <w:rFonts w:ascii="Calibri" w:hAnsi="Calibri" w:eastAsia="宋体" w:cs="宋体"/>
          <w:sz w:val="24"/>
          <w:szCs w:val="24"/>
          <w:color w:val="000000"/>
        </w:rPr>
        <w:t>第一点我称为公众性。就我们前面提到几个传统的科学奖项呢，它们的侧重点都聚焦于当时刚刚起步这个自然科学，偶尔也会关心到一些就是实用科学，比如说农业、航海、制造业的问题，但它们几乎不涉猎这个其实普及度更高的人文科学。但是诺贝尔奖是一开始就设立了公共属性很强的和平奖和文学奖。相比于艰深的自然科学，这两个奖的讨论度显然是更高的，由此也会带来更大的影响力。</w:t>
      </w:r>
    </w:p>
    <w:p>
      <w:pPr>
        <w:pStyle w:val="TranscriptBody"/>
        <w:spacing w:after="120" w:before="0" w:line="360" w:lineRule="exact"/>
        <w:ind w:firstLine="480"/>
      </w:pPr>
      <w:r>
        <w:rPr>
          <w:rFonts w:ascii="Calibri" w:hAnsi="Calibri" w:eastAsia="宋体" w:cs="宋体"/>
          <w:sz w:val="24"/>
          <w:szCs w:val="24"/>
          <w:color w:val="000000"/>
        </w:rPr>
        <w:t>这里我要插问一个，其实前面我就有点好奇了，你前面讲那些奖项的评选机构里面没有涉及到经济学奖，所以一开始是没有经济学奖，是吗？</w:t>
      </w:r>
    </w:p>
    <w:p>
      <w:pPr>
        <w:pStyle w:val="TranscriptBody"/>
        <w:spacing w:after="120" w:before="0" w:line="360" w:lineRule="exact"/>
        <w:ind w:firstLine="480"/>
      </w:pPr>
      <w:r>
        <w:rPr>
          <w:rFonts w:ascii="Calibri" w:hAnsi="Calibri" w:eastAsia="宋体" w:cs="宋体"/>
          <w:sz w:val="24"/>
          <w:szCs w:val="24"/>
          <w:color w:val="000000"/>
        </w:rPr>
        <w:t>对，经济学它本身作为一门学科，从整个大的社会科学概念……</w:t>
      </w:r>
    </w:p>
    <w:p>
      <w:pPr>
        <w:pStyle w:val="TranscriptBody"/>
        <w:spacing w:after="120" w:before="0" w:line="360" w:lineRule="exact"/>
        <w:ind w:firstLine="480"/>
      </w:pPr>
      <w:r>
        <w:rPr>
          <w:rFonts w:ascii="Calibri" w:hAnsi="Calibri" w:eastAsia="宋体" w:cs="宋体"/>
          <w:sz w:val="24"/>
          <w:szCs w:val="24"/>
          <w:color w:val="000000"/>
        </w:rPr>
        <w:t>也比较年轻。</w:t>
      </w:r>
    </w:p>
    <w:p>
      <w:pPr>
        <w:pStyle w:val="TranscriptBody"/>
        <w:spacing w:after="120" w:before="0" w:line="360" w:lineRule="exact"/>
        <w:ind w:firstLine="480"/>
      </w:pPr>
      <w:r>
        <w:rPr>
          <w:rFonts w:ascii="Calibri" w:hAnsi="Calibri" w:eastAsia="宋体" w:cs="宋体"/>
          <w:sz w:val="24"/>
          <w:szCs w:val="24"/>
          <w:color w:val="000000"/>
        </w:rPr>
        <w:t>对，它也是很年轻一个学科。所以说它变成一个诺贝尔奖项的话，是1968年才新增的，而且它是由瑞典中央银行以纪念诺贝尔的名义发起的。</w:t>
      </w:r>
    </w:p>
    <w:p>
      <w:pPr>
        <w:pStyle w:val="TranscriptBody"/>
        <w:spacing w:after="120" w:before="0" w:line="360" w:lineRule="exact"/>
        <w:ind w:firstLine="480"/>
      </w:pPr>
      <w:r>
        <w:rPr>
          <w:rFonts w:ascii="Calibri" w:hAnsi="Calibri" w:eastAsia="宋体" w:cs="宋体"/>
          <w:sz w:val="24"/>
          <w:szCs w:val="24"/>
          <w:color w:val="000000"/>
        </w:rPr>
        <w:t>不过，它整个评选标准依然遵循了诺贝尔遗嘱当中“造福人类的成就”这条核心价值观。它的评选标准、过程和原则，都跟其他自然科学奖项是基本一致的。然后也是由瑞典皇家科学院下设的一个专门的委员会来操作的。再加上诺贝尔奖此后也没有再破例增加过任何新的项目，所以说经济学奖加入，其实没有显著稀释或者说破坏诺贝尔奖这个品牌价值，这个我觉得很重要。</w:t>
      </w:r>
    </w:p>
    <w:p>
      <w:pPr>
        <w:pStyle w:val="TranscriptBody"/>
        <w:spacing w:after="120" w:before="0" w:line="360" w:lineRule="exact"/>
        <w:ind w:firstLine="480"/>
      </w:pPr>
      <w:r>
        <w:rPr>
          <w:rFonts w:ascii="Calibri" w:hAnsi="Calibri" w:eastAsia="宋体" w:cs="宋体"/>
          <w:sz w:val="24"/>
          <w:szCs w:val="24"/>
          <w:color w:val="000000"/>
        </w:rPr>
        <w:t>而且经济学其实也是一个有很强公众性的一个学科了。</w:t>
      </w:r>
    </w:p>
    <w:p>
      <w:pPr>
        <w:pStyle w:val="TranscriptBody"/>
        <w:spacing w:after="120" w:before="0" w:line="360" w:lineRule="exact"/>
        <w:ind w:firstLine="480"/>
      </w:pPr>
      <w:r>
        <w:rPr>
          <w:rFonts w:ascii="Calibri" w:hAnsi="Calibri" w:eastAsia="宋体" w:cs="宋体"/>
          <w:sz w:val="24"/>
          <w:szCs w:val="24"/>
          <w:color w:val="000000"/>
        </w:rPr>
        <w:t>对，我想起来我们之前不是做过一期节目，然后里面谈到过2023年的诺贝尔经济学奖的得主，就是戈尔丁。她专门就是做针对女性劳动力市场的研究。这个其实就是，你虽然说它是一个经济话题，但它其实与广义的社会的议题，以及社会的一些矛盾，结合得就非常地紧密了。大家都会关心它。</w:t>
      </w:r>
    </w:p>
    <w:p>
      <w:pPr>
        <w:pStyle w:val="TranscriptBody"/>
        <w:spacing w:after="120" w:before="0" w:line="360" w:lineRule="exact"/>
        <w:ind w:firstLine="480"/>
      </w:pPr>
      <w:r>
        <w:rPr>
          <w:rFonts w:ascii="Calibri" w:hAnsi="Calibri" w:eastAsia="宋体" w:cs="宋体"/>
          <w:sz w:val="24"/>
          <w:szCs w:val="24"/>
          <w:color w:val="000000"/>
        </w:rPr>
        <w:t>另外有两个我马上就想到的例子，一个是1998年拿到了经济学奖的阿玛蒂亚·森。森研究的是福利经济学，他去研究是具体的，就是贫困问题，是有去发展中国家的。另外一个是2002年的经济学奖得主，就是丹尼尔·卡尼曼。卡尼曼研究的是心理学和经济学的交叉领域，这个后来也演化成了经济学当中的一个重要分支，也就是行为经济学。这个方向上之后也出现了好几个诺奖的得主。</w:t>
      </w:r>
    </w:p>
    <w:p>
      <w:pPr>
        <w:pStyle w:val="TranscriptBody"/>
        <w:spacing w:after="120" w:before="0" w:line="360" w:lineRule="exact"/>
        <w:ind w:firstLine="480"/>
      </w:pPr>
      <w:r>
        <w:rPr>
          <w:rFonts w:ascii="Calibri" w:hAnsi="Calibri" w:eastAsia="宋体" w:cs="宋体"/>
          <w:sz w:val="24"/>
          <w:szCs w:val="24"/>
          <w:color w:val="000000"/>
        </w:rPr>
        <w:t>OK，那简单理解一下，就是不管从奖项的设置，还是获奖者的研究领域上面，就是诺贝尔奖的这个公共性，以及伴随而来的这个讨论度，都是显著更高的。那这个对它作为一个品牌来传播的话，就是非常有利的。</w:t>
      </w:r>
    </w:p>
    <w:p>
      <w:pPr>
        <w:pStyle w:val="TranscriptBody"/>
        <w:spacing w:after="120" w:before="0" w:line="360" w:lineRule="exact"/>
        <w:ind w:firstLine="480"/>
      </w:pPr>
      <w:r>
        <w:rPr>
          <w:rFonts w:ascii="Calibri" w:hAnsi="Calibri" w:eastAsia="宋体" w:cs="宋体"/>
          <w:sz w:val="24"/>
          <w:szCs w:val="24"/>
          <w:color w:val="000000"/>
        </w:rPr>
        <w:t>嗯，这个是第一点。第二点我称为组合优势。这个解释起来就很简单了，就是不管是物理学奖、化学奖、生理或医学奖，还是什么和平奖、文学奖、经济学奖，它们都叫诺贝尔奖。如果从品牌的角度来看，就是一个公司下面不同的产品序列，其实共用了同一个品牌名称。</w:t>
      </w:r>
    </w:p>
    <w:p>
      <w:pPr>
        <w:pStyle w:val="TranscriptBody"/>
        <w:spacing w:after="120" w:before="0" w:line="360" w:lineRule="exact"/>
        <w:ind w:firstLine="480"/>
      </w:pPr>
      <w:r>
        <w:rPr>
          <w:rFonts w:ascii="Calibri" w:hAnsi="Calibri" w:eastAsia="宋体" w:cs="宋体"/>
          <w:sz w:val="24"/>
          <w:szCs w:val="24"/>
          <w:color w:val="000000"/>
        </w:rPr>
        <w:t>这么做的好处很显著，主要是共享热度。大家可能每年最多在和平奖和文学奖这种看得懂的地方吃吃瓜，但是你的关注度或多或少会延伸到一点，就是部分覆盖到这些就是相对冷门的自然科学的奖项上。</w:t>
      </w:r>
    </w:p>
    <w:p>
      <w:pPr>
        <w:pStyle w:val="TranscriptBody"/>
        <w:spacing w:after="120" w:before="0" w:line="360" w:lineRule="exact"/>
        <w:ind w:firstLine="480"/>
      </w:pPr>
      <w:r>
        <w:rPr>
          <w:rFonts w:ascii="Calibri" w:hAnsi="Calibri" w:eastAsia="宋体" w:cs="宋体"/>
          <w:sz w:val="24"/>
          <w:szCs w:val="24"/>
          <w:color w:val="000000"/>
        </w:rPr>
        <w:t>是，包括就是像，比如说这个获奖者的国别等等的，你总会也会有一些讨论的这个话题。</w:t>
      </w:r>
    </w:p>
    <w:p>
      <w:pPr>
        <w:pStyle w:val="TranscriptBody"/>
        <w:spacing w:after="120" w:before="0" w:line="360" w:lineRule="exact"/>
        <w:ind w:firstLine="480"/>
      </w:pPr>
      <w:r>
        <w:rPr>
          <w:rFonts w:ascii="Calibri" w:hAnsi="Calibri" w:eastAsia="宋体" w:cs="宋体"/>
          <w:sz w:val="24"/>
          <w:szCs w:val="24"/>
          <w:color w:val="000000"/>
        </w:rPr>
        <w:t>相对有一些讨论，就是稍微有点关注度，比没有任何关注度肯定是要好的。我觉得这个也是诺贝尔奖能够显著超越一些单领域大奖，比如说像数学领域的菲尔兹奖，然后还有建筑领域的普利茨克奖的这种原因。像普利茨克奖，就是建筑其实也是一个公共性很强的领域了，大家讨论度也不小。但是它归根到底是一个行业内部的奖，它其实还是没有达到像诺贝尔奖这样覆盖多个学科和行业的影响力。</w:t>
      </w:r>
    </w:p>
    <w:p>
      <w:pPr>
        <w:pStyle w:val="TranscriptBody"/>
        <w:spacing w:after="120" w:before="0" w:line="360" w:lineRule="exact"/>
        <w:ind w:firstLine="480"/>
      </w:pPr>
      <w:r>
        <w:rPr>
          <w:rFonts w:ascii="Calibri" w:hAnsi="Calibri" w:eastAsia="宋体" w:cs="宋体"/>
          <w:sz w:val="24"/>
          <w:szCs w:val="24"/>
          <w:color w:val="000000"/>
        </w:rPr>
        <w:t>是的，就是比如说我们有时候也会写普利茨克奖的这个获奖得主的这些报道，那你要跟大家解释什么是普利茨克奖，最简单的方式就是说它是建筑领域的诺贝尔奖。</w:t>
      </w:r>
    </w:p>
    <w:p>
      <w:pPr>
        <w:pStyle w:val="TranscriptBody"/>
        <w:spacing w:after="120" w:before="0" w:line="360" w:lineRule="exact"/>
        <w:ind w:firstLine="480"/>
      </w:pPr>
      <w:r>
        <w:rPr>
          <w:rFonts w:ascii="Calibri" w:hAnsi="Calibri" w:eastAsia="宋体" w:cs="宋体"/>
          <w:sz w:val="24"/>
          <w:szCs w:val="24"/>
          <w:color w:val="000000"/>
        </w:rPr>
        <w:t>对，就是这个意思。那第三点呢，就是仪式和感官元素。诺贝尔奖是每年10月初开始宣布获奖名单，然后颁奖典礼是放在每年的固定日子，是12月10号，这个是诺贝尔的忌日。和平奖是放在挪威奥斯陆举行，然后其他的奖项都是放在瑞典斯德哥尔摩的音乐厅。</w:t>
      </w:r>
    </w:p>
    <w:p>
      <w:pPr>
        <w:pStyle w:val="TranscriptBody"/>
        <w:spacing w:after="120" w:before="0" w:line="360" w:lineRule="exact"/>
        <w:ind w:firstLine="480"/>
      </w:pPr>
      <w:r>
        <w:rPr>
          <w:rFonts w:ascii="Calibri" w:hAnsi="Calibri" w:eastAsia="宋体" w:cs="宋体"/>
          <w:sz w:val="24"/>
          <w:szCs w:val="24"/>
          <w:color w:val="000000"/>
        </w:rPr>
        <w:t>颁奖仪式会邀请到瑞典的皇室成员，然后还有政界领导人这些重要的嘉宾。包括会场上的装饰花束，都是从诺贝尔晚年居住的一个地方，就是意大利圣雷莫地区空运过来的。然后这个获奖者会获得三件奖品，一个是诺贝尔奖的证书，一个是金质奖章，还有一个是奖金支票。</w:t>
      </w:r>
    </w:p>
    <w:p>
      <w:pPr>
        <w:pStyle w:val="TranscriptBody"/>
        <w:spacing w:after="120" w:before="0" w:line="360" w:lineRule="exact"/>
        <w:ind w:firstLine="480"/>
      </w:pPr>
      <w:r>
        <w:rPr>
          <w:rFonts w:ascii="Calibri" w:hAnsi="Calibri" w:eastAsia="宋体" w:cs="宋体"/>
          <w:sz w:val="24"/>
          <w:szCs w:val="24"/>
          <w:color w:val="000000"/>
        </w:rPr>
        <w:t>嗯，非常完整的一套颁奖的仪式和元素，对吧？</w:t>
      </w:r>
    </w:p>
    <w:p>
      <w:pPr>
        <w:pStyle w:val="TranscriptBody"/>
        <w:spacing w:after="120" w:before="0" w:line="360" w:lineRule="exact"/>
        <w:ind w:firstLine="480"/>
      </w:pPr>
      <w:r>
        <w:rPr>
          <w:rFonts w:ascii="Calibri" w:hAnsi="Calibri" w:eastAsia="宋体" w:cs="宋体"/>
          <w:sz w:val="24"/>
          <w:szCs w:val="24"/>
          <w:color w:val="000000"/>
        </w:rPr>
        <w:t>对，而且就是它这套仪式很会讲故事嘛。一方面体现出对这个获奖者的重视，另外一方面就是很注意传统，包括和斯堪迪纳维亚地区的这个联系，包括和诺贝尔本人的一些关联，对吧？就不停地在讲这个传统的叙事，就这个故事本身很完整。那除了仪式之外，其实还有一些延伸的故事，就对这个事情有进一步的强化。比如说所有的获奖者都会接到这个组委会的电话，除了和平奖之外，都是从瑞典打过来的。所以有一个著名的玩笑，就是顶级科学家在10月初要千万留意来自瑞典的电话。</w:t>
      </w:r>
    </w:p>
    <w:p>
      <w:pPr>
        <w:pStyle w:val="TranscriptBody"/>
        <w:spacing w:after="120" w:before="0" w:line="360" w:lineRule="exact"/>
        <w:ind w:firstLine="480"/>
      </w:pPr>
      <w:r>
        <w:rPr>
          <w:rFonts w:ascii="Calibri" w:hAnsi="Calibri" w:eastAsia="宋体" w:cs="宋体"/>
          <w:sz w:val="24"/>
          <w:szCs w:val="24"/>
          <w:color w:val="000000"/>
        </w:rPr>
        <w:t>今年不是有个最好的相关的热搜吗？就是医学奖的得主之一，他在获奖的那几天就出去徒步了，跟他的妻子出去，对吧？就没有手机，联系不到，所以一直没有打通电话。然后下了山之后就说几百个电话。</w:t>
      </w:r>
    </w:p>
    <w:p>
      <w:pPr>
        <w:pStyle w:val="TranscriptBody"/>
        <w:spacing w:after="120" w:before="0" w:line="360" w:lineRule="exact"/>
        <w:ind w:firstLine="480"/>
      </w:pPr>
      <w:r>
        <w:rPr>
          <w:rFonts w:ascii="Calibri" w:hAnsi="Calibri" w:eastAsia="宋体" w:cs="宋体"/>
          <w:sz w:val="24"/>
          <w:szCs w:val="24"/>
          <w:color w:val="000000"/>
        </w:rPr>
        <w:t>还有一个其实我们小时候可能都听过的故事，就是有一个诺贝尔物理学奖得主叫尼尔斯·玻尔。他在二战期间为了躲避纳粹的破坏，就把自己的金质诺贝尔奖章藏到了王水里。</w:t>
      </w:r>
    </w:p>
    <w:p>
      <w:pPr>
        <w:pStyle w:val="TranscriptBody"/>
        <w:spacing w:after="120" w:before="0" w:line="360" w:lineRule="exact"/>
        <w:ind w:firstLine="480"/>
      </w:pPr>
      <w:r>
        <w:rPr>
          <w:rFonts w:ascii="Calibri" w:hAnsi="Calibri" w:eastAsia="宋体" w:cs="宋体"/>
          <w:sz w:val="24"/>
          <w:szCs w:val="24"/>
          <w:color w:val="000000"/>
        </w:rPr>
        <w:t>王水，就是死去的这个初中化学知识又重来攻击我了。</w:t>
      </w:r>
    </w:p>
    <w:p>
      <w:pPr>
        <w:pStyle w:val="TranscriptBody"/>
        <w:spacing w:after="120" w:before="0" w:line="360" w:lineRule="exact"/>
        <w:ind w:firstLine="480"/>
      </w:pPr>
      <w:r>
        <w:rPr>
          <w:rFonts w:ascii="Calibri" w:hAnsi="Calibri" w:eastAsia="宋体" w:cs="宋体"/>
          <w:sz w:val="24"/>
          <w:szCs w:val="24"/>
          <w:color w:val="000000"/>
        </w:rPr>
        <w:t>对，我一度怀疑这就是一个初中化学老师编出来的故事，然后就说他战后怎么样，再用什么把这个金子又重新析出去。</w:t>
      </w:r>
    </w:p>
    <w:p>
      <w:pPr>
        <w:pStyle w:val="TranscriptBody"/>
        <w:spacing w:after="120" w:before="0" w:line="360" w:lineRule="exact"/>
        <w:ind w:firstLine="480"/>
      </w:pPr>
      <w:r>
        <w:rPr>
          <w:rFonts w:ascii="Calibri" w:hAnsi="Calibri" w:eastAsia="宋体" w:cs="宋体"/>
          <w:sz w:val="24"/>
          <w:szCs w:val="24"/>
          <w:color w:val="000000"/>
        </w:rPr>
        <w:t>还原反应。</w:t>
      </w:r>
    </w:p>
    <w:p>
      <w:pPr>
        <w:pStyle w:val="TranscriptBody"/>
        <w:spacing w:after="120" w:before="0" w:line="360" w:lineRule="exact"/>
        <w:ind w:firstLine="480"/>
      </w:pPr>
      <w:r>
        <w:rPr>
          <w:rFonts w:ascii="Calibri" w:hAnsi="Calibri" w:eastAsia="宋体" w:cs="宋体"/>
          <w:sz w:val="24"/>
          <w:szCs w:val="24"/>
          <w:color w:val="000000"/>
        </w:rPr>
        <w:t>对，把这个金子拿出来。对，但是后来发现这个故事不是完全的编造。就是在这个二战期间，确实有两枚诺贝尔奖章放在了王水里面藏起来，不过不是玻尔的，是他同事的两块，就是他帮忙把这个东西溶进去了。</w:t>
      </w:r>
    </w:p>
    <w:p>
      <w:pPr>
        <w:pStyle w:val="TranscriptBody"/>
        <w:spacing w:after="120" w:before="0" w:line="360" w:lineRule="exact"/>
        <w:ind w:firstLine="480"/>
      </w:pPr>
      <w:r>
        <w:rPr>
          <w:rFonts w:ascii="Calibri" w:hAnsi="Calibri" w:eastAsia="宋体" w:cs="宋体"/>
          <w:sz w:val="24"/>
          <w:szCs w:val="24"/>
          <w:color w:val="000000"/>
        </w:rPr>
        <w:t>这个研究所非常地厉害，对吧？除了玻尔这个大名鼎鼎的科学家以外，还有两位诺贝尔奖得主。</w:t>
      </w:r>
    </w:p>
    <w:p>
      <w:pPr>
        <w:pStyle w:val="TranscriptBody"/>
        <w:spacing w:after="120" w:before="0" w:line="360" w:lineRule="exact"/>
        <w:ind w:firstLine="480"/>
      </w:pPr>
      <w:r>
        <w:rPr>
          <w:rFonts w:ascii="Calibri" w:hAnsi="Calibri" w:eastAsia="宋体" w:cs="宋体"/>
          <w:sz w:val="24"/>
          <w:szCs w:val="24"/>
          <w:color w:val="000000"/>
        </w:rPr>
        <w:t>这个其实就是正好是我想讲的最后一点，就是诺贝尔奖的影响力累积。诺贝尔奖是从1901年开始颁发的，到现在其实已经有126年了。这个期间有些奖项出现过中断，比如说和平奖有，中间有19年是没有得主的。但是整个诺贝尔奖序列没有完全中断过，就是没有哪一年是一个诺贝尔奖……</w:t>
      </w:r>
    </w:p>
    <w:p>
      <w:pPr>
        <w:pStyle w:val="TranscriptBody"/>
        <w:spacing w:after="120" w:before="0" w:line="360" w:lineRule="exact"/>
        <w:ind w:firstLine="480"/>
      </w:pPr>
      <w:r>
        <w:rPr>
          <w:rFonts w:ascii="Calibri" w:hAnsi="Calibri" w:eastAsia="宋体" w:cs="宋体"/>
          <w:sz w:val="24"/>
          <w:szCs w:val="24"/>
          <w:color w:val="000000"/>
        </w:rPr>
        <w:t>对，没有这种事情。</w:t>
      </w:r>
    </w:p>
    <w:p>
      <w:pPr>
        <w:pStyle w:val="TranscriptBody"/>
        <w:spacing w:after="120" w:before="0" w:line="360" w:lineRule="exact"/>
        <w:ind w:firstLine="480"/>
      </w:pPr>
      <w:r>
        <w:rPr>
          <w:rFonts w:ascii="Calibri" w:hAnsi="Calibri" w:eastAsia="宋体" w:cs="宋体"/>
          <w:sz w:val="24"/>
          <w:szCs w:val="24"/>
          <w:color w:val="000000"/>
        </w:rPr>
        <w:t>那越到后面呢，就是诺贝尔奖得主的规模和整体的影响力，就会变得越来越大。那像爱因斯坦、居里夫人、马丁·路德·金这些先贤的影响力加成在这个里面，也会变得越大。</w:t>
      </w:r>
    </w:p>
    <w:p>
      <w:pPr>
        <w:pStyle w:val="TranscriptBody"/>
        <w:spacing w:after="120" w:before="0" w:line="360" w:lineRule="exact"/>
        <w:ind w:firstLine="480"/>
      </w:pPr>
      <w:r>
        <w:rPr>
          <w:rFonts w:ascii="Calibri" w:hAnsi="Calibri" w:eastAsia="宋体" w:cs="宋体"/>
          <w:sz w:val="24"/>
          <w:szCs w:val="24"/>
          <w:color w:val="000000"/>
        </w:rPr>
        <w:t>就是拿过诺贝尔奖的，如果有一些在人类历史上非常著名的人物的话，会反过来形成对诺贝尔奖的这个名声的一个加成或者杠杆。就类似于是你和爱因斯坦拿了同一个诺贝尔奖，就是这个吸引力就很大，是吧？</w:t>
      </w:r>
    </w:p>
    <w:p>
      <w:pPr>
        <w:pStyle w:val="TranscriptBody"/>
        <w:spacing w:after="120" w:before="0" w:line="360" w:lineRule="exact"/>
        <w:ind w:firstLine="480"/>
      </w:pPr>
      <w:r>
        <w:rPr>
          <w:rFonts w:ascii="Calibri" w:hAnsi="Calibri" w:eastAsia="宋体" w:cs="宋体"/>
          <w:sz w:val="24"/>
          <w:szCs w:val="24"/>
          <w:color w:val="000000"/>
        </w:rPr>
        <w:t>对啊，就是这种荣誉的影响力大到什么程度呢？就是据说有人专门研究过所有已故的诺贝尔奖得主的讣告，就是不管是任何的领域，这个讣告的开头无一例外都会提到他们拿过诺贝尔奖。这个其实就是这个诺奖的荣誉对于个人的影响力。</w:t>
      </w:r>
    </w:p>
    <w:p>
      <w:pPr>
        <w:pStyle w:val="TranscriptBody"/>
        <w:spacing w:after="120" w:before="0" w:line="360" w:lineRule="exact"/>
        <w:ind w:firstLine="480"/>
      </w:pPr>
      <w:r>
        <w:rPr>
          <w:rFonts w:ascii="Calibri" w:hAnsi="Calibri" w:eastAsia="宋体" w:cs="宋体"/>
          <w:sz w:val="24"/>
          <w:szCs w:val="24"/>
          <w:color w:val="000000"/>
        </w:rPr>
        <w:t>另外一方面还可以看一下它对于国家和机构的影响力。就像你前面说的，如果一个科研机构里面有三个诺奖得主，这个机构是不是就给你直观感觉说它很厉害？</w:t>
      </w:r>
    </w:p>
    <w:p>
      <w:pPr>
        <w:pStyle w:val="TranscriptBody"/>
        <w:spacing w:after="120" w:before="0" w:line="360" w:lineRule="exact"/>
        <w:ind w:firstLine="480"/>
      </w:pPr>
      <w:r>
        <w:rPr>
          <w:rFonts w:ascii="Calibri" w:hAnsi="Calibri" w:eastAsia="宋体" w:cs="宋体"/>
          <w:sz w:val="24"/>
          <w:szCs w:val="24"/>
          <w:color w:val="000000"/>
        </w:rPr>
        <w:t>“顶尖”两个字就打在它的门面上。</w:t>
      </w:r>
    </w:p>
    <w:p>
      <w:pPr>
        <w:pStyle w:val="TranscriptBody"/>
        <w:spacing w:after="120" w:before="0" w:line="360" w:lineRule="exact"/>
        <w:ind w:firstLine="480"/>
      </w:pPr>
      <w:r>
        <w:rPr>
          <w:rFonts w:ascii="Calibri" w:hAnsi="Calibri" w:eastAsia="宋体" w:cs="宋体"/>
          <w:sz w:val="24"/>
          <w:szCs w:val="24"/>
          <w:color w:val="000000"/>
        </w:rPr>
        <w:t>这是很厉害。那顶尖的学术机构几乎都要依赖于这种可量化的指标来展示自己的科研实力。有些学校为了强化自己影响力，也会特意延揽一些诺奖得主，你来我这里工作吧。在机构之上，国家层面也有所谓的诺奖情结。比如说不管是自然科学奖还是文学奖，国人的期待一般来说都比较高，而且对于真的诺奖得主讨论度也相对来说很高。它成为了一个各个方面都是很硬的一个指标。</w:t>
      </w:r>
    </w:p>
    <w:p>
      <w:pPr>
        <w:pStyle w:val="TranscriptBody"/>
        <w:spacing w:after="120" w:before="0" w:line="360" w:lineRule="exact"/>
        <w:ind w:firstLine="480"/>
      </w:pPr>
      <w:r>
        <w:rPr>
          <w:rFonts w:ascii="Calibri" w:hAnsi="Calibri" w:eastAsia="宋体" w:cs="宋体"/>
          <w:sz w:val="24"/>
          <w:szCs w:val="24"/>
          <w:color w:val="000000"/>
        </w:rPr>
        <w:t>所以说，一个能够持续产生诺奖得主的环境，它大概率就是一个学术氛围很浓厚，而且科研工作可以得到充分尊重和重视的环境。所以说诺贝尔奖作为一个特殊的品牌，它最大的价值其实在于对于国家和机构科研软实力的一个肯定。</w:t>
      </w:r>
    </w:p>
    <w:p>
      <w:pPr>
        <w:pStyle w:val="TranscriptBody"/>
        <w:spacing w:after="120" w:before="0" w:line="360" w:lineRule="exact"/>
        <w:ind w:firstLine="480"/>
      </w:pPr>
      <w:r>
        <w:rPr>
          <w:rFonts w:ascii="Calibri" w:hAnsi="Calibri" w:eastAsia="宋体" w:cs="宋体"/>
          <w:sz w:val="24"/>
          <w:szCs w:val="24"/>
          <w:color w:val="000000"/>
        </w:rPr>
        <w:t>前面我们主要是从诺贝尔奖的发起，以及它独特的策略出发，来看看它作为同类当中的一个新兴品牌，是如何一步步打造自身的形象，然后站上这样一个位置。不过直接讨论品牌，经常会让人感到有点空洞，就主要是感觉它脱离了它具体的产品或者说是服务，好像就它为了打名声一样的。那诺贝尔奖它作为一个品牌，它的这个产品和服务具体有哪些呢？</w:t>
      </w:r>
    </w:p>
    <w:p>
      <w:pPr>
        <w:pStyle w:val="TranscriptBody"/>
        <w:spacing w:after="120" w:before="0" w:line="360" w:lineRule="exact"/>
        <w:ind w:firstLine="480"/>
      </w:pPr>
      <w:r>
        <w:rPr>
          <w:rFonts w:ascii="Calibri" w:hAnsi="Calibri" w:eastAsia="宋体" w:cs="宋体"/>
          <w:sz w:val="24"/>
          <w:szCs w:val="24"/>
          <w:color w:val="000000"/>
        </w:rPr>
        <w:t>说起来，就是诺贝尔奖这个品牌确实没有什么明确的实业作为支撑。你想说的话，就是它整套颁奖的制度啊、仪式，以及它这个奖金体系吧。那这些后面还是有一些实体机构在做事的，就是这个诺贝尔奖基金会。基金会负责诺贝尔遗产的投资和管理，那收入呢是用于每年的诺奖的奖金和仪式的费用。这有一个特例是经济学奖。经济学奖我们前面说是瑞典中央银行发起的，它每年会向基金会直接去拨款，这个拨款的部分就用来发奖金。</w:t>
      </w:r>
    </w:p>
    <w:p>
      <w:pPr>
        <w:pStyle w:val="TranscriptBody"/>
        <w:spacing w:after="120" w:before="0" w:line="360" w:lineRule="exact"/>
        <w:ind w:firstLine="480"/>
      </w:pPr>
      <w:r>
        <w:rPr>
          <w:rFonts w:ascii="Calibri" w:hAnsi="Calibri" w:eastAsia="宋体" w:cs="宋体"/>
          <w:sz w:val="24"/>
          <w:szCs w:val="24"/>
          <w:color w:val="000000"/>
        </w:rPr>
        <w:t>但关于奖金这个，大家最感兴趣的就是，发了100多年了，这个遗嘱里面的这个钱应该早就用完了，为什么诺贝尔奖每年还可以发出这么多的钱？</w:t>
      </w:r>
    </w:p>
    <w:p>
      <w:pPr>
        <w:pStyle w:val="TranscriptBody"/>
        <w:spacing w:after="120" w:before="0" w:line="360" w:lineRule="exact"/>
        <w:ind w:firstLine="480"/>
      </w:pPr>
      <w:r>
        <w:rPr>
          <w:rFonts w:ascii="Calibri" w:hAnsi="Calibri" w:eastAsia="宋体" w:cs="宋体"/>
          <w:sz w:val="24"/>
          <w:szCs w:val="24"/>
          <w:color w:val="000000"/>
        </w:rPr>
        <w:t>这个部分其实有很多的媒体报道了，我们就简单讲一下，就主要是靠投资。基金会最初拿到诺贝尔遗产，大概是3150万瑞典克朗。</w:t>
      </w:r>
    </w:p>
    <w:p>
      <w:pPr>
        <w:pStyle w:val="TranscriptBody"/>
        <w:spacing w:after="120" w:before="0" w:line="360" w:lineRule="exact"/>
        <w:ind w:firstLine="480"/>
      </w:pPr>
      <w:r>
        <w:rPr>
          <w:rFonts w:ascii="Calibri" w:hAnsi="Calibri" w:eastAsia="宋体" w:cs="宋体"/>
          <w:sz w:val="24"/>
          <w:szCs w:val="24"/>
          <w:color w:val="000000"/>
        </w:rPr>
        <w:t>多是真多。</w:t>
      </w:r>
    </w:p>
    <w:p>
      <w:pPr>
        <w:pStyle w:val="TranscriptBody"/>
        <w:spacing w:after="120" w:before="0" w:line="360" w:lineRule="exact"/>
        <w:ind w:firstLine="480"/>
      </w:pPr>
      <w:r>
        <w:rPr>
          <w:rFonts w:ascii="Calibri" w:hAnsi="Calibri" w:eastAsia="宋体" w:cs="宋体"/>
          <w:sz w:val="24"/>
          <w:szCs w:val="24"/>
          <w:color w:val="000000"/>
        </w:rPr>
        <w:t>确实蛮多的。就是如果不做投资，直接每年发五个诺贝尔奖，每个奖15万瑞典克朗的话，如果我们不考虑通货膨胀，只看数字上面的话，这个大概可以发40年。</w:t>
      </w:r>
    </w:p>
    <w:p>
      <w:pPr>
        <w:pStyle w:val="TranscriptBody"/>
        <w:spacing w:after="120" w:before="0" w:line="360" w:lineRule="exact"/>
        <w:ind w:firstLine="480"/>
      </w:pPr>
      <w:r>
        <w:rPr>
          <w:rFonts w:ascii="Calibri" w:hAnsi="Calibri" w:eastAsia="宋体" w:cs="宋体"/>
          <w:sz w:val="24"/>
          <w:szCs w:val="24"/>
          <w:color w:val="000000"/>
        </w:rPr>
        <w:t>也挺多了，但也发完了。</w:t>
      </w:r>
    </w:p>
    <w:p>
      <w:pPr>
        <w:pStyle w:val="TranscriptBody"/>
        <w:spacing w:after="120" w:before="0" w:line="360" w:lineRule="exact"/>
        <w:ind w:firstLine="480"/>
      </w:pPr>
      <w:r>
        <w:rPr>
          <w:rFonts w:ascii="Calibri" w:hAnsi="Calibri" w:eastAsia="宋体" w:cs="宋体"/>
          <w:sz w:val="24"/>
          <w:szCs w:val="24"/>
          <w:color w:val="000000"/>
        </w:rPr>
        <w:t>对，也就发完了。所以说在遗嘱当中的诺贝尔，其实就已经要求管理机构要把他的遗产用于一些投资，但是只能投资安全债券。比如说你投到银行的定期存款，或者一些固定利率的票据上面。</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这个部分虽然投资回报很低，但是相应的风险就很小，然后产生利息足以覆盖早期的奖金支出。不过基金会在20世纪上半叶面临的一个很大的问题是税务的支出。其实在1914年之前，诺贝尔基金会缴纳的税率就已经有每年要缴10%的税了。然后到了1915年，因为一战，然后瑞典又增加了一个叫临时国防税的东西。所以说，如果看具体的奖金支出金额，诺贝尔奖在20世纪上半叶是有过显著缩水的。</w:t>
      </w:r>
    </w:p>
    <w:p>
      <w:pPr>
        <w:pStyle w:val="TranscriptBody"/>
        <w:spacing w:after="120" w:before="0" w:line="360" w:lineRule="exact"/>
        <w:ind w:firstLine="480"/>
      </w:pPr>
      <w:r>
        <w:rPr>
          <w:rFonts w:ascii="Calibri" w:hAnsi="Calibri" w:eastAsia="宋体" w:cs="宋体"/>
          <w:sz w:val="24"/>
          <w:szCs w:val="24"/>
          <w:color w:val="000000"/>
        </w:rPr>
        <w:t>在1923年，它其实每年的单项的奖金是达到了账面最低的11.5万瑞典克朗。如果再考虑通货膨胀，这个跟最初影响力就已经没法比了。其实是到1946年，诺贝尔基金会才终于享受到了瑞典国内的免税待遇。这个时候距离他们破产也不是很远了。</w:t>
      </w:r>
    </w:p>
    <w:p>
      <w:pPr>
        <w:pStyle w:val="TranscriptBody"/>
        <w:spacing w:after="120" w:before="0" w:line="360" w:lineRule="exact"/>
        <w:ind w:firstLine="480"/>
      </w:pPr>
      <w:r>
        <w:rPr>
          <w:rFonts w:ascii="Calibri" w:hAnsi="Calibri" w:eastAsia="宋体" w:cs="宋体"/>
          <w:sz w:val="24"/>
          <w:szCs w:val="24"/>
          <w:color w:val="000000"/>
        </w:rPr>
        <w:t>这个还是蛮反常识的。就我以为这种影响力很大的遗产的基金会，它又是公益的嘛，对吧？一般来说应该是自带免税的设定的嘛。没想到就是这个钱都要收很长时间的税。</w:t>
      </w:r>
    </w:p>
    <w:p>
      <w:pPr>
        <w:pStyle w:val="TranscriptBody"/>
        <w:spacing w:after="120" w:before="0" w:line="360" w:lineRule="exact"/>
        <w:ind w:firstLine="480"/>
      </w:pPr>
      <w:r>
        <w:rPr>
          <w:rFonts w:ascii="Calibri" w:hAnsi="Calibri" w:eastAsia="宋体" w:cs="宋体"/>
          <w:sz w:val="24"/>
          <w:szCs w:val="24"/>
          <w:color w:val="000000"/>
        </w:rPr>
        <w:t>对，确实不太理解瑞典人是怎么想的这个事情。但是anyway，到了1953年，就是诺贝尔基金会实在是不行了，它为了自救呢，就是跟瑞典政府有一些协商，然后也是在政府的同意下呢，放弃了原来绝对安全这个投资框架。</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开始去投资一些风险更高的股票。</w:t>
      </w:r>
    </w:p>
    <w:p>
      <w:pPr>
        <w:pStyle w:val="TranscriptBody"/>
        <w:spacing w:after="120" w:before="0" w:line="360" w:lineRule="exact"/>
        <w:ind w:firstLine="480"/>
      </w:pPr>
      <w:r>
        <w:rPr>
          <w:rFonts w:ascii="Calibri" w:hAnsi="Calibri" w:eastAsia="宋体" w:cs="宋体"/>
          <w:sz w:val="24"/>
          <w:szCs w:val="24"/>
          <w:color w:val="000000"/>
        </w:rPr>
        <w:t>进一步来降低风险。然后这之后就开始又一部分钱挪到了欧美市场上。之后就经历了著名的互联网泡沫，再近一点是金融危机。所以说这个两次危机，其实导致了诺贝尔基金会的资产总额有过两次明显的下滑。但是如果我们看最近50年的总体情况，就是这个基金会的平均年化投资收益率是接近8%。他们本身的投资的收益率目标其实是3%，其实远远超出这个目标。</w:t>
      </w:r>
    </w:p>
    <w:p>
      <w:pPr>
        <w:pStyle w:val="TranscriptBody"/>
        <w:spacing w:after="120" w:before="0" w:line="360" w:lineRule="exact"/>
        <w:ind w:firstLine="480"/>
      </w:pPr>
      <w:r>
        <w:rPr>
          <w:rFonts w:ascii="Calibri" w:hAnsi="Calibri" w:eastAsia="宋体" w:cs="宋体"/>
          <w:sz w:val="24"/>
          <w:szCs w:val="24"/>
          <w:color w:val="000000"/>
        </w:rPr>
        <w:t>还是就是跟上了这个市场，获得这个市场正常的红利的，做得还OK的。</w:t>
      </w:r>
    </w:p>
    <w:p>
      <w:pPr>
        <w:pStyle w:val="TranscriptBody"/>
        <w:spacing w:after="120" w:before="0" w:line="360" w:lineRule="exact"/>
        <w:ind w:firstLine="480"/>
      </w:pPr>
      <w:r>
        <w:rPr>
          <w:rFonts w:ascii="Calibri" w:hAnsi="Calibri" w:eastAsia="宋体" w:cs="宋体"/>
          <w:sz w:val="24"/>
          <w:szCs w:val="24"/>
          <w:color w:val="000000"/>
        </w:rPr>
        <w:t>对，他们整个投资策略还蛮有意思的。就是如果看它2024年的整个资产配置，目前这56%的投资是放在股票类资产上的，11%是最传统那个债券类的固收产品和现金，9%是投向了房地产和基础设施。另外还有24%的另类投资，主要是投到了一些对冲基金上。</w:t>
      </w:r>
    </w:p>
    <w:p>
      <w:pPr>
        <w:pStyle w:val="TranscriptBody"/>
        <w:spacing w:after="120" w:before="0" w:line="360" w:lineRule="exact"/>
        <w:ind w:firstLine="480"/>
      </w:pPr>
      <w:r>
        <w:rPr>
          <w:rFonts w:ascii="Calibri" w:hAnsi="Calibri" w:eastAsia="宋体" w:cs="宋体"/>
          <w:sz w:val="24"/>
          <w:szCs w:val="24"/>
          <w:color w:val="000000"/>
        </w:rPr>
        <w:t>哇，那这个部分还是蛮猛的嘛。</w:t>
      </w:r>
    </w:p>
    <w:p>
      <w:pPr>
        <w:pStyle w:val="TranscriptBody"/>
        <w:spacing w:after="120" w:before="0" w:line="360" w:lineRule="exact"/>
        <w:ind w:firstLine="480"/>
      </w:pPr>
      <w:r>
        <w:rPr>
          <w:rFonts w:ascii="Calibri" w:hAnsi="Calibri" w:eastAsia="宋体" w:cs="宋体"/>
          <w:sz w:val="24"/>
          <w:szCs w:val="24"/>
          <w:color w:val="000000"/>
        </w:rPr>
        <w:t>就是这么说吧，如果是其他的私募基金这么去分配，你可能会担心它的最大回撤水平。但是诺贝尔的投资成绩呢，只能让我们就是很马后炮说，它是一种进取型的投资风格。</w:t>
      </w:r>
    </w:p>
    <w:p>
      <w:pPr>
        <w:pStyle w:val="TranscriptBody"/>
        <w:spacing w:after="120" w:before="0" w:line="360" w:lineRule="exact"/>
        <w:ind w:firstLine="480"/>
      </w:pPr>
      <w:r>
        <w:rPr>
          <w:rFonts w:ascii="Calibri" w:hAnsi="Calibri" w:eastAsia="宋体" w:cs="宋体"/>
          <w:sz w:val="24"/>
          <w:szCs w:val="24"/>
          <w:color w:val="000000"/>
        </w:rPr>
        <w:t>OK，我觉得也确实比较合理啊。</w:t>
      </w:r>
    </w:p>
    <w:p>
      <w:pPr>
        <w:pStyle w:val="TranscriptBody"/>
        <w:spacing w:after="120" w:before="0" w:line="360" w:lineRule="exact"/>
        <w:ind w:firstLine="480"/>
      </w:pPr>
      <w:r>
        <w:rPr>
          <w:rFonts w:ascii="Calibri" w:hAnsi="Calibri" w:eastAsia="宋体" w:cs="宋体"/>
          <w:sz w:val="24"/>
          <w:szCs w:val="24"/>
          <w:color w:val="000000"/>
        </w:rPr>
        <w:t>那讲完收入部分呢，我们再讲讲支出的部分。基金会每年最大的支出就是诺奖的奖金，此外还有办仪式要花一点钱，还有各个组委会的工作费用。另外还会出现一些偶发支出。比如说2018年，就有一个斯德哥尔摩设计实验室受邀为整个诺贝尔奖做了全新的品牌方案，包括logo、字体、配色方案和视觉元素，就做了一整套新的形象。</w:t>
      </w:r>
    </w:p>
    <w:p>
      <w:pPr>
        <w:pStyle w:val="TranscriptBody"/>
        <w:spacing w:after="120" w:before="0" w:line="360" w:lineRule="exact"/>
        <w:ind w:firstLine="480"/>
      </w:pPr>
      <w:r>
        <w:rPr>
          <w:rFonts w:ascii="Calibri" w:hAnsi="Calibri" w:eastAsia="宋体" w:cs="宋体"/>
          <w:sz w:val="24"/>
          <w:szCs w:val="24"/>
          <w:color w:val="000000"/>
        </w:rPr>
        <w:t>这个项目的具体费用是没有办法考证，但是可以从诺贝尔基金会的2019年年报看出，当年他们有一笔额外的支出项，就是它的行政费用比往年的平均水平是高了50到60万瑞典克朗。我觉得主要就是这个项目上花出去的。</w:t>
      </w:r>
    </w:p>
    <w:p>
      <w:pPr>
        <w:pStyle w:val="TranscriptBody"/>
        <w:spacing w:after="120" w:before="0" w:line="360" w:lineRule="exact"/>
        <w:ind w:firstLine="480"/>
      </w:pPr>
      <w:r>
        <w:rPr>
          <w:rFonts w:ascii="Calibri" w:hAnsi="Calibri" w:eastAsia="宋体" w:cs="宋体"/>
          <w:sz w:val="24"/>
          <w:szCs w:val="24"/>
          <w:color w:val="000000"/>
        </w:rPr>
        <w:t>那这个50到60万到底算多不多呢？</w:t>
      </w:r>
    </w:p>
    <w:p>
      <w:pPr>
        <w:pStyle w:val="TranscriptBody"/>
        <w:spacing w:after="120" w:before="0" w:line="360" w:lineRule="exact"/>
        <w:ind w:firstLine="480"/>
      </w:pPr>
      <w:r>
        <w:rPr>
          <w:rFonts w:ascii="Calibri" w:hAnsi="Calibri" w:eastAsia="宋体" w:cs="宋体"/>
          <w:sz w:val="24"/>
          <w:szCs w:val="24"/>
          <w:color w:val="000000"/>
        </w:rPr>
        <w:t>我觉得还行。考虑到它是北欧，其实理论上应该服务费用可能会更高一点。</w:t>
      </w:r>
    </w:p>
    <w:p>
      <w:pPr>
        <w:pStyle w:val="TranscriptBody"/>
        <w:spacing w:after="120" w:before="0" w:line="360" w:lineRule="exact"/>
        <w:ind w:firstLine="480"/>
      </w:pPr>
      <w:r>
        <w:rPr>
          <w:rFonts w:ascii="Calibri" w:hAnsi="Calibri" w:eastAsia="宋体" w:cs="宋体"/>
          <w:sz w:val="24"/>
          <w:szCs w:val="24"/>
          <w:color w:val="000000"/>
        </w:rPr>
        <w:t>其实我想问的就是具体每年它到底要支出多少的钱，就是怎么分配的？</w:t>
      </w:r>
    </w:p>
    <w:p>
      <w:pPr>
        <w:pStyle w:val="TranscriptBody"/>
        <w:spacing w:after="120" w:before="0" w:line="360" w:lineRule="exact"/>
        <w:ind w:firstLine="480"/>
      </w:pPr>
      <w:r>
        <w:rPr>
          <w:rFonts w:ascii="Calibri" w:hAnsi="Calibri" w:eastAsia="宋体" w:cs="宋体"/>
          <w:sz w:val="24"/>
          <w:szCs w:val="24"/>
          <w:color w:val="000000"/>
        </w:rPr>
        <w:t>就是首先，每年的支出只能从投资收益的部分里面出，不能动本金。而且呢，这个投资收益每年还不能全部都用完，最多只能用90%。那剩下的这个10%，其实要归入本金去做再投资的。</w:t>
      </w:r>
    </w:p>
    <w:p>
      <w:pPr>
        <w:pStyle w:val="TranscriptBody"/>
        <w:spacing w:after="120" w:before="0" w:line="360" w:lineRule="exact"/>
        <w:ind w:firstLine="480"/>
      </w:pPr>
      <w:r>
        <w:rPr>
          <w:rFonts w:ascii="Calibri" w:hAnsi="Calibri" w:eastAsia="宋体" w:cs="宋体"/>
          <w:sz w:val="24"/>
          <w:szCs w:val="24"/>
          <w:color w:val="000000"/>
        </w:rPr>
        <w:t>还是要有一点复利的价值出现的。</w:t>
      </w:r>
    </w:p>
    <w:p>
      <w:pPr>
        <w:pStyle w:val="TranscriptBody"/>
        <w:spacing w:after="120" w:before="0" w:line="360" w:lineRule="exact"/>
        <w:ind w:firstLine="480"/>
      </w:pPr>
      <w:r>
        <w:rPr>
          <w:rFonts w:ascii="Calibri" w:hAnsi="Calibri" w:eastAsia="宋体" w:cs="宋体"/>
          <w:sz w:val="24"/>
          <w:szCs w:val="24"/>
          <w:color w:val="000000"/>
        </w:rPr>
        <w:t>对，就他们这个部分规定得很严格。那这90%的投资收益呢，会被分成五份，每一份里面就是四分之一是各个组委会，就是自己组织上面用掉，然后剩下四分之三用来发钱。</w:t>
      </w:r>
    </w:p>
    <w:p>
      <w:pPr>
        <w:pStyle w:val="TranscriptBody"/>
        <w:spacing w:after="120" w:before="0" w:line="360" w:lineRule="exact"/>
        <w:ind w:firstLine="480"/>
      </w:pPr>
      <w:r>
        <w:rPr>
          <w:rFonts w:ascii="Calibri" w:hAnsi="Calibri" w:eastAsia="宋体" w:cs="宋体"/>
          <w:sz w:val="24"/>
          <w:szCs w:val="24"/>
          <w:color w:val="000000"/>
        </w:rPr>
        <w:t>为什么是五份啊？</w:t>
      </w:r>
    </w:p>
    <w:p>
      <w:pPr>
        <w:pStyle w:val="TranscriptBody"/>
        <w:spacing w:after="120" w:before="0" w:line="360" w:lineRule="exact"/>
        <w:ind w:firstLine="480"/>
      </w:pPr>
      <w:r>
        <w:rPr>
          <w:rFonts w:ascii="Calibri" w:hAnsi="Calibri" w:eastAsia="宋体" w:cs="宋体"/>
          <w:sz w:val="24"/>
          <w:szCs w:val="24"/>
          <w:color w:val="000000"/>
        </w:rPr>
        <w:t>你忘了，诺贝尔经济学奖的钱是从瑞典中央银行里面直接拨款出来的，它不动用投资收益的部分。</w:t>
      </w:r>
    </w:p>
    <w:p>
      <w:pPr>
        <w:pStyle w:val="TranscriptBody"/>
        <w:spacing w:after="120" w:before="0" w:line="360" w:lineRule="exact"/>
        <w:ind w:firstLine="480"/>
      </w:pPr>
      <w:r>
        <w:rPr>
          <w:rFonts w:ascii="Calibri" w:hAnsi="Calibri" w:eastAsia="宋体" w:cs="宋体"/>
          <w:sz w:val="24"/>
          <w:szCs w:val="24"/>
          <w:color w:val="000000"/>
        </w:rPr>
        <w:t>Sorry，我刚才有可能有点理解错了。你指的就是先把投资收益分成五份，然后五份里边再有四分之一和四分之三的区别？</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所以这个钱到底是有多少，实际上是跟它投资收益来的。那是不是就意味着每年的奖金是浮动的？</w:t>
      </w:r>
    </w:p>
    <w:p>
      <w:pPr>
        <w:pStyle w:val="TranscriptBody"/>
        <w:spacing w:after="120" w:before="0" w:line="360" w:lineRule="exact"/>
        <w:ind w:firstLine="480"/>
      </w:pPr>
      <w:r>
        <w:rPr>
          <w:rFonts w:ascii="Calibri" w:hAnsi="Calibri" w:eastAsia="宋体" w:cs="宋体"/>
          <w:sz w:val="24"/>
          <w:szCs w:val="24"/>
          <w:color w:val="000000"/>
        </w:rPr>
        <w:t>不是完全浮动，就是他们会考虑这个综合收益的情况。就是如果你连续几年年景都比较好的话，他们会考虑就是涨一点。</w:t>
      </w:r>
    </w:p>
    <w:p>
      <w:pPr>
        <w:pStyle w:val="TranscriptBody"/>
        <w:spacing w:after="120" w:before="0" w:line="360" w:lineRule="exact"/>
        <w:ind w:firstLine="480"/>
      </w:pPr>
      <w:r>
        <w:rPr>
          <w:rFonts w:ascii="Calibri" w:hAnsi="Calibri" w:eastAsia="宋体" w:cs="宋体"/>
          <w:sz w:val="24"/>
          <w:szCs w:val="24"/>
          <w:color w:val="000000"/>
        </w:rPr>
        <w:t>涨涨奖金。</w:t>
      </w:r>
    </w:p>
    <w:p>
      <w:pPr>
        <w:pStyle w:val="TranscriptBody"/>
        <w:spacing w:after="120" w:before="0" w:line="360" w:lineRule="exact"/>
        <w:ind w:firstLine="480"/>
      </w:pPr>
      <w:r>
        <w:rPr>
          <w:rFonts w:ascii="Calibri" w:hAnsi="Calibri" w:eastAsia="宋体" w:cs="宋体"/>
          <w:sz w:val="24"/>
          <w:szCs w:val="24"/>
          <w:color w:val="000000"/>
        </w:rPr>
        <w:t>对，就是比如说从2001年到2011年期间，其实每年的奖金呢，他们就是前几年因为都收入比较好，所以他们那个奖金都是1000万瑞典克朗。但是因为2012年不是因为金融危机影响吗，就是影响其实已经很大，就是已经侵蚀到它本金的部分了，然后再加上他们说，此前几年的整体支出呢，都略略超出了收益，所以说他们就决定在2012年把奖金一下子砍到800万瑞典克朗。然后之后慢慢才涨到900万，然后到2020年才恢复到1000万。</w:t>
      </w:r>
    </w:p>
    <w:p>
      <w:pPr>
        <w:pStyle w:val="TranscriptBody"/>
        <w:spacing w:after="120" w:before="0" w:line="360" w:lineRule="exact"/>
        <w:ind w:firstLine="480"/>
      </w:pPr>
      <w:r>
        <w:rPr>
          <w:rFonts w:ascii="Calibri" w:hAnsi="Calibri" w:eastAsia="宋体" w:cs="宋体"/>
          <w:sz w:val="24"/>
          <w:szCs w:val="24"/>
          <w:color w:val="000000"/>
        </w:rPr>
        <w:t>就它跟这个投资的这个波动有关系，但是它这个影响不是像我们的这个，就是投资账户一样那么即时，它是有一定的延迟和有一定的缓冲的。有点像有些保险的那种分红一样的感觉。</w:t>
      </w:r>
    </w:p>
    <w:p>
      <w:pPr>
        <w:pStyle w:val="TranscriptBody"/>
        <w:spacing w:after="120" w:before="0" w:line="360" w:lineRule="exact"/>
        <w:ind w:firstLine="480"/>
      </w:pPr>
      <w:r>
        <w:rPr>
          <w:rFonts w:ascii="Calibri" w:hAnsi="Calibri" w:eastAsia="宋体" w:cs="宋体"/>
          <w:sz w:val="24"/>
          <w:szCs w:val="24"/>
          <w:color w:val="000000"/>
        </w:rPr>
        <w:t>对，有点像这个感觉。如果说考虑到货币贬值，1000万瑞典克朗，2020年的1000万瑞典克朗大概就跟1905年15万价值也差不太多，所以它基本还保持着吸引力和购买力，就跟原来差不多一个吸引力。而且1000万瑞典克朗折合成人民币，大概是750万人民币。</w:t>
      </w:r>
    </w:p>
    <w:p>
      <w:pPr>
        <w:pStyle w:val="TranscriptBody"/>
        <w:spacing w:after="120" w:before="0" w:line="360" w:lineRule="exact"/>
        <w:ind w:firstLine="480"/>
      </w:pPr>
      <w:r>
        <w:rPr>
          <w:rFonts w:ascii="Calibri" w:hAnsi="Calibri" w:eastAsia="宋体" w:cs="宋体"/>
          <w:sz w:val="24"/>
          <w:szCs w:val="24"/>
          <w:color w:val="000000"/>
        </w:rPr>
        <w:t>说多也不是特别多吧？</w:t>
      </w:r>
    </w:p>
    <w:p>
      <w:pPr>
        <w:pStyle w:val="TranscriptBody"/>
        <w:spacing w:after="120" w:before="0" w:line="360" w:lineRule="exact"/>
        <w:ind w:firstLine="480"/>
      </w:pPr>
      <w:r>
        <w:rPr>
          <w:rFonts w:ascii="Calibri" w:hAnsi="Calibri" w:eastAsia="宋体" w:cs="宋体"/>
          <w:sz w:val="24"/>
          <w:szCs w:val="24"/>
          <w:color w:val="000000"/>
        </w:rPr>
        <w:t>那还是很多了吧。可以做些比较，就是现在中国的国家最高科学技术奖，它的奖金其实有800万人民币，就总奖金。</w:t>
      </w:r>
    </w:p>
    <w:p>
      <w:pPr>
        <w:pStyle w:val="TranscriptBody"/>
        <w:spacing w:after="120" w:before="0" w:line="360" w:lineRule="exact"/>
        <w:ind w:firstLine="480"/>
      </w:pPr>
      <w:r>
        <w:rPr>
          <w:rFonts w:ascii="Calibri" w:hAnsi="Calibri" w:eastAsia="宋体" w:cs="宋体"/>
          <w:sz w:val="24"/>
          <w:szCs w:val="24"/>
          <w:color w:val="000000"/>
        </w:rPr>
        <w:t>对，那个我本来以为只是一个荣誉，没想到还有这么大一笔奖。</w:t>
      </w:r>
    </w:p>
    <w:p>
      <w:pPr>
        <w:pStyle w:val="TranscriptBody"/>
        <w:spacing w:after="120" w:before="0" w:line="360" w:lineRule="exact"/>
        <w:ind w:firstLine="480"/>
      </w:pPr>
      <w:r>
        <w:rPr>
          <w:rFonts w:ascii="Calibri" w:hAnsi="Calibri" w:eastAsia="宋体" w:cs="宋体"/>
          <w:sz w:val="24"/>
          <w:szCs w:val="24"/>
          <w:color w:val="000000"/>
        </w:rPr>
        <w:t>那我是知道的，就是我记得第一届的时候颁的时候，就说到它这个奖金很多，要奖励一些科学家。还可以看一下行业里面，就是整体奖金最高的一个奖，叫做科学突破奖。</w:t>
      </w:r>
    </w:p>
    <w:p>
      <w:pPr>
        <w:pStyle w:val="TranscriptBody"/>
        <w:spacing w:after="120" w:before="0" w:line="360" w:lineRule="exact"/>
        <w:ind w:firstLine="480"/>
      </w:pPr>
      <w:r>
        <w:rPr>
          <w:rFonts w:ascii="Calibri" w:hAnsi="Calibri" w:eastAsia="宋体" w:cs="宋体"/>
          <w:sz w:val="24"/>
          <w:szCs w:val="24"/>
          <w:color w:val="000000"/>
        </w:rPr>
        <w:t>这是谁发的？</w:t>
      </w:r>
    </w:p>
    <w:p>
      <w:pPr>
        <w:pStyle w:val="TranscriptBody"/>
        <w:spacing w:after="120" w:before="0" w:line="360" w:lineRule="exact"/>
        <w:ind w:firstLine="480"/>
      </w:pPr>
      <w:r>
        <w:rPr>
          <w:rFonts w:ascii="Calibri" w:hAnsi="Calibri" w:eastAsia="宋体" w:cs="宋体"/>
          <w:sz w:val="24"/>
          <w:szCs w:val="24"/>
          <w:color w:val="000000"/>
        </w:rPr>
        <w:t>米尔纳发的。</w:t>
      </w:r>
    </w:p>
    <w:p>
      <w:pPr>
        <w:pStyle w:val="TranscriptBody"/>
        <w:spacing w:after="120" w:before="0" w:line="360" w:lineRule="exact"/>
        <w:ind w:firstLine="480"/>
      </w:pPr>
      <w:r>
        <w:rPr>
          <w:rFonts w:ascii="Calibri" w:hAnsi="Calibri" w:eastAsia="宋体" w:cs="宋体"/>
          <w:sz w:val="24"/>
          <w:szCs w:val="24"/>
          <w:color w:val="000000"/>
        </w:rPr>
        <w:t>米尔纳是谁？</w:t>
      </w:r>
    </w:p>
    <w:p>
      <w:pPr>
        <w:pStyle w:val="TranscriptBody"/>
        <w:spacing w:after="120" w:before="0" w:line="360" w:lineRule="exact"/>
        <w:ind w:firstLine="480"/>
      </w:pPr>
      <w:r>
        <w:rPr>
          <w:rFonts w:ascii="Calibri" w:hAnsi="Calibri" w:eastAsia="宋体" w:cs="宋体"/>
          <w:sz w:val="24"/>
          <w:szCs w:val="24"/>
          <w:color w:val="000000"/>
        </w:rPr>
        <w:t>米尔纳是一个俄国的巨富。</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巨富，主要也是搞投资起来的。当然他在俄罗斯本身有一些，就是互联网相关的一些产业。不过他最著名的投资履历包括Facebook、Twitter、Spotify、小米等等。</w:t>
      </w:r>
    </w:p>
    <w:p>
      <w:pPr>
        <w:pStyle w:val="TranscriptBody"/>
        <w:spacing w:after="120" w:before="0" w:line="360" w:lineRule="exact"/>
        <w:ind w:firstLine="480"/>
      </w:pPr>
      <w:r>
        <w:rPr>
          <w:rFonts w:ascii="Calibri" w:hAnsi="Calibri" w:eastAsia="宋体" w:cs="宋体"/>
          <w:sz w:val="24"/>
          <w:szCs w:val="24"/>
          <w:color w:val="000000"/>
        </w:rPr>
        <w:t>OK，好的，那300万应该……</w:t>
      </w:r>
    </w:p>
    <w:p>
      <w:pPr>
        <w:pStyle w:val="TranscriptBody"/>
        <w:spacing w:after="120" w:before="0" w:line="360" w:lineRule="exact"/>
        <w:ind w:firstLine="480"/>
      </w:pPr>
      <w:r>
        <w:rPr>
          <w:rFonts w:ascii="Calibri" w:hAnsi="Calibri" w:eastAsia="宋体" w:cs="宋体"/>
          <w:sz w:val="24"/>
          <w:szCs w:val="24"/>
          <w:color w:val="000000"/>
        </w:rPr>
        <w:t>对，当然也不是完全说是他拿出来，就他还吸引到了一些就是同行，包括像谷歌的创始人谢尔盖·布林夫妇，然后还有马克·扎克伯格夫妇，还有马云夫妇，以及马化腾，就是都往这个科学突破奖的池子里面投过钱。</w:t>
      </w:r>
    </w:p>
    <w:p>
      <w:pPr>
        <w:pStyle w:val="TranscriptBody"/>
        <w:spacing w:after="120" w:before="0" w:line="360" w:lineRule="exact"/>
        <w:ind w:firstLine="480"/>
      </w:pPr>
      <w:r>
        <w:rPr>
          <w:rFonts w:ascii="Calibri" w:hAnsi="Calibri" w:eastAsia="宋体" w:cs="宋体"/>
          <w:sz w:val="24"/>
          <w:szCs w:val="24"/>
          <w:color w:val="000000"/>
        </w:rPr>
        <w:t>所以这个池子就是非常地有潜力，就感觉是一个新时代的就是诺贝尔奖，就是想用这个钱砸出这样一个影响力的。</w:t>
      </w:r>
    </w:p>
    <w:p>
      <w:pPr>
        <w:pStyle w:val="TranscriptBody"/>
        <w:spacing w:after="120" w:before="0" w:line="360" w:lineRule="exact"/>
        <w:ind w:firstLine="480"/>
      </w:pPr>
      <w:r>
        <w:rPr>
          <w:rFonts w:ascii="Calibri" w:hAnsi="Calibri" w:eastAsia="宋体" w:cs="宋体"/>
          <w:sz w:val="24"/>
          <w:szCs w:val="24"/>
          <w:color w:val="000000"/>
        </w:rPr>
        <w:t>对，我觉得这个就是走的类似于诺贝尔奖设立之初的一个金元政策，就是你把奖金额度做到足够有冲击力。单项的奖金就是300万美元，就相当于什么，一个网球大满贯的决赛的那种水平，就是人民币2000万的水平，就其实已经远远高出诺贝尔奖了。不过你要追赶一个已经有百年积淀的诺贝尔奖呢，我觉得还是需要很长期的工作。</w:t>
      </w:r>
    </w:p>
    <w:p>
      <w:pPr>
        <w:pStyle w:val="TranscriptBody"/>
        <w:spacing w:after="120" w:before="0" w:line="360" w:lineRule="exact"/>
        <w:ind w:firstLine="480"/>
      </w:pPr>
      <w:r>
        <w:rPr>
          <w:rFonts w:ascii="Calibri" w:hAnsi="Calibri" w:eastAsia="宋体" w:cs="宋体"/>
          <w:sz w:val="24"/>
          <w:szCs w:val="24"/>
          <w:color w:val="000000"/>
        </w:rPr>
        <w:t>那简单小结一下，总的来说，像这种顶级的科学奖项，它目标一定是通过对于重大科学成就的充分肯定和重视，来引导科学研究的正确方向。那至于奖金的水平呢，既重要，但也没有那么重要。你可以把它看作是一个荣誉的折现，但是当这一个品牌本身累积到一定程度的话，这个荣誉本身的价值就已经很难以估量了。</w:t>
      </w:r>
    </w:p>
    <w:p>
      <w:pPr>
        <w:pStyle w:val="TranscriptBody"/>
        <w:spacing w:after="120" w:before="0" w:line="360" w:lineRule="exact"/>
        <w:ind w:firstLine="480"/>
      </w:pPr>
      <w:r>
        <w:rPr>
          <w:rFonts w:ascii="Calibri" w:hAnsi="Calibri" w:eastAsia="宋体" w:cs="宋体"/>
          <w:sz w:val="24"/>
          <w:szCs w:val="24"/>
          <w:color w:val="000000"/>
        </w:rPr>
        <w:t>那前面呢，约老师主要是介绍了诺贝尔奖如何让自己从众多的科学奖项当中脱颖而出，并且一步步地积累成为一个具有强大影响力的品牌，并且延续至今啊，能够维持下去，包括这基金会是怎么赚钱的。那最后我觉得还是来聊聊关于品牌影响力的话题吧，就是你前面讲的诺贝尔的一些外延，或者它能带来的一些市场的效应。</w:t>
      </w:r>
    </w:p>
    <w:p>
      <w:pPr>
        <w:pStyle w:val="TranscriptBody"/>
        <w:spacing w:after="120" w:before="0" w:line="360" w:lineRule="exact"/>
        <w:ind w:firstLine="480"/>
      </w:pPr>
      <w:r>
        <w:rPr>
          <w:rFonts w:ascii="Calibri" w:hAnsi="Calibri" w:eastAsia="宋体" w:cs="宋体"/>
          <w:sz w:val="24"/>
          <w:szCs w:val="24"/>
          <w:color w:val="000000"/>
        </w:rPr>
        <w:t>关于这个部分，你可以想到一般有三类影响。一类是在学术领域，就是你拿了诺贝尔奖，是不是可以给你带来更大的学术声誉？第二个是专业市场领域，比如说在出版界，他们就很关注文学奖这个部分。第三个就是跟诺贝尔奖略有一些关联，但是相对独立的场外市场。我们就一个个来说。</w:t>
      </w:r>
    </w:p>
    <w:p>
      <w:pPr>
        <w:pStyle w:val="TranscriptBody"/>
        <w:spacing w:after="120" w:before="0" w:line="360" w:lineRule="exact"/>
        <w:ind w:firstLine="480"/>
      </w:pPr>
      <w:r>
        <w:rPr>
          <w:rFonts w:ascii="Calibri" w:hAnsi="Calibri" w:eastAsia="宋体" w:cs="宋体"/>
          <w:sz w:val="24"/>
          <w:szCs w:val="24"/>
          <w:color w:val="000000"/>
        </w:rPr>
        <w:t>首先在学术领域方面，之前有一个假说是诺贝尔奖会有所谓的涟漪效应。就是说这个人拿到了诺贝尔奖之后，不仅他自己的主要论文的被引量会迅速地提升，而且他论文里面引用的其他论文的被引量也会提升。这大家认为就是诺贝尔奖影响力可以到这个程度。</w:t>
      </w:r>
    </w:p>
    <w:p>
      <w:pPr>
        <w:pStyle w:val="TranscriptBody"/>
        <w:spacing w:after="120" w:before="0" w:line="360" w:lineRule="exact"/>
        <w:ind w:firstLine="480"/>
      </w:pPr>
      <w:r>
        <w:rPr>
          <w:rFonts w:ascii="Calibri" w:hAnsi="Calibri" w:eastAsia="宋体" w:cs="宋体"/>
          <w:sz w:val="24"/>
          <w:szCs w:val="24"/>
          <w:color w:val="000000"/>
        </w:rPr>
        <w:t>不过这个说法呢，后来其实有蛮多的研究是证明，是有点证伪了。就是说拿到诺贝尔奖，并不能带来你这个论文被引量的激增。那大概率呢，还是就是一个维持原状，或者说稳步有小幅提升的一个状态。</w:t>
      </w:r>
    </w:p>
    <w:p>
      <w:pPr>
        <w:pStyle w:val="TranscriptBody"/>
        <w:spacing w:after="120" w:before="0" w:line="360" w:lineRule="exact"/>
        <w:ind w:firstLine="480"/>
      </w:pPr>
      <w:r>
        <w:rPr>
          <w:rFonts w:ascii="Calibri" w:hAnsi="Calibri" w:eastAsia="宋体" w:cs="宋体"/>
          <w:sz w:val="24"/>
          <w:szCs w:val="24"/>
          <w:color w:val="000000"/>
        </w:rPr>
        <w:t>我猜这里边主要的原因，是不是因为现在诺奖主要已经颁给一些，就是他的这个研究成果在这个行里边已经被充分认可的一些科学家？就他本来都已经蛮有名声了，就是该引的都引过他了。</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只不过就是有可能让他的名声再更大地爆发，或者让更多的人知道有这种概念。</w:t>
      </w:r>
    </w:p>
    <w:p>
      <w:pPr>
        <w:pStyle w:val="TranscriptBody"/>
        <w:spacing w:after="120" w:before="0" w:line="360" w:lineRule="exact"/>
        <w:ind w:firstLine="480"/>
      </w:pPr>
      <w:r>
        <w:rPr>
          <w:rFonts w:ascii="Calibri" w:hAnsi="Calibri" w:eastAsia="宋体" w:cs="宋体"/>
          <w:sz w:val="24"/>
          <w:szCs w:val="24"/>
          <w:color w:val="000000"/>
        </w:rPr>
        <w:t>对，就是其实还是像我们前面说的，就是诺奖得主的身份对于科研机构的吸引力，主要还是体现在就是说，比如说这个机构本身看上去更厉害，或者说它有可能会带来更大的科研强度和经费。这个才是那个所谓学术声誉的一个体现，就不是单在这个论文这个层面的，至少论文这个层面没有太强的一个表现。</w:t>
      </w:r>
    </w:p>
    <w:p>
      <w:pPr>
        <w:pStyle w:val="TranscriptBody"/>
        <w:spacing w:after="120" w:before="0" w:line="360" w:lineRule="exact"/>
        <w:ind w:firstLine="480"/>
      </w:pPr>
      <w:r>
        <w:rPr>
          <w:rFonts w:ascii="Calibri" w:hAnsi="Calibri" w:eastAsia="宋体" w:cs="宋体"/>
          <w:sz w:val="24"/>
          <w:szCs w:val="24"/>
          <w:color w:val="000000"/>
        </w:rPr>
        <w:t>那接下来我们就讲专业市场领域。前面说这个转化主要是发生在文学奖得主身上，那少数情况也会出现在经济学奖得主身上，就是得了奖以后，他们的著作销量会大增。</w:t>
      </w:r>
    </w:p>
    <w:p>
      <w:pPr>
        <w:pStyle w:val="TranscriptBody"/>
        <w:spacing w:after="120" w:before="0" w:line="360" w:lineRule="exact"/>
        <w:ind w:firstLine="480"/>
      </w:pPr>
      <w:r>
        <w:rPr>
          <w:rFonts w:ascii="Calibri" w:hAnsi="Calibri" w:eastAsia="宋体" w:cs="宋体"/>
          <w:sz w:val="24"/>
          <w:szCs w:val="24"/>
          <w:color w:val="000000"/>
        </w:rPr>
        <w:t>然后也会引发出版社去抢版权，甚至是提前去押注版权。</w:t>
      </w:r>
    </w:p>
    <w:p>
      <w:pPr>
        <w:pStyle w:val="TranscriptBody"/>
        <w:spacing w:after="120" w:before="0" w:line="360" w:lineRule="exact"/>
        <w:ind w:firstLine="480"/>
      </w:pPr>
      <w:r>
        <w:rPr>
          <w:rFonts w:ascii="Calibri" w:hAnsi="Calibri" w:eastAsia="宋体" w:cs="宋体"/>
          <w:sz w:val="24"/>
          <w:szCs w:val="24"/>
          <w:color w:val="000000"/>
        </w:rPr>
        <w:t>对对对，听讲过这种事情。</w:t>
      </w:r>
    </w:p>
    <w:p>
      <w:pPr>
        <w:pStyle w:val="TranscriptBody"/>
        <w:spacing w:after="120" w:before="0" w:line="360" w:lineRule="exact"/>
        <w:ind w:firstLine="480"/>
      </w:pPr>
      <w:r>
        <w:rPr>
          <w:rFonts w:ascii="Calibri" w:hAnsi="Calibri" w:eastAsia="宋体" w:cs="宋体"/>
          <w:sz w:val="24"/>
          <w:szCs w:val="24"/>
          <w:color w:val="000000"/>
        </w:rPr>
        <w:t>对，这个事情还是比较有名的。就是就中国市场有很多很著名的例子，比如说2013年那个艾丽丝·门罗。</w:t>
      </w:r>
    </w:p>
    <w:p>
      <w:pPr>
        <w:pStyle w:val="TranscriptBody"/>
        <w:spacing w:after="120" w:before="0" w:line="360" w:lineRule="exact"/>
        <w:ind w:firstLine="480"/>
      </w:pPr>
      <w:r>
        <w:rPr>
          <w:rFonts w:ascii="Calibri" w:hAnsi="Calibri" w:eastAsia="宋体" w:cs="宋体"/>
          <w:sz w:val="24"/>
          <w:szCs w:val="24"/>
          <w:color w:val="000000"/>
        </w:rPr>
        <w:t>对，最近也有些新闻。</w:t>
      </w:r>
    </w:p>
    <w:p>
      <w:pPr>
        <w:pStyle w:val="TranscriptBody"/>
        <w:spacing w:after="120" w:before="0" w:line="360" w:lineRule="exact"/>
        <w:ind w:firstLine="480"/>
      </w:pPr>
      <w:r>
        <w:rPr>
          <w:rFonts w:ascii="Calibri" w:hAnsi="Calibri" w:eastAsia="宋体" w:cs="宋体"/>
          <w:sz w:val="24"/>
          <w:szCs w:val="24"/>
          <w:color w:val="000000"/>
        </w:rPr>
        <w:t>对，门罗就是在得奖之后，她的那个《逃离》那本著作销量是冲到了70万册。那版权方是新经典，新经典因为是在门罗获诺奖之前就把这个版权买下来，所以这个成本很低，只有两三千美元。</w:t>
      </w:r>
    </w:p>
    <w:p>
      <w:pPr>
        <w:pStyle w:val="TranscriptBody"/>
        <w:spacing w:after="120" w:before="0" w:line="360" w:lineRule="exact"/>
        <w:ind w:firstLine="480"/>
      </w:pPr>
      <w:r>
        <w:rPr>
          <w:rFonts w:ascii="Calibri" w:hAnsi="Calibri" w:eastAsia="宋体" w:cs="宋体"/>
          <w:sz w:val="24"/>
          <w:szCs w:val="24"/>
          <w:color w:val="000000"/>
        </w:rPr>
        <w:t>也是一种风投。</w:t>
      </w:r>
    </w:p>
    <w:p>
      <w:pPr>
        <w:pStyle w:val="TranscriptBody"/>
        <w:spacing w:after="120" w:before="0" w:line="360" w:lineRule="exact"/>
        <w:ind w:firstLine="480"/>
      </w:pPr>
      <w:r>
        <w:rPr>
          <w:rFonts w:ascii="Calibri" w:hAnsi="Calibri" w:eastAsia="宋体" w:cs="宋体"/>
          <w:sz w:val="24"/>
          <w:szCs w:val="24"/>
          <w:color w:val="000000"/>
        </w:rPr>
        <w:t>对，这很赚的一个项目。那另一个案例是2017年的石黑一雄。石黑一雄的长篇，就是《被掩埋的巨人》，是在2016年其实就在国内出版了，就在他拿诺奖之前。但是呢，就是不温不火，就大家都不知道他是谁。那在得奖之后呢，这个书的销量就上来了，在三个月内就卖到了20万册，这都属于是超级的畅销书了。</w:t>
      </w:r>
    </w:p>
    <w:p>
      <w:pPr>
        <w:pStyle w:val="TranscriptBody"/>
        <w:spacing w:after="120" w:before="0" w:line="360" w:lineRule="exact"/>
        <w:ind w:firstLine="480"/>
      </w:pPr>
      <w:r>
        <w:rPr>
          <w:rFonts w:ascii="Calibri" w:hAnsi="Calibri" w:eastAsia="宋体" w:cs="宋体"/>
          <w:sz w:val="24"/>
          <w:szCs w:val="24"/>
          <w:color w:val="000000"/>
        </w:rPr>
        <w:t>那更不用说莫言了，莫言就更火了。</w:t>
      </w:r>
    </w:p>
    <w:p>
      <w:pPr>
        <w:pStyle w:val="TranscriptBody"/>
        <w:spacing w:after="120" w:before="0" w:line="360" w:lineRule="exact"/>
        <w:ind w:firstLine="480"/>
      </w:pPr>
      <w:r>
        <w:rPr>
          <w:rFonts w:ascii="Calibri" w:hAnsi="Calibri" w:eastAsia="宋体" w:cs="宋体"/>
          <w:sz w:val="24"/>
          <w:szCs w:val="24"/>
          <w:color w:val="000000"/>
        </w:rPr>
        <w:t>跟莫言类似一个例子是韩江。据说韩江得奖之后，她的所有作品在韩国本土只用六天时间，就累积销量达到了百万册。</w:t>
      </w:r>
    </w:p>
    <w:p>
      <w:pPr>
        <w:pStyle w:val="TranscriptBody"/>
        <w:spacing w:after="120" w:before="0" w:line="360" w:lineRule="exact"/>
        <w:ind w:firstLine="480"/>
      </w:pPr>
      <w:r>
        <w:rPr>
          <w:rFonts w:ascii="Calibri" w:hAnsi="Calibri" w:eastAsia="宋体" w:cs="宋体"/>
          <w:sz w:val="24"/>
          <w:szCs w:val="24"/>
          <w:color w:val="000000"/>
        </w:rPr>
        <w:t>韩国人有没有这么爱读书啊？</w:t>
      </w:r>
    </w:p>
    <w:p>
      <w:pPr>
        <w:pStyle w:val="TranscriptBody"/>
        <w:spacing w:after="120" w:before="0" w:line="360" w:lineRule="exact"/>
        <w:ind w:firstLine="480"/>
      </w:pPr>
      <w:r>
        <w:rPr>
          <w:rFonts w:ascii="Calibri" w:hAnsi="Calibri" w:eastAsia="宋体" w:cs="宋体"/>
          <w:sz w:val="24"/>
          <w:szCs w:val="24"/>
          <w:color w:val="000000"/>
        </w:rPr>
        <w:t>我觉得她的这个著作本身也是普通人可能会更加关注的一些话题，女性主义这个部分，包括韩国的一些历史相关的一些部分，就本身就是大家，至少韩国人一直都很愿意去看的那些故事。不过我们去讨论所谓的销售大涨的话，其实有一个很重要的前提，就是此前的基数到底有多大。</w:t>
      </w:r>
    </w:p>
    <w:p>
      <w:pPr>
        <w:pStyle w:val="TranscriptBody"/>
        <w:spacing w:after="120" w:before="0" w:line="360" w:lineRule="exact"/>
        <w:ind w:firstLine="480"/>
      </w:pPr>
      <w:r>
        <w:rPr>
          <w:rFonts w:ascii="Calibri" w:hAnsi="Calibri" w:eastAsia="宋体" w:cs="宋体"/>
          <w:sz w:val="24"/>
          <w:szCs w:val="24"/>
          <w:color w:val="000000"/>
        </w:rPr>
        <w:t>如果一个作家在拿到诺奖之前，他其实已经拿过一些别的重要的文学奖，比如说什么布克奖之类的，那其实出版社押注他的理由其实是很明确的，就是这个人就是很有潜力，我就是可以去押他。比如说像营销准备其实也会做得更全面嘛，拿到诺奖之后这个销量继续提升的，其实是类似于顺水推舟、更进一步的这个感觉。</w:t>
      </w:r>
    </w:p>
    <w:p>
      <w:pPr>
        <w:pStyle w:val="TranscriptBody"/>
        <w:spacing w:after="120" w:before="0" w:line="360" w:lineRule="exact"/>
        <w:ind w:firstLine="480"/>
      </w:pPr>
      <w:r>
        <w:rPr>
          <w:rFonts w:ascii="Calibri" w:hAnsi="Calibri" w:eastAsia="宋体" w:cs="宋体"/>
          <w:sz w:val="24"/>
          <w:szCs w:val="24"/>
          <w:color w:val="000000"/>
        </w:rPr>
        <w:t>嗯，就是不是天使轮，是吧？是已经A轮、B轮的那种感觉。</w:t>
      </w:r>
    </w:p>
    <w:p>
      <w:pPr>
        <w:pStyle w:val="TranscriptBody"/>
        <w:spacing w:after="120" w:before="0" w:line="360" w:lineRule="exact"/>
        <w:ind w:firstLine="480"/>
      </w:pPr>
      <w:r>
        <w:rPr>
          <w:rFonts w:ascii="Calibri" w:hAnsi="Calibri" w:eastAsia="宋体" w:cs="宋体"/>
          <w:sz w:val="24"/>
          <w:szCs w:val="24"/>
          <w:color w:val="000000"/>
        </w:rPr>
        <w:t>有点这个感觉。比如说像那个安妮·埃尔诺，她其实就之前拿过布克奖嘛。那石黑一雄虽然没有拿过，但是他四次入围过布克奖。所以说去投入这些作家的理由是很合理的，就他本身确实也是一个成名的、很有名的作家了。</w:t>
      </w:r>
    </w:p>
    <w:p>
      <w:pPr>
        <w:pStyle w:val="TranscriptBody"/>
        <w:spacing w:after="120" w:before="0" w:line="360" w:lineRule="exact"/>
        <w:ind w:firstLine="480"/>
      </w:pPr>
      <w:r>
        <w:rPr>
          <w:rFonts w:ascii="Calibri" w:hAnsi="Calibri" w:eastAsia="宋体" w:cs="宋体"/>
          <w:sz w:val="24"/>
          <w:szCs w:val="24"/>
          <w:color w:val="000000"/>
        </w:rPr>
        <w:t>对，但我们可以举个反例，就是古尔纳。古尔纳在获得诺奖之前，这个人的关注度非常之低。就他这个主题也很，大家觉得不是很讨喜。所以说导致他的这个书在拿诺奖之前，只在很少的几个国家发行过。然后诺奖这个消息宣布以后，像美国出版社是直接去仓库的深处把那个存货翻出来，发现也没有几本了，然后就只能很赶紧去加印。然后更多的国家其实还要先去买他的版权。他就导致说，他拿了诺奖之后，大家都想说这古尔纳是谁，他的书在哪里，然后发现市场上没得卖。</w:t>
      </w:r>
    </w:p>
    <w:p>
      <w:pPr>
        <w:pStyle w:val="TranscriptBody"/>
        <w:spacing w:after="120" w:before="0" w:line="360" w:lineRule="exact"/>
        <w:ind w:firstLine="480"/>
      </w:pPr>
      <w:r>
        <w:rPr>
          <w:rFonts w:ascii="Calibri" w:hAnsi="Calibri" w:eastAsia="宋体" w:cs="宋体"/>
          <w:sz w:val="24"/>
          <w:szCs w:val="24"/>
          <w:color w:val="000000"/>
        </w:rPr>
        <w:t>是，古尔纳因为最近还有一次那个中国行嘛，所以大家对他的这个了解还是比较多的。</w:t>
      </w:r>
    </w:p>
    <w:p>
      <w:pPr>
        <w:pStyle w:val="TranscriptBody"/>
        <w:spacing w:after="120" w:before="0" w:line="360" w:lineRule="exact"/>
        <w:ind w:firstLine="480"/>
      </w:pPr>
      <w:r>
        <w:rPr>
          <w:rFonts w:ascii="Calibri" w:hAnsi="Calibri" w:eastAsia="宋体" w:cs="宋体"/>
          <w:sz w:val="24"/>
          <w:szCs w:val="24"/>
          <w:color w:val="000000"/>
        </w:rPr>
        <w:t>嗯，就这个其实是一个蛮意想不到的后续，就是他其实在2024年去上那个，就是与辉同行那个直播间，这其实他拿诺奖三年以后了。</w:t>
      </w:r>
    </w:p>
    <w:p>
      <w:pPr>
        <w:pStyle w:val="TranscriptBody"/>
        <w:spacing w:after="120" w:before="0" w:line="360" w:lineRule="exact"/>
        <w:ind w:firstLine="480"/>
      </w:pPr>
      <w:r>
        <w:rPr>
          <w:rFonts w:ascii="Calibri" w:hAnsi="Calibri" w:eastAsia="宋体" w:cs="宋体"/>
          <w:sz w:val="24"/>
          <w:szCs w:val="24"/>
          <w:color w:val="000000"/>
        </w:rPr>
        <w:t>对，就是那次中国行。</w:t>
      </w:r>
    </w:p>
    <w:p>
      <w:pPr>
        <w:pStyle w:val="TranscriptBody"/>
        <w:spacing w:after="120" w:before="0" w:line="360" w:lineRule="exact"/>
        <w:ind w:firstLine="480"/>
      </w:pPr>
      <w:r>
        <w:rPr>
          <w:rFonts w:ascii="Calibri" w:hAnsi="Calibri" w:eastAsia="宋体" w:cs="宋体"/>
          <w:sz w:val="24"/>
          <w:szCs w:val="24"/>
          <w:color w:val="000000"/>
        </w:rPr>
        <w:t>对，我觉得那个时候大家还是不知道古尔纳是谁。</w:t>
      </w:r>
    </w:p>
    <w:p>
      <w:pPr>
        <w:pStyle w:val="TranscriptBody"/>
        <w:spacing w:after="120" w:before="0" w:line="360" w:lineRule="exact"/>
        <w:ind w:firstLine="480"/>
      </w:pPr>
      <w:r>
        <w:rPr>
          <w:rFonts w:ascii="Calibri" w:hAnsi="Calibri" w:eastAsia="宋体" w:cs="宋体"/>
          <w:sz w:val="24"/>
          <w:szCs w:val="24"/>
          <w:color w:val="000000"/>
        </w:rPr>
        <w:t>所以说因为那两年有个特殊情况，他不可能第一时间就能到国内来。</w:t>
      </w:r>
    </w:p>
    <w:p>
      <w:pPr>
        <w:pStyle w:val="TranscriptBody"/>
        <w:spacing w:after="120" w:before="0" w:line="360" w:lineRule="exact"/>
        <w:ind w:firstLine="480"/>
      </w:pPr>
      <w:r>
        <w:rPr>
          <w:rFonts w:ascii="Calibri" w:hAnsi="Calibri" w:eastAsia="宋体" w:cs="宋体"/>
          <w:sz w:val="24"/>
          <w:szCs w:val="24"/>
          <w:color w:val="000000"/>
        </w:rPr>
        <w:t>对，但最后这个特殊之处还是在于，就是销售力。就是董宇辉帮他一晚上就卖掉了2.2万套，他十分震惊于中国人的购买力。</w:t>
      </w:r>
    </w:p>
    <w:p>
      <w:pPr>
        <w:pStyle w:val="TranscriptBody"/>
        <w:spacing w:after="120" w:before="0" w:line="360" w:lineRule="exact"/>
        <w:ind w:firstLine="480"/>
      </w:pPr>
      <w:r>
        <w:rPr>
          <w:rFonts w:ascii="Calibri" w:hAnsi="Calibri" w:eastAsia="宋体" w:cs="宋体"/>
          <w:sz w:val="24"/>
          <w:szCs w:val="24"/>
          <w:color w:val="000000"/>
        </w:rPr>
        <w:t>对，那一次这个中国行，我记得我们朋友在那个《编辑聊聊》节目里还专门聊过这个话题，大家可以去看看。</w:t>
      </w:r>
    </w:p>
    <w:p>
      <w:pPr>
        <w:pStyle w:val="TranscriptBody"/>
        <w:spacing w:after="120" w:before="0" w:line="360" w:lineRule="exact"/>
        <w:ind w:firstLine="480"/>
      </w:pPr>
      <w:r>
        <w:rPr>
          <w:rFonts w:ascii="Calibri" w:hAnsi="Calibri" w:eastAsia="宋体" w:cs="宋体"/>
          <w:sz w:val="24"/>
          <w:szCs w:val="24"/>
          <w:color w:val="000000"/>
        </w:rPr>
        <w:t>对，我反正就是我觉得，最后去讨论销售提升的时候，还是要不能脱离一个问题，就是销售平台和销售策略到底是什么样的。像董宇辉就是一个有点能够扭曲现实力场的一个销售平台，我觉得就算不是诺奖的作品，他也有可能可以卖出这个水平。</w:t>
      </w:r>
    </w:p>
    <w:p>
      <w:pPr>
        <w:pStyle w:val="TranscriptBody"/>
        <w:spacing w:after="120" w:before="0" w:line="360" w:lineRule="exact"/>
        <w:ind w:firstLine="480"/>
      </w:pPr>
      <w:r>
        <w:rPr>
          <w:rFonts w:ascii="Calibri" w:hAnsi="Calibri" w:eastAsia="宋体" w:cs="宋体"/>
          <w:sz w:val="24"/>
          <w:szCs w:val="24"/>
          <w:color w:val="000000"/>
        </w:rPr>
        <w:t>是的，其实最自然的销售策略还是趁短期的热度。像石黑一雄获得诺奖之后，上海译文出版社其实马上就推了他新的封面的一个版本的预售，效果也很好。这个就是蹭短期热度很成功的一个经典的例子。</w:t>
      </w:r>
    </w:p>
    <w:p>
      <w:pPr>
        <w:pStyle w:val="TranscriptBody"/>
        <w:spacing w:after="120" w:before="0" w:line="360" w:lineRule="exact"/>
        <w:ind w:firstLine="480"/>
      </w:pPr>
      <w:r>
        <w:rPr>
          <w:rFonts w:ascii="Calibri" w:hAnsi="Calibri" w:eastAsia="宋体" w:cs="宋体"/>
          <w:sz w:val="24"/>
          <w:szCs w:val="24"/>
          <w:color w:val="000000"/>
        </w:rPr>
        <w:t>我也要说，就是译文责编，就是冯涛这个人，他就一直很喜欢石黑一雄。他从2011年就开始陆续去买石黑一雄这个版权。所以说他其实是一个，就是所谓编辑和作家和整个销售，就是都互相成就一个很完满的结局。</w:t>
      </w:r>
    </w:p>
    <w:p>
      <w:pPr>
        <w:pStyle w:val="TranscriptBody"/>
        <w:spacing w:after="120" w:before="0" w:line="360" w:lineRule="exact"/>
        <w:ind w:firstLine="480"/>
      </w:pPr>
      <w:r>
        <w:rPr>
          <w:rFonts w:ascii="Calibri" w:hAnsi="Calibri" w:eastAsia="宋体" w:cs="宋体"/>
          <w:sz w:val="24"/>
          <w:szCs w:val="24"/>
          <w:color w:val="000000"/>
        </w:rPr>
        <w:t>OK，但反过来说，就是哪怕你落选了诺奖，其实也不会影响你的这个价值。其实这个里面最重要的是话题度。</w:t>
      </w:r>
    </w:p>
    <w:p>
      <w:pPr>
        <w:pStyle w:val="TranscriptBody"/>
        <w:spacing w:after="120" w:before="0" w:line="360" w:lineRule="exact"/>
        <w:ind w:firstLine="480"/>
      </w:pPr>
      <w:r>
        <w:rPr>
          <w:rFonts w:ascii="Calibri" w:hAnsi="Calibri" w:eastAsia="宋体" w:cs="宋体"/>
          <w:sz w:val="24"/>
          <w:szCs w:val="24"/>
          <w:color w:val="000000"/>
        </w:rPr>
        <w:t>又不得不提村上春树。村上春树这个作品全年在全球各地都很畅销，他已经是最畅销的人了。诺奖对他的边际效应应该就算得了，也不会有什么效果了。</w:t>
      </w:r>
    </w:p>
    <w:p>
      <w:pPr>
        <w:pStyle w:val="TranscriptBody"/>
        <w:spacing w:after="120" w:before="0" w:line="360" w:lineRule="exact"/>
        <w:ind w:firstLine="480"/>
      </w:pPr>
      <w:r>
        <w:rPr>
          <w:rFonts w:ascii="Calibri" w:hAnsi="Calibri" w:eastAsia="宋体" w:cs="宋体"/>
          <w:sz w:val="24"/>
          <w:szCs w:val="24"/>
          <w:color w:val="000000"/>
        </w:rPr>
        <w:t>对，虽然他每年都在诺奖的赔率的前列，然后他每年都陪跑，但是也不影响他任何的商业价值。在这个问题上面，反过来是村上春树对于每年诺贝尔文学奖的，至少在国内的这种语境里面讨论度，是一个，是在蹭村上，而不是村上在蹭诺奖了。</w:t>
      </w:r>
    </w:p>
    <w:p>
      <w:pPr>
        <w:pStyle w:val="TranscriptBody"/>
        <w:spacing w:after="120" w:before="0" w:line="360" w:lineRule="exact"/>
        <w:ind w:firstLine="480"/>
      </w:pPr>
      <w:r>
        <w:rPr>
          <w:rFonts w:ascii="Calibri" w:hAnsi="Calibri" w:eastAsia="宋体" w:cs="宋体"/>
          <w:sz w:val="24"/>
          <w:szCs w:val="24"/>
          <w:color w:val="000000"/>
        </w:rPr>
        <w:t>这么说也对吧。不过你刚才讲到一件事情，就是诺奖的赔率，这个事情我一直很好奇，这个事情真的有很多人在开盘口吗？</w:t>
      </w:r>
    </w:p>
    <w:p>
      <w:pPr>
        <w:pStyle w:val="TranscriptBody"/>
        <w:spacing w:after="120" w:before="0" w:line="360" w:lineRule="exact"/>
        <w:ind w:firstLine="480"/>
      </w:pPr>
      <w:r>
        <w:rPr>
          <w:rFonts w:ascii="Calibri" w:hAnsi="Calibri" w:eastAsia="宋体" w:cs="宋体"/>
          <w:sz w:val="24"/>
          <w:szCs w:val="24"/>
          <w:color w:val="000000"/>
        </w:rPr>
        <w:t>其实只有一个盘口。此前很长时间里面，世界上只有一个所谓的诺贝尔文学奖的专家赔率的表，它只来自于一个博彩机构，是一个英国的机构，叫做Ladbrokes。然后它这个公司有一个……</w:t>
      </w:r>
    </w:p>
    <w:p>
      <w:pPr>
        <w:pStyle w:val="TranscriptBody"/>
        <w:spacing w:after="120" w:before="0" w:line="360" w:lineRule="exact"/>
        <w:ind w:firstLine="480"/>
      </w:pPr>
      <w:r>
        <w:rPr>
          <w:rFonts w:ascii="Calibri" w:hAnsi="Calibri" w:eastAsia="宋体" w:cs="宋体"/>
          <w:sz w:val="24"/>
          <w:szCs w:val="24"/>
          <w:color w:val="000000"/>
        </w:rPr>
        <w:t>所以只有文学奖有，而且只有它有，别的像经济学奖和和平奖实际上是没有的？</w:t>
      </w:r>
    </w:p>
    <w:p>
      <w:pPr>
        <w:pStyle w:val="TranscriptBody"/>
        <w:spacing w:after="120" w:before="0" w:line="360" w:lineRule="exact"/>
        <w:ind w:firstLine="480"/>
      </w:pPr>
      <w:r>
        <w:rPr>
          <w:rFonts w:ascii="Calibri" w:hAnsi="Calibri" w:eastAsia="宋体" w:cs="宋体"/>
          <w:sz w:val="24"/>
          <w:szCs w:val="24"/>
          <w:color w:val="000000"/>
        </w:rPr>
        <w:t>经济学奖据说有。今年哈佛大学自己搞过经济学奖的这个竞猜。</w:t>
      </w:r>
    </w:p>
    <w:p>
      <w:pPr>
        <w:pStyle w:val="TranscriptBody"/>
        <w:spacing w:after="120" w:before="0" w:line="360" w:lineRule="exact"/>
        <w:ind w:firstLine="480"/>
      </w:pPr>
      <w:r>
        <w:rPr>
          <w:rFonts w:ascii="Calibri" w:hAnsi="Calibri" w:eastAsia="宋体" w:cs="宋体"/>
          <w:sz w:val="24"/>
          <w:szCs w:val="24"/>
          <w:color w:val="000000"/>
        </w:rPr>
        <w:t>是吗？</w:t>
      </w:r>
    </w:p>
    <w:p>
      <w:pPr>
        <w:pStyle w:val="TranscriptBody"/>
        <w:spacing w:after="120" w:before="0" w:line="360" w:lineRule="exact"/>
        <w:ind w:firstLine="480"/>
      </w:pPr>
      <w:r>
        <w:rPr>
          <w:rFonts w:ascii="Calibri" w:hAnsi="Calibri" w:eastAsia="宋体" w:cs="宋体"/>
          <w:sz w:val="24"/>
          <w:szCs w:val="24"/>
          <w:color w:val="000000"/>
        </w:rPr>
        <w:t>对，有点像竞猜，就不是专业的博彩。</w:t>
      </w:r>
    </w:p>
    <w:p>
      <w:pPr>
        <w:pStyle w:val="TranscriptBody"/>
        <w:spacing w:after="120" w:before="0" w:line="360" w:lineRule="exact"/>
        <w:ind w:firstLine="480"/>
      </w:pPr>
      <w:r>
        <w:rPr>
          <w:rFonts w:ascii="Calibri" w:hAnsi="Calibri" w:eastAsia="宋体" w:cs="宋体"/>
          <w:sz w:val="24"/>
          <w:szCs w:val="24"/>
          <w:color w:val="000000"/>
        </w:rPr>
        <w:t>对，但好像后来到2008年以后就停了。他们觉得这个东西好像不是很合理。</w:t>
      </w:r>
    </w:p>
    <w:p>
      <w:pPr>
        <w:pStyle w:val="TranscriptBody"/>
        <w:spacing w:after="120" w:before="0" w:line="360" w:lineRule="exact"/>
        <w:ind w:firstLine="480"/>
      </w:pPr>
      <w:r>
        <w:rPr>
          <w:rFonts w:ascii="Calibri" w:hAnsi="Calibri" w:eastAsia="宋体" w:cs="宋体"/>
          <w:sz w:val="24"/>
          <w:szCs w:val="24"/>
          <w:color w:val="000000"/>
        </w:rPr>
        <w:t>不是很合理，效果不是很好。</w:t>
      </w:r>
    </w:p>
    <w:p>
      <w:pPr>
        <w:pStyle w:val="TranscriptBody"/>
        <w:spacing w:after="120" w:before="0" w:line="360" w:lineRule="exact"/>
        <w:ind w:firstLine="480"/>
      </w:pPr>
      <w:r>
        <w:rPr>
          <w:rFonts w:ascii="Calibri" w:hAnsi="Calibri" w:eastAsia="宋体" w:cs="宋体"/>
          <w:sz w:val="24"/>
          <w:szCs w:val="24"/>
          <w:color w:val="000000"/>
        </w:rPr>
        <w:t>对，我觉得涉及到那种过于专业的这个领域里面，其实就是对于这个行业来说，没有特别大的这个价值。那说回整个Ladbrokes，在这个业务里面，诺贝尔文学奖其实是非常小众的一项，就在他们这个类目里面叫新奇类目。这个公司主要关注的还是体育赛事和政治事件。</w:t>
      </w:r>
    </w:p>
    <w:p>
      <w:pPr>
        <w:pStyle w:val="TranscriptBody"/>
        <w:spacing w:after="120" w:before="0" w:line="360" w:lineRule="exact"/>
        <w:ind w:firstLine="480"/>
      </w:pPr>
      <w:r>
        <w:rPr>
          <w:rFonts w:ascii="Calibri" w:hAnsi="Calibri" w:eastAsia="宋体" w:cs="宋体"/>
          <w:sz w:val="24"/>
          <w:szCs w:val="24"/>
          <w:color w:val="000000"/>
        </w:rPr>
        <w:t>而且诺贝尔文学奖整个博彩的盘子也不是很大。这个公司在2014年接受《华尔街日报》采访的时候说，当年诺贝尔文学奖的投注总额只有5万英镑，而他们一般来说一场大型足球赛事，就可以达到200到300万英镑的投注规模。</w:t>
      </w:r>
    </w:p>
    <w:p>
      <w:pPr>
        <w:pStyle w:val="TranscriptBody"/>
        <w:spacing w:after="120" w:before="0" w:line="360" w:lineRule="exact"/>
        <w:ind w:firstLine="480"/>
      </w:pPr>
      <w:r>
        <w:rPr>
          <w:rFonts w:ascii="Calibri" w:hAnsi="Calibri" w:eastAsia="宋体" w:cs="宋体"/>
          <w:sz w:val="24"/>
          <w:szCs w:val="24"/>
          <w:color w:val="000000"/>
        </w:rPr>
        <w:t>真正的赌狗什么都可以拿来赌，但这个圈子实际上是略冷了一些。</w:t>
      </w:r>
    </w:p>
    <w:p>
      <w:pPr>
        <w:pStyle w:val="TranscriptBody"/>
        <w:spacing w:after="120" w:before="0" w:line="360" w:lineRule="exact"/>
        <w:ind w:firstLine="480"/>
      </w:pPr>
      <w:r>
        <w:rPr>
          <w:rFonts w:ascii="Calibri" w:hAnsi="Calibri" w:eastAsia="宋体" w:cs="宋体"/>
          <w:sz w:val="24"/>
          <w:szCs w:val="24"/>
          <w:color w:val="000000"/>
        </w:rPr>
        <w:t>冷圈。今年还有另外一个新闻，就是说诺贝尔和平奖的结果可能提前泄露了。这个就是因为在这个获奖者的名字公布之前12小时，就有一个神秘的用户，在一个叫做Polymarket的加密货币博彩市场上强势地买入他，然后把他的胜率从5%直接拉到了70%。然后最后他自己在这个就是投注上面，获利了5万美元。</w:t>
      </w:r>
    </w:p>
    <w:p>
      <w:pPr>
        <w:pStyle w:val="TranscriptBody"/>
        <w:spacing w:after="120" w:before="0" w:line="360" w:lineRule="exact"/>
        <w:ind w:firstLine="480"/>
      </w:pPr>
      <w:r>
        <w:rPr>
          <w:rFonts w:ascii="Calibri" w:hAnsi="Calibri" w:eastAsia="宋体" w:cs="宋体"/>
          <w:sz w:val="24"/>
          <w:szCs w:val="24"/>
          <w:color w:val="000000"/>
        </w:rPr>
        <w:t>而这个异动呢，还引发了其他交易员的跟进。然后其中有人呢，就是获利更多，达到了8.5万美元。一方面充分地说明，就是这个盘子也不是很大的，一个人就可以把这个胜率拉起来。另外就是，Polymarket它最近这几年就名声大噪的一个新兴的预测市场，大家应该比较了解了。</w:t>
      </w:r>
    </w:p>
    <w:p>
      <w:pPr>
        <w:pStyle w:val="TranscriptBody"/>
        <w:spacing w:after="120" w:before="0" w:line="360" w:lineRule="exact"/>
        <w:ind w:firstLine="480"/>
      </w:pPr>
      <w:r>
        <w:rPr>
          <w:rFonts w:ascii="Calibri" w:hAnsi="Calibri" w:eastAsia="宋体" w:cs="宋体"/>
          <w:sz w:val="24"/>
          <w:szCs w:val="24"/>
          <w:color w:val="000000"/>
        </w:rPr>
        <w:t>对，这个市场就是首先它是靠加密货币的，其次就是它受监管幅度也很小。而且它不禁止任何的内幕交易，就是你真的想办法去偷到这个和平奖得主的名单，你去投，它也觉得是OK的。此前它的成名一战，就是成功预测了2024年的美国总统选举结果，就是它在特朗普的支持率方面，这个整个平台上的预测数据其实比传统民调还要更准。这个其实是让它名声一下就起来了。</w:t>
      </w:r>
    </w:p>
    <w:p>
      <w:pPr>
        <w:pStyle w:val="TranscriptBody"/>
        <w:spacing w:after="120" w:before="0" w:line="360" w:lineRule="exact"/>
        <w:ind w:firstLine="480"/>
      </w:pPr>
      <w:r>
        <w:rPr>
          <w:rFonts w:ascii="Calibri" w:hAnsi="Calibri" w:eastAsia="宋体" w:cs="宋体"/>
          <w:sz w:val="24"/>
          <w:szCs w:val="24"/>
          <w:color w:val="000000"/>
        </w:rPr>
        <w:t>另外呢，就是加密货币它本身价值变动也更快，这个变动幅度也更大，这个也进一步增加这个投注的刺激性。</w:t>
      </w:r>
    </w:p>
    <w:p>
      <w:pPr>
        <w:pStyle w:val="TranscriptBody"/>
        <w:spacing w:after="120" w:before="0" w:line="360" w:lineRule="exact"/>
        <w:ind w:firstLine="480"/>
      </w:pPr>
      <w:r>
        <w:rPr>
          <w:rFonts w:ascii="Calibri" w:hAnsi="Calibri" w:eastAsia="宋体" w:cs="宋体"/>
          <w:sz w:val="24"/>
          <w:szCs w:val="24"/>
          <w:color w:val="000000"/>
        </w:rPr>
        <w:t>所以你前面讲到的这个诺奖产生的外延影响的第三部分，就是所谓的场外市场，主要指的就是像出版或者是博彩这样的一些行业。</w:t>
      </w:r>
    </w:p>
    <w:p>
      <w:pPr>
        <w:pStyle w:val="TranscriptBody"/>
        <w:spacing w:after="120" w:before="0" w:line="360" w:lineRule="exact"/>
        <w:ind w:firstLine="480"/>
      </w:pPr>
      <w:r>
        <w:rPr>
          <w:rFonts w:ascii="Calibri" w:hAnsi="Calibri" w:eastAsia="宋体" w:cs="宋体"/>
          <w:sz w:val="24"/>
          <w:szCs w:val="24"/>
          <w:color w:val="000000"/>
        </w:rPr>
        <w:t>对，这些行业虽然跟诺贝尔奖没有特别直接的关联，但它们这个表现其实是非常强的信号。这两个市场动荡会年复一年地告诉世界，诺贝尔奖的受关注度还是没有下降的，它依然是世界上认知度和认可度最高的大型奖项，可能没有之一。</w:t>
      </w:r>
    </w:p>
    <w:p>
      <w:pPr>
        <w:pStyle w:val="TranscriptBody"/>
        <w:spacing w:after="120" w:before="0" w:line="360" w:lineRule="exact"/>
        <w:ind w:firstLine="480"/>
      </w:pPr>
      <w:r>
        <w:rPr>
          <w:rFonts w:ascii="Calibri" w:hAnsi="Calibri" w:eastAsia="宋体" w:cs="宋体"/>
          <w:sz w:val="24"/>
          <w:szCs w:val="24"/>
          <w:color w:val="000000"/>
        </w:rPr>
        <w:t>所以还是从品牌角度来考虑这些场外市场所带来的影响。其实在过去节目当中，我们很少直接去讨论品牌本身。即使是像Patagonia或者Ben &amp; Jerry's这种品牌声誉非常高的例子，我们大多数时候还是把它们的品牌作为公司和商业模式的一部分来介绍的，否则总会感觉就是有一点空泛。</w:t>
      </w:r>
    </w:p>
    <w:p>
      <w:pPr>
        <w:pStyle w:val="TranscriptBody"/>
        <w:spacing w:after="120" w:before="0" w:line="360" w:lineRule="exact"/>
        <w:ind w:firstLine="480"/>
      </w:pPr>
      <w:r>
        <w:rPr>
          <w:rFonts w:ascii="Calibri" w:hAnsi="Calibri" w:eastAsia="宋体" w:cs="宋体"/>
          <w:sz w:val="24"/>
          <w:szCs w:val="24"/>
          <w:color w:val="000000"/>
        </w:rPr>
        <w:t>还是把它作为业务当中的一块来讲。</w:t>
      </w:r>
    </w:p>
    <w:p>
      <w:pPr>
        <w:pStyle w:val="TranscriptBody"/>
        <w:spacing w:after="120" w:before="0" w:line="360" w:lineRule="exact"/>
        <w:ind w:firstLine="480"/>
      </w:pPr>
      <w:r>
        <w:rPr>
          <w:rFonts w:ascii="Calibri" w:hAnsi="Calibri" w:eastAsia="宋体" w:cs="宋体"/>
          <w:sz w:val="24"/>
          <w:szCs w:val="24"/>
          <w:color w:val="000000"/>
        </w:rPr>
        <w:t>是的，而且伴随这些品牌价值越来越高，这种空泛感会越来越强烈。它很容易造成受众的分化，乃至最终反噬品牌，这种例子也很多。不过诺贝尔奖说到底，它确实是一个很特别的例子。虽然每年有高额的奖金和每年的仪式作为支持，但它的核心还是一种比较纯粹的荣誉，还有一个共享诺贝尔之名的知识分子网络，以及它的全球的公众口碑。</w:t>
      </w:r>
    </w:p>
    <w:p>
      <w:pPr>
        <w:pStyle w:val="TranscriptBody"/>
        <w:spacing w:after="120" w:before="0" w:line="360" w:lineRule="exact"/>
        <w:ind w:firstLine="480"/>
      </w:pPr>
      <w:r>
        <w:rPr>
          <w:rFonts w:ascii="Calibri" w:hAnsi="Calibri" w:eastAsia="宋体" w:cs="宋体"/>
          <w:sz w:val="24"/>
          <w:szCs w:val="24"/>
          <w:color w:val="000000"/>
        </w:rPr>
        <w:t>这些无形资产的部分，也让诺贝尔奖更接近于一个品牌的最初定义。相比于有形的资产，无形资产的管理更加地困难，也几乎不可能复制他人的成功。所以问题的关键依然在于能否长久地维护自己的核心价值观，而始终追求造福人类的成就，就是诺贝尔奖和其他很多优秀品牌的共同之处。</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Vol.230 为什么人人都知道诺贝尔奖？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Vol.230 为什么人人都知道诺贝尔奖？</dc:title>
  <dc:subject/>
  <dc:creator/>
  <cp:keywords/>
  <dc:description/>
  <cp:lastModifiedBy/>
  <cp:revision>1</cp:revision>
  <dcterms:created xsi:type="dcterms:W3CDTF">2013-12-23T23:15:00Z</dcterms:created>
  <dcterms:modified xsi:type="dcterms:W3CDTF">2013-12-23T23:15:00Z</dcterms:modified>
  <cp:category/>
  <dc:identifier/>
</cp:coreProperties>
</file>