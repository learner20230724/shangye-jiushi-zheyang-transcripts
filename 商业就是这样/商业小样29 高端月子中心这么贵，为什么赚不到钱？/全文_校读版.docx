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商业小样29 高端月子中心这么贵，为什么赚不到钱？</w:t>
      </w:r>
    </w:p>
    <w:p>
      <w:pPr>
        <w:pStyle w:val="TranscriptMeta"/>
        <w:spacing w:after="120" w:before="0" w:line="360" w:lineRule="exact"/>
        <w:ind w:firstLine="0"/>
      </w:pPr>
      <w:r>
        <w:rPr>
          <w:rFonts w:ascii="Calibri" w:hAnsi="Calibri" w:eastAsia="宋体" w:cs="宋体"/>
          <w:sz w:val="24"/>
          <w:szCs w:val="24"/>
          <w:color w:val="000000"/>
        </w:rPr>
        <w:t>原音视频时长：00:14:26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商业小样29 | 高端月子中心这么贵，为什么赚不到钱？</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这期我们要聊一个肖老师很有心得的话题，就是月子中心。生过孩子的听友们应该知道，坐月子是一个中国的传统习俗，但它现在其实已经发展成为了一个产业，甚至培育出了一些开月子中心的上市公司。这一期节目，我们的主角和由头就是今年在香港上市的一个以月子中心为核心业务的公司，叫做圣贝拉。</w:t>
      </w:r>
    </w:p>
    <w:p>
      <w:pPr>
        <w:pStyle w:val="TranscriptBody"/>
        <w:spacing w:after="120" w:before="0" w:line="360" w:lineRule="exact"/>
        <w:ind w:firstLine="480"/>
      </w:pPr>
      <w:r>
        <w:rPr>
          <w:rFonts w:ascii="Calibri" w:hAnsi="Calibri" w:eastAsia="宋体" w:cs="宋体"/>
          <w:sz w:val="24"/>
          <w:szCs w:val="24"/>
          <w:color w:val="000000"/>
        </w:rPr>
        <w:t>没有生过孩子的朋友们也可以了解一下。肖老师，你当时在挑月子中心的时候，有看过圣贝拉的项目吗？</w:t>
      </w:r>
    </w:p>
    <w:p>
      <w:pPr>
        <w:pStyle w:val="TranscriptBody"/>
        <w:spacing w:after="120" w:before="0" w:line="360" w:lineRule="exact"/>
        <w:ind w:firstLine="480"/>
      </w:pPr>
      <w:r>
        <w:rPr>
          <w:rFonts w:ascii="Calibri" w:hAnsi="Calibri" w:eastAsia="宋体" w:cs="宋体"/>
          <w:sz w:val="24"/>
          <w:szCs w:val="24"/>
          <w:color w:val="000000"/>
        </w:rPr>
        <w:t>看过，就是它属于最高端的那一档。最后我没有选择它，但是这个名声非常地响，而且知道它是一个连锁的品牌，或者说是一个连锁的公司吧，下面有几个品牌。所谓的高端，就是它的价格确实非常地高。</w:t>
      </w:r>
    </w:p>
    <w:p>
      <w:pPr>
        <w:pStyle w:val="TranscriptBody"/>
        <w:spacing w:after="120" w:before="0" w:line="360" w:lineRule="exact"/>
        <w:ind w:firstLine="480"/>
      </w:pPr>
      <w:r>
        <w:rPr>
          <w:rFonts w:ascii="Calibri" w:hAnsi="Calibri" w:eastAsia="宋体" w:cs="宋体"/>
          <w:sz w:val="24"/>
          <w:szCs w:val="24"/>
          <w:color w:val="000000"/>
        </w:rPr>
        <w:t>具体地展开一下。</w:t>
      </w:r>
    </w:p>
    <w:p>
      <w:pPr>
        <w:pStyle w:val="TranscriptBody"/>
        <w:spacing w:after="120" w:before="0" w:line="360" w:lineRule="exact"/>
        <w:ind w:firstLine="480"/>
      </w:pPr>
      <w:r>
        <w:rPr>
          <w:rFonts w:ascii="Calibri" w:hAnsi="Calibri" w:eastAsia="宋体" w:cs="宋体"/>
          <w:sz w:val="24"/>
          <w:szCs w:val="24"/>
          <w:color w:val="000000"/>
        </w:rPr>
        <w:t>其实现在月子中心已经比较细分了。我们说圣贝拉这样比较高端，或者说高价格的，它一个月子的套餐，比如说26天，或者你更长一点的话，都是在10万元以上的。比如说像圣贝拉这个品牌的28天套餐，起步价就是138,800。其实大家的实际成交都会高于起步价。</w:t>
      </w:r>
    </w:p>
    <w:p>
      <w:pPr>
        <w:pStyle w:val="TranscriptBody"/>
        <w:spacing w:after="120" w:before="0" w:line="360" w:lineRule="exact"/>
        <w:ind w:firstLine="480"/>
      </w:pPr>
      <w:r>
        <w:rPr>
          <w:rFonts w:ascii="Calibri" w:hAnsi="Calibri" w:eastAsia="宋体" w:cs="宋体"/>
          <w:sz w:val="24"/>
          <w:szCs w:val="24"/>
          <w:color w:val="000000"/>
        </w:rPr>
        <w:t>同时，我们刚刚也讲到，圣贝拉它其实已经全国连锁了，它的投资人包括像腾讯、中国人寿、太古地产等等的。那现在的这个门店数呢，已经全国超过了96家。并且除了这个月子中心以外呢，它还收购了一个专门做月子餐的品牌，叫广和堂，还重组并购了原来在上海比较有名的一个月子中心，叫悦子阁，悦子是愉悦的悦。</w:t>
      </w:r>
    </w:p>
    <w:p>
      <w:pPr>
        <w:pStyle w:val="TranscriptBody"/>
        <w:spacing w:after="120" w:before="0" w:line="360" w:lineRule="exact"/>
        <w:ind w:firstLine="480"/>
      </w:pPr>
      <w:r>
        <w:rPr>
          <w:rFonts w:ascii="Calibri" w:hAnsi="Calibri" w:eastAsia="宋体" w:cs="宋体"/>
          <w:sz w:val="24"/>
          <w:szCs w:val="24"/>
          <w:color w:val="000000"/>
        </w:rPr>
        <w:t>所以它现在可以说是中国规模最大的一个连锁月子中心的公司。那么问题就是，看上去又有规模、收入又高的这个月子中心，未必赚钱这个事情，为什么会这样呢？虽然这好像也算是一个很常见的现象。那我们这期商业小样就专门来谈谈月子中心为什么会这样。</w:t>
      </w:r>
    </w:p>
    <w:p>
      <w:pPr>
        <w:pStyle w:val="TranscriptBody"/>
        <w:spacing w:after="120" w:before="0" w:line="360" w:lineRule="exact"/>
        <w:ind w:firstLine="480"/>
      </w:pPr>
      <w:r>
        <w:rPr>
          <w:rFonts w:ascii="Calibri" w:hAnsi="Calibri" w:eastAsia="宋体" w:cs="宋体"/>
          <w:sz w:val="24"/>
          <w:szCs w:val="24"/>
          <w:color w:val="000000"/>
        </w:rPr>
        <w:t>坐月子其实传统上是孕妇在家，然后由男方或者是女方的父母来照顾的这样一个习俗嘛。那主要是指生产以及产后的这段时间，这大概是一个月左右。但如今呢，越来越多的夫妻，他们同时都需要工作，然后也不一定和上一辈住在一起。</w:t>
      </w:r>
    </w:p>
    <w:p>
      <w:pPr>
        <w:pStyle w:val="TranscriptBody"/>
        <w:spacing w:after="120" w:before="0" w:line="360" w:lineRule="exact"/>
        <w:ind w:firstLine="480"/>
      </w:pPr>
      <w:r>
        <w:rPr>
          <w:rFonts w:ascii="Calibri" w:hAnsi="Calibri" w:eastAsia="宋体" w:cs="宋体"/>
          <w:sz w:val="24"/>
          <w:szCs w:val="24"/>
          <w:color w:val="000000"/>
        </w:rPr>
        <w:t>同时，产妇和新生儿的照料也有了越来越多比较科学的要求。在这种情况下面，你在一个专门的环境里，然后有专业的人士来照料，然后让一家子都能够省心省力，就是一个比较大的需求。这个就是月子中心所起的作用。</w:t>
      </w:r>
    </w:p>
    <w:p>
      <w:pPr>
        <w:pStyle w:val="TranscriptBody"/>
        <w:spacing w:after="120" w:before="0" w:line="360" w:lineRule="exact"/>
        <w:ind w:firstLine="480"/>
      </w:pPr>
      <w:r>
        <w:rPr>
          <w:rFonts w:ascii="Calibri" w:hAnsi="Calibri" w:eastAsia="宋体" w:cs="宋体"/>
          <w:sz w:val="24"/>
          <w:szCs w:val="24"/>
          <w:color w:val="000000"/>
        </w:rPr>
        <w:t>此前大家听到比较多的有可能是月嫂这样的一个形式。但大家可能知道，就是月嫂这个行业对于消费者来说，信息非常地不透明，好的月嫂往往都要提前很久，大几个月甚至一年来预订。</w:t>
      </w:r>
    </w:p>
    <w:p>
      <w:pPr>
        <w:pStyle w:val="TranscriptBody"/>
        <w:spacing w:after="120" w:before="0" w:line="360" w:lineRule="exact"/>
        <w:ind w:firstLine="480"/>
      </w:pPr>
      <w:r>
        <w:rPr>
          <w:rFonts w:ascii="Calibri" w:hAnsi="Calibri" w:eastAsia="宋体" w:cs="宋体"/>
          <w:sz w:val="24"/>
          <w:szCs w:val="24"/>
          <w:color w:val="000000"/>
        </w:rPr>
        <w:t>月子中心这个东西，感觉是最近几年才在中国内地流行起来，或者说大家非常重视这个品类的。它最早应该不是说内地首创的吧？</w:t>
      </w:r>
    </w:p>
    <w:p>
      <w:pPr>
        <w:pStyle w:val="TranscriptBody"/>
        <w:spacing w:after="120" w:before="0" w:line="360" w:lineRule="exact"/>
        <w:ind w:firstLine="480"/>
      </w:pPr>
      <w:r>
        <w:rPr>
          <w:rFonts w:ascii="Calibri" w:hAnsi="Calibri" w:eastAsia="宋体" w:cs="宋体"/>
          <w:sz w:val="24"/>
          <w:szCs w:val="24"/>
          <w:color w:val="000000"/>
        </w:rPr>
        <w:t>对，它主要还是流行在华人地区的，因为作为一个习俗，在华人这边比较流行。最早肯定不是内地，它是出现在台湾和香港地区。据我所知，比如像上海、北京很多的月子中心，最早的来源，或者他们这一套的规范，都是从台湾地区来的。</w:t>
      </w:r>
    </w:p>
    <w:p>
      <w:pPr>
        <w:pStyle w:val="TranscriptBody"/>
        <w:spacing w:after="120" w:before="0" w:line="360" w:lineRule="exact"/>
        <w:ind w:firstLine="480"/>
      </w:pPr>
      <w:r>
        <w:rPr>
          <w:rFonts w:ascii="Calibri" w:hAnsi="Calibri" w:eastAsia="宋体" w:cs="宋体"/>
          <w:sz w:val="24"/>
          <w:szCs w:val="24"/>
          <w:color w:val="000000"/>
        </w:rPr>
        <w:t>我听到过朋友跟我们讲过一个小小的这个八卦，不一定坐实，就是有很多月子中心的这个月子餐，它里边很喜欢用麻油、芝麻油来调味。因为有可能产妇刚刚生产完之后，她的这个口味不能特别地浓重，但是她又需要一点味道，麻油有可能比较合适吧。那这样一个习惯，或者是烹饪的这个习惯，据说就是从台湾那边传过来的。</w:t>
      </w:r>
    </w:p>
    <w:p>
      <w:pPr>
        <w:pStyle w:val="TranscriptBody"/>
        <w:spacing w:after="120" w:before="0" w:line="360" w:lineRule="exact"/>
        <w:ind w:firstLine="480"/>
      </w:pPr>
      <w:r>
        <w:rPr>
          <w:rFonts w:ascii="Calibri" w:hAnsi="Calibri" w:eastAsia="宋体" w:cs="宋体"/>
          <w:sz w:val="24"/>
          <w:szCs w:val="24"/>
          <w:color w:val="000000"/>
        </w:rPr>
        <w:t>但 anyway，其实在内地的话，也不算是特别的新。改革开放之后，陆续就会有一些，但只不过在最近几年确实是越来越常见了，或者越来越流行了。</w:t>
      </w:r>
    </w:p>
    <w:p>
      <w:pPr>
        <w:pStyle w:val="TranscriptBody"/>
        <w:spacing w:after="120" w:before="0" w:line="360" w:lineRule="exact"/>
        <w:ind w:firstLine="480"/>
      </w:pPr>
      <w:r>
        <w:rPr>
          <w:rFonts w:ascii="Calibri" w:hAnsi="Calibri" w:eastAsia="宋体" w:cs="宋体"/>
          <w:sz w:val="24"/>
          <w:szCs w:val="24"/>
          <w:color w:val="000000"/>
        </w:rPr>
        <w:t>反正肖老师参与坐月子的时候，我们也去他那个高档月子中心玩过一下下，感觉就是很像一个所谓度假村的感觉。</w:t>
      </w:r>
    </w:p>
    <w:p>
      <w:pPr>
        <w:pStyle w:val="TranscriptBody"/>
        <w:spacing w:after="120" w:before="0" w:line="360" w:lineRule="exact"/>
        <w:ind w:firstLine="480"/>
      </w:pPr>
      <w:r>
        <w:rPr>
          <w:rFonts w:ascii="Calibri" w:hAnsi="Calibri" w:eastAsia="宋体" w:cs="宋体"/>
          <w:sz w:val="24"/>
          <w:szCs w:val="24"/>
          <w:color w:val="000000"/>
        </w:rPr>
        <w:t>我觉得你说得差不多，因为本质上月子中心可以理解为一种特殊的酒店，但它会提供一些比较多的服务，比如说婴儿还有产妇的一些基础的生活服务，还有这个陪护的人员，还有定制的一些餐食、清洁卫生啊等等的。</w:t>
      </w:r>
    </w:p>
    <w:p>
      <w:pPr>
        <w:pStyle w:val="TranscriptBody"/>
        <w:spacing w:after="120" w:before="0" w:line="360" w:lineRule="exact"/>
        <w:ind w:firstLine="480"/>
      </w:pPr>
      <w:r>
        <w:rPr>
          <w:rFonts w:ascii="Calibri" w:hAnsi="Calibri" w:eastAsia="宋体" w:cs="宋体"/>
          <w:sz w:val="24"/>
          <w:szCs w:val="24"/>
          <w:color w:val="000000"/>
        </w:rPr>
        <w:t>除此以外，如果你是比较高端的一些月子中心，肯定还会有一些增值的服务。比如说一些专业的持证的医生、护士，还有更精致的月子餐，或者是孕妇的一些产康，产后的恢复等等的。甚至有的已经包括了什么新生儿的早教，让你去游泳那些，但我觉得那些其实作用不是很大。</w:t>
      </w:r>
    </w:p>
    <w:p>
      <w:pPr>
        <w:pStyle w:val="TranscriptBody"/>
        <w:spacing w:after="120" w:before="0" w:line="360" w:lineRule="exact"/>
        <w:ind w:firstLine="480"/>
      </w:pPr>
      <w:r>
        <w:rPr>
          <w:rFonts w:ascii="Calibri" w:hAnsi="Calibri" w:eastAsia="宋体" w:cs="宋体"/>
          <w:sz w:val="24"/>
          <w:szCs w:val="24"/>
          <w:color w:val="000000"/>
        </w:rPr>
        <w:t>但我觉得你这个比喻差不多。简单而言，就是产妇生完了小朋友之后，可以把一切的照料、看护的这些工作都交给专业的人士，那么产妇可以大大地缓解疲劳，好好地放松一下。这个其实就是月子中心的核心价值。</w:t>
      </w:r>
    </w:p>
    <w:p>
      <w:pPr>
        <w:pStyle w:val="TranscriptBody"/>
        <w:spacing w:after="120" w:before="0" w:line="360" w:lineRule="exact"/>
        <w:ind w:firstLine="480"/>
      </w:pPr>
      <w:r>
        <w:rPr>
          <w:rFonts w:ascii="Calibri" w:hAnsi="Calibri" w:eastAsia="宋体" w:cs="宋体"/>
          <w:sz w:val="24"/>
          <w:szCs w:val="24"/>
          <w:color w:val="000000"/>
        </w:rPr>
        <w:t>反正这个服务内容和这个收费水平，我大概已经了解，这确实是一个感觉挺高端的生意。但是如果说看一些财报数据的话，会觉得这些公司的盈利情况普遍也很一般。像在圣贝拉之前，还有一个做高端月子中心的公司，是港交所上市的，叫爱帝宫。它是2007年成立，2019年被收购以后，相当于是这样子上市的。但是在今年2月份就已经停牌了。在停牌之前，它的市值已经只剩2亿多港元了，而且去年上半年的净亏损也很高。我就想问一个问题，看起来收入这么多的话，为什么就是能做不下去呢？</w:t>
      </w:r>
    </w:p>
    <w:p>
      <w:pPr>
        <w:pStyle w:val="TranscriptBody"/>
        <w:spacing w:after="120" w:before="0" w:line="360" w:lineRule="exact"/>
        <w:ind w:firstLine="480"/>
      </w:pPr>
      <w:r>
        <w:rPr>
          <w:rFonts w:ascii="Calibri" w:hAnsi="Calibri" w:eastAsia="宋体" w:cs="宋体"/>
          <w:sz w:val="24"/>
          <w:szCs w:val="24"/>
          <w:color w:val="000000"/>
        </w:rPr>
        <w:t>这个就涉及到高端月子中心的商业模式的问题了。月子中心最主要的投入项，就是房间的成本本身。刚刚讲的，它其实比较类似于一个酒店的模式。传统上的高端月子中心，为了提供和价格比较匹配的服务，它都会采用重资产运营的模式。它会长期地租赁，甚至会自己出钱买一块物业，来建一个那种所谓独门独院的这样一个小型的会所，或者说是一个小型的月子中心。</w:t>
      </w:r>
    </w:p>
    <w:p>
      <w:pPr>
        <w:pStyle w:val="TranscriptBody"/>
        <w:spacing w:after="120" w:before="0" w:line="360" w:lineRule="exact"/>
        <w:ind w:firstLine="480"/>
      </w:pPr>
      <w:r>
        <w:rPr>
          <w:rFonts w:ascii="Calibri" w:hAnsi="Calibri" w:eastAsia="宋体" w:cs="宋体"/>
          <w:sz w:val="24"/>
          <w:szCs w:val="24"/>
          <w:color w:val="000000"/>
        </w:rPr>
        <w:t>爱帝宫就是这种传统类型。之所以它被拖垮了，或者业绩大幅地亏损，就是因为它采用的是这种重资产的模式，然后它要做全国的一个扩张。这就使得它前期的这个投入会非常非常地大。然后在你投入这么多在地产上面之后呢，你要做到短期的盈利，实际上是很困难的。那一旦出现了这个紧张，就有可能出现大额的亏损，或者就是经营不下去。</w:t>
      </w:r>
    </w:p>
    <w:p>
      <w:pPr>
        <w:pStyle w:val="TranscriptBody"/>
        <w:spacing w:after="120" w:before="0" w:line="360" w:lineRule="exact"/>
        <w:ind w:firstLine="480"/>
      </w:pPr>
      <w:r>
        <w:rPr>
          <w:rFonts w:ascii="Calibri" w:hAnsi="Calibri" w:eastAsia="宋体" w:cs="宋体"/>
          <w:sz w:val="24"/>
          <w:szCs w:val="24"/>
          <w:color w:val="000000"/>
        </w:rPr>
        <w:t>那与此相对呢，其实圣贝拉采用的不是这种模式，它是比较轻资产的一种运营。就是它的这个物业不是自己长期租赁或者搞一个独栋的，而是和一些五星级酒店合作。也就是说，你去它这个月子中心，其实你住到的是一个酒店里边。那它和这个酒店签订一个租约，包下比如说几层的房间，那月子中心自己只要提供的是服务和一些专业的人员，甚至连餐食也可以外包给酒店吧。</w:t>
      </w:r>
    </w:p>
    <w:p>
      <w:pPr>
        <w:pStyle w:val="TranscriptBody"/>
        <w:spacing w:after="120" w:before="0" w:line="360" w:lineRule="exact"/>
        <w:ind w:firstLine="480"/>
      </w:pPr>
      <w:r>
        <w:rPr>
          <w:rFonts w:ascii="Calibri" w:hAnsi="Calibri" w:eastAsia="宋体" w:cs="宋体"/>
          <w:sz w:val="24"/>
          <w:szCs w:val="24"/>
          <w:color w:val="000000"/>
        </w:rPr>
        <w:t>那圣贝拉呢，是2017年在杭州开出首店的，它采用的呢，就是这个模式。</w:t>
      </w:r>
    </w:p>
    <w:p>
      <w:pPr>
        <w:pStyle w:val="TranscriptBody"/>
        <w:spacing w:after="120" w:before="0" w:line="360" w:lineRule="exact"/>
        <w:ind w:firstLine="480"/>
      </w:pPr>
      <w:r>
        <w:rPr>
          <w:rFonts w:ascii="Calibri" w:hAnsi="Calibri" w:eastAsia="宋体" w:cs="宋体"/>
          <w:sz w:val="24"/>
          <w:szCs w:val="24"/>
          <w:color w:val="000000"/>
        </w:rPr>
        <w:t>有些朋友可能知道，五星级酒店这个服务有时候也是轻资产运营的，等于是外包再转包啊。</w:t>
      </w:r>
    </w:p>
    <w:p>
      <w:pPr>
        <w:pStyle w:val="TranscriptBody"/>
        <w:spacing w:after="120" w:before="0" w:line="360" w:lineRule="exact"/>
        <w:ind w:firstLine="480"/>
      </w:pPr>
      <w:r>
        <w:rPr>
          <w:rFonts w:ascii="Calibri" w:hAnsi="Calibri" w:eastAsia="宋体" w:cs="宋体"/>
          <w:sz w:val="24"/>
          <w:szCs w:val="24"/>
          <w:color w:val="000000"/>
        </w:rPr>
        <w:t>也是外包的。</w:t>
      </w:r>
    </w:p>
    <w:p>
      <w:pPr>
        <w:pStyle w:val="TranscriptBody"/>
        <w:spacing w:after="120" w:before="0" w:line="360" w:lineRule="exact"/>
        <w:ind w:firstLine="480"/>
      </w:pPr>
      <w:r>
        <w:rPr>
          <w:rFonts w:ascii="Calibri" w:hAnsi="Calibri" w:eastAsia="宋体" w:cs="宋体"/>
          <w:sz w:val="24"/>
          <w:szCs w:val="24"/>
          <w:color w:val="000000"/>
        </w:rPr>
        <w:t>但是问题是，轻资产模式不一定代表就是说它成本控制更好嘛。比如说看圣贝拉招股书就可以发现，从2021到2024年，它的归母净利润其实一直是负的，而且越亏越多。2021年是亏了1.2亿，到2024年是亏了5.47亿。从营收规模来看，圣贝拉最近一年的营收是8亿元，其实还可以，但亏了很多。它中间这些钱到底花到哪里去了呢？</w:t>
      </w:r>
    </w:p>
    <w:p>
      <w:pPr>
        <w:pStyle w:val="TranscriptBody"/>
        <w:spacing w:after="120" w:before="0" w:line="360" w:lineRule="exact"/>
        <w:ind w:firstLine="480"/>
      </w:pPr>
      <w:r>
        <w:rPr>
          <w:rFonts w:ascii="Calibri" w:hAnsi="Calibri" w:eastAsia="宋体" w:cs="宋体"/>
          <w:sz w:val="24"/>
          <w:szCs w:val="24"/>
          <w:color w:val="000000"/>
        </w:rPr>
        <w:t>最大的一个支出项，费用的支出项，实际上是场地的费用，就是五星级酒店的租金。这一块2024年显示是1.94亿元。虽然肯定不比重资产模式上面你一下子投下去一块钱花得多，但租金的成本，你每年要付的钱还是蛮多的。</w:t>
      </w:r>
    </w:p>
    <w:p>
      <w:pPr>
        <w:pStyle w:val="TranscriptBody"/>
        <w:spacing w:after="120" w:before="0" w:line="360" w:lineRule="exact"/>
        <w:ind w:firstLine="480"/>
      </w:pPr>
      <w:r>
        <w:rPr>
          <w:rFonts w:ascii="Calibri" w:hAnsi="Calibri" w:eastAsia="宋体" w:cs="宋体"/>
          <w:sz w:val="24"/>
          <w:szCs w:val="24"/>
          <w:color w:val="000000"/>
        </w:rPr>
        <w:t>第二块旗鼓相当的就是人力费用。圣贝拉要聘请专业的医生和护士，还有再加上月嫂。随着门店的快速扩张，它的2024年的劳动力的成本就达到了1.77亿元。</w:t>
      </w:r>
    </w:p>
    <w:p>
      <w:pPr>
        <w:pStyle w:val="TranscriptBody"/>
        <w:spacing w:after="120" w:before="0" w:line="360" w:lineRule="exact"/>
        <w:ind w:firstLine="480"/>
      </w:pPr>
      <w:r>
        <w:rPr>
          <w:rFonts w:ascii="Calibri" w:hAnsi="Calibri" w:eastAsia="宋体" w:cs="宋体"/>
          <w:sz w:val="24"/>
          <w:szCs w:val="24"/>
          <w:color w:val="000000"/>
        </w:rPr>
        <w:t>但这个实际上是我们比较好想象的比较大的支出。但其实除了这些以外，最大的一个部分实际上是什么？还是销售成本，就是算毛利的时候要扣掉的销售的成本。2024年上半年，上半年圣贝拉的销售成本就超过了2.36亿元。这个所谓的销售成本是什么？其实主要就是销售人员的提成，还有一些广告的投放等等的。</w:t>
      </w:r>
    </w:p>
    <w:p>
      <w:pPr>
        <w:pStyle w:val="TranscriptBody"/>
        <w:spacing w:after="120" w:before="0" w:line="360" w:lineRule="exact"/>
        <w:ind w:firstLine="480"/>
      </w:pPr>
      <w:r>
        <w:rPr>
          <w:rFonts w:ascii="Calibri" w:hAnsi="Calibri" w:eastAsia="宋体" w:cs="宋体"/>
          <w:sz w:val="24"/>
          <w:szCs w:val="24"/>
          <w:color w:val="000000"/>
        </w:rPr>
        <w:t>虽然圣贝拉宣称，约38%的销售额是由现有客户推荐或自有渠道获取的，但实际上，就我个人的经验，月子中心实际上是非常强调销售去拉客户的，而且竞争客源非常地激烈。比如说我们自己去咨询的时候，某种程度上我觉得有点像买方市场。很多的客户都会去咨询多个店家，然后把他们的方案，或者说是套餐互相拿来比较，争取能够拿到更大的折扣。</w:t>
      </w:r>
    </w:p>
    <w:p>
      <w:pPr>
        <w:pStyle w:val="TranscriptBody"/>
        <w:spacing w:after="120" w:before="0" w:line="360" w:lineRule="exact"/>
        <w:ind w:firstLine="480"/>
      </w:pPr>
      <w:r>
        <w:rPr>
          <w:rFonts w:ascii="Calibri" w:hAnsi="Calibri" w:eastAsia="宋体" w:cs="宋体"/>
          <w:sz w:val="24"/>
          <w:szCs w:val="24"/>
          <w:color w:val="000000"/>
        </w:rPr>
        <w:t>就是感觉像过去去4S店买车一样的，就是你这个价格，我那个价格，互相比来比去。到了最后签约的时候，你就会发现，最初对方提供的套餐的金额要高于你的实际成交价不少。</w:t>
      </w:r>
    </w:p>
    <w:p>
      <w:pPr>
        <w:pStyle w:val="TranscriptBody"/>
        <w:spacing w:after="120" w:before="0" w:line="360" w:lineRule="exact"/>
        <w:ind w:firstLine="480"/>
      </w:pPr>
      <w:r>
        <w:rPr>
          <w:rFonts w:ascii="Calibri" w:hAnsi="Calibri" w:eastAsia="宋体" w:cs="宋体"/>
          <w:sz w:val="24"/>
          <w:szCs w:val="24"/>
          <w:color w:val="000000"/>
        </w:rPr>
        <w:t>感觉很多高价格的产品或者服务都有类似的特点，就是你总会给你留一些杀价的空间。</w:t>
      </w:r>
    </w:p>
    <w:p>
      <w:pPr>
        <w:pStyle w:val="TranscriptBody"/>
        <w:spacing w:after="120" w:before="0" w:line="360" w:lineRule="exact"/>
        <w:ind w:firstLine="480"/>
      </w:pPr>
      <w:r>
        <w:rPr>
          <w:rFonts w:ascii="Calibri" w:hAnsi="Calibri" w:eastAsia="宋体" w:cs="宋体"/>
          <w:sz w:val="24"/>
          <w:szCs w:val="24"/>
          <w:color w:val="000000"/>
        </w:rPr>
        <w:t>是的。另外就是这个行业内的人员流动和同行的竞争也非常地激烈。一些经验丰富的关键岗位的人员，比如说像护士长，或者说是一些很有经验的销售人员，或者经理，还有大厨，这些关键的岗位，他们的跳槽或者自立门户是非常常有的事情，连带着也会产生客源的争夺。</w:t>
      </w:r>
    </w:p>
    <w:p>
      <w:pPr>
        <w:pStyle w:val="TranscriptBody"/>
        <w:spacing w:after="120" w:before="0" w:line="360" w:lineRule="exact"/>
        <w:ind w:firstLine="480"/>
      </w:pPr>
      <w:r>
        <w:rPr>
          <w:rFonts w:ascii="Calibri" w:hAnsi="Calibri" w:eastAsia="宋体" w:cs="宋体"/>
          <w:sz w:val="24"/>
          <w:szCs w:val="24"/>
          <w:color w:val="000000"/>
        </w:rPr>
        <w:t>就像圣贝拉自己说的，它其实非常地希望自己的客户推荐比较多，就是上家推荐下家。这种老客户的资源其实都是在这些销售手上的，所以也就产生了客源的争夺。这种竞争其实都会推高销售的成本。</w:t>
      </w:r>
    </w:p>
    <w:p>
      <w:pPr>
        <w:pStyle w:val="TranscriptBody"/>
        <w:spacing w:after="120" w:before="0" w:line="360" w:lineRule="exact"/>
        <w:ind w:firstLine="480"/>
      </w:pPr>
      <w:r>
        <w:rPr>
          <w:rFonts w:ascii="Calibri" w:hAnsi="Calibri" w:eastAsia="宋体" w:cs="宋体"/>
          <w:sz w:val="24"/>
          <w:szCs w:val="24"/>
          <w:color w:val="000000"/>
        </w:rPr>
        <w:t>如果说成本本身没法降的话，你想要实现盈利的话，其实是要在收入层面再想办法。如果把它比作酒店，其实就是提高入住率了。你提高入住率，没有办法直接提升毛利，因为你卖得更多了，你销售的提成还是会同步地增加的。但是能够摊薄我们前面提到的另外两大块，就是房租和人力的费用。这个实际上就提高入住率是非常有用的。</w:t>
      </w:r>
    </w:p>
    <w:p>
      <w:pPr>
        <w:pStyle w:val="TranscriptBody"/>
        <w:spacing w:after="120" w:before="0" w:line="360" w:lineRule="exact"/>
        <w:ind w:firstLine="480"/>
      </w:pPr>
      <w:r>
        <w:rPr>
          <w:rFonts w:ascii="Calibri" w:hAnsi="Calibri" w:eastAsia="宋体" w:cs="宋体"/>
          <w:sz w:val="24"/>
          <w:szCs w:val="24"/>
          <w:color w:val="000000"/>
        </w:rPr>
        <w:t>圣贝拉过去几年的努力的目标其实就是这个，就尽可能地开源。比如说招股书里面就提到一个叫做爱屿的子品牌，它的起步价是10万元左右。另外，它还有一个相对比较低门槛的一个品牌，就叫小贝拉。这些其实都是为了能够增加它房间的入住率。</w:t>
      </w:r>
    </w:p>
    <w:p>
      <w:pPr>
        <w:pStyle w:val="TranscriptBody"/>
        <w:spacing w:after="120" w:before="0" w:line="360" w:lineRule="exact"/>
        <w:ind w:firstLine="480"/>
      </w:pPr>
      <w:r>
        <w:rPr>
          <w:rFonts w:ascii="Calibri" w:hAnsi="Calibri" w:eastAsia="宋体" w:cs="宋体"/>
          <w:sz w:val="24"/>
          <w:szCs w:val="24"/>
          <w:color w:val="000000"/>
        </w:rPr>
        <w:t>从这个数据具体来看，2021年到2024年上半年，圣贝拉的入住率是从67.7%涨到了76.9%，提升幅度还可以。但是如果我们从最后的归母净利润的数据来看的话，显然入住率还不足以让它能够稳定地盈利。</w:t>
      </w:r>
    </w:p>
    <w:p>
      <w:pPr>
        <w:pStyle w:val="TranscriptBody"/>
        <w:spacing w:after="120" w:before="0" w:line="360" w:lineRule="exact"/>
        <w:ind w:firstLine="480"/>
      </w:pPr>
      <w:r>
        <w:rPr>
          <w:rFonts w:ascii="Calibri" w:hAnsi="Calibri" w:eastAsia="宋体" w:cs="宋体"/>
          <w:sz w:val="24"/>
          <w:szCs w:val="24"/>
          <w:color w:val="000000"/>
        </w:rPr>
        <w:t>所以这么听起来，现在高端月子中心的本质问题，是不是一个叫僧多粥少的问题？</w:t>
      </w:r>
    </w:p>
    <w:p>
      <w:pPr>
        <w:pStyle w:val="TranscriptBody"/>
        <w:spacing w:after="120" w:before="0" w:line="360" w:lineRule="exact"/>
        <w:ind w:firstLine="480"/>
      </w:pPr>
      <w:r>
        <w:rPr>
          <w:rFonts w:ascii="Calibri" w:hAnsi="Calibri" w:eastAsia="宋体" w:cs="宋体"/>
          <w:sz w:val="24"/>
          <w:szCs w:val="24"/>
          <w:color w:val="000000"/>
        </w:rPr>
        <w:t>是的，因为你如果是买方市场，就说明大家都要抢客户。</w:t>
      </w:r>
    </w:p>
    <w:p>
      <w:pPr>
        <w:pStyle w:val="TranscriptBody"/>
        <w:spacing w:after="120" w:before="0" w:line="360" w:lineRule="exact"/>
        <w:ind w:firstLine="480"/>
      </w:pPr>
      <w:r>
        <w:rPr>
          <w:rFonts w:ascii="Calibri" w:hAnsi="Calibri" w:eastAsia="宋体" w:cs="宋体"/>
          <w:sz w:val="24"/>
          <w:szCs w:val="24"/>
          <w:color w:val="000000"/>
        </w:rPr>
        <w:t>我觉得不难理解，我们都知道过去几年中国新生儿的数量是明显地下降的。你像2016年开始实行二孩的政策，当年全国是1786万多的新生儿。2024年这个数据是多少呢？是945万。</w:t>
      </w:r>
    </w:p>
    <w:p>
      <w:pPr>
        <w:pStyle w:val="TranscriptBody"/>
        <w:spacing w:after="120" w:before="0" w:line="360" w:lineRule="exact"/>
        <w:ind w:firstLine="480"/>
      </w:pPr>
      <w:r>
        <w:rPr>
          <w:rFonts w:ascii="Calibri" w:hAnsi="Calibri" w:eastAsia="宋体" w:cs="宋体"/>
          <w:sz w:val="24"/>
          <w:szCs w:val="24"/>
          <w:color w:val="000000"/>
        </w:rPr>
        <w:t>如果我们考虑今天的主角，把这个范围缩小到一线和新一线城市，因为它们应该是高端月子中心的主力的消费的市场，北京2016年的新生儿是约20万，24年这个数字是13万左右；上海的2016年是21万左右，24年就降到11.8万。而这个都是常住人口。</w:t>
      </w:r>
    </w:p>
    <w:p>
      <w:pPr>
        <w:pStyle w:val="TranscriptBody"/>
        <w:spacing w:after="120" w:before="0" w:line="360" w:lineRule="exact"/>
        <w:ind w:firstLine="480"/>
      </w:pPr>
      <w:r>
        <w:rPr>
          <w:rFonts w:ascii="Calibri" w:hAnsi="Calibri" w:eastAsia="宋体" w:cs="宋体"/>
          <w:sz w:val="24"/>
          <w:szCs w:val="24"/>
          <w:color w:val="000000"/>
        </w:rPr>
        <w:t>新生儿数量降得这么快，都打对折。</w:t>
      </w:r>
    </w:p>
    <w:p>
      <w:pPr>
        <w:pStyle w:val="TranscriptBody"/>
        <w:spacing w:after="120" w:before="0" w:line="360" w:lineRule="exact"/>
        <w:ind w:firstLine="480"/>
      </w:pPr>
      <w:r>
        <w:rPr>
          <w:rFonts w:ascii="Calibri" w:hAnsi="Calibri" w:eastAsia="宋体" w:cs="宋体"/>
          <w:sz w:val="24"/>
          <w:szCs w:val="24"/>
          <w:color w:val="000000"/>
        </w:rPr>
        <w:t>对，而且24年大家如果去看统计年鉴的话，24年的出生人口实际上是比23年还要多一些的，有一个略略的回升，都已经还差那么多了。23年如果大家去看的话，那个数字实际上是更加惨淡一些。这个大趋势肯定是会对整个月子中心的市场的前景产生影响的。</w:t>
      </w:r>
    </w:p>
    <w:p>
      <w:pPr>
        <w:pStyle w:val="TranscriptBody"/>
        <w:spacing w:after="120" w:before="0" w:line="360" w:lineRule="exact"/>
        <w:ind w:firstLine="480"/>
      </w:pPr>
      <w:r>
        <w:rPr>
          <w:rFonts w:ascii="Calibri" w:hAnsi="Calibri" w:eastAsia="宋体" w:cs="宋体"/>
          <w:sz w:val="24"/>
          <w:szCs w:val="24"/>
          <w:color w:val="000000"/>
        </w:rPr>
        <w:t>再叠加上一个因素，就是过去几年这个封控，其实使得很多的月子中心的这个资金是非常紧缩。因为那一段时间，你一下子没有客户的话，你这个租金有可能一下子减免不了，就会产生很大的资金压力。有很多易主的情况都是在那个时候发生的。像我们的有朋友，他是在疫情前后入住过同一个月子中心的，同样的地方，他两次来的时候老板都已经换过了。</w:t>
      </w:r>
    </w:p>
    <w:p>
      <w:pPr>
        <w:pStyle w:val="TranscriptBody"/>
        <w:spacing w:after="120" w:before="0" w:line="360" w:lineRule="exact"/>
        <w:ind w:firstLine="480"/>
      </w:pPr>
      <w:r>
        <w:rPr>
          <w:rFonts w:ascii="Calibri" w:hAnsi="Calibri" w:eastAsia="宋体" w:cs="宋体"/>
          <w:sz w:val="24"/>
          <w:szCs w:val="24"/>
          <w:color w:val="000000"/>
        </w:rPr>
        <w:t>那如果说情况就是这样的话，那月子中心还有没有别的业务的增长点呢？</w:t>
      </w:r>
    </w:p>
    <w:p>
      <w:pPr>
        <w:pStyle w:val="TranscriptBody"/>
        <w:spacing w:after="120" w:before="0" w:line="360" w:lineRule="exact"/>
        <w:ind w:firstLine="480"/>
      </w:pPr>
      <w:r>
        <w:rPr>
          <w:rFonts w:ascii="Calibri" w:hAnsi="Calibri" w:eastAsia="宋体" w:cs="宋体"/>
          <w:sz w:val="24"/>
          <w:szCs w:val="24"/>
          <w:color w:val="000000"/>
        </w:rPr>
        <w:t>如果你现在这个情况，除了尽量把自己的入住率提高以外，他们想的办法就是再搞一些副业来增加收入。比如说之前提到的月子餐，还有一些针对在家坐月子的家庭护理的服务，也就是上门的月嫂了。还有我们前面提到的产康，产妇的康复。这些副业的特点就是它的前期的投入比较少，是真正的轻资产。</w:t>
      </w:r>
    </w:p>
    <w:p>
      <w:pPr>
        <w:pStyle w:val="TranscriptBody"/>
        <w:spacing w:after="120" w:before="0" w:line="360" w:lineRule="exact"/>
        <w:ind w:firstLine="480"/>
      </w:pPr>
      <w:r>
        <w:rPr>
          <w:rFonts w:ascii="Calibri" w:hAnsi="Calibri" w:eastAsia="宋体" w:cs="宋体"/>
          <w:sz w:val="24"/>
          <w:szCs w:val="24"/>
          <w:color w:val="000000"/>
        </w:rPr>
        <w:t>但问题就是，营收的规模还不能和酒店的模式相提并论，这个数字上面跟十几万、二十几万还是不能比的。从圣贝拉的财报看，这些部分的确在营收里面还比较不值一提，它这个占比还是非常小的。</w:t>
      </w:r>
    </w:p>
    <w:p>
      <w:pPr>
        <w:pStyle w:val="TranscriptBody"/>
        <w:spacing w:after="120" w:before="0" w:line="360" w:lineRule="exact"/>
        <w:ind w:firstLine="480"/>
      </w:pPr>
      <w:r>
        <w:rPr>
          <w:rFonts w:ascii="Calibri" w:hAnsi="Calibri" w:eastAsia="宋体" w:cs="宋体"/>
          <w:sz w:val="24"/>
          <w:szCs w:val="24"/>
          <w:color w:val="000000"/>
        </w:rPr>
        <w:t>另外一个思路有可能就比较重要，就是出海。今年开始，圣贝拉就尝试，比如说在美国或者新加坡开设这样的服务，就希望给那边的华人家庭提供月嫂或者坐月子的服务，甚至是开月子中心。在海外的话，溢价的水平会更高一些。</w:t>
      </w:r>
    </w:p>
    <w:p>
      <w:pPr>
        <w:pStyle w:val="TranscriptBody"/>
        <w:spacing w:after="120" w:before="0" w:line="360" w:lineRule="exact"/>
        <w:ind w:firstLine="480"/>
      </w:pPr>
      <w:r>
        <w:rPr>
          <w:rFonts w:ascii="Calibri" w:hAnsi="Calibri" w:eastAsia="宋体" w:cs="宋体"/>
          <w:sz w:val="24"/>
          <w:szCs w:val="24"/>
          <w:color w:val="000000"/>
        </w:rPr>
        <w:t>现在听下来，高端月子中心这个生意的确不是很容易。而且随着新生的婴儿越来越少，圣贝拉可能得指望一些比较有消费能力的家庭，还愿意继续生和多生孩子才行。但是随着女性的受教育水平越来越高，对于职业发展也越来越重视，她们的生育意愿可能大概率还会继续地往下走。之后的高端月子中心恐怕更难找到它的消费者了。</w:t>
      </w:r>
    </w:p>
    <w:p>
      <w:pPr>
        <w:pStyle w:val="TranscriptBody"/>
        <w:spacing w:after="120" w:before="0" w:line="360" w:lineRule="exact"/>
        <w:ind w:firstLine="480"/>
      </w:pPr>
      <w:r>
        <w:rPr>
          <w:rFonts w:ascii="Calibri" w:hAnsi="Calibri" w:eastAsia="宋体" w:cs="宋体"/>
          <w:sz w:val="24"/>
          <w:szCs w:val="24"/>
          <w:color w:val="000000"/>
        </w:rPr>
        <w:t>如果我们再畅想一下的话，再过50年，坐月子的这个习惯有可能会成为历史吗？</w:t>
      </w:r>
    </w:p>
    <w:p>
      <w:pPr>
        <w:pStyle w:val="TranscriptBody"/>
        <w:spacing w:after="120" w:before="0" w:line="360" w:lineRule="exact"/>
        <w:ind w:firstLine="480"/>
      </w:pPr>
      <w:r>
        <w:rPr>
          <w:rFonts w:ascii="Calibri" w:hAnsi="Calibri" w:eastAsia="宋体" w:cs="宋体"/>
          <w:sz w:val="24"/>
          <w:szCs w:val="24"/>
          <w:color w:val="000000"/>
        </w:rPr>
        <w:t>商业小样，我们下期见。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商业小样29 高端月子中心这么贵，为什么赚不到钱？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商业小样29 高端月子中心这么贵，为什么赚不到钱？</dc:title>
  <dc:subject/>
  <dc:creator/>
  <cp:keywords/>
  <dc:description/>
  <cp:lastModifiedBy/>
  <cp:revision>1</cp:revision>
  <dcterms:created xsi:type="dcterms:W3CDTF">2013-12-23T23:15:00Z</dcterms:created>
  <dcterms:modified xsi:type="dcterms:W3CDTF">2013-12-23T23:15:00Z</dcterms:modified>
  <cp:category/>
  <dc:identifier/>
</cp:coreProperties>
</file>