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城市就是这样17 为什么航展在珠海、糖酒会在成都？</w:t>
      </w:r>
    </w:p>
    <w:p>
      <w:pPr>
        <w:pStyle w:val="TranscriptMeta"/>
        <w:spacing w:after="120" w:before="0" w:line="360" w:lineRule="exact"/>
        <w:ind w:firstLine="0"/>
      </w:pPr>
      <w:r>
        <w:rPr>
          <w:rFonts w:ascii="Calibri" w:hAnsi="Calibri" w:eastAsia="宋体" w:cs="宋体"/>
          <w:sz w:val="24"/>
          <w:szCs w:val="24"/>
          <w:color w:val="000000"/>
        </w:rPr>
        <w:t>原音视频时长：00:33:08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城市就是这样17 | 为什么航展在珠海、糖酒会在成都？</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这一期《城市就是这样》，我们来聊一个看上去有一些平凡枯燥的话题，就是城市的会展经济。这个话题其实最早来自于我们一个比较朴素的好奇，就是为什么在之前一段时间，各个城市大搞基建的时代，很多的地方不论大小都要搞自己的一个会展中心，真的有这么多人来开会吗？</w:t>
      </w:r>
    </w:p>
    <w:p>
      <w:pPr>
        <w:pStyle w:val="TranscriptBody"/>
        <w:spacing w:after="120" w:before="0" w:line="360" w:lineRule="exact"/>
        <w:ind w:firstLine="480"/>
      </w:pPr>
      <w:r>
        <w:rPr>
          <w:rFonts w:ascii="Calibri" w:hAnsi="Calibri" w:eastAsia="宋体" w:cs="宋体"/>
          <w:sz w:val="24"/>
          <w:szCs w:val="24"/>
          <w:color w:val="000000"/>
        </w:rPr>
        <w:t>对，而且很多的会展中心好像搞得就是一个对城市的经济拉动作用好像非常大的，听上去就是要有这么一个拉动作用。而且这种会展中心的 title 层级都非常高，国家、国际，或者是一个省级的非常大的一个会展中心。</w:t>
      </w:r>
    </w:p>
    <w:p>
      <w:pPr>
        <w:pStyle w:val="TranscriptBody"/>
        <w:spacing w:after="120" w:before="0" w:line="360" w:lineRule="exact"/>
        <w:ind w:firstLine="480"/>
      </w:pPr>
      <w:r>
        <w:rPr>
          <w:rFonts w:ascii="Calibri" w:hAnsi="Calibri" w:eastAsia="宋体" w:cs="宋体"/>
          <w:sz w:val="24"/>
          <w:szCs w:val="24"/>
          <w:color w:val="000000"/>
        </w:rPr>
        <w:t>但我们稍微探究一下就会发现，其实在中国的确就会有很多的城市，它就是会以自己某一个常驻的展会来闻名的。这些展会跟这些城市之间的结缘的故事，往往也非常的有意思，这个关系是非常的深厚的，并且的确对这个城市的发展有很紧密的关系。那今天的从乐就给我们带来了两个案例，就从这两个案例来介绍一下展会和城市之间的这样一个关系。介绍一下吧，从乐。</w:t>
      </w:r>
    </w:p>
    <w:p>
      <w:pPr>
        <w:pStyle w:val="TranscriptBody"/>
        <w:spacing w:after="120" w:before="0" w:line="360" w:lineRule="exact"/>
        <w:ind w:firstLine="480"/>
      </w:pPr>
      <w:r>
        <w:rPr>
          <w:rFonts w:ascii="Calibri" w:hAnsi="Calibri" w:eastAsia="宋体" w:cs="宋体"/>
          <w:sz w:val="24"/>
          <w:szCs w:val="24"/>
          <w:color w:val="000000"/>
        </w:rPr>
        <w:t>那两个案例，一个是成都的糖酒会。</w:t>
      </w:r>
    </w:p>
    <w:p>
      <w:pPr>
        <w:pStyle w:val="TranscriptBody"/>
        <w:spacing w:after="120" w:before="0" w:line="360" w:lineRule="exact"/>
        <w:ind w:firstLine="480"/>
      </w:pPr>
      <w:r>
        <w:rPr>
          <w:rFonts w:ascii="Calibri" w:hAnsi="Calibri" w:eastAsia="宋体" w:cs="宋体"/>
          <w:sz w:val="24"/>
          <w:szCs w:val="24"/>
          <w:color w:val="000000"/>
        </w:rPr>
        <w:t>听上去好像很甜的样子。</w:t>
      </w:r>
    </w:p>
    <w:p>
      <w:pPr>
        <w:pStyle w:val="TranscriptBody"/>
        <w:spacing w:after="120" w:before="0" w:line="360" w:lineRule="exact"/>
        <w:ind w:firstLine="480"/>
      </w:pPr>
      <w:r>
        <w:rPr>
          <w:rFonts w:ascii="Calibri" w:hAnsi="Calibri" w:eastAsia="宋体" w:cs="宋体"/>
          <w:sz w:val="24"/>
          <w:szCs w:val="24"/>
          <w:color w:val="000000"/>
        </w:rPr>
        <w:t>然后另外一个是大家更多人知道的，就是珠海航展。</w:t>
      </w:r>
    </w:p>
    <w:p>
      <w:pPr>
        <w:pStyle w:val="TranscriptBody"/>
        <w:spacing w:after="120" w:before="0" w:line="360" w:lineRule="exact"/>
        <w:ind w:firstLine="480"/>
      </w:pPr>
      <w:r>
        <w:rPr>
          <w:rFonts w:ascii="Calibri" w:hAnsi="Calibri" w:eastAsia="宋体" w:cs="宋体"/>
          <w:sz w:val="24"/>
          <w:szCs w:val="24"/>
          <w:color w:val="000000"/>
        </w:rPr>
        <w:t>怎么没有广交会？</w:t>
      </w:r>
    </w:p>
    <w:p>
      <w:pPr>
        <w:pStyle w:val="TranscriptBody"/>
        <w:spacing w:after="120" w:before="0" w:line="360" w:lineRule="exact"/>
        <w:ind w:firstLine="480"/>
      </w:pPr>
      <w:r>
        <w:rPr>
          <w:rFonts w:ascii="Calibri" w:hAnsi="Calibri" w:eastAsia="宋体" w:cs="宋体"/>
          <w:sz w:val="24"/>
          <w:szCs w:val="24"/>
          <w:color w:val="000000"/>
        </w:rPr>
        <w:t>广交会就不用说了，广交会这个故事，long long story，大家可以慢慢地查。我们这次更多的是想去讲一些相对没有那么全国知晓度，但是实际上在它自己的城市里，或者在它的本行业里面，还是很有特色、很有存在感的一些。</w:t>
      </w:r>
    </w:p>
    <w:p>
      <w:pPr>
        <w:pStyle w:val="TranscriptBody"/>
        <w:spacing w:after="120" w:before="0" w:line="360" w:lineRule="exact"/>
        <w:ind w:firstLine="480"/>
      </w:pPr>
      <w:r>
        <w:rPr>
          <w:rFonts w:ascii="Calibri" w:hAnsi="Calibri" w:eastAsia="宋体" w:cs="宋体"/>
          <w:sz w:val="24"/>
          <w:szCs w:val="24"/>
          <w:color w:val="000000"/>
        </w:rPr>
        <w:t>你挑了两个比较垂直的行业。比如像广交会，其实我感觉就是已经是一个国家级别的，包括像进博会这种，有可能就大家都知道它很厉害、很重要，就不讲了。然后像车展这种，因为大家办得也比较多了，也很具体，所以大家了解也比较充分了。珠海航展这两年新闻上还是比较多看到的，成都糖酒会好像确实是至少我自己没有那么的了解，要么你就先从这个开始讲起。不过在展开具体案例之前，我还是想问一下，我们今天就是为什么一定要聊会展经济？</w:t>
      </w:r>
    </w:p>
    <w:p>
      <w:pPr>
        <w:pStyle w:val="TranscriptBody"/>
        <w:spacing w:after="120" w:before="0" w:line="360" w:lineRule="exact"/>
        <w:ind w:firstLine="480"/>
      </w:pPr>
      <w:r>
        <w:rPr>
          <w:rFonts w:ascii="Calibri" w:hAnsi="Calibri" w:eastAsia="宋体" w:cs="宋体"/>
          <w:sz w:val="24"/>
          <w:szCs w:val="24"/>
          <w:color w:val="000000"/>
        </w:rPr>
        <w:t>这个理论框架是吧？那么其实在这个会展经济这件事情上，我觉得很多时候大家以为是一个比较枯燥的话题，但实际上在我们的城市生活当中是蛮有体感的。就在我自己的经验里面，上海一共有两个最大的会展空间，一个是在虹桥的国家会展中心，我们一般叫四叶草。</w:t>
      </w:r>
    </w:p>
    <w:p>
      <w:pPr>
        <w:pStyle w:val="TranscriptBody"/>
        <w:spacing w:after="120" w:before="0" w:line="360" w:lineRule="exact"/>
        <w:ind w:firstLine="480"/>
      </w:pPr>
      <w:r>
        <w:rPr>
          <w:rFonts w:ascii="Calibri" w:hAnsi="Calibri" w:eastAsia="宋体" w:cs="宋体"/>
          <w:sz w:val="24"/>
          <w:szCs w:val="24"/>
          <w:color w:val="000000"/>
        </w:rPr>
        <w:t>所以全名你讲不出来了。</w:t>
      </w:r>
    </w:p>
    <w:p>
      <w:pPr>
        <w:pStyle w:val="TranscriptBody"/>
        <w:spacing w:after="120" w:before="0" w:line="360" w:lineRule="exact"/>
        <w:ind w:firstLine="480"/>
      </w:pPr>
      <w:r>
        <w:rPr>
          <w:rFonts w:ascii="Calibri" w:hAnsi="Calibri" w:eastAsia="宋体" w:cs="宋体"/>
          <w:sz w:val="24"/>
          <w:szCs w:val="24"/>
          <w:color w:val="000000"/>
        </w:rPr>
        <w:t>然后还有一个是更早的，就是在龙阳路，浦东龙阳路的这个新国际博览中心。我以前就是那个时候还没有常住上海，然后回上海出差，那天碰到了这两个会展中心同时有展，然后完了高架沿线根本没有办法订到酒店。就是说你随便找一家汉庭过去，人家都跟你说，就算八百一晚，我们也没有房间可以给你。</w:t>
      </w:r>
    </w:p>
    <w:p>
      <w:pPr>
        <w:pStyle w:val="TranscriptBody"/>
        <w:spacing w:after="120" w:before="0" w:line="360" w:lineRule="exact"/>
        <w:ind w:firstLine="480"/>
      </w:pPr>
      <w:r>
        <w:rPr>
          <w:rFonts w:ascii="Calibri" w:hAnsi="Calibri" w:eastAsia="宋体" w:cs="宋体"/>
          <w:sz w:val="24"/>
          <w:szCs w:val="24"/>
          <w:color w:val="000000"/>
        </w:rPr>
        <w:t>所以在城市里面，尤其是大型展会期间，其实大家在交通、在住宿，或者在周边的餐饮消费上，多少是能感受到这种展会对于地方经济的一些拉动。那么实际上对于尤其是规模不是很大的城市来说，有一些展会其实是有地标性意义的，甚至是一个城市的名片，或者他们地方政府也会说，这可能是这段时间里面一个城市会客厅。</w:t>
      </w:r>
    </w:p>
    <w:p>
      <w:pPr>
        <w:pStyle w:val="TranscriptBody"/>
        <w:spacing w:after="120" w:before="0" w:line="360" w:lineRule="exact"/>
        <w:ind w:firstLine="480"/>
      </w:pPr>
      <w:r>
        <w:rPr>
          <w:rFonts w:ascii="Calibri" w:hAnsi="Calibri" w:eastAsia="宋体" w:cs="宋体"/>
          <w:sz w:val="24"/>
          <w:szCs w:val="24"/>
          <w:color w:val="000000"/>
        </w:rPr>
        <w:t>那么现在尤其是在城市目前的网络格局里面，整个产业也细分、也下沉了。所以原来我们可能会觉得会展经济是一个大城市、一线城市才有的概念，而在最近几年的行业研究里面，大家也普遍提到说，其实现在会展格局是有所打破的。原来基本上是靠北上广三个城市全部垄断掉，现在有很多的新一线城市，包括一些二线城市，也都加入到了整个会展的区域格局版图里面。那这里面有一个发展态势的问题。</w:t>
      </w:r>
    </w:p>
    <w:p>
      <w:pPr>
        <w:pStyle w:val="TranscriptBody"/>
        <w:spacing w:after="120" w:before="0" w:line="360" w:lineRule="exact"/>
        <w:ind w:firstLine="480"/>
      </w:pPr>
      <w:r>
        <w:rPr>
          <w:rFonts w:ascii="Calibri" w:hAnsi="Calibri" w:eastAsia="宋体" w:cs="宋体"/>
          <w:sz w:val="24"/>
          <w:szCs w:val="24"/>
          <w:color w:val="000000"/>
        </w:rPr>
        <w:t>当然了，刚刚肖老师也提到了，很多城市在大基建时代其实都建了会展中心。那么本身这些会展中心，它如果是一个空着的庞然巨物放在城市里，其实它是没有效率的。所以为了场馆的利用效率，也就是我们说城市的投资要有回报，这样一个达成当中，我们其实也很需要去重点考虑的就是说，我如何在会展中心里装上内容。这个不仅仅是一个空间效率的问题，其实也是一个城市的面子问题。</w:t>
      </w:r>
    </w:p>
    <w:p>
      <w:pPr>
        <w:pStyle w:val="TranscriptBody"/>
        <w:spacing w:after="120" w:before="0" w:line="360" w:lineRule="exact"/>
        <w:ind w:firstLine="480"/>
      </w:pPr>
      <w:r>
        <w:rPr>
          <w:rFonts w:ascii="Calibri" w:hAnsi="Calibri" w:eastAsia="宋体" w:cs="宋体"/>
          <w:sz w:val="24"/>
          <w:szCs w:val="24"/>
          <w:color w:val="000000"/>
        </w:rPr>
        <w:t>所以现在在新的概念叫“文商体旅展融合发展”里面，会展其实就变成了城市的，就流量来了的一个门户节点。我们说这个要有抓手嘛，所谓发展这些促消费、拉动内需要有抓手的话，你只要是这个城市里面外面引人进来了，那这些新来的商旅客群一定是非常需要被抓住的一个热点时期。也就是说我们其他的文化、旅游、商业、体育都可以一起搭便车，就变成了一个重要的策源地。</w:t>
      </w:r>
    </w:p>
    <w:p>
      <w:pPr>
        <w:pStyle w:val="TranscriptBody"/>
        <w:spacing w:after="120" w:before="0" w:line="360" w:lineRule="exact"/>
        <w:ind w:firstLine="480"/>
      </w:pPr>
      <w:r>
        <w:rPr>
          <w:rFonts w:ascii="Calibri" w:hAnsi="Calibri" w:eastAsia="宋体" w:cs="宋体"/>
          <w:sz w:val="24"/>
          <w:szCs w:val="24"/>
          <w:color w:val="000000"/>
        </w:rPr>
        <w:t>所以现在很多地方政府甚至开始推出了一些和会展相关的票根经济。之前我们说票根经济很多是演出、演唱会相关的，那么现在大家说，那天我查到一个资料，说青岛今年在重点的展会开展期间，它也会去加一个会展加旅游的消费新场景，对于四十多万人次的展商和观众提供了四十七家景区酒店的专属优惠。</w:t>
      </w:r>
    </w:p>
    <w:p>
      <w:pPr>
        <w:pStyle w:val="TranscriptBody"/>
        <w:spacing w:after="120" w:before="0" w:line="360" w:lineRule="exact"/>
        <w:ind w:firstLine="480"/>
      </w:pPr>
      <w:r>
        <w:rPr>
          <w:rFonts w:ascii="Calibri" w:hAnsi="Calibri" w:eastAsia="宋体" w:cs="宋体"/>
          <w:sz w:val="24"/>
          <w:szCs w:val="24"/>
          <w:color w:val="000000"/>
        </w:rPr>
        <w:t>请问青岛到底在搞什么展？</w:t>
      </w:r>
    </w:p>
    <w:p>
      <w:pPr>
        <w:pStyle w:val="TranscriptBody"/>
        <w:spacing w:after="120" w:before="0" w:line="360" w:lineRule="exact"/>
        <w:ind w:firstLine="480"/>
      </w:pPr>
      <w:r>
        <w:rPr>
          <w:rFonts w:ascii="Calibri" w:hAnsi="Calibri" w:eastAsia="宋体" w:cs="宋体"/>
          <w:sz w:val="24"/>
          <w:szCs w:val="24"/>
          <w:color w:val="000000"/>
        </w:rPr>
        <w:t>青岛除了啤酒节之外，也还是有它自己的一些展会的。那么当然啤酒节可能是最具知名度的一些 C 端的展会类的活动。</w:t>
      </w:r>
    </w:p>
    <w:p>
      <w:pPr>
        <w:pStyle w:val="TranscriptBody"/>
        <w:spacing w:after="120" w:before="0" w:line="360" w:lineRule="exact"/>
        <w:ind w:firstLine="480"/>
      </w:pPr>
      <w:r>
        <w:rPr>
          <w:rFonts w:ascii="Calibri" w:hAnsi="Calibri" w:eastAsia="宋体" w:cs="宋体"/>
          <w:sz w:val="24"/>
          <w:szCs w:val="24"/>
          <w:color w:val="000000"/>
        </w:rPr>
        <w:t>我觉得你最后讲的那个文商体旅展是比较重要的。其实它一个逻辑就是，不管现在怎么样，城市都希望引人来嘛，引外面的人来。那就是旅游肯定是大家现在比较熟悉的，或者是一些演出等等，那其实会展的作用也是一样的。然后它同样也可以带动像刚刚讲到的酒店、餐饮、旅游等等，它是一个一体的概念。所以对城市来说，你说的抓手，它也是其中之一。</w:t>
      </w:r>
    </w:p>
    <w:p>
      <w:pPr>
        <w:pStyle w:val="TranscriptBody"/>
        <w:spacing w:after="120" w:before="0" w:line="360" w:lineRule="exact"/>
        <w:ind w:firstLine="480"/>
      </w:pPr>
      <w:r>
        <w:rPr>
          <w:rFonts w:ascii="Calibri" w:hAnsi="Calibri" w:eastAsia="宋体" w:cs="宋体"/>
          <w:sz w:val="24"/>
          <w:szCs w:val="24"/>
          <w:color w:val="000000"/>
        </w:rPr>
        <w:t>我觉得你刚才就是 PPT 的第一页，这个框架已经列得非常清楚了。</w:t>
      </w:r>
    </w:p>
    <w:p>
      <w:pPr>
        <w:pStyle w:val="TranscriptBody"/>
        <w:spacing w:after="120" w:before="0" w:line="360" w:lineRule="exact"/>
        <w:ind w:firstLine="480"/>
      </w:pPr>
      <w:r>
        <w:rPr>
          <w:rFonts w:ascii="Calibri" w:hAnsi="Calibri" w:eastAsia="宋体" w:cs="宋体"/>
          <w:sz w:val="24"/>
          <w:szCs w:val="24"/>
          <w:color w:val="000000"/>
        </w:rPr>
        <w:t>对，但我们接下来不要就沿着这个框架一个个来，那就太像上课了，直接跟我们讲案例吧。</w:t>
      </w:r>
    </w:p>
    <w:p>
      <w:pPr>
        <w:pStyle w:val="TranscriptBody"/>
        <w:spacing w:after="120" w:before="0" w:line="360" w:lineRule="exact"/>
        <w:ind w:firstLine="480"/>
      </w:pPr>
      <w:r>
        <w:rPr>
          <w:rFonts w:ascii="Calibri" w:hAnsi="Calibri" w:eastAsia="宋体" w:cs="宋体"/>
          <w:sz w:val="24"/>
          <w:szCs w:val="24"/>
          <w:color w:val="000000"/>
        </w:rPr>
        <w:t>好的，第一个，成都的糖酒会。</w:t>
      </w:r>
    </w:p>
    <w:p>
      <w:pPr>
        <w:pStyle w:val="TranscriptBody"/>
        <w:spacing w:after="120" w:before="0" w:line="360" w:lineRule="exact"/>
        <w:ind w:firstLine="480"/>
      </w:pPr>
      <w:r>
        <w:rPr>
          <w:rFonts w:ascii="Calibri" w:hAnsi="Calibri" w:eastAsia="宋体" w:cs="宋体"/>
          <w:sz w:val="24"/>
          <w:szCs w:val="24"/>
          <w:color w:val="000000"/>
        </w:rPr>
        <w:t>我已经等了很久了，来讲一下吧。糖酒这么厉害吗？</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糖酒就是，所以到底糖厉害还是酒厉害？那这个糖酒会到底怎么样，给我们介绍一下。</w:t>
      </w:r>
    </w:p>
    <w:p>
      <w:pPr>
        <w:pStyle w:val="TranscriptBody"/>
        <w:spacing w:after="120" w:before="0" w:line="360" w:lineRule="exact"/>
        <w:ind w:firstLine="480"/>
      </w:pPr>
      <w:r>
        <w:rPr>
          <w:rFonts w:ascii="Calibri" w:hAnsi="Calibri" w:eastAsia="宋体" w:cs="宋体"/>
          <w:sz w:val="24"/>
          <w:szCs w:val="24"/>
          <w:color w:val="000000"/>
        </w:rPr>
        <w:t>对，糖酒会就是在成都，它其实是一个全城都会知道的一个春季的节点。</w:t>
      </w:r>
    </w:p>
    <w:p>
      <w:pPr>
        <w:pStyle w:val="TranscriptBody"/>
        <w:spacing w:after="120" w:before="0" w:line="360" w:lineRule="exact"/>
        <w:ind w:firstLine="480"/>
      </w:pPr>
      <w:r>
        <w:rPr>
          <w:rFonts w:ascii="Calibri" w:hAnsi="Calibri" w:eastAsia="宋体" w:cs="宋体"/>
          <w:sz w:val="24"/>
          <w:szCs w:val="24"/>
          <w:color w:val="000000"/>
        </w:rPr>
        <w:t>就是城市盛会吗？</w:t>
      </w:r>
    </w:p>
    <w:p>
      <w:pPr>
        <w:pStyle w:val="TranscriptBody"/>
        <w:spacing w:after="120" w:before="0" w:line="360" w:lineRule="exact"/>
        <w:ind w:firstLine="480"/>
      </w:pPr>
      <w:r>
        <w:rPr>
          <w:rFonts w:ascii="Calibri" w:hAnsi="Calibri" w:eastAsia="宋体" w:cs="宋体"/>
          <w:sz w:val="24"/>
          <w:szCs w:val="24"/>
          <w:color w:val="000000"/>
        </w:rPr>
        <w:t>城市盛会。因为成都其实跟上海现在的格局一样，它有两个比较大的会展中心，基本上都是在它的天府新区的地方。一个叫世纪城新国际会展中心，一个叫中国西部国际博览城。后面那个名字比较拗口，就简称西博城。那这两个会展中心，在糖酒会期间它是会同时启用的，就是它一个展，它要用两个会展中心。</w:t>
      </w:r>
    </w:p>
    <w:p>
      <w:pPr>
        <w:pStyle w:val="TranscriptBody"/>
        <w:spacing w:after="120" w:before="0" w:line="360" w:lineRule="exact"/>
        <w:ind w:firstLine="480"/>
      </w:pPr>
      <w:r>
        <w:rPr>
          <w:rFonts w:ascii="Calibri" w:hAnsi="Calibri" w:eastAsia="宋体" w:cs="宋体"/>
          <w:sz w:val="24"/>
          <w:szCs w:val="24"/>
          <w:color w:val="000000"/>
        </w:rPr>
        <w:t>那么当然我也是在糖酒会期间有幸去过一次成都，什么都订不到。就是你如果没有提前订好酒店的话，你当天根本就是有点要流浪的感觉。</w:t>
      </w:r>
    </w:p>
    <w:p>
      <w:pPr>
        <w:pStyle w:val="TranscriptBody"/>
        <w:spacing w:after="120" w:before="0" w:line="360" w:lineRule="exact"/>
        <w:ind w:firstLine="480"/>
      </w:pPr>
      <w:r>
        <w:rPr>
          <w:rFonts w:ascii="Calibri" w:hAnsi="Calibri" w:eastAsia="宋体" w:cs="宋体"/>
          <w:sz w:val="24"/>
          <w:szCs w:val="24"/>
          <w:color w:val="000000"/>
        </w:rPr>
        <w:t>就是不是说这个会展中心周围的酒店订不到，是整个城。</w:t>
      </w:r>
    </w:p>
    <w:p>
      <w:pPr>
        <w:pStyle w:val="TranscriptBody"/>
        <w:spacing w:after="120" w:before="0" w:line="360" w:lineRule="exact"/>
        <w:ind w:firstLine="480"/>
      </w:pPr>
      <w:r>
        <w:rPr>
          <w:rFonts w:ascii="Calibri" w:hAnsi="Calibri" w:eastAsia="宋体" w:cs="宋体"/>
          <w:sz w:val="24"/>
          <w:szCs w:val="24"/>
          <w:color w:val="000000"/>
        </w:rPr>
        <w:t>整个城市一点都订不到，可能要住到郊区。</w:t>
      </w:r>
    </w:p>
    <w:p>
      <w:pPr>
        <w:pStyle w:val="TranscriptBody"/>
        <w:spacing w:after="120" w:before="0" w:line="360" w:lineRule="exact"/>
        <w:ind w:firstLine="480"/>
      </w:pPr>
      <w:r>
        <w:rPr>
          <w:rFonts w:ascii="Calibri" w:hAnsi="Calibri" w:eastAsia="宋体" w:cs="宋体"/>
          <w:sz w:val="24"/>
          <w:szCs w:val="24"/>
          <w:color w:val="000000"/>
        </w:rPr>
        <w:t>大家就是去成都玩要避开这个时间段。</w:t>
      </w:r>
    </w:p>
    <w:p>
      <w:pPr>
        <w:pStyle w:val="TranscriptBody"/>
        <w:spacing w:after="120" w:before="0" w:line="360" w:lineRule="exact"/>
        <w:ind w:firstLine="480"/>
      </w:pPr>
      <w:r>
        <w:rPr>
          <w:rFonts w:ascii="Calibri" w:hAnsi="Calibri" w:eastAsia="宋体" w:cs="宋体"/>
          <w:sz w:val="24"/>
          <w:szCs w:val="24"/>
          <w:color w:val="000000"/>
        </w:rPr>
        <w:t>避开这个时间段。</w:t>
      </w:r>
    </w:p>
    <w:p>
      <w:pPr>
        <w:pStyle w:val="TranscriptBody"/>
        <w:spacing w:after="120" w:before="0" w:line="360" w:lineRule="exact"/>
        <w:ind w:firstLine="480"/>
      </w:pPr>
      <w:r>
        <w:rPr>
          <w:rFonts w:ascii="Calibri" w:hAnsi="Calibri" w:eastAsia="宋体" w:cs="宋体"/>
          <w:sz w:val="24"/>
          <w:szCs w:val="24"/>
          <w:color w:val="000000"/>
        </w:rPr>
        <w:t>我先举手问一下，就是这个糖酒会，它就是展示一些糖酒的产品的展销会、博览会？</w:t>
      </w:r>
    </w:p>
    <w:p>
      <w:pPr>
        <w:pStyle w:val="TranscriptBody"/>
        <w:spacing w:after="120" w:before="0" w:line="360" w:lineRule="exact"/>
        <w:ind w:firstLine="480"/>
      </w:pPr>
      <w:r>
        <w:rPr>
          <w:rFonts w:ascii="Calibri" w:hAnsi="Calibri" w:eastAsia="宋体" w:cs="宋体"/>
          <w:sz w:val="24"/>
          <w:szCs w:val="24"/>
          <w:color w:val="000000"/>
        </w:rPr>
        <w:t>对，一个展馆展糖，一个展馆展酒？</w:t>
      </w:r>
    </w:p>
    <w:p>
      <w:pPr>
        <w:pStyle w:val="TranscriptBody"/>
        <w:spacing w:after="120" w:before="0" w:line="360" w:lineRule="exact"/>
        <w:ind w:firstLine="480"/>
      </w:pPr>
      <w:r>
        <w:rPr>
          <w:rFonts w:ascii="Calibri" w:hAnsi="Calibri" w:eastAsia="宋体" w:cs="宋体"/>
          <w:sz w:val="24"/>
          <w:szCs w:val="24"/>
          <w:color w:val="000000"/>
        </w:rPr>
        <w:t>这个问题要回答是，是也不是。</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其实糖酒会它这个历史是跟计划经济关系很大的。原来就是国家是把整个商品分成了三个大类，第一类是烟和酒，第二类是像比较奶粉、肉蛋制品这些。其实当时因为整个食品的供给、商品的供给都是比较缺乏的，这些核心的产品它是要有明确的管制的。那么第三类就是我们后来也一般把它叫做副食品，就相当于什么零食、水果、蔬菜这些乱七八糟的，就大家可以相对比较分散地消费的这些内容，就把它放在这一类上。</w:t>
      </w:r>
    </w:p>
    <w:p>
      <w:pPr>
        <w:pStyle w:val="TranscriptBody"/>
        <w:spacing w:after="120" w:before="0" w:line="360" w:lineRule="exact"/>
        <w:ind w:firstLine="480"/>
      </w:pPr>
      <w:r>
        <w:rPr>
          <w:rFonts w:ascii="Calibri" w:hAnsi="Calibri" w:eastAsia="宋体" w:cs="宋体"/>
          <w:sz w:val="24"/>
          <w:szCs w:val="24"/>
          <w:color w:val="000000"/>
        </w:rPr>
        <w:t>那这里面很核心的，就比方说糖果，然后不是名酒这一类的酒品，它都算这个大类。那可能用糖酒来代称它是比较简化的一种讲法，但实际上就是包含了我们所谓非主食、非这个要填饱肚子之外的所有的各种各样的吃的、喝的。早期这个糖酒会有叫什么“糖业烟酒苹果三类商品交流会”的，还有叫过“全国糖业糕点专业会议”的，就是这个范围看上去就是除了糖和酒以外，就是还可以加很多东西。</w:t>
      </w:r>
    </w:p>
    <w:p>
      <w:pPr>
        <w:pStyle w:val="TranscriptBody"/>
        <w:spacing w:after="120" w:before="0" w:line="360" w:lineRule="exact"/>
        <w:ind w:firstLine="480"/>
      </w:pPr>
      <w:r>
        <w:rPr>
          <w:rFonts w:ascii="Calibri" w:hAnsi="Calibri" w:eastAsia="宋体" w:cs="宋体"/>
          <w:sz w:val="24"/>
          <w:szCs w:val="24"/>
          <w:color w:val="000000"/>
        </w:rPr>
        <w:t>就是用现代的行业语境来翻译，很简单，就是食品饮料行业。这样它包罗的内容大家就可能比较好理解。所以糖酒会是一个历史传承下来的名字，但是它其实包罗范围就是远超于糖和酒这两个概念，对吧？</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所以只是这个名词，过去的一直传过来，让大家比较熟悉，让我们造成了一些误会。</w:t>
      </w:r>
    </w:p>
    <w:p>
      <w:pPr>
        <w:pStyle w:val="TranscriptBody"/>
        <w:spacing w:after="120" w:before="0" w:line="360" w:lineRule="exact"/>
        <w:ind w:firstLine="480"/>
      </w:pPr>
      <w:r>
        <w:rPr>
          <w:rFonts w:ascii="Calibri" w:hAnsi="Calibri" w:eastAsia="宋体" w:cs="宋体"/>
          <w:sz w:val="24"/>
          <w:szCs w:val="24"/>
          <w:color w:val="000000"/>
        </w:rPr>
        <w:t>对，然后你看刚刚约老师报着它几个，就是试图往里面囊括一下的时候，发现根本就囊括不了，对吧？</w:t>
      </w:r>
    </w:p>
    <w:p>
      <w:pPr>
        <w:pStyle w:val="TranscriptBody"/>
        <w:spacing w:after="120" w:before="0" w:line="360" w:lineRule="exact"/>
        <w:ind w:firstLine="480"/>
      </w:pPr>
      <w:r>
        <w:rPr>
          <w:rFonts w:ascii="Calibri" w:hAnsi="Calibri" w:eastAsia="宋体" w:cs="宋体"/>
          <w:sz w:val="24"/>
          <w:szCs w:val="24"/>
          <w:color w:val="000000"/>
        </w:rPr>
        <w:t>因为现在食品越来越丰富了。</w:t>
      </w:r>
    </w:p>
    <w:p>
      <w:pPr>
        <w:pStyle w:val="TranscriptBody"/>
        <w:spacing w:after="120" w:before="0" w:line="360" w:lineRule="exact"/>
        <w:ind w:firstLine="480"/>
      </w:pPr>
      <w:r>
        <w:rPr>
          <w:rFonts w:ascii="Calibri" w:hAnsi="Calibri" w:eastAsia="宋体" w:cs="宋体"/>
          <w:sz w:val="24"/>
          <w:szCs w:val="24"/>
          <w:color w:val="000000"/>
        </w:rPr>
        <w:t>对，你看现在的糖酒会，它覆盖的展品范围包括了全部的食品饮料、调味品、包装机械、智能制造设备，然后健康食品相关的人工智能和供应链科技等等等等，其实都放在里面了。那如果具体点讲，就是比方说休闲零食大家知道了，像周黑鸭、溜溜梅也是它们核心的展商。然后像新的健康食品里面，比方说低 GI 的食品，或者是在智能的机械上面，比方说机器人炒菜、AI 的分拣设备。</w:t>
      </w:r>
    </w:p>
    <w:p>
      <w:pPr>
        <w:pStyle w:val="TranscriptBody"/>
        <w:spacing w:after="120" w:before="0" w:line="360" w:lineRule="exact"/>
        <w:ind w:firstLine="480"/>
      </w:pPr>
      <w:r>
        <w:rPr>
          <w:rFonts w:ascii="Calibri" w:hAnsi="Calibri" w:eastAsia="宋体" w:cs="宋体"/>
          <w:sz w:val="24"/>
          <w:szCs w:val="24"/>
          <w:color w:val="000000"/>
        </w:rPr>
        <w:t>所以餐饮的供应链它都包含在里面。</w:t>
      </w:r>
    </w:p>
    <w:p>
      <w:pPr>
        <w:pStyle w:val="TranscriptBody"/>
        <w:spacing w:after="120" w:before="0" w:line="360" w:lineRule="exact"/>
        <w:ind w:firstLine="480"/>
      </w:pPr>
      <w:r>
        <w:rPr>
          <w:rFonts w:ascii="Calibri" w:hAnsi="Calibri" w:eastAsia="宋体" w:cs="宋体"/>
          <w:sz w:val="24"/>
          <w:szCs w:val="24"/>
          <w:color w:val="000000"/>
        </w:rPr>
        <w:t>对，它甚至包括营养品、益生菌，益生菌软糖也是可以在这个里面的。所以在这个程度上来讲，就是跟吃的喝的有关的这个展会，全国现在是一年办两届，一个是在春季，一个在秋季，所以它到现在都已经有一百多届了。</w:t>
      </w:r>
    </w:p>
    <w:p>
      <w:pPr>
        <w:pStyle w:val="TranscriptBody"/>
        <w:spacing w:after="120" w:before="0" w:line="360" w:lineRule="exact"/>
        <w:ind w:firstLine="480"/>
      </w:pPr>
      <w:r>
        <w:rPr>
          <w:rFonts w:ascii="Calibri" w:hAnsi="Calibri" w:eastAsia="宋体" w:cs="宋体"/>
          <w:sz w:val="24"/>
          <w:szCs w:val="24"/>
          <w:color w:val="000000"/>
        </w:rPr>
        <w:t>这是一个非常有历史的展会。但你前面提到就是成都的话……</w:t>
      </w:r>
    </w:p>
    <w:p>
      <w:pPr>
        <w:pStyle w:val="TranscriptBody"/>
        <w:spacing w:after="120" w:before="0" w:line="360" w:lineRule="exact"/>
        <w:ind w:firstLine="480"/>
      </w:pPr>
      <w:r>
        <w:rPr>
          <w:rFonts w:ascii="Calibri" w:hAnsi="Calibri" w:eastAsia="宋体" w:cs="宋体"/>
          <w:sz w:val="24"/>
          <w:szCs w:val="24"/>
          <w:color w:val="000000"/>
        </w:rPr>
        <w:t>在提供相关的承办展会的各种工作，再去开展。那么成都它可能最开始就挺重视这件事情的，第一次申办糖酒会拿到这个办会资格之后，它就专门成立了一个会展机构，叫成都商品交易办公室，现在已经改名字了，叫成都市博览局，一听就是个政府部门。那么它也会给糖酒会提供很多的服务，在糖酒会的主办方看来，其实是非常好的一种默契配合。</w:t>
      </w:r>
    </w:p>
    <w:p>
      <w:pPr>
        <w:pStyle w:val="TranscriptBody"/>
        <w:spacing w:after="120" w:before="0" w:line="360" w:lineRule="exact"/>
        <w:ind w:firstLine="480"/>
      </w:pPr>
      <w:r>
        <w:rPr>
          <w:rFonts w:ascii="Calibri" w:hAnsi="Calibri" w:eastAsia="宋体" w:cs="宋体"/>
          <w:sz w:val="24"/>
          <w:szCs w:val="24"/>
          <w:color w:val="000000"/>
        </w:rPr>
        <w:t>当时有一个关键人物，叫糖酒会的负责人，他是叫何继红。他其实在当时这么多年的办会过程当中，他有很多的体验。他其实觉得在不同的城市，能够感受到当地的配合是不太一样的。但是成都呢，是他觉得体验特别好，因为它是把它当做一个城市的系统性工程来做的。比方说他们在糖酒会开会提前一年的时间里面，就开始去做酒店、交通、公安等部门的演练。刚才提到做个展会，其实全城的生活影响还是很大的。</w:t>
      </w:r>
    </w:p>
    <w:p>
      <w:pPr>
        <w:pStyle w:val="TranscriptBody"/>
        <w:spacing w:after="120" w:before="0" w:line="360" w:lineRule="exact"/>
        <w:ind w:firstLine="480"/>
      </w:pPr>
      <w:r>
        <w:rPr>
          <w:rFonts w:ascii="Calibri" w:hAnsi="Calibri" w:eastAsia="宋体" w:cs="宋体"/>
          <w:sz w:val="24"/>
          <w:szCs w:val="24"/>
          <w:color w:val="000000"/>
        </w:rPr>
        <w:t>而且它还会去做一些执行方案的手册，去分解任务、事务，具体的责任到人。这些体验对于主办方来说，肯定是在这个城市有特别棒的感受，他就觉得跟其他城市之间有落差了，所以他们的关系还挺紧密的。</w:t>
      </w:r>
    </w:p>
    <w:p>
      <w:pPr>
        <w:pStyle w:val="TranscriptBody"/>
        <w:spacing w:after="120" w:before="0" w:line="360" w:lineRule="exact"/>
        <w:ind w:firstLine="480"/>
      </w:pPr>
      <w:r>
        <w:rPr>
          <w:rFonts w:ascii="Calibri" w:hAnsi="Calibri" w:eastAsia="宋体" w:cs="宋体"/>
          <w:sz w:val="24"/>
          <w:szCs w:val="24"/>
          <w:color w:val="000000"/>
        </w:rPr>
        <w:t>我觉得这个逻辑可以这么理解，有很多那种全国性的展会，展会的办展的公司或者机构，它其实很多时候有点像是要钱合作。如果城市愿意来补贴，出了一笔钱把展给办了，我就算完成任务了。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如果是这样的话，有的城市有可能相对来说办得在一些具体的执行层面，给参展方的体验就不太做得好。然后成都有可能在具体体验的方面做得比较好一点。</w:t>
      </w:r>
    </w:p>
    <w:p>
      <w:pPr>
        <w:pStyle w:val="TranscriptBody"/>
        <w:spacing w:after="120" w:before="0" w:line="360" w:lineRule="exact"/>
        <w:ind w:firstLine="480"/>
      </w:pPr>
      <w:r>
        <w:rPr>
          <w:rFonts w:ascii="Calibri" w:hAnsi="Calibri" w:eastAsia="宋体" w:cs="宋体"/>
          <w:sz w:val="24"/>
          <w:szCs w:val="24"/>
          <w:color w:val="000000"/>
        </w:rPr>
        <w:t>挺好的，他们称赞是保姆式的服务。所以在这个上面，可能两边的关系一直都是越来越好、越来越促进，然后索性就是到了后面就固定下来了。当然成都我觉得在这件事情上也是有它的野心，它觉得已经慢慢做成他们成都的一个招牌。因为它后来举手申办的次数越来越多，就是一开始还是轮流制的，就你一个人申办，也没有一个人，可能它就次数太多了，所以他们也就慢慢地、慢慢想固定下来。之后最后是在2011年，和这个主办方敲定，说从此成都成为春季糖酒会的永久举办地。</w:t>
      </w:r>
    </w:p>
    <w:p>
      <w:pPr>
        <w:pStyle w:val="TranscriptBody"/>
        <w:spacing w:after="120" w:before="0" w:line="360" w:lineRule="exact"/>
        <w:ind w:firstLine="480"/>
      </w:pPr>
      <w:r>
        <w:rPr>
          <w:rFonts w:ascii="Calibri" w:hAnsi="Calibri" w:eastAsia="宋体" w:cs="宋体"/>
          <w:sz w:val="24"/>
          <w:szCs w:val="24"/>
          <w:color w:val="000000"/>
        </w:rPr>
        <w:t>OK，所以是这样一个过程。</w:t>
      </w:r>
    </w:p>
    <w:p>
      <w:pPr>
        <w:pStyle w:val="TranscriptBody"/>
        <w:spacing w:after="120" w:before="0" w:line="360" w:lineRule="exact"/>
        <w:ind w:firstLine="480"/>
      </w:pPr>
      <w:r>
        <w:rPr>
          <w:rFonts w:ascii="Calibri" w:hAnsi="Calibri" w:eastAsia="宋体" w:cs="宋体"/>
          <w:sz w:val="24"/>
          <w:szCs w:val="24"/>
          <w:color w:val="000000"/>
        </w:rPr>
        <w:t>对，所以大家现在更多地知道糖酒会，糖酒会就是成都糖酒会，但实际上它的秋季糖酒会还在不同的城市里面轮转的。</w:t>
      </w:r>
    </w:p>
    <w:p>
      <w:pPr>
        <w:pStyle w:val="TranscriptBody"/>
        <w:spacing w:after="120" w:before="0" w:line="360" w:lineRule="exact"/>
        <w:ind w:firstLine="480"/>
      </w:pPr>
      <w:r>
        <w:rPr>
          <w:rFonts w:ascii="Calibri" w:hAnsi="Calibri" w:eastAsia="宋体" w:cs="宋体"/>
          <w:sz w:val="24"/>
          <w:szCs w:val="24"/>
          <w:color w:val="000000"/>
        </w:rPr>
        <w:t>不过我觉得就是成都办糖酒会听上去就很合理，毕竟成都一个好吃的城市。</w:t>
      </w:r>
    </w:p>
    <w:p>
      <w:pPr>
        <w:pStyle w:val="TranscriptBody"/>
        <w:spacing w:after="120" w:before="0" w:line="360" w:lineRule="exact"/>
        <w:ind w:firstLine="480"/>
      </w:pPr>
      <w:r>
        <w:rPr>
          <w:rFonts w:ascii="Calibri" w:hAnsi="Calibri" w:eastAsia="宋体" w:cs="宋体"/>
          <w:sz w:val="24"/>
          <w:szCs w:val="24"/>
          <w:color w:val="000000"/>
        </w:rPr>
        <w:t>对，好吃还好喝。其实很多的名酒，它的产地也都是在四川地区的，然后它自己的食品加工业也是相对比较繁荣的。</w:t>
      </w:r>
    </w:p>
    <w:p>
      <w:pPr>
        <w:pStyle w:val="TranscriptBody"/>
        <w:spacing w:after="120" w:before="0" w:line="360" w:lineRule="exact"/>
        <w:ind w:firstLine="480"/>
      </w:pPr>
      <w:r>
        <w:rPr>
          <w:rFonts w:ascii="Calibri" w:hAnsi="Calibri" w:eastAsia="宋体" w:cs="宋体"/>
          <w:sz w:val="24"/>
          <w:szCs w:val="24"/>
          <w:color w:val="000000"/>
        </w:rPr>
        <w:t>我刚刚就是从乐在讲的时候，我还搜了一下，就是这个糖酒会到底有多么的盛事。你刚刚讲到酒店的房间是订不着的，我觉得更加夸张就是说，它因为虽然已经有两个很大的展会的中心给它做正式的展览了，但是因为来的参展商实在是太多了，所以他们经常还会在酒店举办展外展。部分的那些酒店在糖酒会期间，会把自己的酒店的那些街铺，就是朝街的那些街铺暂停营业，然后临时地租给那些展商做展位。</w:t>
      </w:r>
    </w:p>
    <w:p>
      <w:pPr>
        <w:pStyle w:val="TranscriptBody"/>
        <w:spacing w:after="120" w:before="0" w:line="360" w:lineRule="exact"/>
        <w:ind w:firstLine="480"/>
      </w:pPr>
      <w:r>
        <w:rPr>
          <w:rFonts w:ascii="Calibri" w:hAnsi="Calibri" w:eastAsia="宋体" w:cs="宋体"/>
          <w:sz w:val="24"/>
          <w:szCs w:val="24"/>
          <w:color w:val="000000"/>
        </w:rPr>
        <w:t>肯定是说明那个时候的价钱特别的好吧，我猜测。就等于这个展会本身都会辐射到成都当地的一些酒店的一些部分，就它这个人流的吸引能力，这个盛事的程度还是蛮大的。</w:t>
      </w:r>
    </w:p>
    <w:p>
      <w:pPr>
        <w:pStyle w:val="TranscriptBody"/>
        <w:spacing w:after="120" w:before="0" w:line="360" w:lineRule="exact"/>
        <w:ind w:firstLine="480"/>
      </w:pPr>
      <w:r>
        <w:rPr>
          <w:rFonts w:ascii="Calibri" w:hAnsi="Calibri" w:eastAsia="宋体" w:cs="宋体"/>
          <w:sz w:val="24"/>
          <w:szCs w:val="24"/>
          <w:color w:val="000000"/>
        </w:rPr>
        <w:t>对，其实说到会展这个事情，大家可能如果没有自己去过一些行业展会，你不知道那个信息交流密度其实很大的。像我们的同事如果去过进博会的，他们每次回来都是走断腿。不光是体力上的累，其实你会在很小的一个展位面积，很多标准展位大概是三乘三平方米，你就想一个全国的相关的从业者都在一座城市聚集，就感觉到就是处处都是商机。</w:t>
      </w:r>
    </w:p>
    <w:p>
      <w:pPr>
        <w:pStyle w:val="TranscriptBody"/>
        <w:spacing w:after="120" w:before="0" w:line="360" w:lineRule="exact"/>
        <w:ind w:firstLine="480"/>
      </w:pPr>
      <w:r>
        <w:rPr>
          <w:rFonts w:ascii="Calibri" w:hAnsi="Calibri" w:eastAsia="宋体" w:cs="宋体"/>
          <w:sz w:val="24"/>
          <w:szCs w:val="24"/>
          <w:color w:val="000000"/>
        </w:rPr>
        <w:t>所以这个糖酒会，它在现场谈生意的，就是促成交易或者说是谈合作的这个密度是比较高的，是吗？</w:t>
      </w:r>
    </w:p>
    <w:p>
      <w:pPr>
        <w:pStyle w:val="TranscriptBody"/>
        <w:spacing w:after="120" w:before="0" w:line="360" w:lineRule="exact"/>
        <w:ind w:firstLine="480"/>
      </w:pPr>
      <w:r>
        <w:rPr>
          <w:rFonts w:ascii="Calibri" w:hAnsi="Calibri" w:eastAsia="宋体" w:cs="宋体"/>
          <w:sz w:val="24"/>
          <w:szCs w:val="24"/>
          <w:color w:val="000000"/>
        </w:rPr>
        <w:t>对，所有的行业展会。比方说你是在纺织品的行业里面，我之前还去这种展会上给外国人做过翻译。就你只要坐在你的展厅里面，就一停不停地就会有人来问你，你是做什么的呀？然后你们这边这个东西我懂的，然后他会开始跟你聊非常专业的问题，然后有些时候这个合作意向就这么达成了。</w:t>
      </w:r>
    </w:p>
    <w:p>
      <w:pPr>
        <w:pStyle w:val="TranscriptBody"/>
        <w:spacing w:after="120" w:before="0" w:line="360" w:lineRule="exact"/>
        <w:ind w:firstLine="480"/>
      </w:pPr>
      <w:r>
        <w:rPr>
          <w:rFonts w:ascii="Calibri" w:hAnsi="Calibri" w:eastAsia="宋体" w:cs="宋体"/>
          <w:sz w:val="24"/>
          <w:szCs w:val="24"/>
          <w:color w:val="000000"/>
        </w:rPr>
        <w:t>对着样品在指指点点。这个我也有一点感触，就比如像车展，大家应该知道车展它相对比较特殊一点，因为比如说确实有一部分的车展在现场是交易车的，那是会有的。对于像上海和北京这样的比较大规模的车展，它其实更多还是一个产业的交流的部分。你要说直接在展台上面谈生意、促成合同的不太多了，但是行业的交流非常的充分。</w:t>
      </w:r>
    </w:p>
    <w:p>
      <w:pPr>
        <w:pStyle w:val="TranscriptBody"/>
        <w:spacing w:after="120" w:before="0" w:line="360" w:lineRule="exact"/>
        <w:ind w:firstLine="480"/>
      </w:pPr>
      <w:r>
        <w:rPr>
          <w:rFonts w:ascii="Calibri" w:hAnsi="Calibri" w:eastAsia="宋体" w:cs="宋体"/>
          <w:sz w:val="24"/>
          <w:szCs w:val="24"/>
          <w:color w:val="000000"/>
        </w:rPr>
        <w:t>尤其我经常会推荐有些朋友，如果去车展的话，你对行业感兴趣，会去零部件的展上。那个部分就会像你刚刚讲的那种，就是 2B 的，然后大家具体地聊非常多专业的问题的感觉非常的深。那记者在那个地方获得的信息，有可能比你就是硬桥硬马的，或者正面地去约采访那种获得信息要多得多。他会那种工程师嘛，他会跟你讲很多平时不太能讲的那些东西，所以这种氛围会非常的热烈。</w:t>
      </w:r>
    </w:p>
    <w:p>
      <w:pPr>
        <w:pStyle w:val="TranscriptBody"/>
        <w:spacing w:after="120" w:before="0" w:line="360" w:lineRule="exact"/>
        <w:ind w:firstLine="480"/>
      </w:pPr>
      <w:r>
        <w:rPr>
          <w:rFonts w:ascii="Calibri" w:hAnsi="Calibri" w:eastAsia="宋体" w:cs="宋体"/>
          <w:sz w:val="24"/>
          <w:szCs w:val="24"/>
          <w:color w:val="000000"/>
        </w:rPr>
        <w:t>是的，这是一个信息密度极高的一个时空场所。</w:t>
      </w:r>
    </w:p>
    <w:p>
      <w:pPr>
        <w:pStyle w:val="TranscriptBody"/>
        <w:spacing w:after="120" w:before="0" w:line="360" w:lineRule="exact"/>
        <w:ind w:firstLine="480"/>
      </w:pPr>
      <w:r>
        <w:rPr>
          <w:rFonts w:ascii="Calibri" w:hAnsi="Calibri" w:eastAsia="宋体" w:cs="宋体"/>
          <w:sz w:val="24"/>
          <w:szCs w:val="24"/>
          <w:color w:val="000000"/>
        </w:rPr>
        <w:t>而且我觉得相比较于别的产业，有可能这个糖酒它的迭代更新，每年的新的花样会特别的多，是吧？就你要在这个场所里面要了解一下。</w:t>
      </w:r>
    </w:p>
    <w:p>
      <w:pPr>
        <w:pStyle w:val="TranscriptBody"/>
        <w:spacing w:after="120" w:before="0" w:line="360" w:lineRule="exact"/>
        <w:ind w:firstLine="480"/>
      </w:pPr>
      <w:r>
        <w:rPr>
          <w:rFonts w:ascii="Calibri" w:hAnsi="Calibri" w:eastAsia="宋体" w:cs="宋体"/>
          <w:sz w:val="24"/>
          <w:szCs w:val="24"/>
          <w:color w:val="000000"/>
        </w:rPr>
        <w:t>对，而且因为它的领域又特别细分，又综合性特别强。因为大部分的行业展会，说实话可能就是这个垂类条线里面，大家平常也都认识。但在糖酒会，你又是全国各地来的，又是完全从事在细分领域不同的这些从业者，他们其实交流碰撞的火花还是挺充分的。</w:t>
      </w:r>
    </w:p>
    <w:p>
      <w:pPr>
        <w:pStyle w:val="TranscriptBody"/>
        <w:spacing w:after="120" w:before="0" w:line="360" w:lineRule="exact"/>
        <w:ind w:firstLine="480"/>
      </w:pPr>
      <w:r>
        <w:rPr>
          <w:rFonts w:ascii="Calibri" w:hAnsi="Calibri" w:eastAsia="宋体" w:cs="宋体"/>
          <w:sz w:val="24"/>
          <w:szCs w:val="24"/>
          <w:color w:val="000000"/>
        </w:rPr>
        <w:t>我觉得从这个角度的话，实际上从乐是在给我们解释一下，为什么还要办这种线下的展会的问题。其实对于像这样一个规模又非常大，变化又非常多，然后细分的门类非常多的一些产业来说，就是你办这种定期的行业的聚会，这些人互相地交流一下，对他们来说实际上是效率比较高的一种方式。所以它这个展会本身的意义比较稳固，或者说是刚需，所以在一个城市里面稳定地办，就它一直会办得比较红火。</w:t>
      </w:r>
    </w:p>
    <w:p>
      <w:pPr>
        <w:pStyle w:val="TranscriptBody"/>
        <w:spacing w:after="120" w:before="0" w:line="360" w:lineRule="exact"/>
        <w:ind w:firstLine="480"/>
      </w:pPr>
      <w:r>
        <w:rPr>
          <w:rFonts w:ascii="Calibri" w:hAnsi="Calibri" w:eastAsia="宋体" w:cs="宋体"/>
          <w:sz w:val="24"/>
          <w:szCs w:val="24"/>
          <w:color w:val="000000"/>
        </w:rPr>
        <w:t>是的，而且对于城市来说，它也体现出了很多经济带动的效应。成都这两年开始是去把它这个展升级为节了，它现在就是叫“春糖季”，然后把整个时段要延长。</w:t>
      </w:r>
    </w:p>
    <w:p>
      <w:pPr>
        <w:pStyle w:val="TranscriptBody"/>
        <w:spacing w:after="120" w:before="0" w:line="360" w:lineRule="exact"/>
        <w:ind w:firstLine="480"/>
      </w:pPr>
      <w:r>
        <w:rPr>
          <w:rFonts w:ascii="Calibri" w:hAnsi="Calibri" w:eastAsia="宋体" w:cs="宋体"/>
          <w:sz w:val="24"/>
          <w:szCs w:val="24"/>
          <w:color w:val="000000"/>
        </w:rPr>
        <w:t>好甜，好甜的名字。</w:t>
      </w:r>
    </w:p>
    <w:p>
      <w:pPr>
        <w:pStyle w:val="TranscriptBody"/>
        <w:spacing w:after="120" w:before="0" w:line="360" w:lineRule="exact"/>
        <w:ind w:firstLine="480"/>
      </w:pPr>
      <w:r>
        <w:rPr>
          <w:rFonts w:ascii="Calibri" w:hAnsi="Calibri" w:eastAsia="宋体" w:cs="宋体"/>
          <w:sz w:val="24"/>
          <w:szCs w:val="24"/>
          <w:color w:val="000000"/>
        </w:rPr>
        <w:t>对，然后就是把这个春节过完之后，马上紧挨着由产业带动的全城的这种和服务业产业、住宿，然后旅游相关的整个链条，把它拉动。那么现在它是号称会期及延伸活动能够把整个服务业的营收增长带动到百亿以上，这个数字听上去还是很唬人的。</w:t>
      </w:r>
    </w:p>
    <w:p>
      <w:pPr>
        <w:pStyle w:val="TranscriptBody"/>
        <w:spacing w:after="120" w:before="0" w:line="360" w:lineRule="exact"/>
        <w:ind w:firstLine="480"/>
      </w:pPr>
      <w:r>
        <w:rPr>
          <w:rFonts w:ascii="Calibri" w:hAnsi="Calibri" w:eastAsia="宋体" w:cs="宋体"/>
          <w:sz w:val="24"/>
          <w:szCs w:val="24"/>
          <w:color w:val="000000"/>
        </w:rPr>
        <w:t>OK，那我觉得这个成都的春糖季、糖酒会就先介绍到这边。这个我觉得还是蛮开眼界的，就被你讲了，我蛮想去看一看的。</w:t>
      </w:r>
    </w:p>
    <w:p>
      <w:pPr>
        <w:pStyle w:val="TranscriptBody"/>
        <w:spacing w:after="120" w:before="0" w:line="360" w:lineRule="exact"/>
        <w:ind w:firstLine="480"/>
      </w:pPr>
      <w:r>
        <w:rPr>
          <w:rFonts w:ascii="Calibri" w:hAnsi="Calibri" w:eastAsia="宋体" w:cs="宋体"/>
          <w:sz w:val="24"/>
          <w:szCs w:val="24"/>
          <w:color w:val="000000"/>
        </w:rPr>
        <w:t>我也挺想去看一看，我实际上没有进过它那个展馆。</w:t>
      </w:r>
    </w:p>
    <w:p>
      <w:pPr>
        <w:pStyle w:val="TranscriptBody"/>
        <w:spacing w:after="120" w:before="0" w:line="360" w:lineRule="exact"/>
        <w:ind w:firstLine="480"/>
      </w:pPr>
      <w:r>
        <w:rPr>
          <w:rFonts w:ascii="Calibri" w:hAnsi="Calibri" w:eastAsia="宋体" w:cs="宋体"/>
          <w:sz w:val="24"/>
          <w:szCs w:val="24"/>
          <w:color w:val="000000"/>
        </w:rPr>
        <w:t>对，因为其实就像你刚刚讲的，有些展会的经历会让你觉得还是有大开眼界的那个感觉。像上次我去了一次老博会，就是一些银发经济，老商品的。我以为就是相对来说比较，就是什么方便走路的鞋这种，更具体的，就是里面超级高科技。就你看到原来床啊，什么马桶、座椅，可以高级到那种程度。</w:t>
      </w:r>
    </w:p>
    <w:p>
      <w:pPr>
        <w:pStyle w:val="TranscriptBody"/>
        <w:spacing w:after="120" w:before="0" w:line="360" w:lineRule="exact"/>
        <w:ind w:firstLine="480"/>
      </w:pPr>
      <w:r>
        <w:rPr>
          <w:rFonts w:ascii="Calibri" w:hAnsi="Calibri" w:eastAsia="宋体" w:cs="宋体"/>
          <w:sz w:val="24"/>
          <w:szCs w:val="24"/>
          <w:color w:val="000000"/>
        </w:rPr>
        <w:t>就是我们老了之后可以享受到那些。</w:t>
      </w:r>
    </w:p>
    <w:p>
      <w:pPr>
        <w:pStyle w:val="TranscriptBody"/>
        <w:spacing w:after="120" w:before="0" w:line="360" w:lineRule="exact"/>
        <w:ind w:firstLine="480"/>
      </w:pPr>
      <w:r>
        <w:rPr>
          <w:rFonts w:ascii="Calibri" w:hAnsi="Calibri" w:eastAsia="宋体" w:cs="宋体"/>
          <w:sz w:val="24"/>
          <w:szCs w:val="24"/>
          <w:color w:val="000000"/>
        </w:rPr>
        <w:t>对对对，所以其实这种就是完全是一个业外的人来看，也会觉得蛮新鲜的。</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OK，那接下来进入第二个吧，珠海航展。我觉得这个好像是展会和城市之间的关联性更加强的一个案例。</w:t>
      </w:r>
    </w:p>
    <w:p>
      <w:pPr>
        <w:pStyle w:val="TranscriptBody"/>
        <w:spacing w:after="120" w:before="0" w:line="360" w:lineRule="exact"/>
        <w:ind w:firstLine="480"/>
      </w:pPr>
      <w:r>
        <w:rPr>
          <w:rFonts w:ascii="Calibri" w:hAnsi="Calibri" w:eastAsia="宋体" w:cs="宋体"/>
          <w:sz w:val="24"/>
          <w:szCs w:val="24"/>
          <w:color w:val="000000"/>
        </w:rPr>
        <w:t>对，当然珠海航展跟其他的行业不太一样，你毕竟作为从业者，它的门槛还是很高的。所以我们作为一个外行去看热闹，就是抬头看天。</w:t>
      </w:r>
    </w:p>
    <w:p>
      <w:pPr>
        <w:pStyle w:val="TranscriptBody"/>
        <w:spacing w:after="120" w:before="0" w:line="360" w:lineRule="exact"/>
        <w:ind w:firstLine="480"/>
      </w:pPr>
      <w:r>
        <w:rPr>
          <w:rFonts w:ascii="Calibri" w:hAnsi="Calibri" w:eastAsia="宋体" w:cs="宋体"/>
          <w:sz w:val="24"/>
          <w:szCs w:val="24"/>
          <w:color w:val="000000"/>
        </w:rPr>
        <w:t>就纯纯的爱好者，看那个表演的环节。</w:t>
      </w:r>
    </w:p>
    <w:p>
      <w:pPr>
        <w:pStyle w:val="TranscriptBody"/>
        <w:spacing w:after="120" w:before="0" w:line="360" w:lineRule="exact"/>
        <w:ind w:firstLine="480"/>
      </w:pPr>
      <w:r>
        <w:rPr>
          <w:rFonts w:ascii="Calibri" w:hAnsi="Calibri" w:eastAsia="宋体" w:cs="宋体"/>
          <w:sz w:val="24"/>
          <w:szCs w:val="24"/>
          <w:color w:val="000000"/>
        </w:rPr>
        <w:t>是。先介绍一下这个航展到底是个什么样的规格，或者什么样的定位的一个东西吧。</w:t>
      </w:r>
    </w:p>
    <w:p>
      <w:pPr>
        <w:pStyle w:val="TranscriptBody"/>
        <w:spacing w:after="120" w:before="0" w:line="360" w:lineRule="exact"/>
        <w:ind w:firstLine="480"/>
      </w:pPr>
      <w:r>
        <w:rPr>
          <w:rFonts w:ascii="Calibri" w:hAnsi="Calibri" w:eastAsia="宋体" w:cs="宋体"/>
          <w:sz w:val="24"/>
          <w:szCs w:val="24"/>
          <w:color w:val="000000"/>
        </w:rPr>
        <w:t>我觉得这个有可能先跟大家介绍一下，以防大家不知道这个珠海航展的航不是船的那个航，它是飞机的那个航。</w:t>
      </w:r>
    </w:p>
    <w:p>
      <w:pPr>
        <w:pStyle w:val="TranscriptBody"/>
        <w:spacing w:after="120" w:before="0" w:line="360" w:lineRule="exact"/>
        <w:ind w:firstLine="480"/>
      </w:pPr>
      <w:r>
        <w:rPr>
          <w:rFonts w:ascii="Calibri" w:hAnsi="Calibri" w:eastAsia="宋体" w:cs="宋体"/>
          <w:sz w:val="24"/>
          <w:szCs w:val="24"/>
          <w:color w:val="000000"/>
        </w:rPr>
        <w:t>谢谢你这个澄清，毕竟珠海靠海，就是有可能是船的展览呢。</w:t>
      </w:r>
    </w:p>
    <w:p>
      <w:pPr>
        <w:pStyle w:val="TranscriptBody"/>
        <w:spacing w:after="120" w:before="0" w:line="360" w:lineRule="exact"/>
        <w:ind w:firstLine="480"/>
      </w:pPr>
      <w:r>
        <w:rPr>
          <w:rFonts w:ascii="Calibri" w:hAnsi="Calibri" w:eastAsia="宋体" w:cs="宋体"/>
          <w:sz w:val="24"/>
          <w:szCs w:val="24"/>
          <w:color w:val="000000"/>
        </w:rPr>
        <w:t>OK，OK。对，而且它这个是，大家可能也要区分一下，航空和航天也不太一样的，对吧？当然珠海航展它的全称是叫中国国际航空航天博览会，就是既有航空也有航天。</w:t>
      </w:r>
    </w:p>
    <w:p>
      <w:pPr>
        <w:pStyle w:val="TranscriptBody"/>
        <w:spacing w:after="120" w:before="0" w:line="360" w:lineRule="exact"/>
        <w:ind w:firstLine="480"/>
      </w:pPr>
      <w:r>
        <w:rPr>
          <w:rFonts w:ascii="Calibri" w:hAnsi="Calibri" w:eastAsia="宋体" w:cs="宋体"/>
          <w:sz w:val="24"/>
          <w:szCs w:val="24"/>
          <w:color w:val="000000"/>
        </w:rPr>
        <w:t>是，而且它是世界的五大航展之一，是综合性的国际防务展。防务其实也是在航空航天的一个侧面，是很重要的一件事情。</w:t>
      </w:r>
    </w:p>
    <w:p>
      <w:pPr>
        <w:pStyle w:val="TranscriptBody"/>
        <w:spacing w:after="120" w:before="0" w:line="360" w:lineRule="exact"/>
        <w:ind w:firstLine="480"/>
      </w:pPr>
      <w:r>
        <w:rPr>
          <w:rFonts w:ascii="Calibri" w:hAnsi="Calibri" w:eastAsia="宋体" w:cs="宋体"/>
          <w:sz w:val="24"/>
          <w:szCs w:val="24"/>
          <w:color w:val="000000"/>
        </w:rPr>
        <w:t>看到新闻里面会有一些，就是比如说军用的那些军用装备的一些东西。</w:t>
      </w:r>
    </w:p>
    <w:p>
      <w:pPr>
        <w:pStyle w:val="TranscriptBody"/>
        <w:spacing w:after="120" w:before="0" w:line="360" w:lineRule="exact"/>
        <w:ind w:firstLine="480"/>
      </w:pPr>
      <w:r>
        <w:rPr>
          <w:rFonts w:ascii="Calibri" w:hAnsi="Calibri" w:eastAsia="宋体" w:cs="宋体"/>
          <w:sz w:val="24"/>
          <w:szCs w:val="24"/>
          <w:color w:val="000000"/>
        </w:rPr>
        <w:t>对，那么这个中国国际航空航天博览，我们叫中国航展，其实不是每年都办的，它是逢双年办一次。那么另外一个单年，就是在珠海办的航展，叫亚洲通用航空展。通用航空就是小的飞机。所以其实在珠海航展，我们如果去具体对着它这个字面意思讲，就是一年大飞机，一年小飞机。</w:t>
      </w:r>
    </w:p>
    <w:p>
      <w:pPr>
        <w:pStyle w:val="TranscriptBody"/>
        <w:spacing w:after="120" w:before="0" w:line="360" w:lineRule="exact"/>
        <w:ind w:firstLine="480"/>
      </w:pPr>
      <w:r>
        <w:rPr>
          <w:rFonts w:ascii="Calibri" w:hAnsi="Calibri" w:eastAsia="宋体" w:cs="宋体"/>
          <w:sz w:val="24"/>
          <w:szCs w:val="24"/>
          <w:color w:val="000000"/>
        </w:rPr>
        <w:t>航展含义还挺丰富的。那介绍一下吧，就是这个航展为什么会在珠海办？</w:t>
      </w:r>
    </w:p>
    <w:p>
      <w:pPr>
        <w:pStyle w:val="TranscriptBody"/>
        <w:spacing w:after="120" w:before="0" w:line="360" w:lineRule="exact"/>
        <w:ind w:firstLine="480"/>
      </w:pPr>
      <w:r>
        <w:rPr>
          <w:rFonts w:ascii="Calibri" w:hAnsi="Calibri" w:eastAsia="宋体" w:cs="宋体"/>
          <w:sz w:val="24"/>
          <w:szCs w:val="24"/>
          <w:color w:val="000000"/>
        </w:rPr>
        <w:t>对，没有办法想到它有什么，一下子想到产业好像没什么关系。</w:t>
      </w:r>
    </w:p>
    <w:p>
      <w:pPr>
        <w:pStyle w:val="TranscriptBody"/>
        <w:spacing w:after="120" w:before="0" w:line="360" w:lineRule="exact"/>
        <w:ind w:firstLine="480"/>
      </w:pPr>
      <w:r>
        <w:rPr>
          <w:rFonts w:ascii="Calibri" w:hAnsi="Calibri" w:eastAsia="宋体" w:cs="宋体"/>
          <w:sz w:val="24"/>
          <w:szCs w:val="24"/>
          <w:color w:val="000000"/>
        </w:rPr>
        <w:t>实际上是和它的基建有关系的，就是珠海它的这个机场。</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跑道有4000米，然后是比一般的民航机场标准高的，所以它去办航展，它有个天然的优势，就是说我这个跑道怎么样的飞机来，我都能起降。</w:t>
      </w:r>
    </w:p>
    <w:p>
      <w:pPr>
        <w:pStyle w:val="TranscriptBody"/>
        <w:spacing w:after="120" w:before="0" w:line="360" w:lineRule="exact"/>
        <w:ind w:firstLine="480"/>
      </w:pPr>
      <w:r>
        <w:rPr>
          <w:rFonts w:ascii="Calibri" w:hAnsi="Calibri" w:eastAsia="宋体" w:cs="宋体"/>
          <w:sz w:val="24"/>
          <w:szCs w:val="24"/>
          <w:color w:val="000000"/>
        </w:rPr>
        <w:t>我有停机位，是吧？我还有很长的跑道，你超大的运输机来，我也能飞。</w:t>
      </w:r>
    </w:p>
    <w:p>
      <w:pPr>
        <w:pStyle w:val="TranscriptBody"/>
        <w:spacing w:after="120" w:before="0" w:line="360" w:lineRule="exact"/>
        <w:ind w:firstLine="480"/>
      </w:pPr>
      <w:r>
        <w:rPr>
          <w:rFonts w:ascii="Calibri" w:hAnsi="Calibri" w:eastAsia="宋体" w:cs="宋体"/>
          <w:sz w:val="24"/>
          <w:szCs w:val="24"/>
          <w:color w:val="000000"/>
        </w:rPr>
        <w:t>对，比民航要求高。</w:t>
      </w:r>
    </w:p>
    <w:p>
      <w:pPr>
        <w:pStyle w:val="TranscriptBody"/>
        <w:spacing w:after="120" w:before="0" w:line="360" w:lineRule="exact"/>
        <w:ind w:firstLine="480"/>
      </w:pPr>
      <w:r>
        <w:rPr>
          <w:rFonts w:ascii="Calibri" w:hAnsi="Calibri" w:eastAsia="宋体" w:cs="宋体"/>
          <w:sz w:val="24"/>
          <w:szCs w:val="24"/>
          <w:color w:val="000000"/>
        </w:rPr>
        <w:t>就是这个机场有4000米的跑道干什么的？这个事情是谁决定的？这不是我印象中，就是建这个机场的跑道不是很贵吗？一米都要很多钱。</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那它当初为什么要建得比一般的机场要长这么多呢？</w:t>
      </w:r>
    </w:p>
    <w:p>
      <w:pPr>
        <w:pStyle w:val="TranscriptBody"/>
        <w:spacing w:after="120" w:before="0" w:line="360" w:lineRule="exact"/>
        <w:ind w:firstLine="480"/>
      </w:pPr>
      <w:r>
        <w:rPr>
          <w:rFonts w:ascii="Calibri" w:hAnsi="Calibri" w:eastAsia="宋体" w:cs="宋体"/>
          <w:sz w:val="24"/>
          <w:szCs w:val="24"/>
          <w:color w:val="000000"/>
        </w:rPr>
        <w:t>这里面就要提到一个很关键的人，叫梁广大。他是90年代初时任的珠海市委书记。那么珠海其实发展大家也是知道，它因为靠近澳门嘛，它有自己的一些发展的机缘。但是它又是因为是一个相对我们叫近端、靠近海的一个城市，它会有一些产业发展会有一些掣肘。然后就在大型的装备制造这个领域里面，它并没有太多的优势。</w:t>
      </w:r>
    </w:p>
    <w:p>
      <w:pPr>
        <w:pStyle w:val="TranscriptBody"/>
        <w:spacing w:after="120" w:before="0" w:line="360" w:lineRule="exact"/>
        <w:ind w:firstLine="480"/>
      </w:pPr>
      <w:r>
        <w:rPr>
          <w:rFonts w:ascii="Calibri" w:hAnsi="Calibri" w:eastAsia="宋体" w:cs="宋体"/>
          <w:sz w:val="24"/>
          <w:szCs w:val="24"/>
          <w:color w:val="000000"/>
        </w:rPr>
        <w:t>地方比较小，是吧？</w:t>
      </w:r>
    </w:p>
    <w:p>
      <w:pPr>
        <w:pStyle w:val="TranscriptBody"/>
        <w:spacing w:after="120" w:before="0" w:line="360" w:lineRule="exact"/>
        <w:ind w:firstLine="480"/>
      </w:pPr>
      <w:r>
        <w:rPr>
          <w:rFonts w:ascii="Calibri" w:hAnsi="Calibri" w:eastAsia="宋体" w:cs="宋体"/>
          <w:sz w:val="24"/>
          <w:szCs w:val="24"/>
          <w:color w:val="000000"/>
        </w:rPr>
        <w:t>地方比较小，有些局限。80年代的时候，这个梁广大，梁书记，他自己有很多的念头，就是有些冲动。然后他在电视新闻里看到了巴黎航展，还有英国的范堡罗航展的盛况之后，他总觉得我们好像也可以办一个。</w:t>
      </w:r>
    </w:p>
    <w:p>
      <w:pPr>
        <w:pStyle w:val="TranscriptBody"/>
        <w:spacing w:after="120" w:before="0" w:line="360" w:lineRule="exact"/>
        <w:ind w:firstLine="480"/>
      </w:pPr>
      <w:r>
        <w:rPr>
          <w:rFonts w:ascii="Calibri" w:hAnsi="Calibri" w:eastAsia="宋体" w:cs="宋体"/>
          <w:sz w:val="24"/>
          <w:szCs w:val="24"/>
          <w:color w:val="000000"/>
        </w:rPr>
        <w:t>就是他也不知道自己有什么资源禀赋，但是看到人家搞航展，我觉得也要搞一个。</w:t>
      </w:r>
    </w:p>
    <w:p>
      <w:pPr>
        <w:pStyle w:val="TranscriptBody"/>
        <w:spacing w:after="120" w:before="0" w:line="360" w:lineRule="exact"/>
        <w:ind w:firstLine="480"/>
      </w:pPr>
      <w:r>
        <w:rPr>
          <w:rFonts w:ascii="Calibri" w:hAnsi="Calibri" w:eastAsia="宋体" w:cs="宋体"/>
          <w:sz w:val="24"/>
          <w:szCs w:val="24"/>
          <w:color w:val="000000"/>
        </w:rPr>
        <w:t>然后他就后来92年的时候，他去加拿大有个叫苏里士的时候，他们去跟当地做交流，然后当地有一个官员就建议他说，你们可以考虑一下航展。他可能跟外国人提起了他这个念头，然后人家就说，你们反正机场还没建嘛，你们建机场的时候考虑一下，也许是有用的。所以他在接下来这三年里面，是反复和这些专家去商讨，就是当珠海的金湾机场去做规划的时候，能不能从规划的3200米加长到4000米。</w:t>
      </w:r>
    </w:p>
    <w:p>
      <w:pPr>
        <w:pStyle w:val="TranscriptBody"/>
        <w:spacing w:after="120" w:before="0" w:line="360" w:lineRule="exact"/>
        <w:ind w:firstLine="480"/>
      </w:pPr>
      <w:r>
        <w:rPr>
          <w:rFonts w:ascii="Calibri" w:hAnsi="Calibri" w:eastAsia="宋体" w:cs="宋体"/>
          <w:sz w:val="24"/>
          <w:szCs w:val="24"/>
          <w:color w:val="000000"/>
        </w:rPr>
        <w:t>而且这件事情他还先斩后奏了，地方上先决定了，我要建4000米的跑道，然后再去跟中央解释说，我这件事情要这么这么做，最后是为了把航展给接下来的。这个行事逻辑其实在很多城市的产业发展里面都是这样的，就在改革开放初期或者是市场经济刚刚发展起来的时候。</w:t>
      </w:r>
    </w:p>
    <w:p>
      <w:pPr>
        <w:pStyle w:val="TranscriptBody"/>
        <w:spacing w:after="120" w:before="0" w:line="360" w:lineRule="exact"/>
        <w:ind w:firstLine="480"/>
      </w:pPr>
      <w:r>
        <w:rPr>
          <w:rFonts w:ascii="Calibri" w:hAnsi="Calibri" w:eastAsia="宋体" w:cs="宋体"/>
          <w:sz w:val="24"/>
          <w:szCs w:val="24"/>
          <w:color w:val="000000"/>
        </w:rPr>
        <w:t>所以他就是想着要办航展，所以建机场的时候建了个超长的跑道，然后去向中央汇报，然后中央就同意了，说你可以在这边办。</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然后航展就落在那里了。讲得那么简单，当然肯定是非常辛苦的，想到到做到。</w:t>
      </w:r>
    </w:p>
    <w:p>
      <w:pPr>
        <w:pStyle w:val="TranscriptBody"/>
        <w:spacing w:after="120" w:before="0" w:line="360" w:lineRule="exact"/>
        <w:ind w:firstLine="480"/>
      </w:pPr>
      <w:r>
        <w:rPr>
          <w:rFonts w:ascii="Calibri" w:hAnsi="Calibri" w:eastAsia="宋体" w:cs="宋体"/>
          <w:sz w:val="24"/>
          <w:szCs w:val="24"/>
          <w:color w:val="000000"/>
        </w:rPr>
        <w:t>想到到做到还挺难，但时间很短。你看他92年动了这个念头，95年的时候珠海机场正式通航，96年的时候就第一次成功举办了国际航空航天会，这件事情办得已经算是很顺了。</w:t>
      </w:r>
    </w:p>
    <w:p>
      <w:pPr>
        <w:pStyle w:val="TranscriptBody"/>
        <w:spacing w:after="120" w:before="0" w:line="360" w:lineRule="exact"/>
        <w:ind w:firstLine="480"/>
      </w:pPr>
      <w:r>
        <w:rPr>
          <w:rFonts w:ascii="Calibri" w:hAnsi="Calibri" w:eastAsia="宋体" w:cs="宋体"/>
          <w:sz w:val="24"/>
          <w:szCs w:val="24"/>
          <w:color w:val="000000"/>
        </w:rPr>
        <w:t>就是我们听到有种说法，什么 fake it until make it，它这个是 dream it until make it。</w:t>
      </w:r>
    </w:p>
    <w:p>
      <w:pPr>
        <w:pStyle w:val="TranscriptBody"/>
        <w:spacing w:after="120" w:before="0" w:line="360" w:lineRule="exact"/>
        <w:ind w:firstLine="480"/>
      </w:pPr>
      <w:r>
        <w:rPr>
          <w:rFonts w:ascii="Calibri" w:hAnsi="Calibri" w:eastAsia="宋体" w:cs="宋体"/>
          <w:sz w:val="24"/>
          <w:szCs w:val="24"/>
          <w:color w:val="000000"/>
        </w:rPr>
        <w:t>是的，而且因为珠海它本身是在我们刚才说它在南海边上嘛，空域其实比较独立，空域的管理协调也比较灵活，所以这个也是个优势。</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所以它的这些大规模的飞行表演和静态展示，也都是比较好办的。</w:t>
      </w:r>
    </w:p>
    <w:p>
      <w:pPr>
        <w:pStyle w:val="TranscriptBody"/>
        <w:spacing w:after="120" w:before="0" w:line="360" w:lineRule="exact"/>
        <w:ind w:firstLine="480"/>
      </w:pPr>
      <w:r>
        <w:rPr>
          <w:rFonts w:ascii="Calibri" w:hAnsi="Calibri" w:eastAsia="宋体" w:cs="宋体"/>
          <w:sz w:val="24"/>
          <w:szCs w:val="24"/>
          <w:color w:val="000000"/>
        </w:rPr>
        <w:t>所以它也不是说纯拍脑袋，就这个城市的地理的环境条件比较适合做航展这个事情，然后它的机场如果基础设施符合要求的话，它先天的条件就比较完备了，然后它主动去申请了这件事情。</w:t>
      </w:r>
    </w:p>
    <w:p>
      <w:pPr>
        <w:pStyle w:val="TranscriptBody"/>
        <w:spacing w:after="120" w:before="0" w:line="360" w:lineRule="exact"/>
        <w:ind w:firstLine="480"/>
      </w:pPr>
      <w:r>
        <w:rPr>
          <w:rFonts w:ascii="Calibri" w:hAnsi="Calibri" w:eastAsia="宋体" w:cs="宋体"/>
          <w:sz w:val="24"/>
          <w:szCs w:val="24"/>
          <w:color w:val="000000"/>
        </w:rPr>
        <w:t>对，那么其实在中国还有一个城市是可以办航展，大家也觉得基础是比较好的，你们猜是哪里？</w:t>
      </w:r>
    </w:p>
    <w:p>
      <w:pPr>
        <w:pStyle w:val="TranscriptBody"/>
        <w:spacing w:after="120" w:before="0" w:line="360" w:lineRule="exact"/>
        <w:ind w:firstLine="480"/>
      </w:pPr>
      <w:r>
        <w:rPr>
          <w:rFonts w:ascii="Calibri" w:hAnsi="Calibri" w:eastAsia="宋体" w:cs="宋体"/>
          <w:sz w:val="24"/>
          <w:szCs w:val="24"/>
          <w:color w:val="000000"/>
        </w:rPr>
        <w:t>我不用猜，我知道，因为我今年去长春的时候，正好就是长春的航展刚刚办完，破梗。</w:t>
      </w:r>
    </w:p>
    <w:p>
      <w:pPr>
        <w:pStyle w:val="TranscriptBody"/>
        <w:spacing w:after="120" w:before="0" w:line="360" w:lineRule="exact"/>
        <w:ind w:firstLine="480"/>
      </w:pPr>
      <w:r>
        <w:rPr>
          <w:rFonts w:ascii="Calibri" w:hAnsi="Calibri" w:eastAsia="宋体" w:cs="宋体"/>
          <w:sz w:val="24"/>
          <w:szCs w:val="24"/>
          <w:color w:val="000000"/>
        </w:rPr>
        <w:t>来介绍一下你当时的经验。</w:t>
      </w:r>
    </w:p>
    <w:p>
      <w:pPr>
        <w:pStyle w:val="TranscriptBody"/>
        <w:spacing w:after="120" w:before="0" w:line="360" w:lineRule="exact"/>
        <w:ind w:firstLine="480"/>
      </w:pPr>
      <w:r>
        <w:rPr>
          <w:rFonts w:ascii="Calibri" w:hAnsi="Calibri" w:eastAsia="宋体" w:cs="宋体"/>
          <w:sz w:val="24"/>
          <w:szCs w:val="24"/>
          <w:color w:val="000000"/>
        </w:rPr>
        <w:t>所以长春也是个航展？</w:t>
      </w:r>
    </w:p>
    <w:p>
      <w:pPr>
        <w:pStyle w:val="TranscriptBody"/>
        <w:spacing w:after="120" w:before="0" w:line="360" w:lineRule="exact"/>
        <w:ind w:firstLine="480"/>
      </w:pPr>
      <w:r>
        <w:rPr>
          <w:rFonts w:ascii="Calibri" w:hAnsi="Calibri" w:eastAsia="宋体" w:cs="宋体"/>
          <w:sz w:val="24"/>
          <w:szCs w:val="24"/>
          <w:color w:val="000000"/>
        </w:rPr>
        <w:t>对，但长春好像是偏军工方向的一个航展。</w:t>
      </w:r>
    </w:p>
    <w:p>
      <w:pPr>
        <w:pStyle w:val="TranscriptBody"/>
        <w:spacing w:after="120" w:before="0" w:line="360" w:lineRule="exact"/>
        <w:ind w:firstLine="480"/>
      </w:pPr>
      <w:r>
        <w:rPr>
          <w:rFonts w:ascii="Calibri" w:hAnsi="Calibri" w:eastAsia="宋体" w:cs="宋体"/>
          <w:sz w:val="24"/>
          <w:szCs w:val="24"/>
          <w:color w:val="000000"/>
        </w:rPr>
        <w:t>是的，就是没有那么多特别的飞行展示，但是就是因为今年算是军事上面一个展示的大年，所以大家其实对长春航展展示的部分其实是非常看重的。</w:t>
      </w:r>
    </w:p>
    <w:p>
      <w:pPr>
        <w:pStyle w:val="TranscriptBody"/>
        <w:spacing w:after="120" w:before="0" w:line="360" w:lineRule="exact"/>
        <w:ind w:firstLine="480"/>
      </w:pPr>
      <w:r>
        <w:rPr>
          <w:rFonts w:ascii="Calibri" w:hAnsi="Calibri" w:eastAsia="宋体" w:cs="宋体"/>
          <w:sz w:val="24"/>
          <w:szCs w:val="24"/>
          <w:color w:val="000000"/>
        </w:rPr>
        <w:t>它是因为什么，就是过去有什么航空航校呀？</w:t>
      </w:r>
    </w:p>
    <w:p>
      <w:pPr>
        <w:pStyle w:val="TranscriptBody"/>
        <w:spacing w:after="120" w:before="0" w:line="360" w:lineRule="exact"/>
        <w:ind w:firstLine="480"/>
      </w:pPr>
      <w:r>
        <w:rPr>
          <w:rFonts w:ascii="Calibri" w:hAnsi="Calibri" w:eastAsia="宋体" w:cs="宋体"/>
          <w:sz w:val="24"/>
          <w:szCs w:val="24"/>
          <w:color w:val="000000"/>
        </w:rPr>
        <w:t>对，叫空军航空大学，所以叫东北老航校这样的一个航空事业的摇篮之地。</w:t>
      </w:r>
    </w:p>
    <w:p>
      <w:pPr>
        <w:pStyle w:val="TranscriptBody"/>
        <w:spacing w:after="120" w:before="0" w:line="360" w:lineRule="exact"/>
        <w:ind w:firstLine="480"/>
      </w:pPr>
      <w:r>
        <w:rPr>
          <w:rFonts w:ascii="Calibri" w:hAnsi="Calibri" w:eastAsia="宋体" w:cs="宋体"/>
          <w:sz w:val="24"/>
          <w:szCs w:val="24"/>
          <w:color w:val="000000"/>
        </w:rPr>
        <w:t>所以它这个是有产业基础的，就是在东北是老工业基地的那个时候。</w:t>
      </w:r>
    </w:p>
    <w:p>
      <w:pPr>
        <w:pStyle w:val="TranscriptBody"/>
        <w:spacing w:after="120" w:before="0" w:line="360" w:lineRule="exact"/>
        <w:ind w:firstLine="480"/>
      </w:pPr>
      <w:r>
        <w:rPr>
          <w:rFonts w:ascii="Calibri" w:hAnsi="Calibri" w:eastAsia="宋体" w:cs="宋体"/>
          <w:sz w:val="24"/>
          <w:szCs w:val="24"/>
          <w:color w:val="000000"/>
        </w:rPr>
        <w:t>对，所以相比于珠海航展，它其实是这座城市想去做航展，然后慢慢带动它的产业。像珠海现在，像通航、低空经济，它都还是有自己的一些发展空间的。但是长春就是反过来了，它是因为有产业在当地，所以它要做这样的展会，来去把这个产业进一步地做大。</w:t>
      </w:r>
    </w:p>
    <w:p>
      <w:pPr>
        <w:pStyle w:val="TranscriptBody"/>
        <w:spacing w:after="120" w:before="0" w:line="360" w:lineRule="exact"/>
        <w:ind w:firstLine="480"/>
      </w:pPr>
      <w:r>
        <w:rPr>
          <w:rFonts w:ascii="Calibri" w:hAnsi="Calibri" w:eastAsia="宋体" w:cs="宋体"/>
          <w:sz w:val="24"/>
          <w:szCs w:val="24"/>
          <w:color w:val="000000"/>
        </w:rPr>
        <w:t>这边从乐能不能跟我们稍微展开介绍一下，对于珠海来说，它办了航展就肯定不是为了办个展。你刚刚说它对产业有带动的作用，具体而言有什么呢？因为比如说像烟酒茶糖，我们还能比较好理解，对吧？你办了，把这些飞机引过来展示了一番之后，对当地能留下什么东西呢，到底？</w:t>
      </w:r>
    </w:p>
    <w:p>
      <w:pPr>
        <w:pStyle w:val="TranscriptBody"/>
        <w:spacing w:after="120" w:before="0" w:line="360" w:lineRule="exact"/>
        <w:ind w:firstLine="480"/>
      </w:pPr>
      <w:r>
        <w:rPr>
          <w:rFonts w:ascii="Calibri" w:hAnsi="Calibri" w:eastAsia="宋体" w:cs="宋体"/>
          <w:sz w:val="24"/>
          <w:szCs w:val="24"/>
          <w:color w:val="000000"/>
        </w:rPr>
        <w:t>首先大家都知道在珠海是有跟航空航天相关的这样一个展会，你会对这座城市在这个行业上想去发展的愿望，你有所了解。那么更重要的是，它现在其实是通过航展可以慢慢地去引入一些大的企业。比方说有一家叫摩天宇航空发动机维修公司，就现在亚洲最大的一个维修基地，它是落在了珠海。然后08年之后，珠海也开辟了一个航空产业园，然后像中航的通用飞机的总部也是落户在了珠海。</w:t>
      </w:r>
    </w:p>
    <w:p>
      <w:pPr>
        <w:pStyle w:val="TranscriptBody"/>
        <w:spacing w:after="120" w:before="0" w:line="360" w:lineRule="exact"/>
        <w:ind w:firstLine="480"/>
      </w:pPr>
      <w:r>
        <w:rPr>
          <w:rFonts w:ascii="Calibri" w:hAnsi="Calibri" w:eastAsia="宋体" w:cs="宋体"/>
          <w:sz w:val="24"/>
          <w:szCs w:val="24"/>
          <w:color w:val="000000"/>
        </w:rPr>
        <w:t>那么现在其实因为有航展，所以一些跟航空航天相关的高端制造产业确实是有初步聚集。尤其是在通航的领域里面，珠海大家因为关注到它对这件事情重视，觉得去这个地方、去这个城市里面投资，还是有一定的可以被获得更多关注的这样一个设想。所以在产业链上，其实展会是有可能去带动的。</w:t>
      </w:r>
    </w:p>
    <w:p>
      <w:pPr>
        <w:pStyle w:val="TranscriptBody"/>
        <w:spacing w:after="120" w:before="0" w:line="360" w:lineRule="exact"/>
        <w:ind w:firstLine="480"/>
      </w:pPr>
      <w:r>
        <w:rPr>
          <w:rFonts w:ascii="Calibri" w:hAnsi="Calibri" w:eastAsia="宋体" w:cs="宋体"/>
          <w:sz w:val="24"/>
          <w:szCs w:val="24"/>
          <w:color w:val="000000"/>
        </w:rPr>
        <w:t>这个展会本身我也想了解一下，航展上面它会实际地交易飞机，有交易产生吗？珠海航展上真的卖飞机吗？</w:t>
      </w:r>
    </w:p>
    <w:p>
      <w:pPr>
        <w:pStyle w:val="TranscriptBody"/>
        <w:spacing w:after="120" w:before="0" w:line="360" w:lineRule="exact"/>
        <w:ind w:firstLine="480"/>
      </w:pPr>
      <w:r>
        <w:rPr>
          <w:rFonts w:ascii="Calibri" w:hAnsi="Calibri" w:eastAsia="宋体" w:cs="宋体"/>
          <w:sz w:val="24"/>
          <w:szCs w:val="24"/>
          <w:color w:val="000000"/>
        </w:rPr>
        <w:t>卖的。2024年的，就是最近的一届，第十五届珠海航展上面，签约金额达到了2856亿元人民币，这个还是很多的，成交了各种型号的飞机1195架。当然在96年它第一届办的时候，只有20亿美元，也就是大概就是一百多亿人民币的这个规格，涨得还是很快的。</w:t>
      </w:r>
    </w:p>
    <w:p>
      <w:pPr>
        <w:pStyle w:val="TranscriptBody"/>
        <w:spacing w:after="120" w:before="0" w:line="360" w:lineRule="exact"/>
        <w:ind w:firstLine="480"/>
      </w:pPr>
      <w:r>
        <w:rPr>
          <w:rFonts w:ascii="Calibri" w:hAnsi="Calibri" w:eastAsia="宋体" w:cs="宋体"/>
          <w:sz w:val="24"/>
          <w:szCs w:val="24"/>
          <w:color w:val="000000"/>
        </w:rPr>
        <w:t>那么具体卖啥呢？就比方说这两年卖得最多的肯定是 C919，应该是当中很重要的一个。比方说在24年的航展上面，海航和中国商飞签署了60架 C919 的订单和40架 C909 的订单，然后多彩贵州航空也是买了30架 C909 的订单。像这样的飞机的交易，在航展上集中签约，肯定也是一个大国战略的其中一部分，对吧？</w:t>
      </w:r>
    </w:p>
    <w:p>
      <w:pPr>
        <w:pStyle w:val="TranscriptBody"/>
        <w:spacing w:after="120" w:before="0" w:line="360" w:lineRule="exact"/>
        <w:ind w:firstLine="480"/>
      </w:pPr>
      <w:r>
        <w:rPr>
          <w:rFonts w:ascii="Calibri" w:hAnsi="Calibri" w:eastAsia="宋体" w:cs="宋体"/>
          <w:sz w:val="24"/>
          <w:szCs w:val="24"/>
          <w:color w:val="000000"/>
        </w:rPr>
        <w:t>然后看到好像除了飞机以外，还有一些具体的大型的零部件，比如说当时是签了一个1500台航空发动机的采购意向。我感觉这个可不可以理解为，它也不可能完全是在这个展会下面大家面对面谈了就谈成了，有可能前面的大多数的铺垫都完成了，然后到了航展上，大家就来签约，是这个概念吗？</w:t>
      </w:r>
    </w:p>
    <w:p>
      <w:pPr>
        <w:pStyle w:val="TranscriptBody"/>
        <w:spacing w:after="120" w:before="0" w:line="360" w:lineRule="exact"/>
        <w:ind w:firstLine="480"/>
      </w:pPr>
      <w:r>
        <w:rPr>
          <w:rFonts w:ascii="Calibri" w:hAnsi="Calibri" w:eastAsia="宋体" w:cs="宋体"/>
          <w:sz w:val="24"/>
          <w:szCs w:val="24"/>
          <w:color w:val="000000"/>
        </w:rPr>
        <w:t>理论上应该是这样，对，因为它毕竟是一个更大的交易。但它确实需要一些节点来促成这种合作，体现它这个行业欣欣向荣的。</w:t>
      </w:r>
    </w:p>
    <w:p>
      <w:pPr>
        <w:pStyle w:val="TranscriptBody"/>
        <w:spacing w:after="120" w:before="0" w:line="360" w:lineRule="exact"/>
        <w:ind w:firstLine="480"/>
      </w:pPr>
      <w:r>
        <w:rPr>
          <w:rFonts w:ascii="Calibri" w:hAnsi="Calibri" w:eastAsia="宋体" w:cs="宋体"/>
          <w:sz w:val="24"/>
          <w:szCs w:val="24"/>
          <w:color w:val="000000"/>
        </w:rPr>
        <w:t>而且它也比较，确实也比较方便。因为像这种具体的签约的时候，一些关键人物到现场，大家都到这边来，应该是也比较顺的，是吧？</w:t>
      </w:r>
    </w:p>
    <w:p>
      <w:pPr>
        <w:pStyle w:val="TranscriptBody"/>
        <w:spacing w:after="120" w:before="0" w:line="360" w:lineRule="exact"/>
        <w:ind w:firstLine="480"/>
      </w:pPr>
      <w:r>
        <w:rPr>
          <w:rFonts w:ascii="Calibri" w:hAnsi="Calibri" w:eastAsia="宋体" w:cs="宋体"/>
          <w:sz w:val="24"/>
          <w:szCs w:val="24"/>
          <w:color w:val="000000"/>
        </w:rPr>
        <w:t>当然我觉得在通航，就是通用航空的这个领域，可能它确实一些现场的产品的沟通和交易应该会更灵活一点。在25年的通航展上，它的成交额有70亿元人民币，然后成交的飞行器有837架。</w:t>
      </w:r>
    </w:p>
    <w:p>
      <w:pPr>
        <w:pStyle w:val="TranscriptBody"/>
        <w:spacing w:after="120" w:before="0" w:line="360" w:lineRule="exact"/>
        <w:ind w:firstLine="480"/>
      </w:pPr>
      <w:r>
        <w:rPr>
          <w:rFonts w:ascii="Calibri" w:hAnsi="Calibri" w:eastAsia="宋体" w:cs="宋体"/>
          <w:sz w:val="24"/>
          <w:szCs w:val="24"/>
          <w:color w:val="000000"/>
        </w:rPr>
        <w:t>OK，那珠海航展的话，我们也聊到这边。最后的话，我们还想请从乐给我们大致地再点一点，就除了今天我们详细展开的这两个展会和城市以外，还有哪些中国的城市和一些具体的垂直的展会，它的绑定非常的紧密，或者说是这个展会对这个城市的带动非常的鲜明的？</w:t>
      </w:r>
    </w:p>
    <w:p>
      <w:pPr>
        <w:pStyle w:val="TranscriptBody"/>
        <w:spacing w:after="120" w:before="0" w:line="360" w:lineRule="exact"/>
        <w:ind w:firstLine="480"/>
      </w:pPr>
      <w:r>
        <w:rPr>
          <w:rFonts w:ascii="Calibri" w:hAnsi="Calibri" w:eastAsia="宋体" w:cs="宋体"/>
          <w:sz w:val="24"/>
          <w:szCs w:val="24"/>
          <w:color w:val="000000"/>
        </w:rPr>
        <w:t>我这两年其实在关注深圳，深圳它现在会展的场所建得也挺多的。然后深圳现在在城市层面上有一个比较有名的展会，叫高交会。</w:t>
      </w:r>
    </w:p>
    <w:p>
      <w:pPr>
        <w:pStyle w:val="TranscriptBody"/>
        <w:spacing w:after="120" w:before="0" w:line="360" w:lineRule="exact"/>
        <w:ind w:firstLine="480"/>
      </w:pPr>
      <w:r>
        <w:rPr>
          <w:rFonts w:ascii="Calibri" w:hAnsi="Calibri" w:eastAsia="宋体" w:cs="宋体"/>
          <w:sz w:val="24"/>
          <w:szCs w:val="24"/>
          <w:color w:val="000000"/>
        </w:rPr>
        <w:t>也很符合深圳的城市定位。请问这个高是什么东西？</w:t>
      </w:r>
    </w:p>
    <w:p>
      <w:pPr>
        <w:pStyle w:val="TranscriptBody"/>
        <w:spacing w:after="120" w:before="0" w:line="360" w:lineRule="exact"/>
        <w:ind w:firstLine="480"/>
      </w:pPr>
      <w:r>
        <w:rPr>
          <w:rFonts w:ascii="Calibri" w:hAnsi="Calibri" w:eastAsia="宋体" w:cs="宋体"/>
          <w:sz w:val="24"/>
          <w:szCs w:val="24"/>
          <w:color w:val="000000"/>
        </w:rPr>
        <w:t>中国国际高新技术成果交易会。</w:t>
      </w:r>
    </w:p>
    <w:p>
      <w:pPr>
        <w:pStyle w:val="TranscriptBody"/>
        <w:spacing w:after="120" w:before="0" w:line="360" w:lineRule="exact"/>
        <w:ind w:firstLine="480"/>
      </w:pPr>
      <w:r>
        <w:rPr>
          <w:rFonts w:ascii="Calibri" w:hAnsi="Calibri" w:eastAsia="宋体" w:cs="宋体"/>
          <w:sz w:val="24"/>
          <w:szCs w:val="24"/>
          <w:color w:val="000000"/>
        </w:rPr>
        <w:t>就好像 make sense 了，对吧？不是高新技术产业公司不能进去？</w:t>
      </w:r>
    </w:p>
    <w:p>
      <w:pPr>
        <w:pStyle w:val="TranscriptBody"/>
        <w:spacing w:after="120" w:before="0" w:line="360" w:lineRule="exact"/>
        <w:ind w:firstLine="480"/>
      </w:pPr>
      <w:r>
        <w:rPr>
          <w:rFonts w:ascii="Calibri" w:hAnsi="Calibri" w:eastAsia="宋体" w:cs="宋体"/>
          <w:sz w:val="24"/>
          <w:szCs w:val="24"/>
          <w:color w:val="000000"/>
        </w:rPr>
        <w:t>这个展会也许有它的门槛吧，但是它肯定都偏这个方向。</w:t>
      </w:r>
    </w:p>
    <w:p>
      <w:pPr>
        <w:pStyle w:val="TranscriptBody"/>
        <w:spacing w:after="120" w:before="0" w:line="360" w:lineRule="exact"/>
        <w:ind w:firstLine="480"/>
      </w:pPr>
      <w:r>
        <w:rPr>
          <w:rFonts w:ascii="Calibri" w:hAnsi="Calibri" w:eastAsia="宋体" w:cs="宋体"/>
          <w:sz w:val="24"/>
          <w:szCs w:val="24"/>
          <w:color w:val="000000"/>
        </w:rPr>
        <w:t>应该也是个比较综合性的，也就是我们说比较杂的一个展会。</w:t>
      </w:r>
    </w:p>
    <w:p>
      <w:pPr>
        <w:pStyle w:val="TranscriptBody"/>
        <w:spacing w:after="120" w:before="0" w:line="360" w:lineRule="exact"/>
        <w:ind w:firstLine="480"/>
      </w:pPr>
      <w:r>
        <w:rPr>
          <w:rFonts w:ascii="Calibri" w:hAnsi="Calibri" w:eastAsia="宋体" w:cs="宋体"/>
          <w:sz w:val="24"/>
          <w:szCs w:val="24"/>
          <w:color w:val="000000"/>
        </w:rPr>
        <w:t>但是就比较有意思的，我为什么提这个展会呢？也是因为它的前身叫深圳荔枝节。</w:t>
      </w:r>
    </w:p>
    <w:p>
      <w:pPr>
        <w:pStyle w:val="TranscriptBody"/>
        <w:spacing w:after="120" w:before="0" w:line="360" w:lineRule="exact"/>
        <w:ind w:firstLine="480"/>
      </w:pPr>
      <w:r>
        <w:rPr>
          <w:rFonts w:ascii="Calibri" w:hAnsi="Calibri" w:eastAsia="宋体" w:cs="宋体"/>
          <w:sz w:val="24"/>
          <w:szCs w:val="24"/>
          <w:color w:val="000000"/>
        </w:rPr>
        <w:t>深圳的荔枝？深圳荔枝节变成高新技术成果交易会，整个都很怪。还是请你稍微地给我们展开一两句。</w:t>
      </w:r>
    </w:p>
    <w:p>
      <w:pPr>
        <w:pStyle w:val="TranscriptBody"/>
        <w:spacing w:after="120" w:before="0" w:line="360" w:lineRule="exact"/>
        <w:ind w:firstLine="480"/>
      </w:pPr>
      <w:r>
        <w:rPr>
          <w:rFonts w:ascii="Calibri" w:hAnsi="Calibri" w:eastAsia="宋体" w:cs="宋体"/>
          <w:sz w:val="24"/>
          <w:szCs w:val="24"/>
          <w:color w:val="000000"/>
        </w:rPr>
        <w:t>展开一两句解释一下，就是深圳不是城市的历程比较短吗？所以在80年代末的时候，它整个城市就只有荔枝节，就本地特产农副产品的交易的活动。</w:t>
      </w:r>
    </w:p>
    <w:p>
      <w:pPr>
        <w:pStyle w:val="TranscriptBody"/>
        <w:spacing w:after="120" w:before="0" w:line="360" w:lineRule="exact"/>
        <w:ind w:firstLine="480"/>
      </w:pPr>
      <w:r>
        <w:rPr>
          <w:rFonts w:ascii="Calibri" w:hAnsi="Calibri" w:eastAsia="宋体" w:cs="宋体"/>
          <w:sz w:val="24"/>
          <w:szCs w:val="24"/>
          <w:color w:val="000000"/>
        </w:rPr>
        <w:t>像什么水蜜桃节一样。</w:t>
      </w:r>
    </w:p>
    <w:p>
      <w:pPr>
        <w:pStyle w:val="TranscriptBody"/>
        <w:spacing w:after="120" w:before="0" w:line="360" w:lineRule="exact"/>
        <w:ind w:firstLine="480"/>
      </w:pPr>
      <w:r>
        <w:rPr>
          <w:rFonts w:ascii="Calibri" w:hAnsi="Calibri" w:eastAsia="宋体" w:cs="宋体"/>
          <w:sz w:val="24"/>
          <w:szCs w:val="24"/>
          <w:color w:val="000000"/>
        </w:rPr>
        <w:t>对，然后到了90年代末的时候，深圳不是整个工业加工的经济发展得非常快吗？然后整个城市的面貌又大有更新。然后在90年代末的时候，他们深圳的领导也到处去其他的城市学习城市建设的主要经验。他们当时到大连去学习考察的时候，大连在搞一个叫国际服装节。然后深圳的领导就问，那我们深圳有什么城市的节日吗？</w:t>
      </w:r>
    </w:p>
    <w:p>
      <w:pPr>
        <w:pStyle w:val="TranscriptBody"/>
        <w:spacing w:after="120" w:before="0" w:line="360" w:lineRule="exact"/>
        <w:ind w:firstLine="480"/>
      </w:pPr>
      <w:r>
        <w:rPr>
          <w:rFonts w:ascii="Calibri" w:hAnsi="Calibri" w:eastAsia="宋体" w:cs="宋体"/>
          <w:sz w:val="24"/>
          <w:szCs w:val="24"/>
          <w:color w:val="000000"/>
        </w:rPr>
        <w:t>荔枝节。</w:t>
      </w:r>
    </w:p>
    <w:p>
      <w:pPr>
        <w:pStyle w:val="TranscriptBody"/>
        <w:spacing w:after="120" w:before="0" w:line="360" w:lineRule="exact"/>
        <w:ind w:firstLine="480"/>
      </w:pPr>
      <w:r>
        <w:rPr>
          <w:rFonts w:ascii="Calibri" w:hAnsi="Calibri" w:eastAsia="宋体" w:cs="宋体"/>
          <w:sz w:val="24"/>
          <w:szCs w:val="24"/>
          <w:color w:val="000000"/>
        </w:rPr>
        <w:t>荔枝节。然后这么二十年的经济特区了，只有一个荔枝节，说不行不行，那我们得赶紧搭一个自己的节日。那深圳当然是找自己的特色，那肯定是走科技节这个路子，所以后来就决定了要搞高交会，它慢慢地就形成了一个以科技为主题的综合性的这样一个会展。</w:t>
      </w:r>
    </w:p>
    <w:p>
      <w:pPr>
        <w:pStyle w:val="TranscriptBody"/>
        <w:spacing w:after="120" w:before="0" w:line="360" w:lineRule="exact"/>
        <w:ind w:firstLine="480"/>
      </w:pPr>
      <w:r>
        <w:rPr>
          <w:rFonts w:ascii="Calibri" w:hAnsi="Calibri" w:eastAsia="宋体" w:cs="宋体"/>
          <w:sz w:val="24"/>
          <w:szCs w:val="24"/>
          <w:color w:val="000000"/>
        </w:rPr>
        <w:t>所以其实也没有什么本质的关系，对吧？只是就是之前有一个荔枝节，现在我要把它改成高交会。</w:t>
      </w:r>
    </w:p>
    <w:p>
      <w:pPr>
        <w:pStyle w:val="TranscriptBody"/>
        <w:spacing w:after="120" w:before="0" w:line="360" w:lineRule="exact"/>
        <w:ind w:firstLine="480"/>
      </w:pPr>
      <w:r>
        <w:rPr>
          <w:rFonts w:ascii="Calibri" w:hAnsi="Calibri" w:eastAsia="宋体" w:cs="宋体"/>
          <w:sz w:val="24"/>
          <w:szCs w:val="24"/>
          <w:color w:val="000000"/>
        </w:rPr>
        <w:t>深圳有一个高交会，然后我也是在好奇，我怎么样能够知道全国还有哪些比较大家相对垂直，但是我们聊起来比较有意思的展会？所以我就去翻了一份报告，是中国会展经济研究会的《2024中国城市会展业竞争力指数报告》。它把能做会展的城市和这些展馆都列了一遍，我在当中去挖。</w:t>
      </w:r>
    </w:p>
    <w:p>
      <w:pPr>
        <w:pStyle w:val="TranscriptBody"/>
        <w:spacing w:after="120" w:before="0" w:line="360" w:lineRule="exact"/>
        <w:ind w:firstLine="480"/>
      </w:pPr>
      <w:r>
        <w:rPr>
          <w:rFonts w:ascii="Calibri" w:hAnsi="Calibri" w:eastAsia="宋体" w:cs="宋体"/>
          <w:sz w:val="24"/>
          <w:szCs w:val="24"/>
          <w:color w:val="000000"/>
        </w:rPr>
        <w:t>当然我们会谈到的还是回到义乌。义乌它作为一个县级城市，它在全国城市的会展能力的排名是24位，非常高。义乌有一个很著名的叫义博会，就是中国义乌国际小商品博览会。</w:t>
      </w:r>
    </w:p>
    <w:p>
      <w:pPr>
        <w:pStyle w:val="TranscriptBody"/>
        <w:spacing w:after="120" w:before="0" w:line="360" w:lineRule="exact"/>
        <w:ind w:firstLine="480"/>
      </w:pPr>
      <w:r>
        <w:rPr>
          <w:rFonts w:ascii="Calibri" w:hAnsi="Calibri" w:eastAsia="宋体" w:cs="宋体"/>
          <w:sz w:val="24"/>
          <w:szCs w:val="24"/>
          <w:color w:val="000000"/>
        </w:rPr>
        <w:t>义乌这个城市一年到头全部都在开国际小商品博览会。</w:t>
      </w:r>
    </w:p>
    <w:p>
      <w:pPr>
        <w:pStyle w:val="TranscriptBody"/>
        <w:spacing w:after="120" w:before="0" w:line="360" w:lineRule="exact"/>
        <w:ind w:firstLine="480"/>
      </w:pPr>
      <w:r>
        <w:rPr>
          <w:rFonts w:ascii="Calibri" w:hAnsi="Calibri" w:eastAsia="宋体" w:cs="宋体"/>
          <w:sz w:val="24"/>
          <w:szCs w:val="24"/>
          <w:color w:val="000000"/>
        </w:rPr>
        <w:t>这个事情它很厉害，它现在和广交会、华交会并称为中国三大经贸类展会。好，那么说完义乌，再说一个现在号称和义乌齐头并进的一个城市，叫临沂，山东临沂。现在在物流和小商品的领域里面，有“南义乌、北临沂”之称。临沂它作为山东城市，其实大家不是很了解，但如果是做电商，尤其是这种小商品门类的，很多人还是很清楚它的。</w:t>
      </w:r>
    </w:p>
    <w:p>
      <w:pPr>
        <w:pStyle w:val="TranscriptBody"/>
        <w:spacing w:after="120" w:before="0" w:line="360" w:lineRule="exact"/>
        <w:ind w:firstLine="480"/>
      </w:pPr>
      <w:r>
        <w:rPr>
          <w:rFonts w:ascii="Calibri" w:hAnsi="Calibri" w:eastAsia="宋体" w:cs="宋体"/>
          <w:sz w:val="24"/>
          <w:szCs w:val="24"/>
          <w:color w:val="000000"/>
        </w:rPr>
        <w:t>临沂它有一个临沂国际博览中心，然后它这个里面也有一个叫临沂小商品博览会的。在这个国际博览中心里面，最近的有一个五年的数据，一共有办了179场的展会，其实整体展会的交易额也达到了420亿元。其实也算是当地可能还是比较重要的一个会展的场所，和它的展的门类。</w:t>
      </w:r>
    </w:p>
    <w:p>
      <w:pPr>
        <w:pStyle w:val="TranscriptBody"/>
        <w:spacing w:after="120" w:before="0" w:line="360" w:lineRule="exact"/>
        <w:ind w:firstLine="480"/>
      </w:pPr>
      <w:r>
        <w:rPr>
          <w:rFonts w:ascii="Calibri" w:hAnsi="Calibri" w:eastAsia="宋体" w:cs="宋体"/>
          <w:sz w:val="24"/>
          <w:szCs w:val="24"/>
          <w:color w:val="000000"/>
        </w:rPr>
        <w:t>那么另外，比方说像东莞。东莞有一个很有名的会展中心，叫广东现代国际展览中心，它是在它那个厚街镇上的。里面像中国加工贸易产品博览会、国际名家具（东莞）展览会、广东国际机器人及智能装备博览会，这些可能在他们行业垂类里面，也是每年要定期去东莞聚一聚的。</w:t>
      </w:r>
    </w:p>
    <w:p>
      <w:pPr>
        <w:pStyle w:val="TranscriptBody"/>
        <w:spacing w:after="120" w:before="0" w:line="360" w:lineRule="exact"/>
        <w:ind w:firstLine="480"/>
      </w:pPr>
      <w:r>
        <w:rPr>
          <w:rFonts w:ascii="Calibri" w:hAnsi="Calibri" w:eastAsia="宋体" w:cs="宋体"/>
          <w:sz w:val="24"/>
          <w:szCs w:val="24"/>
          <w:color w:val="000000"/>
        </w:rPr>
        <w:t>讲到这里，我还是要问一下，有没有能吃吃喝喝的展会，可以给我们介绍一下？</w:t>
      </w:r>
    </w:p>
    <w:p>
      <w:pPr>
        <w:pStyle w:val="TranscriptBody"/>
        <w:spacing w:after="120" w:before="0" w:line="360" w:lineRule="exact"/>
        <w:ind w:firstLine="480"/>
      </w:pPr>
      <w:r>
        <w:rPr>
          <w:rFonts w:ascii="Calibri" w:hAnsi="Calibri" w:eastAsia="宋体" w:cs="宋体"/>
          <w:sz w:val="24"/>
          <w:szCs w:val="24"/>
          <w:color w:val="000000"/>
        </w:rPr>
        <w:t>青岛国际啤酒节、哈尔滨国际冰雪节，还有比方说潍坊国际风筝会，这些就是很 2C 了。其实会展的定义是很宽泛的，就我们刚刚说的垂类的行业类的展会是一种。那些 2C 的话，我们很多就是叫节展，它是和市民百姓可以深刻参与的这些节庆文化也是相关的，大同小异。</w:t>
      </w:r>
    </w:p>
    <w:p>
      <w:pPr>
        <w:pStyle w:val="TranscriptBody"/>
        <w:spacing w:after="120" w:before="0" w:line="360" w:lineRule="exact"/>
        <w:ind w:firstLine="480"/>
      </w:pPr>
      <w:r>
        <w:rPr>
          <w:rFonts w:ascii="Calibri" w:hAnsi="Calibri" w:eastAsia="宋体" w:cs="宋体"/>
          <w:sz w:val="24"/>
          <w:szCs w:val="24"/>
          <w:color w:val="000000"/>
        </w:rPr>
        <w:t>OK，今天从乐就给我们从成都的糖酒会和珠海的航展这两个案例深入地展开，给我们讲了一讲，一个会展是如何和一个城市能够深度地绑定，同时它能给这个城市带来什么，这样整个一个过程。讲到最后的话，我有个感觉，就是讨论这个会展，其实某种程度上本质上是在讨论城市的意义。因为我们说城市就是人的一个高度的集中，而会展的话，其实就是更加浓缩的，在时间和空间维度上面都更加浓缩的一个人群的集中。</w:t>
      </w:r>
    </w:p>
    <w:p>
      <w:pPr>
        <w:pStyle w:val="TranscriptBody"/>
        <w:spacing w:after="120" w:before="0" w:line="360" w:lineRule="exact"/>
        <w:ind w:firstLine="480"/>
      </w:pPr>
      <w:r>
        <w:rPr>
          <w:rFonts w:ascii="Calibri" w:hAnsi="Calibri" w:eastAsia="宋体" w:cs="宋体"/>
          <w:sz w:val="24"/>
          <w:szCs w:val="24"/>
          <w:color w:val="000000"/>
        </w:rPr>
        <w:t>很多人都会说，现在远程交流都已经非常方便了，或者数字化的生活已经非常地普及了，为什么人还要在一个物理的空间上面聚集？这个问题实际上本质上是在问城市为什么要存在。今天我们实际上是从会展这个角度上面来解答了一下这个问题。相信我们今天分享这些案例，可以给大家有一些参考或者思考。我们这一期的《城市就是这样》就到这边，大家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城市就是这样17 为什么航展在珠海、糖酒会在成都？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城市就是这样17 为什么航展在珠海、糖酒会在成都？</dc:title>
  <dc:subject/>
  <dc:creator/>
  <cp:keywords/>
  <dc:description/>
  <cp:lastModifiedBy/>
  <cp:revision>1</cp:revision>
  <dcterms:created xsi:type="dcterms:W3CDTF">2013-12-23T23:15:00Z</dcterms:created>
  <dcterms:modified xsi:type="dcterms:W3CDTF">2013-12-23T23:15:00Z</dcterms:modified>
  <cp:category/>
  <dc:identifier/>
</cp:coreProperties>
</file>