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Vol.55 高贵的蛋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原音视频时长：00:28:58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Vol.55 高贵的蛋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一个鸡蛋能卖多贵呢？其实是有很多的因素可以来决定的。比较常见的几个点，包括品种、饲养条件、有没有一些特别的营养物质、是不是绿色有机、是不是可以生食，还有一个最基本的点，就是在什么渠道里面卖。另外值得注意的一点就是，上述这些产品特性，厂商都会非常醒目地放在外包装上。换句话说，鸡蛋的品牌是把这些产品品质上的特点作为辨识品牌的一个核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这里是商业就是这样。大家好，我是肖文杰。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我是许冰清。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今天呢，我们讲一个比较轻松的话题，想来讨论一种食材，就是鸡蛋。鸡蛋实在太常见了，就你打开全世界任何一个家庭的冰箱，可能都能找到鸡蛋。而且在中国的家庭冰箱里边，鸡蛋可能还更多一点。我们看到一个2017年的数字啊，就是当年中国人均消费的鸡蛋是18.77千克，是全球水平的两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另一个方面，我们觉得对于鸡蛋这个产品，大家的评判标准又不是很统一。比如有的人觉得那种颜色比较深蛋壳的鸡蛋会好，有的人又觉得说蛋黄的颜色不能太深，有的人觉得说你一天不能吃超过两个蛋，要不然就消化不了，还有的人觉得说鸡蛋就是不能生吃等等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反正我记得小时候，家里边就是强调草鸡蛋最好。但现在好像草鸡蛋都是标配了。反正我是一直搞不清楚这些蛋之间的区别在哪里，觉得鸡蛋和很多农产品一样，大家对它的评价都是一种玄学。总之就是说，大家对于鸡蛋是个好东西这件事情是有共识的，但对于什么样的鸡蛋是好鸡蛋这件事情，共识是非常少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在专业知识和大众认知之间，如果有巨大的信息差，往往就会产生一些商业的机会，当然也可能是收智商税的一些机会。最近两年，鸡蛋这个小的方向上面就有些变化，主要的变化就是鸡蛋变贵了。我昨天问了一下我们家里，一般能接受多贵的蛋？她的答案是五毛钱一个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这个好像有点便宜。五毛一个鸡蛋的价格，好像过去是比较常听到的。但是最近问了一下，就我家里边买那种一盒10个的鸡蛋，其实都要10元到15元左右了，这个价格还是涨了蛮多的。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如果你去那种品质好一点的超市，比如说盒马，或者这种大的进口超市，你基本上是找不到五毛钱一个的鸡蛋了。最便宜的都要一块多一个了，差不多就是肖老师刚说的这个价格了。当然，现在还有一些公司，他们都希望通过提升品质，把一枚鸡蛋的价格做到两块钱以上。这些公司也能因为这些鸡蛋的消费升级，拿到一些融资。比如前段时间有一家公司叫黄天鹅，它就靠着做可生食鸡蛋的概念，拿了6个亿的C轮融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两块多一个的鸡蛋，真是高贵，就不知道它做成茶叶蛋之后，是不是要卖5块钱以上了。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茶叶蛋不是我们今天讨论的方向。我们今天还是从鲜鸡蛋，就鸡蛋本身出发，想讨论几个有关的话题。第一个是鸡蛋的价格对于我们的生活影响到底有多大；第二就是什么概念能让鸡蛋变贵，以及能变得多贵。这个部分很有意思，我们假公济私地去了几家超市，还做了一下调查，结果非常有意思。第三点就是我们想深究一下鸡蛋可生食的这个点，因为日本人是比较习惯吃生鸡蛋的，但是目前对于绝大多数中国人来说，生吃鸡蛋还是很难接受的，所以我们想看一下，可生食到底是一种什么标准，里面到底有些什么门道。最后，我们想回到商业上，看看要在中国市场把鸡蛋的这个生意做出规模、做出品牌，到底有多大的难度。那我们就开始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先说第一个话题，鸡蛋这个产品对我们日常的生活有多大的影响力呢？我们可以来看看CPI。CPI大家都很熟悉了，CPI就是中国消费者价格指数的缩写。CPI的具体算法是不公开的，但是我们知道一个基本的框架，它是一个篮子，这个篮子里面包含了各种各样最重要的商品和服务的价格，然后不同的价格的权重会有变动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虽然这个篮子是不公开的，但是各个机构也都会摸索一下，或者说估算一下这个CPI的具体构成。我们这边引用一下彭博社的经济学家屈天石在2019年的一篇文章里的一个算法。屈天石是这么说的，他说中国的CPI篮子里面，食物在2019年的占比是19.9%，这个数字要比2015年低了很多，2015年这个数字要到30%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就相当于整个国家的恩格尔系数在降低啊。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而在食品的类别里面，猪肉的权重是最高的，它在整个CPI中的占比可以达到2.5%，其次是鲜菜和粮食。而我们这次讨论的蛋呢，在整个CPI的权重占比不是很高，大概是0.5%到0.8%之间，跟猪肉肯定是不能比的。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属于是一种比较正常的副食品。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正常的副食品。但是在日常的生活里呢，鸡蛋的价格的影响力似乎非常的大。相信大家都听过一类社会新闻，就是大妈会去抢购便宜鸡蛋的故事。说起来，这个也是超市极其经典的一个营销策略了，就是它把便宜的鸡蛋作为一个引流的手段，鸡蛋本身是不赚消费者的钱的，但是呢，大家买完鸡蛋之后，顺手再买点别的，超市就把这个钱赚回来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光是超市是这样，哪怕是在那种新潮一点的社区团购里面，鸡蛋也是促销的利器。我看到过一个报道，说是在长沙，美团优选的鸡蛋是九毛九三个，然后另一家，它的竞争对手十荟团就卖成九毛九四个。两家公司就围绕这一个爆款打长期的价格战。另外，在江西，兴盛优选也是靠持续地卖低价的蛋，把总单量做到了市场第一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感觉这些商超里的特价鸡蛋，就像电商上卖的那种特价iPhone一样，是一个引流的利器。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为什么鸡蛋对于消费行为有这么大的影响力呢？首先是因为鸡蛋和猪肉这种食品是天天卖、到处都卖的，所以居民对于价格的变动会更加敏感一点，因为你天天都去买嘛。而一些季节性的蔬菜水果，短期的价格波动可以很大，消费者相对来说没有那么敏感，甚至你有可能都不记得你上次买这些蔬菜水果是花了多少钱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然后另外一个点呢，就是鸡蛋的价格本身在更长的时间维度里边，也会比较稳定一些。这边举一个海外的例子，大家感受一下，就是日本做过统计，它计算了一下从1970年到2020年这50年之间，一些食品价格的变动，然后发现整个食品的门类，这个2020年的价格大约是50年前的3.5倍，而鸡蛋呢，只不过是1.5到1.6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等于是相当平缓的一个水平了。我们也在公开资料里面看到一些最近十来年中国鸡蛋的价格变化，变动的幅度没有这么小，因为毕竟中间出现过像禽流感这样的一些特殊的事件，但是确实比一些别的食品，这个变动的幅度还是会更小。当然，鸡蛋这种相对稳定的低价格背后，会有几个因素的影响。因为时间原因，我们就简单提两个点，有兴趣的听众朋友们可以自己再研究一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首先，鸡蛋的价格总体上跟猪肉的波动关系也差不太多，它会受到一个因素影响，这个因素叫存栏量。存栏量你可以简单理解为鸡蛋的产能，再直白一点，就是这个公司或者这个国家有多少能够产蛋的鸡。节目开头我们就提到了，中国的鸡蛋人均消费量非常的高，而且中国人又这么多，这个超大规模的供应量和消费量，本身就能平抑住一部分的价格波动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另一点就是，新鲜鸡蛋的价格本身其实是有一点季节性的波动的。一般来说是春季比较低一点，然后从夏季开始走高，一直到冬季又开始回落。但是如果你不完全追求新鲜，而是靠在全国采购，同时销售一部分冻品蛋，就能实现较低的价格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冻品蛋就是把鸡蛋冻起来？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我们前面不是提到兴盛优选在江西能够长期卖那种低价蛋吗？背后的部分原因也是因为它的经销商用了一些冻品蛋。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等于是能够把这个价格的波动……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当中既有中国整体消费基数比较大的一个原因，另一方面呢，厂商也会采用销售冻品蛋这样的一个平抑价格的技术手段。而正是因为鸡蛋的整体价格比较平稳，所以消费者对于超低价的这个蛋，甚至是免费蛋的这些促销的手段，它的接受度就非常高。或者换句话说啊，就鸡蛋这个产品，它能被大多数消费者接受的一个核心卖点就是便宜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这个其实就引出了我们想讲的第二个话题，就是为什么现在超市会改卖一种高贵的鸡蛋？它们到底贵在哪些概念，或者说哪些标签上？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终于到了我们喜闻乐见的逛超市环节了，许老师来汇报一下这次逛了哪些超市。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说实话，这次因为我主要就想看看鸡蛋到底能卖多贵，所以避开了一些传统的菜场和比较便宜的那种渠道，专门去看了一些比较贵的超市。这个里面包括我家附近的盒马鲜生，和一个叫APITA的日本超市。另外呢，我也在网上看了City'super和大润发的鸡蛋价格。City'super是一个从香港过来的进口超市，这个里面东西确实比较贵。而大润发就是传统意义上的大型超市，跟盒马一样，是阿里旗下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大家听听看啊，这许老师家既是所谓的盒区房，旁边还有名字一听就很洋气的日本超市，这个地段一看就是比较好的，是吧？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我其实平时也不做饭呀，逛超市大部分是图个乐子。不过这次为了研究高贵的蛋，真是让我对于鸡蛋能有多贵产生一些新的认识。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来，话筒交给你。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先说贵这件事情。这个每个蛋折下来要4块9毛5。而在我家附近那个日本超市APITA里面呢，有一种叫土野球绿壳有机乌鸡蛋的产品，折合下来每个蛋要四块九毛八。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许老师，你要不要解释一下，刚才那一串中文应该怎么断句啊？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土野球是它的品牌名称，绿壳是它的这个鸡蛋壳的颜色，有机是一个标签，然后它是一个乌鸡蛋。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虽然还是没有完全理解，但是大受震撼。毕竟是乌鸡蛋，这个一个五块钱大概也算正常。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不过City'super毕竟是进口超市嘛，就整体产品都会比较贵，这个蛋也应该不一般。我们这次给四个渠道的各种蛋算了一下均价，就是粗暴地拉了一下平均，City'super真的是最高的，它的蛋的均价是3块6毛5一个。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润发因为是比较普通一点的超市，确实也是最低的，这个蛋的均价大概是一块三毛四一个。盒马在这个方面的控制比较好，它的蛋品种很多，价格带也拉得比较开一点。这次调研里面均价最低的蛋就来自盒马，普普通通的八枚装鲜鸡蛋，一个只要六毛五。这个有可能是促销价，但是还是非常实惠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但这期节目因为我们聊的是高贵的蛋，所以我还是比较关心那些敢卖到两块，甚至三块钱以上一颗的蛋，到底都有些什么卖点？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卖点要说可多了。我大致总结出来了几个方向。首先是品种和饲养条件，比如说土鸡蛋、散养鸡蛋、谷物喂养，这些都是涨价的理由。像这个散养里面还可以细分：普通散养蛋、林下散养蛋、山林散养蛋。它其实已经恨不得把那种散养的小视频放给你看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次就是各种添加，比如说富硒，硒是一种微量元素，据说对脑子好。增加什么Omega-3、DHA、叶黄素、胡萝卜素等等。这个东西呢，你也不知道说在鸡蛋里面高出那么一点点，到底能给身体带来什么好处，但是营养价值理论上呢，总是高一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与之相关的，好像还有一些反过来的卖点，比如说如果这个蛋告诉你，它的重金属含量，或者说农药残留的检出结果更低的话，其实也可以卖得更贵一点。另外还有就是一些大的国家标准，或者说消费者身上已经有点认知基础的说法，也可以用来提价的。比如说有机、绿色、红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这三个我都听到过。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对，还有一个可以展开来说的一个卖点，叫零抗。零抗，肖老师知道是什么吗？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肖老师沉默了。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零抗其实就是鸡的饲养过程中不添加抗生素，或者你在最后的鸡蛋里面没有办法检出抗生素，这个都可以叫零抗。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原来是这两个字。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这两个字。零抗这个点消费者还是比较认的，因为这个也是大家认知基础里面的一部分。最后还有一个卖点就是可生食，这个其实是一个也很直观的卖点了。目前市面上除了国产的黄天鹅，以及部分品牌的部分品类可以做到可生食之外，大部分的可生食蛋都是日本的品牌，比如说兰皇和兰妃，还有朝一或者伊势之类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来总结一下许老师这一次令人大受震撼的小调研的结果，就是一个鸡蛋能卖多贵呢？其实是有很多的因素可以来决定的。比较常见的几个点，包括品种、饲养条件、有没有一些特别的营养物质、是不是绿色有机、是不是可以生食，还有一个最基本的点，就是在什么渠道里面卖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另外值得注意的一点就是，上述这些产品特性，厂商都会非常醒目地放在外包装上，你一看就能看得到。换句话说，鸡蛋的品牌是把这些产品品质上的特点作为辨识品牌的一个核心。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前面我们提到了，可生食是一个鸡蛋品牌提出来的卖点，那我们就再好好看一下，这个卖点到底是怎么来的。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，毕竟是一个很日本的概念嘛。其实日本人早年也不怎么吃鸡，他们吃得比较多的是鱼类、贝类嘛。哪怕吃鸡蛋呢，也是把它作为一个比较高档的一个东西。后来呢，随着整个社会的消费水平的发展，然后鸡蛋也越来越深入人心，它就变成了日本的一种大众的食品了嘛，而且产出了一些经典的美食，最著名的可能就是玉子烧，就是煎蛋卷，还有就是亲子丼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亲子丼是一个残忍的名字。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著名的残忍的名字。亲子指的是饭上面放着鸡妈妈和她的孩子。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玉子烧和亲子丼都是熟鸡蛋的做法了，但是日本还是有像生鸡蛋盖饭，或者寿喜烧里面生鸡蛋蘸肉的这样一些比较特殊的吃法，这个就是生食鸡蛋的传统。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一个明确宣扬这种吃法的日本人叫岸田吟香。他做过新闻记者，后来也做过教育和实业。据说他不但自己吃这个生鸡蛋盖饭，还疯狂地安利其他人吃。逐渐地，这也就变成了日本的一个风潮。比如在一些比较有名的连锁的快餐里面，像松屋啊什么的，这就是一个常规的一个食品了。但是生吃鸡蛋的话，对于鸡蛋的品质就有很高的要求了，这里面有一个核心的问题，就是这个鸡蛋里面有没有沙门氏菌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对，这沙门氏菌，它如果你人体感染了会怎么样呢？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主要就是拉肚子，就是会有食物中毒的那种现象。当然严重的时候呢，也会有剧烈的呕吐和腹泻，甚至会出现脱水、电解质紊乱。如果抢救不及时呢，甚至会导致死亡。沙门氏菌呢，我们查了一下，它是一种耐低温的细菌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这也先岔开说一句，除了日本，其实英国……它的核心也是控制沙门氏菌。但这个控制的方法，就是给鸡苗注射沙门氏菌疫苗，让它们从小培养对沙门氏菌的抵抗力。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但是疫苗这个事情，就像我们人类注射了新冠疫苗之后，还是会有突破性感染一样，它不是100%能够保险的。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，完全正确。所以说就这个问题，英国的卫生部、食品标准局、行业协会和消费者之间，其实长期以来都是有争议的，到底有没有沙门氏菌？你到底保不保险？所以为了保险起见，官方都是建议说，你还是吃熟鸡蛋吧，比较求稳。但是在2017年，英国食品标准局就是想了办法，这还是说宣布说这种狮子蛋是一种全面安全的鸡蛋。它甚至说，孕妇和幼儿也可以考虑生吃，或者是那种不太熟的那种溏心蛋，等于是给这个产品打开了市场的通路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我们说回到日本啊，除了说在这个鸡苗的环节就给它打沙门氏菌的疫苗以外，日本其实也强化了很多中间的环节的管理。比如说饲养环境的卫生的管理啊，包括它们的饲料都是有严格的指标的。在母鸡下蛋以后呢，日本人还会对鸡蛋先做一些筛选，把比较脏或者有破损的蛋先清理出去，然后对鸡蛋的外壳做非常非常细致的清洗，之后会经过低温的巴氏杀菌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我也仔细看了一下这些说自己可以生吃的日本鸡蛋品牌，都是怎么写保质期和生食期限的，发现写得还是比较细致的。举一个例子，我找了一个叫伊势DHA的鸡蛋，它的包装说明是这么写的：“常温的保质期是30天。自生产日期起，10度以下冷藏保存，15天内可生食。由于个人体质差异，为确保安全，建议充分加热后食用。”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然后另外一个品牌就是黄天鹅，这个包装上面还会把什么是生产日期解释得非常非常详细。并且它会提示说，超过宜生食期，或者有破损裂纹的话，就请充分加热煮熟后食用。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感觉他们的这个用语都挺奥妙的。而且写得这么细致，也可以算是一种免责条款了，就如果你自己保存不当，吃坏了肚子，也不要怪我。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在解释可生食这三个字的过程里面，我们也可以发现，相比起富硒或者添加Omega-3这样子可以检测出来的标准，或者说像绿色、无抗这样有国家规范的标准来说，可生食一方面可以简单解释为它里面没有沙门氏菌，另外一方面，它其实也隐含了很多高品质的言外之意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对，它暗含了一种我们自己很高贵的感觉。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但是不管是沙门氏菌还是高品质，这个其实都不在我们目前国家标准的覆盖范围里面。超市里面只要是有包装的鸡蛋，这个外包装上面基本上都会写一下，它在销售时候参照的是什么执行标准。我们在调研时候看到的大部分鸡蛋，参考的都是一个叫GB 2749的标准，这个标准就是《食品安全国家标准 蛋与蛋制品》，就是鸡蛋的国标。但是有些企业，比如说朝一啊、黄天鹅，它写的参考标准就是不一样的。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怎么说？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朝一的标准我大概读一下，它叫Q/ZY 0001S。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00:20:00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黄天鹅叫Q/SFJ 0001S。这个具体叫什么其实不重要，因为这些都是企业自行申报、经过备案的一种企业标准。只要这个企业标准比现有的国家标准或者行业标准更严格，或者它对于现行的标准有些进步的补充的话，国家是很鼓励企业去申报自己的标准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原来还有这么细枝末节的区别。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，企业标准一定程度上其实是先进性的代表，确实要比国家标准要高一些。但是也有些情况下，它其实更像是企业自己发掘出来的一些营销卖点。在黄天鹅这个案例里面可以看到，他们一直在找咨询机构和行业联盟组织，做各种各样的什么白皮书、影响力报告、联盟标准之类的。到2020年5月，他们也通过引进全套的日本技术和日本标准，申报了一个可生食级鲜鸡蛋企业标准，就是我们前面提到的Q/SFJ 0001S。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是一种标准的营销了。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它的外包装上面也会特别明确地说明，自己的企业标准相比现有的国标来说，增加了对于沙门氏菌、大肠杆菌、金黄色葡萄球菌等六项指标的严格要求。另外有三项指标，比如说重金属和兽药残留的话，黄天鹅的企业标准都要比国标高一倍。我们刚才说它是标准的营销，确实不假，因为它把它都写在外包装上面了，所以说明它真的是非常重视把它作为一个卖点了。说到这里的话，就要引出我们最后一个话题了，就是鸡蛋的品牌的问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最后，我们再花一点时间来说一下鸡蛋里面能不能出品牌这件事情。说实话，日本这方面确实比中国要领先不少。鸡蛋要大一点。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就这么卷了吗？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。像可生食蛋这种概念一旦立起来的话，确实可以把品牌做得很大。我在查资料的时候看到一个2021年9月份的新闻，说是日本的伊势蛋业这家公司和新加坡食品局签了一个协议，他们要在新加坡本地做养殖业，产能设计上面是每年能够生产3.6亿只鸡蛋。这些新增的鸡蛋呢，就能够缓解新加坡目前本地鸡蛋供应不足、要大量依靠进口的一个问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感觉是“供坡鸡蛋”大受欢迎之后，做的本地化的一个业务扩张。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有没有“供坡鸡蛋”这种东西我也不知道。不过这个新闻稿里面还提到一个点很有意思，就说伊势蛋业，就是这家日本的公司，其实是日本第一大鸡蛋生产商，它也是全世界前六大鸡蛋生产商之一。这家公司是1912年成立的，它一直都是做所谓鸡蛋的生意，也是行业里面的百年老店。我在去日本超市APITA的时候，就看到它在中国会卖三种蛋，都是可以生吃的，然后在日本国内，它能销售的品种就更多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刚才我们其实也提到一些中国的公司想要做高端的鸡蛋品牌，比如说像黄天鹅，还有那个你吐槽的土野球。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OK。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还有德青源这些，那它们的规模为什么不是很大呢？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简单来说，就是因为目前在整个中国鸡蛋消费的大盘子里面，高品质鸡蛋的这部分需求太小了，它撑不起来什么像样的品牌。但是又像我们前面说的，想要在鸡蛋上面做品牌，你要找到差异的话，又只能从品质的提升来入手。相当于你把成本做上去了，然后市场空间又不是很大，这个品牌注定就是一些比较小的品牌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就只能小而美。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黄天鹅可能是里面野心相对来说更大一些的一个公司。我们同事叶宇辰前段时间就去采访了黄天鹅的母公司，叫凤集食品。黄天鹅的人告诉我们说，目前他们的养殖场里面是那种很省人力的智能化养殖模式。过去的养鸡场里面，一个饲养员只能管3000到5000只鸡，现在黄天鹅的一栋鸡舍里面有10万只鸡，但是他们用一个饲养员就能够管好。公司为了达到这个事情呢，在基础设施上面花了两年时间和8亿人民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人家都说工业4.0，我感觉它这个像养鸡4.0。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养鸡4.0啊。另外还有一个数字，就是目前黄天鹅他们能够产蛋的鸡的数量是500万只左右。我们另外找了一个数字，就是中国近几年存栏的蛋鸡数量，这个数量近几年都比较稳定，一直都是13亿只。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500万只鸡和13亿只鸡，感觉真的是一个九牛一毛、点缀的一个规模了。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讲到品牌，还有另外一个事情，就是黄天鹅的老板叫冯斌，他之前还做过另外一个鸡蛋的品牌，叫圣迪乐村。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听到过。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既然听到过，我这次在盒马其实也看到了圣迪乐村的一款可生食鲜鸡蛋，这个价格折下来其实不比黄天鹅低多少。圣迪乐村是个很有意思的公司，它在新三板上面挂牌过，2016年还一度申请过主板的IPO，后来撤回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如果说它是2016年想要上市的话，感觉就不难理解，因为那个时候大家都在谈所谓的消费升级，对于一些想走高品质路线的新品牌来说，其实是一个蛮大的利好。当时的圣迪乐村就是说自己要做高品质鸡蛋，但是它的一个问题就是，它没有把它的品质怎么好说清楚。然后它的价格其实也不是很高，当时是受限在一块钱左右的一个终端的价格带上面，不是真正的高价格。所以就可以理解，它索性现在跳出来重新做黄天鹅这样一个价格更高的品牌，而且把这个产品的标签打得更加鲜明，就是可生食三个字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确实，黄天鹅这两年在资本市场上面还是比较被看好的。但是这个公司未来怎么把市场拓展得更大的话，还是一个非常大的挑战。怎么让更多人从五毛钱鸡蛋，进阶到买一块钱的鸡蛋，甚至两块钱的鸡蛋，这个就很难了。那目前我们可以看一下黄天鹅在做哪些事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一个就是拓展渠道，尤其是一些我们可以说比较新兴的一些渠道，比如说盒马啊、京东啊、天猫啊、叮咚买菜啊，还有一些前面提到的精品超市、社区超市等等。它的主要的市场区域呢，也是集中在像北上广深啊、成都啊、杭州这些一线、新一线的城市，至少要让这边一些主力的消费者能够先看到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另外一件事情就是所谓的种草。比如说在目前最主流的几个内容社区里面，黄天鹅都铺了很多的种草小软文。而且他们连续两年做了一个小的活动，叫溏心蛋挑战赛，这个也是想尽办法打破消费者对于生食这个问题的顾虑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溏心蛋感觉就是一个生食，但也没有那么生食，相对让你比较好接受的一种食品的样态。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就是所谓的轻生食。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说得好。那说到这里呢，今天我们这期节目主要是对高贵的蛋这样一个市场的现象，做了一些小小的调研和分析。我们自己也是学习了很多鸡蛋的涨价小套路，什么有机啊、散养啊、富硒什么的。那其中最火的一个呢，就是从日本舶来的一个卖点，就是可生食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么厂家为了做到可生食这件事情呢，其实从鸡蛋诞生的这一刻起，到整个流通环节，都要做一些很细致的环境监测和一些保障，其实会增加很多生产和流通过程当中的一些成本。但另一方面，鸡蛋变贵这件事情，其实是有悖于中国消费者的一些基础的、普遍的认知的，也就是鸡蛋本身应该是一个比较稳定，或者说是比较低价、关乎于民生的一个食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在最新一期的《第一财经》杂志中，我们其实就广义的农业话题，关注了里面的很多个方面和很多种东西。除了这次提到的高贵的蛋以外，还包括一些比如说初代网红水果蓝莓，还有很好吃的五常大米，还有牛奶背后的大牧场、新疆的棉花、返乡创业的新农人，以及中国的种业巨头先正达等等。这个话题非常丰富，之后的节目里面，我们可能还会挑一两个农业的话题，继续和大家来分享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做完这期杂志，我其实有一个很深的感受，就是我作为一个住在城市里面的年轻人，对于农业这么一个传统的话题，确实是非常非常陌生的。就像我们节目开头说的，商业机会往往诞生于专业知识和大众认知的信息差里面。所谓知识就是力量，商业就是这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感谢收听这一期的商业就是这样。你可以在苹果播客、小宇宙、喜马拉雅、网易云音乐、QQ音乐、荔枝等平台收听我们的节目。微信公众号第一财经YiMagazine也会推送每期节目的内容。如果喜欢我们，欢迎你在苹果播客给我们五星好评，并期待你在各个平台与我们交流，尤其欢迎分享你感兴趣的话题。下期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Vol.55 高贵的蛋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Vol.55 高贵的蛋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