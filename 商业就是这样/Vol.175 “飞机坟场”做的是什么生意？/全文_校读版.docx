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Vol.175 “飞机坟场”做的是什么生意？</w:t>
      </w:r>
    </w:p>
    <w:p>
      <w:pPr>
        <w:pStyle w:val="TranscriptMeta"/>
        <w:spacing w:after="120" w:before="0" w:line="360" w:lineRule="exact"/>
        <w:ind w:firstLine="0"/>
      </w:pPr>
      <w:r>
        <w:rPr>
          <w:rFonts w:ascii="Calibri" w:hAnsi="Calibri" w:eastAsia="宋体" w:cs="宋体"/>
          <w:sz w:val="24"/>
          <w:szCs w:val="24"/>
          <w:color w:val="000000"/>
        </w:rPr>
        <w:t>原音视频时长：00:33:51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Vol.175 “飞机坟场”做的是什么生意？</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们都说飞机是工业时代皇冠上的明珠。你想，一架民航客机，它能有三万五千多个零部件，然后要把它们成批地生产、组装成一架符合标准的飞机，确实是需要人类社会最高水平的工业技术和组织能力的。所以我们也可以看到，中国和波音、空客动辄都有一些大几百亿美元的订单，一架飞机的均价其实就要上亿美元了。</w:t>
      </w:r>
    </w:p>
    <w:p>
      <w:pPr>
        <w:pStyle w:val="TranscriptBody"/>
        <w:spacing w:after="120" w:before="0" w:line="360" w:lineRule="exact"/>
        <w:ind w:firstLine="480"/>
      </w:pPr>
      <w:r>
        <w:rPr>
          <w:rFonts w:ascii="Calibri" w:hAnsi="Calibri" w:eastAsia="宋体" w:cs="宋体"/>
          <w:sz w:val="24"/>
          <w:szCs w:val="24"/>
          <w:color w:val="000000"/>
        </w:rPr>
        <w:t>这也不意外，这毕竟很合理。</w:t>
      </w:r>
    </w:p>
    <w:p>
      <w:pPr>
        <w:pStyle w:val="TranscriptBody"/>
        <w:spacing w:after="120" w:before="0" w:line="360" w:lineRule="exact"/>
        <w:ind w:firstLine="480"/>
      </w:pPr>
      <w:r>
        <w:rPr>
          <w:rFonts w:ascii="Calibri" w:hAnsi="Calibri" w:eastAsia="宋体" w:cs="宋体"/>
          <w:sz w:val="24"/>
          <w:szCs w:val="24"/>
          <w:color w:val="000000"/>
        </w:rPr>
        <w:t>对，但是你有没有想过一个问题啊，就是如此高价值的飞机，当它们退休之后会去往哪里？</w:t>
      </w:r>
    </w:p>
    <w:p>
      <w:pPr>
        <w:pStyle w:val="TranscriptBody"/>
        <w:spacing w:after="120" w:before="0" w:line="360" w:lineRule="exact"/>
        <w:ind w:firstLine="480"/>
      </w:pPr>
      <w:r>
        <w:rPr>
          <w:rFonts w:ascii="Calibri" w:hAnsi="Calibri" w:eastAsia="宋体" w:cs="宋体"/>
          <w:sz w:val="24"/>
          <w:szCs w:val="24"/>
          <w:color w:val="000000"/>
        </w:rPr>
        <w:t>我觉得现在大家关心的主要是人类退休的问题，没有人关心飞机退休的问题啊。</w:t>
      </w:r>
    </w:p>
    <w:p>
      <w:pPr>
        <w:pStyle w:val="TranscriptBody"/>
        <w:spacing w:after="120" w:before="0" w:line="360" w:lineRule="exact"/>
        <w:ind w:firstLine="480"/>
      </w:pPr>
      <w:r>
        <w:rPr>
          <w:rFonts w:ascii="Calibri" w:hAnsi="Calibri" w:eastAsia="宋体" w:cs="宋体"/>
          <w:sz w:val="24"/>
          <w:szCs w:val="24"/>
          <w:color w:val="000000"/>
        </w:rPr>
        <w:t>我们今天关心一点比较高价格的退休啊。我们搜索了一下呢，就发现了一个颇为惊悚的关键词，叫做“飞机坟场”。有叫 Airplane Boneyards，还有叫 Graveyards，反正就是一个坟场。大家可以看一下我们 show notes 里面的图片，这个所谓的飞机坟场，它在一片广袤无垠的沙漠上面，停着一排排退役的民航飞机，能在这些客机上面看到来自全球各地的颇为斑驳的航空公司的涂装。整个场面可以说是既宏大，然后又有一种工业废土的感觉，确实是很符合这个坟场、Boneyard 的这种感觉。</w:t>
      </w:r>
    </w:p>
    <w:p>
      <w:pPr>
        <w:pStyle w:val="TranscriptBody"/>
        <w:spacing w:after="120" w:before="0" w:line="360" w:lineRule="exact"/>
        <w:ind w:firstLine="480"/>
      </w:pPr>
      <w:r>
        <w:rPr>
          <w:rFonts w:ascii="Calibri" w:hAnsi="Calibri" w:eastAsia="宋体" w:cs="宋体"/>
          <w:sz w:val="24"/>
          <w:szCs w:val="24"/>
          <w:color w:val="000000"/>
        </w:rPr>
        <w:t>听起来有点惊悚啊。</w:t>
      </w:r>
    </w:p>
    <w:p>
      <w:pPr>
        <w:pStyle w:val="TranscriptBody"/>
        <w:spacing w:after="120" w:before="0" w:line="360" w:lineRule="exact"/>
        <w:ind w:firstLine="480"/>
      </w:pPr>
      <w:r>
        <w:rPr>
          <w:rFonts w:ascii="Calibri" w:hAnsi="Calibri" w:eastAsia="宋体" w:cs="宋体"/>
          <w:sz w:val="24"/>
          <w:szCs w:val="24"/>
          <w:color w:val="000000"/>
        </w:rPr>
        <w:t>如果我们从商业的视角出发，稍微研究一下，就会看到一幅完全不同的景象。飞机坟场的背后其实是一个十分有趣的商业模式，并且在未来很长时间，我们预测它应该是欣欣向荣。</w:t>
      </w:r>
    </w:p>
    <w:p>
      <w:pPr>
        <w:pStyle w:val="TranscriptBody"/>
        <w:spacing w:after="120" w:before="0" w:line="360" w:lineRule="exact"/>
        <w:ind w:firstLine="480"/>
      </w:pPr>
      <w:r>
        <w:rPr>
          <w:rFonts w:ascii="Calibri" w:hAnsi="Calibri" w:eastAsia="宋体" w:cs="宋体"/>
          <w:sz w:val="24"/>
          <w:szCs w:val="24"/>
          <w:color w:val="000000"/>
        </w:rPr>
        <w:t>反而欣欣向荣。</w:t>
      </w:r>
    </w:p>
    <w:p>
      <w:pPr>
        <w:pStyle w:val="TranscriptBody"/>
        <w:spacing w:after="120" w:before="0" w:line="360" w:lineRule="exact"/>
        <w:ind w:firstLine="480"/>
      </w:pPr>
      <w:r>
        <w:rPr>
          <w:rFonts w:ascii="Calibri" w:hAnsi="Calibri" w:eastAsia="宋体" w:cs="宋体"/>
          <w:sz w:val="24"/>
          <w:szCs w:val="24"/>
          <w:color w:val="000000"/>
        </w:rPr>
        <w:t>充满了商业的机会。这一期节目，我们就来聊一聊飞机坟场的生意，并且能够帮助我们重新理解一下，当一架飞机走向死亡，到底意味着什么。这里是《商业就是这样》。</w:t>
      </w:r>
    </w:p>
    <w:p>
      <w:pPr>
        <w:pStyle w:val="TranscriptBody"/>
        <w:spacing w:after="120" w:before="0" w:line="360" w:lineRule="exact"/>
        <w:ind w:firstLine="480"/>
      </w:pPr>
      <w:r>
        <w:rPr>
          <w:rFonts w:ascii="Calibri" w:hAnsi="Calibri" w:eastAsia="宋体" w:cs="宋体"/>
          <w:sz w:val="24"/>
          <w:szCs w:val="24"/>
          <w:color w:val="000000"/>
        </w:rPr>
        <w:t>在我们走进飞机坟场之前呢，先打一个补丁啊。我们今天主要讲的是民航客机的案例，因为其实在飞机坟场里面会有非常多类型的飞机，比如说军用飞机，那这些飞机的生命轨迹其实很不一样的。</w:t>
      </w:r>
    </w:p>
    <w:p>
      <w:pPr>
        <w:pStyle w:val="TranscriptBody"/>
        <w:spacing w:after="120" w:before="0" w:line="360" w:lineRule="exact"/>
        <w:ind w:firstLine="480"/>
      </w:pPr>
      <w:r>
        <w:rPr>
          <w:rFonts w:ascii="Calibri" w:hAnsi="Calibri" w:eastAsia="宋体" w:cs="宋体"/>
          <w:sz w:val="24"/>
          <w:szCs w:val="24"/>
          <w:color w:val="000000"/>
        </w:rPr>
        <w:t>商业链上最丰富的还是民航客机。</w:t>
      </w:r>
    </w:p>
    <w:p>
      <w:pPr>
        <w:pStyle w:val="TranscriptBody"/>
        <w:spacing w:after="120" w:before="0" w:line="360" w:lineRule="exact"/>
        <w:ind w:firstLine="480"/>
      </w:pPr>
      <w:r>
        <w:rPr>
          <w:rFonts w:ascii="Calibri" w:hAnsi="Calibri" w:eastAsia="宋体" w:cs="宋体"/>
          <w:sz w:val="24"/>
          <w:szCs w:val="24"/>
          <w:color w:val="000000"/>
        </w:rPr>
        <w:t>对的。那么有了这个补丁之后呢，我们接下来就要引入一个概念，叫做飞机的全生命周期价值管理。简单而言呢，就是一架飞机的生命周期，它是分为三个阶段的，分别是引入阶段、运营阶段和退出阶段。</w:t>
      </w:r>
    </w:p>
    <w:p>
      <w:pPr>
        <w:pStyle w:val="TranscriptBody"/>
        <w:spacing w:after="120" w:before="0" w:line="360" w:lineRule="exact"/>
        <w:ind w:firstLine="480"/>
      </w:pPr>
      <w:r>
        <w:rPr>
          <w:rFonts w:ascii="Calibri" w:hAnsi="Calibri" w:eastAsia="宋体" w:cs="宋体"/>
          <w:sz w:val="24"/>
          <w:szCs w:val="24"/>
          <w:color w:val="000000"/>
        </w:rPr>
        <w:t>那我们今天主要要讲的，其实就是第三个退出阶段吧，也就是一架飞机的退休后的生涯。但是呢，这个阶段具体有怎样的商业模式，其实又和前两个阶段是紧密相关的。我们就先说第一个引入阶段，其实就是一架飞机造好了之后卖给谁的问题。</w:t>
      </w:r>
    </w:p>
    <w:p>
      <w:pPr>
        <w:pStyle w:val="TranscriptBody"/>
        <w:spacing w:after="120" w:before="0" w:line="360" w:lineRule="exact"/>
        <w:ind w:firstLine="480"/>
      </w:pPr>
      <w:r>
        <w:rPr>
          <w:rFonts w:ascii="Calibri" w:hAnsi="Calibri" w:eastAsia="宋体" w:cs="宋体"/>
          <w:sz w:val="24"/>
          <w:szCs w:val="24"/>
          <w:color w:val="000000"/>
        </w:rPr>
        <w:t>直觉上呢，我们可能会认为，就民航客机嘛，当然是卖给航空公司，因为他们来买下来，对吧？我们其实经常听到说某某航空向波音或者空客下一个大单这样的新闻的。</w:t>
      </w:r>
    </w:p>
    <w:p>
      <w:pPr>
        <w:pStyle w:val="TranscriptBody"/>
        <w:spacing w:after="120" w:before="0" w:line="360" w:lineRule="exact"/>
        <w:ind w:firstLine="480"/>
      </w:pPr>
      <w:r>
        <w:rPr>
          <w:rFonts w:ascii="Calibri" w:hAnsi="Calibri" w:eastAsia="宋体" w:cs="宋体"/>
          <w:sz w:val="24"/>
          <w:szCs w:val="24"/>
          <w:color w:val="000000"/>
        </w:rPr>
        <w:t>对的，但是实际上，你乘坐的客机的所有者很有可能并不是航空公司，而是一些飞机租赁公司，或者说是一些经营体。那航空公司呢，只是向这些租赁公司租了这个飞机。我们根据毕马威的数据，在2021年，其实空客和波音他们交付的所有的飞机当中，有60%就是由飞机租赁公司买下来的。</w:t>
      </w:r>
    </w:p>
    <w:p>
      <w:pPr>
        <w:pStyle w:val="TranscriptBody"/>
        <w:spacing w:after="120" w:before="0" w:line="360" w:lineRule="exact"/>
        <w:ind w:firstLine="480"/>
      </w:pPr>
      <w:r>
        <w:rPr>
          <w:rFonts w:ascii="Calibri" w:hAnsi="Calibri" w:eastAsia="宋体" w:cs="宋体"/>
          <w:sz w:val="24"/>
          <w:szCs w:val="24"/>
          <w:color w:val="000000"/>
        </w:rPr>
        <w:t>也等于是一半以上航司其实是有点像租车概念，去租一个飞机。</w:t>
      </w:r>
    </w:p>
    <w:p>
      <w:pPr>
        <w:pStyle w:val="TranscriptBody"/>
        <w:spacing w:after="120" w:before="0" w:line="360" w:lineRule="exact"/>
        <w:ind w:firstLine="480"/>
      </w:pPr>
      <w:r>
        <w:rPr>
          <w:rFonts w:ascii="Calibri" w:hAnsi="Calibri" w:eastAsia="宋体" w:cs="宋体"/>
          <w:sz w:val="24"/>
          <w:szCs w:val="24"/>
          <w:color w:val="000000"/>
        </w:rPr>
        <w:t>对，这个模式其实是上世纪六七十年代开始逐渐兴起，到现在已经是超过了半壁江山了。那么这么做在商业上的好处也很明显，就是航司它能够拥有更好的一个流动性。而租赁公司的背后，往往是资金雄厚的一些金融机构，他们可以把飞机当做一个资产，稳定地获取收益，甚至再来做融资。</w:t>
      </w:r>
    </w:p>
    <w:p>
      <w:pPr>
        <w:pStyle w:val="TranscriptBody"/>
        <w:spacing w:after="120" w:before="0" w:line="360" w:lineRule="exact"/>
        <w:ind w:firstLine="480"/>
      </w:pPr>
      <w:r>
        <w:rPr>
          <w:rFonts w:ascii="Calibri" w:hAnsi="Calibri" w:eastAsia="宋体" w:cs="宋体"/>
          <w:sz w:val="24"/>
          <w:szCs w:val="24"/>
          <w:color w:val="000000"/>
        </w:rPr>
        <w:t>就跟我们之前讲船舶管理那期就非常相似了。</w:t>
      </w:r>
    </w:p>
    <w:p>
      <w:pPr>
        <w:pStyle w:val="TranscriptBody"/>
        <w:spacing w:after="120" w:before="0" w:line="360" w:lineRule="exact"/>
        <w:ind w:firstLine="480"/>
      </w:pPr>
      <w:r>
        <w:rPr>
          <w:rFonts w:ascii="Calibri" w:hAnsi="Calibri" w:eastAsia="宋体" w:cs="宋体"/>
          <w:sz w:val="24"/>
          <w:szCs w:val="24"/>
          <w:color w:val="000000"/>
        </w:rPr>
        <w:t>对，在这个方面，船舶和飞机实际上是非常类似的。当然，这个租赁当中有很多的门道，比如同样是租飞机，有的是经营性租赁，有的是融资租赁。</w:t>
      </w:r>
    </w:p>
    <w:p>
      <w:pPr>
        <w:pStyle w:val="TranscriptBody"/>
        <w:spacing w:after="120" w:before="0" w:line="360" w:lineRule="exact"/>
        <w:ind w:firstLine="480"/>
      </w:pPr>
      <w:r>
        <w:rPr>
          <w:rFonts w:ascii="Calibri" w:hAnsi="Calibri" w:eastAsia="宋体" w:cs="宋体"/>
          <w:sz w:val="24"/>
          <w:szCs w:val="24"/>
          <w:color w:val="000000"/>
        </w:rPr>
        <w:t>这个有什么差别吗？</w:t>
      </w:r>
    </w:p>
    <w:p>
      <w:pPr>
        <w:pStyle w:val="TranscriptBody"/>
        <w:spacing w:after="120" w:before="0" w:line="360" w:lineRule="exact"/>
        <w:ind w:firstLine="480"/>
      </w:pPr>
      <w:r>
        <w:rPr>
          <w:rFonts w:ascii="Calibri" w:hAnsi="Calibri" w:eastAsia="宋体" w:cs="宋体"/>
          <w:sz w:val="24"/>
          <w:szCs w:val="24"/>
          <w:color w:val="000000"/>
        </w:rPr>
        <w:t>简单而言啊，就前者就是航空公司没有想过买这样的这个飞机，我租这个飞机就是为了运营。这段时间的这个租期呢会比较短，一般是五到八年。租完了之后，这笔租金付完之后呢，这个飞机还是归属给租赁公司的。</w:t>
      </w:r>
    </w:p>
    <w:p>
      <w:pPr>
        <w:pStyle w:val="TranscriptBody"/>
        <w:spacing w:after="120" w:before="0" w:line="360" w:lineRule="exact"/>
        <w:ind w:firstLine="480"/>
      </w:pPr>
      <w:r>
        <w:rPr>
          <w:rFonts w:ascii="Calibri" w:hAnsi="Calibri" w:eastAsia="宋体" w:cs="宋体"/>
          <w:sz w:val="24"/>
          <w:szCs w:val="24"/>
          <w:color w:val="000000"/>
        </w:rPr>
        <w:t>就是真正像租车一样地去租一个。</w:t>
      </w:r>
    </w:p>
    <w:p>
      <w:pPr>
        <w:pStyle w:val="TranscriptBody"/>
        <w:spacing w:after="120" w:before="0" w:line="360" w:lineRule="exact"/>
        <w:ind w:firstLine="480"/>
      </w:pPr>
      <w:r>
        <w:rPr>
          <w:rFonts w:ascii="Calibri" w:hAnsi="Calibri" w:eastAsia="宋体" w:cs="宋体"/>
          <w:sz w:val="24"/>
          <w:szCs w:val="24"/>
          <w:color w:val="000000"/>
        </w:rPr>
        <w:t>对，我就是使用它。那后者所谓的融资租赁呢，其实就是指这个航司一般来说它会租更长的时间，来个十年。在这个之后呢，它会再付一笔钱，最终把这个飞机买下来，归自己所有。那么实际上我还是通过一个漫长的周期，一笔笔地付钱，把这个飞机买下来的。</w:t>
      </w:r>
    </w:p>
    <w:p>
      <w:pPr>
        <w:pStyle w:val="TranscriptBody"/>
        <w:spacing w:after="120" w:before="0" w:line="360" w:lineRule="exact"/>
        <w:ind w:firstLine="480"/>
      </w:pPr>
      <w:r>
        <w:rPr>
          <w:rFonts w:ascii="Calibri" w:hAnsi="Calibri" w:eastAsia="宋体" w:cs="宋体"/>
          <w:sz w:val="24"/>
          <w:szCs w:val="24"/>
          <w:color w:val="000000"/>
        </w:rPr>
        <w:t>那前面付那个租金，其实有点像是分期付款那种感觉。其实现在有些租数码产品也会是这样子，就是你可以选择买断它。</w:t>
      </w:r>
    </w:p>
    <w:p>
      <w:pPr>
        <w:pStyle w:val="TranscriptBody"/>
        <w:spacing w:after="120" w:before="0" w:line="360" w:lineRule="exact"/>
        <w:ind w:firstLine="480"/>
      </w:pPr>
      <w:r>
        <w:rPr>
          <w:rFonts w:ascii="Calibri" w:hAnsi="Calibri" w:eastAsia="宋体" w:cs="宋体"/>
          <w:sz w:val="24"/>
          <w:szCs w:val="24"/>
          <w:color w:val="000000"/>
        </w:rPr>
        <w:t>对，其实包括车的行业里面也有这种融资租赁的模式。那我们还看到这个租赁里面还有很多有意思的概念，比如是像干租和湿租。</w:t>
      </w:r>
    </w:p>
    <w:p>
      <w:pPr>
        <w:pStyle w:val="TranscriptBody"/>
        <w:spacing w:after="120" w:before="0" w:line="360" w:lineRule="exact"/>
        <w:ind w:firstLine="480"/>
      </w:pPr>
      <w:r>
        <w:rPr>
          <w:rFonts w:ascii="Calibri" w:hAnsi="Calibri" w:eastAsia="宋体" w:cs="宋体"/>
          <w:sz w:val="24"/>
          <w:szCs w:val="24"/>
          <w:color w:val="000000"/>
        </w:rPr>
        <w:t>什么叫湿租？</w:t>
      </w:r>
    </w:p>
    <w:p>
      <w:pPr>
        <w:pStyle w:val="TranscriptBody"/>
        <w:spacing w:after="120" w:before="0" w:line="360" w:lineRule="exact"/>
        <w:ind w:firstLine="480"/>
      </w:pPr>
      <w:r>
        <w:rPr>
          <w:rFonts w:ascii="Calibri" w:hAnsi="Calibri" w:eastAsia="宋体" w:cs="宋体"/>
          <w:sz w:val="24"/>
          <w:szCs w:val="24"/>
          <w:color w:val="000000"/>
        </w:rPr>
        <w:t>干租就是纯纯地只租这个飞机本身。那么湿租呢，就是除了租飞机本身以外，还要租一些机组的成员，包括维修的团队，还有一些燃油的附加的设备等等的一整套。等于就是你这个飞机租来了，就可以直接开始执行飞行任务了。</w:t>
      </w:r>
    </w:p>
    <w:p>
      <w:pPr>
        <w:pStyle w:val="TranscriptBody"/>
        <w:spacing w:after="120" w:before="0" w:line="360" w:lineRule="exact"/>
        <w:ind w:firstLine="480"/>
      </w:pPr>
      <w:r>
        <w:rPr>
          <w:rFonts w:ascii="Calibri" w:hAnsi="Calibri" w:eastAsia="宋体" w:cs="宋体"/>
          <w:sz w:val="24"/>
          <w:szCs w:val="24"/>
          <w:color w:val="000000"/>
        </w:rPr>
        <w:t>等于一个只租的毛坯房，一个是租的这个精装修拎包入住房。</w:t>
      </w:r>
    </w:p>
    <w:p>
      <w:pPr>
        <w:pStyle w:val="TranscriptBody"/>
        <w:spacing w:after="120" w:before="0" w:line="360" w:lineRule="exact"/>
        <w:ind w:firstLine="480"/>
      </w:pPr>
      <w:r>
        <w:rPr>
          <w:rFonts w:ascii="Calibri" w:hAnsi="Calibri" w:eastAsia="宋体" w:cs="宋体"/>
          <w:sz w:val="24"/>
          <w:szCs w:val="24"/>
          <w:color w:val="000000"/>
        </w:rPr>
        <w:t>就是这个概念。总而言之啊，就是飞机乃至各种工业品的这个租赁业务实在是博大精深，我们以后有机会再详细地展开，做节目专门来讲。</w:t>
      </w:r>
    </w:p>
    <w:p>
      <w:pPr>
        <w:pStyle w:val="TranscriptBody"/>
        <w:spacing w:after="120" w:before="0" w:line="360" w:lineRule="exact"/>
        <w:ind w:firstLine="480"/>
      </w:pPr>
      <w:r>
        <w:rPr>
          <w:rFonts w:ascii="Calibri" w:hAnsi="Calibri" w:eastAsia="宋体" w:cs="宋体"/>
          <w:sz w:val="24"/>
          <w:szCs w:val="24"/>
          <w:color w:val="000000"/>
        </w:rPr>
        <w:t>那在这一期节目里面，我们其实要知道的关于飞机租赁的一个核心事实，就是租赁模式的普及呢，让飞机的金融属性变得更强了。这就使得它的这个供给端，还有它的整个的需求啊，其实和金融市场的环境也会息息相关。比如说在信贷比较宽松的时代，往往就会有更多的租赁公司下更多的单，那航司呢也会去租更多的飞机。这种充足的供应呢……</w:t>
      </w:r>
    </w:p>
    <w:p>
      <w:pPr>
        <w:pStyle w:val="TranscriptBody"/>
        <w:spacing w:after="120" w:before="0" w:line="360" w:lineRule="exact"/>
        <w:ind w:firstLine="480"/>
      </w:pPr>
      <w:r>
        <w:rPr>
          <w:rFonts w:ascii="Calibri" w:hAnsi="Calibri" w:eastAsia="宋体" w:cs="宋体"/>
          <w:sz w:val="24"/>
          <w:szCs w:val="24"/>
          <w:color w:val="000000"/>
        </w:rPr>
        <w:t>对，这个问题实际上非常地复杂。从工程的角度来看，其实每架飞机都有一个设定的寿命，就是我造完之后，我对它有一个产品上的一个要求嘛。那不同机型的这个寿命是各不相同的，它受很多变量的影响啊，比如说你这个飞行的时长、飞行的次数，还有你这个总共飞行的这个载荷量，就是你载多少东西，这都是相关的。</w:t>
      </w:r>
    </w:p>
    <w:p>
      <w:pPr>
        <w:pStyle w:val="TranscriptBody"/>
        <w:spacing w:after="120" w:before="0" w:line="360" w:lineRule="exact"/>
        <w:ind w:firstLine="480"/>
      </w:pPr>
      <w:r>
        <w:rPr>
          <w:rFonts w:ascii="Calibri" w:hAnsi="Calibri" w:eastAsia="宋体" w:cs="宋体"/>
          <w:sz w:val="24"/>
          <w:szCs w:val="24"/>
          <w:color w:val="000000"/>
        </w:rPr>
        <w:t>比如说我们举一个例子啊，就是我们看到一个术语，叫做增压循环。</w:t>
      </w:r>
    </w:p>
    <w:p>
      <w:pPr>
        <w:pStyle w:val="TranscriptBody"/>
        <w:spacing w:after="120" w:before="0" w:line="360" w:lineRule="exact"/>
        <w:ind w:firstLine="480"/>
      </w:pPr>
      <w:r>
        <w:rPr>
          <w:rFonts w:ascii="Calibri" w:hAnsi="Calibri" w:eastAsia="宋体" w:cs="宋体"/>
          <w:sz w:val="24"/>
          <w:szCs w:val="24"/>
          <w:color w:val="000000"/>
        </w:rPr>
        <w:t>这什么东西？</w:t>
      </w:r>
    </w:p>
    <w:p>
      <w:pPr>
        <w:pStyle w:val="TranscriptBody"/>
        <w:spacing w:after="120" w:before="0" w:line="360" w:lineRule="exact"/>
        <w:ind w:firstLine="480"/>
      </w:pPr>
      <w:r>
        <w:rPr>
          <w:rFonts w:ascii="Calibri" w:hAnsi="Calibri" w:eastAsia="宋体" w:cs="宋体"/>
          <w:sz w:val="24"/>
          <w:szCs w:val="24"/>
          <w:color w:val="000000"/>
        </w:rPr>
        <w:t>就是为什么这个飞机它的寿命跟它的飞行的次数相关呢？一架客机，你起飞之前舱内要增压嘛。</w:t>
      </w:r>
    </w:p>
    <w:p>
      <w:pPr>
        <w:pStyle w:val="TranscriptBody"/>
        <w:spacing w:after="120" w:before="0" w:line="360" w:lineRule="exact"/>
        <w:ind w:firstLine="480"/>
      </w:pPr>
      <w:r>
        <w:rPr>
          <w:rFonts w:ascii="Calibri" w:hAnsi="Calibri" w:eastAsia="宋体" w:cs="宋体"/>
          <w:sz w:val="24"/>
          <w:szCs w:val="24"/>
          <w:color w:val="000000"/>
        </w:rPr>
        <w:t>对，不然人就不行了，呼吸不上来了。</w:t>
      </w:r>
    </w:p>
    <w:p>
      <w:pPr>
        <w:pStyle w:val="TranscriptBody"/>
        <w:spacing w:after="120" w:before="0" w:line="360" w:lineRule="exact"/>
        <w:ind w:firstLine="480"/>
      </w:pPr>
      <w:r>
        <w:rPr>
          <w:rFonts w:ascii="Calibri" w:hAnsi="Calibri" w:eastAsia="宋体" w:cs="宋体"/>
          <w:sz w:val="24"/>
          <w:szCs w:val="24"/>
          <w:color w:val="000000"/>
        </w:rPr>
        <w:t>对，不然在高空当中，这个人在机舱里面是没法生存的。这个增压的过程，其实对飞机的这个整个的机身，包括它里面的很多金属的部件，是一个损耗。如果次数多了之后，其实就会产生金属的疲劳。那这个增压的次数，其实对一架飞机来说就是有个上限的，飞机的寿命其实就受这个指标的影响。</w:t>
      </w:r>
    </w:p>
    <w:p>
      <w:pPr>
        <w:pStyle w:val="TranscriptBody"/>
        <w:spacing w:after="120" w:before="0" w:line="360" w:lineRule="exact"/>
        <w:ind w:firstLine="480"/>
      </w:pPr>
      <w:r>
        <w:rPr>
          <w:rFonts w:ascii="Calibri" w:hAnsi="Calibri" w:eastAsia="宋体" w:cs="宋体"/>
          <w:sz w:val="24"/>
          <w:szCs w:val="24"/>
          <w:color w:val="000000"/>
        </w:rPr>
        <w:t>就等于它增压多少次，这个飞机就一定要报废的。</w:t>
      </w:r>
    </w:p>
    <w:p>
      <w:pPr>
        <w:pStyle w:val="TranscriptBody"/>
        <w:spacing w:after="120" w:before="0" w:line="360" w:lineRule="exact"/>
        <w:ind w:firstLine="480"/>
      </w:pPr>
      <w:r>
        <w:rPr>
          <w:rFonts w:ascii="Calibri" w:hAnsi="Calibri" w:eastAsia="宋体" w:cs="宋体"/>
          <w:sz w:val="24"/>
          <w:szCs w:val="24"/>
          <w:color w:val="000000"/>
        </w:rPr>
        <w:t>每次起降都会有一次增压，再有个减压，有这样一个循环，所以这个跟次数就相关。当然这个领域实际上非常非常地专业，我们也不敢多说，这个只是我们查到的一些比较好理解的例子。我知道我们听友当中也有不少航空领域的专业的从业者，也欢迎大家就是在评论区里面能够展开讲讲，或者是来批评指正我们一些说得不太准确的一些地方。</w:t>
      </w:r>
    </w:p>
    <w:p>
      <w:pPr>
        <w:pStyle w:val="TranscriptBody"/>
        <w:spacing w:after="120" w:before="0" w:line="360" w:lineRule="exact"/>
        <w:ind w:firstLine="480"/>
      </w:pPr>
      <w:r>
        <w:rPr>
          <w:rFonts w:ascii="Calibri" w:hAnsi="Calibri" w:eastAsia="宋体" w:cs="宋体"/>
          <w:sz w:val="24"/>
          <w:szCs w:val="24"/>
          <w:color w:val="000000"/>
        </w:rPr>
        <w:t>对于大多数听友来说，关于运营阶段，我们要知道的也只有一个基本事实，就是一个飞机实际上的服役时间，要比我们前面讲的它这个工程上的这个寿命要短很多。平均而言呢，一架民航客机的这个寿命，就是我们前面讲这个寿命，是可以达到25年。</w:t>
      </w:r>
    </w:p>
    <w:p>
      <w:pPr>
        <w:pStyle w:val="TranscriptBody"/>
        <w:spacing w:after="120" w:before="0" w:line="360" w:lineRule="exact"/>
        <w:ind w:firstLine="480"/>
      </w:pPr>
      <w:r>
        <w:rPr>
          <w:rFonts w:ascii="Calibri" w:hAnsi="Calibri" w:eastAsia="宋体" w:cs="宋体"/>
          <w:sz w:val="24"/>
          <w:szCs w:val="24"/>
          <w:color w:val="000000"/>
        </w:rPr>
        <w:t>就是它可以飞25年这个意思吧？</w:t>
      </w:r>
    </w:p>
    <w:p>
      <w:pPr>
        <w:pStyle w:val="TranscriptBody"/>
        <w:spacing w:after="120" w:before="0" w:line="360" w:lineRule="exact"/>
        <w:ind w:firstLine="480"/>
      </w:pPr>
      <w:r>
        <w:rPr>
          <w:rFonts w:ascii="Calibri" w:hAnsi="Calibri" w:eastAsia="宋体" w:cs="宋体"/>
          <w:sz w:val="24"/>
          <w:szCs w:val="24"/>
          <w:color w:val="000000"/>
        </w:rPr>
        <w:t>平均而言。但实际上呢，比如在美国市场，一架民航客机的平均的使用时长大约是20年，在中国呢，这个数字有可能只有15年左右，在别的市场有可能还会短一些。</w:t>
      </w:r>
    </w:p>
    <w:p>
      <w:pPr>
        <w:pStyle w:val="TranscriptBody"/>
        <w:spacing w:after="120" w:before="0" w:line="360" w:lineRule="exact"/>
        <w:ind w:firstLine="480"/>
      </w:pPr>
      <w:r>
        <w:rPr>
          <w:rFonts w:ascii="Calibri" w:hAnsi="Calibri" w:eastAsia="宋体" w:cs="宋体"/>
          <w:sz w:val="24"/>
          <w:szCs w:val="24"/>
          <w:color w:val="000000"/>
        </w:rPr>
        <w:t>理论上就是这个飞机在能飞的时候，肯定是希望它尽量飞得多一些，就飞的时间久一些，然后这个成本才能赚回来。所以说为什么航空公司有时候会选择说，有些飞机要提前退役呢？</w:t>
      </w:r>
    </w:p>
    <w:p>
      <w:pPr>
        <w:pStyle w:val="TranscriptBody"/>
        <w:spacing w:after="120" w:before="0" w:line="360" w:lineRule="exact"/>
        <w:ind w:firstLine="480"/>
      </w:pPr>
      <w:r>
        <w:rPr>
          <w:rFonts w:ascii="Calibri" w:hAnsi="Calibri" w:eastAsia="宋体" w:cs="宋体"/>
          <w:sz w:val="24"/>
          <w:szCs w:val="24"/>
          <w:color w:val="000000"/>
        </w:rPr>
        <w:t>这个就是我们所说的运营阶段对退出阶段的一个影响。我们简单地举两个例子，或者是两个原因，来说明这样一个当中时间差这个概念。第一个情况就是，这个飞机本身它的盈利状况不佳。</w:t>
      </w:r>
    </w:p>
    <w:p>
      <w:pPr>
        <w:pStyle w:val="TranscriptBody"/>
        <w:spacing w:after="120" w:before="0" w:line="360" w:lineRule="exact"/>
        <w:ind w:firstLine="480"/>
      </w:pPr>
      <w:r>
        <w:rPr>
          <w:rFonts w:ascii="Calibri" w:hAnsi="Calibri" w:eastAsia="宋体" w:cs="宋体"/>
          <w:sz w:val="24"/>
          <w:szCs w:val="24"/>
          <w:color w:val="000000"/>
        </w:rPr>
        <w:t>就是赚不来多少钱。</w:t>
      </w:r>
    </w:p>
    <w:p>
      <w:pPr>
        <w:pStyle w:val="TranscriptBody"/>
        <w:spacing w:after="120" w:before="0" w:line="360" w:lineRule="exact"/>
        <w:ind w:firstLine="480"/>
      </w:pPr>
      <w:r>
        <w:rPr>
          <w:rFonts w:ascii="Calibri" w:hAnsi="Calibri" w:eastAsia="宋体" w:cs="宋体"/>
          <w:sz w:val="24"/>
          <w:szCs w:val="24"/>
          <w:color w:val="000000"/>
        </w:rPr>
        <w:t>对，就是入不敷出。我们最熟悉的，也是最近的一个案例，就是空客A380。</w:t>
      </w:r>
    </w:p>
    <w:p>
      <w:pPr>
        <w:pStyle w:val="TranscriptBody"/>
        <w:spacing w:after="120" w:before="0" w:line="360" w:lineRule="exact"/>
        <w:ind w:firstLine="480"/>
      </w:pPr>
      <w:r>
        <w:rPr>
          <w:rFonts w:ascii="Calibri" w:hAnsi="Calibri" w:eastAsia="宋体" w:cs="宋体"/>
          <w:sz w:val="24"/>
          <w:szCs w:val="24"/>
          <w:color w:val="000000"/>
        </w:rPr>
        <w:t>太大了，是吗？</w:t>
      </w:r>
    </w:p>
    <w:p>
      <w:pPr>
        <w:pStyle w:val="TranscriptBody"/>
        <w:spacing w:after="120" w:before="0" w:line="360" w:lineRule="exact"/>
        <w:ind w:firstLine="480"/>
      </w:pPr>
      <w:r>
        <w:rPr>
          <w:rFonts w:ascii="Calibri" w:hAnsi="Calibri" w:eastAsia="宋体" w:cs="宋体"/>
          <w:sz w:val="24"/>
          <w:szCs w:val="24"/>
          <w:color w:val="000000"/>
        </w:rPr>
        <w:t>对，这款当时全球载客量最大，然后体积也最大的真正的双层客机，它是2007年才投入商业运营的，05年首飞，2007年才真正投入。但是你现在想飞一架A380，其实是很难的。</w:t>
      </w:r>
    </w:p>
    <w:p>
      <w:pPr>
        <w:pStyle w:val="TranscriptBody"/>
        <w:spacing w:after="120" w:before="0" w:line="360" w:lineRule="exact"/>
        <w:ind w:firstLine="480"/>
      </w:pPr>
      <w:r>
        <w:rPr>
          <w:rFonts w:ascii="Calibri" w:hAnsi="Calibri" w:eastAsia="宋体" w:cs="宋体"/>
          <w:sz w:val="24"/>
          <w:szCs w:val="24"/>
          <w:color w:val="000000"/>
        </w:rPr>
        <w:t>很难的。</w:t>
      </w:r>
    </w:p>
    <w:p>
      <w:pPr>
        <w:pStyle w:val="TranscriptBody"/>
        <w:spacing w:after="120" w:before="0" w:line="360" w:lineRule="exact"/>
        <w:ind w:firstLine="480"/>
      </w:pPr>
      <w:r>
        <w:rPr>
          <w:rFonts w:ascii="Calibri" w:hAnsi="Calibri" w:eastAsia="宋体" w:cs="宋体"/>
          <w:sz w:val="24"/>
          <w:szCs w:val="24"/>
          <w:color w:val="000000"/>
        </w:rPr>
        <w:t>如今大多数的A380其实已经退出了民航的运营了。很简单，就是它的运营的效率并不好。它原本其实是针对一些洲际的长距离的航线来设计的，那么各大航司买这个飞机的目的，就是想我们现在不是全球化吗，那种长距离的远途的航线的需求肯定会增加，而且这种航线一般来说利润也会更高，因为它有更多的商务舱，或者说是头等舱。</w:t>
      </w:r>
    </w:p>
    <w:p>
      <w:pPr>
        <w:pStyle w:val="TranscriptBody"/>
        <w:spacing w:after="120" w:before="0" w:line="360" w:lineRule="exact"/>
        <w:ind w:firstLine="480"/>
      </w:pPr>
      <w:r>
        <w:rPr>
          <w:rFonts w:ascii="Calibri" w:hAnsi="Calibri" w:eastAsia="宋体" w:cs="宋体"/>
          <w:sz w:val="24"/>
          <w:szCs w:val="24"/>
          <w:color w:val="000000"/>
        </w:rPr>
        <w:t>那我就一次性多拉一点人。</w:t>
      </w:r>
    </w:p>
    <w:p>
      <w:pPr>
        <w:pStyle w:val="TranscriptBody"/>
        <w:spacing w:after="120" w:before="0" w:line="360" w:lineRule="exact"/>
        <w:ind w:firstLine="480"/>
      </w:pPr>
      <w:r>
        <w:rPr>
          <w:rFonts w:ascii="Calibri" w:hAnsi="Calibri" w:eastAsia="宋体" w:cs="宋体"/>
          <w:sz w:val="24"/>
          <w:szCs w:val="24"/>
          <w:color w:val="000000"/>
        </w:rPr>
        <w:t>对，但实际上全球航空市场的情况是，过去十几年增加得比较多的是一些中短程的航线。还有一个点就是，其实我们在波音那期里面提到过一点，就是过去那种窄体客机，就是只能飞一些短途的那些飞机，它现在的性能加强了之后，它其实也能飞一些中长距离的航线，6个小时、7个小时。所以航空公司实际运营下来发觉，我多增加一些航班的频次，比我一次航班里面用很大的飞机要更合算一些，这个就导致A380有些没有用武之地。</w:t>
      </w:r>
    </w:p>
    <w:p>
      <w:pPr>
        <w:pStyle w:val="TranscriptBody"/>
        <w:spacing w:after="120" w:before="0" w:line="360" w:lineRule="exact"/>
        <w:ind w:firstLine="480"/>
      </w:pPr>
      <w:r>
        <w:rPr>
          <w:rFonts w:ascii="Calibri" w:hAnsi="Calibri" w:eastAsia="宋体" w:cs="宋体"/>
          <w:sz w:val="24"/>
          <w:szCs w:val="24"/>
          <w:color w:val="000000"/>
        </w:rPr>
        <w:t>我宁愿多跑几次，然后多拉几次，而不是说我单次就要拉好多好多人。</w:t>
      </w:r>
    </w:p>
    <w:p>
      <w:pPr>
        <w:pStyle w:val="TranscriptBody"/>
        <w:spacing w:after="120" w:before="0" w:line="360" w:lineRule="exact"/>
        <w:ind w:firstLine="480"/>
      </w:pPr>
      <w:r>
        <w:rPr>
          <w:rFonts w:ascii="Calibri" w:hAnsi="Calibri" w:eastAsia="宋体" w:cs="宋体"/>
          <w:sz w:val="24"/>
          <w:szCs w:val="24"/>
          <w:color w:val="000000"/>
        </w:rPr>
        <w:t>那与此同时呢，这个飞机如果你一直在运营阶段，就算你飞得这个不是很合算，但你日常这个燃油啊、维修保养的成本都还是在的。而且对于A380……</w:t>
      </w:r>
    </w:p>
    <w:p>
      <w:pPr>
        <w:pStyle w:val="TranscriptBody"/>
        <w:spacing w:after="120" w:before="0" w:line="360" w:lineRule="exact"/>
        <w:ind w:firstLine="480"/>
      </w:pPr>
      <w:r>
        <w:rPr>
          <w:rFonts w:ascii="Calibri" w:hAnsi="Calibri" w:eastAsia="宋体" w:cs="宋体"/>
          <w:sz w:val="24"/>
          <w:szCs w:val="24"/>
          <w:color w:val="000000"/>
        </w:rPr>
        <w:t>固定成本和可变成本的差别是。</w:t>
      </w:r>
    </w:p>
    <w:p>
      <w:pPr>
        <w:pStyle w:val="TranscriptBody"/>
        <w:spacing w:after="120" w:before="0" w:line="360" w:lineRule="exact"/>
        <w:ind w:firstLine="480"/>
      </w:pPr>
      <w:r>
        <w:rPr>
          <w:rFonts w:ascii="Calibri" w:hAnsi="Calibri" w:eastAsia="宋体" w:cs="宋体"/>
          <w:sz w:val="24"/>
          <w:szCs w:val="24"/>
          <w:color w:val="000000"/>
        </w:rPr>
        <w:t>对，而且对于A380来说，这个成本实际上是很高的，那就会出现这个机型入不敷出的情况。不过顺便说一句啊，A380有过一段很好的时间，就是疫情那三年，因为那几年就是全球的国际航班都是大幅地缩减。</w:t>
      </w:r>
    </w:p>
    <w:p>
      <w:pPr>
        <w:pStyle w:val="TranscriptBody"/>
        <w:spacing w:after="120" w:before="0" w:line="360" w:lineRule="exact"/>
        <w:ind w:firstLine="480"/>
      </w:pPr>
      <w:r>
        <w:rPr>
          <w:rFonts w:ascii="Calibri" w:hAnsi="Calibri" w:eastAsia="宋体" w:cs="宋体"/>
          <w:sz w:val="24"/>
          <w:szCs w:val="24"/>
          <w:color w:val="000000"/>
        </w:rPr>
        <w:t>就班次本来就定得很少，那这个载客量的优势就反而能够发挥出来。</w:t>
      </w:r>
    </w:p>
    <w:p>
      <w:pPr>
        <w:pStyle w:val="TranscriptBody"/>
        <w:spacing w:after="120" w:before="0" w:line="360" w:lineRule="exact"/>
        <w:ind w:firstLine="480"/>
      </w:pPr>
      <w:r>
        <w:rPr>
          <w:rFonts w:ascii="Calibri" w:hAnsi="Calibri" w:eastAsia="宋体" w:cs="宋体"/>
          <w:sz w:val="24"/>
          <w:szCs w:val="24"/>
          <w:color w:val="000000"/>
        </w:rPr>
        <w:t>对，这个时候就一定要用大体量的客机来载了。但是随着航班次数的恢复正常呢，A380肯定要面临亏损了。所以说像南航的话，其实是在2022年底，就让旗下的五架A380都退出机组了，其中服役最长的也就是11年。</w:t>
      </w:r>
    </w:p>
    <w:p>
      <w:pPr>
        <w:pStyle w:val="TranscriptBody"/>
        <w:spacing w:after="120" w:before="0" w:line="360" w:lineRule="exact"/>
        <w:ind w:firstLine="480"/>
      </w:pPr>
      <w:r>
        <w:rPr>
          <w:rFonts w:ascii="Calibri" w:hAnsi="Calibri" w:eastAsia="宋体" w:cs="宋体"/>
          <w:sz w:val="24"/>
          <w:szCs w:val="24"/>
          <w:color w:val="000000"/>
        </w:rPr>
        <w:t>非常短，对吧？</w:t>
      </w:r>
    </w:p>
    <w:p>
      <w:pPr>
        <w:pStyle w:val="TranscriptBody"/>
        <w:spacing w:after="120" w:before="0" w:line="360" w:lineRule="exact"/>
        <w:ind w:firstLine="480"/>
      </w:pPr>
      <w:r>
        <w:rPr>
          <w:rFonts w:ascii="Calibri" w:hAnsi="Calibri" w:eastAsia="宋体" w:cs="宋体"/>
          <w:sz w:val="24"/>
          <w:szCs w:val="24"/>
          <w:color w:val="000000"/>
        </w:rPr>
        <w:t>这是第一个逻辑，就是经营的这个阶段的逻辑。第二个逻辑呢，就是飞机的一些提前的更新换代。这里边其实有一个近几年很重要的背景的因素，就是节能减排啊。</w:t>
      </w:r>
    </w:p>
    <w:p>
      <w:pPr>
        <w:pStyle w:val="TranscriptBody"/>
        <w:spacing w:after="120" w:before="0" w:line="360" w:lineRule="exact"/>
        <w:ind w:firstLine="480"/>
      </w:pPr>
      <w:r>
        <w:rPr>
          <w:rFonts w:ascii="Calibri" w:hAnsi="Calibri" w:eastAsia="宋体" w:cs="宋体"/>
          <w:sz w:val="24"/>
          <w:szCs w:val="24"/>
          <w:color w:val="000000"/>
        </w:rPr>
        <w:t>碳的管理。</w:t>
      </w:r>
    </w:p>
    <w:p>
      <w:pPr>
        <w:pStyle w:val="TranscriptBody"/>
        <w:spacing w:after="120" w:before="0" w:line="360" w:lineRule="exact"/>
        <w:ind w:firstLine="480"/>
      </w:pPr>
      <w:r>
        <w:rPr>
          <w:rFonts w:ascii="Calibri" w:hAnsi="Calibri" w:eastAsia="宋体" w:cs="宋体"/>
          <w:sz w:val="24"/>
          <w:szCs w:val="24"/>
          <w:color w:val="000000"/>
        </w:rPr>
        <w:t>对，一方面呢是各个地区其实对飞机的这个碳排放的管理都越来越严格，这跟我们在讲船舶的时候也是一样的概念。另外一方面呢，航油本身其实也是航空公司很大的一个成本项，就是烧这个油啊。所以节能减排既是一个全社会的趋势，也是他们自己经营上的一个很大的需求，所以他们就会出现，用一些燃油经济性更好的新飞机，提前替换老机型的这种情况。</w:t>
      </w:r>
    </w:p>
    <w:p>
      <w:pPr>
        <w:pStyle w:val="TranscriptBody"/>
        <w:spacing w:after="120" w:before="0" w:line="360" w:lineRule="exact"/>
        <w:ind w:firstLine="480"/>
      </w:pPr>
      <w:r>
        <w:rPr>
          <w:rFonts w:ascii="Calibri" w:hAnsi="Calibri" w:eastAsia="宋体" w:cs="宋体"/>
          <w:sz w:val="24"/>
          <w:szCs w:val="24"/>
          <w:color w:val="000000"/>
        </w:rPr>
        <w:t>等于说可持续和降成本在飞机的燃油这件事情上是一致的。</w:t>
      </w:r>
    </w:p>
    <w:p>
      <w:pPr>
        <w:pStyle w:val="TranscriptBody"/>
        <w:spacing w:after="120" w:before="0" w:line="360" w:lineRule="exact"/>
        <w:ind w:firstLine="480"/>
      </w:pPr>
      <w:r>
        <w:rPr>
          <w:rFonts w:ascii="Calibri" w:hAnsi="Calibri" w:eastAsia="宋体" w:cs="宋体"/>
          <w:sz w:val="24"/>
          <w:szCs w:val="24"/>
          <w:color w:val="000000"/>
        </w:rPr>
        <w:t>对的。甚至我们看到2018年的一个研究就提到，当年的油价对于当年的退役飞机的数量的影响是很大的。</w:t>
      </w:r>
    </w:p>
    <w:p>
      <w:pPr>
        <w:pStyle w:val="TranscriptBody"/>
        <w:spacing w:after="120" w:before="0" w:line="360" w:lineRule="exact"/>
        <w:ind w:firstLine="480"/>
      </w:pPr>
      <w:r>
        <w:rPr>
          <w:rFonts w:ascii="Calibri" w:hAnsi="Calibri" w:eastAsia="宋体" w:cs="宋体"/>
          <w:sz w:val="24"/>
          <w:szCs w:val="24"/>
          <w:color w:val="000000"/>
        </w:rPr>
        <w:t>所以说油价高那年，就很多飞机就不干了。</w:t>
      </w:r>
    </w:p>
    <w:p>
      <w:pPr>
        <w:pStyle w:val="TranscriptBody"/>
        <w:spacing w:after="120" w:before="0" w:line="360" w:lineRule="exact"/>
        <w:ind w:firstLine="480"/>
      </w:pPr>
      <w:r>
        <w:rPr>
          <w:rFonts w:ascii="Calibri" w:hAnsi="Calibri" w:eastAsia="宋体" w:cs="宋体"/>
          <w:sz w:val="24"/>
          <w:szCs w:val="24"/>
          <w:color w:val="000000"/>
        </w:rPr>
        <w:t>对对，就会有这种情况。而且这方面在中国市场有可能会更加明显一点，因为我们现在有很明确的双碳的目标，大家会更加在意这个方面。</w:t>
      </w:r>
    </w:p>
    <w:p>
      <w:pPr>
        <w:pStyle w:val="TranscriptBody"/>
        <w:spacing w:after="120" w:before="0" w:line="360" w:lineRule="exact"/>
        <w:ind w:firstLine="480"/>
      </w:pPr>
      <w:r>
        <w:rPr>
          <w:rFonts w:ascii="Calibri" w:hAnsi="Calibri" w:eastAsia="宋体" w:cs="宋体"/>
          <w:sz w:val="24"/>
          <w:szCs w:val="24"/>
          <w:color w:val="000000"/>
        </w:rPr>
        <w:t>这个确实是很重视的。</w:t>
      </w:r>
    </w:p>
    <w:p>
      <w:pPr>
        <w:pStyle w:val="TranscriptBody"/>
        <w:spacing w:after="120" w:before="0" w:line="360" w:lineRule="exact"/>
        <w:ind w:firstLine="480"/>
      </w:pPr>
      <w:r>
        <w:rPr>
          <w:rFonts w:ascii="Calibri" w:hAnsi="Calibri" w:eastAsia="宋体" w:cs="宋体"/>
          <w:sz w:val="24"/>
          <w:szCs w:val="24"/>
          <w:color w:val="000000"/>
        </w:rPr>
        <w:t>还有一点，就是在中国为什么现在这个退役的浪潮会比较大呢？就是我们民航业的起步相对比较晚一点，之前退役的飞机还比较少，就这个周期到了，有一大批飞机要开始退休的这个状态。</w:t>
      </w:r>
    </w:p>
    <w:p>
      <w:pPr>
        <w:pStyle w:val="TranscriptBody"/>
        <w:spacing w:after="120" w:before="0" w:line="360" w:lineRule="exact"/>
        <w:ind w:firstLine="480"/>
      </w:pPr>
      <w:r>
        <w:rPr>
          <w:rFonts w:ascii="Calibri" w:hAnsi="Calibri" w:eastAsia="宋体" w:cs="宋体"/>
          <w:sz w:val="24"/>
          <w:szCs w:val="24"/>
          <w:color w:val="000000"/>
        </w:rPr>
        <w:t>就像这个婴儿潮到了，婴儿潮一下子一起退的是一样的。</w:t>
      </w:r>
    </w:p>
    <w:p>
      <w:pPr>
        <w:pStyle w:val="TranscriptBody"/>
        <w:spacing w:after="120" w:before="0" w:line="360" w:lineRule="exact"/>
        <w:ind w:firstLine="480"/>
      </w:pPr>
      <w:r>
        <w:rPr>
          <w:rFonts w:ascii="Calibri" w:hAnsi="Calibri" w:eastAsia="宋体" w:cs="宋体"/>
          <w:sz w:val="24"/>
          <w:szCs w:val="24"/>
          <w:color w:val="000000"/>
        </w:rPr>
        <w:t>对，所以实际上有一个数字，就是从现在开始的20年，中国要进入一个民航客机退役的高峰期，也就是为什么我们前面说，这个市场是一个欣欣向荣的市场。那每年其实就有超过100架的飞机要进入中老年，也就是机龄超过12年，那就是很快要开始退休了。</w:t>
      </w:r>
    </w:p>
    <w:p>
      <w:pPr>
        <w:pStyle w:val="TranscriptBody"/>
        <w:spacing w:after="120" w:before="0" w:line="360" w:lineRule="exact"/>
        <w:ind w:firstLine="480"/>
      </w:pPr>
      <w:r>
        <w:rPr>
          <w:rFonts w:ascii="Calibri" w:hAnsi="Calibri" w:eastAsia="宋体" w:cs="宋体"/>
          <w:sz w:val="24"/>
          <w:szCs w:val="24"/>
          <w:color w:val="000000"/>
        </w:rPr>
        <w:t>简单小结一下，一架民航客机的全生命周期，其实就是分为三个阶段：引入阶段、运营阶段和退出阶段。那在引入阶段呢，租赁模式流行呢，使得飞机的金融属性增强了，它也使得飞机的供应呢，可能出现一些周期性的过剩。运营阶段，航空公司会出于对经营效率和降本增效的考虑，提前把一些飞机就直接退役了。而上述因素的叠加，会导致说中国的民航业在接下来20年，会进入一个客机退役的高峰期。这些退出的飞机，很多就会送往遥远的飞机坟场。接下来我们就来看看，在飞机坟场里面等待它们的会是什么样的命运。</w:t>
      </w:r>
    </w:p>
    <w:p>
      <w:pPr>
        <w:pStyle w:val="TranscriptBody"/>
        <w:spacing w:after="120" w:before="0" w:line="360" w:lineRule="exact"/>
        <w:ind w:firstLine="480"/>
      </w:pPr>
      <w:r>
        <w:rPr>
          <w:rFonts w:ascii="Calibri" w:hAnsi="Calibri" w:eastAsia="宋体" w:cs="宋体"/>
          <w:sz w:val="24"/>
          <w:szCs w:val="24"/>
          <w:color w:val="000000"/>
        </w:rPr>
        <w:t>终于进入这个话题的主舞台，就飞机坟场。首先这个问题就是，飞机坟场在哪里？</w:t>
      </w:r>
    </w:p>
    <w:p>
      <w:pPr>
        <w:pStyle w:val="TranscriptBody"/>
        <w:spacing w:after="120" w:before="0" w:line="360" w:lineRule="exact"/>
        <w:ind w:firstLine="480"/>
      </w:pPr>
      <w:r>
        <w:rPr>
          <w:rFonts w:ascii="Calibri" w:hAnsi="Calibri" w:eastAsia="宋体" w:cs="宋体"/>
          <w:sz w:val="24"/>
          <w:szCs w:val="24"/>
          <w:color w:val="000000"/>
        </w:rPr>
        <w:t>对，这个问题还没有讲过，是吧？世界上很多地方其实都有飞机坟场，就是各个地方有大有小，都很多。比如说像有名的，在澳大利亚有个叫爱丽丝泉，在西班牙呢有个叫特鲁埃尔的地方，都有很大规模的这个飞机坟场。但要论这个规模之大，然后名声之响呢，其实最大的那些都集中在美国。我们就举最有名的两个，一个呢叫戴维斯-蒙森基地，另一个呢叫莫哈维基地。</w:t>
      </w:r>
    </w:p>
    <w:p>
      <w:pPr>
        <w:pStyle w:val="TranscriptBody"/>
        <w:spacing w:after="120" w:before="0" w:line="360" w:lineRule="exact"/>
        <w:ind w:firstLine="480"/>
      </w:pPr>
      <w:r>
        <w:rPr>
          <w:rFonts w:ascii="Calibri" w:hAnsi="Calibri" w:eastAsia="宋体" w:cs="宋体"/>
          <w:sz w:val="24"/>
          <w:szCs w:val="24"/>
          <w:color w:val="000000"/>
        </w:rPr>
        <w:t>前者呢位于这个美国亚利桑那州沙漠地区的图森市，号称是全球最大的飞机坟场，不过它主要停靠的都是军用的飞机。而民航领域最有名的，就是后面提到那个莫哈维，它呢是位于加州的一个沙漠地区。</w:t>
      </w:r>
    </w:p>
    <w:p>
      <w:pPr>
        <w:pStyle w:val="TranscriptBody"/>
        <w:spacing w:after="120" w:before="0" w:line="360" w:lineRule="exact"/>
        <w:ind w:firstLine="480"/>
      </w:pPr>
      <w:r>
        <w:rPr>
          <w:rFonts w:ascii="Calibri" w:hAnsi="Calibri" w:eastAsia="宋体" w:cs="宋体"/>
          <w:sz w:val="24"/>
          <w:szCs w:val="24"/>
          <w:color w:val="000000"/>
        </w:rPr>
        <w:t>这里有一个疑问，就是我们前面说它是飞机坟场，然后后来又叫某某基地，这个名字到底叫什么？</w:t>
      </w:r>
    </w:p>
    <w:p>
      <w:pPr>
        <w:pStyle w:val="TranscriptBody"/>
        <w:spacing w:after="120" w:before="0" w:line="360" w:lineRule="exact"/>
        <w:ind w:firstLine="480"/>
      </w:pPr>
      <w:r>
        <w:rPr>
          <w:rFonts w:ascii="Calibri" w:hAnsi="Calibri" w:eastAsia="宋体" w:cs="宋体"/>
          <w:sz w:val="24"/>
          <w:szCs w:val="24"/>
          <w:color w:val="000000"/>
        </w:rPr>
        <w:t>对，这个我已经忘记说明了。就是虽然飞机坟场是一个业内非常通用的一个说法，但是呢，它还是一个非正规的、一个非正式的一个，我们可以说绰号吧，或者是一个称谓。实际上这些地方都是一个综合性的，我们可以叫航空的基地。比如说像戴维斯-蒙森，它就是一个空军基地，曾经是，现在还有这样的一个功能。但像莫哈维呢，它的全称就是莫哈维航空航天港。那它们本身呢都是有一个机场的功能的，不然你怎么飞机怎么停在里面呢？</w:t>
      </w:r>
    </w:p>
    <w:p>
      <w:pPr>
        <w:pStyle w:val="TranscriptBody"/>
        <w:spacing w:after="120" w:before="0" w:line="360" w:lineRule="exact"/>
        <w:ind w:firstLine="480"/>
      </w:pPr>
      <w:r>
        <w:rPr>
          <w:rFonts w:ascii="Calibri" w:hAnsi="Calibri" w:eastAsia="宋体" w:cs="宋体"/>
          <w:sz w:val="24"/>
          <w:szCs w:val="24"/>
          <w:color w:val="000000"/>
        </w:rPr>
        <w:t>都要先飞过来，对吗？</w:t>
      </w:r>
    </w:p>
    <w:p>
      <w:pPr>
        <w:pStyle w:val="TranscriptBody"/>
        <w:spacing w:after="120" w:before="0" w:line="360" w:lineRule="exact"/>
        <w:ind w:firstLine="480"/>
      </w:pPr>
      <w:r>
        <w:rPr>
          <w:rFonts w:ascii="Calibri" w:hAnsi="Calibri" w:eastAsia="宋体" w:cs="宋体"/>
          <w:sz w:val="24"/>
          <w:szCs w:val="24"/>
          <w:color w:val="000000"/>
        </w:rPr>
        <w:t>除此以外，它还承接一些飞机停放、储存、维修等等的业务。</w:t>
      </w:r>
    </w:p>
    <w:p>
      <w:pPr>
        <w:pStyle w:val="TranscriptBody"/>
        <w:spacing w:after="120" w:before="0" w:line="360" w:lineRule="exact"/>
        <w:ind w:firstLine="480"/>
      </w:pPr>
      <w:r>
        <w:rPr>
          <w:rFonts w:ascii="Calibri" w:hAnsi="Calibri" w:eastAsia="宋体" w:cs="宋体"/>
          <w:sz w:val="24"/>
          <w:szCs w:val="24"/>
          <w:color w:val="000000"/>
        </w:rPr>
        <w:t>一个停车场加4S店的感觉。</w:t>
      </w:r>
    </w:p>
    <w:p>
      <w:pPr>
        <w:pStyle w:val="TranscriptBody"/>
        <w:spacing w:after="120" w:before="0" w:line="360" w:lineRule="exact"/>
        <w:ind w:firstLine="480"/>
      </w:pPr>
      <w:r>
        <w:rPr>
          <w:rFonts w:ascii="Calibri" w:hAnsi="Calibri" w:eastAsia="宋体" w:cs="宋体"/>
          <w:sz w:val="24"/>
          <w:szCs w:val="24"/>
          <w:color w:val="000000"/>
        </w:rPr>
        <w:t>有点准。所以准确来说，飞机坟场实际上是一个停车场的概念。</w:t>
      </w:r>
    </w:p>
    <w:p>
      <w:pPr>
        <w:pStyle w:val="TranscriptBody"/>
        <w:spacing w:after="120" w:before="0" w:line="360" w:lineRule="exact"/>
        <w:ind w:firstLine="480"/>
      </w:pPr>
      <w:r>
        <w:rPr>
          <w:rFonts w:ascii="Calibri" w:hAnsi="Calibri" w:eastAsia="宋体" w:cs="宋体"/>
          <w:sz w:val="24"/>
          <w:szCs w:val="24"/>
          <w:color w:val="000000"/>
        </w:rPr>
        <w:t>对，老飞机的停放场。对，这么一说感觉就是非常平淡。</w:t>
      </w:r>
    </w:p>
    <w:p>
      <w:pPr>
        <w:pStyle w:val="TranscriptBody"/>
        <w:spacing w:after="120" w:before="0" w:line="360" w:lineRule="exact"/>
        <w:ind w:firstLine="480"/>
      </w:pPr>
      <w:r>
        <w:rPr>
          <w:rFonts w:ascii="Calibri" w:hAnsi="Calibri" w:eastAsia="宋体" w:cs="宋体"/>
          <w:sz w:val="24"/>
          <w:szCs w:val="24"/>
          <w:color w:val="000000"/>
        </w:rPr>
        <w:t>对，一下子就没有那么惊悚的感觉了。但说到这里，我想反过来问问看约老师，就是你觉得为什么全球最大的这些飞机坟场都会在美国的这些地方？</w:t>
      </w:r>
    </w:p>
    <w:p>
      <w:pPr>
        <w:pStyle w:val="TranscriptBody"/>
        <w:spacing w:after="120" w:before="0" w:line="360" w:lineRule="exact"/>
        <w:ind w:firstLine="480"/>
      </w:pPr>
      <w:r>
        <w:rPr>
          <w:rFonts w:ascii="Calibri" w:hAnsi="Calibri" w:eastAsia="宋体" w:cs="宋体"/>
          <w:sz w:val="24"/>
          <w:szCs w:val="24"/>
          <w:color w:val="000000"/>
        </w:rPr>
        <w:t>这个问题就像为什么这个地方适合造停车场一样。我觉得首先就是空地够大，其次就是你前面不是提到有个基地在亚利桑那州，亚利桑那就是沙漠，沙漠是不是感觉很稳定，就任何东西放进去就百年不变，感觉特别适合放一点东西在那。</w:t>
      </w:r>
    </w:p>
    <w:p>
      <w:pPr>
        <w:pStyle w:val="TranscriptBody"/>
        <w:spacing w:after="120" w:before="0" w:line="360" w:lineRule="exact"/>
        <w:ind w:firstLine="480"/>
      </w:pPr>
      <w:r>
        <w:rPr>
          <w:rFonts w:ascii="Calibri" w:hAnsi="Calibri" w:eastAsia="宋体" w:cs="宋体"/>
          <w:sz w:val="24"/>
          <w:szCs w:val="24"/>
          <w:color w:val="000000"/>
        </w:rPr>
        <w:t>约老师阅读理解能力很强。确实啊，就是如果大家遍历一下全球最大的几个飞机坟场，就会发现它们有几个条件上的共通点。第一个就是地处干燥的沙漠地区，而且它们有大面积的都是平原或者是高原。这个有两个好处，第一个就是极低的湿度，第二个就是土地一般都是碱性的。这两个叠加在一起，就会导致飞机停在那边，金属不太容易生锈。如果你在潮湿的热带地区，飞机放了一段时间就锈掉了。</w:t>
      </w:r>
    </w:p>
    <w:p>
      <w:pPr>
        <w:pStyle w:val="TranscriptBody"/>
        <w:spacing w:after="120" w:before="0" w:line="360" w:lineRule="exact"/>
        <w:ind w:firstLine="480"/>
      </w:pPr>
      <w:r>
        <w:rPr>
          <w:rFonts w:ascii="Calibri" w:hAnsi="Calibri" w:eastAsia="宋体" w:cs="宋体"/>
          <w:sz w:val="24"/>
          <w:szCs w:val="24"/>
          <w:color w:val="000000"/>
        </w:rPr>
        <w:t>另外还有一个点，就是说一般来说这些地区它的土地都非常坚硬，就是天然地就能够支撑这种庞大的、这个重量非常大的飞机，而不用你专门再去费力来整一块能够承重能力足够的一个地面。</w:t>
      </w:r>
    </w:p>
    <w:p>
      <w:pPr>
        <w:pStyle w:val="TranscriptBody"/>
        <w:spacing w:after="120" w:before="0" w:line="360" w:lineRule="exact"/>
        <w:ind w:firstLine="480"/>
      </w:pPr>
      <w:r>
        <w:rPr>
          <w:rFonts w:ascii="Calibri" w:hAnsi="Calibri" w:eastAsia="宋体" w:cs="宋体"/>
          <w:sz w:val="24"/>
          <w:szCs w:val="24"/>
          <w:color w:val="000000"/>
        </w:rPr>
        <w:t>比如搞那种混凝土的。</w:t>
      </w:r>
    </w:p>
    <w:p>
      <w:pPr>
        <w:pStyle w:val="TranscriptBody"/>
        <w:spacing w:after="120" w:before="0" w:line="360" w:lineRule="exact"/>
        <w:ind w:firstLine="480"/>
      </w:pPr>
      <w:r>
        <w:rPr>
          <w:rFonts w:ascii="Calibri" w:hAnsi="Calibri" w:eastAsia="宋体" w:cs="宋体"/>
          <w:sz w:val="24"/>
          <w:szCs w:val="24"/>
          <w:color w:val="000000"/>
        </w:rPr>
        <w:t>对，就其实机场那个地面还是专门要浇过的，而且它有一些技术要求，专门的这种航空的这个混凝土是很贵的。要知道，就像莫哈维啊，包括像戴维斯-蒙森这些地方，占地面积都是超过10平方公里的。</w:t>
      </w:r>
    </w:p>
    <w:p>
      <w:pPr>
        <w:pStyle w:val="TranscriptBody"/>
        <w:spacing w:after="120" w:before="0" w:line="360" w:lineRule="exact"/>
        <w:ind w:firstLine="480"/>
      </w:pPr>
      <w:r>
        <w:rPr>
          <w:rFonts w:ascii="Calibri" w:hAnsi="Calibri" w:eastAsia="宋体" w:cs="宋体"/>
          <w:sz w:val="24"/>
          <w:szCs w:val="24"/>
          <w:color w:val="000000"/>
        </w:rPr>
        <w:t>我在它旁边卖水泥，我都能赚钱，是这样吗？</w:t>
      </w:r>
    </w:p>
    <w:p>
      <w:pPr>
        <w:pStyle w:val="TranscriptBody"/>
        <w:spacing w:after="120" w:before="0" w:line="360" w:lineRule="exact"/>
        <w:ind w:firstLine="480"/>
      </w:pPr>
      <w:r>
        <w:rPr>
          <w:rFonts w:ascii="Calibri" w:hAnsi="Calibri" w:eastAsia="宋体" w:cs="宋体"/>
          <w:sz w:val="24"/>
          <w:szCs w:val="24"/>
          <w:color w:val="000000"/>
        </w:rPr>
        <w:t>10平方公里，它能够同时停靠数千架飞机，那你不可能这些地方全都是自己浇水泥，是吧？而且历史上这些地区往往都是最早都是空军的基地，然后后来它是用着用着发现这里很适合长期停靠，然后保存飞机，才逐渐形成这么大规模的一个飞机坟场，甚至然后就成为了这个地方的支柱产业。</w:t>
      </w:r>
    </w:p>
    <w:p>
      <w:pPr>
        <w:pStyle w:val="TranscriptBody"/>
        <w:spacing w:after="120" w:before="0" w:line="360" w:lineRule="exact"/>
        <w:ind w:firstLine="480"/>
      </w:pPr>
      <w:r>
        <w:rPr>
          <w:rFonts w:ascii="Calibri" w:hAnsi="Calibri" w:eastAsia="宋体" w:cs="宋体"/>
          <w:sz w:val="24"/>
          <w:szCs w:val="24"/>
          <w:color w:val="000000"/>
        </w:rPr>
        <w:t>比如像戴维斯-蒙森，它所在的我们前面讲到的图森市，就有超过4万名的居民是为这个航空的基地来工作的，他们每年为当地的经济贡献是要超过26亿美元。</w:t>
      </w:r>
    </w:p>
    <w:p>
      <w:pPr>
        <w:pStyle w:val="TranscriptBody"/>
        <w:spacing w:after="120" w:before="0" w:line="360" w:lineRule="exact"/>
        <w:ind w:firstLine="480"/>
      </w:pPr>
      <w:r>
        <w:rPr>
          <w:rFonts w:ascii="Calibri" w:hAnsi="Calibri" w:eastAsia="宋体" w:cs="宋体"/>
          <w:sz w:val="24"/>
          <w:szCs w:val="24"/>
          <w:color w:val="000000"/>
        </w:rPr>
        <w:t>4万名，我觉得这个在美国也不算一个小的市了。</w:t>
      </w:r>
    </w:p>
    <w:p>
      <w:pPr>
        <w:pStyle w:val="TranscriptBody"/>
        <w:spacing w:after="120" w:before="0" w:line="360" w:lineRule="exact"/>
        <w:ind w:firstLine="480"/>
      </w:pPr>
      <w:r>
        <w:rPr>
          <w:rFonts w:ascii="Calibri" w:hAnsi="Calibri" w:eastAsia="宋体" w:cs="宋体"/>
          <w:sz w:val="24"/>
          <w:szCs w:val="24"/>
          <w:color w:val="000000"/>
        </w:rPr>
        <w:t>对，这个市基本上就可以认为，就是像那种工业城一样，就专门为这个产业而生的一个城市。</w:t>
      </w:r>
    </w:p>
    <w:p>
      <w:pPr>
        <w:pStyle w:val="TranscriptBody"/>
        <w:spacing w:after="120" w:before="0" w:line="360" w:lineRule="exact"/>
        <w:ind w:firstLine="480"/>
      </w:pPr>
      <w:r>
        <w:rPr>
          <w:rFonts w:ascii="Calibri" w:hAnsi="Calibri" w:eastAsia="宋体" w:cs="宋体"/>
          <w:sz w:val="24"/>
          <w:szCs w:val="24"/>
          <w:color w:val="000000"/>
        </w:rPr>
        <w:t>那要不然具体展开一下，这个飞机坟场到底能衍生出哪些生意，能支撑这么多人的就业呢？就讲完它们这个沙漠的天然禀赋之后，开始讲一些具体的商业模式。</w:t>
      </w:r>
    </w:p>
    <w:p>
      <w:pPr>
        <w:pStyle w:val="TranscriptBody"/>
        <w:spacing w:after="120" w:before="0" w:line="360" w:lineRule="exact"/>
        <w:ind w:firstLine="480"/>
      </w:pPr>
      <w:r>
        <w:rPr>
          <w:rFonts w:ascii="Calibri" w:hAnsi="Calibri" w:eastAsia="宋体" w:cs="宋体"/>
          <w:sz w:val="24"/>
          <w:szCs w:val="24"/>
          <w:color w:val="000000"/>
        </w:rPr>
        <w:t>我觉得我们可以这样来展开，就是还是从飞机的角度来展开，而不是从坟场角度。从飞机角度看看，它们在这个坟场里面会面对哪些结局，然后再来看看这些结局相关的一些商业的拓展。</w:t>
      </w:r>
    </w:p>
    <w:p>
      <w:pPr>
        <w:pStyle w:val="TranscriptBody"/>
        <w:spacing w:after="120" w:before="0" w:line="360" w:lineRule="exact"/>
        <w:ind w:firstLine="480"/>
      </w:pPr>
      <w:r>
        <w:rPr>
          <w:rFonts w:ascii="Calibri" w:hAnsi="Calibri" w:eastAsia="宋体" w:cs="宋体"/>
          <w:sz w:val="24"/>
          <w:szCs w:val="24"/>
          <w:color w:val="000000"/>
        </w:rPr>
        <w:t>像游戏一样，就是有N个支线，有N个结局这样。</w:t>
      </w:r>
    </w:p>
    <w:p>
      <w:pPr>
        <w:pStyle w:val="TranscriptBody"/>
        <w:spacing w:after="120" w:before="0" w:line="360" w:lineRule="exact"/>
        <w:ind w:firstLine="480"/>
      </w:pPr>
      <w:r>
        <w:rPr>
          <w:rFonts w:ascii="Calibri" w:hAnsi="Calibri" w:eastAsia="宋体" w:cs="宋体"/>
          <w:sz w:val="24"/>
          <w:szCs w:val="24"/>
          <w:color w:val="000000"/>
        </w:rPr>
        <w:t>对的，是这种感觉。那我们主要讲三个结局，而在这三个结局之前呢，我们也先要讲一条必经的主线剧情，就是飞机到了飞机坟场之后必经的一个过程，就是停放。</w:t>
      </w:r>
    </w:p>
    <w:p>
      <w:pPr>
        <w:pStyle w:val="TranscriptBody"/>
        <w:spacing w:after="120" w:before="0" w:line="360" w:lineRule="exact"/>
        <w:ind w:firstLine="480"/>
      </w:pPr>
      <w:r>
        <w:rPr>
          <w:rFonts w:ascii="Calibri" w:hAnsi="Calibri" w:eastAsia="宋体" w:cs="宋体"/>
          <w:sz w:val="24"/>
          <w:szCs w:val="24"/>
          <w:color w:val="000000"/>
        </w:rPr>
        <w:t>是不是废话这句？</w:t>
      </w:r>
    </w:p>
    <w:p>
      <w:pPr>
        <w:pStyle w:val="TranscriptBody"/>
        <w:spacing w:after="120" w:before="0" w:line="360" w:lineRule="exact"/>
        <w:ind w:firstLine="480"/>
      </w:pPr>
      <w:r>
        <w:rPr>
          <w:rFonts w:ascii="Calibri" w:hAnsi="Calibri" w:eastAsia="宋体" w:cs="宋体"/>
          <w:sz w:val="24"/>
          <w:szCs w:val="24"/>
          <w:color w:val="000000"/>
        </w:rPr>
        <w:t>但是停放和储存，其实是飞机坟场这个基地本身非常主要的一个赚钱方式。</w:t>
      </w:r>
    </w:p>
    <w:p>
      <w:pPr>
        <w:pStyle w:val="TranscriptBody"/>
        <w:spacing w:after="120" w:before="0" w:line="360" w:lineRule="exact"/>
        <w:ind w:firstLine="480"/>
      </w:pPr>
      <w:r>
        <w:rPr>
          <w:rFonts w:ascii="Calibri" w:hAnsi="Calibri" w:eastAsia="宋体" w:cs="宋体"/>
          <w:sz w:val="24"/>
          <w:szCs w:val="24"/>
          <w:color w:val="000000"/>
        </w:rPr>
        <w:t>是一个仓库的。</w:t>
      </w:r>
    </w:p>
    <w:p>
      <w:pPr>
        <w:pStyle w:val="TranscriptBody"/>
        <w:spacing w:after="120" w:before="0" w:line="360" w:lineRule="exact"/>
        <w:ind w:firstLine="480"/>
      </w:pPr>
      <w:r>
        <w:rPr>
          <w:rFonts w:ascii="Calibri" w:hAnsi="Calibri" w:eastAsia="宋体" w:cs="宋体"/>
          <w:sz w:val="24"/>
          <w:szCs w:val="24"/>
          <w:color w:val="000000"/>
        </w:rPr>
        <w:t>它自己是收钱，主要是收这个的，其实。因为你很简单，就是像你这样的仓库，就这些旧飞机停在这边是要交钱的。这个当中价格的差别非常地大，你像莫哈维，包括戴维斯-蒙森，之所以这些基地能够起规模，价格便宜就是一个很重要的因素。我们没有查到非常准确的数据，因为不同的飞机，然后不同的时期，这个价格差别很大。它有点像这个证券市场，它会波动的，有可能就一个月就是一个一两千美元，有的时候多的有可能是几千美元等等的。</w:t>
      </w:r>
    </w:p>
    <w:p>
      <w:pPr>
        <w:pStyle w:val="TranscriptBody"/>
        <w:spacing w:after="120" w:before="0" w:line="360" w:lineRule="exact"/>
        <w:ind w:firstLine="480"/>
      </w:pPr>
      <w:r>
        <w:rPr>
          <w:rFonts w:ascii="Calibri" w:hAnsi="Calibri" w:eastAsia="宋体" w:cs="宋体"/>
          <w:sz w:val="24"/>
          <w:szCs w:val="24"/>
          <w:color w:val="000000"/>
        </w:rPr>
        <w:t>实际情况是，很多飞机制造商造完这个飞机之后，把它给卖给或者是租给这个航空公司了嘛，都会跟这些航空公司签好一个定点的协议。就是说你航空公司买了我的飞机之后，那个飞机退役了，必须要送到某某的指定的坟场。比如说南航的A380，就是空客指定一定要送到莫哈维的。</w:t>
      </w:r>
    </w:p>
    <w:p>
      <w:pPr>
        <w:pStyle w:val="TranscriptBody"/>
        <w:spacing w:after="120" w:before="0" w:line="360" w:lineRule="exact"/>
        <w:ind w:firstLine="480"/>
      </w:pPr>
      <w:r>
        <w:rPr>
          <w:rFonts w:ascii="Calibri" w:hAnsi="Calibri" w:eastAsia="宋体" w:cs="宋体"/>
          <w:sz w:val="24"/>
          <w:szCs w:val="24"/>
          <w:color w:val="000000"/>
        </w:rPr>
        <w:t>对，制造商也在做这个全生命周期管理的这么一个思路。</w:t>
      </w:r>
    </w:p>
    <w:p>
      <w:pPr>
        <w:pStyle w:val="TranscriptBody"/>
        <w:spacing w:after="120" w:before="0" w:line="360" w:lineRule="exact"/>
        <w:ind w:firstLine="480"/>
      </w:pPr>
      <w:r>
        <w:rPr>
          <w:rFonts w:ascii="Calibri" w:hAnsi="Calibri" w:eastAsia="宋体" w:cs="宋体"/>
          <w:sz w:val="24"/>
          <w:szCs w:val="24"/>
          <w:color w:val="000000"/>
        </w:rPr>
        <w:t>这里边有一个考量，就是除了这个管理或者经济上的考量，还有一个就是从技术保密的角度考虑。就你不能买了我这个飞机，然后到时候你就转卖给一些别的人来研发飞机的。必须要就是像封闭式的，到时候你这个不用了，你就要退回到我规定的一个地方去，保证这个技术的研发不要泄密，有这个考虑在。</w:t>
      </w:r>
    </w:p>
    <w:p>
      <w:pPr>
        <w:pStyle w:val="TranscriptBody"/>
        <w:spacing w:after="120" w:before="0" w:line="360" w:lineRule="exact"/>
        <w:ind w:firstLine="480"/>
      </w:pPr>
      <w:r>
        <w:rPr>
          <w:rFonts w:ascii="Calibri" w:hAnsi="Calibri" w:eastAsia="宋体" w:cs="宋体"/>
          <w:sz w:val="24"/>
          <w:szCs w:val="24"/>
          <w:color w:val="000000"/>
        </w:rPr>
        <w:t>当然这个基地不是说真的像停车场一样，就单纯是提供一个地方，你放在里面我就收租金的，不是的。因为这个虽然沙漠很适合飞机的保存，但是停到那边之后呢，飞机还是要做很多保护措施的。比如说到了那边之后，就要把燃油和机油啊等等这些液体都要排空，你放在那边的话，你再怎么干燥，你都要腐蚀的。还有呢，就是像窗口啊、舱门等等地方，都要用一些专门的保护性材料密封住。比如像这个座舱的玻璃啊，它是玻璃，它不是金属，所以它用特殊的材料这个覆盖住，不然的话强烈的阳光会让它变老变黄的。</w:t>
      </w:r>
    </w:p>
    <w:p>
      <w:pPr>
        <w:pStyle w:val="TranscriptBody"/>
        <w:spacing w:after="120" w:before="0" w:line="360" w:lineRule="exact"/>
        <w:ind w:firstLine="480"/>
      </w:pPr>
      <w:r>
        <w:rPr>
          <w:rFonts w:ascii="Calibri" w:hAnsi="Calibri" w:eastAsia="宋体" w:cs="宋体"/>
          <w:sz w:val="24"/>
          <w:szCs w:val="24"/>
          <w:color w:val="000000"/>
        </w:rPr>
        <w:t>就要贴膜，是吧？等于说你在这个基地里面花钱，就是人家是帮你做这些事情的。</w:t>
      </w:r>
    </w:p>
    <w:p>
      <w:pPr>
        <w:pStyle w:val="TranscriptBody"/>
        <w:spacing w:after="120" w:before="0" w:line="360" w:lineRule="exact"/>
        <w:ind w:firstLine="480"/>
      </w:pPr>
      <w:r>
        <w:rPr>
          <w:rFonts w:ascii="Calibri" w:hAnsi="Calibri" w:eastAsia="宋体" w:cs="宋体"/>
          <w:sz w:val="24"/>
          <w:szCs w:val="24"/>
          <w:color w:val="000000"/>
        </w:rPr>
        <w:t>对，大家可以去搜一些照片，就是它们就是包裹住这些保护材料之后那个样子。这个就是我们所谓的这个主线剧情，就是停放。那为什么这个停放的过程当中要做这么多保护措施呢？就是为了保证这个飞机的状态良好。而这个呢，就和我们接下来要讲的飞机在坟场的三个结局就非常相关了。</w:t>
      </w:r>
    </w:p>
    <w:p>
      <w:pPr>
        <w:pStyle w:val="TranscriptBody"/>
        <w:spacing w:after="120" w:before="0" w:line="360" w:lineRule="exact"/>
        <w:ind w:firstLine="480"/>
      </w:pPr>
      <w:r>
        <w:rPr>
          <w:rFonts w:ascii="Calibri" w:hAnsi="Calibri" w:eastAsia="宋体" w:cs="宋体"/>
          <w:sz w:val="24"/>
          <w:szCs w:val="24"/>
          <w:color w:val="000000"/>
        </w:rPr>
        <w:t>那我们现在第一个结局，就是再次开始服役。</w:t>
      </w:r>
    </w:p>
    <w:p>
      <w:pPr>
        <w:pStyle w:val="TranscriptBody"/>
        <w:spacing w:after="120" w:before="0" w:line="360" w:lineRule="exact"/>
        <w:ind w:firstLine="480"/>
      </w:pPr>
      <w:r>
        <w:rPr>
          <w:rFonts w:ascii="Calibri" w:hAnsi="Calibri" w:eastAsia="宋体" w:cs="宋体"/>
          <w:sz w:val="24"/>
          <w:szCs w:val="24"/>
          <w:color w:val="000000"/>
        </w:rPr>
        <w:t>回到新手村。</w:t>
      </w:r>
    </w:p>
    <w:p>
      <w:pPr>
        <w:pStyle w:val="TranscriptBody"/>
        <w:spacing w:after="120" w:before="0" w:line="360" w:lineRule="exact"/>
        <w:ind w:firstLine="480"/>
      </w:pPr>
      <w:r>
        <w:rPr>
          <w:rFonts w:ascii="Calibri" w:hAnsi="Calibri" w:eastAsia="宋体" w:cs="宋体"/>
          <w:sz w:val="24"/>
          <w:szCs w:val="24"/>
          <w:color w:val="000000"/>
        </w:rPr>
        <w:t>没错，或者说那个时候这个坟场就更像一个新手村。</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实际上虽然我们一直在讲飞机坟场、坟场，对吧？但是很多的飞机在这个基地临时停靠之后，过了一段时间，它们就会继续开始执飞了。</w:t>
      </w:r>
    </w:p>
    <w:p>
      <w:pPr>
        <w:pStyle w:val="TranscriptBody"/>
        <w:spacing w:after="120" w:before="0" w:line="360" w:lineRule="exact"/>
        <w:ind w:firstLine="480"/>
      </w:pPr>
      <w:r>
        <w:rPr>
          <w:rFonts w:ascii="Calibri" w:hAnsi="Calibri" w:eastAsia="宋体" w:cs="宋体"/>
          <w:sz w:val="24"/>
          <w:szCs w:val="24"/>
          <w:color w:val="000000"/>
        </w:rPr>
        <w:t>哦。</w:t>
      </w:r>
    </w:p>
    <w:p>
      <w:pPr>
        <w:pStyle w:val="TranscriptBody"/>
        <w:spacing w:after="120" w:before="0" w:line="360" w:lineRule="exact"/>
        <w:ind w:firstLine="480"/>
      </w:pPr>
      <w:r>
        <w:rPr>
          <w:rFonts w:ascii="Calibri" w:hAnsi="Calibri" w:eastAsia="宋体" w:cs="宋体"/>
          <w:sz w:val="24"/>
          <w:szCs w:val="24"/>
          <w:color w:val="000000"/>
        </w:rPr>
        <w:t>实际上呢，在非洲啊、东南亚、南美，很多的航空公司，它们的这个飞机的主要来源是二手为主的。</w:t>
      </w:r>
    </w:p>
    <w:p>
      <w:pPr>
        <w:pStyle w:val="TranscriptBody"/>
        <w:spacing w:after="120" w:before="0" w:line="360" w:lineRule="exact"/>
        <w:ind w:firstLine="480"/>
      </w:pPr>
      <w:r>
        <w:rPr>
          <w:rFonts w:ascii="Calibri" w:hAnsi="Calibri" w:eastAsia="宋体" w:cs="宋体"/>
          <w:sz w:val="24"/>
          <w:szCs w:val="24"/>
          <w:color w:val="000000"/>
        </w:rPr>
        <w:t>哦，这个好像有听说过。</w:t>
      </w:r>
    </w:p>
    <w:p>
      <w:pPr>
        <w:pStyle w:val="TranscriptBody"/>
        <w:spacing w:after="120" w:before="0" w:line="360" w:lineRule="exact"/>
        <w:ind w:firstLine="480"/>
      </w:pPr>
      <w:r>
        <w:rPr>
          <w:rFonts w:ascii="Calibri" w:hAnsi="Calibri" w:eastAsia="宋体" w:cs="宋体"/>
          <w:sz w:val="24"/>
          <w:szCs w:val="24"/>
          <w:color w:val="000000"/>
        </w:rPr>
        <w:t>对吧？那这个二手的飞机从哪里来的呢？它其实很多就是停在那个飞机坟场，然后在那边完成了交易，然后再卖给这些航空公司的。</w:t>
      </w:r>
    </w:p>
    <w:p>
      <w:pPr>
        <w:pStyle w:val="TranscriptBody"/>
        <w:spacing w:after="120" w:before="0" w:line="360" w:lineRule="exact"/>
        <w:ind w:firstLine="480"/>
      </w:pPr>
      <w:r>
        <w:rPr>
          <w:rFonts w:ascii="Calibri" w:hAnsi="Calibri" w:eastAsia="宋体" w:cs="宋体"/>
          <w:sz w:val="24"/>
          <w:szCs w:val="24"/>
          <w:color w:val="000000"/>
        </w:rPr>
        <w:t>对，包括其实很多的航空公司，它们都会有专门做一些转售或者转租的。就比如说我跟你签了一个经营性的租赁的时间，到了一段时间，然后我不租这个飞机了，我转租给别人，一般来说也要通过那边一道，停放好之后，然后再转移过去。</w:t>
      </w:r>
    </w:p>
    <w:p>
      <w:pPr>
        <w:pStyle w:val="TranscriptBody"/>
        <w:spacing w:after="120" w:before="0" w:line="360" w:lineRule="exact"/>
        <w:ind w:firstLine="480"/>
      </w:pPr>
      <w:r>
        <w:rPr>
          <w:rFonts w:ascii="Calibri" w:hAnsi="Calibri" w:eastAsia="宋体" w:cs="宋体"/>
          <w:sz w:val="24"/>
          <w:szCs w:val="24"/>
          <w:color w:val="000000"/>
        </w:rPr>
        <w:t>所以说这个飞机的很多权益的转移，其实是在飞机坟场那边完成的，就是一个中转的一个站。</w:t>
      </w:r>
    </w:p>
    <w:p>
      <w:pPr>
        <w:pStyle w:val="TranscriptBody"/>
        <w:spacing w:after="120" w:before="0" w:line="360" w:lineRule="exact"/>
        <w:ind w:firstLine="480"/>
      </w:pPr>
      <w:r>
        <w:rPr>
          <w:rFonts w:ascii="Calibri" w:hAnsi="Calibri" w:eastAsia="宋体" w:cs="宋体"/>
          <w:sz w:val="24"/>
          <w:szCs w:val="24"/>
          <w:color w:val="000000"/>
        </w:rPr>
        <w:t>前面我们也提到，就飞机的实际使用寿命其实有时候是要高于它的服役时间的，就是因为有二手飞机的这个部分，就它可以把后面一段时间的空档给补上。</w:t>
      </w:r>
    </w:p>
    <w:p>
      <w:pPr>
        <w:pStyle w:val="TranscriptBody"/>
        <w:spacing w:after="120" w:before="0" w:line="360" w:lineRule="exact"/>
        <w:ind w:firstLine="480"/>
      </w:pPr>
      <w:r>
        <w:rPr>
          <w:rFonts w:ascii="Calibri" w:hAnsi="Calibri" w:eastAsia="宋体" w:cs="宋体"/>
          <w:sz w:val="24"/>
          <w:szCs w:val="24"/>
          <w:color w:val="000000"/>
        </w:rPr>
        <w:t>对的。听到这边的话，肯定会有点担心那些市场的这个安全问题。</w:t>
      </w:r>
    </w:p>
    <w:p>
      <w:pPr>
        <w:pStyle w:val="TranscriptBody"/>
        <w:spacing w:after="120" w:before="0" w:line="360" w:lineRule="exact"/>
        <w:ind w:firstLine="480"/>
      </w:pPr>
      <w:r>
        <w:rPr>
          <w:rFonts w:ascii="Calibri" w:hAnsi="Calibri" w:eastAsia="宋体" w:cs="宋体"/>
          <w:sz w:val="24"/>
          <w:szCs w:val="24"/>
          <w:color w:val="000000"/>
        </w:rPr>
        <w:t>二手飞机有没有柠檬法保护？</w:t>
      </w:r>
    </w:p>
    <w:p>
      <w:pPr>
        <w:pStyle w:val="TranscriptBody"/>
        <w:spacing w:after="120" w:before="0" w:line="360" w:lineRule="exact"/>
        <w:ind w:firstLine="480"/>
      </w:pPr>
      <w:r>
        <w:rPr>
          <w:rFonts w:ascii="Calibri" w:hAnsi="Calibri" w:eastAsia="宋体" w:cs="宋体"/>
          <w:sz w:val="24"/>
          <w:szCs w:val="24"/>
          <w:color w:val="000000"/>
        </w:rPr>
        <w:t>这你要说没有影响，肯定是有影响的，都用了这么长时间。但很多老飞机的性能其实都是OK的，只要做好保养和一些必要的维修，一定要就是老老实实地按照标准来维修保养，继续飞实际上是没什么特别的大问题的。而且对于原来的所有者来说，飞机的所有者来说，实际上是个很好的回本方式。</w:t>
      </w:r>
    </w:p>
    <w:p>
      <w:pPr>
        <w:pStyle w:val="TranscriptBody"/>
        <w:spacing w:after="120" w:before="0" w:line="360" w:lineRule="exact"/>
        <w:ind w:firstLine="480"/>
      </w:pPr>
      <w:r>
        <w:rPr>
          <w:rFonts w:ascii="Calibri" w:hAnsi="Calibri" w:eastAsia="宋体" w:cs="宋体"/>
          <w:sz w:val="24"/>
          <w:szCs w:val="24"/>
          <w:color w:val="000000"/>
        </w:rPr>
        <w:t>不同的飞机的二手价格其实会大不相同，这个也跟二手车一样，是有个行情在的。我们就给个大致的概念，你像2023年第二季度的数据，你看这个数据都是精确到这个季度的，一架机龄是10年的空客A330-300的飞机，它的市场价格大概是2000万美元左右，租赁价格呢，大约是每月20万美元。这个价值实际上不低的，你想想看我们前面说买进来的时候，实际上是1亿左右嘛，对吧？</w:t>
      </w:r>
    </w:p>
    <w:p>
      <w:pPr>
        <w:pStyle w:val="TranscriptBody"/>
        <w:spacing w:after="120" w:before="0" w:line="360" w:lineRule="exact"/>
        <w:ind w:firstLine="480"/>
      </w:pPr>
      <w:r>
        <w:rPr>
          <w:rFonts w:ascii="Calibri" w:hAnsi="Calibri" w:eastAsia="宋体" w:cs="宋体"/>
          <w:sz w:val="24"/>
          <w:szCs w:val="24"/>
          <w:color w:val="000000"/>
        </w:rPr>
        <w:t>对，机龄10年还能有2000万，这个残值还是蛮高的。</w:t>
      </w:r>
    </w:p>
    <w:p>
      <w:pPr>
        <w:pStyle w:val="TranscriptBody"/>
        <w:spacing w:after="120" w:before="0" w:line="360" w:lineRule="exact"/>
        <w:ind w:firstLine="480"/>
      </w:pPr>
      <w:r>
        <w:rPr>
          <w:rFonts w:ascii="Calibri" w:hAnsi="Calibri" w:eastAsia="宋体" w:cs="宋体"/>
          <w:sz w:val="24"/>
          <w:szCs w:val="24"/>
          <w:color w:val="000000"/>
        </w:rPr>
        <w:t>对，等于说这就是所谓重新服役，回到新手村的这个结局了。</w:t>
      </w:r>
    </w:p>
    <w:p>
      <w:pPr>
        <w:pStyle w:val="TranscriptBody"/>
        <w:spacing w:after="120" w:before="0" w:line="360" w:lineRule="exact"/>
        <w:ind w:firstLine="480"/>
      </w:pPr>
      <w:r>
        <w:rPr>
          <w:rFonts w:ascii="Calibri" w:hAnsi="Calibri" w:eastAsia="宋体" w:cs="宋体"/>
          <w:sz w:val="24"/>
          <w:szCs w:val="24"/>
          <w:color w:val="000000"/>
        </w:rPr>
        <w:t>还有什么别的结局吗？</w:t>
      </w:r>
    </w:p>
    <w:p>
      <w:pPr>
        <w:pStyle w:val="TranscriptBody"/>
        <w:spacing w:after="120" w:before="0" w:line="360" w:lineRule="exact"/>
        <w:ind w:firstLine="480"/>
      </w:pPr>
      <w:r>
        <w:rPr>
          <w:rFonts w:ascii="Calibri" w:hAnsi="Calibri" w:eastAsia="宋体" w:cs="宋体"/>
          <w:sz w:val="24"/>
          <w:szCs w:val="24"/>
          <w:color w:val="000000"/>
        </w:rPr>
        <w:t>第二个结局呢，叫做客转货。</w:t>
      </w:r>
    </w:p>
    <w:p>
      <w:pPr>
        <w:pStyle w:val="TranscriptBody"/>
        <w:spacing w:after="120" w:before="0" w:line="360" w:lineRule="exact"/>
        <w:ind w:firstLine="480"/>
      </w:pPr>
      <w:r>
        <w:rPr>
          <w:rFonts w:ascii="Calibri" w:hAnsi="Calibri" w:eastAsia="宋体" w:cs="宋体"/>
          <w:sz w:val="24"/>
          <w:szCs w:val="24"/>
          <w:color w:val="000000"/>
        </w:rPr>
        <w:t>就是把客机变成货机。</w:t>
      </w:r>
    </w:p>
    <w:p>
      <w:pPr>
        <w:pStyle w:val="TranscriptBody"/>
        <w:spacing w:after="120" w:before="0" w:line="360" w:lineRule="exact"/>
        <w:ind w:firstLine="480"/>
      </w:pPr>
      <w:r>
        <w:rPr>
          <w:rFonts w:ascii="Calibri" w:hAnsi="Calibri" w:eastAsia="宋体" w:cs="宋体"/>
          <w:sz w:val="24"/>
          <w:szCs w:val="24"/>
          <w:color w:val="000000"/>
        </w:rPr>
        <w:t>没错，这实际上是个非常主流的一个结局。因为我们前面提到，客机的寿命一般不超过25年，是吗？但是把它改为货机之后呢，它的寿命就可以延长15到20年。</w:t>
      </w:r>
    </w:p>
    <w:p>
      <w:pPr>
        <w:pStyle w:val="TranscriptBody"/>
        <w:spacing w:after="120" w:before="0" w:line="360" w:lineRule="exact"/>
        <w:ind w:firstLine="480"/>
      </w:pPr>
      <w:r>
        <w:rPr>
          <w:rFonts w:ascii="Calibri" w:hAnsi="Calibri" w:eastAsia="宋体" w:cs="宋体"/>
          <w:sz w:val="24"/>
          <w:szCs w:val="24"/>
          <w:color w:val="000000"/>
        </w:rPr>
        <w:t>只是把座椅拆掉，就有这么大的变化吗？</w:t>
      </w:r>
    </w:p>
    <w:p>
      <w:pPr>
        <w:pStyle w:val="TranscriptBody"/>
        <w:spacing w:after="120" w:before="0" w:line="360" w:lineRule="exact"/>
        <w:ind w:firstLine="480"/>
      </w:pPr>
      <w:r>
        <w:rPr>
          <w:rFonts w:ascii="Calibri" w:hAnsi="Calibri" w:eastAsia="宋体" w:cs="宋体"/>
          <w:sz w:val="24"/>
          <w:szCs w:val="24"/>
          <w:color w:val="000000"/>
        </w:rPr>
        <w:t>这个变得不是座椅拆掉这么简单，我们会稍微提到一点。实际上全球四分之三的货机都是由客机改装而来的，专门是生产的货机相对比较少的，它一般会有一些特殊的需求。</w:t>
      </w:r>
    </w:p>
    <w:p>
      <w:pPr>
        <w:pStyle w:val="TranscriptBody"/>
        <w:spacing w:after="120" w:before="0" w:line="360" w:lineRule="exact"/>
        <w:ind w:firstLine="480"/>
      </w:pPr>
      <w:r>
        <w:rPr>
          <w:rFonts w:ascii="Calibri" w:hAnsi="Calibri" w:eastAsia="宋体" w:cs="宋体"/>
          <w:sz w:val="24"/>
          <w:szCs w:val="24"/>
          <w:color w:val="000000"/>
        </w:rPr>
        <w:t>尤其是一些空间比较大的客机，像波音的747，老牌的这种型号，757，包括空客的什么A300、A330等等的，在货机市场都是大受欢迎的改装前的一些机型。</w:t>
      </w:r>
    </w:p>
    <w:p>
      <w:pPr>
        <w:pStyle w:val="TranscriptBody"/>
        <w:spacing w:after="120" w:before="0" w:line="360" w:lineRule="exact"/>
        <w:ind w:firstLine="480"/>
      </w:pPr>
      <w:r>
        <w:rPr>
          <w:rFonts w:ascii="Calibri" w:hAnsi="Calibri" w:eastAsia="宋体" w:cs="宋体"/>
          <w:sz w:val="24"/>
          <w:szCs w:val="24"/>
          <w:color w:val="000000"/>
        </w:rPr>
        <w:t>我们在第22期，就是讲顺丰那期节目里面就提到过，顺丰不是有自己的一个空运机队吗？其实里面几乎所有的飞机都是客转货来的。</w:t>
      </w:r>
    </w:p>
    <w:p>
      <w:pPr>
        <w:pStyle w:val="TranscriptBody"/>
        <w:spacing w:after="120" w:before="0" w:line="360" w:lineRule="exact"/>
        <w:ind w:firstLine="480"/>
      </w:pPr>
      <w:r>
        <w:rPr>
          <w:rFonts w:ascii="Calibri" w:hAnsi="Calibri" w:eastAsia="宋体" w:cs="宋体"/>
          <w:sz w:val="24"/>
          <w:szCs w:val="24"/>
          <w:color w:val="000000"/>
        </w:rPr>
        <w:t>对，我们看了一下，有一些报道和资料，就是说它除了两架这个原型机以外，其他的全都是客转货的。</w:t>
      </w:r>
    </w:p>
    <w:p>
      <w:pPr>
        <w:pStyle w:val="TranscriptBody"/>
        <w:spacing w:after="120" w:before="0" w:line="360" w:lineRule="exact"/>
        <w:ind w:firstLine="480"/>
      </w:pPr>
      <w:r>
        <w:rPr>
          <w:rFonts w:ascii="Calibri" w:hAnsi="Calibri" w:eastAsia="宋体" w:cs="宋体"/>
          <w:sz w:val="24"/>
          <w:szCs w:val="24"/>
          <w:color w:val="000000"/>
        </w:rPr>
        <w:t>具体而言呢，客转货实际上是一个非常复杂的一个过程，然后也是个很大的市场。就你一架宽体的客机啊，改装后的这个货机价值啊，可能是不低于我们前面提到一些二手客机的，有可能一架飞机一两千万美元，甚至是三千万美元，都是很常见的。</w:t>
      </w:r>
    </w:p>
    <w:p>
      <w:pPr>
        <w:pStyle w:val="TranscriptBody"/>
        <w:spacing w:after="120" w:before="0" w:line="360" w:lineRule="exact"/>
        <w:ind w:firstLine="480"/>
      </w:pPr>
      <w:r>
        <w:rPr>
          <w:rFonts w:ascii="Calibri" w:hAnsi="Calibri" w:eastAsia="宋体" w:cs="宋体"/>
          <w:sz w:val="24"/>
          <w:szCs w:val="24"/>
          <w:color w:val="000000"/>
        </w:rPr>
        <w:t>此外呢，就改装本身也是个大生意。原先不是说拆拆这个座椅吗？实际上是很困难的，就是整个改装的费用至少要三四百万美元，多则要七八百万美元，整个耗时是三四个月。因为其实你把座椅要拆掉之后，你还要让整个空间是适合来摆货舱的，然后你整个机身是要做一些维修保养，使得它能够适合载货的。还有飞机停在那边之后，本身就是要做一轮保养的，有些东西你不见得要更换什么，等于整个过程是要耗这么多钱。</w:t>
      </w:r>
    </w:p>
    <w:p>
      <w:pPr>
        <w:pStyle w:val="TranscriptBody"/>
        <w:spacing w:after="120" w:before="0" w:line="360" w:lineRule="exact"/>
        <w:ind w:firstLine="480"/>
      </w:pPr>
      <w:r>
        <w:rPr>
          <w:rFonts w:ascii="Calibri" w:hAnsi="Calibri" w:eastAsia="宋体" w:cs="宋体"/>
          <w:sz w:val="24"/>
          <w:szCs w:val="24"/>
          <w:color w:val="000000"/>
        </w:rPr>
        <w:t>像做一个大保养或者大修一样的。</w:t>
      </w:r>
    </w:p>
    <w:p>
      <w:pPr>
        <w:pStyle w:val="TranscriptBody"/>
        <w:spacing w:after="120" w:before="0" w:line="360" w:lineRule="exact"/>
        <w:ind w:firstLine="480"/>
      </w:pPr>
      <w:r>
        <w:rPr>
          <w:rFonts w:ascii="Calibri" w:hAnsi="Calibri" w:eastAsia="宋体" w:cs="宋体"/>
          <w:sz w:val="24"/>
          <w:szCs w:val="24"/>
          <w:color w:val="000000"/>
        </w:rPr>
        <w:t>所以这个过程实际上是非常浩大的工程，也是个非常专业的事情。它都是要在专门的工厂来做的，我们看到有的一些专业的做这些改装的工厂，是在飞机坟场这些基地附近的，有的是在别处。然后做这些事情的，主要是一些跟飞机制造紧密相关的一些大公司。比如像波音、空客，它自己是有这部分的业务的，还有一些上下游的一些公司，主要是一些美国的公司。我们看到还有一些像以色列一些公司，其实都会做的。</w:t>
      </w:r>
    </w:p>
    <w:p>
      <w:pPr>
        <w:pStyle w:val="TranscriptBody"/>
        <w:spacing w:after="120" w:before="0" w:line="360" w:lineRule="exact"/>
        <w:ind w:firstLine="480"/>
      </w:pPr>
      <w:r>
        <w:rPr>
          <w:rFonts w:ascii="Calibri" w:hAnsi="Calibri" w:eastAsia="宋体" w:cs="宋体"/>
          <w:sz w:val="24"/>
          <w:szCs w:val="24"/>
          <w:color w:val="000000"/>
        </w:rPr>
        <w:t>此外呢，像波音啊这种，它们也会在各个地区做一些合资公司来做。比如说它在中国的话，就是在零几年的时候，就跟上海的机场这边有个合资的一个公司。</w:t>
      </w:r>
    </w:p>
    <w:p>
      <w:pPr>
        <w:pStyle w:val="TranscriptBody"/>
        <w:spacing w:after="120" w:before="0" w:line="360" w:lineRule="exact"/>
        <w:ind w:firstLine="480"/>
      </w:pPr>
      <w:r>
        <w:rPr>
          <w:rFonts w:ascii="Calibri" w:hAnsi="Calibri" w:eastAsia="宋体" w:cs="宋体"/>
          <w:sz w:val="24"/>
          <w:szCs w:val="24"/>
          <w:color w:val="000000"/>
        </w:rPr>
        <w:t>那在机场附近做，其实上也是很合理。那等于说第二个结局就是一个转职重生的概念。</w:t>
      </w:r>
    </w:p>
    <w:p>
      <w:pPr>
        <w:pStyle w:val="TranscriptBody"/>
        <w:spacing w:after="120" w:before="0" w:line="360" w:lineRule="exact"/>
        <w:ind w:firstLine="480"/>
      </w:pPr>
      <w:r>
        <w:rPr>
          <w:rFonts w:ascii="Calibri" w:hAnsi="Calibri" w:eastAsia="宋体" w:cs="宋体"/>
          <w:sz w:val="24"/>
          <w:szCs w:val="24"/>
          <w:color w:val="000000"/>
        </w:rPr>
        <w:t>非常像游戏里面的转职重生啊。讲完前面两个之后，我们讲最后一个结局。这个第三个结局，有可能是最接近于我们所谓的死亡的一个结局，就是当一架飞机真的不能再飞了，它就会被拆解。当然这个过程当中也是有很多商业价值的。</w:t>
      </w:r>
    </w:p>
    <w:p>
      <w:pPr>
        <w:pStyle w:val="TranscriptBody"/>
        <w:spacing w:after="120" w:before="0" w:line="360" w:lineRule="exact"/>
        <w:ind w:firstLine="480"/>
      </w:pPr>
      <w:r>
        <w:rPr>
          <w:rFonts w:ascii="Calibri" w:hAnsi="Calibri" w:eastAsia="宋体" w:cs="宋体"/>
          <w:sz w:val="24"/>
          <w:szCs w:val="24"/>
          <w:color w:val="000000"/>
        </w:rPr>
        <w:t>这里边我们要提到一个组织，叫AFRA，或者AFRA，它的全称叫国际民航组织与航空器机队回收协会。这个组织的成员呢，就包括了各大飞机制造商，还有一些上下游的重要企业。它们的核心目的是什么呢？就是提升飞机上零部件回收的比例。</w:t>
      </w:r>
    </w:p>
    <w:p>
      <w:pPr>
        <w:pStyle w:val="TranscriptBody"/>
        <w:spacing w:after="120" w:before="0" w:line="360" w:lineRule="exact"/>
        <w:ind w:firstLine="480"/>
      </w:pPr>
      <w:r>
        <w:rPr>
          <w:rFonts w:ascii="Calibri" w:hAnsi="Calibri" w:eastAsia="宋体" w:cs="宋体"/>
          <w:sz w:val="24"/>
          <w:szCs w:val="24"/>
          <w:color w:val="000000"/>
        </w:rPr>
        <w:t>一个官方的收废品组织。</w:t>
      </w:r>
    </w:p>
    <w:p>
      <w:pPr>
        <w:pStyle w:val="TranscriptBody"/>
        <w:spacing w:after="120" w:before="0" w:line="360" w:lineRule="exact"/>
        <w:ind w:firstLine="480"/>
      </w:pPr>
      <w:r>
        <w:rPr>
          <w:rFonts w:ascii="Calibri" w:hAnsi="Calibri" w:eastAsia="宋体" w:cs="宋体"/>
          <w:sz w:val="24"/>
          <w:szCs w:val="24"/>
          <w:color w:val="000000"/>
        </w:rPr>
        <w:t>就是官方二手零部件。而根据这个AFRA的这个数据，一架民航客机上面实际上有95%的零部件都是可以经过处理之后循环利用的，现阶段能够做到的至少有70%。这个当中呢，最有价值的、最值钱的肯定是发动机，它会占整个飞机零部件回收的价值的50%以上。有的时候就飞机的上面的两台发动机，它价值就是几百万美元，都可以卖的，每个月的租金有大几万，发动机可以单租。</w:t>
      </w:r>
    </w:p>
    <w:p>
      <w:pPr>
        <w:pStyle w:val="TranscriptBody"/>
        <w:spacing w:after="120" w:before="0" w:line="360" w:lineRule="exact"/>
        <w:ind w:firstLine="480"/>
      </w:pPr>
      <w:r>
        <w:rPr>
          <w:rFonts w:ascii="Calibri" w:hAnsi="Calibri" w:eastAsia="宋体" w:cs="宋体"/>
          <w:sz w:val="24"/>
          <w:szCs w:val="24"/>
          <w:color w:val="000000"/>
        </w:rPr>
        <w:t>如果说飞机挂的引擎够多，它是不是可以赚更多的钱？</w:t>
      </w:r>
    </w:p>
    <w:p>
      <w:pPr>
        <w:pStyle w:val="TranscriptBody"/>
        <w:spacing w:after="120" w:before="0" w:line="360" w:lineRule="exact"/>
        <w:ind w:firstLine="480"/>
      </w:pPr>
      <w:r>
        <w:rPr>
          <w:rFonts w:ascii="Calibri" w:hAnsi="Calibri" w:eastAsia="宋体" w:cs="宋体"/>
          <w:sz w:val="24"/>
          <w:szCs w:val="24"/>
          <w:color w:val="000000"/>
        </w:rPr>
        <w:t>对，就是这个道理，是的，你说得一点没错。为什么会出现这种发动机特别值钱的情况？因为发动机它经过专业的维修保养之后，它其实完全可以恢复到正常的性能，甚至比保养之前它的性能更佳。就是它设计的这个质量的水准，或者说是这个使用的年限，比机身上别的一些零部件要更长，因为它是最最重要的一个东西，它的标准上是很高很高的。</w:t>
      </w:r>
    </w:p>
    <w:p>
      <w:pPr>
        <w:pStyle w:val="TranscriptBody"/>
        <w:spacing w:after="120" w:before="0" w:line="360" w:lineRule="exact"/>
        <w:ind w:firstLine="480"/>
      </w:pPr>
      <w:r>
        <w:rPr>
          <w:rFonts w:ascii="Calibri" w:hAnsi="Calibri" w:eastAsia="宋体" w:cs="宋体"/>
          <w:sz w:val="24"/>
          <w:szCs w:val="24"/>
          <w:color w:val="000000"/>
        </w:rPr>
        <w:t>为了保证安全，把这个东西做得足够地好。</w:t>
      </w:r>
    </w:p>
    <w:p>
      <w:pPr>
        <w:pStyle w:val="TranscriptBody"/>
        <w:spacing w:after="120" w:before="0" w:line="360" w:lineRule="exact"/>
        <w:ind w:firstLine="480"/>
      </w:pPr>
      <w:r>
        <w:rPr>
          <w:rFonts w:ascii="Calibri" w:hAnsi="Calibri" w:eastAsia="宋体" w:cs="宋体"/>
          <w:sz w:val="24"/>
          <w:szCs w:val="24"/>
          <w:color w:val="000000"/>
        </w:rPr>
        <w:t>足够地好。所以说其实发动机很厉害，维修保养之后，它这个价值是很高的。我记得我自己有一个经历，就是在16年，就里约奥运会的开始，我反正有一个采访的机会，然后我们就参观了GE，就是通用电气，它的下面的航空业务。它在巴西就有个工厂，因为我们知道，就是GE不是收购了巴西原来的一些航空工业吗？这个工厂在一个山洞里面，它主要就是来做一些飞机发动机的维修保养的。</w:t>
      </w:r>
    </w:p>
    <w:p>
      <w:pPr>
        <w:pStyle w:val="TranscriptBody"/>
        <w:spacing w:after="120" w:before="0" w:line="360" w:lineRule="exact"/>
        <w:ind w:firstLine="480"/>
      </w:pPr>
      <w:r>
        <w:rPr>
          <w:rFonts w:ascii="Calibri" w:hAnsi="Calibri" w:eastAsia="宋体" w:cs="宋体"/>
          <w:sz w:val="24"/>
          <w:szCs w:val="24"/>
          <w:color w:val="000000"/>
        </w:rPr>
        <w:t>这次我上面去查一下它们的这个页面，就发现它们的业务当中实际上就包含了对于这个飞机上面拆解下来的，所谓的老飞机的这个发动机的维修保养。这是最大的一块值钱的部分。除此以外呢，像飞机上的仪表盘啊、起落架啊、雷达啊等等电子元器件，还有什么应急滑梯，只要你满足了这个零部件的标准要求、质量要求，都是可以再次利用，然后装到新的飞机上面去的。</w:t>
      </w:r>
    </w:p>
    <w:p>
      <w:pPr>
        <w:pStyle w:val="TranscriptBody"/>
        <w:spacing w:after="120" w:before="0" w:line="360" w:lineRule="exact"/>
        <w:ind w:firstLine="480"/>
      </w:pPr>
      <w:r>
        <w:rPr>
          <w:rFonts w:ascii="Calibri" w:hAnsi="Calibri" w:eastAsia="宋体" w:cs="宋体"/>
          <w:sz w:val="24"/>
          <w:szCs w:val="24"/>
          <w:color w:val="000000"/>
        </w:rPr>
        <w:t>所以说实际上我们现在坐的这个飞机上面，很多零部件也不是它们新买的，也是从老飞机上拆下来的。</w:t>
      </w:r>
    </w:p>
    <w:p>
      <w:pPr>
        <w:pStyle w:val="TranscriptBody"/>
        <w:spacing w:after="120" w:before="0" w:line="360" w:lineRule="exact"/>
        <w:ind w:firstLine="480"/>
      </w:pPr>
      <w:r>
        <w:rPr>
          <w:rFonts w:ascii="Calibri" w:hAnsi="Calibri" w:eastAsia="宋体" w:cs="宋体"/>
          <w:sz w:val="24"/>
          <w:szCs w:val="24"/>
          <w:color w:val="000000"/>
        </w:rPr>
        <w:t>对，实际上是这样的。</w:t>
      </w:r>
    </w:p>
    <w:p>
      <w:pPr>
        <w:pStyle w:val="TranscriptBody"/>
        <w:spacing w:after="120" w:before="0" w:line="360" w:lineRule="exact"/>
        <w:ind w:firstLine="480"/>
      </w:pPr>
      <w:r>
        <w:rPr>
          <w:rFonts w:ascii="Calibri" w:hAnsi="Calibri" w:eastAsia="宋体" w:cs="宋体"/>
          <w:sz w:val="24"/>
          <w:szCs w:val="24"/>
          <w:color w:val="000000"/>
        </w:rPr>
        <w:t>有一个器官移植的概念，是吗？我今天这些比喻真的……</w:t>
      </w:r>
    </w:p>
    <w:p>
      <w:pPr>
        <w:pStyle w:val="TranscriptBody"/>
        <w:spacing w:after="120" w:before="0" w:line="360" w:lineRule="exact"/>
        <w:ind w:firstLine="480"/>
      </w:pPr>
      <w:r>
        <w:rPr>
          <w:rFonts w:ascii="Calibri" w:hAnsi="Calibri" w:eastAsia="宋体" w:cs="宋体"/>
          <w:sz w:val="24"/>
          <w:szCs w:val="24"/>
          <w:color w:val="000000"/>
        </w:rPr>
        <w:t>不过这个大家还是要理解，就是其实在飞机的日常的维修保养里边，实际上是很常规的，就是以零部件的替换，就维修保养很多时候就是要换一些零部件，对吧？这个当中就像我们讲的，如果你用了经过整修的、状态比较好的这些老的零部件，实际上是完全OK的。</w:t>
      </w:r>
    </w:p>
    <w:p>
      <w:pPr>
        <w:pStyle w:val="TranscriptBody"/>
        <w:spacing w:after="120" w:before="0" w:line="360" w:lineRule="exact"/>
        <w:ind w:firstLine="480"/>
      </w:pPr>
      <w:r>
        <w:rPr>
          <w:rFonts w:ascii="Calibri" w:hAnsi="Calibri" w:eastAsia="宋体" w:cs="宋体"/>
          <w:sz w:val="24"/>
          <w:szCs w:val="24"/>
          <w:color w:val="000000"/>
        </w:rPr>
        <w:t>这里面还是还有一个隐藏的理由，就是为什么这些飞机制造商这么强力地要推自己的这个官方二手零部件呢？是因为如果你不用这些官方件的话，有可能就会让一些假冒的替换零部件流入市场。</w:t>
      </w:r>
    </w:p>
    <w:p>
      <w:pPr>
        <w:pStyle w:val="TranscriptBody"/>
        <w:spacing w:after="120" w:before="0" w:line="360" w:lineRule="exact"/>
        <w:ind w:firstLine="480"/>
      </w:pPr>
      <w:r>
        <w:rPr>
          <w:rFonts w:ascii="Calibri" w:hAnsi="Calibri" w:eastAsia="宋体" w:cs="宋体"/>
          <w:sz w:val="24"/>
          <w:szCs w:val="24"/>
          <w:color w:val="000000"/>
        </w:rPr>
        <w:t>这也有假冒？</w:t>
      </w:r>
    </w:p>
    <w:p>
      <w:pPr>
        <w:pStyle w:val="TranscriptBody"/>
        <w:spacing w:after="120" w:before="0" w:line="360" w:lineRule="exact"/>
        <w:ind w:firstLine="480"/>
      </w:pPr>
      <w:r>
        <w:rPr>
          <w:rFonts w:ascii="Calibri" w:hAnsi="Calibri" w:eastAsia="宋体" w:cs="宋体"/>
          <w:sz w:val="24"/>
          <w:szCs w:val="24"/>
          <w:color w:val="000000"/>
        </w:rPr>
        <w:t>就据这个组织的估算，就全球民航客机的替换零部件里面，大约有2%就是假冒产品。</w:t>
      </w:r>
    </w:p>
    <w:p>
      <w:pPr>
        <w:pStyle w:val="TranscriptBody"/>
        <w:spacing w:after="120" w:before="0" w:line="360" w:lineRule="exact"/>
        <w:ind w:firstLine="480"/>
      </w:pPr>
      <w:r>
        <w:rPr>
          <w:rFonts w:ascii="Calibri" w:hAnsi="Calibri" w:eastAsia="宋体" w:cs="宋体"/>
          <w:sz w:val="24"/>
          <w:szCs w:val="24"/>
          <w:color w:val="000000"/>
        </w:rPr>
        <w:t>虽然不多，但是既然有假冒呢。</w:t>
      </w:r>
    </w:p>
    <w:p>
      <w:pPr>
        <w:pStyle w:val="TranscriptBody"/>
        <w:spacing w:after="120" w:before="0" w:line="360" w:lineRule="exact"/>
        <w:ind w:firstLine="480"/>
      </w:pPr>
      <w:r>
        <w:rPr>
          <w:rFonts w:ascii="Calibri" w:hAnsi="Calibri" w:eastAsia="宋体" w:cs="宋体"/>
          <w:sz w:val="24"/>
          <w:szCs w:val="24"/>
          <w:color w:val="000000"/>
        </w:rPr>
        <w:t>对，你觉得就掺进一点假冒都很危险吧？你不觉得？是吧？所以推广零部件的官方的拆解和回收，就是要集中地到一些认定的地方，然后有一些专门的工厂来做这些拆解和回收，实际上就是一个保护飞行安全的一个手段。这也是为什么像这些大的基地非常受欢迎，就是我集中在这边，我整个流程我都可以掌控住，实际上是非常重要的。</w:t>
      </w:r>
    </w:p>
    <w:p>
      <w:pPr>
        <w:pStyle w:val="TranscriptBody"/>
        <w:spacing w:after="120" w:before="0" w:line="360" w:lineRule="exact"/>
        <w:ind w:firstLine="480"/>
      </w:pPr>
      <w:r>
        <w:rPr>
          <w:rFonts w:ascii="Calibri" w:hAnsi="Calibri" w:eastAsia="宋体" w:cs="宋体"/>
          <w:sz w:val="24"/>
          <w:szCs w:val="24"/>
          <w:color w:val="000000"/>
        </w:rPr>
        <w:t>虽然我们前面吐槽AFRA是一个官方收废品组织，不过想象就是说，飞机拆解肯定还是一个比较专业、复杂的过程，不比客改货更容易。</w:t>
      </w:r>
    </w:p>
    <w:p>
      <w:pPr>
        <w:pStyle w:val="TranscriptBody"/>
        <w:spacing w:after="120" w:before="0" w:line="360" w:lineRule="exact"/>
        <w:ind w:firstLine="480"/>
      </w:pPr>
      <w:r>
        <w:rPr>
          <w:rFonts w:ascii="Calibri" w:hAnsi="Calibri" w:eastAsia="宋体" w:cs="宋体"/>
          <w:sz w:val="24"/>
          <w:szCs w:val="24"/>
          <w:color w:val="000000"/>
        </w:rPr>
        <w:t>对的。其实这个行业，我觉得我稍微查了一下资料，就是它从技术包括工艺上面，还是有很大的花钱的空间的。甚至我们看到有不少别的领域的一些有工业背景的一些企业，投身到这个领域来做创业都有的。为什么呢？就是因为这个拆解实际上是一个技术要求颇高的工作，而且你要不停地就是从里边所谓的变废为宝，其实就是要不停地挖掘可能性，对吧？</w:t>
      </w:r>
    </w:p>
    <w:p>
      <w:pPr>
        <w:pStyle w:val="TranscriptBody"/>
        <w:spacing w:after="120" w:before="0" w:line="360" w:lineRule="exact"/>
        <w:ind w:firstLine="480"/>
      </w:pPr>
      <w:r>
        <w:rPr>
          <w:rFonts w:ascii="Calibri" w:hAnsi="Calibri" w:eastAsia="宋体" w:cs="宋体"/>
          <w:sz w:val="24"/>
          <w:szCs w:val="24"/>
          <w:color w:val="000000"/>
        </w:rPr>
        <w:t>从商业上来讲，如果你做的这个拆解的工作、回收的这个工作，得到了这个AFRA的认证，它们也会有一些资质的颁发，那你就相当于有了稳定的生意，对吧？我认证你了，然后我就可以不停地源源不断地有这个生意做。而我们前面不是讲过，这个需求接下来是欣欣向荣，不断增长的吗？</w:t>
      </w:r>
    </w:p>
    <w:p>
      <w:pPr>
        <w:pStyle w:val="TranscriptBody"/>
        <w:spacing w:after="120" w:before="0" w:line="360" w:lineRule="exact"/>
        <w:ind w:firstLine="480"/>
      </w:pPr>
      <w:r>
        <w:rPr>
          <w:rFonts w:ascii="Calibri" w:hAnsi="Calibri" w:eastAsia="宋体" w:cs="宋体"/>
          <w:sz w:val="24"/>
          <w:szCs w:val="24"/>
          <w:color w:val="000000"/>
        </w:rPr>
        <w:t>这里边有一个核心的商业模型是什么，就我们前面稍微讲到一点，但没有讲得很透，就是飞机你拆得越精细，零整比就越高。</w:t>
      </w:r>
    </w:p>
    <w:p>
      <w:pPr>
        <w:pStyle w:val="TranscriptBody"/>
        <w:spacing w:after="120" w:before="0" w:line="360" w:lineRule="exact"/>
        <w:ind w:firstLine="480"/>
      </w:pPr>
      <w:r>
        <w:rPr>
          <w:rFonts w:ascii="Calibri" w:hAnsi="Calibri" w:eastAsia="宋体" w:cs="宋体"/>
          <w:sz w:val="24"/>
          <w:szCs w:val="24"/>
          <w:color w:val="000000"/>
        </w:rPr>
        <w:t>零整比好像在汽车行业里面听过，就是零件和整车的价格比。但在这里面，是不是就指说，飞机零部件卖出去价格总和，相对于它原来整机的一个价格的比值？</w:t>
      </w:r>
    </w:p>
    <w:p>
      <w:pPr>
        <w:pStyle w:val="TranscriptBody"/>
        <w:spacing w:after="120" w:before="0" w:line="360" w:lineRule="exact"/>
        <w:ind w:firstLine="480"/>
      </w:pPr>
      <w:r>
        <w:rPr>
          <w:rFonts w:ascii="Calibri" w:hAnsi="Calibri" w:eastAsia="宋体" w:cs="宋体"/>
          <w:sz w:val="24"/>
          <w:szCs w:val="24"/>
          <w:color w:val="000000"/>
        </w:rPr>
        <w:t>对的，就是这个概念。就是怎么讲，我们前面不是讲过一个维修过的发动机可以卖几百万吗？但如果你把这个发动机的叶片拆下来，然后单独地出售，一片叶片都有几万美元，加在一起的价格有可能比发动机少不了多少。</w:t>
      </w:r>
    </w:p>
    <w:p>
      <w:pPr>
        <w:pStyle w:val="TranscriptBody"/>
        <w:spacing w:after="120" w:before="0" w:line="360" w:lineRule="exact"/>
        <w:ind w:firstLine="480"/>
      </w:pPr>
      <w:r>
        <w:rPr>
          <w:rFonts w:ascii="Calibri" w:hAnsi="Calibri" w:eastAsia="宋体" w:cs="宋体"/>
          <w:sz w:val="24"/>
          <w:szCs w:val="24"/>
          <w:color w:val="000000"/>
        </w:rPr>
        <w:t>还有这样？</w:t>
      </w:r>
    </w:p>
    <w:p>
      <w:pPr>
        <w:pStyle w:val="TranscriptBody"/>
        <w:spacing w:after="120" w:before="0" w:line="360" w:lineRule="exact"/>
        <w:ind w:firstLine="480"/>
      </w:pPr>
      <w:r>
        <w:rPr>
          <w:rFonts w:ascii="Calibri" w:hAnsi="Calibri" w:eastAsia="宋体" w:cs="宋体"/>
          <w:sz w:val="24"/>
          <w:szCs w:val="24"/>
          <w:color w:val="000000"/>
        </w:rPr>
        <w:t>对，它是拆得非常非常细，包括我们前面讲的很粗糙，什么电子的一些系统，什么仪表盘什么的，这些都可以是往细的去拆的。还有一个很重要的点，就是机身。机身因为用了非常高质量的铝合金的材料，看到有一篇2021年的论文，讲的就是如何提高飞机机身拆解回收的经济效益。</w:t>
      </w:r>
    </w:p>
    <w:p>
      <w:pPr>
        <w:pStyle w:val="TranscriptBody"/>
        <w:spacing w:after="120" w:before="0" w:line="360" w:lineRule="exact"/>
        <w:ind w:firstLine="480"/>
      </w:pPr>
      <w:r>
        <w:rPr>
          <w:rFonts w:ascii="Calibri" w:hAnsi="Calibri" w:eastAsia="宋体" w:cs="宋体"/>
          <w:sz w:val="24"/>
          <w:szCs w:val="24"/>
          <w:color w:val="000000"/>
        </w:rPr>
        <w:t>他们就提到，其实几十年前，大多数的旧飞机拆解完之后，机身这个部分就简单地报废。他们拆的时候，我把发动机什么拆下来，然后机身我就破破烂烂地不管，大多数零部件甚至是扔掉的。</w:t>
      </w:r>
    </w:p>
    <w:p>
      <w:pPr>
        <w:pStyle w:val="TranscriptBody"/>
        <w:spacing w:after="120" w:before="0" w:line="360" w:lineRule="exact"/>
        <w:ind w:firstLine="480"/>
      </w:pPr>
      <w:r>
        <w:rPr>
          <w:rFonts w:ascii="Calibri" w:hAnsi="Calibri" w:eastAsia="宋体" w:cs="宋体"/>
          <w:sz w:val="24"/>
          <w:szCs w:val="24"/>
          <w:color w:val="000000"/>
        </w:rPr>
        <w:t>所以那个时候的飞机坟场，等于是一个真正的坟场。</w:t>
      </w:r>
    </w:p>
    <w:p>
      <w:pPr>
        <w:pStyle w:val="TranscriptBody"/>
        <w:spacing w:after="120" w:before="0" w:line="360" w:lineRule="exact"/>
        <w:ind w:firstLine="480"/>
      </w:pPr>
      <w:r>
        <w:rPr>
          <w:rFonts w:ascii="Calibri" w:hAnsi="Calibri" w:eastAsia="宋体" w:cs="宋体"/>
          <w:sz w:val="24"/>
          <w:szCs w:val="24"/>
          <w:color w:val="000000"/>
        </w:rPr>
        <w:t>对，视觉上面会觉得更加像坟场。而最近十几年，拆解的工艺，就是刨钉、剪钉的水平才越来越成熟。然后它里面就提到，机身这上面的铝合金材料，要如何能够高效地无损地回收，实际上是有很多的讲究的。</w:t>
      </w:r>
    </w:p>
    <w:p>
      <w:pPr>
        <w:pStyle w:val="TranscriptBody"/>
        <w:spacing w:after="120" w:before="0" w:line="360" w:lineRule="exact"/>
        <w:ind w:firstLine="480"/>
      </w:pPr>
      <w:r>
        <w:rPr>
          <w:rFonts w:ascii="Calibri" w:hAnsi="Calibri" w:eastAsia="宋体" w:cs="宋体"/>
          <w:sz w:val="24"/>
          <w:szCs w:val="24"/>
          <w:color w:val="000000"/>
        </w:rPr>
        <w:t>确实，就像你说的，因为这个机身本身就是一个科技含量很高的铝材，就是你把它全部浪费掉，肯定是非常可惜的。但怎么再利用呢，也有点tricky。</w:t>
      </w:r>
    </w:p>
    <w:p>
      <w:pPr>
        <w:pStyle w:val="TranscriptBody"/>
        <w:spacing w:after="120" w:before="0" w:line="360" w:lineRule="exact"/>
        <w:ind w:firstLine="480"/>
      </w:pPr>
      <w:r>
        <w:rPr>
          <w:rFonts w:ascii="Calibri" w:hAnsi="Calibri" w:eastAsia="宋体" w:cs="宋体"/>
          <w:sz w:val="24"/>
          <w:szCs w:val="24"/>
          <w:color w:val="000000"/>
        </w:rPr>
        <w:t>对，这个论文里面当中提到很多非常专业的一些工艺的细节，比如说相比较于过去的全破坏性的拆解，其实有一种半破坏性的拆解，实际上是最经济、最省时的方法，什么打一些钉子等等的，然后回报也会很可观。</w:t>
      </w:r>
    </w:p>
    <w:p>
      <w:pPr>
        <w:pStyle w:val="TranscriptBody"/>
        <w:spacing w:after="120" w:before="0" w:line="360" w:lineRule="exact"/>
        <w:ind w:firstLine="480"/>
      </w:pPr>
      <w:r>
        <w:rPr>
          <w:rFonts w:ascii="Calibri" w:hAnsi="Calibri" w:eastAsia="宋体" w:cs="宋体"/>
          <w:sz w:val="24"/>
          <w:szCs w:val="24"/>
          <w:color w:val="000000"/>
        </w:rPr>
        <w:t>就是等于能收回的、能用的铝很多。</w:t>
      </w:r>
    </w:p>
    <w:p>
      <w:pPr>
        <w:pStyle w:val="TranscriptBody"/>
        <w:spacing w:after="120" w:before="0" w:line="360" w:lineRule="exact"/>
        <w:ind w:firstLine="480"/>
      </w:pPr>
      <w:r>
        <w:rPr>
          <w:rFonts w:ascii="Calibri" w:hAnsi="Calibri" w:eastAsia="宋体" w:cs="宋体"/>
          <w:sz w:val="24"/>
          <w:szCs w:val="24"/>
          <w:color w:val="000000"/>
        </w:rPr>
        <w:t>当然这个再深化下去就很复杂了，都是专业的生产工艺，我们这边就不展开了。</w:t>
      </w:r>
    </w:p>
    <w:p>
      <w:pPr>
        <w:pStyle w:val="TranscriptBody"/>
        <w:spacing w:after="120" w:before="0" w:line="360" w:lineRule="exact"/>
        <w:ind w:firstLine="480"/>
      </w:pPr>
      <w:r>
        <w:rPr>
          <w:rFonts w:ascii="Calibri" w:hAnsi="Calibri" w:eastAsia="宋体" w:cs="宋体"/>
          <w:sz w:val="24"/>
          <w:szCs w:val="24"/>
          <w:color w:val="000000"/>
        </w:rPr>
        <w:t>那到这里呢，我们就把老飞机降落在飞机坟场以后的三种常规结局，以及它们的经济效应介绍了一下。最轻松的当然是第一种，就是原地复出。</w:t>
      </w:r>
    </w:p>
    <w:p>
      <w:pPr>
        <w:pStyle w:val="TranscriptBody"/>
        <w:spacing w:after="120" w:before="0" w:line="360" w:lineRule="exact"/>
        <w:ind w:firstLine="480"/>
      </w:pPr>
      <w:r>
        <w:rPr>
          <w:rFonts w:ascii="Calibri" w:hAnsi="Calibri" w:eastAsia="宋体" w:cs="宋体"/>
          <w:sz w:val="24"/>
          <w:szCs w:val="24"/>
          <w:color w:val="000000"/>
        </w:rPr>
        <w:t>原地复活，是吧？</w:t>
      </w:r>
    </w:p>
    <w:p>
      <w:pPr>
        <w:pStyle w:val="TranscriptBody"/>
        <w:spacing w:after="120" w:before="0" w:line="360" w:lineRule="exact"/>
        <w:ind w:firstLine="480"/>
      </w:pPr>
      <w:r>
        <w:rPr>
          <w:rFonts w:ascii="Calibri" w:hAnsi="Calibri" w:eastAsia="宋体" w:cs="宋体"/>
          <w:sz w:val="24"/>
          <w:szCs w:val="24"/>
          <w:color w:val="000000"/>
        </w:rPr>
        <w:t>第二种呢，其实改装成货机，那它其实耗费的资金和时间是最多的，但是潜在商业价值呢是更大的。第三种呢，就是一个比较最终的结局，就是把飞机拆解回收再利用。其实除此以外，还有一些小众的隐藏结局，我们也可以提一下。比如说有个别的飞机，它会被作为标本送去博物馆、纪念馆，甚至一些学校。</w:t>
      </w:r>
    </w:p>
    <w:p>
      <w:pPr>
        <w:pStyle w:val="TranscriptBody"/>
        <w:spacing w:after="120" w:before="0" w:line="360" w:lineRule="exact"/>
        <w:ind w:firstLine="480"/>
      </w:pPr>
      <w:r>
        <w:rPr>
          <w:rFonts w:ascii="Calibri" w:hAnsi="Calibri" w:eastAsia="宋体" w:cs="宋体"/>
          <w:sz w:val="24"/>
          <w:szCs w:val="24"/>
          <w:color w:val="000000"/>
        </w:rPr>
        <w:t>我们学校就有过一架。</w:t>
      </w:r>
    </w:p>
    <w:p>
      <w:pPr>
        <w:pStyle w:val="TranscriptBody"/>
        <w:spacing w:after="120" w:before="0" w:line="360" w:lineRule="exact"/>
        <w:ind w:firstLine="480"/>
      </w:pPr>
      <w:r>
        <w:rPr>
          <w:rFonts w:ascii="Calibri" w:hAnsi="Calibri" w:eastAsia="宋体" w:cs="宋体"/>
          <w:sz w:val="24"/>
          <w:szCs w:val="24"/>
          <w:color w:val="000000"/>
        </w:rPr>
        <w:t>是的。事实上我们今天提到这些飞机坟场本身，它们都是一些人的旅游景点，很多飞机爱好者是专门会驱车去这些沙漠腹地参观的。我们甚至看到有一个专门的网站，就是介绍这些基地的这些参观的攻略，还有它们停了哪些飞机等等的，什么能不能停车，停车有没有优惠，这种非常详细。</w:t>
      </w:r>
    </w:p>
    <w:p>
      <w:pPr>
        <w:pStyle w:val="TranscriptBody"/>
        <w:spacing w:after="120" w:before="0" w:line="360" w:lineRule="exact"/>
        <w:ind w:firstLine="480"/>
      </w:pPr>
      <w:r>
        <w:rPr>
          <w:rFonts w:ascii="Calibri" w:hAnsi="Calibri" w:eastAsia="宋体" w:cs="宋体"/>
          <w:sz w:val="24"/>
          <w:szCs w:val="24"/>
          <w:color w:val="000000"/>
        </w:rPr>
        <w:t>还有的一些飞机的隐藏结局，比如说它会被改造为酒店、餐厅，然后供这些飞机的爱好者过过瘾，实际上这个需求还是很大的，我们看到有的机场其实也会做这样的生意。与此类似的，实际上飞机上的前面讲到座椅、仪表盘，还有一些标牌等等的这些小部件，都是可以拆下来作为纪念品销售给飞机的爱好者。你们在亚马逊上面或者是一些别的平台上都可以看到。</w:t>
      </w:r>
    </w:p>
    <w:p>
      <w:pPr>
        <w:pStyle w:val="TranscriptBody"/>
        <w:spacing w:after="120" w:before="0" w:line="360" w:lineRule="exact"/>
        <w:ind w:firstLine="480"/>
      </w:pPr>
      <w:r>
        <w:rPr>
          <w:rFonts w:ascii="Calibri" w:hAnsi="Calibri" w:eastAsia="宋体" w:cs="宋体"/>
          <w:sz w:val="24"/>
          <w:szCs w:val="24"/>
          <w:color w:val="000000"/>
        </w:rPr>
        <w:t>我们甚至看到过一个案例，说美国的一名男子花了143万美元，将一架波音727客机买下来，然后改装成自己的家，在里边住了很多年。</w:t>
      </w:r>
    </w:p>
    <w:p>
      <w:pPr>
        <w:pStyle w:val="TranscriptBody"/>
        <w:spacing w:after="120" w:before="0" w:line="360" w:lineRule="exact"/>
        <w:ind w:firstLine="480"/>
      </w:pPr>
      <w:r>
        <w:rPr>
          <w:rFonts w:ascii="Calibri" w:hAnsi="Calibri" w:eastAsia="宋体" w:cs="宋体"/>
          <w:sz w:val="24"/>
          <w:szCs w:val="24"/>
          <w:color w:val="000000"/>
        </w:rPr>
        <w:t>技术宅的经济实力是深不可测，或者说有了钱之后，技术宅能够做的事情真是深不可测的。总而言之，听上去有一点那种“一鲸落，万物生”的那种感觉。</w:t>
      </w:r>
    </w:p>
    <w:p>
      <w:pPr>
        <w:pStyle w:val="TranscriptBody"/>
        <w:spacing w:after="120" w:before="0" w:line="360" w:lineRule="exact"/>
        <w:ind w:firstLine="480"/>
      </w:pPr>
      <w:r>
        <w:rPr>
          <w:rFonts w:ascii="Calibri" w:hAnsi="Calibri" w:eastAsia="宋体" w:cs="宋体"/>
          <w:sz w:val="24"/>
          <w:szCs w:val="24"/>
          <w:color w:val="000000"/>
        </w:rPr>
        <w:t>对，虽然我们说了一整期的飞机坟场，但实际上大家回过头来看一看，有没有发觉，就不管是哪种结局，其实飞机都没有真正地死亡。</w:t>
      </w:r>
    </w:p>
    <w:p>
      <w:pPr>
        <w:pStyle w:val="TranscriptBody"/>
        <w:spacing w:after="120" w:before="0" w:line="360" w:lineRule="exact"/>
        <w:ind w:firstLine="480"/>
      </w:pPr>
      <w:r>
        <w:rPr>
          <w:rFonts w:ascii="Calibri" w:hAnsi="Calibri" w:eastAsia="宋体" w:cs="宋体"/>
          <w:sz w:val="24"/>
          <w:szCs w:val="24"/>
          <w:color w:val="000000"/>
        </w:rPr>
        <w:t>其实都还挺好的。</w:t>
      </w:r>
    </w:p>
    <w:p>
      <w:pPr>
        <w:pStyle w:val="TranscriptBody"/>
        <w:spacing w:after="120" w:before="0" w:line="360" w:lineRule="exact"/>
        <w:ind w:firstLine="480"/>
      </w:pPr>
      <w:r>
        <w:rPr>
          <w:rFonts w:ascii="Calibri" w:hAnsi="Calibri" w:eastAsia="宋体" w:cs="宋体"/>
          <w:sz w:val="24"/>
          <w:szCs w:val="24"/>
          <w:color w:val="000000"/>
        </w:rPr>
        <w:t>对，而是用另外一种方式发挥了它的剩余价值，甚至可以说是继续延续了它的生命。比如说它就算是拆解回收了之后，也是在别的飞机上面来发挥它的作用。那回过头来想，飞机的建造过程是如此地困难与精妙，它的拆解和重生也理应被认真地对待，充分地利用。这也是人类对自身工业发展应有的尊重。《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Vol.175 “飞机坟场”做的是什么生意？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Vol.175 “飞机坟场”做的是什么生意？</dc:title>
  <dc:subject/>
  <dc:creator/>
  <cp:keywords/>
  <dc:description/>
  <cp:lastModifiedBy/>
  <cp:revision>1</cp:revision>
  <dcterms:created xsi:type="dcterms:W3CDTF">2013-12-23T23:15:00Z</dcterms:created>
  <dcterms:modified xsi:type="dcterms:W3CDTF">2013-12-23T23:15:00Z</dcterms:modified>
  <cp:category/>
  <dc:identifier/>
</cp:coreProperties>
</file>