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Vol.194 小历史 1956，购物中心诞生</w:t>
      </w:r>
    </w:p>
    <w:p>
      <w:pPr>
        <w:pStyle w:val="TranscriptMeta"/>
        <w:spacing w:after="120" w:before="0" w:line="360" w:lineRule="exact"/>
        <w:ind w:firstLine="0"/>
      </w:pPr>
      <w:r>
        <w:rPr>
          <w:rFonts w:ascii="Calibri" w:hAnsi="Calibri" w:eastAsia="宋体" w:cs="宋体"/>
          <w:sz w:val="24"/>
          <w:szCs w:val="24"/>
          <w:color w:val="000000"/>
        </w:rPr>
        <w:t>原音视频时长：00:48:33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Vol.194 小历史 | 1956，购物中心诞生</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休息了一段时间，今天我们来到蛇年的第一期节目，也是久违的小历史啊。照例还是先给大家拜个晚年。</w:t>
      </w:r>
    </w:p>
    <w:p>
      <w:pPr>
        <w:pStyle w:val="TranscriptBody"/>
        <w:spacing w:after="120" w:before="0" w:line="360" w:lineRule="exact"/>
        <w:ind w:firstLine="480"/>
      </w:pPr>
      <w:r>
        <w:rPr>
          <w:rFonts w:ascii="Calibri" w:hAnsi="Calibri" w:eastAsia="宋体" w:cs="宋体"/>
          <w:sz w:val="24"/>
          <w:szCs w:val="24"/>
          <w:color w:val="000000"/>
        </w:rPr>
        <w:t>拜年了，拜年了。不知道大家今年的春节假期，除了和亲友会面聚餐之外，还有什么富有本地特色的安排啊？我跟约老师今年都是在上海本地过年啊。说实话，每年的这段时间，上海城区的年味都非常地稀薄，非常地淡，路上经常连人都看不到几个。</w:t>
      </w:r>
    </w:p>
    <w:p>
      <w:pPr>
        <w:pStyle w:val="TranscriptBody"/>
        <w:spacing w:after="120" w:before="0" w:line="360" w:lineRule="exact"/>
        <w:ind w:firstLine="480"/>
      </w:pPr>
      <w:r>
        <w:rPr>
          <w:rFonts w:ascii="Calibri" w:hAnsi="Calibri" w:eastAsia="宋体" w:cs="宋体"/>
          <w:sz w:val="24"/>
          <w:szCs w:val="24"/>
          <w:color w:val="000000"/>
        </w:rPr>
        <w:t>当然，这个路上很空，有时候甚至想专门去逛一下一些大的超市或者购物中心，试图找一点热热闹闹过年的感觉。相信对于很多听众朋友来说，本地的那些大超市和购物中心，其实也是大家过年里面安排的一些必选目的地了。不管是走亲戚之前临时去采买一点东西，还是跟同辈的朋友叙旧逛街，又或者是去看一部春节档的电影，如果不去这些成熟的消费场所，还能有什么其他的选择吗？</w:t>
      </w:r>
    </w:p>
    <w:p>
      <w:pPr>
        <w:pStyle w:val="TranscriptBody"/>
        <w:spacing w:after="120" w:before="0" w:line="360" w:lineRule="exact"/>
        <w:ind w:firstLine="480"/>
      </w:pPr>
      <w:r>
        <w:rPr>
          <w:rFonts w:ascii="Calibri" w:hAnsi="Calibri" w:eastAsia="宋体" w:cs="宋体"/>
          <w:sz w:val="24"/>
          <w:szCs w:val="24"/>
          <w:color w:val="000000"/>
        </w:rPr>
        <w:t>有，但是有可能不多。其实出了门就进商场，已经是我们日常生活中被消费主义改造得很好的一部分了。但是说起来有一个一直以来的好奇，就是购物中心这种模式到底是怎么发明出来的？</w:t>
      </w:r>
    </w:p>
    <w:p>
      <w:pPr>
        <w:pStyle w:val="TranscriptBody"/>
        <w:spacing w:after="120" w:before="0" w:line="360" w:lineRule="exact"/>
        <w:ind w:firstLine="480"/>
      </w:pPr>
      <w:r>
        <w:rPr>
          <w:rFonts w:ascii="Calibri" w:hAnsi="Calibri" w:eastAsia="宋体" w:cs="宋体"/>
          <w:sz w:val="24"/>
          <w:szCs w:val="24"/>
          <w:color w:val="000000"/>
        </w:rPr>
        <w:t>是很有意思，因为现在购物中心在中国也很常见了，以至于我们都有点像接受一条公理那样，就很自然而然地就接受了它。但是要说到购物中心在历史上是如何演进的，甚至说还可以定位到这个概念具体是由谁发明出来的，这个其实是之前没有想到的。最近也是偶尔接触了一本英文的传记，才了解到这个部分。这本传记叫《Mall Maker》，商场建设者。故事的主人公叫 Victor Gruen，我们后面就叫他格伦。</w:t>
      </w:r>
    </w:p>
    <w:p>
      <w:pPr>
        <w:pStyle w:val="TranscriptBody"/>
        <w:spacing w:after="120" w:before="0" w:line="360" w:lineRule="exact"/>
        <w:ind w:firstLine="480"/>
      </w:pPr>
      <w:r>
        <w:rPr>
          <w:rFonts w:ascii="Calibri" w:hAnsi="Calibri" w:eastAsia="宋体" w:cs="宋体"/>
          <w:sz w:val="24"/>
          <w:szCs w:val="24"/>
          <w:color w:val="000000"/>
        </w:rPr>
        <w:t>格伦是一位奥地利籍的建筑设计师、规划家和批评家。他最重要的一些项目几乎都是在美国完成的，从纽约第五大道上的精品商店，到第一个真正意义上的封闭式郊区购物中心。他也完整经历，甚至说是推动了美国在20世纪中叶的一系列社会变革。</w:t>
      </w:r>
    </w:p>
    <w:p>
      <w:pPr>
        <w:pStyle w:val="TranscriptBody"/>
        <w:spacing w:after="120" w:before="0" w:line="360" w:lineRule="exact"/>
        <w:ind w:firstLine="480"/>
      </w:pPr>
      <w:r>
        <w:rPr>
          <w:rFonts w:ascii="Calibri" w:hAnsi="Calibri" w:eastAsia="宋体" w:cs="宋体"/>
          <w:sz w:val="24"/>
          <w:szCs w:val="24"/>
          <w:color w:val="000000"/>
        </w:rPr>
        <w:t>但是到了职业的晚年，格伦反而又变成了购物中心这种极致的消费场景的重要的批评者。这种巨大的转变是怎么来的？接下来我们就通过格伦的职业生涯，来看一看美国购物中心的死与生。格伦他到底希望建设什么，又在反对什么，以及他的概念是如何在20世纪中叶在美国的郊区得以实现，又悄然走偏的。本期小历史，我们就来探究这些问题。这里是商业就是这样。</w:t>
      </w:r>
    </w:p>
    <w:p>
      <w:pPr>
        <w:pStyle w:val="TranscriptBody"/>
        <w:spacing w:after="120" w:before="0" w:line="360" w:lineRule="exact"/>
        <w:ind w:firstLine="480"/>
      </w:pPr>
      <w:r>
        <w:rPr>
          <w:rFonts w:ascii="Calibri" w:hAnsi="Calibri" w:eastAsia="宋体" w:cs="宋体"/>
          <w:sz w:val="24"/>
          <w:szCs w:val="24"/>
          <w:color w:val="000000"/>
        </w:rPr>
        <w:t>整个故事开场在维也纳。格伦是1903年出生在这里的，他在维也纳的美术学院学了两年的建筑学，后来因为家庭的变故就直接进入了社会大学。他在维也纳做过一些公寓的翻修和商店的设计项目，然后业余时间呢，是忙着搞一些政治色彩很重的戏剧，这个是他的个人爱好。</w:t>
      </w:r>
    </w:p>
    <w:p>
      <w:pPr>
        <w:pStyle w:val="TranscriptBody"/>
        <w:spacing w:after="120" w:before="0" w:line="360" w:lineRule="exact"/>
        <w:ind w:firstLine="480"/>
      </w:pPr>
      <w:r>
        <w:rPr>
          <w:rFonts w:ascii="Calibri" w:hAnsi="Calibri" w:eastAsia="宋体" w:cs="宋体"/>
          <w:sz w:val="24"/>
          <w:szCs w:val="24"/>
          <w:color w:val="000000"/>
        </w:rPr>
        <w:t>等一等，等一等，前面有个点，你刚刚说到了维也纳美术学院，莫不是那个拒绝过一位自学的美术生的那个学校？</w:t>
      </w:r>
    </w:p>
    <w:p>
      <w:pPr>
        <w:pStyle w:val="TranscriptBody"/>
        <w:spacing w:after="120" w:before="0" w:line="360" w:lineRule="exact"/>
        <w:ind w:firstLine="480"/>
      </w:pPr>
      <w:r>
        <w:rPr>
          <w:rFonts w:ascii="Calibri" w:hAnsi="Calibri" w:eastAsia="宋体" w:cs="宋体"/>
          <w:sz w:val="24"/>
          <w:szCs w:val="24"/>
          <w:color w:val="000000"/>
        </w:rPr>
        <w:t>确实就是那个拒绝过希特勒的学院。对于格伦来说，这是一个标准的地狱笑话，因为他是犹太人，而且他信仰的是社会主义。到了1938年的春天，纳粹德军穿越了边境线进入了维也纳以后，格伦就跟他的当时妻子计划尽快地逃亡。最后他们用家里的大部分资产换来了两个人移民美国的资格，堪堪逃过了之后的大屠杀。</w:t>
      </w:r>
    </w:p>
    <w:p>
      <w:pPr>
        <w:pStyle w:val="TranscriptBody"/>
        <w:spacing w:after="120" w:before="0" w:line="360" w:lineRule="exact"/>
        <w:ind w:firstLine="480"/>
      </w:pPr>
      <w:r>
        <w:rPr>
          <w:rFonts w:ascii="Calibri" w:hAnsi="Calibri" w:eastAsia="宋体" w:cs="宋体"/>
          <w:sz w:val="24"/>
          <w:szCs w:val="24"/>
          <w:color w:val="000000"/>
        </w:rPr>
        <w:t>根据格伦的回忆，他是1938年7月份坐船漂到纽约的，当时他身上只有8美元，而且他不会说英文。不过建筑师背景呢，当时在纽约是不难找工作的。他到美国很快就接到第一个活，是设计一个餐厅。他觉得画图这个事情本身不是很难，但是一直要把尺寸换成英制的，这个很烦。结果画完以后呢，这个客户没想到勃然大怒，说：“我要的是一个 cafeteria，这个是自助餐厅，我希望是客人吃完以后赶紧走人啊。结果你给我画的是一个什么？是一个 café，是一个咖啡厅啊，或者是一个慢慢坐下来的一个餐厅。”</w:t>
      </w:r>
    </w:p>
    <w:p>
      <w:pPr>
        <w:pStyle w:val="TranscriptBody"/>
        <w:spacing w:after="120" w:before="0" w:line="360" w:lineRule="exact"/>
        <w:ind w:firstLine="480"/>
      </w:pPr>
      <w:r>
        <w:rPr>
          <w:rFonts w:ascii="Calibri" w:hAnsi="Calibri" w:eastAsia="宋体" w:cs="宋体"/>
          <w:sz w:val="24"/>
          <w:szCs w:val="24"/>
          <w:color w:val="000000"/>
        </w:rPr>
        <w:t>对，反正就是客人一待几个小时的地方，这个怎么行啊？</w:t>
      </w:r>
    </w:p>
    <w:p>
      <w:pPr>
        <w:pStyle w:val="TranscriptBody"/>
        <w:spacing w:after="120" w:before="0" w:line="360" w:lineRule="exact"/>
        <w:ind w:firstLine="480"/>
      </w:pPr>
      <w:r>
        <w:rPr>
          <w:rFonts w:ascii="Calibri" w:hAnsi="Calibri" w:eastAsia="宋体" w:cs="宋体"/>
          <w:sz w:val="24"/>
          <w:szCs w:val="24"/>
          <w:color w:val="000000"/>
        </w:rPr>
        <w:t>确实是那种不懂英语的人一开始会闹的笑话啊。不过也充分地说明当时欧美在这个消费文化上面是有一个分歧的，这个点其实在之后我们会反复地提及啊。在维也纳，肯定是消磨时间的咖啡馆更受欢迎，但在纽约，消费就是生意，必须要讲究效率和回报。</w:t>
      </w:r>
    </w:p>
    <w:p>
      <w:pPr>
        <w:pStyle w:val="TranscriptBody"/>
        <w:spacing w:after="120" w:before="0" w:line="360" w:lineRule="exact"/>
        <w:ind w:firstLine="480"/>
      </w:pPr>
      <w:r>
        <w:rPr>
          <w:rFonts w:ascii="Calibri" w:hAnsi="Calibri" w:eastAsia="宋体" w:cs="宋体"/>
          <w:sz w:val="24"/>
          <w:szCs w:val="24"/>
          <w:color w:val="000000"/>
        </w:rPr>
        <w:t>话说回来，虽然在美国职业起步有点磕磕绊绊，但是格伦很快就开始参与一些奇特的项目，因为1939年纽约就要办世博会了。那个时候世博会应该还是蛮重要的。这届世博会主题叫 The World of Tomorrow，明日世界，其中有一个非常受欢迎的片区叫 Futurama，由通用汽车赞助。</w:t>
      </w:r>
    </w:p>
    <w:p>
      <w:pPr>
        <w:pStyle w:val="TranscriptBody"/>
        <w:spacing w:after="120" w:before="0" w:line="360" w:lineRule="exact"/>
        <w:ind w:firstLine="480"/>
      </w:pPr>
      <w:r>
        <w:rPr>
          <w:rFonts w:ascii="Calibri" w:hAnsi="Calibri" w:eastAsia="宋体" w:cs="宋体"/>
          <w:sz w:val="24"/>
          <w:szCs w:val="24"/>
          <w:color w:val="000000"/>
        </w:rPr>
        <w:t>这个片区是通过一个巨大的模型，畅想了20世纪中叶的未来城市、郊区和交通系统。观众们是可以坐在模型上方的一个巨大的传送带上面，听完整个区域的讲解。整个场景里面有5万辆汽车模型，其中1万辆是可以动的，另外还有超过50万栋房屋模型，以及超过100万棵树的模型。</w:t>
      </w:r>
    </w:p>
    <w:p>
      <w:pPr>
        <w:pStyle w:val="TranscriptBody"/>
        <w:spacing w:after="120" w:before="0" w:line="360" w:lineRule="exact"/>
        <w:ind w:firstLine="480"/>
      </w:pPr>
      <w:r>
        <w:rPr>
          <w:rFonts w:ascii="Calibri" w:hAnsi="Calibri" w:eastAsia="宋体" w:cs="宋体"/>
          <w:sz w:val="24"/>
          <w:szCs w:val="24"/>
          <w:color w:val="000000"/>
        </w:rPr>
        <w:t>Futurama 后来更为人所知的是一个同名的科幻动画片。当然通用汽车自己是非常喜欢这样一个策划的，我还看过那个视频，是他们现在做一些企业宣传的时候，还会讲到这段历史。但这个当中就有很多超前的城市规划的思路，比如说覆盖全美的大型高速公路的网络，以及对于城市的市区内的车行道的改造。这些构想又建立在汽车保有量大幅提升的前提之上。之后通用汽车又在1960年代复刻过一个更大体量的 Futurama，畅想的是2024年的智能城市。</w:t>
      </w:r>
    </w:p>
    <w:p>
      <w:pPr>
        <w:pStyle w:val="TranscriptBody"/>
        <w:spacing w:after="120" w:before="0" w:line="360" w:lineRule="exact"/>
        <w:ind w:firstLine="480"/>
      </w:pPr>
      <w:r>
        <w:rPr>
          <w:rFonts w:ascii="Calibri" w:hAnsi="Calibri" w:eastAsia="宋体" w:cs="宋体"/>
          <w:sz w:val="24"/>
          <w:szCs w:val="24"/>
          <w:color w:val="000000"/>
        </w:rPr>
        <w:t>巧了，刚刚过去的一年。</w:t>
      </w:r>
    </w:p>
    <w:p>
      <w:pPr>
        <w:pStyle w:val="TranscriptBody"/>
        <w:spacing w:after="120" w:before="0" w:line="360" w:lineRule="exact"/>
        <w:ind w:firstLine="480"/>
      </w:pPr>
      <w:r>
        <w:rPr>
          <w:rFonts w:ascii="Calibri" w:hAnsi="Calibri" w:eastAsia="宋体" w:cs="宋体"/>
          <w:sz w:val="24"/>
          <w:szCs w:val="24"/>
          <w:color w:val="000000"/>
        </w:rPr>
        <w:t>整个策划和金主的期待确实是一拍即合。但是在当时要做这么大的模型就很难，据说这个项目最后动用了超过500位艺术家、设计师和模型工程师的参与。格伦在这个巨大的团队里面只是当一个临时的画图工，但是其实从他后面的很多项目方案里面，都能看到 Futurama 当时对他的影响。</w:t>
      </w:r>
    </w:p>
    <w:p>
      <w:pPr>
        <w:pStyle w:val="TranscriptBody"/>
        <w:spacing w:after="120" w:before="0" w:line="360" w:lineRule="exact"/>
        <w:ind w:firstLine="480"/>
      </w:pPr>
      <w:r>
        <w:rPr>
          <w:rFonts w:ascii="Calibri" w:hAnsi="Calibri" w:eastAsia="宋体" w:cs="宋体"/>
          <w:sz w:val="24"/>
          <w:szCs w:val="24"/>
          <w:color w:val="000000"/>
        </w:rPr>
        <w:t>那话说回来，纽约世博会终是要结束的，他又要开始找活了。这个人运气好到什么程度呢？就是他失业第二天在路上溜达的时候，就遇到了一个维也纳的老乡。这个老乡叫赖德勒，这个老乡非常争气啊，他当时就已经闯出来，说：“我准备在繁华的第五大道上面开一个高端皮具店，我正好缺一个设计师，你来帮忙吧。”</w:t>
      </w:r>
    </w:p>
    <w:p>
      <w:pPr>
        <w:pStyle w:val="TranscriptBody"/>
        <w:spacing w:after="120" w:before="0" w:line="360" w:lineRule="exact"/>
        <w:ind w:firstLine="480"/>
      </w:pPr>
      <w:r>
        <w:rPr>
          <w:rFonts w:ascii="Calibri" w:hAnsi="Calibri" w:eastAsia="宋体" w:cs="宋体"/>
          <w:sz w:val="24"/>
          <w:szCs w:val="24"/>
          <w:color w:val="000000"/>
        </w:rPr>
        <w:t>怎么讲啊，就是大家要么都来接一接格伦的工作运啊，这个也太顺了吧。</w:t>
      </w:r>
    </w:p>
    <w:p>
      <w:pPr>
        <w:pStyle w:val="TranscriptBody"/>
        <w:spacing w:after="120" w:before="0" w:line="360" w:lineRule="exact"/>
        <w:ind w:firstLine="480"/>
      </w:pPr>
      <w:r>
        <w:rPr>
          <w:rFonts w:ascii="Calibri" w:hAnsi="Calibri" w:eastAsia="宋体" w:cs="宋体"/>
          <w:sz w:val="24"/>
          <w:szCs w:val="24"/>
          <w:color w:val="000000"/>
        </w:rPr>
        <w:t>是。由于格伦当时是没有美国的建筑师执照的，他就挂靠到了另外一个建筑师叫 Ketchum 的事务所里面，两个人一起接了这一单。不仅接了这一单，他还把隔壁的一单也接过来，隔壁是一家珠宝零售店叫 Ciro，也要做设计。</w:t>
      </w:r>
    </w:p>
    <w:p>
      <w:pPr>
        <w:pStyle w:val="TranscriptBody"/>
        <w:spacing w:after="120" w:before="0" w:line="360" w:lineRule="exact"/>
        <w:ind w:firstLine="480"/>
      </w:pPr>
      <w:r>
        <w:rPr>
          <w:rFonts w:ascii="Calibri" w:hAnsi="Calibri" w:eastAsia="宋体" w:cs="宋体"/>
          <w:sz w:val="24"/>
          <w:szCs w:val="24"/>
          <w:color w:val="000000"/>
        </w:rPr>
        <w:t>所以他最早的时候是做这种零售店的室内设计的？</w:t>
      </w:r>
    </w:p>
    <w:p>
      <w:pPr>
        <w:pStyle w:val="TranscriptBody"/>
        <w:spacing w:after="120" w:before="0" w:line="360" w:lineRule="exact"/>
        <w:ind w:firstLine="480"/>
      </w:pPr>
      <w:r>
        <w:rPr>
          <w:rFonts w:ascii="Calibri" w:hAnsi="Calibri" w:eastAsia="宋体" w:cs="宋体"/>
          <w:sz w:val="24"/>
          <w:szCs w:val="24"/>
          <w:color w:val="000000"/>
        </w:rPr>
        <w:t>是，而且其实不光是室内，包括整个的门店的，零售门店的设计。</w:t>
      </w:r>
    </w:p>
    <w:p>
      <w:pPr>
        <w:pStyle w:val="TranscriptBody"/>
        <w:spacing w:after="120" w:before="0" w:line="360" w:lineRule="exact"/>
        <w:ind w:firstLine="480"/>
      </w:pPr>
      <w:r>
        <w:rPr>
          <w:rFonts w:ascii="Calibri" w:hAnsi="Calibri" w:eastAsia="宋体" w:cs="宋体"/>
          <w:sz w:val="24"/>
          <w:szCs w:val="24"/>
          <w:color w:val="000000"/>
        </w:rPr>
        <w:t>对，就是整体的设计。</w:t>
      </w:r>
    </w:p>
    <w:p>
      <w:pPr>
        <w:pStyle w:val="TranscriptBody"/>
        <w:spacing w:after="120" w:before="0" w:line="360" w:lineRule="exact"/>
        <w:ind w:firstLine="480"/>
      </w:pPr>
      <w:r>
        <w:rPr>
          <w:rFonts w:ascii="Calibri" w:hAnsi="Calibri" w:eastAsia="宋体" w:cs="宋体"/>
          <w:sz w:val="24"/>
          <w:szCs w:val="24"/>
          <w:color w:val="000000"/>
        </w:rPr>
        <w:t>其实如果看这两家门店的设计方案，这两个设计师比较先进的一点，其实都是位于这个门店的入口处，就是我们现在所说的店头。这个店头包括这个门店的外立面，也包括你一进这个门店或者没进这个门店能看到所有的区域，在这些区域做了非常重的设计。这里我们可以简单提几个点。</w:t>
      </w:r>
    </w:p>
    <w:p>
      <w:pPr>
        <w:pStyle w:val="TranscriptBody"/>
        <w:spacing w:after="120" w:before="0" w:line="360" w:lineRule="exact"/>
        <w:ind w:firstLine="480"/>
      </w:pPr>
      <w:r>
        <w:rPr>
          <w:rFonts w:ascii="Calibri" w:hAnsi="Calibri" w:eastAsia="宋体" w:cs="宋体"/>
          <w:sz w:val="24"/>
          <w:szCs w:val="24"/>
          <w:color w:val="000000"/>
        </w:rPr>
        <w:t>首先，这两家店所处的这一段的第五大道有一个很好的优势，就是它的人行道上面有顶，风雨连廊。</w:t>
      </w:r>
    </w:p>
    <w:p>
      <w:pPr>
        <w:pStyle w:val="TranscriptBody"/>
        <w:spacing w:after="120" w:before="0" w:line="360" w:lineRule="exact"/>
        <w:ind w:firstLine="480"/>
      </w:pPr>
      <w:r>
        <w:rPr>
          <w:rFonts w:ascii="Calibri" w:hAnsi="Calibri" w:eastAsia="宋体" w:cs="宋体"/>
          <w:sz w:val="24"/>
          <w:szCs w:val="24"/>
          <w:color w:val="000000"/>
        </w:rPr>
        <w:t>对，就是所谓有外廊的，或者说那种骑楼式的商业街。</w:t>
      </w:r>
    </w:p>
    <w:p>
      <w:pPr>
        <w:pStyle w:val="TranscriptBody"/>
        <w:spacing w:after="120" w:before="0" w:line="360" w:lineRule="exact"/>
        <w:ind w:firstLine="480"/>
      </w:pPr>
      <w:r>
        <w:rPr>
          <w:rFonts w:ascii="Calibri" w:hAnsi="Calibri" w:eastAsia="宋体" w:cs="宋体"/>
          <w:sz w:val="24"/>
          <w:szCs w:val="24"/>
          <w:color w:val="000000"/>
        </w:rPr>
        <w:t>那这种设计本身就很利于行人逛街嘛，这是很大的优势。其次呢，就是他们给这两家店的外立面设计都做得很整洁，很干爽，然后呢是通过在墙上面镶几个玻璃的展柜，有意地把最重要的商品展示出来的，是有这样一个强调的方法。</w:t>
      </w:r>
    </w:p>
    <w:p>
      <w:pPr>
        <w:pStyle w:val="TranscriptBody"/>
        <w:spacing w:after="120" w:before="0" w:line="360" w:lineRule="exact"/>
        <w:ind w:firstLine="480"/>
      </w:pPr>
      <w:r>
        <w:rPr>
          <w:rFonts w:ascii="Calibri" w:hAnsi="Calibri" w:eastAsia="宋体" w:cs="宋体"/>
          <w:sz w:val="24"/>
          <w:szCs w:val="24"/>
          <w:color w:val="000000"/>
        </w:rPr>
        <w:t>第三呢，就是这两家店的店头的展示空间，就是里面一进门的那个区域，都做得很宽敞。这其实可以进一步把人吸到店里面去。那可以看到，在 Ciro 的那个案例里面呢，它的门店的外立面甚至稍微做了一点向内凹进去的弧度。</w:t>
      </w:r>
    </w:p>
    <w:p>
      <w:pPr>
        <w:pStyle w:val="TranscriptBody"/>
        <w:spacing w:after="120" w:before="0" w:line="360" w:lineRule="exact"/>
        <w:ind w:firstLine="480"/>
      </w:pPr>
      <w:r>
        <w:rPr>
          <w:rFonts w:ascii="Calibri" w:hAnsi="Calibri" w:eastAsia="宋体" w:cs="宋体"/>
          <w:sz w:val="24"/>
          <w:szCs w:val="24"/>
          <w:color w:val="000000"/>
        </w:rPr>
        <w:t>就把你请进来。</w:t>
      </w:r>
    </w:p>
    <w:p>
      <w:pPr>
        <w:pStyle w:val="TranscriptBody"/>
        <w:spacing w:after="120" w:before="0" w:line="360" w:lineRule="exact"/>
        <w:ind w:firstLine="480"/>
      </w:pPr>
      <w:r>
        <w:rPr>
          <w:rFonts w:ascii="Calibri" w:hAnsi="Calibri" w:eastAsia="宋体" w:cs="宋体"/>
          <w:sz w:val="24"/>
          <w:szCs w:val="24"/>
          <w:color w:val="000000"/>
        </w:rPr>
        <w:t>对，就是这个感觉会更强。第四呢，就是格伦当时已经开始针对一些高价的商品使用一些小的聚光灯。他当时就说：“我借鉴的是戏剧舞台上那种打光的效果嘛。”格伦是一直很注意这方面设计的，因为他觉得这是冲动消费的重要诱因之一。</w:t>
      </w:r>
    </w:p>
    <w:p>
      <w:pPr>
        <w:pStyle w:val="TranscriptBody"/>
        <w:spacing w:after="120" w:before="0" w:line="360" w:lineRule="exact"/>
        <w:ind w:firstLine="480"/>
      </w:pPr>
      <w:r>
        <w:rPr>
          <w:rFonts w:ascii="Calibri" w:hAnsi="Calibri" w:eastAsia="宋体" w:cs="宋体"/>
          <w:sz w:val="24"/>
          <w:szCs w:val="24"/>
          <w:color w:val="000000"/>
        </w:rPr>
        <w:t>最后呢，就是当时他们使用了大量当时的新材料。这里可以简单讲一下，就是在当时的零售商店的设计里面，有一股非常重要的推动力量，是几家大型的玻璃厂商。</w:t>
      </w:r>
    </w:p>
    <w:p>
      <w:pPr>
        <w:pStyle w:val="TranscriptBody"/>
        <w:spacing w:after="120" w:before="0" w:line="360" w:lineRule="exact"/>
        <w:ind w:firstLine="480"/>
      </w:pPr>
      <w:r>
        <w:rPr>
          <w:rFonts w:ascii="Calibri" w:hAnsi="Calibri" w:eastAsia="宋体" w:cs="宋体"/>
          <w:sz w:val="24"/>
          <w:szCs w:val="24"/>
          <w:color w:val="000000"/>
        </w:rPr>
        <w:t>就 window shopping，是吧？</w:t>
      </w:r>
    </w:p>
    <w:p>
      <w:pPr>
        <w:pStyle w:val="TranscriptBody"/>
        <w:spacing w:after="120" w:before="0" w:line="360" w:lineRule="exact"/>
        <w:ind w:firstLine="480"/>
      </w:pPr>
      <w:r>
        <w:rPr>
          <w:rFonts w:ascii="Calibri" w:hAnsi="Calibri" w:eastAsia="宋体" w:cs="宋体"/>
          <w:sz w:val="24"/>
          <w:szCs w:val="24"/>
          <w:color w:val="000000"/>
        </w:rPr>
        <w:t>对。这些玻璃厂商原本做的都是汽车玻璃，但是因为大萧条对于汽车行业的冲击很大，所以这几家厂商都开始往零售行业找机会，去推广他们那些什么橱窗平板玻璃、彩色玻璃砖之类的新产品。</w:t>
      </w:r>
    </w:p>
    <w:p>
      <w:pPr>
        <w:pStyle w:val="TranscriptBody"/>
        <w:spacing w:after="120" w:before="0" w:line="360" w:lineRule="exact"/>
        <w:ind w:firstLine="480"/>
      </w:pPr>
      <w:r>
        <w:rPr>
          <w:rFonts w:ascii="Calibri" w:hAnsi="Calibri" w:eastAsia="宋体" w:cs="宋体"/>
          <w:sz w:val="24"/>
          <w:szCs w:val="24"/>
          <w:color w:val="000000"/>
        </w:rPr>
        <w:t>除了打广告以外呢，这些厂商还很喜欢跟各种建筑杂志合作，去赞助一些设计竞赛。在这些设计竞赛上面，就邀请设计师给出一些更前卫的零售店的设计方案。那格伦呢，正好就是一个很喜欢在店头使用各种各样的玻璃来扩充视觉空间的一个设计师。那这个思路的话，就不仅能够受到甲方的欢迎，也能够受到这些玻璃厂商的欢迎啊。</w:t>
      </w:r>
    </w:p>
    <w:p>
      <w:pPr>
        <w:pStyle w:val="TranscriptBody"/>
        <w:spacing w:after="120" w:before="0" w:line="360" w:lineRule="exact"/>
        <w:ind w:firstLine="480"/>
      </w:pPr>
      <w:r>
        <w:rPr>
          <w:rFonts w:ascii="Calibri" w:hAnsi="Calibri" w:eastAsia="宋体" w:cs="宋体"/>
          <w:sz w:val="24"/>
          <w:szCs w:val="24"/>
          <w:color w:val="000000"/>
        </w:rPr>
        <w:t>就把这个玻璃当成一个活广告了嘛。可以想象，他这个设计的话，就会很顺利地能够通过。</w:t>
      </w:r>
    </w:p>
    <w:p>
      <w:pPr>
        <w:pStyle w:val="TranscriptBody"/>
        <w:spacing w:after="120" w:before="0" w:line="360" w:lineRule="exact"/>
        <w:ind w:firstLine="480"/>
      </w:pPr>
      <w:r>
        <w:rPr>
          <w:rFonts w:ascii="Calibri" w:hAnsi="Calibri" w:eastAsia="宋体" w:cs="宋体"/>
          <w:sz w:val="24"/>
          <w:szCs w:val="24"/>
          <w:color w:val="000000"/>
        </w:rPr>
        <w:t>是的，而且随着这些建筑杂志在全美的流通，格伦的名气也在提升，他后来开始自立门户，去吸引一些更高级的客户了。</w:t>
      </w:r>
    </w:p>
    <w:p>
      <w:pPr>
        <w:pStyle w:val="TranscriptBody"/>
        <w:spacing w:after="120" w:before="0" w:line="360" w:lineRule="exact"/>
        <w:ind w:firstLine="480"/>
      </w:pPr>
      <w:r>
        <w:rPr>
          <w:rFonts w:ascii="Calibri" w:hAnsi="Calibri" w:eastAsia="宋体" w:cs="宋体"/>
          <w:sz w:val="24"/>
          <w:szCs w:val="24"/>
          <w:color w:val="000000"/>
        </w:rPr>
        <w:t>所以杂志在那个时候是很重要的。</w:t>
      </w:r>
    </w:p>
    <w:p>
      <w:pPr>
        <w:pStyle w:val="TranscriptBody"/>
        <w:spacing w:after="120" w:before="0" w:line="360" w:lineRule="exact"/>
        <w:ind w:firstLine="480"/>
      </w:pPr>
      <w:r>
        <w:rPr>
          <w:rFonts w:ascii="Calibri" w:hAnsi="Calibri" w:eastAsia="宋体" w:cs="宋体"/>
          <w:sz w:val="24"/>
          <w:szCs w:val="24"/>
          <w:color w:val="000000"/>
        </w:rPr>
        <w:t>还是很重要的，你甚至可以看到那些杂志里面全部都是这些玻璃厂商的广告。到了1940年，格伦就接到了一个新的委托。这个委托来自一个全国的连锁品牌叫 Grayson，希望他来做一些旧店改造和新店的设计。Grayson 做的是当时美国需求量非常大的一个细分市场，就是低价的女装。</w:t>
      </w:r>
    </w:p>
    <w:p>
      <w:pPr>
        <w:pStyle w:val="TranscriptBody"/>
        <w:spacing w:after="120" w:before="0" w:line="360" w:lineRule="exact"/>
        <w:ind w:firstLine="480"/>
      </w:pPr>
      <w:r>
        <w:rPr>
          <w:rFonts w:ascii="Calibri" w:hAnsi="Calibri" w:eastAsia="宋体" w:cs="宋体"/>
          <w:sz w:val="24"/>
          <w:szCs w:val="24"/>
          <w:color w:val="000000"/>
        </w:rPr>
        <w:t>所以是1940年代的快时尚？</w:t>
      </w:r>
    </w:p>
    <w:p>
      <w:pPr>
        <w:pStyle w:val="TranscriptBody"/>
        <w:spacing w:after="120" w:before="0" w:line="360" w:lineRule="exact"/>
        <w:ind w:firstLine="480"/>
      </w:pPr>
      <w:r>
        <w:rPr>
          <w:rFonts w:ascii="Calibri" w:hAnsi="Calibri" w:eastAsia="宋体" w:cs="宋体"/>
          <w:sz w:val="24"/>
          <w:szCs w:val="24"/>
          <w:color w:val="000000"/>
        </w:rPr>
        <w:t>没错。因为二战之后，大量的美国女性开始外出工作了，穿衣服的，或者说对衣服的需求量就是大增了。同时又因为战时有一部分的商品是禁止生产，或者有定量的配给制，纺织品尤其是。美国家庭当时出现了一个很罕见的情况，就是他们那段时间的储蓄水平非常高。</w:t>
      </w:r>
    </w:p>
    <w:p>
      <w:pPr>
        <w:pStyle w:val="TranscriptBody"/>
        <w:spacing w:after="120" w:before="0" w:line="360" w:lineRule="exact"/>
        <w:ind w:firstLine="480"/>
      </w:pPr>
      <w:r>
        <w:rPr>
          <w:rFonts w:ascii="Calibri" w:hAnsi="Calibri" w:eastAsia="宋体" w:cs="宋体"/>
          <w:sz w:val="24"/>
          <w:szCs w:val="24"/>
          <w:color w:val="000000"/>
        </w:rPr>
        <w:t>做工，然后工资很多。</w:t>
      </w:r>
    </w:p>
    <w:p>
      <w:pPr>
        <w:pStyle w:val="TranscriptBody"/>
        <w:spacing w:after="120" w:before="0" w:line="360" w:lineRule="exact"/>
        <w:ind w:firstLine="480"/>
      </w:pPr>
      <w:r>
        <w:rPr>
          <w:rFonts w:ascii="Calibri" w:hAnsi="Calibri" w:eastAsia="宋体" w:cs="宋体"/>
          <w:sz w:val="24"/>
          <w:szCs w:val="24"/>
          <w:color w:val="000000"/>
        </w:rPr>
        <w:t>对，但是没地方花，钱太多了没有地方花。这个就很有利于消费市场。那 Grayson 在这方面就吃到了非常多的红利，其实也有计划说抓紧战争的这段时间继续扩张。格伦这种华丽的设计风格，其实又后来大大强化了 Grayson 的知名度。</w:t>
      </w:r>
    </w:p>
    <w:p>
      <w:pPr>
        <w:pStyle w:val="TranscriptBody"/>
        <w:spacing w:after="120" w:before="0" w:line="360" w:lineRule="exact"/>
        <w:ind w:firstLine="480"/>
      </w:pPr>
      <w:r>
        <w:rPr>
          <w:rFonts w:ascii="Calibri" w:hAnsi="Calibri" w:eastAsia="宋体" w:cs="宋体"/>
          <w:sz w:val="24"/>
          <w:szCs w:val="24"/>
          <w:color w:val="000000"/>
        </w:rPr>
        <w:t>就低价，但是看上去很时髦。</w:t>
      </w:r>
    </w:p>
    <w:p>
      <w:pPr>
        <w:pStyle w:val="TranscriptBody"/>
        <w:spacing w:after="120" w:before="0" w:line="360" w:lineRule="exact"/>
        <w:ind w:firstLine="480"/>
      </w:pPr>
      <w:r>
        <w:rPr>
          <w:rFonts w:ascii="Calibri" w:hAnsi="Calibri" w:eastAsia="宋体" w:cs="宋体"/>
          <w:sz w:val="24"/>
          <w:szCs w:val="24"/>
          <w:color w:val="000000"/>
        </w:rPr>
        <w:t>要 fancy。格伦当时是劝品牌方，你们尽量去找那种城市市中心最好的地段，尽可能开最大的门店。所有当时的新店都配上了三层楼高那种外立面的玻璃装饰板，然后有那种把你请进来、内凹的门廊设计，还有比以往更大更多的沿街橱窗，然后还会给它配那种有发光霓虹灯的草书体 logo，就反正做了一整套方案。</w:t>
      </w:r>
    </w:p>
    <w:p>
      <w:pPr>
        <w:pStyle w:val="TranscriptBody"/>
        <w:spacing w:after="120" w:before="0" w:line="360" w:lineRule="exact"/>
        <w:ind w:firstLine="480"/>
      </w:pPr>
      <w:r>
        <w:rPr>
          <w:rFonts w:ascii="Calibri" w:hAnsi="Calibri" w:eastAsia="宋体" w:cs="宋体"/>
          <w:sz w:val="24"/>
          <w:szCs w:val="24"/>
          <w:color w:val="000000"/>
        </w:rPr>
        <w:t>但是你如果走进这些商店里面呢，又会发现很多战时的爱国宣传。这些门店也代销一些战争债券，甚至在一些就是物资真的很紧缺时期开的这种新店里面呢，格伦还会大量地使用木制品和一些廉价的织物做软装。Grayson 自己也把这批门店叫做 Victory Style，就是所谓的胜利商店。</w:t>
      </w:r>
    </w:p>
    <w:p>
      <w:pPr>
        <w:pStyle w:val="TranscriptBody"/>
        <w:spacing w:after="120" w:before="0" w:line="360" w:lineRule="exact"/>
        <w:ind w:firstLine="480"/>
      </w:pPr>
      <w:r>
        <w:rPr>
          <w:rFonts w:ascii="Calibri" w:hAnsi="Calibri" w:eastAsia="宋体" w:cs="宋体"/>
          <w:sz w:val="24"/>
          <w:szCs w:val="24"/>
          <w:color w:val="000000"/>
        </w:rPr>
        <w:t>感觉总而言之，就是他把商店外面变成了一个巨大的广告牌，他内部的商品和陈列又非常地符合当时战时的女性消费者的一些身心的需求，可以说内外都抓得很准。在服务 Grayson 的六年时间里面，格伦总共是在全美范围内设计出了11家门店。这种更大体量、更广地域范围的项目经验，也进一步增强了他的信心。格伦就开始思考，是不是有一种更完美的零售业态，就是那种一站式的购物目的地，也就是未来的购物中心。</w:t>
      </w:r>
    </w:p>
    <w:p>
      <w:pPr>
        <w:pStyle w:val="TranscriptBody"/>
        <w:spacing w:after="120" w:before="0" w:line="360" w:lineRule="exact"/>
        <w:ind w:firstLine="480"/>
      </w:pPr>
      <w:r>
        <w:rPr>
          <w:rFonts w:ascii="Calibri" w:hAnsi="Calibri" w:eastAsia="宋体" w:cs="宋体"/>
          <w:sz w:val="24"/>
          <w:szCs w:val="24"/>
          <w:color w:val="000000"/>
        </w:rPr>
        <w:t>时间来到1943年，这一年格伦的事务所接到了一个新的策划，叫194X。分给格伦的，因为他此前在零售业非常成功，所以分给他就是购物中心。</w:t>
      </w:r>
    </w:p>
    <w:p>
      <w:pPr>
        <w:pStyle w:val="TranscriptBody"/>
        <w:spacing w:after="120" w:before="0" w:line="360" w:lineRule="exact"/>
        <w:ind w:firstLine="480"/>
      </w:pPr>
      <w:r>
        <w:rPr>
          <w:rFonts w:ascii="Calibri" w:hAnsi="Calibri" w:eastAsia="宋体" w:cs="宋体"/>
          <w:sz w:val="24"/>
          <w:szCs w:val="24"/>
          <w:color w:val="000000"/>
        </w:rPr>
        <w:t>我们看了一下这个企划的23名建筑师的名单，感觉已经不能用星光熠熠来形容了，都是一些可以说是历史上留名的建筑设计师。比如说有像路易斯·康、密斯·凡德罗、查尔斯·伊姆斯。伊姆斯我自己比较熟悉，是他那个椅子，就是那个伊姆斯椅子，大家如果去搜一下的话，可以看到的照片应该很熟悉。包括像 Perkins and Will 这个事务所的合伙人等等，都在这个名单里面。</w:t>
      </w:r>
    </w:p>
    <w:p>
      <w:pPr>
        <w:pStyle w:val="TranscriptBody"/>
        <w:spacing w:after="120" w:before="0" w:line="360" w:lineRule="exact"/>
        <w:ind w:firstLine="480"/>
      </w:pPr>
      <w:r>
        <w:rPr>
          <w:rFonts w:ascii="Calibri" w:hAnsi="Calibri" w:eastAsia="宋体" w:cs="宋体"/>
          <w:sz w:val="24"/>
          <w:szCs w:val="24"/>
          <w:color w:val="000000"/>
        </w:rPr>
        <w:t>是的，194X 的这个策划的规格是非常高的，像格伦能够入选，我觉得有点给他抬咖了。但其实这也是他第一次相对系统地思考了购物中心这个概念。因为当时连编辑自己也很不确定，说这个购物中心到底应该建在城市的哪个位置，要服务多少人，具体有什么功能，反正就是双方经历了很多轮的沟通，才大致确定下来的。</w:t>
      </w:r>
    </w:p>
    <w:p>
      <w:pPr>
        <w:pStyle w:val="TranscriptBody"/>
        <w:spacing w:after="120" w:before="0" w:line="360" w:lineRule="exact"/>
        <w:ind w:firstLine="480"/>
      </w:pPr>
      <w:r>
        <w:rPr>
          <w:rFonts w:ascii="Calibri" w:hAnsi="Calibri" w:eastAsia="宋体" w:cs="宋体"/>
          <w:sz w:val="24"/>
          <w:szCs w:val="24"/>
          <w:color w:val="000000"/>
        </w:rPr>
        <w:t>就这个概念当时实际上是很模糊的。</w:t>
      </w:r>
    </w:p>
    <w:p>
      <w:pPr>
        <w:pStyle w:val="TranscriptBody"/>
        <w:spacing w:after="120" w:before="0" w:line="360" w:lineRule="exact"/>
        <w:ind w:firstLine="480"/>
      </w:pPr>
      <w:r>
        <w:rPr>
          <w:rFonts w:ascii="Calibri" w:hAnsi="Calibri" w:eastAsia="宋体" w:cs="宋体"/>
          <w:sz w:val="24"/>
          <w:szCs w:val="24"/>
          <w:color w:val="000000"/>
        </w:rPr>
        <w:t>对，就是很多地方没有理清。格伦自己的想法是呢，他在整个城市的地图上面，在近郊两条高速公路交汇处找了一块地方。他想做一个可以服务整个城市7万人规模的一个超大型的项目，这个里面呢包括了28家商店和13种社区的公共服务。</w:t>
      </w:r>
    </w:p>
    <w:p>
      <w:pPr>
        <w:pStyle w:val="TranscriptBody"/>
        <w:spacing w:after="120" w:before="0" w:line="360" w:lineRule="exact"/>
        <w:ind w:firstLine="480"/>
      </w:pPr>
      <w:r>
        <w:rPr>
          <w:rFonts w:ascii="Calibri" w:hAnsi="Calibri" w:eastAsia="宋体" w:cs="宋体"/>
          <w:sz w:val="24"/>
          <w:szCs w:val="24"/>
          <w:color w:val="000000"/>
        </w:rPr>
        <w:t>在第二版的设计稿里面呢，他把这些东西都放到了一个全玻璃封闭式的圆形建筑结构里面。商店和设施是同心圆状，就是一层一层分布的，然后中间是用一些玻璃门隔开的。然后消费者从外部的停车场走入封闭的建筑以后，就可以很轻松地在所有的商店之间穿来穿去。</w:t>
      </w:r>
    </w:p>
    <w:p>
      <w:pPr>
        <w:pStyle w:val="TranscriptBody"/>
        <w:spacing w:after="120" w:before="0" w:line="360" w:lineRule="exact"/>
        <w:ind w:firstLine="480"/>
      </w:pPr>
      <w:r>
        <w:rPr>
          <w:rFonts w:ascii="Calibri" w:hAnsi="Calibri" w:eastAsia="宋体" w:cs="宋体"/>
          <w:sz w:val="24"/>
          <w:szCs w:val="24"/>
          <w:color w:val="000000"/>
        </w:rPr>
        <w:t>这个圆形，全玻璃，穿来穿去，现在看起来应该都是一个很 fancy 的一个购物中心的感觉，就完全是个概念款的样子。</w:t>
      </w:r>
    </w:p>
    <w:p>
      <w:pPr>
        <w:pStyle w:val="TranscriptBody"/>
        <w:spacing w:after="120" w:before="0" w:line="360" w:lineRule="exact"/>
        <w:ind w:firstLine="480"/>
      </w:pPr>
      <w:r>
        <w:rPr>
          <w:rFonts w:ascii="Calibri" w:hAnsi="Calibri" w:eastAsia="宋体" w:cs="宋体"/>
          <w:sz w:val="24"/>
          <w:szCs w:val="24"/>
          <w:color w:val="000000"/>
        </w:rPr>
        <w:t>是的。不出所料，这个过于概念的方案就被打回来了，因为当时的编辑部认为，大众对于购物中心这个概念认知里面，中心位置是不是最好一定要有一个庭院？就是因为他们觉得应该这个还是像一个社区一样的那个概念，反正是一个商业和一个草坪的围合的状态。</w:t>
      </w:r>
    </w:p>
    <w:p>
      <w:pPr>
        <w:pStyle w:val="TranscriptBody"/>
        <w:spacing w:after="120" w:before="0" w:line="360" w:lineRule="exact"/>
        <w:ind w:firstLine="480"/>
      </w:pPr>
      <w:r>
        <w:rPr>
          <w:rFonts w:ascii="Calibri" w:hAnsi="Calibri" w:eastAsia="宋体" w:cs="宋体"/>
          <w:sz w:val="24"/>
          <w:szCs w:val="24"/>
          <w:color w:val="000000"/>
        </w:rPr>
        <w:t>所以说最后格伦是做了一个 U 型的常规的排布方案，他给所有的商店都加了檐廊，然后把他们想要的庭院夹在当中，然后停车场是放在另外一边的。另外他还是坚持说，在购物中心里面要保留接近三分之一的公共空间，来满足一些购物之外的社交需求。</w:t>
      </w:r>
    </w:p>
    <w:p>
      <w:pPr>
        <w:pStyle w:val="TranscriptBody"/>
        <w:spacing w:after="120" w:before="0" w:line="360" w:lineRule="exact"/>
        <w:ind w:firstLine="480"/>
      </w:pPr>
      <w:r>
        <w:rPr>
          <w:rFonts w:ascii="Calibri" w:hAnsi="Calibri" w:eastAsia="宋体" w:cs="宋体"/>
          <w:sz w:val="24"/>
          <w:szCs w:val="24"/>
          <w:color w:val="000000"/>
        </w:rPr>
        <w:t>这个其实就跟杂志原本的想法有一些出入了，因为当时其实比较流行的规划理念，是把整个城市做很严格的功能分区。比如说你工业区就是工业区，睡觉的地方就是睡觉的地方。但是如果建筑师从真实的日常需求出发，他其实做出来的东西就很有可能就是这种多功能性的。</w:t>
      </w:r>
    </w:p>
    <w:p>
      <w:pPr>
        <w:pStyle w:val="TranscriptBody"/>
        <w:spacing w:after="120" w:before="0" w:line="360" w:lineRule="exact"/>
        <w:ind w:firstLine="480"/>
      </w:pPr>
      <w:r>
        <w:rPr>
          <w:rFonts w:ascii="Calibri" w:hAnsi="Calibri" w:eastAsia="宋体" w:cs="宋体"/>
          <w:sz w:val="24"/>
          <w:szCs w:val="24"/>
          <w:color w:val="000000"/>
        </w:rPr>
        <w:t>我们看到在194X项目结束之后，格伦就开始兜售他购物中心的理念。然后他开始密集地自己撰稿，然后接受采访，发表演讲，然后毫不留情地向他赖以起家的这个传统零售业和那些就是沿街的门店开炮。然后到了1952年的时候呢，他更是在一个名叫《Progressive Architecture》的杂志上面呢，发表了一篇43页的雄文，来介绍他这样一个理念。</w:t>
      </w:r>
    </w:p>
    <w:p>
      <w:pPr>
        <w:pStyle w:val="TranscriptBody"/>
        <w:spacing w:after="120" w:before="0" w:line="360" w:lineRule="exact"/>
        <w:ind w:firstLine="480"/>
      </w:pPr>
      <w:r>
        <w:rPr>
          <w:rFonts w:ascii="Calibri" w:hAnsi="Calibri" w:eastAsia="宋体" w:cs="宋体"/>
          <w:sz w:val="24"/>
          <w:szCs w:val="24"/>
          <w:color w:val="000000"/>
        </w:rPr>
        <w:t>与其说这是一篇文章啊，我看了一下，不如说是一个完整的购物中心开发指南。这里面既包括了历史层面，就是我们为什么要有购物中心，以及它有许多行业名词的定义和厘清；也包括了像开发前必要的规划分析清单，人口和经济指标测算，停车场的设计，招租的建议，建筑结构的要点，导视系统，合同草拟的规范等等。因为太长了，菜名实在是报不过来了。</w:t>
      </w:r>
    </w:p>
    <w:p>
      <w:pPr>
        <w:pStyle w:val="TranscriptBody"/>
        <w:spacing w:after="120" w:before="0" w:line="360" w:lineRule="exact"/>
        <w:ind w:firstLine="480"/>
      </w:pPr>
      <w:r>
        <w:rPr>
          <w:rFonts w:ascii="Calibri" w:hAnsi="Calibri" w:eastAsia="宋体" w:cs="宋体"/>
          <w:sz w:val="24"/>
          <w:szCs w:val="24"/>
          <w:color w:val="000000"/>
        </w:rPr>
        <w:t>感觉就是他把关于购物中心的一切已经想得差不多了，反正我方案放在这边，你们赶紧来找我签合同吧。</w:t>
      </w:r>
    </w:p>
    <w:p>
      <w:pPr>
        <w:pStyle w:val="TranscriptBody"/>
        <w:spacing w:after="120" w:before="0" w:line="360" w:lineRule="exact"/>
        <w:ind w:firstLine="480"/>
      </w:pPr>
      <w:r>
        <w:rPr>
          <w:rFonts w:ascii="Calibri" w:hAnsi="Calibri" w:eastAsia="宋体" w:cs="宋体"/>
          <w:sz w:val="24"/>
          <w:szCs w:val="24"/>
          <w:color w:val="000000"/>
        </w:rPr>
        <w:t>不过这些其实都是属于格伦自己这一个层面，或者是个人这一个脉络的故事线。但如果我们从整个购物中心的发展历史来看的话，到那个时间点，之所以购物中心这个方案能够逐步地走向落地，还是跟当时美国的大的环境是有关系的。这所有能在美国催生出大型购物中心的一些条件，基本上也已经成熟了。我觉得宏观的背景这个方面，约老师还是可以给大家介绍一下。</w:t>
      </w:r>
    </w:p>
    <w:p>
      <w:pPr>
        <w:pStyle w:val="TranscriptBody"/>
        <w:spacing w:after="120" w:before="0" w:line="360" w:lineRule="exact"/>
        <w:ind w:firstLine="480"/>
      </w:pPr>
      <w:r>
        <w:rPr>
          <w:rFonts w:ascii="Calibri" w:hAnsi="Calibri" w:eastAsia="宋体" w:cs="宋体"/>
          <w:sz w:val="24"/>
          <w:szCs w:val="24"/>
          <w:color w:val="000000"/>
        </w:rPr>
        <w:t>这里可以总结三个关键词，第一个是郊区化，第二个是汽车化，最后一个是分隔化。这三个关键词之间也有互相的影响，所以解释起来可能会有一些重叠的部分。</w:t>
      </w:r>
    </w:p>
    <w:p>
      <w:pPr>
        <w:pStyle w:val="TranscriptBody"/>
        <w:spacing w:after="120" w:before="0" w:line="360" w:lineRule="exact"/>
        <w:ind w:firstLine="480"/>
      </w:pPr>
      <w:r>
        <w:rPr>
          <w:rFonts w:ascii="Calibri" w:hAnsi="Calibri" w:eastAsia="宋体" w:cs="宋体"/>
          <w:sz w:val="24"/>
          <w:szCs w:val="24"/>
          <w:color w:val="000000"/>
        </w:rPr>
        <w:t>首先是郊区化，这里主要指的是居住社区的郊区化。它的诱因主要是因为大萧条和二战时期积累了很多没有实现的住宅需求，然后在1950年代初得到了很集中的释放。比如说退伍军人要安家定居，年轻人要组建家庭了，然后多胎家庭也要寻找新的住所。上一代的城市中心其实没有办法一下子承载这些需求，在郊区自己去买土地，去自己造房子，就变成了一个很好的选择。</w:t>
      </w:r>
    </w:p>
    <w:p>
      <w:pPr>
        <w:pStyle w:val="TranscriptBody"/>
        <w:spacing w:after="120" w:before="0" w:line="360" w:lineRule="exact"/>
        <w:ind w:firstLine="480"/>
      </w:pPr>
      <w:r>
        <w:rPr>
          <w:rFonts w:ascii="Calibri" w:hAnsi="Calibri" w:eastAsia="宋体" w:cs="宋体"/>
          <w:sz w:val="24"/>
          <w:szCs w:val="24"/>
          <w:color w:val="000000"/>
        </w:rPr>
        <w:t>那与之相伴随呢，就是当时城市市中心空出来的这些居住空间呢，就改由这个进城发展的，当时在美国主要是非裔和少数族裔来居住为主了。那这就让市中心的面貌呢发生了很多的变化，也进一步加剧了当时这个白人和有色族裔之间的这样一个区隔。所以当时有一个说法，就是社区的郊区化其实是白人社区的郊区化，是个很明显的一个指征。</w:t>
      </w:r>
    </w:p>
    <w:p>
      <w:pPr>
        <w:pStyle w:val="TranscriptBody"/>
        <w:spacing w:after="120" w:before="0" w:line="360" w:lineRule="exact"/>
        <w:ind w:firstLine="480"/>
      </w:pPr>
      <w:r>
        <w:rPr>
          <w:rFonts w:ascii="Calibri" w:hAnsi="Calibri" w:eastAsia="宋体" w:cs="宋体"/>
          <w:sz w:val="24"/>
          <w:szCs w:val="24"/>
          <w:color w:val="000000"/>
        </w:rPr>
        <w:t>其次就是汽车化。那你如果居住在郊区呢，你就要考虑通勤的问题，这是一体两面的，其实。但是当时美国的，到现在啊，美国的公共交通系统都非常地差，就是汽车其实是最好的代步工具。而1950年代初，我们前面所说所谓全国的高速路网还没有建，因为没有钱，要等到1958年才有联邦拨款。所以当时的通勤条件可以说是非常地恶劣，男性上班可能就是迫不得已，而家庭主妇也会有这个困扰，因为她们要进城采买，这个进城绝对是噩梦。</w:t>
      </w:r>
    </w:p>
    <w:p>
      <w:pPr>
        <w:pStyle w:val="TranscriptBody"/>
        <w:spacing w:after="120" w:before="0" w:line="360" w:lineRule="exact"/>
        <w:ind w:firstLine="480"/>
      </w:pPr>
      <w:r>
        <w:rPr>
          <w:rFonts w:ascii="Calibri" w:hAnsi="Calibri" w:eastAsia="宋体" w:cs="宋体"/>
          <w:sz w:val="24"/>
          <w:szCs w:val="24"/>
          <w:color w:val="000000"/>
        </w:rPr>
        <w:t>所以根据郊区化和汽车化所产生的分隔化，其实也是两重的分隔。原本这个城市社区规划当中想象的这个工作区、居住区，这种所谓的功能的这个分隔；还有一个呢，就是社会分工的这个分隔，就所谓的男主外女主内，就是一部分人是要进城的，一部分人就一直住在郊区。但实际上，所谓的主内的这个家庭主妇这个部分，她们还是有大量的这个采购和社交的需求，在当时实际上是没有被满足的。</w:t>
      </w:r>
    </w:p>
    <w:p>
      <w:pPr>
        <w:pStyle w:val="TranscriptBody"/>
        <w:spacing w:after="120" w:before="0" w:line="360" w:lineRule="exact"/>
        <w:ind w:firstLine="480"/>
      </w:pPr>
      <w:r>
        <w:rPr>
          <w:rFonts w:ascii="Calibri" w:hAnsi="Calibri" w:eastAsia="宋体" w:cs="宋体"/>
          <w:sz w:val="24"/>
          <w:szCs w:val="24"/>
          <w:color w:val="000000"/>
        </w:rPr>
        <w:t>是的。那以上这些呢，对于传统的那些把门店开在市中心的大型零售商来说呢，的确是很重要的挑战了。那最好的办法呢，就像格伦说的，就是你直接去郊区开一些更大的、能够直接就近吸引需求的一些新的商场，不就好了吗？而且这相对于自然形成的那种传统的小型商店一条街来说，也会是一个很大的升级。可以说，格伦最终的目标呢，其实是用购物中心来在郊区重建市中心。而到了1954年呢，这个愿望终于在底特律的市郊基本得以实现。</w:t>
      </w:r>
    </w:p>
    <w:p>
      <w:pPr>
        <w:pStyle w:val="TranscriptBody"/>
        <w:spacing w:after="120" w:before="0" w:line="360" w:lineRule="exact"/>
        <w:ind w:firstLine="480"/>
      </w:pPr>
      <w:r>
        <w:rPr>
          <w:rFonts w:ascii="Calibri" w:hAnsi="Calibri" w:eastAsia="宋体" w:cs="宋体"/>
          <w:sz w:val="24"/>
          <w:szCs w:val="24"/>
          <w:color w:val="000000"/>
        </w:rPr>
        <w:t>因为我们前面说到，格伦这一大套购物中心的设想，或者是指南，看上去已经非常完善了，所以是很快就有一些大型的百货公司品牌想要买单。</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然后有一个百货公司的品牌叫 Hudson。就关于如何拿下这个客户呢，格伦讲过一个现在听起来滴水不漏的故事。事情是这样的，就是1948年，格伦因为有一次遇到暴风雪，他被困在了底特律。于是呢，他打发时间，就决定说要去市中心最大的这个百货商场 Hudson 看一看。这商场本身很不错啊，但是在底特律市中心，就这个商场外面，就已经有一些衰败的迹象了。</w:t>
      </w:r>
    </w:p>
    <w:p>
      <w:pPr>
        <w:pStyle w:val="TranscriptBody"/>
        <w:spacing w:after="120" w:before="0" w:line="360" w:lineRule="exact"/>
        <w:ind w:firstLine="480"/>
      </w:pPr>
      <w:r>
        <w:rPr>
          <w:rFonts w:ascii="Calibri" w:hAnsi="Calibri" w:eastAsia="宋体" w:cs="宋体"/>
          <w:sz w:val="24"/>
          <w:szCs w:val="24"/>
          <w:color w:val="000000"/>
        </w:rPr>
        <w:t>之后呢，他又开车去转了转底特律的郊区，然后发现这个居民区都发展得很不错，但是呢，零售业态都是那种很传统的一字排开的低档的商店。返回以后呢，他就把自己的见闻写了一封十页纸的信，然后寄给了 Hudson 的总裁，建议他们说：“你们尽快在郊区搞一些新的商场吧，这样才可以扩大潜在的收入。”</w:t>
      </w:r>
    </w:p>
    <w:p>
      <w:pPr>
        <w:pStyle w:val="TranscriptBody"/>
        <w:spacing w:after="120" w:before="0" w:line="360" w:lineRule="exact"/>
        <w:ind w:firstLine="480"/>
      </w:pPr>
      <w:r>
        <w:rPr>
          <w:rFonts w:ascii="Calibri" w:hAnsi="Calibri" w:eastAsia="宋体" w:cs="宋体"/>
          <w:sz w:val="24"/>
          <w:szCs w:val="24"/>
          <w:color w:val="000000"/>
        </w:rPr>
        <w:t>意思就是说，这个两边的资源错配了，然后你这当中是有一个商业的机会的。</w:t>
      </w:r>
    </w:p>
    <w:p>
      <w:pPr>
        <w:pStyle w:val="TranscriptBody"/>
        <w:spacing w:after="120" w:before="0" w:line="360" w:lineRule="exact"/>
        <w:ind w:firstLine="480"/>
      </w:pPr>
      <w:r>
        <w:rPr>
          <w:rFonts w:ascii="Calibri" w:hAnsi="Calibri" w:eastAsia="宋体" w:cs="宋体"/>
          <w:sz w:val="24"/>
          <w:szCs w:val="24"/>
          <w:color w:val="000000"/>
        </w:rPr>
        <w:t>Hudson 对于格伦的这些看法都非常认可。甚至格伦当时说，你可以考虑在底特律的郊区东南西北各做一个大型的购物中心，这样的想法他们竟然也同意了。而且每个项目都要买几百英亩的土地，其实加上建设的话，当时能够承接这样大体量的金主不是很多。像 Hudson，因为它是一个大型的零售商，其实它才有足够的资本和融资渠道来做这件事情，这也是格伦当时能找到最好的金主了。</w:t>
      </w:r>
    </w:p>
    <w:p>
      <w:pPr>
        <w:pStyle w:val="TranscriptBody"/>
        <w:spacing w:after="120" w:before="0" w:line="360" w:lineRule="exact"/>
        <w:ind w:firstLine="480"/>
      </w:pPr>
      <w:r>
        <w:rPr>
          <w:rFonts w:ascii="Calibri" w:hAnsi="Calibri" w:eastAsia="宋体" w:cs="宋体"/>
          <w:sz w:val="24"/>
          <w:szCs w:val="24"/>
          <w:color w:val="000000"/>
        </w:rPr>
        <w:t>又要说了，格伦的这个事业运，如果按照他自己的描述的话，也太顺了吧。这么大的一个规模的开发，如果真的如他说的，只是寄封信就这个基本上敲定的话，确实是有点滴水不漏啊。</w:t>
      </w:r>
    </w:p>
    <w:p>
      <w:pPr>
        <w:pStyle w:val="TranscriptBody"/>
        <w:spacing w:after="120" w:before="0" w:line="360" w:lineRule="exact"/>
        <w:ind w:firstLine="480"/>
      </w:pPr>
      <w:r>
        <w:rPr>
          <w:rFonts w:ascii="Calibri" w:hAnsi="Calibri" w:eastAsia="宋体" w:cs="宋体"/>
          <w:sz w:val="24"/>
          <w:szCs w:val="24"/>
          <w:color w:val="000000"/>
        </w:rPr>
        <w:t>那在这四个项目里面呢，就是在东边的那个项目是最早开工的，但它运气有点不太好，就是它的建设跟朝鲜战争撞期了，所以就夭折了。然后呢，随后呢，格伦就开始转向说，其实更大规模的那个北部项目 Northland 应该更快做。整个项目的预算呢是2500万美元，其中有一个规模最大的 Hudson 的分店，以及100多家的其他的商店。那等到这个 Northland 购物中心在1954年正式开业的时候呢，它已经变得比格伦预想中还要成功了。</w:t>
      </w:r>
    </w:p>
    <w:p>
      <w:pPr>
        <w:pStyle w:val="TranscriptBody"/>
        <w:spacing w:after="120" w:before="0" w:line="360" w:lineRule="exact"/>
        <w:ind w:firstLine="480"/>
      </w:pPr>
      <w:r>
        <w:rPr>
          <w:rFonts w:ascii="Calibri" w:hAnsi="Calibri" w:eastAsia="宋体" w:cs="宋体"/>
          <w:sz w:val="24"/>
          <w:szCs w:val="24"/>
          <w:color w:val="000000"/>
        </w:rPr>
        <w:t>在这里我要插入一个问题啊，约老师，其实也是我们一开头，其实我就想要问的，就是百货公司和购物中心到底有什么区别？你像在这个案例里边，格伦的客户 Hudson，它本来是一个做百货商店的这样一个公司，然后格伦让它去开一个购物中心，然后百货又在购物中心里边。我觉得到这里你需要给大家解释一下，从定义上面来说，这两者到底是一个怎样的区别和关系？</w:t>
      </w:r>
    </w:p>
    <w:p>
      <w:pPr>
        <w:pStyle w:val="TranscriptBody"/>
        <w:spacing w:after="120" w:before="0" w:line="360" w:lineRule="exact"/>
        <w:ind w:firstLine="480"/>
      </w:pPr>
      <w:r>
        <w:rPr>
          <w:rFonts w:ascii="Calibri" w:hAnsi="Calibri" w:eastAsia="宋体" w:cs="宋体"/>
          <w:sz w:val="24"/>
          <w:szCs w:val="24"/>
          <w:color w:val="000000"/>
        </w:rPr>
        <w:t>这是一个非常经典的问题，我只能说，我只能尝试解释一下。简单来说的话，百货模式是由一家公司来统一管理的，囊括就是它所有的购物需求，而且要放在同一栋楼里面，这个是比较传统的百货模式。百货公司和楼里的商户一般是所谓的联营或者是租赁的关系，联营就是收入要分成，租赁就是商户付租金。</w:t>
      </w:r>
    </w:p>
    <w:p>
      <w:pPr>
        <w:pStyle w:val="TranscriptBody"/>
        <w:spacing w:after="120" w:before="0" w:line="360" w:lineRule="exact"/>
        <w:ind w:firstLine="480"/>
      </w:pPr>
      <w:r>
        <w:rPr>
          <w:rFonts w:ascii="Calibri" w:hAnsi="Calibri" w:eastAsia="宋体" w:cs="宋体"/>
          <w:sz w:val="24"/>
          <w:szCs w:val="24"/>
          <w:color w:val="000000"/>
        </w:rPr>
        <w:t>而消费者买东西这个场景一般是这样的：在店里选好了，然后店给你开一个票，你拿着这个票去百货公司的柜台付钱，然后开发票。然后付完钱以后，你再拿着这个票回到商户这里取货。</w:t>
      </w:r>
    </w:p>
    <w:p>
      <w:pPr>
        <w:pStyle w:val="TranscriptBody"/>
        <w:spacing w:after="120" w:before="0" w:line="360" w:lineRule="exact"/>
        <w:ind w:firstLine="480"/>
      </w:pPr>
      <w:r>
        <w:rPr>
          <w:rFonts w:ascii="Calibri" w:hAnsi="Calibri" w:eastAsia="宋体" w:cs="宋体"/>
          <w:sz w:val="24"/>
          <w:szCs w:val="24"/>
          <w:color w:val="000000"/>
        </w:rPr>
        <w:t>不是在每个柜台上付钱的。</w:t>
      </w:r>
    </w:p>
    <w:p>
      <w:pPr>
        <w:pStyle w:val="TranscriptBody"/>
        <w:spacing w:after="120" w:before="0" w:line="360" w:lineRule="exact"/>
        <w:ind w:firstLine="480"/>
      </w:pPr>
      <w:r>
        <w:rPr>
          <w:rFonts w:ascii="Calibri" w:hAnsi="Calibri" w:eastAsia="宋体" w:cs="宋体"/>
          <w:sz w:val="24"/>
          <w:szCs w:val="24"/>
          <w:color w:val="000000"/>
        </w:rPr>
        <w:t>对，过程可能大家都比较熟悉了，可能也经历过。就这个就是所谓的联营模式，你必须要这样绕一圈。</w:t>
      </w:r>
    </w:p>
    <w:p>
      <w:pPr>
        <w:pStyle w:val="TranscriptBody"/>
        <w:spacing w:after="120" w:before="0" w:line="360" w:lineRule="exact"/>
        <w:ind w:firstLine="480"/>
      </w:pPr>
      <w:r>
        <w:rPr>
          <w:rFonts w:ascii="Calibri" w:hAnsi="Calibri" w:eastAsia="宋体" w:cs="宋体"/>
          <w:sz w:val="24"/>
          <w:szCs w:val="24"/>
          <w:color w:val="000000"/>
        </w:rPr>
        <w:t>那个时候的百货，其实是在美国更早已经成熟的，所以说当时是一个大家已经比较熟悉的、在市中心有的一个购物的业态。</w:t>
      </w:r>
    </w:p>
    <w:p>
      <w:pPr>
        <w:pStyle w:val="TranscriptBody"/>
        <w:spacing w:after="120" w:before="0" w:line="360" w:lineRule="exact"/>
        <w:ind w:firstLine="480"/>
      </w:pPr>
      <w:r>
        <w:rPr>
          <w:rFonts w:ascii="Calibri" w:hAnsi="Calibri" w:eastAsia="宋体" w:cs="宋体"/>
          <w:sz w:val="24"/>
          <w:szCs w:val="24"/>
          <w:color w:val="000000"/>
        </w:rPr>
        <w:t>是的。购物中心的话，我们可以用现代这个模式来说。首先所有的付款过程肯定都是在商户各自的门店里面完成的，购物中心运营方不参与这个环节，它只是负责向商户去收取租金。其次，购物中心的功能上一般是超越了单纯的购物的，它会有一些休闲娱乐业态，最典型就是购物中心很多都有个电影院。</w:t>
      </w:r>
    </w:p>
    <w:p>
      <w:pPr>
        <w:pStyle w:val="TranscriptBody"/>
        <w:spacing w:after="120" w:before="0" w:line="360" w:lineRule="exact"/>
        <w:ind w:firstLine="480"/>
      </w:pPr>
      <w:r>
        <w:rPr>
          <w:rFonts w:ascii="Calibri" w:hAnsi="Calibri" w:eastAsia="宋体" w:cs="宋体"/>
          <w:sz w:val="24"/>
          <w:szCs w:val="24"/>
          <w:color w:val="000000"/>
        </w:rPr>
        <w:t>最后，在比较经典的购物中心的招商方案里面，百货一般来说会作为一个租户的形象出现。然后因为它百货的体量很大，有可能是购物中心最主要的主力租户，但是它只是一个租户，它还要配很多其他的品牌或者其他的商店。</w:t>
      </w:r>
    </w:p>
    <w:p>
      <w:pPr>
        <w:pStyle w:val="TranscriptBody"/>
        <w:spacing w:after="120" w:before="0" w:line="360" w:lineRule="exact"/>
        <w:ind w:firstLine="480"/>
      </w:pPr>
      <w:r>
        <w:rPr>
          <w:rFonts w:ascii="Calibri" w:hAnsi="Calibri" w:eastAsia="宋体" w:cs="宋体"/>
          <w:sz w:val="24"/>
          <w:szCs w:val="24"/>
          <w:color w:val="000000"/>
        </w:rPr>
        <w:t>我们前面其实提到了所谓的一站式的购物的目的地，其实就是在格伦的设想里面，是和百货最大的一个不同的地方。它是包罗万象的，而不是仅仅是一个百货商店买些东西的。</w:t>
      </w:r>
    </w:p>
    <w:p>
      <w:pPr>
        <w:pStyle w:val="TranscriptBody"/>
        <w:spacing w:after="120" w:before="0" w:line="360" w:lineRule="exact"/>
        <w:ind w:firstLine="480"/>
      </w:pPr>
      <w:r>
        <w:rPr>
          <w:rFonts w:ascii="Calibri" w:hAnsi="Calibri" w:eastAsia="宋体" w:cs="宋体"/>
          <w:sz w:val="24"/>
          <w:szCs w:val="24"/>
          <w:color w:val="000000"/>
        </w:rPr>
        <w:t>对，但是他只是目前能找到最大的金主只是百货公司，所以说在这个项目里面，就是 Hudson 是作为业主开发这个购物中心，它也在里面作为主力的租户，但它是一个购物中心。</w:t>
      </w:r>
    </w:p>
    <w:p>
      <w:pPr>
        <w:pStyle w:val="TranscriptBody"/>
        <w:spacing w:after="120" w:before="0" w:line="360" w:lineRule="exact"/>
        <w:ind w:firstLine="480"/>
      </w:pPr>
      <w:r>
        <w:rPr>
          <w:rFonts w:ascii="Calibri" w:hAnsi="Calibri" w:eastAsia="宋体" w:cs="宋体"/>
          <w:sz w:val="24"/>
          <w:szCs w:val="24"/>
          <w:color w:val="000000"/>
        </w:rPr>
        <w:t>这相当于从那个历史阶段来看的话，是从百货当中延伸出来了购物中心的这样一个概念，就是从最早开发的案例上面来看。</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那要不展开来讲一讲 Northland 的这个案例吧？</w:t>
      </w:r>
    </w:p>
    <w:p>
      <w:pPr>
        <w:pStyle w:val="TranscriptBody"/>
        <w:spacing w:after="120" w:before="0" w:line="360" w:lineRule="exact"/>
        <w:ind w:firstLine="480"/>
      </w:pPr>
      <w:r>
        <w:rPr>
          <w:rFonts w:ascii="Calibri" w:hAnsi="Calibri" w:eastAsia="宋体" w:cs="宋体"/>
          <w:sz w:val="24"/>
          <w:szCs w:val="24"/>
          <w:color w:val="000000"/>
        </w:rPr>
        <w:t>这展开讲的地方就很多了。首先格伦是在这个项目的形态上面，大量参考了他很熟悉那种欧洲传统商业街区的风貌和感觉，把它做成一种我们现在所说那种开放式的购物中心。</w:t>
      </w:r>
    </w:p>
    <w:p>
      <w:pPr>
        <w:pStyle w:val="TranscriptBody"/>
        <w:spacing w:after="120" w:before="0" w:line="360" w:lineRule="exact"/>
        <w:ind w:firstLine="480"/>
      </w:pPr>
      <w:r>
        <w:rPr>
          <w:rFonts w:ascii="Calibri" w:hAnsi="Calibri" w:eastAsia="宋体" w:cs="宋体"/>
          <w:sz w:val="24"/>
          <w:szCs w:val="24"/>
          <w:color w:val="000000"/>
        </w:rPr>
        <w:t>确实就是，购物中心很多人都会说是一个加盖的欧洲的那种街面的，那种开放式的购物一条街的感觉。</w:t>
      </w:r>
    </w:p>
    <w:p>
      <w:pPr>
        <w:pStyle w:val="TranscriptBody"/>
        <w:spacing w:after="120" w:before="0" w:line="360" w:lineRule="exact"/>
        <w:ind w:firstLine="480"/>
      </w:pPr>
      <w:r>
        <w:rPr>
          <w:rFonts w:ascii="Calibri" w:hAnsi="Calibri" w:eastAsia="宋体" w:cs="宋体"/>
          <w:sz w:val="24"/>
          <w:szCs w:val="24"/>
          <w:color w:val="000000"/>
        </w:rPr>
        <w:t>对，反正是他最早做的，或者说他在这个项目里面，首先还是做了一个开放式的模式。整个设计呢，不再是围绕一个很死板的那种方形的中心花园而展开的，他把花园和休闲的设施都做成了零星的条带状，然后穿插到这个购物中心的两大组商店的建筑当中，是一个穿插的概念。而再配合这些商店的外廊呢，整个系统就非常适合行人的步行和休闲。这是一种很洁净、很现代版本的欧洲市中心。</w:t>
      </w:r>
    </w:p>
    <w:p>
      <w:pPr>
        <w:pStyle w:val="TranscriptBody"/>
        <w:spacing w:after="120" w:before="0" w:line="360" w:lineRule="exact"/>
        <w:ind w:firstLine="480"/>
      </w:pPr>
      <w:r>
        <w:rPr>
          <w:rFonts w:ascii="Calibri" w:hAnsi="Calibri" w:eastAsia="宋体" w:cs="宋体"/>
          <w:sz w:val="24"/>
          <w:szCs w:val="24"/>
          <w:color w:val="000000"/>
        </w:rPr>
        <w:t>其次呢，这种步行系统和市中心的洁净感，还有商店的业绩，其实都需要购物中心外围一个庞大的停车场作为支持的。那在开业时候呢，整个购物中心设计了超过8300个，就是宽敞的停车位，宽敞很重要。而且根据不同的颜色做了分区的编码，然后消费者可以从10个不同的入口选一个自己喜欢的或者就近的，从主干道上面开过来。</w:t>
      </w:r>
    </w:p>
    <w:p>
      <w:pPr>
        <w:pStyle w:val="TranscriptBody"/>
        <w:spacing w:after="120" w:before="0" w:line="360" w:lineRule="exact"/>
        <w:ind w:firstLine="480"/>
      </w:pPr>
      <w:r>
        <w:rPr>
          <w:rFonts w:ascii="Calibri" w:hAnsi="Calibri" w:eastAsia="宋体" w:cs="宋体"/>
          <w:sz w:val="24"/>
          <w:szCs w:val="24"/>
          <w:color w:val="000000"/>
        </w:rPr>
        <w:t>并且停车场也自己做了一整套服务体系。比如它有独立的照明，还有比如说丢了钥匙的话，你可以借用他们那边的钥匙机。然后如果你这个车汽油不足了，还可以获得免费的一加仑的应急汽油。</w:t>
      </w:r>
    </w:p>
    <w:p>
      <w:pPr>
        <w:pStyle w:val="TranscriptBody"/>
        <w:spacing w:after="120" w:before="0" w:line="360" w:lineRule="exact"/>
        <w:ind w:firstLine="480"/>
      </w:pPr>
      <w:r>
        <w:rPr>
          <w:rFonts w:ascii="Calibri" w:hAnsi="Calibri" w:eastAsia="宋体" w:cs="宋体"/>
          <w:sz w:val="24"/>
          <w:szCs w:val="24"/>
          <w:color w:val="000000"/>
        </w:rPr>
        <w:t>所以汽车的这个方面是很重要的。</w:t>
      </w:r>
    </w:p>
    <w:p>
      <w:pPr>
        <w:pStyle w:val="TranscriptBody"/>
        <w:spacing w:after="120" w:before="0" w:line="360" w:lineRule="exact"/>
        <w:ind w:firstLine="480"/>
      </w:pPr>
      <w:r>
        <w:rPr>
          <w:rFonts w:ascii="Calibri" w:hAnsi="Calibri" w:eastAsia="宋体" w:cs="宋体"/>
          <w:sz w:val="24"/>
          <w:szCs w:val="24"/>
          <w:color w:val="000000"/>
        </w:rPr>
        <w:t>对，就它很重视，或者说把这块改善得很不错。第三个，就是因为整个购物中心名义上还是，就我们前面说的 Hudson 的项目，所以说最大的一块地方肯定是给了 Hudson 的百货部分。但是针对其他的空间呢，格伦就把它切得很细，就是有大有小，这每个店都不太一样，逛起来丰富度就很高。</w:t>
      </w:r>
    </w:p>
    <w:p>
      <w:pPr>
        <w:pStyle w:val="TranscriptBody"/>
        <w:spacing w:after="120" w:before="0" w:line="360" w:lineRule="exact"/>
        <w:ind w:firstLine="480"/>
      </w:pPr>
      <w:r>
        <w:rPr>
          <w:rFonts w:ascii="Calibri" w:hAnsi="Calibri" w:eastAsia="宋体" w:cs="宋体"/>
          <w:sz w:val="24"/>
          <w:szCs w:val="24"/>
          <w:color w:val="000000"/>
        </w:rPr>
        <w:t>而且呢，就像他一贯倡导的，购物中心要给公共服务预留空间，所以在这个商场里面，你还可以找到邮局、礼堂、医务室和银行。甚至你如果大地来说呢，整个商场有自己的发电厂、水塔和保安部队。</w:t>
      </w:r>
    </w:p>
    <w:p>
      <w:pPr>
        <w:pStyle w:val="TranscriptBody"/>
        <w:spacing w:after="120" w:before="0" w:line="360" w:lineRule="exact"/>
        <w:ind w:firstLine="480"/>
      </w:pPr>
      <w:r>
        <w:rPr>
          <w:rFonts w:ascii="Calibri" w:hAnsi="Calibri" w:eastAsia="宋体" w:cs="宋体"/>
          <w:sz w:val="24"/>
          <w:szCs w:val="24"/>
          <w:color w:val="000000"/>
        </w:rPr>
        <w:t>就非常像一个真的一个小镇的市中心这种感觉。</w:t>
      </w:r>
    </w:p>
    <w:p>
      <w:pPr>
        <w:pStyle w:val="TranscriptBody"/>
        <w:spacing w:after="120" w:before="0" w:line="360" w:lineRule="exact"/>
        <w:ind w:firstLine="480"/>
      </w:pPr>
      <w:r>
        <w:rPr>
          <w:rFonts w:ascii="Calibri" w:hAnsi="Calibri" w:eastAsia="宋体" w:cs="宋体"/>
          <w:sz w:val="24"/>
          <w:szCs w:val="24"/>
          <w:color w:val="000000"/>
        </w:rPr>
        <w:t>是的。最后还有一点，就是格伦非常非常重视室外的景观设计。在整个 Northland 购物中心开业的时候，据统计这里有1500棵普通的树、625棵开花的树、1900棵常青树、18000株的灌木，以及23000株花卉。</w:t>
      </w:r>
    </w:p>
    <w:p>
      <w:pPr>
        <w:pStyle w:val="TranscriptBody"/>
        <w:spacing w:after="120" w:before="0" w:line="360" w:lineRule="exact"/>
        <w:ind w:firstLine="480"/>
      </w:pPr>
      <w:r>
        <w:rPr>
          <w:rFonts w:ascii="Calibri" w:hAnsi="Calibri" w:eastAsia="宋体" w:cs="宋体"/>
          <w:sz w:val="24"/>
          <w:szCs w:val="24"/>
          <w:color w:val="000000"/>
        </w:rPr>
        <w:t>现在把这个数字标这么清楚，能够记载下来，说明他很重视。</w:t>
      </w:r>
    </w:p>
    <w:p>
      <w:pPr>
        <w:pStyle w:val="TranscriptBody"/>
        <w:spacing w:after="120" w:before="0" w:line="360" w:lineRule="exact"/>
        <w:ind w:firstLine="480"/>
      </w:pPr>
      <w:r>
        <w:rPr>
          <w:rFonts w:ascii="Calibri" w:hAnsi="Calibri" w:eastAsia="宋体" w:cs="宋体"/>
          <w:sz w:val="24"/>
          <w:szCs w:val="24"/>
          <w:color w:val="000000"/>
        </w:rPr>
        <w:t>他确实很重视。而且他还说服了 Hudson，你要搞一个加热器。这个加热器是干嘛用的？就是给花园里面的喷泉用的，这样保证喷泉在冬天也保持长期的流淌。</w:t>
      </w:r>
    </w:p>
    <w:p>
      <w:pPr>
        <w:pStyle w:val="TranscriptBody"/>
        <w:spacing w:after="120" w:before="0" w:line="360" w:lineRule="exact"/>
        <w:ind w:firstLine="480"/>
      </w:pPr>
      <w:r>
        <w:rPr>
          <w:rFonts w:ascii="Calibri" w:hAnsi="Calibri" w:eastAsia="宋体" w:cs="宋体"/>
          <w:sz w:val="24"/>
          <w:szCs w:val="24"/>
          <w:color w:val="000000"/>
        </w:rPr>
        <w:t>毕竟底特律。</w:t>
      </w:r>
    </w:p>
    <w:p>
      <w:pPr>
        <w:pStyle w:val="TranscriptBody"/>
        <w:spacing w:after="120" w:before="0" w:line="360" w:lineRule="exact"/>
        <w:ind w:firstLine="480"/>
      </w:pPr>
      <w:r>
        <w:rPr>
          <w:rFonts w:ascii="Calibri" w:hAnsi="Calibri" w:eastAsia="宋体" w:cs="宋体"/>
          <w:sz w:val="24"/>
          <w:szCs w:val="24"/>
          <w:color w:val="000000"/>
        </w:rPr>
        <w:t>而且在开业当时的照片里面，还可以看到一些后现代的雕塑，这个雕塑是个长颈鹿。这个也是他劝业主额外花了20万美金，你买个这个东西吧。</w:t>
      </w:r>
    </w:p>
    <w:p>
      <w:pPr>
        <w:pStyle w:val="TranscriptBody"/>
        <w:spacing w:after="120" w:before="0" w:line="360" w:lineRule="exact"/>
        <w:ind w:firstLine="480"/>
      </w:pPr>
      <w:r>
        <w:rPr>
          <w:rFonts w:ascii="Calibri" w:hAnsi="Calibri" w:eastAsia="宋体" w:cs="宋体"/>
          <w:sz w:val="24"/>
          <w:szCs w:val="24"/>
          <w:color w:val="000000"/>
        </w:rPr>
        <w:t>我感觉他是稍微夹带了一些私货了吧。</w:t>
      </w:r>
    </w:p>
    <w:p>
      <w:pPr>
        <w:pStyle w:val="TranscriptBody"/>
        <w:spacing w:after="120" w:before="0" w:line="360" w:lineRule="exact"/>
        <w:ind w:firstLine="480"/>
      </w:pPr>
      <w:r>
        <w:rPr>
          <w:rFonts w:ascii="Calibri" w:hAnsi="Calibri" w:eastAsia="宋体" w:cs="宋体"/>
          <w:sz w:val="24"/>
          <w:szCs w:val="24"/>
          <w:color w:val="000000"/>
        </w:rPr>
        <w:t>他反正很喜欢这些东西。</w:t>
      </w:r>
    </w:p>
    <w:p>
      <w:pPr>
        <w:pStyle w:val="TranscriptBody"/>
        <w:spacing w:after="120" w:before="0" w:line="360" w:lineRule="exact"/>
        <w:ind w:firstLine="480"/>
      </w:pPr>
      <w:r>
        <w:rPr>
          <w:rFonts w:ascii="Calibri" w:hAnsi="Calibri" w:eastAsia="宋体" w:cs="宋体"/>
          <w:sz w:val="24"/>
          <w:szCs w:val="24"/>
          <w:color w:val="000000"/>
        </w:rPr>
        <w:t>所以感觉格伦想做的，就是将他喜爱的欧洲市中心抽象成一组步行道、公共设施，还有景观装置，再将这些与大片的商店建筑有机地结合在一起，然后形成了一个购物与休闲的内核。但至于美国式的汽车需求呢，就需要在这个市中心外面再放一圈停车场来承接住，绝对不能让这个车直接插进来，破坏它整个这样一个景观，大的景观。</w:t>
      </w:r>
    </w:p>
    <w:p>
      <w:pPr>
        <w:pStyle w:val="TranscriptBody"/>
        <w:spacing w:after="120" w:before="0" w:line="360" w:lineRule="exact"/>
        <w:ind w:firstLine="480"/>
      </w:pPr>
      <w:r>
        <w:rPr>
          <w:rFonts w:ascii="Calibri" w:hAnsi="Calibri" w:eastAsia="宋体" w:cs="宋体"/>
          <w:sz w:val="24"/>
          <w:szCs w:val="24"/>
          <w:color w:val="000000"/>
        </w:rPr>
        <w:t>是的，基本上就是这样。那对于美式的购物中心这个概念来说呢，Northland 这个案例基本上已经可以说是很完善了。它可以说是一个0.9的版本。</w:t>
      </w:r>
    </w:p>
    <w:p>
      <w:pPr>
        <w:pStyle w:val="TranscriptBody"/>
        <w:spacing w:after="120" w:before="0" w:line="360" w:lineRule="exact"/>
        <w:ind w:firstLine="480"/>
      </w:pPr>
      <w:r>
        <w:rPr>
          <w:rFonts w:ascii="Calibri" w:hAnsi="Calibri" w:eastAsia="宋体" w:cs="宋体"/>
          <w:sz w:val="24"/>
          <w:szCs w:val="24"/>
          <w:color w:val="000000"/>
        </w:rPr>
        <w:t>还差0.1吗？</w:t>
      </w:r>
    </w:p>
    <w:p>
      <w:pPr>
        <w:pStyle w:val="TranscriptBody"/>
        <w:spacing w:after="120" w:before="0" w:line="360" w:lineRule="exact"/>
        <w:ind w:firstLine="480"/>
      </w:pPr>
      <w:r>
        <w:rPr>
          <w:rFonts w:ascii="Calibri" w:hAnsi="Calibri" w:eastAsia="宋体" w:cs="宋体"/>
          <w:sz w:val="24"/>
          <w:szCs w:val="24"/>
          <w:color w:val="000000"/>
        </w:rPr>
        <w:t>还差0.1。而到了两年以后的1956年，格伦就在另一个城市，是明尼阿波利斯郊外的 Southdale 购物中心里面，把它变成了1.0版本。Southdale 也是之后遍及全美的购物中心的一个标准版本，它是真正的一站式购物中心。</w:t>
      </w:r>
    </w:p>
    <w:p>
      <w:pPr>
        <w:pStyle w:val="TranscriptBody"/>
        <w:spacing w:after="120" w:before="0" w:line="360" w:lineRule="exact"/>
        <w:ind w:firstLine="480"/>
      </w:pPr>
      <w:r>
        <w:rPr>
          <w:rFonts w:ascii="Calibri" w:hAnsi="Calibri" w:eastAsia="宋体" w:cs="宋体"/>
          <w:sz w:val="24"/>
          <w:szCs w:val="24"/>
          <w:color w:val="000000"/>
        </w:rPr>
        <w:t>所以这个0.1到底升级在哪里？</w:t>
      </w:r>
    </w:p>
    <w:p>
      <w:pPr>
        <w:pStyle w:val="TranscriptBody"/>
        <w:spacing w:after="120" w:before="0" w:line="360" w:lineRule="exact"/>
        <w:ind w:firstLine="480"/>
      </w:pPr>
      <w:r>
        <w:rPr>
          <w:rFonts w:ascii="Calibri" w:hAnsi="Calibri" w:eastAsia="宋体" w:cs="宋体"/>
          <w:sz w:val="24"/>
          <w:szCs w:val="24"/>
          <w:color w:val="000000"/>
        </w:rPr>
        <w:t>Southdale 最大的特点，就是它终于成了一个全封闭的购物中心。</w:t>
      </w:r>
    </w:p>
    <w:p>
      <w:pPr>
        <w:pStyle w:val="TranscriptBody"/>
        <w:spacing w:after="120" w:before="0" w:line="360" w:lineRule="exact"/>
        <w:ind w:firstLine="480"/>
      </w:pPr>
      <w:r>
        <w:rPr>
          <w:rFonts w:ascii="Calibri" w:hAnsi="Calibri" w:eastAsia="宋体" w:cs="宋体"/>
          <w:sz w:val="24"/>
          <w:szCs w:val="24"/>
          <w:color w:val="000000"/>
        </w:rPr>
        <w:t>加盖了。</w:t>
      </w:r>
    </w:p>
    <w:p>
      <w:pPr>
        <w:pStyle w:val="TranscriptBody"/>
        <w:spacing w:after="120" w:before="0" w:line="360" w:lineRule="exact"/>
        <w:ind w:firstLine="480"/>
      </w:pPr>
      <w:r>
        <w:rPr>
          <w:rFonts w:ascii="Calibri" w:hAnsi="Calibri" w:eastAsia="宋体" w:cs="宋体"/>
          <w:sz w:val="24"/>
          <w:szCs w:val="24"/>
          <w:color w:val="000000"/>
        </w:rPr>
        <w:t>对，所有的设施都在一个巨大的屋顶之下。建筑的内部还是很像格伦之前一个思路，就是零售空间和公共空间是相互交织的。但是因为它是纯室内了，那它在中心的这个花园廊道上面，就是做得更为大胆的。为了抵御外界的冬季严寒，商场有自己独立的供暖系统，可以保证室内的温度四季都跟初夏差不多。</w:t>
      </w:r>
    </w:p>
    <w:p>
      <w:pPr>
        <w:pStyle w:val="TranscriptBody"/>
        <w:spacing w:after="120" w:before="0" w:line="360" w:lineRule="exact"/>
        <w:ind w:firstLine="480"/>
      </w:pPr>
      <w:r>
        <w:rPr>
          <w:rFonts w:ascii="Calibri" w:hAnsi="Calibri" w:eastAsia="宋体" w:cs="宋体"/>
          <w:sz w:val="24"/>
          <w:szCs w:val="24"/>
          <w:color w:val="000000"/>
        </w:rPr>
        <w:t>那在这种温度下面，它就引入了很多加州甚至是热带地区的植物，引入了鱼池，还有一些小鸟，据说有50只，都关在笼子里。消费者可以在这种花园的感觉里面喝咖啡，喝果汁，或者你单纯晒晒太阳也很好。</w:t>
      </w:r>
    </w:p>
    <w:p>
      <w:pPr>
        <w:pStyle w:val="TranscriptBody"/>
        <w:spacing w:after="120" w:before="0" w:line="360" w:lineRule="exact"/>
        <w:ind w:firstLine="480"/>
      </w:pPr>
      <w:r>
        <w:rPr>
          <w:rFonts w:ascii="Calibri" w:hAnsi="Calibri" w:eastAsia="宋体" w:cs="宋体"/>
          <w:sz w:val="24"/>
          <w:szCs w:val="24"/>
          <w:color w:val="000000"/>
        </w:rPr>
        <w:t>确实是那种，就是你经过这样描述，我都能想象出那种美式的豪气的那种感觉，一种温室里面的购物中心。</w:t>
      </w:r>
    </w:p>
    <w:p>
      <w:pPr>
        <w:pStyle w:val="TranscriptBody"/>
        <w:spacing w:after="120" w:before="0" w:line="360" w:lineRule="exact"/>
        <w:ind w:firstLine="480"/>
      </w:pPr>
      <w:r>
        <w:rPr>
          <w:rFonts w:ascii="Calibri" w:hAnsi="Calibri" w:eastAsia="宋体" w:cs="宋体"/>
          <w:sz w:val="24"/>
          <w:szCs w:val="24"/>
          <w:color w:val="000000"/>
        </w:rPr>
        <w:t>其实这种全封闭的结构，不仅有利于内部做这种……</w:t>
      </w:r>
    </w:p>
    <w:p>
      <w:pPr>
        <w:pStyle w:val="TranscriptBody"/>
        <w:spacing w:after="120" w:before="0" w:line="360" w:lineRule="exact"/>
        <w:ind w:firstLine="480"/>
      </w:pPr>
      <w:r>
        <w:rPr>
          <w:rFonts w:ascii="Calibri" w:hAnsi="Calibri" w:eastAsia="宋体" w:cs="宋体"/>
          <w:sz w:val="24"/>
          <w:szCs w:val="24"/>
          <w:color w:val="000000"/>
        </w:rPr>
        <w:t>那另一个升级呢，就是 Southdale 变成了一个两层楼的结构。</w:t>
      </w:r>
    </w:p>
    <w:p>
      <w:pPr>
        <w:pStyle w:val="TranscriptBody"/>
        <w:spacing w:after="120" w:before="0" w:line="360" w:lineRule="exact"/>
        <w:ind w:firstLine="480"/>
      </w:pPr>
      <w:r>
        <w:rPr>
          <w:rFonts w:ascii="Calibri" w:hAnsi="Calibri" w:eastAsia="宋体" w:cs="宋体"/>
          <w:sz w:val="24"/>
          <w:szCs w:val="24"/>
          <w:color w:val="000000"/>
        </w:rPr>
        <w:t>之前那个是单层楼。</w:t>
      </w:r>
    </w:p>
    <w:p>
      <w:pPr>
        <w:pStyle w:val="TranscriptBody"/>
        <w:spacing w:after="120" w:before="0" w:line="360" w:lineRule="exact"/>
        <w:ind w:firstLine="480"/>
      </w:pPr>
      <w:r>
        <w:rPr>
          <w:rFonts w:ascii="Calibri" w:hAnsi="Calibri" w:eastAsia="宋体" w:cs="宋体"/>
          <w:sz w:val="24"/>
          <w:szCs w:val="24"/>
          <w:color w:val="000000"/>
        </w:rPr>
        <w:t>对。但是因为它有一个很大的花园中庭，整个消费者的视线还是很开阔的，他可以很轻松看到楼上有什么商店。而这个购物中心的自动扶梯和步行道系统也很方便，就是很方便人的流动。</w:t>
      </w:r>
    </w:p>
    <w:p>
      <w:pPr>
        <w:pStyle w:val="TranscriptBody"/>
        <w:spacing w:after="120" w:before="0" w:line="360" w:lineRule="exact"/>
        <w:ind w:firstLine="480"/>
      </w:pPr>
      <w:r>
        <w:rPr>
          <w:rFonts w:ascii="Calibri" w:hAnsi="Calibri" w:eastAsia="宋体" w:cs="宋体"/>
          <w:sz w:val="24"/>
          <w:szCs w:val="24"/>
          <w:color w:val="000000"/>
        </w:rPr>
        <w:t>感觉到这里的话，就和我们现在比较熟悉的这个模式已经很接近了。</w:t>
      </w:r>
    </w:p>
    <w:p>
      <w:pPr>
        <w:pStyle w:val="TranscriptBody"/>
        <w:spacing w:after="120" w:before="0" w:line="360" w:lineRule="exact"/>
        <w:ind w:firstLine="480"/>
      </w:pPr>
      <w:r>
        <w:rPr>
          <w:rFonts w:ascii="Calibri" w:hAnsi="Calibri" w:eastAsia="宋体" w:cs="宋体"/>
          <w:sz w:val="24"/>
          <w:szCs w:val="24"/>
          <w:color w:val="000000"/>
        </w:rPr>
        <w:t>比较接近了。另外因为整个项目的体量非常大，我单层的面积换算了一下，其实达到了37000平。</w:t>
      </w:r>
    </w:p>
    <w:p>
      <w:pPr>
        <w:pStyle w:val="TranscriptBody"/>
        <w:spacing w:after="120" w:before="0" w:line="360" w:lineRule="exact"/>
        <w:ind w:firstLine="480"/>
      </w:pPr>
      <w:r>
        <w:rPr>
          <w:rFonts w:ascii="Calibri" w:hAnsi="Calibri" w:eastAsia="宋体" w:cs="宋体"/>
          <w:sz w:val="24"/>
          <w:szCs w:val="24"/>
          <w:color w:val="000000"/>
        </w:rPr>
        <w:t>大，规模很大。</w:t>
      </w:r>
    </w:p>
    <w:p>
      <w:pPr>
        <w:pStyle w:val="TranscriptBody"/>
        <w:spacing w:after="120" w:before="0" w:line="360" w:lineRule="exact"/>
        <w:ind w:firstLine="480"/>
      </w:pPr>
      <w:r>
        <w:rPr>
          <w:rFonts w:ascii="Calibri" w:hAnsi="Calibri" w:eastAsia="宋体" w:cs="宋体"/>
          <w:sz w:val="24"/>
          <w:szCs w:val="24"/>
          <w:color w:val="000000"/>
        </w:rPr>
        <w:t>所以说整个项目其实是做了两个百货商场作为主力店，它正好位于整个建筑对角线的两端。一个就是它还是这个项目的业主，一家百货公司叫 Dayton's，另外一个是 Dayton's 过去在市中心的最大竞争对手，叫 Donaldson's。</w:t>
      </w:r>
    </w:p>
    <w:p>
      <w:pPr>
        <w:pStyle w:val="TranscriptBody"/>
        <w:spacing w:after="120" w:before="0" w:line="360" w:lineRule="exact"/>
        <w:ind w:firstLine="480"/>
      </w:pPr>
      <w:r>
        <w:rPr>
          <w:rFonts w:ascii="Calibri" w:hAnsi="Calibri" w:eastAsia="宋体" w:cs="宋体"/>
          <w:sz w:val="24"/>
          <w:szCs w:val="24"/>
          <w:color w:val="000000"/>
        </w:rPr>
        <w:t>所以为了赚钱，两个竞争对手都可以共处一室，对吧？虽然要离得远一点。</w:t>
      </w:r>
    </w:p>
    <w:p>
      <w:pPr>
        <w:pStyle w:val="TranscriptBody"/>
        <w:spacing w:after="120" w:before="0" w:line="360" w:lineRule="exact"/>
        <w:ind w:firstLine="480"/>
      </w:pPr>
      <w:r>
        <w:rPr>
          <w:rFonts w:ascii="Calibri" w:hAnsi="Calibri" w:eastAsia="宋体" w:cs="宋体"/>
          <w:sz w:val="24"/>
          <w:szCs w:val="24"/>
          <w:color w:val="000000"/>
        </w:rPr>
        <w:t>对。最后还有一点小的升级，就是停车系统。开业第一年，Southdale 购物中心每天都要接待5万多名访客，绝大多数都开车来的。所以说围绕整个购物中心，格伦规划了一个新的停车方案，它的分区更多了，有15个分区，而且选用了各种不同的动物来命名，它是可以方便消费者记住。</w:t>
      </w:r>
    </w:p>
    <w:p>
      <w:pPr>
        <w:pStyle w:val="TranscriptBody"/>
        <w:spacing w:after="120" w:before="0" w:line="360" w:lineRule="exact"/>
        <w:ind w:firstLine="480"/>
      </w:pPr>
      <w:r>
        <w:rPr>
          <w:rFonts w:ascii="Calibri" w:hAnsi="Calibri" w:eastAsia="宋体" w:cs="宋体"/>
          <w:sz w:val="24"/>
          <w:szCs w:val="24"/>
          <w:color w:val="000000"/>
        </w:rPr>
        <w:t>我觉得这个方法现在还在延续，在一些交通枢纽里面，什么香蕉、橘子、长颈鹿、河马、大象。</w:t>
      </w:r>
    </w:p>
    <w:p>
      <w:pPr>
        <w:pStyle w:val="TranscriptBody"/>
        <w:spacing w:after="120" w:before="0" w:line="360" w:lineRule="exact"/>
        <w:ind w:firstLine="480"/>
      </w:pPr>
      <w:r>
        <w:rPr>
          <w:rFonts w:ascii="Calibri" w:hAnsi="Calibri" w:eastAsia="宋体" w:cs="宋体"/>
          <w:sz w:val="24"/>
          <w:szCs w:val="24"/>
          <w:color w:val="000000"/>
        </w:rPr>
        <w:t>对呀。如果你的目的地跟这个停车距离比较远，比如说你要去那个对角线上另一个百货商场，那你其实很自然地就会经过中间这个花园的廊道。然后你逛着逛着，可能就忘记你本来是想来买点什么的。这个现象也后来被人们总结为一个专业名字，叫格伦转移，或者叫格伦效应。他本人可能并不喜欢这个说法，但这个说法本身也有点传开了。</w:t>
      </w:r>
    </w:p>
    <w:p>
      <w:pPr>
        <w:pStyle w:val="TranscriptBody"/>
        <w:spacing w:after="120" w:before="0" w:line="360" w:lineRule="exact"/>
        <w:ind w:firstLine="480"/>
      </w:pPr>
      <w:r>
        <w:rPr>
          <w:rFonts w:ascii="Calibri" w:hAnsi="Calibri" w:eastAsia="宋体" w:cs="宋体"/>
          <w:sz w:val="24"/>
          <w:szCs w:val="24"/>
          <w:color w:val="000000"/>
        </w:rPr>
        <w:t>刚才约老师给大家介绍了一下格伦的这个0.9和1.0两个版本的这个购物中心。直到那个阶段的话，大家就发现当时的那个购物中心已经和我们现在熟悉的样态非常地接近了。不过这肯定不是这个美式购物中心的发展的这个终点，就是在这个1.0的版本之上，除了格伦以外，还是有很多别的这个设计师做过一些改进和贡献的。</w:t>
      </w:r>
    </w:p>
    <w:p>
      <w:pPr>
        <w:pStyle w:val="TranscriptBody"/>
        <w:spacing w:after="120" w:before="0" w:line="360" w:lineRule="exact"/>
        <w:ind w:firstLine="480"/>
      </w:pPr>
      <w:r>
        <w:rPr>
          <w:rFonts w:ascii="Calibri" w:hAnsi="Calibri" w:eastAsia="宋体" w:cs="宋体"/>
          <w:sz w:val="24"/>
          <w:szCs w:val="24"/>
          <w:color w:val="000000"/>
        </w:rPr>
        <w:t>那我可以简单介绍几种小的贡献。那在体验感方面呢，有一位设计师叫杰德，他提出说我们可以给这个商场设计一些不同的主题分区啊，把这个商场的体验弄得更丰富一点，更驳杂一点，就是把它变得更像原来的市中心。而且他希望说，消费者可以在这个商场里面不停地上上下下，在通道里面转来转去，然后接受每个商店不同的视觉轰炸，反正总会可以让你把钱掏出来。</w:t>
      </w:r>
    </w:p>
    <w:p>
      <w:pPr>
        <w:pStyle w:val="TranscriptBody"/>
        <w:spacing w:after="120" w:before="0" w:line="360" w:lineRule="exact"/>
        <w:ind w:firstLine="480"/>
      </w:pPr>
      <w:r>
        <w:rPr>
          <w:rFonts w:ascii="Calibri" w:hAnsi="Calibri" w:eastAsia="宋体" w:cs="宋体"/>
          <w:sz w:val="24"/>
          <w:szCs w:val="24"/>
          <w:color w:val="000000"/>
        </w:rPr>
        <w:t>我怎么想到了文和友？</w:t>
      </w:r>
    </w:p>
    <w:p>
      <w:pPr>
        <w:pStyle w:val="TranscriptBody"/>
        <w:spacing w:after="120" w:before="0" w:line="360" w:lineRule="exact"/>
        <w:ind w:firstLine="480"/>
      </w:pPr>
      <w:r>
        <w:rPr>
          <w:rFonts w:ascii="Calibri" w:hAnsi="Calibri" w:eastAsia="宋体" w:cs="宋体"/>
          <w:sz w:val="24"/>
          <w:szCs w:val="24"/>
          <w:color w:val="000000"/>
        </w:rPr>
        <w:t>确实是。这是一种业态的和视觉的这种丰富度，然后再加上结构很复杂，就是能够给你一种感官上的震撼。</w:t>
      </w:r>
    </w:p>
    <w:p>
      <w:pPr>
        <w:pStyle w:val="TranscriptBody"/>
        <w:spacing w:after="120" w:before="0" w:line="360" w:lineRule="exact"/>
        <w:ind w:firstLine="480"/>
      </w:pPr>
      <w:r>
        <w:rPr>
          <w:rFonts w:ascii="Calibri" w:hAnsi="Calibri" w:eastAsia="宋体" w:cs="宋体"/>
          <w:sz w:val="24"/>
          <w:szCs w:val="24"/>
          <w:color w:val="000000"/>
        </w:rPr>
        <w:t>然后出来还会觉得晕乎乎的，是吧？</w:t>
      </w:r>
    </w:p>
    <w:p>
      <w:pPr>
        <w:pStyle w:val="TranscriptBody"/>
        <w:spacing w:after="120" w:before="0" w:line="360" w:lineRule="exact"/>
        <w:ind w:firstLine="480"/>
      </w:pPr>
      <w:r>
        <w:rPr>
          <w:rFonts w:ascii="Calibri" w:hAnsi="Calibri" w:eastAsia="宋体" w:cs="宋体"/>
          <w:sz w:val="24"/>
          <w:szCs w:val="24"/>
          <w:color w:val="000000"/>
        </w:rPr>
        <w:t>对。在细节的改善上面，其实值得一提的是另外一位购物中心的大亨，叫 Taubman。Taubman 做的是购物中心的开发，意思就是他是一个招商，他把商场建好以后，所有的商店，包括说主力的百货公司，都是他招商招进来的。这个就跟我们前面说的，像格伦找到这种百货公司做购物中心，就又升级了一下。</w:t>
      </w:r>
    </w:p>
    <w:p>
      <w:pPr>
        <w:pStyle w:val="TranscriptBody"/>
        <w:spacing w:after="120" w:before="0" w:line="360" w:lineRule="exact"/>
        <w:ind w:firstLine="480"/>
      </w:pPr>
      <w:r>
        <w:rPr>
          <w:rFonts w:ascii="Calibri" w:hAnsi="Calibri" w:eastAsia="宋体" w:cs="宋体"/>
          <w:sz w:val="24"/>
          <w:szCs w:val="24"/>
          <w:color w:val="000000"/>
        </w:rPr>
        <w:t>模式上面更先进了一点，因为最初格伦做那个项目的话，还是由早先的百货公司来做的，对吧？它还是心里面还是惦记着自己这个主力店。</w:t>
      </w:r>
    </w:p>
    <w:p>
      <w:pPr>
        <w:pStyle w:val="TranscriptBody"/>
        <w:spacing w:after="120" w:before="0" w:line="360" w:lineRule="exact"/>
        <w:ind w:firstLine="480"/>
      </w:pPr>
      <w:r>
        <w:rPr>
          <w:rFonts w:ascii="Calibri" w:hAnsi="Calibri" w:eastAsia="宋体" w:cs="宋体"/>
          <w:sz w:val="24"/>
          <w:szCs w:val="24"/>
          <w:color w:val="000000"/>
        </w:rPr>
        <w:t>对，它肯定会有些限制嘛。那像 Taubman 这种模式呢，就更轻松一点，他甚至可以说根据自己的需求来选择不同档位的这个百货公司来入驻嘛。比如说他现在目前最好的一个购物中心叫 Short Hills，它里面选的百货公司就选的是比较高端的品牌 Neiman Marcus，这个就可以比较有效提高销售额和客流层次。</w:t>
      </w:r>
    </w:p>
    <w:p>
      <w:pPr>
        <w:pStyle w:val="TranscriptBody"/>
        <w:spacing w:after="120" w:before="0" w:line="360" w:lineRule="exact"/>
        <w:ind w:firstLine="480"/>
      </w:pPr>
      <w:r>
        <w:rPr>
          <w:rFonts w:ascii="Calibri" w:hAnsi="Calibri" w:eastAsia="宋体" w:cs="宋体"/>
          <w:sz w:val="24"/>
          <w:szCs w:val="24"/>
          <w:color w:val="000000"/>
        </w:rPr>
        <w:t>另外呢，Taubman 也非常重视这种高端的购物中心里面一些细节的设计。比如说地面的话，他就觉得过去常用那种大片的水磨石，首先很容易碎，而且很难打理，其次呢，它不防滑。所以说他针对女性的这个消费需求呢，在这个方面做一些改进，用那些小片的石砖，这个就效果更好一些。</w:t>
      </w:r>
    </w:p>
    <w:p>
      <w:pPr>
        <w:pStyle w:val="TranscriptBody"/>
        <w:spacing w:after="120" w:before="0" w:line="360" w:lineRule="exact"/>
        <w:ind w:firstLine="480"/>
      </w:pPr>
      <w:r>
        <w:rPr>
          <w:rFonts w:ascii="Calibri" w:hAnsi="Calibri" w:eastAsia="宋体" w:cs="宋体"/>
          <w:sz w:val="24"/>
          <w:szCs w:val="24"/>
          <w:color w:val="000000"/>
        </w:rPr>
        <w:t>再比如说商铺的分布，他觉得需要非常注重不同类型、风格和价格带的商店，彼此要独立。包括说餐厅和高档零售店之间，也要彼此地分开远一点，否则你在逛范思哲的时候，闻到隔壁有烤鱼的味道，好像就不太好。不过他对于格伦搞封闭式结构这套是非常欣赏的，因为他觉得合适的室内温度，就大幅降低了消费者前来购物的心理阻力。</w:t>
      </w:r>
    </w:p>
    <w:p>
      <w:pPr>
        <w:pStyle w:val="TranscriptBody"/>
        <w:spacing w:after="120" w:before="0" w:line="360" w:lineRule="exact"/>
        <w:ind w:firstLine="480"/>
      </w:pPr>
      <w:r>
        <w:rPr>
          <w:rFonts w:ascii="Calibri" w:hAnsi="Calibri" w:eastAsia="宋体" w:cs="宋体"/>
          <w:sz w:val="24"/>
          <w:szCs w:val="24"/>
          <w:color w:val="000000"/>
        </w:rPr>
        <w:t>那我感觉到了 Taubman 这个阶段的话，就跟现在的购物中心真的没有什么特别大差别了，包括这些分区什么的，都是我们现在熟悉的一些套路。</w:t>
      </w:r>
    </w:p>
    <w:p>
      <w:pPr>
        <w:pStyle w:val="TranscriptBody"/>
        <w:spacing w:after="120" w:before="0" w:line="360" w:lineRule="exact"/>
        <w:ind w:firstLine="480"/>
      </w:pPr>
      <w:r>
        <w:rPr>
          <w:rFonts w:ascii="Calibri" w:hAnsi="Calibri" w:eastAsia="宋体" w:cs="宋体"/>
          <w:sz w:val="24"/>
          <w:szCs w:val="24"/>
          <w:color w:val="000000"/>
        </w:rPr>
        <w:t>对。所以是像 Taubman 这样的专业的开发商入场以后呢，购物中心就作为一种美国郊区化的特产，开始在美国遍地开花了。但是从这本书里面可以看到，格伦对于这些后续发展，他自己并不是很满意，就是他逐渐地变成了一个批评者。</w:t>
      </w:r>
    </w:p>
    <w:p>
      <w:pPr>
        <w:pStyle w:val="TranscriptBody"/>
        <w:spacing w:after="120" w:before="0" w:line="360" w:lineRule="exact"/>
        <w:ind w:firstLine="480"/>
      </w:pPr>
      <w:r>
        <w:rPr>
          <w:rFonts w:ascii="Calibri" w:hAnsi="Calibri" w:eastAsia="宋体" w:cs="宋体"/>
          <w:sz w:val="24"/>
          <w:szCs w:val="24"/>
          <w:color w:val="000000"/>
        </w:rPr>
        <w:t>所以到底是为什么？</w:t>
      </w:r>
    </w:p>
    <w:p>
      <w:pPr>
        <w:pStyle w:val="TranscriptBody"/>
        <w:spacing w:after="120" w:before="0" w:line="360" w:lineRule="exact"/>
        <w:ind w:firstLine="480"/>
      </w:pPr>
      <w:r>
        <w:rPr>
          <w:rFonts w:ascii="Calibri" w:hAnsi="Calibri" w:eastAsia="宋体" w:cs="宋体"/>
          <w:sz w:val="24"/>
          <w:szCs w:val="24"/>
          <w:color w:val="000000"/>
        </w:rPr>
        <w:t>其实在 Southdale 这个项目里面，他最不满意的一点，就是业主方把他在购物中心外围做的其他整体规划都给砍掉了。</w:t>
      </w:r>
    </w:p>
    <w:p>
      <w:pPr>
        <w:pStyle w:val="TranscriptBody"/>
        <w:spacing w:after="120" w:before="0" w:line="360" w:lineRule="exact"/>
        <w:ind w:firstLine="480"/>
      </w:pPr>
      <w:r>
        <w:rPr>
          <w:rFonts w:ascii="Calibri" w:hAnsi="Calibri" w:eastAsia="宋体" w:cs="宋体"/>
          <w:sz w:val="24"/>
          <w:szCs w:val="24"/>
          <w:color w:val="000000"/>
        </w:rPr>
        <w:t>等等，就是所以他对于自己做那个项目，首先先不满意了？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然后他不满意的点是因为他这个规划，其实购物中心本身只是小小的一部分？</w:t>
      </w:r>
    </w:p>
    <w:p>
      <w:pPr>
        <w:pStyle w:val="TranscriptBody"/>
        <w:spacing w:after="120" w:before="0" w:line="360" w:lineRule="exact"/>
        <w:ind w:firstLine="480"/>
      </w:pPr>
      <w:r>
        <w:rPr>
          <w:rFonts w:ascii="Calibri" w:hAnsi="Calibri" w:eastAsia="宋体" w:cs="宋体"/>
          <w:sz w:val="24"/>
          <w:szCs w:val="24"/>
          <w:color w:val="000000"/>
        </w:rPr>
        <w:t>也不能说小小的一部分，是一部分。</w:t>
      </w:r>
    </w:p>
    <w:p>
      <w:pPr>
        <w:pStyle w:val="TranscriptBody"/>
        <w:spacing w:after="120" w:before="0" w:line="360" w:lineRule="exact"/>
        <w:ind w:firstLine="480"/>
      </w:pPr>
      <w:r>
        <w:rPr>
          <w:rFonts w:ascii="Calibri" w:hAnsi="Calibri" w:eastAsia="宋体" w:cs="宋体"/>
          <w:sz w:val="24"/>
          <w:szCs w:val="24"/>
          <w:color w:val="000000"/>
        </w:rPr>
        <w:t>OK，所以他外面还有更多的。</w:t>
      </w:r>
    </w:p>
    <w:p>
      <w:pPr>
        <w:pStyle w:val="TranscriptBody"/>
        <w:spacing w:after="120" w:before="0" w:line="360" w:lineRule="exact"/>
        <w:ind w:firstLine="480"/>
      </w:pPr>
      <w:r>
        <w:rPr>
          <w:rFonts w:ascii="Calibri" w:hAnsi="Calibri" w:eastAsia="宋体" w:cs="宋体"/>
          <w:sz w:val="24"/>
          <w:szCs w:val="24"/>
          <w:color w:val="000000"/>
        </w:rPr>
        <w:t>对，格伦本来的规划范围是更广大的，它是一个占地达到500英亩的综合性社区。</w:t>
      </w:r>
    </w:p>
    <w:p>
      <w:pPr>
        <w:pStyle w:val="TranscriptBody"/>
        <w:spacing w:after="120" w:before="0" w:line="360" w:lineRule="exact"/>
        <w:ind w:firstLine="480"/>
      </w:pPr>
      <w:r>
        <w:rPr>
          <w:rFonts w:ascii="Calibri" w:hAnsi="Calibri" w:eastAsia="宋体" w:cs="宋体"/>
          <w:sz w:val="24"/>
          <w:szCs w:val="24"/>
          <w:color w:val="000000"/>
        </w:rPr>
        <w:t>开发新城了，是吧？</w:t>
      </w:r>
    </w:p>
    <w:p>
      <w:pPr>
        <w:pStyle w:val="TranscriptBody"/>
        <w:spacing w:after="120" w:before="0" w:line="360" w:lineRule="exact"/>
        <w:ind w:firstLine="480"/>
      </w:pPr>
      <w:r>
        <w:rPr>
          <w:rFonts w:ascii="Calibri" w:hAnsi="Calibri" w:eastAsia="宋体" w:cs="宋体"/>
          <w:sz w:val="24"/>
          <w:szCs w:val="24"/>
          <w:color w:val="000000"/>
        </w:rPr>
        <w:t>对。Southdale 购物中心确实位于整个社区的中心，但是外围理论上还应该有什么公寓、办公室、医疗中心，然后还有他喜欢的那种高速路和步行道，然后整个社区的基底是一大片的绿地，还有湖什么的。他希望通过这种带有社会主义风格的整体规划，把原本比较分散的那种郊外的社区资源再整合回来。这个才是他所谓在郊区重建市中心的一个完整体的方案。</w:t>
      </w:r>
    </w:p>
    <w:p>
      <w:pPr>
        <w:pStyle w:val="TranscriptBody"/>
        <w:spacing w:after="120" w:before="0" w:line="360" w:lineRule="exact"/>
        <w:ind w:firstLine="480"/>
      </w:pPr>
      <w:r>
        <w:rPr>
          <w:rFonts w:ascii="Calibri" w:hAnsi="Calibri" w:eastAsia="宋体" w:cs="宋体"/>
          <w:sz w:val="24"/>
          <w:szCs w:val="24"/>
          <w:color w:val="000000"/>
        </w:rPr>
        <w:t>对对对，他最早这个目标是把购物中心作为方法，对吧？但是目标是重建市中心。</w:t>
      </w:r>
    </w:p>
    <w:p>
      <w:pPr>
        <w:pStyle w:val="TranscriptBody"/>
        <w:spacing w:after="120" w:before="0" w:line="360" w:lineRule="exact"/>
        <w:ind w:firstLine="480"/>
      </w:pPr>
      <w:r>
        <w:rPr>
          <w:rFonts w:ascii="Calibri" w:hAnsi="Calibri" w:eastAsia="宋体" w:cs="宋体"/>
          <w:sz w:val="24"/>
          <w:szCs w:val="24"/>
          <w:color w:val="000000"/>
        </w:rPr>
        <w:t>但是对于他的业主来说，我单纯给你造这么一大个购物中心就已经很花钱了，我甚至要背债。当然受益于购物中心本身的吸引力，这些债说实话也很容易还。郊区的稳定客流呢，也其实比市中心老店显然是更优质的。而购物中心崛起呢，肯定同时还会带来另一件事情，就是它周围的土地会快速地升值。</w:t>
      </w:r>
    </w:p>
    <w:p>
      <w:pPr>
        <w:pStyle w:val="TranscriptBody"/>
        <w:spacing w:after="120" w:before="0" w:line="360" w:lineRule="exact"/>
        <w:ind w:firstLine="480"/>
      </w:pPr>
      <w:r>
        <w:rPr>
          <w:rFonts w:ascii="Calibri" w:hAnsi="Calibri" w:eastAsia="宋体" w:cs="宋体"/>
          <w:sz w:val="24"/>
          <w:szCs w:val="24"/>
          <w:color w:val="000000"/>
        </w:rPr>
        <w:t>那它为什么不搞周围的开发呢？</w:t>
      </w:r>
    </w:p>
    <w:p>
      <w:pPr>
        <w:pStyle w:val="TranscriptBody"/>
        <w:spacing w:after="120" w:before="0" w:line="360" w:lineRule="exact"/>
        <w:ind w:firstLine="480"/>
      </w:pPr>
      <w:r>
        <w:rPr>
          <w:rFonts w:ascii="Calibri" w:hAnsi="Calibri" w:eastAsia="宋体" w:cs="宋体"/>
          <w:sz w:val="24"/>
          <w:szCs w:val="24"/>
          <w:color w:val="000000"/>
        </w:rPr>
        <w:t>他们觉得这样直接把地卖出去更好。</w:t>
      </w:r>
    </w:p>
    <w:p>
      <w:pPr>
        <w:pStyle w:val="TranscriptBody"/>
        <w:spacing w:after="120" w:before="0" w:line="360" w:lineRule="exact"/>
        <w:ind w:firstLine="480"/>
      </w:pPr>
      <w:r>
        <w:rPr>
          <w:rFonts w:ascii="Calibri" w:hAnsi="Calibri" w:eastAsia="宋体" w:cs="宋体"/>
          <w:sz w:val="24"/>
          <w:szCs w:val="24"/>
          <w:color w:val="000000"/>
        </w:rPr>
        <w:t>所以它就是意识到这点，但是它的这个决策不是我自己来继续建，而是直接卖掉。</w:t>
      </w:r>
    </w:p>
    <w:p>
      <w:pPr>
        <w:pStyle w:val="TranscriptBody"/>
        <w:spacing w:after="120" w:before="0" w:line="360" w:lineRule="exact"/>
        <w:ind w:firstLine="480"/>
      </w:pPr>
      <w:r>
        <w:rPr>
          <w:rFonts w:ascii="Calibri" w:hAnsi="Calibri" w:eastAsia="宋体" w:cs="宋体"/>
          <w:sz w:val="24"/>
          <w:szCs w:val="24"/>
          <w:color w:val="000000"/>
        </w:rPr>
        <w:t>因为当时对于百货公司来说，就是让它做购物中心已经对它很有挑战了，让它再做什么住宅啊、医院，它就回本太慢。</w:t>
      </w:r>
    </w:p>
    <w:p>
      <w:pPr>
        <w:pStyle w:val="TranscriptBody"/>
        <w:spacing w:after="120" w:before="0" w:line="360" w:lineRule="exact"/>
        <w:ind w:firstLine="480"/>
      </w:pPr>
      <w:r>
        <w:rPr>
          <w:rFonts w:ascii="Calibri" w:hAnsi="Calibri" w:eastAsia="宋体" w:cs="宋体"/>
          <w:sz w:val="24"/>
          <w:szCs w:val="24"/>
          <w:color w:val="000000"/>
        </w:rPr>
        <w:t>不会做，而且。</w:t>
      </w:r>
    </w:p>
    <w:p>
      <w:pPr>
        <w:pStyle w:val="TranscriptBody"/>
        <w:spacing w:after="120" w:before="0" w:line="360" w:lineRule="exact"/>
        <w:ind w:firstLine="480"/>
      </w:pPr>
      <w:r>
        <w:rPr>
          <w:rFonts w:ascii="Calibri" w:hAnsi="Calibri" w:eastAsia="宋体" w:cs="宋体"/>
          <w:sz w:val="24"/>
          <w:szCs w:val="24"/>
          <w:color w:val="000000"/>
        </w:rPr>
        <w:t>所以他们就直接选择说，把这些储备的地块就卖掉了。然后新的业主，大家发现这个地方确实很不错，然后就纷纷盖起了各式各样的住宅。</w:t>
      </w:r>
    </w:p>
    <w:p>
      <w:pPr>
        <w:pStyle w:val="TranscriptBody"/>
        <w:spacing w:after="120" w:before="0" w:line="360" w:lineRule="exact"/>
        <w:ind w:firstLine="480"/>
      </w:pPr>
      <w:r>
        <w:rPr>
          <w:rFonts w:ascii="Calibri" w:hAnsi="Calibri" w:eastAsia="宋体" w:cs="宋体"/>
          <w:sz w:val="24"/>
          <w:szCs w:val="24"/>
          <w:color w:val="000000"/>
        </w:rPr>
        <w:t>盖完房子就结束了，跟格伦的规划不一样了。</w:t>
      </w:r>
    </w:p>
    <w:p>
      <w:pPr>
        <w:pStyle w:val="TranscriptBody"/>
        <w:spacing w:after="120" w:before="0" w:line="360" w:lineRule="exact"/>
        <w:ind w:firstLine="480"/>
      </w:pPr>
      <w:r>
        <w:rPr>
          <w:rFonts w:ascii="Calibri" w:hAnsi="Calibri" w:eastAsia="宋体" w:cs="宋体"/>
          <w:sz w:val="24"/>
          <w:szCs w:val="24"/>
          <w:color w:val="000000"/>
        </w:rPr>
        <w:t>对，而且他很快就发现了，自己的购物中心变成了一个停车场海洋当中的一块，就跟他想象中完全不一样了。</w:t>
      </w:r>
    </w:p>
    <w:p>
      <w:pPr>
        <w:pStyle w:val="TranscriptBody"/>
        <w:spacing w:after="120" w:before="0" w:line="360" w:lineRule="exact"/>
        <w:ind w:firstLine="480"/>
      </w:pPr>
      <w:r>
        <w:rPr>
          <w:rFonts w:ascii="Calibri" w:hAnsi="Calibri" w:eastAsia="宋体" w:cs="宋体"/>
          <w:sz w:val="24"/>
          <w:szCs w:val="24"/>
          <w:color w:val="000000"/>
        </w:rPr>
        <w:t>说到这里，其实我们可以发现，购物中心的快速扩张和复制已经完全超出了格伦自己最初的预期，也远远地超出他自己能够控制的范围了。有历史学家做过一个研究统计，在1953年到1956年期间，美国的购物中心的数量就增加了500%。除了购物中心本身这种模式确实很抓得住需求，很受大家欢迎以外，这里面还有一个很隐秘的推动力，就是1950年代美国的财税制度改革。</w:t>
      </w:r>
    </w:p>
    <w:p>
      <w:pPr>
        <w:pStyle w:val="TranscriptBody"/>
        <w:spacing w:after="120" w:before="0" w:line="360" w:lineRule="exact"/>
        <w:ind w:firstLine="480"/>
      </w:pPr>
      <w:r>
        <w:rPr>
          <w:rFonts w:ascii="Calibri" w:hAnsi="Calibri" w:eastAsia="宋体" w:cs="宋体"/>
          <w:sz w:val="24"/>
          <w:szCs w:val="24"/>
          <w:color w:val="000000"/>
        </w:rPr>
        <w:t>这个改革呢，让购物中心变成一种短期投资回报率很不错的金融产品，结果吸引来了大量的投资者，所以才有了这么多的购物中心。</w:t>
      </w:r>
    </w:p>
    <w:p>
      <w:pPr>
        <w:pStyle w:val="TranscriptBody"/>
        <w:spacing w:after="120" w:before="0" w:line="360" w:lineRule="exact"/>
        <w:ind w:firstLine="480"/>
      </w:pPr>
      <w:r>
        <w:rPr>
          <w:rFonts w:ascii="Calibri" w:hAnsi="Calibri" w:eastAsia="宋体" w:cs="宋体"/>
          <w:sz w:val="24"/>
          <w:szCs w:val="24"/>
          <w:color w:val="000000"/>
        </w:rPr>
        <w:t>这个是怎么联系起来的，要解释一下。</w:t>
      </w:r>
    </w:p>
    <w:p>
      <w:pPr>
        <w:pStyle w:val="TranscriptBody"/>
        <w:spacing w:after="120" w:before="0" w:line="360" w:lineRule="exact"/>
        <w:ind w:firstLine="480"/>
      </w:pPr>
      <w:r>
        <w:rPr>
          <w:rFonts w:ascii="Calibri" w:hAnsi="Calibri" w:eastAsia="宋体" w:cs="宋体"/>
          <w:sz w:val="24"/>
          <w:szCs w:val="24"/>
          <w:color w:val="000000"/>
        </w:rPr>
        <w:t>对。当时的制度改革呢，其实有一条就是，它允许新建的商业建筑在前几年更快地计提折旧。</w:t>
      </w:r>
    </w:p>
    <w:p>
      <w:pPr>
        <w:pStyle w:val="TranscriptBody"/>
        <w:spacing w:after="120" w:before="0" w:line="360" w:lineRule="exact"/>
        <w:ind w:firstLine="480"/>
      </w:pPr>
      <w:r>
        <w:rPr>
          <w:rFonts w:ascii="Calibri" w:hAnsi="Calibri" w:eastAsia="宋体" w:cs="宋体"/>
          <w:sz w:val="24"/>
          <w:szCs w:val="24"/>
          <w:color w:val="000000"/>
        </w:rPr>
        <w:t>就把前几年折旧提得更快，多提一些。</w:t>
      </w:r>
    </w:p>
    <w:p>
      <w:pPr>
        <w:pStyle w:val="TranscriptBody"/>
        <w:spacing w:after="120" w:before="0" w:line="360" w:lineRule="exact"/>
        <w:ind w:firstLine="480"/>
      </w:pPr>
      <w:r>
        <w:rPr>
          <w:rFonts w:ascii="Calibri" w:hAnsi="Calibri" w:eastAsia="宋体" w:cs="宋体"/>
          <w:sz w:val="24"/>
          <w:szCs w:val="24"/>
          <w:color w:val="000000"/>
        </w:rPr>
        <w:t>这个怎么解释呢？就是比如说一个商场这个项目，它本身现金流层面是赚钱的，但是它可以提，加上一个很高的折旧，然后最后在账面上就是一个亏钱的状态。</w:t>
      </w:r>
    </w:p>
    <w:p>
      <w:pPr>
        <w:pStyle w:val="TranscriptBody"/>
        <w:spacing w:after="120" w:before="0" w:line="360" w:lineRule="exact"/>
        <w:ind w:firstLine="480"/>
      </w:pPr>
      <w:r>
        <w:rPr>
          <w:rFonts w:ascii="Calibri" w:hAnsi="Calibri" w:eastAsia="宋体" w:cs="宋体"/>
          <w:sz w:val="24"/>
          <w:szCs w:val="24"/>
          <w:color w:val="000000"/>
        </w:rPr>
        <w:t>因为折旧是算成本的。</w:t>
      </w:r>
    </w:p>
    <w:p>
      <w:pPr>
        <w:pStyle w:val="TranscriptBody"/>
        <w:spacing w:after="120" w:before="0" w:line="360" w:lineRule="exact"/>
        <w:ind w:firstLine="480"/>
      </w:pPr>
      <w:r>
        <w:rPr>
          <w:rFonts w:ascii="Calibri" w:hAnsi="Calibri" w:eastAsia="宋体" w:cs="宋体"/>
          <w:sz w:val="24"/>
          <w:szCs w:val="24"/>
          <w:color w:val="000000"/>
        </w:rPr>
        <w:t>对，变成一个亏钱状态以后，开发商就可以免交很多的营业税。而且他们一般来说跟股东有一个约定，他们是把实际盈利，就是说折旧加上去之前的部分，是可以分红回馈给股东的。那么股东其实就是很容易受益于这个状态，他在这个项目上面赚够了呢，就是过一段时间就可以把这个购物中心再卖给别人。</w:t>
      </w:r>
    </w:p>
    <w:p>
      <w:pPr>
        <w:pStyle w:val="TranscriptBody"/>
        <w:spacing w:after="120" w:before="0" w:line="360" w:lineRule="exact"/>
        <w:ind w:firstLine="480"/>
      </w:pPr>
      <w:r>
        <w:rPr>
          <w:rFonts w:ascii="Calibri" w:hAnsi="Calibri" w:eastAsia="宋体" w:cs="宋体"/>
          <w:sz w:val="24"/>
          <w:szCs w:val="24"/>
          <w:color w:val="000000"/>
        </w:rPr>
        <w:t>就是说在财务上面，最后看这个税要交多少，是要看最后的这个净利这个部分的。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但是这个部分呢，既被扣掉了股东的分红，又被扣掉了这个提前的这个折旧，使得大家就是可以少交很多的这个税，使得它实际上整个项目的这个回报周期缩短了。</w:t>
      </w:r>
    </w:p>
    <w:p>
      <w:pPr>
        <w:pStyle w:val="TranscriptBody"/>
        <w:spacing w:after="120" w:before="0" w:line="360" w:lineRule="exact"/>
        <w:ind w:firstLine="480"/>
      </w:pPr>
      <w:r>
        <w:rPr>
          <w:rFonts w:ascii="Calibri" w:hAnsi="Calibri" w:eastAsia="宋体" w:cs="宋体"/>
          <w:sz w:val="24"/>
          <w:szCs w:val="24"/>
          <w:color w:val="000000"/>
        </w:rPr>
        <w:t>对，而且回报率非常地高。那如果说这个项目，比如说计提了几年折旧以后，股东赚够了钱，他就可以继续把这个购物中心卖出去。</w:t>
      </w:r>
    </w:p>
    <w:p>
      <w:pPr>
        <w:pStyle w:val="TranscriptBody"/>
        <w:spacing w:after="120" w:before="0" w:line="360" w:lineRule="exact"/>
        <w:ind w:firstLine="480"/>
      </w:pPr>
      <w:r>
        <w:rPr>
          <w:rFonts w:ascii="Calibri" w:hAnsi="Calibri" w:eastAsia="宋体" w:cs="宋体"/>
          <w:sz w:val="24"/>
          <w:szCs w:val="24"/>
          <w:color w:val="000000"/>
        </w:rPr>
        <w:t>因为后面就不用计提了。</w:t>
      </w:r>
    </w:p>
    <w:p>
      <w:pPr>
        <w:pStyle w:val="TranscriptBody"/>
        <w:spacing w:after="120" w:before="0" w:line="360" w:lineRule="exact"/>
        <w:ind w:firstLine="480"/>
      </w:pPr>
      <w:r>
        <w:rPr>
          <w:rFonts w:ascii="Calibri" w:hAnsi="Calibri" w:eastAsia="宋体" w:cs="宋体"/>
          <w:sz w:val="24"/>
          <w:szCs w:val="24"/>
          <w:color w:val="000000"/>
        </w:rPr>
        <w:t>对，然后后面的业主又开始新一轮的加速计提，然后把这个分红给出去。那只要整个消费市场本身够热，这个击鼓传花逻辑就可以长期地运转下去，这甚至一度比炒股来钱还要快。</w:t>
      </w:r>
    </w:p>
    <w:p>
      <w:pPr>
        <w:pStyle w:val="TranscriptBody"/>
        <w:spacing w:after="120" w:before="0" w:line="360" w:lineRule="exact"/>
        <w:ind w:firstLine="480"/>
      </w:pPr>
      <w:r>
        <w:rPr>
          <w:rFonts w:ascii="Calibri" w:hAnsi="Calibri" w:eastAsia="宋体" w:cs="宋体"/>
          <w:sz w:val="24"/>
          <w:szCs w:val="24"/>
          <w:color w:val="000000"/>
        </w:rPr>
        <w:t>我感觉这个当中是不是还是有一些财税制度的 bug 被他们卡住了？</w:t>
      </w:r>
    </w:p>
    <w:p>
      <w:pPr>
        <w:pStyle w:val="TranscriptBody"/>
        <w:spacing w:after="120" w:before="0" w:line="360" w:lineRule="exact"/>
        <w:ind w:firstLine="480"/>
      </w:pPr>
      <w:r>
        <w:rPr>
          <w:rFonts w:ascii="Calibri" w:hAnsi="Calibri" w:eastAsia="宋体" w:cs="宋体"/>
          <w:sz w:val="24"/>
          <w:szCs w:val="24"/>
          <w:color w:val="000000"/>
        </w:rPr>
        <w:t>对，因为这个制度改革初衷是去扶持美国的制造业创新的，它其实希望工厂尽快利用这个制度把一些旧的产能淘汰掉。</w:t>
      </w:r>
    </w:p>
    <w:p>
      <w:pPr>
        <w:pStyle w:val="TranscriptBody"/>
        <w:spacing w:after="120" w:before="0" w:line="360" w:lineRule="exact"/>
        <w:ind w:firstLine="480"/>
      </w:pPr>
      <w:r>
        <w:rPr>
          <w:rFonts w:ascii="Calibri" w:hAnsi="Calibri" w:eastAsia="宋体" w:cs="宋体"/>
          <w:sz w:val="24"/>
          <w:szCs w:val="24"/>
          <w:color w:val="000000"/>
        </w:rPr>
        <w:t>以旧换新，你赶快用点新的机器进来。结果它搞的以旧换新，是购物中心股东的以旧换新。</w:t>
      </w:r>
    </w:p>
    <w:p>
      <w:pPr>
        <w:pStyle w:val="TranscriptBody"/>
        <w:spacing w:after="120" w:before="0" w:line="360" w:lineRule="exact"/>
        <w:ind w:firstLine="480"/>
      </w:pPr>
      <w:r>
        <w:rPr>
          <w:rFonts w:ascii="Calibri" w:hAnsi="Calibri" w:eastAsia="宋体" w:cs="宋体"/>
          <w:sz w:val="24"/>
          <w:szCs w:val="24"/>
          <w:color w:val="000000"/>
        </w:rPr>
        <w:t>是，就是它在这个事情上范围划得很宽泛，就反而被购物中心这个模式利用上了。其实在研究里面可以发现，就在那几年新增的购物中心里面，几乎所有的购物中心都选择了加速计提折旧这个方案。而且研究还发现，就是这种数量上的增长，可能跟我们前面所说的什么郊区人口增长、消费力水平提升，关系真的没有那么大。因为有些购物中心是建在了就是什么郊区化都没有起来的一种荒漠地带，它这个大体量的建设其实就是为了赚钱。</w:t>
      </w:r>
    </w:p>
    <w:p>
      <w:pPr>
        <w:pStyle w:val="TranscriptBody"/>
        <w:spacing w:after="120" w:before="0" w:line="360" w:lineRule="exact"/>
        <w:ind w:firstLine="480"/>
      </w:pPr>
      <w:r>
        <w:rPr>
          <w:rFonts w:ascii="Calibri" w:hAnsi="Calibri" w:eastAsia="宋体" w:cs="宋体"/>
          <w:sz w:val="24"/>
          <w:szCs w:val="24"/>
          <w:color w:val="000000"/>
        </w:rPr>
        <w:t>那这个就是你说的，就是它变成了一种金融产品或者是投资标的了。</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格伦其实就是这样见证了他这种理想化的方案，是如何在美国郊区这些开发商手里一步一步走偏的。所以后来他决定换一个思路，他开始利用自己购物中心之父的光环，去衰落的美国市中心又去找机会了。</w:t>
      </w:r>
    </w:p>
    <w:p>
      <w:pPr>
        <w:pStyle w:val="TranscriptBody"/>
        <w:spacing w:after="120" w:before="0" w:line="360" w:lineRule="exact"/>
        <w:ind w:firstLine="480"/>
      </w:pPr>
      <w:r>
        <w:rPr>
          <w:rFonts w:ascii="Calibri" w:hAnsi="Calibri" w:eastAsia="宋体" w:cs="宋体"/>
          <w:sz w:val="24"/>
          <w:szCs w:val="24"/>
          <w:color w:val="000000"/>
        </w:rPr>
        <w:t>等于原来是做郊区开发，现在改做城市更新了。</w:t>
      </w:r>
    </w:p>
    <w:p>
      <w:pPr>
        <w:pStyle w:val="TranscriptBody"/>
        <w:spacing w:after="120" w:before="0" w:line="360" w:lineRule="exact"/>
        <w:ind w:firstLine="480"/>
      </w:pPr>
      <w:r>
        <w:rPr>
          <w:rFonts w:ascii="Calibri" w:hAnsi="Calibri" w:eastAsia="宋体" w:cs="宋体"/>
          <w:sz w:val="24"/>
          <w:szCs w:val="24"/>
          <w:color w:val="000000"/>
        </w:rPr>
        <w:t>那格伦呢，是觉得说我自己这套规划理念非常成熟，而且购物中心已经被证明是一个很有吸引力的东西，这两件事情都足以复兴当时美国已经日益贫民窟化的这个市中心。但是呢，如果你这个城市要听我的整套方案，其实要涉及大量的拆迁、动迁，以及新的这种交通体系的建设。</w:t>
      </w:r>
    </w:p>
    <w:p>
      <w:pPr>
        <w:pStyle w:val="TranscriptBody"/>
        <w:spacing w:after="120" w:before="0" w:line="360" w:lineRule="exact"/>
        <w:ind w:firstLine="480"/>
      </w:pPr>
      <w:r>
        <w:rPr>
          <w:rFonts w:ascii="Calibri" w:hAnsi="Calibri" w:eastAsia="宋体" w:cs="宋体"/>
          <w:sz w:val="24"/>
          <w:szCs w:val="24"/>
          <w:color w:val="000000"/>
        </w:rPr>
        <w:t>对于地面空间，像格伦的方案就肯定认为要做纯的步行系统。汽车，首先你要有一个环城路，然后把人从郊区先带进来，然后围绕市中心或者在地面之下，要做大量的停车场和隧道。那进入购物中心和绿地之前，你必须把这个车藏起来，你才能进来。</w:t>
      </w:r>
    </w:p>
    <w:p>
      <w:pPr>
        <w:pStyle w:val="TranscriptBody"/>
        <w:spacing w:after="120" w:before="0" w:line="360" w:lineRule="exact"/>
        <w:ind w:firstLine="480"/>
      </w:pPr>
      <w:r>
        <w:rPr>
          <w:rFonts w:ascii="Calibri" w:hAnsi="Calibri" w:eastAsia="宋体" w:cs="宋体"/>
          <w:sz w:val="24"/>
          <w:szCs w:val="24"/>
          <w:color w:val="000000"/>
        </w:rPr>
        <w:t>我感觉他把这一套规划思路从郊区搬到市中心，最大的问题就是他太高估这些市政府的财力了。首先你要做很多的拆迁和重新的规划，这个比郊区一张白纸重新开始建要难得很多。而且这是美国啊，又不是中国，哪里来这么多钱啊？</w:t>
      </w:r>
    </w:p>
    <w:p>
      <w:pPr>
        <w:pStyle w:val="TranscriptBody"/>
        <w:spacing w:after="120" w:before="0" w:line="360" w:lineRule="exact"/>
        <w:ind w:firstLine="480"/>
      </w:pPr>
      <w:r>
        <w:rPr>
          <w:rFonts w:ascii="Calibri" w:hAnsi="Calibri" w:eastAsia="宋体" w:cs="宋体"/>
          <w:sz w:val="24"/>
          <w:szCs w:val="24"/>
          <w:color w:val="000000"/>
        </w:rPr>
        <w:t>就是啊。就像你说的，就是你如果要把整套的方案付诸实施的话，其实你就基本上等于从头建一个新城的这个决心，还要有幻想的能力才可以啊。但他这套幻想可能真的有人就是说觉得还不错，这个人就是迪士尼的创始人华特·迪士尼。这个的话，其实很多人我估计应该知道，迪士尼在1960年代初是有一个体量巨大的宏伟规划，叫 EPCOT。这个 EPCOT，它是 Experimental Prototype Community of Tomorrow，未来社区的实验原型的缩写。</w:t>
      </w:r>
    </w:p>
    <w:p>
      <w:pPr>
        <w:pStyle w:val="TranscriptBody"/>
        <w:spacing w:after="120" w:before="0" w:line="360" w:lineRule="exact"/>
        <w:ind w:firstLine="480"/>
      </w:pPr>
      <w:r>
        <w:rPr>
          <w:rFonts w:ascii="Calibri" w:hAnsi="Calibri" w:eastAsia="宋体" w:cs="宋体"/>
          <w:sz w:val="24"/>
          <w:szCs w:val="24"/>
          <w:color w:val="000000"/>
        </w:rPr>
        <w:t>感觉像某个这种建造游戏。</w:t>
      </w:r>
    </w:p>
    <w:p>
      <w:pPr>
        <w:pStyle w:val="TranscriptBody"/>
        <w:spacing w:after="120" w:before="0" w:line="360" w:lineRule="exact"/>
        <w:ind w:firstLine="480"/>
      </w:pPr>
      <w:r>
        <w:rPr>
          <w:rFonts w:ascii="Calibri" w:hAnsi="Calibri" w:eastAsia="宋体" w:cs="宋体"/>
          <w:sz w:val="24"/>
          <w:szCs w:val="24"/>
          <w:color w:val="000000"/>
        </w:rPr>
        <w:t>然后它项目的核心就是一座巨大的度假酒店，向外依次分布着步行的购物区、主题乐园，还有高密度的公寓。整个社区里面要基本杜绝汽车，然后移动可以靠步行，然后还有有轨的公共交通的系统。整个项目的理念很明显就深受格伦的规划思想的影响，然后据说华特·迪士尼当时经常看的书里面，就包括格伦所写的这一本书。</w:t>
      </w:r>
    </w:p>
    <w:p>
      <w:pPr>
        <w:pStyle w:val="TranscriptBody"/>
        <w:spacing w:after="120" w:before="0" w:line="360" w:lineRule="exact"/>
        <w:ind w:firstLine="480"/>
      </w:pPr>
      <w:r>
        <w:rPr>
          <w:rFonts w:ascii="Calibri" w:hAnsi="Calibri" w:eastAsia="宋体" w:cs="宋体"/>
          <w:sz w:val="24"/>
          <w:szCs w:val="24"/>
          <w:color w:val="000000"/>
        </w:rPr>
        <w:t>不过 EPCOT 这个项目呢，是随着华特·迪士尼的离世，很快就流产了。它后来有一个缩小的版本，是一个主题园区，放在了佛罗里达的迪士尼度假村里面。</w:t>
      </w:r>
    </w:p>
    <w:p>
      <w:pPr>
        <w:pStyle w:val="TranscriptBody"/>
        <w:spacing w:after="120" w:before="0" w:line="360" w:lineRule="exact"/>
        <w:ind w:firstLine="480"/>
      </w:pPr>
      <w:r>
        <w:rPr>
          <w:rFonts w:ascii="Calibri" w:hAnsi="Calibri" w:eastAsia="宋体" w:cs="宋体"/>
          <w:sz w:val="24"/>
          <w:szCs w:val="24"/>
          <w:color w:val="000000"/>
        </w:rPr>
        <w:t>很像我们前面说的那个 Futurama 跟通用汽车的关系。</w:t>
      </w:r>
    </w:p>
    <w:p>
      <w:pPr>
        <w:pStyle w:val="TranscriptBody"/>
        <w:spacing w:after="120" w:before="0" w:line="360" w:lineRule="exact"/>
        <w:ind w:firstLine="480"/>
      </w:pPr>
      <w:r>
        <w:rPr>
          <w:rFonts w:ascii="Calibri" w:hAnsi="Calibri" w:eastAsia="宋体" w:cs="宋体"/>
          <w:sz w:val="24"/>
          <w:szCs w:val="24"/>
          <w:color w:val="000000"/>
        </w:rPr>
        <w:t>那回到格伦的规划，实际上最早支持他搞这类城市更新方案的金主呢，都是一些电力公司。</w:t>
      </w:r>
    </w:p>
    <w:p>
      <w:pPr>
        <w:pStyle w:val="TranscriptBody"/>
        <w:spacing w:after="120" w:before="0" w:line="360" w:lineRule="exact"/>
        <w:ind w:firstLine="480"/>
      </w:pPr>
      <w:r>
        <w:rPr>
          <w:rFonts w:ascii="Calibri" w:hAnsi="Calibri" w:eastAsia="宋体" w:cs="宋体"/>
          <w:sz w:val="24"/>
          <w:szCs w:val="24"/>
          <w:color w:val="000000"/>
        </w:rPr>
        <w:t>所以还是有公司支持他的。</w:t>
      </w:r>
    </w:p>
    <w:p>
      <w:pPr>
        <w:pStyle w:val="TranscriptBody"/>
        <w:spacing w:after="120" w:before="0" w:line="360" w:lineRule="exact"/>
        <w:ind w:firstLine="480"/>
      </w:pPr>
      <w:r>
        <w:rPr>
          <w:rFonts w:ascii="Calibri" w:hAnsi="Calibri" w:eastAsia="宋体" w:cs="宋体"/>
          <w:sz w:val="24"/>
          <w:szCs w:val="24"/>
          <w:color w:val="000000"/>
        </w:rPr>
        <w:t>对，比如说通用电气。通用电气就觉得说这个方案很好，就如果说市中心复兴了，这个用电量提升了，对于我们来说不是更赚吗？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但是像哪怕像通用电气这个级别的公司，他们的资金都没有办法说能够支撑起来整套的规划，而且他们也没有办法说撬动这种政府和议会来提供更大规模的市政资金。</w:t>
      </w:r>
    </w:p>
    <w:p>
      <w:pPr>
        <w:pStyle w:val="TranscriptBody"/>
        <w:spacing w:after="120" w:before="0" w:line="360" w:lineRule="exact"/>
        <w:ind w:firstLine="480"/>
      </w:pPr>
      <w:r>
        <w:rPr>
          <w:rFonts w:ascii="Calibri" w:hAnsi="Calibri" w:eastAsia="宋体" w:cs="宋体"/>
          <w:sz w:val="24"/>
          <w:szCs w:val="24"/>
          <w:color w:val="000000"/>
        </w:rPr>
        <w:t>那对于更多建不起综合体、建不起大型购物中心的市政府来说呢，他们也要想办法，他们确实也想复兴市中心啊。这个格伦的这个成功经验也很多，那他们就抽象出了一些操作性更强的东西。比如说他们想到说，是不是在体量上面可以搞小一点哈，我们只搞一条步行商业街行不行？</w:t>
      </w:r>
    </w:p>
    <w:p>
      <w:pPr>
        <w:pStyle w:val="TranscriptBody"/>
        <w:spacing w:after="120" w:before="0" w:line="360" w:lineRule="exact"/>
        <w:ind w:firstLine="480"/>
      </w:pPr>
      <w:r>
        <w:rPr>
          <w:rFonts w:ascii="Calibri" w:hAnsi="Calibri" w:eastAsia="宋体" w:cs="宋体"/>
          <w:sz w:val="24"/>
          <w:szCs w:val="24"/>
          <w:color w:val="000000"/>
        </w:rPr>
        <w:t>这个抽象的程度也太高了，就是这个点、线、面、块，对吧？就直接从块压缩到线这个层面了，就是真降维打击。</w:t>
      </w:r>
    </w:p>
    <w:p>
      <w:pPr>
        <w:pStyle w:val="TranscriptBody"/>
        <w:spacing w:after="120" w:before="0" w:line="360" w:lineRule="exact"/>
        <w:ind w:firstLine="480"/>
      </w:pPr>
      <w:r>
        <w:rPr>
          <w:rFonts w:ascii="Calibri" w:hAnsi="Calibri" w:eastAsia="宋体" w:cs="宋体"/>
          <w:sz w:val="24"/>
          <w:szCs w:val="24"/>
          <w:color w:val="000000"/>
        </w:rPr>
        <w:t>对，但是这个事情呢，竟然在财政上面是可以算得过来的。</w:t>
      </w:r>
    </w:p>
    <w:p>
      <w:pPr>
        <w:pStyle w:val="TranscriptBody"/>
        <w:spacing w:after="120" w:before="0" w:line="360" w:lineRule="exact"/>
        <w:ind w:firstLine="480"/>
      </w:pPr>
      <w:r>
        <w:rPr>
          <w:rFonts w:ascii="Calibri" w:hAnsi="Calibri" w:eastAsia="宋体" w:cs="宋体"/>
          <w:sz w:val="24"/>
          <w:szCs w:val="24"/>
          <w:color w:val="000000"/>
        </w:rPr>
        <w:t>那就规模小了嘛。</w:t>
      </w:r>
    </w:p>
    <w:p>
      <w:pPr>
        <w:pStyle w:val="TranscriptBody"/>
        <w:spacing w:after="120" w:before="0" w:line="360" w:lineRule="exact"/>
        <w:ind w:firstLine="480"/>
      </w:pPr>
      <w:r>
        <w:rPr>
          <w:rFonts w:ascii="Calibri" w:hAnsi="Calibri" w:eastAsia="宋体" w:cs="宋体"/>
          <w:sz w:val="24"/>
          <w:szCs w:val="24"/>
          <w:color w:val="000000"/>
        </w:rPr>
        <w:t>对啊。比如说有一个落地项目，是在美国的南部，密歇根的一个城市叫卡拉马祖市。在它市中心呢，做了一个步行街，这个街区的改造其实只花了6万美元。然后它把这个格伦原来规划什么城市外围的这个快速路啊，什么都砍了，停车场也砍了。然后步行街呢，其实也只做了6个街区的范围，很短的一段。</w:t>
      </w:r>
    </w:p>
    <w:p>
      <w:pPr>
        <w:pStyle w:val="TranscriptBody"/>
        <w:spacing w:after="120" w:before="0" w:line="360" w:lineRule="exact"/>
        <w:ind w:firstLine="480"/>
      </w:pPr>
      <w:r>
        <w:rPr>
          <w:rFonts w:ascii="Calibri" w:hAnsi="Calibri" w:eastAsia="宋体" w:cs="宋体"/>
          <w:sz w:val="24"/>
          <w:szCs w:val="24"/>
          <w:color w:val="000000"/>
        </w:rPr>
        <w:t>那这6万美元呢，市政出了一半，沿街商户出了一半，这个大家凑一凑就有了。主要就是搞一些什么行道树啊、喷泉啊、公共游乐设施和一些长椅什么的。另外呢，在步行街另一头呢，有一个百货公司，然后它自己花钱做了翻修。</w:t>
      </w:r>
    </w:p>
    <w:p>
      <w:pPr>
        <w:pStyle w:val="TranscriptBody"/>
        <w:spacing w:after="120" w:before="0" w:line="360" w:lineRule="exact"/>
        <w:ind w:firstLine="480"/>
      </w:pPr>
      <w:r>
        <w:rPr>
          <w:rFonts w:ascii="Calibri" w:hAnsi="Calibri" w:eastAsia="宋体" w:cs="宋体"/>
          <w:sz w:val="24"/>
          <w:szCs w:val="24"/>
          <w:color w:val="000000"/>
        </w:rPr>
        <w:t>就整套方案就是非常地廉价而自发嘛。那靠这套方案呢，其实卡拉马祖这个步行街在开业的时候，依然获得了巨大的成功啊，就是当天就有5万人涌向这条街。当地政府直到一整年以后呢，还在夸耀说这个东西对于复兴市中心确实很有疗效。</w:t>
      </w:r>
    </w:p>
    <w:p>
      <w:pPr>
        <w:pStyle w:val="TranscriptBody"/>
        <w:spacing w:after="120" w:before="0" w:line="360" w:lineRule="exact"/>
        <w:ind w:firstLine="480"/>
      </w:pPr>
      <w:r>
        <w:rPr>
          <w:rFonts w:ascii="Calibri" w:hAnsi="Calibri" w:eastAsia="宋体" w:cs="宋体"/>
          <w:sz w:val="24"/>
          <w:szCs w:val="24"/>
          <w:color w:val="000000"/>
        </w:rPr>
        <w:t>这感觉就是我们现在很熟悉的，比如说什么街区商业啊、城市微更新啊，这种改造等等的，对吧？当时做的是真的城市更新啊。那从这个角度来看，格伦抽象出来那种洁净版的欧洲市中心商业区的风情，确实也是当时美国人想要的，是吧？只不过这个财力有限的情况下，他没法就是建一整套，然后吸引一大套的什么商店啊、百货商场，然后只能搞一个步行街，稍微装点一下，但是还是有效果。</w:t>
      </w:r>
    </w:p>
    <w:p>
      <w:pPr>
        <w:pStyle w:val="TranscriptBody"/>
        <w:spacing w:after="120" w:before="0" w:line="360" w:lineRule="exact"/>
        <w:ind w:firstLine="480"/>
      </w:pPr>
      <w:r>
        <w:rPr>
          <w:rFonts w:ascii="Calibri" w:hAnsi="Calibri" w:eastAsia="宋体" w:cs="宋体"/>
          <w:sz w:val="24"/>
          <w:szCs w:val="24"/>
          <w:color w:val="000000"/>
        </w:rPr>
        <w:t>总比什么都不做要好嘛。当时《新共和》杂志就是有一篇针对这种现象的评论，就说步行商业街不仅意味着城市文化的复兴，也是一个更好的捕鼠器。那对于把郊区市民吸回市中心，它是一种廉价而快速的解决方式，这个就够了。</w:t>
      </w:r>
    </w:p>
    <w:p>
      <w:pPr>
        <w:pStyle w:val="TranscriptBody"/>
        <w:spacing w:after="120" w:before="0" w:line="360" w:lineRule="exact"/>
        <w:ind w:firstLine="480"/>
      </w:pPr>
      <w:r>
        <w:rPr>
          <w:rFonts w:ascii="Calibri" w:hAnsi="Calibri" w:eastAsia="宋体" w:cs="宋体"/>
          <w:sz w:val="24"/>
          <w:szCs w:val="24"/>
          <w:color w:val="000000"/>
        </w:rPr>
        <w:t>那故事讲到结尾，因为整体的社区规划这一层，在美国长期看不到任何实现的可能，格伦就在他职业生涯的晚期回到了维也纳。他逐渐从一个实干家变成了一个批评家。那他这个批评的对象，根据我们刚刚前面讲的，他肯定自然就是美国了。他就是觉得，你们从来没有认真地、真心地学习欧洲市中心的理念，只是过度强化了它的商业属性，摒弃了我所重视的公共属性。然后这个购物中心并没有重建市中心，而是变成了一个销售机器，这个不是我当初想要的。</w:t>
      </w:r>
    </w:p>
    <w:p>
      <w:pPr>
        <w:pStyle w:val="TranscriptBody"/>
        <w:spacing w:after="120" w:before="0" w:line="360" w:lineRule="exact"/>
        <w:ind w:firstLine="480"/>
      </w:pPr>
      <w:r>
        <w:rPr>
          <w:rFonts w:ascii="Calibri" w:hAnsi="Calibri" w:eastAsia="宋体" w:cs="宋体"/>
          <w:sz w:val="24"/>
          <w:szCs w:val="24"/>
          <w:color w:val="000000"/>
        </w:rPr>
        <w:t>但是很讽刺的一点，就是他回到欧洲以后，很快就发现维也纳的市郊也开始出现大型的购物中心了。而且很多跟他来交流的这种业主也好，同行也好，想学的也是他在美国搞购物中心这些成功的经验。</w:t>
      </w:r>
    </w:p>
    <w:p>
      <w:pPr>
        <w:pStyle w:val="TranscriptBody"/>
        <w:spacing w:after="120" w:before="0" w:line="360" w:lineRule="exact"/>
        <w:ind w:firstLine="480"/>
      </w:pPr>
      <w:r>
        <w:rPr>
          <w:rFonts w:ascii="Calibri" w:hAnsi="Calibri" w:eastAsia="宋体" w:cs="宋体"/>
          <w:sz w:val="24"/>
          <w:szCs w:val="24"/>
          <w:color w:val="000000"/>
        </w:rPr>
        <w:t>然后想到了宫崎骏和高畑勋去美影厂，然后结果人家问他这个计件制的这个方案怎么来，对吧？</w:t>
      </w:r>
    </w:p>
    <w:p>
      <w:pPr>
        <w:pStyle w:val="TranscriptBody"/>
        <w:spacing w:after="120" w:before="0" w:line="360" w:lineRule="exact"/>
        <w:ind w:firstLine="480"/>
      </w:pPr>
      <w:r>
        <w:rPr>
          <w:rFonts w:ascii="Calibri" w:hAnsi="Calibri" w:eastAsia="宋体" w:cs="宋体"/>
          <w:sz w:val="24"/>
          <w:szCs w:val="24"/>
          <w:color w:val="000000"/>
        </w:rPr>
        <w:t>对，反正就是让他大失所望。但最后呢，购物中心是作为一种标准的方案，被批量复制到美国以外全世界的城郊，或者说是市中心那种大片的土地上。</w:t>
      </w:r>
    </w:p>
    <w:p>
      <w:pPr>
        <w:pStyle w:val="TranscriptBody"/>
        <w:spacing w:after="120" w:before="0" w:line="360" w:lineRule="exact"/>
        <w:ind w:firstLine="480"/>
      </w:pPr>
      <w:r>
        <w:rPr>
          <w:rFonts w:ascii="Calibri" w:hAnsi="Calibri" w:eastAsia="宋体" w:cs="宋体"/>
          <w:sz w:val="24"/>
          <w:szCs w:val="24"/>
          <w:color w:val="000000"/>
        </w:rPr>
        <w:t>而美国本土那些购物中心是什么样的呢？它们很多反而是因为我们前面说的这个加速计提的制度，真的没有人关心这个东西的翻修，所以它导致了它年久失修，缺乏活力。而且后面又遇到了零售业整体受到了一些电商的冲击，以及一些大型的商店的直接挑战，再加上随后的新冠疫情，最后在美国就形成了一种难以挽回的所谓零售业的末日。</w:t>
      </w:r>
    </w:p>
    <w:p>
      <w:pPr>
        <w:pStyle w:val="TranscriptBody"/>
        <w:spacing w:after="120" w:before="0" w:line="360" w:lineRule="exact"/>
        <w:ind w:firstLine="480"/>
      </w:pPr>
      <w:r>
        <w:rPr>
          <w:rFonts w:ascii="Calibri" w:hAnsi="Calibri" w:eastAsia="宋体" w:cs="宋体"/>
          <w:sz w:val="24"/>
          <w:szCs w:val="24"/>
          <w:color w:val="000000"/>
        </w:rPr>
        <w:t>我觉得这个是另一个故事了。今天我们把格伦这位购物中心之父，他从创造购物中心这个理念，到最后批评这样一个实践的结果，这样一个整个的脉络介绍了一下。我觉得到这边，我们可以做一些描述之外的评价。你觉得到底应该怎么来看他这样一位购物中心之父，以及他为20世纪中叶的美国零售市场到底带来了什么？</w:t>
      </w:r>
    </w:p>
    <w:p>
      <w:pPr>
        <w:pStyle w:val="TranscriptBody"/>
        <w:spacing w:after="120" w:before="0" w:line="360" w:lineRule="exact"/>
        <w:ind w:firstLine="480"/>
      </w:pPr>
      <w:r>
        <w:rPr>
          <w:rFonts w:ascii="Calibri" w:hAnsi="Calibri" w:eastAsia="宋体" w:cs="宋体"/>
          <w:sz w:val="24"/>
          <w:szCs w:val="24"/>
          <w:color w:val="000000"/>
        </w:rPr>
        <w:t>我觉得从理念层面，从他的整个职业轨迹可以看出来，他其实是一个很敏锐的机会主义者。他始终是在根据市场的需求，以及可用的一些机会，来把自己的理念做一些拓展。这个人的销售能力和感染力也确实很强，他也能很敏锐地抓住美国社会整体变革这个浪潮。像我们前面说的 Northland 和 Southdale 这样的项目，也确实具有很强的标志性意义。</w:t>
      </w:r>
    </w:p>
    <w:p>
      <w:pPr>
        <w:pStyle w:val="TranscriptBody"/>
        <w:spacing w:after="120" w:before="0" w:line="360" w:lineRule="exact"/>
        <w:ind w:firstLine="480"/>
      </w:pPr>
      <w:r>
        <w:rPr>
          <w:rFonts w:ascii="Calibri" w:hAnsi="Calibri" w:eastAsia="宋体" w:cs="宋体"/>
          <w:sz w:val="24"/>
          <w:szCs w:val="24"/>
          <w:color w:val="000000"/>
        </w:rPr>
        <w:t>但是在现实层面呢，格伦这个模式的核心问题还是就是说，他的所有的实验都不可能仅仅停留在一种概念性的方案上面。他的想法必须要付诸实践、落地，才能真正成为一种吸引人的建筑项目。所以永远需要有有眼光、有财力的这种赞助者来支持他。但是在当时那么一个效率至上和利益至上的资本主义体系里面呢，这种合作关系就太容易变形了。</w:t>
      </w:r>
    </w:p>
    <w:p>
      <w:pPr>
        <w:pStyle w:val="TranscriptBody"/>
        <w:spacing w:after="120" w:before="0" w:line="360" w:lineRule="exact"/>
        <w:ind w:firstLine="480"/>
      </w:pPr>
      <w:r>
        <w:rPr>
          <w:rFonts w:ascii="Calibri" w:hAnsi="Calibri" w:eastAsia="宋体" w:cs="宋体"/>
          <w:sz w:val="24"/>
          <w:szCs w:val="24"/>
          <w:color w:val="000000"/>
        </w:rPr>
        <w:t>透过格伦的职业生涯，我们为购物中心的故事补充了一个更为理想的理念视角，却也很难改变它如今作为销售机器的现实。商业就是这样。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Vol.194 小历史 1956，购物中心诞生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Vol.194 小历史 1956，购物中心诞生</dc:title>
  <dc:subject/>
  <dc:creator/>
  <cp:keywords/>
  <dc:description/>
  <cp:lastModifiedBy/>
  <cp:revision>1</cp:revision>
  <dcterms:created xsi:type="dcterms:W3CDTF">2013-12-23T23:15:00Z</dcterms:created>
  <dcterms:modified xsi:type="dcterms:W3CDTF">2013-12-23T23:15:00Z</dcterms:modified>
  <cp:category/>
  <dc:identifier/>
</cp:coreProperties>
</file>