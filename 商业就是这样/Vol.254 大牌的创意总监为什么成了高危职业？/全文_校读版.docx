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Vol.254 大牌的创意总监为什么成了高危职业？</w:t>
      </w:r>
    </w:p>
    <w:p>
      <w:pPr>
        <w:pStyle w:val="TranscriptMeta"/>
        <w:spacing w:after="120" w:before="0" w:line="360" w:lineRule="exact"/>
        <w:ind w:firstLine="0"/>
      </w:pPr>
      <w:r>
        <w:rPr>
          <w:rFonts w:ascii="Calibri" w:hAnsi="Calibri" w:eastAsia="宋体" w:cs="宋体"/>
          <w:sz w:val="24"/>
          <w:szCs w:val="24"/>
          <w:color w:val="000000"/>
        </w:rPr>
        <w:t>原音视频时长：00:37:13</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Vol.254 大牌的创意总监为什么成了高危职业？</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之前我们聊慕思、银赛的时候，是用时尚潮流的更迭这个很大的话题来开头的。这个话题真的太大了，而且其实不在我们日常讨论那个舒适区里面嘛。这部分的话语权主要还是掌握在时尚和奢侈行业的顶级品牌，以及这些品牌的创意总监手里。当然还有一部分话语权是这些年落在了一些时尚的KOL，或者是一些潮流的品牌当中。不过现在大牌和潮牌之间，这个也不是那么泾渭分明了。</w:t>
      </w:r>
    </w:p>
    <w:p>
      <w:pPr>
        <w:pStyle w:val="TranscriptBody"/>
        <w:spacing w:after="120" w:before="0" w:line="360" w:lineRule="exact"/>
        <w:ind w:firstLine="480"/>
      </w:pPr>
      <w:r>
        <w:rPr>
          <w:rFonts w:ascii="Calibri" w:hAnsi="Calibri" w:eastAsia="宋体" w:cs="宋体"/>
          <w:sz w:val="24"/>
          <w:szCs w:val="24"/>
          <w:color w:val="000000"/>
        </w:rPr>
        <w:t>像已故的Virgil Abloh就是一个很好的例子，他从Off-White的这样一个潮牌的主理人，一跃成为了LV男装的创意总监。这个在行业里面当时非常地轰动，说明整个行业是有一定的流动性了。</w:t>
      </w:r>
    </w:p>
    <w:p>
      <w:pPr>
        <w:pStyle w:val="TranscriptBody"/>
        <w:spacing w:after="120" w:before="0" w:line="360" w:lineRule="exact"/>
        <w:ind w:firstLine="480"/>
      </w:pPr>
      <w:r>
        <w:rPr>
          <w:rFonts w:ascii="Calibri" w:hAnsi="Calibri" w:eastAsia="宋体" w:cs="宋体"/>
          <w:sz w:val="24"/>
          <w:szCs w:val="24"/>
          <w:color w:val="000000"/>
        </w:rPr>
        <w:t>但要说流动性的话，过去的2025年，大牌创意总监这个岗位本身的流动性，属实是有点过高了。根据统计，光是2025年的第一季度，全球的时尚和奢侈品行业就有12次创意总监的变动。像Chanel、Dior、Gucci、范思哲、罗意威这些品牌，在那段时间都换人了。再之后，像巴黎世家、Fendi和爱马仕的男装线，还有更多的中型时装品牌，其实也都纷纷加入到这个行列里面。这整个波动可以说是从2024年底延续至今。</w:t>
      </w:r>
    </w:p>
    <w:p>
      <w:pPr>
        <w:pStyle w:val="TranscriptBody"/>
        <w:spacing w:after="120" w:before="0" w:line="360" w:lineRule="exact"/>
        <w:ind w:firstLine="480"/>
      </w:pPr>
      <w:r>
        <w:rPr>
          <w:rFonts w:ascii="Calibri" w:hAnsi="Calibri" w:eastAsia="宋体" w:cs="宋体"/>
          <w:sz w:val="24"/>
          <w:szCs w:val="24"/>
          <w:color w:val="000000"/>
        </w:rPr>
        <w:t>听上去像NBA的这个交易一样热闹，我感觉。</w:t>
      </w:r>
    </w:p>
    <w:p>
      <w:pPr>
        <w:pStyle w:val="TranscriptBody"/>
        <w:spacing w:after="120" w:before="0" w:line="360" w:lineRule="exact"/>
        <w:ind w:firstLine="480"/>
      </w:pPr>
      <w:r>
        <w:rPr>
          <w:rFonts w:ascii="Calibri" w:hAnsi="Calibri" w:eastAsia="宋体" w:cs="宋体"/>
          <w:sz w:val="24"/>
          <w:szCs w:val="24"/>
          <w:color w:val="000000"/>
        </w:rPr>
        <w:t>这种球队交易还没它这么地频繁。我看到有时尚媒体的评论，就是认为这是一轮史无前例的大换血、大轮转。</w:t>
      </w:r>
    </w:p>
    <w:p>
      <w:pPr>
        <w:pStyle w:val="TranscriptBody"/>
        <w:spacing w:after="120" w:before="0" w:line="360" w:lineRule="exact"/>
        <w:ind w:firstLine="480"/>
      </w:pPr>
      <w:r>
        <w:rPr>
          <w:rFonts w:ascii="Calibri" w:hAnsi="Calibri" w:eastAsia="宋体" w:cs="宋体"/>
          <w:sz w:val="24"/>
          <w:szCs w:val="24"/>
          <w:color w:val="000000"/>
        </w:rPr>
        <w:t>那么这样一个流动性，是因为大家合同都只在一个时间到期了吗？为什么会发生这样的一个情况？</w:t>
      </w:r>
    </w:p>
    <w:p>
      <w:pPr>
        <w:pStyle w:val="TranscriptBody"/>
        <w:spacing w:after="120" w:before="0" w:line="360" w:lineRule="exact"/>
        <w:ind w:firstLine="480"/>
      </w:pPr>
      <w:r>
        <w:rPr>
          <w:rFonts w:ascii="Calibri" w:hAnsi="Calibri" w:eastAsia="宋体" w:cs="宋体"/>
          <w:sz w:val="24"/>
          <w:szCs w:val="24"/>
          <w:color w:val="000000"/>
        </w:rPr>
        <w:t>现在不是合同到期这么集中的一个问题。大量的行业分析都认为，这些年大牌的创意总监变成了一个压力很大，甚至可以说是有点高危的职业。其中一个很重要的指标变化，就是他们的平均任职时长在变短。</w:t>
      </w:r>
    </w:p>
    <w:p>
      <w:pPr>
        <w:pStyle w:val="TranscriptBody"/>
        <w:spacing w:after="120" w:before="0" w:line="360" w:lineRule="exact"/>
        <w:ind w:firstLine="480"/>
      </w:pPr>
      <w:r>
        <w:rPr>
          <w:rFonts w:ascii="Calibri" w:hAnsi="Calibri" w:eastAsia="宋体" w:cs="宋体"/>
          <w:sz w:val="24"/>
          <w:szCs w:val="24"/>
          <w:color w:val="000000"/>
        </w:rPr>
        <w:t>其实在2020年，投行伯恩斯坦就在报告里面指出，创意总监的平均任期已经从过去的10年甚至更长，逐渐缩短为了5年甚至更短。而2025年这个行业流动性的变化，有可能会把这个指标进一步压低，有可能是变成3年甚至更短。</w:t>
      </w:r>
    </w:p>
    <w:p>
      <w:pPr>
        <w:pStyle w:val="TranscriptBody"/>
        <w:spacing w:after="120" w:before="0" w:line="360" w:lineRule="exact"/>
        <w:ind w:firstLine="480"/>
      </w:pPr>
      <w:r>
        <w:rPr>
          <w:rFonts w:ascii="Calibri" w:hAnsi="Calibri" w:eastAsia="宋体" w:cs="宋体"/>
          <w:sz w:val="24"/>
          <w:szCs w:val="24"/>
          <w:color w:val="000000"/>
        </w:rPr>
        <w:t>我们之前很早的时候讲过CEO的这个任期的问题。三年、五年有可能是一个我们概念里面CEO的一个任期的这个平均时长，十年应该属于比较长。那现在一下子变成一个比较短的一个周期了。这个经常说“潮流易逝，风格永存”，那这个潮流如此易逝吗？</w:t>
      </w:r>
    </w:p>
    <w:p>
      <w:pPr>
        <w:pStyle w:val="TranscriptBody"/>
        <w:spacing w:after="120" w:before="0" w:line="360" w:lineRule="exact"/>
        <w:ind w:firstLine="480"/>
      </w:pPr>
      <w:r>
        <w:rPr>
          <w:rFonts w:ascii="Calibri" w:hAnsi="Calibri" w:eastAsia="宋体" w:cs="宋体"/>
          <w:sz w:val="24"/>
          <w:szCs w:val="24"/>
          <w:color w:val="000000"/>
        </w:rPr>
        <w:t>当然这里有些特别原因啊，我们放到后面再讲。虽然时尚潮流不断在变，但我们对于美的追求总是长期有效。所以呢，节目正式开始之前，还要介绍一下我们最新的合作伙伴，非常出名的美奢品牌CPB肌肤之钥。</w:t>
      </w:r>
    </w:p>
    <w:p>
      <w:pPr>
        <w:pStyle w:val="TranscriptBody"/>
        <w:spacing w:after="120" w:before="0" w:line="360" w:lineRule="exact"/>
        <w:ind w:firstLine="480"/>
      </w:pPr>
      <w:r>
        <w:rPr>
          <w:rFonts w:ascii="Calibri" w:hAnsi="Calibri" w:eastAsia="宋体" w:cs="宋体"/>
          <w:sz w:val="24"/>
          <w:szCs w:val="24"/>
          <w:color w:val="000000"/>
        </w:rPr>
        <w:t>那提到CPB呢，很多人第一反应都是他家很火的隔离和底妆，妆效很高级，服帖感也一直很在线。但是呢，其实很多人不知道，CPB在抗老领域也很有实力。它深耕细胞级抗衰40多年，一直都走在行业的前列。他们去年还新推出了CPB钻光日夜霜，主打贴合肌肤昼夜节奏，用日夜分时的思路去抗老。这个日夜分时的抗老的理论，其实CPB是第一个提出的品牌。</w:t>
      </w:r>
    </w:p>
    <w:p>
      <w:pPr>
        <w:pStyle w:val="TranscriptBody"/>
        <w:spacing w:after="120" w:before="0" w:line="360" w:lineRule="exact"/>
        <w:ind w:firstLine="480"/>
      </w:pPr>
      <w:r>
        <w:rPr>
          <w:rFonts w:ascii="Calibri" w:hAnsi="Calibri" w:eastAsia="宋体" w:cs="宋体"/>
          <w:sz w:val="24"/>
          <w:szCs w:val="24"/>
          <w:color w:val="000000"/>
        </w:rPr>
        <w:t>分时是为了给肌肤更精准的照顾。像我们白天接触紫外线，或者工作的时候压力比较多，那么日霜就能够帮助我们主动地强韧肌肤，防晒抗氧。到了晚上，夜霜就接力上场，开启全维型抗老模式，促进胶原新生，睡醒之后皮肤弹润有光泽。那这一套组合用下来，皮肤会一直保持紧弹透亮的好状态，就等于是日夜循环接力抗老，让年轻好状态持续再现。</w:t>
      </w:r>
    </w:p>
    <w:p>
      <w:pPr>
        <w:pStyle w:val="TranscriptBody"/>
        <w:spacing w:after="120" w:before="0" w:line="360" w:lineRule="exact"/>
        <w:ind w:firstLine="480"/>
      </w:pPr>
      <w:r>
        <w:rPr>
          <w:rFonts w:ascii="Calibri" w:hAnsi="Calibri" w:eastAsia="宋体" w:cs="宋体"/>
          <w:sz w:val="24"/>
          <w:szCs w:val="24"/>
          <w:color w:val="000000"/>
        </w:rPr>
        <w:t>如果我们这期提到这些大牌的创意总监们，也能用上CPB的钻光日夜霜，日夜工作，同时也能日夜抗老，说不定很快就能再激活一些独特的灵感。再次感谢“日夜年轻紧弹亮”的CPB钻光日夜霜对本期节目的大力支持。</w:t>
      </w:r>
    </w:p>
    <w:p>
      <w:pPr>
        <w:pStyle w:val="TranscriptBody"/>
        <w:spacing w:after="120" w:before="0" w:line="360" w:lineRule="exact"/>
        <w:ind w:firstLine="480"/>
      </w:pPr>
      <w:r>
        <w:rPr>
          <w:rFonts w:ascii="Calibri" w:hAnsi="Calibri" w:eastAsia="宋体" w:cs="宋体"/>
          <w:sz w:val="24"/>
          <w:szCs w:val="24"/>
          <w:color w:val="000000"/>
        </w:rPr>
        <w:t>那么话说回来，到底是什么原因让创意总监变成一个动荡、高流转，甚至是高危的一个行业呢？问题确实听起来比较复杂，那我们就一层一层来。</w:t>
      </w:r>
    </w:p>
    <w:p>
      <w:pPr>
        <w:pStyle w:val="TranscriptBody"/>
        <w:spacing w:after="120" w:before="0" w:line="360" w:lineRule="exact"/>
        <w:ind w:firstLine="480"/>
      </w:pPr>
      <w:r>
        <w:rPr>
          <w:rFonts w:ascii="Calibri" w:hAnsi="Calibri" w:eastAsia="宋体" w:cs="宋体"/>
          <w:sz w:val="24"/>
          <w:szCs w:val="24"/>
          <w:color w:val="000000"/>
        </w:rPr>
        <w:t>我觉得这个问题其实由表及里，可以从至少三个方面来组成分析。首先就是更接近于文化层面的创意折旧，其次是更接近于财务层面的业绩触发，而处于深层的就是组织结构带来的权力回收。因为今天涉及的上市公司非常多，还是照例声明一下，本期节目内容仅作为行业讨论，不构成任何投资建议。这里是商业就是这样。</w:t>
      </w:r>
    </w:p>
    <w:p>
      <w:pPr>
        <w:pStyle w:val="TranscriptBody"/>
        <w:spacing w:after="120" w:before="0" w:line="360" w:lineRule="exact"/>
        <w:ind w:firstLine="480"/>
      </w:pPr>
      <w:r>
        <w:rPr>
          <w:rFonts w:ascii="Calibri" w:hAnsi="Calibri" w:eastAsia="宋体" w:cs="宋体"/>
          <w:sz w:val="24"/>
          <w:szCs w:val="24"/>
          <w:color w:val="000000"/>
        </w:rPr>
        <w:t>刚才约老师讲了三个词，我觉得还都是需要展开讲讲、解释一下的。先从第一层这个创意折旧开始吧。顾名思义，是不是就是创意总监的这个创意用完了，就可以换了？</w:t>
      </w:r>
    </w:p>
    <w:p>
      <w:pPr>
        <w:pStyle w:val="TranscriptBody"/>
        <w:spacing w:after="120" w:before="0" w:line="360" w:lineRule="exact"/>
        <w:ind w:firstLine="480"/>
      </w:pPr>
      <w:r>
        <w:rPr>
          <w:rFonts w:ascii="Calibri" w:hAnsi="Calibri" w:eastAsia="宋体" w:cs="宋体"/>
          <w:sz w:val="24"/>
          <w:szCs w:val="24"/>
          <w:color w:val="000000"/>
        </w:rPr>
        <w:t>顾名思义啊，其实这里的重点不单是折旧本身，而是折旧的速度。我们其实在公司财报里面也经常会关注到这个细节，就是一个公司对于它核心资产的折旧方式是怎么设计的，其实有时候是有一些猫腻的。</w:t>
      </w:r>
    </w:p>
    <w:p>
      <w:pPr>
        <w:pStyle w:val="TranscriptBody"/>
        <w:spacing w:after="120" w:before="0" w:line="360" w:lineRule="exact"/>
        <w:ind w:firstLine="480"/>
      </w:pPr>
      <w:r>
        <w:rPr>
          <w:rFonts w:ascii="Calibri" w:hAnsi="Calibri" w:eastAsia="宋体" w:cs="宋体"/>
          <w:sz w:val="24"/>
          <w:szCs w:val="24"/>
          <w:color w:val="000000"/>
        </w:rPr>
        <w:t>而现在的时尚行业的折旧速度，其实也不是完全掌握在公司自己手里的，而是掌握在互联网和社交媒体手里的。很简单的道理，因为过去这个品牌每年办几场秀，它的核心受众还是这个秀场里的人，比如说买手、VIP，或者一些传统的媒体和时尚评论家。那这里面杂志和时评家，其实共同构成了以前最重要的传播渠道，他们传播和消化周期相对来说都会长一点。</w:t>
      </w:r>
    </w:p>
    <w:p>
      <w:pPr>
        <w:pStyle w:val="TranscriptBody"/>
        <w:spacing w:after="120" w:before="0" w:line="360" w:lineRule="exact"/>
        <w:ind w:firstLine="480"/>
      </w:pPr>
      <w:r>
        <w:rPr>
          <w:rFonts w:ascii="Calibri" w:hAnsi="Calibri" w:eastAsia="宋体" w:cs="宋体"/>
          <w:sz w:val="24"/>
          <w:szCs w:val="24"/>
          <w:color w:val="000000"/>
        </w:rPr>
        <w:t>那你看了这些秀场的评论，觉得有意思，等到这个秀场的元素传导到成衣产品上面，其实又需要一段时间。所以整个更早一点的时候呢，一个设计师的审美方案，包括他的剪裁风格、色彩语言，以及他对品牌重新诠释等等，其实都需要小几年的时间，才能在这个品牌的核心的消费者里面获得很明确的反馈，形成一个完整的一个周期。</w:t>
      </w:r>
    </w:p>
    <w:p>
      <w:pPr>
        <w:pStyle w:val="TranscriptBody"/>
        <w:spacing w:after="120" w:before="0" w:line="360" w:lineRule="exact"/>
        <w:ind w:firstLine="480"/>
      </w:pPr>
      <w:r>
        <w:rPr>
          <w:rFonts w:ascii="Calibri" w:hAnsi="Calibri" w:eastAsia="宋体" w:cs="宋体"/>
          <w:sz w:val="24"/>
          <w:szCs w:val="24"/>
          <w:color w:val="000000"/>
        </w:rPr>
        <w:t>就过去这个领域的反射弧还是比较长的，不是那么快吧。</w:t>
      </w:r>
    </w:p>
    <w:p>
      <w:pPr>
        <w:pStyle w:val="TranscriptBody"/>
        <w:spacing w:after="120" w:before="0" w:line="360" w:lineRule="exact"/>
        <w:ind w:firstLine="480"/>
      </w:pPr>
      <w:r>
        <w:rPr>
          <w:rFonts w:ascii="Calibri" w:hAnsi="Calibri" w:eastAsia="宋体" w:cs="宋体"/>
          <w:sz w:val="24"/>
          <w:szCs w:val="24"/>
          <w:color w:val="000000"/>
        </w:rPr>
        <w:t>但是现在至少秀场内的传播就已经发生了很大的变化。所有人都是拿着手机去看秀的，就是边看秀、边拍照，还有边发布。那一场秀当中的所有重点和细节，其实很快就在全网被拆解很干净了。然后TikTok算法再一放大，Instagram再给你种一下草，这个传播能力的成倍放大，其实也会加速整个创意的折旧。</w:t>
      </w:r>
    </w:p>
    <w:p>
      <w:pPr>
        <w:pStyle w:val="TranscriptBody"/>
        <w:spacing w:after="120" w:before="0" w:line="360" w:lineRule="exact"/>
        <w:ind w:firstLine="480"/>
      </w:pPr>
      <w:r>
        <w:rPr>
          <w:rFonts w:ascii="Calibri" w:hAnsi="Calibri" w:eastAsia="宋体" w:cs="宋体"/>
          <w:sz w:val="24"/>
          <w:szCs w:val="24"/>
          <w:color w:val="000000"/>
        </w:rPr>
        <w:t>就可以想象，如果一个秀的反响不是很好，那有可能公司就会犹豫是否要用这些概念落实到成衣的产品上面。那最后市场验证那一步，就比过去更加难做了。</w:t>
      </w:r>
    </w:p>
    <w:p>
      <w:pPr>
        <w:pStyle w:val="TranscriptBody"/>
        <w:spacing w:after="120" w:before="0" w:line="360" w:lineRule="exact"/>
        <w:ind w:firstLine="480"/>
      </w:pPr>
      <w:r>
        <w:rPr>
          <w:rFonts w:ascii="Calibri" w:hAnsi="Calibri" w:eastAsia="宋体" w:cs="宋体"/>
          <w:sz w:val="24"/>
          <w:szCs w:val="24"/>
          <w:color w:val="000000"/>
        </w:rPr>
        <w:t>对，就是整个这个循环周期会有些变化。我想现在设计师们对于社交媒体影响力都是又爱又恨的，有时候还是要屈服于它。我们这里举一个例子，就是Gucci的现在的新任的创意总监，就是德姆纳。他主导的第一套造型方案，就不是在传统秀场发布的，而是提前用了Instagram和短片形式来发布。</w:t>
      </w:r>
    </w:p>
    <w:p>
      <w:pPr>
        <w:pStyle w:val="TranscriptBody"/>
        <w:spacing w:after="120" w:before="0" w:line="360" w:lineRule="exact"/>
        <w:ind w:firstLine="480"/>
      </w:pPr>
      <w:r>
        <w:rPr>
          <w:rFonts w:ascii="Calibri" w:hAnsi="Calibri" w:eastAsia="宋体" w:cs="宋体"/>
          <w:sz w:val="24"/>
          <w:szCs w:val="24"/>
          <w:color w:val="000000"/>
        </w:rPr>
        <w:t>这个我就想到你之前在The Row那期节目里面提到的，就是他们有一次新品发布会就不允许与会者使用手机，还发了笔记本和纸，强硬地让大家用传统的方式来感受秀，对吧？也算是挑战行业的新的惯例，是吗？</w:t>
      </w:r>
    </w:p>
    <w:p>
      <w:pPr>
        <w:pStyle w:val="TranscriptBody"/>
        <w:spacing w:after="120" w:before="0" w:line="360" w:lineRule="exact"/>
        <w:ind w:firstLine="480"/>
      </w:pPr>
      <w:r>
        <w:rPr>
          <w:rFonts w:ascii="Calibri" w:hAnsi="Calibri" w:eastAsia="宋体" w:cs="宋体"/>
          <w:sz w:val="24"/>
          <w:szCs w:val="24"/>
          <w:color w:val="000000"/>
        </w:rPr>
        <w:t>确实，社交媒体肯定是加速整个创意折旧的主要原因。当然设计师自身的创意，一般来说也很难支持连续多年这个高强度的工作和消化。Vogue的Business的板块，它采访过一位Virgil Abloh之后LV男装的这条线的继任的设计师。这个人本身不重要，但是他说的一句话有点意思，就是他说，创意总监的价值永远取决于最近的杰作，而大家总是想知道接下来有什么，而你过去的成就又往往得不到应有的认可。</w:t>
      </w:r>
    </w:p>
    <w:p>
      <w:pPr>
        <w:pStyle w:val="TranscriptBody"/>
        <w:spacing w:after="120" w:before="0" w:line="360" w:lineRule="exact"/>
        <w:ind w:firstLine="480"/>
      </w:pPr>
      <w:r>
        <w:rPr>
          <w:rFonts w:ascii="Calibri" w:hAnsi="Calibri" w:eastAsia="宋体" w:cs="宋体"/>
          <w:sz w:val="24"/>
          <w:szCs w:val="24"/>
          <w:color w:val="000000"/>
        </w:rPr>
        <w:t>就可能不单单是时尚领域了，很多创意内容我们都会抱有类似的期待。甚至我感觉是人类的一个生理的本能，就这种近因效应，对吧？大家都是对近作或者前作会比较关注，但整体的评价，有可能往往没有那么明确或者准确的一个把握。</w:t>
      </w:r>
    </w:p>
    <w:p>
      <w:pPr>
        <w:pStyle w:val="TranscriptBody"/>
        <w:spacing w:after="120" w:before="0" w:line="360" w:lineRule="exact"/>
        <w:ind w:firstLine="480"/>
      </w:pPr>
      <w:r>
        <w:rPr>
          <w:rFonts w:ascii="Calibri" w:hAnsi="Calibri" w:eastAsia="宋体" w:cs="宋体"/>
          <w:sz w:val="24"/>
          <w:szCs w:val="24"/>
          <w:color w:val="000000"/>
        </w:rPr>
        <w:t>说实话，时尚行业我了解没有那么深，不过前段时间还是一直在读有一本书，叫《国王与诸神》。这本书还蛮经典，它讲的主要就是1990年代可能最重要的两位时尚设计师，一位是约翰·加利亚诺，还一位是亚历山大·麦昆。这两个人给我感觉就是才华横溢，他们大部分秀场都能拿出非常独特、个性鲜明的主题和思路，其中有些秀场可能说是经典。</w:t>
      </w:r>
    </w:p>
    <w:p>
      <w:pPr>
        <w:pStyle w:val="TranscriptBody"/>
        <w:spacing w:after="120" w:before="0" w:line="360" w:lineRule="exact"/>
        <w:ind w:firstLine="480"/>
      </w:pPr>
      <w:r>
        <w:rPr>
          <w:rFonts w:ascii="Calibri" w:hAnsi="Calibri" w:eastAsia="宋体" w:cs="宋体"/>
          <w:sz w:val="24"/>
          <w:szCs w:val="24"/>
          <w:color w:val="000000"/>
        </w:rPr>
        <w:t>但不得不说，设计师应该创意无穷这个想法，可能正是加利亚诺和麦昆时代遗留至今的一种幻觉。就是我们把所有的创意总监都当做天才看待，这样的期待反而就是很容易压垮他们。</w:t>
      </w:r>
    </w:p>
    <w:p>
      <w:pPr>
        <w:pStyle w:val="TranscriptBody"/>
        <w:spacing w:after="120" w:before="0" w:line="360" w:lineRule="exact"/>
        <w:ind w:firstLine="480"/>
      </w:pPr>
      <w:r>
        <w:rPr>
          <w:rFonts w:ascii="Calibri" w:hAnsi="Calibri" w:eastAsia="宋体" w:cs="宋体"/>
          <w:sz w:val="24"/>
          <w:szCs w:val="24"/>
          <w:color w:val="000000"/>
        </w:rPr>
        <w:t>就大多数人还是普通的土壤，对吧？就是总会耗干这个养分的。</w:t>
      </w:r>
    </w:p>
    <w:p>
      <w:pPr>
        <w:pStyle w:val="TranscriptBody"/>
        <w:spacing w:after="120" w:before="0" w:line="360" w:lineRule="exact"/>
        <w:ind w:firstLine="480"/>
      </w:pPr>
      <w:r>
        <w:rPr>
          <w:rFonts w:ascii="Calibri" w:hAnsi="Calibri" w:eastAsia="宋体" w:cs="宋体"/>
          <w:sz w:val="24"/>
          <w:szCs w:val="24"/>
          <w:color w:val="000000"/>
        </w:rPr>
        <w:t>就是天才也需要时间来冷却一下。所以可以看到，就是设计师有时候会用一些办法，来减缓自己的创意折旧的速度。</w:t>
      </w:r>
    </w:p>
    <w:p>
      <w:pPr>
        <w:pStyle w:val="TranscriptBody"/>
        <w:spacing w:after="120" w:before="0" w:line="360" w:lineRule="exact"/>
        <w:ind w:firstLine="480"/>
      </w:pPr>
      <w:r>
        <w:rPr>
          <w:rFonts w:ascii="Calibri" w:hAnsi="Calibri" w:eastAsia="宋体" w:cs="宋体"/>
          <w:sz w:val="24"/>
          <w:szCs w:val="24"/>
          <w:color w:val="000000"/>
        </w:rPr>
        <w:t>其实还有一个绕不开的加速器，就是快时尚行业。我们过去说快时尚行业虽然有很多问题，但是它的根本的理念，还是可以算是一种所谓的设计民主化，就是把大牌的理念和风格以更低的价格在市场上推广开来。所以说在销售端，他们其实也是整个市场里面重要的一个反馈的放大器，甚至他们有时候反应其实比品牌自己的速度还要快。</w:t>
      </w:r>
    </w:p>
    <w:p>
      <w:pPr>
        <w:pStyle w:val="TranscriptBody"/>
        <w:spacing w:after="120" w:before="0" w:line="360" w:lineRule="exact"/>
        <w:ind w:firstLine="480"/>
      </w:pPr>
      <w:r>
        <w:rPr>
          <w:rFonts w:ascii="Calibri" w:hAnsi="Calibri" w:eastAsia="宋体" w:cs="宋体"/>
          <w:sz w:val="24"/>
          <w:szCs w:val="24"/>
          <w:color w:val="000000"/>
        </w:rPr>
        <w:t>但是现在呢，快时尚自己也在发生变化，尤其是头部的公司，其实都在创意和风格方面在花更多的精力，更认真去对待。像我们前面提到这个才华横溢的加利亚诺，现在就是Zara的创意合作伙伴了。而优衣库跟设计师的合作就更加是更多了。</w:t>
      </w:r>
    </w:p>
    <w:p>
      <w:pPr>
        <w:pStyle w:val="TranscriptBody"/>
        <w:spacing w:after="120" w:before="0" w:line="360" w:lineRule="exact"/>
        <w:ind w:firstLine="480"/>
      </w:pPr>
      <w:r>
        <w:rPr>
          <w:rFonts w:ascii="Calibri" w:hAnsi="Calibri" w:eastAsia="宋体" w:cs="宋体"/>
          <w:sz w:val="24"/>
          <w:szCs w:val="24"/>
          <w:color w:val="000000"/>
        </w:rPr>
        <w:t>对，那现在公司的这个创意总监，就之前是Chloé和纪梵希的这个创意总监。她在全职加入优衣库之前，跟优衣库合作就是那个C系列。同理还有JWA这条线，JW Anderson。</w:t>
      </w:r>
    </w:p>
    <w:p>
      <w:pPr>
        <w:pStyle w:val="TranscriptBody"/>
        <w:spacing w:after="120" w:before="0" w:line="360" w:lineRule="exact"/>
        <w:ind w:firstLine="480"/>
      </w:pPr>
      <w:r>
        <w:rPr>
          <w:rFonts w:ascii="Calibri" w:hAnsi="Calibri" w:eastAsia="宋体" w:cs="宋体"/>
          <w:sz w:val="24"/>
          <w:szCs w:val="24"/>
          <w:color w:val="000000"/>
        </w:rPr>
        <w:t>对，JW Anderson。现在每年除了给迪奥和他自己这个牌子打工以外，还要稍微留一点点创意去更新这个优衣库这个JW这条线。</w:t>
      </w:r>
    </w:p>
    <w:p>
      <w:pPr>
        <w:pStyle w:val="TranscriptBody"/>
        <w:spacing w:after="120" w:before="0" w:line="360" w:lineRule="exact"/>
        <w:ind w:firstLine="480"/>
      </w:pPr>
      <w:r>
        <w:rPr>
          <w:rFonts w:ascii="Calibri" w:hAnsi="Calibri" w:eastAsia="宋体" w:cs="宋体"/>
          <w:sz w:val="24"/>
          <w:szCs w:val="24"/>
          <w:color w:val="000000"/>
        </w:rPr>
        <w:t>JW，我感觉他实在是太忙了，真是创意要被榨干了。</w:t>
      </w:r>
    </w:p>
    <w:p>
      <w:pPr>
        <w:pStyle w:val="TranscriptBody"/>
        <w:spacing w:after="120" w:before="0" w:line="360" w:lineRule="exact"/>
        <w:ind w:firstLine="480"/>
      </w:pPr>
      <w:r>
        <w:rPr>
          <w:rFonts w:ascii="Calibri" w:hAnsi="Calibri" w:eastAsia="宋体" w:cs="宋体"/>
          <w:sz w:val="24"/>
          <w:szCs w:val="24"/>
          <w:color w:val="000000"/>
        </w:rPr>
        <w:t>反正大家对这条线总是有些期待，但是也会有很多的评价，就说他用一些迪奥用完的二手、三手创意什么的。</w:t>
      </w:r>
    </w:p>
    <w:p>
      <w:pPr>
        <w:pStyle w:val="TranscriptBody"/>
        <w:spacing w:after="120" w:before="0" w:line="360" w:lineRule="exact"/>
        <w:ind w:firstLine="480"/>
      </w:pPr>
      <w:r>
        <w:rPr>
          <w:rFonts w:ascii="Calibri" w:hAnsi="Calibri" w:eastAsia="宋体" w:cs="宋体"/>
          <w:sz w:val="24"/>
          <w:szCs w:val="24"/>
          <w:color w:val="000000"/>
        </w:rPr>
        <w:t>简单小结一下刚才约老师讲的这个部分，就是社交网络、社交媒体的繁荣，再加上快时尚对于设计的追求，以及设计师自身或者创意总监自身的固有的局限性，这三点都在加快整个创意折旧的速度。</w:t>
      </w:r>
    </w:p>
    <w:p>
      <w:pPr>
        <w:pStyle w:val="TranscriptBody"/>
        <w:spacing w:after="120" w:before="0" w:line="360" w:lineRule="exact"/>
        <w:ind w:firstLine="480"/>
      </w:pPr>
      <w:r>
        <w:rPr>
          <w:rFonts w:ascii="Calibri" w:hAnsi="Calibri" w:eastAsia="宋体" w:cs="宋体"/>
          <w:sz w:val="24"/>
          <w:szCs w:val="24"/>
          <w:color w:val="000000"/>
        </w:rPr>
        <w:t>从创意折旧本身来说，肯定确实是这么个逻辑。但是我觉得创意折旧这个说法，对于2025年这轮大换血，其实还是有一些不太能解释的部分。</w:t>
      </w:r>
    </w:p>
    <w:p>
      <w:pPr>
        <w:pStyle w:val="TranscriptBody"/>
        <w:spacing w:after="120" w:before="0" w:line="360" w:lineRule="exact"/>
        <w:ind w:firstLine="480"/>
      </w:pPr>
      <w:r>
        <w:rPr>
          <w:rFonts w:ascii="Calibri" w:hAnsi="Calibri" w:eastAsia="宋体" w:cs="宋体"/>
          <w:sz w:val="24"/>
          <w:szCs w:val="24"/>
          <w:color w:val="000000"/>
        </w:rPr>
        <w:t>怎么讲？</w:t>
      </w:r>
    </w:p>
    <w:p>
      <w:pPr>
        <w:pStyle w:val="TranscriptBody"/>
        <w:spacing w:after="120" w:before="0" w:line="360" w:lineRule="exact"/>
        <w:ind w:firstLine="480"/>
      </w:pPr>
      <w:r>
        <w:rPr>
          <w:rFonts w:ascii="Calibri" w:hAnsi="Calibri" w:eastAsia="宋体" w:cs="宋体"/>
          <w:sz w:val="24"/>
          <w:szCs w:val="24"/>
          <w:color w:val="000000"/>
        </w:rPr>
        <w:t>这里有个核心的矛盾，就在于为什么整个行业依旧以成名的设计师在轮转为主，而不是比如说出现一些经验更少的新人来做真正的换血？比如说我们说布拉齐进了Chanel，但是他更早之前在BV的时候就已经很出名了。那JWA去了迪奥，对吧？但他在去迪奥之前，在罗意威已经工作十多年了，而且可以说是罗意威就整个品牌这个影响力上一个档次的关键人物。</w:t>
      </w:r>
    </w:p>
    <w:p>
      <w:pPr>
        <w:pStyle w:val="TranscriptBody"/>
        <w:spacing w:after="120" w:before="0" w:line="360" w:lineRule="exact"/>
        <w:ind w:firstLine="480"/>
      </w:pPr>
      <w:r>
        <w:rPr>
          <w:rFonts w:ascii="Calibri" w:hAnsi="Calibri" w:eastAsia="宋体" w:cs="宋体"/>
          <w:sz w:val="24"/>
          <w:szCs w:val="24"/>
          <w:color w:val="000000"/>
        </w:rPr>
        <w:t>德姆纳也是，虽然他这个风格说实话我就是不是很喜欢，但是他之前就是让巴黎世家整个翻红的。这些都是成名的设计师，只不过大家发现他们在轮转过程当中坐上了更好的椅子。</w:t>
      </w:r>
    </w:p>
    <w:p>
      <w:pPr>
        <w:pStyle w:val="TranscriptBody"/>
        <w:spacing w:after="120" w:before="0" w:line="360" w:lineRule="exact"/>
        <w:ind w:firstLine="480"/>
      </w:pPr>
      <w:r>
        <w:rPr>
          <w:rFonts w:ascii="Calibri" w:hAnsi="Calibri" w:eastAsia="宋体" w:cs="宋体"/>
          <w:sz w:val="24"/>
          <w:szCs w:val="24"/>
          <w:color w:val="000000"/>
        </w:rPr>
        <w:t>虽然你刚刚讲的那些名字，有一些我不是非常熟悉，但是我能感觉大致的意思，就是说没有很多新鲜血液进来。就相当于就是这个NBA球员的转会，都是一些大牌球员和大牌球员之间在互换东家，而不是说有一些新人拿到了很大一个合同，这种感觉。</w:t>
      </w:r>
    </w:p>
    <w:p>
      <w:pPr>
        <w:pStyle w:val="TranscriptBody"/>
        <w:spacing w:after="120" w:before="0" w:line="360" w:lineRule="exact"/>
        <w:ind w:firstLine="480"/>
      </w:pPr>
      <w:r>
        <w:rPr>
          <w:rFonts w:ascii="Calibri" w:hAnsi="Calibri" w:eastAsia="宋体" w:cs="宋体"/>
          <w:sz w:val="24"/>
          <w:szCs w:val="24"/>
          <w:color w:val="000000"/>
        </w:rPr>
        <w:t>是的，所谓的新人就是上升的这种案例呢，其实在创意总监这个级别的岗位上面已经很少发生了。最近几年勉强可以归入这一类的，可能是Gucci在2023年启用的一位，叫做萨巴托·德·萨诺。德·萨诺是本身名气没有那么大的，但他其实之前在Valentino也是当时装总监的。确实这个跳会更明显一点，但这个案例就是越来越少。</w:t>
      </w:r>
    </w:p>
    <w:p>
      <w:pPr>
        <w:pStyle w:val="TranscriptBody"/>
        <w:spacing w:after="120" w:before="0" w:line="360" w:lineRule="exact"/>
        <w:ind w:firstLine="480"/>
      </w:pPr>
      <w:r>
        <w:rPr>
          <w:rFonts w:ascii="Calibri" w:hAnsi="Calibri" w:eastAsia="宋体" w:cs="宋体"/>
          <w:sz w:val="24"/>
          <w:szCs w:val="24"/>
          <w:color w:val="000000"/>
        </w:rPr>
        <w:t>当然可以说，就是从二线品牌到一线品牌，对于创意总监来说，就虽然title不变，但是是升咖了。但我们说的是创意本身的折旧。同样是一个设计师向一个公司植入自己的创意概念，同样是在一个大的公众网络里面获得充分的曝光，那么为什么在其他品牌已经被折旧完的设计师，换一个品牌就能变成全新的资产呢？这里是不是不太对？</w:t>
      </w:r>
    </w:p>
    <w:p>
      <w:pPr>
        <w:pStyle w:val="TranscriptBody"/>
        <w:spacing w:after="120" w:before="0" w:line="360" w:lineRule="exact"/>
        <w:ind w:firstLine="480"/>
      </w:pPr>
      <w:r>
        <w:rPr>
          <w:rFonts w:ascii="Calibri" w:hAnsi="Calibri" w:eastAsia="宋体" w:cs="宋体"/>
          <w:sz w:val="24"/>
          <w:szCs w:val="24"/>
          <w:color w:val="000000"/>
        </w:rPr>
        <w:t>对，就是如果你用创意折旧这个概念来解释我要换的话，我应该换一个还没有被折旧过的创意的总监，而不是一个已经在别的品牌已经被折旧过的人。所以你肯定需要一些别的理论来解释为什么有这一轮大换血。</w:t>
      </w:r>
    </w:p>
    <w:p>
      <w:pPr>
        <w:pStyle w:val="TranscriptBody"/>
        <w:spacing w:after="120" w:before="0" w:line="360" w:lineRule="exact"/>
        <w:ind w:firstLine="480"/>
      </w:pPr>
      <w:r>
        <w:rPr>
          <w:rFonts w:ascii="Calibri" w:hAnsi="Calibri" w:eastAsia="宋体" w:cs="宋体"/>
          <w:sz w:val="24"/>
          <w:szCs w:val="24"/>
          <w:color w:val="000000"/>
        </w:rPr>
        <w:t>对，所以说我们就要更深一层去看，实际影响力可能更大的财务因素。</w:t>
      </w:r>
    </w:p>
    <w:p>
      <w:pPr>
        <w:pStyle w:val="TranscriptBody"/>
        <w:spacing w:after="120" w:before="0" w:line="360" w:lineRule="exact"/>
        <w:ind w:firstLine="480"/>
      </w:pPr>
      <w:r>
        <w:rPr>
          <w:rFonts w:ascii="Calibri" w:hAnsi="Calibri" w:eastAsia="宋体" w:cs="宋体"/>
          <w:sz w:val="24"/>
          <w:szCs w:val="24"/>
          <w:color w:val="000000"/>
        </w:rPr>
        <w:t>前面说的创意折旧呢，实际上是讨论品牌更换创意总监的时候比较常见的一种偏时尚的论调。感觉我们只是想了一个新的说法来讨论它。</w:t>
      </w:r>
    </w:p>
    <w:p>
      <w:pPr>
        <w:pStyle w:val="TranscriptBody"/>
        <w:spacing w:after="120" w:before="0" w:line="360" w:lineRule="exact"/>
        <w:ind w:firstLine="480"/>
      </w:pPr>
      <w:r>
        <w:rPr>
          <w:rFonts w:ascii="Calibri" w:hAnsi="Calibri" w:eastAsia="宋体" w:cs="宋体"/>
          <w:sz w:val="24"/>
          <w:szCs w:val="24"/>
          <w:color w:val="000000"/>
        </w:rPr>
        <w:t>就它还是就事论事的，这样这个人本身。</w:t>
      </w:r>
    </w:p>
    <w:p>
      <w:pPr>
        <w:pStyle w:val="TranscriptBody"/>
        <w:spacing w:after="120" w:before="0" w:line="360" w:lineRule="exact"/>
        <w:ind w:firstLine="480"/>
      </w:pPr>
      <w:r>
        <w:rPr>
          <w:rFonts w:ascii="Calibri" w:hAnsi="Calibri" w:eastAsia="宋体" w:cs="宋体"/>
          <w:sz w:val="24"/>
          <w:szCs w:val="24"/>
          <w:color w:val="000000"/>
        </w:rPr>
        <w:t>对，不过我们也更深地讨论整个加速折旧的各种因素吧。其实我个人觉得品牌换人更常见的原因呢，其实就是跟业绩挂钩的。</w:t>
      </w:r>
    </w:p>
    <w:p>
      <w:pPr>
        <w:pStyle w:val="TranscriptBody"/>
        <w:spacing w:after="120" w:before="0" w:line="360" w:lineRule="exact"/>
        <w:ind w:firstLine="480"/>
      </w:pPr>
      <w:r>
        <w:rPr>
          <w:rFonts w:ascii="Calibri" w:hAnsi="Calibri" w:eastAsia="宋体" w:cs="宋体"/>
          <w:sz w:val="24"/>
          <w:szCs w:val="24"/>
          <w:color w:val="000000"/>
        </w:rPr>
        <w:t>嗯，这听上去就比较残酷了。</w:t>
      </w:r>
    </w:p>
    <w:p>
      <w:pPr>
        <w:pStyle w:val="TranscriptBody"/>
        <w:spacing w:after="120" w:before="0" w:line="360" w:lineRule="exact"/>
        <w:ind w:firstLine="480"/>
      </w:pPr>
      <w:r>
        <w:rPr>
          <w:rFonts w:ascii="Calibri" w:hAnsi="Calibri" w:eastAsia="宋体" w:cs="宋体"/>
          <w:sz w:val="24"/>
          <w:szCs w:val="24"/>
          <w:color w:val="000000"/>
        </w:rPr>
        <w:t>对，因为就是所谓的有时候CEO背业绩，大家可能理解，创意总监也要背业绩吗？这个就很怪了。不过说在时尚和奢侈品领域，创意总监这个岗位的定位，确实在过去大概十年发生了明显的变化。他们绝对不只是待在工作室里面管产品设计就好了，其实还是会让他们去承担一部分品牌形象的工作，甚至要对销售业绩负一部分责任。也就是说，创意总监要尽可能去解决一些更深层的商业问题。</w:t>
      </w:r>
    </w:p>
    <w:p>
      <w:pPr>
        <w:pStyle w:val="TranscriptBody"/>
        <w:spacing w:after="120" w:before="0" w:line="360" w:lineRule="exact"/>
        <w:ind w:firstLine="480"/>
      </w:pPr>
      <w:r>
        <w:rPr>
          <w:rFonts w:ascii="Calibri" w:hAnsi="Calibri" w:eastAsia="宋体" w:cs="宋体"/>
          <w:sz w:val="24"/>
          <w:szCs w:val="24"/>
          <w:color w:val="000000"/>
        </w:rPr>
        <w:t>反过来说，创意总监离开的时候，最常见的原因就是他们不能对品牌销售产生正面影响了。这个话呢，其实就是伯恩斯坦著名的奢侈品行业分析师卢卡·索尔卡说的。我们前面说的这个平均任期从十年下降到五年，这个也是他做的研究。</w:t>
      </w:r>
    </w:p>
    <w:p>
      <w:pPr>
        <w:pStyle w:val="TranscriptBody"/>
        <w:spacing w:after="120" w:before="0" w:line="360" w:lineRule="exact"/>
        <w:ind w:firstLine="480"/>
      </w:pPr>
      <w:r>
        <w:rPr>
          <w:rFonts w:ascii="Calibri" w:hAnsi="Calibri" w:eastAsia="宋体" w:cs="宋体"/>
          <w:sz w:val="24"/>
          <w:szCs w:val="24"/>
          <w:color w:val="000000"/>
        </w:rPr>
        <w:t>就是时尚行业的这个行业分析师，我不是很熟悉，但是卢卡·索尔卡我正好知道，因为伯恩斯坦还是个很著名的一个投行研究机构。有一个类比，就是说他在这个奢侈品行业的这个分析的影响力，有点类似于像郭明錤在苹果这个行业的影响力。</w:t>
      </w:r>
    </w:p>
    <w:p>
      <w:pPr>
        <w:pStyle w:val="TranscriptBody"/>
        <w:spacing w:after="120" w:before="0" w:line="360" w:lineRule="exact"/>
        <w:ind w:firstLine="480"/>
      </w:pPr>
      <w:r>
        <w:rPr>
          <w:rFonts w:ascii="Calibri" w:hAnsi="Calibri" w:eastAsia="宋体" w:cs="宋体"/>
          <w:sz w:val="24"/>
          <w:szCs w:val="24"/>
          <w:color w:val="000000"/>
        </w:rPr>
        <w:t>对，就是Luca Solca，就是你但凡要奢侈品行业引一个分析师，你大概率就是引他。</w:t>
      </w:r>
    </w:p>
    <w:p>
      <w:pPr>
        <w:pStyle w:val="TranscriptBody"/>
        <w:spacing w:after="120" w:before="0" w:line="360" w:lineRule="exact"/>
        <w:ind w:firstLine="480"/>
      </w:pPr>
      <w:r>
        <w:rPr>
          <w:rFonts w:ascii="Calibri" w:hAnsi="Calibri" w:eastAsia="宋体" w:cs="宋体"/>
          <w:sz w:val="24"/>
          <w:szCs w:val="24"/>
          <w:color w:val="000000"/>
        </w:rPr>
        <w:t>或者是他的一个分析报告是一个新闻的由头。</w:t>
      </w:r>
    </w:p>
    <w:p>
      <w:pPr>
        <w:pStyle w:val="TranscriptBody"/>
        <w:spacing w:after="120" w:before="0" w:line="360" w:lineRule="exact"/>
        <w:ind w:firstLine="480"/>
      </w:pPr>
      <w:r>
        <w:rPr>
          <w:rFonts w:ascii="Calibri" w:hAnsi="Calibri" w:eastAsia="宋体" w:cs="宋体"/>
          <w:sz w:val="24"/>
          <w:szCs w:val="24"/>
          <w:color w:val="000000"/>
        </w:rPr>
        <w:t>对，就是我从小看到大的分析师。Luca Solca其实研究过十多位创意总监，在大型的奢侈品公司任职期间，这个公司的股价、销售额以及公司总价值，和这个创意总监的关系。那他得出的结论就是说，成功的创意总监对于公司的财务指标，一般能产生五年的显著的正向影响。那超过五年，各项指标都会开始下滑。</w:t>
      </w:r>
    </w:p>
    <w:p>
      <w:pPr>
        <w:pStyle w:val="TranscriptBody"/>
        <w:spacing w:after="120" w:before="0" w:line="360" w:lineRule="exact"/>
        <w:ind w:firstLine="480"/>
      </w:pPr>
      <w:r>
        <w:rPr>
          <w:rFonts w:ascii="Calibri" w:hAnsi="Calibri" w:eastAsia="宋体" w:cs="宋体"/>
          <w:sz w:val="24"/>
          <w:szCs w:val="24"/>
          <w:color w:val="000000"/>
        </w:rPr>
        <w:t>那我觉得他这个研究，其实就是用一个量化的分析或者一个数据，来对应你前面讲到的创意折旧到底是个怎么样的一个周期，对吧？他给出了五年这样一个结果了。</w:t>
      </w:r>
    </w:p>
    <w:p>
      <w:pPr>
        <w:pStyle w:val="TranscriptBody"/>
        <w:spacing w:after="120" w:before="0" w:line="360" w:lineRule="exact"/>
        <w:ind w:firstLine="480"/>
      </w:pPr>
      <w:r>
        <w:rPr>
          <w:rFonts w:ascii="Calibri" w:hAnsi="Calibri" w:eastAsia="宋体" w:cs="宋体"/>
          <w:sz w:val="24"/>
          <w:szCs w:val="24"/>
          <w:color w:val="000000"/>
        </w:rPr>
        <w:t>对，他这套思路我觉得就是很有启发，但是我对他这个研究过程非常地质疑。他怎么能够把创意总监的能力或者影响力特别地剥离出来？</w:t>
      </w:r>
    </w:p>
    <w:p>
      <w:pPr>
        <w:pStyle w:val="TranscriptBody"/>
        <w:spacing w:after="120" w:before="0" w:line="360" w:lineRule="exact"/>
        <w:ind w:firstLine="480"/>
      </w:pPr>
      <w:r>
        <w:rPr>
          <w:rFonts w:ascii="Calibri" w:hAnsi="Calibri" w:eastAsia="宋体" w:cs="宋体"/>
          <w:sz w:val="24"/>
          <w:szCs w:val="24"/>
          <w:color w:val="000000"/>
        </w:rPr>
        <w:t>怎么归因，对吧？</w:t>
      </w:r>
    </w:p>
    <w:p>
      <w:pPr>
        <w:pStyle w:val="TranscriptBody"/>
        <w:spacing w:after="120" w:before="0" w:line="360" w:lineRule="exact"/>
        <w:ind w:firstLine="480"/>
      </w:pPr>
      <w:r>
        <w:rPr>
          <w:rFonts w:ascii="Calibri" w:hAnsi="Calibri" w:eastAsia="宋体" w:cs="宋体"/>
          <w:sz w:val="24"/>
          <w:szCs w:val="24"/>
          <w:color w:val="000000"/>
        </w:rPr>
        <w:t>对，就是怎么归因这个事情。因为公司业绩差可能有很多原因，很常见就比如说某个地区市场没做好，或定价没做好。反过来也是，这个公司有可能定价做得特别优秀，业绩一下子蹿升，这跟设计总监不一定有什么关系，对吧？所以说我就是想说，能不能就是看一些更细的财务指标，去创造更明确的关联。</w:t>
      </w:r>
    </w:p>
    <w:p>
      <w:pPr>
        <w:pStyle w:val="TranscriptBody"/>
        <w:spacing w:after="120" w:before="0" w:line="360" w:lineRule="exact"/>
        <w:ind w:firstLine="480"/>
      </w:pPr>
      <w:r>
        <w:rPr>
          <w:rFonts w:ascii="Calibri" w:hAnsi="Calibri" w:eastAsia="宋体" w:cs="宋体"/>
          <w:sz w:val="24"/>
          <w:szCs w:val="24"/>
          <w:color w:val="000000"/>
        </w:rPr>
        <w:t>那如果说我们在公司内部，其实比如说我们能看到某个品牌非常具体的运营数据，那么这里就有很多可以分析的、可以明确指向创意总监的一些指标。比如说同店的销售增速、存货周转率、正价销售率，还有像存货的跌价计提等等，这些都可以说是相对来说更明确指向这个创意总监的创意，或者说对于产品的一个影响力。比如说他的这个创意能不能有效转化成收益，以及说更换一个创意总监能够，比如说在短时间内对于公司带来多大影响，就这些指标其实都是可以看的。</w:t>
      </w:r>
    </w:p>
    <w:p>
      <w:pPr>
        <w:pStyle w:val="TranscriptBody"/>
        <w:spacing w:after="120" w:before="0" w:line="360" w:lineRule="exact"/>
        <w:ind w:firstLine="480"/>
      </w:pPr>
      <w:r>
        <w:rPr>
          <w:rFonts w:ascii="Calibri" w:hAnsi="Calibri" w:eastAsia="宋体" w:cs="宋体"/>
          <w:sz w:val="24"/>
          <w:szCs w:val="24"/>
          <w:color w:val="000000"/>
        </w:rPr>
        <w:t>我觉得你刚刚讲的，今天不好意思又要用篮球或者体育来类比了，非常像职业体育的数据分析，对吧？你有一个总的影响力，或者正负值的影响，之后你还需要有一些具体的细分的拆解，才能把那些干扰的因素来排除掉，具体地给这个人归因。</w:t>
      </w:r>
    </w:p>
    <w:p>
      <w:pPr>
        <w:pStyle w:val="TranscriptBody"/>
        <w:spacing w:after="120" w:before="0" w:line="360" w:lineRule="exact"/>
        <w:ind w:firstLine="480"/>
      </w:pPr>
      <w:r>
        <w:rPr>
          <w:rFonts w:ascii="Calibri" w:hAnsi="Calibri" w:eastAsia="宋体" w:cs="宋体"/>
          <w:sz w:val="24"/>
          <w:szCs w:val="24"/>
          <w:color w:val="000000"/>
        </w:rPr>
        <w:t>但我觉得篮球可能还是更清楚一点，毕竟每个人的表现都是相对来说独立的，它的数据化的程度很高。但你像你刚刚讲到这些数据的话，一个是比较难获得，另外的话就是做归因还相对来说更难切分一点，因为角色更多。我觉得所有上班人可能都有类似的感受，就是自己到底对公司做了多大贡献，就是你的看法和公司的看法和外界的看法可能是不一样的。</w:t>
      </w:r>
    </w:p>
    <w:p>
      <w:pPr>
        <w:pStyle w:val="TranscriptBody"/>
        <w:spacing w:after="120" w:before="0" w:line="360" w:lineRule="exact"/>
        <w:ind w:firstLine="480"/>
      </w:pPr>
      <w:r>
        <w:rPr>
          <w:rFonts w:ascii="Calibri" w:hAnsi="Calibri" w:eastAsia="宋体" w:cs="宋体"/>
          <w:sz w:val="24"/>
          <w:szCs w:val="24"/>
          <w:color w:val="000000"/>
        </w:rPr>
        <w:t>那我们其实不在公司内部，就肯定是看不到这么细的指标的。而且还有一个最主要的影响，就是很多品牌是包在一个很大的上市公司集团里面的。比如说LVMH旗下就有LV、迪奥、思琳、罗意威、纪梵希好几个品牌，那像开云旗下有Gucci、BV、圣罗兰、巴黎世家等等的。那针对单个品牌呢，这些大的上市公司的财报里面，一般是不披露到具体的运营指标的。哪怕是单品牌的上市公司，比如说像Burberry，它的披露是有的，但也不会这么细。</w:t>
      </w:r>
    </w:p>
    <w:p>
      <w:pPr>
        <w:pStyle w:val="TranscriptBody"/>
        <w:spacing w:after="120" w:before="0" w:line="360" w:lineRule="exact"/>
        <w:ind w:firstLine="480"/>
      </w:pPr>
      <w:r>
        <w:rPr>
          <w:rFonts w:ascii="Calibri" w:hAnsi="Calibri" w:eastAsia="宋体" w:cs="宋体"/>
          <w:sz w:val="24"/>
          <w:szCs w:val="24"/>
          <w:color w:val="000000"/>
        </w:rPr>
        <w:t>所以在我努力了半天一直在失败以后，我决定做另一个方向，就是我只看过去十年间更换创意总监这件事情，对于所有的大型的上市奢侈品公司的股价影响。这里面我一共是选出了30个例子，我们就看比如说这个公司宣布换创意总监这一天，对于这家公司的股价产生什么变化。</w:t>
      </w:r>
    </w:p>
    <w:p>
      <w:pPr>
        <w:pStyle w:val="TranscriptBody"/>
        <w:spacing w:after="120" w:before="0" w:line="360" w:lineRule="exact"/>
        <w:ind w:firstLine="480"/>
      </w:pPr>
      <w:r>
        <w:rPr>
          <w:rFonts w:ascii="Calibri" w:hAnsi="Calibri" w:eastAsia="宋体" w:cs="宋体"/>
          <w:sz w:val="24"/>
          <w:szCs w:val="24"/>
          <w:color w:val="000000"/>
        </w:rPr>
        <w:t>OK，就是你把这个影响的因素用时间缩短来尽量地控制一下。</w:t>
      </w:r>
    </w:p>
    <w:p>
      <w:pPr>
        <w:pStyle w:val="TranscriptBody"/>
        <w:spacing w:after="120" w:before="0" w:line="360" w:lineRule="exact"/>
        <w:ind w:firstLine="480"/>
      </w:pPr>
      <w:r>
        <w:rPr>
          <w:rFonts w:ascii="Calibri" w:hAnsi="Calibri" w:eastAsia="宋体" w:cs="宋体"/>
          <w:sz w:val="24"/>
          <w:szCs w:val="24"/>
          <w:color w:val="000000"/>
        </w:rPr>
        <w:t>我只看股价吧，我只觉得这个可能就是单影响会更明确一点。</w:t>
      </w:r>
    </w:p>
    <w:p>
      <w:pPr>
        <w:pStyle w:val="TranscriptBody"/>
        <w:spacing w:after="120" w:before="0" w:line="360" w:lineRule="exact"/>
        <w:ind w:firstLine="480"/>
      </w:pPr>
      <w:r>
        <w:rPr>
          <w:rFonts w:ascii="Calibri" w:hAnsi="Calibri" w:eastAsia="宋体" w:cs="宋体"/>
          <w:sz w:val="24"/>
          <w:szCs w:val="24"/>
          <w:color w:val="000000"/>
        </w:rPr>
        <w:t>但这里还有个问题啊，大家就会说这股价每天都波动嘛，你有可能今天正好这一天因为别的因素涨了或者跌了，对吧？你怎么能算到这人头上呢？还是这个问题啊。</w:t>
      </w:r>
    </w:p>
    <w:p>
      <w:pPr>
        <w:pStyle w:val="TranscriptBody"/>
        <w:spacing w:after="120" w:before="0" w:line="360" w:lineRule="exact"/>
        <w:ind w:firstLine="480"/>
      </w:pPr>
      <w:r>
        <w:rPr>
          <w:rFonts w:ascii="Calibri" w:hAnsi="Calibri" w:eastAsia="宋体" w:cs="宋体"/>
          <w:sz w:val="24"/>
          <w:szCs w:val="24"/>
          <w:color w:val="000000"/>
        </w:rPr>
        <w:t>对啊，这个相对来说就好剔除了。就是因为我们有10年的股价走势数据嘛，其实我们就可以先算一个正常情况下的波动水平，然后再看这个当天的波动水平是不是远远地超出了这个正常的范围，就做个对比就行了。那只要当天这个波动水平是一个显著异常，那我们就可以认为这个消息是有影响的。</w:t>
      </w:r>
    </w:p>
    <w:p>
      <w:pPr>
        <w:pStyle w:val="TranscriptBody"/>
        <w:spacing w:after="120" w:before="0" w:line="360" w:lineRule="exact"/>
        <w:ind w:firstLine="480"/>
      </w:pPr>
      <w:r>
        <w:rPr>
          <w:rFonts w:ascii="Calibri" w:hAnsi="Calibri" w:eastAsia="宋体" w:cs="宋体"/>
          <w:sz w:val="24"/>
          <w:szCs w:val="24"/>
          <w:color w:val="000000"/>
        </w:rPr>
        <w:t>不过还有一种情况需要考虑，就是这个公司发财报的日子，它的股价本身就会有相对异常这个波动的可能，对吧？如果说理论上这个公司创意总监的更换和发财报选在同一天发布，那么理论就得把这个时间点剔掉。</w:t>
      </w:r>
    </w:p>
    <w:p>
      <w:pPr>
        <w:pStyle w:val="TranscriptBody"/>
        <w:spacing w:after="120" w:before="0" w:line="360" w:lineRule="exact"/>
        <w:ind w:firstLine="480"/>
      </w:pPr>
      <w:r>
        <w:rPr>
          <w:rFonts w:ascii="Calibri" w:hAnsi="Calibri" w:eastAsia="宋体" w:cs="宋体"/>
          <w:sz w:val="24"/>
          <w:szCs w:val="24"/>
          <w:color w:val="000000"/>
        </w:rPr>
        <w:t>这个条件下剔除其实还不少，就30个例子里面其实有7个都是类似的情况。而在剩下23个相对干净的例子里面，因为更换创意总监而让股价显著出现这种非常规的波动，例子其实只有4个。我觉得这个发现可以推导出一个结论，就是和消费者或者业内人士的想象不太一样，其实投资者对于品牌更换一个创意总监……</w:t>
      </w:r>
    </w:p>
    <w:p>
      <w:pPr>
        <w:pStyle w:val="TranscriptBody"/>
        <w:spacing w:after="120" w:before="0" w:line="360" w:lineRule="exact"/>
        <w:ind w:firstLine="480"/>
      </w:pPr>
      <w:r>
        <w:rPr>
          <w:rFonts w:ascii="Calibri" w:hAnsi="Calibri" w:eastAsia="宋体" w:cs="宋体"/>
          <w:sz w:val="24"/>
          <w:szCs w:val="24"/>
          <w:color w:val="000000"/>
        </w:rPr>
        <w:t>那天公司的股价异常值是负的5.64。这是一个什么水平？就是具体的那个算法大家不用纠结，我跟你说一个数字，就是我们这个分析方案里面，一般来说异常值达到2就已经是很异常了。然后这次这个数字是多少？</w:t>
      </w:r>
    </w:p>
    <w:p>
      <w:pPr>
        <w:pStyle w:val="TranscriptBody"/>
        <w:spacing w:after="120" w:before="0" w:line="360" w:lineRule="exact"/>
        <w:ind w:firstLine="480"/>
      </w:pPr>
      <w:r>
        <w:rPr>
          <w:rFonts w:ascii="Calibri" w:hAnsi="Calibri" w:eastAsia="宋体" w:cs="宋体"/>
          <w:sz w:val="24"/>
          <w:szCs w:val="24"/>
          <w:color w:val="000000"/>
        </w:rPr>
        <w:t>就是它代表什么？股价？</w:t>
      </w:r>
    </w:p>
    <w:p>
      <w:pPr>
        <w:pStyle w:val="TranscriptBody"/>
        <w:spacing w:after="120" w:before="0" w:line="360" w:lineRule="exact"/>
        <w:ind w:firstLine="480"/>
      </w:pPr>
      <w:r>
        <w:rPr>
          <w:rFonts w:ascii="Calibri" w:hAnsi="Calibri" w:eastAsia="宋体" w:cs="宋体"/>
          <w:sz w:val="24"/>
          <w:szCs w:val="24"/>
          <w:color w:val="000000"/>
        </w:rPr>
        <w:t>不用管它，不用管它。对，就是这个幅度。对，那一般来说正负2就已经是很异常，然后这次是负的5.64。</w:t>
      </w:r>
    </w:p>
    <w:p>
      <w:pPr>
        <w:pStyle w:val="TranscriptBody"/>
        <w:spacing w:after="120" w:before="0" w:line="360" w:lineRule="exact"/>
        <w:ind w:firstLine="480"/>
      </w:pPr>
      <w:r>
        <w:rPr>
          <w:rFonts w:ascii="Calibri" w:hAnsi="Calibri" w:eastAsia="宋体" w:cs="宋体"/>
          <w:sz w:val="24"/>
          <w:szCs w:val="24"/>
          <w:color w:val="000000"/>
        </w:rPr>
        <w:t>那就意味着开云的投资者还是蛮有自己的看法，对吧？就对于这个替换，他们实际上是当时有个负面的这个认知。</w:t>
      </w:r>
    </w:p>
    <w:p>
      <w:pPr>
        <w:pStyle w:val="TranscriptBody"/>
        <w:spacing w:after="120" w:before="0" w:line="360" w:lineRule="exact"/>
        <w:ind w:firstLine="480"/>
      </w:pPr>
      <w:r>
        <w:rPr>
          <w:rFonts w:ascii="Calibri" w:hAnsi="Calibri" w:eastAsia="宋体" w:cs="宋体"/>
          <w:sz w:val="24"/>
          <w:szCs w:val="24"/>
          <w:color w:val="000000"/>
        </w:rPr>
        <w:t>对，他们会认为就是德姆纳的这个街头基因，可能放在巴黎世家还行，但是放在Gucci就有问题，所以有一些不安。</w:t>
      </w:r>
    </w:p>
    <w:p>
      <w:pPr>
        <w:pStyle w:val="TranscriptBody"/>
        <w:spacing w:after="120" w:before="0" w:line="360" w:lineRule="exact"/>
        <w:ind w:firstLine="480"/>
      </w:pPr>
      <w:r>
        <w:rPr>
          <w:rFonts w:ascii="Calibri" w:hAnsi="Calibri" w:eastAsia="宋体" w:cs="宋体"/>
          <w:sz w:val="24"/>
          <w:szCs w:val="24"/>
          <w:color w:val="000000"/>
        </w:rPr>
        <w:t>所以这是一个负面的例子。</w:t>
      </w:r>
    </w:p>
    <w:p>
      <w:pPr>
        <w:pStyle w:val="TranscriptBody"/>
        <w:spacing w:after="120" w:before="0" w:line="360" w:lineRule="exact"/>
        <w:ind w:firstLine="480"/>
      </w:pPr>
      <w:r>
        <w:rPr>
          <w:rFonts w:ascii="Calibri" w:hAnsi="Calibri" w:eastAsia="宋体" w:cs="宋体"/>
          <w:sz w:val="24"/>
          <w:szCs w:val="24"/>
          <w:color w:val="000000"/>
        </w:rPr>
        <w:t>对，当然开云换人的时候，也有股价显著上升一次，这个具体我们就不展开了。不过另外值得一提的是Burberry，Burberry贡献了两次正向的股价异动，就是提起来的时候是3.1。</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Daniel Lee的时候是2.87，这个在统计学上也都算显著了。</w:t>
      </w:r>
    </w:p>
    <w:p>
      <w:pPr>
        <w:pStyle w:val="TranscriptBody"/>
        <w:spacing w:after="120" w:before="0" w:line="360" w:lineRule="exact"/>
        <w:ind w:firstLine="480"/>
      </w:pPr>
      <w:r>
        <w:rPr>
          <w:rFonts w:ascii="Calibri" w:hAnsi="Calibri" w:eastAsia="宋体" w:cs="宋体"/>
          <w:sz w:val="24"/>
          <w:szCs w:val="24"/>
          <w:color w:val="000000"/>
        </w:rPr>
        <w:t>这个你有什么解释吗？为什么Burberry两次这个更换都是显著地提升了股价？</w:t>
      </w:r>
    </w:p>
    <w:p>
      <w:pPr>
        <w:pStyle w:val="TranscriptBody"/>
        <w:spacing w:after="120" w:before="0" w:line="360" w:lineRule="exact"/>
        <w:ind w:firstLine="480"/>
      </w:pPr>
      <w:r>
        <w:rPr>
          <w:rFonts w:ascii="Calibri" w:hAnsi="Calibri" w:eastAsia="宋体" w:cs="宋体"/>
          <w:sz w:val="24"/>
          <w:szCs w:val="24"/>
          <w:color w:val="000000"/>
        </w:rPr>
        <w:t>我觉得就是之前我们把Burberry不是选入过那个失意大公司吗？其实这个公司就是过去十年大部分时间都在失意，是在躺着。</w:t>
      </w:r>
    </w:p>
    <w:p>
      <w:pPr>
        <w:pStyle w:val="TranscriptBody"/>
        <w:spacing w:after="120" w:before="0" w:line="360" w:lineRule="exact"/>
        <w:ind w:firstLine="480"/>
      </w:pPr>
      <w:r>
        <w:rPr>
          <w:rFonts w:ascii="Calibri" w:hAnsi="Calibri" w:eastAsia="宋体" w:cs="宋体"/>
          <w:sz w:val="24"/>
          <w:szCs w:val="24"/>
          <w:color w:val="000000"/>
        </w:rPr>
        <w:t>大部分人都很僵化，我觉得是，主要问题是。</w:t>
      </w:r>
    </w:p>
    <w:p>
      <w:pPr>
        <w:pStyle w:val="TranscriptBody"/>
        <w:spacing w:after="120" w:before="0" w:line="360" w:lineRule="exact"/>
        <w:ind w:firstLine="480"/>
      </w:pPr>
      <w:r>
        <w:rPr>
          <w:rFonts w:ascii="Calibri" w:hAnsi="Calibri" w:eastAsia="宋体" w:cs="宋体"/>
          <w:sz w:val="24"/>
          <w:szCs w:val="24"/>
          <w:color w:val="000000"/>
        </w:rPr>
        <w:t>所以说换一个创意总监，其实有可能大家对他的反馈是，这个人来了能够打破僵局，所以说这个反响会强烈一点。最后还要说一下LVMH。LVMH情况非常有意思，因为它旗下品牌很多，所以说过去十年里面，整个集团更换旗下品牌创意总监次数也是最多的。但是每一次换人的消息对于股价的影响都不显著，最显著的一次我们算出来才只有0.57，也就是比平常正常波动稍微高那么一点点。</w:t>
      </w:r>
    </w:p>
    <w:p>
      <w:pPr>
        <w:pStyle w:val="TranscriptBody"/>
        <w:spacing w:after="120" w:before="0" w:line="360" w:lineRule="exact"/>
        <w:ind w:firstLine="480"/>
      </w:pPr>
      <w:r>
        <w:rPr>
          <w:rFonts w:ascii="Calibri" w:hAnsi="Calibri" w:eastAsia="宋体" w:cs="宋体"/>
          <w:sz w:val="24"/>
          <w:szCs w:val="24"/>
          <w:color w:val="000000"/>
        </w:rPr>
        <w:t>就等于是开云换人了，然后市场恐慌过；Burberry换人，市场欢迎过；但是LVMH换人，市场没反应，是吧？为什么？</w:t>
      </w:r>
    </w:p>
    <w:p>
      <w:pPr>
        <w:pStyle w:val="TranscriptBody"/>
        <w:spacing w:after="120" w:before="0" w:line="360" w:lineRule="exact"/>
        <w:ind w:firstLine="480"/>
      </w:pPr>
      <w:r>
        <w:rPr>
          <w:rFonts w:ascii="Calibri" w:hAnsi="Calibri" w:eastAsia="宋体" w:cs="宋体"/>
          <w:sz w:val="24"/>
          <w:szCs w:val="24"/>
          <w:color w:val="000000"/>
        </w:rPr>
        <w:t>我觉得这还是要结合换人前后公司实际的财务状况一起看，才有更明确的判断。开云将德姆纳换到Gucci的时候，Gucci的销售其实是出现了暴跌，利润腰斩。就所谓的久病用猛药才能治得好，那市场面对这么一个强风格化的选项的时候还是会慌。就大家可能就是从这么一个所谓的猛药看出来，就是这个品牌的病比想象中还要严重，所以说产生了一些恐慌。</w:t>
      </w:r>
    </w:p>
    <w:p>
      <w:pPr>
        <w:pStyle w:val="TranscriptBody"/>
        <w:spacing w:after="120" w:before="0" w:line="360" w:lineRule="exact"/>
        <w:ind w:firstLine="480"/>
      </w:pPr>
      <w:r>
        <w:rPr>
          <w:rFonts w:ascii="Calibri" w:hAnsi="Calibri" w:eastAsia="宋体" w:cs="宋体"/>
          <w:sz w:val="24"/>
          <w:szCs w:val="24"/>
          <w:color w:val="000000"/>
        </w:rPr>
        <w:t>这等于当时因为开云整个的压力都很大，你不管就是我是为了，主观上是为了救它或者怎么样吧，就是这个波动就会比较明显一点。</w:t>
      </w:r>
    </w:p>
    <w:p>
      <w:pPr>
        <w:pStyle w:val="TranscriptBody"/>
        <w:spacing w:after="120" w:before="0" w:line="360" w:lineRule="exact"/>
        <w:ind w:firstLine="480"/>
      </w:pPr>
      <w:r>
        <w:rPr>
          <w:rFonts w:ascii="Calibri" w:hAnsi="Calibri" w:eastAsia="宋体" w:cs="宋体"/>
          <w:sz w:val="24"/>
          <w:szCs w:val="24"/>
          <w:color w:val="000000"/>
        </w:rPr>
        <w:t>所以后面开云直接给自己那个集团CEO给换了，换了一个就是汽车行业生来的人。那Burberry的情况就不太一样，这个我们前面也说了，这个公司大部分时间都躺得很平，然后所以说市场面对调整会给出更积极的反馈。</w:t>
      </w:r>
    </w:p>
    <w:p>
      <w:pPr>
        <w:pStyle w:val="TranscriptBody"/>
        <w:spacing w:after="120" w:before="0" w:line="360" w:lineRule="exact"/>
        <w:ind w:firstLine="480"/>
      </w:pPr>
      <w:r>
        <w:rPr>
          <w:rFonts w:ascii="Calibri" w:hAnsi="Calibri" w:eastAsia="宋体" w:cs="宋体"/>
          <w:sz w:val="24"/>
          <w:szCs w:val="24"/>
          <w:color w:val="000000"/>
        </w:rPr>
        <w:t>至于LVMH，它的特点就是整个集团一直很赚钱，旗下某个品牌换创意总监这个事情听起来动作很大，但是这个品牌的营收呢，在整个大的LVMH的盘子里面，可能也就是占百分之几。就市场实际上很难去对这件事情做明确的定价，或者说哪怕你做这种短期的定价，在公司这个长期的业绩增长里面其实没什么意义，所以大家就放弃了这个努力。</w:t>
      </w:r>
    </w:p>
    <w:p>
      <w:pPr>
        <w:pStyle w:val="TranscriptBody"/>
        <w:spacing w:after="120" w:before="0" w:line="360" w:lineRule="exact"/>
        <w:ind w:firstLine="480"/>
      </w:pPr>
      <w:r>
        <w:rPr>
          <w:rFonts w:ascii="Calibri" w:hAnsi="Calibri" w:eastAsia="宋体" w:cs="宋体"/>
          <w:sz w:val="24"/>
          <w:szCs w:val="24"/>
          <w:color w:val="000000"/>
        </w:rPr>
        <w:t>就还是这个船太大了，是吧？稍微有个一两个人上去下来，感受不是很明显。</w:t>
      </w:r>
    </w:p>
    <w:p>
      <w:pPr>
        <w:pStyle w:val="TranscriptBody"/>
        <w:spacing w:after="120" w:before="0" w:line="360" w:lineRule="exact"/>
        <w:ind w:firstLine="480"/>
      </w:pPr>
      <w:r>
        <w:rPr>
          <w:rFonts w:ascii="Calibri" w:hAnsi="Calibri" w:eastAsia="宋体" w:cs="宋体"/>
          <w:sz w:val="24"/>
          <w:szCs w:val="24"/>
          <w:color w:val="000000"/>
        </w:rPr>
        <w:t>不过我也想了一下，就是LVMH的情况可能确实是这个样子，但是Gucci之于开云的这个影响力还是大一点。所以说我还是在想，就比如说像那个德·萨诺这个设计总监为什么没有把Gucci的这个业绩提上去这个问题。因为德·萨诺就是大家说他这个风格是所谓的走静奢风、实穿风，就理论上对于销售这个贡献还是蛮有道理的。</w:t>
      </w:r>
    </w:p>
    <w:p>
      <w:pPr>
        <w:pStyle w:val="TranscriptBody"/>
        <w:spacing w:after="120" w:before="0" w:line="360" w:lineRule="exact"/>
        <w:ind w:firstLine="480"/>
      </w:pPr>
      <w:r>
        <w:rPr>
          <w:rFonts w:ascii="Calibri" w:hAnsi="Calibri" w:eastAsia="宋体" w:cs="宋体"/>
          <w:sz w:val="24"/>
          <w:szCs w:val="24"/>
          <w:color w:val="000000"/>
        </w:rPr>
        <w:t>但我也看了，就是前段时间这个Luca Solca和这个BoF的主编，他一起接受了一个行业媒体，叫做System Magazine的一个长篇专访。</w:t>
      </w:r>
    </w:p>
    <w:p>
      <w:pPr>
        <w:pStyle w:val="TranscriptBody"/>
        <w:spacing w:after="120" w:before="0" w:line="360" w:lineRule="exact"/>
        <w:ind w:firstLine="480"/>
      </w:pPr>
      <w:r>
        <w:rPr>
          <w:rFonts w:ascii="Calibri" w:hAnsi="Calibri" w:eastAsia="宋体" w:cs="宋体"/>
          <w:sz w:val="24"/>
          <w:szCs w:val="24"/>
          <w:color w:val="000000"/>
        </w:rPr>
        <w:t>好复杂，感觉是一个分析师和一个时尚媒体的主编接受另一个媒体的专访。</w:t>
      </w:r>
    </w:p>
    <w:p>
      <w:pPr>
        <w:pStyle w:val="TranscriptBody"/>
        <w:spacing w:after="120" w:before="0" w:line="360" w:lineRule="exact"/>
        <w:ind w:firstLine="480"/>
      </w:pPr>
      <w:r>
        <w:rPr>
          <w:rFonts w:ascii="Calibri" w:hAnsi="Calibri" w:eastAsia="宋体" w:cs="宋体"/>
          <w:sz w:val="24"/>
          <w:szCs w:val="24"/>
          <w:color w:val="000000"/>
        </w:rPr>
        <w:t>System Magazine其实是蛮好的一个行业内的独立杂志，它之前有一个非常有名的封面报道，采访的是SKP的CEO。反正这个专访里面，Luca也提到他对于Gucci使用德·萨诺和德姆纳的看法。</w:t>
      </w:r>
    </w:p>
    <w:p>
      <w:pPr>
        <w:pStyle w:val="TranscriptBody"/>
        <w:spacing w:after="120" w:before="0" w:line="360" w:lineRule="exact"/>
        <w:ind w:firstLine="480"/>
      </w:pPr>
      <w:r>
        <w:rPr>
          <w:rFonts w:ascii="Calibri" w:hAnsi="Calibri" w:eastAsia="宋体" w:cs="宋体"/>
          <w:sz w:val="24"/>
          <w:szCs w:val="24"/>
          <w:color w:val="000000"/>
        </w:rPr>
        <w:t>简单来说呢，卢卡就认为Gucci之所以能够吸引消费者，正是因为它在某些方面走在了极致上。而德·萨诺的这个风格就不是那么极致，所以就没有办法给Gucci带来颠覆性的创新。他显然认为这个德姆纳跟Gucci的这个匹配度更高，但这一点呢，其实就是跟当时投资者的反应是完全相反的。</w:t>
      </w:r>
    </w:p>
    <w:p>
      <w:pPr>
        <w:pStyle w:val="TranscriptBody"/>
        <w:spacing w:after="120" w:before="0" w:line="360" w:lineRule="exact"/>
        <w:ind w:firstLine="480"/>
      </w:pPr>
      <w:r>
        <w:rPr>
          <w:rFonts w:ascii="Calibri" w:hAnsi="Calibri" w:eastAsia="宋体" w:cs="宋体"/>
          <w:sz w:val="24"/>
          <w:szCs w:val="24"/>
          <w:color w:val="000000"/>
        </w:rPr>
        <w:t>但是这个感觉都是事后的一些判断了，是吧？</w:t>
      </w:r>
    </w:p>
    <w:p>
      <w:pPr>
        <w:pStyle w:val="TranscriptBody"/>
        <w:spacing w:after="120" w:before="0" w:line="360" w:lineRule="exact"/>
        <w:ind w:firstLine="480"/>
      </w:pPr>
      <w:r>
        <w:rPr>
          <w:rFonts w:ascii="Calibri" w:hAnsi="Calibri" w:eastAsia="宋体" w:cs="宋体"/>
          <w:sz w:val="24"/>
          <w:szCs w:val="24"/>
          <w:color w:val="000000"/>
        </w:rPr>
        <w:t>对，或者说如果说Gucci真的觉得自己应该一直走极致路线，其实更早就应该启用德姆纳了，而不是用德·萨诺去打这个几年的过渡，还把自己业绩整坏了。我觉得这里确实是有一些所谓的后视镜效应。大部分情况下，品牌还是先基于财务数据的恶化决定更换这个创意总监，然后市场才会给这次换人去找理由，而找到理由是创意折旧。我觉得这样可能是一个更顺的逻辑。</w:t>
      </w:r>
    </w:p>
    <w:p>
      <w:pPr>
        <w:pStyle w:val="TranscriptBody"/>
        <w:spacing w:after="120" w:before="0" w:line="360" w:lineRule="exact"/>
        <w:ind w:firstLine="480"/>
      </w:pPr>
      <w:r>
        <w:rPr>
          <w:rFonts w:ascii="Calibri" w:hAnsi="Calibri" w:eastAsia="宋体" w:cs="宋体"/>
          <w:sz w:val="24"/>
          <w:szCs w:val="24"/>
          <w:color w:val="000000"/>
        </w:rPr>
        <w:t>我觉得这个就跟公司换CEO的逻辑就比较类似了，就是所谓的业绩差了，不一定都是CEO的责任，但是董事会需要有个交代、一个动作、一个我们在改变的信号。那么在时尚和奢侈品行业，其实创意总监是一个比CEO更加醒目的信号。</w:t>
      </w:r>
    </w:p>
    <w:p>
      <w:pPr>
        <w:pStyle w:val="TranscriptBody"/>
        <w:spacing w:after="120" w:before="0" w:line="360" w:lineRule="exact"/>
        <w:ind w:firstLine="480"/>
      </w:pPr>
      <w:r>
        <w:rPr>
          <w:rFonts w:ascii="Calibri" w:hAnsi="Calibri" w:eastAsia="宋体" w:cs="宋体"/>
          <w:sz w:val="24"/>
          <w:szCs w:val="24"/>
          <w:color w:val="000000"/>
        </w:rPr>
        <w:t>那讲到这里呢，我们就逐渐从所谓创意的这个感性的表层，慢慢过渡到这个公司理性的中层了。那最内核的部分呢，其实也是最残酷的，就是所谓的权力回收。这个想法假设基础其实也非常简单，就是一个管理者他在组织当中的地位，决定了他的话语权和被取代的可能性。</w:t>
      </w:r>
    </w:p>
    <w:p>
      <w:pPr>
        <w:pStyle w:val="TranscriptBody"/>
        <w:spacing w:after="120" w:before="0" w:line="360" w:lineRule="exact"/>
        <w:ind w:firstLine="480"/>
      </w:pPr>
      <w:r>
        <w:rPr>
          <w:rFonts w:ascii="Calibri" w:hAnsi="Calibri" w:eastAsia="宋体" w:cs="宋体"/>
          <w:sz w:val="24"/>
          <w:szCs w:val="24"/>
          <w:color w:val="000000"/>
        </w:rPr>
        <w:t>这听上去没错，但是我觉得你需要解释一个问题，就是创意总监他理论上是一个品牌近期风格的决定者，甚至是创造者，但是他在这个组织里边的地位究竟是如何的？他这个决策到底是怎么样的？其实我觉得在外界来看，包括像我们这种路人，一直觉得都是很模糊的。他跟CEO有什么区别，对不对？</w:t>
      </w:r>
    </w:p>
    <w:p>
      <w:pPr>
        <w:pStyle w:val="TranscriptBody"/>
        <w:spacing w:after="120" w:before="0" w:line="360" w:lineRule="exact"/>
        <w:ind w:firstLine="480"/>
      </w:pPr>
      <w:r>
        <w:rPr>
          <w:rFonts w:ascii="Calibri" w:hAnsi="Calibri" w:eastAsia="宋体" w:cs="宋体"/>
          <w:sz w:val="24"/>
          <w:szCs w:val="24"/>
          <w:color w:val="000000"/>
        </w:rPr>
        <w:t>其实我们这里又可以提LVMH的例子了。LVMH很大的集团，所以说它这个组织架构的层级也很多。比如说在每个品牌的创意总监的上面，至少有三层领导。最顶上的是阿尔诺家族，他同时是股东，也是重要的董事会成员。如果说出现股东和董事会是分开的情况呢，有可能还要再加一层。那LVMH情况相对来说就是更紧一点。</w:t>
      </w:r>
    </w:p>
    <w:p>
      <w:pPr>
        <w:pStyle w:val="TranscriptBody"/>
        <w:spacing w:after="120" w:before="0" w:line="360" w:lineRule="exact"/>
        <w:ind w:firstLine="480"/>
      </w:pPr>
      <w:r>
        <w:rPr>
          <w:rFonts w:ascii="Calibri" w:hAnsi="Calibri" w:eastAsia="宋体" w:cs="宋体"/>
          <w:sz w:val="24"/>
          <w:szCs w:val="24"/>
          <w:color w:val="000000"/>
        </w:rPr>
        <w:t>就集团大老板。</w:t>
      </w:r>
    </w:p>
    <w:p>
      <w:pPr>
        <w:pStyle w:val="TranscriptBody"/>
        <w:spacing w:after="120" w:before="0" w:line="360" w:lineRule="exact"/>
        <w:ind w:firstLine="480"/>
      </w:pPr>
      <w:r>
        <w:rPr>
          <w:rFonts w:ascii="Calibri" w:hAnsi="Calibri" w:eastAsia="宋体" w:cs="宋体"/>
          <w:sz w:val="24"/>
          <w:szCs w:val="24"/>
          <w:color w:val="000000"/>
        </w:rPr>
        <w:t>对。那第二层呢，是集团的CEO或者是CFO，就是这个CXO们，这是集团的管理层。</w:t>
      </w:r>
    </w:p>
    <w:p>
      <w:pPr>
        <w:pStyle w:val="TranscriptBody"/>
        <w:spacing w:after="120" w:before="0" w:line="360" w:lineRule="exact"/>
        <w:ind w:firstLine="480"/>
      </w:pPr>
      <w:r>
        <w:rPr>
          <w:rFonts w:ascii="Calibri" w:hAnsi="Calibri" w:eastAsia="宋体" w:cs="宋体"/>
          <w:sz w:val="24"/>
          <w:szCs w:val="24"/>
          <w:color w:val="000000"/>
        </w:rPr>
        <w:t>管理层。</w:t>
      </w:r>
    </w:p>
    <w:p>
      <w:pPr>
        <w:pStyle w:val="TranscriptBody"/>
        <w:spacing w:after="120" w:before="0" w:line="360" w:lineRule="exact"/>
        <w:ind w:firstLine="480"/>
      </w:pPr>
      <w:r>
        <w:rPr>
          <w:rFonts w:ascii="Calibri" w:hAnsi="Calibri" w:eastAsia="宋体" w:cs="宋体"/>
          <w:sz w:val="24"/>
          <w:szCs w:val="24"/>
          <w:color w:val="000000"/>
        </w:rPr>
        <w:t>这是第二层。第三层是每个品牌自己还有CEO、CFO等等的那一层。</w:t>
      </w:r>
    </w:p>
    <w:p>
      <w:pPr>
        <w:pStyle w:val="TranscriptBody"/>
        <w:spacing w:after="120" w:before="0" w:line="360" w:lineRule="exact"/>
        <w:ind w:firstLine="480"/>
      </w:pPr>
      <w:r>
        <w:rPr>
          <w:rFonts w:ascii="Calibri" w:hAnsi="Calibri" w:eastAsia="宋体" w:cs="宋体"/>
          <w:sz w:val="24"/>
          <w:szCs w:val="24"/>
          <w:color w:val="000000"/>
        </w:rPr>
        <w:t>品牌的老板。</w:t>
      </w:r>
    </w:p>
    <w:p>
      <w:pPr>
        <w:pStyle w:val="TranscriptBody"/>
        <w:spacing w:after="120" w:before="0" w:line="360" w:lineRule="exact"/>
        <w:ind w:firstLine="480"/>
      </w:pPr>
      <w:r>
        <w:rPr>
          <w:rFonts w:ascii="Calibri" w:hAnsi="Calibri" w:eastAsia="宋体" w:cs="宋体"/>
          <w:sz w:val="24"/>
          <w:szCs w:val="24"/>
          <w:color w:val="000000"/>
        </w:rPr>
        <w:t>对，品牌老板是自主决定，就是品牌整个商业运营啊，比如开店、定价、渠道等等的。然后在他们下面才是每个品牌的创意总监，也就是说他在往上汇报，至少可以汇报三层。</w:t>
      </w:r>
    </w:p>
    <w:p>
      <w:pPr>
        <w:pStyle w:val="TranscriptBody"/>
        <w:spacing w:after="120" w:before="0" w:line="360" w:lineRule="exact"/>
        <w:ind w:firstLine="480"/>
      </w:pPr>
      <w:r>
        <w:rPr>
          <w:rFonts w:ascii="Calibri" w:hAnsi="Calibri" w:eastAsia="宋体" w:cs="宋体"/>
          <w:sz w:val="24"/>
          <w:szCs w:val="24"/>
          <w:color w:val="000000"/>
        </w:rPr>
        <w:t>就感觉，我不知道这个类比可不可以，就是类似于像一些大牌的演员和电影的关系。就虽然就是演员已经变成了很多电影能不能有好票房的一个最重要的指标之一了，对吧？但是在更传统的这个大制作电影里面，你有这个出品方，对吧？有制片人，有导演。整个体系里边，他们的话语权理论上还是会比单个的演员要更高一些。虽然不妨碍演员是最显眼的，是吧？</w:t>
      </w:r>
    </w:p>
    <w:p>
      <w:pPr>
        <w:pStyle w:val="TranscriptBody"/>
        <w:spacing w:after="120" w:before="0" w:line="360" w:lineRule="exact"/>
        <w:ind w:firstLine="480"/>
      </w:pPr>
      <w:r>
        <w:rPr>
          <w:rFonts w:ascii="Calibri" w:hAnsi="Calibri" w:eastAsia="宋体" w:cs="宋体"/>
          <w:sz w:val="24"/>
          <w:szCs w:val="24"/>
          <w:color w:val="000000"/>
        </w:rPr>
        <w:t>对，但是这个话语关系或者权力关系还是不太一样的。</w:t>
      </w:r>
    </w:p>
    <w:p>
      <w:pPr>
        <w:pStyle w:val="TranscriptBody"/>
        <w:spacing w:after="120" w:before="0" w:line="360" w:lineRule="exact"/>
        <w:ind w:firstLine="480"/>
      </w:pPr>
      <w:r>
        <w:rPr>
          <w:rFonts w:ascii="Calibri" w:hAnsi="Calibri" w:eastAsia="宋体" w:cs="宋体"/>
          <w:sz w:val="24"/>
          <w:szCs w:val="24"/>
          <w:color w:val="000000"/>
        </w:rPr>
        <w:t>当然，LVMH这个层次分明的结构体系不是所有品牌的常态。首先就比如说我们前面说的，像那个Burberry这种单品牌公司，至少就少了一层这个CEO，这个创意总监的权力理论上更大一些，或者说整个他的想法向上传递的过程会更简单一点。其次呢，偶尔也有集团领导对于某个子品牌特别上心，就比如说他要亲自抓这块业务，就是通过换创意总监来快速强化业绩的。</w:t>
      </w:r>
    </w:p>
    <w:p>
      <w:pPr>
        <w:pStyle w:val="TranscriptBody"/>
        <w:spacing w:after="120" w:before="0" w:line="360" w:lineRule="exact"/>
        <w:ind w:firstLine="480"/>
      </w:pPr>
      <w:r>
        <w:rPr>
          <w:rFonts w:ascii="Calibri" w:hAnsi="Calibri" w:eastAsia="宋体" w:cs="宋体"/>
          <w:sz w:val="24"/>
          <w:szCs w:val="24"/>
          <w:color w:val="000000"/>
        </w:rPr>
        <w:t>这个又要说到《国王与诸神》这本书里的例子，就是加利亚诺，就是其实是被那个伯纳德·阿尔诺自己看上的，直接从他的加利亚诺自有品牌挖角到纪梵希。这纪梵希只做了一年，就在集团内部升到迪奥去做的。那麦昆呢，在纪梵希就是加利亚诺的补位者。</w:t>
      </w:r>
    </w:p>
    <w:p>
      <w:pPr>
        <w:pStyle w:val="TranscriptBody"/>
        <w:spacing w:after="120" w:before="0" w:line="360" w:lineRule="exact"/>
        <w:ind w:firstLine="480"/>
      </w:pPr>
      <w:r>
        <w:rPr>
          <w:rFonts w:ascii="Calibri" w:hAnsi="Calibri" w:eastAsia="宋体" w:cs="宋体"/>
          <w:sz w:val="24"/>
          <w:szCs w:val="24"/>
          <w:color w:val="000000"/>
        </w:rPr>
        <w:t>我记得这个书里面就好几次提到说，阿尔诺对于加利亚诺的这个秀都是很上心的，都是自己会去看，或者说给一些好的评价或者什么的。那麦昆呢，最多也就能接触到纪梵希的CEO，根本见不到阿尔诺。</w:t>
      </w:r>
    </w:p>
    <w:p>
      <w:pPr>
        <w:pStyle w:val="TranscriptBody"/>
        <w:spacing w:after="120" w:before="0" w:line="360" w:lineRule="exact"/>
        <w:ind w:firstLine="480"/>
      </w:pPr>
      <w:r>
        <w:rPr>
          <w:rFonts w:ascii="Calibri" w:hAnsi="Calibri" w:eastAsia="宋体" w:cs="宋体"/>
          <w:sz w:val="24"/>
          <w:szCs w:val="24"/>
          <w:color w:val="000000"/>
        </w:rPr>
        <w:t>就是这个上达天听，是吧？</w:t>
      </w:r>
    </w:p>
    <w:p>
      <w:pPr>
        <w:pStyle w:val="TranscriptBody"/>
        <w:spacing w:after="120" w:before="0" w:line="360" w:lineRule="exact"/>
        <w:ind w:firstLine="480"/>
      </w:pPr>
      <w:r>
        <w:rPr>
          <w:rFonts w:ascii="Calibri" w:hAnsi="Calibri" w:eastAsia="宋体" w:cs="宋体"/>
          <w:sz w:val="24"/>
          <w:szCs w:val="24"/>
          <w:color w:val="000000"/>
        </w:rPr>
        <w:t>对，上达天听的程度有一些很明显的差异。</w:t>
      </w:r>
    </w:p>
    <w:p>
      <w:pPr>
        <w:pStyle w:val="TranscriptBody"/>
        <w:spacing w:after="120" w:before="0" w:line="360" w:lineRule="exact"/>
        <w:ind w:firstLine="480"/>
      </w:pPr>
      <w:r>
        <w:rPr>
          <w:rFonts w:ascii="Calibri" w:hAnsi="Calibri" w:eastAsia="宋体" w:cs="宋体"/>
          <w:sz w:val="24"/>
          <w:szCs w:val="24"/>
          <w:color w:val="000000"/>
        </w:rPr>
        <w:t>我觉得你提到的这个例子，包括前面讲的Burberry那个没有CEO的例子，其实就是有一个关键的点，是不是就是这个品牌本身还有没有CEO，对吧？如果有这个CEO的话，那创意总监好像跟他之间就是还有个分权的关系。但如果没有的话，这个创意总监就会更加重要一点。</w:t>
      </w:r>
    </w:p>
    <w:p>
      <w:pPr>
        <w:pStyle w:val="TranscriptBody"/>
        <w:spacing w:after="120" w:before="0" w:line="360" w:lineRule="exact"/>
        <w:ind w:firstLine="480"/>
      </w:pPr>
      <w:r>
        <w:rPr>
          <w:rFonts w:ascii="Calibri" w:hAnsi="Calibri" w:eastAsia="宋体" w:cs="宋体"/>
          <w:sz w:val="24"/>
          <w:szCs w:val="24"/>
          <w:color w:val="000000"/>
        </w:rPr>
        <w:t>反正有些品牌历史上还是出现过这个创意总监同时管经营的情况。比如说2000年代初的这个Gucci，就当时Tom Ford在公司里面权力就很大，他基本上就相当于公司的CEO和创意总监一肩挑。不过他在2004年跟公司闹翻了，这个离职以后，就导致Gucci好几年就是找不到方向。但这件事情其实就激起了很多公司的逆反心理。</w:t>
      </w:r>
    </w:p>
    <w:p>
      <w:pPr>
        <w:pStyle w:val="TranscriptBody"/>
        <w:spacing w:after="120" w:before="0" w:line="360" w:lineRule="exact"/>
        <w:ind w:firstLine="480"/>
      </w:pPr>
      <w:r>
        <w:rPr>
          <w:rFonts w:ascii="Calibri" w:hAnsi="Calibri" w:eastAsia="宋体" w:cs="宋体"/>
          <w:sz w:val="24"/>
          <w:szCs w:val="24"/>
          <w:color w:val="000000"/>
        </w:rPr>
        <w:t>公司的逆反心理？</w:t>
      </w:r>
    </w:p>
    <w:p>
      <w:pPr>
        <w:pStyle w:val="TranscriptBody"/>
        <w:spacing w:after="120" w:before="0" w:line="360" w:lineRule="exact"/>
        <w:ind w:firstLine="480"/>
      </w:pPr>
      <w:r>
        <w:rPr>
          <w:rFonts w:ascii="Calibri" w:hAnsi="Calibri" w:eastAsia="宋体" w:cs="宋体"/>
          <w:sz w:val="24"/>
          <w:szCs w:val="24"/>
          <w:color w:val="000000"/>
        </w:rPr>
        <w:t>对，就从此以后你就会发现，所有大型的奢侈品集团都在做同一件事情，就是绝对不让任何一个设计师变得像Tom Ford一样，就大到不能走。</w:t>
      </w:r>
    </w:p>
    <w:p>
      <w:pPr>
        <w:pStyle w:val="TranscriptBody"/>
        <w:spacing w:after="120" w:before="0" w:line="360" w:lineRule="exact"/>
        <w:ind w:firstLine="480"/>
      </w:pPr>
      <w:r>
        <w:rPr>
          <w:rFonts w:ascii="Calibri" w:hAnsi="Calibri" w:eastAsia="宋体" w:cs="宋体"/>
          <w:sz w:val="24"/>
          <w:szCs w:val="24"/>
          <w:color w:val="000000"/>
        </w:rPr>
        <w:t>这个就感觉像是什么，一个球队里面的超级球星，或者一个电影里面超级明星过于地有话语权了，其实这个公司或者组织这边也会有点忌惮的，就是你讲的这个权力回收的这个问题。就是Tom Ford就属于是那种，就是这个案例有名到像我这种路人也知道的这个程度。我觉得Tom Ford的例子，其实有点像更早期的那个伊夫·圣罗兰，或者卡尔·拉格斐，他对于品牌的一个影响确实就已经大到了一个难以忽视的程度。</w:t>
      </w:r>
    </w:p>
    <w:p>
      <w:pPr>
        <w:pStyle w:val="TranscriptBody"/>
        <w:spacing w:after="120" w:before="0" w:line="360" w:lineRule="exact"/>
        <w:ind w:firstLine="480"/>
      </w:pPr>
      <w:r>
        <w:rPr>
          <w:rFonts w:ascii="Calibri" w:hAnsi="Calibri" w:eastAsia="宋体" w:cs="宋体"/>
          <w:sz w:val="24"/>
          <w:szCs w:val="24"/>
          <w:color w:val="000000"/>
        </w:rPr>
        <w:t>严格来说，伊夫·圣罗兰也是接班者，他接班的是这个突然离世的这个Christian Dior他本人的班。但是我们说的是上世纪五六十年代的事情，那个时候时尚行业本身都刚刚起步的，就是所以说大家讨论的还是比如说创始人不做了怎么办，就是是不是有可能交棒给职业经理人、设计师的这种可能性。而不是我们现在说的，就是现在大家都是职业的创意设计总监，然后在那轮转。我觉得这两者之间还是有点区别的。</w:t>
      </w:r>
    </w:p>
    <w:p>
      <w:pPr>
        <w:pStyle w:val="TranscriptBody"/>
        <w:spacing w:after="120" w:before="0" w:line="360" w:lineRule="exact"/>
        <w:ind w:firstLine="480"/>
      </w:pPr>
      <w:r>
        <w:rPr>
          <w:rFonts w:ascii="Calibri" w:hAnsi="Calibri" w:eastAsia="宋体" w:cs="宋体"/>
          <w:sz w:val="24"/>
          <w:szCs w:val="24"/>
          <w:color w:val="000000"/>
        </w:rPr>
        <w:t>我觉得你这个点还是非常有必要，就是这个时尚的行业在上世纪五六十年代还刚刚起步，对吧？就像我们之前讲LVMH和这个爱马仕的时候讲到，其实这些奢侈品行业真的获得这么大影响力，还是在六七十年代的时候才逐渐地扩张到全球的。就这个事情没有我们想象的那么悠久的那个传统，很多事情都是在最近这个几十年里边慢慢地这个建立起来的。</w:t>
      </w:r>
    </w:p>
    <w:p>
      <w:pPr>
        <w:pStyle w:val="TranscriptBody"/>
        <w:spacing w:after="120" w:before="0" w:line="360" w:lineRule="exact"/>
        <w:ind w:firstLine="480"/>
      </w:pPr>
      <w:r>
        <w:rPr>
          <w:rFonts w:ascii="Calibri" w:hAnsi="Calibri" w:eastAsia="宋体" w:cs="宋体"/>
          <w:sz w:val="24"/>
          <w:szCs w:val="24"/>
          <w:color w:val="000000"/>
        </w:rPr>
        <w:t>对，不过就讲到伊夫·圣罗兰之后，你就已经开始有点扯远了，我们就，就是回到权力结构这个点上。那如果说创意总监在整个集团的高层团队当中，属于一个相对有点尴尬的这个中高层位置，那么就可以想象，这个当中有很多摩擦的空间。我们经常说权力只对权力的来源负责，那么如果说你跟你的加一、加二产生了摩擦，这个事情就会比较麻烦。</w:t>
      </w:r>
    </w:p>
    <w:p>
      <w:pPr>
        <w:pStyle w:val="TranscriptBody"/>
        <w:spacing w:after="120" w:before="0" w:line="360" w:lineRule="exact"/>
        <w:ind w:firstLine="480"/>
      </w:pPr>
      <w:r>
        <w:rPr>
          <w:rFonts w:ascii="Calibri" w:hAnsi="Calibri" w:eastAsia="宋体" w:cs="宋体"/>
          <w:sz w:val="24"/>
          <w:szCs w:val="24"/>
          <w:color w:val="000000"/>
        </w:rPr>
        <w:t>我可以举一个例子，就是达里奥·维塔莱。他曾经在Prada旗下这个Miu Miu做了很多年，在Miu Miu评价也很高，然后呢，他跳去了范思哲。行业内部就是看过他给范思哲做的第一场秀以后，就觉得这个人很不错，这个任命很好。</w:t>
      </w:r>
    </w:p>
    <w:p>
      <w:pPr>
        <w:pStyle w:val="TranscriptBody"/>
        <w:spacing w:after="120" w:before="0" w:line="360" w:lineRule="exact"/>
        <w:ind w:firstLine="480"/>
      </w:pPr>
      <w:r>
        <w:rPr>
          <w:rFonts w:ascii="Calibri" w:hAnsi="Calibri" w:eastAsia="宋体" w:cs="宋体"/>
          <w:sz w:val="24"/>
          <w:szCs w:val="24"/>
          <w:color w:val="000000"/>
        </w:rPr>
        <w:t>对，很看好。</w:t>
      </w:r>
    </w:p>
    <w:p>
      <w:pPr>
        <w:pStyle w:val="TranscriptBody"/>
        <w:spacing w:after="120" w:before="0" w:line="360" w:lineRule="exact"/>
        <w:ind w:firstLine="480"/>
      </w:pPr>
      <w:r>
        <w:rPr>
          <w:rFonts w:ascii="Calibri" w:hAnsi="Calibri" w:eastAsia="宋体" w:cs="宋体"/>
          <w:sz w:val="24"/>
          <w:szCs w:val="24"/>
          <w:color w:val="000000"/>
        </w:rPr>
        <w:t>但是呢，他在范思哲这个创意总监的位置上，其实只做了半年多。这个其实堪称我们今天所讲所有例子里面任期最短的了。</w:t>
      </w:r>
    </w:p>
    <w:p>
      <w:pPr>
        <w:pStyle w:val="TranscriptBody"/>
        <w:spacing w:after="120" w:before="0" w:line="360" w:lineRule="exact"/>
        <w:ind w:firstLine="480"/>
      </w:pPr>
      <w:r>
        <w:rPr>
          <w:rFonts w:ascii="Calibri" w:hAnsi="Calibri" w:eastAsia="宋体" w:cs="宋体"/>
          <w:sz w:val="24"/>
          <w:szCs w:val="24"/>
          <w:color w:val="000000"/>
        </w:rPr>
        <w:t>就是肯定是出现了一些矛盾了，内部的摩擦了。</w:t>
      </w:r>
    </w:p>
    <w:p>
      <w:pPr>
        <w:pStyle w:val="TranscriptBody"/>
        <w:spacing w:after="120" w:before="0" w:line="360" w:lineRule="exact"/>
        <w:ind w:firstLine="480"/>
      </w:pPr>
      <w:r>
        <w:rPr>
          <w:rFonts w:ascii="Calibri" w:hAnsi="Calibri" w:eastAsia="宋体" w:cs="宋体"/>
          <w:sz w:val="24"/>
          <w:szCs w:val="24"/>
          <w:color w:val="000000"/>
        </w:rPr>
        <w:t>对，这个其实是多层的变化。首先是范思哲自己发生了很大变化，因为它被Prada收购了嘛。那收购完成以后，媒体就很快披露，新的这个顶层的这个老板，就明确表示了不喜欢维塔莱的风格，所以他本身就没有留任的可能啊。</w:t>
      </w:r>
    </w:p>
    <w:p>
      <w:pPr>
        <w:pStyle w:val="TranscriptBody"/>
        <w:spacing w:after="120" w:before="0" w:line="360" w:lineRule="exact"/>
        <w:ind w:firstLine="480"/>
      </w:pPr>
      <w:r>
        <w:rPr>
          <w:rFonts w:ascii="Calibri" w:hAnsi="Calibri" w:eastAsia="宋体" w:cs="宋体"/>
          <w:sz w:val="24"/>
          <w:szCs w:val="24"/>
          <w:color w:val="000000"/>
        </w:rPr>
        <w:t>但是还是有一种说法，就是说维塔莱之前从Miu Miu跳槽到范思哲的这个举动，就他跳槽这件事情，就冒犯了Miu Miu的创始人，就是Miuccia Prada本人。而到了范思哲以后呢，维塔莱又没有掌握好跟这个公司这个家族继承人范思哲的足够密切的关系。</w:t>
      </w:r>
    </w:p>
    <w:p>
      <w:pPr>
        <w:pStyle w:val="TranscriptBody"/>
        <w:spacing w:after="120" w:before="0" w:line="360" w:lineRule="exact"/>
        <w:ind w:firstLine="480"/>
      </w:pPr>
      <w:r>
        <w:rPr>
          <w:rFonts w:ascii="Calibri" w:hAnsi="Calibri" w:eastAsia="宋体" w:cs="宋体"/>
          <w:sz w:val="24"/>
          <w:szCs w:val="24"/>
          <w:color w:val="000000"/>
        </w:rPr>
        <w:t>然后这个范思哲还被Prada收购了。</w:t>
      </w:r>
    </w:p>
    <w:p>
      <w:pPr>
        <w:pStyle w:val="TranscriptBody"/>
        <w:spacing w:after="120" w:before="0" w:line="360" w:lineRule="exact"/>
        <w:ind w:firstLine="480"/>
      </w:pPr>
      <w:r>
        <w:rPr>
          <w:rFonts w:ascii="Calibri" w:hAnsi="Calibri" w:eastAsia="宋体" w:cs="宋体"/>
          <w:sz w:val="24"/>
          <w:szCs w:val="24"/>
          <w:color w:val="000000"/>
        </w:rPr>
        <w:t>对，就是得罪了所有自己的最上面的老板。</w:t>
      </w:r>
    </w:p>
    <w:p>
      <w:pPr>
        <w:pStyle w:val="TranscriptBody"/>
        <w:spacing w:after="120" w:before="0" w:line="360" w:lineRule="exact"/>
        <w:ind w:firstLine="480"/>
      </w:pPr>
      <w:r>
        <w:rPr>
          <w:rFonts w:ascii="Calibri" w:hAnsi="Calibri" w:eastAsia="宋体" w:cs="宋体"/>
          <w:sz w:val="24"/>
          <w:szCs w:val="24"/>
          <w:color w:val="000000"/>
        </w:rPr>
        <w:t>是的，这完全就是一个，其实是公司内部这个权力，或者像职场那样的一个问题了。</w:t>
      </w:r>
    </w:p>
    <w:p>
      <w:pPr>
        <w:pStyle w:val="TranscriptBody"/>
        <w:spacing w:after="120" w:before="0" w:line="360" w:lineRule="exact"/>
        <w:ind w:firstLine="480"/>
      </w:pPr>
      <w:r>
        <w:rPr>
          <w:rFonts w:ascii="Calibri" w:hAnsi="Calibri" w:eastAsia="宋体" w:cs="宋体"/>
          <w:sz w:val="24"/>
          <w:szCs w:val="24"/>
          <w:color w:val="000000"/>
        </w:rPr>
        <w:t>对，其实也可以看，就是范思哲最后找到这个新的创意总监，是一个比利时人，叫皮特·穆里耶。据说业界对他评价就是，他的性格更适合跟这个范思哲家族的这个继承人打交道，而且他善于沟通，善于凝聚团队。</w:t>
      </w:r>
    </w:p>
    <w:p>
      <w:pPr>
        <w:pStyle w:val="TranscriptBody"/>
        <w:spacing w:after="120" w:before="0" w:line="360" w:lineRule="exact"/>
        <w:ind w:firstLine="480"/>
      </w:pPr>
      <w:r>
        <w:rPr>
          <w:rFonts w:ascii="Calibri" w:hAnsi="Calibri" w:eastAsia="宋体" w:cs="宋体"/>
          <w:sz w:val="24"/>
          <w:szCs w:val="24"/>
          <w:color w:val="000000"/>
        </w:rPr>
        <w:t>情商比较高，是吧？所以就像你在前面一趴讲到的，其实创意总监早就不是单单地负责创意了，或者是不单单地输出自己的才华了。你更像一个管理者，你要向上管理，也要向下管理，对吧？尤其是向上管理这个部分，如果你做得不是很好的话，会死得很快。</w:t>
      </w:r>
    </w:p>
    <w:p>
      <w:pPr>
        <w:pStyle w:val="TranscriptBody"/>
        <w:spacing w:after="120" w:before="0" w:line="360" w:lineRule="exact"/>
        <w:ind w:firstLine="480"/>
      </w:pPr>
      <w:r>
        <w:rPr>
          <w:rFonts w:ascii="Calibri" w:hAnsi="Calibri" w:eastAsia="宋体" w:cs="宋体"/>
          <w:sz w:val="24"/>
          <w:szCs w:val="24"/>
          <w:color w:val="000000"/>
        </w:rPr>
        <w:t>是，以前是设计师权力大到不能走，容易引发问题。现在是设计师还没来得及把椅子坐热，可能就因为没有展示对于权力足够的忠诚，就被把椅子撤走了。但是活还是要有人做，所以现在普遍执行的就是一套折中方案，就是所谓的缩短任期、公事公办。</w:t>
      </w:r>
    </w:p>
    <w:p>
      <w:pPr>
        <w:pStyle w:val="TranscriptBody"/>
        <w:spacing w:after="120" w:before="0" w:line="360" w:lineRule="exact"/>
        <w:ind w:firstLine="480"/>
      </w:pPr>
      <w:r>
        <w:rPr>
          <w:rFonts w:ascii="Calibri" w:hAnsi="Calibri" w:eastAsia="宋体" w:cs="宋体"/>
          <w:sz w:val="24"/>
          <w:szCs w:val="24"/>
          <w:color w:val="000000"/>
        </w:rPr>
        <w:t>就使得创意总监这个职务没有像过去那么地就是独特了，它更像一个岗位。</w:t>
      </w:r>
    </w:p>
    <w:p>
      <w:pPr>
        <w:pStyle w:val="TranscriptBody"/>
        <w:spacing w:after="120" w:before="0" w:line="360" w:lineRule="exact"/>
        <w:ind w:firstLine="480"/>
      </w:pPr>
      <w:r>
        <w:rPr>
          <w:rFonts w:ascii="Calibri" w:hAnsi="Calibri" w:eastAsia="宋体" w:cs="宋体"/>
          <w:sz w:val="24"/>
          <w:szCs w:val="24"/>
          <w:color w:val="000000"/>
        </w:rPr>
        <w:t>对，就等于以前这个公司跟员工签一个终身制合同，这个或者长期合同吧，这个员工走了以后公司元气大伤。现在呢，就是合同三年一签。</w:t>
      </w:r>
    </w:p>
    <w:p>
      <w:pPr>
        <w:pStyle w:val="TranscriptBody"/>
        <w:spacing w:after="120" w:before="0" w:line="360" w:lineRule="exact"/>
        <w:ind w:firstLine="480"/>
      </w:pPr>
      <w:r>
        <w:rPr>
          <w:rFonts w:ascii="Calibri" w:hAnsi="Calibri" w:eastAsia="宋体" w:cs="宋体"/>
          <w:sz w:val="24"/>
          <w:szCs w:val="24"/>
          <w:color w:val="000000"/>
        </w:rPr>
        <w:t>就是过去容易这个踩到大动脉，现在就是让你这个动脉不是那么重要了。</w:t>
      </w:r>
    </w:p>
    <w:p>
      <w:pPr>
        <w:pStyle w:val="TranscriptBody"/>
        <w:spacing w:after="120" w:before="0" w:line="360" w:lineRule="exact"/>
        <w:ind w:firstLine="480"/>
      </w:pPr>
      <w:r>
        <w:rPr>
          <w:rFonts w:ascii="Calibri" w:hAnsi="Calibri" w:eastAsia="宋体" w:cs="宋体"/>
          <w:sz w:val="24"/>
          <w:szCs w:val="24"/>
          <w:color w:val="000000"/>
        </w:rPr>
        <w:t>对，每个动脉都是重要的，但不是不可替代的。创意总监这个职位确实还是有一些特殊之处，因为他跟品牌本身气质绑定会很深，但是如果公司刻意把这两者解绑，也就部分降低了换人带来，比如说消费者带来的情感的牵动或者讨论。</w:t>
      </w:r>
    </w:p>
    <w:p>
      <w:pPr>
        <w:pStyle w:val="TranscriptBody"/>
        <w:spacing w:after="120" w:before="0" w:line="360" w:lineRule="exact"/>
        <w:ind w:firstLine="480"/>
      </w:pPr>
      <w:r>
        <w:rPr>
          <w:rFonts w:ascii="Calibri" w:hAnsi="Calibri" w:eastAsia="宋体" w:cs="宋体"/>
          <w:sz w:val="24"/>
          <w:szCs w:val="24"/>
          <w:color w:val="000000"/>
        </w:rPr>
        <w:t>而且现在其实更残酷，就是所谓的创意调整带来外界的关注度和讨论度，是显而易见的，甚至可以量化衡量的。如果说一个大牌突然宣布换创意总监，那么全世界所有的重要的时尚媒体肯定先报道一轮，对吧？然后自媒体和KOL再分析一轮。那如果说这位创意总监之前恰好还有很多忠粉，那么他的尾货销售也会起来，二手市场也会红火起来。</w:t>
      </w:r>
    </w:p>
    <w:p>
      <w:pPr>
        <w:pStyle w:val="TranscriptBody"/>
        <w:spacing w:after="120" w:before="0" w:line="360" w:lineRule="exact"/>
        <w:ind w:firstLine="480"/>
      </w:pPr>
      <w:r>
        <w:rPr>
          <w:rFonts w:ascii="Calibri" w:hAnsi="Calibri" w:eastAsia="宋体" w:cs="宋体"/>
          <w:sz w:val="24"/>
          <w:szCs w:val="24"/>
          <w:color w:val="000000"/>
        </w:rPr>
        <w:t>那叫那个Phoebe Philo，就是之于Old Céline就是这样。</w:t>
      </w:r>
    </w:p>
    <w:p>
      <w:pPr>
        <w:pStyle w:val="TranscriptBody"/>
        <w:spacing w:after="120" w:before="0" w:line="360" w:lineRule="exact"/>
        <w:ind w:firstLine="480"/>
      </w:pPr>
      <w:r>
        <w:rPr>
          <w:rFonts w:ascii="Calibri" w:hAnsi="Calibri" w:eastAsia="宋体" w:cs="宋体"/>
          <w:sz w:val="24"/>
          <w:szCs w:val="24"/>
          <w:color w:val="000000"/>
        </w:rPr>
        <w:t>对，这个例子太经典，我们就不赘述了。那对于公司来说，这意味着什么呢？这变成了一种可行的运营策略，或者说至少是一个可以运营的一个事件。</w:t>
      </w:r>
    </w:p>
    <w:p>
      <w:pPr>
        <w:pStyle w:val="TranscriptBody"/>
        <w:spacing w:after="120" w:before="0" w:line="360" w:lineRule="exact"/>
        <w:ind w:firstLine="480"/>
      </w:pPr>
      <w:r>
        <w:rPr>
          <w:rFonts w:ascii="Calibri" w:hAnsi="Calibri" w:eastAsia="宋体" w:cs="宋体"/>
          <w:sz w:val="24"/>
          <w:szCs w:val="24"/>
          <w:color w:val="000000"/>
        </w:rPr>
        <w:t>怎么说？</w:t>
      </w:r>
    </w:p>
    <w:p>
      <w:pPr>
        <w:pStyle w:val="TranscriptBody"/>
        <w:spacing w:after="120" w:before="0" w:line="360" w:lineRule="exact"/>
        <w:ind w:firstLine="480"/>
      </w:pPr>
      <w:r>
        <w:rPr>
          <w:rFonts w:ascii="Calibri" w:hAnsi="Calibri" w:eastAsia="宋体" w:cs="宋体"/>
          <w:sz w:val="24"/>
          <w:szCs w:val="24"/>
          <w:color w:val="000000"/>
        </w:rPr>
        <w:t>就是高层团队完全可以把创意团队的更迭，当成一种所谓的增长策略来用。这个策略还不是一次性的，就是每过几年都可以用一下。反正每过几年刺激一下，来一波收入，或者来一波这个眼球，这都挺好用的。</w:t>
      </w:r>
    </w:p>
    <w:p>
      <w:pPr>
        <w:pStyle w:val="TranscriptBody"/>
        <w:spacing w:after="120" w:before="0" w:line="360" w:lineRule="exact"/>
        <w:ind w:firstLine="480"/>
      </w:pPr>
      <w:r>
        <w:rPr>
          <w:rFonts w:ascii="Calibri" w:hAnsi="Calibri" w:eastAsia="宋体" w:cs="宋体"/>
          <w:sz w:val="24"/>
          <w:szCs w:val="24"/>
          <w:color w:val="000000"/>
        </w:rPr>
        <w:t>就是到了增长策略这些，就是令人非常厌烦的词的时候，这个事情就变得非常没意思了。那么还是简单小结一下刚才约老师讲的整个这个过程，就是创意总监他的换血越来越频繁，底层的原因有可能还是因为这些集团都在有意识地缩短设计师的任期。而他们做的目的是为了把创意的权力从一个单独的个人手里收回到组织的层面。缩短任期就是降低了依赖，以确保没有任何一个设计师能够强大到绑架品牌。在此之外，每次的换人还能够免费地带来一些营销和曝光的机会。</w:t>
      </w:r>
    </w:p>
    <w:p>
      <w:pPr>
        <w:pStyle w:val="TranscriptBody"/>
        <w:spacing w:after="120" w:before="0" w:line="360" w:lineRule="exact"/>
        <w:ind w:firstLine="480"/>
      </w:pPr>
      <w:r>
        <w:rPr>
          <w:rFonts w:ascii="Calibri" w:hAnsi="Calibri" w:eastAsia="宋体" w:cs="宋体"/>
          <w:sz w:val="24"/>
          <w:szCs w:val="24"/>
          <w:color w:val="000000"/>
        </w:rPr>
        <w:t>现在这期节目非常地挑战自我，可能是历次节目里面读外国人名和品牌名最多的一次，肯定会有发音不准的地方。我感觉现在评论区已经指出了我20个发音不准的地方，还请大家见谅。</w:t>
      </w:r>
    </w:p>
    <w:p>
      <w:pPr>
        <w:pStyle w:val="TranscriptBody"/>
        <w:spacing w:after="120" w:before="0" w:line="360" w:lineRule="exact"/>
        <w:ind w:firstLine="480"/>
      </w:pPr>
      <w:r>
        <w:rPr>
          <w:rFonts w:ascii="Calibri" w:hAnsi="Calibri" w:eastAsia="宋体" w:cs="宋体"/>
          <w:sz w:val="24"/>
          <w:szCs w:val="24"/>
          <w:color w:val="000000"/>
        </w:rPr>
        <w:t>我觉得评论区还是非常需要指正，这样的话大家也可以了解我们到底在讲什么。而且我觉得这次的主题还是本身非常有挑战性的，就是说实话我们过去来分析一些公司的商业逻辑等等的，肯定还是基于数据为准。但是这个话题，它本身没有太多可以量化分析的部分。约老师虽然自己做了一些尝试，包括，对吧，伯恩斯坦做了很多的尝试，硬生生讲了这么久。</w:t>
      </w:r>
    </w:p>
    <w:p>
      <w:pPr>
        <w:pStyle w:val="TranscriptBody"/>
        <w:spacing w:after="120" w:before="0" w:line="360" w:lineRule="exact"/>
        <w:ind w:firstLine="480"/>
      </w:pPr>
      <w:r>
        <w:rPr>
          <w:rFonts w:ascii="Calibri" w:hAnsi="Calibri" w:eastAsia="宋体" w:cs="宋体"/>
          <w:sz w:val="24"/>
          <w:szCs w:val="24"/>
          <w:color w:val="000000"/>
        </w:rPr>
        <w:t>总而言之，就是观众要求新鲜感，但是资本要求的是增长的曲线，然后组织要求的是可控性。这三股力量搅在一起，就把创意总监的世界变成了一个旋转木马。对吧？整个这个行业里面的人需要更加习惯动来动去、转来转去，而不是成为某个品牌历史上不可或缺的一个名字。</w:t>
      </w:r>
    </w:p>
    <w:p>
      <w:pPr>
        <w:pStyle w:val="TranscriptBody"/>
        <w:spacing w:after="120" w:before="0" w:line="360" w:lineRule="exact"/>
        <w:ind w:firstLine="480"/>
      </w:pPr>
      <w:r>
        <w:rPr>
          <w:rFonts w:ascii="Calibri" w:hAnsi="Calibri" w:eastAsia="宋体" w:cs="宋体"/>
          <w:sz w:val="24"/>
          <w:szCs w:val="24"/>
          <w:color w:val="000000"/>
        </w:rPr>
        <w:t>最开始我确实还是想把这个话题当做一个财务分析题来做的，但是就是发现了这个外部视角的局限性，不太容易得出一些非常扎实的结论。不过还是那句话，就是在这些公司内部，大概率这还是一个财务问题。我在看System Magazine这个访谈里面，就是注意到BoF的主编伊姆兰，他有个说法很有意思。</w:t>
      </w:r>
    </w:p>
    <w:p>
      <w:pPr>
        <w:pStyle w:val="TranscriptBody"/>
        <w:spacing w:after="120" w:before="0" w:line="360" w:lineRule="exact"/>
        <w:ind w:firstLine="480"/>
      </w:pPr>
      <w:r>
        <w:rPr>
          <w:rFonts w:ascii="Calibri" w:hAnsi="Calibri" w:eastAsia="宋体" w:cs="宋体"/>
          <w:sz w:val="24"/>
          <w:szCs w:val="24"/>
          <w:color w:val="000000"/>
        </w:rPr>
        <w:t>他说他认为品牌的创意策略是其商业策略的函数。肖老师，你肯定懂函数，就是他这个说法里面哪个是自变量，哪个是因变量？我再说一遍，品牌的创意策略是其商业策略的函数。</w:t>
      </w:r>
    </w:p>
    <w:p>
      <w:pPr>
        <w:pStyle w:val="TranscriptBody"/>
        <w:spacing w:after="120" w:before="0" w:line="360" w:lineRule="exact"/>
        <w:ind w:firstLine="480"/>
      </w:pPr>
      <w:r>
        <w:rPr>
          <w:rFonts w:ascii="Calibri" w:hAnsi="Calibri" w:eastAsia="宋体" w:cs="宋体"/>
          <w:sz w:val="24"/>
          <w:szCs w:val="24"/>
          <w:color w:val="000000"/>
        </w:rPr>
        <w:t>就是Y是X的函数，那么Y就是因变量。</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对吧？就是它是那个被变化的东西。那这个其实本身就是对创意这件事情，我们有了一个新的理解。过去我们觉得创意是一个原生的动力，它是个自变量，但你刚刚讲的实际上是反过来的，对吧？这意思就是说，你创意总监也好，或者说创意这件事情本身，它需要与管理层、与公司各个部门更加紧密地合作，使得商业策略的目标最后在创意层面能有一个，我们现在常用的词，显化，是吧？</w:t>
      </w:r>
    </w:p>
    <w:p>
      <w:pPr>
        <w:pStyle w:val="TranscriptBody"/>
        <w:spacing w:after="120" w:before="0" w:line="360" w:lineRule="exact"/>
        <w:ind w:firstLine="480"/>
      </w:pPr>
      <w:r>
        <w:rPr>
          <w:rFonts w:ascii="Calibri" w:hAnsi="Calibri" w:eastAsia="宋体" w:cs="宋体"/>
          <w:sz w:val="24"/>
          <w:szCs w:val="24"/>
          <w:color w:val="000000"/>
        </w:rPr>
        <w:t>是。其实我们今天分析所导向的结论，就是在实际的权力结构里面，创意总监始终是无法占到跟CEO，甚至说大老板同等重要的一个位置。而在更艰难、更白热化的行业竞争格局里面，商业策略本身就是一个很复杂的函数了。创意变成了其中的变量之一，而且是一个越来越被频繁调整的变量。</w:t>
      </w:r>
    </w:p>
    <w:p>
      <w:pPr>
        <w:pStyle w:val="TranscriptBody"/>
        <w:spacing w:after="120" w:before="0" w:line="360" w:lineRule="exact"/>
        <w:ind w:firstLine="480"/>
      </w:pPr>
      <w:r>
        <w:rPr>
          <w:rFonts w:ascii="Calibri" w:hAnsi="Calibri" w:eastAsia="宋体" w:cs="宋体"/>
          <w:sz w:val="24"/>
          <w:szCs w:val="24"/>
          <w:color w:val="000000"/>
        </w:rPr>
        <w:t>我们今天也提到好几次《国王与诸神》这本书，非常推荐大家去读。我觉得这本书的名字本身就是一个绝佳隐喻，就拿它来结尾。就是由伯纳德·阿尔诺这些诸神创建的商业体系，把才华横溢的设计师推上了国王的宝座。他们在这个宝座上面受人景仰，却以压力和回报放大了他们与才华共存的脆弱。王朝更迭，诸神永存。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Vol.254 大牌的创意总监为什么成了高危职业？</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Vol.254 大牌的创意总监为什么成了高危职业？</dc:title>
  <dc:subject/>
  <dc:creator/>
  <cp:keywords/>
  <dc:description/>
  <cp:lastModifiedBy/>
  <cp:revision>1</cp:revision>
  <dcterms:created xsi:type="dcterms:W3CDTF">2013-12-23T23:15:00Z</dcterms:created>
  <dcterms:modified xsi:type="dcterms:W3CDTF">2013-12-23T23:15:00Z</dcterms:modified>
  <cp:category/>
  <dc:identifier/>
</cp:coreProperties>
</file>