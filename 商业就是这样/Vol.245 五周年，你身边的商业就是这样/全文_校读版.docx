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Vol.245 五周年，你身边的商业就是这样</w:t>
      </w:r>
    </w:p>
    <w:p>
      <w:pPr>
        <w:pStyle w:val="TranscriptMeta"/>
        <w:spacing w:after="120" w:before="0" w:line="360" w:lineRule="exact"/>
        <w:ind w:firstLine="0"/>
      </w:pPr>
      <w:r>
        <w:rPr>
          <w:rFonts w:ascii="Calibri" w:hAnsi="Calibri" w:eastAsia="宋体" w:cs="宋体"/>
          <w:sz w:val="24"/>
          <w:szCs w:val="24"/>
          <w:color w:val="000000"/>
        </w:rPr>
        <w:t>原音视频时长：02:09:16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Vol.245 五周年，你身边的商业就是这样</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我是小亚。本期是一期非常特别的节目，虽然在周一放送，但是是一期超长的、比常规节目更长的节目，是我们《商业就是这样》五周年的特别篇。</w:t>
      </w:r>
    </w:p>
    <w:p>
      <w:pPr>
        <w:pStyle w:val="TranscriptBody"/>
        <w:spacing w:after="120" w:before="0" w:line="360" w:lineRule="exact"/>
        <w:ind w:firstLine="480"/>
      </w:pPr>
      <w:r>
        <w:rPr>
          <w:rFonts w:ascii="Calibri" w:hAnsi="Calibri" w:eastAsia="宋体" w:cs="宋体"/>
          <w:sz w:val="24"/>
          <w:szCs w:val="24"/>
          <w:color w:val="000000"/>
        </w:rPr>
        <w:t>五周年了，谢谢大家，非常感谢大家。而且是个正日子，因为我们确实就是在五年前的2021年的2月9日开始更新的。不过虽然说是正日子的话，还是因为有一个前提，就是我们要放假了。录完这一期的话，我们要到2月26号才恢复常规节目的更新。那在这个期间呢，大家好好放假休息。如果想要再听一点《商业就是这样》的话，我们会在这个当中挑选两期往期的节目，供大家来回顾一下。然后也可以自己去挑一些之前没有听的节目来补一补。</w:t>
      </w:r>
    </w:p>
    <w:p>
      <w:pPr>
        <w:pStyle w:val="TranscriptBody"/>
        <w:spacing w:after="120" w:before="0" w:line="360" w:lineRule="exact"/>
        <w:ind w:firstLine="480"/>
      </w:pPr>
      <w:r>
        <w:rPr>
          <w:rFonts w:ascii="Calibri" w:hAnsi="Calibri" w:eastAsia="宋体" w:cs="宋体"/>
          <w:sz w:val="24"/>
          <w:szCs w:val="24"/>
          <w:color w:val="000000"/>
        </w:rPr>
        <w:t>其实我们五周年整个策划是分线下和线上两个部分的，线下已经做完了，很爽。线下的话，我们是之前在1月31日的时候，我们在广州举办了一个线下的听友的见面会，非常地开心，没有想到会拍照被拍这么久。</w:t>
      </w:r>
    </w:p>
    <w:p>
      <w:pPr>
        <w:pStyle w:val="TranscriptBody"/>
        <w:spacing w:after="120" w:before="0" w:line="360" w:lineRule="exact"/>
        <w:ind w:firstLine="480"/>
      </w:pPr>
      <w:r>
        <w:rPr>
          <w:rFonts w:ascii="Calibri" w:hAnsi="Calibri" w:eastAsia="宋体" w:cs="宋体"/>
          <w:sz w:val="24"/>
          <w:szCs w:val="24"/>
          <w:color w:val="000000"/>
        </w:rPr>
        <w:t>对，首先场地非常好，就是我们广州的朋友蔚来社提供给我们一个非常舒服的场地。还有就是没想到听友这么热情。就是大家如果看我们的小红书的话，也会看到，对吧？我们还是po了一些照片。</w:t>
      </w:r>
    </w:p>
    <w:p>
      <w:pPr>
        <w:pStyle w:val="TranscriptBody"/>
        <w:spacing w:after="120" w:before="0" w:line="360" w:lineRule="exact"/>
        <w:ind w:firstLine="480"/>
      </w:pPr>
      <w:r>
        <w:rPr>
          <w:rFonts w:ascii="Calibri" w:hAnsi="Calibri" w:eastAsia="宋体" w:cs="宋体"/>
          <w:sz w:val="24"/>
          <w:szCs w:val="24"/>
          <w:color w:val="000000"/>
        </w:rPr>
        <w:t>嗯，稍稍营业了一下。</w:t>
      </w:r>
    </w:p>
    <w:p>
      <w:pPr>
        <w:pStyle w:val="TranscriptBody"/>
        <w:spacing w:after="120" w:before="0" w:line="360" w:lineRule="exact"/>
        <w:ind w:firstLine="480"/>
      </w:pPr>
      <w:r>
        <w:rPr>
          <w:rFonts w:ascii="Calibri" w:hAnsi="Calibri" w:eastAsia="宋体" w:cs="宋体"/>
          <w:sz w:val="24"/>
          <w:szCs w:val="24"/>
          <w:color w:val="000000"/>
        </w:rPr>
        <w:t>营业了一下，包括我们还收到了非常多听友很热情的一些礼品，就是很多精神和物体上的投喂。这次去广州感觉怎么样？</w:t>
      </w:r>
    </w:p>
    <w:p>
      <w:pPr>
        <w:pStyle w:val="TranscriptBody"/>
        <w:spacing w:after="120" w:before="0" w:line="360" w:lineRule="exact"/>
        <w:ind w:firstLine="480"/>
      </w:pPr>
      <w:r>
        <w:rPr>
          <w:rFonts w:ascii="Calibri" w:hAnsi="Calibri" w:eastAsia="宋体" w:cs="宋体"/>
          <w:sz w:val="24"/>
          <w:szCs w:val="24"/>
          <w:color w:val="000000"/>
        </w:rPr>
        <w:t>好吃。就是一回来我就感冒，就我的身体告诉我，我不应该现在回来，应该在那边多待一会儿。</w:t>
      </w:r>
    </w:p>
    <w:p>
      <w:pPr>
        <w:pStyle w:val="TranscriptBody"/>
        <w:spacing w:after="120" w:before="0" w:line="360" w:lineRule="exact"/>
        <w:ind w:firstLine="480"/>
      </w:pPr>
      <w:r>
        <w:rPr>
          <w:rFonts w:ascii="Calibri" w:hAnsi="Calibri" w:eastAsia="宋体" w:cs="宋体"/>
          <w:sz w:val="24"/>
          <w:szCs w:val="24"/>
          <w:color w:val="000000"/>
        </w:rPr>
        <w:t>这么严重吗？</w:t>
      </w:r>
    </w:p>
    <w:p>
      <w:pPr>
        <w:pStyle w:val="TranscriptBody"/>
        <w:spacing w:after="120" w:before="0" w:line="360" w:lineRule="exact"/>
        <w:ind w:firstLine="480"/>
      </w:pPr>
      <w:r>
        <w:rPr>
          <w:rFonts w:ascii="Calibri" w:hAnsi="Calibri" w:eastAsia="宋体" w:cs="宋体"/>
          <w:sz w:val="24"/>
          <w:szCs w:val="24"/>
          <w:color w:val="000000"/>
        </w:rPr>
        <w:t>就是广州很舒服，因为我们刚到广州那天实际上是降温的，冷空气。然后有广州的朋友就跟我说，你们来广州一次，没想到是这种天气来迎接你们。我说这个天气很好啊。</w:t>
      </w:r>
    </w:p>
    <w:p>
      <w:pPr>
        <w:pStyle w:val="TranscriptBody"/>
        <w:spacing w:after="120" w:before="0" w:line="360" w:lineRule="exact"/>
        <w:ind w:firstLine="480"/>
      </w:pPr>
      <w:r>
        <w:rPr>
          <w:rFonts w:ascii="Calibri" w:hAnsi="Calibri" w:eastAsia="宋体" w:cs="宋体"/>
          <w:sz w:val="24"/>
          <w:szCs w:val="24"/>
          <w:color w:val="000000"/>
        </w:rPr>
        <w:t>对啊，可以吃煲仔饭，可以吃汤，可以打边炉。那个《商业就是这样》是有广州的听友群的，这个听友群非常神通广大，我已经发现了。</w:t>
      </w:r>
    </w:p>
    <w:p>
      <w:pPr>
        <w:pStyle w:val="TranscriptBody"/>
        <w:spacing w:after="120" w:before="0" w:line="360" w:lineRule="exact"/>
        <w:ind w:firstLine="480"/>
      </w:pPr>
      <w:r>
        <w:rPr>
          <w:rFonts w:ascii="Calibri" w:hAnsi="Calibri" w:eastAsia="宋体" w:cs="宋体"/>
          <w:sz w:val="24"/>
          <w:szCs w:val="24"/>
          <w:color w:val="000000"/>
        </w:rPr>
        <w:t>对，私联，对吧？私联得非常好，非常感谢大家。然后把我们也拉进去，推荐了很多很好的餐厅，我都一一打卡了，打勾。</w:t>
      </w:r>
    </w:p>
    <w:p>
      <w:pPr>
        <w:pStyle w:val="TranscriptBody"/>
        <w:spacing w:after="120" w:before="0" w:line="360" w:lineRule="exact"/>
        <w:ind w:firstLine="480"/>
      </w:pPr>
      <w:r>
        <w:rPr>
          <w:rFonts w:ascii="Calibri" w:hAnsi="Calibri" w:eastAsia="宋体" w:cs="宋体"/>
          <w:sz w:val="24"/>
          <w:szCs w:val="24"/>
          <w:color w:val="000000"/>
        </w:rPr>
        <w:t>好，问我怎么样，好吃，没有任何别的话可以说了。我们就是可以考虑把这次吃的、点的一些菜什么的，稍微给大家po一下，有这个需要吗？</w:t>
      </w:r>
    </w:p>
    <w:p>
      <w:pPr>
        <w:pStyle w:val="TranscriptBody"/>
        <w:spacing w:after="120" w:before="0" w:line="360" w:lineRule="exact"/>
        <w:ind w:firstLine="480"/>
      </w:pPr>
      <w:r>
        <w:rPr>
          <w:rFonts w:ascii="Calibri" w:hAnsi="Calibri" w:eastAsia="宋体" w:cs="宋体"/>
          <w:sz w:val="24"/>
          <w:szCs w:val="24"/>
          <w:color w:val="000000"/>
        </w:rPr>
        <w:t>也行，就是希望所有的听友们都能享受到一样的好吃的。</w:t>
      </w:r>
    </w:p>
    <w:p>
      <w:pPr>
        <w:pStyle w:val="TranscriptBody"/>
        <w:spacing w:after="120" w:before="0" w:line="360" w:lineRule="exact"/>
        <w:ind w:firstLine="480"/>
      </w:pPr>
      <w:r>
        <w:rPr>
          <w:rFonts w:ascii="Calibri" w:hAnsi="Calibri" w:eastAsia="宋体" w:cs="宋体"/>
          <w:sz w:val="24"/>
          <w:szCs w:val="24"/>
          <w:color w:val="000000"/>
        </w:rPr>
        <w:t>对对，就是吃到好吃的，每个菜具体都想告诉大家。大家好，那我们就尽快进入今天的节目。还有一个人，快自己说一下。</w:t>
      </w:r>
    </w:p>
    <w:p>
      <w:pPr>
        <w:pStyle w:val="TranscriptBody"/>
        <w:spacing w:after="120" w:before="0" w:line="360" w:lineRule="exact"/>
        <w:ind w:firstLine="480"/>
      </w:pPr>
      <w:r>
        <w:rPr>
          <w:rFonts w:ascii="Calibri" w:hAnsi="Calibri" w:eastAsia="宋体" w:cs="宋体"/>
          <w:sz w:val="24"/>
          <w:szCs w:val="24"/>
          <w:color w:val="000000"/>
        </w:rPr>
        <w:t>真的要硬cue吗？大家好，我是这一期的特别嘉宾。</w:t>
      </w:r>
    </w:p>
    <w:p>
      <w:pPr>
        <w:pStyle w:val="TranscriptBody"/>
        <w:spacing w:after="120" w:before="0" w:line="360" w:lineRule="exact"/>
        <w:ind w:firstLine="480"/>
      </w:pPr>
      <w:r>
        <w:rPr>
          <w:rFonts w:ascii="Calibri" w:hAnsi="Calibri" w:eastAsia="宋体" w:cs="宋体"/>
          <w:sz w:val="24"/>
          <w:szCs w:val="24"/>
          <w:color w:val="000000"/>
        </w:rPr>
        <w:t>嘉宾？你不是主播吗？</w:t>
      </w:r>
    </w:p>
    <w:p>
      <w:pPr>
        <w:pStyle w:val="TranscriptBody"/>
        <w:spacing w:after="120" w:before="0" w:line="360" w:lineRule="exact"/>
        <w:ind w:firstLine="480"/>
      </w:pPr>
      <w:r>
        <w:rPr>
          <w:rFonts w:ascii="Calibri" w:hAnsi="Calibri" w:eastAsia="宋体" w:cs="宋体"/>
          <w:sz w:val="24"/>
          <w:szCs w:val="24"/>
          <w:color w:val="000000"/>
        </w:rPr>
        <w:t>我肯定不能算节目的主播。我记得我是三百期来过一次，对吧？</w:t>
      </w:r>
    </w:p>
    <w:p>
      <w:pPr>
        <w:pStyle w:val="TranscriptBody"/>
        <w:spacing w:after="120" w:before="0" w:line="360" w:lineRule="exact"/>
        <w:ind w:firstLine="480"/>
      </w:pPr>
      <w:r>
        <w:rPr>
          <w:rFonts w:ascii="Calibri" w:hAnsi="Calibri" w:eastAsia="宋体" w:cs="宋体"/>
          <w:sz w:val="24"/>
          <w:szCs w:val="24"/>
          <w:color w:val="000000"/>
        </w:rPr>
        <w:t>两百次，我们还没到三百次。</w:t>
      </w:r>
    </w:p>
    <w:p>
      <w:pPr>
        <w:pStyle w:val="TranscriptBody"/>
        <w:spacing w:after="120" w:before="0" w:line="360" w:lineRule="exact"/>
        <w:ind w:firstLine="480"/>
      </w:pPr>
      <w:r>
        <w:rPr>
          <w:rFonts w:ascii="Calibri" w:hAnsi="Calibri" w:eastAsia="宋体" w:cs="宋体"/>
          <w:sz w:val="24"/>
          <w:szCs w:val="24"/>
          <w:color w:val="000000"/>
        </w:rPr>
        <w:t>还有一个什么，这种类似于周年的我来过一次，反正就是逢年过节。</w:t>
      </w:r>
    </w:p>
    <w:p>
      <w:pPr>
        <w:pStyle w:val="TranscriptBody"/>
        <w:spacing w:after="120" w:before="0" w:line="360" w:lineRule="exact"/>
        <w:ind w:firstLine="480"/>
      </w:pPr>
      <w:r>
        <w:rPr>
          <w:rFonts w:ascii="Calibri" w:hAnsi="Calibri" w:eastAsia="宋体" w:cs="宋体"/>
          <w:sz w:val="24"/>
          <w:szCs w:val="24"/>
          <w:color w:val="000000"/>
        </w:rPr>
        <w:t>正片的内容，这一期其实我们之前在好多次节目的开头都好消息地预告过啊，所以有可能听友会比较熟悉。今天的节目的主要形式其实是我们来读听友们的投稿，然后我们来做一些感想，这样的一个形式。</w:t>
      </w:r>
    </w:p>
    <w:p>
      <w:pPr>
        <w:pStyle w:val="TranscriptBody"/>
        <w:spacing w:after="120" w:before="0" w:line="360" w:lineRule="exact"/>
        <w:ind w:firstLine="480"/>
      </w:pPr>
      <w:r>
        <w:rPr>
          <w:rFonts w:ascii="Calibri" w:hAnsi="Calibri" w:eastAsia="宋体" w:cs="宋体"/>
          <w:sz w:val="24"/>
          <w:szCs w:val="24"/>
          <w:color w:val="000000"/>
        </w:rPr>
        <w:t>投稿的内容，其实之前我们在好多期节目里面都征集过，主要是两个问题。第一个就是，你所在的城市当中，你印象最深或者最独特、最有意思的一个商业现象或者事物。这个问题的来由是因为，我们跟大家有讲过很多遍的，就是我们在小宇宙这个平台的主播的年度总结里面，看到有1154座城市的听友会来听我们的节目。我们觉得这个数字非常地让人感动，所以我们想知道各个听友在自己城市里面所观察到一些东西。</w:t>
      </w:r>
    </w:p>
    <w:p>
      <w:pPr>
        <w:pStyle w:val="TranscriptBody"/>
        <w:spacing w:after="120" w:before="0" w:line="360" w:lineRule="exact"/>
        <w:ind w:firstLine="480"/>
      </w:pPr>
      <w:r>
        <w:rPr>
          <w:rFonts w:ascii="Calibri" w:hAnsi="Calibri" w:eastAsia="宋体" w:cs="宋体"/>
          <w:sz w:val="24"/>
          <w:szCs w:val="24"/>
          <w:color w:val="000000"/>
        </w:rPr>
        <w:t>然后我们确实收到了非常多名字挺陌生的一些城市，或者是一些非常新鲜的一些商业现象，所以我们今天想给大家分享一下。除了这个问题，我们其实还问了大家另一个跟个人更相关的问题，就是过去五年来给你带来改变最大的一件事情是什么？这个也收到了很多听友的回复，我们可能到时候也一一地念一下。</w:t>
      </w:r>
    </w:p>
    <w:p>
      <w:pPr>
        <w:pStyle w:val="TranscriptBody"/>
        <w:spacing w:after="120" w:before="0" w:line="360" w:lineRule="exact"/>
        <w:ind w:firstLine="480"/>
      </w:pPr>
      <w:r>
        <w:rPr>
          <w:rFonts w:ascii="Calibri" w:hAnsi="Calibri" w:eastAsia="宋体" w:cs="宋体"/>
          <w:sz w:val="24"/>
          <w:szCs w:val="24"/>
          <w:color w:val="000000"/>
        </w:rPr>
        <w:t>好的，那我们就直接开始读评论吧。</w:t>
      </w:r>
    </w:p>
    <w:p>
      <w:pPr>
        <w:pStyle w:val="TranscriptBody"/>
        <w:spacing w:after="120" w:before="0" w:line="360" w:lineRule="exact"/>
        <w:ind w:firstLine="480"/>
      </w:pPr>
      <w:r>
        <w:rPr>
          <w:rFonts w:ascii="Calibri" w:hAnsi="Calibri" w:eastAsia="宋体" w:cs="宋体"/>
          <w:sz w:val="24"/>
          <w:szCs w:val="24"/>
          <w:color w:val="000000"/>
        </w:rPr>
        <w:t>好呀，我们怎么读呢？</w:t>
      </w:r>
    </w:p>
    <w:p>
      <w:pPr>
        <w:pStyle w:val="TranscriptBody"/>
        <w:spacing w:after="120" w:before="0" w:line="360" w:lineRule="exact"/>
        <w:ind w:firstLine="480"/>
      </w:pPr>
      <w:r>
        <w:rPr>
          <w:rFonts w:ascii="Calibri" w:hAnsi="Calibri" w:eastAsia="宋体" w:cs="宋体"/>
          <w:sz w:val="24"/>
          <w:szCs w:val="24"/>
          <w:color w:val="000000"/>
        </w:rPr>
        <w:t>这个部分我们就直接按照城市来吧。我们把各个听友分享了各个城市的这个信息，稍微做了一个归拢。有的听友非常言简意赅，有的听友讲了一段很大的故事。我们有的有可能完整地读一遍，有的有可能是简要地概述一下它这个现象当中的核心内容。有些有可能我们自己也想分享的，或者说我们也很感兴趣的，会自己再评述一下。大致就像这样的过程。</w:t>
      </w:r>
    </w:p>
    <w:p>
      <w:pPr>
        <w:pStyle w:val="TranscriptBody"/>
        <w:spacing w:after="120" w:before="0" w:line="360" w:lineRule="exact"/>
        <w:ind w:firstLine="480"/>
      </w:pPr>
      <w:r>
        <w:rPr>
          <w:rFonts w:ascii="Calibri" w:hAnsi="Calibri" w:eastAsia="宋体" w:cs="宋体"/>
          <w:sz w:val="24"/>
          <w:szCs w:val="24"/>
          <w:color w:val="000000"/>
        </w:rPr>
        <w:t>好，那我们就进入第一座城市吧。是哪里啊？</w:t>
      </w:r>
    </w:p>
    <w:p>
      <w:pPr>
        <w:pStyle w:val="TranscriptBody"/>
        <w:spacing w:after="120" w:before="0" w:line="360" w:lineRule="exact"/>
        <w:ind w:firstLine="480"/>
      </w:pPr>
      <w:r>
        <w:rPr>
          <w:rFonts w:ascii="Calibri" w:hAnsi="Calibri" w:eastAsia="宋体" w:cs="宋体"/>
          <w:sz w:val="24"/>
          <w:szCs w:val="24"/>
          <w:color w:val="000000"/>
        </w:rPr>
        <w:t>第一座城市就是北京。</w:t>
      </w:r>
    </w:p>
    <w:p>
      <w:pPr>
        <w:pStyle w:val="TranscriptBody"/>
        <w:spacing w:after="120" w:before="0" w:line="360" w:lineRule="exact"/>
        <w:ind w:firstLine="480"/>
      </w:pPr>
      <w:r>
        <w:rPr>
          <w:rFonts w:ascii="Calibri" w:hAnsi="Calibri" w:eastAsia="宋体" w:cs="宋体"/>
          <w:sz w:val="24"/>
          <w:szCs w:val="24"/>
          <w:color w:val="000000"/>
        </w:rPr>
        <w:t>好，那北京我就读第一条，来自于听友孙小兔子的留言。他讲的是明星的大屏应援。他说，这两年看喜剧，发现很多大屏应援的风已经刮到这个领域。在我心里，这是饭圈入侵的典型代表行为，果然网上各种控评、CP、唯粉吵架都开始了。作为80后，喜欢H.O.T.是我们的青春。</w:t>
      </w:r>
    </w:p>
    <w:p>
      <w:pPr>
        <w:pStyle w:val="TranscriptBody"/>
        <w:spacing w:after="120" w:before="0" w:line="360" w:lineRule="exact"/>
        <w:ind w:firstLine="480"/>
      </w:pPr>
      <w:r>
        <w:rPr>
          <w:rFonts w:ascii="Calibri" w:hAnsi="Calibri" w:eastAsia="宋体" w:cs="宋体"/>
          <w:sz w:val="24"/>
          <w:szCs w:val="24"/>
          <w:color w:val="000000"/>
        </w:rPr>
        <w:t>这几年四十多岁的老哥哥们在韩国复出开演唱会，我们这些老姐姐们参与过韩国的应援，演唱会那几天机场大屏、路边旗子什么的活动。韩国的价格还是挺便宜的，一周左右一般两到三万，再加上代理的中介费等等，200个活粉每个人就花100块就够了。路旗再花点运费还能寄回国，大家分了。</w:t>
      </w:r>
    </w:p>
    <w:p>
      <w:pPr>
        <w:pStyle w:val="TranscriptBody"/>
        <w:spacing w:after="120" w:before="0" w:line="360" w:lineRule="exact"/>
        <w:ind w:firstLine="480"/>
      </w:pPr>
      <w:r>
        <w:rPr>
          <w:rFonts w:ascii="Calibri" w:hAnsi="Calibri" w:eastAsia="宋体" w:cs="宋体"/>
          <w:sz w:val="24"/>
          <w:szCs w:val="24"/>
          <w:color w:val="000000"/>
        </w:rPr>
        <w:t>那现在北京的话，三里屯、合生汇、王府井、西单各个大商场，大商圈等等，大屏可能全都是叫不出来名字的明星的生日祝贺、作品推广等等。下次期待研究一下粉丝经济的体量和暴利，裹挟在其中的消费心理、人群，自己应该很有趣。</w:t>
      </w:r>
    </w:p>
    <w:p>
      <w:pPr>
        <w:pStyle w:val="TranscriptBody"/>
        <w:spacing w:after="120" w:before="0" w:line="360" w:lineRule="exact"/>
        <w:ind w:firstLine="480"/>
      </w:pPr>
      <w:r>
        <w:rPr>
          <w:rFonts w:ascii="Calibri" w:hAnsi="Calibri" w:eastAsia="宋体" w:cs="宋体"/>
          <w:sz w:val="24"/>
          <w:szCs w:val="24"/>
          <w:color w:val="000000"/>
        </w:rPr>
        <w:t>确实很有趣。大屏应援这个我觉得其实是非常常见的一个现象了，就是每个人应该看到的大多数明星，应该都是你不太熟悉的。因为现在就是每个人都会推一些，各种各样的人都能被推吧，就是万物皆可被推的一个时代，所以说大家都应该会去做、投这个大屏。</w:t>
      </w:r>
    </w:p>
    <w:p>
      <w:pPr>
        <w:pStyle w:val="TranscriptBody"/>
        <w:spacing w:after="120" w:before="0" w:line="360" w:lineRule="exact"/>
        <w:ind w:firstLine="480"/>
      </w:pPr>
      <w:r>
        <w:rPr>
          <w:rFonts w:ascii="Calibri" w:hAnsi="Calibri" w:eastAsia="宋体" w:cs="宋体"/>
          <w:sz w:val="24"/>
          <w:szCs w:val="24"/>
          <w:color w:val="000000"/>
        </w:rPr>
        <w:t>感觉原本还是商业机构去投这种东西会比较多，现在变成一个大家可以自己去参与一下的活动。</w:t>
      </w:r>
    </w:p>
    <w:p>
      <w:pPr>
        <w:pStyle w:val="TranscriptBody"/>
        <w:spacing w:after="120" w:before="0" w:line="360" w:lineRule="exact"/>
        <w:ind w:firstLine="480"/>
      </w:pPr>
      <w:r>
        <w:rPr>
          <w:rFonts w:ascii="Calibri" w:hAnsi="Calibri" w:eastAsia="宋体" w:cs="宋体"/>
          <w:sz w:val="24"/>
          <w:szCs w:val="24"/>
          <w:color w:val="000000"/>
        </w:rPr>
        <w:t>那种母校什么多少年校庆那种，真的是校友会投的还是什么？</w:t>
      </w:r>
    </w:p>
    <w:p>
      <w:pPr>
        <w:pStyle w:val="TranscriptBody"/>
        <w:spacing w:after="120" w:before="0" w:line="360" w:lineRule="exact"/>
        <w:ind w:firstLine="480"/>
      </w:pPr>
      <w:r>
        <w:rPr>
          <w:rFonts w:ascii="Calibri" w:hAnsi="Calibri" w:eastAsia="宋体" w:cs="宋体"/>
          <w:sz w:val="24"/>
          <w:szCs w:val="24"/>
          <w:color w:val="000000"/>
        </w:rPr>
        <w:t>也可以有吧。就我觉得这里面的核心问题，其实就是因为这个东西，就这位听友孙小兔子说的，它并不非常地贵，是吧？就是比想象中可能会便宜。</w:t>
      </w:r>
    </w:p>
    <w:p>
      <w:pPr>
        <w:pStyle w:val="TranscriptBody"/>
        <w:spacing w:after="120" w:before="0" w:line="360" w:lineRule="exact"/>
        <w:ind w:firstLine="480"/>
      </w:pPr>
      <w:r>
        <w:rPr>
          <w:rFonts w:ascii="Calibri" w:hAnsi="Calibri" w:eastAsia="宋体" w:cs="宋体"/>
          <w:sz w:val="24"/>
          <w:szCs w:val="24"/>
          <w:color w:val="000000"/>
        </w:rPr>
        <w:t>我可以分享一下，就是你们知道这个JustPod的这个创始人陈彦良，我们陈老板也曾经被他的听友们投过大屏，而且还是纽约时代广场。</w:t>
      </w:r>
    </w:p>
    <w:p>
      <w:pPr>
        <w:pStyle w:val="TranscriptBody"/>
        <w:spacing w:after="120" w:before="0" w:line="360" w:lineRule="exact"/>
        <w:ind w:firstLine="480"/>
      </w:pPr>
      <w:r>
        <w:rPr>
          <w:rFonts w:ascii="Calibri" w:hAnsi="Calibri" w:eastAsia="宋体" w:cs="宋体"/>
          <w:sz w:val="24"/>
          <w:szCs w:val="24"/>
          <w:color w:val="000000"/>
        </w:rPr>
        <w:t>再加上投他的头像、人像上去吗？</w:t>
      </w:r>
    </w:p>
    <w:p>
      <w:pPr>
        <w:pStyle w:val="TranscriptBody"/>
        <w:spacing w:after="120" w:before="0" w:line="360" w:lineRule="exact"/>
        <w:ind w:firstLine="480"/>
      </w:pPr>
      <w:r>
        <w:rPr>
          <w:rFonts w:ascii="Calibri" w:hAnsi="Calibri" w:eastAsia="宋体" w:cs="宋体"/>
          <w:sz w:val="24"/>
          <w:szCs w:val="24"/>
          <w:color w:val="000000"/>
        </w:rPr>
        <w:t>对，包括他在群里面，就是如果有些朋友加过他的一些听友群的话，知道他经常在里面谨言慎行。</w:t>
      </w:r>
    </w:p>
    <w:p>
      <w:pPr>
        <w:pStyle w:val="TranscriptBody"/>
        <w:spacing w:after="120" w:before="0" w:line="360" w:lineRule="exact"/>
        <w:ind w:firstLine="480"/>
      </w:pPr>
      <w:r>
        <w:rPr>
          <w:rFonts w:ascii="Calibri" w:hAnsi="Calibri" w:eastAsia="宋体" w:cs="宋体"/>
          <w:sz w:val="24"/>
          <w:szCs w:val="24"/>
          <w:color w:val="000000"/>
        </w:rPr>
        <w:t>那他会觉得是种羞耻play吗？</w:t>
      </w:r>
    </w:p>
    <w:p>
      <w:pPr>
        <w:pStyle w:val="TranscriptBody"/>
        <w:spacing w:after="120" w:before="0" w:line="360" w:lineRule="exact"/>
        <w:ind w:firstLine="480"/>
      </w:pPr>
      <w:r>
        <w:rPr>
          <w:rFonts w:ascii="Calibri" w:hAnsi="Calibri" w:eastAsia="宋体" w:cs="宋体"/>
          <w:sz w:val="24"/>
          <w:szCs w:val="24"/>
          <w:color w:val="000000"/>
        </w:rPr>
        <w:t>没有，在他生日那天他还是非常开心的。然后包括催更他的个人的收费节目。</w:t>
      </w:r>
    </w:p>
    <w:p>
      <w:pPr>
        <w:pStyle w:val="TranscriptBody"/>
        <w:spacing w:after="120" w:before="0" w:line="360" w:lineRule="exact"/>
        <w:ind w:firstLine="480"/>
      </w:pPr>
      <w:r>
        <w:rPr>
          <w:rFonts w:ascii="Calibri" w:hAnsi="Calibri" w:eastAsia="宋体" w:cs="宋体"/>
          <w:sz w:val="24"/>
          <w:szCs w:val="24"/>
          <w:color w:val="000000"/>
        </w:rPr>
        <w:t>好的，他很受用，说明。请问多少钱？</w:t>
      </w:r>
    </w:p>
    <w:p>
      <w:pPr>
        <w:pStyle w:val="TranscriptBody"/>
        <w:spacing w:after="120" w:before="0" w:line="360" w:lineRule="exact"/>
        <w:ind w:firstLine="480"/>
      </w:pPr>
      <w:r>
        <w:rPr>
          <w:rFonts w:ascii="Calibri" w:hAnsi="Calibri" w:eastAsia="宋体" w:cs="宋体"/>
          <w:sz w:val="24"/>
          <w:szCs w:val="24"/>
          <w:color w:val="000000"/>
        </w:rPr>
        <w:t>其实你们可以去淘宝上搜一下纽约时代广场，10秒或者是放多少次，这个价格一点都不贵。</w:t>
      </w:r>
    </w:p>
    <w:p>
      <w:pPr>
        <w:pStyle w:val="TranscriptBody"/>
        <w:spacing w:after="120" w:before="0" w:line="360" w:lineRule="exact"/>
        <w:ind w:firstLine="480"/>
      </w:pPr>
      <w:r>
        <w:rPr>
          <w:rFonts w:ascii="Calibri" w:hAnsi="Calibri" w:eastAsia="宋体" w:cs="宋体"/>
          <w:sz w:val="24"/>
          <w:szCs w:val="24"/>
          <w:color w:val="000000"/>
        </w:rPr>
        <w:t>对，因为就是单次的价格，不对，不是很贵，但是你要去把它做到一个高频的轮播的话，其实就会贵。</w:t>
      </w:r>
    </w:p>
    <w:p>
      <w:pPr>
        <w:pStyle w:val="TranscriptBody"/>
        <w:spacing w:after="120" w:before="0" w:line="360" w:lineRule="exact"/>
        <w:ind w:firstLine="480"/>
      </w:pPr>
      <w:r>
        <w:rPr>
          <w:rFonts w:ascii="Calibri" w:hAnsi="Calibri" w:eastAsia="宋体" w:cs="宋体"/>
          <w:sz w:val="24"/>
          <w:szCs w:val="24"/>
          <w:color w:val="000000"/>
        </w:rPr>
        <w:t>对，但问题在于轮播的频次是……但其实因为这些粉丝们，他最后要求的就是要拍下这个照片，然后你站五分钟拍一张。</w:t>
      </w:r>
    </w:p>
    <w:p>
      <w:pPr>
        <w:pStyle w:val="TranscriptBody"/>
        <w:spacing w:after="120" w:before="0" w:line="360" w:lineRule="exact"/>
        <w:ind w:firstLine="480"/>
      </w:pPr>
      <w:r>
        <w:rPr>
          <w:rFonts w:ascii="Calibri" w:hAnsi="Calibri" w:eastAsia="宋体" w:cs="宋体"/>
          <w:sz w:val="24"/>
          <w:szCs w:val="24"/>
          <w:color w:val="000000"/>
        </w:rPr>
        <w:t>这个不用他们在那边站，这个就是你淘宝上买的话，他们都会提供这个服务的，配套的。所以这个其实对他们来说，因为你要求的频次并不很高，所以这个总价就不高。所以像这位听友说的，比如说200个活粉，大家稍微凑一凑都能够完成。讲这个并不是让大家给我们投这个应援的意思，谢谢。</w:t>
      </w:r>
    </w:p>
    <w:p>
      <w:pPr>
        <w:pStyle w:val="TranscriptBody"/>
        <w:spacing w:after="120" w:before="0" w:line="360" w:lineRule="exact"/>
        <w:ind w:firstLine="480"/>
      </w:pPr>
      <w:r>
        <w:rPr>
          <w:rFonts w:ascii="Calibri" w:hAnsi="Calibri" w:eastAsia="宋体" w:cs="宋体"/>
          <w:sz w:val="24"/>
          <w:szCs w:val="24"/>
          <w:color w:val="000000"/>
        </w:rPr>
        <w:t>千万不要，千万不要，千万不要，谢谢。</w:t>
      </w:r>
    </w:p>
    <w:p>
      <w:pPr>
        <w:pStyle w:val="TranscriptBody"/>
        <w:spacing w:after="120" w:before="0" w:line="360" w:lineRule="exact"/>
        <w:ind w:firstLine="480"/>
      </w:pPr>
      <w:r>
        <w:rPr>
          <w:rFonts w:ascii="Calibri" w:hAnsi="Calibri" w:eastAsia="宋体" w:cs="宋体"/>
          <w:sz w:val="24"/>
          <w:szCs w:val="24"/>
          <w:color w:val="000000"/>
        </w:rPr>
        <w:t>好，那就是第一条了。那第二条就请肖老师来讲一下吧。</w:t>
      </w:r>
    </w:p>
    <w:p>
      <w:pPr>
        <w:pStyle w:val="TranscriptBody"/>
        <w:spacing w:after="120" w:before="0" w:line="360" w:lineRule="exact"/>
        <w:ind w:firstLine="480"/>
      </w:pPr>
      <w:r>
        <w:rPr>
          <w:rFonts w:ascii="Calibri" w:hAnsi="Calibri" w:eastAsia="宋体" w:cs="宋体"/>
          <w:sz w:val="24"/>
          <w:szCs w:val="24"/>
          <w:color w:val="000000"/>
        </w:rPr>
        <w:t>这条好长。这个商业现象非常有意思，这是来自北京的一位叫青焰，火焰的焰，一位听友。他讲到的是，这几年因为爱好，然后深入地接触了很多提琴的制琴师，然后他就讲到一个现象，说提琴的销售的整个商业模式和其他的乐器很不一样。他们这个琴越高端的话，越不会买品牌琴。所谓的品牌琴，有可能就是那种量产的、在淘宝上就能买到的琴。</w:t>
      </w:r>
    </w:p>
    <w:p>
      <w:pPr>
        <w:pStyle w:val="TranscriptBody"/>
        <w:spacing w:after="120" w:before="0" w:line="360" w:lineRule="exact"/>
        <w:ind w:firstLine="480"/>
      </w:pPr>
      <w:r>
        <w:rPr>
          <w:rFonts w:ascii="Calibri" w:hAnsi="Calibri" w:eastAsia="宋体" w:cs="宋体"/>
          <w:sz w:val="24"/>
          <w:szCs w:val="24"/>
          <w:color w:val="000000"/>
        </w:rPr>
        <w:t>对一些专业的音乐院校的学生，他们用的琴基本上都是一些所谓的古董琴。而这些琴很多都是来自于一些提琴的经纪人之手，它是一个非常更偏向于艺术品交易的逻辑，但是它实际上又是在用的这个艺术品。</w:t>
      </w:r>
    </w:p>
    <w:p>
      <w:pPr>
        <w:pStyle w:val="TranscriptBody"/>
        <w:spacing w:after="120" w:before="0" w:line="360" w:lineRule="exact"/>
        <w:ind w:firstLine="480"/>
      </w:pPr>
      <w:r>
        <w:rPr>
          <w:rFonts w:ascii="Calibri" w:hAnsi="Calibri" w:eastAsia="宋体" w:cs="宋体"/>
          <w:sz w:val="24"/>
          <w:szCs w:val="24"/>
          <w:color w:val="000000"/>
        </w:rPr>
        <w:t>是，他这里面就提到了，这一些职业乐器的经纪人，他们在圈内也叫dealer，就跟这个艺术品是一样的。这些dealer通常是乐器的制作的从业者，或者本来也是一些演奏者，还有就是一些古董乐器的一些鉴定的专家。他们核心的素质的话，首先你要拥有跟制琴这个方面的关系和演奏家的人脉，同时你要有鉴定的能力，或者说你要认识专业的鉴定师。因为一个古董的琴，它其实就跟一个艺术品一样，你要去鉴定它的价值，其实还是蛮看人的。</w:t>
      </w:r>
    </w:p>
    <w:p>
      <w:pPr>
        <w:pStyle w:val="TranscriptBody"/>
        <w:spacing w:after="120" w:before="0" w:line="360" w:lineRule="exact"/>
        <w:ind w:firstLine="480"/>
      </w:pPr>
      <w:r>
        <w:rPr>
          <w:rFonts w:ascii="Calibri" w:hAnsi="Calibri" w:eastAsia="宋体" w:cs="宋体"/>
          <w:sz w:val="24"/>
          <w:szCs w:val="24"/>
          <w:color w:val="000000"/>
        </w:rPr>
        <w:t>所以这方面的资源都要有，它就有点点类似一个个人的，我们之前讲到的像画廊啊，或者是有点像拍卖行这样的一个性质。不过他也说到，就是说现在有一些职业操守不佳的鉴定机构，去欧洲的跳蚤市场收一些比较破的琴，然后去开假证书，然后最后会出现那种买到明代奥特曼青花瓷这种笑话。那我觉得这个现象其实还是非常有意思的，以后有可能我们还可以展开来讲。</w:t>
      </w:r>
    </w:p>
    <w:p>
      <w:pPr>
        <w:pStyle w:val="TranscriptBody"/>
        <w:spacing w:after="120" w:before="0" w:line="360" w:lineRule="exact"/>
        <w:ind w:firstLine="480"/>
      </w:pPr>
      <w:r>
        <w:rPr>
          <w:rFonts w:ascii="Calibri" w:hAnsi="Calibri" w:eastAsia="宋体" w:cs="宋体"/>
          <w:sz w:val="24"/>
          <w:szCs w:val="24"/>
          <w:color w:val="000000"/>
        </w:rPr>
        <w:t>那接下来是下面一条。下面一个也是来自北京的一位叫做笃一的朋友，这位笃是笃定的笃。</w:t>
      </w:r>
    </w:p>
    <w:p>
      <w:pPr>
        <w:pStyle w:val="TranscriptBody"/>
        <w:spacing w:after="120" w:before="0" w:line="360" w:lineRule="exact"/>
        <w:ind w:firstLine="480"/>
      </w:pPr>
      <w:r>
        <w:rPr>
          <w:rFonts w:ascii="Calibri" w:hAnsi="Calibri" w:eastAsia="宋体" w:cs="宋体"/>
          <w:sz w:val="24"/>
          <w:szCs w:val="24"/>
          <w:color w:val="000000"/>
        </w:rPr>
        <w:t>好，笃定的笃。</w:t>
      </w:r>
    </w:p>
    <w:p>
      <w:pPr>
        <w:pStyle w:val="TranscriptBody"/>
        <w:spacing w:after="120" w:before="0" w:line="360" w:lineRule="exact"/>
        <w:ind w:firstLine="480"/>
      </w:pPr>
      <w:r>
        <w:rPr>
          <w:rFonts w:ascii="Calibri" w:hAnsi="Calibri" w:eastAsia="宋体" w:cs="宋体"/>
          <w:sz w:val="24"/>
          <w:szCs w:val="24"/>
          <w:color w:val="000000"/>
        </w:rPr>
        <w:t>这个朋友他讲的不能说是什么明确的具体的商业现象，他应该是他自己在北京的生活的感受。我简单念一下啊。笃一他感觉到北京是一个上班族很难接触到真实阳光、真实世界的城市。早上出门去地下车库开车，停到公司车库办公。夏天太热，冬天太冷，白天的工作又不出屋，晚上开车回到家已经是晚上，已经是看到的是夜空。那么在这种环境下，实际上所有的世界都是一种在线的赛博空间，吃喝住行、精神世界仿佛都是虚拟的。</w:t>
      </w:r>
    </w:p>
    <w:p>
      <w:pPr>
        <w:pStyle w:val="TranscriptBody"/>
        <w:spacing w:after="120" w:before="0" w:line="360" w:lineRule="exact"/>
        <w:ind w:firstLine="480"/>
      </w:pPr>
      <w:r>
        <w:rPr>
          <w:rFonts w:ascii="Calibri" w:hAnsi="Calibri" w:eastAsia="宋体" w:cs="宋体"/>
          <w:sz w:val="24"/>
          <w:szCs w:val="24"/>
          <w:color w:val="000000"/>
        </w:rPr>
        <w:t>围绕着这一切，注意力也会被在线的东西所吸引，仿佛是一种黑洞。他认为这可能也是为何字节的一系列产品能够成功的原因。这种现象似乎就是他周围所有人的一种生活模式，所以他很想能够看一看其他信息茧房的模式是怎么运作的。</w:t>
      </w:r>
    </w:p>
    <w:p>
      <w:pPr>
        <w:pStyle w:val="TranscriptBody"/>
        <w:spacing w:after="120" w:before="0" w:line="360" w:lineRule="exact"/>
        <w:ind w:firstLine="480"/>
      </w:pPr>
      <w:r>
        <w:rPr>
          <w:rFonts w:ascii="Calibri" w:hAnsi="Calibri" w:eastAsia="宋体" w:cs="宋体"/>
          <w:sz w:val="24"/>
          <w:szCs w:val="24"/>
          <w:color w:val="000000"/>
        </w:rPr>
        <w:t>可以假设这位朋友应该就是在大厂工作的，很像大厂员工的一天。</w:t>
      </w:r>
    </w:p>
    <w:p>
      <w:pPr>
        <w:pStyle w:val="TranscriptBody"/>
        <w:spacing w:after="120" w:before="0" w:line="360" w:lineRule="exact"/>
        <w:ind w:firstLine="480"/>
      </w:pPr>
      <w:r>
        <w:rPr>
          <w:rFonts w:ascii="Calibri" w:hAnsi="Calibri" w:eastAsia="宋体" w:cs="宋体"/>
          <w:sz w:val="24"/>
          <w:szCs w:val="24"/>
          <w:color w:val="000000"/>
        </w:rPr>
        <w:t>简单地有个分享，就是我们有一位朋友叫杨航，然后他也是一位深度的播客的爱好者，他自己有个节目叫《苦中作乐》。他最近就和另外一个播客主播，就是杨天楠，我听他们一期节目讲的是如何薅大城市的羊毛。讲的就是大城市里面其实有很多的公共的福利其实是很好的，然后其实是一个隐形的红利，比如说有一些什么免费的公园、免费的公共的设施、公交等等的。有很多其实就跟这位朋友讲到的户外的真实的世界是相关的，所以这个有可能可以推荐大家了解一下。</w:t>
      </w:r>
    </w:p>
    <w:p>
      <w:pPr>
        <w:pStyle w:val="TranscriptBody"/>
        <w:spacing w:after="120" w:before="0" w:line="360" w:lineRule="exact"/>
        <w:ind w:firstLine="480"/>
      </w:pPr>
      <w:r>
        <w:rPr>
          <w:rFonts w:ascii="Calibri" w:hAnsi="Calibri" w:eastAsia="宋体" w:cs="宋体"/>
          <w:sz w:val="24"/>
          <w:szCs w:val="24"/>
          <w:color w:val="000000"/>
        </w:rPr>
        <w:t>我补一句，我感觉这个笃一好像不是很快乐，希望他2026年能够更快乐，多去公园。</w:t>
      </w:r>
    </w:p>
    <w:p>
      <w:pPr>
        <w:pStyle w:val="TranscriptBody"/>
        <w:spacing w:after="120" w:before="0" w:line="360" w:lineRule="exact"/>
        <w:ind w:firstLine="480"/>
      </w:pPr>
      <w:r>
        <w:rPr>
          <w:rFonts w:ascii="Calibri" w:hAnsi="Calibri" w:eastAsia="宋体" w:cs="宋体"/>
          <w:sz w:val="24"/>
          <w:szCs w:val="24"/>
          <w:color w:val="000000"/>
        </w:rPr>
        <w:t>对对对，多去公园也不错，多接触真实世界，不要在赛博空间。</w:t>
      </w:r>
    </w:p>
    <w:p>
      <w:pPr>
        <w:pStyle w:val="TranscriptBody"/>
        <w:spacing w:after="120" w:before="0" w:line="360" w:lineRule="exact"/>
        <w:ind w:firstLine="480"/>
      </w:pPr>
      <w:r>
        <w:rPr>
          <w:rFonts w:ascii="Calibri" w:hAnsi="Calibri" w:eastAsia="宋体" w:cs="宋体"/>
          <w:sz w:val="24"/>
          <w:szCs w:val="24"/>
          <w:color w:val="000000"/>
        </w:rPr>
        <w:t>那接下来是北京的最后一条，来自于一位叫做小独的听友。他讲的是他对于仲裁机构的感受。他是这样子，他说他10年之前创业失败，然后投资人不让清算。结果前两年经济下行，投资人决定利用当时的对赌条约起诉他们。整个起诉过程里面，投资人是找了仲裁机构，而不是法院。然后他在这个时候发现，仲裁是一个非常商业化运作的体系。什么样的案子是可以法院不接、给仲裁接的，以及这样商业化机构的裁决，如何保证自己的决策是令人信服的、公正公平的？这其实是他之前没有想过的事情。</w:t>
      </w:r>
    </w:p>
    <w:p>
      <w:pPr>
        <w:pStyle w:val="TranscriptBody"/>
        <w:spacing w:after="120" w:before="0" w:line="360" w:lineRule="exact"/>
        <w:ind w:firstLine="480"/>
      </w:pPr>
      <w:r>
        <w:rPr>
          <w:rFonts w:ascii="Calibri" w:hAnsi="Calibri" w:eastAsia="宋体" w:cs="宋体"/>
          <w:sz w:val="24"/>
          <w:szCs w:val="24"/>
          <w:color w:val="000000"/>
        </w:rPr>
        <w:t>我觉得这个选题很好。</w:t>
      </w:r>
    </w:p>
    <w:p>
      <w:pPr>
        <w:pStyle w:val="TranscriptBody"/>
        <w:spacing w:after="120" w:before="0" w:line="360" w:lineRule="exact"/>
        <w:ind w:firstLine="480"/>
      </w:pPr>
      <w:r>
        <w:rPr>
          <w:rFonts w:ascii="Calibri" w:hAnsi="Calibri" w:eastAsia="宋体" w:cs="宋体"/>
          <w:sz w:val="24"/>
          <w:szCs w:val="24"/>
          <w:color w:val="000000"/>
        </w:rPr>
        <w:t>对，因为我之前就是有幸去过北京的仲裁的庭，我们参观了整个庭，然后就确实发现那个庭比我们想象的有意思一些。包括我们其实当时上课的有一个老师，他在仲裁庭是有兼任的。就我们有偷偷地问过那边，包括一些经营是紧密相关的。仲裁可能大家这两年会了解更多一下，因为有一些劳务纠纷的部分，很多时候仲裁和公证就是连在一起的，都要一起做。</w:t>
      </w:r>
    </w:p>
    <w:p>
      <w:pPr>
        <w:pStyle w:val="TranscriptBody"/>
        <w:spacing w:after="120" w:before="0" w:line="360" w:lineRule="exact"/>
        <w:ind w:firstLine="480"/>
      </w:pPr>
      <w:r>
        <w:rPr>
          <w:rFonts w:ascii="Calibri" w:hAnsi="Calibri" w:eastAsia="宋体" w:cs="宋体"/>
          <w:sz w:val="24"/>
          <w:szCs w:val="24"/>
          <w:color w:val="000000"/>
        </w:rPr>
        <w:t>北京部分我们就暂且讲完了，接下来进入到上海。上海的有些朋友们就是非常言简意赅，感觉我们可以过得快一点。上海的第一位听友是叫做一个弗莱德，他非常简单地说，是奢华酒店越来越多。</w:t>
      </w:r>
    </w:p>
    <w:p>
      <w:pPr>
        <w:pStyle w:val="TranscriptBody"/>
        <w:spacing w:after="120" w:before="0" w:line="360" w:lineRule="exact"/>
        <w:ind w:firstLine="480"/>
      </w:pPr>
      <w:r>
        <w:rPr>
          <w:rFonts w:ascii="Calibri" w:hAnsi="Calibri" w:eastAsia="宋体" w:cs="宋体"/>
          <w:sz w:val="24"/>
          <w:szCs w:val="24"/>
          <w:color w:val="000000"/>
        </w:rPr>
        <w:t>我的体感好像也没有明确的感觉，你们有吗？或者什么叫奢华，我感觉这个可以重新定义一下。</w:t>
      </w:r>
    </w:p>
    <w:p>
      <w:pPr>
        <w:pStyle w:val="TranscriptBody"/>
        <w:spacing w:after="120" w:before="0" w:line="360" w:lineRule="exact"/>
        <w:ind w:firstLine="480"/>
      </w:pPr>
      <w:r>
        <w:rPr>
          <w:rFonts w:ascii="Calibri" w:hAnsi="Calibri" w:eastAsia="宋体" w:cs="宋体"/>
          <w:sz w:val="24"/>
          <w:szCs w:val="24"/>
          <w:color w:val="000000"/>
        </w:rPr>
        <w:t>我倒觉得上海好像这两年的新酒店不太多呢。</w:t>
      </w:r>
    </w:p>
    <w:p>
      <w:pPr>
        <w:pStyle w:val="TranscriptBody"/>
        <w:spacing w:after="120" w:before="0" w:line="360" w:lineRule="exact"/>
        <w:ind w:firstLine="480"/>
      </w:pPr>
      <w:r>
        <w:rPr>
          <w:rFonts w:ascii="Calibri" w:hAnsi="Calibri" w:eastAsia="宋体" w:cs="宋体"/>
          <w:sz w:val="24"/>
          <w:szCs w:val="24"/>
          <w:color w:val="000000"/>
        </w:rPr>
        <w:t>有一些，其实有一些那个外资，可能说四五星，或者翻牌的案例其实是比较多。</w:t>
      </w:r>
    </w:p>
    <w:p>
      <w:pPr>
        <w:pStyle w:val="TranscriptBody"/>
        <w:spacing w:after="120" w:before="0" w:line="360" w:lineRule="exact"/>
        <w:ind w:firstLine="480"/>
      </w:pPr>
      <w:r>
        <w:rPr>
          <w:rFonts w:ascii="Calibri" w:hAnsi="Calibri" w:eastAsia="宋体" w:cs="宋体"/>
          <w:sz w:val="24"/>
          <w:szCs w:val="24"/>
          <w:color w:val="000000"/>
        </w:rPr>
        <w:t>对，前几年其实有比较多的传统的连锁的豪华酒店的翻牌，翻牌可能比新建要更多一点。因为新建它一般来说是要跟着大的商业项目，就大家可能知道，上海这两年大的商业项目本身不是特别多，但是有些小一点的翻牌还是比较多的。</w:t>
      </w:r>
    </w:p>
    <w:p>
      <w:pPr>
        <w:pStyle w:val="TranscriptBody"/>
        <w:spacing w:after="120" w:before="0" w:line="360" w:lineRule="exact"/>
        <w:ind w:firstLine="480"/>
      </w:pPr>
      <w:r>
        <w:rPr>
          <w:rFonts w:ascii="Calibri" w:hAnsi="Calibri" w:eastAsia="宋体" w:cs="宋体"/>
          <w:sz w:val="24"/>
          <w:szCs w:val="24"/>
          <w:color w:val="000000"/>
        </w:rPr>
        <w:t>好，那我们进入下一条。下一条是来自于甜甜，甜甜说的是宠物友好的商超和餐厅越来越多。这个应该是我们所有人的感受吧？</w:t>
      </w:r>
    </w:p>
    <w:p>
      <w:pPr>
        <w:pStyle w:val="TranscriptBody"/>
        <w:spacing w:after="120" w:before="0" w:line="360" w:lineRule="exact"/>
        <w:ind w:firstLine="480"/>
      </w:pPr>
      <w:r>
        <w:rPr>
          <w:rFonts w:ascii="Calibri" w:hAnsi="Calibri" w:eastAsia="宋体" w:cs="宋体"/>
          <w:sz w:val="24"/>
          <w:szCs w:val="24"/>
          <w:color w:val="000000"/>
        </w:rPr>
        <w:t>这个我是能感受到。</w:t>
      </w:r>
    </w:p>
    <w:p>
      <w:pPr>
        <w:pStyle w:val="TranscriptBody"/>
        <w:spacing w:after="120" w:before="0" w:line="360" w:lineRule="exact"/>
        <w:ind w:firstLine="480"/>
      </w:pPr>
      <w:r>
        <w:rPr>
          <w:rFonts w:ascii="Calibri" w:hAnsi="Calibri" w:eastAsia="宋体" w:cs="宋体"/>
          <w:sz w:val="24"/>
          <w:szCs w:val="24"/>
          <w:color w:val="000000"/>
        </w:rPr>
        <w:t>我不带宠物出门，所以我感受不了这个点。</w:t>
      </w:r>
    </w:p>
    <w:p>
      <w:pPr>
        <w:pStyle w:val="TranscriptBody"/>
        <w:spacing w:after="120" w:before="0" w:line="360" w:lineRule="exact"/>
        <w:ind w:firstLine="480"/>
      </w:pPr>
      <w:r>
        <w:rPr>
          <w:rFonts w:ascii="Calibri" w:hAnsi="Calibri" w:eastAsia="宋体" w:cs="宋体"/>
          <w:sz w:val="24"/>
          <w:szCs w:val="24"/>
          <w:color w:val="000000"/>
        </w:rPr>
        <w:t>这个我觉得到时候我们可以在show notes里面贴一条链接，就是我们做过报道。</w:t>
      </w:r>
    </w:p>
    <w:p>
      <w:pPr>
        <w:pStyle w:val="TranscriptBody"/>
        <w:spacing w:after="120" w:before="0" w:line="360" w:lineRule="exact"/>
        <w:ind w:firstLine="480"/>
      </w:pPr>
      <w:r>
        <w:rPr>
          <w:rFonts w:ascii="Calibri" w:hAnsi="Calibri" w:eastAsia="宋体" w:cs="宋体"/>
          <w:sz w:val="24"/>
          <w:szCs w:val="24"/>
          <w:color w:val="000000"/>
        </w:rPr>
        <w:t>对，我们《第一财经》杂志的同事是专门做过一篇报道，讲为什么有很多的商场开始对宠物友好的。</w:t>
      </w:r>
    </w:p>
    <w:p>
      <w:pPr>
        <w:pStyle w:val="TranscriptBody"/>
        <w:spacing w:after="120" w:before="0" w:line="360" w:lineRule="exact"/>
        <w:ind w:firstLine="480"/>
      </w:pPr>
      <w:r>
        <w:rPr>
          <w:rFonts w:ascii="Calibri" w:hAnsi="Calibri" w:eastAsia="宋体" w:cs="宋体"/>
          <w:sz w:val="24"/>
          <w:szCs w:val="24"/>
          <w:color w:val="000000"/>
        </w:rPr>
        <w:t>好，进入下一条吧。下一条是来自上海的听友叫王大鹏，他的内容是：我是一个黑胶唱片的发烧友，那么在今年机缘巧合和培文的商业空间合作，创立了一个叫做西石的唱片品牌，就在幸福里。同时我也跟康定路这边的咖啡合作了一个据点。创立以来，我围绕黑胶唱片每周组织活动，也不断发挥脑洞，输出更多的形式，包括city walk等等等等。</w:t>
      </w:r>
    </w:p>
    <w:p>
      <w:pPr>
        <w:pStyle w:val="TranscriptBody"/>
        <w:spacing w:after="120" w:before="0" w:line="360" w:lineRule="exact"/>
        <w:ind w:firstLine="480"/>
      </w:pPr>
      <w:r>
        <w:rPr>
          <w:rFonts w:ascii="Calibri" w:hAnsi="Calibri" w:eastAsia="宋体" w:cs="宋体"/>
          <w:sz w:val="24"/>
          <w:szCs w:val="24"/>
          <w:color w:val="000000"/>
        </w:rPr>
        <w:t>这种多形式的黑胶的唱片，包括跟咖啡馆的合作，确实现在还是比较多的。</w:t>
      </w:r>
    </w:p>
    <w:p>
      <w:pPr>
        <w:pStyle w:val="TranscriptBody"/>
        <w:spacing w:after="120" w:before="0" w:line="360" w:lineRule="exact"/>
        <w:ind w:firstLine="480"/>
      </w:pPr>
      <w:r>
        <w:rPr>
          <w:rFonts w:ascii="Calibri" w:hAnsi="Calibri" w:eastAsia="宋体" w:cs="宋体"/>
          <w:sz w:val="24"/>
          <w:szCs w:val="24"/>
          <w:color w:val="000000"/>
        </w:rPr>
        <w:t>好，那我们进入下一条。下面是一位ID为许女士的朋友，她也写了很简短的一句话，就是她认为餐饮店能存活超过五年，尤其是假如你是从疫情元年开始这五年，她认为一定是有点硬本事。</w:t>
      </w:r>
    </w:p>
    <w:p>
      <w:pPr>
        <w:pStyle w:val="TranscriptBody"/>
        <w:spacing w:after="120" w:before="0" w:line="360" w:lineRule="exact"/>
        <w:ind w:firstLine="480"/>
      </w:pPr>
      <w:r>
        <w:rPr>
          <w:rFonts w:ascii="Calibri" w:hAnsi="Calibri" w:eastAsia="宋体" w:cs="宋体"/>
          <w:sz w:val="24"/>
          <w:szCs w:val="24"/>
          <w:color w:val="000000"/>
        </w:rPr>
        <w:t>同意，非常同意。</w:t>
      </w:r>
    </w:p>
    <w:p>
      <w:pPr>
        <w:pStyle w:val="TranscriptBody"/>
        <w:spacing w:after="120" w:before="0" w:line="360" w:lineRule="exact"/>
        <w:ind w:firstLine="480"/>
      </w:pPr>
      <w:r>
        <w:rPr>
          <w:rFonts w:ascii="Calibri" w:hAnsi="Calibri" w:eastAsia="宋体" w:cs="宋体"/>
          <w:sz w:val="24"/>
          <w:szCs w:val="24"/>
          <w:color w:val="000000"/>
        </w:rPr>
        <w:t>下条我继续吧。一位叫马鼠娃娃的朋友说，在上海很多街区，尤其比如是梧桐区或者巨鹿路这种网红打卡的区域，仍旧是有很多包子店、服装店和小的烟酒店等一些看似不赚钱的居民生活配套服务。这些店铺是有租金优惠吗？还是本地居民没有租金压力？又或是收入其实比我们想象的高，足以支撑店铺租金？</w:t>
      </w:r>
    </w:p>
    <w:p>
      <w:pPr>
        <w:pStyle w:val="TranscriptBody"/>
        <w:spacing w:after="120" w:before="0" w:line="360" w:lineRule="exact"/>
        <w:ind w:firstLine="480"/>
      </w:pPr>
      <w:r>
        <w:rPr>
          <w:rFonts w:ascii="Calibri" w:hAnsi="Calibri" w:eastAsia="宋体" w:cs="宋体"/>
          <w:sz w:val="24"/>
          <w:szCs w:val="24"/>
          <w:color w:val="000000"/>
        </w:rPr>
        <w:t>我觉得这里面要分一下，他刚刚讲的那些小的店铺的类型其实不太一样。比如说服装店跟他讲的小的烟酒店、包子店，都是不一样的三类。</w:t>
      </w:r>
    </w:p>
    <w:p>
      <w:pPr>
        <w:pStyle w:val="TranscriptBody"/>
        <w:spacing w:after="120" w:before="0" w:line="360" w:lineRule="exact"/>
        <w:ind w:firstLine="480"/>
      </w:pPr>
      <w:r>
        <w:rPr>
          <w:rFonts w:ascii="Calibri" w:hAnsi="Calibri" w:eastAsia="宋体" w:cs="宋体"/>
          <w:sz w:val="24"/>
          <w:szCs w:val="24"/>
          <w:color w:val="000000"/>
        </w:rPr>
        <w:t>对，我觉得他讲的这几个现象都是有可能的。有的有可能确实是没有租金的压力，有的有可能是因为它这个面积太小了，这个租金就是总额比较低。还有就是有可能它有的地方的营收实际上是比较高的，这几个地方都存在。但我觉得服装店还是更类似于像这些网红街区里面本来有的一些店铺的形式。</w:t>
      </w:r>
    </w:p>
    <w:p>
      <w:pPr>
        <w:pStyle w:val="TranscriptBody"/>
        <w:spacing w:after="120" w:before="0" w:line="360" w:lineRule="exact"/>
        <w:ind w:firstLine="480"/>
      </w:pPr>
      <w:r>
        <w:rPr>
          <w:rFonts w:ascii="Calibri" w:hAnsi="Calibri" w:eastAsia="宋体" w:cs="宋体"/>
          <w:sz w:val="24"/>
          <w:szCs w:val="24"/>
          <w:color w:val="000000"/>
        </w:rPr>
        <w:t>我觉得他举的这三种店型，其实都是应该是以赚钱为目的的，它不能算是生活配套服务吧。</w:t>
      </w:r>
    </w:p>
    <w:p>
      <w:pPr>
        <w:pStyle w:val="TranscriptBody"/>
        <w:spacing w:after="120" w:before="0" w:line="360" w:lineRule="exact"/>
        <w:ind w:firstLine="480"/>
      </w:pPr>
      <w:r>
        <w:rPr>
          <w:rFonts w:ascii="Calibri" w:hAnsi="Calibri" w:eastAsia="宋体" w:cs="宋体"/>
          <w:sz w:val="24"/>
          <w:szCs w:val="24"/>
          <w:color w:val="000000"/>
        </w:rPr>
        <w:t>生活配套服务你指的就是什么？</w:t>
      </w:r>
    </w:p>
    <w:p>
      <w:pPr>
        <w:pStyle w:val="TranscriptBody"/>
        <w:spacing w:after="120" w:before="0" w:line="360" w:lineRule="exact"/>
        <w:ind w:firstLine="480"/>
      </w:pPr>
      <w:r>
        <w:rPr>
          <w:rFonts w:ascii="Calibri" w:hAnsi="Calibri" w:eastAsia="宋体" w:cs="宋体"/>
          <w:sz w:val="24"/>
          <w:szCs w:val="24"/>
          <w:color w:val="000000"/>
        </w:rPr>
        <w:t>我指的是配钥匙，或者是配钥匙、修鞋，类似于这种。这种按我的了解，它是一般的这种现在所谓的叫城市更新或者社区微更新里面，这样的配套服务它是改造的先决条件，就是必须要完成这些改造，或者保留这些服务。</w:t>
      </w:r>
    </w:p>
    <w:p>
      <w:pPr>
        <w:pStyle w:val="TranscriptBody"/>
        <w:spacing w:after="120" w:before="0" w:line="360" w:lineRule="exact"/>
        <w:ind w:firstLine="480"/>
      </w:pPr>
      <w:r>
        <w:rPr>
          <w:rFonts w:ascii="Calibri" w:hAnsi="Calibri" w:eastAsia="宋体" w:cs="宋体"/>
          <w:sz w:val="24"/>
          <w:szCs w:val="24"/>
          <w:color w:val="000000"/>
        </w:rPr>
        <w:t>或者你从现状来看，就是这部分，真正的生活配套服务已经被挤出的已经很明显，就留下来的大概还是能够活。</w:t>
      </w:r>
    </w:p>
    <w:p>
      <w:pPr>
        <w:pStyle w:val="TranscriptBody"/>
        <w:spacing w:after="120" w:before="0" w:line="360" w:lineRule="exact"/>
        <w:ind w:firstLine="480"/>
      </w:pPr>
      <w:r>
        <w:rPr>
          <w:rFonts w:ascii="Calibri" w:hAnsi="Calibri" w:eastAsia="宋体" w:cs="宋体"/>
          <w:sz w:val="24"/>
          <w:szCs w:val="24"/>
          <w:color w:val="000000"/>
        </w:rPr>
        <w:t>对对对，这个街道会要求你必须保留这个，或者留一片区域让我做这个，你才可以来做新的商业的改造。如果像香港或者其他地方的话，有可能会有大型的社区服务中心，就是一次性把所有的资源都拢在一个楼里面。</w:t>
      </w:r>
    </w:p>
    <w:p>
      <w:pPr>
        <w:pStyle w:val="TranscriptBody"/>
        <w:spacing w:after="120" w:before="0" w:line="360" w:lineRule="exact"/>
        <w:ind w:firstLine="480"/>
      </w:pPr>
      <w:r>
        <w:rPr>
          <w:rFonts w:ascii="Calibri" w:hAnsi="Calibri" w:eastAsia="宋体" w:cs="宋体"/>
          <w:sz w:val="24"/>
          <w:szCs w:val="24"/>
          <w:color w:val="000000"/>
        </w:rPr>
        <w:t>愚园路现在就是这样，愚园路现在改造之后，它就弄堂里面有一栋小楼是专门干这些事的。</w:t>
      </w:r>
    </w:p>
    <w:p>
      <w:pPr>
        <w:pStyle w:val="TranscriptBody"/>
        <w:spacing w:after="120" w:before="0" w:line="360" w:lineRule="exact"/>
        <w:ind w:firstLine="480"/>
      </w:pPr>
      <w:r>
        <w:rPr>
          <w:rFonts w:ascii="Calibri" w:hAnsi="Calibri" w:eastAsia="宋体" w:cs="宋体"/>
          <w:sz w:val="24"/>
          <w:szCs w:val="24"/>
          <w:color w:val="000000"/>
        </w:rPr>
        <w:t>这个其实也不错，就是它可能多样性上面差了一点，但是它保证这个基础服务的提供，还是保证的。</w:t>
      </w:r>
    </w:p>
    <w:p>
      <w:pPr>
        <w:pStyle w:val="TranscriptBody"/>
        <w:spacing w:after="120" w:before="0" w:line="360" w:lineRule="exact"/>
        <w:ind w:firstLine="480"/>
      </w:pPr>
      <w:r>
        <w:rPr>
          <w:rFonts w:ascii="Calibri" w:hAnsi="Calibri" w:eastAsia="宋体" w:cs="宋体"/>
          <w:sz w:val="24"/>
          <w:szCs w:val="24"/>
          <w:color w:val="000000"/>
        </w:rPr>
        <w:t>对对对，就你能找到他们，你就会觉得很好。</w:t>
      </w:r>
    </w:p>
    <w:p>
      <w:pPr>
        <w:pStyle w:val="TranscriptBody"/>
        <w:spacing w:after="120" w:before="0" w:line="360" w:lineRule="exact"/>
        <w:ind w:firstLine="480"/>
      </w:pPr>
      <w:r>
        <w:rPr>
          <w:rFonts w:ascii="Calibri" w:hAnsi="Calibri" w:eastAsia="宋体" w:cs="宋体"/>
          <w:sz w:val="24"/>
          <w:szCs w:val="24"/>
          <w:color w:val="000000"/>
        </w:rPr>
        <w:t>OK，那我们进入下一条，是来自一位叫Flora的听友。她的内容是，商场的大型超市出口常常看到快剪店，剪头发的剪。顾客在自助收银机上面扫码支付，取号理发，然后这个店面很小，通常只有两个理发师，只有洗剪吹，甚至连洗头都没有。价格在15到25元左右，水平参差不齐，但是速度快、价格实惠，而且不会推销会员卡，感觉挺方便的。</w:t>
      </w:r>
    </w:p>
    <w:p>
      <w:pPr>
        <w:pStyle w:val="TranscriptBody"/>
        <w:spacing w:after="120" w:before="0" w:line="360" w:lineRule="exact"/>
        <w:ind w:firstLine="480"/>
      </w:pPr>
      <w:r>
        <w:rPr>
          <w:rFonts w:ascii="Calibri" w:hAnsi="Calibri" w:eastAsia="宋体" w:cs="宋体"/>
          <w:sz w:val="24"/>
          <w:szCs w:val="24"/>
          <w:color w:val="000000"/>
        </w:rPr>
        <w:t>嗯，就是这位朋友有没有在路边被剪过头发？15块钱可能更贵了，摊头的那种。</w:t>
      </w:r>
    </w:p>
    <w:p>
      <w:pPr>
        <w:pStyle w:val="TranscriptBody"/>
        <w:spacing w:after="120" w:before="0" w:line="360" w:lineRule="exact"/>
        <w:ind w:firstLine="480"/>
      </w:pPr>
      <w:r>
        <w:rPr>
          <w:rFonts w:ascii="Calibri" w:hAnsi="Calibri" w:eastAsia="宋体" w:cs="宋体"/>
          <w:sz w:val="24"/>
          <w:szCs w:val="24"/>
          <w:color w:val="000000"/>
        </w:rPr>
        <w:t>四川是不是有很多这种？</w:t>
      </w:r>
    </w:p>
    <w:p>
      <w:pPr>
        <w:pStyle w:val="TranscriptBody"/>
        <w:spacing w:after="120" w:before="0" w:line="360" w:lineRule="exact"/>
        <w:ind w:firstLine="480"/>
      </w:pPr>
      <w:r>
        <w:rPr>
          <w:rFonts w:ascii="Calibri" w:hAnsi="Calibri" w:eastAsia="宋体" w:cs="宋体"/>
          <w:sz w:val="24"/>
          <w:szCs w:val="24"/>
          <w:color w:val="000000"/>
        </w:rPr>
        <w:t>但是也是比较，也是很少见了。在上海的公园里面其实还是可以看到，这次去广州也看到了。但是这种，就是这位Flora提到的这种快剪店，我们从商业现象出发，我们把它做成一个比较新的创业的产品，应该是，我感觉应该有两年。</w:t>
      </w:r>
    </w:p>
    <w:p>
      <w:pPr>
        <w:pStyle w:val="TranscriptBody"/>
        <w:spacing w:after="120" w:before="0" w:line="360" w:lineRule="exact"/>
        <w:ind w:firstLine="480"/>
      </w:pPr>
      <w:r>
        <w:rPr>
          <w:rFonts w:ascii="Calibri" w:hAnsi="Calibri" w:eastAsia="宋体" w:cs="宋体"/>
          <w:sz w:val="24"/>
          <w:szCs w:val="24"/>
          <w:color w:val="000000"/>
        </w:rPr>
        <w:t>很多年了吧？我感觉17、18年的时候。</w:t>
      </w:r>
    </w:p>
    <w:p>
      <w:pPr>
        <w:pStyle w:val="TranscriptBody"/>
        <w:spacing w:after="120" w:before="0" w:line="360" w:lineRule="exact"/>
        <w:ind w:firstLine="480"/>
      </w:pPr>
      <w:r>
        <w:rPr>
          <w:rFonts w:ascii="Calibri" w:hAnsi="Calibri" w:eastAsia="宋体" w:cs="宋体"/>
          <w:sz w:val="24"/>
          <w:szCs w:val="24"/>
          <w:color w:val="000000"/>
        </w:rPr>
        <w:t>对对对，有这样一股创业潮，商场里面有一些快剪店。</w:t>
      </w:r>
    </w:p>
    <w:p>
      <w:pPr>
        <w:pStyle w:val="TranscriptBody"/>
        <w:spacing w:after="120" w:before="0" w:line="360" w:lineRule="exact"/>
        <w:ind w:firstLine="480"/>
      </w:pPr>
      <w:r>
        <w:rPr>
          <w:rFonts w:ascii="Calibri" w:hAnsi="Calibri" w:eastAsia="宋体" w:cs="宋体"/>
          <w:sz w:val="24"/>
          <w:szCs w:val="24"/>
          <w:color w:val="000000"/>
        </w:rPr>
        <w:t>对，应该从那个时候就有了。下一条，言简意赅：“上海这里有意思的品牌特别多。”来自于一位叫小景的听友。</w:t>
      </w:r>
    </w:p>
    <w:p>
      <w:pPr>
        <w:pStyle w:val="TranscriptBody"/>
        <w:spacing w:after="120" w:before="0" w:line="360" w:lineRule="exact"/>
        <w:ind w:firstLine="480"/>
      </w:pPr>
      <w:r>
        <w:rPr>
          <w:rFonts w:ascii="Calibri" w:hAnsi="Calibri" w:eastAsia="宋体" w:cs="宋体"/>
          <w:sz w:val="24"/>
          <w:szCs w:val="24"/>
          <w:color w:val="000000"/>
        </w:rPr>
        <w:t>好，有意思，how to define有意思？</w:t>
      </w:r>
    </w:p>
    <w:p>
      <w:pPr>
        <w:pStyle w:val="TranscriptBody"/>
        <w:spacing w:after="120" w:before="0" w:line="360" w:lineRule="exact"/>
        <w:ind w:firstLine="480"/>
      </w:pPr>
      <w:r>
        <w:rPr>
          <w:rFonts w:ascii="Calibri" w:hAnsi="Calibri" w:eastAsia="宋体" w:cs="宋体"/>
          <w:sz w:val="24"/>
          <w:szCs w:val="24"/>
          <w:color w:val="000000"/>
        </w:rPr>
        <w:t>下一条听友叫偶尔，就是偶尔的那个偶尔。他说的是，在上海近两年发现了许多云南元素，最初是些云南菜、菌汤的火锅，然后现在有些云南特色的烘焙店、手作店。作为一个大爱云南的人，对此是喜悦的。不知是否与沪滇政策性对口扶持相关，同时也在思考，在当下刺激消费、拉动内需的背景下，这个对口扶持或许也是互惠互利的，扶持方也能从中大大地获益。不知是否还有其他案例可以讲述分析？</w:t>
      </w:r>
    </w:p>
    <w:p>
      <w:pPr>
        <w:pStyle w:val="TranscriptBody"/>
        <w:spacing w:after="120" w:before="0" w:line="360" w:lineRule="exact"/>
        <w:ind w:firstLine="480"/>
      </w:pPr>
      <w:r>
        <w:rPr>
          <w:rFonts w:ascii="Calibri" w:hAnsi="Calibri" w:eastAsia="宋体" w:cs="宋体"/>
          <w:sz w:val="24"/>
          <w:szCs w:val="24"/>
          <w:color w:val="000000"/>
        </w:rPr>
        <w:t>好像我听说最典型案例就是上海的那个路政上面用的花，主要是云南来的。所以真的有沪滇政策这种对口扶持吗？</w:t>
      </w:r>
    </w:p>
    <w:p>
      <w:pPr>
        <w:pStyle w:val="TranscriptBody"/>
        <w:spacing w:after="120" w:before="0" w:line="360" w:lineRule="exact"/>
        <w:ind w:firstLine="480"/>
      </w:pPr>
      <w:r>
        <w:rPr>
          <w:rFonts w:ascii="Calibri" w:hAnsi="Calibri" w:eastAsia="宋体" w:cs="宋体"/>
          <w:sz w:val="24"/>
          <w:szCs w:val="24"/>
          <w:color w:val="000000"/>
        </w:rPr>
        <w:t>有吧，挺有意思的。但是我觉得很多的云南菜可以看一下，云南菜可能是另一回事。正好最近有个稿子，我们也贴到show notes里。</w:t>
      </w:r>
    </w:p>
    <w:p>
      <w:pPr>
        <w:pStyle w:val="TranscriptBody"/>
        <w:spacing w:after="120" w:before="0" w:line="360" w:lineRule="exact"/>
        <w:ind w:firstLine="480"/>
      </w:pPr>
      <w:r>
        <w:rPr>
          <w:rFonts w:ascii="Calibri" w:hAnsi="Calibri" w:eastAsia="宋体" w:cs="宋体"/>
          <w:sz w:val="24"/>
          <w:szCs w:val="24"/>
          <w:color w:val="000000"/>
        </w:rPr>
        <w:t>之前好像你们是不是也做过一期播客有关？</w:t>
      </w:r>
    </w:p>
    <w:p>
      <w:pPr>
        <w:pStyle w:val="TranscriptBody"/>
        <w:spacing w:after="120" w:before="0" w:line="360" w:lineRule="exact"/>
        <w:ind w:firstLine="480"/>
      </w:pPr>
      <w:r>
        <w:rPr>
          <w:rFonts w:ascii="Calibri" w:hAnsi="Calibri" w:eastAsia="宋体" w:cs="宋体"/>
          <w:sz w:val="24"/>
          <w:szCs w:val="24"/>
          <w:color w:val="000000"/>
        </w:rPr>
        <w:t>没有，就是这些比如我们大家知道最近这几年流行的菜系，云南菜、贵州菜、江西菜，它们其实背后都有推手，它也是一个很明确的上位。</w:t>
      </w:r>
    </w:p>
    <w:p>
      <w:pPr>
        <w:pStyle w:val="TranscriptBody"/>
        <w:spacing w:after="120" w:before="0" w:line="360" w:lineRule="exact"/>
        <w:ind w:firstLine="480"/>
      </w:pPr>
      <w:r>
        <w:rPr>
          <w:rFonts w:ascii="Calibri" w:hAnsi="Calibri" w:eastAsia="宋体" w:cs="宋体"/>
          <w:sz w:val="24"/>
          <w:szCs w:val="24"/>
          <w:color w:val="000000"/>
        </w:rPr>
        <w:t>做节目，以后考虑一下，参与潮流。</w:t>
      </w:r>
    </w:p>
    <w:p>
      <w:pPr>
        <w:pStyle w:val="TranscriptBody"/>
        <w:spacing w:after="120" w:before="0" w:line="360" w:lineRule="exact"/>
        <w:ind w:firstLine="480"/>
      </w:pPr>
      <w:r>
        <w:rPr>
          <w:rFonts w:ascii="Calibri" w:hAnsi="Calibri" w:eastAsia="宋体" w:cs="宋体"/>
          <w:sz w:val="24"/>
          <w:szCs w:val="24"/>
          <w:color w:val="000000"/>
        </w:rPr>
        <w:t>下一个分享是来自于一位叫做米汤的听友。米汤他是最近搬家到了上海的外环，他发现上海郊区外环的物价要比市区更贵。他就说这个不应该人口更多吗？而居民集中区的便利店、餐饮等商家店铺也不算特别多，那这些人都靠什么购物，网购吗？包括去很多地级市，也是发现当地的物价并不便宜。</w:t>
      </w:r>
    </w:p>
    <w:p>
      <w:pPr>
        <w:pStyle w:val="TranscriptBody"/>
        <w:spacing w:after="120" w:before="0" w:line="360" w:lineRule="exact"/>
        <w:ind w:firstLine="480"/>
      </w:pPr>
      <w:r>
        <w:rPr>
          <w:rFonts w:ascii="Calibri" w:hAnsi="Calibri" w:eastAsia="宋体" w:cs="宋体"/>
          <w:sz w:val="24"/>
          <w:szCs w:val="24"/>
          <w:color w:val="000000"/>
        </w:rPr>
        <w:t>这个如果要解释的话，就是一般来说有个大的逻辑，就是说如果一个地方它本身的商业密度本来就比较高，人口密度也比较高，就商业更繁荣的话，它自然而然会导致它的像物流、一些中间成本会下降，所以就导致当地最后落到集中区的话，它的整个价格会更便宜，这个是大的一个概念。</w:t>
      </w:r>
    </w:p>
    <w:p>
      <w:pPr>
        <w:pStyle w:val="TranscriptBody"/>
        <w:spacing w:after="120" w:before="0" w:line="360" w:lineRule="exact"/>
        <w:ind w:firstLine="480"/>
      </w:pPr>
      <w:r>
        <w:rPr>
          <w:rFonts w:ascii="Calibri" w:hAnsi="Calibri" w:eastAsia="宋体" w:cs="宋体"/>
          <w:sz w:val="24"/>
          <w:szCs w:val="24"/>
          <w:color w:val="000000"/>
        </w:rPr>
        <w:t>对，我觉得首先这个价格的话，肯定是你感受到一些零售的商品的价格有可能会比较明显。这个也跟之前拼多多刚刚火起来的时候，大家会讨论到，有可能比如说五环外，甚至是一些县城等等的地方，镇上的这些日常的消费的零售的价格会比大的城市里面更贵，逻辑有点类似。但是这个价格肯定只是你生活当中付出的价格的一小部分。</w:t>
      </w:r>
    </w:p>
    <w:p>
      <w:pPr>
        <w:pStyle w:val="TranscriptBody"/>
        <w:spacing w:after="120" w:before="0" w:line="360" w:lineRule="exact"/>
        <w:ind w:firstLine="480"/>
      </w:pPr>
      <w:r>
        <w:rPr>
          <w:rFonts w:ascii="Calibri" w:hAnsi="Calibri" w:eastAsia="宋体" w:cs="宋体"/>
          <w:sz w:val="24"/>
          <w:szCs w:val="24"/>
          <w:color w:val="000000"/>
        </w:rPr>
        <w:t>其实一个很典型的例子就是，比如说大家知道那个偏远地区不包邮，这个就是一个很典型的例子。就是因为偏远地区它要把这个东西运过去，它就是要付更多运费，它这个东西就是没有办法由成本来覆盖的。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接下来一个例子是来自于铁奥先生的分享。他说上海最近很有意思一个观察是，好特卖附近冷不丁开了很多零食很忙。想问一下零食这个赛道真的赚钱吗？因为本身零食很忙和好特卖都已经便宜得不可思议了，然后在这个局势下，像来伊份这种老牌的、比较贵的零食店又会怎么生存？</w:t>
      </w:r>
    </w:p>
    <w:p>
      <w:pPr>
        <w:pStyle w:val="TranscriptBody"/>
        <w:spacing w:after="120" w:before="0" w:line="360" w:lineRule="exact"/>
        <w:ind w:firstLine="480"/>
      </w:pPr>
      <w:r>
        <w:rPr>
          <w:rFonts w:ascii="Calibri" w:hAnsi="Calibri" w:eastAsia="宋体" w:cs="宋体"/>
          <w:sz w:val="24"/>
          <w:szCs w:val="24"/>
          <w:color w:val="000000"/>
        </w:rPr>
        <w:t>首先可能觉得零食很忙和好特卖比较便宜，实际上你如果仔细观察，它并没有那么便宜。他们就是生存得很不错嘛，包括那个零食很忙最近上市，大家可以看到它的招股书。</w:t>
      </w:r>
    </w:p>
    <w:p>
      <w:pPr>
        <w:pStyle w:val="TranscriptBody"/>
        <w:spacing w:after="120" w:before="0" w:line="360" w:lineRule="exact"/>
        <w:ind w:firstLine="480"/>
      </w:pPr>
      <w:r>
        <w:rPr>
          <w:rFonts w:ascii="Calibri" w:hAnsi="Calibri" w:eastAsia="宋体" w:cs="宋体"/>
          <w:sz w:val="24"/>
          <w:szCs w:val="24"/>
          <w:color w:val="000000"/>
        </w:rPr>
        <w:t>对，就是活得很好，但是并不一定非常地便宜，所以我觉得这个就是它赚钱的主要原因。但是我觉得他提的最后一个，倒是可以作为选题去想一想，来伊份这种老品牌怎么生存。反正我发现我们家附近来伊份就已经倒闭两年了。</w:t>
      </w:r>
    </w:p>
    <w:p>
      <w:pPr>
        <w:pStyle w:val="TranscriptBody"/>
        <w:spacing w:after="120" w:before="0" w:line="360" w:lineRule="exact"/>
        <w:ind w:firstLine="480"/>
      </w:pPr>
      <w:r>
        <w:rPr>
          <w:rFonts w:ascii="Calibri" w:hAnsi="Calibri" w:eastAsia="宋体" w:cs="宋体"/>
          <w:sz w:val="24"/>
          <w:szCs w:val="24"/>
          <w:color w:val="000000"/>
        </w:rPr>
        <w:t>来伊份确实要比他们那个客单价应该会高不少，但是我看到另一个现象，就是来伊份这种，就是什么都有的零食品牌，可能就是变少。</w:t>
      </w:r>
    </w:p>
    <w:p>
      <w:pPr>
        <w:pStyle w:val="TranscriptBody"/>
        <w:spacing w:after="120" w:before="0" w:line="360" w:lineRule="exact"/>
        <w:ind w:firstLine="480"/>
      </w:pPr>
      <w:r>
        <w:rPr>
          <w:rFonts w:ascii="Calibri" w:hAnsi="Calibri" w:eastAsia="宋体" w:cs="宋体"/>
          <w:sz w:val="24"/>
          <w:szCs w:val="24"/>
          <w:color w:val="000000"/>
        </w:rPr>
        <w:t>好，下面是天津。天津只有一条，这一条很不错。有一位叫小佟的朋友，佟是佟掌柜的佟，她说她在天津发现煎饼果子可以自己带鸡蛋。</w:t>
      </w:r>
    </w:p>
    <w:p>
      <w:pPr>
        <w:pStyle w:val="TranscriptBody"/>
        <w:spacing w:after="120" w:before="0" w:line="360" w:lineRule="exact"/>
        <w:ind w:firstLine="480"/>
      </w:pPr>
      <w:r>
        <w:rPr>
          <w:rFonts w:ascii="Calibri" w:hAnsi="Calibri" w:eastAsia="宋体" w:cs="宋体"/>
          <w:sz w:val="24"/>
          <w:szCs w:val="24"/>
          <w:color w:val="000000"/>
        </w:rPr>
        <w:t>好，我以前以为这个只存在在梗里面。</w:t>
      </w:r>
    </w:p>
    <w:p>
      <w:pPr>
        <w:pStyle w:val="TranscriptBody"/>
        <w:spacing w:after="120" w:before="0" w:line="360" w:lineRule="exact"/>
        <w:ind w:firstLine="480"/>
      </w:pPr>
      <w:r>
        <w:rPr>
          <w:rFonts w:ascii="Calibri" w:hAnsi="Calibri" w:eastAsia="宋体" w:cs="宋体"/>
          <w:sz w:val="24"/>
          <w:szCs w:val="24"/>
          <w:color w:val="000000"/>
        </w:rPr>
        <w:t>这个我最近跟我妈还讨论过，就是说为什么有可能是这样，就是因为发现煎饼果子它自己的一般来说用的鸡蛋会比较小一点。但如果说鸡蛋是论个卖的话，就比如说它一个都是一块钱的话，那商家倾向于用一个更小的鸡蛋。那你如果自己带鸡蛋，你可以带一个很大的鸡蛋。</w:t>
      </w:r>
    </w:p>
    <w:p>
      <w:pPr>
        <w:pStyle w:val="TranscriptBody"/>
        <w:spacing w:after="120" w:before="0" w:line="360" w:lineRule="exact"/>
        <w:ind w:firstLine="480"/>
      </w:pPr>
      <w:r>
        <w:rPr>
          <w:rFonts w:ascii="Calibri" w:hAnsi="Calibri" w:eastAsia="宋体" w:cs="宋体"/>
          <w:sz w:val="24"/>
          <w:szCs w:val="24"/>
          <w:color w:val="000000"/>
        </w:rPr>
        <w:t>所以也可能是不是反过来说明，鸡蛋也并不是煎饼果子这个里面核心的盈利的成分、核心的盈利的环节？</w:t>
      </w:r>
    </w:p>
    <w:p>
      <w:pPr>
        <w:pStyle w:val="TranscriptBody"/>
        <w:spacing w:after="120" w:before="0" w:line="360" w:lineRule="exact"/>
        <w:ind w:firstLine="480"/>
      </w:pPr>
      <w:r>
        <w:rPr>
          <w:rFonts w:ascii="Calibri" w:hAnsi="Calibri" w:eastAsia="宋体" w:cs="宋体"/>
          <w:sz w:val="24"/>
          <w:szCs w:val="24"/>
          <w:color w:val="000000"/>
        </w:rPr>
        <w:t>有可能吧，但一般来说还是因为，好像是做社区生意会愿意让大家来这样去做。</w:t>
      </w:r>
    </w:p>
    <w:p>
      <w:pPr>
        <w:pStyle w:val="TranscriptBody"/>
        <w:spacing w:after="120" w:before="0" w:line="360" w:lineRule="exact"/>
        <w:ind w:firstLine="480"/>
      </w:pPr>
      <w:r>
        <w:rPr>
          <w:rFonts w:ascii="Calibri" w:hAnsi="Calibri" w:eastAsia="宋体" w:cs="宋体"/>
          <w:sz w:val="24"/>
          <w:szCs w:val="24"/>
          <w:color w:val="000000"/>
        </w:rPr>
        <w:t>好，进入下一条，下一条是广州。接下来都是广州朋友们分享的，这个我们最近很有实感。好，先说第一位，是来自于听友丹尼的分享。他说作为食品行业日企的一员，见证了寿司郎从筹备进入到逐步北上扩展全国几十家门店、每天排队的过程。这是在本周，这是在广州也排了寿司郎，确实很厉害。本周这个约老师在广州吃了广州的这个本地菜寿司郎，两次。</w:t>
      </w:r>
    </w:p>
    <w:p>
      <w:pPr>
        <w:pStyle w:val="TranscriptBody"/>
        <w:spacing w:after="120" w:before="0" w:line="360" w:lineRule="exact"/>
        <w:ind w:firstLine="480"/>
      </w:pPr>
      <w:r>
        <w:rPr>
          <w:rFonts w:ascii="Calibri" w:hAnsi="Calibri" w:eastAsia="宋体" w:cs="宋体"/>
          <w:sz w:val="24"/>
          <w:szCs w:val="24"/>
          <w:color w:val="000000"/>
        </w:rPr>
        <w:t>一次，一次。我最近是还横评了，在两周内横评了上海、香港和广州的寿司郎。</w:t>
      </w:r>
    </w:p>
    <w:p>
      <w:pPr>
        <w:pStyle w:val="TranscriptBody"/>
        <w:spacing w:after="120" w:before="0" w:line="360" w:lineRule="exact"/>
        <w:ind w:firstLine="480"/>
      </w:pPr>
      <w:r>
        <w:rPr>
          <w:rFonts w:ascii="Calibri" w:hAnsi="Calibri" w:eastAsia="宋体" w:cs="宋体"/>
          <w:sz w:val="24"/>
          <w:szCs w:val="24"/>
          <w:color w:val="000000"/>
        </w:rPr>
        <w:t>你吃了三家店，都吃了？</w:t>
      </w:r>
    </w:p>
    <w:p>
      <w:pPr>
        <w:pStyle w:val="TranscriptBody"/>
        <w:spacing w:after="120" w:before="0" w:line="360" w:lineRule="exact"/>
        <w:ind w:firstLine="480"/>
      </w:pPr>
      <w:r>
        <w:rPr>
          <w:rFonts w:ascii="Calibri" w:hAnsi="Calibri" w:eastAsia="宋体" w:cs="宋体"/>
          <w:sz w:val="24"/>
          <w:szCs w:val="24"/>
          <w:color w:val="000000"/>
        </w:rPr>
        <w:t>对，我确实觉得我们上海寿司郎没什么特别的。还是食材讲究新鲜啊，或者说大家对于这个口味本身有要求的地方，这个寿司郎的水平看上去也更高一点。</w:t>
      </w:r>
    </w:p>
    <w:p>
      <w:pPr>
        <w:pStyle w:val="TranscriptBody"/>
        <w:spacing w:after="120" w:before="0" w:line="360" w:lineRule="exact"/>
        <w:ind w:firstLine="480"/>
      </w:pPr>
      <w:r>
        <w:rPr>
          <w:rFonts w:ascii="Calibri" w:hAnsi="Calibri" w:eastAsia="宋体" w:cs="宋体"/>
          <w:sz w:val="24"/>
          <w:szCs w:val="24"/>
          <w:color w:val="000000"/>
        </w:rPr>
        <w:t>我觉得对于连锁品牌来说，不是什么好事情啊。</w:t>
      </w:r>
    </w:p>
    <w:p>
      <w:pPr>
        <w:pStyle w:val="TranscriptBody"/>
        <w:spacing w:after="120" w:before="0" w:line="360" w:lineRule="exact"/>
        <w:ind w:firstLine="480"/>
      </w:pPr>
      <w:r>
        <w:rPr>
          <w:rFonts w:ascii="Calibri" w:hAnsi="Calibri" w:eastAsia="宋体" w:cs="宋体"/>
          <w:sz w:val="24"/>
          <w:szCs w:val="24"/>
          <w:color w:val="000000"/>
        </w:rPr>
        <w:t>好的，接下来第二条是来自广州的Molly，她说的是正佳商场里的动物园区都关闭了，但是小红书上还是有看到相关的视频宣传。有可能这信息过一点之后，广州的朋友们可以来分享一下，请确认一下这个动物园区已经关闭了这件事情啊。</w:t>
      </w:r>
    </w:p>
    <w:p>
      <w:pPr>
        <w:pStyle w:val="TranscriptBody"/>
        <w:spacing w:after="120" w:before="0" w:line="360" w:lineRule="exact"/>
        <w:ind w:firstLine="480"/>
      </w:pPr>
      <w:r>
        <w:rPr>
          <w:rFonts w:ascii="Calibri" w:hAnsi="Calibri" w:eastAsia="宋体" w:cs="宋体"/>
          <w:sz w:val="24"/>
          <w:szCs w:val="24"/>
          <w:color w:val="000000"/>
        </w:rPr>
        <w:t>好，下一条是来自于一位叫倩的听友，他的分享是说的是蓝月亮，说它23年开始大力地投入抖音，然后开始执行降本增效的政策，包括裁员、福利缩减等等，但每年的年报数据还是不太好看。他想知道这种直播带货、达人种草的营销方式到底给企业带来了什么，谁才是最大的受益者呢？</w:t>
      </w:r>
    </w:p>
    <w:p>
      <w:pPr>
        <w:pStyle w:val="TranscriptBody"/>
        <w:spacing w:after="120" w:before="0" w:line="360" w:lineRule="exact"/>
        <w:ind w:firstLine="480"/>
      </w:pPr>
      <w:r>
        <w:rPr>
          <w:rFonts w:ascii="Calibri" w:hAnsi="Calibri" w:eastAsia="宋体" w:cs="宋体"/>
          <w:sz w:val="24"/>
          <w:szCs w:val="24"/>
          <w:color w:val="000000"/>
        </w:rPr>
        <w:t>那我觉得最大的受益者毫无疑问是平台吧。这样就是我们前面讲的，抖音挣钱抖音花，就这个逻辑。</w:t>
      </w:r>
    </w:p>
    <w:p>
      <w:pPr>
        <w:pStyle w:val="TranscriptBody"/>
        <w:spacing w:after="120" w:before="0" w:line="360" w:lineRule="exact"/>
        <w:ind w:firstLine="480"/>
      </w:pPr>
      <w:r>
        <w:rPr>
          <w:rFonts w:ascii="Calibri" w:hAnsi="Calibri" w:eastAsia="宋体" w:cs="宋体"/>
          <w:sz w:val="24"/>
          <w:szCs w:val="24"/>
          <w:color w:val="000000"/>
        </w:rPr>
        <w:t>广州的最后的一位朋友叫吞吞，他是05年生人。在他中学阶段，广州的公交车逐渐改新，新的外观是红色和黑色为主调。然后公交车上面有一小部分地方是用来放一个自助的售卖机，可以通过它买纸巾、羊城通卡等等一些小的物件，还能充值。但是在他的印象里面没有人去购买过，他自己也试过一次充值羊城通卡，效果还不如直接去便利店充方便。</w:t>
      </w:r>
    </w:p>
    <w:p>
      <w:pPr>
        <w:pStyle w:val="TranscriptBody"/>
        <w:spacing w:after="120" w:before="0" w:line="360" w:lineRule="exact"/>
        <w:ind w:firstLine="480"/>
      </w:pPr>
      <w:r>
        <w:rPr>
          <w:rFonts w:ascii="Calibri" w:hAnsi="Calibri" w:eastAsia="宋体" w:cs="宋体"/>
          <w:sz w:val="24"/>
          <w:szCs w:val="24"/>
          <w:color w:val="000000"/>
        </w:rPr>
        <w:t>逐渐到他现在开始已经读大学，公交车的外观又翻新了，变成以蓝色、黑色为主调，原本的自助机就不见了，连带有一个广告显示屏也不见了，取而代之的是一个没有座位的柜子，很占位置又毫无功能。</w:t>
      </w:r>
    </w:p>
    <w:p>
      <w:pPr>
        <w:pStyle w:val="TranscriptBody"/>
        <w:spacing w:after="120" w:before="0" w:line="360" w:lineRule="exact"/>
        <w:ind w:firstLine="480"/>
      </w:pPr>
      <w:r>
        <w:rPr>
          <w:rFonts w:ascii="Calibri" w:hAnsi="Calibri" w:eastAsia="宋体" w:cs="宋体"/>
          <w:sz w:val="24"/>
          <w:szCs w:val="24"/>
          <w:color w:val="000000"/>
        </w:rPr>
        <w:t>我觉得这个感觉就说明，他们确实判定了，就是往上面放自助售货机没有什么生意。但是放了一个柜子，我觉得也不太能理解，就是没有坐公交车，没有这个感受。</w:t>
      </w:r>
    </w:p>
    <w:p>
      <w:pPr>
        <w:pStyle w:val="TranscriptBody"/>
        <w:spacing w:after="120" w:before="0" w:line="360" w:lineRule="exact"/>
        <w:ind w:firstLine="480"/>
      </w:pPr>
      <w:r>
        <w:rPr>
          <w:rFonts w:ascii="Calibri" w:hAnsi="Calibri" w:eastAsia="宋体" w:cs="宋体"/>
          <w:sz w:val="24"/>
          <w:szCs w:val="24"/>
          <w:color w:val="000000"/>
        </w:rPr>
        <w:t>深圳的，我们从企鹅企业的分享开始。他所讲的是深圳福田区卓悦中心商场一家KKV，几度在正常营业时间里面受商场方断电等方式，要求强制搬离店面。具体的细节他分享了很多，但是我们暂时就不分享了。有一个个人疑惑，对，他个人的疑惑是不知道在商场和品牌之间的合法规定是如何界定的。</w:t>
      </w:r>
    </w:p>
    <w:p>
      <w:pPr>
        <w:pStyle w:val="TranscriptBody"/>
        <w:spacing w:after="120" w:before="0" w:line="360" w:lineRule="exact"/>
        <w:ind w:firstLine="480"/>
      </w:pPr>
      <w:r>
        <w:rPr>
          <w:rFonts w:ascii="Calibri" w:hAnsi="Calibri" w:eastAsia="宋体" w:cs="宋体"/>
          <w:sz w:val="24"/>
          <w:szCs w:val="24"/>
          <w:color w:val="000000"/>
        </w:rPr>
        <w:t>这种情况其实非常地常见，在这几年的大型的商场里边。大家有可能看到的是一个空铺，或者说是一个围挡，其实后面就有可能就是一个突然不交租的店铺，或者说是一个突然要开始翻新的商场，都是有可能的。</w:t>
      </w:r>
    </w:p>
    <w:p>
      <w:pPr>
        <w:pStyle w:val="TranscriptBody"/>
        <w:spacing w:after="120" w:before="0" w:line="360" w:lineRule="exact"/>
        <w:ind w:firstLine="480"/>
      </w:pPr>
      <w:r>
        <w:rPr>
          <w:rFonts w:ascii="Calibri" w:hAnsi="Calibri" w:eastAsia="宋体" w:cs="宋体"/>
          <w:sz w:val="24"/>
          <w:szCs w:val="24"/>
          <w:color w:val="000000"/>
        </w:rPr>
        <w:t>好，我们进入下一条。下一条是一位叫做阿月浑子的朋友分享，他很简单，就说已经对深圳的小马智行无人驾驶车司空见惯。我觉得是挺有注脚意义的一个观察，就是有的城市其实对于这个无人驾驶的出租车已经非常地习惯了。这个有可能之前是在加州的一些城市大家比较熟悉，但是最近在深圳，包括前两年大家听到的在武汉，这个情况有可能会越来越多。</w:t>
      </w:r>
    </w:p>
    <w:p>
      <w:pPr>
        <w:pStyle w:val="TranscriptBody"/>
        <w:spacing w:after="120" w:before="0" w:line="360" w:lineRule="exact"/>
        <w:ind w:firstLine="480"/>
      </w:pPr>
      <w:r>
        <w:rPr>
          <w:rFonts w:ascii="Calibri" w:hAnsi="Calibri" w:eastAsia="宋体" w:cs="宋体"/>
          <w:sz w:val="24"/>
          <w:szCs w:val="24"/>
          <w:color w:val="000000"/>
        </w:rPr>
        <w:t>接下来是来自大树的分享。大树是一个摊主，就是他说，深圳和蛮多城市这两年的主题市集层出不穷，我也曾经作为摊主参加过两次。去掉各种成本以后基本不赚钱，很多摊位也是同样的情况，感觉是一个只有主办方赚钱，甚至各方都没钱赚的模式。为什么市集还能大行其道呢？</w:t>
      </w:r>
    </w:p>
    <w:p>
      <w:pPr>
        <w:pStyle w:val="TranscriptBody"/>
        <w:spacing w:after="120" w:before="0" w:line="360" w:lineRule="exact"/>
        <w:ind w:firstLine="480"/>
      </w:pPr>
      <w:r>
        <w:rPr>
          <w:rFonts w:ascii="Calibri" w:hAnsi="Calibri" w:eastAsia="宋体" w:cs="宋体"/>
          <w:sz w:val="24"/>
          <w:szCs w:val="24"/>
          <w:color w:val="000000"/>
        </w:rPr>
        <w:t>我觉得主办方还是会赚钱的，据我们了解，主办方还是很赚钱的，主要是主办方赚钱，跟抖音上面做投放，然后只有抖音赚钱是一样的。当然我觉得这边主办方应该主要界定的是市集本身的运营方，它不一定是商场或者街道的所有者，这个有可能要区分一下。另外的话，就是为什么大家都要搞，其实也是跟这两年的所谓烟火气、线下的商业要鼓励等等这些政策是紧密相关的。</w:t>
      </w:r>
    </w:p>
    <w:p>
      <w:pPr>
        <w:pStyle w:val="TranscriptBody"/>
        <w:spacing w:after="120" w:before="0" w:line="360" w:lineRule="exact"/>
        <w:ind w:firstLine="480"/>
      </w:pPr>
      <w:r>
        <w:rPr>
          <w:rFonts w:ascii="Calibri" w:hAnsi="Calibri" w:eastAsia="宋体" w:cs="宋体"/>
          <w:sz w:val="24"/>
          <w:szCs w:val="24"/>
          <w:color w:val="000000"/>
        </w:rPr>
        <w:t>接下来一条分享是来自一位叫Sandy的听友，她说的是体育比赛。她说最近在广东看了几场体育比赛，感觉到体育的粉丝经济、球迷经济越来越火热了。她举的一个核心的例子是WCBA，她在东莞看了WCBA广东女篮，因为有杨力维和杨舒予这对姐妹。大家如果了解的话，会知道她们现在是非常炙手可热的球星，然后粉丝也确实非常多，然后成绩也非常地好，很有故事性。</w:t>
      </w:r>
    </w:p>
    <w:p>
      <w:pPr>
        <w:pStyle w:val="TranscriptBody"/>
        <w:spacing w:after="120" w:before="0" w:line="360" w:lineRule="exact"/>
        <w:ind w:firstLine="480"/>
      </w:pPr>
      <w:r>
        <w:rPr>
          <w:rFonts w:ascii="Calibri" w:hAnsi="Calibri" w:eastAsia="宋体" w:cs="宋体"/>
          <w:sz w:val="24"/>
          <w:szCs w:val="24"/>
          <w:color w:val="000000"/>
        </w:rPr>
        <w:t>然后就感觉今年这个明显是人多了，决赛更是一票难求。包括后面的她讲到了一些女篮的比赛啊、田径的比赛啊等等的。她自己的感受就是，中国的体育产业的盈利能力远低于美国和日本，但是大家也开始逐渐为自己的情绪价值买单了，非常值得期待的一个现象。</w:t>
      </w:r>
    </w:p>
    <w:p>
      <w:pPr>
        <w:pStyle w:val="TranscriptBody"/>
        <w:spacing w:after="120" w:before="0" w:line="360" w:lineRule="exact"/>
        <w:ind w:firstLine="480"/>
      </w:pPr>
      <w:r>
        <w:rPr>
          <w:rFonts w:ascii="Calibri" w:hAnsi="Calibri" w:eastAsia="宋体" w:cs="宋体"/>
          <w:sz w:val="24"/>
          <w:szCs w:val="24"/>
          <w:color w:val="000000"/>
        </w:rPr>
        <w:t>我觉得她观察基本上是比较正确的，比较符合现实的。的确现在看到越来越多这个过去有些冷门的一些体育赛事，然后里面有一些明星，或者有一些非常激动人心的故事，会使得大家去为此来买单。那有可能最最典型的就是苏超。</w:t>
      </w:r>
    </w:p>
    <w:p>
      <w:pPr>
        <w:pStyle w:val="TranscriptBody"/>
        <w:spacing w:after="120" w:before="0" w:line="360" w:lineRule="exact"/>
        <w:ind w:firstLine="480"/>
      </w:pPr>
      <w:r>
        <w:rPr>
          <w:rFonts w:ascii="Calibri" w:hAnsi="Calibri" w:eastAsia="宋体" w:cs="宋体"/>
          <w:sz w:val="24"/>
          <w:szCs w:val="24"/>
          <w:color w:val="000000"/>
        </w:rPr>
        <w:t>对，但是这个是区域级现象吗，你觉得？或者说是比如说哪个地方就搞了这种赛事才会获……就是它肯定不还是一个全国现象，对吧？</w:t>
      </w:r>
    </w:p>
    <w:p>
      <w:pPr>
        <w:pStyle w:val="TranscriptBody"/>
        <w:spacing w:after="120" w:before="0" w:line="360" w:lineRule="exact"/>
        <w:ind w:firstLine="480"/>
      </w:pPr>
      <w:r>
        <w:rPr>
          <w:rFonts w:ascii="Calibri" w:hAnsi="Calibri" w:eastAsia="宋体" w:cs="宋体"/>
          <w:sz w:val="24"/>
          <w:szCs w:val="24"/>
          <w:color w:val="000000"/>
        </w:rPr>
        <w:t>我觉得还是一个单点的现象。包括广东女篮的话，其实非常明显就是因为姐妹俩确实是非常地有人气，这个是很明显的。包括大家了解的这些乒乓的比赛，其实也是类似的了。它其实并不是一个区域或者是这个运动本身，它有可能会从这个人的个体逐渐地蔓延到这个运动。但其实每个运动都是这样的，你总会需要有个单点先突破起来。</w:t>
      </w:r>
    </w:p>
    <w:p>
      <w:pPr>
        <w:pStyle w:val="TranscriptBody"/>
        <w:spacing w:after="120" w:before="0" w:line="360" w:lineRule="exact"/>
        <w:ind w:firstLine="480"/>
      </w:pPr>
      <w:r>
        <w:rPr>
          <w:rFonts w:ascii="Calibri" w:hAnsi="Calibri" w:eastAsia="宋体" w:cs="宋体"/>
          <w:sz w:val="24"/>
          <w:szCs w:val="24"/>
          <w:color w:val="000000"/>
        </w:rPr>
        <w:t>好，接下来是深圳一位叫Molly的朋友，他发现深圳每年都会出现一些网红店铺，刚开业的时候排队一两个小时，但是过半年就完全没有人排队了。比如最近很走红的一家叫做楼下酸奶的酸奶，还有一家黑手制面。他比较好奇这种网红爆款的推出逻辑，以及说一年以后如果热度过去了，还能赚到钱吗？</w:t>
      </w:r>
    </w:p>
    <w:p>
      <w:pPr>
        <w:pStyle w:val="TranscriptBody"/>
        <w:spacing w:after="120" w:before="0" w:line="360" w:lineRule="exact"/>
        <w:ind w:firstLine="480"/>
      </w:pPr>
      <w:r>
        <w:rPr>
          <w:rFonts w:ascii="Calibri" w:hAnsi="Calibri" w:eastAsia="宋体" w:cs="宋体"/>
          <w:sz w:val="24"/>
          <w:szCs w:val="24"/>
          <w:color w:val="000000"/>
        </w:rPr>
        <w:t>他说得蛮对的，我觉得这个跟中国股市的情况没有什么差别，好吗？他刚刚说这个推出的逻辑，我觉得比较重要的一个点有可能就是加盟，对于这些品牌来说加盟是比较重要的。</w:t>
      </w:r>
    </w:p>
    <w:p>
      <w:pPr>
        <w:pStyle w:val="TranscriptBody"/>
        <w:spacing w:after="120" w:before="0" w:line="360" w:lineRule="exact"/>
        <w:ind w:firstLine="480"/>
      </w:pPr>
      <w:r>
        <w:rPr>
          <w:rFonts w:ascii="Calibri" w:hAnsi="Calibri" w:eastAsia="宋体" w:cs="宋体"/>
          <w:sz w:val="24"/>
          <w:szCs w:val="24"/>
          <w:color w:val="000000"/>
        </w:rPr>
        <w:t>加盟就挣的不知道是什么钱了，就是别的钱了。好，我们接下来下一条。</w:t>
      </w:r>
    </w:p>
    <w:p>
      <w:pPr>
        <w:pStyle w:val="TranscriptBody"/>
        <w:spacing w:after="120" w:before="0" w:line="360" w:lineRule="exact"/>
        <w:ind w:firstLine="480"/>
      </w:pPr>
      <w:r>
        <w:rPr>
          <w:rFonts w:ascii="Calibri" w:hAnsi="Calibri" w:eastAsia="宋体" w:cs="宋体"/>
          <w:sz w:val="24"/>
          <w:szCs w:val="24"/>
          <w:color w:val="000000"/>
        </w:rPr>
        <w:t>接下来是一位叫做刘卯新的朋友，是一个已经在深圳生活了六年的湖北人。发现广东地区普遍存在如果外出就餐，要被收取茶位费，这种情况如果不收茶位费，可能也会存在一定比例的服务费。好像广东人对此很容易接受，不知道这是否受到港澳或者国外的小费文化的影响。</w:t>
      </w:r>
    </w:p>
    <w:p>
      <w:pPr>
        <w:pStyle w:val="TranscriptBody"/>
        <w:spacing w:after="120" w:before="0" w:line="360" w:lineRule="exact"/>
        <w:ind w:firstLine="480"/>
      </w:pPr>
      <w:r>
        <w:rPr>
          <w:rFonts w:ascii="Calibri" w:hAnsi="Calibri" w:eastAsia="宋体" w:cs="宋体"/>
          <w:sz w:val="24"/>
          <w:szCs w:val="24"/>
          <w:color w:val="000000"/>
        </w:rPr>
        <w:t>好问题。作为一个小当家，他对于广州的酒楼应该非常熟悉，对不起。</w:t>
      </w:r>
    </w:p>
    <w:p>
      <w:pPr>
        <w:pStyle w:val="TranscriptBody"/>
        <w:spacing w:after="120" w:before="0" w:line="360" w:lineRule="exact"/>
        <w:ind w:firstLine="480"/>
      </w:pPr>
      <w:r>
        <w:rPr>
          <w:rFonts w:ascii="Calibri" w:hAnsi="Calibri" w:eastAsia="宋体" w:cs="宋体"/>
          <w:sz w:val="24"/>
          <w:szCs w:val="24"/>
          <w:color w:val="000000"/>
        </w:rPr>
        <w:t>这个梗你确定所有人都看过《中华小当家》吗？</w:t>
      </w:r>
    </w:p>
    <w:p>
      <w:pPr>
        <w:pStyle w:val="TranscriptBody"/>
        <w:spacing w:after="120" w:before="0" w:line="360" w:lineRule="exact"/>
        <w:ind w:firstLine="480"/>
      </w:pPr>
      <w:r>
        <w:rPr>
          <w:rFonts w:ascii="Calibri" w:hAnsi="Calibri" w:eastAsia="宋体" w:cs="宋体"/>
          <w:sz w:val="24"/>
          <w:szCs w:val="24"/>
          <w:color w:val="000000"/>
        </w:rPr>
        <w:t>对不起，他在这个，sorry。</w:t>
      </w:r>
    </w:p>
    <w:p>
      <w:pPr>
        <w:pStyle w:val="TranscriptBody"/>
        <w:spacing w:after="120" w:before="0" w:line="360" w:lineRule="exact"/>
        <w:ind w:firstLine="480"/>
      </w:pPr>
      <w:r>
        <w:rPr>
          <w:rFonts w:ascii="Calibri" w:hAnsi="Calibri" w:eastAsia="宋体" w:cs="宋体"/>
          <w:sz w:val="24"/>
          <w:szCs w:val="24"/>
          <w:color w:val="000000"/>
        </w:rPr>
        <w:t>没事，我觉得这个问题本身挺好的，我们可以了解一下，我们尝试了解一下。但我个人感觉的一个直觉是，它可能还是受港澳的影响，而港澳是受什么影响的，就是要再看。</w:t>
      </w:r>
    </w:p>
    <w:p>
      <w:pPr>
        <w:pStyle w:val="TranscriptBody"/>
        <w:spacing w:after="120" w:before="0" w:line="360" w:lineRule="exact"/>
        <w:ind w:firstLine="480"/>
      </w:pPr>
      <w:r>
        <w:rPr>
          <w:rFonts w:ascii="Calibri" w:hAnsi="Calibri" w:eastAsia="宋体" w:cs="宋体"/>
          <w:sz w:val="24"/>
          <w:szCs w:val="24"/>
          <w:color w:val="000000"/>
        </w:rPr>
        <w:t>接下来我们进入下一座城市，是中山。</w:t>
      </w:r>
    </w:p>
    <w:p>
      <w:pPr>
        <w:pStyle w:val="TranscriptBody"/>
        <w:spacing w:after="120" w:before="0" w:line="360" w:lineRule="exact"/>
        <w:ind w:firstLine="480"/>
      </w:pPr>
      <w:r>
        <w:rPr>
          <w:rFonts w:ascii="Calibri" w:hAnsi="Calibri" w:eastAsia="宋体" w:cs="宋体"/>
          <w:sz w:val="24"/>
          <w:szCs w:val="24"/>
          <w:color w:val="000000"/>
        </w:rPr>
        <w:t>中山，很好吃的城市。</w:t>
      </w:r>
    </w:p>
    <w:p>
      <w:pPr>
        <w:pStyle w:val="TranscriptBody"/>
        <w:spacing w:after="120" w:before="0" w:line="360" w:lineRule="exact"/>
        <w:ind w:firstLine="480"/>
      </w:pPr>
      <w:r>
        <w:rPr>
          <w:rFonts w:ascii="Calibri" w:hAnsi="Calibri" w:eastAsia="宋体" w:cs="宋体"/>
          <w:sz w:val="24"/>
          <w:szCs w:val="24"/>
          <w:color w:val="000000"/>
        </w:rPr>
        <w:t>在中山，总是能在这一家家小小的主理人咖啡店里面，读懂各自有趣的灵魂，非常惬意，有空也欢迎大家来中山。</w:t>
      </w:r>
    </w:p>
    <w:p>
      <w:pPr>
        <w:pStyle w:val="TranscriptBody"/>
        <w:spacing w:after="120" w:before="0" w:line="360" w:lineRule="exact"/>
        <w:ind w:firstLine="480"/>
      </w:pPr>
      <w:r>
        <w:rPr>
          <w:rFonts w:ascii="Calibri" w:hAnsi="Calibri" w:eastAsia="宋体" w:cs="宋体"/>
          <w:sz w:val="24"/>
          <w:szCs w:val="24"/>
          <w:color w:val="000000"/>
        </w:rPr>
        <w:t>中山我一直听说咖啡很好，这次没有机会，非常遗憾，下次一定。</w:t>
      </w:r>
    </w:p>
    <w:p>
      <w:pPr>
        <w:pStyle w:val="TranscriptBody"/>
        <w:spacing w:after="120" w:before="0" w:line="360" w:lineRule="exact"/>
        <w:ind w:firstLine="480"/>
      </w:pPr>
      <w:r>
        <w:rPr>
          <w:rFonts w:ascii="Calibri" w:hAnsi="Calibri" w:eastAsia="宋体" w:cs="宋体"/>
          <w:sz w:val="24"/>
          <w:szCs w:val="24"/>
          <w:color w:val="000000"/>
        </w:rPr>
        <w:t>好，那我们进入下一条，是来自一位叫Daniel的听友，他这条内容的分享是关于婚庆。他说广东的婚庆水很深，但似乎每个人都只能照做。大有拜神的金牌阿姐，小有婚庆包含了铺床、衣服、礼节、红包、酒席流程等各个细分环节，只要跟婚庆两个字挂钩，价格就不便宜，只能硬着头皮买。因为拜神阿姐说礼数就是这样，不然不吉利。就连90后、00后也无法摆脱，因此也只能付溢价，付费买个安心。</w:t>
      </w:r>
    </w:p>
    <w:p>
      <w:pPr>
        <w:pStyle w:val="TranscriptBody"/>
        <w:spacing w:after="120" w:before="0" w:line="360" w:lineRule="exact"/>
        <w:ind w:firstLine="480"/>
      </w:pPr>
      <w:r>
        <w:rPr>
          <w:rFonts w:ascii="Calibri" w:hAnsi="Calibri" w:eastAsia="宋体" w:cs="宋体"/>
          <w:sz w:val="24"/>
          <w:szCs w:val="24"/>
          <w:color w:val="000000"/>
        </w:rPr>
        <w:t>他有可能刚刚经历过。</w:t>
      </w:r>
    </w:p>
    <w:p>
      <w:pPr>
        <w:pStyle w:val="TranscriptBody"/>
        <w:spacing w:after="120" w:before="0" w:line="360" w:lineRule="exact"/>
        <w:ind w:firstLine="480"/>
      </w:pPr>
      <w:r>
        <w:rPr>
          <w:rFonts w:ascii="Calibri" w:hAnsi="Calibri" w:eastAsia="宋体" w:cs="宋体"/>
          <w:sz w:val="24"/>
          <w:szCs w:val="24"/>
          <w:color w:val="000000"/>
        </w:rPr>
        <w:t>对，就是比较类似的就是丧葬的部分，也有类似的情况。</w:t>
      </w:r>
    </w:p>
    <w:p>
      <w:pPr>
        <w:pStyle w:val="TranscriptBody"/>
        <w:spacing w:after="120" w:before="0" w:line="360" w:lineRule="exact"/>
        <w:ind w:firstLine="480"/>
      </w:pPr>
      <w:r>
        <w:rPr>
          <w:rFonts w:ascii="Calibri" w:hAnsi="Calibri" w:eastAsia="宋体" w:cs="宋体"/>
          <w:sz w:val="24"/>
          <w:szCs w:val="24"/>
          <w:color w:val="000000"/>
        </w:rPr>
        <w:t>其实全中国差不多吧？</w:t>
      </w:r>
    </w:p>
    <w:p>
      <w:pPr>
        <w:pStyle w:val="TranscriptBody"/>
        <w:spacing w:after="120" w:before="0" w:line="360" w:lineRule="exact"/>
        <w:ind w:firstLine="480"/>
      </w:pPr>
      <w:r>
        <w:rPr>
          <w:rFonts w:ascii="Calibri" w:hAnsi="Calibri" w:eastAsia="宋体" w:cs="宋体"/>
          <w:sz w:val="24"/>
          <w:szCs w:val="24"/>
          <w:color w:val="000000"/>
        </w:rPr>
        <w:t>我估计可能广东的习俗的讲究更多一些，这个叫什么，这个历史更悠久一些。</w:t>
      </w:r>
    </w:p>
    <w:p>
      <w:pPr>
        <w:pStyle w:val="TranscriptBody"/>
        <w:spacing w:after="120" w:before="0" w:line="360" w:lineRule="exact"/>
        <w:ind w:firstLine="480"/>
      </w:pPr>
      <w:r>
        <w:rPr>
          <w:rFonts w:ascii="Calibri" w:hAnsi="Calibri" w:eastAsia="宋体" w:cs="宋体"/>
          <w:sz w:val="24"/>
          <w:szCs w:val="24"/>
          <w:color w:val="000000"/>
        </w:rPr>
        <w:t>好，进入下一条。接下来是来自广东中山的Stella，她是一个土生土长的中山人，然后在外求学以后回到了中山工作和生活。她想要分享的是，她认为最近这十年中山市最突出的一个商业现象就是大桥经济。简单地说就是深中通道开通了以后，深中通道其实2014年就开始立项，然后2024年通车之后，她认为确实是带来了非常不一样的变化。</w:t>
      </w:r>
    </w:p>
    <w:p>
      <w:pPr>
        <w:pStyle w:val="TranscriptBody"/>
        <w:spacing w:after="120" w:before="0" w:line="360" w:lineRule="exact"/>
        <w:ind w:firstLine="480"/>
      </w:pPr>
      <w:r>
        <w:rPr>
          <w:rFonts w:ascii="Calibri" w:hAnsi="Calibri" w:eastAsia="宋体" w:cs="宋体"/>
          <w:sz w:val="24"/>
          <w:szCs w:val="24"/>
          <w:color w:val="000000"/>
        </w:rPr>
        <w:t>首先就是房价曾经炒得很高，当然现在又跌回来了。然后她现在发现，周末在中山的商场里面活跃的更多的是北上的港人，这些人甚至逐步变成了消化中山新房库存的主力军。然后老城区的巷子里面，在刚通车那会儿也挤满了粤B牌号的车。</w:t>
      </w:r>
    </w:p>
    <w:p>
      <w:pPr>
        <w:pStyle w:val="TranscriptBody"/>
        <w:spacing w:after="120" w:before="0" w:line="360" w:lineRule="exact"/>
        <w:ind w:firstLine="480"/>
      </w:pPr>
      <w:r>
        <w:rPr>
          <w:rFonts w:ascii="Calibri" w:hAnsi="Calibri" w:eastAsia="宋体" w:cs="宋体"/>
          <w:sz w:val="24"/>
          <w:szCs w:val="24"/>
          <w:color w:val="000000"/>
        </w:rPr>
        <w:t>粤B是哪里？</w:t>
      </w:r>
    </w:p>
    <w:p>
      <w:pPr>
        <w:pStyle w:val="TranscriptBody"/>
        <w:spacing w:after="120" w:before="0" w:line="360" w:lineRule="exact"/>
        <w:ind w:firstLine="480"/>
      </w:pPr>
      <w:r>
        <w:rPr>
          <w:rFonts w:ascii="Calibri" w:hAnsi="Calibri" w:eastAsia="宋体" w:cs="宋体"/>
          <w:sz w:val="24"/>
          <w:szCs w:val="24"/>
          <w:color w:val="000000"/>
        </w:rPr>
        <w:t>深圳，深圳。粤B牌号的车，各家餐厅的中山特色菜叫做石岐乳鸽，都会全部售罄。</w:t>
      </w:r>
    </w:p>
    <w:p>
      <w:pPr>
        <w:pStyle w:val="TranscriptBody"/>
        <w:spacing w:after="120" w:before="0" w:line="360" w:lineRule="exact"/>
        <w:ind w:firstLine="480"/>
      </w:pPr>
      <w:r>
        <w:rPr>
          <w:rFonts w:ascii="Calibri" w:hAnsi="Calibri" w:eastAsia="宋体" w:cs="宋体"/>
          <w:sz w:val="24"/>
          <w:szCs w:val="24"/>
          <w:color w:val="000000"/>
        </w:rPr>
        <w:t>石岐乳鸽真的很好吃，朋友们。</w:t>
      </w:r>
    </w:p>
    <w:p>
      <w:pPr>
        <w:pStyle w:val="TranscriptBody"/>
        <w:spacing w:after="120" w:before="0" w:line="360" w:lineRule="exact"/>
        <w:ind w:firstLine="480"/>
      </w:pPr>
      <w:r>
        <w:rPr>
          <w:rFonts w:ascii="Calibri" w:hAnsi="Calibri" w:eastAsia="宋体" w:cs="宋体"/>
          <w:sz w:val="24"/>
          <w:szCs w:val="24"/>
          <w:color w:val="000000"/>
        </w:rPr>
        <w:t>所以她认为，虽然大家对大桥经济早有预期，但现实可能也不像预期那样发展，因为并没有发生明显的产业转移，也没有出现虹吸效应。对中山人而言，除了去东岸更加方便了，也没有什么其他特别的。</w:t>
      </w:r>
    </w:p>
    <w:p>
      <w:pPr>
        <w:pStyle w:val="TranscriptBody"/>
        <w:spacing w:after="120" w:before="0" w:line="360" w:lineRule="exact"/>
        <w:ind w:firstLine="480"/>
      </w:pPr>
      <w:r>
        <w:rPr>
          <w:rFonts w:ascii="Calibri" w:hAnsi="Calibri" w:eastAsia="宋体" w:cs="宋体"/>
          <w:sz w:val="24"/>
          <w:szCs w:val="24"/>
          <w:color w:val="000000"/>
        </w:rPr>
        <w:t>话题挺好的，以后有可能如果我们研究，或者有机会《城市就是这样》里面我们可以再看。但是我觉得因为毕竟24年才通车，我们还是可以给它更多一点时间，再观察观察。你现在很难断言说没有带来更多的，就是2C的这个方向的转变，一定比2B的方向转变要更快一点，目前看到2C的这部分也是很正常。</w:t>
      </w:r>
    </w:p>
    <w:p>
      <w:pPr>
        <w:pStyle w:val="TranscriptBody"/>
        <w:spacing w:after="120" w:before="0" w:line="360" w:lineRule="exact"/>
        <w:ind w:firstLine="480"/>
      </w:pPr>
      <w:r>
        <w:rPr>
          <w:rFonts w:ascii="Calibri" w:hAnsi="Calibri" w:eastAsia="宋体" w:cs="宋体"/>
          <w:sz w:val="24"/>
          <w:szCs w:val="24"/>
          <w:color w:val="000000"/>
        </w:rPr>
        <w:t>好，接下来我们进入东莞。东莞的第一条的这个听友叫做Nila，Nila Tang。他坐标是东莞市的寮步镇，这个位置我们之前的征集里面他应该也有发过来，我对这个位置很有印象。他说的这个现象是在这个镇附近有汽车城，新能源的汽车店很多，二手车也很多，尤其是个体户二手车铺非常地多，动不动就换招牌。</w:t>
      </w:r>
    </w:p>
    <w:p>
      <w:pPr>
        <w:pStyle w:val="TranscriptBody"/>
        <w:spacing w:after="120" w:before="0" w:line="360" w:lineRule="exact"/>
        <w:ind w:firstLine="480"/>
      </w:pPr>
      <w:r>
        <w:rPr>
          <w:rFonts w:ascii="Calibri" w:hAnsi="Calibri" w:eastAsia="宋体" w:cs="宋体"/>
          <w:sz w:val="24"/>
          <w:szCs w:val="24"/>
          <w:color w:val="000000"/>
        </w:rPr>
        <w:t>我觉得这个现象还是非常正常的，就首先汽车的店铺是聚集成一个汽车城，其次二手车很多，然后个体的二手车铺很多的话，我觉得有可能是广东比较，就是更加凸显的一个现象。</w:t>
      </w:r>
    </w:p>
    <w:p>
      <w:pPr>
        <w:pStyle w:val="TranscriptBody"/>
        <w:spacing w:after="120" w:before="0" w:line="360" w:lineRule="exact"/>
        <w:ind w:firstLine="480"/>
      </w:pPr>
      <w:r>
        <w:rPr>
          <w:rFonts w:ascii="Calibri" w:hAnsi="Calibri" w:eastAsia="宋体" w:cs="宋体"/>
          <w:sz w:val="24"/>
          <w:szCs w:val="24"/>
          <w:color w:val="000000"/>
        </w:rPr>
        <w:t>就他们二手车交易整体比较活跃吗？</w:t>
      </w:r>
    </w:p>
    <w:p>
      <w:pPr>
        <w:pStyle w:val="TranscriptBody"/>
        <w:spacing w:after="120" w:before="0" w:line="360" w:lineRule="exact"/>
        <w:ind w:firstLine="480"/>
      </w:pPr>
      <w:r>
        <w:rPr>
          <w:rFonts w:ascii="Calibri" w:hAnsi="Calibri" w:eastAsia="宋体" w:cs="宋体"/>
          <w:sz w:val="24"/>
          <w:szCs w:val="24"/>
          <w:color w:val="000000"/>
        </w:rPr>
        <w:t>他们的二手车肯定是比较活跃的，然后就是个体开个店铺的这种现象也会比较活跃一点。有可能在别的地方的话，就是一个大型的交易中心里面有一个门市，那种情况会比较多。</w:t>
      </w:r>
    </w:p>
    <w:p>
      <w:pPr>
        <w:pStyle w:val="TranscriptBody"/>
        <w:spacing w:after="120" w:before="0" w:line="360" w:lineRule="exact"/>
        <w:ind w:firstLine="480"/>
      </w:pPr>
      <w:r>
        <w:rPr>
          <w:rFonts w:ascii="Calibri" w:hAnsi="Calibri" w:eastAsia="宋体" w:cs="宋体"/>
          <w:sz w:val="24"/>
          <w:szCs w:val="24"/>
          <w:color w:val="000000"/>
        </w:rPr>
        <w:t>下一条是来自一位叫做孙中锐的朋友分享的，他说，在东莞学校和医院的巨无霸竟然是一家民营企业。很想让我们帮忙分析一下，在东莞出现教育和医疗这种领域民营巨无霸的来龙去脉和原因。以我一个标准山东人，早年毕业刚加入华为来东莞的时候，是完全无法理解这一现象的，这两年也就见怪不怪了。</w:t>
      </w:r>
    </w:p>
    <w:p>
      <w:pPr>
        <w:pStyle w:val="TranscriptBody"/>
        <w:spacing w:after="120" w:before="0" w:line="360" w:lineRule="exact"/>
        <w:ind w:firstLine="480"/>
      </w:pPr>
      <w:r>
        <w:rPr>
          <w:rFonts w:ascii="Calibri" w:hAnsi="Calibri" w:eastAsia="宋体" w:cs="宋体"/>
          <w:sz w:val="24"/>
          <w:szCs w:val="24"/>
          <w:color w:val="000000"/>
        </w:rPr>
        <w:t>说明这个巨无霸还是可能比华为更让你吃惊一些吧。能查得到是哪一家吗？</w:t>
      </w:r>
    </w:p>
    <w:p>
      <w:pPr>
        <w:pStyle w:val="TranscriptBody"/>
        <w:spacing w:after="120" w:before="0" w:line="360" w:lineRule="exact"/>
        <w:ind w:firstLine="480"/>
      </w:pPr>
      <w:r>
        <w:rPr>
          <w:rFonts w:ascii="Calibri" w:hAnsi="Calibri" w:eastAsia="宋体" w:cs="宋体"/>
          <w:sz w:val="24"/>
          <w:szCs w:val="24"/>
          <w:color w:val="000000"/>
        </w:rPr>
        <w:t>对，你下次可以跟我们分享的时候，把这个名字直接点出来。咱是私下分享，也没有什么关系的，好吗？</w:t>
      </w:r>
    </w:p>
    <w:p>
      <w:pPr>
        <w:pStyle w:val="TranscriptBody"/>
        <w:spacing w:after="120" w:before="0" w:line="360" w:lineRule="exact"/>
        <w:ind w:firstLine="480"/>
      </w:pPr>
      <w:r>
        <w:rPr>
          <w:rFonts w:ascii="Calibri" w:hAnsi="Calibri" w:eastAsia="宋体" w:cs="宋体"/>
          <w:sz w:val="24"/>
          <w:szCs w:val="24"/>
          <w:color w:val="000000"/>
        </w:rPr>
        <w:t>好，接下来就是我们离开了东莞，来到了佛山。佛山的话是有一位叫做冯连宗的朋友分享，他其实讲的是顺德。顺德他说是在疫情前后因为纪录片引爆流量，逐渐变成一个旅游城市。然而作为这里居民，我发现本地人的信息和游客获得的错配比较明显。</w:t>
      </w:r>
    </w:p>
    <w:p>
      <w:pPr>
        <w:pStyle w:val="TranscriptBody"/>
        <w:spacing w:after="120" w:before="0" w:line="360" w:lineRule="exact"/>
        <w:ind w:firstLine="480"/>
      </w:pPr>
      <w:r>
        <w:rPr>
          <w:rFonts w:ascii="Calibri" w:hAnsi="Calibri" w:eastAsia="宋体" w:cs="宋体"/>
          <w:sz w:val="24"/>
          <w:szCs w:val="24"/>
          <w:color w:val="000000"/>
        </w:rPr>
        <w:t>怎么说呢？就是具体来说，有一些本地人认可的餐饮店，除非花大力气转型，否则很难成为游客必吃的打卡店。相比较而言，有很多本地人看不上的新店，反而通过营销、投流之类，成为游客拖着行李箱排队两到四小时都要光顾的店。于是社交媒体上有个现象，每次假期之前大量探店优惠活动的广告引流帖，和节后同样大量的踩雷帖。而这肉眼可见的劣币驱逐劣币与良币的趋势，感觉很难调和。我也是餐饮行业从业者，感觉有点无力，想坚持原则很难，割韭菜也很难。</w:t>
      </w:r>
    </w:p>
    <w:p>
      <w:pPr>
        <w:pStyle w:val="TranscriptBody"/>
        <w:spacing w:after="120" w:before="0" w:line="360" w:lineRule="exact"/>
        <w:ind w:firstLine="480"/>
      </w:pPr>
      <w:r>
        <w:rPr>
          <w:rFonts w:ascii="Calibri" w:hAnsi="Calibri" w:eastAsia="宋体" w:cs="宋体"/>
          <w:sz w:val="24"/>
          <w:szCs w:val="24"/>
          <w:color w:val="000000"/>
        </w:rPr>
        <w:t>首先谢谢冯连宗这位听友送给我们的咖啡豆，太好喝了，谢谢，非常感谢。然后他讲这现象其实还是蛮典型的。</w:t>
      </w:r>
    </w:p>
    <w:p>
      <w:pPr>
        <w:pStyle w:val="TranscriptBody"/>
        <w:spacing w:after="120" w:before="0" w:line="360" w:lineRule="exact"/>
        <w:ind w:firstLine="480"/>
      </w:pPr>
      <w:r>
        <w:rPr>
          <w:rFonts w:ascii="Calibri" w:hAnsi="Calibri" w:eastAsia="宋体" w:cs="宋体"/>
          <w:sz w:val="24"/>
          <w:szCs w:val="24"/>
          <w:color w:val="000000"/>
        </w:rPr>
        <w:t>对，就是的。</w:t>
      </w:r>
    </w:p>
    <w:p>
      <w:pPr>
        <w:pStyle w:val="TranscriptBody"/>
        <w:spacing w:after="120" w:before="0" w:line="360" w:lineRule="exact"/>
        <w:ind w:firstLine="480"/>
      </w:pPr>
      <w:r>
        <w:rPr>
          <w:rFonts w:ascii="Calibri" w:hAnsi="Calibri" w:eastAsia="宋体" w:cs="宋体"/>
          <w:sz w:val="24"/>
          <w:szCs w:val="24"/>
          <w:color w:val="000000"/>
        </w:rPr>
        <w:t>好，那我们就进入接下来一座城市，是南京，来到江苏了。南京首先是一位叫做Skyer的朋友分享的红山动物园。他说一个动物园把营销做好了，成为网红，居然能有巨大的影响力。他本人就住在离这个动物园不远的一个小区。他说周末、节假日，甚至工作日，这个地铁站是人头攒动，本来只是一个小站，现在可厉害了，带动了周围的商业，周围的个体餐饮店也是蓬勃发展。</w:t>
      </w:r>
    </w:p>
    <w:p>
      <w:pPr>
        <w:pStyle w:val="TranscriptBody"/>
        <w:spacing w:after="120" w:before="0" w:line="360" w:lineRule="exact"/>
        <w:ind w:firstLine="480"/>
      </w:pPr>
      <w:r>
        <w:rPr>
          <w:rFonts w:ascii="Calibri" w:hAnsi="Calibri" w:eastAsia="宋体" w:cs="宋体"/>
          <w:sz w:val="24"/>
          <w:szCs w:val="24"/>
          <w:color w:val="000000"/>
        </w:rPr>
        <w:t>确实，我在那个那边吃饭，需求非常之旺盛。</w:t>
      </w:r>
    </w:p>
    <w:p>
      <w:pPr>
        <w:pStyle w:val="TranscriptBody"/>
        <w:spacing w:after="120" w:before="0" w:line="360" w:lineRule="exact"/>
        <w:ind w:firstLine="480"/>
      </w:pPr>
      <w:r>
        <w:rPr>
          <w:rFonts w:ascii="Calibri" w:hAnsi="Calibri" w:eastAsia="宋体" w:cs="宋体"/>
          <w:sz w:val="24"/>
          <w:szCs w:val="24"/>
          <w:color w:val="000000"/>
        </w:rPr>
        <w:t>然后还地铁口还开了7-Eleven，开了Manner，还有大的商业综合体。动物园自己也在扩大正对这个车站的南门，是一个非常成功的营销。还有什么四只大猩猩有自己的名字等等的。红山是一个非常经典的案例，但它可能也是国内比较少的，算孤例吧。</w:t>
      </w:r>
    </w:p>
    <w:p>
      <w:pPr>
        <w:pStyle w:val="TranscriptBody"/>
        <w:spacing w:after="120" w:before="0" w:line="360" w:lineRule="exact"/>
        <w:ind w:firstLine="480"/>
      </w:pPr>
      <w:r>
        <w:rPr>
          <w:rFonts w:ascii="Calibri" w:hAnsi="Calibri" w:eastAsia="宋体" w:cs="宋体"/>
          <w:sz w:val="24"/>
          <w:szCs w:val="24"/>
          <w:color w:val="000000"/>
        </w:rPr>
        <w:t>是。下面一位听友的话叫大栎王，这个栎是左边一个木字旁，右边一个快乐的乐。说的是2023年突然南京满大街都是一个叫做Koma的茶饮店，新街口商业区步行三分钟就能见到五家，然后一夜之间这家店都全部倒闭了，很好奇这背后的故事。</w:t>
      </w:r>
    </w:p>
    <w:p>
      <w:pPr>
        <w:pStyle w:val="TranscriptBody"/>
        <w:spacing w:after="120" w:before="0" w:line="360" w:lineRule="exact"/>
        <w:ind w:firstLine="480"/>
      </w:pPr>
      <w:r>
        <w:rPr>
          <w:rFonts w:ascii="Calibri" w:hAnsi="Calibri" w:eastAsia="宋体" w:cs="宋体"/>
          <w:sz w:val="24"/>
          <w:szCs w:val="24"/>
          <w:color w:val="000000"/>
        </w:rPr>
        <w:t>OK，我们可以来了解一下。可能还是蛮南京本地的，我们都没听说过，已经都倒闭了，我们就没有机会了，感觉。我觉得跟前面我们提到的一条关于这个餐饮连锁网红店的，有可能有点类似。</w:t>
      </w:r>
    </w:p>
    <w:p>
      <w:pPr>
        <w:pStyle w:val="TranscriptBody"/>
        <w:spacing w:after="120" w:before="0" w:line="360" w:lineRule="exact"/>
        <w:ind w:firstLine="480"/>
      </w:pPr>
      <w:r>
        <w:rPr>
          <w:rFonts w:ascii="Calibri" w:hAnsi="Calibri" w:eastAsia="宋体" w:cs="宋体"/>
          <w:sz w:val="24"/>
          <w:szCs w:val="24"/>
          <w:color w:val="000000"/>
        </w:rPr>
        <w:t>接下来现在还是相关的内容，就是一位叫Carol的朋友分享的，最近一直在看勇哥餐饮的媒体号。勇哥作为老餐饮人，通过直播连线方式帮小餐饮创业者选址、改品、维权等商业指导，同时售卖课程，很有意思。更有意思的是，有一批自媒体博主通过勇哥直播切片上传的方式获得巨大流量，还有一批博主通过探店，也就是连线过、反响比较大且比较奇葩的案例，也创造了新赛道。</w:t>
      </w:r>
    </w:p>
    <w:p>
      <w:pPr>
        <w:pStyle w:val="TranscriptBody"/>
        <w:spacing w:after="120" w:before="0" w:line="360" w:lineRule="exact"/>
        <w:ind w:firstLine="480"/>
      </w:pPr>
      <w:r>
        <w:rPr>
          <w:rFonts w:ascii="Calibri" w:hAnsi="Calibri" w:eastAsia="宋体" w:cs="宋体"/>
          <w:sz w:val="24"/>
          <w:szCs w:val="24"/>
          <w:color w:val="000000"/>
        </w:rPr>
        <w:t>我觉得这个事情很合理的点在于，就是勇哥本身这个流量是确实已经够大，够大了。就他能够再引发出相关的一些别的流量，这个在很多领域都是类似的，比如说你一个地方单点火了以后，周围的商业都会蓬勃发展，逻辑就是这个样子，会有一些外溢的点。但勇哥确实很好看，就是建议大家都去看。最近我但凡有20分钟时间，我就会打开一个勇哥切片。</w:t>
      </w:r>
    </w:p>
    <w:p>
      <w:pPr>
        <w:pStyle w:val="TranscriptBody"/>
        <w:spacing w:after="120" w:before="0" w:line="360" w:lineRule="exact"/>
        <w:ind w:firstLine="480"/>
      </w:pPr>
      <w:r>
        <w:rPr>
          <w:rFonts w:ascii="Calibri" w:hAnsi="Calibri" w:eastAsia="宋体" w:cs="宋体"/>
          <w:sz w:val="24"/>
          <w:szCs w:val="24"/>
          <w:color w:val="000000"/>
        </w:rPr>
        <w:t>行行行。好的，接下来我们到苏州。苏州一位叫做小甜的朋友，甜是甜蜜的甜，他分享的主要的商业案例是，他发现2026年元旦才开业于苏州石路商圈的一个新的购物中心，叫做华润万象天地，开业前段时间免费停车是一个很有效的引流手段。</w:t>
      </w:r>
    </w:p>
    <w:p>
      <w:pPr>
        <w:pStyle w:val="TranscriptBody"/>
        <w:spacing w:after="120" w:before="0" w:line="360" w:lineRule="exact"/>
        <w:ind w:firstLine="480"/>
      </w:pPr>
      <w:r>
        <w:rPr>
          <w:rFonts w:ascii="Calibri" w:hAnsi="Calibri" w:eastAsia="宋体" w:cs="宋体"/>
          <w:sz w:val="24"/>
          <w:szCs w:val="24"/>
          <w:color w:val="000000"/>
        </w:rPr>
        <w:t>现在全国所有的商场的开业都会做这个事情。</w:t>
      </w:r>
    </w:p>
    <w:p>
      <w:pPr>
        <w:pStyle w:val="TranscriptBody"/>
        <w:spacing w:after="120" w:before="0" w:line="360" w:lineRule="exact"/>
        <w:ind w:firstLine="480"/>
      </w:pPr>
      <w:r>
        <w:rPr>
          <w:rFonts w:ascii="Calibri" w:hAnsi="Calibri" w:eastAsia="宋体" w:cs="宋体"/>
          <w:sz w:val="24"/>
          <w:szCs w:val="24"/>
          <w:color w:val="000000"/>
        </w:rPr>
        <w:t>可能他自己观察，他觉得苏州以前没有出现过，感觉和全国其他城市的流量比较好。是真的，就是但具体商圈的话，能够把别的商圈带火，这个也很强。就是这个石路商圈在苏州是一个什么位置，是一个什么层级，我们现在不是特别了解，但是如果能去开一个万象天地的话，说明这个地方还不错。</w:t>
      </w:r>
    </w:p>
    <w:p>
      <w:pPr>
        <w:pStyle w:val="TranscriptBody"/>
        <w:spacing w:after="120" w:before="0" w:line="360" w:lineRule="exact"/>
        <w:ind w:firstLine="480"/>
      </w:pPr>
      <w:r>
        <w:rPr>
          <w:rFonts w:ascii="Calibri" w:hAnsi="Calibri" w:eastAsia="宋体" w:cs="宋体"/>
          <w:sz w:val="24"/>
          <w:szCs w:val="24"/>
          <w:color w:val="000000"/>
        </w:rPr>
        <w:t>对，华润这几年在国内的商业地产里面应该是独一支了。</w:t>
      </w:r>
    </w:p>
    <w:p>
      <w:pPr>
        <w:pStyle w:val="TranscriptBody"/>
        <w:spacing w:after="120" w:before="0" w:line="360" w:lineRule="exact"/>
        <w:ind w:firstLine="480"/>
      </w:pPr>
      <w:r>
        <w:rPr>
          <w:rFonts w:ascii="Calibri" w:hAnsi="Calibri" w:eastAsia="宋体" w:cs="宋体"/>
          <w:sz w:val="24"/>
          <w:szCs w:val="24"/>
          <w:color w:val="000000"/>
        </w:rPr>
        <w:t>内地，内地。</w:t>
      </w:r>
    </w:p>
    <w:p>
      <w:pPr>
        <w:pStyle w:val="TranscriptBody"/>
        <w:spacing w:after="120" w:before="0" w:line="360" w:lineRule="exact"/>
        <w:ind w:firstLine="480"/>
      </w:pPr>
      <w:r>
        <w:rPr>
          <w:rFonts w:ascii="Calibri" w:hAnsi="Calibri" w:eastAsia="宋体" w:cs="宋体"/>
          <w:sz w:val="24"/>
          <w:szCs w:val="24"/>
          <w:color w:val="000000"/>
        </w:rPr>
        <w:t>对对对。接下来一位听友小乙江，然后他分享的是苏州园林活化利用的一些案例。他分享得非常地详细，我们这边简要地介绍一下。他说第一个就是作为景点，比如说拙政园、网师园等等的。第二个就是改造成精品酒店，他举了很多的例子，比如说畅园、北半园、清代私宅嘉园等等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第三个就是改为博物馆，第四个就是融入城市生活的一些场景，比如说日常的一些公共空间。他举到一个例子，说耦园它开始在里面设立了一个婚姻的登记点，然后说这个地方本来是一个沈秉成和严永华的故居，一直在这个方面是挺有名声的。然后说，所以现在这边有了一个婚姻的登记点，挺有意思。然后他说他本人就是在耦园登记的。还有他举到了一些商业入驻的案例，比如像Aesop等等的。</w:t>
      </w:r>
    </w:p>
    <w:p>
      <w:pPr>
        <w:pStyle w:val="TranscriptBody"/>
        <w:spacing w:after="120" w:before="0" w:line="360" w:lineRule="exact"/>
        <w:ind w:firstLine="480"/>
      </w:pPr>
      <w:r>
        <w:rPr>
          <w:rFonts w:ascii="Calibri" w:hAnsi="Calibri" w:eastAsia="宋体" w:cs="宋体"/>
          <w:sz w:val="24"/>
          <w:szCs w:val="24"/>
          <w:color w:val="000000"/>
        </w:rPr>
        <w:t>我觉得他分享得非常地完整，可以考虑请小乙江这位听友来。苏州这两位朋友都是做商业地产相关的朋友，讲得比我们要清楚很多。很好，学到了非常多的东西。</w:t>
      </w:r>
    </w:p>
    <w:p>
      <w:pPr>
        <w:pStyle w:val="TranscriptBody"/>
        <w:spacing w:after="120" w:before="0" w:line="360" w:lineRule="exact"/>
        <w:ind w:firstLine="480"/>
      </w:pPr>
      <w:r>
        <w:rPr>
          <w:rFonts w:ascii="Calibri" w:hAnsi="Calibri" w:eastAsia="宋体" w:cs="宋体"/>
          <w:sz w:val="24"/>
          <w:szCs w:val="24"/>
          <w:color w:val="000000"/>
        </w:rPr>
        <w:t>好，我们进入下一座城市是无锡。无锡的分享是一位来自于“我是一粒咖啡豆”，他说最近这一年通过25年春晚无锡分会场，南长街的人越来越多，特别是节假日人满为患。近期貌似也有很多明星到访，可能有旅游，也可能有拍摄需求的原因。作为无锡人，突然感觉无锡通过春晚好像有了一定的热度，但是作为无锡本地人貌似不太愿意去南长街等地，括号当然有可能是个体差异。通过春晚等传播，旅游经济效益到底如何呢？</w:t>
      </w:r>
    </w:p>
    <w:p>
      <w:pPr>
        <w:pStyle w:val="TranscriptBody"/>
        <w:spacing w:after="120" w:before="0" w:line="360" w:lineRule="exact"/>
        <w:ind w:firstLine="480"/>
      </w:pPr>
      <w:r>
        <w:rPr>
          <w:rFonts w:ascii="Calibri" w:hAnsi="Calibri" w:eastAsia="宋体" w:cs="宋体"/>
          <w:sz w:val="24"/>
          <w:szCs w:val="24"/>
          <w:color w:val="000000"/>
        </w:rPr>
        <w:t>我觉得从现象来看应该是蛮成功的。</w:t>
      </w:r>
    </w:p>
    <w:p>
      <w:pPr>
        <w:pStyle w:val="TranscriptBody"/>
        <w:spacing w:after="120" w:before="0" w:line="360" w:lineRule="exact"/>
        <w:ind w:firstLine="480"/>
      </w:pPr>
      <w:r>
        <w:rPr>
          <w:rFonts w:ascii="Calibri" w:hAnsi="Calibri" w:eastAsia="宋体" w:cs="宋体"/>
          <w:sz w:val="24"/>
          <w:szCs w:val="24"/>
          <w:color w:val="000000"/>
        </w:rPr>
        <w:t>春晚还是厉害，是吧？</w:t>
      </w:r>
    </w:p>
    <w:p>
      <w:pPr>
        <w:pStyle w:val="TranscriptBody"/>
        <w:spacing w:after="120" w:before="0" w:line="360" w:lineRule="exact"/>
        <w:ind w:firstLine="480"/>
      </w:pPr>
      <w:r>
        <w:rPr>
          <w:rFonts w:ascii="Calibri" w:hAnsi="Calibri" w:eastAsia="宋体" w:cs="宋体"/>
          <w:sz w:val="24"/>
          <w:szCs w:val="24"/>
          <w:color w:val="000000"/>
        </w:rPr>
        <w:t>对，旅游其实并不是一个什么很，就是需要很高的营销就能做起来的东西，它是一个就是门槛越低的营销，可能说做得越好的一个。</w:t>
      </w:r>
    </w:p>
    <w:p>
      <w:pPr>
        <w:pStyle w:val="TranscriptBody"/>
        <w:spacing w:after="120" w:before="0" w:line="360" w:lineRule="exact"/>
        <w:ind w:firstLine="480"/>
      </w:pPr>
      <w:r>
        <w:rPr>
          <w:rFonts w:ascii="Calibri" w:hAnsi="Calibri" w:eastAsia="宋体" w:cs="宋体"/>
          <w:sz w:val="24"/>
          <w:szCs w:val="24"/>
          <w:color w:val="000000"/>
        </w:rPr>
        <w:t>但是我们知道，就比如说每年春晚的这些各地的分会场，是不是其实各个地的地方政府也要，或者文旅部门也要花很多钱？</w:t>
      </w:r>
    </w:p>
    <w:p>
      <w:pPr>
        <w:pStyle w:val="TranscriptBody"/>
        <w:spacing w:after="120" w:before="0" w:line="360" w:lineRule="exact"/>
        <w:ind w:firstLine="480"/>
      </w:pPr>
      <w:r>
        <w:rPr>
          <w:rFonts w:ascii="Calibri" w:hAnsi="Calibri" w:eastAsia="宋体" w:cs="宋体"/>
          <w:sz w:val="24"/>
          <w:szCs w:val="24"/>
          <w:color w:val="000000"/>
        </w:rPr>
        <w:t>那当然。所以你提到这个通过春晚来传播旅游的经济效益，其实也得看这个投入产出，咱也不太清楚这个里面的投入大概是多少。主语到底是谁呢？就是比如说是地方政府呢，还是当地的商业，还是什么的？我觉得这跟我们之前讨论很多题目是一样的，就是你要搞清楚这个所谓的赚钱的主语是谁，不同的主语可能带来的效果是不一样的。</w:t>
      </w:r>
    </w:p>
    <w:p>
      <w:pPr>
        <w:pStyle w:val="TranscriptBody"/>
        <w:spacing w:after="120" w:before="0" w:line="360" w:lineRule="exact"/>
        <w:ind w:firstLine="480"/>
      </w:pPr>
      <w:r>
        <w:rPr>
          <w:rFonts w:ascii="Calibri" w:hAnsi="Calibri" w:eastAsia="宋体" w:cs="宋体"/>
          <w:sz w:val="24"/>
          <w:szCs w:val="24"/>
          <w:color w:val="000000"/>
        </w:rPr>
        <w:t>OK，那我们进入下一座城市，是扬州。这位听友叫呆扬，然后他分享这个案例其实也是跟文旅相关的。他说扬州的中国大运河博物馆，还有外部的这个三湾运河湿地公园的运营做得非常地不错。然后本来是个化工的土地，变成了公园的湿地。然后这个大运河的博物馆因为有比较强的号召力，所以说做成了一个很好的旅游的目的地。</w:t>
      </w:r>
    </w:p>
    <w:p>
      <w:pPr>
        <w:pStyle w:val="TranscriptBody"/>
        <w:spacing w:after="120" w:before="0" w:line="360" w:lineRule="exact"/>
        <w:ind w:firstLine="480"/>
      </w:pPr>
      <w:r>
        <w:rPr>
          <w:rFonts w:ascii="Calibri" w:hAnsi="Calibri" w:eastAsia="宋体" w:cs="宋体"/>
          <w:sz w:val="24"/>
          <w:szCs w:val="24"/>
          <w:color w:val="000000"/>
        </w:rPr>
        <w:t>我自己去过扬州，也去过这个博物馆。我觉得是这样子，就是扬州的话，它过去是一个所谓的传统的旅游目的地，就是以瘦西湖那个整个景区为核心。但你确实如果你来扬州玩到第二天，甚至第三天的话，你就很明显感觉没有什么东西可玩。那比如说一个城市要创造两到三天的停留的话，它可能至少要有另一个强点才行，那其实大运河博物馆它是相当于生造了一个新的强点出来。那个点确实挺好的，包括外面那个湿地公园我也很喜欢，只不过就是周围的配套可以再多一点，那这个整个地方，整个停留感会更好一点。</w:t>
      </w:r>
    </w:p>
    <w:p>
      <w:pPr>
        <w:pStyle w:val="TranscriptBody"/>
        <w:spacing w:after="120" w:before="0" w:line="360" w:lineRule="exact"/>
        <w:ind w:firstLine="480"/>
      </w:pPr>
      <w:r>
        <w:rPr>
          <w:rFonts w:ascii="Calibri" w:hAnsi="Calibri" w:eastAsia="宋体" w:cs="宋体"/>
          <w:sz w:val="24"/>
          <w:szCs w:val="24"/>
          <w:color w:val="000000"/>
        </w:rPr>
        <w:t>好，接下来呢，我们进入下一座城市是成都。成都就是这些都是葛老师来讲，好吗？</w:t>
      </w:r>
    </w:p>
    <w:p>
      <w:pPr>
        <w:pStyle w:val="TranscriptBody"/>
        <w:spacing w:after="120" w:before="0" w:line="360" w:lineRule="exact"/>
        <w:ind w:firstLine="480"/>
      </w:pPr>
      <w:r>
        <w:rPr>
          <w:rFonts w:ascii="Calibri" w:hAnsi="Calibri" w:eastAsia="宋体" w:cs="宋体"/>
          <w:sz w:val="24"/>
          <w:szCs w:val="24"/>
          <w:color w:val="000000"/>
        </w:rPr>
        <w:t>好，我来，我来。第一个，这三个其实都很雷同，可见成都真的。先念第一个，第一位叫做吴的朋友，他认为成都最有意思的商业现象是，秋冬的节假日，因为一旦有太阳，各大公园的草地，连小区门口荒废的野草地都长满了成都人。这是成都专属的晒太阳模式，随之而来的就是烧烤、野营、甘蔗等晒太阳周边。</w:t>
      </w:r>
    </w:p>
    <w:p>
      <w:pPr>
        <w:pStyle w:val="TranscriptBody"/>
        <w:spacing w:after="120" w:before="0" w:line="360" w:lineRule="exact"/>
        <w:ind w:firstLine="480"/>
      </w:pPr>
      <w:r>
        <w:rPr>
          <w:rFonts w:ascii="Calibri" w:hAnsi="Calibri" w:eastAsia="宋体" w:cs="宋体"/>
          <w:sz w:val="24"/>
          <w:szCs w:val="24"/>
          <w:color w:val="000000"/>
        </w:rPr>
        <w:t>重要的影响，甚至就是完全一样的逻辑，我在伦敦也有感觉。伦敦出太阳就是草地上长满了人。然后伦敦，我在哪个公园里面看到过非常独特的商业模式，就是他们会出售沙滩椅的，就是坐一个小时要五镑，五镑，朋友们。</w:t>
      </w:r>
    </w:p>
    <w:p>
      <w:pPr>
        <w:pStyle w:val="TranscriptBody"/>
        <w:spacing w:after="120" w:before="0" w:line="360" w:lineRule="exact"/>
        <w:ind w:firstLine="480"/>
      </w:pPr>
      <w:r>
        <w:rPr>
          <w:rFonts w:ascii="Calibri" w:hAnsi="Calibri" w:eastAsia="宋体" w:cs="宋体"/>
          <w:sz w:val="24"/>
          <w:szCs w:val="24"/>
          <w:color w:val="000000"/>
        </w:rPr>
        <w:t>就像下雨了突然很多卖伞的。</w:t>
      </w:r>
    </w:p>
    <w:p>
      <w:pPr>
        <w:pStyle w:val="TranscriptBody"/>
        <w:spacing w:after="120" w:before="0" w:line="360" w:lineRule="exact"/>
        <w:ind w:firstLine="480"/>
      </w:pPr>
      <w:r>
        <w:rPr>
          <w:rFonts w:ascii="Calibri" w:hAnsi="Calibri" w:eastAsia="宋体" w:cs="宋体"/>
          <w:sz w:val="24"/>
          <w:szCs w:val="24"/>
          <w:color w:val="000000"/>
        </w:rPr>
        <w:t>对，类似吧。就让我想到过去我看《Top Gear》那个汽车的节目，然后那个克拉克森他讲过一个段子，就说英国是敞篷车卖的比例最高的市场之一。</w:t>
      </w:r>
    </w:p>
    <w:p>
      <w:pPr>
        <w:pStyle w:val="TranscriptBody"/>
        <w:spacing w:after="120" w:before="0" w:line="360" w:lineRule="exact"/>
        <w:ind w:firstLine="480"/>
      </w:pPr>
      <w:r>
        <w:rPr>
          <w:rFonts w:ascii="Calibri" w:hAnsi="Calibri" w:eastAsia="宋体" w:cs="宋体"/>
          <w:sz w:val="24"/>
          <w:szCs w:val="24"/>
          <w:color w:val="000000"/>
        </w:rPr>
        <w:t>即使秃头也要坐敞篷车，是这样吗？</w:t>
      </w:r>
    </w:p>
    <w:p>
      <w:pPr>
        <w:pStyle w:val="TranscriptBody"/>
        <w:spacing w:after="120" w:before="0" w:line="360" w:lineRule="exact"/>
        <w:ind w:firstLine="480"/>
      </w:pPr>
      <w:r>
        <w:rPr>
          <w:rFonts w:ascii="Calibri" w:hAnsi="Calibri" w:eastAsia="宋体" w:cs="宋体"/>
          <w:sz w:val="24"/>
          <w:szCs w:val="24"/>
          <w:color w:val="000000"/>
        </w:rPr>
        <w:t>好，那我们进入下一条。第二位是一位叫做Ruby的朋友，他最深刻的印象是觉得成都“西南柬埔寨”的这个称号越来越被夯实了。他认为成都压根就没有劳动法。</w:t>
      </w:r>
    </w:p>
    <w:p>
      <w:pPr>
        <w:pStyle w:val="TranscriptBody"/>
        <w:spacing w:after="120" w:before="0" w:line="360" w:lineRule="exact"/>
        <w:ind w:firstLine="480"/>
      </w:pPr>
      <w:r>
        <w:rPr>
          <w:rFonts w:ascii="Calibri" w:hAnsi="Calibri" w:eastAsia="宋体" w:cs="宋体"/>
          <w:sz w:val="24"/>
          <w:szCs w:val="24"/>
          <w:color w:val="000000"/>
        </w:rPr>
        <w:t>能这么说吗？</w:t>
      </w:r>
    </w:p>
    <w:p>
      <w:pPr>
        <w:pStyle w:val="TranscriptBody"/>
        <w:spacing w:after="120" w:before="0" w:line="360" w:lineRule="exact"/>
        <w:ind w:firstLine="480"/>
      </w:pPr>
      <w:r>
        <w:rPr>
          <w:rFonts w:ascii="Calibri" w:hAnsi="Calibri" w:eastAsia="宋体" w:cs="宋体"/>
          <w:sz w:val="24"/>
          <w:szCs w:val="24"/>
          <w:color w:val="000000"/>
        </w:rPr>
        <w:t>都打引号，好吧？求求各位了，谢谢。</w:t>
      </w:r>
    </w:p>
    <w:p>
      <w:pPr>
        <w:pStyle w:val="TranscriptBody"/>
        <w:spacing w:after="120" w:before="0" w:line="360" w:lineRule="exact"/>
        <w:ind w:firstLine="480"/>
      </w:pPr>
      <w:r>
        <w:rPr>
          <w:rFonts w:ascii="Calibri" w:hAnsi="Calibri" w:eastAsia="宋体" w:cs="宋体"/>
          <w:sz w:val="24"/>
          <w:szCs w:val="24"/>
          <w:color w:val="000000"/>
        </w:rPr>
        <w:t>对，这直接引语。好，但奇怪的是，几个商业集中地到处都是逛街消费的，尤其以年轻人居多。而且路边摊越来越多，街边商铺关门的也越来越多，路边摊的价格也越来越高，超过了街边商铺甚至商场里的小吃店。</w:t>
      </w:r>
    </w:p>
    <w:p>
      <w:pPr>
        <w:pStyle w:val="TranscriptBody"/>
        <w:spacing w:after="120" w:before="0" w:line="360" w:lineRule="exact"/>
        <w:ind w:firstLine="480"/>
      </w:pPr>
      <w:r>
        <w:rPr>
          <w:rFonts w:ascii="Calibri" w:hAnsi="Calibri" w:eastAsia="宋体" w:cs="宋体"/>
          <w:sz w:val="24"/>
          <w:szCs w:val="24"/>
          <w:color w:val="000000"/>
        </w:rPr>
        <w:t>变化最大的是，以前闻名全国的“慢”正在逐渐祛魅，生活节奏越来越快，尤其是国际城南。还能依然保留慢生活的大概是主城区的老一辈和部分放下思想包袱的年轻人。最可笑的是，作为“西南柬埔寨”的成都，近几年的新房房价都是250万加起，而薪酬大多是四五千的成都打工人拿命去买都买不起。评价一下，你作为一个成都人。</w:t>
      </w:r>
    </w:p>
    <w:p>
      <w:pPr>
        <w:pStyle w:val="TranscriptBody"/>
        <w:spacing w:after="120" w:before="0" w:line="360" w:lineRule="exact"/>
        <w:ind w:firstLine="480"/>
      </w:pPr>
      <w:r>
        <w:rPr>
          <w:rFonts w:ascii="Calibri" w:hAnsi="Calibri" w:eastAsia="宋体" w:cs="宋体"/>
          <w:sz w:val="24"/>
          <w:szCs w:val="24"/>
          <w:color w:val="000000"/>
        </w:rPr>
        <w:t>句句属实。</w:t>
      </w:r>
    </w:p>
    <w:p>
      <w:pPr>
        <w:pStyle w:val="TranscriptBody"/>
        <w:spacing w:after="120" w:before="0" w:line="360" w:lineRule="exact"/>
        <w:ind w:firstLine="480"/>
      </w:pPr>
      <w:r>
        <w:rPr>
          <w:rFonts w:ascii="Calibri" w:hAnsi="Calibri" w:eastAsia="宋体" w:cs="宋体"/>
          <w:sz w:val="24"/>
          <w:szCs w:val="24"/>
          <w:color w:val="000000"/>
        </w:rPr>
        <w:t>好的，好，那我们进入下一条。下一条是一位刘先生，他来自成都下面的一个县城。他在老城区和新城区都住过，感觉最近几年住宅周边的商业，能存活下来的、生意红火的，就是麻将馆和药店。看到有些餐饮和超市铺面都改成麻将馆了，打麻将还包饭。小区边上的药店也很多，一条街上马路两边至少两三家，现在他住的周围有十家以上。两个点，在县城里面发现生意最红火的是麻将馆和药店。</w:t>
      </w:r>
    </w:p>
    <w:p>
      <w:pPr>
        <w:pStyle w:val="TranscriptBody"/>
        <w:spacing w:after="120" w:before="0" w:line="360" w:lineRule="exact"/>
        <w:ind w:firstLine="480"/>
      </w:pPr>
      <w:r>
        <w:rPr>
          <w:rFonts w:ascii="Calibri" w:hAnsi="Calibri" w:eastAsia="宋体" w:cs="宋体"/>
          <w:sz w:val="24"/>
          <w:szCs w:val="24"/>
          <w:color w:val="000000"/>
        </w:rPr>
        <w:t>麻将馆我觉得这很有道理吧，这两个都是刚需，我认为对于成都人来讲。但是药店我确实，他说的有点太多了。</w:t>
      </w:r>
    </w:p>
    <w:p>
      <w:pPr>
        <w:pStyle w:val="TranscriptBody"/>
        <w:spacing w:after="120" w:before="0" w:line="360" w:lineRule="exact"/>
        <w:ind w:firstLine="480"/>
      </w:pPr>
      <w:r>
        <w:rPr>
          <w:rFonts w:ascii="Calibri" w:hAnsi="Calibri" w:eastAsia="宋体" w:cs="宋体"/>
          <w:sz w:val="24"/>
          <w:szCs w:val="24"/>
          <w:color w:val="000000"/>
        </w:rPr>
        <w:t>但药店确实是这样的，就是因为在很多这种县城的地方，你是没有诊所，药店就是起到了一个诊所加药店的功能，它价格就是很赚钱。</w:t>
      </w:r>
    </w:p>
    <w:p>
      <w:pPr>
        <w:pStyle w:val="TranscriptBody"/>
        <w:spacing w:after="120" w:before="0" w:line="360" w:lineRule="exact"/>
        <w:ind w:firstLine="480"/>
      </w:pPr>
      <w:r>
        <w:rPr>
          <w:rFonts w:ascii="Calibri" w:hAnsi="Calibri" w:eastAsia="宋体" w:cs="宋体"/>
          <w:sz w:val="24"/>
          <w:szCs w:val="24"/>
          <w:color w:val="000000"/>
        </w:rPr>
        <w:t>可能要看这个县城具体的，比如说它是不是还有点什么特色产品。因为我之前去那个，去三星堆，那个是广汉，广汉感觉就是一个中草药非常发达的县城，就是所有的门店都在卖中草药。</w:t>
      </w:r>
    </w:p>
    <w:p>
      <w:pPr>
        <w:pStyle w:val="TranscriptBody"/>
        <w:spacing w:after="120" w:before="0" w:line="360" w:lineRule="exact"/>
        <w:ind w:firstLine="480"/>
      </w:pPr>
      <w:r>
        <w:rPr>
          <w:rFonts w:ascii="Calibri" w:hAnsi="Calibri" w:eastAsia="宋体" w:cs="宋体"/>
          <w:sz w:val="24"/>
          <w:szCs w:val="24"/>
          <w:color w:val="000000"/>
        </w:rPr>
        <w:t>药店这个形式在很多的一些城区里面，它就是一个挺发达的、很重要的，然后其实很赚钱的一个门类，但反而在大城市比较少。而且低线城市的有一些药店，它里面油都卖，很像一个便利店，它会有一点小扩展，它不是那么完全意义上，怎么说呢，某种药妆。成都的麻将馆是类似于那个洗浴中心，可以这样的概念，最初级的。</w:t>
      </w:r>
    </w:p>
    <w:p>
      <w:pPr>
        <w:pStyle w:val="TranscriptBody"/>
        <w:spacing w:after="120" w:before="0" w:line="360" w:lineRule="exact"/>
        <w:ind w:firstLine="480"/>
      </w:pPr>
      <w:r>
        <w:rPr>
          <w:rFonts w:ascii="Calibri" w:hAnsi="Calibri" w:eastAsia="宋体" w:cs="宋体"/>
          <w:sz w:val="24"/>
          <w:szCs w:val="24"/>
          <w:color w:val="000000"/>
        </w:rPr>
        <w:t>好，接下来是一位陆老师，他在武侯区的桐梓林上班。</w:t>
      </w:r>
    </w:p>
    <w:p>
      <w:pPr>
        <w:pStyle w:val="TranscriptBody"/>
        <w:spacing w:after="120" w:before="0" w:line="360" w:lineRule="exact"/>
        <w:ind w:firstLine="480"/>
      </w:pPr>
      <w:r>
        <w:rPr>
          <w:rFonts w:ascii="Calibri" w:hAnsi="Calibri" w:eastAsia="宋体" w:cs="宋体"/>
          <w:sz w:val="24"/>
          <w:szCs w:val="24"/>
          <w:color w:val="000000"/>
        </w:rPr>
        <w:t>好吃的地方。</w:t>
      </w:r>
    </w:p>
    <w:p>
      <w:pPr>
        <w:pStyle w:val="TranscriptBody"/>
        <w:spacing w:after="120" w:before="0" w:line="360" w:lineRule="exact"/>
        <w:ind w:firstLine="480"/>
      </w:pPr>
      <w:r>
        <w:rPr>
          <w:rFonts w:ascii="Calibri" w:hAnsi="Calibri" w:eastAsia="宋体" w:cs="宋体"/>
          <w:sz w:val="24"/>
          <w:szCs w:val="24"/>
          <w:color w:val="000000"/>
        </w:rPr>
        <w:t>对对，我们家以前就住这儿，他就很近很近。他想要表达的就是，公司周围吃的所有的店里面，就是各种的什么豌杂面、钟水饺、牛肉面、羊肉米线，各种里面，他觉得面和米线、抄手、饺子实在太多了，感觉是一种抱怨。</w:t>
      </w:r>
    </w:p>
    <w:p>
      <w:pPr>
        <w:pStyle w:val="TranscriptBody"/>
        <w:spacing w:after="120" w:before="0" w:line="360" w:lineRule="exact"/>
        <w:ind w:firstLine="480"/>
      </w:pPr>
      <w:r>
        <w:rPr>
          <w:rFonts w:ascii="Calibri" w:hAnsi="Calibri" w:eastAsia="宋体" w:cs="宋体"/>
          <w:sz w:val="24"/>
          <w:szCs w:val="24"/>
          <w:color w:val="000000"/>
        </w:rPr>
        <w:t>真是身在福中不知福。</w:t>
      </w:r>
    </w:p>
    <w:p>
      <w:pPr>
        <w:pStyle w:val="TranscriptBody"/>
        <w:spacing w:after="120" w:before="0" w:line="360" w:lineRule="exact"/>
        <w:ind w:firstLine="480"/>
      </w:pPr>
      <w:r>
        <w:rPr>
          <w:rFonts w:ascii="Calibri" w:hAnsi="Calibri" w:eastAsia="宋体" w:cs="宋体"/>
          <w:sz w:val="24"/>
          <w:szCs w:val="24"/>
          <w:color w:val="000000"/>
        </w:rPr>
        <w:t>我觉得他的意思就是没有热炒，只有小吃。</w:t>
      </w:r>
    </w:p>
    <w:p>
      <w:pPr>
        <w:pStyle w:val="TranscriptBody"/>
        <w:spacing w:after="120" w:before="0" w:line="360" w:lineRule="exact"/>
        <w:ind w:firstLine="480"/>
      </w:pPr>
      <w:r>
        <w:rPr>
          <w:rFonts w:ascii="Calibri" w:hAnsi="Calibri" w:eastAsia="宋体" w:cs="宋体"/>
          <w:sz w:val="24"/>
          <w:szCs w:val="24"/>
          <w:color w:val="000000"/>
        </w:rPr>
        <w:t>你抱怨得很好，下次不要再抱怨了，就这样吧。</w:t>
      </w:r>
    </w:p>
    <w:p>
      <w:pPr>
        <w:pStyle w:val="TranscriptBody"/>
        <w:spacing w:after="120" w:before="0" w:line="360" w:lineRule="exact"/>
        <w:ind w:firstLine="480"/>
      </w:pPr>
      <w:r>
        <w:rPr>
          <w:rFonts w:ascii="Calibri" w:hAnsi="Calibri" w:eastAsia="宋体" w:cs="宋体"/>
          <w:sz w:val="24"/>
          <w:szCs w:val="24"/>
          <w:color w:val="000000"/>
        </w:rPr>
        <w:t>他分享两条。第二条就是桐梓林和玉林非常近，那么玉林呢，就是一个网红街区，有购物、有咖啡、有面包、有小酒馆，还有很多特色店，比如泰国菜、老友粉。</w:t>
      </w:r>
    </w:p>
    <w:p>
      <w:pPr>
        <w:pStyle w:val="TranscriptBody"/>
        <w:spacing w:after="120" w:before="0" w:line="360" w:lineRule="exact"/>
        <w:ind w:firstLine="480"/>
      </w:pPr>
      <w:r>
        <w:rPr>
          <w:rFonts w:ascii="Calibri" w:hAnsi="Calibri" w:eastAsia="宋体" w:cs="宋体"/>
          <w:sz w:val="24"/>
          <w:szCs w:val="24"/>
          <w:color w:val="000000"/>
        </w:rPr>
        <w:t>知道了，知道了。</w:t>
      </w:r>
    </w:p>
    <w:p>
      <w:pPr>
        <w:pStyle w:val="TranscriptBody"/>
        <w:spacing w:after="120" w:before="0" w:line="360" w:lineRule="exact"/>
        <w:ind w:firstLine="480"/>
      </w:pPr>
      <w:r>
        <w:rPr>
          <w:rFonts w:ascii="Calibri" w:hAnsi="Calibri" w:eastAsia="宋体" w:cs="宋体"/>
          <w:sz w:val="24"/>
          <w:szCs w:val="24"/>
          <w:color w:val="000000"/>
        </w:rPr>
        <w:t>他就分享了成都很多现在很红的商业的一些点位吧，麓湖、东郊记忆、铁像寺。</w:t>
      </w:r>
    </w:p>
    <w:p>
      <w:pPr>
        <w:pStyle w:val="TranscriptBody"/>
        <w:spacing w:after="120" w:before="0" w:line="360" w:lineRule="exact"/>
        <w:ind w:firstLine="480"/>
      </w:pPr>
      <w:r>
        <w:rPr>
          <w:rFonts w:ascii="Calibri" w:hAnsi="Calibri" w:eastAsia="宋体" w:cs="宋体"/>
          <w:sz w:val="24"/>
          <w:szCs w:val="24"/>
          <w:color w:val="000000"/>
        </w:rPr>
        <w:t>真的，我们都知道了，谢谢。这地方没什么好吃的，除了ABCDEFG以外，谢谢。没什么好逛的，除了ABCDEFG。</w:t>
      </w:r>
    </w:p>
    <w:p>
      <w:pPr>
        <w:pStyle w:val="TranscriptBody"/>
        <w:spacing w:after="120" w:before="0" w:line="360" w:lineRule="exact"/>
        <w:ind w:firstLine="480"/>
      </w:pPr>
      <w:r>
        <w:rPr>
          <w:rFonts w:ascii="Calibri" w:hAnsi="Calibri" w:eastAsia="宋体" w:cs="宋体"/>
          <w:sz w:val="24"/>
          <w:szCs w:val="24"/>
          <w:color w:val="000000"/>
        </w:rPr>
        <w:t>好，可以。接下来就稍微远一点，是四川凉山的一位姚女士。她分享了两点，第一点就是在凉山西昌，会看到有农家的房屋安装了太阳能采集全覆盖。</w:t>
      </w:r>
    </w:p>
    <w:p>
      <w:pPr>
        <w:pStyle w:val="TranscriptBody"/>
        <w:spacing w:after="120" w:before="0" w:line="360" w:lineRule="exact"/>
        <w:ind w:firstLine="480"/>
      </w:pPr>
      <w:r>
        <w:rPr>
          <w:rFonts w:ascii="Calibri" w:hAnsi="Calibri" w:eastAsia="宋体" w:cs="宋体"/>
          <w:sz w:val="24"/>
          <w:szCs w:val="24"/>
          <w:color w:val="000000"/>
        </w:rPr>
        <w:t>太阳能采集全覆盖，说明这个地方日照真的很充足。</w:t>
      </w:r>
    </w:p>
    <w:p>
      <w:pPr>
        <w:pStyle w:val="TranscriptBody"/>
        <w:spacing w:after="120" w:before="0" w:line="360" w:lineRule="exact"/>
        <w:ind w:firstLine="480"/>
      </w:pPr>
      <w:r>
        <w:rPr>
          <w:rFonts w:ascii="Calibri" w:hAnsi="Calibri" w:eastAsia="宋体" w:cs="宋体"/>
          <w:sz w:val="24"/>
          <w:szCs w:val="24"/>
          <w:color w:val="000000"/>
        </w:rPr>
        <w:t>对，那确实，西昌那个攀枝花，就是叫做，不，应该是四川的阳光之城，好像叫。</w:t>
      </w:r>
    </w:p>
    <w:p>
      <w:pPr>
        <w:pStyle w:val="TranscriptBody"/>
        <w:spacing w:after="120" w:before="0" w:line="360" w:lineRule="exact"/>
        <w:ind w:firstLine="480"/>
      </w:pPr>
      <w:r>
        <w:rPr>
          <w:rFonts w:ascii="Calibri" w:hAnsi="Calibri" w:eastAsia="宋体" w:cs="宋体"/>
          <w:sz w:val="24"/>
          <w:szCs w:val="24"/>
          <w:color w:val="000000"/>
        </w:rPr>
        <w:t>你们成都人都想去的地方，是吧？</w:t>
      </w:r>
    </w:p>
    <w:p>
      <w:pPr>
        <w:pStyle w:val="TranscriptBody"/>
        <w:spacing w:after="120" w:before="0" w:line="360" w:lineRule="exact"/>
        <w:ind w:firstLine="480"/>
      </w:pPr>
      <w:r>
        <w:rPr>
          <w:rFonts w:ascii="Calibri" w:hAnsi="Calibri" w:eastAsia="宋体" w:cs="宋体"/>
          <w:sz w:val="24"/>
          <w:szCs w:val="24"/>
          <w:color w:val="000000"/>
        </w:rPr>
        <w:t>她分享了第二点是，她不太知道，她很费解为什么坡度不算大的西昌，没有什么共享交通工具的出现。她应该说是类似于共享自行车、电动车这样的。</w:t>
      </w:r>
    </w:p>
    <w:p>
      <w:pPr>
        <w:pStyle w:val="TranscriptBody"/>
        <w:spacing w:after="120" w:before="0" w:line="360" w:lineRule="exact"/>
        <w:ind w:firstLine="480"/>
      </w:pPr>
      <w:r>
        <w:rPr>
          <w:rFonts w:ascii="Calibri" w:hAnsi="Calibri" w:eastAsia="宋体" w:cs="宋体"/>
          <w:sz w:val="24"/>
          <w:szCs w:val="24"/>
          <w:color w:val="000000"/>
        </w:rPr>
        <w:t>共享电动车在一些坡度大的地方是蛮多的，但是共享自行车有点少，像重庆就没有共享。</w:t>
      </w:r>
    </w:p>
    <w:p>
      <w:pPr>
        <w:pStyle w:val="TranscriptBody"/>
        <w:spacing w:after="120" w:before="0" w:line="360" w:lineRule="exact"/>
        <w:ind w:firstLine="480"/>
      </w:pPr>
      <w:r>
        <w:rPr>
          <w:rFonts w:ascii="Calibri" w:hAnsi="Calibri" w:eastAsia="宋体" w:cs="宋体"/>
          <w:sz w:val="24"/>
          <w:szCs w:val="24"/>
          <w:color w:val="000000"/>
        </w:rPr>
        <w:t>对，这两个就是。对，但是就是坡度不算大，可能只是它选这个城市要不要开城的原因之一。可能还是更多看本地的需求上面，比如说你这个县城大家都有电动车，那其实那个共享电动车可能利用的概率就没有那么高。</w:t>
      </w:r>
    </w:p>
    <w:p>
      <w:pPr>
        <w:pStyle w:val="TranscriptBody"/>
        <w:spacing w:after="120" w:before="0" w:line="360" w:lineRule="exact"/>
        <w:ind w:firstLine="480"/>
      </w:pPr>
      <w:r>
        <w:rPr>
          <w:rFonts w:ascii="Calibri" w:hAnsi="Calibri" w:eastAsia="宋体" w:cs="宋体"/>
          <w:sz w:val="24"/>
          <w:szCs w:val="24"/>
          <w:color w:val="000000"/>
        </w:rPr>
        <w:t>还有可能是不是在凉山西昌，它开城的成本确实也太高了，就是你把车运过去。</w:t>
      </w:r>
    </w:p>
    <w:p>
      <w:pPr>
        <w:pStyle w:val="TranscriptBody"/>
        <w:spacing w:after="120" w:before="0" w:line="360" w:lineRule="exact"/>
        <w:ind w:firstLine="480"/>
      </w:pPr>
      <w:r>
        <w:rPr>
          <w:rFonts w:ascii="Calibri" w:hAnsi="Calibri" w:eastAsia="宋体" w:cs="宋体"/>
          <w:sz w:val="24"/>
          <w:szCs w:val="24"/>
          <w:color w:val="000000"/>
        </w:rPr>
        <w:t>对对对，调度的成本非常高，然后你如果需求又比较有限，你人口基数毕竟也不大，它可能就在公司的战略规划里面就没有西昌。</w:t>
      </w:r>
    </w:p>
    <w:p>
      <w:pPr>
        <w:pStyle w:val="TranscriptBody"/>
        <w:spacing w:after="120" w:before="0" w:line="360" w:lineRule="exact"/>
        <w:ind w:firstLine="480"/>
      </w:pPr>
      <w:r>
        <w:rPr>
          <w:rFonts w:ascii="Calibri" w:hAnsi="Calibri" w:eastAsia="宋体" w:cs="宋体"/>
          <w:sz w:val="24"/>
          <w:szCs w:val="24"/>
          <w:color w:val="000000"/>
        </w:rPr>
        <w:t>好，我们好吃的四川结束了，然后进入这个同样好吃的河南。河南我们从郑州开始，首先是宋航跟大家分享，就是他其实分享的是漯河，他说是老家漯河有特别多的胡辣汤店。</w:t>
      </w:r>
    </w:p>
    <w:p>
      <w:pPr>
        <w:pStyle w:val="TranscriptBody"/>
        <w:spacing w:after="120" w:before="0" w:line="360" w:lineRule="exact"/>
        <w:ind w:firstLine="480"/>
      </w:pPr>
      <w:r>
        <w:rPr>
          <w:rFonts w:ascii="Calibri" w:hAnsi="Calibri" w:eastAsia="宋体" w:cs="宋体"/>
          <w:sz w:val="24"/>
          <w:szCs w:val="24"/>
          <w:color w:val="000000"/>
        </w:rPr>
        <w:t>好，谢谢你，知道，知道了。好，下一条。</w:t>
      </w:r>
    </w:p>
    <w:p>
      <w:pPr>
        <w:pStyle w:val="TranscriptBody"/>
        <w:spacing w:after="120" w:before="0" w:line="360" w:lineRule="exact"/>
        <w:ind w:firstLine="480"/>
      </w:pPr>
      <w:r>
        <w:rPr>
          <w:rFonts w:ascii="Calibri" w:hAnsi="Calibri" w:eastAsia="宋体" w:cs="宋体"/>
          <w:sz w:val="24"/>
          <w:szCs w:val="24"/>
          <w:color w:val="000000"/>
        </w:rPr>
        <w:t>下一条是来自于一位叫4522的朋友，他说印象最深，或者说可以是对这个新一线城市的城市管理有点疑惑。茫茫多的电动车大军，括号据了解是有改装，主要是限速改装一条龙的灰色产业链，说是灰色，但在市民购买时即可完成，括号结束，庞大到可以无视交通信号，或是减速困难。这在一线、新一线几乎看不到的情况，在这座城市已经存在十几年。</w:t>
      </w:r>
    </w:p>
    <w:p>
      <w:pPr>
        <w:pStyle w:val="TranscriptBody"/>
        <w:spacing w:after="120" w:before="0" w:line="360" w:lineRule="exact"/>
        <w:ind w:firstLine="480"/>
      </w:pPr>
      <w:r>
        <w:rPr>
          <w:rFonts w:ascii="Calibri" w:hAnsi="Calibri" w:eastAsia="宋体" w:cs="宋体"/>
          <w:sz w:val="24"/>
          <w:szCs w:val="24"/>
          <w:color w:val="000000"/>
        </w:rPr>
        <w:t>我觉得首先就是在很多一线和新一线城市都有这个现象，我们最近刚刚在广州体验了一下。因为电动车的新规实际上是一个前一段时间还挺热的一个话题，我其实本来也考虑过要不要做这个选题，但这个我觉得还是太偏行业和民生相关的，它其实商业上挺简单的一件事情。大家都知道新规为什么会这么莫名其妙。我觉得里面有个核心的需求，实际上是中国的摩托车的这个需求被人为地给压制住了，所以说电动车是它的下位替代。</w:t>
      </w:r>
    </w:p>
    <w:p>
      <w:pPr>
        <w:pStyle w:val="TranscriptBody"/>
        <w:spacing w:after="120" w:before="0" w:line="360" w:lineRule="exact"/>
        <w:ind w:firstLine="480"/>
      </w:pPr>
      <w:r>
        <w:rPr>
          <w:rFonts w:ascii="Calibri" w:hAnsi="Calibri" w:eastAsia="宋体" w:cs="宋体"/>
          <w:sz w:val="24"/>
          <w:szCs w:val="24"/>
          <w:color w:val="000000"/>
        </w:rPr>
        <w:t>是这样吗？</w:t>
      </w:r>
    </w:p>
    <w:p>
      <w:pPr>
        <w:pStyle w:val="TranscriptBody"/>
        <w:spacing w:after="120" w:before="0" w:line="360" w:lineRule="exact"/>
        <w:ind w:firstLine="480"/>
      </w:pPr>
      <w:r>
        <w:rPr>
          <w:rFonts w:ascii="Calibri" w:hAnsi="Calibri" w:eastAsia="宋体" w:cs="宋体"/>
          <w:sz w:val="24"/>
          <w:szCs w:val="24"/>
          <w:color w:val="000000"/>
        </w:rPr>
        <w:t>对，就所以才会有这个改装，然后提速的这样一个需求。</w:t>
      </w:r>
    </w:p>
    <w:p>
      <w:pPr>
        <w:pStyle w:val="TranscriptBody"/>
        <w:spacing w:after="120" w:before="0" w:line="360" w:lineRule="exact"/>
        <w:ind w:firstLine="480"/>
      </w:pPr>
      <w:r>
        <w:rPr>
          <w:rFonts w:ascii="Calibri" w:hAnsi="Calibri" w:eastAsia="宋体" w:cs="宋体"/>
          <w:sz w:val="24"/>
          <w:szCs w:val="24"/>
          <w:color w:val="000000"/>
        </w:rPr>
        <w:t>我甚至有想过，就是能不能这样类比，就是电动车是不是相当于美国人家里的皮卡？</w:t>
      </w:r>
    </w:p>
    <w:p>
      <w:pPr>
        <w:pStyle w:val="TranscriptBody"/>
        <w:spacing w:after="120" w:before="0" w:line="360" w:lineRule="exact"/>
        <w:ind w:firstLine="480"/>
      </w:pPr>
      <w:r>
        <w:rPr>
          <w:rFonts w:ascii="Calibri" w:hAnsi="Calibri" w:eastAsia="宋体" w:cs="宋体"/>
          <w:sz w:val="24"/>
          <w:szCs w:val="24"/>
          <w:color w:val="000000"/>
        </w:rPr>
        <w:t>不能吧，但是就是它理论上应该是会配一个东西。我觉得可以这么来理解，比如说你10公里以内的一些灵活的交通的话，实际上两轮车是一个挺刚需的需求，在中国的城市，包括县城等等里面。但是这个需求其实在很多的地方都是被限制住的，所以说电动车才会有提速的需求。但现在你用一个新的规定把这个需求再压住的话，它这个需求还是在。我觉得可以以后去做一做。</w:t>
      </w:r>
    </w:p>
    <w:p>
      <w:pPr>
        <w:pStyle w:val="TranscriptBody"/>
        <w:spacing w:after="120" w:before="0" w:line="360" w:lineRule="exact"/>
        <w:ind w:firstLine="480"/>
      </w:pPr>
      <w:r>
        <w:rPr>
          <w:rFonts w:ascii="Calibri" w:hAnsi="Calibri" w:eastAsia="宋体" w:cs="宋体"/>
          <w:sz w:val="24"/>
          <w:szCs w:val="24"/>
          <w:color w:val="000000"/>
        </w:rPr>
        <w:t>好，下面一位听友也是来自郑州，是Sharon，然后他分享得非常地长，是关于郑州这个城市的他一些消费和零售的一些观察，我们稍微截取一下吧。他感觉就是，一个是郑州的消费挺两极的，就有一些他觉得非常fancy，也非常高端的一些商场，但是在老城区里边，或者一些发展慢的区域呢，就感觉是两个世界，这是他的第一个观察。</w:t>
      </w:r>
    </w:p>
    <w:p>
      <w:pPr>
        <w:pStyle w:val="TranscriptBody"/>
        <w:spacing w:after="120" w:before="0" w:line="360" w:lineRule="exact"/>
        <w:ind w:firstLine="480"/>
      </w:pPr>
      <w:r>
        <w:rPr>
          <w:rFonts w:ascii="Calibri" w:hAnsi="Calibri" w:eastAsia="宋体" w:cs="宋体"/>
          <w:sz w:val="24"/>
          <w:szCs w:val="24"/>
          <w:color w:val="000000"/>
        </w:rPr>
        <w:t>另外的话，他感觉到郑州其实这个零售业也是挺卷的，就所有的零售的商超，不管是本地的，还有临近城市的像胖东来，还有一些跨国的连锁像山姆，都会集中地开。然后本地的店也非常地多，像刚才前面讲的零食店啊什么，也非常地厉害。</w:t>
      </w:r>
    </w:p>
    <w:p>
      <w:pPr>
        <w:pStyle w:val="TranscriptBody"/>
        <w:spacing w:after="120" w:before="0" w:line="360" w:lineRule="exact"/>
        <w:ind w:firstLine="480"/>
      </w:pPr>
      <w:r>
        <w:rPr>
          <w:rFonts w:ascii="Calibri" w:hAnsi="Calibri" w:eastAsia="宋体" w:cs="宋体"/>
          <w:sz w:val="24"/>
          <w:szCs w:val="24"/>
          <w:color w:val="000000"/>
        </w:rPr>
        <w:t>我觉得他讲的都挺对的。我觉得这就是一个省城应该有的效应，就是它首先对于最富裕的周围区域的人，有一个明显的长期的虹吸效应。但是本地的话，如果说在收入水平不高的情况下，就是追求性价比的人群也一定是存在的，这个很常见。至于说变成就是说品牌试验场的话，就可能大家还是认为，河南作为一个人口基数比较大的城市，又有一定消费力的话呢，还是可以去试一试。</w:t>
      </w:r>
    </w:p>
    <w:p>
      <w:pPr>
        <w:pStyle w:val="TranscriptBody"/>
        <w:spacing w:after="120" w:before="0" w:line="360" w:lineRule="exact"/>
        <w:ind w:firstLine="480"/>
      </w:pPr>
      <w:r>
        <w:rPr>
          <w:rFonts w:ascii="Calibri" w:hAnsi="Calibri" w:eastAsia="宋体" w:cs="宋体"/>
          <w:sz w:val="24"/>
          <w:szCs w:val="24"/>
          <w:color w:val="000000"/>
        </w:rPr>
        <w:t>接下来是两位来自于河南新乡的朋友，一位是Jenny，一位是蒙太奇，分享的都是胖东来。</w:t>
      </w:r>
    </w:p>
    <w:p>
      <w:pPr>
        <w:pStyle w:val="TranscriptBody"/>
        <w:spacing w:after="120" w:before="0" w:line="360" w:lineRule="exact"/>
        <w:ind w:firstLine="480"/>
      </w:pPr>
      <w:r>
        <w:rPr>
          <w:rFonts w:ascii="Calibri" w:hAnsi="Calibri" w:eastAsia="宋体" w:cs="宋体"/>
          <w:sz w:val="24"/>
          <w:szCs w:val="24"/>
          <w:color w:val="000000"/>
        </w:rPr>
        <w:t>对，蒙太奇好像觉得我们没有讲过胖东来。我们讲过了。</w:t>
      </w:r>
    </w:p>
    <w:p>
      <w:pPr>
        <w:pStyle w:val="TranscriptBody"/>
        <w:spacing w:after="120" w:before="0" w:line="360" w:lineRule="exact"/>
        <w:ind w:firstLine="480"/>
      </w:pPr>
      <w:r>
        <w:rPr>
          <w:rFonts w:ascii="Calibri" w:hAnsi="Calibri" w:eastAsia="宋体" w:cs="宋体"/>
          <w:sz w:val="24"/>
          <w:szCs w:val="24"/>
          <w:color w:val="000000"/>
        </w:rPr>
        <w:t>对，请去听，搜索一下胖东来。好，然后Jenny说的就是说，胖东来感觉已经被外地人攻占，本地人基本不去了。这个和我们的现场看到的也差不多。</w:t>
      </w:r>
    </w:p>
    <w:p>
      <w:pPr>
        <w:pStyle w:val="TranscriptBody"/>
        <w:spacing w:after="120" w:before="0" w:line="360" w:lineRule="exact"/>
        <w:ind w:firstLine="480"/>
      </w:pPr>
      <w:r>
        <w:rPr>
          <w:rFonts w:ascii="Calibri" w:hAnsi="Calibri" w:eastAsia="宋体" w:cs="宋体"/>
          <w:sz w:val="24"/>
          <w:szCs w:val="24"/>
          <w:color w:val="000000"/>
        </w:rPr>
        <w:t>我觉得可能是具体的，你指的应该是天使广场门店。</w:t>
      </w:r>
    </w:p>
    <w:p>
      <w:pPr>
        <w:pStyle w:val="TranscriptBody"/>
        <w:spacing w:after="120" w:before="0" w:line="360" w:lineRule="exact"/>
        <w:ind w:firstLine="480"/>
      </w:pPr>
      <w:r>
        <w:rPr>
          <w:rFonts w:ascii="Calibri" w:hAnsi="Calibri" w:eastAsia="宋体" w:cs="宋体"/>
          <w:sz w:val="24"/>
          <w:szCs w:val="24"/>
          <w:color w:val="000000"/>
        </w:rPr>
        <w:t>对，但是他在新乡已经也觉得差不多了，也是外地人逛的比例更高。</w:t>
      </w:r>
    </w:p>
    <w:p>
      <w:pPr>
        <w:pStyle w:val="TranscriptBody"/>
        <w:spacing w:after="120" w:before="0" w:line="360" w:lineRule="exact"/>
        <w:ind w:firstLine="480"/>
      </w:pPr>
      <w:r>
        <w:rPr>
          <w:rFonts w:ascii="Calibri" w:hAnsi="Calibri" w:eastAsia="宋体" w:cs="宋体"/>
          <w:sz w:val="24"/>
          <w:szCs w:val="24"/>
          <w:color w:val="000000"/>
        </w:rPr>
        <w:t>好，那我们进入下一座城市是洛阳。洛阳是一位叫做绵延的太阳，他讲的是洛阳的大街小巷有数以千计的汉服店，密集的区域已经达到了门挨门的状态，整个区域几乎只有这么一种单一业态存在。旅游季大街小巷都是穿汉服小姐姐，大家都爱体验汉服。</w:t>
      </w:r>
    </w:p>
    <w:p>
      <w:pPr>
        <w:pStyle w:val="TranscriptBody"/>
        <w:spacing w:after="120" w:before="0" w:line="360" w:lineRule="exact"/>
        <w:ind w:firstLine="480"/>
      </w:pPr>
      <w:r>
        <w:rPr>
          <w:rFonts w:ascii="Calibri" w:hAnsi="Calibri" w:eastAsia="宋体" w:cs="宋体"/>
          <w:sz w:val="24"/>
          <w:szCs w:val="24"/>
          <w:color w:val="000000"/>
        </w:rPr>
        <w:t>我觉得是旅游城市或者旅游街区常见的一个，因为是有旅拍，现在旅拍非常流行。</w:t>
      </w:r>
    </w:p>
    <w:p>
      <w:pPr>
        <w:pStyle w:val="TranscriptBody"/>
        <w:spacing w:after="120" w:before="0" w:line="360" w:lineRule="exact"/>
        <w:ind w:firstLine="480"/>
      </w:pPr>
      <w:r>
        <w:rPr>
          <w:rFonts w:ascii="Calibri" w:hAnsi="Calibri" w:eastAsia="宋体" w:cs="宋体"/>
          <w:sz w:val="24"/>
          <w:szCs w:val="24"/>
          <w:color w:val="000000"/>
        </w:rPr>
        <w:t>下一条我们就已经到山东了，跳得真快。山东的话，这位ID读起来很羞耻，他叫垂直的商将小宇宙粉丝，谢谢你，读出这个ID就要先谢谢你。然后他是在济南，他说济南的衣服品牌不少，但是首先每个店的款式都很少。略微夸张一点，同一个品牌整个城市好几家店铺加起来的款式，比不上长春或者沈阳的一家店铺的款式全。他做这个城市对比，是因为他是在长春上大学。</w:t>
      </w:r>
    </w:p>
    <w:p>
      <w:pPr>
        <w:pStyle w:val="TranscriptBody"/>
        <w:spacing w:after="120" w:before="0" w:line="360" w:lineRule="exact"/>
        <w:ind w:firstLine="480"/>
      </w:pPr>
      <w:r>
        <w:rPr>
          <w:rFonts w:ascii="Calibri" w:hAnsi="Calibri" w:eastAsia="宋体" w:cs="宋体"/>
          <w:sz w:val="24"/>
          <w:szCs w:val="24"/>
          <w:color w:val="000000"/>
        </w:rPr>
        <w:t>第二个点就是折扣很少，同样品质和同样款式的话，会比沈阳和长春三个月前买时更贵。我觉得这个其实是个很好的观察，它就是从这个角度抓得非常地精准，就说明本地的消费能力或者说消费的偏好上面，会比其他的城市要慢多少。</w:t>
      </w:r>
    </w:p>
    <w:p>
      <w:pPr>
        <w:pStyle w:val="TranscriptBody"/>
        <w:spacing w:after="120" w:before="0" w:line="360" w:lineRule="exact"/>
        <w:ind w:firstLine="480"/>
      </w:pPr>
      <w:r>
        <w:rPr>
          <w:rFonts w:ascii="Calibri" w:hAnsi="Calibri" w:eastAsia="宋体" w:cs="宋体"/>
          <w:sz w:val="24"/>
          <w:szCs w:val="24"/>
          <w:color w:val="000000"/>
        </w:rPr>
        <w:t>是的，接下来一条的话其实也是济南，听友叫聪明的羊不吃草。然后他分享的这个言简意赅，就是在济南遍布街区的超意兴，这样一个零售的。</w:t>
      </w:r>
    </w:p>
    <w:p>
      <w:pPr>
        <w:pStyle w:val="TranscriptBody"/>
        <w:spacing w:after="120" w:before="0" w:line="360" w:lineRule="exact"/>
        <w:ind w:firstLine="480"/>
      </w:pPr>
      <w:r>
        <w:rPr>
          <w:rFonts w:ascii="Calibri" w:hAnsi="Calibri" w:eastAsia="宋体" w:cs="宋体"/>
          <w:sz w:val="24"/>
          <w:szCs w:val="24"/>
          <w:color w:val="000000"/>
        </w:rPr>
        <w:t>超意兴，有朋友建议我们聊过。</w:t>
      </w:r>
    </w:p>
    <w:p>
      <w:pPr>
        <w:pStyle w:val="TranscriptBody"/>
        <w:spacing w:after="120" w:before="0" w:line="360" w:lineRule="exact"/>
        <w:ind w:firstLine="480"/>
      </w:pPr>
      <w:r>
        <w:rPr>
          <w:rFonts w:ascii="Calibri" w:hAnsi="Calibri" w:eastAsia="宋体" w:cs="宋体"/>
          <w:sz w:val="24"/>
          <w:szCs w:val="24"/>
          <w:color w:val="000000"/>
        </w:rPr>
        <w:t>是个超市还是便利店？</w:t>
      </w:r>
    </w:p>
    <w:p>
      <w:pPr>
        <w:pStyle w:val="TranscriptBody"/>
        <w:spacing w:after="120" w:before="0" w:line="360" w:lineRule="exact"/>
        <w:ind w:firstLine="480"/>
      </w:pPr>
      <w:r>
        <w:rPr>
          <w:rFonts w:ascii="Calibri" w:hAnsi="Calibri" w:eastAsia="宋体" w:cs="宋体"/>
          <w:sz w:val="24"/>
          <w:szCs w:val="24"/>
          <w:color w:val="000000"/>
        </w:rPr>
        <w:t>是一个快餐连锁，快餐店。虽然说是连锁，但是据说每家超意兴每天炒出来的味道都不一样。</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对，就意思是它不是预制菜，稳定性不是很高，但是不是预制菜。</w:t>
      </w:r>
    </w:p>
    <w:p>
      <w:pPr>
        <w:pStyle w:val="TranscriptBody"/>
        <w:spacing w:after="120" w:before="0" w:line="360" w:lineRule="exact"/>
        <w:ind w:firstLine="480"/>
      </w:pPr>
      <w:r>
        <w:rPr>
          <w:rFonts w:ascii="Calibri" w:hAnsi="Calibri" w:eastAsia="宋体" w:cs="宋体"/>
          <w:sz w:val="24"/>
          <w:szCs w:val="24"/>
          <w:color w:val="000000"/>
        </w:rPr>
        <w:t>OK，好的。接下来是另一座山东的城市，是威海，这位朋友叫做蜗牛。</w:t>
      </w:r>
    </w:p>
    <w:p>
      <w:pPr>
        <w:pStyle w:val="TranscriptBody"/>
        <w:spacing w:after="120" w:before="0" w:line="360" w:lineRule="exact"/>
        <w:ind w:firstLine="480"/>
      </w:pPr>
      <w:r>
        <w:rPr>
          <w:rFonts w:ascii="Calibri" w:hAnsi="Calibri" w:eastAsia="宋体" w:cs="宋体"/>
          <w:sz w:val="24"/>
          <w:szCs w:val="24"/>
          <w:color w:val="000000"/>
        </w:rPr>
        <w:t>他认为威海存在老龄化的迹象，工资不高，但消费堪比一线城市。威海的商业也有比较明显的垄断的现象，他提到了一个，商超是被家家悦垄断，药店是被燕喜堂垄断，快餐店是被一家叫做景仁的店垄断，然后这三家经常会一起开在小区的门口。此外还有一家独大的威高集团，这个威高是医疗配件起家，后面涉及房地产、商场、物流、新能源等，应该是本地一霸了。</w:t>
      </w:r>
    </w:p>
    <w:p>
      <w:pPr>
        <w:pStyle w:val="TranscriptBody"/>
        <w:spacing w:after="120" w:before="0" w:line="360" w:lineRule="exact"/>
        <w:ind w:firstLine="480"/>
      </w:pPr>
      <w:r>
        <w:rPr>
          <w:rFonts w:ascii="Calibri" w:hAnsi="Calibri" w:eastAsia="宋体" w:cs="宋体"/>
          <w:sz w:val="24"/>
          <w:szCs w:val="24"/>
          <w:color w:val="000000"/>
        </w:rPr>
        <w:t>他说威海的旅游也出名，夏季看海，冬季看雪，年年被人骂，还是年年有人来。虽然会吐槽，但我还是非常爱威海，这是一个干净整洁的小城市，没有夜生活，安安静静。</w:t>
      </w:r>
    </w:p>
    <w:p>
      <w:pPr>
        <w:pStyle w:val="TranscriptBody"/>
        <w:spacing w:after="120" w:before="0" w:line="360" w:lineRule="exact"/>
        <w:ind w:firstLine="480"/>
      </w:pPr>
      <w:r>
        <w:rPr>
          <w:rFonts w:ascii="Calibri" w:hAnsi="Calibri" w:eastAsia="宋体" w:cs="宋体"/>
          <w:sz w:val="24"/>
          <w:szCs w:val="24"/>
          <w:color w:val="000000"/>
        </w:rPr>
        <w:t>可以了。我觉得他对威海的描述，跟我之前前几年去过几次威海的感觉是比较接近的。</w:t>
      </w:r>
    </w:p>
    <w:p>
      <w:pPr>
        <w:pStyle w:val="TranscriptBody"/>
        <w:spacing w:after="120" w:before="0" w:line="360" w:lineRule="exact"/>
        <w:ind w:firstLine="480"/>
      </w:pPr>
      <w:r>
        <w:rPr>
          <w:rFonts w:ascii="Calibri" w:hAnsi="Calibri" w:eastAsia="宋体" w:cs="宋体"/>
          <w:sz w:val="24"/>
          <w:szCs w:val="24"/>
          <w:color w:val="000000"/>
        </w:rPr>
        <w:t>你还去过几次威海？</w:t>
      </w:r>
    </w:p>
    <w:p>
      <w:pPr>
        <w:pStyle w:val="TranscriptBody"/>
        <w:spacing w:after="120" w:before="0" w:line="360" w:lineRule="exact"/>
        <w:ind w:firstLine="480"/>
      </w:pPr>
      <w:r>
        <w:rPr>
          <w:rFonts w:ascii="Calibri" w:hAnsi="Calibri" w:eastAsia="宋体" w:cs="宋体"/>
          <w:sz w:val="24"/>
          <w:szCs w:val="24"/>
          <w:color w:val="000000"/>
        </w:rPr>
        <w:t>出差，对。然后包括那时候有些采访，正好在威海。它确实是一个环境非常整洁宜人，然后消费其实不是很低的，就是有一些地方性的品牌在当地是有一些垄断性的。</w:t>
      </w:r>
    </w:p>
    <w:p>
      <w:pPr>
        <w:pStyle w:val="TranscriptBody"/>
        <w:spacing w:after="120" w:before="0" w:line="360" w:lineRule="exact"/>
        <w:ind w:firstLine="480"/>
      </w:pPr>
      <w:r>
        <w:rPr>
          <w:rFonts w:ascii="Calibri" w:hAnsi="Calibri" w:eastAsia="宋体" w:cs="宋体"/>
          <w:sz w:val="24"/>
          <w:szCs w:val="24"/>
          <w:color w:val="000000"/>
        </w:rPr>
        <w:t>我觉得这是两件事情，地方垄断是地方垄断，但是消费高的话，有可能是因为它其实跟老龄化是严格相关的。因为老龄化的话，有可能是比如说工资的敏感性不高，不是工资敏感性不高，是因为当地可能有大量的原来是公务员，或者说能够拿比较高退休金的退休职工。</w:t>
      </w:r>
    </w:p>
    <w:p>
      <w:pPr>
        <w:pStyle w:val="TranscriptBody"/>
        <w:spacing w:after="120" w:before="0" w:line="360" w:lineRule="exact"/>
        <w:ind w:firstLine="480"/>
      </w:pPr>
      <w:r>
        <w:rPr>
          <w:rFonts w:ascii="Calibri" w:hAnsi="Calibri" w:eastAsia="宋体" w:cs="宋体"/>
          <w:sz w:val="24"/>
          <w:szCs w:val="24"/>
          <w:color w:val="000000"/>
        </w:rPr>
        <w:t>还有就是旅游城市，是有。</w:t>
      </w:r>
    </w:p>
    <w:p>
      <w:pPr>
        <w:pStyle w:val="TranscriptBody"/>
        <w:spacing w:after="120" w:before="0" w:line="360" w:lineRule="exact"/>
        <w:ind w:firstLine="480"/>
      </w:pPr>
      <w:r>
        <w:rPr>
          <w:rFonts w:ascii="Calibri" w:hAnsi="Calibri" w:eastAsia="宋体" w:cs="宋体"/>
          <w:sz w:val="24"/>
          <w:szCs w:val="24"/>
          <w:color w:val="000000"/>
        </w:rPr>
        <w:t>对，旅游城市还有另外一层加成。一个类似例子，比如说去年去大庆，大庆其实就是一个很类似的，消费真的是跟一线城市没有任何的差别。</w:t>
      </w:r>
    </w:p>
    <w:p>
      <w:pPr>
        <w:pStyle w:val="TranscriptBody"/>
        <w:spacing w:after="120" w:before="0" w:line="360" w:lineRule="exact"/>
        <w:ind w:firstLine="480"/>
      </w:pPr>
      <w:r>
        <w:rPr>
          <w:rFonts w:ascii="Calibri" w:hAnsi="Calibri" w:eastAsia="宋体" w:cs="宋体"/>
          <w:sz w:val="24"/>
          <w:szCs w:val="24"/>
          <w:color w:val="000000"/>
        </w:rPr>
        <w:t>接下来我们进入下一座城市，是山东的东营。然后这位听友的名字叫美丽的坏女人，他讲到的现象是东营下辖的很多农村，有许多的草根网红，一开始零星几个粉丝，拍视频积累到几万粉丝开始带货。他想问一下，这类网红有没有专业的团队？有没有平台的补贴或者激励？为什么可以不断地创作短视频的段子？他们对于自己在短视频的发展有什么探索的途径？为什么确定自己可以在这条路上成功？</w:t>
      </w:r>
    </w:p>
    <w:p>
      <w:pPr>
        <w:pStyle w:val="TranscriptBody"/>
        <w:spacing w:after="120" w:before="0" w:line="360" w:lineRule="exact"/>
        <w:ind w:firstLine="480"/>
      </w:pPr>
      <w:r>
        <w:rPr>
          <w:rFonts w:ascii="Calibri" w:hAnsi="Calibri" w:eastAsia="宋体" w:cs="宋体"/>
          <w:sz w:val="24"/>
          <w:szCs w:val="24"/>
          <w:color w:val="000000"/>
        </w:rPr>
        <w:t>这我感觉就是快手在近十年前火起来之后，大家会讨论这个话题。山东好像确实是大本营，应该是临沂还是什么，就是快手最多的用户，最多的一个地方。</w:t>
      </w:r>
    </w:p>
    <w:p>
      <w:pPr>
        <w:pStyle w:val="TranscriptBody"/>
        <w:spacing w:after="120" w:before="0" w:line="360" w:lineRule="exact"/>
        <w:ind w:firstLine="480"/>
      </w:pPr>
      <w:r>
        <w:rPr>
          <w:rFonts w:ascii="Calibri" w:hAnsi="Calibri" w:eastAsia="宋体" w:cs="宋体"/>
          <w:sz w:val="24"/>
          <w:szCs w:val="24"/>
          <w:color w:val="000000"/>
        </w:rPr>
        <w:t>不是，不太确定是不是临沂，但应该是在山东下面的一个市。我觉得就是有可能有很多，你可以分析有很多因素为什么是这里啊等等，但是他们反正已经起来了，然后起来了之后，它就会形成一个规模，像一个路径。我觉得稍微有一些趋势的话，一定会有机构介入。所以说我觉得他的判断，就是所谓没有专业团队的，可能不一定对。中间可能还是有一些牵线人，或者说至少有一些激励的措施会去做，就是激励比如说本地人去拍这个东西。</w:t>
      </w:r>
    </w:p>
    <w:p>
      <w:pPr>
        <w:pStyle w:val="TranscriptBody"/>
        <w:spacing w:after="120" w:before="0" w:line="360" w:lineRule="exact"/>
        <w:ind w:firstLine="480"/>
      </w:pPr>
      <w:r>
        <w:rPr>
          <w:rFonts w:ascii="Calibri" w:hAnsi="Calibri" w:eastAsia="宋体" w:cs="宋体"/>
          <w:sz w:val="24"/>
          <w:szCs w:val="24"/>
          <w:color w:val="000000"/>
        </w:rPr>
        <w:t>我自己会，因为我接触过有些朋友，他有可能是服务过这样一些网红的，他们的感受就是，比如当地的一些年轻人，或者不一定是年轻人，就是在当地生活的人，你没什么事情的话，就是你去拍视频是一个他们现在已经觉得比较司空见惯的一个选择了，生活的一个方式了。</w:t>
      </w:r>
    </w:p>
    <w:p>
      <w:pPr>
        <w:pStyle w:val="TranscriptBody"/>
        <w:spacing w:after="120" w:before="0" w:line="360" w:lineRule="exact"/>
        <w:ind w:firstLine="480"/>
      </w:pPr>
      <w:r>
        <w:rPr>
          <w:rFonts w:ascii="Calibri" w:hAnsi="Calibri" w:eastAsia="宋体" w:cs="宋体"/>
          <w:sz w:val="24"/>
          <w:szCs w:val="24"/>
          <w:color w:val="000000"/>
        </w:rPr>
        <w:t>“我干抖音的。”</w:t>
      </w:r>
    </w:p>
    <w:p>
      <w:pPr>
        <w:pStyle w:val="TranscriptBody"/>
        <w:spacing w:after="120" w:before="0" w:line="360" w:lineRule="exact"/>
        <w:ind w:firstLine="480"/>
      </w:pPr>
      <w:r>
        <w:rPr>
          <w:rFonts w:ascii="Calibri" w:hAnsi="Calibri" w:eastAsia="宋体" w:cs="宋体"/>
          <w:sz w:val="24"/>
          <w:szCs w:val="24"/>
          <w:color w:val="000000"/>
        </w:rPr>
        <w:t>对，就是一种职业描述，对吧？</w:t>
      </w:r>
    </w:p>
    <w:p>
      <w:pPr>
        <w:pStyle w:val="TranscriptBody"/>
        <w:spacing w:after="120" w:before="0" w:line="360" w:lineRule="exact"/>
        <w:ind w:firstLine="480"/>
      </w:pPr>
      <w:r>
        <w:rPr>
          <w:rFonts w:ascii="Calibri" w:hAnsi="Calibri" w:eastAsia="宋体" w:cs="宋体"/>
          <w:sz w:val="24"/>
          <w:szCs w:val="24"/>
          <w:color w:val="000000"/>
        </w:rPr>
        <w:t>是。就这个东西也没有什么羞耻感，也很正常了。</w:t>
      </w:r>
    </w:p>
    <w:p>
      <w:pPr>
        <w:pStyle w:val="TranscriptBody"/>
        <w:spacing w:after="120" w:before="0" w:line="360" w:lineRule="exact"/>
        <w:ind w:firstLine="480"/>
      </w:pPr>
      <w:r>
        <w:rPr>
          <w:rFonts w:ascii="Calibri" w:hAnsi="Calibri" w:eastAsia="宋体" w:cs="宋体"/>
          <w:sz w:val="24"/>
          <w:szCs w:val="24"/>
          <w:color w:val="000000"/>
        </w:rPr>
        <w:t>对，所以这个我觉得有可能是已经形成一种氛围，它就会逐渐地延续下来。</w:t>
      </w:r>
    </w:p>
    <w:p>
      <w:pPr>
        <w:pStyle w:val="TranscriptBody"/>
        <w:spacing w:after="120" w:before="0" w:line="360" w:lineRule="exact"/>
        <w:ind w:firstLine="480"/>
      </w:pPr>
      <w:r>
        <w:rPr>
          <w:rFonts w:ascii="Calibri" w:hAnsi="Calibri" w:eastAsia="宋体" w:cs="宋体"/>
          <w:sz w:val="24"/>
          <w:szCs w:val="24"/>
          <w:color w:val="000000"/>
        </w:rPr>
        <w:t>好，接下来我们进入到浙江。浙江竟然只有杭州的朋友们给我们投稿，这个很不科学。杭州的第一个朋友是栗子，他的问题非常地直接，叫杭州为什么是一个美食荒漠？我们专栏作者崔鹏老师专门写过这件事情，他的结论是什么来着？</w:t>
      </w:r>
    </w:p>
    <w:p>
      <w:pPr>
        <w:pStyle w:val="TranscriptBody"/>
        <w:spacing w:after="120" w:before="0" w:line="360" w:lineRule="exact"/>
        <w:ind w:firstLine="480"/>
      </w:pPr>
      <w:r>
        <w:rPr>
          <w:rFonts w:ascii="Calibri" w:hAnsi="Calibri" w:eastAsia="宋体" w:cs="宋体"/>
          <w:sz w:val="24"/>
          <w:szCs w:val="24"/>
          <w:color w:val="000000"/>
        </w:rPr>
        <w:t>因为就是外来人口比较多，然后对于工作这件事情的压力比较大，所以对于吃什么就不是很在意，倾向于快速解决、标准化。</w:t>
      </w:r>
    </w:p>
    <w:p>
      <w:pPr>
        <w:pStyle w:val="TranscriptBody"/>
        <w:spacing w:after="120" w:before="0" w:line="360" w:lineRule="exact"/>
        <w:ind w:firstLine="480"/>
      </w:pPr>
      <w:r>
        <w:rPr>
          <w:rFonts w:ascii="Calibri" w:hAnsi="Calibri" w:eastAsia="宋体" w:cs="宋体"/>
          <w:sz w:val="24"/>
          <w:szCs w:val="24"/>
          <w:color w:val="000000"/>
        </w:rPr>
        <w:t>是，就北京同理可得，是这样吗？</w:t>
      </w:r>
    </w:p>
    <w:p>
      <w:pPr>
        <w:pStyle w:val="TranscriptBody"/>
        <w:spacing w:after="120" w:before="0" w:line="360" w:lineRule="exact"/>
        <w:ind w:firstLine="480"/>
      </w:pPr>
      <w:r>
        <w:rPr>
          <w:rFonts w:ascii="Calibri" w:hAnsi="Calibri" w:eastAsia="宋体" w:cs="宋体"/>
          <w:sz w:val="24"/>
          <w:szCs w:val="24"/>
          <w:color w:val="000000"/>
        </w:rPr>
        <w:t>是。包括我们跟田螺老师，我们陈宇慧陈老师聊过这个话题，她也是基本上这样一个逻辑。</w:t>
      </w:r>
    </w:p>
    <w:p>
      <w:pPr>
        <w:pStyle w:val="TranscriptBody"/>
        <w:spacing w:after="120" w:before="0" w:line="360" w:lineRule="exact"/>
        <w:ind w:firstLine="480"/>
      </w:pPr>
      <w:r>
        <w:rPr>
          <w:rFonts w:ascii="Calibri" w:hAnsi="Calibri" w:eastAsia="宋体" w:cs="宋体"/>
          <w:sz w:val="24"/>
          <w:szCs w:val="24"/>
          <w:color w:val="000000"/>
        </w:rPr>
        <w:t>第二个是十九的分享，他注意到的是他作为五月天歌迷注意到的事情。就是五月天主唱阿信，他有个个人IP，就是那个胡萝卜，然后呢，在很多城市的地标有一些亮相，然后有大型的艺术装置。然后每次五月天巡演的时候，装置就出来了。然后巡演了以后，也吸引到了很多跟着巡演跑的全国的歌迷，也算是丰富了整个演唱会旅游的项目，然后增加了在这个城市深度旅游和消费。希望我们谈一谈明星IP、演唱会经济和文旅经济。</w:t>
      </w:r>
    </w:p>
    <w:p>
      <w:pPr>
        <w:pStyle w:val="TranscriptBody"/>
        <w:spacing w:after="120" w:before="0" w:line="360" w:lineRule="exact"/>
        <w:ind w:firstLine="480"/>
      </w:pPr>
      <w:r>
        <w:rPr>
          <w:rFonts w:ascii="Calibri" w:hAnsi="Calibri" w:eastAsia="宋体" w:cs="宋体"/>
          <w:sz w:val="24"/>
          <w:szCs w:val="24"/>
          <w:color w:val="000000"/>
        </w:rPr>
        <w:t>我觉得你是希望我们谈一谈五迷，是吧？但那个确实蛮成功的。</w:t>
      </w:r>
    </w:p>
    <w:p>
      <w:pPr>
        <w:pStyle w:val="TranscriptBody"/>
        <w:spacing w:after="120" w:before="0" w:line="360" w:lineRule="exact"/>
        <w:ind w:firstLine="480"/>
      </w:pPr>
      <w:r>
        <w:rPr>
          <w:rFonts w:ascii="Calibri" w:hAnsi="Calibri" w:eastAsia="宋体" w:cs="宋体"/>
          <w:sz w:val="24"/>
          <w:szCs w:val="24"/>
          <w:color w:val="000000"/>
        </w:rPr>
        <w:t>是，那个是一个很经典的案例。可能因为五月天确实开的巡演比较多，但是据我了解，现在就是各个城市文旅如果要去引五月天的演唱会的这个难度，就是和一些顶流的团，我觉得这是一些纯偶像团，是一个top，就是最top的，你要去抢的。</w:t>
      </w:r>
    </w:p>
    <w:p>
      <w:pPr>
        <w:pStyle w:val="TranscriptBody"/>
        <w:spacing w:after="120" w:before="0" w:line="360" w:lineRule="exact"/>
        <w:ind w:firstLine="480"/>
      </w:pPr>
      <w:r>
        <w:rPr>
          <w:rFonts w:ascii="Calibri" w:hAnsi="Calibri" w:eastAsia="宋体" w:cs="宋体"/>
          <w:sz w:val="24"/>
          <w:szCs w:val="24"/>
          <w:color w:val="000000"/>
        </w:rPr>
        <w:t>但是比如说我们从实际的演出场次来看，五月天是不是比较多？你就说这个实际上面是不是多的？</w:t>
      </w:r>
    </w:p>
    <w:p>
      <w:pPr>
        <w:pStyle w:val="TranscriptBody"/>
        <w:spacing w:after="120" w:before="0" w:line="360" w:lineRule="exact"/>
        <w:ind w:firstLine="480"/>
      </w:pPr>
      <w:r>
        <w:rPr>
          <w:rFonts w:ascii="Calibri" w:hAnsi="Calibri" w:eastAsia="宋体" w:cs="宋体"/>
          <w:sz w:val="24"/>
          <w:szCs w:val="24"/>
          <w:color w:val="000000"/>
        </w:rPr>
        <w:t>也是多的，多的。就是这个东西，他讲的是比如说这个个人IP，作为一个新的商业的副主体去开展的话，那这个逻辑就是因为你前面那个量要够大，你才能把这个后面带起来。</w:t>
      </w:r>
    </w:p>
    <w:p>
      <w:pPr>
        <w:pStyle w:val="TranscriptBody"/>
        <w:spacing w:after="120" w:before="0" w:line="360" w:lineRule="exact"/>
        <w:ind w:firstLine="480"/>
      </w:pPr>
      <w:r>
        <w:rPr>
          <w:rFonts w:ascii="Calibri" w:hAnsi="Calibri" w:eastAsia="宋体" w:cs="宋体"/>
          <w:sz w:val="24"/>
          <w:szCs w:val="24"/>
          <w:color w:val="000000"/>
        </w:rPr>
        <w:t>对，好。下面一位听友，虽然他是来自于杭州，分享的是别的，分享的是一个全球的话题，很有意思。这位听友叫flagking，然后他分享的案例叫做可持续水洗的月经裤和可水洗的防漏尿的裤子，能够日销200单以上，每单30到40美元，毛利达到30%，然后专门可以出口卖给美国人。所以针对老年人私密护理和老年人福利的产业，还是一个不被人知晓的产业。</w:t>
      </w:r>
    </w:p>
    <w:p>
      <w:pPr>
        <w:pStyle w:val="TranscriptBody"/>
        <w:spacing w:after="120" w:before="0" w:line="360" w:lineRule="exact"/>
        <w:ind w:firstLine="480"/>
      </w:pPr>
      <w:r>
        <w:rPr>
          <w:rFonts w:ascii="Calibri" w:hAnsi="Calibri" w:eastAsia="宋体" w:cs="宋体"/>
          <w:sz w:val="24"/>
          <w:szCs w:val="24"/>
          <w:color w:val="000000"/>
        </w:rPr>
        <w:t>谢谢你的分享，很有意思。但是我们自己讨论一下，30%的毛利算高吗？我感觉不是很高。</w:t>
      </w:r>
    </w:p>
    <w:p>
      <w:pPr>
        <w:pStyle w:val="TranscriptBody"/>
        <w:spacing w:after="120" w:before="0" w:line="360" w:lineRule="exact"/>
        <w:ind w:firstLine="480"/>
      </w:pPr>
      <w:r>
        <w:rPr>
          <w:rFonts w:ascii="Calibri" w:hAnsi="Calibri" w:eastAsia="宋体" w:cs="宋体"/>
          <w:sz w:val="24"/>
          <w:szCs w:val="24"/>
          <w:color w:val="000000"/>
        </w:rPr>
        <w:t>我怀疑他是不是写错，我不知道，他是说的毛利，我怀疑他说的毛利有可能是经销的、销售的人的毛利。</w:t>
      </w:r>
    </w:p>
    <w:p>
      <w:pPr>
        <w:pStyle w:val="TranscriptBody"/>
        <w:spacing w:after="120" w:before="0" w:line="360" w:lineRule="exact"/>
        <w:ind w:firstLine="480"/>
      </w:pPr>
      <w:r>
        <w:rPr>
          <w:rFonts w:ascii="Calibri" w:hAnsi="Calibri" w:eastAsia="宋体" w:cs="宋体"/>
          <w:sz w:val="24"/>
          <w:szCs w:val="24"/>
          <w:color w:val="000000"/>
        </w:rPr>
        <w:t>对，好，我们下一个直接就已经跨到了东北了，首先是进入辽宁省沈阳。</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沈阳是一位某某的分享，他印象最深的是沈阳的城市书房，有一家叫做魔方咖啡，现在它家在沈阳营业已经有44家了，还有一些其他品牌的城市书房。</w:t>
      </w:r>
    </w:p>
    <w:p>
      <w:pPr>
        <w:pStyle w:val="TranscriptBody"/>
        <w:spacing w:after="120" w:before="0" w:line="360" w:lineRule="exact"/>
        <w:ind w:firstLine="480"/>
      </w:pPr>
      <w:r>
        <w:rPr>
          <w:rFonts w:ascii="Calibri" w:hAnsi="Calibri" w:eastAsia="宋体" w:cs="宋体"/>
          <w:sz w:val="24"/>
          <w:szCs w:val="24"/>
          <w:color w:val="000000"/>
        </w:rPr>
        <w:t>好，但这个东西的本地化连锁，有可能有一些政企关系的城市书房，蛮多城市都会搞。</w:t>
      </w:r>
    </w:p>
    <w:p>
      <w:pPr>
        <w:pStyle w:val="TranscriptBody"/>
        <w:spacing w:after="120" w:before="0" w:line="360" w:lineRule="exact"/>
        <w:ind w:firstLine="480"/>
      </w:pPr>
      <w:r>
        <w:rPr>
          <w:rFonts w:ascii="Calibri" w:hAnsi="Calibri" w:eastAsia="宋体" w:cs="宋体"/>
          <w:sz w:val="24"/>
          <w:szCs w:val="24"/>
          <w:color w:val="000000"/>
        </w:rPr>
        <w:t>好，下一位的话就进入辽宁锦州了。这位听友叫小豆腐，他观察了在线上说，锦州的公交车车身的广告基本都是牙科诊所的广告，关键词是以半口、全口种植牙为主。十多年前还是男科和肛肠科，现在就是牙科，然后他觉得从广告能够看得出这个城市变老了，挺有意思的。</w:t>
      </w:r>
    </w:p>
    <w:p>
      <w:pPr>
        <w:pStyle w:val="TranscriptBody"/>
        <w:spacing w:after="120" w:before="0" w:line="360" w:lineRule="exact"/>
        <w:ind w:firstLine="480"/>
      </w:pPr>
      <w:r>
        <w:rPr>
          <w:rFonts w:ascii="Calibri" w:hAnsi="Calibri" w:eastAsia="宋体" w:cs="宋体"/>
          <w:sz w:val="24"/>
          <w:szCs w:val="24"/>
          <w:color w:val="000000"/>
        </w:rPr>
        <w:t>但是我很有意思，就是我去齐齐哈尔，那个车上的广告就是“爷爷的爷爷就喝北大仓”。我觉得这个白酒广告还确实是不如，还不如搞牙科广告。但是牙科广告可能确实是一个很，就是很大的本地广告的类型。</w:t>
      </w:r>
    </w:p>
    <w:p>
      <w:pPr>
        <w:pStyle w:val="TranscriptBody"/>
        <w:spacing w:after="120" w:before="0" w:line="360" w:lineRule="exact"/>
        <w:ind w:firstLine="480"/>
      </w:pPr>
      <w:r>
        <w:rPr>
          <w:rFonts w:ascii="Calibri" w:hAnsi="Calibri" w:eastAsia="宋体" w:cs="宋体"/>
          <w:sz w:val="24"/>
          <w:szCs w:val="24"/>
          <w:color w:val="000000"/>
        </w:rPr>
        <w:t>对对对，其实很多城市都能看到。他们这三个都是医疗里面，就是那个民营商业化侵入最高的一个比例的门类。后面我们其实有听友还会讲到这个牙科的话题。</w:t>
      </w:r>
    </w:p>
    <w:p>
      <w:pPr>
        <w:pStyle w:val="TranscriptBody"/>
        <w:spacing w:after="120" w:before="0" w:line="360" w:lineRule="exact"/>
        <w:ind w:firstLine="480"/>
      </w:pPr>
      <w:r>
        <w:rPr>
          <w:rFonts w:ascii="Calibri" w:hAnsi="Calibri" w:eastAsia="宋体" w:cs="宋体"/>
          <w:sz w:val="24"/>
          <w:szCs w:val="24"/>
          <w:color w:val="000000"/>
        </w:rPr>
        <w:t>接下一条就是大连了。大连这个分享有一点沉重啊，来自月月。他说是大连外资企业大规模裁员。这几年大连英特尔、埃森哲、富达都进行了大规模的裁员，还有一些外资公司，比如金兰各，是直接撤出了大连。实习的时候跟组里的哥哥姐姐们聊天的时候，他们都说纷纷感受到了寒气。现在外企在中国面临怎样的发展境况？外企在中国式微是否是必然的趋势？</w:t>
      </w:r>
    </w:p>
    <w:p>
      <w:pPr>
        <w:pStyle w:val="TranscriptBody"/>
        <w:spacing w:after="120" w:before="0" w:line="360" w:lineRule="exact"/>
        <w:ind w:firstLine="480"/>
      </w:pPr>
      <w:r>
        <w:rPr>
          <w:rFonts w:ascii="Calibri" w:hAnsi="Calibri" w:eastAsia="宋体" w:cs="宋体"/>
          <w:sz w:val="24"/>
          <w:szCs w:val="24"/>
          <w:color w:val="000000"/>
        </w:rPr>
        <w:t>他最后两个问题还是比较大了，但是大连的外企的撤出，尤其是很多外包的技术部门的撤出，确实是这两年一个比较明显的趋势，就裁员先裁外包。</w:t>
      </w:r>
    </w:p>
    <w:p>
      <w:pPr>
        <w:pStyle w:val="TranscriptBody"/>
        <w:spacing w:after="120" w:before="0" w:line="360" w:lineRule="exact"/>
        <w:ind w:firstLine="480"/>
      </w:pPr>
      <w:r>
        <w:rPr>
          <w:rFonts w:ascii="Calibri" w:hAnsi="Calibri" w:eastAsia="宋体" w:cs="宋体"/>
          <w:sz w:val="24"/>
          <w:szCs w:val="24"/>
          <w:color w:val="000000"/>
        </w:rPr>
        <w:t>对，然后因为过去几年，大连的很多外企的经济实际上是一个很大的亮点，这个确实是一个实际有的现象。但就是我觉得，就大连去讨论大连会比较好，就是讲整个外资的话，可能就是不太能用大连来支撑整个这个逻辑。</w:t>
      </w:r>
    </w:p>
    <w:p>
      <w:pPr>
        <w:pStyle w:val="TranscriptBody"/>
        <w:spacing w:after="120" w:before="0" w:line="360" w:lineRule="exact"/>
        <w:ind w:firstLine="480"/>
      </w:pPr>
      <w:r>
        <w:rPr>
          <w:rFonts w:ascii="Calibri" w:hAnsi="Calibri" w:eastAsia="宋体" w:cs="宋体"/>
          <w:sz w:val="24"/>
          <w:szCs w:val="24"/>
          <w:color w:val="000000"/>
        </w:rPr>
        <w:t>接下来我们到哈尔滨。哈尔滨是米斯特张的分享，就是他说老家是哈尔滨的，体验最深的是东北的澡堂生意，春夏秋冬，尤其冬天，上午进，半夜出，买张门票就是一天。问我们两个有没有体验过，你体验过吗？</w:t>
      </w:r>
    </w:p>
    <w:p>
      <w:pPr>
        <w:pStyle w:val="TranscriptBody"/>
        <w:spacing w:after="120" w:before="0" w:line="360" w:lineRule="exact"/>
        <w:ind w:firstLine="480"/>
      </w:pPr>
      <w:r>
        <w:rPr>
          <w:rFonts w:ascii="Calibri" w:hAnsi="Calibri" w:eastAsia="宋体" w:cs="宋体"/>
          <w:sz w:val="24"/>
          <w:szCs w:val="24"/>
          <w:color w:val="000000"/>
        </w:rPr>
        <w:t>没有，我不在哈尔滨体验，我在那个长春体验过。</w:t>
      </w:r>
    </w:p>
    <w:p>
      <w:pPr>
        <w:pStyle w:val="TranscriptBody"/>
        <w:spacing w:after="120" w:before="0" w:line="360" w:lineRule="exact"/>
        <w:ind w:firstLine="480"/>
      </w:pPr>
      <w:r>
        <w:rPr>
          <w:rFonts w:ascii="Calibri" w:hAnsi="Calibri" w:eastAsia="宋体" w:cs="宋体"/>
          <w:sz w:val="24"/>
          <w:szCs w:val="24"/>
          <w:color w:val="000000"/>
        </w:rPr>
        <w:t>我在沈阳体验过，好吗？</w:t>
      </w:r>
    </w:p>
    <w:p>
      <w:pPr>
        <w:pStyle w:val="TranscriptBody"/>
        <w:spacing w:after="120" w:before="0" w:line="360" w:lineRule="exact"/>
        <w:ind w:firstLine="480"/>
      </w:pPr>
      <w:r>
        <w:rPr>
          <w:rFonts w:ascii="Calibri" w:hAnsi="Calibri" w:eastAsia="宋体" w:cs="宋体"/>
          <w:sz w:val="24"/>
          <w:szCs w:val="24"/>
          <w:color w:val="000000"/>
        </w:rPr>
        <w:t>爽吗？吃得爽吗？</w:t>
      </w:r>
    </w:p>
    <w:p>
      <w:pPr>
        <w:pStyle w:val="TranscriptBody"/>
        <w:spacing w:after="120" w:before="0" w:line="360" w:lineRule="exact"/>
        <w:ind w:firstLine="480"/>
      </w:pPr>
      <w:r>
        <w:rPr>
          <w:rFonts w:ascii="Calibri" w:hAnsi="Calibri" w:eastAsia="宋体" w:cs="宋体"/>
          <w:sz w:val="24"/>
          <w:szCs w:val="24"/>
          <w:color w:val="000000"/>
        </w:rPr>
        <w:t>过一般。</w:t>
      </w:r>
    </w:p>
    <w:p>
      <w:pPr>
        <w:pStyle w:val="TranscriptBody"/>
        <w:spacing w:after="120" w:before="0" w:line="360" w:lineRule="exact"/>
        <w:ind w:firstLine="480"/>
      </w:pPr>
      <w:r>
        <w:rPr>
          <w:rFonts w:ascii="Calibri" w:hAnsi="Calibri" w:eastAsia="宋体" w:cs="宋体"/>
          <w:sz w:val="24"/>
          <w:szCs w:val="24"/>
          <w:color w:val="000000"/>
        </w:rPr>
        <w:t>不是说那边都是打游戏，然后就是玩的吗？就是一个地方，而且不是泡澡吗？</w:t>
      </w:r>
    </w:p>
    <w:p>
      <w:pPr>
        <w:pStyle w:val="TranscriptBody"/>
        <w:spacing w:after="120" w:before="0" w:line="360" w:lineRule="exact"/>
        <w:ind w:firstLine="480"/>
      </w:pPr>
      <w:r>
        <w:rPr>
          <w:rFonts w:ascii="Calibri" w:hAnsi="Calibri" w:eastAsia="宋体" w:cs="宋体"/>
          <w:sz w:val="24"/>
          <w:szCs w:val="24"/>
          <w:color w:val="000000"/>
        </w:rPr>
        <w:t>不是，就是去体验一次还是觉得很值得的，但是就如果我是一个沈阳人，这个东西应该不会成为我的一项非常爱的活动。但是他们好像很多沈阳人确实是非常喜欢这种事情。</w:t>
      </w:r>
    </w:p>
    <w:p>
      <w:pPr>
        <w:pStyle w:val="TranscriptBody"/>
        <w:spacing w:after="120" w:before="0" w:line="360" w:lineRule="exact"/>
        <w:ind w:firstLine="480"/>
      </w:pPr>
      <w:r>
        <w:rPr>
          <w:rFonts w:ascii="Calibri" w:hAnsi="Calibri" w:eastAsia="宋体" w:cs="宋体"/>
          <w:sz w:val="24"/>
          <w:szCs w:val="24"/>
          <w:color w:val="000000"/>
        </w:rPr>
        <w:t>那我觉得就是跟我们前面讲到的麻将还是一个性质嘛。就是跟你们四川打麻将，如果你是麻将馆一天，你应该是很能够理解的。</w:t>
      </w:r>
    </w:p>
    <w:p>
      <w:pPr>
        <w:pStyle w:val="TranscriptBody"/>
        <w:spacing w:after="120" w:before="0" w:line="360" w:lineRule="exact"/>
        <w:ind w:firstLine="480"/>
      </w:pPr>
      <w:r>
        <w:rPr>
          <w:rFonts w:ascii="Calibri" w:hAnsi="Calibri" w:eastAsia="宋体" w:cs="宋体"/>
          <w:sz w:val="24"/>
          <w:szCs w:val="24"/>
          <w:color w:val="000000"/>
        </w:rPr>
        <w:t>我理解他们呀，我不是不理解。我的意思就是说，也可能我是外地人，还是不在他们这个生活的习惯里面。就可能是泡澡那个部分还是稍微那个的一点，就是要过一天吃喝玩乐这个需求，其实还是蛮，这个模式是。我在沈阳的那个消费一点都不便宜哦，我不知道，因为它，我还没有过夜，我也没有就是在里面消费更多的要额外付费的项目，我也没有按摩，没有搓，我只是一个简单的基础浴，300多块钱，我认为并不便宜。但它应该是当时当地一个最流行、现在最网红的一个店。</w:t>
      </w:r>
    </w:p>
    <w:p>
      <w:pPr>
        <w:pStyle w:val="TranscriptBody"/>
        <w:spacing w:after="120" w:before="0" w:line="360" w:lineRule="exact"/>
        <w:ind w:firstLine="480"/>
      </w:pPr>
      <w:r>
        <w:rPr>
          <w:rFonts w:ascii="Calibri" w:hAnsi="Calibri" w:eastAsia="宋体" w:cs="宋体"/>
          <w:sz w:val="24"/>
          <w:szCs w:val="24"/>
          <w:color w:val="000000"/>
        </w:rPr>
        <w:t>你还是高端了，你还是去了一个当地人可能不去的高端。</w:t>
      </w:r>
    </w:p>
    <w:p>
      <w:pPr>
        <w:pStyle w:val="TranscriptBody"/>
        <w:spacing w:after="120" w:before="0" w:line="360" w:lineRule="exact"/>
        <w:ind w:firstLine="480"/>
      </w:pPr>
      <w:r>
        <w:rPr>
          <w:rFonts w:ascii="Calibri" w:hAnsi="Calibri" w:eastAsia="宋体" w:cs="宋体"/>
          <w:sz w:val="24"/>
          <w:szCs w:val="24"/>
          <w:color w:val="000000"/>
        </w:rPr>
        <w:t>有可能，他们一般来说是过年的时候是最红火的。</w:t>
      </w:r>
    </w:p>
    <w:p>
      <w:pPr>
        <w:pStyle w:val="TranscriptBody"/>
        <w:spacing w:after="120" w:before="0" w:line="360" w:lineRule="exact"/>
        <w:ind w:firstLine="480"/>
      </w:pPr>
      <w:r>
        <w:rPr>
          <w:rFonts w:ascii="Calibri" w:hAnsi="Calibri" w:eastAsia="宋体" w:cs="宋体"/>
          <w:sz w:val="24"/>
          <w:szCs w:val="24"/>
          <w:color w:val="000000"/>
        </w:rPr>
        <w:t>你知道上海现在也有一些，就是一两千、两三千，我看过小红书上的账单，很吓人。</w:t>
      </w:r>
    </w:p>
    <w:p>
      <w:pPr>
        <w:pStyle w:val="TranscriptBody"/>
        <w:spacing w:after="120" w:before="0" w:line="360" w:lineRule="exact"/>
        <w:ind w:firstLine="480"/>
      </w:pPr>
      <w:r>
        <w:rPr>
          <w:rFonts w:ascii="Calibri" w:hAnsi="Calibri" w:eastAsia="宋体" w:cs="宋体"/>
          <w:sz w:val="24"/>
          <w:szCs w:val="24"/>
          <w:color w:val="000000"/>
        </w:rPr>
        <w:t>对，我觉得也是类似的需求，只是沪币现在不值钱，主要是沪币的问题，独特的汇率。</w:t>
      </w:r>
    </w:p>
    <w:p>
      <w:pPr>
        <w:pStyle w:val="TranscriptBody"/>
        <w:spacing w:after="120" w:before="0" w:line="360" w:lineRule="exact"/>
        <w:ind w:firstLine="480"/>
      </w:pPr>
      <w:r>
        <w:rPr>
          <w:rFonts w:ascii="Calibri" w:hAnsi="Calibri" w:eastAsia="宋体" w:cs="宋体"/>
          <w:sz w:val="24"/>
          <w:szCs w:val="24"/>
          <w:color w:val="000000"/>
        </w:rPr>
        <w:t>我们还有一位朋友叫做阿土，他分享的是一个体验。他说是从伊春到五大连……</w:t>
      </w:r>
    </w:p>
    <w:p>
      <w:pPr>
        <w:pStyle w:val="TranscriptBody"/>
        <w:spacing w:after="120" w:before="0" w:line="360" w:lineRule="exact"/>
        <w:ind w:firstLine="480"/>
      </w:pPr>
      <w:r>
        <w:rPr>
          <w:rFonts w:ascii="Calibri" w:hAnsi="Calibri" w:eastAsia="宋体" w:cs="宋体"/>
          <w:sz w:val="24"/>
          <w:szCs w:val="24"/>
          <w:color w:val="000000"/>
        </w:rPr>
        <w:t>那他300公里如果没有充电，是不是挺难的？</w:t>
      </w:r>
    </w:p>
    <w:p>
      <w:pPr>
        <w:pStyle w:val="TranscriptBody"/>
        <w:spacing w:after="120" w:before="0" w:line="360" w:lineRule="exact"/>
        <w:ind w:firstLine="480"/>
      </w:pPr>
      <w:r>
        <w:rPr>
          <w:rFonts w:ascii="Calibri" w:hAnsi="Calibri" w:eastAsia="宋体" w:cs="宋体"/>
          <w:sz w:val="24"/>
          <w:szCs w:val="24"/>
          <w:color w:val="000000"/>
        </w:rPr>
        <w:t>没有加油，你的关注点是在这里吗？连油车都无法保障，电车就更加没人管你了。</w:t>
      </w:r>
    </w:p>
    <w:p>
      <w:pPr>
        <w:pStyle w:val="TranscriptBody"/>
        <w:spacing w:after="120" w:before="0" w:line="360" w:lineRule="exact"/>
        <w:ind w:firstLine="480"/>
      </w:pPr>
      <w:r>
        <w:rPr>
          <w:rFonts w:ascii="Calibri" w:hAnsi="Calibri" w:eastAsia="宋体" w:cs="宋体"/>
          <w:sz w:val="24"/>
          <w:szCs w:val="24"/>
          <w:color w:val="000000"/>
        </w:rPr>
        <w:t>我就想说没有充电、没有加油，300公里是不是挺难？</w:t>
      </w:r>
    </w:p>
    <w:p>
      <w:pPr>
        <w:pStyle w:val="TranscriptBody"/>
        <w:spacing w:after="120" w:before="0" w:line="360" w:lineRule="exact"/>
        <w:ind w:firstLine="480"/>
      </w:pPr>
      <w:r>
        <w:rPr>
          <w:rFonts w:ascii="Calibri" w:hAnsi="Calibri" w:eastAsia="宋体" w:cs="宋体"/>
          <w:sz w:val="24"/>
          <w:szCs w:val="24"/>
          <w:color w:val="000000"/>
        </w:rPr>
        <w:t>很有可能就说明，比如说这个高速公路有可能过去是货运为主的高速公路，或者说是因为高速公路有不同的类型，有可能是货运为主，有可能是客运为主。然后它某个需求如果一下子少的话，它就有可能出现这种情况。货运的可能性比较大一点，但我这个真的具体不了解，这是瞎说的。</w:t>
      </w:r>
    </w:p>
    <w:p>
      <w:pPr>
        <w:pStyle w:val="TranscriptBody"/>
        <w:spacing w:after="120" w:before="0" w:line="360" w:lineRule="exact"/>
        <w:ind w:firstLine="480"/>
      </w:pPr>
      <w:r>
        <w:rPr>
          <w:rFonts w:ascii="Calibri" w:hAnsi="Calibri" w:eastAsia="宋体" w:cs="宋体"/>
          <w:sz w:val="24"/>
          <w:szCs w:val="24"/>
          <w:color w:val="000000"/>
        </w:rPr>
        <w:t>接下来我们进入到湖北武汉。这位朋友平时在国外，给大家分享的主要是两个湖北的观察。就是他首先说，他在国外的时候，看到蓝领的收入是非常可观的，一般来说是通过一些APP平台来找业务的，因为是本地服务的，就没有太大的连锁企业。而在武汉呢，是很多蓝领水电工人基本上是在电瓶车上翘腿，等着有人问就接单，然后下雨下雪就不出来了。而经常看到他们坐一天也接不到太多单，那这个蓝领生意在中国的商业模式和生存状态是怎么样的？</w:t>
      </w:r>
    </w:p>
    <w:p>
      <w:pPr>
        <w:pStyle w:val="TranscriptBody"/>
        <w:spacing w:after="120" w:before="0" w:line="360" w:lineRule="exact"/>
        <w:ind w:firstLine="480"/>
      </w:pPr>
      <w:r>
        <w:rPr>
          <w:rFonts w:ascii="Calibri" w:hAnsi="Calibri" w:eastAsia="宋体" w:cs="宋体"/>
          <w:sz w:val="24"/>
          <w:szCs w:val="24"/>
          <w:color w:val="000000"/>
        </w:rPr>
        <w:t>这现象很很很很精准。</w:t>
      </w:r>
    </w:p>
    <w:p>
      <w:pPr>
        <w:pStyle w:val="TranscriptBody"/>
        <w:spacing w:after="120" w:before="0" w:line="360" w:lineRule="exact"/>
        <w:ind w:firstLine="480"/>
      </w:pPr>
      <w:r>
        <w:rPr>
          <w:rFonts w:ascii="Calibri" w:hAnsi="Calibri" w:eastAsia="宋体" w:cs="宋体"/>
          <w:sz w:val="24"/>
          <w:szCs w:val="24"/>
          <w:color w:val="000000"/>
        </w:rPr>
        <w:t>对，这个就是中国很多蓝领的这个现状。但是现在其实平台也可以去接一些，那个会有。对，水电就是他举的这个例子啊，比如水电工的单，其实现在平台上也有，但可能就还没有像别的一些平台经济那么，就是覆盖到更多的蓝领工人有这个习惯，接单的习惯。他们可能还是习惯在电瓶车上躺着，我觉得逐渐会有。</w:t>
      </w:r>
    </w:p>
    <w:p>
      <w:pPr>
        <w:pStyle w:val="TranscriptBody"/>
        <w:spacing w:after="120" w:before="0" w:line="360" w:lineRule="exact"/>
        <w:ind w:firstLine="480"/>
      </w:pPr>
      <w:r>
        <w:rPr>
          <w:rFonts w:ascii="Calibri" w:hAnsi="Calibri" w:eastAsia="宋体" w:cs="宋体"/>
          <w:sz w:val="24"/>
          <w:szCs w:val="24"/>
          <w:color w:val="000000"/>
        </w:rPr>
        <w:t>还有就是通过视频平台来找生意，也会有，对吧？</w:t>
      </w:r>
    </w:p>
    <w:p>
      <w:pPr>
        <w:pStyle w:val="TranscriptBody"/>
        <w:spacing w:after="120" w:before="0" w:line="360" w:lineRule="exact"/>
        <w:ind w:firstLine="480"/>
      </w:pPr>
      <w:r>
        <w:rPr>
          <w:rFonts w:ascii="Calibri" w:hAnsi="Calibri" w:eastAsia="宋体" w:cs="宋体"/>
          <w:sz w:val="24"/>
          <w:szCs w:val="24"/>
          <w:color w:val="000000"/>
        </w:rPr>
        <w:t>现在会多了，所以有一段时间快手做招工，其实是蛮好。</w:t>
      </w:r>
    </w:p>
    <w:p>
      <w:pPr>
        <w:pStyle w:val="TranscriptBody"/>
        <w:spacing w:after="120" w:before="0" w:line="360" w:lineRule="exact"/>
        <w:ind w:firstLine="480"/>
      </w:pPr>
      <w:r>
        <w:rPr>
          <w:rFonts w:ascii="Calibri" w:hAnsi="Calibri" w:eastAsia="宋体" w:cs="宋体"/>
          <w:sz w:val="24"/>
          <w:szCs w:val="24"/>
          <w:color w:val="000000"/>
        </w:rPr>
        <w:t>不是有段时间，现在还是做得很多的。</w:t>
      </w:r>
    </w:p>
    <w:p>
      <w:pPr>
        <w:pStyle w:val="TranscriptBody"/>
        <w:spacing w:after="120" w:before="0" w:line="360" w:lineRule="exact"/>
        <w:ind w:firstLine="480"/>
      </w:pPr>
      <w:r>
        <w:rPr>
          <w:rFonts w:ascii="Calibri" w:hAnsi="Calibri" w:eastAsia="宋体" w:cs="宋体"/>
          <w:sz w:val="24"/>
          <w:szCs w:val="24"/>
          <w:color w:val="000000"/>
        </w:rPr>
        <w:t>好，他讲的第二个点是，上次回国还没有那么多的莆田系连锁牙医店铺。他上次回国应该很早。那在实体门店大规模关门倒闭的趋势下，这些店铺还在扩张，并且花大价钱装修和打广告。为什么？这些医生是专科培训就上岗吗？想知道背后的内幕，为什么有人像奶茶店一样大幅投资这种店铺？</w:t>
      </w:r>
    </w:p>
    <w:p>
      <w:pPr>
        <w:pStyle w:val="TranscriptBody"/>
        <w:spacing w:after="120" w:before="0" w:line="360" w:lineRule="exact"/>
        <w:ind w:firstLine="480"/>
      </w:pPr>
      <w:r>
        <w:rPr>
          <w:rFonts w:ascii="Calibri" w:hAnsi="Calibri" w:eastAsia="宋体" w:cs="宋体"/>
          <w:sz w:val="24"/>
          <w:szCs w:val="24"/>
          <w:color w:val="000000"/>
        </w:rPr>
        <w:t>我觉得他已经回答了他的问题了。</w:t>
      </w:r>
    </w:p>
    <w:p>
      <w:pPr>
        <w:pStyle w:val="TranscriptBody"/>
        <w:spacing w:after="120" w:before="0" w:line="360" w:lineRule="exact"/>
        <w:ind w:firstLine="480"/>
      </w:pPr>
      <w:r>
        <w:rPr>
          <w:rFonts w:ascii="Calibri" w:hAnsi="Calibri" w:eastAsia="宋体" w:cs="宋体"/>
          <w:sz w:val="24"/>
          <w:szCs w:val="24"/>
          <w:color w:val="000000"/>
        </w:rPr>
        <w:t>对，包括我们前面讲到的，为什么牙科是一个经常要投广告的一个本地广告的大类。</w:t>
      </w:r>
    </w:p>
    <w:p>
      <w:pPr>
        <w:pStyle w:val="TranscriptBody"/>
        <w:spacing w:after="120" w:before="0" w:line="360" w:lineRule="exact"/>
        <w:ind w:firstLine="480"/>
      </w:pPr>
      <w:r>
        <w:rPr>
          <w:rFonts w:ascii="Calibri" w:hAnsi="Calibri" w:eastAsia="宋体" w:cs="宋体"/>
          <w:sz w:val="24"/>
          <w:szCs w:val="24"/>
          <w:color w:val="000000"/>
        </w:rPr>
        <w:t>接下来是一位叫做XXXX的朋友分享，餐饮业内朋友说，去年武汉起家的一些连锁餐饮已经全国遍地开花了，还挺惊讶。</w:t>
      </w:r>
    </w:p>
    <w:p>
      <w:pPr>
        <w:pStyle w:val="TranscriptBody"/>
        <w:spacing w:after="120" w:before="0" w:line="360" w:lineRule="exact"/>
        <w:ind w:firstLine="480"/>
      </w:pPr>
      <w:r>
        <w:rPr>
          <w:rFonts w:ascii="Calibri" w:hAnsi="Calibri" w:eastAsia="宋体" w:cs="宋体"/>
          <w:sz w:val="24"/>
          <w:szCs w:val="24"/>
          <w:color w:val="000000"/>
        </w:rPr>
        <w:t>是的，我们好像立了一个题，还没做完。</w:t>
      </w:r>
    </w:p>
    <w:p>
      <w:pPr>
        <w:pStyle w:val="TranscriptBody"/>
        <w:spacing w:after="120" w:before="0" w:line="360" w:lineRule="exact"/>
        <w:ind w:firstLine="480"/>
      </w:pPr>
      <w:r>
        <w:rPr>
          <w:rFonts w:ascii="Calibri" w:hAnsi="Calibri" w:eastAsia="宋体" w:cs="宋体"/>
          <w:sz w:val="24"/>
          <w:szCs w:val="24"/>
          <w:color w:val="000000"/>
        </w:rPr>
        <w:t>对，比如说哪些品牌？我知道应该蔡林记算是一个。</w:t>
      </w:r>
    </w:p>
    <w:p>
      <w:pPr>
        <w:pStyle w:val="TranscriptBody"/>
        <w:spacing w:after="120" w:before="0" w:line="360" w:lineRule="exact"/>
        <w:ind w:firstLine="480"/>
      </w:pPr>
      <w:r>
        <w:rPr>
          <w:rFonts w:ascii="Calibri" w:hAnsi="Calibri" w:eastAsia="宋体" w:cs="宋体"/>
          <w:sz w:val="24"/>
          <w:szCs w:val="24"/>
          <w:color w:val="000000"/>
        </w:rPr>
        <w:t>好几个，我一个都没记住。但是说起来，就当时他们在讲这个选题的时候，就是去年有很多网红的店铺都是从武汉出来的，是有点像几年前的长沙，是挺好的。</w:t>
      </w:r>
    </w:p>
    <w:p>
      <w:pPr>
        <w:pStyle w:val="TranscriptBody"/>
        <w:spacing w:after="120" w:before="0" w:line="360" w:lineRule="exact"/>
        <w:ind w:firstLine="480"/>
      </w:pPr>
      <w:r>
        <w:rPr>
          <w:rFonts w:ascii="Calibri" w:hAnsi="Calibri" w:eastAsia="宋体" w:cs="宋体"/>
          <w:sz w:val="24"/>
          <w:szCs w:val="24"/>
          <w:color w:val="000000"/>
        </w:rPr>
        <w:t>好，接下来是贵阳。贵阳的话是一位聂女士的分享，聂女士说贵阳的精酿啤酒馆从质量和数量可以跟上海比肩，成为两个全国的精酿圣地，吸引无数人来贵阳打卡。</w:t>
      </w:r>
    </w:p>
    <w:p>
      <w:pPr>
        <w:pStyle w:val="TranscriptBody"/>
        <w:spacing w:after="120" w:before="0" w:line="360" w:lineRule="exact"/>
        <w:ind w:firstLine="480"/>
      </w:pPr>
      <w:r>
        <w:rPr>
          <w:rFonts w:ascii="Calibri" w:hAnsi="Calibri" w:eastAsia="宋体" w:cs="宋体"/>
          <w:sz w:val="24"/>
          <w:szCs w:val="24"/>
          <w:color w:val="000000"/>
        </w:rPr>
        <w:t>这个我们在贵阳那期，《城市就是这样》贵阳那期已经讲到了。</w:t>
      </w:r>
    </w:p>
    <w:p>
      <w:pPr>
        <w:pStyle w:val="TranscriptBody"/>
        <w:spacing w:after="120" w:before="0" w:line="360" w:lineRule="exact"/>
        <w:ind w:firstLine="480"/>
      </w:pPr>
      <w:r>
        <w:rPr>
          <w:rFonts w:ascii="Calibri" w:hAnsi="Calibri" w:eastAsia="宋体" w:cs="宋体"/>
          <w:sz w:val="24"/>
          <w:szCs w:val="24"/>
          <w:color w:val="000000"/>
        </w:rPr>
        <w:t>接下来是太原。太原的话是一位叫欣然的朋友，他其实想分享的是太原本地的两个便利店品牌，一个叫做唐久便利，一个叫做金虎便利。他说从小在太原长大，并不觉得便利店这个事情有多方便，直到最近几年频繁出门旅行、旅居，才感觉到它的便利。简单地说就是这个本地便利店的密度很高，也在山西境内是有加盟的。近期在海口旅居发现了唐久的身影，就非常激动。</w:t>
      </w:r>
    </w:p>
    <w:p>
      <w:pPr>
        <w:pStyle w:val="TranscriptBody"/>
        <w:spacing w:after="120" w:before="0" w:line="360" w:lineRule="exact"/>
        <w:ind w:firstLine="480"/>
      </w:pPr>
      <w:r>
        <w:rPr>
          <w:rFonts w:ascii="Calibri" w:hAnsi="Calibri" w:eastAsia="宋体" w:cs="宋体"/>
          <w:sz w:val="24"/>
          <w:szCs w:val="24"/>
          <w:color w:val="000000"/>
        </w:rPr>
        <w:t>本地便利店品牌其实是一个很经典的话题，就是因为我们之前可能讲便利店或者是别的业态的时候已经讲过，它的那个辐射的范围主要是跟它供应链的供应能力是有关系的。就如果你一个品牌，你要去到一个假设说离你总部相对比较远的地方的话，你要重新建那个供应链，并不一定能做得起来。所以说全国性的便利店品牌并不会特别多，但是本地便利店品牌有可能就做得很好。比较典型就是像我们这次去华南的话，就是美宜佳，然后像湖北的话就是那个Today，就今日便利店。唐久和金虎我确实没有了解，谢谢你的分享。</w:t>
      </w:r>
    </w:p>
    <w:p>
      <w:pPr>
        <w:pStyle w:val="TranscriptBody"/>
        <w:spacing w:after="120" w:before="0" w:line="360" w:lineRule="exact"/>
        <w:ind w:firstLine="480"/>
      </w:pPr>
      <w:r>
        <w:rPr>
          <w:rFonts w:ascii="Calibri" w:hAnsi="Calibri" w:eastAsia="宋体" w:cs="宋体"/>
          <w:sz w:val="24"/>
          <w:szCs w:val="24"/>
          <w:color w:val="000000"/>
        </w:rPr>
        <w:t>接下来就是吉林的延边。延边是一位叫碎碎的朋友发来的，就是他问题很好，就是不到80万人的小城市，为什么有钱人这么多？</w:t>
      </w:r>
    </w:p>
    <w:p>
      <w:pPr>
        <w:pStyle w:val="TranscriptBody"/>
        <w:spacing w:after="120" w:before="0" w:line="360" w:lineRule="exact"/>
        <w:ind w:firstLine="480"/>
      </w:pPr>
      <w:r>
        <w:rPr>
          <w:rFonts w:ascii="Calibri" w:hAnsi="Calibri" w:eastAsia="宋体" w:cs="宋体"/>
          <w:sz w:val="24"/>
          <w:szCs w:val="24"/>
          <w:color w:val="000000"/>
        </w:rPr>
        <w:t>为什么呢？我也不知道。延边的话是因为边境吗？</w:t>
      </w:r>
    </w:p>
    <w:p>
      <w:pPr>
        <w:pStyle w:val="TranscriptBody"/>
        <w:spacing w:after="120" w:before="0" w:line="360" w:lineRule="exact"/>
        <w:ind w:firstLine="480"/>
      </w:pPr>
      <w:r>
        <w:rPr>
          <w:rFonts w:ascii="Calibri" w:hAnsi="Calibri" w:eastAsia="宋体" w:cs="宋体"/>
          <w:sz w:val="24"/>
          <w:szCs w:val="24"/>
          <w:color w:val="000000"/>
        </w:rPr>
        <w:t>对，边境有很多的那个对韩的贸易。</w:t>
      </w:r>
    </w:p>
    <w:p>
      <w:pPr>
        <w:pStyle w:val="TranscriptBody"/>
        <w:spacing w:after="120" w:before="0" w:line="360" w:lineRule="exact"/>
        <w:ind w:firstLine="480"/>
      </w:pPr>
      <w:r>
        <w:rPr>
          <w:rFonts w:ascii="Calibri" w:hAnsi="Calibri" w:eastAsia="宋体" w:cs="宋体"/>
          <w:sz w:val="24"/>
          <w:szCs w:val="24"/>
          <w:color w:val="000000"/>
        </w:rPr>
        <w:t>OK，反正有一个说法，就是韩国好像有多少比例的泡菜还是从那边出口。然后他们应该是去韩国打工的务工的人也很多，也会带来这个消费物价的高。再加上最近变成了旅游城市，就是多种潮流的叠加，跟延吉可能很类似。</w:t>
      </w:r>
    </w:p>
    <w:p>
      <w:pPr>
        <w:pStyle w:val="TranscriptBody"/>
        <w:spacing w:after="120" w:before="0" w:line="360" w:lineRule="exact"/>
        <w:ind w:firstLine="480"/>
      </w:pPr>
      <w:r>
        <w:rPr>
          <w:rFonts w:ascii="Calibri" w:hAnsi="Calibri" w:eastAsia="宋体" w:cs="宋体"/>
          <w:sz w:val="24"/>
          <w:szCs w:val="24"/>
          <w:color w:val="000000"/>
        </w:rPr>
        <w:t>好，下一个城市的话是沧州。沧州是我们这边现在投稿的唯一一个河北的城市的听友。然后这位听友叫番茄，他分享的现象其实跟我们前面讲到的很多很类似。他就说在小县城里面，一个店铺火了之后，就会有更多的人开相同的店。但他的观察就是，店铺多了之后就会饱和，然后导致闭店，最后留下的只有大品牌加盟店，自己做的小店就会不了了之。</w:t>
      </w:r>
    </w:p>
    <w:p>
      <w:pPr>
        <w:pStyle w:val="TranscriptBody"/>
        <w:spacing w:after="120" w:before="0" w:line="360" w:lineRule="exact"/>
        <w:ind w:firstLine="480"/>
      </w:pPr>
      <w:r>
        <w:rPr>
          <w:rFonts w:ascii="Calibri" w:hAnsi="Calibri" w:eastAsia="宋体" w:cs="宋体"/>
          <w:sz w:val="24"/>
          <w:szCs w:val="24"/>
          <w:color w:val="000000"/>
        </w:rPr>
        <w:t>是，就是这样。这是加盟，或者说快招的本意，加盟就是这样。而且这边我可以分享一下，像他说的这些店铺的话，我可以想象你说的那些业态，它的开店的方式就是在一个城市开完了之后，比如说有一个加盟商，然后他的亲戚朋友、同乡同时在这个城市先开起来，然后开到差不多饱和了，然后大家再去下一个城市。而且往往就是开在这个城市的这个人，有可能不一定是本地人，他有可能是邻县的一个人开过来了之后，让他到下一个城市。这本地人觉得他火了之后，但是已经饱满了，他就再到下面一个县去开。</w:t>
      </w:r>
    </w:p>
    <w:p>
      <w:pPr>
        <w:pStyle w:val="TranscriptBody"/>
        <w:spacing w:after="120" w:before="0" w:line="360" w:lineRule="exact"/>
        <w:ind w:firstLine="480"/>
      </w:pPr>
      <w:r>
        <w:rPr>
          <w:rFonts w:ascii="Calibri" w:hAnsi="Calibri" w:eastAsia="宋体" w:cs="宋体"/>
          <w:sz w:val="24"/>
          <w:szCs w:val="24"/>
          <w:color w:val="000000"/>
        </w:rPr>
        <w:t>听上去就又很像，最近在想，就是A股的游资炒作的一个状态，就是炒完这个板块炒另一个板块，然后把别的散户骗进来，然后散户就套在了高位。</w:t>
      </w:r>
    </w:p>
    <w:p>
      <w:pPr>
        <w:pStyle w:val="TranscriptBody"/>
        <w:spacing w:after="120" w:before="0" w:line="360" w:lineRule="exact"/>
        <w:ind w:firstLine="480"/>
      </w:pPr>
      <w:r>
        <w:rPr>
          <w:rFonts w:ascii="Calibri" w:hAnsi="Calibri" w:eastAsia="宋体" w:cs="宋体"/>
          <w:sz w:val="24"/>
          <w:szCs w:val="24"/>
          <w:color w:val="000000"/>
        </w:rPr>
        <w:t>但是像我刚说这个情况，其实也不算加盟骗钱了，它就是一个加盟的合理的拓展的节奏，和一个轮转的周期。你作为同样有可能想加盟的人，你要想明白，这个节奏上面，你在是节奏的哪个点位上。可以预告一下，我们有可能节后的话会有一期节目，专门来讲一下这些县城的加盟的门店的生意，到时候可以展开聊聊。</w:t>
      </w:r>
    </w:p>
    <w:p>
      <w:pPr>
        <w:pStyle w:val="TranscriptBody"/>
        <w:spacing w:after="120" w:before="0" w:line="360" w:lineRule="exact"/>
        <w:ind w:firstLine="480"/>
      </w:pPr>
      <w:r>
        <w:rPr>
          <w:rFonts w:ascii="Calibri" w:hAnsi="Calibri" w:eastAsia="宋体" w:cs="宋体"/>
          <w:sz w:val="24"/>
          <w:szCs w:val="24"/>
          <w:color w:val="000000"/>
        </w:rPr>
        <w:t>好，接下来是合肥，来自于一位叫做杰克疯了的朋友。他说的是合肥的两大商业新闻，一个是号称合肥四件套的本地连锁烘焙品牌，叫做巴黎甜甜，就是闭店了。还有一个就是安徽本土的奶茶卡旺卡，随着广德这个县城爆火，他觉得看不懂。</w:t>
      </w:r>
    </w:p>
    <w:p>
      <w:pPr>
        <w:pStyle w:val="TranscriptBody"/>
        <w:spacing w:after="120" w:before="0" w:line="360" w:lineRule="exact"/>
        <w:ind w:firstLine="480"/>
      </w:pPr>
      <w:r>
        <w:rPr>
          <w:rFonts w:ascii="Calibri" w:hAnsi="Calibri" w:eastAsia="宋体" w:cs="宋体"/>
          <w:sz w:val="24"/>
          <w:szCs w:val="24"/>
          <w:color w:val="000000"/>
        </w:rPr>
        <w:t>卡旺卡我喝过。第一个我确实不知道，但是就是说本地连锁品牌出现倒闭，这是很正常的现象。卡旺卡我没有喝过，你喝过吗？</w:t>
      </w:r>
    </w:p>
    <w:p>
      <w:pPr>
        <w:pStyle w:val="TranscriptBody"/>
        <w:spacing w:after="120" w:before="0" w:line="360" w:lineRule="exact"/>
        <w:ind w:firstLine="480"/>
      </w:pPr>
      <w:r>
        <w:rPr>
          <w:rFonts w:ascii="Calibri" w:hAnsi="Calibri" w:eastAsia="宋体" w:cs="宋体"/>
          <w:sz w:val="24"/>
          <w:szCs w:val="24"/>
          <w:color w:val="000000"/>
        </w:rPr>
        <w:t>喝过的。</w:t>
      </w:r>
    </w:p>
    <w:p>
      <w:pPr>
        <w:pStyle w:val="TranscriptBody"/>
        <w:spacing w:after="120" w:before="0" w:line="360" w:lineRule="exact"/>
        <w:ind w:firstLine="480"/>
      </w:pPr>
      <w:r>
        <w:rPr>
          <w:rFonts w:ascii="Calibri" w:hAnsi="Calibri" w:eastAsia="宋体" w:cs="宋体"/>
          <w:sz w:val="24"/>
          <w:szCs w:val="24"/>
          <w:color w:val="000000"/>
        </w:rPr>
        <w:t>好喝吗？</w:t>
      </w:r>
    </w:p>
    <w:p>
      <w:pPr>
        <w:pStyle w:val="TranscriptBody"/>
        <w:spacing w:after="120" w:before="0" w:line="360" w:lineRule="exact"/>
        <w:ind w:firstLine="480"/>
      </w:pPr>
      <w:r>
        <w:rPr>
          <w:rFonts w:ascii="Calibri" w:hAnsi="Calibri" w:eastAsia="宋体" w:cs="宋体"/>
          <w:sz w:val="24"/>
          <w:szCs w:val="24"/>
          <w:color w:val="000000"/>
        </w:rPr>
        <w:t>就是这个价格不亏。跟安徽的关系是，我真的不知道它跟这个广德。</w:t>
      </w:r>
    </w:p>
    <w:p>
      <w:pPr>
        <w:pStyle w:val="TranscriptBody"/>
        <w:spacing w:after="120" w:before="0" w:line="360" w:lineRule="exact"/>
        <w:ind w:firstLine="480"/>
      </w:pPr>
      <w:r>
        <w:rPr>
          <w:rFonts w:ascii="Calibri" w:hAnsi="Calibri" w:eastAsia="宋体" w:cs="宋体"/>
          <w:sz w:val="24"/>
          <w:szCs w:val="24"/>
          <w:color w:val="000000"/>
        </w:rPr>
        <w:t>那你是在哪里喝到的呢？</w:t>
      </w:r>
    </w:p>
    <w:p>
      <w:pPr>
        <w:pStyle w:val="TranscriptBody"/>
        <w:spacing w:after="120" w:before="0" w:line="360" w:lineRule="exact"/>
        <w:ind w:firstLine="480"/>
      </w:pPr>
      <w:r>
        <w:rPr>
          <w:rFonts w:ascii="Calibri" w:hAnsi="Calibri" w:eastAsia="宋体" w:cs="宋体"/>
          <w:sz w:val="24"/>
          <w:szCs w:val="24"/>
          <w:color w:val="000000"/>
        </w:rPr>
        <w:t>就在合肥。</w:t>
      </w:r>
    </w:p>
    <w:p>
      <w:pPr>
        <w:pStyle w:val="TranscriptBody"/>
        <w:spacing w:after="120" w:before="0" w:line="360" w:lineRule="exact"/>
        <w:ind w:firstLine="480"/>
      </w:pPr>
      <w:r>
        <w:rPr>
          <w:rFonts w:ascii="Calibri" w:hAnsi="Calibri" w:eastAsia="宋体" w:cs="宋体"/>
          <w:sz w:val="24"/>
          <w:szCs w:val="24"/>
          <w:color w:val="000000"/>
        </w:rPr>
        <w:t>那就是本土奶茶。他可能写的广德，可能是广德出来的，对吧？我最近听说，就是江西有一个县城叫资溪，是抚州下面一个县。</w:t>
      </w:r>
    </w:p>
    <w:p>
      <w:pPr>
        <w:pStyle w:val="TranscriptBody"/>
        <w:spacing w:after="120" w:before="0" w:line="360" w:lineRule="exact"/>
        <w:ind w:firstLine="480"/>
      </w:pPr>
      <w:r>
        <w:rPr>
          <w:rFonts w:ascii="Calibri" w:hAnsi="Calibri" w:eastAsia="宋体" w:cs="宋体"/>
          <w:sz w:val="24"/>
          <w:szCs w:val="24"/>
          <w:color w:val="000000"/>
        </w:rPr>
        <w:t>江西在福州下面？</w:t>
      </w:r>
    </w:p>
    <w:p>
      <w:pPr>
        <w:pStyle w:val="TranscriptBody"/>
        <w:spacing w:after="120" w:before="0" w:line="360" w:lineRule="exact"/>
        <w:ind w:firstLine="480"/>
      </w:pPr>
      <w:r>
        <w:rPr>
          <w:rFonts w:ascii="Calibri" w:hAnsi="Calibri" w:eastAsia="宋体" w:cs="宋体"/>
          <w:sz w:val="24"/>
          <w:szCs w:val="24"/>
          <w:color w:val="000000"/>
        </w:rPr>
        <w:t>抚州，江西的抚州。它下面这个县，它做了可能全国很多的连锁烘焙品牌，非常有名的一个，就是资溪面包这么一个思路。</w:t>
      </w:r>
    </w:p>
    <w:p>
      <w:pPr>
        <w:pStyle w:val="TranscriptBody"/>
        <w:spacing w:after="120" w:before="0" w:line="360" w:lineRule="exact"/>
        <w:ind w:firstLine="480"/>
      </w:pPr>
      <w:r>
        <w:rPr>
          <w:rFonts w:ascii="Calibri" w:hAnsi="Calibri" w:eastAsia="宋体" w:cs="宋体"/>
          <w:sz w:val="24"/>
          <w:szCs w:val="24"/>
          <w:color w:val="000000"/>
        </w:rPr>
        <w:t>接下来就是云南了，云南丽江的MOMOMOMO说，来云南旅游的部分游客不再去收门票的景点了。</w:t>
      </w:r>
    </w:p>
    <w:p>
      <w:pPr>
        <w:pStyle w:val="TranscriptBody"/>
        <w:spacing w:after="120" w:before="0" w:line="360" w:lineRule="exact"/>
        <w:ind w:firstLine="480"/>
      </w:pPr>
      <w:r>
        <w:rPr>
          <w:rFonts w:ascii="Calibri" w:hAnsi="Calibri" w:eastAsia="宋体" w:cs="宋体"/>
          <w:sz w:val="24"/>
          <w:szCs w:val="24"/>
          <w:color w:val="000000"/>
        </w:rPr>
        <w:t>很好的观察，就非常简短，但是非常好的观察。我到丽江也是这样的，我觉得他一说，我觉得自己也对上号。</w:t>
      </w:r>
    </w:p>
    <w:p>
      <w:pPr>
        <w:pStyle w:val="TranscriptBody"/>
        <w:spacing w:after="120" w:before="0" w:line="360" w:lineRule="exact"/>
        <w:ind w:firstLine="480"/>
      </w:pPr>
      <w:r>
        <w:rPr>
          <w:rFonts w:ascii="Calibri" w:hAnsi="Calibri" w:eastAsia="宋体" w:cs="宋体"/>
          <w:sz w:val="24"/>
          <w:szCs w:val="24"/>
          <w:color w:val="000000"/>
        </w:rPr>
        <w:t>你也没有去任何收门票景点？</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内地的话，最后一位是来自于新疆石河子的李思琪，非常好的地方。他说他发现他的家乡一直在着力推动低空经济发展，但问题是在新疆，更准确说在兵团布局推进低空发展有什么意义呢？为什么本地会着力于这个点呢？新疆和内地离得这么远，有什么相对优势呢？宏观政策对于我们这种遥远的五线小城市到底有多大的推动力呢？</w:t>
      </w:r>
    </w:p>
    <w:p>
      <w:pPr>
        <w:pStyle w:val="TranscriptBody"/>
        <w:spacing w:after="120" w:before="0" w:line="360" w:lineRule="exact"/>
        <w:ind w:firstLine="480"/>
      </w:pPr>
      <w:r>
        <w:rPr>
          <w:rFonts w:ascii="Calibri" w:hAnsi="Calibri" w:eastAsia="宋体" w:cs="宋体"/>
          <w:sz w:val="24"/>
          <w:szCs w:val="24"/>
          <w:color w:val="000000"/>
        </w:rPr>
        <w:t>我觉得很有意思的问题，我还挺好奇。但我不太确定它低空经济具体发展是哪一个，有可能是本地的旅游，这是一种。</w:t>
      </w:r>
    </w:p>
    <w:p>
      <w:pPr>
        <w:pStyle w:val="TranscriptBody"/>
        <w:spacing w:after="120" w:before="0" w:line="360" w:lineRule="exact"/>
        <w:ind w:firstLine="480"/>
      </w:pPr>
      <w:r>
        <w:rPr>
          <w:rFonts w:ascii="Calibri" w:hAnsi="Calibri" w:eastAsia="宋体" w:cs="宋体"/>
          <w:sz w:val="24"/>
          <w:szCs w:val="24"/>
          <w:color w:val="000000"/>
        </w:rPr>
        <w:t>旅游，还有一种，我觉得可能更多的，假设说它有那个农业相关的部分的话，这个是更强的，对于兵团来说是更有价值的部分。</w:t>
      </w:r>
    </w:p>
    <w:p>
      <w:pPr>
        <w:pStyle w:val="TranscriptBody"/>
        <w:spacing w:after="120" w:before="0" w:line="360" w:lineRule="exact"/>
        <w:ind w:firstLine="480"/>
      </w:pPr>
      <w:r>
        <w:rPr>
          <w:rFonts w:ascii="Calibri" w:hAnsi="Calibri" w:eastAsia="宋体" w:cs="宋体"/>
          <w:sz w:val="24"/>
          <w:szCs w:val="24"/>
          <w:color w:val="000000"/>
        </w:rPr>
        <w:t>对，这个有可能我们也了解一下，可以学习一下，不知道什么情况。</w:t>
      </w:r>
    </w:p>
    <w:p>
      <w:pPr>
        <w:pStyle w:val="TranscriptBody"/>
        <w:spacing w:after="120" w:before="0" w:line="360" w:lineRule="exact"/>
        <w:ind w:firstLine="480"/>
      </w:pPr>
      <w:r>
        <w:rPr>
          <w:rFonts w:ascii="Calibri" w:hAnsi="Calibri" w:eastAsia="宋体" w:cs="宋体"/>
          <w:sz w:val="24"/>
          <w:szCs w:val="24"/>
          <w:color w:val="000000"/>
        </w:rPr>
        <w:t>对，但就可能不用局限于一个很大的词来去看，就可能还看它具体做什么吧。</w:t>
      </w:r>
    </w:p>
    <w:p>
      <w:pPr>
        <w:pStyle w:val="TranscriptBody"/>
        <w:spacing w:after="120" w:before="0" w:line="360" w:lineRule="exact"/>
        <w:ind w:firstLine="480"/>
      </w:pPr>
      <w:r>
        <w:rPr>
          <w:rFonts w:ascii="Calibri" w:hAnsi="Calibri" w:eastAsia="宋体" w:cs="宋体"/>
          <w:sz w:val="24"/>
          <w:szCs w:val="24"/>
          <w:color w:val="000000"/>
        </w:rPr>
        <w:t>接下来呢，我们就进入各自城市的这个商业现象的国内部分的最后一条，是一位来自台湾的朋友，他的网名叫Steven Wang。他分享的呢，我觉得根本就不是商业现象，就是跟前面成都的朋友没什么区别，就是真实地也只要馋一下我们。</w:t>
      </w:r>
    </w:p>
    <w:p>
      <w:pPr>
        <w:pStyle w:val="TranscriptBody"/>
        <w:spacing w:after="120" w:before="0" w:line="360" w:lineRule="exact"/>
        <w:ind w:firstLine="480"/>
      </w:pPr>
      <w:r>
        <w:rPr>
          <w:rFonts w:ascii="Calibri" w:hAnsi="Calibri" w:eastAsia="宋体" w:cs="宋体"/>
          <w:sz w:val="24"/>
          <w:szCs w:val="24"/>
          <w:color w:val="000000"/>
        </w:rPr>
        <w:t>对对对，我们完整地念一遍好吗？不能我们一个人馋，好吗？</w:t>
      </w:r>
    </w:p>
    <w:p>
      <w:pPr>
        <w:pStyle w:val="TranscriptBody"/>
        <w:spacing w:after="120" w:before="0" w:line="360" w:lineRule="exact"/>
        <w:ind w:firstLine="480"/>
      </w:pPr>
      <w:r>
        <w:rPr>
          <w:rFonts w:ascii="Calibri" w:hAnsi="Calibri" w:eastAsia="宋体" w:cs="宋体"/>
          <w:sz w:val="24"/>
          <w:szCs w:val="24"/>
          <w:color w:val="000000"/>
        </w:rPr>
        <w:t>他说的是，台湾知名小吃口味常来自夜市，例如鸡排、珍奶。夜市的创新口味又常来自台中逢甲夜市，但各城市的流行口味常常互相学习、魔改。提议可以每年聊聊夜市的流行商业模式和口味变化。</w:t>
      </w:r>
    </w:p>
    <w:p>
      <w:pPr>
        <w:pStyle w:val="TranscriptBody"/>
        <w:spacing w:after="120" w:before="0" w:line="360" w:lineRule="exact"/>
        <w:ind w:firstLine="480"/>
      </w:pPr>
      <w:r>
        <w:rPr>
          <w:rFonts w:ascii="Calibri" w:hAnsi="Calibri" w:eastAsia="宋体" w:cs="宋体"/>
          <w:sz w:val="24"/>
          <w:szCs w:val="24"/>
          <w:color w:val="000000"/>
        </w:rPr>
        <w:t>谢谢，谢谢你，每年吗？我那个时候读书的时候在台中生活过一段时间，就是逢甲，包括东海别墅那边是经常去的。但我确实不知道这些都是来自于逢甲的，谢谢你，谢谢你。</w:t>
      </w:r>
    </w:p>
    <w:p>
      <w:pPr>
        <w:pStyle w:val="TranscriptBody"/>
        <w:spacing w:after="120" w:before="0" w:line="360" w:lineRule="exact"/>
        <w:ind w:firstLine="480"/>
      </w:pPr>
      <w:r>
        <w:rPr>
          <w:rFonts w:ascii="Calibri" w:hAnsi="Calibri" w:eastAsia="宋体" w:cs="宋体"/>
          <w:sz w:val="24"/>
          <w:szCs w:val="24"/>
          <w:color w:val="000000"/>
        </w:rPr>
        <w:t>好，接下来我们就进入到海外部分。海外部分的投稿都非常有意思，很多都非常非常长，我们就只能有些可能稍微略讲一下，就是对不起大家。</w:t>
      </w:r>
    </w:p>
    <w:p>
      <w:pPr>
        <w:pStyle w:val="TranscriptBody"/>
        <w:spacing w:after="120" w:before="0" w:line="360" w:lineRule="exact"/>
        <w:ind w:firstLine="480"/>
      </w:pPr>
      <w:r>
        <w:rPr>
          <w:rFonts w:ascii="Calibri" w:hAnsi="Calibri" w:eastAsia="宋体" w:cs="宋体"/>
          <w:sz w:val="24"/>
          <w:szCs w:val="24"/>
          <w:color w:val="000000"/>
        </w:rPr>
        <w:t>好，海外的第一座城市是波士顿。他讲到这个例子是跟前面广州的一位听友有点类似。他说波士顿人对于运动比赛非常有热情，一提到红袜、凯尔特人，篮球或者冰球的比赛，然后地铁上就全都是穿着队服的人。有几次凯尔特人赢的时候，麦当劳还会送麦乐鸡，很羡慕这样的城市氛围，包括他们还有马拉松。感谢这位叫做野马的朋友的分享，不知道你自己的主队是哪个队。</w:t>
      </w:r>
    </w:p>
    <w:p>
      <w:pPr>
        <w:pStyle w:val="TranscriptBody"/>
        <w:spacing w:after="120" w:before="0" w:line="360" w:lineRule="exact"/>
        <w:ind w:firstLine="480"/>
      </w:pPr>
      <w:r>
        <w:rPr>
          <w:rFonts w:ascii="Calibri" w:hAnsi="Calibri" w:eastAsia="宋体" w:cs="宋体"/>
          <w:sz w:val="24"/>
          <w:szCs w:val="24"/>
          <w:color w:val="000000"/>
        </w:rPr>
        <w:t>感觉也不太可能有别的主队了，是不是？</w:t>
      </w:r>
    </w:p>
    <w:p>
      <w:pPr>
        <w:pStyle w:val="TranscriptBody"/>
        <w:spacing w:after="120" w:before="0" w:line="360" w:lineRule="exact"/>
        <w:ind w:firstLine="480"/>
      </w:pPr>
      <w:r>
        <w:rPr>
          <w:rFonts w:ascii="Calibri" w:hAnsi="Calibri" w:eastAsia="宋体" w:cs="宋体"/>
          <w:sz w:val="24"/>
          <w:szCs w:val="24"/>
          <w:color w:val="000000"/>
        </w:rPr>
        <w:t>下面一位是来自于亚特兰大的Michelle Wu，她讲的是本地的一家炸鸡店，非常有名，叫做Chick-fil-A，是所有留学生的心头好。原因不是因为它的口味有多惊艳，而是因为留学生们拿它当作祈福的吉祥物。无论是申请工作签证或者绿卡，还是等待消息期间，大家一定会经常吃。因为很多人在小红书上分享，就是吃完它就能收到好消息，比如说什么H-1B中签了、绿卡通过了等等的，非常玄学。</w:t>
      </w:r>
    </w:p>
    <w:p>
      <w:pPr>
        <w:pStyle w:val="TranscriptBody"/>
        <w:spacing w:after="120" w:before="0" w:line="360" w:lineRule="exact"/>
        <w:ind w:firstLine="480"/>
      </w:pPr>
      <w:r>
        <w:rPr>
          <w:rFonts w:ascii="Calibri" w:hAnsi="Calibri" w:eastAsia="宋体" w:cs="宋体"/>
          <w:sz w:val="24"/>
          <w:szCs w:val="24"/>
          <w:color w:val="000000"/>
        </w:rPr>
        <w:t>这是什么，挂科比不挂科难？好，谢谢分享，这个很有意思。终于在那个fortune cookie以外出现了新的祈福吉祥物，好吗？</w:t>
      </w:r>
    </w:p>
    <w:p>
      <w:pPr>
        <w:pStyle w:val="TranscriptBody"/>
        <w:spacing w:after="120" w:before="0" w:line="360" w:lineRule="exact"/>
        <w:ind w:firstLine="480"/>
      </w:pPr>
      <w:r>
        <w:rPr>
          <w:rFonts w:ascii="Calibri" w:hAnsi="Calibri" w:eastAsia="宋体" w:cs="宋体"/>
          <w:sz w:val="24"/>
          <w:szCs w:val="24"/>
          <w:color w:val="000000"/>
        </w:rPr>
        <w:t>接下来是来自西雅图的Leo，他说的是，本地最有意思的商业现象并不发生在写字楼里，而是在机场。就是本土航空公司阿拉斯加航空和全国性巨头达美航空是有十多年的正面竞争，不是短期的价格战，而是围绕航线布局、旅客结构和长期战略耐心展开的拉锯战，因此也被称为西雅图之战。</w:t>
      </w:r>
    </w:p>
    <w:p>
      <w:pPr>
        <w:pStyle w:val="TranscriptBody"/>
        <w:spacing w:after="120" w:before="0" w:line="360" w:lineRule="exact"/>
        <w:ind w:firstLine="480"/>
      </w:pPr>
      <w:r>
        <w:rPr>
          <w:rFonts w:ascii="Calibri" w:hAnsi="Calibri" w:eastAsia="宋体" w:cs="宋体"/>
          <w:sz w:val="24"/>
          <w:szCs w:val="24"/>
          <w:color w:val="000000"/>
        </w:rPr>
        <w:t>非常完整的一个选题。</w:t>
      </w:r>
    </w:p>
    <w:p>
      <w:pPr>
        <w:pStyle w:val="TranscriptBody"/>
        <w:spacing w:after="120" w:before="0" w:line="360" w:lineRule="exact"/>
        <w:ind w:firstLine="480"/>
      </w:pPr>
      <w:r>
        <w:rPr>
          <w:rFonts w:ascii="Calibri" w:hAnsi="Calibri" w:eastAsia="宋体" w:cs="宋体"/>
          <w:sz w:val="24"/>
          <w:szCs w:val="24"/>
          <w:color w:val="000000"/>
        </w:rPr>
        <w:t>对，报题来了，是吗？会考虑，会考虑，好吗？</w:t>
      </w:r>
    </w:p>
    <w:p>
      <w:pPr>
        <w:pStyle w:val="TranscriptBody"/>
        <w:spacing w:after="120" w:before="0" w:line="360" w:lineRule="exact"/>
        <w:ind w:firstLine="480"/>
      </w:pPr>
      <w:r>
        <w:rPr>
          <w:rFonts w:ascii="Calibri" w:hAnsi="Calibri" w:eastAsia="宋体" w:cs="宋体"/>
          <w:sz w:val="24"/>
          <w:szCs w:val="24"/>
          <w:color w:val="000000"/>
        </w:rPr>
        <w:t>接下来是来自于加州圣何塞的Cold Duck，他分享了一个很有意思的商业模型。就是他说这个东西没有官方名称，周围的华人一般会称为“墨墨水果摊”，一般是墨西哥人经营的，卖的主要是水果。他们会在每周固定时间把卡车装满水果蔬菜，开到一个停车场，然后把后车厢打开，然后卖水果。</w:t>
      </w:r>
    </w:p>
    <w:p>
      <w:pPr>
        <w:pStyle w:val="TranscriptBody"/>
        <w:spacing w:after="120" w:before="0" w:line="360" w:lineRule="exact"/>
        <w:ind w:firstLine="480"/>
      </w:pPr>
      <w:r>
        <w:rPr>
          <w:rFonts w:ascii="Calibri" w:hAnsi="Calibri" w:eastAsia="宋体" w:cs="宋体"/>
          <w:sz w:val="24"/>
          <w:szCs w:val="24"/>
          <w:color w:val="000000"/>
        </w:rPr>
        <w:t>然后因为华人很多，所以墨西哥人也学会了用微信，微信群通知大家每天有什么商品的价格表。然后后来小红书流行起来，他们又运营了小红书。在樱桃季和草莓季特别火爆，有时候需要提前一小时去排队，不然买不到。他猜测就是应该就是在几个小时车程外的农场里面采摘来卖的，有可能自己就有果园。因为有果园嘛，所以说价格很便宜，性价比很高，排队也都是华人。</w:t>
      </w:r>
    </w:p>
    <w:p>
      <w:pPr>
        <w:pStyle w:val="TranscriptBody"/>
        <w:spacing w:after="120" w:before="0" w:line="360" w:lineRule="exact"/>
        <w:ind w:firstLine="480"/>
      </w:pPr>
      <w:r>
        <w:rPr>
          <w:rFonts w:ascii="Calibri" w:hAnsi="Calibri" w:eastAsia="宋体" w:cs="宋体"/>
          <w:sz w:val="24"/>
          <w:szCs w:val="24"/>
          <w:color w:val="000000"/>
        </w:rPr>
        <w:t>跟中国常见，就是一些水果比较发达的地方，比如说广西，就是你在上海，你觉得20块钱只能买到两个芒果，然后在广西20块钱买到了一车芒果，这样一个效果。其实我们这里，就是用一个叫什么，货车直接在后备箱里面卖，停在路口的也非常多。这个水果摊，反正这个并不是一个特别少见，但因为可能就美国吧，美国就是大家都习惯去超市买东西，就这种摊头还比较少。</w:t>
      </w:r>
    </w:p>
    <w:p>
      <w:pPr>
        <w:pStyle w:val="TranscriptBody"/>
        <w:spacing w:after="120" w:before="0" w:line="360" w:lineRule="exact"/>
        <w:ind w:firstLine="480"/>
      </w:pPr>
      <w:r>
        <w:rPr>
          <w:rFonts w:ascii="Calibri" w:hAnsi="Calibri" w:eastAsia="宋体" w:cs="宋体"/>
          <w:sz w:val="24"/>
          <w:szCs w:val="24"/>
          <w:color w:val="000000"/>
        </w:rPr>
        <w:t>接下来是一位叫做搬砖的小猪的朋友，他来自于美国阿拉巴马州的伯明翰。他讲的一个例子就是，他说这里有一所大学，叫做阿拉巴马大学伯明翰分校，然后在近十年买下了市中心大量的房产。他自己还有几座大型附属医院，以医学研究为主，然后他去年还买了另一个医院。就是他的感兴趣点在于，作为一个公立大学的话，为什么要去投资房产？以及如果是医学院为主的大学的话，这么投资的话，跟它搞医院有没有关系？</w:t>
      </w:r>
    </w:p>
    <w:p>
      <w:pPr>
        <w:pStyle w:val="TranscriptBody"/>
        <w:spacing w:after="120" w:before="0" w:line="360" w:lineRule="exact"/>
        <w:ind w:firstLine="480"/>
      </w:pPr>
      <w:r>
        <w:rPr>
          <w:rFonts w:ascii="Calibri" w:hAnsi="Calibri" w:eastAsia="宋体" w:cs="宋体"/>
          <w:sz w:val="24"/>
          <w:szCs w:val="24"/>
          <w:color w:val="000000"/>
        </w:rPr>
        <w:t>有钱就去投资房产是挺正常的，对不起。但这现象我觉得不是很孤立的，还是蛮多见的。但是它有以医学为主的大学，所以投资医院不是一个顺理成章的逻辑？但我确实不知道这个方面的，就是比如说美国的惯例是怎么样，或者说是流行的规则是怎么样的，这个我不太知道。但有可能做REITs，买了以后打包做REITs，然后收稳定租金这样子。</w:t>
      </w:r>
    </w:p>
    <w:p>
      <w:pPr>
        <w:pStyle w:val="TranscriptBody"/>
        <w:spacing w:after="120" w:before="0" w:line="360" w:lineRule="exact"/>
        <w:ind w:firstLine="480"/>
      </w:pPr>
      <w:r>
        <w:rPr>
          <w:rFonts w:ascii="Calibri" w:hAnsi="Calibri" w:eastAsia="宋体" w:cs="宋体"/>
          <w:sz w:val="24"/>
          <w:szCs w:val="24"/>
          <w:color w:val="000000"/>
        </w:rPr>
        <w:t>接下来一位听友叫萨亚子，然后他在博伊西，就是美国的那个爱达荷州的首府，这个州以土豆为名。他的一个观察说，是在吃的这个层面上面，说身处美国的中西部大农村，没什么好吃的中餐也就算了，也没有好吃的日料、韩餐、印度餐。在整个亚洲美食荒漠中，越南河粉这个品类却是欣欣向荣，村子里有不错的越南馆子，人人都爱越南河粉，背后是为什么？</w:t>
      </w:r>
    </w:p>
    <w:p>
      <w:pPr>
        <w:pStyle w:val="TranscriptBody"/>
        <w:spacing w:after="120" w:before="0" w:line="360" w:lineRule="exact"/>
        <w:ind w:firstLine="480"/>
      </w:pPr>
      <w:r>
        <w:rPr>
          <w:rFonts w:ascii="Calibri" w:hAnsi="Calibri" w:eastAsia="宋体" w:cs="宋体"/>
          <w:sz w:val="24"/>
          <w:szCs w:val="24"/>
          <w:color w:val="000000"/>
        </w:rPr>
        <w:t>是不是跟越战相关啊？</w:t>
      </w:r>
    </w:p>
    <w:p>
      <w:pPr>
        <w:pStyle w:val="TranscriptBody"/>
        <w:spacing w:after="120" w:before="0" w:line="360" w:lineRule="exact"/>
        <w:ind w:firstLine="480"/>
      </w:pPr>
      <w:r>
        <w:rPr>
          <w:rFonts w:ascii="Calibri" w:hAnsi="Calibri" w:eastAsia="宋体" w:cs="宋体"/>
          <w:sz w:val="24"/>
          <w:szCs w:val="24"/>
          <w:color w:val="000000"/>
        </w:rPr>
        <w:t>这个是一个global trend，不是越战相关，我觉得是跟那个，就是更早一点法国殖民有关。就它其实还是一个从欧洲到美国大家都能接受的口味，这个很重要，而且它也是个碳水。</w:t>
      </w:r>
    </w:p>
    <w:p>
      <w:pPr>
        <w:pStyle w:val="TranscriptBody"/>
        <w:spacing w:after="120" w:before="0" w:line="360" w:lineRule="exact"/>
        <w:ind w:firstLine="480"/>
      </w:pPr>
      <w:r>
        <w:rPr>
          <w:rFonts w:ascii="Calibri" w:hAnsi="Calibri" w:eastAsia="宋体" w:cs="宋体"/>
          <w:sz w:val="24"/>
          <w:szCs w:val="24"/>
          <w:color w:val="000000"/>
        </w:rPr>
        <w:t>对，好，接下来我们就离开美国了，走进英国。英国的话，首先是一位叫做沙拉走酱的朋友，给我们分享了一个英国知名的折扣零售连锁店叫做Poundland，就是最近好像是一元，一英镑出售了，就类似于倒闭的一个状态。然后沙拉走酱还跟我们分享另一个点，就是伦敦的手机盗窃达到了历史新高。</w:t>
      </w:r>
    </w:p>
    <w:p>
      <w:pPr>
        <w:pStyle w:val="TranscriptBody"/>
        <w:spacing w:after="120" w:before="0" w:line="360" w:lineRule="exact"/>
        <w:ind w:firstLine="480"/>
      </w:pPr>
      <w:r>
        <w:rPr>
          <w:rFonts w:ascii="Calibri" w:hAnsi="Calibri" w:eastAsia="宋体" w:cs="宋体"/>
          <w:sz w:val="24"/>
          <w:szCs w:val="24"/>
          <w:color w:val="000000"/>
        </w:rPr>
        <w:t>我觉得这个是事实，不是观察，就是你走到路上你都会很害怕。</w:t>
      </w:r>
    </w:p>
    <w:p>
      <w:pPr>
        <w:pStyle w:val="TranscriptBody"/>
        <w:spacing w:after="120" w:before="0" w:line="360" w:lineRule="exact"/>
        <w:ind w:firstLine="480"/>
      </w:pPr>
      <w:r>
        <w:rPr>
          <w:rFonts w:ascii="Calibri" w:hAnsi="Calibri" w:eastAsia="宋体" w:cs="宋体"/>
          <w:sz w:val="24"/>
          <w:szCs w:val="24"/>
          <w:color w:val="000000"/>
        </w:rPr>
        <w:t>是这样的吗？现在伦敦比较这个，偷手机厉害吗？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OK，好的，谢谢你的提醒。</w:t>
      </w:r>
    </w:p>
    <w:p>
      <w:pPr>
        <w:pStyle w:val="TranscriptBody"/>
        <w:spacing w:after="120" w:before="0" w:line="360" w:lineRule="exact"/>
        <w:ind w:firstLine="480"/>
      </w:pPr>
      <w:r>
        <w:rPr>
          <w:rFonts w:ascii="Calibri" w:hAnsi="Calibri" w:eastAsia="宋体" w:cs="宋体"/>
          <w:sz w:val="24"/>
          <w:szCs w:val="24"/>
          <w:color w:val="000000"/>
        </w:rPr>
        <w:t>好，下面有位听友叫妄想家，然后他分享的实际上是一个好奇，就是伦敦的国王十字车站的改造。他说他认为这个再生化是英国几十年来最成功的一例，很想知道这中间的商业故事。这个到时候我们show notes里面可以贴个链接，《未来预想图》曾经做过一篇稿子，专门就是讲国王十字车站的改造。我不记得它是在微信上有没有发过，但是我们那本做商业线下空间大改造的书里面是专门讲过的。</w:t>
      </w:r>
    </w:p>
    <w:p>
      <w:pPr>
        <w:pStyle w:val="TranscriptBody"/>
        <w:spacing w:after="120" w:before="0" w:line="360" w:lineRule="exact"/>
        <w:ind w:firstLine="480"/>
      </w:pPr>
      <w:r>
        <w:rPr>
          <w:rFonts w:ascii="Calibri" w:hAnsi="Calibri" w:eastAsia="宋体" w:cs="宋体"/>
          <w:sz w:val="24"/>
          <w:szCs w:val="24"/>
          <w:color w:val="000000"/>
        </w:rPr>
        <w:t>应该有发过。</w:t>
      </w:r>
    </w:p>
    <w:p>
      <w:pPr>
        <w:pStyle w:val="TranscriptBody"/>
        <w:spacing w:after="120" w:before="0" w:line="360" w:lineRule="exact"/>
        <w:ind w:firstLine="480"/>
      </w:pPr>
      <w:r>
        <w:rPr>
          <w:rFonts w:ascii="Calibri" w:hAnsi="Calibri" w:eastAsia="宋体" w:cs="宋体"/>
          <w:sz w:val="24"/>
          <w:szCs w:val="24"/>
          <w:color w:val="000000"/>
        </w:rPr>
        <w:t>确实是非常经典的一个案例。然后我们那个采访都很一手，非常地具体，大家你可以了解一下这篇文章。</w:t>
      </w:r>
    </w:p>
    <w:p>
      <w:pPr>
        <w:pStyle w:val="TranscriptBody"/>
        <w:spacing w:after="120" w:before="0" w:line="360" w:lineRule="exact"/>
        <w:ind w:firstLine="480"/>
      </w:pPr>
      <w:r>
        <w:rPr>
          <w:rFonts w:ascii="Calibri" w:hAnsi="Calibri" w:eastAsia="宋体" w:cs="宋体"/>
          <w:sz w:val="24"/>
          <w:szCs w:val="24"/>
          <w:color w:val="000000"/>
        </w:rPr>
        <w:t>接下来这位朋友来自伯明翰，叫做Lexi。他现在主要分享的是这个Caffè Nero的一些营销方式，比如说它会每周限量发放一英镑来喝任意一种咖啡的活动。然后它合作的商家也很多，比如说有一个类似于中国电信的通讯公司叫做Three。然后它还和一个电商平台，一个卖电子产品的电商平台叫Currys，还有一个卖车险的平台。</w:t>
      </w:r>
    </w:p>
    <w:p>
      <w:pPr>
        <w:pStyle w:val="TranscriptBody"/>
        <w:spacing w:after="120" w:before="0" w:line="360" w:lineRule="exact"/>
        <w:ind w:firstLine="480"/>
      </w:pPr>
      <w:r>
        <w:rPr>
          <w:rFonts w:ascii="Calibri" w:hAnsi="Calibri" w:eastAsia="宋体" w:cs="宋体"/>
          <w:sz w:val="24"/>
          <w:szCs w:val="24"/>
          <w:color w:val="000000"/>
        </w:rPr>
        <w:t>这位朋友比较好奇的就是，它的这些合作的平台的品类，感觉这些平台之间没有什么逻辑，就是很广泛。他比较好奇的是，为什么Caffè Nero会做这个事情，而其他品牌没有做？我觉得他核心点就是——</w:t>
      </w:r>
    </w:p>
    <w:p>
      <w:pPr>
        <w:pStyle w:val="TranscriptIndex"/>
        <w:keepNext/>
        <w:spacing w:after="120" w:before="0" w:line="360" w:lineRule="exact"/>
        <w:ind w:firstLine="0"/>
      </w:pPr>
      <w:r>
        <w:rPr>
          <w:rFonts w:ascii="Calibri" w:hAnsi="Calibri" w:eastAsia="宋体" w:cs="宋体"/>
          <w:b/>
          <w:sz w:val="26"/>
          <w:szCs w:val="26"/>
          <w:color w:val="000000"/>
        </w:rPr>
        <w:t>01:20:00</w:t>
      </w:r>
    </w:p>
    <w:p>
      <w:pPr>
        <w:pStyle w:val="TranscriptBody"/>
        <w:spacing w:after="120" w:before="0" w:line="360" w:lineRule="exact"/>
        <w:ind w:firstLine="480"/>
      </w:pPr>
      <w:r>
        <w:rPr>
          <w:rFonts w:ascii="Calibri" w:hAnsi="Calibri" w:eastAsia="宋体" w:cs="宋体"/>
          <w:sz w:val="24"/>
          <w:szCs w:val="24"/>
          <w:color w:val="000000"/>
        </w:rPr>
        <w:t>为什么只有Caffè Nero做这个事情？我觉得就是Caffè Nero心思比较活络。他想知道这个是不是能为它带来稳定的客流量吗？很难说，就是它心思比较活络。我觉得问题倒不一定说是为什么只有它来做，而是这个其实和国内的很多咖啡的联名还是比较类似的。</w:t>
      </w:r>
    </w:p>
    <w:p>
      <w:pPr>
        <w:pStyle w:val="TranscriptBody"/>
        <w:spacing w:after="120" w:before="0" w:line="360" w:lineRule="exact"/>
        <w:ind w:firstLine="480"/>
      </w:pPr>
      <w:r>
        <w:rPr>
          <w:rFonts w:ascii="Calibri" w:hAnsi="Calibri" w:eastAsia="宋体" w:cs="宋体"/>
          <w:sz w:val="24"/>
          <w:szCs w:val="24"/>
          <w:color w:val="000000"/>
        </w:rPr>
        <w:t>因为这个Lexi他也问到说，这个到底是谁来付钱？</w:t>
      </w:r>
    </w:p>
    <w:p>
      <w:pPr>
        <w:pStyle w:val="TranscriptBody"/>
        <w:spacing w:after="120" w:before="0" w:line="360" w:lineRule="exact"/>
        <w:ind w:firstLine="480"/>
      </w:pPr>
      <w:r>
        <w:rPr>
          <w:rFonts w:ascii="Calibri" w:hAnsi="Calibri" w:eastAsia="宋体" w:cs="宋体"/>
          <w:sz w:val="24"/>
          <w:szCs w:val="24"/>
          <w:color w:val="000000"/>
        </w:rPr>
        <w:t>看情况吧，一般来说都还是商，就是这个品牌方或者这个合作方来付钱会比较多一点，但有的时候也是置换，看情况的。</w:t>
      </w:r>
    </w:p>
    <w:p>
      <w:pPr>
        <w:pStyle w:val="TranscriptBody"/>
        <w:spacing w:after="120" w:before="0" w:line="360" w:lineRule="exact"/>
        <w:ind w:firstLine="480"/>
      </w:pPr>
      <w:r>
        <w:rPr>
          <w:rFonts w:ascii="Calibri" w:hAnsi="Calibri" w:eastAsia="宋体" w:cs="宋体"/>
          <w:sz w:val="24"/>
          <w:szCs w:val="24"/>
          <w:color w:val="000000"/>
        </w:rPr>
        <w:t>好，接下来是一位吃土成书，这位朋友所在的城市是英国的瓷都，叫做Stoke-on-Trent。这个瓷都就有非常多有名的陶瓷的品牌，比如说非常著名的这个Wedgwood。然后他的观察是，随着经济下行，很多陶瓷品牌在2025年都经历了一轮下滑，出现了停炉的情况。如果长期下去，他觉得会有更多的英国的陶瓷品牌会像Wedgwood一样被外资收购。</w:t>
      </w:r>
    </w:p>
    <w:p>
      <w:pPr>
        <w:pStyle w:val="TranscriptBody"/>
        <w:spacing w:after="120" w:before="0" w:line="360" w:lineRule="exact"/>
        <w:ind w:firstLine="480"/>
      </w:pPr>
      <w:r>
        <w:rPr>
          <w:rFonts w:ascii="Calibri" w:hAnsi="Calibri" w:eastAsia="宋体" w:cs="宋体"/>
          <w:sz w:val="24"/>
          <w:szCs w:val="24"/>
          <w:color w:val="000000"/>
        </w:rPr>
        <w:t>这我觉得观察挺有意思的，Wedgwood我们专门讲过一期，但是没有讲就是说对于本地现在的一个影响。其实传统品牌需要复兴，可能在每个国家都会有非常多的这种案例。</w:t>
      </w:r>
    </w:p>
    <w:p>
      <w:pPr>
        <w:pStyle w:val="TranscriptBody"/>
        <w:spacing w:after="120" w:before="0" w:line="360" w:lineRule="exact"/>
        <w:ind w:firstLine="480"/>
      </w:pPr>
      <w:r>
        <w:rPr>
          <w:rFonts w:ascii="Calibri" w:hAnsi="Calibri" w:eastAsia="宋体" w:cs="宋体"/>
          <w:sz w:val="24"/>
          <w:szCs w:val="24"/>
          <w:color w:val="000000"/>
        </w:rPr>
        <w:t>好，接下来的话我们就离开英国了，然后进入德国。第一位听友叫Ricky，然后他分享的是柏林有名的夜店文化，说门口的保安要看你符不符合夜店的气质才会放行，甚至有的club觉得完全是看保安的心情。然后这里面的整个夜店的氛围等等都是顶级的，然后也吸引了很多游客来打卡。这就是我们对于柏林的印象，柏林就应该是这样的。</w:t>
      </w:r>
    </w:p>
    <w:p>
      <w:pPr>
        <w:pStyle w:val="TranscriptBody"/>
        <w:spacing w:after="120" w:before="0" w:line="360" w:lineRule="exact"/>
        <w:ind w:firstLine="480"/>
      </w:pPr>
      <w:r>
        <w:rPr>
          <w:rFonts w:ascii="Calibri" w:hAnsi="Calibri" w:eastAsia="宋体" w:cs="宋体"/>
          <w:sz w:val="24"/>
          <w:szCs w:val="24"/>
          <w:color w:val="000000"/>
        </w:rPr>
        <w:t>大家了解的话，应该还是跟它有段时间有点萧条之后，然后很多的老的建筑等等就被用作了这些比较，不管是创业，包括是开这些夜店等等的经济是相关的。</w:t>
      </w:r>
    </w:p>
    <w:p>
      <w:pPr>
        <w:pStyle w:val="TranscriptBody"/>
        <w:spacing w:after="120" w:before="0" w:line="360" w:lineRule="exact"/>
        <w:ind w:firstLine="480"/>
      </w:pPr>
      <w:r>
        <w:rPr>
          <w:rFonts w:ascii="Calibri" w:hAnsi="Calibri" w:eastAsia="宋体" w:cs="宋体"/>
          <w:sz w:val="24"/>
          <w:szCs w:val="24"/>
          <w:color w:val="000000"/>
        </w:rPr>
        <w:t>这个还是很打开我的知识界，因为此前我不知道柏林有夜店文化这样一个标签。</w:t>
      </w:r>
    </w:p>
    <w:p>
      <w:pPr>
        <w:pStyle w:val="TranscriptBody"/>
        <w:spacing w:after="120" w:before="0" w:line="360" w:lineRule="exact"/>
        <w:ind w:firstLine="480"/>
      </w:pPr>
      <w:r>
        <w:rPr>
          <w:rFonts w:ascii="Calibri" w:hAnsi="Calibri" w:eastAsia="宋体" w:cs="宋体"/>
          <w:sz w:val="24"/>
          <w:szCs w:val="24"/>
          <w:color w:val="000000"/>
        </w:rPr>
        <w:t>柏林就是潮，好吗？就是最潮，柏林就是这样的，最牛，最厉害。</w:t>
      </w:r>
    </w:p>
    <w:p>
      <w:pPr>
        <w:pStyle w:val="TranscriptBody"/>
        <w:spacing w:after="120" w:before="0" w:line="360" w:lineRule="exact"/>
        <w:ind w:firstLine="480"/>
      </w:pPr>
      <w:r>
        <w:rPr>
          <w:rFonts w:ascii="Calibri" w:hAnsi="Calibri" w:eastAsia="宋体" w:cs="宋体"/>
          <w:sz w:val="24"/>
          <w:szCs w:val="24"/>
          <w:color w:val="000000"/>
        </w:rPr>
        <w:t>下一个其实跟他分享的，我觉得从城市观感上是类似的。两位柏林的朋友，你们可以考虑见一下。这位是Joyce，他希望我们聊一聊柏林的涂鸦现象，这个历史原因、演变和影响等等的。其实有很多的书讲这个事情，有很多书讲这个事情。如果你感兴趣的话，其实我觉得应该你也挺了解这个方面了，比如说哪些政治的涂鸦是因为什么原因等等的，然后包括现在的涂鸦是怎么来的。</w:t>
      </w:r>
    </w:p>
    <w:p>
      <w:pPr>
        <w:pStyle w:val="TranscriptBody"/>
        <w:spacing w:after="120" w:before="0" w:line="360" w:lineRule="exact"/>
        <w:ind w:firstLine="480"/>
      </w:pPr>
      <w:r>
        <w:rPr>
          <w:rFonts w:ascii="Calibri" w:hAnsi="Calibri" w:eastAsia="宋体" w:cs="宋体"/>
          <w:sz w:val="24"/>
          <w:szCs w:val="24"/>
          <w:color w:val="000000"/>
        </w:rPr>
        <w:t>接下来我们进入下一座德国的城市，是慕尼黑。这位听友叫王潇，他分享的就是德国人很不喜欢电子支付这件事情，无论是刷卡还是手机支付，他都不喜欢。德国是他遇到的唯一一个仍有不少商店和餐厅只接受现金的地方，这里几乎所有地方都可以用现金付款。挺有意思的。</w:t>
      </w:r>
    </w:p>
    <w:p>
      <w:pPr>
        <w:pStyle w:val="TranscriptBody"/>
        <w:spacing w:after="120" w:before="0" w:line="360" w:lineRule="exact"/>
        <w:ind w:firstLine="480"/>
      </w:pPr>
      <w:r>
        <w:rPr>
          <w:rFonts w:ascii="Calibri" w:hAnsi="Calibri" w:eastAsia="宋体" w:cs="宋体"/>
          <w:sz w:val="24"/>
          <w:szCs w:val="24"/>
          <w:color w:val="000000"/>
        </w:rPr>
        <w:t>他其实也已经把这个原因就了解了一下，比如说对于隐私的敏感性，还有就是商户本身因为要收取手续费、购置设备，还有报税之类的原因，就是对于收那个电子支付意愿不高。就是双方都不够积极的时候呢，缺乏发展的动力，就会慢一些。我觉得是很正常的，也是很合理的一件事情，就是听上去挺德国的，就是这个事。</w:t>
      </w:r>
    </w:p>
    <w:p>
      <w:pPr>
        <w:pStyle w:val="TranscriptBody"/>
        <w:spacing w:after="120" w:before="0" w:line="360" w:lineRule="exact"/>
        <w:ind w:firstLine="480"/>
      </w:pPr>
      <w:r>
        <w:rPr>
          <w:rFonts w:ascii="Calibri" w:hAnsi="Calibri" w:eastAsia="宋体" w:cs="宋体"/>
          <w:sz w:val="24"/>
          <w:szCs w:val="24"/>
          <w:color w:val="000000"/>
        </w:rPr>
        <w:t>接下来是一位目前填表的时候好像是在法兰克福，但是他过去一年在阿姆斯特丹、日内瓦和法兰克福周转停留的一位朋友，叫做阿夏。他讲的就是说，这几个城市泡泡玛特都排队，他朋友的孩子，对，或者说很多朋友的孩子都是说回国能不能给他带Labubu。</w:t>
      </w:r>
    </w:p>
    <w:p>
      <w:pPr>
        <w:pStyle w:val="TranscriptBody"/>
        <w:spacing w:after="120" w:before="0" w:line="360" w:lineRule="exact"/>
        <w:ind w:firstLine="480"/>
      </w:pPr>
      <w:r>
        <w:rPr>
          <w:rFonts w:ascii="Calibri" w:hAnsi="Calibri" w:eastAsia="宋体" w:cs="宋体"/>
          <w:sz w:val="24"/>
          <w:szCs w:val="24"/>
          <w:color w:val="000000"/>
        </w:rPr>
        <w:t>中国特产，是吧？新的中国特产。</w:t>
      </w:r>
    </w:p>
    <w:p>
      <w:pPr>
        <w:pStyle w:val="TranscriptBody"/>
        <w:spacing w:after="120" w:before="0" w:line="360" w:lineRule="exact"/>
        <w:ind w:firstLine="480"/>
      </w:pPr>
      <w:r>
        <w:rPr>
          <w:rFonts w:ascii="Calibri" w:hAnsi="Calibri" w:eastAsia="宋体" w:cs="宋体"/>
          <w:sz w:val="24"/>
          <w:szCs w:val="24"/>
          <w:color w:val="000000"/>
        </w:rPr>
        <w:t>那我觉得挺好的，挺有意思的，挺好的。</w:t>
      </w:r>
    </w:p>
    <w:p>
      <w:pPr>
        <w:pStyle w:val="TranscriptBody"/>
        <w:spacing w:after="120" w:before="0" w:line="360" w:lineRule="exact"/>
        <w:ind w:firstLine="480"/>
      </w:pPr>
      <w:r>
        <w:rPr>
          <w:rFonts w:ascii="Calibri" w:hAnsi="Calibri" w:eastAsia="宋体" w:cs="宋体"/>
          <w:sz w:val="24"/>
          <w:szCs w:val="24"/>
          <w:color w:val="000000"/>
        </w:rPr>
        <w:t>接下来这条我一定要读。这是一位叫做薄荷的朋友，他来自于德国的亚琛。亚琛好像是一个著名的，就是以工业学校为主的一个城市。之前我对它了解，就是这个足球队有中国的球员去留洋过。</w:t>
      </w:r>
    </w:p>
    <w:p>
      <w:pPr>
        <w:pStyle w:val="TranscriptBody"/>
        <w:spacing w:after="120" w:before="0" w:line="360" w:lineRule="exact"/>
        <w:ind w:firstLine="480"/>
      </w:pPr>
      <w:r>
        <w:rPr>
          <w:rFonts w:ascii="Calibri" w:hAnsi="Calibri" w:eastAsia="宋体" w:cs="宋体"/>
          <w:sz w:val="24"/>
          <w:szCs w:val="24"/>
          <w:color w:val="000000"/>
        </w:rPr>
        <w:t>薄荷的分享是，在德国超市，像奥乐齐或者Lidl或者是其他的超市，都会出现大牌的仿品。比如说奥利奥在奥乐齐会出现Cookio，然后会出现Neo，然后还有什么Creamy Cookies，就是整个味道和包装都跟奥利奥相似，但是只有原版的一半不到。就是不仅是饼干、甜食，可乐、雪碧、芬达等等其他市面上也同样会有。</w:t>
      </w:r>
    </w:p>
    <w:p>
      <w:pPr>
        <w:pStyle w:val="TranscriptBody"/>
        <w:spacing w:after="120" w:before="0" w:line="360" w:lineRule="exact"/>
        <w:ind w:firstLine="480"/>
      </w:pPr>
      <w:r>
        <w:rPr>
          <w:rFonts w:ascii="Calibri" w:hAnsi="Calibri" w:eastAsia="宋体" w:cs="宋体"/>
          <w:sz w:val="24"/>
          <w:szCs w:val="24"/>
          <w:color w:val="000000"/>
        </w:rPr>
        <w:t>这个我一定要分享的原因，就是因为我在奥乐齐里面没有讲的一个点，就是简单来说，这类的食品的包装设计很难去申请专利，所以说导致蹭大牌是一件非常非常容易的事情。</w:t>
      </w:r>
    </w:p>
    <w:p>
      <w:pPr>
        <w:pStyle w:val="TranscriptBody"/>
        <w:spacing w:after="120" w:before="0" w:line="360" w:lineRule="exact"/>
        <w:ind w:firstLine="480"/>
      </w:pPr>
      <w:r>
        <w:rPr>
          <w:rFonts w:ascii="Calibri" w:hAnsi="Calibri" w:eastAsia="宋体" w:cs="宋体"/>
          <w:sz w:val="24"/>
          <w:szCs w:val="24"/>
          <w:color w:val="000000"/>
        </w:rPr>
        <w:t>就像汰渍是吗？</w:t>
      </w:r>
    </w:p>
    <w:p>
      <w:pPr>
        <w:pStyle w:val="TranscriptBody"/>
        <w:spacing w:after="120" w:before="0" w:line="360" w:lineRule="exact"/>
        <w:ind w:firstLine="480"/>
      </w:pPr>
      <w:r>
        <w:rPr>
          <w:rFonts w:ascii="Calibri" w:hAnsi="Calibri" w:eastAsia="宋体" w:cs="宋体"/>
          <w:sz w:val="24"/>
          <w:szCs w:val="24"/>
          <w:color w:val="000000"/>
        </w:rPr>
        <w:t>可以理解成，不是说针对专门的，比如说你“汰”的那个东西可以申请，但是你比如说整个包装设计，比如说是一个红蓝配色，或者是那个圆的大小是什么样子、位置在哪里，就是整个包装的设计是很难去申请专利的。</w:t>
      </w:r>
    </w:p>
    <w:p>
      <w:pPr>
        <w:pStyle w:val="TranscriptBody"/>
        <w:spacing w:after="120" w:before="0" w:line="360" w:lineRule="exact"/>
        <w:ind w:firstLine="480"/>
      </w:pPr>
      <w:r>
        <w:rPr>
          <w:rFonts w:ascii="Calibri" w:hAnsi="Calibri" w:eastAsia="宋体" w:cs="宋体"/>
          <w:sz w:val="24"/>
          <w:szCs w:val="24"/>
          <w:color w:val="000000"/>
        </w:rPr>
        <w:t>它不是说阿迪王的意思，而是说整个这个感觉让你一眼看上去就是那个牌子，但是其实不是。如果是老花眼，你看过去就是那个状态的话，他们其实利用就是这个点。</w:t>
      </w:r>
    </w:p>
    <w:p>
      <w:pPr>
        <w:pStyle w:val="TranscriptBody"/>
        <w:spacing w:after="120" w:before="0" w:line="360" w:lineRule="exact"/>
        <w:ind w:firstLine="480"/>
      </w:pPr>
      <w:r>
        <w:rPr>
          <w:rFonts w:ascii="Calibri" w:hAnsi="Calibri" w:eastAsia="宋体" w:cs="宋体"/>
          <w:sz w:val="24"/>
          <w:szCs w:val="24"/>
          <w:color w:val="000000"/>
        </w:rPr>
        <w:t>好的，我们欧洲的部分就到此结束，然后就直接进入大洋洲。这个朋友写得非常详细，他是来自于澳大利亚悉尼的一眼。他说的是，相比于国内城市，悉尼的公交定价策略要更加复杂，是有好几种规则同时叠加的一个付费的逻辑。</w:t>
      </w:r>
    </w:p>
    <w:p>
      <w:pPr>
        <w:pStyle w:val="TranscriptBody"/>
        <w:spacing w:after="120" w:before="0" w:line="360" w:lineRule="exact"/>
        <w:ind w:firstLine="480"/>
      </w:pPr>
      <w:r>
        <w:rPr>
          <w:rFonts w:ascii="Calibri" w:hAnsi="Calibri" w:eastAsia="宋体" w:cs="宋体"/>
          <w:sz w:val="24"/>
          <w:szCs w:val="24"/>
          <w:color w:val="000000"/>
        </w:rPr>
        <w:t>他给我们做了非常详细的介绍，但是我们，我觉得这一期《商业小样》可以被他讲完了，下次请我们的听友们自己上来讲《商业小样》，好吗？他讲了，谢谢大家。但我觉得他有里面有一些细节可以稍微地分享一下，比如说我们可以理解这个每日的封顶啊、每周的封顶啊等等的，然后他还会讲到比如说不同的付费的方式，比如采用本地的交通卡和信用卡还不一样。</w:t>
      </w:r>
    </w:p>
    <w:p>
      <w:pPr>
        <w:pStyle w:val="TranscriptBody"/>
        <w:spacing w:after="120" w:before="0" w:line="360" w:lineRule="exact"/>
        <w:ind w:firstLine="480"/>
      </w:pPr>
      <w:r>
        <w:rPr>
          <w:rFonts w:ascii="Calibri" w:hAnsi="Calibri" w:eastAsia="宋体" w:cs="宋体"/>
          <w:sz w:val="24"/>
          <w:szCs w:val="24"/>
          <w:color w:val="000000"/>
        </w:rPr>
        <w:t>然后因为它的这个计费的体系有距离，有时间，有封顶，还有区域，包括那个时段，就是那个周末啊、节假日啊等等的，这些叠加在一起之后，就会出现非常多的价格。这就是充分地利用了价格歧视，进行多方位的价格歧视的一个结果。他自己总结非常好，他说这是利用大数据和价格杠杆来平衡效率、公平和财政收入的可持续。</w:t>
      </w:r>
    </w:p>
    <w:p>
      <w:pPr>
        <w:pStyle w:val="TranscriptBody"/>
        <w:spacing w:after="120" w:before="0" w:line="360" w:lineRule="exact"/>
        <w:ind w:firstLine="480"/>
      </w:pPr>
      <w:r>
        <w:rPr>
          <w:rFonts w:ascii="Calibri" w:hAnsi="Calibri" w:eastAsia="宋体" w:cs="宋体"/>
          <w:sz w:val="24"/>
          <w:szCs w:val="24"/>
          <w:color w:val="000000"/>
        </w:rPr>
        <w:t>对，我觉得这个其实是观察得非常精准，这个朋友下次一定要自己上来讲《商业小样》，好吗？</w:t>
      </w:r>
    </w:p>
    <w:p>
      <w:pPr>
        <w:pStyle w:val="TranscriptBody"/>
        <w:spacing w:after="120" w:before="0" w:line="360" w:lineRule="exact"/>
        <w:ind w:firstLine="480"/>
      </w:pPr>
      <w:r>
        <w:rPr>
          <w:rFonts w:ascii="Calibri" w:hAnsi="Calibri" w:eastAsia="宋体" w:cs="宋体"/>
          <w:sz w:val="24"/>
          <w:szCs w:val="24"/>
          <w:color w:val="000000"/>
        </w:rPr>
        <w:t>接下来是一位来自于布里斯班的朋友，叫做Jackie。他自己是开一家汽车旅馆的，就是靠近机场。他说从外表看，这个行业几十年几乎没有什么变化，但是这几年有一些看不见的地方发生改变。首先是像平台规则，就是它也是受到了像那个Booking或者Expedia这样的平台的影响，因为像定价权、退款规则、评分逻辑都在平台手里面，他们要努力地去理解算法。</w:t>
      </w:r>
    </w:p>
    <w:p>
      <w:pPr>
        <w:pStyle w:val="TranscriptBody"/>
        <w:spacing w:after="120" w:before="0" w:line="360" w:lineRule="exact"/>
        <w:ind w:firstLine="480"/>
      </w:pPr>
      <w:r>
        <w:rPr>
          <w:rFonts w:ascii="Calibri" w:hAnsi="Calibri" w:eastAsia="宋体" w:cs="宋体"/>
          <w:sz w:val="24"/>
          <w:szCs w:val="24"/>
          <w:color w:val="000000"/>
        </w:rPr>
        <w:t>其次呢，是人力成本上面有结构性的上升，比如说那个最低工资上升、周末加班费之类的。所以说行业里面开始出现了一些无人值守或者夜间自助入住的折衷的方案，主要是因为人力的成本是付不过来了。还有就是技术的够用主义，它是引入了自助的入住、电子锁、自动回复、AI客服等等的。</w:t>
      </w:r>
    </w:p>
    <w:p>
      <w:pPr>
        <w:pStyle w:val="TranscriptBody"/>
        <w:spacing w:after="120" w:before="0" w:line="360" w:lineRule="exact"/>
        <w:ind w:firstLine="480"/>
      </w:pPr>
      <w:r>
        <w:rPr>
          <w:rFonts w:ascii="Calibri" w:hAnsi="Calibri" w:eastAsia="宋体" w:cs="宋体"/>
          <w:sz w:val="24"/>
          <w:szCs w:val="24"/>
          <w:color w:val="000000"/>
        </w:rPr>
        <w:t>但是他提到一点，还是很有，我觉得对我们很有价值，就这些技术其实并不能真正降低核心成本，只能缓解部分压力。他觉得像是一种止痛药，而不是一种解法。我觉得这个其实你真的只有从业者可能才有这样，才能把这个状况算得清楚。</w:t>
      </w:r>
    </w:p>
    <w:p>
      <w:pPr>
        <w:pStyle w:val="TranscriptBody"/>
        <w:spacing w:after="120" w:before="0" w:line="360" w:lineRule="exact"/>
        <w:ind w:firstLine="480"/>
      </w:pPr>
      <w:r>
        <w:rPr>
          <w:rFonts w:ascii="Calibri" w:hAnsi="Calibri" w:eastAsia="宋体" w:cs="宋体"/>
          <w:sz w:val="24"/>
          <w:szCs w:val="24"/>
          <w:color w:val="000000"/>
        </w:rPr>
        <w:t>对对对。那接下来是一个来自于澳大利亚朗塞斯顿这么一个小城市，人口只有10万的一个小城市，叫冬瓜的朋友。他跟我们分享的是，本地的商业模式里面最独特的点叫垄断，就是说只有大型公司和小型公司，没有中型公司。</w:t>
      </w:r>
    </w:p>
    <w:p>
      <w:pPr>
        <w:pStyle w:val="TranscriptBody"/>
        <w:spacing w:after="120" w:before="0" w:line="360" w:lineRule="exact"/>
        <w:ind w:firstLine="480"/>
      </w:pPr>
      <w:r>
        <w:rPr>
          <w:rFonts w:ascii="Calibri" w:hAnsi="Calibri" w:eastAsia="宋体" w:cs="宋体"/>
          <w:sz w:val="24"/>
          <w:szCs w:val="24"/>
          <w:color w:val="000000"/>
        </w:rPr>
        <w:t>这个好像跟我们前面讲的那个威海的那个情况，是吧？有点像。</w:t>
      </w:r>
    </w:p>
    <w:p>
      <w:pPr>
        <w:pStyle w:val="TranscriptBody"/>
        <w:spacing w:after="120" w:before="0" w:line="360" w:lineRule="exact"/>
        <w:ind w:firstLine="480"/>
      </w:pPr>
      <w:r>
        <w:rPr>
          <w:rFonts w:ascii="Calibri" w:hAnsi="Calibri" w:eastAsia="宋体" w:cs="宋体"/>
          <w:sz w:val="24"/>
          <w:szCs w:val="24"/>
          <w:color w:val="000000"/>
        </w:rPr>
        <w:t>对，全球同此凉热。</w:t>
      </w:r>
    </w:p>
    <w:p>
      <w:pPr>
        <w:pStyle w:val="TranscriptBody"/>
        <w:spacing w:after="120" w:before="0" w:line="360" w:lineRule="exact"/>
        <w:ind w:firstLine="480"/>
      </w:pPr>
      <w:r>
        <w:rPr>
          <w:rFonts w:ascii="Calibri" w:hAnsi="Calibri" w:eastAsia="宋体" w:cs="宋体"/>
          <w:sz w:val="24"/>
          <w:szCs w:val="24"/>
          <w:color w:val="000000"/>
        </w:rPr>
        <w:t>我们现在回到亚洲。这位是在日本东京生活的紫白茉莉，她想要分享的是……</w:t>
      </w:r>
    </w:p>
    <w:p>
      <w:pPr>
        <w:pStyle w:val="TranscriptBody"/>
        <w:spacing w:after="120" w:before="0" w:line="360" w:lineRule="exact"/>
        <w:ind w:firstLine="480"/>
      </w:pPr>
      <w:r>
        <w:rPr>
          <w:rFonts w:ascii="Calibri" w:hAnsi="Calibri" w:eastAsia="宋体" w:cs="宋体"/>
          <w:sz w:val="24"/>
          <w:szCs w:val="24"/>
          <w:color w:val="000000"/>
        </w:rPr>
        <w:t>我相信去过……若干年的趋势了。</w:t>
      </w:r>
    </w:p>
    <w:p>
      <w:pPr>
        <w:pStyle w:val="TranscriptBody"/>
        <w:spacing w:after="120" w:before="0" w:line="360" w:lineRule="exact"/>
        <w:ind w:firstLine="480"/>
      </w:pPr>
      <w:r>
        <w:rPr>
          <w:rFonts w:ascii="Calibri" w:hAnsi="Calibri" w:eastAsia="宋体" w:cs="宋体"/>
          <w:sz w:val="24"/>
          <w:szCs w:val="24"/>
          <w:color w:val="000000"/>
        </w:rPr>
        <w:t>对，其实这几年去日本玩，你在便利店里面好像遇到的都是印度店员，我真的遇到基本上都是印度店员，非常多。</w:t>
      </w:r>
    </w:p>
    <w:p>
      <w:pPr>
        <w:pStyle w:val="TranscriptBody"/>
        <w:spacing w:after="120" w:before="0" w:line="360" w:lineRule="exact"/>
        <w:ind w:firstLine="480"/>
      </w:pPr>
      <w:r>
        <w:rPr>
          <w:rFonts w:ascii="Calibri" w:hAnsi="Calibri" w:eastAsia="宋体" w:cs="宋体"/>
          <w:sz w:val="24"/>
          <w:szCs w:val="24"/>
          <w:color w:val="000000"/>
        </w:rPr>
        <w:t>尼泊尔会很多。</w:t>
      </w:r>
    </w:p>
    <w:p>
      <w:pPr>
        <w:pStyle w:val="TranscriptBody"/>
        <w:spacing w:after="120" w:before="0" w:line="360" w:lineRule="exact"/>
        <w:ind w:firstLine="480"/>
      </w:pPr>
      <w:r>
        <w:rPr>
          <w:rFonts w:ascii="Calibri" w:hAnsi="Calibri" w:eastAsia="宋体" w:cs="宋体"/>
          <w:sz w:val="24"/>
          <w:szCs w:val="24"/>
          <w:color w:val="000000"/>
        </w:rPr>
        <w:t>下一条是来自于日本千叶县的松户市，然后这位听友叫小李。他分享的感觉说是跟中国感觉不太一样，这边路边的餐饮消费类小店铺很少，但是却有大量的小型制造业，上下游非常多的。他提到了像木材的商店、木材加工、五金标件、非标件、模型店等等的。反倒是餐饮品牌、服装店不像国内那么多，基本都集中在大商场里面，感觉还蛮神奇的。</w:t>
      </w:r>
    </w:p>
    <w:p>
      <w:pPr>
        <w:pStyle w:val="TranscriptBody"/>
        <w:spacing w:after="120" w:before="0" w:line="360" w:lineRule="exact"/>
        <w:ind w:firstLine="480"/>
      </w:pPr>
      <w:r>
        <w:rPr>
          <w:rFonts w:ascii="Calibri" w:hAnsi="Calibri" w:eastAsia="宋体" w:cs="宋体"/>
          <w:sz w:val="24"/>
          <w:szCs w:val="24"/>
          <w:color w:val="000000"/>
        </w:rPr>
        <w:t>后一个点，好像日本有一个所谓的概念叫做永旺，永旺圈或者是永旺模型这样子，是有关系的。就是所有的郊区的衣食住行的生活方面的需求，你基本上去一趟永旺，把它所有都解决。我理解他说的前面这一个部分的话，有可能还是因为，他有可能是因为他想说的是这些店很容易被看到，就是这些非消费类的店铺好像很容易被看到。这个有可能还是因为这些地有可能本来就是这些公司所有的，所以它不用考虑什么租金这种东西，就开街铺就开街铺。确实跟国内不太一样，在这个部分。</w:t>
      </w:r>
    </w:p>
    <w:p>
      <w:pPr>
        <w:pStyle w:val="TranscriptBody"/>
        <w:spacing w:after="120" w:before="0" w:line="360" w:lineRule="exact"/>
        <w:ind w:firstLine="480"/>
      </w:pPr>
      <w:r>
        <w:rPr>
          <w:rFonts w:ascii="Calibri" w:hAnsi="Calibri" w:eastAsia="宋体" w:cs="宋体"/>
          <w:sz w:val="24"/>
          <w:szCs w:val="24"/>
          <w:color w:val="000000"/>
        </w:rPr>
        <w:t>对对对。接下来我们进入到新加坡，新加坡有两位朋友的分享。一位是Ring，他分享的就是近两年新加坡多了很多湖南餐厅，且很火。</w:t>
      </w:r>
    </w:p>
    <w:p>
      <w:pPr>
        <w:pStyle w:val="TranscriptBody"/>
        <w:spacing w:after="120" w:before="0" w:line="360" w:lineRule="exact"/>
        <w:ind w:firstLine="480"/>
      </w:pPr>
      <w:r>
        <w:rPr>
          <w:rFonts w:ascii="Calibri" w:hAnsi="Calibri" w:eastAsia="宋体" w:cs="宋体"/>
          <w:sz w:val="24"/>
          <w:szCs w:val="24"/>
          <w:color w:val="000000"/>
        </w:rPr>
        <w:t>非常好，出海了，非常典型一个出海的话题。好像我们实际上也跟我们讨论过，包括说香港也是类似的一个逻辑，饮料、餐厅都很多。不过后面会分享另外一个很有意思的点，这个可以再说。</w:t>
      </w:r>
    </w:p>
    <w:p>
      <w:pPr>
        <w:pStyle w:val="TranscriptBody"/>
        <w:spacing w:after="120" w:before="0" w:line="360" w:lineRule="exact"/>
        <w:ind w:firstLine="480"/>
      </w:pPr>
      <w:r>
        <w:rPr>
          <w:rFonts w:ascii="Calibri" w:hAnsi="Calibri" w:eastAsia="宋体" w:cs="宋体"/>
          <w:sz w:val="24"/>
          <w:szCs w:val="24"/>
          <w:color w:val="000000"/>
        </w:rPr>
        <w:t>然后新加坡另一位朋友Ring，他分享的是教育产业的极致表达。主要讲的是什么，就是欧美国家现在是一个所谓大学直营的模式，比如说你去一个学校专门去读一个书，然后学校自己去争取排名、专业扩张，还有隐性去降低门槛去售卖文凭，这个是我们所说的教育商业化的一个概念。但是他说是新加坡教育市场里面已经进化出了分销模式。</w:t>
      </w:r>
    </w:p>
    <w:p>
      <w:pPr>
        <w:pStyle w:val="TranscriptBody"/>
        <w:spacing w:after="120" w:before="0" w:line="360" w:lineRule="exact"/>
        <w:ind w:firstLine="480"/>
      </w:pPr>
      <w:r>
        <w:rPr>
          <w:rFonts w:ascii="Calibri" w:hAnsi="Calibri" w:eastAsia="宋体" w:cs="宋体"/>
          <w:sz w:val="24"/>
          <w:szCs w:val="24"/>
          <w:color w:val="000000"/>
        </w:rPr>
        <w:t>比如说他举了一个本地的，有一个机构叫做PSB Academy。他说是不授予学位，也不做科研，却同时可以承载多所英澳大学的教学和招生，学生可以通过选择项目获得不同学校的文凭。</w:t>
      </w:r>
    </w:p>
    <w:p>
      <w:pPr>
        <w:pStyle w:val="TranscriptBody"/>
        <w:spacing w:after="120" w:before="0" w:line="360" w:lineRule="exact"/>
        <w:ind w:firstLine="480"/>
      </w:pPr>
      <w:r>
        <w:rPr>
          <w:rFonts w:ascii="Calibri" w:hAnsi="Calibri" w:eastAsia="宋体" w:cs="宋体"/>
          <w:sz w:val="24"/>
          <w:szCs w:val="24"/>
          <w:color w:val="000000"/>
        </w:rPr>
        <w:t>就是你在这里可以同时拿三个学校的学历，是这个意思吗？</w:t>
      </w:r>
    </w:p>
    <w:p>
      <w:pPr>
        <w:pStyle w:val="TranscriptBody"/>
        <w:spacing w:after="120" w:before="0" w:line="360" w:lineRule="exact"/>
        <w:ind w:firstLine="480"/>
      </w:pPr>
      <w:r>
        <w:rPr>
          <w:rFonts w:ascii="Calibri" w:hAnsi="Calibri" w:eastAsia="宋体" w:cs="宋体"/>
          <w:sz w:val="24"/>
          <w:szCs w:val="24"/>
          <w:color w:val="000000"/>
        </w:rPr>
        <w:t>他的意思就是说，学历在这里变成一个模块化、商品化，一种可并行分发的制度性凭证。</w:t>
      </w:r>
    </w:p>
    <w:p>
      <w:pPr>
        <w:pStyle w:val="TranscriptBody"/>
        <w:spacing w:after="120" w:before="0" w:line="360" w:lineRule="exact"/>
        <w:ind w:firstLine="480"/>
      </w:pPr>
      <w:r>
        <w:rPr>
          <w:rFonts w:ascii="Calibri" w:hAnsi="Calibri" w:eastAsia="宋体" w:cs="宋体"/>
          <w:sz w:val="24"/>
          <w:szCs w:val="24"/>
          <w:color w:val="000000"/>
        </w:rPr>
        <w:t>好，有意思，为什么会发生在新加坡？学历的平台，是因为国际学校的这个集团在新加坡都有？这个我确实不太了解，很有意思，确实不太了解，但感觉可以了解一下，这个确实比较专业了。</w:t>
      </w:r>
    </w:p>
    <w:p>
      <w:pPr>
        <w:pStyle w:val="TranscriptBody"/>
        <w:spacing w:after="120" w:before="0" w:line="360" w:lineRule="exact"/>
        <w:ind w:firstLine="480"/>
      </w:pPr>
      <w:r>
        <w:rPr>
          <w:rFonts w:ascii="Calibri" w:hAnsi="Calibri" w:eastAsia="宋体" w:cs="宋体"/>
          <w:sz w:val="24"/>
          <w:szCs w:val="24"/>
          <w:color w:val="000000"/>
        </w:rPr>
        <w:t>接下来我们回到欧洲，然后讲一些北欧见闻。</w:t>
      </w:r>
    </w:p>
    <w:p>
      <w:pPr>
        <w:pStyle w:val="TranscriptBody"/>
        <w:spacing w:after="120" w:before="0" w:line="360" w:lineRule="exact"/>
        <w:ind w:firstLine="480"/>
      </w:pPr>
      <w:r>
        <w:rPr>
          <w:rFonts w:ascii="Calibri" w:hAnsi="Calibri" w:eastAsia="宋体" w:cs="宋体"/>
          <w:sz w:val="24"/>
          <w:szCs w:val="24"/>
          <w:color w:val="000000"/>
        </w:rPr>
        <w:t>北欧见闻，北欧见闻。</w:t>
      </w:r>
    </w:p>
    <w:p>
      <w:pPr>
        <w:pStyle w:val="TranscriptBody"/>
        <w:spacing w:after="120" w:before="0" w:line="360" w:lineRule="exact"/>
        <w:ind w:firstLine="480"/>
      </w:pPr>
      <w:r>
        <w:rPr>
          <w:rFonts w:ascii="Calibri" w:hAnsi="Calibri" w:eastAsia="宋体" w:cs="宋体"/>
          <w:sz w:val="24"/>
          <w:szCs w:val="24"/>
          <w:color w:val="000000"/>
        </w:rPr>
        <w:t>首先是来自于赵汉博分享的赫尔辛基的感悟，他分享了好几条，非常细，非常细。这位朋友下次也自己来上来讲《商业小样》，好吧？</w:t>
      </w:r>
    </w:p>
    <w:p>
      <w:pPr>
        <w:pStyle w:val="TranscriptBody"/>
        <w:spacing w:after="120" w:before="0" w:line="360" w:lineRule="exact"/>
        <w:ind w:firstLine="480"/>
      </w:pPr>
      <w:r>
        <w:rPr>
          <w:rFonts w:ascii="Calibri" w:hAnsi="Calibri" w:eastAsia="宋体" w:cs="宋体"/>
          <w:sz w:val="24"/>
          <w:szCs w:val="24"/>
          <w:color w:val="000000"/>
        </w:rPr>
        <w:t>对，他分享三个点，第一个讲的是芬兰本地的日常零售是由两家集团组成的双寡头体系，一家叫做S Group，一家叫做K Group。</w:t>
      </w:r>
    </w:p>
    <w:p>
      <w:pPr>
        <w:pStyle w:val="TranscriptBody"/>
        <w:spacing w:after="120" w:before="0" w:line="360" w:lineRule="exact"/>
        <w:ind w:firstLine="480"/>
      </w:pPr>
      <w:r>
        <w:rPr>
          <w:rFonts w:ascii="Calibri" w:hAnsi="Calibri" w:eastAsia="宋体" w:cs="宋体"/>
          <w:sz w:val="24"/>
          <w:szCs w:val="24"/>
          <w:color w:val="000000"/>
        </w:rPr>
        <w:t>好平淡的名字。</w:t>
      </w:r>
    </w:p>
    <w:p>
      <w:pPr>
        <w:pStyle w:val="TranscriptBody"/>
        <w:spacing w:after="120" w:before="0" w:line="360" w:lineRule="exact"/>
        <w:ind w:firstLine="480"/>
      </w:pPr>
      <w:r>
        <w:rPr>
          <w:rFonts w:ascii="Calibri" w:hAnsi="Calibri" w:eastAsia="宋体" w:cs="宋体"/>
          <w:sz w:val="24"/>
          <w:szCs w:val="24"/>
          <w:color w:val="000000"/>
        </w:rPr>
        <w:t>对，然后第二条是讲的一个所谓的国家垄断的酒类零售公司。</w:t>
      </w:r>
    </w:p>
    <w:p>
      <w:pPr>
        <w:pStyle w:val="TranscriptBody"/>
        <w:spacing w:after="120" w:before="0" w:line="360" w:lineRule="exact"/>
        <w:ind w:firstLine="480"/>
      </w:pPr>
      <w:r>
        <w:rPr>
          <w:rFonts w:ascii="Calibri" w:hAnsi="Calibri" w:eastAsia="宋体" w:cs="宋体"/>
          <w:sz w:val="24"/>
          <w:szCs w:val="24"/>
          <w:color w:val="000000"/>
        </w:rPr>
        <w:t>中国烟草等于？</w:t>
      </w:r>
    </w:p>
    <w:p>
      <w:pPr>
        <w:pStyle w:val="TranscriptBody"/>
        <w:spacing w:after="120" w:before="0" w:line="360" w:lineRule="exact"/>
        <w:ind w:firstLine="480"/>
      </w:pPr>
      <w:r>
        <w:rPr>
          <w:rFonts w:ascii="Calibri" w:hAnsi="Calibri" w:eastAsia="宋体" w:cs="宋体"/>
          <w:sz w:val="24"/>
          <w:szCs w:val="24"/>
          <w:color w:val="000000"/>
        </w:rPr>
        <w:t>类似，类似。第三个是桑拿的完整产业链。每条都可以做一条《商业小样》，非常有意思，真的，这个非常感谢世界各地的朋友们。</w:t>
      </w:r>
    </w:p>
    <w:p>
      <w:pPr>
        <w:pStyle w:val="TranscriptBody"/>
        <w:spacing w:after="120" w:before="0" w:line="360" w:lineRule="exact"/>
        <w:ind w:firstLine="480"/>
      </w:pPr>
      <w:r>
        <w:rPr>
          <w:rFonts w:ascii="Calibri" w:hAnsi="Calibri" w:eastAsia="宋体" w:cs="宋体"/>
          <w:sz w:val="24"/>
          <w:szCs w:val="24"/>
          <w:color w:val="000000"/>
        </w:rPr>
        <w:t>对，而且另一位来自赫尔辛基的朋友叫阿德尔，他分享的也是这个，就是酒类的这个公司。我觉得可以稍微展开讲一讲吧。讲到有一个点我觉得还蛮有意思，就是首先是超过8%酒精度的话，都由这个叫做Alko的国营连锁酒精超市来管理，而且它的营业时间是工作日到晚8点，周六到晚6点，周日不能营业。</w:t>
      </w:r>
    </w:p>
    <w:p>
      <w:pPr>
        <w:pStyle w:val="TranscriptBody"/>
        <w:spacing w:after="120" w:before="0" w:line="360" w:lineRule="exact"/>
        <w:ind w:firstLine="480"/>
      </w:pPr>
      <w:r>
        <w:rPr>
          <w:rFonts w:ascii="Calibri" w:hAnsi="Calibri" w:eastAsia="宋体" w:cs="宋体"/>
          <w:sz w:val="24"/>
          <w:szCs w:val="24"/>
          <w:color w:val="000000"/>
        </w:rPr>
        <w:t>对，就是说这个酒精的度数超过8%了，就必须由这家来卖，而且没有喝完的酒不可以带走。这也很有意思啊，是吧？就是希望降低酒精消费。</w:t>
      </w:r>
    </w:p>
    <w:p>
      <w:pPr>
        <w:pStyle w:val="TranscriptBody"/>
        <w:spacing w:after="120" w:before="0" w:line="360" w:lineRule="exact"/>
        <w:ind w:firstLine="480"/>
      </w:pPr>
      <w:r>
        <w:rPr>
          <w:rFonts w:ascii="Calibri" w:hAnsi="Calibri" w:eastAsia="宋体" w:cs="宋体"/>
          <w:sz w:val="24"/>
          <w:szCs w:val="24"/>
          <w:color w:val="000000"/>
        </w:rPr>
        <w:t>就是一个酒精消费比较兴盛的一个地方，对于一些酒精的管控才会有的。大家应该都看过那个传说中俄罗斯的故事，是吗？</w:t>
      </w:r>
    </w:p>
    <w:p>
      <w:pPr>
        <w:pStyle w:val="TranscriptBody"/>
        <w:spacing w:after="120" w:before="0" w:line="360" w:lineRule="exact"/>
        <w:ind w:firstLine="480"/>
      </w:pPr>
      <w:r>
        <w:rPr>
          <w:rFonts w:ascii="Calibri" w:hAnsi="Calibri" w:eastAsia="宋体" w:cs="宋体"/>
          <w:sz w:val="24"/>
          <w:szCs w:val="24"/>
          <w:color w:val="000000"/>
        </w:rPr>
        <w:t>没有，我想讲的是那个电影，你看过吗？</w:t>
      </w:r>
    </w:p>
    <w:p>
      <w:pPr>
        <w:pStyle w:val="TranscriptBody"/>
        <w:spacing w:after="120" w:before="0" w:line="360" w:lineRule="exact"/>
        <w:ind w:firstLine="480"/>
      </w:pPr>
      <w:r>
        <w:rPr>
          <w:rFonts w:ascii="Calibri" w:hAnsi="Calibri" w:eastAsia="宋体" w:cs="宋体"/>
          <w:sz w:val="24"/>
          <w:szCs w:val="24"/>
          <w:color w:val="000000"/>
        </w:rPr>
        <w:t>什么电影？</w:t>
      </w:r>
    </w:p>
    <w:p>
      <w:pPr>
        <w:pStyle w:val="TranscriptBody"/>
        <w:spacing w:after="120" w:before="0" w:line="360" w:lineRule="exact"/>
        <w:ind w:firstLine="480"/>
      </w:pPr>
      <w:r>
        <w:rPr>
          <w:rFonts w:ascii="Calibri" w:hAnsi="Calibri" w:eastAsia="宋体" w:cs="宋体"/>
          <w:sz w:val="24"/>
          <w:szCs w:val="24"/>
          <w:color w:val="000000"/>
        </w:rPr>
        <w:t>那个麦叔，就米克尔森演过一个电影，那个《Drunk》，《酒精计划》。它讲的哪个国家，我忘记，是北欧，是芬兰还是丹麦？</w:t>
      </w:r>
    </w:p>
    <w:p>
      <w:pPr>
        <w:pStyle w:val="TranscriptBody"/>
        <w:spacing w:after="120" w:before="0" w:line="360" w:lineRule="exact"/>
        <w:ind w:firstLine="480"/>
      </w:pPr>
      <w:r>
        <w:rPr>
          <w:rFonts w:ascii="Calibri" w:hAnsi="Calibri" w:eastAsia="宋体" w:cs="宋体"/>
          <w:sz w:val="24"/>
          <w:szCs w:val="24"/>
          <w:color w:val="000000"/>
        </w:rPr>
        <w:t>丹麦。</w:t>
      </w:r>
    </w:p>
    <w:p>
      <w:pPr>
        <w:pStyle w:val="TranscriptBody"/>
        <w:spacing w:after="120" w:before="0" w:line="360" w:lineRule="exact"/>
        <w:ind w:firstLine="480"/>
      </w:pPr>
      <w:r>
        <w:rPr>
          <w:rFonts w:ascii="Calibri" w:hAnsi="Calibri" w:eastAsia="宋体" w:cs="宋体"/>
          <w:sz w:val="24"/>
          <w:szCs w:val="24"/>
          <w:color w:val="000000"/>
        </w:rPr>
        <w:t>对对对，丹麦。反正就是中年人喝酒的这个故事，那个地方确实有可能比较发达，芬兰的酒精文化。我觉得这些分享确实是很有意思，甚至他还讲到一条，就是说因为料酒，就是中国人常用的料酒是蛮有酒精浓度，超过了8%的限制，所以一般的华人超市卖不了料酒，就一家华超能卖。</w:t>
      </w:r>
    </w:p>
    <w:p>
      <w:pPr>
        <w:pStyle w:val="TranscriptBody"/>
        <w:spacing w:after="120" w:before="0" w:line="360" w:lineRule="exact"/>
        <w:ind w:firstLine="480"/>
      </w:pPr>
      <w:r>
        <w:rPr>
          <w:rFonts w:ascii="Calibri" w:hAnsi="Calibri" w:eastAsia="宋体" w:cs="宋体"/>
          <w:sz w:val="24"/>
          <w:szCs w:val="24"/>
          <w:color w:val="000000"/>
        </w:rPr>
        <w:t>太厉害了，很有意思。接下来我们就进入下一座北欧的城市，是挪威的奥斯陆。一位叫做Lia的朋友说，她印象最深的是挪威人几乎无一例外地都背着同一个品牌的背包，这个品牌是一个叫做大写的D、小写的b的这样一个挪威品牌，在学生和年轻人之间尤其流行，几乎人手一个。</w:t>
      </w:r>
    </w:p>
    <w:p>
      <w:pPr>
        <w:pStyle w:val="TranscriptBody"/>
        <w:spacing w:after="120" w:before="0" w:line="360" w:lineRule="exact"/>
        <w:ind w:firstLine="480"/>
      </w:pPr>
      <w:r>
        <w:rPr>
          <w:rFonts w:ascii="Calibri" w:hAnsi="Calibri" w:eastAsia="宋体" w:cs="宋体"/>
          <w:sz w:val="24"/>
          <w:szCs w:val="24"/>
          <w:color w:val="000000"/>
        </w:rPr>
        <w:t>她觉得这跟挪威人的价值观有关，没有人想在人群中特别显眼，所以就追求一种大家都很平均的状态。大家的穿衣风格都很相似，背的包也都一样。</w:t>
      </w:r>
    </w:p>
    <w:p>
      <w:pPr>
        <w:pStyle w:val="TranscriptBody"/>
        <w:spacing w:after="120" w:before="0" w:line="360" w:lineRule="exact"/>
        <w:ind w:firstLine="480"/>
      </w:pPr>
      <w:r>
        <w:rPr>
          <w:rFonts w:ascii="Calibri" w:hAnsi="Calibri" w:eastAsia="宋体" w:cs="宋体"/>
          <w:sz w:val="24"/>
          <w:szCs w:val="24"/>
          <w:color w:val="000000"/>
        </w:rPr>
        <w:t>我很想知道，就是这种就参加完集体活动会不会拿错包？</w:t>
      </w:r>
    </w:p>
    <w:p>
      <w:pPr>
        <w:pStyle w:val="TranscriptBody"/>
        <w:spacing w:after="120" w:before="0" w:line="360" w:lineRule="exact"/>
        <w:ind w:firstLine="480"/>
      </w:pPr>
      <w:r>
        <w:rPr>
          <w:rFonts w:ascii="Calibri" w:hAnsi="Calibri" w:eastAsia="宋体" w:cs="宋体"/>
          <w:sz w:val="24"/>
          <w:szCs w:val="24"/>
          <w:color w:val="000000"/>
        </w:rPr>
        <w:t>所以每个人在上面就背一个自己的名牌。就是那个《La La Land》里面，然后大家就是晚上吃完饭之后，在路边全都是丰田的普锐斯。</w:t>
      </w:r>
    </w:p>
    <w:p>
      <w:pPr>
        <w:pStyle w:val="TranscriptBody"/>
        <w:spacing w:after="120" w:before="0" w:line="360" w:lineRule="exact"/>
        <w:ind w:firstLine="480"/>
      </w:pPr>
      <w:r>
        <w:rPr>
          <w:rFonts w:ascii="Calibri" w:hAnsi="Calibri" w:eastAsia="宋体" w:cs="宋体"/>
          <w:sz w:val="24"/>
          <w:szCs w:val="24"/>
          <w:color w:val="000000"/>
        </w:rPr>
        <w:t>好，接下来我们进入到捷克。这位朋友是在捷克的奥斯特拉瓦，他说这是一个类似于东北的老工业城市，在捷克和波兰、斯洛伐克的边境上，在捷克本地也被认为是一个落后、保守、偏穷的地方。但是因为这个城市空间很大，很便宜，所以每年夏天七月，整个城市不停地在开各种大型的音乐节。</w:t>
      </w:r>
    </w:p>
    <w:p>
      <w:pPr>
        <w:pStyle w:val="TranscriptBody"/>
        <w:spacing w:after="120" w:before="0" w:line="360" w:lineRule="exact"/>
        <w:ind w:firstLine="480"/>
      </w:pPr>
      <w:r>
        <w:rPr>
          <w:rFonts w:ascii="Calibri" w:hAnsi="Calibri" w:eastAsia="宋体" w:cs="宋体"/>
          <w:sz w:val="24"/>
          <w:szCs w:val="24"/>
          <w:color w:val="000000"/>
        </w:rPr>
        <w:t>好，有意思。他还提到，就是它因为大型活动办得多了，就变得很有经验。比如说2020年的时候，因为疫情，很多的国际赛事取消了，比如像网球的这个女子职业网球WTA，就临时决定在那个Ostrava增加女子的巡回赛。很有意思，感觉东北可以考虑一下，学一学。</w:t>
      </w:r>
    </w:p>
    <w:p>
      <w:pPr>
        <w:pStyle w:val="TranscriptBody"/>
        <w:spacing w:after="120" w:before="0" w:line="360" w:lineRule="exact"/>
        <w:ind w:firstLine="480"/>
      </w:pPr>
      <w:r>
        <w:rPr>
          <w:rFonts w:ascii="Calibri" w:hAnsi="Calibri" w:eastAsia="宋体" w:cs="宋体"/>
          <w:sz w:val="24"/>
          <w:szCs w:val="24"/>
          <w:color w:val="000000"/>
        </w:rPr>
        <w:t>但是在国内其实也已经有很多的城市，就这两年地方比较大，他们就搞音乐节，我觉得是有点类似，这个逻辑上面是通的。我觉得这个观察很有意思。</w:t>
      </w:r>
    </w:p>
    <w:p>
      <w:pPr>
        <w:pStyle w:val="TranscriptBody"/>
        <w:spacing w:after="120" w:before="0" w:line="360" w:lineRule="exact"/>
        <w:ind w:firstLine="480"/>
      </w:pPr>
      <w:r>
        <w:rPr>
          <w:rFonts w:ascii="Calibri" w:hAnsi="Calibri" w:eastAsia="宋体" w:cs="宋体"/>
          <w:sz w:val="24"/>
          <w:szCs w:val="24"/>
          <w:color w:val="000000"/>
        </w:rPr>
        <w:t>接下来是一位来自于，我们又回到了北美，然后看一下来自于温哥华的卢洋。他提的其实非常详细，你下次也自己上来讲吧。就讲的是两个关于加油的故事，它主要是基于这几年公路旅行的观察。一个是讲的就是说，加油站自己的运行模式有很多差别，有的地方是纯自助的，有的地方是先去附属的便利店里付钱，还有就是有服务人员专门为你加之类的。反正说不同地方有不同的加油站的运行模式，是挺有意思的，但是很大。</w:t>
      </w:r>
    </w:p>
    <w:p>
      <w:pPr>
        <w:pStyle w:val="TranscriptBody"/>
        <w:spacing w:after="120" w:before="0" w:line="360" w:lineRule="exact"/>
        <w:ind w:firstLine="480"/>
      </w:pPr>
      <w:r>
        <w:rPr>
          <w:rFonts w:ascii="Calibri" w:hAnsi="Calibri" w:eastAsia="宋体" w:cs="宋体"/>
          <w:sz w:val="24"/>
          <w:szCs w:val="24"/>
          <w:color w:val="000000"/>
        </w:rPr>
        <w:t>对，他说希望我们做一期节目聊一聊加油站本身。考虑一下吧，肖老师可以考虑。</w:t>
      </w:r>
    </w:p>
    <w:p>
      <w:pPr>
        <w:pStyle w:val="TranscriptBody"/>
        <w:spacing w:after="120" w:before="0" w:line="360" w:lineRule="exact"/>
        <w:ind w:firstLine="480"/>
      </w:pPr>
      <w:r>
        <w:rPr>
          <w:rFonts w:ascii="Calibri" w:hAnsi="Calibri" w:eastAsia="宋体" w:cs="宋体"/>
          <w:sz w:val="24"/>
          <w:szCs w:val="24"/>
          <w:color w:val="000000"/>
        </w:rPr>
        <w:t>大家都会说加油站是个坪效非常高的地方，然后比如说自助还是不自助，据我了解还是跟每个地方的风俗习惯比较相关。</w:t>
      </w:r>
    </w:p>
    <w:p>
      <w:pPr>
        <w:pStyle w:val="TranscriptBody"/>
        <w:spacing w:after="120" w:before="0" w:line="360" w:lineRule="exact"/>
        <w:ind w:firstLine="480"/>
      </w:pPr>
      <w:r>
        <w:rPr>
          <w:rFonts w:ascii="Calibri" w:hAnsi="Calibri" w:eastAsia="宋体" w:cs="宋体"/>
          <w:sz w:val="24"/>
          <w:szCs w:val="24"/>
          <w:color w:val="000000"/>
        </w:rPr>
        <w:t>风俗习惯吗？</w:t>
      </w:r>
    </w:p>
    <w:p>
      <w:pPr>
        <w:pStyle w:val="TranscriptBody"/>
        <w:spacing w:after="120" w:before="0" w:line="360" w:lineRule="exact"/>
        <w:ind w:firstLine="480"/>
      </w:pPr>
      <w:r>
        <w:rPr>
          <w:rFonts w:ascii="Calibri" w:hAnsi="Calibri" w:eastAsia="宋体" w:cs="宋体"/>
          <w:sz w:val="24"/>
          <w:szCs w:val="24"/>
          <w:color w:val="000000"/>
        </w:rPr>
        <w:t>就是你一开始这个东西流行起来了，大家就会往这个方向去了。</w:t>
      </w:r>
    </w:p>
    <w:p>
      <w:pPr>
        <w:pStyle w:val="TranscriptBody"/>
        <w:spacing w:after="120" w:before="0" w:line="360" w:lineRule="exact"/>
        <w:ind w:firstLine="480"/>
      </w:pPr>
      <w:r>
        <w:rPr>
          <w:rFonts w:ascii="Calibri" w:hAnsi="Calibri" w:eastAsia="宋体" w:cs="宋体"/>
          <w:sz w:val="24"/>
          <w:szCs w:val="24"/>
          <w:color w:val="000000"/>
        </w:rPr>
        <w:t>他这个问题提得非常好，他是在想，因为他举了，就是刚才像约小亚讲的，不是举了很多国家的例子吗？不同的国家不一样。他在想，是不是这些不同的模式是一套系统在不同阶段的演进？这个已经想得非常深了，我觉得很有意思。下次要不然我们真的做这期节目的时候，这位朋友可以上来就直接加入我们分享一下。</w:t>
      </w:r>
    </w:p>
    <w:p>
      <w:pPr>
        <w:pStyle w:val="TranscriptBody"/>
        <w:spacing w:after="120" w:before="0" w:line="360" w:lineRule="exact"/>
        <w:ind w:firstLine="480"/>
      </w:pPr>
      <w:r>
        <w:rPr>
          <w:rFonts w:ascii="Calibri" w:hAnsi="Calibri" w:eastAsia="宋体" w:cs="宋体"/>
          <w:sz w:val="24"/>
          <w:szCs w:val="24"/>
          <w:color w:val="000000"/>
        </w:rPr>
        <w:t>对，那另一个问题也是跟加拿大相关，就是油价为什么不同地方油价能如此地悬殊？他说他主要经验是在美国，就已经发现各州之间油价就已经非常地悬殊了，不同国家之间当然又差很多。他也很好奇这个悬殊的差异是什么。</w:t>
      </w:r>
    </w:p>
    <w:p>
      <w:pPr>
        <w:pStyle w:val="TranscriptBody"/>
        <w:spacing w:after="120" w:before="0" w:line="360" w:lineRule="exact"/>
        <w:ind w:firstLine="480"/>
      </w:pPr>
      <w:r>
        <w:rPr>
          <w:rFonts w:ascii="Calibri" w:hAnsi="Calibri" w:eastAsia="宋体" w:cs="宋体"/>
          <w:sz w:val="24"/>
          <w:szCs w:val="24"/>
          <w:color w:val="000000"/>
        </w:rPr>
        <w:t>经典问题，可以做一期，可以做一期节目。这位朋友，你记住我们的这个许愿。</w:t>
      </w:r>
    </w:p>
    <w:p>
      <w:pPr>
        <w:pStyle w:val="TranscriptBody"/>
        <w:spacing w:after="120" w:before="0" w:line="360" w:lineRule="exact"/>
        <w:ind w:firstLine="480"/>
      </w:pPr>
      <w:r>
        <w:rPr>
          <w:rFonts w:ascii="Calibri" w:hAnsi="Calibri" w:eastAsia="宋体" w:cs="宋体"/>
          <w:sz w:val="24"/>
          <w:szCs w:val="24"/>
          <w:color w:val="000000"/>
        </w:rPr>
        <w:t>好，许愿成功了，谢谢你。然后最后分享两个来自于东南亚的朋友。一个是来自于曼谷的，他说的是曼谷，包括说日本和中国台湾，都有一个很有意思的小设计，就是7-Eleven可以交水电燃气费，可以买高铁票，甚至还有很多快递点。</w:t>
      </w:r>
    </w:p>
    <w:p>
      <w:pPr>
        <w:pStyle w:val="TranscriptBody"/>
        <w:spacing w:after="120" w:before="0" w:line="360" w:lineRule="exact"/>
        <w:ind w:firstLine="480"/>
      </w:pPr>
      <w:r>
        <w:rPr>
          <w:rFonts w:ascii="Calibri" w:hAnsi="Calibri" w:eastAsia="宋体" w:cs="宋体"/>
          <w:sz w:val="24"/>
          <w:szCs w:val="24"/>
          <w:color w:val="000000"/>
        </w:rPr>
        <w:t>这个就是7-Eleven起家的时候做的一套东西，它是一个社区的服务中心。有兴趣的话可以回听我们讲那个7-Eleven那一期。</w:t>
      </w:r>
    </w:p>
    <w:p>
      <w:pPr>
        <w:pStyle w:val="TranscriptBody"/>
        <w:spacing w:after="120" w:before="0" w:line="360" w:lineRule="exact"/>
        <w:ind w:firstLine="480"/>
      </w:pPr>
      <w:r>
        <w:rPr>
          <w:rFonts w:ascii="Calibri" w:hAnsi="Calibri" w:eastAsia="宋体" w:cs="宋体"/>
          <w:sz w:val="24"/>
          <w:szCs w:val="24"/>
          <w:color w:val="000000"/>
        </w:rPr>
        <w:t>最后一个是来自于柬埔寨金边的朋友，你这个工作选择非常有意思，他的ID是49。他讲的点就是说，中国的外卖大战没有战到柬埔寨，中国的饮品品牌也没有进入柬埔寨。柬埔寨有很多本土的连锁品牌，但是能看到很多盗版的中国品牌，比如说什么盗版的塔斯汀。</w:t>
      </w:r>
    </w:p>
    <w:p>
      <w:pPr>
        <w:pStyle w:val="TranscriptBody"/>
        <w:spacing w:after="120" w:before="0" w:line="360" w:lineRule="exact"/>
        <w:ind w:firstLine="480"/>
      </w:pPr>
      <w:r>
        <w:rPr>
          <w:rFonts w:ascii="Calibri" w:hAnsi="Calibri" w:eastAsia="宋体" w:cs="宋体"/>
          <w:sz w:val="24"/>
          <w:szCs w:val="24"/>
          <w:color w:val="000000"/>
        </w:rPr>
        <w:t>这些塔斯汀都有人盗版？</w:t>
      </w:r>
    </w:p>
    <w:p>
      <w:pPr>
        <w:pStyle w:val="TranscriptBody"/>
        <w:spacing w:after="120" w:before="0" w:line="360" w:lineRule="exact"/>
        <w:ind w:firstLine="480"/>
      </w:pPr>
      <w:r>
        <w:rPr>
          <w:rFonts w:ascii="Calibri" w:hAnsi="Calibri" w:eastAsia="宋体" w:cs="宋体"/>
          <w:sz w:val="24"/>
          <w:szCs w:val="24"/>
          <w:color w:val="000000"/>
        </w:rPr>
        <w:t>这个确实是已经，就是出海里面比较常见的一个现象了。</w:t>
      </w:r>
    </w:p>
    <w:p>
      <w:pPr>
        <w:pStyle w:val="TranscriptBody"/>
        <w:spacing w:after="120" w:before="0" w:line="360" w:lineRule="exact"/>
        <w:ind w:firstLine="480"/>
      </w:pPr>
      <w:r>
        <w:rPr>
          <w:rFonts w:ascii="Calibri" w:hAnsi="Calibri" w:eastAsia="宋体" w:cs="宋体"/>
          <w:sz w:val="24"/>
          <w:szCs w:val="24"/>
          <w:color w:val="000000"/>
        </w:rPr>
        <w:t>所以说，就是所谓新加坡开的餐厅是正版，在没有正版进来之前，又有盗版，是这个意思吗？</w:t>
      </w:r>
    </w:p>
    <w:p>
      <w:pPr>
        <w:pStyle w:val="TranscriptBody"/>
        <w:spacing w:after="120" w:before="0" w:line="360" w:lineRule="exact"/>
        <w:ind w:firstLine="480"/>
      </w:pPr>
      <w:r>
        <w:rPr>
          <w:rFonts w:ascii="Calibri" w:hAnsi="Calibri" w:eastAsia="宋体" w:cs="宋体"/>
          <w:sz w:val="24"/>
          <w:szCs w:val="24"/>
          <w:color w:val="000000"/>
        </w:rPr>
        <w:t>我觉得这个都有新闻，之前说在泰国是哪家奶茶店，就是有本土的这个山寨，而且是你其实已经告不赢了。</w:t>
      </w:r>
    </w:p>
    <w:p>
      <w:pPr>
        <w:pStyle w:val="TranscriptBody"/>
        <w:spacing w:after="120" w:before="0" w:line="360" w:lineRule="exact"/>
        <w:ind w:firstLine="480"/>
      </w:pPr>
      <w:r>
        <w:rPr>
          <w:rFonts w:ascii="Calibri" w:hAnsi="Calibri" w:eastAsia="宋体" w:cs="宋体"/>
          <w:sz w:val="24"/>
          <w:szCs w:val="24"/>
          <w:color w:val="000000"/>
        </w:rPr>
        <w:t>已经告不赢了，是在本土已经注册好了。</w:t>
      </w:r>
    </w:p>
    <w:p>
      <w:pPr>
        <w:pStyle w:val="TranscriptBody"/>
        <w:spacing w:after="120" w:before="0" w:line="360" w:lineRule="exact"/>
        <w:ind w:firstLine="480"/>
      </w:pPr>
      <w:r>
        <w:rPr>
          <w:rFonts w:ascii="Calibri" w:hAnsi="Calibri" w:eastAsia="宋体" w:cs="宋体"/>
          <w:sz w:val="24"/>
          <w:szCs w:val="24"/>
          <w:color w:val="000000"/>
        </w:rPr>
        <w:t>对，注册好了。这个其实你想想看，就是中国乔丹都会有这样一个过程，所以说出海的话，可能有些国家就是位次靠后，就会吃这个亏吧，对于品牌来说。</w:t>
      </w:r>
    </w:p>
    <w:p>
      <w:pPr>
        <w:pStyle w:val="TranscriptBody"/>
        <w:spacing w:after="120" w:before="0" w:line="360" w:lineRule="exact"/>
        <w:ind w:firstLine="480"/>
      </w:pPr>
      <w:r>
        <w:rPr>
          <w:rFonts w:ascii="Calibri" w:hAnsi="Calibri" w:eastAsia="宋体" w:cs="宋体"/>
          <w:sz w:val="24"/>
          <w:szCs w:val="24"/>
          <w:color w:val="000000"/>
        </w:rPr>
        <w:t>好的，我们把漫长的大家分享的五湖四海的商业节目就讲完了。我们统计了一下，一共有106条来自于不同城市的分享，有的是单个城市有几个，然后有的是一些真的是非常陌生、之前完全不了解的一些现象。但这次很可惜，没有听到来自于南美洲和非洲的声音，下次请一定要投稿给我们，让我们把这个地图给填满。</w:t>
      </w:r>
    </w:p>
    <w:p>
      <w:pPr>
        <w:pStyle w:val="TranscriptBody"/>
        <w:spacing w:after="120" w:before="0" w:line="360" w:lineRule="exact"/>
        <w:ind w:firstLine="480"/>
      </w:pPr>
      <w:r>
        <w:rPr>
          <w:rFonts w:ascii="Calibri" w:hAnsi="Calibri" w:eastAsia="宋体" w:cs="宋体"/>
          <w:sz w:val="24"/>
          <w:szCs w:val="24"/>
          <w:color w:val="000000"/>
        </w:rPr>
        <w:t>另外其实除了这个文字的投稿以外，还有很多位听友非常热心地来投稿了音频的内容。那我们想，音频直接插在这个城市里边，这个节奏有点怪怪的，我们就把所有的音频的内容集中在一起，接下来可以放给大家听一听，也是一些非常有意思的分享。</w:t>
      </w:r>
    </w:p>
    <w:p>
      <w:pPr>
        <w:pStyle w:val="TranscriptBody"/>
        <w:spacing w:after="120" w:before="0" w:line="360" w:lineRule="exact"/>
        <w:ind w:firstLine="480"/>
      </w:pPr>
      <w:r>
        <w:rPr>
          <w:rFonts w:ascii="Calibri" w:hAnsi="Calibri" w:eastAsia="宋体" w:cs="宋体"/>
          <w:sz w:val="24"/>
          <w:szCs w:val="24"/>
          <w:color w:val="000000"/>
        </w:rPr>
        <w:t>哈喽，肖老师和约老师，你们好。我是一个在美国芝加哥的五年老粉，最近这里风暴肆虐，已经好几天体感在零下二三十度了。作为南方人，我不仅是冷到怀疑人生，我同时也很好奇一件事情，一般在严寒天气下，商业活动肯定会大打折扣，那为什么明明美国有其他四季都更适合商业活动的地区，这里却有像纽约和芝加哥这样每年会有几个月寒冬的城市，投入经济建设呢？这个角度其实有点《城市就是这样》，但希望主播们可以分析一下，谢谢。</w:t>
      </w:r>
    </w:p>
    <w:p>
      <w:pPr>
        <w:pStyle w:val="TranscriptBody"/>
        <w:spacing w:after="120" w:before="0" w:line="360" w:lineRule="exact"/>
        <w:ind w:firstLine="480"/>
      </w:pPr>
      <w:r>
        <w:rPr>
          <w:rFonts w:ascii="Calibri" w:hAnsi="Calibri" w:eastAsia="宋体" w:cs="宋体"/>
          <w:sz w:val="24"/>
          <w:szCs w:val="24"/>
          <w:color w:val="000000"/>
        </w:rPr>
        <w:t>五年前我刚开始在加州湾区全职工作，中间经历了裁员和读研，现在总算工作稳定了一些。这几年也因为很多地缘政治因素，让我们美国留子惶惶不安，每当这个时候听到你们关于国际经济贸易方面的分析，总能获得一些别样的安心感。希望全球经济能越来越好，留子们可以过得越来越踏实，也祝《商业就是这样》收听长红。</w:t>
      </w:r>
    </w:p>
    <w:p>
      <w:pPr>
        <w:pStyle w:val="TranscriptBody"/>
        <w:spacing w:after="120" w:before="0" w:line="360" w:lineRule="exact"/>
        <w:ind w:firstLine="480"/>
      </w:pPr>
      <w:r>
        <w:rPr>
          <w:rFonts w:ascii="Calibri" w:hAnsi="Calibri" w:eastAsia="宋体" w:cs="宋体"/>
          <w:sz w:val="24"/>
          <w:szCs w:val="24"/>
          <w:color w:val="000000"/>
        </w:rPr>
        <w:t>Hello，大家好，我是老胡。我现在在美国犹他州盐湖城，然后很多人可能都知道这个城市，它有名其中的一个点，就是它是一个宗教气息很浓的城市，因为它是美国一个很有名的教派，叫做摩门教的大本营。然后这整个城市，它其实都是——</w:t>
      </w:r>
    </w:p>
    <w:p>
      <w:pPr>
        <w:pStyle w:val="TranscriptIndex"/>
        <w:keepNext/>
        <w:spacing w:after="120" w:before="0" w:line="360" w:lineRule="exact"/>
        <w:ind w:firstLine="0"/>
      </w:pPr>
      <w:r>
        <w:rPr>
          <w:rFonts w:ascii="Calibri" w:hAnsi="Calibri" w:eastAsia="宋体" w:cs="宋体"/>
          <w:b/>
          <w:sz w:val="26"/>
          <w:szCs w:val="26"/>
          <w:color w:val="000000"/>
        </w:rPr>
        <w:t>01:40:00</w:t>
      </w:r>
    </w:p>
    <w:p>
      <w:pPr>
        <w:pStyle w:val="TranscriptBody"/>
        <w:spacing w:after="120" w:before="0" w:line="360" w:lineRule="exact"/>
        <w:ind w:firstLine="480"/>
      </w:pPr>
      <w:r>
        <w:rPr>
          <w:rFonts w:ascii="Calibri" w:hAnsi="Calibri" w:eastAsia="宋体" w:cs="宋体"/>
          <w:sz w:val="24"/>
          <w:szCs w:val="24"/>
          <w:color w:val="000000"/>
        </w:rPr>
        <w:t>就是各个方面都在被这个宗教的一个背景给影响着。就举个例子，就比如说盐湖城的市中心，它其实就被分成了两个区域，一个区域是归政府管，然后另一个区域其实是被教会所有的。然后市中心它最有名的一个标志性建筑，其实就是摩门教的大教堂。</w:t>
      </w:r>
    </w:p>
    <w:p>
      <w:pPr>
        <w:pStyle w:val="TranscriptBody"/>
        <w:spacing w:after="120" w:before="0" w:line="360" w:lineRule="exact"/>
        <w:ind w:firstLine="480"/>
      </w:pPr>
      <w:r>
        <w:rPr>
          <w:rFonts w:ascii="Calibri" w:hAnsi="Calibri" w:eastAsia="宋体" w:cs="宋体"/>
          <w:sz w:val="24"/>
          <w:szCs w:val="24"/>
          <w:color w:val="000000"/>
        </w:rPr>
        <w:t>如果你去市中心逛的话，其实你能很明显地感觉到有一条分界线，就是一旦跨过了这条线，进入了摩门教管的区域，那么其实它是一个非常干净、非常富丽堂皇的商圈。然后只要你走出那条线，到了政府管的区域，就会变得破破烂烂，然后又脏，然后有一些店那个玻璃还会被砸烂掉，也有很多流浪汉那种，非常地神奇。</w:t>
      </w:r>
    </w:p>
    <w:p>
      <w:pPr>
        <w:pStyle w:val="TranscriptBody"/>
        <w:spacing w:after="120" w:before="0" w:line="360" w:lineRule="exact"/>
        <w:ind w:firstLine="480"/>
      </w:pPr>
      <w:r>
        <w:rPr>
          <w:rFonts w:ascii="Calibri" w:hAnsi="Calibri" w:eastAsia="宋体" w:cs="宋体"/>
          <w:sz w:val="24"/>
          <w:szCs w:val="24"/>
          <w:color w:val="000000"/>
        </w:rPr>
        <w:t>同时它还会有一些，就是由摩门教衍生出来的很多品牌。就比如说这边非常流行一种饮料叫做dirty soda，它其实就是一种苏打水，然后它在里面放了非常多各种各样的香精、糖精，还有一些那种咖啡的咖啡伴侣，还有一些奶油这些东西做成的那种苏打水。它产生的……</w:t>
      </w:r>
    </w:p>
    <w:p>
      <w:pPr>
        <w:pStyle w:val="TranscriptBody"/>
        <w:spacing w:after="120" w:before="0" w:line="360" w:lineRule="exact"/>
        <w:ind w:firstLine="480"/>
      </w:pPr>
      <w:r>
        <w:rPr>
          <w:rFonts w:ascii="Calibri" w:hAnsi="Calibri" w:eastAsia="宋体" w:cs="宋体"/>
          <w:sz w:val="24"/>
          <w:szCs w:val="24"/>
          <w:color w:val="000000"/>
        </w:rPr>
        <w:t>还有各种各样的一些，就是我不确定是真是假的一些传言。就比如说，盐湖城它的地下其实是有一个非常发达的隧道，而这个隧道就只能是给摩门教的高层用。甚至有听说说，就是地下隧道里面还有星巴克，专门是提供给这些摩门教的人的。但是这个我因为没有亲眼见过，所以这个我不是很敢肯定。</w:t>
      </w:r>
    </w:p>
    <w:p>
      <w:pPr>
        <w:pStyle w:val="TranscriptBody"/>
        <w:spacing w:after="120" w:before="0" w:line="360" w:lineRule="exact"/>
        <w:ind w:firstLine="480"/>
      </w:pPr>
      <w:r>
        <w:rPr>
          <w:rFonts w:ascii="Calibri" w:hAnsi="Calibri" w:eastAsia="宋体" w:cs="宋体"/>
          <w:sz w:val="24"/>
          <w:szCs w:val="24"/>
          <w:color w:val="000000"/>
        </w:rPr>
        <w:t>我听这个频道，其实听的时间非常地短，也是因为一个很特别的契机。因为前阵子我们公司刚刚被另一家私募股权公司给收购了，当时这也是我经历的第一次，就是被收购的这样的一个情况，其实心里面挺不安的。然后当时就在网上想找很多资料，就是这个时候正好听到了你们节目关于收购那一期的节目，让我觉得受益匪浅，所以于是就这样子开始听你们的节目了。</w:t>
      </w:r>
    </w:p>
    <w:p>
      <w:pPr>
        <w:pStyle w:val="TranscriptBody"/>
        <w:spacing w:after="120" w:before="0" w:line="360" w:lineRule="exact"/>
        <w:ind w:firstLine="480"/>
      </w:pPr>
      <w:r>
        <w:rPr>
          <w:rFonts w:ascii="Calibri" w:hAnsi="Calibri" w:eastAsia="宋体" w:cs="宋体"/>
          <w:sz w:val="24"/>
          <w:szCs w:val="24"/>
          <w:color w:val="000000"/>
        </w:rPr>
        <w:t>如果要介绍这个品牌，给大家举一个比较简单的例子，就是你可以把它看作是澳大利亚版本的丝芙兰。但是有趣的现象是说，在澳洲呢，其实丝芙兰也有进驻到各个城市，甚至是每个城市的大型商场它都有入驻。可是对澳洲人来说，只要提起美妆或者是化妆品商店，首选一定是去MECCA。我自己的亲身体验也是觉得MECCA的服务更好，入驻的品牌更多。</w:t>
      </w:r>
    </w:p>
    <w:p>
      <w:pPr>
        <w:pStyle w:val="TranscriptBody"/>
        <w:spacing w:after="120" w:before="0" w:line="360" w:lineRule="exact"/>
        <w:ind w:firstLine="480"/>
      </w:pPr>
      <w:r>
        <w:rPr>
          <w:rFonts w:ascii="Calibri" w:hAnsi="Calibri" w:eastAsia="宋体" w:cs="宋体"/>
          <w:sz w:val="24"/>
          <w:szCs w:val="24"/>
          <w:color w:val="000000"/>
        </w:rPr>
        <w:t>并且有很多化妆品品牌在澳洲的话，是由MECCA独家垄断代理的。MECCA的实体店呢，它不仅仅是零售商品，它还会提供产品试用、皮肤咨询这类的服务，甚至还有家花店，其实有点类似于国内说到的这个新零售的概念。</w:t>
      </w:r>
    </w:p>
    <w:p>
      <w:pPr>
        <w:pStyle w:val="TranscriptBody"/>
        <w:spacing w:after="120" w:before="0" w:line="360" w:lineRule="exact"/>
        <w:ind w:firstLine="480"/>
      </w:pPr>
      <w:r>
        <w:rPr>
          <w:rFonts w:ascii="Calibri" w:hAnsi="Calibri" w:eastAsia="宋体" w:cs="宋体"/>
          <w:sz w:val="24"/>
          <w:szCs w:val="24"/>
          <w:color w:val="000000"/>
        </w:rPr>
        <w:t>之所以想要分享这个品牌的商业现象，是因为之前在小红书上看到有一位用户发问，MECCA到底赚钱吗？除开MECCA独家代理的品牌，MECCA其他的品牌其实在澳洲的百货商店都有自己的专柜，甚至有自己的CRM体系。而MECCA是出了名的很少打折、不搞价格战的。</w:t>
      </w:r>
    </w:p>
    <w:p>
      <w:pPr>
        <w:pStyle w:val="TranscriptBody"/>
        <w:spacing w:after="120" w:before="0" w:line="360" w:lineRule="exact"/>
        <w:ind w:firstLine="480"/>
      </w:pPr>
      <w:r>
        <w:rPr>
          <w:rFonts w:ascii="Calibri" w:hAnsi="Calibri" w:eastAsia="宋体" w:cs="宋体"/>
          <w:sz w:val="24"/>
          <w:szCs w:val="24"/>
          <w:color w:val="000000"/>
        </w:rPr>
        <w:t>比方说同样的品牌在黑五时期，它们可能在别的百货商店已经达到了七折、六折的低价，但是MECCA依然还是不为所动。而且他们的店铺位置大部分都开在非常黄金地段，所以结合之前提到的门店服务、人事费用，感觉门店的运营成本会非常高，真的很好奇他们是怎么样盈利的。</w:t>
      </w:r>
    </w:p>
    <w:p>
      <w:pPr>
        <w:pStyle w:val="TranscriptBody"/>
        <w:spacing w:after="120" w:before="0" w:line="360" w:lineRule="exact"/>
        <w:ind w:firstLine="480"/>
      </w:pPr>
      <w:r>
        <w:rPr>
          <w:rFonts w:ascii="Calibri" w:hAnsi="Calibri" w:eastAsia="宋体" w:cs="宋体"/>
          <w:sz w:val="24"/>
          <w:szCs w:val="24"/>
          <w:color w:val="000000"/>
        </w:rPr>
        <w:t>后来遇到了从MECCA跳槽来的同事，问起来才了解到，原来MECCA不只是一家美妆经销商，他们还是一家头部美妆品牌营销公司。他们向美妆品牌，尤其是非澳洲本土的国际美妆大牌出售服务包，包含了从0到100为品牌建立、入驻澳洲市场，品牌运营、广告营销、仓储库存管理、线上线下零售的一条龙服务。他们会向品牌收取以上费用，而且还会从他们的销售中分成，属于是2B、2C两头赚钱。</w:t>
      </w:r>
    </w:p>
    <w:p>
      <w:pPr>
        <w:pStyle w:val="TranscriptBody"/>
        <w:spacing w:after="120" w:before="0" w:line="360" w:lineRule="exact"/>
        <w:ind w:firstLine="480"/>
      </w:pPr>
      <w:r>
        <w:rPr>
          <w:rFonts w:ascii="Calibri" w:hAnsi="Calibri" w:eastAsia="宋体" w:cs="宋体"/>
          <w:sz w:val="24"/>
          <w:szCs w:val="24"/>
          <w:color w:val="000000"/>
        </w:rPr>
        <w:t>但这样的生意模式其实也不是很新鲜了，比如时尚电商发发奇也是类似的生意模式。但是众所周知，即使在没有线下零售运营的压力下，发发奇的运营还是不太妙。但是反观，MECCA在澳洲人口规模这么小的市场，同时要面对丝芙兰、百货商场的双重夹击，还能够为品牌经营管理线上线下门店，经营得如此风生水起。</w:t>
      </w:r>
    </w:p>
    <w:p>
      <w:pPr>
        <w:pStyle w:val="TranscriptBody"/>
        <w:spacing w:after="120" w:before="0" w:line="360" w:lineRule="exact"/>
        <w:ind w:firstLine="480"/>
      </w:pPr>
      <w:r>
        <w:rPr>
          <w:rFonts w:ascii="Calibri" w:hAnsi="Calibri" w:eastAsia="宋体" w:cs="宋体"/>
          <w:sz w:val="24"/>
          <w:szCs w:val="24"/>
          <w:color w:val="000000"/>
        </w:rPr>
        <w:t>我猜测他们成功的模式，可能还是基于对澳洲市场的深度了解。这种基于地缘的know-how，可能就是很多国际大牌愿意把澳洲市场的独家授权交给他们的原因。毕竟考虑到在海外设立总部、创建业务，成本还是太高了。最后希望《商业就是这样》节目长红。</w:t>
      </w:r>
    </w:p>
    <w:p>
      <w:pPr>
        <w:pStyle w:val="TranscriptBody"/>
        <w:spacing w:after="120" w:before="0" w:line="360" w:lineRule="exact"/>
        <w:ind w:firstLine="480"/>
      </w:pPr>
      <w:r>
        <w:rPr>
          <w:rFonts w:ascii="Calibri" w:hAnsi="Calibri" w:eastAsia="宋体" w:cs="宋体"/>
          <w:sz w:val="24"/>
          <w:szCs w:val="24"/>
          <w:color w:val="000000"/>
        </w:rPr>
        <w:t>听完了大家分享，我们要不然自己也简单休息一下，之前就是分享一下最近的，或者说这两年去香港经常看到，就是有很多政府广告，就很好奇政府在这个上面的投入到底有多少。</w:t>
      </w:r>
    </w:p>
    <w:p>
      <w:pPr>
        <w:pStyle w:val="TranscriptBody"/>
        <w:spacing w:after="120" w:before="0" w:line="360" w:lineRule="exact"/>
        <w:ind w:firstLine="480"/>
      </w:pPr>
      <w:r>
        <w:rPr>
          <w:rFonts w:ascii="Calibri" w:hAnsi="Calibri" w:eastAsia="宋体" w:cs="宋体"/>
          <w:sz w:val="24"/>
          <w:szCs w:val="24"/>
          <w:color w:val="000000"/>
        </w:rPr>
        <w:t>那这个能查吗？</w:t>
      </w:r>
    </w:p>
    <w:p>
      <w:pPr>
        <w:pStyle w:val="TranscriptBody"/>
        <w:spacing w:after="120" w:before="0" w:line="360" w:lineRule="exact"/>
        <w:ind w:firstLine="480"/>
      </w:pPr>
      <w:r>
        <w:rPr>
          <w:rFonts w:ascii="Calibri" w:hAnsi="Calibri" w:eastAsia="宋体" w:cs="宋体"/>
          <w:sz w:val="24"/>
          <w:szCs w:val="24"/>
          <w:color w:val="000000"/>
        </w:rPr>
        <w:t>应该能查吧。</w:t>
      </w:r>
    </w:p>
    <w:p>
      <w:pPr>
        <w:pStyle w:val="TranscriptBody"/>
        <w:spacing w:after="120" w:before="0" w:line="360" w:lineRule="exact"/>
        <w:ind w:firstLine="480"/>
      </w:pPr>
      <w:r>
        <w:rPr>
          <w:rFonts w:ascii="Calibri" w:hAnsi="Calibri" w:eastAsia="宋体" w:cs="宋体"/>
          <w:sz w:val="24"/>
          <w:szCs w:val="24"/>
          <w:color w:val="000000"/>
        </w:rPr>
        <w:t>能查，能查，比想象中好查。而且就是，或者说不一定是完全就基于这个车的广告，它可能是大一点的广告。</w:t>
      </w:r>
    </w:p>
    <w:p>
      <w:pPr>
        <w:pStyle w:val="TranscriptBody"/>
        <w:spacing w:after="120" w:before="0" w:line="360" w:lineRule="exact"/>
        <w:ind w:firstLine="480"/>
      </w:pPr>
      <w:r>
        <w:rPr>
          <w:rFonts w:ascii="Calibri" w:hAnsi="Calibri" w:eastAsia="宋体" w:cs="宋体"/>
          <w:sz w:val="24"/>
          <w:szCs w:val="24"/>
          <w:color w:val="000000"/>
        </w:rPr>
        <w:t>对，就是你都能查到具体的港府在上面的支出是多少，以及相比去年是多了还是少了。包括一些具体的case，比如说去年的那个立法会选举，有相关的报道会说，就是它去年的立法会选举的相关的宣传投入是1.77亿港元，比之前的那个港府预算多了0.77亿，反正很多。</w:t>
      </w:r>
    </w:p>
    <w:p>
      <w:pPr>
        <w:pStyle w:val="TranscriptBody"/>
        <w:spacing w:after="120" w:before="0" w:line="360" w:lineRule="exact"/>
        <w:ind w:firstLine="480"/>
      </w:pPr>
      <w:r>
        <w:rPr>
          <w:rFonts w:ascii="Calibri" w:hAnsi="Calibri" w:eastAsia="宋体" w:cs="宋体"/>
          <w:sz w:val="24"/>
          <w:szCs w:val="24"/>
          <w:color w:val="000000"/>
        </w:rPr>
        <w:t>你有吗？</w:t>
      </w:r>
    </w:p>
    <w:p>
      <w:pPr>
        <w:pStyle w:val="TranscriptBody"/>
        <w:spacing w:after="120" w:before="0" w:line="360" w:lineRule="exact"/>
        <w:ind w:firstLine="480"/>
      </w:pPr>
      <w:r>
        <w:rPr>
          <w:rFonts w:ascii="Calibri" w:hAnsi="Calibri" w:eastAsia="宋体" w:cs="宋体"/>
          <w:sz w:val="24"/>
          <w:szCs w:val="24"/>
          <w:color w:val="000000"/>
        </w:rPr>
        <w:t>非常非常近的一个感受，肯定就这次去广州，我就觉得广州的实体经济的繁荣程度，现在远超上海。我就说了，这种小区楼下每个铺位都是有有有店开着，是非常惊人的。可能这一次因为我们住的地方就在我们办的活动的旁边，然后我们当中去吃过一次晚饭，在天河那个地方叫什么，叫天河新城？</w:t>
      </w:r>
    </w:p>
    <w:p>
      <w:pPr>
        <w:pStyle w:val="TranscriptBody"/>
        <w:spacing w:after="120" w:before="0" w:line="360" w:lineRule="exact"/>
        <w:ind w:firstLine="480"/>
      </w:pPr>
      <w:r>
        <w:rPr>
          <w:rFonts w:ascii="Calibri" w:hAnsi="Calibri" w:eastAsia="宋体" w:cs="宋体"/>
          <w:sz w:val="24"/>
          <w:szCs w:val="24"/>
          <w:color w:val="000000"/>
        </w:rPr>
        <w:t>珠江新城。</w:t>
      </w:r>
    </w:p>
    <w:p>
      <w:pPr>
        <w:pStyle w:val="TranscriptBody"/>
        <w:spacing w:after="120" w:before="0" w:line="360" w:lineRule="exact"/>
        <w:ind w:firstLine="480"/>
      </w:pPr>
      <w:r>
        <w:rPr>
          <w:rFonts w:ascii="Calibri" w:hAnsi="Calibri" w:eastAsia="宋体" w:cs="宋体"/>
          <w:sz w:val="24"/>
          <w:szCs w:val="24"/>
          <w:color w:val="000000"/>
        </w:rPr>
        <w:t>珠江新城，对，珠江新城。因为离我们酒店也不是很远，我就走回去的嘛。我走回去这一路上，就经过了很热闹的一块地方，后来他们告诉我，这是广州现在的叫零售四小龙所在的区域，就是经过那个正佳广场那一带。天哪，那个热闹的程度，我觉得至少我最近几年在上海是再也没有见到过，就吃一碗米粉外面都有很多人在排队。</w:t>
      </w:r>
    </w:p>
    <w:p>
      <w:pPr>
        <w:pStyle w:val="TranscriptBody"/>
        <w:spacing w:after="120" w:before="0" w:line="360" w:lineRule="exact"/>
        <w:ind w:firstLine="480"/>
      </w:pPr>
      <w:r>
        <w:rPr>
          <w:rFonts w:ascii="Calibri" w:hAnsi="Calibri" w:eastAsia="宋体" w:cs="宋体"/>
          <w:sz w:val="24"/>
          <w:szCs w:val="24"/>
          <w:color w:val="000000"/>
        </w:rPr>
        <w:t>说到底就是觉得上海不够好。</w:t>
      </w:r>
    </w:p>
    <w:p>
      <w:pPr>
        <w:pStyle w:val="TranscriptBody"/>
        <w:spacing w:after="120" w:before="0" w:line="360" w:lineRule="exact"/>
        <w:ind w:firstLine="480"/>
      </w:pPr>
      <w:r>
        <w:rPr>
          <w:rFonts w:ascii="Calibri" w:hAnsi="Calibri" w:eastAsia="宋体" w:cs="宋体"/>
          <w:sz w:val="24"/>
          <w:szCs w:val="24"/>
          <w:color w:val="000000"/>
        </w:rPr>
        <w:t>就觉得上海现在还是有点萧条了呢。所以就是朋友们不要迷恋大城市的title，就是还是选择自己最喜欢的地方待着就好了。这一次对广州的印象实在太好了。</w:t>
      </w:r>
    </w:p>
    <w:p>
      <w:pPr>
        <w:pStyle w:val="TranscriptBody"/>
        <w:spacing w:after="120" w:before="0" w:line="360" w:lineRule="exact"/>
        <w:ind w:firstLine="480"/>
      </w:pPr>
      <w:r>
        <w:rPr>
          <w:rFonts w:ascii="Calibri" w:hAnsi="Calibri" w:eastAsia="宋体" w:cs="宋体"/>
          <w:sz w:val="24"/>
          <w:szCs w:val="24"/>
          <w:color w:val="000000"/>
        </w:rPr>
        <w:t>其实我跟葛老师的感受一样，包括这个东西我们也都讨论过。我自己感觉有一个因素有可能挺重要的，就是广州的车可以随便路边停。就是不允许路边随便停车这件事情，其实是很容易杀死很多街铺的。</w:t>
      </w:r>
    </w:p>
    <w:p>
      <w:pPr>
        <w:pStyle w:val="TranscriptBody"/>
        <w:spacing w:after="120" w:before="0" w:line="360" w:lineRule="exact"/>
        <w:ind w:firstLine="480"/>
      </w:pPr>
      <w:r>
        <w:rPr>
          <w:rFonts w:ascii="Calibri" w:hAnsi="Calibri" w:eastAsia="宋体" w:cs="宋体"/>
          <w:sz w:val="24"/>
          <w:szCs w:val="24"/>
          <w:color w:val="000000"/>
        </w:rPr>
        <w:t>我明白你的意思，但是就是路边停车这个事情，其实是一个在很多城市都是一个生意，而且是很重要的生意。我之前听过，我忘记是哪个节目做的一期，就是讲了说一个城市是怎么把自己的路边停车这个生意卖出去，卖了20年。然后大家就是怎么去质疑这个事情，是因为原来的城市规定它的路边停车费用是非常低的。然后大家就担心，比如说私营企业进来去承包这个生意以后，会不会一下子把这个价格提上来？</w:t>
      </w:r>
    </w:p>
    <w:p>
      <w:pPr>
        <w:pStyle w:val="TranscriptBody"/>
        <w:spacing w:after="120" w:before="0" w:line="360" w:lineRule="exact"/>
        <w:ind w:firstLine="480"/>
      </w:pPr>
      <w:r>
        <w:rPr>
          <w:rFonts w:ascii="Calibri" w:hAnsi="Calibri" w:eastAsia="宋体" w:cs="宋体"/>
          <w:sz w:val="24"/>
          <w:szCs w:val="24"/>
          <w:color w:val="000000"/>
        </w:rPr>
        <w:t>我觉得这边分两个部分，一个是收费的问题，一个是法规允不允许的问题。比如说我们了解的像上海、北京，或者有些更大的城市，它是有点类似像白名单的，就是你画了黄线就是不能停，那么有些地方画了白线，或者是黄黑线，你可以暂停等等，或者画了停车位。广州给我的感觉就是它是负面清单，就你没说这方面不能停，大家都停，甚至你说了不能停都能停。</w:t>
      </w:r>
    </w:p>
    <w:p>
      <w:pPr>
        <w:pStyle w:val="TranscriptBody"/>
        <w:spacing w:after="120" w:before="0" w:line="360" w:lineRule="exact"/>
        <w:ind w:firstLine="480"/>
      </w:pPr>
      <w:r>
        <w:rPr>
          <w:rFonts w:ascii="Calibri" w:hAnsi="Calibri" w:eastAsia="宋体" w:cs="宋体"/>
          <w:sz w:val="24"/>
          <w:szCs w:val="24"/>
          <w:color w:val="000000"/>
        </w:rPr>
        <w:t>你去过长春吗？</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你知道长春这个马路上，就是直接停满两排车。</w:t>
      </w:r>
    </w:p>
    <w:p>
      <w:pPr>
        <w:pStyle w:val="TranscriptBody"/>
        <w:spacing w:after="120" w:before="0" w:line="360" w:lineRule="exact"/>
        <w:ind w:firstLine="480"/>
      </w:pPr>
      <w:r>
        <w:rPr>
          <w:rFonts w:ascii="Calibri" w:hAnsi="Calibri" w:eastAsia="宋体" w:cs="宋体"/>
          <w:sz w:val="24"/>
          <w:szCs w:val="24"/>
          <w:color w:val="000000"/>
        </w:rPr>
        <w:t>对，我觉得这个东西跟街铺确实是有关系，所以广州街铺还是，我觉得还是挺繁荣的。</w:t>
      </w:r>
    </w:p>
    <w:p>
      <w:pPr>
        <w:pStyle w:val="TranscriptBody"/>
        <w:spacing w:after="120" w:before="0" w:line="360" w:lineRule="exact"/>
        <w:ind w:firstLine="480"/>
      </w:pPr>
      <w:r>
        <w:rPr>
          <w:rFonts w:ascii="Calibri" w:hAnsi="Calibri" w:eastAsia="宋体" w:cs="宋体"/>
          <w:sz w:val="24"/>
          <w:szCs w:val="24"/>
          <w:color w:val="000000"/>
        </w:rPr>
        <w:t>另外一个，其实我自己的观察也是跟最近去了广州有点相关。我也想了解一下这个话题，之前我没有做专门的功课，但我有个感受，就是广州的高架还有一些马路，它和旁边的房子之间的间距非常非常短，很近很近，就是有些匝道，我觉得旁边就是阳台上种的花和草。</w:t>
      </w:r>
    </w:p>
    <w:p>
      <w:pPr>
        <w:pStyle w:val="TranscriptBody"/>
        <w:spacing w:after="120" w:before="0" w:line="360" w:lineRule="exact"/>
        <w:ind w:firstLine="480"/>
      </w:pPr>
      <w:r>
        <w:rPr>
          <w:rFonts w:ascii="Calibri" w:hAnsi="Calibri" w:eastAsia="宋体" w:cs="宋体"/>
          <w:sz w:val="24"/>
          <w:szCs w:val="24"/>
          <w:color w:val="000000"/>
        </w:rPr>
        <w:t>但是没有那个隔音板那个东西吗？</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对，那生活很恶劣。</w:t>
      </w:r>
    </w:p>
    <w:p>
      <w:pPr>
        <w:pStyle w:val="TranscriptBody"/>
        <w:spacing w:after="120" w:before="0" w:line="360" w:lineRule="exact"/>
        <w:ind w:firstLine="480"/>
      </w:pPr>
      <w:r>
        <w:rPr>
          <w:rFonts w:ascii="Calibri" w:hAnsi="Calibri" w:eastAsia="宋体" w:cs="宋体"/>
          <w:sz w:val="24"/>
          <w:szCs w:val="24"/>
          <w:color w:val="000000"/>
        </w:rPr>
        <w:t>这其实不是一个商业话题，这更加是一个城市话题。我实际上想了解一下，比如说在这些老的城区，那些城市应该是感觉蛮老的。这有点让我想到了像重庆穿过那个楼道的那种，就是李子坝的那个轻轨。</w:t>
      </w:r>
    </w:p>
    <w:p>
      <w:pPr>
        <w:pStyle w:val="TranscriptBody"/>
        <w:spacing w:after="120" w:before="0" w:line="360" w:lineRule="exact"/>
        <w:ind w:firstLine="480"/>
      </w:pPr>
      <w:r>
        <w:rPr>
          <w:rFonts w:ascii="Calibri" w:hAnsi="Calibri" w:eastAsia="宋体" w:cs="宋体"/>
          <w:sz w:val="24"/>
          <w:szCs w:val="24"/>
          <w:color w:val="000000"/>
        </w:rPr>
        <w:t>对，其实我挺想了解一下，这种新的，不管是高架还是轨道交通，在这些老的城区来建设的时候，它是怎么来嵌进去的。这个话题我觉得会挺有意思。</w:t>
      </w:r>
    </w:p>
    <w:p>
      <w:pPr>
        <w:pStyle w:val="TranscriptBody"/>
        <w:spacing w:after="120" w:before="0" w:line="360" w:lineRule="exact"/>
        <w:ind w:firstLine="480"/>
      </w:pPr>
      <w:r>
        <w:rPr>
          <w:rFonts w:ascii="Calibri" w:hAnsi="Calibri" w:eastAsia="宋体" w:cs="宋体"/>
          <w:sz w:val="24"/>
          <w:szCs w:val="24"/>
          <w:color w:val="000000"/>
        </w:rPr>
        <w:t>我不知道刚才听我们这个长长的分享是什么感觉，其实我们会觉得就是累，但是非常地《综艺大观》，世界真奇妙，真的是。而且这个体验我觉得最近几年是越来越稀有了，就是能够有这样一个非常又轻松，但是又很多出乎意料的一些信息，这个感觉实际上是非常好的，就是有一种一手观察，跳进兔子洞。</w:t>
      </w:r>
    </w:p>
    <w:p>
      <w:pPr>
        <w:pStyle w:val="TranscriptBody"/>
        <w:spacing w:after="120" w:before="0" w:line="360" w:lineRule="exact"/>
        <w:ind w:firstLine="480"/>
      </w:pPr>
      <w:r>
        <w:rPr>
          <w:rFonts w:ascii="Calibri" w:hAnsi="Calibri" w:eastAsia="宋体" w:cs="宋体"/>
          <w:sz w:val="24"/>
          <w:szCs w:val="24"/>
          <w:color w:val="000000"/>
        </w:rPr>
        <w:t>对，这样一个感觉，就是当年的网上冲浪的那种感觉，我觉得是非常有意思的。然后也非常地感谢各位听友能够分享你们各自所在的城市，或者说是了解的城市，一些非常独特的商业的现象。</w:t>
      </w:r>
    </w:p>
    <w:p>
      <w:pPr>
        <w:pStyle w:val="TranscriptBody"/>
        <w:spacing w:after="120" w:before="0" w:line="360" w:lineRule="exact"/>
        <w:ind w:firstLine="480"/>
      </w:pPr>
      <w:r>
        <w:rPr>
          <w:rFonts w:ascii="Calibri" w:hAnsi="Calibri" w:eastAsia="宋体" w:cs="宋体"/>
          <w:sz w:val="24"/>
          <w:szCs w:val="24"/>
          <w:color w:val="000000"/>
        </w:rPr>
        <w:t>接下来一个部分会稍微短一点，这期节目已经非常长了，但这个短的东西其实也是我们非常在意的，其实是一些很深刻的事情。我们问了一个问题，因为《商业就是这样》来到五年了，我们也想问一下过去五年，各位听友觉得给自己生活或者个人带来变化最大的一件事情是什么。我们也收到了好几十份的回复，关于这个问题。</w:t>
      </w:r>
    </w:p>
    <w:p>
      <w:pPr>
        <w:pStyle w:val="TranscriptBody"/>
        <w:spacing w:after="120" w:before="0" w:line="360" w:lineRule="exact"/>
        <w:ind w:firstLine="480"/>
      </w:pPr>
      <w:r>
        <w:rPr>
          <w:rFonts w:ascii="Calibri" w:hAnsi="Calibri" w:eastAsia="宋体" w:cs="宋体"/>
          <w:sz w:val="24"/>
          <w:szCs w:val="24"/>
          <w:color w:val="000000"/>
        </w:rPr>
        <w:t>但因为这个东西确实是非常地个人化，跟城市的商业现象还是不太一样，所以我们稍微地做了一些归纳的总结，然后从当中挑选了一些比较有代表性的个人的分享，跟各位听友来讲，再给大家听一听。先做一下总结吧，约老师。</w:t>
      </w:r>
    </w:p>
    <w:p>
      <w:pPr>
        <w:pStyle w:val="TranscriptBody"/>
        <w:spacing w:after="120" w:before="0" w:line="360" w:lineRule="exact"/>
        <w:ind w:firstLine="480"/>
      </w:pPr>
      <w:r>
        <w:rPr>
          <w:rFonts w:ascii="Calibri" w:hAnsi="Calibri" w:eastAsia="宋体" w:cs="宋体"/>
          <w:sz w:val="24"/>
          <w:szCs w:val="24"/>
          <w:color w:val="000000"/>
        </w:rPr>
        <w:t>总结的话，就是有一些关键词出现的概率是比其他关键词要高很多的。比如说，这次我们其实收到很多海外听友给我们的留言，其实他们在分享感悟里面，就是有11个人都提到，在海外生活或者工作，其实对自己带来改变是最大的。</w:t>
      </w:r>
    </w:p>
    <w:p>
      <w:pPr>
        <w:pStyle w:val="TranscriptBody"/>
        <w:spacing w:after="120" w:before="0" w:line="360" w:lineRule="exact"/>
        <w:ind w:firstLine="480"/>
      </w:pPr>
      <w:r>
        <w:rPr>
          <w:rFonts w:ascii="Calibri" w:hAnsi="Calibri" w:eastAsia="宋体" w:cs="宋体"/>
          <w:sz w:val="24"/>
          <w:szCs w:val="24"/>
          <w:color w:val="000000"/>
        </w:rPr>
        <w:t>去另一个地方生活。</w:t>
      </w:r>
    </w:p>
    <w:p>
      <w:pPr>
        <w:pStyle w:val="TranscriptBody"/>
        <w:spacing w:after="120" w:before="0" w:line="360" w:lineRule="exact"/>
        <w:ind w:firstLine="480"/>
      </w:pPr>
      <w:r>
        <w:rPr>
          <w:rFonts w:ascii="Calibri" w:hAnsi="Calibri" w:eastAsia="宋体" w:cs="宋体"/>
          <w:sz w:val="24"/>
          <w:szCs w:val="24"/>
          <w:color w:val="000000"/>
        </w:rPr>
        <w:t>对对对，当然海外的话可能会有一些，就是海外更大的、更大的一些挑战。除了这个以外，还有一些比较常见的，比如说做父母，包括说生二胎甚至三胎之类的，这个影响确实也很大。</w:t>
      </w:r>
    </w:p>
    <w:p>
      <w:pPr>
        <w:pStyle w:val="TranscriptBody"/>
        <w:spacing w:after="120" w:before="0" w:line="360" w:lineRule="exact"/>
        <w:ind w:firstLine="480"/>
      </w:pPr>
      <w:r>
        <w:rPr>
          <w:rFonts w:ascii="Calibri" w:hAnsi="Calibri" w:eastAsia="宋体" w:cs="宋体"/>
          <w:sz w:val="24"/>
          <w:szCs w:val="24"/>
          <w:color w:val="000000"/>
        </w:rPr>
        <w:t>那肯定是。</w:t>
      </w:r>
    </w:p>
    <w:p>
      <w:pPr>
        <w:pStyle w:val="TranscriptBody"/>
        <w:spacing w:after="120" w:before="0" w:line="360" w:lineRule="exact"/>
        <w:ind w:firstLine="480"/>
      </w:pPr>
      <w:r>
        <w:rPr>
          <w:rFonts w:ascii="Calibri" w:hAnsi="Calibri" w:eastAsia="宋体" w:cs="宋体"/>
          <w:sz w:val="24"/>
          <w:szCs w:val="24"/>
          <w:color w:val="000000"/>
        </w:rPr>
        <w:t>还有的话，接下来看比例上面的话，疫情会是提到会比较多。有些其实是比较隐晦提到，但是可以理解。还有就是裸辞或者创业。接下来还要包括，有些失业的朋友或者刚刚开始上班的朋友，都会影响。工作其实在大家整个生活里面还是占比较重要的部分。</w:t>
      </w:r>
    </w:p>
    <w:p>
      <w:pPr>
        <w:pStyle w:val="TranscriptBody"/>
        <w:spacing w:after="120" w:before="0" w:line="360" w:lineRule="exact"/>
        <w:ind w:firstLine="480"/>
      </w:pPr>
      <w:r>
        <w:rPr>
          <w:rFonts w:ascii="Calibri" w:hAnsi="Calibri" w:eastAsia="宋体" w:cs="宋体"/>
          <w:sz w:val="24"/>
          <w:szCs w:val="24"/>
          <w:color w:val="000000"/>
        </w:rPr>
        <w:t>然后呢，有三位朋友提到了AI，但是都非常地，就是提法非常地抽象，就是“AI改变生活”，OK，这样子的。就是可以看出来，AI这个东西大家目前还是没有办法很好地理解它会给自己带来什么变化，但是觉得应该会带来很大的变化。</w:t>
      </w:r>
    </w:p>
    <w:p>
      <w:pPr>
        <w:pStyle w:val="TranscriptBody"/>
        <w:spacing w:after="120" w:before="0" w:line="360" w:lineRule="exact"/>
        <w:ind w:firstLine="480"/>
      </w:pPr>
      <w:r>
        <w:rPr>
          <w:rFonts w:ascii="Calibri" w:hAnsi="Calibri" w:eastAsia="宋体" w:cs="宋体"/>
          <w:sz w:val="24"/>
          <w:szCs w:val="24"/>
          <w:color w:val="000000"/>
        </w:rPr>
        <w:t>我觉得这些关键词的话，其实也挺可以理解的，要么就是人生当中重要的节点，要么就是这个世界上发生的最重要的事情，对个体都会产生比较大的影响。但我觉得还是具体来聊一些比较详细的故事吧，我觉得还是挺有意思的。</w:t>
      </w:r>
    </w:p>
    <w:p>
      <w:pPr>
        <w:pStyle w:val="TranscriptBody"/>
        <w:spacing w:after="120" w:before="0" w:line="360" w:lineRule="exact"/>
        <w:ind w:firstLine="480"/>
      </w:pPr>
      <w:r>
        <w:rPr>
          <w:rFonts w:ascii="Calibri" w:hAnsi="Calibri" w:eastAsia="宋体" w:cs="宋体"/>
          <w:sz w:val="24"/>
          <w:szCs w:val="24"/>
          <w:color w:val="000000"/>
        </w:rPr>
        <w:t>那我们首先讲一个点，就是健康方面的变化。分享两个故事，一个是来自于东莞的Nila Tang，她说的是2023年4月9日，因为车祸骨折住院，而失去了两颗门牙。</w:t>
      </w:r>
    </w:p>
    <w:p>
      <w:pPr>
        <w:pStyle w:val="TranscriptBody"/>
        <w:spacing w:after="120" w:before="0" w:line="360" w:lineRule="exact"/>
        <w:ind w:firstLine="480"/>
      </w:pPr>
      <w:r>
        <w:rPr>
          <w:rFonts w:ascii="Calibri" w:hAnsi="Calibri" w:eastAsia="宋体" w:cs="宋体"/>
          <w:sz w:val="24"/>
          <w:szCs w:val="24"/>
          <w:color w:val="000000"/>
        </w:rPr>
        <w:t>很大的人生变化，很重要。就是说口腔，你看口腔还是这样联系在一起的，对不起。</w:t>
      </w:r>
    </w:p>
    <w:p>
      <w:pPr>
        <w:pStyle w:val="TranscriptBody"/>
        <w:spacing w:after="120" w:before="0" w:line="360" w:lineRule="exact"/>
        <w:ind w:firstLine="480"/>
      </w:pPr>
      <w:r>
        <w:rPr>
          <w:rFonts w:ascii="Calibri" w:hAnsi="Calibri" w:eastAsia="宋体" w:cs="宋体"/>
          <w:sz w:val="24"/>
          <w:szCs w:val="24"/>
          <w:color w:val="000000"/>
        </w:rPr>
        <w:t>另一位是来自于伦敦的妄想家，他是说之前被确诊为红斑狼疮，经历了很长时间困难，花了近两年恢复了正常生活。</w:t>
      </w:r>
    </w:p>
    <w:p>
      <w:pPr>
        <w:pStyle w:val="TranscriptBody"/>
        <w:spacing w:after="120" w:before="0" w:line="360" w:lineRule="exact"/>
        <w:ind w:firstLine="480"/>
      </w:pPr>
      <w:r>
        <w:rPr>
          <w:rFonts w:ascii="Calibri" w:hAnsi="Calibri" w:eastAsia="宋体" w:cs="宋体"/>
          <w:sz w:val="24"/>
          <w:szCs w:val="24"/>
          <w:color w:val="000000"/>
        </w:rPr>
        <w:t>恭喜你，非常恭喜，这确实是一个挺辛苦的、要注意的免疫性疾病。</w:t>
      </w:r>
    </w:p>
    <w:p>
      <w:pPr>
        <w:pStyle w:val="TranscriptBody"/>
        <w:spacing w:after="120" w:before="0" w:line="360" w:lineRule="exact"/>
        <w:ind w:firstLine="480"/>
      </w:pPr>
      <w:r>
        <w:rPr>
          <w:rFonts w:ascii="Calibri" w:hAnsi="Calibri" w:eastAsia="宋体" w:cs="宋体"/>
          <w:sz w:val="24"/>
          <w:szCs w:val="24"/>
          <w:color w:val="000000"/>
        </w:rPr>
        <w:t>是的。接下来一个大类其实是投资，就是跟你自己的资产相关的问题。我们应该是精选了四位朋友的留言，对吗？我先来，一位是生活在上海的米汤，他认为自己过去五年最大的变化是开始独立生活。他的人生规划从大公司打工人计划向个体户转型，目前还没有找到好的副业，但是已经成为了股市的新鲜韭菜，但他的收益暂时还可以。</w:t>
      </w:r>
    </w:p>
    <w:p>
      <w:pPr>
        <w:pStyle w:val="TranscriptBody"/>
        <w:spacing w:after="120" w:before="0" w:line="360" w:lineRule="exact"/>
        <w:ind w:firstLine="480"/>
      </w:pPr>
      <w:r>
        <w:rPr>
          <w:rFonts w:ascii="Calibri" w:hAnsi="Calibri" w:eastAsia="宋体" w:cs="宋体"/>
          <w:sz w:val="24"/>
          <w:szCs w:val="24"/>
          <w:color w:val="000000"/>
        </w:rPr>
        <w:t>考虑到这个问卷是一月份填的，我想问一下这位朋友二月份的收益怎么样。</w:t>
      </w:r>
    </w:p>
    <w:p>
      <w:pPr>
        <w:pStyle w:val="TranscriptBody"/>
        <w:spacing w:after="120" w:before="0" w:line="360" w:lineRule="exact"/>
        <w:ind w:firstLine="480"/>
      </w:pPr>
      <w:r>
        <w:rPr>
          <w:rFonts w:ascii="Calibri" w:hAnsi="Calibri" w:eastAsia="宋体" w:cs="宋体"/>
          <w:sz w:val="24"/>
          <w:szCs w:val="24"/>
          <w:color w:val="000000"/>
        </w:rPr>
        <w:t>你看看，这是欲扬先抑，对吧？先是说新鲜的韭菜，但是后面说收益率暂时还可以。</w:t>
      </w:r>
    </w:p>
    <w:p>
      <w:pPr>
        <w:pStyle w:val="TranscriptBody"/>
        <w:spacing w:after="120" w:before="0" w:line="360" w:lineRule="exact"/>
        <w:ind w:firstLine="480"/>
      </w:pPr>
      <w:r>
        <w:rPr>
          <w:rFonts w:ascii="Calibri" w:hAnsi="Calibri" w:eastAsia="宋体" w:cs="宋体"/>
          <w:sz w:val="24"/>
          <w:szCs w:val="24"/>
          <w:color w:val="000000"/>
        </w:rPr>
        <w:t>对，所以我们还要把它再……我觉得核心就是“还可以”三个字，前面那些你就不用管了。非常好，希望你一直可以，可以下去。</w:t>
      </w:r>
    </w:p>
    <w:p>
      <w:pPr>
        <w:pStyle w:val="TranscriptBody"/>
        <w:spacing w:after="120" w:before="0" w:line="360" w:lineRule="exact"/>
        <w:ind w:firstLine="480"/>
      </w:pPr>
      <w:r>
        <w:rPr>
          <w:rFonts w:ascii="Calibri" w:hAnsi="Calibri" w:eastAsia="宋体" w:cs="宋体"/>
          <w:sz w:val="24"/>
          <w:szCs w:val="24"/>
          <w:color w:val="000000"/>
        </w:rPr>
        <w:t>对，可以下去。接下来是一位南京的Carol，应该可能前面出现过，对吧？他在这五年里面自己经历的最大的变化，首先是房价下跌，亏损了100万，虽然暂时还没有对生活造成影响，但他想起来觉得很肉疼。</w:t>
      </w:r>
    </w:p>
    <w:p>
      <w:pPr>
        <w:pStyle w:val="TranscriptBody"/>
        <w:spacing w:after="120" w:before="0" w:line="360" w:lineRule="exact"/>
        <w:ind w:firstLine="480"/>
      </w:pPr>
      <w:r>
        <w:rPr>
          <w:rFonts w:ascii="Calibri" w:hAnsi="Calibri" w:eastAsia="宋体" w:cs="宋体"/>
          <w:sz w:val="24"/>
          <w:szCs w:val="24"/>
          <w:color w:val="000000"/>
        </w:rPr>
        <w:t>接下来呢，就是他去年下载了拼多多，从嫌弃这个东西很low到真香，虽然只是买小东西，但已经开始了好评返现，乐此不疲。这个我觉得也很有代表性，很有代表性，中国两大这个经济的拉动。</w:t>
      </w:r>
    </w:p>
    <w:p>
      <w:pPr>
        <w:pStyle w:val="TranscriptBody"/>
        <w:spacing w:after="120" w:before="0" w:line="360" w:lineRule="exact"/>
        <w:ind w:firstLine="480"/>
      </w:pPr>
      <w:r>
        <w:rPr>
          <w:rFonts w:ascii="Calibri" w:hAnsi="Calibri" w:eastAsia="宋体" w:cs="宋体"/>
          <w:sz w:val="24"/>
          <w:szCs w:val="24"/>
          <w:color w:val="000000"/>
        </w:rPr>
        <w:t>这个真的跨得很厉害。</w:t>
      </w:r>
    </w:p>
    <w:p>
      <w:pPr>
        <w:pStyle w:val="TranscriptBody"/>
        <w:spacing w:after="120" w:before="0" w:line="360" w:lineRule="exact"/>
        <w:ind w:firstLine="480"/>
      </w:pPr>
      <w:r>
        <w:rPr>
          <w:rFonts w:ascii="Calibri" w:hAnsi="Calibri" w:eastAsia="宋体" w:cs="宋体"/>
          <w:sz w:val="24"/>
          <w:szCs w:val="24"/>
          <w:color w:val="000000"/>
        </w:rPr>
        <w:t>对，就是环球旅行。对他来讲最大的影响之一，是要对所持有的不同货币来做管理和投资，以及做养老金的储蓄。</w:t>
      </w:r>
    </w:p>
    <w:p>
      <w:pPr>
        <w:pStyle w:val="TranscriptBody"/>
        <w:spacing w:after="120" w:before="0" w:line="360" w:lineRule="exact"/>
        <w:ind w:firstLine="480"/>
      </w:pPr>
      <w:r>
        <w:rPr>
          <w:rFonts w:ascii="Calibri" w:hAnsi="Calibri" w:eastAsia="宋体" w:cs="宋体"/>
          <w:sz w:val="24"/>
          <w:szCs w:val="24"/>
          <w:color w:val="000000"/>
        </w:rPr>
        <w:t>太高端了。</w:t>
      </w:r>
    </w:p>
    <w:p>
      <w:pPr>
        <w:pStyle w:val="TranscriptBody"/>
        <w:spacing w:after="120" w:before="0" w:line="360" w:lineRule="exact"/>
        <w:ind w:firstLine="480"/>
      </w:pPr>
      <w:r>
        <w:rPr>
          <w:rFonts w:ascii="Calibri" w:hAnsi="Calibri" w:eastAsia="宋体" w:cs="宋体"/>
          <w:sz w:val="24"/>
          <w:szCs w:val="24"/>
          <w:color w:val="000000"/>
        </w:rPr>
        <w:t>我觉得这个真的是挺重要的一个、挺新鲜的一个体验。</w:t>
      </w:r>
    </w:p>
    <w:p>
      <w:pPr>
        <w:pStyle w:val="TranscriptBody"/>
        <w:spacing w:after="120" w:before="0" w:line="360" w:lineRule="exact"/>
        <w:ind w:firstLine="480"/>
      </w:pPr>
      <w:r>
        <w:rPr>
          <w:rFonts w:ascii="Calibri" w:hAnsi="Calibri" w:eastAsia="宋体" w:cs="宋体"/>
          <w:sz w:val="24"/>
          <w:szCs w:val="24"/>
          <w:color w:val="000000"/>
        </w:rPr>
        <w:t>对，就是你要管理多种不同的，你要考虑汇率问题。</w:t>
      </w:r>
    </w:p>
    <w:p>
      <w:pPr>
        <w:pStyle w:val="TranscriptBody"/>
        <w:spacing w:after="120" w:before="0" w:line="360" w:lineRule="exact"/>
        <w:ind w:firstLine="480"/>
      </w:pPr>
      <w:r>
        <w:rPr>
          <w:rFonts w:ascii="Calibri" w:hAnsi="Calibri" w:eastAsia="宋体" w:cs="宋体"/>
          <w:sz w:val="24"/>
          <w:szCs w:val="24"/>
          <w:color w:val="000000"/>
        </w:rPr>
        <w:t>对，就是因为前段时间在欧洲市场一个比较重要的小热点，就是瑞士法郎的暴涨，包括加上英镑一直以来都是一个下行的趋势。你如何管理多种货币的投资，我感觉你把这个东西搞明白，你就可以去干这个事了。</w:t>
      </w:r>
    </w:p>
    <w:p>
      <w:pPr>
        <w:pStyle w:val="TranscriptBody"/>
        <w:spacing w:after="120" w:before="0" w:line="360" w:lineRule="exact"/>
        <w:ind w:firstLine="480"/>
      </w:pPr>
      <w:r>
        <w:rPr>
          <w:rFonts w:ascii="Calibri" w:hAnsi="Calibri" w:eastAsia="宋体" w:cs="宋体"/>
          <w:sz w:val="24"/>
          <w:szCs w:val="24"/>
          <w:color w:val="000000"/>
        </w:rPr>
        <w:t>你在哪里赚钱，然后在哪里用什么货币来花钱，用什么货币来投资，还有在哪里养老，是可以利用这个利差的。</w:t>
      </w:r>
    </w:p>
    <w:p>
      <w:pPr>
        <w:pStyle w:val="TranscriptBody"/>
        <w:spacing w:after="120" w:before="0" w:line="360" w:lineRule="exact"/>
        <w:ind w:firstLine="480"/>
      </w:pPr>
      <w:r>
        <w:rPr>
          <w:rFonts w:ascii="Calibri" w:hAnsi="Calibri" w:eastAsia="宋体" w:cs="宋体"/>
          <w:sz w:val="24"/>
          <w:szCs w:val="24"/>
          <w:color w:val="000000"/>
        </w:rPr>
        <w:t>真的很麻烦。好，最后一位是来自波士顿的野马，他在美国工作，所以在美国会强制，或者也可以称为鼓励，就是鼓励所有的员工要去存这个退休的账户。那退休账户基本上是用来投资的，有不同的基金组合可以选择。他工作之后就必须去研究这些不同的退休账户之间的区别，以及怎么省税，还有定投以及复利各种。那么他开始投资，就还要开始考虑退休和资产配置，他觉得自己一夜长大。</w:t>
      </w:r>
    </w:p>
    <w:p>
      <w:pPr>
        <w:pStyle w:val="TranscriptBody"/>
        <w:spacing w:after="120" w:before="0" w:line="360" w:lineRule="exact"/>
        <w:ind w:firstLine="480"/>
      </w:pPr>
      <w:r>
        <w:rPr>
          <w:rFonts w:ascii="Calibri" w:hAnsi="Calibri" w:eastAsia="宋体" w:cs="宋体"/>
          <w:sz w:val="24"/>
          <w:szCs w:val="24"/>
          <w:color w:val="000000"/>
        </w:rPr>
        <w:t>我觉得这个是一个非常好的美国的体验。</w:t>
      </w:r>
    </w:p>
    <w:p>
      <w:pPr>
        <w:pStyle w:val="TranscriptBody"/>
        <w:spacing w:after="120" w:before="0" w:line="360" w:lineRule="exact"/>
        <w:ind w:firstLine="480"/>
      </w:pPr>
      <w:r>
        <w:rPr>
          <w:rFonts w:ascii="Calibri" w:hAnsi="Calibri" w:eastAsia="宋体" w:cs="宋体"/>
          <w:sz w:val="24"/>
          <w:szCs w:val="24"/>
          <w:color w:val="000000"/>
        </w:rPr>
        <w:t>进步了，就是这个人整个人进步了，是吧？政府强制要求你进步。</w:t>
      </w:r>
    </w:p>
    <w:p>
      <w:pPr>
        <w:pStyle w:val="TranscriptBody"/>
        <w:spacing w:after="120" w:before="0" w:line="360" w:lineRule="exact"/>
        <w:ind w:firstLine="480"/>
      </w:pPr>
      <w:r>
        <w:rPr>
          <w:rFonts w:ascii="Calibri" w:hAnsi="Calibri" w:eastAsia="宋体" w:cs="宋体"/>
          <w:sz w:val="24"/>
          <w:szCs w:val="24"/>
          <w:color w:val="000000"/>
        </w:rPr>
        <w:t>成长了，成长了。确实，我好像听说那个401(k)这个账户的话，在年轻阶段的话，它其实鼓励你80%到90%就投入到股票市场，其实很大一个风险的事情，但你就是，你在风险当中去学游泳。</w:t>
      </w:r>
    </w:p>
    <w:p>
      <w:pPr>
        <w:pStyle w:val="TranscriptBody"/>
        <w:spacing w:after="120" w:before="0" w:line="360" w:lineRule="exact"/>
        <w:ind w:firstLine="480"/>
      </w:pPr>
      <w:r>
        <w:rPr>
          <w:rFonts w:ascii="Calibri" w:hAnsi="Calibri" w:eastAsia="宋体" w:cs="宋体"/>
          <w:sz w:val="24"/>
          <w:szCs w:val="24"/>
          <w:color w:val="000000"/>
        </w:rPr>
        <w:t>接下来是一些我们大致总结为人生和心态上的变化，这样一个关键词。第一条来自于天津的小佟朋友，就是那个说煎饼果子可以自带鸡蛋的那个朋友。他给的这个变化也非常地简短，叫“给领导送礼”。</w:t>
      </w:r>
    </w:p>
    <w:p>
      <w:pPr>
        <w:pStyle w:val="TranscriptBody"/>
        <w:spacing w:after="120" w:before="0" w:line="360" w:lineRule="exact"/>
        <w:ind w:firstLine="480"/>
      </w:pPr>
      <w:r>
        <w:rPr>
          <w:rFonts w:ascii="Calibri" w:hAnsi="Calibri" w:eastAsia="宋体" w:cs="宋体"/>
          <w:sz w:val="24"/>
          <w:szCs w:val="24"/>
          <w:color w:val="000000"/>
        </w:rPr>
        <w:t>这既是一种人生变化，也是一种心态变化，我觉得非常有意思，希望你送成，就是得偿所愿。</w:t>
      </w:r>
    </w:p>
    <w:p>
      <w:pPr>
        <w:pStyle w:val="TranscriptBody"/>
        <w:spacing w:after="120" w:before="0" w:line="360" w:lineRule="exact"/>
        <w:ind w:firstLine="480"/>
      </w:pPr>
      <w:r>
        <w:rPr>
          <w:rFonts w:ascii="Calibri" w:hAnsi="Calibri" w:eastAsia="宋体" w:cs="宋体"/>
          <w:sz w:val="24"/>
          <w:szCs w:val="24"/>
          <w:color w:val="000000"/>
        </w:rPr>
        <w:t>对对对。然后第二条是来自于中山Stella，他讲说，意味深长这句话，他说：“这是我五年来的第三份工作……”感觉可以跟前面给领导送礼的朋友讨论一下，就希望工作越来越好吧。</w:t>
      </w:r>
    </w:p>
    <w:p>
      <w:pPr>
        <w:pStyle w:val="TranscriptBody"/>
        <w:spacing w:after="120" w:before="0" w:line="360" w:lineRule="exact"/>
        <w:ind w:firstLine="480"/>
      </w:pPr>
      <w:r>
        <w:rPr>
          <w:rFonts w:ascii="Calibri" w:hAnsi="Calibri" w:eastAsia="宋体" w:cs="宋体"/>
          <w:sz w:val="24"/>
          <w:szCs w:val="24"/>
          <w:color w:val="000000"/>
        </w:rPr>
        <w:t>对，希望是这样。</w:t>
      </w:r>
    </w:p>
    <w:p>
      <w:pPr>
        <w:pStyle w:val="TranscriptBody"/>
        <w:spacing w:after="120" w:before="0" w:line="360" w:lineRule="exact"/>
        <w:ind w:firstLine="480"/>
      </w:pPr>
      <w:r>
        <w:rPr>
          <w:rFonts w:ascii="Calibri" w:hAnsi="Calibri" w:eastAsia="宋体" w:cs="宋体"/>
          <w:sz w:val="24"/>
          <w:szCs w:val="24"/>
          <w:color w:val="000000"/>
        </w:rPr>
        <w:t>第三位来自南京的Sky，他说是在泰国读了水硕。我觉得读水硕本身没什么值得分享，在泰国读水硕可能是一个值得分享的点。</w:t>
      </w:r>
    </w:p>
    <w:p>
      <w:pPr>
        <w:pStyle w:val="TranscriptBody"/>
        <w:spacing w:after="120" w:before="0" w:line="360" w:lineRule="exact"/>
        <w:ind w:firstLine="480"/>
      </w:pPr>
      <w:r>
        <w:rPr>
          <w:rFonts w:ascii="Calibri" w:hAnsi="Calibri" w:eastAsia="宋体" w:cs="宋体"/>
          <w:sz w:val="24"/>
          <w:szCs w:val="24"/>
          <w:color w:val="000000"/>
        </w:rPr>
        <w:t>OK，还挺好奇的。最后一个是来自于悉尼的一眼，他是从北京搬到了悉尼。他说这个事情让他对待生活有了不一样的看法，对于看不惯、不理解的事情，不要一味地抵触和情绪化，而是去了解一下为什么会这样。久而久之就会发现，不仅商业就是这样，还会发现城市就是这样，人类就是这样，以及世界就是这样，整个人情绪变得稳定多了。</w:t>
      </w:r>
    </w:p>
    <w:p>
      <w:pPr>
        <w:pStyle w:val="TranscriptBody"/>
        <w:spacing w:after="120" w:before="0" w:line="360" w:lineRule="exact"/>
        <w:ind w:firstLine="480"/>
      </w:pPr>
      <w:r>
        <w:rPr>
          <w:rFonts w:ascii="Calibri" w:hAnsi="Calibri" w:eastAsia="宋体" w:cs="宋体"/>
          <w:sz w:val="24"/>
          <w:szCs w:val="24"/>
          <w:color w:val="000000"/>
        </w:rPr>
        <w:t>哇，好厉害，好厉害，大型成长，大型成长。</w:t>
      </w:r>
    </w:p>
    <w:p>
      <w:pPr>
        <w:pStyle w:val="TranscriptBody"/>
        <w:spacing w:after="120" w:before="0" w:line="360" w:lineRule="exact"/>
        <w:ind w:firstLine="480"/>
      </w:pPr>
      <w:r>
        <w:rPr>
          <w:rFonts w:ascii="Calibri" w:hAnsi="Calibri" w:eastAsia="宋体" w:cs="宋体"/>
          <w:sz w:val="24"/>
          <w:szCs w:val="24"/>
          <w:color w:val="000000"/>
        </w:rPr>
        <w:t>OK，然后我们前面已经讲了三个关键词，第一个是健康，第二个是投资，第三个是人生和心态的变化。第四个关键词的话是特朗普相关，这也是个高频出现的关键词。</w:t>
      </w:r>
    </w:p>
    <w:p>
      <w:pPr>
        <w:pStyle w:val="TranscriptBody"/>
        <w:spacing w:after="120" w:before="0" w:line="360" w:lineRule="exact"/>
        <w:ind w:firstLine="480"/>
      </w:pPr>
      <w:r>
        <w:rPr>
          <w:rFonts w:ascii="Calibri" w:hAnsi="Calibri" w:eastAsia="宋体" w:cs="宋体"/>
          <w:sz w:val="24"/>
          <w:szCs w:val="24"/>
          <w:color w:val="000000"/>
        </w:rPr>
        <w:t>分享两位听友的投稿，第一位其实很简短，就是小杨，他说自己在武汉，之前在海外，在迈阿密生活的。他就是五个字：“特朗普上台。”他认为是对他自己影响非常大的。</w:t>
      </w:r>
    </w:p>
    <w:p>
      <w:pPr>
        <w:pStyle w:val="TranscriptBody"/>
        <w:spacing w:after="120" w:before="0" w:line="360" w:lineRule="exact"/>
        <w:ind w:firstLine="480"/>
      </w:pPr>
      <w:r>
        <w:rPr>
          <w:rFonts w:ascii="Calibri" w:hAnsi="Calibri" w:eastAsia="宋体" w:cs="宋体"/>
          <w:sz w:val="24"/>
          <w:szCs w:val="24"/>
          <w:color w:val="000000"/>
        </w:rPr>
        <w:t>考虑到是迈阿密，确实非常有道理。</w:t>
      </w:r>
    </w:p>
    <w:p>
      <w:pPr>
        <w:pStyle w:val="TranscriptBody"/>
        <w:spacing w:after="120" w:before="0" w:line="360" w:lineRule="exact"/>
        <w:ind w:firstLine="480"/>
      </w:pPr>
      <w:r>
        <w:rPr>
          <w:rFonts w:ascii="Calibri" w:hAnsi="Calibri" w:eastAsia="宋体" w:cs="宋体"/>
          <w:sz w:val="24"/>
          <w:szCs w:val="24"/>
          <w:color w:val="000000"/>
        </w:rPr>
        <w:t>我觉得他这五个字很简短，但是说了很多。我不知道是不是跟他城市的切换相关。</w:t>
      </w:r>
    </w:p>
    <w:p>
      <w:pPr>
        <w:pStyle w:val="TranscriptBody"/>
        <w:spacing w:after="120" w:before="0" w:line="360" w:lineRule="exact"/>
        <w:ind w:firstLine="480"/>
      </w:pPr>
      <w:r>
        <w:rPr>
          <w:rFonts w:ascii="Calibri" w:hAnsi="Calibri" w:eastAsia="宋体" w:cs="宋体"/>
          <w:sz w:val="24"/>
          <w:szCs w:val="24"/>
          <w:color w:val="000000"/>
        </w:rPr>
        <w:t>然后第二位分享的就更加地具体和直接了，是一位叫做Cold Duck的听友，他现在生活在美国的圣何塞。他的这个分享叫做“TikTok封禁”，因为他是TikTok的员工。</w:t>
      </w:r>
    </w:p>
    <w:p>
      <w:pPr>
        <w:pStyle w:val="TranscriptBody"/>
        <w:spacing w:after="120" w:before="0" w:line="360" w:lineRule="exact"/>
        <w:ind w:firstLine="480"/>
      </w:pPr>
      <w:r>
        <w:rPr>
          <w:rFonts w:ascii="Calibri" w:hAnsi="Calibri" w:eastAsia="宋体" w:cs="宋体"/>
          <w:sz w:val="24"/>
          <w:szCs w:val="24"/>
          <w:color w:val="000000"/>
        </w:rPr>
        <w:t>对，他说疫情之前加入了TikTok的硅谷分部，刚进入公司不到半年就遇上了特朗普扬言要封禁TikTok。从那时就开始参与了德州项目。第一次遇到这种事情，还是工签，非常可以想象，特别地慌，完全不知道该如何是好。公司当时为了稳定人心，给美国的员工临时增发一个月的工资作为bonus。</w:t>
      </w:r>
    </w:p>
    <w:p>
      <w:pPr>
        <w:pStyle w:val="TranscriptBody"/>
        <w:spacing w:after="120" w:before="0" w:line="360" w:lineRule="exact"/>
        <w:ind w:firstLine="480"/>
      </w:pPr>
      <w:r>
        <w:rPr>
          <w:rFonts w:ascii="Calibri" w:hAnsi="Calibri" w:eastAsia="宋体" w:cs="宋体"/>
          <w:sz w:val="24"/>
          <w:szCs w:val="24"/>
          <w:color w:val="000000"/>
        </w:rPr>
        <w:t>之后在公司准备起诉的同时，一位美国同事有律师执照，也开始着手以员工利益受损为由起诉美国政府，在公司内募捐了大几千美元，他自己也捐了一百美刀。</w:t>
      </w:r>
    </w:p>
    <w:p>
      <w:pPr>
        <w:pStyle w:val="TranscriptBody"/>
        <w:spacing w:after="120" w:before="0" w:line="360" w:lineRule="exact"/>
        <w:ind w:firstLine="480"/>
      </w:pPr>
      <w:r>
        <w:rPr>
          <w:rFonts w:ascii="Calibri" w:hAnsi="Calibri" w:eastAsia="宋体" w:cs="宋体"/>
          <w:sz w:val="24"/>
          <w:szCs w:val="24"/>
          <w:color w:val="000000"/>
        </w:rPr>
        <w:t>这里我要插一句，就是美国集体诉讼制度还是很好，希望中国赶快引进。</w:t>
      </w:r>
    </w:p>
    <w:p>
      <w:pPr>
        <w:pStyle w:val="TranscriptBody"/>
        <w:spacing w:after="120" w:before="0" w:line="360" w:lineRule="exact"/>
        <w:ind w:firstLine="480"/>
      </w:pPr>
      <w:r>
        <w:rPr>
          <w:rFonts w:ascii="Calibri" w:hAnsi="Calibri" w:eastAsia="宋体" w:cs="宋体"/>
          <w:sz w:val="24"/>
          <w:szCs w:val="24"/>
          <w:color w:val="000000"/>
        </w:rPr>
        <w:t>后来随着特朗普下台，这事不了了之，安稳了两三年。拜登又重提封禁，又过了跌宕起伏的2024。在年底听到失意大公司——</w:t>
      </w:r>
    </w:p>
    <w:p>
      <w:pPr>
        <w:pStyle w:val="TranscriptIndex"/>
        <w:keepNext/>
        <w:spacing w:after="120" w:before="0" w:line="360" w:lineRule="exact"/>
        <w:ind w:firstLine="0"/>
      </w:pPr>
      <w:r>
        <w:rPr>
          <w:rFonts w:ascii="Calibri" w:hAnsi="Calibri" w:eastAsia="宋体" w:cs="宋体"/>
          <w:b/>
          <w:sz w:val="26"/>
          <w:szCs w:val="26"/>
          <w:color w:val="000000"/>
        </w:rPr>
        <w:t>02:00:00</w:t>
      </w:r>
    </w:p>
    <w:p>
      <w:pPr>
        <w:pStyle w:val="TranscriptBody"/>
        <w:spacing w:after="120" w:before="0" w:line="360" w:lineRule="exact"/>
        <w:ind w:firstLine="480"/>
      </w:pPr>
      <w:r>
        <w:rPr>
          <w:rFonts w:ascii="Calibri" w:hAnsi="Calibri" w:eastAsia="宋体" w:cs="宋体"/>
          <w:sz w:val="24"/>
          <w:szCs w:val="24"/>
          <w:color w:val="000000"/>
        </w:rPr>
        <w:t>在这分享里边，TikTok赫然在列，不禁有点唏嘘。不过在节目播出的同时，情况已经有点峰回路转，现在我们已经知道比较靴子落地了。因为川普声称要救TikTok，后来经历了25年的1月的短暂下线，看着内部服务大盘请求监控的折线直接下坠到零，感觉也是在第一线见证了历史。后来情况反而渐渐好转，到了今天似乎已经走出了阴霾，回首这六年，恍如隔世。</w:t>
      </w:r>
    </w:p>
    <w:p>
      <w:pPr>
        <w:pStyle w:val="TranscriptBody"/>
        <w:spacing w:after="120" w:before="0" w:line="360" w:lineRule="exact"/>
        <w:ind w:firstLine="480"/>
      </w:pPr>
      <w:r>
        <w:rPr>
          <w:rFonts w:ascii="Calibri" w:hAnsi="Calibri" w:eastAsia="宋体" w:cs="宋体"/>
          <w:sz w:val="24"/>
          <w:szCs w:val="24"/>
          <w:color w:val="000000"/>
        </w:rPr>
        <w:t>能不能有机会我们可以采访采访你？我觉得这是一段非常鲜活的，也很有价值的一段分享，如果你愿意的话。</w:t>
      </w:r>
    </w:p>
    <w:p>
      <w:pPr>
        <w:pStyle w:val="TranscriptBody"/>
        <w:spacing w:after="120" w:before="0" w:line="360" w:lineRule="exact"/>
        <w:ind w:firstLine="480"/>
      </w:pPr>
      <w:r>
        <w:rPr>
          <w:rFonts w:ascii="Calibri" w:hAnsi="Calibri" w:eastAsia="宋体" w:cs="宋体"/>
          <w:sz w:val="24"/>
          <w:szCs w:val="24"/>
          <w:color w:val="000000"/>
        </w:rPr>
        <w:t>那这个部分，来自大家分享差不多就是这样。那我们要么三个人也自己分享一下给自己带来最大变化的事情。嗯，约老师你先来吧。</w:t>
      </w:r>
    </w:p>
    <w:p>
      <w:pPr>
        <w:pStyle w:val="TranscriptBody"/>
        <w:spacing w:after="120" w:before="0" w:line="360" w:lineRule="exact"/>
        <w:ind w:firstLine="480"/>
      </w:pPr>
      <w:r>
        <w:rPr>
          <w:rFonts w:ascii="Calibri" w:hAnsi="Calibri" w:eastAsia="宋体" w:cs="宋体"/>
          <w:sz w:val="24"/>
          <w:szCs w:val="24"/>
          <w:color w:val="000000"/>
        </w:rPr>
        <w:t>又是我先开始吗？</w:t>
      </w:r>
    </w:p>
    <w:p>
      <w:pPr>
        <w:pStyle w:val="TranscriptBody"/>
        <w:spacing w:after="120" w:before="0" w:line="360" w:lineRule="exact"/>
        <w:ind w:firstLine="480"/>
      </w:pPr>
      <w:r>
        <w:rPr>
          <w:rFonts w:ascii="Calibri" w:hAnsi="Calibri" w:eastAsia="宋体" w:cs="宋体"/>
          <w:sz w:val="24"/>
          <w:szCs w:val="24"/>
          <w:color w:val="000000"/>
        </w:rPr>
        <w:t>你先来吧。</w:t>
      </w:r>
    </w:p>
    <w:p>
      <w:pPr>
        <w:pStyle w:val="TranscriptBody"/>
        <w:spacing w:after="120" w:before="0" w:line="360" w:lineRule="exact"/>
        <w:ind w:firstLine="480"/>
      </w:pPr>
      <w:r>
        <w:rPr>
          <w:rFonts w:ascii="Calibri" w:hAnsi="Calibri" w:eastAsia="宋体" w:cs="宋体"/>
          <w:sz w:val="24"/>
          <w:szCs w:val="24"/>
          <w:color w:val="000000"/>
        </w:rPr>
        <w:t>我反正就很没有意思啊，就是整体来看，五年来给我带来改变最大事情，肯定是做了本台这个播客的节目。</w:t>
      </w:r>
    </w:p>
    <w:p>
      <w:pPr>
        <w:pStyle w:val="TranscriptBody"/>
        <w:spacing w:after="120" w:before="0" w:line="360" w:lineRule="exact"/>
        <w:ind w:firstLine="480"/>
      </w:pPr>
      <w:r>
        <w:rPr>
          <w:rFonts w:ascii="Calibri" w:hAnsi="Calibri" w:eastAsia="宋体" w:cs="宋体"/>
          <w:sz w:val="24"/>
          <w:szCs w:val="24"/>
          <w:color w:val="000000"/>
        </w:rPr>
        <w:t>那我想听一点具体的，你觉得那个播客带来，就对你的变化是什么，改变是什么？</w:t>
      </w:r>
    </w:p>
    <w:p>
      <w:pPr>
        <w:pStyle w:val="TranscriptBody"/>
        <w:spacing w:after="120" w:before="0" w:line="360" w:lineRule="exact"/>
        <w:ind w:firstLine="480"/>
      </w:pPr>
      <w:r>
        <w:rPr>
          <w:rFonts w:ascii="Calibri" w:hAnsi="Calibri" w:eastAsia="宋体" w:cs="宋体"/>
          <w:sz w:val="24"/>
          <w:szCs w:val="24"/>
          <w:color w:val="000000"/>
        </w:rPr>
        <w:t>我会去想，以其他媒介形式去讲述一个事情的可能性，以及怎么讲更好。</w:t>
      </w:r>
    </w:p>
    <w:p>
      <w:pPr>
        <w:pStyle w:val="TranscriptBody"/>
        <w:spacing w:after="120" w:before="0" w:line="360" w:lineRule="exact"/>
        <w:ind w:firstLine="480"/>
      </w:pPr>
      <w:r>
        <w:rPr>
          <w:rFonts w:ascii="Calibri" w:hAnsi="Calibri" w:eastAsia="宋体" w:cs="宋体"/>
          <w:sz w:val="24"/>
          <w:szCs w:val="24"/>
          <w:color w:val="000000"/>
        </w:rPr>
        <w:t>你还是业务上的，业务本身、技巧本身。</w:t>
      </w:r>
    </w:p>
    <w:p>
      <w:pPr>
        <w:pStyle w:val="TranscriptBody"/>
        <w:spacing w:after="120" w:before="0" w:line="360" w:lineRule="exact"/>
        <w:ind w:firstLine="480"/>
      </w:pPr>
      <w:r>
        <w:rPr>
          <w:rFonts w:ascii="Calibri" w:hAnsi="Calibri" w:eastAsia="宋体" w:cs="宋体"/>
          <w:sz w:val="24"/>
          <w:szCs w:val="24"/>
          <w:color w:val="000000"/>
        </w:rPr>
        <w:t>我就说很无聊。</w:t>
      </w:r>
    </w:p>
    <w:p>
      <w:pPr>
        <w:pStyle w:val="TranscriptBody"/>
        <w:spacing w:after="120" w:before="0" w:line="360" w:lineRule="exact"/>
        <w:ind w:firstLine="480"/>
      </w:pPr>
      <w:r>
        <w:rPr>
          <w:rFonts w:ascii="Calibri" w:hAnsi="Calibri" w:eastAsia="宋体" w:cs="宋体"/>
          <w:sz w:val="24"/>
          <w:szCs w:val="24"/>
          <w:color w:val="000000"/>
        </w:rPr>
        <w:t>对，你当然短期还可以分享一下，就是用AI辅助学习投资。</w:t>
      </w:r>
    </w:p>
    <w:p>
      <w:pPr>
        <w:pStyle w:val="TranscriptBody"/>
        <w:spacing w:after="120" w:before="0" w:line="360" w:lineRule="exact"/>
        <w:ind w:firstLine="480"/>
      </w:pPr>
      <w:r>
        <w:rPr>
          <w:rFonts w:ascii="Calibri" w:hAnsi="Calibri" w:eastAsia="宋体" w:cs="宋体"/>
          <w:sz w:val="24"/>
          <w:szCs w:val="24"/>
          <w:color w:val="000000"/>
        </w:rPr>
        <w:t>葛老师现在就沉迷于此，好吗？就天天跟Gemini聊的都是个股，是吧？</w:t>
      </w:r>
    </w:p>
    <w:p>
      <w:pPr>
        <w:pStyle w:val="TranscriptBody"/>
        <w:spacing w:after="120" w:before="0" w:line="360" w:lineRule="exact"/>
        <w:ind w:firstLine="480"/>
      </w:pPr>
      <w:r>
        <w:rPr>
          <w:rFonts w:ascii="Calibri" w:hAnsi="Calibri" w:eastAsia="宋体" w:cs="宋体"/>
          <w:sz w:val="24"/>
          <w:szCs w:val="24"/>
          <w:color w:val="000000"/>
        </w:rPr>
        <w:t>对不起。好，那么葛老师呢？</w:t>
      </w:r>
    </w:p>
    <w:p>
      <w:pPr>
        <w:pStyle w:val="TranscriptBody"/>
        <w:spacing w:after="120" w:before="0" w:line="360" w:lineRule="exact"/>
        <w:ind w:firstLine="480"/>
      </w:pPr>
      <w:r>
        <w:rPr>
          <w:rFonts w:ascii="Calibri" w:hAnsi="Calibri" w:eastAsia="宋体" w:cs="宋体"/>
          <w:sz w:val="24"/>
          <w:szCs w:val="24"/>
          <w:color w:val="000000"/>
        </w:rPr>
        <w:t>要说过去这五年对我改变最大的事情，我觉得毫无疑问肯定是疫情。但是疫情带来的变化，其实主要是一种心态的变化。那你每个人的这个体感肯定是不一样的嘛，所以你其实多说也无益，对吧？如果我要讲一个更具体的，我觉得我自己感觉明显的变化，就是去年年底，不是，下半年开始吧，好像也是四十多年以来，我第一次能够坚持一种运动，而且我还坚持得蛮可以的。</w:t>
      </w:r>
    </w:p>
    <w:p>
      <w:pPr>
        <w:pStyle w:val="TranscriptBody"/>
        <w:spacing w:after="120" w:before="0" w:line="360" w:lineRule="exact"/>
        <w:ind w:firstLine="480"/>
      </w:pPr>
      <w:r>
        <w:rPr>
          <w:rFonts w:ascii="Calibri" w:hAnsi="Calibri" w:eastAsia="宋体" w:cs="宋体"/>
          <w:sz w:val="24"/>
          <w:szCs w:val="24"/>
          <w:color w:val="000000"/>
        </w:rPr>
        <w:t>你蛮厉害的，对你来说是游泳，我们葛老师现在蛙泳、自由泳可以一下子游很长，健将，健将级。</w:t>
      </w:r>
    </w:p>
    <w:p>
      <w:pPr>
        <w:pStyle w:val="TranscriptBody"/>
        <w:spacing w:after="120" w:before="0" w:line="360" w:lineRule="exact"/>
        <w:ind w:firstLine="480"/>
      </w:pPr>
      <w:r>
        <w:rPr>
          <w:rFonts w:ascii="Calibri" w:hAnsi="Calibri" w:eastAsia="宋体" w:cs="宋体"/>
          <w:sz w:val="24"/>
          <w:szCs w:val="24"/>
          <w:color w:val="000000"/>
        </w:rPr>
        <w:t>我觉得游多长这个不重要，关键是我能够坚持在大半年里面，就是没有放弃，一直在做这件事情，这个我自己也挺佩服。</w:t>
      </w:r>
    </w:p>
    <w:p>
      <w:pPr>
        <w:pStyle w:val="TranscriptBody"/>
        <w:spacing w:after="120" w:before="0" w:line="360" w:lineRule="exact"/>
        <w:ind w:firstLine="480"/>
      </w:pPr>
      <w:r>
        <w:rPr>
          <w:rFonts w:ascii="Calibri" w:hAnsi="Calibri" w:eastAsia="宋体" w:cs="宋体"/>
          <w:sz w:val="24"/>
          <w:szCs w:val="24"/>
          <w:color w:val="000000"/>
        </w:rPr>
        <w:t>了不起，了不起，中年jump，好吗？</w:t>
      </w:r>
    </w:p>
    <w:p>
      <w:pPr>
        <w:pStyle w:val="TranscriptBody"/>
        <w:spacing w:after="120" w:before="0" w:line="360" w:lineRule="exact"/>
        <w:ind w:firstLine="480"/>
      </w:pPr>
      <w:r>
        <w:rPr>
          <w:rFonts w:ascii="Calibri" w:hAnsi="Calibri" w:eastAsia="宋体" w:cs="宋体"/>
          <w:sz w:val="24"/>
          <w:szCs w:val="24"/>
          <w:color w:val="000000"/>
        </w:rPr>
        <w:t>希望我2026年能够继续坚持。</w:t>
      </w:r>
    </w:p>
    <w:p>
      <w:pPr>
        <w:pStyle w:val="TranscriptBody"/>
        <w:spacing w:after="120" w:before="0" w:line="360" w:lineRule="exact"/>
        <w:ind w:firstLine="480"/>
      </w:pPr>
      <w:r>
        <w:rPr>
          <w:rFonts w:ascii="Calibri" w:hAnsi="Calibri" w:eastAsia="宋体" w:cs="宋体"/>
          <w:sz w:val="24"/>
          <w:szCs w:val="24"/>
          <w:color w:val="000000"/>
        </w:rPr>
        <w:t>一定。</w:t>
      </w:r>
    </w:p>
    <w:p>
      <w:pPr>
        <w:pStyle w:val="TranscriptBody"/>
        <w:spacing w:after="120" w:before="0" w:line="360" w:lineRule="exact"/>
        <w:ind w:firstLine="480"/>
      </w:pPr>
      <w:r>
        <w:rPr>
          <w:rFonts w:ascii="Calibri" w:hAnsi="Calibri" w:eastAsia="宋体" w:cs="宋体"/>
          <w:sz w:val="24"/>
          <w:szCs w:val="24"/>
          <w:color w:val="000000"/>
        </w:rPr>
        <w:t>这个事情带来的变化呢，就是首先觉得自己好像更有精神了。也许是一种精神麻痹，但是自己会有这种感觉，你会觉得自己更有精神了，然后好像体力更好了，也不知道是不是真的更好了。心态会更积极一点，然后好像情绪也更乐观一点。总之运动真的挺好的，希望大家2026年都能开始运动。</w:t>
      </w:r>
    </w:p>
    <w:p>
      <w:pPr>
        <w:pStyle w:val="TranscriptBody"/>
        <w:spacing w:after="120" w:before="0" w:line="360" w:lineRule="exact"/>
        <w:ind w:firstLine="480"/>
      </w:pPr>
      <w:r>
        <w:rPr>
          <w:rFonts w:ascii="Calibri" w:hAnsi="Calibri" w:eastAsia="宋体" w:cs="宋体"/>
          <w:sz w:val="24"/>
          <w:szCs w:val="24"/>
          <w:color w:val="000000"/>
        </w:rPr>
        <w:t>肖老师。</w:t>
      </w:r>
    </w:p>
    <w:p>
      <w:pPr>
        <w:pStyle w:val="TranscriptBody"/>
        <w:spacing w:after="120" w:before="0" w:line="360" w:lineRule="exact"/>
        <w:ind w:firstLine="480"/>
      </w:pPr>
      <w:r>
        <w:rPr>
          <w:rFonts w:ascii="Calibri" w:hAnsi="Calibri" w:eastAsia="宋体" w:cs="宋体"/>
          <w:sz w:val="24"/>
          <w:szCs w:val="24"/>
          <w:color w:val="000000"/>
        </w:rPr>
        <w:t>我的话呢，如果实话实说的话呢，肯定是比如说组成一个家庭，然后有了下一代，对自己的生活的变化是比较大的。</w:t>
      </w:r>
    </w:p>
    <w:p>
      <w:pPr>
        <w:pStyle w:val="TranscriptBody"/>
        <w:spacing w:after="120" w:before="0" w:line="360" w:lineRule="exact"/>
        <w:ind w:firstLine="480"/>
      </w:pPr>
      <w:r>
        <w:rPr>
          <w:rFonts w:ascii="Calibri" w:hAnsi="Calibri" w:eastAsia="宋体" w:cs="宋体"/>
          <w:sz w:val="24"/>
          <w:szCs w:val="24"/>
          <w:color w:val="000000"/>
        </w:rPr>
        <w:t>不实话实说的版本呢？</w:t>
      </w:r>
    </w:p>
    <w:p>
      <w:pPr>
        <w:pStyle w:val="TranscriptBody"/>
        <w:spacing w:after="120" w:before="0" w:line="360" w:lineRule="exact"/>
        <w:ind w:firstLine="480"/>
      </w:pPr>
      <w:r>
        <w:rPr>
          <w:rFonts w:ascii="Calibri" w:hAnsi="Calibri" w:eastAsia="宋体" w:cs="宋体"/>
          <w:sz w:val="24"/>
          <w:szCs w:val="24"/>
          <w:color w:val="000000"/>
        </w:rPr>
        <w:t>我先把实话实说展开讲。我觉得也比较巧吧，就是约老师讲的是工作方面的，然后葛老师讲的是生活，还有就是整个疫情这件事情。然后我讲的是，有可能纯粹的个人的阶段到了一个新的阶段这样一个变化。我觉得都是相关的。</w:t>
      </w:r>
    </w:p>
    <w:p>
      <w:pPr>
        <w:pStyle w:val="TranscriptBody"/>
        <w:spacing w:after="120" w:before="0" w:line="360" w:lineRule="exact"/>
        <w:ind w:firstLine="480"/>
      </w:pPr>
      <w:r>
        <w:rPr>
          <w:rFonts w:ascii="Calibri" w:hAnsi="Calibri" w:eastAsia="宋体" w:cs="宋体"/>
          <w:sz w:val="24"/>
          <w:szCs w:val="24"/>
          <w:color w:val="000000"/>
        </w:rPr>
        <w:t>比如说我自己最近会感觉，成立一个家庭，然后有了小朋友，其实在这疫情五年来当中，对我来说是非常重要的一个对冲和支撑。这应该是非常重要，就是可以给你一个非常重要的锚点，让你过比较具体的生活，这点对我来说，我自己现在内心回想起来非常重要。</w:t>
      </w:r>
    </w:p>
    <w:p>
      <w:pPr>
        <w:pStyle w:val="TranscriptBody"/>
        <w:spacing w:after="120" w:before="0" w:line="360" w:lineRule="exact"/>
        <w:ind w:firstLine="480"/>
      </w:pPr>
      <w:r>
        <w:rPr>
          <w:rFonts w:ascii="Calibri" w:hAnsi="Calibri" w:eastAsia="宋体" w:cs="宋体"/>
          <w:sz w:val="24"/>
          <w:szCs w:val="24"/>
          <w:color w:val="000000"/>
        </w:rPr>
        <w:t>然后还有一个个人的改变，就是我不知道这个跟此相不相关，就是最近会觉得自己更加地理直气壮，在日常的生活当中。</w:t>
      </w:r>
    </w:p>
    <w:p>
      <w:pPr>
        <w:pStyle w:val="TranscriptBody"/>
        <w:spacing w:after="120" w:before="0" w:line="360" w:lineRule="exact"/>
        <w:ind w:firstLine="480"/>
      </w:pPr>
      <w:r>
        <w:rPr>
          <w:rFonts w:ascii="Calibri" w:hAnsi="Calibri" w:eastAsia="宋体" w:cs="宋体"/>
          <w:sz w:val="24"/>
          <w:szCs w:val="24"/>
          <w:color w:val="000000"/>
        </w:rPr>
        <w:t>什么意思？</w:t>
      </w:r>
    </w:p>
    <w:p>
      <w:pPr>
        <w:pStyle w:val="TranscriptBody"/>
        <w:spacing w:after="120" w:before="0" w:line="360" w:lineRule="exact"/>
        <w:ind w:firstLine="480"/>
      </w:pPr>
      <w:r>
        <w:rPr>
          <w:rFonts w:ascii="Calibri" w:hAnsi="Calibri" w:eastAsia="宋体" w:cs="宋体"/>
          <w:sz w:val="24"/>
          <w:szCs w:val="24"/>
          <w:color w:val="000000"/>
        </w:rPr>
        <w:t>比如说敢于讨价还价，敢于去投诉维权。</w:t>
      </w:r>
    </w:p>
    <w:p>
      <w:pPr>
        <w:pStyle w:val="TranscriptBody"/>
        <w:spacing w:after="120" w:before="0" w:line="360" w:lineRule="exact"/>
        <w:ind w:firstLine="480"/>
      </w:pPr>
      <w:r>
        <w:rPr>
          <w:rFonts w:ascii="Calibri" w:hAnsi="Calibri" w:eastAsia="宋体" w:cs="宋体"/>
          <w:sz w:val="24"/>
          <w:szCs w:val="24"/>
          <w:color w:val="000000"/>
        </w:rPr>
        <w:t>以前不敢吗？</w:t>
      </w:r>
    </w:p>
    <w:p>
      <w:pPr>
        <w:pStyle w:val="TranscriptBody"/>
        <w:spacing w:after="120" w:before="0" w:line="360" w:lineRule="exact"/>
        <w:ind w:firstLine="480"/>
      </w:pPr>
      <w:r>
        <w:rPr>
          <w:rFonts w:ascii="Calibri" w:hAnsi="Calibri" w:eastAsia="宋体" w:cs="宋体"/>
          <w:sz w:val="24"/>
          <w:szCs w:val="24"/>
          <w:color w:val="000000"/>
        </w:rPr>
        <w:t>以前就是好好学生。</w:t>
      </w:r>
    </w:p>
    <w:p>
      <w:pPr>
        <w:pStyle w:val="TranscriptBody"/>
        <w:spacing w:after="120" w:before="0" w:line="360" w:lineRule="exact"/>
        <w:ind w:firstLine="480"/>
      </w:pPr>
      <w:r>
        <w:rPr>
          <w:rFonts w:ascii="Calibri" w:hAnsi="Calibri" w:eastAsia="宋体" w:cs="宋体"/>
          <w:sz w:val="24"/>
          <w:szCs w:val="24"/>
          <w:color w:val="000000"/>
        </w:rPr>
        <w:t>那么转折点是什么呢？</w:t>
      </w:r>
    </w:p>
    <w:p>
      <w:pPr>
        <w:pStyle w:val="TranscriptBody"/>
        <w:spacing w:after="120" w:before="0" w:line="360" w:lineRule="exact"/>
        <w:ind w:firstLine="480"/>
      </w:pPr>
      <w:r>
        <w:rPr>
          <w:rFonts w:ascii="Calibri" w:hAnsi="Calibri" w:eastAsia="宋体" w:cs="宋体"/>
          <w:sz w:val="24"/>
          <w:szCs w:val="24"/>
          <w:color w:val="000000"/>
        </w:rPr>
        <w:t>我也不知道什么时候开始，就是然后敢于比如说，在作为一个消费者或者是作为一个普通人来说，直接地、具体地提出自己的要求，去argue一些事情，然后包括在生活、工作当中也都是这样。</w:t>
      </w:r>
    </w:p>
    <w:p>
      <w:pPr>
        <w:pStyle w:val="TranscriptBody"/>
        <w:spacing w:after="120" w:before="0" w:line="360" w:lineRule="exact"/>
        <w:ind w:firstLine="480"/>
      </w:pPr>
      <w:r>
        <w:rPr>
          <w:rFonts w:ascii="Calibri" w:hAnsi="Calibri" w:eastAsia="宋体" w:cs="宋体"/>
          <w:sz w:val="24"/>
          <w:szCs w:val="24"/>
          <w:color w:val="000000"/>
        </w:rPr>
        <w:t>然后提出自己的需求，敢于说不。</w:t>
      </w:r>
    </w:p>
    <w:p>
      <w:pPr>
        <w:pStyle w:val="TranscriptBody"/>
        <w:spacing w:after="120" w:before="0" w:line="360" w:lineRule="exact"/>
        <w:ind w:firstLine="480"/>
      </w:pPr>
      <w:r>
        <w:rPr>
          <w:rFonts w:ascii="Calibri" w:hAnsi="Calibri" w:eastAsia="宋体" w:cs="宋体"/>
          <w:sz w:val="24"/>
          <w:szCs w:val="24"/>
          <w:color w:val="000000"/>
        </w:rPr>
        <w:t>对对对，各个方面吧。或者说更加像一个，就是那个什么，怎么说呢，中年。讨价还价就是跟上一辈会有点接近。</w:t>
      </w:r>
    </w:p>
    <w:p>
      <w:pPr>
        <w:pStyle w:val="TranscriptBody"/>
        <w:spacing w:after="120" w:before="0" w:line="360" w:lineRule="exact"/>
        <w:ind w:firstLine="480"/>
      </w:pPr>
      <w:r>
        <w:rPr>
          <w:rFonts w:ascii="Calibri" w:hAnsi="Calibri" w:eastAsia="宋体" w:cs="宋体"/>
          <w:sz w:val="24"/>
          <w:szCs w:val="24"/>
          <w:color w:val="000000"/>
        </w:rPr>
        <w:t>这感觉非常好，就是所谓的这个常常庆功就会成功。</w:t>
      </w:r>
    </w:p>
    <w:p>
      <w:pPr>
        <w:pStyle w:val="TranscriptBody"/>
        <w:spacing w:after="120" w:before="0" w:line="360" w:lineRule="exact"/>
        <w:ind w:firstLine="480"/>
      </w:pPr>
      <w:r>
        <w:rPr>
          <w:rFonts w:ascii="Calibri" w:hAnsi="Calibri" w:eastAsia="宋体" w:cs="宋体"/>
          <w:sz w:val="24"/>
          <w:szCs w:val="24"/>
          <w:color w:val="000000"/>
        </w:rPr>
        <w:t>对，就是你经常说出来，或者经常能够表达出来的话，有可能确实会to make it。还有个说法，就是所谓的那个幸运面积，你经常表达自己的诉求，你的整个信号被宇宙听到这个概率就越高，然后你的幸运面积会变得越大，然后幸运就会掉进来。</w:t>
      </w:r>
    </w:p>
    <w:p>
      <w:pPr>
        <w:pStyle w:val="TranscriptBody"/>
        <w:spacing w:after="120" w:before="0" w:line="360" w:lineRule="exact"/>
        <w:ind w:firstLine="480"/>
      </w:pPr>
      <w:r>
        <w:rPr>
          <w:rFonts w:ascii="Calibri" w:hAnsi="Calibri" w:eastAsia="宋体" w:cs="宋体"/>
          <w:sz w:val="24"/>
          <w:szCs w:val="24"/>
          <w:color w:val="000000"/>
        </w:rPr>
        <w:t>是的，我觉得这种感觉，整个状态还是很好的。而且确实在这几年，在整个这样一个大的变化下面，给自己有很多的支撑吧。</w:t>
      </w:r>
    </w:p>
    <w:p>
      <w:pPr>
        <w:pStyle w:val="TranscriptBody"/>
        <w:spacing w:after="120" w:before="0" w:line="360" w:lineRule="exact"/>
        <w:ind w:firstLine="480"/>
      </w:pPr>
      <w:r>
        <w:rPr>
          <w:rFonts w:ascii="Calibri" w:hAnsi="Calibri" w:eastAsia="宋体" w:cs="宋体"/>
          <w:sz w:val="24"/>
          <w:szCs w:val="24"/>
          <w:color w:val="000000"/>
        </w:rPr>
        <w:t>OK，那这就是我们五周年这个特别节目，这两个问题的投稿的主要内容了。我们分享了各位听友关于各个城市里面一些有意思的现象，然后也分享了我们自己的一些观感。然后我们也通过这种共创的形式呢，我觉得是对我们这个播客节目五周年一个最好的纪念或者记录吧，就是给我们非常多正向的能量和反馈啊。</w:t>
      </w:r>
    </w:p>
    <w:p>
      <w:pPr>
        <w:pStyle w:val="TranscriptBody"/>
        <w:spacing w:after="120" w:before="0" w:line="360" w:lineRule="exact"/>
        <w:ind w:firstLine="480"/>
      </w:pPr>
      <w:r>
        <w:rPr>
          <w:rFonts w:ascii="Calibri" w:hAnsi="Calibri" w:eastAsia="宋体" w:cs="宋体"/>
          <w:sz w:val="24"/>
          <w:szCs w:val="24"/>
          <w:color w:val="000000"/>
        </w:rPr>
        <w:t>是，就是给我们真的充了非常多的电。正好这次整个征集里面，也有12位朋友提到，就说听播客这个习惯养成，包括说听包括本台在内的其他很多节目，是对他们影响很大的事情。我觉得这个真的非常感谢大家，受宠若惊。</w:t>
      </w:r>
    </w:p>
    <w:p>
      <w:pPr>
        <w:pStyle w:val="TranscriptBody"/>
        <w:spacing w:after="120" w:before="0" w:line="360" w:lineRule="exact"/>
        <w:ind w:firstLine="480"/>
      </w:pPr>
      <w:r>
        <w:rPr>
          <w:rFonts w:ascii="Calibri" w:hAnsi="Calibri" w:eastAsia="宋体" w:cs="宋体"/>
          <w:sz w:val="24"/>
          <w:szCs w:val="24"/>
          <w:color w:val="000000"/>
        </w:rPr>
        <w:t>我可以分享一个，就是让我自己很感动的一个案例。就是之前我们在广州听友会最后结束了之后，很多听友很热情来跟我们一起拍照片。等所有照片都拍完了之后，有一位听友过来，然后跟我们说他是从河南的郑州专门飞过来参加这次活动的，然后我很惊讶。</w:t>
      </w:r>
    </w:p>
    <w:p>
      <w:pPr>
        <w:pStyle w:val="TranscriptBody"/>
        <w:spacing w:after="120" w:before="0" w:line="360" w:lineRule="exact"/>
        <w:ind w:firstLine="480"/>
      </w:pPr>
      <w:r>
        <w:rPr>
          <w:rFonts w:ascii="Calibri" w:hAnsi="Calibri" w:eastAsia="宋体" w:cs="宋体"/>
          <w:sz w:val="24"/>
          <w:szCs w:val="24"/>
          <w:color w:val="000000"/>
        </w:rPr>
        <w:t>马上要去澳洲读书了。</w:t>
      </w:r>
    </w:p>
    <w:p>
      <w:pPr>
        <w:pStyle w:val="TranscriptBody"/>
        <w:spacing w:after="120" w:before="0" w:line="360" w:lineRule="exact"/>
        <w:ind w:firstLine="480"/>
      </w:pPr>
      <w:r>
        <w:rPr>
          <w:rFonts w:ascii="Calibri" w:hAnsi="Calibri" w:eastAsia="宋体" w:cs="宋体"/>
          <w:sz w:val="24"/>
          <w:szCs w:val="24"/>
          <w:color w:val="000000"/>
        </w:rPr>
        <w:t>对，我们很惊讶，就说为什么，也不至于吧。然后他就说，因为他下个月就要去澳洲读书了，然后他选择的专业是商科，选择这个专业的很大的理由是因为听了《商业就是这样》这档节目。因为马上就要去另外一个国家了，所以这次有个机会，就一定想要过来跟我们当面来讲这件事情，就觉得非常感动。有的时候觉得还是何德何能，但还非常开心。</w:t>
      </w:r>
    </w:p>
    <w:p>
      <w:pPr>
        <w:pStyle w:val="TranscriptBody"/>
        <w:spacing w:after="120" w:before="0" w:line="360" w:lineRule="exact"/>
        <w:ind w:firstLine="480"/>
      </w:pPr>
      <w:r>
        <w:rPr>
          <w:rFonts w:ascii="Calibri" w:hAnsi="Calibri" w:eastAsia="宋体" w:cs="宋体"/>
          <w:sz w:val="24"/>
          <w:szCs w:val="24"/>
          <w:color w:val="000000"/>
        </w:rPr>
        <w:t>多的不说了吧，就反正我们这个五周年节目就到这边，给大家拜年啊，给大家拜年，新年最后，这是蛇年最后一期节目。</w:t>
      </w:r>
    </w:p>
    <w:p>
      <w:pPr>
        <w:pStyle w:val="TranscriptBody"/>
        <w:spacing w:after="120" w:before="0" w:line="360" w:lineRule="exact"/>
        <w:ind w:firstLine="480"/>
      </w:pPr>
      <w:r>
        <w:rPr>
          <w:rFonts w:ascii="Calibri" w:hAnsi="Calibri" w:eastAsia="宋体" w:cs="宋体"/>
          <w:sz w:val="24"/>
          <w:szCs w:val="24"/>
          <w:color w:val="000000"/>
        </w:rPr>
        <w:t>蛇年最后一期节目。马年就是一个非常，怎么说呢，在口彩上面非常好的一年。就是我们这个Draco Malfoy，马尔福同学都可以作为一个新的icon，这是我最近看到一条新闻。</w:t>
      </w:r>
    </w:p>
    <w:p>
      <w:pPr>
        <w:pStyle w:val="TranscriptBody"/>
        <w:spacing w:after="120" w:before="0" w:line="360" w:lineRule="exact"/>
        <w:ind w:firstLine="480"/>
      </w:pPr>
      <w:r>
        <w:rPr>
          <w:rFonts w:ascii="Calibri" w:hAnsi="Calibri" w:eastAsia="宋体" w:cs="宋体"/>
          <w:sz w:val="24"/>
          <w:szCs w:val="24"/>
          <w:color w:val="000000"/>
        </w:rPr>
        <w:t>好烂的梗。</w:t>
      </w:r>
    </w:p>
    <w:p>
      <w:pPr>
        <w:pStyle w:val="TranscriptBody"/>
        <w:spacing w:after="120" w:before="0" w:line="360" w:lineRule="exact"/>
        <w:ind w:firstLine="480"/>
      </w:pPr>
      <w:r>
        <w:rPr>
          <w:rFonts w:ascii="Calibri" w:hAnsi="Calibri" w:eastAsia="宋体" w:cs="宋体"/>
          <w:sz w:val="24"/>
          <w:szCs w:val="24"/>
          <w:color w:val="000000"/>
        </w:rPr>
        <w:t>对，就是马尔福。</w:t>
      </w:r>
    </w:p>
    <w:p>
      <w:pPr>
        <w:pStyle w:val="TranscriptBody"/>
        <w:spacing w:after="120" w:before="0" w:line="360" w:lineRule="exact"/>
        <w:ind w:firstLine="480"/>
      </w:pPr>
      <w:r>
        <w:rPr>
          <w:rFonts w:ascii="Calibri" w:hAnsi="Calibri" w:eastAsia="宋体" w:cs="宋体"/>
          <w:sz w:val="24"/>
          <w:szCs w:val="24"/>
          <w:color w:val="000000"/>
        </w:rPr>
        <w:t>我们为什么要在这个蛇年的最后，用这么烂的一个梗来结尾？</w:t>
      </w:r>
    </w:p>
    <w:p>
      <w:pPr>
        <w:pStyle w:val="TranscriptBody"/>
        <w:spacing w:after="120" w:before="0" w:line="360" w:lineRule="exact"/>
        <w:ind w:firstLine="480"/>
      </w:pPr>
      <w:r>
        <w:rPr>
          <w:rFonts w:ascii="Calibri" w:hAnsi="Calibri" w:eastAsia="宋体" w:cs="宋体"/>
          <w:sz w:val="24"/>
          <w:szCs w:val="24"/>
          <w:color w:val="000000"/>
        </w:rPr>
        <w:t>因为他是蛇院的，但是他是马尔福。</w:t>
      </w:r>
    </w:p>
    <w:p>
      <w:pPr>
        <w:pStyle w:val="TranscriptBody"/>
        <w:spacing w:after="120" w:before="0" w:line="360" w:lineRule="exact"/>
        <w:ind w:firstLine="480"/>
      </w:pPr>
      <w:r>
        <w:rPr>
          <w:rFonts w:ascii="Calibri" w:hAnsi="Calibri" w:eastAsia="宋体" w:cs="宋体"/>
          <w:sz w:val="24"/>
          <w:szCs w:val="24"/>
          <w:color w:val="000000"/>
        </w:rPr>
        <w:t>我都没有听懂，我真的老了。</w:t>
      </w:r>
    </w:p>
    <w:p>
      <w:pPr>
        <w:pStyle w:val="TranscriptBody"/>
        <w:spacing w:after="120" w:before="0" w:line="360" w:lineRule="exact"/>
        <w:ind w:firstLine="480"/>
      </w:pPr>
      <w:r>
        <w:rPr>
          <w:rFonts w:ascii="Calibri" w:hAnsi="Calibri" w:eastAsia="宋体" w:cs="宋体"/>
          <w:sz w:val="24"/>
          <w:szCs w:val="24"/>
          <w:color w:val="000000"/>
        </w:rPr>
        <w:t>我听懂了，我非常无语。</w:t>
      </w:r>
    </w:p>
    <w:p>
      <w:pPr>
        <w:pStyle w:val="TranscriptBody"/>
        <w:spacing w:after="120" w:before="0" w:line="360" w:lineRule="exact"/>
        <w:ind w:firstLine="480"/>
      </w:pPr>
      <w:r>
        <w:rPr>
          <w:rFonts w:ascii="Calibri" w:hAnsi="Calibri" w:eastAsia="宋体" w:cs="宋体"/>
          <w:sz w:val="24"/>
          <w:szCs w:val="24"/>
          <w:color w:val="000000"/>
        </w:rPr>
        <w:t>对不起，但是我们就会尽量控制我们在新的一年里面这个出现的频率，好吗？</w:t>
      </w:r>
    </w:p>
    <w:p>
      <w:pPr>
        <w:pStyle w:val="TranscriptBody"/>
        <w:spacing w:after="120" w:before="0" w:line="360" w:lineRule="exact"/>
        <w:ind w:firstLine="480"/>
      </w:pPr>
      <w:r>
        <w:rPr>
          <w:rFonts w:ascii="Calibri" w:hAnsi="Calibri" w:eastAsia="宋体" w:cs="宋体"/>
          <w:sz w:val="24"/>
          <w:szCs w:val="24"/>
          <w:color w:val="000000"/>
        </w:rPr>
        <w:t>这个是一定要做到的。</w:t>
      </w:r>
    </w:p>
    <w:p>
      <w:pPr>
        <w:pStyle w:val="TranscriptBody"/>
        <w:spacing w:after="120" w:before="0" w:line="360" w:lineRule="exact"/>
        <w:ind w:firstLine="480"/>
      </w:pPr>
      <w:r>
        <w:rPr>
          <w:rFonts w:ascii="Calibri" w:hAnsi="Calibri" w:eastAsia="宋体" w:cs="宋体"/>
          <w:sz w:val="24"/>
          <w:szCs w:val="24"/>
          <w:color w:val="000000"/>
        </w:rPr>
        <w:t>对对对。但就anyway，就是我想说，马年是一个口彩很容易讨的一个部分，所以我觉得这个也正常的，这个暗示也是挺好的。所以反正也怎么说呢，恭喜大家，希望大家都发财，朴素的愿望。</w:t>
      </w:r>
    </w:p>
    <w:p>
      <w:pPr>
        <w:pStyle w:val="TranscriptBody"/>
        <w:spacing w:after="120" w:before="0" w:line="360" w:lineRule="exact"/>
        <w:ind w:firstLine="480"/>
      </w:pPr>
      <w:r>
        <w:rPr>
          <w:rFonts w:ascii="Calibri" w:hAnsi="Calibri" w:eastAsia="宋体" w:cs="宋体"/>
          <w:sz w:val="24"/>
          <w:szCs w:val="24"/>
          <w:color w:val="000000"/>
        </w:rPr>
        <w:t>讲到这个的话，顺便可以cue一下，其实我们为五周年还准备了一个企划，就是我们搞了一套《商业就是这样》的周边，一套。就是部分已经在1月31日的线下活动里面亮相了，但是还有大量的部分正在锐意准备中。然后有一些非常好的口彩，到时候大家可以来看一看。</w:t>
      </w:r>
    </w:p>
    <w:p>
      <w:pPr>
        <w:pStyle w:val="TranscriptBody"/>
        <w:spacing w:after="120" w:before="0" w:line="360" w:lineRule="exact"/>
        <w:ind w:firstLine="480"/>
      </w:pPr>
      <w:r>
        <w:rPr>
          <w:rFonts w:ascii="Calibri" w:hAnsi="Calibri" w:eastAsia="宋体" w:cs="宋体"/>
          <w:sz w:val="24"/>
          <w:szCs w:val="24"/>
          <w:color w:val="000000"/>
        </w:rPr>
        <w:t>对，这就是可能对于新一年的一个小小的期望，希望是这样。</w:t>
      </w:r>
    </w:p>
    <w:p>
      <w:pPr>
        <w:pStyle w:val="TranscriptBody"/>
        <w:spacing w:after="120" w:before="0" w:line="360" w:lineRule="exact"/>
        <w:ind w:firstLine="480"/>
      </w:pPr>
      <w:r>
        <w:rPr>
          <w:rFonts w:ascii="Calibri" w:hAnsi="Calibri" w:eastAsia="宋体" w:cs="宋体"/>
          <w:sz w:val="24"/>
          <w:szCs w:val="24"/>
          <w:color w:val="000000"/>
        </w:rPr>
        <w:t>OK，商业就是这样，我们下期见。</w:t>
      </w:r>
    </w:p>
    <w:p>
      <w:pPr>
        <w:pStyle w:val="TranscriptBody"/>
        <w:spacing w:after="120" w:before="0" w:line="360" w:lineRule="exact"/>
        <w:ind w:firstLine="480"/>
      </w:pPr>
      <w:r>
        <w:rPr>
          <w:rFonts w:ascii="Calibri" w:hAnsi="Calibri" w:eastAsia="宋体" w:cs="宋体"/>
          <w:sz w:val="24"/>
          <w:szCs w:val="24"/>
          <w:color w:val="000000"/>
        </w:rPr>
        <w:t>下期见。</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等一下，我觉得你们说完了之后，就你不要老是那么，不要逃避。</w:t>
      </w:r>
    </w:p>
    <w:p>
      <w:pPr>
        <w:pStyle w:val="TranscriptBody"/>
        <w:spacing w:after="120" w:before="0" w:line="360" w:lineRule="exact"/>
        <w:ind w:firstLine="480"/>
      </w:pPr>
      <w:r>
        <w:rPr>
          <w:rFonts w:ascii="Calibri" w:hAnsi="Calibri" w:eastAsia="宋体" w:cs="宋体"/>
          <w:sz w:val="24"/>
          <w:szCs w:val="24"/>
          <w:color w:val="000000"/>
        </w:rPr>
        <w:t>不是，我第一次就说，你们俩先就报开场，然后完了就说领导，领导就是需要cue一下，cue了再上场。然后我再说大家好。剪辑老师把这段到时候以后就是放到彩蛋里面。</w:t>
      </w:r>
    </w:p>
    <w:p>
      <w:pPr>
        <w:pStyle w:val="TranscriptBody"/>
        <w:spacing w:after="120" w:before="0" w:line="360" w:lineRule="exact"/>
        <w:ind w:firstLine="480"/>
      </w:pPr>
      <w:r>
        <w:rPr>
          <w:rFonts w:ascii="Calibri" w:hAnsi="Calibri" w:eastAsia="宋体" w:cs="宋体"/>
          <w:sz w:val="24"/>
          <w:szCs w:val="24"/>
          <w:color w:val="000000"/>
        </w:rPr>
        <w:t>我觉得这样比较自然啊，否则我突然冒出一个人，人家会很奇怪。</w:t>
      </w:r>
    </w:p>
    <w:p>
      <w:pPr>
        <w:pStyle w:val="TranscriptBody"/>
        <w:spacing w:after="120" w:before="0" w:line="360" w:lineRule="exact"/>
        <w:ind w:firstLine="480"/>
      </w:pPr>
      <w:r>
        <w:rPr>
          <w:rFonts w:ascii="Calibri" w:hAnsi="Calibri" w:eastAsia="宋体" w:cs="宋体"/>
          <w:sz w:val="24"/>
          <w:szCs w:val="24"/>
          <w:color w:val="000000"/>
        </w:rPr>
        <w:t>你是自然人吗？你是自然人你就自己上来啊。</w:t>
      </w:r>
    </w:p>
    <w:p>
      <w:pPr>
        <w:pStyle w:val="TranscriptBody"/>
        <w:spacing w:after="120" w:before="0" w:line="360" w:lineRule="exact"/>
        <w:ind w:firstLine="480"/>
      </w:pPr>
      <w:r>
        <w:rPr>
          <w:rFonts w:ascii="Calibri" w:hAnsi="Calibri" w:eastAsia="宋体" w:cs="宋体"/>
          <w:sz w:val="24"/>
          <w:szCs w:val="24"/>
          <w:color w:val="000000"/>
        </w:rPr>
        <w:t>好，再来一遍。好，怎么样？好，什么时候？好牛逼。好了，吹水，吹点是吧，就五周年。</w:t>
      </w:r>
    </w:p>
    <w:p>
      <w:pPr>
        <w:pStyle w:val="TranscriptBody"/>
        <w:spacing w:after="120" w:before="0" w:line="360" w:lineRule="exact"/>
        <w:ind w:firstLine="480"/>
      </w:pPr>
      <w:r>
        <w:rPr>
          <w:rFonts w:ascii="Calibri" w:hAnsi="Calibri" w:eastAsia="宋体" w:cs="宋体"/>
          <w:sz w:val="24"/>
          <w:szCs w:val="24"/>
          <w:color w:val="000000"/>
        </w:rPr>
        <w:t>没有吹，就是纯吹，就非常开心。先说一下那个。</w:t>
      </w:r>
    </w:p>
    <w:p>
      <w:pPr>
        <w:pStyle w:val="TranscriptBody"/>
        <w:spacing w:after="120" w:before="0" w:line="360" w:lineRule="exact"/>
        <w:ind w:firstLine="480"/>
      </w:pPr>
      <w:r>
        <w:rPr>
          <w:rFonts w:ascii="Calibri" w:hAnsi="Calibri" w:eastAsia="宋体" w:cs="宋体"/>
          <w:sz w:val="24"/>
          <w:szCs w:val="24"/>
          <w:color w:val="000000"/>
        </w:rPr>
        <w:t>好的，好，现在开始。</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Vol.245 五周年，你身边的商业就是这样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Vol.245 五周年，你身边的商业就是这样</dc:title>
  <dc:subject/>
  <dc:creator/>
  <cp:keywords/>
  <dc:description/>
  <cp:lastModifiedBy/>
  <cp:revision>1</cp:revision>
  <dcterms:created xsi:type="dcterms:W3CDTF">2013-12-23T23:15:00Z</dcterms:created>
  <dcterms:modified xsi:type="dcterms:W3CDTF">2013-12-23T23:15:00Z</dcterms:modified>
  <cp:category/>
  <dc:identifier/>
</cp:coreProperties>
</file>