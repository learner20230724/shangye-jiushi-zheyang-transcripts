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Vol.203 雅思也能闹破产？</w:t>
      </w:r>
    </w:p>
    <w:p>
      <w:pPr>
        <w:pStyle w:val="TranscriptMeta"/>
        <w:spacing w:after="120" w:before="0" w:line="360" w:lineRule="exact"/>
        <w:ind w:firstLine="0"/>
      </w:pPr>
      <w:r>
        <w:rPr>
          <w:rFonts w:ascii="Calibri" w:hAnsi="Calibri" w:eastAsia="宋体" w:cs="宋体"/>
          <w:sz w:val="24"/>
          <w:szCs w:val="24"/>
          <w:color w:val="000000"/>
        </w:rPr>
        <w:t>原音视频时长：00:26:19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Vol.203 雅思也能闹破产？</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我是约小亚。今天想聊一个教育领域的话题，也是很多朋友在出国之前的必经之环，就是英语考试。想问一下肖老师，你在本科的时候考过托福或者雅思吗？</w:t>
      </w:r>
    </w:p>
    <w:p>
      <w:pPr>
        <w:pStyle w:val="TranscriptBody"/>
        <w:spacing w:after="120" w:before="0" w:line="360" w:lineRule="exact"/>
        <w:ind w:firstLine="480"/>
      </w:pPr>
      <w:r>
        <w:rPr>
          <w:rFonts w:ascii="Calibri" w:hAnsi="Calibri" w:eastAsia="宋体" w:cs="宋体"/>
          <w:sz w:val="24"/>
          <w:szCs w:val="24"/>
          <w:color w:val="000000"/>
        </w:rPr>
        <w:t>还真没有啊，我就是跟大家一样背背单词，但是因为我后来也没有出去嘛，所以我就没有考。约老师考过吗？因为你在香港念过研究生，应该要考的。</w:t>
      </w:r>
    </w:p>
    <w:p>
      <w:pPr>
        <w:pStyle w:val="TranscriptBody"/>
        <w:spacing w:after="120" w:before="0" w:line="360" w:lineRule="exact"/>
        <w:ind w:firstLine="480"/>
      </w:pPr>
      <w:r>
        <w:rPr>
          <w:rFonts w:ascii="Calibri" w:hAnsi="Calibri" w:eastAsia="宋体" w:cs="宋体"/>
          <w:sz w:val="24"/>
          <w:szCs w:val="24"/>
          <w:color w:val="000000"/>
        </w:rPr>
        <w:t>确实，我的研究生是在香港念一年制的那种硕士项目。照理来说是考雅思更好，因为都是原来的英联邦的教育体系。但是在大四准备的过程中，我发现我这个人实在太 i 了，我没有办法接受面对一个活人讲话这件事情。</w:t>
      </w:r>
    </w:p>
    <w:p>
      <w:pPr>
        <w:pStyle w:val="TranscriptBody"/>
        <w:spacing w:after="120" w:before="0" w:line="360" w:lineRule="exact"/>
        <w:ind w:firstLine="480"/>
      </w:pPr>
      <w:r>
        <w:rPr>
          <w:rFonts w:ascii="Calibri" w:hAnsi="Calibri" w:eastAsia="宋体" w:cs="宋体"/>
          <w:sz w:val="24"/>
          <w:szCs w:val="24"/>
          <w:color w:val="000000"/>
        </w:rPr>
        <w:t>雅思口语面试要对着人讲。</w:t>
      </w:r>
    </w:p>
    <w:p>
      <w:pPr>
        <w:pStyle w:val="TranscriptBody"/>
        <w:spacing w:after="120" w:before="0" w:line="360" w:lineRule="exact"/>
        <w:ind w:firstLine="480"/>
      </w:pPr>
      <w:r>
        <w:rPr>
          <w:rFonts w:ascii="Calibri" w:hAnsi="Calibri" w:eastAsia="宋体" w:cs="宋体"/>
          <w:sz w:val="24"/>
          <w:szCs w:val="24"/>
          <w:color w:val="000000"/>
        </w:rPr>
        <w:t>对，所以我最后选择考托福，而且投的也都是一些可以接受托福的那种学校项目。说起来托福我也只考了一次，就是因为分数不高，但是够用了，而且考虑到这个报名费实在是不是很便宜，所以就完全没有刷分的意愿了。</w:t>
      </w:r>
    </w:p>
    <w:p>
      <w:pPr>
        <w:pStyle w:val="TranscriptBody"/>
        <w:spacing w:after="120" w:before="0" w:line="360" w:lineRule="exact"/>
        <w:ind w:firstLine="480"/>
      </w:pPr>
      <w:r>
        <w:rPr>
          <w:rFonts w:ascii="Calibri" w:hAnsi="Calibri" w:eastAsia="宋体" w:cs="宋体"/>
          <w:sz w:val="24"/>
          <w:szCs w:val="24"/>
          <w:color w:val="000000"/>
        </w:rPr>
        <w:t>又是一些离我们比较遥远的一些话题，但是对于有的朋友来说，可能是正当下的一些话题，英语考试。因为只要有留学的需求存在，托福、雅思这类的英语考试应该就是一个长期需求旺盛的市场，更何况每年都能听到这些考试的考试费在涨价这种吐槽，多多少少。</w:t>
      </w:r>
    </w:p>
    <w:p>
      <w:pPr>
        <w:pStyle w:val="TranscriptBody"/>
        <w:spacing w:after="120" w:before="0" w:line="360" w:lineRule="exact"/>
        <w:ind w:firstLine="480"/>
      </w:pPr>
      <w:r>
        <w:rPr>
          <w:rFonts w:ascii="Calibri" w:hAnsi="Calibri" w:eastAsia="宋体" w:cs="宋体"/>
          <w:sz w:val="24"/>
          <w:szCs w:val="24"/>
          <w:color w:val="000000"/>
        </w:rPr>
        <w:t>不过我们还看到过一些段子，比如说雅思考场上发的铅笔是世界上最贵的铅笔，因为要2170元一支。纯正英国黑，分店开遍全球，开售马上卖空，有时得找黄牛。虚假的奢侈爱马仕，真正的奢侈雅思考试。</w:t>
      </w:r>
    </w:p>
    <w:p>
      <w:pPr>
        <w:pStyle w:val="TranscriptBody"/>
        <w:spacing w:after="120" w:before="0" w:line="360" w:lineRule="exact"/>
        <w:ind w:firstLine="480"/>
      </w:pPr>
      <w:r>
        <w:rPr>
          <w:rFonts w:ascii="Calibri" w:hAnsi="Calibri" w:eastAsia="宋体" w:cs="宋体"/>
          <w:sz w:val="24"/>
          <w:szCs w:val="24"/>
          <w:color w:val="000000"/>
        </w:rPr>
        <w:t>刚刚那一段什么？这是我第一次听说这种梗啊。不过今天这个主角大家应该都能听出来，就是雅思，我们这次不聊托福，只聊雅思啊。因为今年年初开始，英国本地的几家大媒体都关注到了一件事情，就是雅思考试的主办方之一，也是一个半政府背景的文化机构，叫做英国文化协会，它出现了难以解决的财务危机。就夸张一点说，就是雅思的主办方可能要倒闭了，要没了。</w:t>
      </w:r>
    </w:p>
    <w:p>
      <w:pPr>
        <w:pStyle w:val="TranscriptBody"/>
        <w:spacing w:after="120" w:before="0" w:line="360" w:lineRule="exact"/>
        <w:ind w:firstLine="480"/>
      </w:pPr>
      <w:r>
        <w:rPr>
          <w:rFonts w:ascii="Calibri" w:hAnsi="Calibri" w:eastAsia="宋体" w:cs="宋体"/>
          <w:sz w:val="24"/>
          <w:szCs w:val="24"/>
          <w:color w:val="000000"/>
        </w:rPr>
        <w:t>要没了，雅思要没得考了。我觉得对于大多数中国的学生来说，这有可能是一个非常反直觉的新闻，雅思一次性收2000多块钱的一个吞金兽。</w:t>
      </w:r>
    </w:p>
    <w:p>
      <w:pPr>
        <w:pStyle w:val="TranscriptBody"/>
        <w:spacing w:after="120" w:before="0" w:line="360" w:lineRule="exact"/>
        <w:ind w:firstLine="480"/>
      </w:pPr>
      <w:r>
        <w:rPr>
          <w:rFonts w:ascii="Calibri" w:hAnsi="Calibri" w:eastAsia="宋体" w:cs="宋体"/>
          <w:sz w:val="24"/>
          <w:szCs w:val="24"/>
          <w:color w:val="000000"/>
        </w:rPr>
        <w:t>而且大概率很多的这个，如果你去考的学生，有可能还会付过几次两千多。</w:t>
      </w:r>
    </w:p>
    <w:p>
      <w:pPr>
        <w:pStyle w:val="TranscriptBody"/>
        <w:spacing w:after="120" w:before="0" w:line="360" w:lineRule="exact"/>
        <w:ind w:firstLine="480"/>
      </w:pPr>
      <w:r>
        <w:rPr>
          <w:rFonts w:ascii="Calibri" w:hAnsi="Calibri" w:eastAsia="宋体" w:cs="宋体"/>
          <w:sz w:val="24"/>
          <w:szCs w:val="24"/>
          <w:color w:val="000000"/>
        </w:rPr>
        <w:t>对啊，这么贵就倒闭了，到底是怎么能倒闭的，对吧？</w:t>
      </w:r>
    </w:p>
    <w:p>
      <w:pPr>
        <w:pStyle w:val="TranscriptBody"/>
        <w:spacing w:after="120" w:before="0" w:line="360" w:lineRule="exact"/>
        <w:ind w:firstLine="480"/>
      </w:pPr>
      <w:r>
        <w:rPr>
          <w:rFonts w:ascii="Calibri" w:hAnsi="Calibri" w:eastAsia="宋体" w:cs="宋体"/>
          <w:sz w:val="24"/>
          <w:szCs w:val="24"/>
          <w:color w:val="000000"/>
        </w:rPr>
        <w:t>确实很反直觉，所以我们花了点时间，把作为一个生意的雅思考试大致研究了一下。这个新闻呢，就可以从这个研究当中补上很多缺失的部分。那接下来我们就大致从四个方面来讨论这个问题。首先，雅思作为一个教育产品，它的所有权是归谁？第二，就是所谓英国文化协会濒临破产，跟它的雅思业务有关系吗？第三，就是全球的雅思市场正在受到哪些因素的影响，这又会如何影响到相关的公司和组织？最后，就是作为一个雅思大市场的中国，对于这些公司来说又意味着什么？本期节目我们会涉及到一些上市公司，照例还是要说一下，我们的内容仅作为行业讨论，不构成任何投资建议。这里是商业就是这样。</w:t>
      </w:r>
    </w:p>
    <w:p>
      <w:pPr>
        <w:pStyle w:val="TranscriptBody"/>
        <w:spacing w:after="120" w:before="0" w:line="360" w:lineRule="exact"/>
        <w:ind w:firstLine="480"/>
      </w:pPr>
      <w:r>
        <w:rPr>
          <w:rFonts w:ascii="Calibri" w:hAnsi="Calibri" w:eastAsia="宋体" w:cs="宋体"/>
          <w:sz w:val="24"/>
          <w:szCs w:val="24"/>
          <w:color w:val="000000"/>
        </w:rPr>
        <w:t>那我们就进入第一个部分：谁拥有雅思？这个问题讲出口都怪怪的，就是你考试，对吧，比如说四六级，你很难说谁拥有四六级。</w:t>
      </w:r>
    </w:p>
    <w:p>
      <w:pPr>
        <w:pStyle w:val="TranscriptBody"/>
        <w:spacing w:after="120" w:before="0" w:line="360" w:lineRule="exact"/>
        <w:ind w:firstLine="480"/>
      </w:pPr>
      <w:r>
        <w:rPr>
          <w:rFonts w:ascii="Calibri" w:hAnsi="Calibri" w:eastAsia="宋体" w:cs="宋体"/>
          <w:sz w:val="24"/>
          <w:szCs w:val="24"/>
          <w:color w:val="000000"/>
        </w:rPr>
        <w:t>而且我们不太会想这个考试属于谁这个问题。</w:t>
      </w:r>
    </w:p>
    <w:p>
      <w:pPr>
        <w:pStyle w:val="TranscriptBody"/>
        <w:spacing w:after="120" w:before="0" w:line="360" w:lineRule="exact"/>
        <w:ind w:firstLine="480"/>
      </w:pPr>
      <w:r>
        <w:rPr>
          <w:rFonts w:ascii="Calibri" w:hAnsi="Calibri" w:eastAsia="宋体" w:cs="宋体"/>
          <w:sz w:val="24"/>
          <w:szCs w:val="24"/>
          <w:color w:val="000000"/>
        </w:rPr>
        <w:t>对，所以证明我们离这个话题真的是比较远，因为其实考生在交报名费的时候，对这个事情其实就会有点感知。那先说结论，雅思考试的全球业务是三方共同维系的。这三方分别是剑桥英语、英国文化协会，以及一家叫做 IDP Education 的澳洲公司。而这三方在整个合作协议当中的关系是平等的，但是有分工，这个也涉及到最终资金的流向的方向。</w:t>
      </w:r>
    </w:p>
    <w:p>
      <w:pPr>
        <w:pStyle w:val="TranscriptBody"/>
        <w:spacing w:after="120" w:before="0" w:line="360" w:lineRule="exact"/>
        <w:ind w:firstLine="480"/>
      </w:pPr>
      <w:r>
        <w:rPr>
          <w:rFonts w:ascii="Calibri" w:hAnsi="Calibri" w:eastAsia="宋体" w:cs="宋体"/>
          <w:sz w:val="24"/>
          <w:szCs w:val="24"/>
          <w:color w:val="000000"/>
        </w:rPr>
        <w:t>具体展开一下吧，他们这个合作分工是怎么回事？</w:t>
      </w:r>
    </w:p>
    <w:p>
      <w:pPr>
        <w:pStyle w:val="TranscriptBody"/>
        <w:spacing w:after="120" w:before="0" w:line="360" w:lineRule="exact"/>
        <w:ind w:firstLine="480"/>
      </w:pPr>
      <w:r>
        <w:rPr>
          <w:rFonts w:ascii="Calibri" w:hAnsi="Calibri" w:eastAsia="宋体" w:cs="宋体"/>
          <w:sz w:val="24"/>
          <w:szCs w:val="24"/>
          <w:color w:val="000000"/>
        </w:rPr>
        <w:t>三方里面跟雅思这个考试内容相关度最高的就是剑桥英语。剑桥英语是剑桥大学出版社及语言评测部门的一个下属机构，它的核心工作就是设计英语考试，雅思只是它设计的一类英语考试。在雅思考试当中，剑桥英语会负责所有的题型和题库的内容，以及整个考试的流程制度设计。而且呢，因为它背靠一个出版机构，所以呢，他们还可以卖各种各样的备考材料。</w:t>
      </w:r>
    </w:p>
    <w:p>
      <w:pPr>
        <w:pStyle w:val="TranscriptBody"/>
        <w:spacing w:after="120" w:before="0" w:line="360" w:lineRule="exact"/>
        <w:ind w:firstLine="480"/>
      </w:pPr>
      <w:r>
        <w:rPr>
          <w:rFonts w:ascii="Calibri" w:hAnsi="Calibri" w:eastAsia="宋体" w:cs="宋体"/>
          <w:sz w:val="24"/>
          <w:szCs w:val="24"/>
          <w:color w:val="000000"/>
        </w:rPr>
        <w:t>好熟练啊。</w:t>
      </w:r>
    </w:p>
    <w:p>
      <w:pPr>
        <w:pStyle w:val="TranscriptBody"/>
        <w:spacing w:after="120" w:before="0" w:line="360" w:lineRule="exact"/>
        <w:ind w:firstLine="480"/>
      </w:pPr>
      <w:r>
        <w:rPr>
          <w:rFonts w:ascii="Calibri" w:hAnsi="Calibri" w:eastAsia="宋体" w:cs="宋体"/>
          <w:sz w:val="24"/>
          <w:szCs w:val="24"/>
          <w:color w:val="000000"/>
        </w:rPr>
        <w:t>不过呢，剑桥英语它是一家非营利机构，也就是说它做这些工作主要目的并不是为了赚钱，只不过它确实可以从当中获得收入。</w:t>
      </w:r>
    </w:p>
    <w:p>
      <w:pPr>
        <w:pStyle w:val="TranscriptBody"/>
        <w:spacing w:after="120" w:before="0" w:line="360" w:lineRule="exact"/>
        <w:ind w:firstLine="480"/>
      </w:pPr>
      <w:r>
        <w:rPr>
          <w:rFonts w:ascii="Calibri" w:hAnsi="Calibri" w:eastAsia="宋体" w:cs="宋体"/>
          <w:sz w:val="24"/>
          <w:szCs w:val="24"/>
          <w:color w:val="000000"/>
        </w:rPr>
        <w:t>简单来说，就是剑桥英语就是雅思的出题方，还可以卖教辅材料。</w:t>
      </w:r>
    </w:p>
    <w:p>
      <w:pPr>
        <w:pStyle w:val="TranscriptBody"/>
        <w:spacing w:after="120" w:before="0" w:line="360" w:lineRule="exact"/>
        <w:ind w:firstLine="480"/>
      </w:pPr>
      <w:r>
        <w:rPr>
          <w:rFonts w:ascii="Calibri" w:hAnsi="Calibri" w:eastAsia="宋体" w:cs="宋体"/>
          <w:sz w:val="24"/>
          <w:szCs w:val="24"/>
          <w:color w:val="000000"/>
        </w:rPr>
        <w:t>是的。而当剑桥英语把这个雅思的考试产品开发出来以后呢，那它要在全世界范围内组织这个考试啊，那就需要另外两家机构，就是英国文化协会和 IDP 来帮助落地。比如说确定考点，去代收考试费，按期组织考试等等，这些都是英国文化协会和 IDP 的工作。</w:t>
      </w:r>
    </w:p>
    <w:p>
      <w:pPr>
        <w:pStyle w:val="TranscriptBody"/>
        <w:spacing w:after="120" w:before="0" w:line="360" w:lineRule="exact"/>
        <w:ind w:firstLine="480"/>
      </w:pPr>
      <w:r>
        <w:rPr>
          <w:rFonts w:ascii="Calibri" w:hAnsi="Calibri" w:eastAsia="宋体" w:cs="宋体"/>
          <w:sz w:val="24"/>
          <w:szCs w:val="24"/>
          <w:color w:val="000000"/>
        </w:rPr>
        <w:t>这两家机构主要的差异是在他们的，就是守备范围上。英国文化协会主要负责像英国本地、欧洲、非洲、中东和亚洲的部分地区，总计大概有100多个国家和地区的考试。而 IDP 呢，目前是负责澳大利亚、印度、东南亚和中东部分地区，大概有超过50个国家和地区的考试。</w:t>
      </w:r>
    </w:p>
    <w:p>
      <w:pPr>
        <w:pStyle w:val="TranscriptBody"/>
        <w:spacing w:after="120" w:before="0" w:line="360" w:lineRule="exact"/>
        <w:ind w:firstLine="480"/>
      </w:pPr>
      <w:r>
        <w:rPr>
          <w:rFonts w:ascii="Calibri" w:hAnsi="Calibri" w:eastAsia="宋体" w:cs="宋体"/>
          <w:sz w:val="24"/>
          <w:szCs w:val="24"/>
          <w:color w:val="000000"/>
        </w:rPr>
        <w:t>那在部分国家和地区呢，两家机构会同时开展业务。比如说在中国香港，学生就可以选我是要考 IDP 雅思，还是英国文化协会，就是 BC 的雅思。因为两家都是用的是剑桥英语这个题库嘛，所以理论上难度是一致的。但是呢，这两家在一些流程和服务上面可能略有区别。比如说像那个文化协会 BC 的考位可能稍微少一点，IDP 会多一点。然后在具体的考试上面，这个 BC 的口语可以放到第二天再考，IDP 就是一般是要求你一天之内考完四项的。</w:t>
      </w:r>
    </w:p>
    <w:p>
      <w:pPr>
        <w:pStyle w:val="TranscriptBody"/>
        <w:spacing w:after="120" w:before="0" w:line="360" w:lineRule="exact"/>
        <w:ind w:firstLine="480"/>
      </w:pPr>
      <w:r>
        <w:rPr>
          <w:rFonts w:ascii="Calibri" w:hAnsi="Calibri" w:eastAsia="宋体" w:cs="宋体"/>
          <w:sz w:val="24"/>
          <w:szCs w:val="24"/>
          <w:color w:val="000000"/>
        </w:rPr>
        <w:t>另外呢，就是有一些培训机构，它这个方面比较钻研啊，它也可能有些分析，比如说某一个月这两家在题库的更新速度上面可能会有些差别。那么你如果是这家用的是旧题库，那其实你作为我这个培训机构考生，我就可以帮你可能能押到一点题，你会有一点优势。</w:t>
      </w:r>
    </w:p>
    <w:p>
      <w:pPr>
        <w:pStyle w:val="TranscriptBody"/>
        <w:spacing w:after="120" w:before="0" w:line="360" w:lineRule="exact"/>
        <w:ind w:firstLine="480"/>
      </w:pPr>
      <w:r>
        <w:rPr>
          <w:rFonts w:ascii="Calibri" w:hAnsi="Calibri" w:eastAsia="宋体" w:cs="宋体"/>
          <w:sz w:val="24"/>
          <w:szCs w:val="24"/>
          <w:color w:val="000000"/>
        </w:rPr>
        <w:t>反正就是研发生产是这个剑桥英语，然后在全球有两个这个销售的机构，互相之间还有一些重叠。那具体到中国内地，现在是哪个机构来组织雅思考试？</w:t>
      </w:r>
    </w:p>
    <w:p>
      <w:pPr>
        <w:pStyle w:val="TranscriptBody"/>
        <w:spacing w:after="120" w:before="0" w:line="360" w:lineRule="exact"/>
        <w:ind w:firstLine="480"/>
      </w:pPr>
      <w:r>
        <w:rPr>
          <w:rFonts w:ascii="Calibri" w:hAnsi="Calibri" w:eastAsia="宋体" w:cs="宋体"/>
          <w:sz w:val="24"/>
          <w:szCs w:val="24"/>
          <w:color w:val="000000"/>
        </w:rPr>
        <w:t>是英国文化协会。</w:t>
      </w:r>
    </w:p>
    <w:p>
      <w:pPr>
        <w:pStyle w:val="TranscriptBody"/>
        <w:spacing w:after="120" w:before="0" w:line="360" w:lineRule="exact"/>
        <w:ind w:firstLine="480"/>
      </w:pPr>
      <w:r>
        <w:rPr>
          <w:rFonts w:ascii="Calibri" w:hAnsi="Calibri" w:eastAsia="宋体" w:cs="宋体"/>
          <w:sz w:val="24"/>
          <w:szCs w:val="24"/>
          <w:color w:val="000000"/>
        </w:rPr>
        <w:t>所以说中国学生会觉得它这个破产行为莫名其妙，就 BC 是吧？</w:t>
      </w:r>
    </w:p>
    <w:p>
      <w:pPr>
        <w:pStyle w:val="TranscriptBody"/>
        <w:spacing w:after="120" w:before="0" w:line="360" w:lineRule="exact"/>
        <w:ind w:firstLine="480"/>
      </w:pPr>
      <w:r>
        <w:rPr>
          <w:rFonts w:ascii="Calibri" w:hAnsi="Calibri" w:eastAsia="宋体" w:cs="宋体"/>
          <w:sz w:val="24"/>
          <w:szCs w:val="24"/>
          <w:color w:val="000000"/>
        </w:rPr>
        <w:t>严格来说，中国内地的雅思考试是英国文化协会 BC 和教育部教育考试院共同运营的，而且呢，它还跟 IDP 有一些些关系，这个我们放到最后一个部分再展开。</w:t>
      </w:r>
    </w:p>
    <w:p>
      <w:pPr>
        <w:pStyle w:val="TranscriptBody"/>
        <w:spacing w:after="120" w:before="0" w:line="360" w:lineRule="exact"/>
        <w:ind w:firstLine="480"/>
      </w:pPr>
      <w:r>
        <w:rPr>
          <w:rFonts w:ascii="Calibri" w:hAnsi="Calibri" w:eastAsia="宋体" w:cs="宋体"/>
          <w:sz w:val="24"/>
          <w:szCs w:val="24"/>
          <w:color w:val="000000"/>
        </w:rPr>
        <w:t>前面提到这种三方共治关系还跟资金的流向有关系，因为剑桥英语和英国文化协会以及 IDP 之间是一个所谓授权和被授权的关系。那这被授权方，也是后两家机构，它所组织的每一场雅思考试，这个收入当中都是要有一部分是交给剑桥英语的。</w:t>
      </w:r>
    </w:p>
    <w:p>
      <w:pPr>
        <w:pStyle w:val="TranscriptBody"/>
        <w:spacing w:after="120" w:before="0" w:line="360" w:lineRule="exact"/>
        <w:ind w:firstLine="480"/>
      </w:pPr>
      <w:r>
        <w:rPr>
          <w:rFonts w:ascii="Calibri" w:hAnsi="Calibri" w:eastAsia="宋体" w:cs="宋体"/>
          <w:sz w:val="24"/>
          <w:szCs w:val="24"/>
          <w:color w:val="000000"/>
        </w:rPr>
        <w:t>这个授权费是这个形式。</w:t>
      </w:r>
    </w:p>
    <w:p>
      <w:pPr>
        <w:pStyle w:val="TranscriptBody"/>
        <w:spacing w:after="120" w:before="0" w:line="360" w:lineRule="exact"/>
        <w:ind w:firstLine="480"/>
      </w:pPr>
      <w:r>
        <w:rPr>
          <w:rFonts w:ascii="Calibri" w:hAnsi="Calibri" w:eastAsia="宋体" w:cs="宋体"/>
          <w:sz w:val="24"/>
          <w:szCs w:val="24"/>
          <w:color w:val="000000"/>
        </w:rPr>
        <w:t>对。还有一个就是，因为做落地，就是为了获得更高的收入，英国文化协会和 IDP 还要做雅思相关的各种营销和推广，就是拉更多的人来考试。所以说他们实际上这个收入和成本结构，其实都是比剑桥英语是更差的。</w:t>
      </w:r>
    </w:p>
    <w:p>
      <w:pPr>
        <w:pStyle w:val="TranscriptBody"/>
        <w:spacing w:after="120" w:before="0" w:line="360" w:lineRule="exact"/>
        <w:ind w:firstLine="480"/>
      </w:pPr>
      <w:r>
        <w:rPr>
          <w:rFonts w:ascii="Calibri" w:hAnsi="Calibri" w:eastAsia="宋体" w:cs="宋体"/>
          <w:sz w:val="24"/>
          <w:szCs w:val="24"/>
          <w:color w:val="000000"/>
        </w:rPr>
        <w:t>所以说这个剑桥英语是一个其实没有太多的日常的成本支出的，就是一个技术提供方。但是另外两个具体的执行和推广的机构，他们还是有一些，比如说市场营销的一些费用等等，这些还是有的。</w:t>
      </w:r>
    </w:p>
    <w:p>
      <w:pPr>
        <w:pStyle w:val="TranscriptBody"/>
        <w:spacing w:after="120" w:before="0" w:line="360" w:lineRule="exact"/>
        <w:ind w:firstLine="480"/>
      </w:pPr>
      <w:r>
        <w:rPr>
          <w:rFonts w:ascii="Calibri" w:hAnsi="Calibri" w:eastAsia="宋体" w:cs="宋体"/>
          <w:sz w:val="24"/>
          <w:szCs w:val="24"/>
          <w:color w:val="000000"/>
        </w:rPr>
        <w:t>做一些苦活累活。</w:t>
      </w:r>
    </w:p>
    <w:p>
      <w:pPr>
        <w:pStyle w:val="TranscriptBody"/>
        <w:spacing w:after="120" w:before="0" w:line="360" w:lineRule="exact"/>
        <w:ind w:firstLine="480"/>
      </w:pPr>
      <w:r>
        <w:rPr>
          <w:rFonts w:ascii="Calibri" w:hAnsi="Calibri" w:eastAsia="宋体" w:cs="宋体"/>
          <w:sz w:val="24"/>
          <w:szCs w:val="24"/>
          <w:color w:val="000000"/>
        </w:rPr>
        <w:t>所以躺赢是剑桥英语，这个比较苦的活是这个 BC 和 IDP 干的。</w:t>
      </w:r>
    </w:p>
    <w:p>
      <w:pPr>
        <w:pStyle w:val="TranscriptBody"/>
        <w:spacing w:after="120" w:before="0" w:line="360" w:lineRule="exact"/>
        <w:ind w:firstLine="480"/>
      </w:pPr>
      <w:r>
        <w:rPr>
          <w:rFonts w:ascii="Calibri" w:hAnsi="Calibri" w:eastAsia="宋体" w:cs="宋体"/>
          <w:sz w:val="24"/>
          <w:szCs w:val="24"/>
          <w:color w:val="000000"/>
        </w:rPr>
        <w:t>是的，所以这个就是雅思这个考试到底属于谁，然后谁来组织的这个问题。</w:t>
      </w:r>
    </w:p>
    <w:p>
      <w:pPr>
        <w:pStyle w:val="TranscriptBody"/>
        <w:spacing w:after="120" w:before="0" w:line="360" w:lineRule="exact"/>
        <w:ind w:firstLine="480"/>
      </w:pPr>
      <w:r>
        <w:rPr>
          <w:rFonts w:ascii="Calibri" w:hAnsi="Calibri" w:eastAsia="宋体" w:cs="宋体"/>
          <w:sz w:val="24"/>
          <w:szCs w:val="24"/>
          <w:color w:val="000000"/>
        </w:rPr>
        <w:t>接下来我们就进入第二个部分，就是刚才讲的新闻由头本身：雅思考试的组织方之一英国文化协会，怎么就搞破产了？这条新闻确实是真实的，但是它跟雅思的关系没有那么大，更多是因为英国文化协会这个机构的性质所决定，以及它在疫情期间有一些紧急措施相关。</w:t>
      </w:r>
    </w:p>
    <w:p>
      <w:pPr>
        <w:pStyle w:val="TranscriptBody"/>
        <w:spacing w:after="120" w:before="0" w:line="360" w:lineRule="exact"/>
        <w:ind w:firstLine="480"/>
      </w:pPr>
      <w:r>
        <w:rPr>
          <w:rFonts w:ascii="Calibri" w:hAnsi="Calibri" w:eastAsia="宋体" w:cs="宋体"/>
          <w:sz w:val="24"/>
          <w:szCs w:val="24"/>
          <w:color w:val="000000"/>
        </w:rPr>
        <w:t>我们先简单介绍一下这个机构，它成立于1934年，它致力于英国文化教育国际关系的拓展和交流，当然也包括英语这个语种本身的影响力的拓展。它在全球100多个国家设有分支机构，可以被视作是英国外交政策的软实力延伸机构之一。</w:t>
      </w:r>
    </w:p>
    <w:p>
      <w:pPr>
        <w:pStyle w:val="TranscriptBody"/>
        <w:spacing w:after="120" w:before="0" w:line="360" w:lineRule="exact"/>
        <w:ind w:firstLine="480"/>
      </w:pPr>
      <w:r>
        <w:rPr>
          <w:rFonts w:ascii="Calibri" w:hAnsi="Calibri" w:eastAsia="宋体" w:cs="宋体"/>
          <w:sz w:val="24"/>
          <w:szCs w:val="24"/>
          <w:color w:val="000000"/>
        </w:rPr>
        <w:t>我在高中时候，而且还正好参加过他们组织一些课外比赛，当时是一些什么气候变化之类的主题，还蛮有意思的。</w:t>
      </w:r>
    </w:p>
    <w:p>
      <w:pPr>
        <w:pStyle w:val="TranscriptBody"/>
        <w:spacing w:after="120" w:before="0" w:line="360" w:lineRule="exact"/>
        <w:ind w:firstLine="480"/>
      </w:pPr>
      <w:r>
        <w:rPr>
          <w:rFonts w:ascii="Calibri" w:hAnsi="Calibri" w:eastAsia="宋体" w:cs="宋体"/>
          <w:sz w:val="24"/>
          <w:szCs w:val="24"/>
          <w:color w:val="000000"/>
        </w:rPr>
        <w:t>在财务层面，英国文化协会是一个半独立运营的机构，它只有15%左右的收入是来自于英国外交及联邦事务办公室的补助，大头收入都是要靠自己挣的，雅思考试就是它最大的收入来源。而在支出方面，除了在全球各地产生这种直接的运营成本以外，它有相当比例的资金是用来投资一些英国本土的艺术作品。这个部分也是它的文化属性的一个强调，也是它的一类特殊资产。</w:t>
      </w:r>
    </w:p>
    <w:p>
      <w:pPr>
        <w:pStyle w:val="TranscriptBody"/>
        <w:spacing w:after="120" w:before="0" w:line="360" w:lineRule="exact"/>
        <w:ind w:firstLine="480"/>
      </w:pPr>
      <w:r>
        <w:rPr>
          <w:rFonts w:ascii="Calibri" w:hAnsi="Calibri" w:eastAsia="宋体" w:cs="宋体"/>
          <w:sz w:val="24"/>
          <w:szCs w:val="24"/>
          <w:color w:val="000000"/>
        </w:rPr>
        <w:t>所以这边的要点就是，英国文化协会是一个半官方性质的机构，但是它大多数的收入其实是不依赖于政府资金的。然后它的支出，因为它是一个非营利机构，它不能把这些赚到的钱都留在自己身上，所以它要花出去。花出去很大的比例都是流向了一些全球合作和艺术领域的一些部分。如果没有雅思考试的费用的收入的话，那它这些什么艺术品的支出，有可能就完成不了了。</w:t>
      </w:r>
    </w:p>
    <w:p>
      <w:pPr>
        <w:pStyle w:val="TranscriptBody"/>
        <w:spacing w:after="120" w:before="0" w:line="360" w:lineRule="exact"/>
        <w:ind w:firstLine="480"/>
      </w:pPr>
      <w:r>
        <w:rPr>
          <w:rFonts w:ascii="Calibri" w:hAnsi="Calibri" w:eastAsia="宋体" w:cs="宋体"/>
          <w:sz w:val="24"/>
          <w:szCs w:val="24"/>
          <w:color w:val="000000"/>
        </w:rPr>
        <w:t>根本买不起。</w:t>
      </w:r>
    </w:p>
    <w:p>
      <w:pPr>
        <w:pStyle w:val="TranscriptBody"/>
        <w:spacing w:after="120" w:before="0" w:line="360" w:lineRule="exact"/>
        <w:ind w:firstLine="480"/>
      </w:pPr>
      <w:r>
        <w:rPr>
          <w:rFonts w:ascii="Calibri" w:hAnsi="Calibri" w:eastAsia="宋体" w:cs="宋体"/>
          <w:sz w:val="24"/>
          <w:szCs w:val="24"/>
          <w:color w:val="000000"/>
        </w:rPr>
        <w:t>确实是这样啊。单看雅思考试这一个业务，我们预测它的利润率应该是比较高的。英国文化协会的年报对于这个部分的披露比较模糊，所以我们主要看两个指标：一个是收入端的，叫教学与考试收入；还有一个是支出端的，叫做非长期合同教师工资里面的一个特定的部分。这里我们使用的是2023到2024财年年报，覆盖范围是从2023年3月底到2024年的3月底。</w:t>
      </w:r>
    </w:p>
    <w:p>
      <w:pPr>
        <w:pStyle w:val="TranscriptBody"/>
        <w:spacing w:after="120" w:before="0" w:line="360" w:lineRule="exact"/>
        <w:ind w:firstLine="480"/>
      </w:pPr>
      <w:r>
        <w:rPr>
          <w:rFonts w:ascii="Calibri" w:hAnsi="Calibri" w:eastAsia="宋体" w:cs="宋体"/>
          <w:sz w:val="24"/>
          <w:szCs w:val="24"/>
          <w:color w:val="000000"/>
        </w:rPr>
        <w:t>那在这个财年里面，英国文化协会获得的考试收入是7.04亿英镑，同比增长了17.1%，其实涨得很不错。而它全年的总收入是9.89亿英镑，那相当于它70%的总收入都是来自于考试。那这些考试收入不仅仅是雅思考试，但是肯定雅思在里面是绝对的主力。</w:t>
      </w:r>
    </w:p>
    <w:p>
      <w:pPr>
        <w:pStyle w:val="TranscriptBody"/>
        <w:spacing w:after="120" w:before="0" w:line="360" w:lineRule="exact"/>
        <w:ind w:firstLine="480"/>
      </w:pPr>
      <w:r>
        <w:rPr>
          <w:rFonts w:ascii="Calibri" w:hAnsi="Calibri" w:eastAsia="宋体" w:cs="宋体"/>
          <w:sz w:val="24"/>
          <w:szCs w:val="24"/>
          <w:color w:val="000000"/>
        </w:rPr>
        <w:t>而在支出端呢，我们看的是一个什么细分领域？就是年报当中针对非全职口语考官、阅卷老师和监考人员的工资支出。人为地拆分了一下雅思考试那些成本到底是什么成本。</w:t>
      </w:r>
    </w:p>
    <w:p>
      <w:pPr>
        <w:pStyle w:val="TranscriptBody"/>
        <w:spacing w:after="120" w:before="0" w:line="360" w:lineRule="exact"/>
        <w:ind w:firstLine="480"/>
      </w:pPr>
      <w:r>
        <w:rPr>
          <w:rFonts w:ascii="Calibri" w:hAnsi="Calibri" w:eastAsia="宋体" w:cs="宋体"/>
          <w:sz w:val="24"/>
          <w:szCs w:val="24"/>
          <w:color w:val="000000"/>
        </w:rPr>
        <w:t>对，就比如说那个我们前面提到，它给剑桥英语的这个授权费肯定是一个成本，租用场地去组织考试肯定是一个成本，那考务人员工资肯定也是个成本。但是呢，这里面非常不幸，只有工资披露是公开的。</w:t>
      </w:r>
    </w:p>
    <w:p>
      <w:pPr>
        <w:pStyle w:val="TranscriptBody"/>
        <w:spacing w:after="120" w:before="0" w:line="360" w:lineRule="exact"/>
        <w:ind w:firstLine="480"/>
      </w:pPr>
      <w:r>
        <w:rPr>
          <w:rFonts w:ascii="Calibri" w:hAnsi="Calibri" w:eastAsia="宋体" w:cs="宋体"/>
          <w:sz w:val="24"/>
          <w:szCs w:val="24"/>
          <w:color w:val="000000"/>
        </w:rPr>
        <w:t>这部分在2023到2024财年总支出是7400万英镑，同比是增长了15.6%。它这个增速其实是低于考试收入增长的，这可能跟雅思这几年在推广机考也有一定的关系。虽然只是一个部分，但是我们大致非常推测地可以估算说，雅思考试本身应该还是个利润比较高的一个收入的来源。这个利润是指它自己考试本身要产生的费用，和它产生的收入之间的这样一个比对。</w:t>
      </w:r>
    </w:p>
    <w:p>
      <w:pPr>
        <w:pStyle w:val="TranscriptBody"/>
        <w:spacing w:after="120" w:before="0" w:line="360" w:lineRule="exact"/>
        <w:ind w:firstLine="480"/>
      </w:pPr>
      <w:r>
        <w:rPr>
          <w:rFonts w:ascii="Calibri" w:hAnsi="Calibri" w:eastAsia="宋体" w:cs="宋体"/>
          <w:sz w:val="24"/>
          <w:szCs w:val="24"/>
          <w:color w:val="000000"/>
        </w:rPr>
        <w:t>但是整个英国文化协会这两年的问题在于，它的总表的收支是很失衡的，因为它每年都要应付在疫情期间借的一笔政府紧急贷款。这笔贷款的数额并不是非常大，是2.5亿英镑，目前还剩1.97亿英镑的本金没有还。</w:t>
      </w:r>
    </w:p>
    <w:p>
      <w:pPr>
        <w:pStyle w:val="TranscriptBody"/>
        <w:spacing w:after="120" w:before="0" w:line="360" w:lineRule="exact"/>
        <w:ind w:firstLine="480"/>
      </w:pPr>
      <w:r>
        <w:rPr>
          <w:rFonts w:ascii="Calibri" w:hAnsi="Calibri" w:eastAsia="宋体" w:cs="宋体"/>
          <w:sz w:val="24"/>
          <w:szCs w:val="24"/>
          <w:color w:val="000000"/>
        </w:rPr>
        <w:t>听上去也就是一年考试的一小半，对吧，收入。</w:t>
      </w:r>
    </w:p>
    <w:p>
      <w:pPr>
        <w:pStyle w:val="TranscriptBody"/>
        <w:spacing w:after="120" w:before="0" w:line="360" w:lineRule="exact"/>
        <w:ind w:firstLine="480"/>
      </w:pPr>
      <w:r>
        <w:rPr>
          <w:rFonts w:ascii="Calibri" w:hAnsi="Calibri" w:eastAsia="宋体" w:cs="宋体"/>
          <w:sz w:val="24"/>
          <w:szCs w:val="24"/>
          <w:color w:val="000000"/>
        </w:rPr>
        <w:t>但是这个贷款有两个问题。首先，它的利息是普通商贷利率。</w:t>
      </w:r>
    </w:p>
    <w:p>
      <w:pPr>
        <w:pStyle w:val="TranscriptBody"/>
        <w:spacing w:after="120" w:before="0" w:line="360" w:lineRule="exact"/>
        <w:ind w:firstLine="480"/>
      </w:pPr>
      <w:r>
        <w:rPr>
          <w:rFonts w:ascii="Calibri" w:hAnsi="Calibri" w:eastAsia="宋体" w:cs="宋体"/>
          <w:sz w:val="24"/>
          <w:szCs w:val="24"/>
          <w:color w:val="000000"/>
        </w:rPr>
        <w:t>那利息比较高。</w:t>
      </w:r>
    </w:p>
    <w:p>
      <w:pPr>
        <w:pStyle w:val="TranscriptBody"/>
        <w:spacing w:after="120" w:before="0" w:line="360" w:lineRule="exact"/>
        <w:ind w:firstLine="480"/>
      </w:pPr>
      <w:r>
        <w:rPr>
          <w:rFonts w:ascii="Calibri" w:hAnsi="Calibri" w:eastAsia="宋体" w:cs="宋体"/>
          <w:sz w:val="24"/>
          <w:szCs w:val="24"/>
          <w:color w:val="000000"/>
        </w:rPr>
        <w:t>对，根据《艺术新闻》这个媒体的测算，每年英国文化协会在这方面利息支出就是1400万英镑。其次，它不是一个长期贷款，它是一个类似于一年期的贷款，就是每年都要去确认，就是是否可以展期。</w:t>
      </w:r>
    </w:p>
    <w:p>
      <w:pPr>
        <w:pStyle w:val="TranscriptBody"/>
        <w:spacing w:after="120" w:before="0" w:line="360" w:lineRule="exact"/>
        <w:ind w:firstLine="480"/>
      </w:pPr>
      <w:r>
        <w:rPr>
          <w:rFonts w:ascii="Calibri" w:hAnsi="Calibri" w:eastAsia="宋体" w:cs="宋体"/>
          <w:sz w:val="24"/>
          <w:szCs w:val="24"/>
          <w:color w:val="000000"/>
        </w:rPr>
        <w:t>纯纯的商业贷款，银行都比这个待遇要好一点。</w:t>
      </w:r>
    </w:p>
    <w:p>
      <w:pPr>
        <w:pStyle w:val="TranscriptBody"/>
        <w:spacing w:after="120" w:before="0" w:line="360" w:lineRule="exact"/>
        <w:ind w:firstLine="480"/>
      </w:pPr>
      <w:r>
        <w:rPr>
          <w:rFonts w:ascii="Calibri" w:hAnsi="Calibri" w:eastAsia="宋体" w:cs="宋体"/>
          <w:sz w:val="24"/>
          <w:szCs w:val="24"/>
          <w:color w:val="000000"/>
        </w:rPr>
        <w:t>对，就是万一这个政府不同意这个展期怎么办呢？这个一直是个心病。所以说英国文化协会就一直要考虑说，我能不能拿出钱提前还贷。</w:t>
      </w:r>
    </w:p>
    <w:p>
      <w:pPr>
        <w:pStyle w:val="TranscriptBody"/>
        <w:spacing w:after="120" w:before="0" w:line="360" w:lineRule="exact"/>
        <w:ind w:firstLine="480"/>
      </w:pPr>
      <w:r>
        <w:rPr>
          <w:rFonts w:ascii="Calibri" w:hAnsi="Calibri" w:eastAsia="宋体" w:cs="宋体"/>
          <w:sz w:val="24"/>
          <w:szCs w:val="24"/>
          <w:color w:val="000000"/>
        </w:rPr>
        <w:t>对，万一这个不同意展期，我就得连本带利一次性付清。那这个其实就非常考验这个协会它的财务的盈余水平了。就我之前攒下来的钱，因为可能都用掉了嘛，我就没法一下子连本带息都还掉了。</w:t>
      </w:r>
    </w:p>
    <w:p>
      <w:pPr>
        <w:pStyle w:val="TranscriptBody"/>
        <w:spacing w:after="120" w:before="0" w:line="360" w:lineRule="exact"/>
        <w:ind w:firstLine="480"/>
      </w:pPr>
      <w:r>
        <w:rPr>
          <w:rFonts w:ascii="Calibri" w:hAnsi="Calibri" w:eastAsia="宋体" w:cs="宋体"/>
          <w:sz w:val="24"/>
          <w:szCs w:val="24"/>
          <w:color w:val="000000"/>
        </w:rPr>
        <w:t>对啊，就是我手上本来就没什么钱，我怎么应付呢？这个实际状况就是非常不好。</w:t>
      </w:r>
    </w:p>
    <w:p>
      <w:pPr>
        <w:pStyle w:val="TranscriptBody"/>
        <w:spacing w:after="120" w:before="0" w:line="360" w:lineRule="exact"/>
        <w:ind w:firstLine="480"/>
      </w:pPr>
      <w:r>
        <w:rPr>
          <w:rFonts w:ascii="Calibri" w:hAnsi="Calibri" w:eastAsia="宋体" w:cs="宋体"/>
          <w:sz w:val="24"/>
          <w:szCs w:val="24"/>
          <w:color w:val="000000"/>
        </w:rPr>
        <w:t>那好怪啊，它是一个非营利机构，给它的这个贷款就是个商业贷款的要求。</w:t>
      </w:r>
    </w:p>
    <w:p>
      <w:pPr>
        <w:pStyle w:val="TranscriptBody"/>
        <w:spacing w:after="120" w:before="0" w:line="360" w:lineRule="exact"/>
        <w:ind w:firstLine="480"/>
      </w:pPr>
      <w:r>
        <w:rPr>
          <w:rFonts w:ascii="Calibri" w:hAnsi="Calibri" w:eastAsia="宋体" w:cs="宋体"/>
          <w:sz w:val="24"/>
          <w:szCs w:val="24"/>
          <w:color w:val="000000"/>
        </w:rPr>
        <w:t>对，就是实际情况就是这样的。首先，它面临一个问题，就是它可动用的现金结余非常少，它其实每年剩不下几个钱的。而在资产方面，又涉及到我们前面讲它文化投资的策略。</w:t>
      </w:r>
    </w:p>
    <w:p>
      <w:pPr>
        <w:pStyle w:val="TranscriptBody"/>
        <w:spacing w:after="120" w:before="0" w:line="360" w:lineRule="exact"/>
        <w:ind w:firstLine="480"/>
      </w:pPr>
      <w:r>
        <w:rPr>
          <w:rFonts w:ascii="Calibri" w:hAnsi="Calibri" w:eastAsia="宋体" w:cs="宋体"/>
          <w:sz w:val="24"/>
          <w:szCs w:val="24"/>
          <w:color w:val="000000"/>
        </w:rPr>
        <w:t>这个协会不是买了很多艺术品？理论上它还是有这些可以卖出去的。</w:t>
      </w:r>
    </w:p>
    <w:p>
      <w:pPr>
        <w:pStyle w:val="TranscriptBody"/>
        <w:spacing w:after="120" w:before="0" w:line="360" w:lineRule="exact"/>
        <w:ind w:firstLine="480"/>
      </w:pPr>
      <w:r>
        <w:rPr>
          <w:rFonts w:ascii="Calibri" w:hAnsi="Calibri" w:eastAsia="宋体" w:cs="宋体"/>
          <w:sz w:val="24"/>
          <w:szCs w:val="24"/>
          <w:color w:val="000000"/>
        </w:rPr>
        <w:t>对，它的资产非常的丰富，有9000多件艺术品，然后市场总估价可以达到2亿英镑。</w:t>
      </w:r>
    </w:p>
    <w:p>
      <w:pPr>
        <w:pStyle w:val="TranscriptBody"/>
        <w:spacing w:after="120" w:before="0" w:line="360" w:lineRule="exact"/>
        <w:ind w:firstLine="480"/>
      </w:pPr>
      <w:r>
        <w:rPr>
          <w:rFonts w:ascii="Calibri" w:hAnsi="Calibri" w:eastAsia="宋体" w:cs="宋体"/>
          <w:sz w:val="24"/>
          <w:szCs w:val="24"/>
          <w:color w:val="000000"/>
        </w:rPr>
        <w:t>不就解决了吗？就把这个解决了。</w:t>
      </w:r>
    </w:p>
    <w:p>
      <w:pPr>
        <w:pStyle w:val="TranscriptBody"/>
        <w:spacing w:after="120" w:before="0" w:line="360" w:lineRule="exact"/>
        <w:ind w:firstLine="480"/>
      </w:pPr>
      <w:r>
        <w:rPr>
          <w:rFonts w:ascii="Calibri" w:hAnsi="Calibri" w:eastAsia="宋体" w:cs="宋体"/>
          <w:sz w:val="24"/>
          <w:szCs w:val="24"/>
          <w:color w:val="000000"/>
        </w:rPr>
        <w:t>但是其中有一半是无法出售的艺术品，因为他们当年跟艺术家签的是捐赠协议。那艺术家就是相当于无偿把这个东西捐给它，那条件就是你要保留这些艺术品，不能卖。</w:t>
      </w:r>
    </w:p>
    <w:p>
      <w:pPr>
        <w:pStyle w:val="TranscriptBody"/>
        <w:spacing w:after="120" w:before="0" w:line="360" w:lineRule="exact"/>
        <w:ind w:firstLine="480"/>
      </w:pPr>
      <w:r>
        <w:rPr>
          <w:rFonts w:ascii="Calibri" w:hAnsi="Calibri" w:eastAsia="宋体" w:cs="宋体"/>
          <w:sz w:val="24"/>
          <w:szCs w:val="24"/>
          <w:color w:val="000000"/>
        </w:rPr>
        <w:t>人家跟你合作也不是因为你是一个纯粹的商业的收藏机构了。</w:t>
      </w:r>
    </w:p>
    <w:p>
      <w:pPr>
        <w:pStyle w:val="TranscriptBody"/>
        <w:spacing w:after="120" w:before="0" w:line="360" w:lineRule="exact"/>
        <w:ind w:firstLine="480"/>
      </w:pPr>
      <w:r>
        <w:rPr>
          <w:rFonts w:ascii="Calibri" w:hAnsi="Calibri" w:eastAsia="宋体" w:cs="宋体"/>
          <w:sz w:val="24"/>
          <w:szCs w:val="24"/>
          <w:color w:val="000000"/>
        </w:rPr>
        <w:t>对，那即使说我真的走到变卖资产这一步，那英国文化协会就已经发现了，我只能最多变卖一半资产。</w:t>
      </w:r>
    </w:p>
    <w:p>
      <w:pPr>
        <w:pStyle w:val="TranscriptBody"/>
        <w:spacing w:after="120" w:before="0" w:line="360" w:lineRule="exact"/>
        <w:ind w:firstLine="480"/>
      </w:pPr>
      <w:r>
        <w:rPr>
          <w:rFonts w:ascii="Calibri" w:hAnsi="Calibri" w:eastAsia="宋体" w:cs="宋体"/>
          <w:sz w:val="24"/>
          <w:szCs w:val="24"/>
          <w:color w:val="000000"/>
        </w:rPr>
        <w:t>而且会折价。</w:t>
      </w:r>
    </w:p>
    <w:p>
      <w:pPr>
        <w:pStyle w:val="TranscriptBody"/>
        <w:spacing w:after="120" w:before="0" w:line="360" w:lineRule="exact"/>
        <w:ind w:firstLine="480"/>
      </w:pPr>
      <w:r>
        <w:rPr>
          <w:rFonts w:ascii="Calibri" w:hAnsi="Calibri" w:eastAsia="宋体" w:cs="宋体"/>
          <w:sz w:val="24"/>
          <w:szCs w:val="24"/>
          <w:color w:val="000000"/>
        </w:rPr>
        <w:t>对啊，你说什么两亿英镑，就算折算成一亿，你也不是说马上就可以全都卖出去的，你肯定当中有非常大的损耗。而且我们看到，就是英国文化协会这个协会有 CEO 啊，他提到过说，他们好像跟英国政府商议过，就说我们是不是可以直接把这些艺术品的所有权转移给政府，然后你帮我把这笔贷款减记掉呢？但是政府拒绝了。</w:t>
      </w:r>
    </w:p>
    <w:p>
      <w:pPr>
        <w:pStyle w:val="TranscriptBody"/>
        <w:spacing w:after="120" w:before="0" w:line="360" w:lineRule="exact"/>
        <w:ind w:firstLine="480"/>
      </w:pPr>
      <w:r>
        <w:rPr>
          <w:rFonts w:ascii="Calibri" w:hAnsi="Calibri" w:eastAsia="宋体" w:cs="宋体"/>
          <w:sz w:val="24"/>
          <w:szCs w:val="24"/>
          <w:color w:val="000000"/>
        </w:rPr>
        <w:t>咱就是说，刚才那个政府借给一个非营利机构的贷款，都是商业贷款的这个条件，它能这个时候同意就给你这样减记掉吗？显然不会的。</w:t>
      </w:r>
    </w:p>
    <w:p>
      <w:pPr>
        <w:pStyle w:val="TranscriptBody"/>
        <w:spacing w:after="120" w:before="0" w:line="360" w:lineRule="exact"/>
        <w:ind w:firstLine="480"/>
      </w:pPr>
      <w:r>
        <w:rPr>
          <w:rFonts w:ascii="Calibri" w:hAnsi="Calibri" w:eastAsia="宋体" w:cs="宋体"/>
          <w:sz w:val="24"/>
          <w:szCs w:val="24"/>
          <w:color w:val="000000"/>
        </w:rPr>
        <w:t>对，就是这种很鸡贼的政府。所以目前英国文化协会的主要的应对方案就是节流，它希望一次性削减2.5亿英镑的预算。这里面就包括了要裁员数百人，以及要在全球可能最后要撤销40个点位。</w:t>
      </w:r>
    </w:p>
    <w:p>
      <w:pPr>
        <w:pStyle w:val="TranscriptBody"/>
        <w:spacing w:after="120" w:before="0" w:line="360" w:lineRule="exact"/>
        <w:ind w:firstLine="480"/>
      </w:pPr>
      <w:r>
        <w:rPr>
          <w:rFonts w:ascii="Calibri" w:hAnsi="Calibri" w:eastAsia="宋体" w:cs="宋体"/>
          <w:sz w:val="24"/>
          <w:szCs w:val="24"/>
          <w:color w:val="000000"/>
        </w:rPr>
        <w:t>这有点卖惨了。</w:t>
      </w:r>
    </w:p>
    <w:p>
      <w:pPr>
        <w:pStyle w:val="TranscriptBody"/>
        <w:spacing w:after="120" w:before="0" w:line="360" w:lineRule="exact"/>
        <w:ind w:firstLine="480"/>
      </w:pPr>
      <w:r>
        <w:rPr>
          <w:rFonts w:ascii="Calibri" w:hAnsi="Calibri" w:eastAsia="宋体" w:cs="宋体"/>
          <w:sz w:val="24"/>
          <w:szCs w:val="24"/>
          <w:color w:val="000000"/>
        </w:rPr>
        <w:t>另外呢，还有一个跟雅思相关的交易，就是英国文化协会已经在2021年，把它原本掌握的一块雅思印度业务，以1.3亿英镑的价格卖给了，就是我们前面说的另一家雅思考试的授权方，就是澳洲的 IDP。</w:t>
      </w:r>
    </w:p>
    <w:p>
      <w:pPr>
        <w:pStyle w:val="TranscriptBody"/>
        <w:spacing w:after="120" w:before="0" w:line="360" w:lineRule="exact"/>
        <w:ind w:firstLine="480"/>
      </w:pPr>
      <w:r>
        <w:rPr>
          <w:rFonts w:ascii="Calibri" w:hAnsi="Calibri" w:eastAsia="宋体" w:cs="宋体"/>
          <w:sz w:val="24"/>
          <w:szCs w:val="24"/>
          <w:color w:val="000000"/>
        </w:rPr>
        <w:t>他们之间互相也是可以转让这个，就是版图范围的。</w:t>
      </w:r>
    </w:p>
    <w:p>
      <w:pPr>
        <w:pStyle w:val="TranscriptBody"/>
        <w:spacing w:after="120" w:before="0" w:line="360" w:lineRule="exact"/>
        <w:ind w:firstLine="480"/>
      </w:pPr>
      <w:r>
        <w:rPr>
          <w:rFonts w:ascii="Calibri" w:hAnsi="Calibri" w:eastAsia="宋体" w:cs="宋体"/>
          <w:sz w:val="24"/>
          <w:szCs w:val="24"/>
          <w:color w:val="000000"/>
        </w:rPr>
        <w:t>是。那不过根据英国议会讨论的这个记录呢，这笔交易本身是非现金交易。就我大致可以理解，就是 IDP 增发了一些股票，就交给协会来换这个，然后协会把这些股票再卖掉才能获得现金。这个当中的折价还是非常大的，所以说实际上英国文化协会只用这笔交易的所得，还掉了5000万英镑的贷款本金。</w:t>
      </w:r>
    </w:p>
    <w:p>
      <w:pPr>
        <w:pStyle w:val="TranscriptBody"/>
        <w:spacing w:after="120" w:before="0" w:line="360" w:lineRule="exact"/>
        <w:ind w:firstLine="480"/>
      </w:pPr>
      <w:r>
        <w:rPr>
          <w:rFonts w:ascii="Calibri" w:hAnsi="Calibri" w:eastAsia="宋体" w:cs="宋体"/>
          <w:sz w:val="24"/>
          <w:szCs w:val="24"/>
          <w:color w:val="000000"/>
        </w:rPr>
        <w:t>还差很多。所以简单地小结一下这个部分，所谓的雅思主办方的破产，主要指的是英国文化协会这样一个授权方，它面临的财务危机。如果单看雅思考试的部分，它的利润也实际上是非常高的，可以说挺赚钱的一个部分。但是整个协会的收支很不平衡，资产的流动性也非常的差，所以在它面临一笔每年都可能要还款的政府贷款的时候，它的压力就非常的大了。</w:t>
      </w:r>
    </w:p>
    <w:p>
      <w:pPr>
        <w:pStyle w:val="TranscriptBody"/>
        <w:spacing w:after="120" w:before="0" w:line="360" w:lineRule="exact"/>
        <w:ind w:firstLine="480"/>
      </w:pPr>
      <w:r>
        <w:rPr>
          <w:rFonts w:ascii="Calibri" w:hAnsi="Calibri" w:eastAsia="宋体" w:cs="宋体"/>
          <w:sz w:val="24"/>
          <w:szCs w:val="24"/>
          <w:color w:val="000000"/>
        </w:rPr>
        <w:t>其实我们前面讲的基本都是雅思考试的一个被授权方，也就是英国文化协会的情况。那接下来我们可以讲讲另一个被授权方，就是这个 IDP 的情况。如果协会的雅思业务都这么赚的话，那它作为这个商业的机构，就是 IDP 这个公司的话，它是不是能赚得更多？</w:t>
      </w:r>
    </w:p>
    <w:p>
      <w:pPr>
        <w:pStyle w:val="TranscriptBody"/>
        <w:spacing w:after="120" w:before="0" w:line="360" w:lineRule="exact"/>
        <w:ind w:firstLine="480"/>
      </w:pPr>
      <w:r>
        <w:rPr>
          <w:rFonts w:ascii="Calibri" w:hAnsi="Calibri" w:eastAsia="宋体" w:cs="宋体"/>
          <w:sz w:val="24"/>
          <w:szCs w:val="24"/>
          <w:color w:val="000000"/>
        </w:rPr>
        <w:t>还真不一定。我们还是也是先介绍一下 IDP 这个公司，它是1969年由澳大利亚政府发起的一个……它最早是一个计划，叫做澳大利亚亚洲大学合作计划。所以它跟英国文化协会一样，它早期是有很浓厚的官方背景。但是到了2006年呢，它50%的股份被澳大利亚一家上市的在线黄页公司收购。然后这个黄页公司呢，之后又把这个业务就拆分上市了。反正倒来倒去，最后目前呢，IDP 是一家商业化运营的澳洲上市公司，它也是全球最大的教育服务机构之一。</w:t>
      </w:r>
    </w:p>
    <w:p>
      <w:pPr>
        <w:pStyle w:val="TranscriptBody"/>
        <w:spacing w:after="120" w:before="0" w:line="360" w:lineRule="exact"/>
        <w:ind w:firstLine="480"/>
      </w:pPr>
      <w:r>
        <w:rPr>
          <w:rFonts w:ascii="Calibri" w:hAnsi="Calibri" w:eastAsia="宋体" w:cs="宋体"/>
          <w:sz w:val="24"/>
          <w:szCs w:val="24"/>
          <w:color w:val="000000"/>
        </w:rPr>
        <w:t>那这个教育服务除了考试以外，还有什么呢？</w:t>
      </w:r>
    </w:p>
    <w:p>
      <w:pPr>
        <w:pStyle w:val="TranscriptBody"/>
        <w:spacing w:after="120" w:before="0" w:line="360" w:lineRule="exact"/>
        <w:ind w:firstLine="480"/>
      </w:pPr>
      <w:r>
        <w:rPr>
          <w:rFonts w:ascii="Calibri" w:hAnsi="Calibri" w:eastAsia="宋体" w:cs="宋体"/>
          <w:sz w:val="24"/>
          <w:szCs w:val="24"/>
          <w:color w:val="000000"/>
        </w:rPr>
        <w:t>除了考试呢，剩下一部分就是俗称的留学中介。它主要覆盖的范围是澳洲、英国、美国、加拿大、新西兰和爱尔兰，都是一些比较热门的留学目的地。</w:t>
      </w:r>
    </w:p>
    <w:p>
      <w:pPr>
        <w:pStyle w:val="TranscriptBody"/>
        <w:spacing w:after="120" w:before="0" w:line="360" w:lineRule="exact"/>
        <w:ind w:firstLine="480"/>
      </w:pPr>
      <w:r>
        <w:rPr>
          <w:rFonts w:ascii="Calibri" w:hAnsi="Calibri" w:eastAsia="宋体" w:cs="宋体"/>
          <w:sz w:val="24"/>
          <w:szCs w:val="24"/>
          <w:color w:val="000000"/>
        </w:rPr>
        <w:t>当然这两个业务之间肯定是有关系的，就是你去这些地方，除了去北美，哪有不考雅思的，就上下游的一个关系，是吧？</w:t>
      </w:r>
    </w:p>
    <w:p>
      <w:pPr>
        <w:pStyle w:val="TranscriptBody"/>
        <w:spacing w:after="120" w:before="0" w:line="360" w:lineRule="exact"/>
        <w:ind w:firstLine="480"/>
      </w:pPr>
      <w:r>
        <w:rPr>
          <w:rFonts w:ascii="Calibri" w:hAnsi="Calibri" w:eastAsia="宋体" w:cs="宋体"/>
          <w:sz w:val="24"/>
          <w:szCs w:val="24"/>
          <w:color w:val="000000"/>
        </w:rPr>
        <w:t>那讲完了这个背景呢，我们再来看一下 IDP 的业务情况。可能跟我们之前判断不太一样，就它这几年出现了一个核心业务的轮替，就是原来它的收入大头是雅思考试，但这块在2024财年就出现了明显的缩水。现在变成了就是留学业务是对它收入贡献更高的一个业务，包括2025财年的上半年，也就是覆盖到今年2月份的这个半年里面，也是这个局面。同时呢，这个公司的净利润出现了比较明显的下滑，显然也是受到雅思业务的缩水影响。</w:t>
      </w:r>
    </w:p>
    <w:p>
      <w:pPr>
        <w:pStyle w:val="TranscriptBody"/>
        <w:spacing w:after="120" w:before="0" w:line="360" w:lineRule="exact"/>
        <w:ind w:firstLine="480"/>
      </w:pPr>
      <w:r>
        <w:rPr>
          <w:rFonts w:ascii="Calibri" w:hAnsi="Calibri" w:eastAsia="宋体" w:cs="宋体"/>
          <w:sz w:val="24"/>
          <w:szCs w:val="24"/>
          <w:color w:val="000000"/>
        </w:rPr>
        <w:t>那关于雅思业务的缩水呢，我们还可以再进一步拆分来看一下，到底是价格的影响更大，还是参与者规模的影响更大？</w:t>
      </w:r>
    </w:p>
    <w:p>
      <w:pPr>
        <w:pStyle w:val="TranscriptBody"/>
        <w:spacing w:after="120" w:before="0" w:line="360" w:lineRule="exact"/>
        <w:ind w:firstLine="480"/>
      </w:pPr>
      <w:r>
        <w:rPr>
          <w:rFonts w:ascii="Calibri" w:hAnsi="Calibri" w:eastAsia="宋体" w:cs="宋体"/>
          <w:sz w:val="24"/>
          <w:szCs w:val="24"/>
          <w:color w:val="000000"/>
        </w:rPr>
        <w:t>那刚才不是讲过吗？雅思这考试费一直在涨，所以它单价肯定是往上涨的，那肯定是参与者的规模受影响了呗。</w:t>
      </w:r>
    </w:p>
    <w:p>
      <w:pPr>
        <w:pStyle w:val="TranscriptBody"/>
        <w:spacing w:after="120" w:before="0" w:line="360" w:lineRule="exact"/>
        <w:ind w:firstLine="480"/>
      </w:pPr>
      <w:r>
        <w:rPr>
          <w:rFonts w:ascii="Calibri" w:hAnsi="Calibri" w:eastAsia="宋体" w:cs="宋体"/>
          <w:sz w:val="24"/>
          <w:szCs w:val="24"/>
          <w:color w:val="000000"/>
        </w:rPr>
        <w:t>对，感觉我在说一些废话。那还是拆开来看一下，2024财年里面，通过 IDP 参加考试的总人数是1.58万人次，同比缩水了18%。而2025财年上半年，同比缩水幅度更大，是达到了24%。价格方面确实是稳步在增长的，2024财年公司平均的考试费用涨到了306澳元一次，折合人民币是1402元，同比是上涨了9%。</w:t>
      </w:r>
    </w:p>
    <w:p>
      <w:pPr>
        <w:pStyle w:val="TranscriptBody"/>
        <w:spacing w:after="120" w:before="0" w:line="360" w:lineRule="exact"/>
        <w:ind w:firstLine="480"/>
      </w:pPr>
      <w:r>
        <w:rPr>
          <w:rFonts w:ascii="Calibri" w:hAnsi="Calibri" w:eastAsia="宋体" w:cs="宋体"/>
          <w:sz w:val="24"/>
          <w:szCs w:val="24"/>
          <w:color w:val="000000"/>
        </w:rPr>
        <w:t>虽然涨价了，但还是比中国的雅思考试要便宜一些。</w:t>
      </w:r>
    </w:p>
    <w:p>
      <w:pPr>
        <w:pStyle w:val="TranscriptBody"/>
        <w:spacing w:after="120" w:before="0" w:line="360" w:lineRule="exact"/>
        <w:ind w:firstLine="480"/>
      </w:pPr>
      <w:r>
        <w:rPr>
          <w:rFonts w:ascii="Calibri" w:hAnsi="Calibri" w:eastAsia="宋体" w:cs="宋体"/>
          <w:sz w:val="24"/>
          <w:szCs w:val="24"/>
          <w:color w:val="000000"/>
        </w:rPr>
        <w:t>便宜很多呢。</w:t>
      </w:r>
    </w:p>
    <w:p>
      <w:pPr>
        <w:pStyle w:val="TranscriptBody"/>
        <w:spacing w:after="120" w:before="0" w:line="360" w:lineRule="exact"/>
        <w:ind w:firstLine="480"/>
      </w:pPr>
      <w:r>
        <w:rPr>
          <w:rFonts w:ascii="Calibri" w:hAnsi="Calibri" w:eastAsia="宋体" w:cs="宋体"/>
          <w:sz w:val="24"/>
          <w:szCs w:val="24"/>
          <w:color w:val="000000"/>
        </w:rPr>
        <w:t>所以为什么英国文化协会的雅思业务在扩张，但是 IDP 这个部分缩水了呢？</w:t>
      </w:r>
    </w:p>
    <w:p>
      <w:pPr>
        <w:pStyle w:val="TranscriptBody"/>
        <w:spacing w:after="120" w:before="0" w:line="360" w:lineRule="exact"/>
        <w:ind w:firstLine="480"/>
      </w:pPr>
      <w:r>
        <w:rPr>
          <w:rFonts w:ascii="Calibri" w:hAnsi="Calibri" w:eastAsia="宋体" w:cs="宋体"/>
          <w:sz w:val="24"/>
          <w:szCs w:val="24"/>
          <w:color w:val="000000"/>
        </w:rPr>
        <w:t>就参与者就少了呢。</w:t>
      </w:r>
    </w:p>
    <w:p>
      <w:pPr>
        <w:pStyle w:val="TranscriptBody"/>
        <w:spacing w:after="120" w:before="0" w:line="360" w:lineRule="exact"/>
        <w:ind w:firstLine="480"/>
      </w:pPr>
      <w:r>
        <w:rPr>
          <w:rFonts w:ascii="Calibri" w:hAnsi="Calibri" w:eastAsia="宋体" w:cs="宋体"/>
          <w:sz w:val="24"/>
          <w:szCs w:val="24"/>
          <w:color w:val="000000"/>
        </w:rPr>
        <w:t>对。IDP 自己的解释是，因为他们的客源去年是受到了各国移民和学生签证政策调整的影响。举些例子，比如说澳大利亚是提出了要在2025年削减50%的海外移民净流入，那加拿大的学生签证时长也缩短了，变成两年了，英国是提高了工作签证的门槛，而且要限制配偶签了。我们单纯从学生签证的发出数来看，澳大利亚、英国和加拿大在2024年第一季度发出的学签的总量，同比也缩水了20%到30%。</w:t>
      </w:r>
    </w:p>
    <w:p>
      <w:pPr>
        <w:pStyle w:val="TranscriptBody"/>
        <w:spacing w:after="120" w:before="0" w:line="360" w:lineRule="exact"/>
        <w:ind w:firstLine="480"/>
      </w:pPr>
      <w:r>
        <w:rPr>
          <w:rFonts w:ascii="Calibri" w:hAnsi="Calibri" w:eastAsia="宋体" w:cs="宋体"/>
          <w:sz w:val="24"/>
          <w:szCs w:val="24"/>
          <w:color w:val="000000"/>
        </w:rPr>
        <w:t>也就是说，在这种政策整体收紧的情况下，IDP 的收入，尤其是雅思考试的业务，是受到了比较大的影响。公司自己估计是2025年参加 IDP 雅思的考试人数会出现15%到20%的下滑。那具体到国别层面，像 IDP 雅思的主力市场印度，就它买过来这个部分，印度去年就已经出现了18%的考试人数下滑，今年还会继续持续。不过在其他的东南亚国家，比如说越南、巴基斯坦和孟加拉国，他们还能期待一些业绩的增长。</w:t>
      </w:r>
    </w:p>
    <w:p>
      <w:pPr>
        <w:pStyle w:val="TranscriptBody"/>
        <w:spacing w:after="120" w:before="0" w:line="360" w:lineRule="exact"/>
        <w:ind w:firstLine="480"/>
      </w:pPr>
      <w:r>
        <w:rPr>
          <w:rFonts w:ascii="Calibri" w:hAnsi="Calibri" w:eastAsia="宋体" w:cs="宋体"/>
          <w:sz w:val="24"/>
          <w:szCs w:val="24"/>
          <w:color w:val="000000"/>
        </w:rPr>
        <w:t>你刚刚讲这 IDP 是主力市场之一是印度，这印度不是刚刚就是英国文化协会卖给它的吗？</w:t>
      </w:r>
    </w:p>
    <w:p>
      <w:pPr>
        <w:pStyle w:val="TranscriptBody"/>
        <w:spacing w:after="120" w:before="0" w:line="360" w:lineRule="exact"/>
        <w:ind w:firstLine="480"/>
      </w:pPr>
      <w:r>
        <w:rPr>
          <w:rFonts w:ascii="Calibri" w:hAnsi="Calibri" w:eastAsia="宋体" w:cs="宋体"/>
          <w:sz w:val="24"/>
          <w:szCs w:val="24"/>
          <w:color w:val="000000"/>
        </w:rPr>
        <w:t>对啊，就是因为它是一个很大市场，所以说他们觉得这个业务就是可以一买过去就是它的主力的，这是一个优质资产。当然，因为这些政策层面的变化看不到什么改善的预期，所以说 IDP 自己是在总营收还在上涨的情况下，依然在做一些成本改善的工作，去年是裁了6%的员工。但是因为它收入是两条线，而且政策变复杂情况下，留学服务其实价值会有所提升的，所以感觉上不用太担心它的整体收入问题，主要是看一下利润层面能不能改善。</w:t>
      </w:r>
    </w:p>
    <w:p>
      <w:pPr>
        <w:pStyle w:val="TranscriptBody"/>
        <w:spacing w:after="120" w:before="0" w:line="360" w:lineRule="exact"/>
        <w:ind w:firstLine="480"/>
      </w:pPr>
      <w:r>
        <w:rPr>
          <w:rFonts w:ascii="Calibri" w:hAnsi="Calibri" w:eastAsia="宋体" w:cs="宋体"/>
          <w:sz w:val="24"/>
          <w:szCs w:val="24"/>
          <w:color w:val="000000"/>
        </w:rPr>
        <w:t>感觉这些留学目的地的国家的政策变化，其实是一个市场大环境，对他们来说。所以它应该不光只会影响雅思这一个考试的生意，像托福和 GRE 的生意应该也会受到影响。</w:t>
      </w:r>
    </w:p>
    <w:p>
      <w:pPr>
        <w:pStyle w:val="TranscriptBody"/>
        <w:spacing w:after="120" w:before="0" w:line="360" w:lineRule="exact"/>
        <w:ind w:firstLine="480"/>
      </w:pPr>
      <w:r>
        <w:rPr>
          <w:rFonts w:ascii="Calibri" w:hAnsi="Calibri" w:eastAsia="宋体" w:cs="宋体"/>
          <w:sz w:val="24"/>
          <w:szCs w:val="24"/>
          <w:color w:val="000000"/>
        </w:rPr>
        <w:t>确实。我们可以简单看一下，托福和 GRE 的主办方是美国的 ETS，ETS 也是全球最大的私营教育评估组织。前两年 ETS 已经经历了一块重大的业务损失，就是它失去了高中阶段的 SAT 的考试的运营权。这个部分其实每年收入还可以的，每年大概有3亿美元的收入，占他们这些年收入30%。而现在其实我们看不到 TOEFL 的情况，但是可以明显看到 GRE 考试的报名人数是快速地下降了。2024年全球只有25.6万人参加了 GRE 考试，这个相当于10年前的一半水平。</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所以说 ETS 这两年也在做组织架构调整，它在2024年年中提出了针对2000名员工的工龄买断计划。</w:t>
      </w:r>
    </w:p>
    <w:p>
      <w:pPr>
        <w:pStyle w:val="TranscriptBody"/>
        <w:spacing w:after="120" w:before="0" w:line="360" w:lineRule="exact"/>
        <w:ind w:firstLine="480"/>
      </w:pPr>
      <w:r>
        <w:rPr>
          <w:rFonts w:ascii="Calibri" w:hAnsi="Calibri" w:eastAsia="宋体" w:cs="宋体"/>
          <w:sz w:val="24"/>
          <w:szCs w:val="24"/>
          <w:color w:val="000000"/>
        </w:rPr>
        <w:t>这个就让我想到我们之前讲到的那个公司多邻国，因为他们在2016年的时候就推出自己的付费英文的考试嘛，然后在手机上就可以做，而这个成绩也会受到很多高中和大学的认可。其实在抢他们的生意嘛。</w:t>
      </w:r>
    </w:p>
    <w:p>
      <w:pPr>
        <w:pStyle w:val="TranscriptBody"/>
        <w:spacing w:after="120" w:before="0" w:line="360" w:lineRule="exact"/>
        <w:ind w:firstLine="480"/>
      </w:pPr>
      <w:r>
        <w:rPr>
          <w:rFonts w:ascii="Calibri" w:hAnsi="Calibri" w:eastAsia="宋体" w:cs="宋体"/>
          <w:sz w:val="24"/>
          <w:szCs w:val="24"/>
          <w:color w:val="000000"/>
        </w:rPr>
        <w:t>对，多邻国是上市公司啦，而且也会在财报当中披露就是英语测试这部分业务的情况，所以可以看一下。到2024年，付费测试给多邻国带来的收入是0.46亿美元，相比2023年上涨了一点点，但是整个公司在这一年里面总收入规模提升了很多。这个主要靠的就是用户数的上涨之后带来的这个付费用户的转化。</w:t>
      </w:r>
    </w:p>
    <w:p>
      <w:pPr>
        <w:pStyle w:val="TranscriptBody"/>
        <w:spacing w:after="120" w:before="0" w:line="360" w:lineRule="exact"/>
        <w:ind w:firstLine="480"/>
      </w:pPr>
      <w:r>
        <w:rPr>
          <w:rFonts w:ascii="Calibri" w:hAnsi="Calibri" w:eastAsia="宋体" w:cs="宋体"/>
          <w:sz w:val="24"/>
          <w:szCs w:val="24"/>
          <w:color w:val="000000"/>
        </w:rPr>
        <w:t>所以我们单纯只看付费测试对于多邻国收入的贡献率，它就已经是一个相对比较稳定的一个小业务了。虽然疫情之后，大家对于这个考试灵活便利的要求下降了，很多人还是回到了传统的托福、雅思考场，但是多邻国这样的新的竞争对手，还是会对 ETS，还有我们刚才讲的 IDP 这类传统的我们的考试公司，带来一些的压力的。</w:t>
      </w:r>
    </w:p>
    <w:p>
      <w:pPr>
        <w:pStyle w:val="TranscriptBody"/>
        <w:spacing w:after="120" w:before="0" w:line="360" w:lineRule="exact"/>
        <w:ind w:firstLine="480"/>
      </w:pPr>
      <w:r>
        <w:rPr>
          <w:rFonts w:ascii="Calibri" w:hAnsi="Calibri" w:eastAsia="宋体" w:cs="宋体"/>
          <w:sz w:val="24"/>
          <w:szCs w:val="24"/>
          <w:color w:val="000000"/>
        </w:rPr>
        <w:t>是的。所以从 IDP 角度来说，雅思虽然是做了很多年的主营业务……</w:t>
      </w:r>
    </w:p>
    <w:p>
      <w:pPr>
        <w:pStyle w:val="TranscriptBody"/>
        <w:spacing w:after="120" w:before="0" w:line="360" w:lineRule="exact"/>
        <w:ind w:firstLine="480"/>
      </w:pPr>
      <w:r>
        <w:rPr>
          <w:rFonts w:ascii="Calibri" w:hAnsi="Calibri" w:eastAsia="宋体" w:cs="宋体"/>
          <w:sz w:val="24"/>
          <w:szCs w:val="24"/>
          <w:color w:val="000000"/>
        </w:rPr>
        <w:t>最后我们来解决第四个问题，就是回到雅思考试的一个可能是第一大市场，就是中国内地，看看它的情况怎么样。先说结论，中国内地确实是雅思的核心市场。我们先从 IDP 给出的报告看一下规模，2024财年，IDP 加上英国文化协会，他们共组织了400万人次的雅思考试，其中中国内地和美国合计占整个考试参加量的23%，也就是86万人次。</w:t>
      </w:r>
    </w:p>
    <w:p>
      <w:pPr>
        <w:pStyle w:val="TranscriptBody"/>
        <w:spacing w:after="120" w:before="0" w:line="360" w:lineRule="exact"/>
        <w:ind w:firstLine="480"/>
      </w:pPr>
      <w:r>
        <w:rPr>
          <w:rFonts w:ascii="Calibri" w:hAnsi="Calibri" w:eastAsia="宋体" w:cs="宋体"/>
          <w:sz w:val="24"/>
          <w:szCs w:val="24"/>
          <w:color w:val="000000"/>
        </w:rPr>
        <w:t>考虑到应该美国人考雅思会比较少吧？</w:t>
      </w:r>
    </w:p>
    <w:p>
      <w:pPr>
        <w:pStyle w:val="TranscriptBody"/>
        <w:spacing w:after="120" w:before="0" w:line="360" w:lineRule="exact"/>
        <w:ind w:firstLine="480"/>
      </w:pPr>
      <w:r>
        <w:rPr>
          <w:rFonts w:ascii="Calibri" w:hAnsi="Calibri" w:eastAsia="宋体" w:cs="宋体"/>
          <w:sz w:val="24"/>
          <w:szCs w:val="24"/>
          <w:color w:val="000000"/>
        </w:rPr>
        <w:t>应该是吧。所以仅仅是中国内地对于全球雅思的贡献率，大约就是五分之一。而且这仅仅是就考试举办地所做的统计，这跟考生的国别还没有关系。实际上大家应该都知道，因为国内的考位相对比较紧张，还要考虑到什么给分松紧等等一系列因素，实际上有相当一部分中国学生是选择在海外考试。如果从考生国别角度，这个贡献率只会更高一些。</w:t>
      </w:r>
    </w:p>
    <w:p>
      <w:pPr>
        <w:pStyle w:val="TranscriptBody"/>
        <w:spacing w:after="120" w:before="0" w:line="360" w:lineRule="exact"/>
        <w:ind w:firstLine="480"/>
      </w:pPr>
      <w:r>
        <w:rPr>
          <w:rFonts w:ascii="Calibri" w:hAnsi="Calibri" w:eastAsia="宋体" w:cs="宋体"/>
          <w:sz w:val="24"/>
          <w:szCs w:val="24"/>
          <w:color w:val="000000"/>
        </w:rPr>
        <w:t>另外，这里可以展开说明一下中国内地雅思业务有一点特殊性。前面提到，国内考试是英国文化协会和教育部教育考试院共同运营的，所以理论上这个部分收入就应该直接归属于英国文化协会了，就跟 IDP 没什么关系。实际上有关的，原因就是英国文化协会在中国内地每组织一场考试，都要向 IDP 按比例交纳一些特许经营费。原因就是因为双方之前签过一个长期合作的协议，就是 IDP 通过放弃在中国内地市场跟文化协会的竞争，让文化协会可以独占这个市场，然后作为一个代价，我要向你收这个收入。</w:t>
      </w:r>
    </w:p>
    <w:p>
      <w:pPr>
        <w:pStyle w:val="TranscriptBody"/>
        <w:spacing w:after="120" w:before="0" w:line="360" w:lineRule="exact"/>
        <w:ind w:firstLine="480"/>
      </w:pPr>
      <w:r>
        <w:rPr>
          <w:rFonts w:ascii="Calibri" w:hAnsi="Calibri" w:eastAsia="宋体" w:cs="宋体"/>
          <w:sz w:val="24"/>
          <w:szCs w:val="24"/>
          <w:color w:val="000000"/>
        </w:rPr>
        <w:t>也是一种垄断，对吧？所以中国内地的雅思考试费更贵就是这个原因吗？</w:t>
      </w:r>
    </w:p>
    <w:p>
      <w:pPr>
        <w:pStyle w:val="TranscriptBody"/>
        <w:spacing w:after="120" w:before="0" w:line="360" w:lineRule="exact"/>
        <w:ind w:firstLine="480"/>
      </w:pPr>
      <w:r>
        <w:rPr>
          <w:rFonts w:ascii="Calibri" w:hAnsi="Calibri" w:eastAsia="宋体" w:cs="宋体"/>
          <w:sz w:val="24"/>
          <w:szCs w:val="24"/>
          <w:color w:val="000000"/>
        </w:rPr>
        <w:t>不太确……</w:t>
      </w:r>
    </w:p>
    <w:p>
      <w:pPr>
        <w:pStyle w:val="TranscriptBody"/>
        <w:spacing w:after="120" w:before="0" w:line="360" w:lineRule="exact"/>
        <w:ind w:firstLine="480"/>
      </w:pPr>
      <w:r>
        <w:rPr>
          <w:rFonts w:ascii="Calibri" w:hAnsi="Calibri" w:eastAsia="宋体" w:cs="宋体"/>
          <w:sz w:val="24"/>
          <w:szCs w:val="24"/>
          <w:color w:val="000000"/>
        </w:rPr>
        <w:t>要多付一笔给另外一个竞争对手，说我放弃这个市场。</w:t>
      </w:r>
    </w:p>
    <w:p>
      <w:pPr>
        <w:pStyle w:val="TranscriptBody"/>
        <w:spacing w:after="120" w:before="0" w:line="360" w:lineRule="exact"/>
        <w:ind w:firstLine="480"/>
      </w:pPr>
      <w:r>
        <w:rPr>
          <w:rFonts w:ascii="Calibri" w:hAnsi="Calibri" w:eastAsia="宋体" w:cs="宋体"/>
          <w:sz w:val="24"/>
          <w:szCs w:val="24"/>
          <w:color w:val="000000"/>
        </w:rPr>
        <w:t>他们计划在2025年直接进入中国内地市场，来搞雅思。当然前提也是他们要获得教育部方面批准。</w:t>
      </w:r>
    </w:p>
    <w:p>
      <w:pPr>
        <w:pStyle w:val="TranscriptBody"/>
        <w:spacing w:after="120" w:before="0" w:line="360" w:lineRule="exact"/>
        <w:ind w:firstLine="480"/>
      </w:pPr>
      <w:r>
        <w:rPr>
          <w:rFonts w:ascii="Calibri" w:hAnsi="Calibri" w:eastAsia="宋体" w:cs="宋体"/>
          <w:sz w:val="24"/>
          <w:szCs w:val="24"/>
          <w:color w:val="000000"/>
        </w:rPr>
        <w:t>所以过去就是这一块大市场，主要的肉都你来吃，我就躺赚一些也就可以了，因为别的市场我也做得不错。现在我别的市场不行了，我这边只躺赚一点点小的……不够了，我要来直接抢一块肉了。</w:t>
      </w:r>
    </w:p>
    <w:p>
      <w:pPr>
        <w:pStyle w:val="TranscriptBody"/>
        <w:spacing w:after="120" w:before="0" w:line="360" w:lineRule="exact"/>
        <w:ind w:firstLine="480"/>
      </w:pPr>
      <w:r>
        <w:rPr>
          <w:rFonts w:ascii="Calibri" w:hAnsi="Calibri" w:eastAsia="宋体" w:cs="宋体"/>
          <w:sz w:val="24"/>
          <w:szCs w:val="24"/>
          <w:color w:val="000000"/>
        </w:rPr>
        <w:t>是的。IDP 的预测是，进入中国市场以后，公司在2026至28年的年均盈利增长就可以达到5%。因为是盈利增长，所以是一个非常高的水平。</w:t>
      </w:r>
    </w:p>
    <w:p>
      <w:pPr>
        <w:pStyle w:val="TranscriptBody"/>
        <w:spacing w:after="120" w:before="0" w:line="360" w:lineRule="exact"/>
        <w:ind w:firstLine="480"/>
      </w:pPr>
      <w:r>
        <w:rPr>
          <w:rFonts w:ascii="Calibri" w:hAnsi="Calibri" w:eastAsia="宋体" w:cs="宋体"/>
          <w:sz w:val="24"/>
          <w:szCs w:val="24"/>
          <w:color w:val="000000"/>
        </w:rPr>
        <w:t>但是对于英国文化协会来说，肯定是一个很坏的消息了。我过去就是已经过了非常多的，就是很舒服的，就是你一块我一块的这种和平的日子了，现在要开始竞争了，要打架了。而且因为目前还看不出来 IDP 到底是会用什么样的定价策略和服务体系来打中国内地市场，但是英国文化协会不是它处于财务困境，整体都在缩减成本吗？这你打过来，现在开始要进入你最大的市场了。</w:t>
      </w:r>
    </w:p>
    <w:p>
      <w:pPr>
        <w:pStyle w:val="TranscriptBody"/>
        <w:spacing w:after="120" w:before="0" w:line="360" w:lineRule="exact"/>
        <w:ind w:firstLine="480"/>
      </w:pPr>
      <w:r>
        <w:rPr>
          <w:rFonts w:ascii="Calibri" w:hAnsi="Calibri" w:eastAsia="宋体" w:cs="宋体"/>
          <w:sz w:val="24"/>
          <w:szCs w:val="24"/>
          <w:color w:val="000000"/>
        </w:rPr>
        <w:t>对，所以他们其实肯定是缺乏应对能力的。所以我们其实可以观察一下未来几年，雅思它作为一个完全商业化的教育产品，在全球市场，尤其是中国内地，会发生什么样的变化。虽然在报名的时候，我们都能从费用的高低直观地感受到雅思、托福的这个商业化的程度，但其实我们很少会反过来，从这个产品本身的设计，以及它的利益、它的市场如何在几家机构之间分配的问题，来观察这个作为商业化产品的雅思考试。</w:t>
      </w:r>
    </w:p>
    <w:p>
      <w:pPr>
        <w:pStyle w:val="TranscriptBody"/>
        <w:spacing w:after="120" w:before="0" w:line="360" w:lineRule="exact"/>
        <w:ind w:firstLine="480"/>
      </w:pPr>
      <w:r>
        <w:rPr>
          <w:rFonts w:ascii="Calibri" w:hAnsi="Calibri" w:eastAsia="宋体" w:cs="宋体"/>
          <w:sz w:val="24"/>
          <w:szCs w:val="24"/>
          <w:color w:val="000000"/>
        </w:rPr>
        <w:t>这也是我们这期节目想要尝试一个比较新的视角。另外值得说的一点就是，雅思考试商业化实际上也跟英国高等教育产业整体的市场化倾向是密切相关的。</w:t>
      </w:r>
    </w:p>
    <w:p>
      <w:pPr>
        <w:pStyle w:val="TranscriptBody"/>
        <w:spacing w:after="120" w:before="0" w:line="360" w:lineRule="exact"/>
        <w:ind w:firstLine="480"/>
      </w:pPr>
      <w:r>
        <w:rPr>
          <w:rFonts w:ascii="Calibri" w:hAnsi="Calibri" w:eastAsia="宋体" w:cs="宋体"/>
          <w:sz w:val="24"/>
          <w:szCs w:val="24"/>
          <w:color w:val="000000"/>
        </w:rPr>
        <w:t>在整个欧洲范围内，英国实际上是第一个……</w:t>
      </w:r>
    </w:p>
    <w:p>
      <w:pPr>
        <w:pStyle w:val="TranscriptBody"/>
        <w:spacing w:after="120" w:before="0" w:line="360" w:lineRule="exact"/>
        <w:ind w:firstLine="480"/>
      </w:pPr>
      <w:r>
        <w:rPr>
          <w:rFonts w:ascii="Calibri" w:hAnsi="Calibri" w:eastAsia="宋体" w:cs="宋体"/>
          <w:sz w:val="24"/>
          <w:szCs w:val="24"/>
          <w:color w:val="000000"/>
        </w:rPr>
        <w:t>就会诞生什么样的教育商品，商业就是这样。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Vol.203 雅思也能闹破产？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Vol.203 雅思也能闹破产？</dc:title>
  <dc:subject/>
  <dc:creator/>
  <cp:keywords/>
  <dc:description/>
  <cp:lastModifiedBy/>
  <cp:revision>1</cp:revision>
  <dcterms:created xsi:type="dcterms:W3CDTF">2013-12-23T23:15:00Z</dcterms:created>
  <dcterms:modified xsi:type="dcterms:W3CDTF">2013-12-23T23:15:00Z</dcterms:modified>
  <cp:category/>
  <dc:identifier/>
</cp:coreProperties>
</file>