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Vol.17 SpaceX和“红顶商人”马斯克</w:t>
      </w:r>
    </w:p>
    <w:p>
      <w:pPr>
        <w:pStyle w:val="TranscriptMeta"/>
        <w:spacing w:after="120" w:before="0" w:line="360" w:lineRule="exact"/>
        <w:ind w:firstLine="0"/>
      </w:pPr>
      <w:r>
        <w:rPr>
          <w:rFonts w:ascii="Calibri" w:hAnsi="Calibri" w:eastAsia="宋体" w:cs="宋体"/>
          <w:sz w:val="24"/>
          <w:szCs w:val="24"/>
          <w:color w:val="000000"/>
        </w:rPr>
        <w:t>原音视频时长：00:25:18</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Vol.17 SpaceX和“红顶商人”马斯克</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This is an experiment to see if an innovative private company such as SpaceX can fly NASA astronauts and reinvigorate space exploration. It's an honor to be not only representing NASA but SpaceX as well in this next step of space exploration. It's a scary thing to be launching people, you know, and the risk is never zero. Sometimes things do blow up. Space is hard.</w:t>
      </w:r>
    </w:p>
    <w:p>
      <w:pPr>
        <w:pStyle w:val="TranscriptBody"/>
        <w:spacing w:after="120" w:before="0" w:line="360" w:lineRule="exact"/>
        <w:ind w:firstLine="480"/>
      </w:pPr>
      <w:r>
        <w:rPr>
          <w:rFonts w:ascii="Calibri" w:hAnsi="Calibri" w:eastAsia="宋体" w:cs="宋体"/>
          <w:sz w:val="24"/>
          <w:szCs w:val="24"/>
          <w:color w:val="000000"/>
        </w:rPr>
        <w:t>这里是《商业就是这样》。</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我是许冰清。</w:t>
      </w:r>
    </w:p>
    <w:p>
      <w:pPr>
        <w:pStyle w:val="TranscriptBody"/>
        <w:spacing w:after="120" w:before="0" w:line="360" w:lineRule="exact"/>
        <w:ind w:firstLine="480"/>
      </w:pPr>
      <w:r>
        <w:rPr>
          <w:rFonts w:ascii="Calibri" w:hAnsi="Calibri" w:eastAsia="宋体" w:cs="宋体"/>
          <w:sz w:val="24"/>
          <w:szCs w:val="24"/>
          <w:color w:val="000000"/>
        </w:rPr>
        <w:t>今天我们要聊的公司是SpaceX。它算得上是目前最炙手可热的创业公司之一了吧？仅论估值，它就已经有400多亿美元，而且更厉害的是，它做的事情几乎以一己之力把航天技术提升到了一个新的水平，而且现在雄心勃勃地要去火星建立殖民地了。</w:t>
      </w:r>
    </w:p>
    <w:p>
      <w:pPr>
        <w:pStyle w:val="TranscriptBody"/>
        <w:spacing w:after="120" w:before="0" w:line="360" w:lineRule="exact"/>
        <w:ind w:firstLine="480"/>
      </w:pPr>
      <w:r>
        <w:rPr>
          <w:rFonts w:ascii="Calibri" w:hAnsi="Calibri" w:eastAsia="宋体" w:cs="宋体"/>
          <w:sz w:val="24"/>
          <w:szCs w:val="24"/>
          <w:color w:val="000000"/>
        </w:rPr>
        <w:t>虽然说炙手可热，但是我之前对于SpaceX完全没有兴趣啊。</w:t>
      </w:r>
    </w:p>
    <w:p>
      <w:pPr>
        <w:pStyle w:val="TranscriptBody"/>
        <w:spacing w:after="120" w:before="0" w:line="360" w:lineRule="exact"/>
        <w:ind w:firstLine="480"/>
      </w:pPr>
      <w:r>
        <w:rPr>
          <w:rFonts w:ascii="Calibri" w:hAnsi="Calibri" w:eastAsia="宋体" w:cs="宋体"/>
          <w:sz w:val="24"/>
          <w:szCs w:val="24"/>
          <w:color w:val="000000"/>
        </w:rPr>
        <w:t>但最近它有一个新闻，就是它的下一代航天飞行器叫星舰，已经实现了升空回落，帮着马斯克朝着前往火星的目标迈出了重要的一步。这个属于是SpaceX这两年来各种非常振奋人心的消息中最新的一则。但是要聊到SpaceX，就不得不提到它的创始人马斯克。他无疑也是现在世界上被报道次数最多的企业家之一了吧？</w:t>
      </w:r>
    </w:p>
    <w:p>
      <w:pPr>
        <w:pStyle w:val="TranscriptBody"/>
        <w:spacing w:after="120" w:before="0" w:line="360" w:lineRule="exact"/>
        <w:ind w:firstLine="480"/>
      </w:pPr>
      <w:r>
        <w:rPr>
          <w:rFonts w:ascii="Calibri" w:hAnsi="Calibri" w:eastAsia="宋体" w:cs="宋体"/>
          <w:sz w:val="24"/>
          <w:szCs w:val="24"/>
          <w:color w:val="000000"/>
        </w:rPr>
        <w:t>而且他可以算得上是乔布斯之后新一个，就是身上背着很多神奇光环的一个企业家。就人们说他是天才也好啊，颠覆者也好啊，有很远大的理想也好啊，做事特立独行，然后现在还给他一个新的绰号叫“硅谷钢铁侠”，对吧？</w:t>
      </w:r>
    </w:p>
    <w:p>
      <w:pPr>
        <w:pStyle w:val="TranscriptBody"/>
        <w:spacing w:after="120" w:before="0" w:line="360" w:lineRule="exact"/>
        <w:ind w:firstLine="480"/>
      </w:pPr>
      <w:r>
        <w:rPr>
          <w:rFonts w:ascii="Calibri" w:hAnsi="Calibri" w:eastAsia="宋体" w:cs="宋体"/>
          <w:sz w:val="24"/>
          <w:szCs w:val="24"/>
          <w:color w:val="000000"/>
        </w:rPr>
        <w:t>我对这个人的印象只有他在电视台吸大麻，怎么办？</w:t>
      </w:r>
    </w:p>
    <w:p>
      <w:pPr>
        <w:pStyle w:val="TranscriptBody"/>
        <w:spacing w:after="120" w:before="0" w:line="360" w:lineRule="exact"/>
        <w:ind w:firstLine="480"/>
      </w:pPr>
      <w:r>
        <w:rPr>
          <w:rFonts w:ascii="Calibri" w:hAnsi="Calibri" w:eastAsia="宋体" w:cs="宋体"/>
          <w:sz w:val="24"/>
          <w:szCs w:val="24"/>
          <w:color w:val="000000"/>
        </w:rPr>
        <w:t>顺便说一下，就是他现在在简体中文世界里面最流行的马斯克的传记，名叫《硅谷钢铁侠：埃隆·马斯克的冒险人生》。这本书是很不错，今天我们有一些故事和细节也是从这本书里面而来的。不过这个标题我忍不住要吐槽，就是首先，马斯克本人他现在不在硅谷，对吧？他2000年卖掉PayPal之后就搬到洛杉矶去了，去年的疫情之后，他又说要搬到德克萨斯去住。其次，他的名字应该读作“伊隆”，而不是“埃隆”。</w:t>
      </w:r>
    </w:p>
    <w:p>
      <w:pPr>
        <w:pStyle w:val="TranscriptBody"/>
        <w:spacing w:after="120" w:before="0" w:line="360" w:lineRule="exact"/>
        <w:ind w:firstLine="480"/>
      </w:pPr>
      <w:r>
        <w:rPr>
          <w:rFonts w:ascii="Calibri" w:hAnsi="Calibri" w:eastAsia="宋体" w:cs="宋体"/>
          <w:sz w:val="24"/>
          <w:szCs w:val="24"/>
          <w:color w:val="000000"/>
        </w:rPr>
        <w:t>然后这本书其实原来的名字就叫Elon Musk，没有那么多复杂的副标题。中文版可能是选择了一个更好的营销点，所以给它加了这么一个绰号。不过我们觉得，就是前面提到这些标签，可能里面漏掉了一个，就是马斯克是这个时代最擅长跟政府做生意的人，他是一个美国的红顶商人。这可能是帮助马斯克在现在获得如此巨大的成功的一个很重要的潜质。今天呢，我们就想通过讲一下SpaceX这个公司的故事，来讨论马斯克红顶商人的属性。</w:t>
      </w:r>
    </w:p>
    <w:p>
      <w:pPr>
        <w:pStyle w:val="TranscriptBody"/>
        <w:spacing w:after="120" w:before="0" w:line="360" w:lineRule="exact"/>
        <w:ind w:firstLine="480"/>
      </w:pPr>
      <w:r>
        <w:rPr>
          <w:rFonts w:ascii="Calibri" w:hAnsi="Calibri" w:eastAsia="宋体" w:cs="宋体"/>
          <w:sz w:val="24"/>
          <w:szCs w:val="24"/>
          <w:color w:val="000000"/>
        </w:rPr>
        <w:t>为什么讲SpaceX呢？除了这个公司最近新闻比较多，还有就是SpaceX是马斯克本人真正亲手创办的一个公司。像特斯拉一开始是另外几个创始人来创办的，马斯克最早是一个投资者，后来成为了董事长，然后成为了CEO。而SpaceX可以算的是他的亲儿子，并且这个公司创办之初的目标就是为了实现马斯克本人的志向，就是去火星。</w:t>
      </w:r>
    </w:p>
    <w:p>
      <w:pPr>
        <w:pStyle w:val="TranscriptBody"/>
        <w:spacing w:after="120" w:before="0" w:line="360" w:lineRule="exact"/>
        <w:ind w:firstLine="480"/>
      </w:pPr>
      <w:r>
        <w:rPr>
          <w:rFonts w:ascii="Calibri" w:hAnsi="Calibri" w:eastAsia="宋体" w:cs="宋体"/>
          <w:sz w:val="24"/>
          <w:szCs w:val="24"/>
          <w:color w:val="000000"/>
        </w:rPr>
        <w:t>至于这个目标是如何一步步……</w:t>
      </w:r>
    </w:p>
    <w:p>
      <w:pPr>
        <w:pStyle w:val="TranscriptBody"/>
        <w:spacing w:after="120" w:before="0" w:line="360" w:lineRule="exact"/>
        <w:ind w:firstLine="480"/>
      </w:pPr>
      <w:r>
        <w:rPr>
          <w:rFonts w:ascii="Calibri" w:hAnsi="Calibri" w:eastAsia="宋体" w:cs="宋体"/>
          <w:sz w:val="24"/>
          <w:szCs w:val="24"/>
          <w:color w:val="000000"/>
        </w:rPr>
        <w:t>一块是商业航空运输，也就是它用自己研发的火箭，比如说猎鹰9号，来把客户的东西送到太空里面。第二部分是商业载人航天，也就是说它还是用自己造的火箭，比如说龙这个飞船，可以把人送到国际空间站。第三个部分就是星链。星链的话是马斯克用自己的火箭把成千上万个通信卫星，准确来说是大概4.2万个，然后发射到近地轨道上，形成一个太空互联网网络，给地面上人来提供互联网服务，然后卖互联网服务来收费。</w:t>
      </w:r>
    </w:p>
    <w:p>
      <w:pPr>
        <w:pStyle w:val="TranscriptBody"/>
        <w:spacing w:after="120" w:before="0" w:line="360" w:lineRule="exact"/>
        <w:ind w:firstLine="480"/>
      </w:pPr>
      <w:r>
        <w:rPr>
          <w:rFonts w:ascii="Calibri" w:hAnsi="Calibri" w:eastAsia="宋体" w:cs="宋体"/>
          <w:sz w:val="24"/>
          <w:szCs w:val="24"/>
          <w:color w:val="000000"/>
        </w:rPr>
        <w:t>当然，除了这些以外，SpaceX这个公司最重要的一个工作之一，就是要建立火星殖民地，对吧？然后以此要建立一整套的很多很多新的技术，要往火星运探测器、运物资、运人。这个计划目前还没有赚到一分钱，但是是花钱最多，或者说是马斯克本人花心力最多的，这个我们后面也会讲到。我们还是回到这三个已经有进账的业务上。</w:t>
      </w:r>
    </w:p>
    <w:p>
      <w:pPr>
        <w:pStyle w:val="TranscriptBody"/>
        <w:spacing w:after="120" w:before="0" w:line="360" w:lineRule="exact"/>
        <w:ind w:firstLine="480"/>
      </w:pPr>
      <w:r>
        <w:rPr>
          <w:rFonts w:ascii="Calibri" w:hAnsi="Calibri" w:eastAsia="宋体" w:cs="宋体"/>
          <w:sz w:val="24"/>
          <w:szCs w:val="24"/>
          <w:color w:val="000000"/>
        </w:rPr>
        <w:t>SpaceX的已有的主要客户，包括一些潜在的客户的话，其实都是美国政府下属的机构。我们在维基百科上面查了一下数据，就是SpaceX的猎鹰9号火箭是它现在最主要的商业发射工具，从2010年到2021年的5月15号，一共发射了121次，其中有119次是成功的。而发射任务的这些客户，排名第一的就是NASA，美国航空航天局。</w:t>
      </w:r>
    </w:p>
    <w:p>
      <w:pPr>
        <w:pStyle w:val="TranscriptBody"/>
        <w:spacing w:after="120" w:before="0" w:line="360" w:lineRule="exact"/>
        <w:ind w:firstLine="480"/>
      </w:pPr>
      <w:r>
        <w:rPr>
          <w:rFonts w:ascii="Calibri" w:hAnsi="Calibri" w:eastAsia="宋体" w:cs="宋体"/>
          <w:sz w:val="24"/>
          <w:szCs w:val="24"/>
          <w:color w:val="000000"/>
        </w:rPr>
        <w:t>NASA的发射任务的话就有33次，排名第二的才是SpaceX自己的那种任务。说到NASA和SpaceX的这个关系，这个已经有很多很多的报道了，大家都知道，就是SpaceX最初能够生存下来，然后一步步壮大，很主要的就是靠NASA的订单，还有就是美国政府对于航空航天这个事业的这个政策的变化。</w:t>
      </w:r>
    </w:p>
    <w:p>
      <w:pPr>
        <w:pStyle w:val="TranscriptBody"/>
        <w:spacing w:after="120" w:before="0" w:line="360" w:lineRule="exact"/>
        <w:ind w:firstLine="480"/>
      </w:pPr>
      <w:r>
        <w:rPr>
          <w:rFonts w:ascii="Calibri" w:hAnsi="Calibri" w:eastAsia="宋体" w:cs="宋体"/>
          <w:sz w:val="24"/>
          <w:szCs w:val="24"/>
          <w:color w:val="000000"/>
        </w:rPr>
        <w:t>简而言之，我们复述一下，就是之前美国的这个航天业和全球其他一些大国一样，都是国有的，而且有的时候是跟军事目的相关的。在SpaceX成熟之前，其实全球大多数的这个商业航空的卫星发射所依靠的技术，还都是几十年前冷战时期美苏两国所发明的。</w:t>
      </w:r>
    </w:p>
    <w:p>
      <w:pPr>
        <w:pStyle w:val="TranscriptBody"/>
        <w:spacing w:after="120" w:before="0" w:line="360" w:lineRule="exact"/>
        <w:ind w:firstLine="480"/>
      </w:pPr>
      <w:r>
        <w:rPr>
          <w:rFonts w:ascii="Calibri" w:hAnsi="Calibri" w:eastAsia="宋体" w:cs="宋体"/>
          <w:sz w:val="24"/>
          <w:szCs w:val="24"/>
          <w:color w:val="000000"/>
        </w:rPr>
        <w:t>多么成熟的技术呀！</w:t>
      </w:r>
    </w:p>
    <w:p>
      <w:pPr>
        <w:pStyle w:val="TranscriptBody"/>
        <w:spacing w:after="120" w:before="0" w:line="360" w:lineRule="exact"/>
        <w:ind w:firstLine="480"/>
      </w:pPr>
      <w:r>
        <w:rPr>
          <w:rFonts w:ascii="Calibri" w:hAnsi="Calibri" w:eastAsia="宋体" w:cs="宋体"/>
          <w:sz w:val="24"/>
          <w:szCs w:val="24"/>
          <w:color w:val="000000"/>
        </w:rPr>
        <w:t>对，当然到了21世纪之后，中国也是一个非常重要的一个参与者了。但是进入21世纪以后，这个就变成了一个商业问题。美国政府觉得航天实在太烧钱了，尤其是那个时候主流的技术是航天飞机，每次发射一趟都要花掉几亿甚至十几亿美元，而且还出过很严重的事故。关键是这个事情没有什么商业回报，它的主要目的就是往宇宙空间站送宇航员。</w:t>
      </w:r>
    </w:p>
    <w:p>
      <w:pPr>
        <w:pStyle w:val="TranscriptBody"/>
        <w:spacing w:after="120" w:before="0" w:line="360" w:lineRule="exact"/>
        <w:ind w:firstLine="480"/>
      </w:pPr>
      <w:r>
        <w:rPr>
          <w:rFonts w:ascii="Calibri" w:hAnsi="Calibri" w:eastAsia="宋体" w:cs="宋体"/>
          <w:sz w:val="24"/>
          <w:szCs w:val="24"/>
          <w:color w:val="000000"/>
        </w:rPr>
        <w:t>它回来还是空的，对吧？</w:t>
      </w:r>
    </w:p>
    <w:p>
      <w:pPr>
        <w:pStyle w:val="TranscriptBody"/>
        <w:spacing w:after="120" w:before="0" w:line="360" w:lineRule="exact"/>
        <w:ind w:firstLine="480"/>
      </w:pPr>
      <w:r>
        <w:rPr>
          <w:rFonts w:ascii="Calibri" w:hAnsi="Calibri" w:eastAsia="宋体" w:cs="宋体"/>
          <w:sz w:val="24"/>
          <w:szCs w:val="24"/>
          <w:color w:val="000000"/>
        </w:rPr>
        <w:t>美国政府就觉得不划算，就让航天飞机退役了。接下来的话，美国就进入了很长一段时间航天发展的停滞期，它的宇航员都要靠俄罗斯的火箭来送上天。后来美国人就觉得不行了，就虽然冷战已经结束了，对吧，但是不能自己在这个技术上面真的开始落后了。它就开始了一个商业航天的计划，就是让一些商业公司来做把那个货物或者人运到太空上的这样一个工作，由此才出现了SpaceX这样的公司。其实在SpaceX之前，亚马逊的创始人贝索斯也已经创办了一个蓝色起源，现在也是一个非常主流的一个民营的一个商业航天的公司。</w:t>
      </w:r>
    </w:p>
    <w:p>
      <w:pPr>
        <w:pStyle w:val="TranscriptBody"/>
        <w:spacing w:after="120" w:before="0" w:line="360" w:lineRule="exact"/>
        <w:ind w:firstLine="480"/>
      </w:pPr>
      <w:r>
        <w:rPr>
          <w:rFonts w:ascii="Calibri" w:hAnsi="Calibri" w:eastAsia="宋体" w:cs="宋体"/>
          <w:sz w:val="24"/>
          <w:szCs w:val="24"/>
          <w:color w:val="000000"/>
        </w:rPr>
        <w:t>也就是说，太空变成了一门非政府的组织或者机构也能参与的一个商业活动。</w:t>
      </w:r>
    </w:p>
    <w:p>
      <w:pPr>
        <w:pStyle w:val="TranscriptBody"/>
        <w:spacing w:after="120" w:before="0" w:line="360" w:lineRule="exact"/>
        <w:ind w:firstLine="480"/>
      </w:pPr>
      <w:r>
        <w:rPr>
          <w:rFonts w:ascii="Calibri" w:hAnsi="Calibri" w:eastAsia="宋体" w:cs="宋体"/>
          <w:sz w:val="24"/>
          <w:szCs w:val="24"/>
          <w:color w:val="000000"/>
        </w:rPr>
        <w:t>他们都是出于这些创始人个人的兴趣，他们自己对于航天有向往，甚至说有一些野望，才成立了公司。比如说马斯克的所有设备名字都是在致敬一些经典的科幻小说，贝索斯也特别喜欢《星际迷航》，对吧？但是这些都不是新鲜事，就是上个世纪的八九十年代的话，陆陆续续有很多有钱人都参与了这个航天生意，但是他们都失败了。</w:t>
      </w:r>
    </w:p>
    <w:p>
      <w:pPr>
        <w:pStyle w:val="TranscriptBody"/>
        <w:spacing w:after="120" w:before="0" w:line="360" w:lineRule="exact"/>
        <w:ind w:firstLine="480"/>
      </w:pPr>
      <w:r>
        <w:rPr>
          <w:rFonts w:ascii="Calibri" w:hAnsi="Calibri" w:eastAsia="宋体" w:cs="宋体"/>
          <w:sz w:val="24"/>
          <w:szCs w:val="24"/>
          <w:color w:val="000000"/>
        </w:rPr>
        <w:t>在马斯克的那本传记里面就提到，就是一开始他接触那些工程师，看到马斯克跟他们滔滔不绝地讲太空的一些计划或者畅想，就觉得又来了一个这个人傻钱多的一个有钱人，对吧？他有可能就是现在一时兴起，投个几千万或者几亿的美元，等他把钱烧完了，失败之后，他又会退出这个行业。但是为什么现在这一批从硅谷走出来的富豪的话，能够把这个太空生意真的做起来，变成一个有营收的事情的话，这当中肯定有一些他们自己的天才或者是一些努力，这些我们后面也会提到。</w:t>
      </w:r>
    </w:p>
    <w:p>
      <w:pPr>
        <w:pStyle w:val="TranscriptBody"/>
        <w:spacing w:after="120" w:before="0" w:line="360" w:lineRule="exact"/>
        <w:ind w:firstLine="480"/>
      </w:pPr>
      <w:r>
        <w:rPr>
          <w:rFonts w:ascii="Calibri" w:hAnsi="Calibri" w:eastAsia="宋体" w:cs="宋体"/>
          <w:sz w:val="24"/>
          <w:szCs w:val="24"/>
          <w:color w:val="000000"/>
        </w:rPr>
        <w:t>但还是回到那个重要的背景，就是政府开放了这门生意，而且政府还愿意投资来资助这些创业公司。还记得我们一开始说到马斯克在2002年卖掉PayPal之后就搬到洛杉矶吗？他搬到那边的一个很重要的原因，就是因为洛杉矶是美国一个非常重要的航空航天工业的一个基地。马斯克也是在那边加入了一个民间的科学组织，叫火星协会，而且他还资助了这个组织。</w:t>
      </w:r>
    </w:p>
    <w:p>
      <w:pPr>
        <w:pStyle w:val="TranscriptBody"/>
        <w:spacing w:after="120" w:before="0" w:line="360" w:lineRule="exact"/>
        <w:ind w:firstLine="480"/>
      </w:pPr>
      <w:r>
        <w:rPr>
          <w:rFonts w:ascii="Calibri" w:hAnsi="Calibri" w:eastAsia="宋体" w:cs="宋体"/>
          <w:sz w:val="24"/>
          <w:szCs w:val="24"/>
          <w:color w:val="000000"/>
        </w:rPr>
        <w:t>也是通过和这个组织的一些活动，他第一次明确了自己要开一个太空公司的目标，并且在洛杉矶那边建立他在航空业的一些人脉，尤其是技术方面的人才。这些人才很多都日后成为了SpaceX这个公司的一个核心团队。我们还是举SpaceX跟NASA合作的一些数字来说。</w:t>
      </w:r>
    </w:p>
    <w:p>
      <w:pPr>
        <w:pStyle w:val="TranscriptBody"/>
        <w:spacing w:after="120" w:before="0" w:line="360" w:lineRule="exact"/>
        <w:ind w:firstLine="480"/>
      </w:pPr>
      <w:r>
        <w:rPr>
          <w:rFonts w:ascii="Calibri" w:hAnsi="Calibri" w:eastAsia="宋体" w:cs="宋体"/>
          <w:sz w:val="24"/>
          <w:szCs w:val="24"/>
          <w:color w:val="000000"/>
        </w:rPr>
        <w:t>没问题，就是我们想知道NASA到底给SpaceX塞了多少钱。</w:t>
      </w:r>
    </w:p>
    <w:p>
      <w:pPr>
        <w:pStyle w:val="TranscriptBody"/>
        <w:spacing w:after="120" w:before="0" w:line="360" w:lineRule="exact"/>
        <w:ind w:firstLine="480"/>
      </w:pPr>
      <w:r>
        <w:rPr>
          <w:rFonts w:ascii="Calibri" w:hAnsi="Calibri" w:eastAsia="宋体" w:cs="宋体"/>
          <w:sz w:val="24"/>
          <w:szCs w:val="24"/>
          <w:color w:val="000000"/>
        </w:rPr>
        <w:t>我们在公开资料里面查到的这个交易总额的话，接近80亿美元。这其中包括哪些呢？我们简单举一些例子。比如说2006年，NASA给SpaceX塞了一笔种子投资，那笔钱就有3.96亿美元。到2008年的时候，签了一笔商业运输合同，是16亿美元。到2017年去研发载人航天的龙飞船的话，花了26亿美元。最近的话是一笔29亿美元的订单，是用来让SpaceX实现登月计划的。</w:t>
      </w:r>
    </w:p>
    <w:p>
      <w:pPr>
        <w:pStyle w:val="TranscriptBody"/>
        <w:spacing w:after="120" w:before="0" w:line="360" w:lineRule="exact"/>
        <w:ind w:firstLine="480"/>
      </w:pPr>
      <w:r>
        <w:rPr>
          <w:rFonts w:ascii="Calibri" w:hAnsi="Calibri" w:eastAsia="宋体" w:cs="宋体"/>
          <w:sz w:val="24"/>
          <w:szCs w:val="24"/>
          <w:color w:val="000000"/>
        </w:rPr>
        <w:t>这个还只是钱的部分。就像刚才讲到的，SpaceX的许多核心技术人员都来自洛杉矶，其实很多都是来自于NASA的，或者是与美国军方相关的一些工程师。从这个角度上来看的话，SpaceX这颗种子能够发芽，完全是因为美国政府或者美国已有的国有的航天业的土壤。</w:t>
      </w:r>
    </w:p>
    <w:p>
      <w:pPr>
        <w:pStyle w:val="TranscriptBody"/>
        <w:spacing w:after="120" w:before="0" w:line="360" w:lineRule="exact"/>
        <w:ind w:firstLine="480"/>
      </w:pPr>
      <w:r>
        <w:rPr>
          <w:rFonts w:ascii="Calibri" w:hAnsi="Calibri" w:eastAsia="宋体" w:cs="宋体"/>
          <w:sz w:val="24"/>
          <w:szCs w:val="24"/>
          <w:color w:val="000000"/>
        </w:rPr>
        <w:t>顺便说一句，最近贝索斯对于登月计划这个事情发出了抗议，然后NASA也暂停了这个计划。马斯克和贝索斯的话，本身是关系很不错的朋友，他们因为对太空这个事情都志同道合，所以SpaceX和蓝色起源的商业愿景其实也很相似，就是让太空运输变得低廉、可以复制。但是现在因为两家竞争激烈，互相挖角，两个人的关系就掉到了冰点，甚至说SpaceX的邮箱系统里面都开始屏蔽“蓝色”和“起源”两个字了。</w:t>
      </w:r>
    </w:p>
    <w:p>
      <w:pPr>
        <w:pStyle w:val="TranscriptBody"/>
        <w:spacing w:after="120" w:before="0" w:line="360" w:lineRule="exact"/>
        <w:ind w:firstLine="480"/>
      </w:pPr>
      <w:r>
        <w:rPr>
          <w:rFonts w:ascii="Calibri" w:hAnsi="Calibri" w:eastAsia="宋体" w:cs="宋体"/>
          <w:sz w:val="24"/>
          <w:szCs w:val="24"/>
          <w:color w:val="000000"/>
        </w:rPr>
        <w:t>如果我们把眼光再放远一点的话，看一下整个全球航天行业这个生意的大盘，就会发现，虽然已经经过了刚才我们讲过的美国的这个国退民进这个过程，已经很长时间了，但是现在这个航天业主要的客户仍然是以NASA为代表的一些政府机构。我们查到了一个咨询机构Bryce出的报告，它的预测是2019年的话，整个全球的太空生意有3660亿美元的一个规模。</w:t>
      </w:r>
    </w:p>
    <w:p>
      <w:pPr>
        <w:pStyle w:val="TranscriptBody"/>
        <w:spacing w:after="120" w:before="0" w:line="360" w:lineRule="exact"/>
        <w:ind w:firstLine="480"/>
      </w:pPr>
      <w:r>
        <w:rPr>
          <w:rFonts w:ascii="Calibri" w:hAnsi="Calibri" w:eastAsia="宋体" w:cs="宋体"/>
          <w:sz w:val="24"/>
          <w:szCs w:val="24"/>
          <w:color w:val="000000"/>
        </w:rPr>
        <w:t>大致看了一下，可以把这3660亿美元分成四个等分。四分之一的话是给到卫星电视的，四分之一是给到导航系统的，四分之一是整个航天产业链上的各个环节，比如说一些设备，或者说制造商等等。剩下的四分之一的话，就是政府预算的那些项目。在这个政府预算的大概900亿美元里面的话，一大半是美国的，大概是550亿，剩下一小半的话是非美国政府的项目。</w:t>
      </w:r>
    </w:p>
    <w:p>
      <w:pPr>
        <w:pStyle w:val="TranscriptBody"/>
        <w:spacing w:after="120" w:before="0" w:line="360" w:lineRule="exact"/>
        <w:ind w:firstLine="480"/>
      </w:pPr>
      <w:r>
        <w:rPr>
          <w:rFonts w:ascii="Calibri" w:hAnsi="Calibri" w:eastAsia="宋体" w:cs="宋体"/>
          <w:sz w:val="24"/>
          <w:szCs w:val="24"/>
          <w:color w:val="000000"/>
        </w:rPr>
        <w:t>然后我们再把美国政府这550亿美元再拆分一下，其中有200亿大概是每年给NASA的一个预算，剩下的一些呢，或多或少都和军事相关。比如说这个导弹防御系统啊，美国空军啊，美国现在都有太空军了，对吧？还有一个叫美国国家侦察局的一个机构，这是一个专门发射侦察卫星的部门。刚才我们提到的SpaceX的猎鹰9火箭，主要的客户是NASA，排名第二的是SpaceX自己。那接下来是哪些机构呢？其中就有美国空军和我们刚才提到的这个国家侦察局。</w:t>
      </w:r>
    </w:p>
    <w:p>
      <w:pPr>
        <w:pStyle w:val="TranscriptBody"/>
        <w:spacing w:after="120" w:before="0" w:line="360" w:lineRule="exact"/>
        <w:ind w:firstLine="480"/>
      </w:pPr>
      <w:r>
        <w:rPr>
          <w:rFonts w:ascii="Calibri" w:hAnsi="Calibri" w:eastAsia="宋体" w:cs="宋体"/>
          <w:sz w:val="24"/>
          <w:szCs w:val="24"/>
          <w:color w:val="000000"/>
        </w:rPr>
        <w:t>刚才我们讲了很多直接跟美国政府做生意的项目，但是即使是一个像星链这样面向全球的商业项目的话，也跟政府的相关度非常高。星链的话是目前全球规模最大的卫星发射计划，计划要发4.2万颗卫星。要知道2016年之前，全球公布的发射成功的人造卫星总量也就是4000颗，而且目前星链已经发了超过1500颗卫星了，它都已经能给北美市场来提供互联网服务了。</w:t>
      </w:r>
    </w:p>
    <w:p>
      <w:pPr>
        <w:pStyle w:val="TranscriptBody"/>
        <w:spacing w:after="120" w:before="0" w:line="360" w:lineRule="exact"/>
        <w:ind w:firstLine="480"/>
      </w:pPr>
      <w:r>
        <w:rPr>
          <w:rFonts w:ascii="Calibri" w:hAnsi="Calibri" w:eastAsia="宋体" w:cs="宋体"/>
          <w:sz w:val="24"/>
          <w:szCs w:val="24"/>
          <w:color w:val="000000"/>
        </w:rPr>
        <w:t>很多人看到这个星链计划，第一反应有可能觉得这是一个给普通人用的，对吧？就是以后我们的手机都能通过马斯克发这些卫星来上网了。</w:t>
      </w:r>
    </w:p>
    <w:p>
      <w:pPr>
        <w:pStyle w:val="TranscriptBody"/>
        <w:spacing w:after="120" w:before="0" w:line="360" w:lineRule="exact"/>
        <w:ind w:firstLine="480"/>
      </w:pPr>
      <w:r>
        <w:rPr>
          <w:rFonts w:ascii="Calibri" w:hAnsi="Calibri" w:eastAsia="宋体" w:cs="宋体"/>
          <w:sz w:val="24"/>
          <w:szCs w:val="24"/>
          <w:color w:val="000000"/>
        </w:rPr>
        <w:t>它以后是不是要跟5G竞争呀？这不就是美国的北斗吗？</w:t>
      </w:r>
    </w:p>
    <w:p>
      <w:pPr>
        <w:pStyle w:val="TranscriptBody"/>
        <w:spacing w:after="120" w:before="0" w:line="360" w:lineRule="exact"/>
        <w:ind w:firstLine="480"/>
      </w:pPr>
      <w:r>
        <w:rPr>
          <w:rFonts w:ascii="Calibri" w:hAnsi="Calibri" w:eastAsia="宋体" w:cs="宋体"/>
          <w:sz w:val="24"/>
          <w:szCs w:val="24"/>
          <w:color w:val="000000"/>
        </w:rPr>
        <w:t>其实完全不是。就首先，星链这个服务目前已经开始公测了，就是所有人都可以去买，但它这个服务价格要到99美元每个月。你想想看，你自己每个月的这个……一年宽带现在也不超过1000块钱吧？</w:t>
      </w:r>
    </w:p>
    <w:p>
      <w:pPr>
        <w:pStyle w:val="TranscriptBody"/>
        <w:spacing w:after="120" w:before="0" w:line="360" w:lineRule="exact"/>
        <w:ind w:firstLine="480"/>
      </w:pPr>
      <w:r>
        <w:rPr>
          <w:rFonts w:ascii="Calibri" w:hAnsi="Calibri" w:eastAsia="宋体" w:cs="宋体"/>
          <w:sz w:val="24"/>
          <w:szCs w:val="24"/>
          <w:color w:val="000000"/>
        </w:rPr>
        <w:t>就是中国已经都开始免费送宽带了呢。</w:t>
      </w:r>
    </w:p>
    <w:p>
      <w:pPr>
        <w:pStyle w:val="TranscriptBody"/>
        <w:spacing w:after="120" w:before="0" w:line="360" w:lineRule="exact"/>
        <w:ind w:firstLine="480"/>
      </w:pPr>
      <w:r>
        <w:rPr>
          <w:rFonts w:ascii="Calibri" w:hAnsi="Calibri" w:eastAsia="宋体" w:cs="宋体"/>
          <w:sz w:val="24"/>
          <w:szCs w:val="24"/>
          <w:color w:val="000000"/>
        </w:rPr>
        <w:t>而且这99美元还不是全部，你必须要再花499美元买一个配套的一个终端的设备才能使用。所以整个来说，你用星链这个东西现在来上网的话，其实是非常昂贵的。而且从技术上有个根本的问题，就是因为这个信号的频段不一样的，所以说其实你现在的这个手机是没有办法通过这个星链的网络来上网的。</w:t>
      </w:r>
    </w:p>
    <w:p>
      <w:pPr>
        <w:pStyle w:val="TranscriptBody"/>
        <w:spacing w:after="120" w:before="0" w:line="360" w:lineRule="exact"/>
        <w:ind w:firstLine="480"/>
      </w:pPr>
      <w:r>
        <w:rPr>
          <w:rFonts w:ascii="Calibri" w:hAnsi="Calibri" w:eastAsia="宋体" w:cs="宋体"/>
          <w:sz w:val="24"/>
          <w:szCs w:val="24"/>
          <w:color w:val="000000"/>
        </w:rPr>
        <w:t>所以说它本身是一个对于现有的移动网络的一个补充，对吧？</w:t>
      </w:r>
    </w:p>
    <w:p>
      <w:pPr>
        <w:pStyle w:val="TranscriptBody"/>
        <w:spacing w:after="120" w:before="0" w:line="360" w:lineRule="exact"/>
        <w:ind w:firstLine="480"/>
      </w:pPr>
      <w:r>
        <w:rPr>
          <w:rFonts w:ascii="Calibri" w:hAnsi="Calibri" w:eastAsia="宋体" w:cs="宋体"/>
          <w:sz w:val="24"/>
          <w:szCs w:val="24"/>
          <w:color w:val="000000"/>
        </w:rPr>
        <w:t>没错，就是星链这个产品，它的核心呢，就是要给那些难以覆盖移动互联网、覆盖4G或者未来5G的那些地方，让他们能够上网的。那么哪些地方覆盖不到呢？你的第一个反应有可能是那些欠发达的地区，比如说非洲大陆，对吧？但其实对SpaceX来说，它有一个近在眼前的应用市场，就是广袤的美国的农村。</w:t>
      </w:r>
    </w:p>
    <w:p>
      <w:pPr>
        <w:pStyle w:val="TranscriptBody"/>
        <w:spacing w:after="120" w:before="0" w:line="360" w:lineRule="exact"/>
        <w:ind w:firstLine="480"/>
      </w:pPr>
      <w:r>
        <w:rPr>
          <w:rFonts w:ascii="Calibri" w:hAnsi="Calibri" w:eastAsia="宋体" w:cs="宋体"/>
          <w:sz w:val="24"/>
          <w:szCs w:val="24"/>
          <w:color w:val="000000"/>
        </w:rPr>
        <w:t>这个听上去根本不像是第一世界会发生的事情。</w:t>
      </w:r>
    </w:p>
    <w:p>
      <w:pPr>
        <w:pStyle w:val="TranscriptBody"/>
        <w:spacing w:after="120" w:before="0" w:line="360" w:lineRule="exact"/>
        <w:ind w:firstLine="480"/>
      </w:pPr>
      <w:r>
        <w:rPr>
          <w:rFonts w:ascii="Calibri" w:hAnsi="Calibri" w:eastAsia="宋体" w:cs="宋体"/>
          <w:sz w:val="24"/>
          <w:szCs w:val="24"/>
          <w:color w:val="000000"/>
        </w:rPr>
        <w:t>不过我们查了一下，就是美国联邦通讯委员会FCC，他们确实有一个计划，就是要在十年里面花200亿美元，让美国的农村也能享受千兆宽带。</w:t>
      </w:r>
    </w:p>
    <w:p>
      <w:pPr>
        <w:pStyle w:val="TranscriptBody"/>
        <w:spacing w:after="120" w:before="0" w:line="360" w:lineRule="exact"/>
        <w:ind w:firstLine="480"/>
      </w:pPr>
      <w:r>
        <w:rPr>
          <w:rFonts w:ascii="Calibri" w:hAnsi="Calibri" w:eastAsia="宋体" w:cs="宋体"/>
          <w:sz w:val="24"/>
          <w:szCs w:val="24"/>
          <w:color w:val="000000"/>
        </w:rPr>
        <w:t>按照我们中国特色的说法，就是一种新基建，“村通网”的项目，对吧？</w:t>
      </w:r>
    </w:p>
    <w:p>
      <w:pPr>
        <w:pStyle w:val="TranscriptBody"/>
        <w:spacing w:after="120" w:before="0" w:line="360" w:lineRule="exact"/>
        <w:ind w:firstLine="480"/>
      </w:pPr>
      <w:r>
        <w:rPr>
          <w:rFonts w:ascii="Calibri" w:hAnsi="Calibri" w:eastAsia="宋体" w:cs="宋体"/>
          <w:sz w:val="24"/>
          <w:szCs w:val="24"/>
          <w:color w:val="000000"/>
        </w:rPr>
        <w:t>没错，就是SpaceX它现在就在争取这个项目，希望自己能够成为这个美国版“村通网”的一个主流的解决方案。这里简单总结一下，就是SpaceX这家公司的话，不管是它诞生的背景，它最早的投资，最早的商业资源的话，还有它最主要的客户，其实都还是美国政府。</w:t>
      </w:r>
    </w:p>
    <w:p>
      <w:pPr>
        <w:pStyle w:val="TranscriptBody"/>
        <w:spacing w:after="120" w:before="0" w:line="360" w:lineRule="exact"/>
        <w:ind w:firstLine="480"/>
      </w:pPr>
      <w:r>
        <w:rPr>
          <w:rFonts w:ascii="Calibri" w:hAnsi="Calibri" w:eastAsia="宋体" w:cs="宋体"/>
          <w:sz w:val="24"/>
          <w:szCs w:val="24"/>
          <w:color w:val="000000"/>
        </w:rPr>
        <w:t>刚才我们也提到了，21世纪初期是有很多太空相关的初创公司的，而且有很多原本就做卫星、火箭发射的一些民营的公司，比如说像波音，还有洛克希德·马丁这样非常强大的巨头。但为什么SpaceX能够接到那么多NASA的订单，而且能够到现在成为一个占据非常强的领先地位的一个公司？这个当中，马斯克本人的能力就非常重要了。</w:t>
      </w:r>
    </w:p>
    <w:p>
      <w:pPr>
        <w:pStyle w:val="TranscriptBody"/>
        <w:spacing w:after="120" w:before="0" w:line="360" w:lineRule="exact"/>
        <w:ind w:firstLine="480"/>
      </w:pPr>
      <w:r>
        <w:rPr>
          <w:rFonts w:ascii="Calibri" w:hAnsi="Calibri" w:eastAsia="宋体" w:cs="宋体"/>
          <w:sz w:val="24"/>
          <w:szCs w:val="24"/>
          <w:color w:val="000000"/>
        </w:rPr>
        <w:t>首先是他个人据说有一种人格魅力。</w:t>
      </w:r>
    </w:p>
    <w:p>
      <w:pPr>
        <w:pStyle w:val="TranscriptBody"/>
        <w:spacing w:after="120" w:before="0" w:line="360" w:lineRule="exact"/>
        <w:ind w:firstLine="480"/>
      </w:pPr>
      <w:r>
        <w:rPr>
          <w:rFonts w:ascii="Calibri" w:hAnsi="Calibri" w:eastAsia="宋体" w:cs="宋体"/>
          <w:sz w:val="24"/>
          <w:szCs w:val="24"/>
          <w:color w:val="000000"/>
        </w:rPr>
        <w:t>所以我感觉不到。</w:t>
      </w:r>
    </w:p>
    <w:p>
      <w:pPr>
        <w:pStyle w:val="TranscriptBody"/>
        <w:spacing w:after="120" w:before="0" w:line="360" w:lineRule="exact"/>
        <w:ind w:firstLine="480"/>
      </w:pPr>
      <w:r>
        <w:rPr>
          <w:rFonts w:ascii="Calibri" w:hAnsi="Calibri" w:eastAsia="宋体" w:cs="宋体"/>
          <w:sz w:val="24"/>
          <w:szCs w:val="24"/>
          <w:color w:val="000000"/>
        </w:rPr>
        <w:t>据说他这个人的话，确实能让人家相信自己非常all in这件事情，而且非常相信太空旅行这个事情，不是玩票或者是来骗一些政府经费的。这个真诚其实是非常重要的一个特质。我们讲一个段子一样的故事，就是说马斯克，大家知道，就是经常跟女明星约会，他有一次找了一个英国演员叫莱莉，他第一次约会的时候就邀请对方去自己家里，给她看他的大火箭。莱莉那个时候还怀疑说，马斯克这个人是不是脑子有点问题？结果到了他家里，发现他真的给自己展示了一个火箭模型，还有一些视频。</w:t>
      </w:r>
    </w:p>
    <w:p>
      <w:pPr>
        <w:pStyle w:val="TranscriptBody"/>
        <w:spacing w:after="120" w:before="0" w:line="360" w:lineRule="exact"/>
        <w:ind w:firstLine="480"/>
      </w:pPr>
      <w:r>
        <w:rPr>
          <w:rFonts w:ascii="Calibri" w:hAnsi="Calibri" w:eastAsia="宋体" w:cs="宋体"/>
          <w:sz w:val="24"/>
          <w:szCs w:val="24"/>
          <w:color w:val="000000"/>
        </w:rPr>
        <w:t>当然，我们刚刚讲到这个精神力或者个人魅力，它确实可能有很大的作用，但是我们外人很难去评估它，对吧？但是有一个是可以观测的，同样也非常重要的事实，就是马斯克真的非常有技巧，他非常善于去推销或者向政府展示自己的东西。我们这里还是举一个在马斯克传记里面提到的例子吧。</w:t>
      </w:r>
    </w:p>
    <w:p>
      <w:pPr>
        <w:pStyle w:val="TranscriptBody"/>
        <w:spacing w:after="120" w:before="0" w:line="360" w:lineRule="exact"/>
        <w:ind w:firstLine="480"/>
      </w:pPr>
      <w:r>
        <w:rPr>
          <w:rFonts w:ascii="Calibri" w:hAnsi="Calibri" w:eastAsia="宋体" w:cs="宋体"/>
          <w:sz w:val="24"/>
          <w:szCs w:val="24"/>
          <w:color w:val="000000"/>
        </w:rPr>
        <w:t>就是说SpaceX在2003年研发最早的小型火箭猎鹰一号的时候，他的工程师在那里彻夜奋战，每天工作20个小时，但是马斯克中间给他们加塞了一个新的任务，就是让他们帮忙做一个火箭的模型。对于工程师来说，造个模型其实是非常简单的，几天就做完了。这些工程师都有点不开心，有人就提到：“在我看来，造模型是个非常无聊的事情。”但是马斯克是非常强烈地要完成这个任务的。</w:t>
      </w:r>
    </w:p>
    <w:p>
      <w:pPr>
        <w:pStyle w:val="TranscriptBody"/>
        <w:spacing w:after="120" w:before="0" w:line="360" w:lineRule="exact"/>
        <w:ind w:firstLine="480"/>
      </w:pPr>
      <w:r>
        <w:rPr>
          <w:rFonts w:ascii="Calibri" w:hAnsi="Calibri" w:eastAsia="宋体" w:cs="宋体"/>
          <w:sz w:val="24"/>
          <w:szCs w:val="24"/>
          <w:color w:val="000000"/>
        </w:rPr>
        <w:t>为什么呢？他这个模型是给政府演示用的。他把这个1比1的火箭模型放到了自己移动的发射系统上面，然后把这整套很庞大的机器运到了华盛顿特区联邦航空管理局的门口，在那边开了个发布会，说自己已经造出了一个价格特别低廉、性能还特别高的一个火箭。马斯克这个传记的作者阿什利·万斯，就把这个称作为是马斯克的一个销售员的本能。</w:t>
      </w:r>
    </w:p>
    <w:p>
      <w:pPr>
        <w:pStyle w:val="TranscriptBody"/>
        <w:spacing w:after="120" w:before="0" w:line="360" w:lineRule="exact"/>
        <w:ind w:firstLine="480"/>
      </w:pPr>
      <w:r>
        <w:rPr>
          <w:rFonts w:ascii="Calibri" w:hAnsi="Calibri" w:eastAsia="宋体" w:cs="宋体"/>
          <w:sz w:val="24"/>
          <w:szCs w:val="24"/>
          <w:color w:val="000000"/>
        </w:rPr>
        <w:t>另外的话，马斯克自己也知道，就是政府关系和公共关系是一体的。这个在中国目前的新的新闻事件里面已经有所体现，但在美国的话，他就会做出让猎鹰9号专门把自己的特斯拉跑车送到太空这种单纯的秀。照道理来说的话，航空航天是一个跟普通消费者完全没有关系的事情，当然它跟电动车也没有什么关系。马斯克就是要把没有关系的事情联系在一起，他塑造了一个公司整体非常酷的形象，让SpaceX成为这个行业没有办法被取代的一个头牌公司。</w:t>
      </w:r>
    </w:p>
    <w:p>
      <w:pPr>
        <w:pStyle w:val="TranscriptBody"/>
        <w:spacing w:after="120" w:before="0" w:line="360" w:lineRule="exact"/>
        <w:ind w:firstLine="480"/>
      </w:pPr>
      <w:r>
        <w:rPr>
          <w:rFonts w:ascii="Calibri" w:hAnsi="Calibri" w:eastAsia="宋体" w:cs="宋体"/>
          <w:sz w:val="24"/>
          <w:szCs w:val="24"/>
          <w:color w:val="000000"/>
        </w:rPr>
        <w:t>具体到一些具体的技巧，其实SpaceX也非常知道如何和政府去打交道。他不是一味地去跪舔，而有的时候会去argue，去争吵，甚至去搞一些诉讼。比如说2014年的时候，SpaceX就和当时另一个老牌的航空航天的巨头对簿公堂，开国会听证会，就是要争夺谁能拿到更多的政府订单。当时马斯克就展示了一个PPT，说你这个波音、洛克希德·马丁合并之后形成了垄断，然后让你们政府火箭发射的时候经费大涨。这个时候，你们政府难道还不想想要引入一条鲶鱼，也就是我们，来给你们自己省点钱吗？</w:t>
      </w:r>
    </w:p>
    <w:p>
      <w:pPr>
        <w:pStyle w:val="TranscriptBody"/>
        <w:spacing w:after="120" w:before="0" w:line="360" w:lineRule="exact"/>
        <w:ind w:firstLine="480"/>
      </w:pPr>
      <w:r>
        <w:rPr>
          <w:rFonts w:ascii="Calibri" w:hAnsi="Calibri" w:eastAsia="宋体" w:cs="宋体"/>
          <w:sz w:val="24"/>
          <w:szCs w:val="24"/>
          <w:color w:val="000000"/>
        </w:rPr>
        <w:t>我们再讲一个例子，来讲讲马斯克这个人的精明吧。NASA作为一个政府机构的话，肯定也不可能把所有的宝都押在SpaceX身上，它也要讲一下平衡。比如说在载人航天这个大的合同上面的话，NASA，我们前面提到了，它给SpaceX是26亿美元的订单，但是它其实同时也找了波音，而且给了波音42亿美元。</w:t>
      </w:r>
    </w:p>
    <w:p>
      <w:pPr>
        <w:pStyle w:val="TranscriptBody"/>
        <w:spacing w:after="120" w:before="0" w:line="360" w:lineRule="exact"/>
        <w:ind w:firstLine="480"/>
      </w:pPr>
      <w:r>
        <w:rPr>
          <w:rFonts w:ascii="Calibri" w:hAnsi="Calibri" w:eastAsia="宋体" w:cs="宋体"/>
          <w:sz w:val="24"/>
          <w:szCs w:val="24"/>
          <w:color w:val="000000"/>
        </w:rPr>
        <w:t>马斯克在这件事情上面的发言就其实挺聪明的。他说，他不介意波音用更差的技术获得两倍于SpaceX的资金，并以此满足NASA对于SpaceX的相同要求。让两家企业参与进来，会使得载人航天技术发展得更好。</w:t>
      </w:r>
    </w:p>
    <w:p>
      <w:pPr>
        <w:pStyle w:val="TranscriptBody"/>
        <w:spacing w:after="120" w:before="0" w:line="360" w:lineRule="exact"/>
        <w:ind w:firstLine="480"/>
      </w:pPr>
      <w:r>
        <w:rPr>
          <w:rFonts w:ascii="Calibri" w:hAnsi="Calibri" w:eastAsia="宋体" w:cs="宋体"/>
          <w:sz w:val="24"/>
          <w:szCs w:val="24"/>
          <w:color w:val="000000"/>
        </w:rPr>
        <w:t>其实马斯克的这种政府沟通的技巧，不仅在SpaceX上面有很大的体现，在特斯拉这个公司上面也很明显。</w:t>
      </w:r>
    </w:p>
    <w:p>
      <w:pPr>
        <w:pStyle w:val="TranscriptBody"/>
        <w:spacing w:after="120" w:before="0" w:line="360" w:lineRule="exact"/>
        <w:ind w:firstLine="480"/>
      </w:pPr>
      <w:r>
        <w:rPr>
          <w:rFonts w:ascii="Calibri" w:hAnsi="Calibri" w:eastAsia="宋体" w:cs="宋体"/>
          <w:sz w:val="24"/>
          <w:szCs w:val="24"/>
          <w:color w:val="000000"/>
        </w:rPr>
        <w:t>不好意思，我们又回到了电动车。</w:t>
      </w:r>
    </w:p>
    <w:p>
      <w:pPr>
        <w:pStyle w:val="TranscriptBody"/>
        <w:spacing w:after="120" w:before="0" w:line="360" w:lineRule="exact"/>
        <w:ind w:firstLine="480"/>
      </w:pPr>
      <w:r>
        <w:rPr>
          <w:rFonts w:ascii="Calibri" w:hAnsi="Calibri" w:eastAsia="宋体" w:cs="宋体"/>
          <w:sz w:val="24"/>
          <w:szCs w:val="24"/>
          <w:color w:val="000000"/>
        </w:rPr>
        <w:t>对，最明显的两个例子就是，第一个，在特斯拉最艰难的时候，面临着这个资金链断裂的情况下，马斯克是想方设法拿到了两笔钱。一笔是一个奔驰的一个合作的合同和一些投资，另一笔更大的钱也有将近4亿美元，就是美国政府给新能源车的创业公司的一笔贷款。就靠这两笔钱，特斯拉是从资金链断裂的危机当中走出来，然后很快就成长为一个明星公司。</w:t>
      </w:r>
    </w:p>
    <w:p>
      <w:pPr>
        <w:pStyle w:val="TranscriptBody"/>
        <w:spacing w:after="120" w:before="0" w:line="360" w:lineRule="exact"/>
        <w:ind w:firstLine="480"/>
      </w:pPr>
      <w:r>
        <w:rPr>
          <w:rFonts w:ascii="Calibri" w:hAnsi="Calibri" w:eastAsia="宋体" w:cs="宋体"/>
          <w:sz w:val="24"/>
          <w:szCs w:val="24"/>
          <w:color w:val="000000"/>
        </w:rPr>
        <w:t>另一件事情就是发生在特斯拉已经成为一个明星公司之后。这个时候特斯拉在考虑开超级电池工厂的时候，就变成了很多个州政府来竞标这件项目。马斯克就把几个竞标的州政府都玩弄于股掌之间。</w:t>
      </w:r>
    </w:p>
    <w:p>
      <w:pPr>
        <w:pStyle w:val="TranscriptBody"/>
        <w:spacing w:after="120" w:before="0" w:line="360" w:lineRule="exact"/>
        <w:ind w:firstLine="480"/>
      </w:pPr>
      <w:r>
        <w:rPr>
          <w:rFonts w:ascii="Calibri" w:hAnsi="Calibri" w:eastAsia="宋体" w:cs="宋体"/>
          <w:sz w:val="24"/>
          <w:szCs w:val="24"/>
          <w:color w:val="000000"/>
        </w:rPr>
        <w:t>这种红顶商人其实是政府的一个配角。</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但是要实现火星殖民的这个终极目标的话，首先要保证公司有稳定的收入。星链计划的话就是来保证收入的这个部分。刚才我们也讲到了，星链计划的重要潜在客户的话，就是美国政府。正因为SpaceX现在把太空做成了一个赚钱的生意，它才可以继续去烧钱，去做火星殖民这种疯狂的事情，而不被投资人看成一个疯子，因为你已经证明了自己是一个可靠的项目。</w:t>
      </w:r>
    </w:p>
    <w:p>
      <w:pPr>
        <w:pStyle w:val="TranscriptBody"/>
        <w:spacing w:after="120" w:before="0" w:line="360" w:lineRule="exact"/>
        <w:ind w:firstLine="480"/>
      </w:pPr>
      <w:r>
        <w:rPr>
          <w:rFonts w:ascii="Calibri" w:hAnsi="Calibri" w:eastAsia="宋体" w:cs="宋体"/>
          <w:sz w:val="24"/>
          <w:szCs w:val="24"/>
          <w:color w:val="000000"/>
        </w:rPr>
        <w:t>而且SpaceX的成功也不能完全地都归咎于它善于跟政府打交道这件事情上面。它现在这么炙手可热，核心还是因为它有这个拿得出手的压倒性的技术优势，对吧？这种技术优势才能转化成它在商业上的一个成功。这个当中的核心呢，就是它的猎鹰9号这个重型运载火箭。因为这个火箭可以重复地使用，所以大大地降低了把物体送到太空的这个价格和难度。</w:t>
      </w:r>
    </w:p>
    <w:p>
      <w:pPr>
        <w:pStyle w:val="TranscriptBody"/>
        <w:spacing w:after="120" w:before="0" w:line="360" w:lineRule="exact"/>
        <w:ind w:firstLine="480"/>
      </w:pPr>
      <w:r>
        <w:rPr>
          <w:rFonts w:ascii="Calibri" w:hAnsi="Calibri" w:eastAsia="宋体" w:cs="宋体"/>
          <w:sz w:val="24"/>
          <w:szCs w:val="24"/>
          <w:color w:val="000000"/>
        </w:rPr>
        <w:t>以最近的数据为例啊，这SpaceX一次火箭发射的这个成本已经降低到了5000万美元这样一个水平。如果再除以它运载的这个货品的重量，SpaceX要把1公斤的一个东西送上太空，只需要花5000美元。这个是过去的十分之一，甚至更低的一个水平。</w:t>
      </w:r>
    </w:p>
    <w:p>
      <w:pPr>
        <w:pStyle w:val="TranscriptBody"/>
        <w:spacing w:after="120" w:before="0" w:line="360" w:lineRule="exact"/>
        <w:ind w:firstLine="480"/>
      </w:pPr>
      <w:r>
        <w:rPr>
          <w:rFonts w:ascii="Calibri" w:hAnsi="Calibri" w:eastAsia="宋体" w:cs="宋体"/>
          <w:sz w:val="24"/>
          <w:szCs w:val="24"/>
          <w:color w:val="000000"/>
        </w:rPr>
        <w:t>这个数字的话，就不难理解为什么全球的火箭发射市场里面，现在SpaceX是一个市占率最高的品牌。你的产品服务品质最好，价格还最便宜的话，这个市场有什么理由不选你呢？甚至可以说，是因为可重复使用的火箭这样一个突破性的技术，才使得向太空运货、运人成为了一个潜在的大规模的生意。</w:t>
      </w:r>
    </w:p>
    <w:p>
      <w:pPr>
        <w:pStyle w:val="TranscriptBody"/>
        <w:spacing w:after="120" w:before="0" w:line="360" w:lineRule="exact"/>
        <w:ind w:firstLine="480"/>
      </w:pPr>
      <w:r>
        <w:rPr>
          <w:rFonts w:ascii="Calibri" w:hAnsi="Calibri" w:eastAsia="宋体" w:cs="宋体"/>
          <w:sz w:val="24"/>
          <w:szCs w:val="24"/>
          <w:color w:val="000000"/>
        </w:rPr>
        <w:t>比如说SpaceX已经推出了一个拼单式发射的业务，就是你最低可以花100万美元买猎鹰9号上面一个空位，然后把你自己想要发射的一个东西，比如一个卫星，放上去。听说马斯克自己有一个很惊人的目标数字，就是他希望把太空运输的成本降到每公斤20美元。这已经是和比如说跨国的一个空运快递在一个数量级的价格了。</w:t>
      </w:r>
    </w:p>
    <w:p>
      <w:pPr>
        <w:pStyle w:val="TranscriptBody"/>
        <w:spacing w:after="120" w:before="0" w:line="360" w:lineRule="exact"/>
        <w:ind w:firstLine="480"/>
      </w:pPr>
      <w:r>
        <w:rPr>
          <w:rFonts w:ascii="Calibri" w:hAnsi="Calibri" w:eastAsia="宋体" w:cs="宋体"/>
          <w:sz w:val="24"/>
          <w:szCs w:val="24"/>
          <w:color w:val="000000"/>
        </w:rPr>
        <w:t>那个时候的话，太空载人的价格相比起飞机票来说，可能也不会有很大的差距了。那你就可以想象一下，到时候这个太空运输或者民用的太空那个载人，会是一个多么庞大的一个市场。</w:t>
      </w:r>
    </w:p>
    <w:p>
      <w:pPr>
        <w:pStyle w:val="TranscriptBody"/>
        <w:spacing w:after="120" w:before="0" w:line="360" w:lineRule="exact"/>
        <w:ind w:firstLine="480"/>
      </w:pPr>
      <w:r>
        <w:rPr>
          <w:rFonts w:ascii="Calibri" w:hAnsi="Calibri" w:eastAsia="宋体" w:cs="宋体"/>
          <w:sz w:val="24"/>
          <w:szCs w:val="24"/>
          <w:color w:val="000000"/>
        </w:rPr>
        <w:t>SpaceX为什么没有像很多之前的太空公司那样flop掉，甚至还远远超过了他们呢？这个也有很多书写过，当中还是要提一个比较重要的点，就是SpaceX改变了整个行业的工作方式。它引入一些快速迭代的工作方法和创业公司的工作节奏，他们改变的就是NASA过去那种官僚式的工作方式。</w:t>
      </w:r>
    </w:p>
    <w:p>
      <w:pPr>
        <w:pStyle w:val="TranscriptBody"/>
        <w:spacing w:after="120" w:before="0" w:line="360" w:lineRule="exact"/>
        <w:ind w:firstLine="480"/>
      </w:pPr>
      <w:r>
        <w:rPr>
          <w:rFonts w:ascii="Calibri" w:hAnsi="Calibri" w:eastAsia="宋体" w:cs="宋体"/>
          <w:sz w:val="24"/>
          <w:szCs w:val="24"/>
          <w:color w:val="000000"/>
        </w:rPr>
        <w:t>其实SpaceX，我们刚才也提到，有很多初创的人才都是从NASA或者是美国传统的一些航空航天业里面来的。这些工程师到了SpaceX之后，他的技术水平就会提高吗？肯定也不是。他们只是少了很多流程的束缚，或者是想法、思想上的束缚。他们只需要去考虑如何达成一个目标，这个逐渐就形成了一种，就是硅谷式那种车库的创业氛围。</w:t>
      </w:r>
    </w:p>
    <w:p>
      <w:pPr>
        <w:pStyle w:val="TranscriptBody"/>
        <w:spacing w:after="120" w:before="0" w:line="360" w:lineRule="exact"/>
        <w:ind w:firstLine="480"/>
      </w:pPr>
      <w:r>
        <w:rPr>
          <w:rFonts w:ascii="Calibri" w:hAnsi="Calibri" w:eastAsia="宋体" w:cs="宋体"/>
          <w:sz w:val="24"/>
          <w:szCs w:val="24"/>
          <w:color w:val="000000"/>
        </w:rPr>
        <w:t>SpaceX用的很多技术其实都是现成的，比如说一些创新的材料，或者一些新的计算机技术的话，都是在别的领域已经成熟的，他们拿来用或者拿来试就可以了。结果就是他们发现，自己一个初创公司做出来的零部件，价格可以是传统供应商的十分之一，而且性能还更高。</w:t>
      </w:r>
    </w:p>
    <w:p>
      <w:pPr>
        <w:pStyle w:val="TranscriptBody"/>
        <w:spacing w:after="120" w:before="0" w:line="360" w:lineRule="exact"/>
        <w:ind w:firstLine="480"/>
      </w:pPr>
      <w:r>
        <w:rPr>
          <w:rFonts w:ascii="Calibri" w:hAnsi="Calibri" w:eastAsia="宋体" w:cs="宋体"/>
          <w:sz w:val="24"/>
          <w:szCs w:val="24"/>
          <w:color w:val="000000"/>
        </w:rPr>
        <w:t>那么为什么过去NASA的供应商没有去做这些新的技术呢？因为没有必要，反正每年就是那些预算，就是那些任务，已有的技术已经能够实现了，又没有让他们减少成本的那些压力，为什么要去精进技术呢？</w:t>
      </w:r>
    </w:p>
    <w:p>
      <w:pPr>
        <w:pStyle w:val="TranscriptBody"/>
        <w:spacing w:after="120" w:before="0" w:line="360" w:lineRule="exact"/>
        <w:ind w:firstLine="480"/>
      </w:pPr>
      <w:r>
        <w:rPr>
          <w:rFonts w:ascii="Calibri" w:hAnsi="Calibri" w:eastAsia="宋体" w:cs="宋体"/>
          <w:sz w:val="24"/>
          <w:szCs w:val="24"/>
          <w:color w:val="000000"/>
        </w:rPr>
        <w:t>这样一个差别其实在特斯拉当中也能有体现。特斯拉早期使用的那个电池电芯的技术，其实已经是非常成熟的一个产品了。而且特斯拉的电池管理技术，从技术上面来说也没有那么划时代，是你要有充分的技术水平都可以做到的。但是只有特斯拉想到了把它拿过来用在汽车上面，并且成为了一个可靠的、在商业上行得通的一个系统。</w:t>
      </w:r>
    </w:p>
    <w:p>
      <w:pPr>
        <w:pStyle w:val="TranscriptBody"/>
        <w:spacing w:after="120" w:before="0" w:line="360" w:lineRule="exact"/>
        <w:ind w:firstLine="480"/>
      </w:pPr>
      <w:r>
        <w:rPr>
          <w:rFonts w:ascii="Calibri" w:hAnsi="Calibri" w:eastAsia="宋体" w:cs="宋体"/>
          <w:sz w:val="24"/>
          <w:szCs w:val="24"/>
          <w:color w:val="000000"/>
        </w:rPr>
        <w:t>你想，像通用汽车这样的公司，在1990年代就能做出很不错的电动车了，他们为什么没有进展到特斯拉这一步呢？很多时候就是因为没有实际的商业上的压力，他们无所谓，所以就没有必要把它真的做出来。从这个角度来看的话，这个其实才是马斯克最大的价值，就是他挖掘出了人类文明现有的潜能，而且把它转化为一种继续冒险的动力。</w:t>
      </w:r>
    </w:p>
    <w:p>
      <w:pPr>
        <w:pStyle w:val="TranscriptBody"/>
        <w:spacing w:after="120" w:before="0" w:line="360" w:lineRule="exact"/>
        <w:ind w:firstLine="480"/>
      </w:pPr>
      <w:r>
        <w:rPr>
          <w:rFonts w:ascii="Calibri" w:hAnsi="Calibri" w:eastAsia="宋体" w:cs="宋体"/>
          <w:sz w:val="24"/>
          <w:szCs w:val="24"/>
          <w:color w:val="000000"/>
        </w:rPr>
        <w:t>商业就是这样。</w:t>
      </w:r>
    </w:p>
    <w:p>
      <w:pPr>
        <w:pStyle w:val="TranscriptBody"/>
        <w:spacing w:after="120" w:before="0" w:line="360" w:lineRule="exact"/>
        <w:ind w:firstLine="480"/>
      </w:pPr>
      <w:r>
        <w:rPr>
          <w:rFonts w:ascii="Calibri" w:hAnsi="Calibri" w:eastAsia="宋体" w:cs="宋体"/>
          <w:sz w:val="24"/>
          <w:szCs w:val="24"/>
          <w:color w:val="000000"/>
        </w:rPr>
        <w:t>下期见。</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Vol.17 SpaceX和“红顶商人”马斯克</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Vol.17 SpaceX和“红顶商人”马斯克</dc:title>
  <dc:subject/>
  <dc:creator/>
  <cp:keywords/>
  <dc:description/>
  <cp:lastModifiedBy/>
  <cp:revision>1</cp:revision>
  <dcterms:created xsi:type="dcterms:W3CDTF">2013-12-23T23:15:00Z</dcterms:created>
  <dcterms:modified xsi:type="dcterms:W3CDTF">2013-12-23T23:15:00Z</dcterms:modified>
  <cp:category/>
  <dc:identifier/>
</cp:coreProperties>
</file>