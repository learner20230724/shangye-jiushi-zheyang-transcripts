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Vol.205 我们研究了奥乐齐中国所有的商品，它到底便宜吗？</w:t>
      </w:r>
    </w:p>
    <w:p>
      <w:pPr>
        <w:pStyle w:val="TranscriptMeta"/>
        <w:spacing w:after="120" w:before="0" w:line="360" w:lineRule="exact"/>
        <w:ind w:firstLine="0"/>
      </w:pPr>
      <w:r>
        <w:rPr>
          <w:rFonts w:ascii="Calibri" w:hAnsi="Calibri" w:eastAsia="宋体" w:cs="宋体"/>
          <w:sz w:val="24"/>
          <w:szCs w:val="24"/>
          <w:color w:val="000000"/>
        </w:rPr>
        <w:t>原音视频时长：00:45:03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Vol.205 我们研究了奥乐齐中国所有的商品，它到底便宜吗？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我是约小亚。本周又是一期填坑节目，我们来聊一聊连锁商超品牌奥乐齐。商超我们做过很多话题，像山姆、盒马、胖东来、Trader Joe’s。奥乐齐其实是我们一个说了很久很久说要做，但是一直没有做出来的话题。目前在中国市场有70家超市，而且几乎都开在上海，最近才刚刚开始向苏州和无锡拓展。之前其实我们在多期节目里边都cue到了这一家商超的连锁。</w:t>
      </w:r>
    </w:p>
    <w:p>
      <w:pPr>
        <w:pStyle w:val="TranscriptBody"/>
        <w:spacing w:after="120" w:before="0" w:line="360" w:lineRule="exact"/>
        <w:ind w:firstLine="480"/>
      </w:pPr>
      <w:r>
        <w:rPr>
          <w:rFonts w:ascii="Calibri" w:hAnsi="Calibri" w:eastAsia="宋体" w:cs="宋体"/>
          <w:sz w:val="24"/>
          <w:szCs w:val="24"/>
          <w:color w:val="000000"/>
        </w:rPr>
        <w:t>所以这次我们要堂堂正正地来直面讨论一下它吗？</w:t>
      </w:r>
    </w:p>
    <w:p>
      <w:pPr>
        <w:pStyle w:val="TranscriptBody"/>
        <w:spacing w:after="120" w:before="0" w:line="360" w:lineRule="exact"/>
        <w:ind w:firstLine="480"/>
      </w:pPr>
      <w:r>
        <w:rPr>
          <w:rFonts w:ascii="Calibri" w:hAnsi="Calibri" w:eastAsia="宋体" w:cs="宋体"/>
          <w:sz w:val="24"/>
          <w:szCs w:val="24"/>
          <w:color w:val="000000"/>
        </w:rPr>
        <w:t>堂堂正正，而且也充满了切身体会。</w:t>
      </w:r>
    </w:p>
    <w:p>
      <w:pPr>
        <w:pStyle w:val="TranscriptBody"/>
        <w:spacing w:after="120" w:before="0" w:line="360" w:lineRule="exact"/>
        <w:ind w:firstLine="480"/>
      </w:pPr>
      <w:r>
        <w:rPr>
          <w:rFonts w:ascii="Calibri" w:hAnsi="Calibri" w:eastAsia="宋体" w:cs="宋体"/>
          <w:sz w:val="24"/>
          <w:szCs w:val="24"/>
          <w:color w:val="000000"/>
        </w:rPr>
        <w:t>没错，此刻在聊天的这两位，我们两位是奥乐齐中国的V3会员。</w:t>
      </w:r>
    </w:p>
    <w:p>
      <w:pPr>
        <w:pStyle w:val="TranscriptBody"/>
        <w:spacing w:after="120" w:before="0" w:line="360" w:lineRule="exact"/>
        <w:ind w:firstLine="480"/>
      </w:pPr>
      <w:r>
        <w:rPr>
          <w:rFonts w:ascii="Calibri" w:hAnsi="Calibri" w:eastAsia="宋体" w:cs="宋体"/>
          <w:sz w:val="24"/>
          <w:szCs w:val="24"/>
          <w:color w:val="000000"/>
        </w:rPr>
        <w:t>并不说明什么，只是说一下。</w:t>
      </w:r>
    </w:p>
    <w:p>
      <w:pPr>
        <w:pStyle w:val="TranscriptBody"/>
        <w:spacing w:after="120" w:before="0" w:line="360" w:lineRule="exact"/>
        <w:ind w:firstLine="480"/>
      </w:pPr>
      <w:r>
        <w:rPr>
          <w:rFonts w:ascii="Calibri" w:hAnsi="Calibri" w:eastAsia="宋体" w:cs="宋体"/>
          <w:sz w:val="24"/>
          <w:szCs w:val="24"/>
          <w:color w:val="000000"/>
        </w:rPr>
        <w:t>对。我们这期节目并不主要讨论奥乐齐的历史部分，因为历史部分其实有一本现成的书叫《大道至简》。我们之前节目里面可能也提到过这本书。这本书的内容其实跟我的日常消费的感受之间出现了很多细小的差异。这里感觉有很多历史变迁的原因，有很多本土化的原因。那既然要讨论奥乐齐，我个人觉得还是说研究当下，研究奥乐齐中国的情况，然后再把它和公司的整体的历史和发展做一个勾连，可能会得出更有价值的结论。至于这个研究过程呢，我用了一个最直接也最传统的方法，就是把它的所有商品，或者说所有的SKU，看了一遍。</w:t>
      </w:r>
    </w:p>
    <w:p>
      <w:pPr>
        <w:pStyle w:val="TranscriptBody"/>
        <w:spacing w:after="120" w:before="0" w:line="360" w:lineRule="exact"/>
        <w:ind w:firstLine="480"/>
      </w:pPr>
      <w:r>
        <w:rPr>
          <w:rFonts w:ascii="Calibri" w:hAnsi="Calibri" w:eastAsia="宋体" w:cs="宋体"/>
          <w:sz w:val="24"/>
          <w:szCs w:val="24"/>
          <w:color w:val="000000"/>
        </w:rPr>
        <w:t>你是说所有在奥乐齐中国上卖的商品吗？</w:t>
      </w:r>
    </w:p>
    <w:p>
      <w:pPr>
        <w:pStyle w:val="TranscriptBody"/>
        <w:spacing w:after="120" w:before="0" w:line="360" w:lineRule="exact"/>
        <w:ind w:firstLine="480"/>
      </w:pPr>
      <w:r>
        <w:rPr>
          <w:rFonts w:ascii="Calibri" w:hAnsi="Calibri" w:eastAsia="宋体" w:cs="宋体"/>
          <w:sz w:val="24"/>
          <w:szCs w:val="24"/>
          <w:color w:val="000000"/>
        </w:rPr>
        <w:t>我能找到的所有在奥乐齐中国卖的商品。具体的研究方法后面还会详细地介绍。其实就相当于我非常仔细地逛了一遍奥乐齐，然后每个商品都看了一下价，有的商品还看了一下背后的具体的信息。如果大家平时想找点事情打发时间的话，我非常推荐这个活动。</w:t>
      </w:r>
    </w:p>
    <w:p>
      <w:pPr>
        <w:pStyle w:val="TranscriptBody"/>
        <w:spacing w:after="120" w:before="0" w:line="360" w:lineRule="exact"/>
        <w:ind w:firstLine="480"/>
      </w:pPr>
      <w:r>
        <w:rPr>
          <w:rFonts w:ascii="Calibri" w:hAnsi="Calibri" w:eastAsia="宋体" w:cs="宋体"/>
          <w:sz w:val="24"/>
          <w:szCs w:val="24"/>
          <w:color w:val="000000"/>
        </w:rPr>
        <w:t>还好是在线上，如果在你这线下这样一个仔细地看，然后还记下来的话，确实有点形似诡异，有点像商业间谍。今天这期节目主要就是请约老师来跟大家分享一下在奥乐齐的自学成果。</w:t>
      </w:r>
    </w:p>
    <w:p>
      <w:pPr>
        <w:pStyle w:val="TranscriptBody"/>
        <w:spacing w:after="120" w:before="0" w:line="360" w:lineRule="exact"/>
        <w:ind w:firstLine="480"/>
      </w:pPr>
      <w:r>
        <w:rPr>
          <w:rFonts w:ascii="Calibri" w:hAnsi="Calibri" w:eastAsia="宋体" w:cs="宋体"/>
          <w:sz w:val="24"/>
          <w:szCs w:val="24"/>
          <w:color w:val="000000"/>
        </w:rPr>
        <w:t>首先我们还是要稍微简单讲一下奥乐齐的发展历史和经营理念，因为这里有很多可以跟后面的洞察产生关联的细节。至于自学的部分，主要拆成三块：首先是给大家简单介绍一下奥乐齐中国的商品的整体情况，以及它的自有品牌系列；第二，奥乐齐中国有一条叫做超值系列的低价产品线，我们会展开讲讲；最后，我们还挑选了20种超值系列产品，在奥乐齐和盒马NB，以及奥乐齐内部做了简单的对比分析。</w:t>
      </w:r>
    </w:p>
    <w:p>
      <w:pPr>
        <w:pStyle w:val="TranscriptBody"/>
        <w:spacing w:after="120" w:before="0" w:line="360" w:lineRule="exact"/>
        <w:ind w:firstLine="480"/>
      </w:pPr>
      <w:r>
        <w:rPr>
          <w:rFonts w:ascii="Calibri" w:hAnsi="Calibri" w:eastAsia="宋体" w:cs="宋体"/>
          <w:sz w:val="24"/>
          <w:szCs w:val="24"/>
          <w:color w:val="000000"/>
        </w:rPr>
        <w:t>这里是商业就是这样。首先要么还是请约老师结合一下《大道至简》这本书，简单地先介绍一下奥乐齐这个超市吧。</w:t>
      </w:r>
    </w:p>
    <w:p>
      <w:pPr>
        <w:pStyle w:val="TranscriptBody"/>
        <w:spacing w:after="120" w:before="0" w:line="360" w:lineRule="exact"/>
        <w:ind w:firstLine="480"/>
      </w:pPr>
      <w:r>
        <w:rPr>
          <w:rFonts w:ascii="Calibri" w:hAnsi="Calibri" w:eastAsia="宋体" w:cs="宋体"/>
          <w:sz w:val="24"/>
          <w:szCs w:val="24"/>
          <w:color w:val="000000"/>
        </w:rPr>
        <w:t>这本书是从德文版翻译过来的，它的主要作者叫迪特尔·布兰德斯，他当过奥乐齐德国北方公司的董事总经理，也以顾问的身份推动过很多欧洲连锁超市的转型。奥乐齐的历史可以追溯到1913年，它原本是德国鲁尔区埃森市的一家夫妻老婆店，那它主要最早就是出售一些日常生活用品。埃森呢，是一个位于德国中西部的城市，它过去是矿业重镇，然后它附近还有一些大城市，比如说多特蒙德和科隆。</w:t>
      </w:r>
    </w:p>
    <w:p>
      <w:pPr>
        <w:pStyle w:val="TranscriptBody"/>
        <w:spacing w:after="120" w:before="0" w:line="360" w:lineRule="exact"/>
        <w:ind w:firstLine="480"/>
      </w:pPr>
      <w:r>
        <w:rPr>
          <w:rFonts w:ascii="Calibri" w:hAnsi="Calibri" w:eastAsia="宋体" w:cs="宋体"/>
          <w:sz w:val="24"/>
          <w:szCs w:val="24"/>
          <w:color w:val="000000"/>
        </w:rPr>
        <w:t>虽然是夫妻老婆店，但其实主要是靠老婆来维持这个生意的，是吗？</w:t>
      </w:r>
    </w:p>
    <w:p>
      <w:pPr>
        <w:pStyle w:val="TranscriptBody"/>
        <w:spacing w:after="120" w:before="0" w:line="360" w:lineRule="exact"/>
        <w:ind w:firstLine="480"/>
      </w:pPr>
      <w:r>
        <w:rPr>
          <w:rFonts w:ascii="Calibri" w:hAnsi="Calibri" w:eastAsia="宋体" w:cs="宋体"/>
          <w:sz w:val="24"/>
          <w:szCs w:val="24"/>
          <w:color w:val="000000"/>
        </w:rPr>
        <w:t>夫妻主要靠老婆啊。那奥乐齐确实是这样，它的生意一开始是由一位叫做阿尔布雷希特夫人来打理的。那二战之后呢，阿尔布雷希特夫人就把这个生意转手给了她的两个儿子，一个叫卡尔，一个叫西奥，都姓阿尔布雷希特。那我们最近一直在讲一些德系品牌啊，所以大家对于那段时间其实德国的经济状况应该也比较熟悉了，四个字，百废待兴。普通人过日子都紧巴巴的。</w:t>
      </w:r>
    </w:p>
    <w:p>
      <w:pPr>
        <w:pStyle w:val="TranscriptBody"/>
        <w:spacing w:after="120" w:before="0" w:line="360" w:lineRule="exact"/>
        <w:ind w:firstLine="480"/>
      </w:pPr>
      <w:r>
        <w:rPr>
          <w:rFonts w:ascii="Calibri" w:hAnsi="Calibri" w:eastAsia="宋体" w:cs="宋体"/>
          <w:sz w:val="24"/>
          <w:szCs w:val="24"/>
          <w:color w:val="000000"/>
        </w:rPr>
        <w:t>那在这个背景之下呢，阿尔布雷希特兄弟就决定说，我们要做一个低价超市，这么一个发展策略。他们在1962年呢，就把当时已经是一个小连锁的，就是所谓阿尔布雷希特商店，改名叫Aldi。其中AL这个部分就是他们这个阿尔布雷希特的简写。</w:t>
      </w:r>
    </w:p>
    <w:p>
      <w:pPr>
        <w:pStyle w:val="TranscriptBody"/>
        <w:spacing w:after="120" w:before="0" w:line="360" w:lineRule="exact"/>
        <w:ind w:firstLine="480"/>
      </w:pPr>
      <w:r>
        <w:rPr>
          <w:rFonts w:ascii="Calibri" w:hAnsi="Calibri" w:eastAsia="宋体" w:cs="宋体"/>
          <w:sz w:val="24"/>
          <w:szCs w:val="24"/>
          <w:color w:val="000000"/>
        </w:rPr>
        <w:t>阿尔。</w:t>
      </w:r>
    </w:p>
    <w:p>
      <w:pPr>
        <w:pStyle w:val="TranscriptBody"/>
        <w:spacing w:after="120" w:before="0" w:line="360" w:lineRule="exact"/>
        <w:ind w:firstLine="480"/>
      </w:pPr>
      <w:r>
        <w:rPr>
          <w:rFonts w:ascii="Calibri" w:hAnsi="Calibri" w:eastAsia="宋体" w:cs="宋体"/>
          <w:sz w:val="24"/>
          <w:szCs w:val="24"/>
          <w:color w:val="000000"/>
        </w:rPr>
        <w:t>对。然后DI的这个部分是Discount，折扣的意思。那奥乐齐呢，则是Aldi这个品牌在中国市场用的一个品牌的译名。</w:t>
      </w:r>
    </w:p>
    <w:p>
      <w:pPr>
        <w:pStyle w:val="TranscriptBody"/>
        <w:spacing w:after="120" w:before="0" w:line="360" w:lineRule="exact"/>
        <w:ind w:firstLine="480"/>
      </w:pPr>
      <w:r>
        <w:rPr>
          <w:rFonts w:ascii="Calibri" w:hAnsi="Calibri" w:eastAsia="宋体" w:cs="宋体"/>
          <w:sz w:val="24"/>
          <w:szCs w:val="24"/>
          <w:color w:val="000000"/>
        </w:rPr>
        <w:t>所以就是阿尔布雷希特折扣店。</w:t>
      </w:r>
    </w:p>
    <w:p>
      <w:pPr>
        <w:pStyle w:val="TranscriptBody"/>
        <w:spacing w:after="120" w:before="0" w:line="360" w:lineRule="exact"/>
        <w:ind w:firstLine="480"/>
      </w:pPr>
      <w:r>
        <w:rPr>
          <w:rFonts w:ascii="Calibri" w:hAnsi="Calibri" w:eastAsia="宋体" w:cs="宋体"/>
          <w:sz w:val="24"/>
          <w:szCs w:val="24"/>
          <w:color w:val="000000"/>
        </w:rPr>
        <w:t>那Aldi之后在德国的发展非常好，但是在1966年，据说是这两兄弟在要不要卖香烟这件事情上产生了分歧，就一个觉得应该卖，一个觉得就是卖了以后可能会引来小偷，所以他们就有些争执。结果呢，他们就决定说，我们把公司割成南北两块，各自独立发展。哥哥卡尔是管德国北方的业务，然后呢，他会决定在店里面卖香烟。然后弟弟西奥就是管德国的南方，他不卖香烟。那德南德北之后就在经营上面完全分开了，然后Aldi的德国北部公司和南部公司也有各自的总部和公司的logo，但是这两块业务呢，在核心理念上几乎是完全一致的。</w:t>
      </w:r>
    </w:p>
    <w:p>
      <w:pPr>
        <w:pStyle w:val="TranscriptBody"/>
        <w:spacing w:after="120" w:before="0" w:line="360" w:lineRule="exact"/>
        <w:ind w:firstLine="480"/>
      </w:pPr>
      <w:r>
        <w:rPr>
          <w:rFonts w:ascii="Calibri" w:hAnsi="Calibri" w:eastAsia="宋体" w:cs="宋体"/>
          <w:sz w:val="24"/>
          <w:szCs w:val="24"/>
          <w:color w:val="000000"/>
        </w:rPr>
        <w:t>所以他们都叫Aldi，超市的名字都是一样的。</w:t>
      </w:r>
    </w:p>
    <w:p>
      <w:pPr>
        <w:pStyle w:val="TranscriptBody"/>
        <w:spacing w:after="120" w:before="0" w:line="360" w:lineRule="exact"/>
        <w:ind w:firstLine="480"/>
      </w:pPr>
      <w:r>
        <w:rPr>
          <w:rFonts w:ascii="Calibri" w:hAnsi="Calibri" w:eastAsia="宋体" w:cs="宋体"/>
          <w:sz w:val="24"/>
          <w:szCs w:val="24"/>
          <w:color w:val="000000"/>
        </w:rPr>
        <w:t>对，但是在德国内部，它是会有比较明确说，你在那个logo上看得出来，一个是北，一个是南。</w:t>
      </w:r>
    </w:p>
    <w:p>
      <w:pPr>
        <w:pStyle w:val="TranscriptBody"/>
        <w:spacing w:after="120" w:before="0" w:line="360" w:lineRule="exact"/>
        <w:ind w:firstLine="480"/>
      </w:pPr>
      <w:r>
        <w:rPr>
          <w:rFonts w:ascii="Calibri" w:hAnsi="Calibri" w:eastAsia="宋体" w:cs="宋体"/>
          <w:sz w:val="24"/>
          <w:szCs w:val="24"/>
          <w:color w:val="000000"/>
        </w:rPr>
        <w:t>对，就是南方的标志比较fancy一点，北方的标志比较古朴一点。</w:t>
      </w:r>
    </w:p>
    <w:p>
      <w:pPr>
        <w:pStyle w:val="TranscriptBody"/>
        <w:spacing w:after="120" w:before="0" w:line="360" w:lineRule="exact"/>
        <w:ind w:firstLine="480"/>
      </w:pPr>
      <w:r>
        <w:rPr>
          <w:rFonts w:ascii="Calibri" w:hAnsi="Calibri" w:eastAsia="宋体" w:cs="宋体"/>
          <w:sz w:val="24"/>
          <w:szCs w:val="24"/>
          <w:color w:val="000000"/>
        </w:rPr>
        <w:t>关于这两个兄弟，还有一桩轶事，就是这个里面的弟弟西奥·阿尔布雷希特在1971年被绑架过，支付了700万德国马克赎金才获释。这也是德国历史上非常有名的一桩有计划绑架案。因为这两个兄弟日常行事就非常地低调，然后绑匪也没有办法确定自己有没有抓对人，据说还当场让西奥说，你把你的身份证拿出来给我核对一下。</w:t>
      </w:r>
    </w:p>
    <w:p>
      <w:pPr>
        <w:pStyle w:val="TranscriptBody"/>
        <w:spacing w:after="120" w:before="0" w:line="360" w:lineRule="exact"/>
        <w:ind w:firstLine="480"/>
      </w:pPr>
      <w:r>
        <w:rPr>
          <w:rFonts w:ascii="Calibri" w:hAnsi="Calibri" w:eastAsia="宋体" w:cs="宋体"/>
          <w:sz w:val="24"/>
          <w:szCs w:val="24"/>
          <w:color w:val="000000"/>
        </w:rPr>
        <w:t>是哥哥还是弟弟？</w:t>
      </w:r>
    </w:p>
    <w:p>
      <w:pPr>
        <w:pStyle w:val="TranscriptBody"/>
        <w:spacing w:after="120" w:before="0" w:line="360" w:lineRule="exact"/>
        <w:ind w:firstLine="480"/>
      </w:pPr>
      <w:r>
        <w:rPr>
          <w:rFonts w:ascii="Calibri" w:hAnsi="Calibri" w:eastAsia="宋体" w:cs="宋体"/>
          <w:sz w:val="24"/>
          <w:szCs w:val="24"/>
          <w:color w:val="000000"/>
        </w:rPr>
        <w:t>弟弟，弟弟。弟弟呢不甘示弱，还跟绑匪就赎金讨价还价。</w:t>
      </w:r>
    </w:p>
    <w:p>
      <w:pPr>
        <w:pStyle w:val="TranscriptBody"/>
        <w:spacing w:after="120" w:before="0" w:line="360" w:lineRule="exact"/>
        <w:ind w:firstLine="480"/>
      </w:pPr>
      <w:r>
        <w:rPr>
          <w:rFonts w:ascii="Calibri" w:hAnsi="Calibri" w:eastAsia="宋体" w:cs="宋体"/>
          <w:sz w:val="24"/>
          <w:szCs w:val="24"/>
          <w:color w:val="000000"/>
        </w:rPr>
        <w:t>讨价还价结果是700万马克这样的。</w:t>
      </w:r>
    </w:p>
    <w:p>
      <w:pPr>
        <w:pStyle w:val="TranscriptBody"/>
        <w:spacing w:after="120" w:before="0" w:line="360" w:lineRule="exact"/>
        <w:ind w:firstLine="480"/>
      </w:pPr>
      <w:r>
        <w:rPr>
          <w:rFonts w:ascii="Calibri" w:hAnsi="Calibri" w:eastAsia="宋体" w:cs="宋体"/>
          <w:sz w:val="24"/>
          <w:szCs w:val="24"/>
          <w:color w:val="000000"/>
        </w:rPr>
        <w:t>而且他获释以后还向法院申请说，我们这笔赎金应该作为公司的亏损。</w:t>
      </w:r>
    </w:p>
    <w:p>
      <w:pPr>
        <w:pStyle w:val="TranscriptBody"/>
        <w:spacing w:after="120" w:before="0" w:line="360" w:lineRule="exact"/>
        <w:ind w:firstLine="480"/>
      </w:pPr>
      <w:r>
        <w:rPr>
          <w:rFonts w:ascii="Calibri" w:hAnsi="Calibri" w:eastAsia="宋体" w:cs="宋体"/>
          <w:sz w:val="24"/>
          <w:szCs w:val="24"/>
          <w:color w:val="000000"/>
        </w:rPr>
        <w:t>然后这个部分是要免税是吧？</w:t>
      </w:r>
    </w:p>
    <w:p>
      <w:pPr>
        <w:pStyle w:val="TranscriptBody"/>
        <w:spacing w:after="120" w:before="0" w:line="360" w:lineRule="exact"/>
        <w:ind w:firstLine="480"/>
      </w:pPr>
      <w:r>
        <w:rPr>
          <w:rFonts w:ascii="Calibri" w:hAnsi="Calibri" w:eastAsia="宋体" w:cs="宋体"/>
          <w:sz w:val="24"/>
          <w:szCs w:val="24"/>
          <w:color w:val="000000"/>
        </w:rPr>
        <w:t>免税。</w:t>
      </w:r>
    </w:p>
    <w:p>
      <w:pPr>
        <w:pStyle w:val="TranscriptBody"/>
        <w:spacing w:after="120" w:before="0" w:line="360" w:lineRule="exact"/>
        <w:ind w:firstLine="480"/>
      </w:pPr>
      <w:r>
        <w:rPr>
          <w:rFonts w:ascii="Calibri" w:hAnsi="Calibri" w:eastAsia="宋体" w:cs="宋体"/>
          <w:sz w:val="24"/>
          <w:szCs w:val="24"/>
          <w:color w:val="000000"/>
        </w:rPr>
        <w:t>很厉害。</w:t>
      </w:r>
    </w:p>
    <w:p>
      <w:pPr>
        <w:pStyle w:val="TranscriptBody"/>
        <w:spacing w:after="120" w:before="0" w:line="360" w:lineRule="exact"/>
        <w:ind w:firstLine="480"/>
      </w:pPr>
      <w:r>
        <w:rPr>
          <w:rFonts w:ascii="Calibri" w:hAnsi="Calibri" w:eastAsia="宋体" w:cs="宋体"/>
          <w:sz w:val="24"/>
          <w:szCs w:val="24"/>
          <w:color w:val="000000"/>
        </w:rPr>
        <w:t>而且整个绑架案之后呢，阿尔布雷希特兄弟以及这个南北Aldi公司都走向了非常严格的保密主义，就他们几乎不对外披露任何的经营数据，也不打广告，也不接受媒体的专访，甚至你找不到他们高管的任何的形象照。</w:t>
      </w:r>
    </w:p>
    <w:p>
      <w:pPr>
        <w:pStyle w:val="TranscriptBody"/>
        <w:spacing w:after="120" w:before="0" w:line="360" w:lineRule="exact"/>
        <w:ind w:firstLine="480"/>
      </w:pPr>
      <w:r>
        <w:rPr>
          <w:rFonts w:ascii="Calibri" w:hAnsi="Calibri" w:eastAsia="宋体" w:cs="宋体"/>
          <w:sz w:val="24"/>
          <w:szCs w:val="24"/>
          <w:color w:val="000000"/>
        </w:rPr>
        <w:t>因为对着照片就可以知道我绑的是谁吗？</w:t>
      </w:r>
    </w:p>
    <w:p>
      <w:pPr>
        <w:pStyle w:val="TranscriptBody"/>
        <w:spacing w:after="120" w:before="0" w:line="360" w:lineRule="exact"/>
        <w:ind w:firstLine="480"/>
      </w:pPr>
      <w:r>
        <w:rPr>
          <w:rFonts w:ascii="Calibri" w:hAnsi="Calibri" w:eastAsia="宋体" w:cs="宋体"/>
          <w:sz w:val="24"/>
          <w:szCs w:val="24"/>
          <w:color w:val="000000"/>
        </w:rPr>
        <w:t>好像并不是这个原因，他们就是很保密。那绝大多数关于这家公司的讨论，都是基于一些公开信息的外部视角分析。但是这个完全不妨碍这个超市的业务蒸蒸日上。根据《大道至简》这本书里引用的说法，就是2001年Aldi在德国南北总共拥有3400家门店，年收入达到了190亿欧元。</w:t>
      </w:r>
    </w:p>
    <w:p>
      <w:pPr>
        <w:pStyle w:val="TranscriptBody"/>
        <w:spacing w:after="120" w:before="0" w:line="360" w:lineRule="exact"/>
        <w:ind w:firstLine="480"/>
      </w:pPr>
      <w:r>
        <w:rPr>
          <w:rFonts w:ascii="Calibri" w:hAnsi="Calibri" w:eastAsia="宋体" w:cs="宋体"/>
          <w:sz w:val="24"/>
          <w:szCs w:val="24"/>
          <w:color w:val="000000"/>
        </w:rPr>
        <w:t>哇，非常厉害。它是一个超市，对吧？它这个数量都已经像便利店一样多了。</w:t>
      </w:r>
    </w:p>
    <w:p>
      <w:pPr>
        <w:pStyle w:val="TranscriptBody"/>
        <w:spacing w:after="120" w:before="0" w:line="360" w:lineRule="exact"/>
        <w:ind w:firstLine="480"/>
      </w:pPr>
      <w:r>
        <w:rPr>
          <w:rFonts w:ascii="Calibri" w:hAnsi="Calibri" w:eastAsia="宋体" w:cs="宋体"/>
          <w:sz w:val="24"/>
          <w:szCs w:val="24"/>
          <w:color w:val="000000"/>
        </w:rPr>
        <w:t>对。而在德国之外呢，Aldi还控制了大约3000家门店。Aldi南北其实都参与了德国之外的市场拓展。那Aldi德国北方公司，我们以后就叫它德北公司，它主要拓展是西欧市场；而德南公司呢，主要是拓展了中欧、东欧的部分国家，以及像澳大利亚、英国、爱尔兰，以及2019年进入的中国市场，是德南负责开拓的。有一个特例市场是美国，Aldi南北呢，都进入了这个市场。南方公司呢，是以开自营店的形式直接进入的；而北方公司呢，则是收购了一个经营理念类似的美国本土品牌，就是Trader Joe’s，它是迂回进入的。</w:t>
      </w:r>
    </w:p>
    <w:p>
      <w:pPr>
        <w:pStyle w:val="TranscriptBody"/>
        <w:spacing w:after="120" w:before="0" w:line="360" w:lineRule="exact"/>
        <w:ind w:firstLine="480"/>
      </w:pPr>
      <w:r>
        <w:rPr>
          <w:rFonts w:ascii="Calibri" w:hAnsi="Calibri" w:eastAsia="宋体" w:cs="宋体"/>
          <w:sz w:val="24"/>
          <w:szCs w:val="24"/>
          <w:color w:val="000000"/>
        </w:rPr>
        <w:t>Trader Joe’s就是我们之前在一期商业小样里面专门地聊过，所谓的美国超市的坪效之王。所以这么说的话，它理论上是Aldi德北的子公司。</w:t>
      </w:r>
    </w:p>
    <w:p>
      <w:pPr>
        <w:pStyle w:val="TranscriptBody"/>
        <w:spacing w:after="120" w:before="0" w:line="360" w:lineRule="exact"/>
        <w:ind w:firstLine="480"/>
      </w:pPr>
      <w:r>
        <w:rPr>
          <w:rFonts w:ascii="Calibri" w:hAnsi="Calibri" w:eastAsia="宋体" w:cs="宋体"/>
          <w:sz w:val="24"/>
          <w:szCs w:val="24"/>
          <w:color w:val="000000"/>
        </w:rPr>
        <w:t>以上就是Aldi这家公司大致的发展脉络。接下来我们快速地说一下书里面提到的Aldi的五大经营原则，在后面的分析当中，我们也会用一些实际的商品来帮忙阐释这些原则。原则前两条可以放在一起说，一个叫做商品种类有限，还有一个叫做能反映基本消费需求。</w:t>
      </w:r>
    </w:p>
    <w:p>
      <w:pPr>
        <w:pStyle w:val="TranscriptBody"/>
        <w:spacing w:after="120" w:before="0" w:line="360" w:lineRule="exact"/>
        <w:ind w:firstLine="480"/>
      </w:pPr>
      <w:r>
        <w:rPr>
          <w:rFonts w:ascii="Calibri" w:hAnsi="Calibri" w:eastAsia="宋体" w:cs="宋体"/>
          <w:sz w:val="24"/>
          <w:szCs w:val="24"/>
          <w:color w:val="000000"/>
        </w:rPr>
        <w:t>后一个比较好理解，但是商品要减到多少种才能叫有限呢？</w:t>
      </w:r>
    </w:p>
    <w:p>
      <w:pPr>
        <w:pStyle w:val="TranscriptBody"/>
        <w:spacing w:after="120" w:before="0" w:line="360" w:lineRule="exact"/>
        <w:ind w:firstLine="480"/>
      </w:pPr>
      <w:r>
        <w:rPr>
          <w:rFonts w:ascii="Calibri" w:hAnsi="Calibri" w:eastAsia="宋体" w:cs="宋体"/>
          <w:sz w:val="24"/>
          <w:szCs w:val="24"/>
          <w:color w:val="000000"/>
        </w:rPr>
        <w:t>这个书里的说法是，1950年代还是阿尔布雷希特商店的时候呢，他们就只卖250到280种商品，到1980年代左右呢，会扩张到600到650种。那2001年的Aldi就是进一步扩张到1800种左右的商品。做个简单的对比啊，我们经常说山姆会员店的这个商品种类比较少，但它也有4000多种。如果是一个美国中等体量的沃尔玛这种大型的超市，它一般会卖2万种商品。</w:t>
      </w:r>
    </w:p>
    <w:p>
      <w:pPr>
        <w:pStyle w:val="TranscriptBody"/>
        <w:spacing w:after="120" w:before="0" w:line="360" w:lineRule="exact"/>
        <w:ind w:firstLine="480"/>
      </w:pPr>
      <w:r>
        <w:rPr>
          <w:rFonts w:ascii="Calibri" w:hAnsi="Calibri" w:eastAsia="宋体" w:cs="宋体"/>
          <w:sz w:val="24"/>
          <w:szCs w:val="24"/>
          <w:color w:val="000000"/>
        </w:rPr>
        <w:t>原则第三条叫商品要易于操作和处理。这点因为时间原因，我们今天在节目里面就不会特别展开了，然后考虑之后专门做一期。</w:t>
      </w:r>
    </w:p>
    <w:p>
      <w:pPr>
        <w:pStyle w:val="TranscriptBody"/>
        <w:spacing w:after="120" w:before="0" w:line="360" w:lineRule="exact"/>
        <w:ind w:firstLine="480"/>
      </w:pPr>
      <w:r>
        <w:rPr>
          <w:rFonts w:ascii="Calibri" w:hAnsi="Calibri" w:eastAsia="宋体" w:cs="宋体"/>
          <w:sz w:val="24"/>
          <w:szCs w:val="24"/>
          <w:color w:val="000000"/>
        </w:rPr>
        <w:t>又挖了一个延伸坑。</w:t>
      </w:r>
    </w:p>
    <w:p>
      <w:pPr>
        <w:pStyle w:val="TranscriptBody"/>
        <w:spacing w:after="120" w:before="0" w:line="360" w:lineRule="exact"/>
        <w:ind w:firstLine="480"/>
      </w:pPr>
      <w:r>
        <w:rPr>
          <w:rFonts w:ascii="Calibri" w:hAnsi="Calibri" w:eastAsia="宋体" w:cs="宋体"/>
          <w:sz w:val="24"/>
          <w:szCs w:val="24"/>
          <w:color w:val="000000"/>
        </w:rPr>
        <w:t>原则第四条叫做可与领先品牌媲美的最佳品质。前面说了Aldi是不打广告、不做公关的，但是在包括德国的很多国家呢，他们都会积极宣传说，我们这个Aldi的自有品牌商品，在各种什么权威的商品评选或者说检测当中拿到了很好的名次，这个是他们几乎唯一会做的宣传了。</w:t>
      </w:r>
    </w:p>
    <w:p>
      <w:pPr>
        <w:pStyle w:val="TranscriptBody"/>
        <w:spacing w:after="120" w:before="0" w:line="360" w:lineRule="exact"/>
        <w:ind w:firstLine="480"/>
      </w:pPr>
      <w:r>
        <w:rPr>
          <w:rFonts w:ascii="Calibri" w:hAnsi="Calibri" w:eastAsia="宋体" w:cs="宋体"/>
          <w:sz w:val="24"/>
          <w:szCs w:val="24"/>
          <w:color w:val="000000"/>
        </w:rPr>
        <w:t>就是这个商超本身它不打广告，但是它的自有产品它会打广告。</w:t>
      </w:r>
    </w:p>
    <w:p>
      <w:pPr>
        <w:pStyle w:val="TranscriptBody"/>
        <w:spacing w:after="120" w:before="0" w:line="360" w:lineRule="exact"/>
        <w:ind w:firstLine="480"/>
      </w:pPr>
      <w:r>
        <w:rPr>
          <w:rFonts w:ascii="Calibri" w:hAnsi="Calibri" w:eastAsia="宋体" w:cs="宋体"/>
          <w:sz w:val="24"/>
          <w:szCs w:val="24"/>
          <w:color w:val="000000"/>
        </w:rPr>
        <w:t>对，它会很乐意宣传这一点。而整个原则第五条，才是目前Aldi最为外人熟知的一个特点，就是尽可能低的销售价。在德国市场，Aldi经常是很多细分领域的价格战的发动者，而且它降价以后呢，所有的竞争对手也往往会跟着它去做降价。书里面有一个例子是，1997年的Aldi做了黄油和食用油品类的降价，降价了15%，然后在短短的一周之内，它的所有竞争对手都参与了调价。</w:t>
      </w:r>
    </w:p>
    <w:p>
      <w:pPr>
        <w:pStyle w:val="TranscriptBody"/>
        <w:spacing w:after="120" w:before="0" w:line="360" w:lineRule="exact"/>
        <w:ind w:firstLine="480"/>
      </w:pPr>
      <w:r>
        <w:rPr>
          <w:rFonts w:ascii="Calibri" w:hAnsi="Calibri" w:eastAsia="宋体" w:cs="宋体"/>
          <w:sz w:val="24"/>
          <w:szCs w:val="24"/>
          <w:color w:val="000000"/>
        </w:rPr>
        <w:t>OK，所以它其实是这些商超里面的很多，怎么说呢，主流产品的价格杀手。</w:t>
      </w:r>
    </w:p>
    <w:p>
      <w:pPr>
        <w:pStyle w:val="TranscriptBody"/>
        <w:spacing w:after="120" w:before="0" w:line="360" w:lineRule="exact"/>
        <w:ind w:firstLine="480"/>
      </w:pPr>
      <w:r>
        <w:rPr>
          <w:rFonts w:ascii="Calibri" w:hAnsi="Calibri" w:eastAsia="宋体" w:cs="宋体"/>
          <w:sz w:val="24"/>
          <w:szCs w:val="24"/>
          <w:color w:val="000000"/>
        </w:rPr>
        <w:t>甚至可以说是价格的决定者。而且它这种影响力不仅仅是覆盖像食品、日化这样的快消品。</w:t>
      </w:r>
    </w:p>
    <w:p>
      <w:pPr>
        <w:pStyle w:val="TranscriptBody"/>
        <w:spacing w:after="120" w:before="0" w:line="360" w:lineRule="exact"/>
        <w:ind w:firstLine="480"/>
      </w:pPr>
      <w:r>
        <w:rPr>
          <w:rFonts w:ascii="Calibri" w:hAnsi="Calibri" w:eastAsia="宋体" w:cs="宋体"/>
          <w:sz w:val="24"/>
          <w:szCs w:val="24"/>
          <w:color w:val="000000"/>
        </w:rPr>
        <w:t>对，有时候也会覆盖到一些像厨具、家具之类的耐用品。OK，到这里我们非常简略地介绍了一下Aldi这家超市品牌的发展历史，以及它的五大经营原则。这些原则其实我们现在都不陌生了，因为这几年在中国市场，所谓平价和低价的商超这种经营已经非常地深入人心了，当中的很多原理其实都是来自于奥乐齐的。概念基础就先打到这里，接下来我们进入具体的商品分析。</w:t>
      </w:r>
    </w:p>
    <w:p>
      <w:pPr>
        <w:pStyle w:val="TranscriptBody"/>
        <w:spacing w:after="120" w:before="0" w:line="360" w:lineRule="exact"/>
        <w:ind w:firstLine="480"/>
      </w:pPr>
      <w:r>
        <w:rPr>
          <w:rFonts w:ascii="Calibri" w:hAnsi="Calibri" w:eastAsia="宋体" w:cs="宋体"/>
          <w:sz w:val="24"/>
          <w:szCs w:val="24"/>
          <w:color w:val="000000"/>
        </w:rPr>
        <w:t>好，来了来了啊。约老师开始汇报一下奥乐齐的商品调研，自学小成果吗？</w:t>
      </w:r>
    </w:p>
    <w:p>
      <w:pPr>
        <w:pStyle w:val="TranscriptBody"/>
        <w:spacing w:after="120" w:before="0" w:line="360" w:lineRule="exact"/>
        <w:ind w:firstLine="480"/>
      </w:pPr>
      <w:r>
        <w:rPr>
          <w:rFonts w:ascii="Calibri" w:hAnsi="Calibri" w:eastAsia="宋体" w:cs="宋体"/>
          <w:sz w:val="24"/>
          <w:szCs w:val="24"/>
          <w:color w:val="000000"/>
        </w:rPr>
        <w:t>在这个之前呢，可能还是要稍微补充一下奥乐齐进入中国的几个关键时间节点，也方便大家理解后面一些具体的讨论。奥乐齐是在2019年先在上海开店的，它一开始的口号是国际品质、社区价格。那在这个定位之下呢，它开始的开店速度也很谨慎，在2023年之初的时候也只开了30多家店。但是到了2023年后半年，它就开始往低价超值的方向转型，它口号也变成了好品质、够低价。它把它的商品总数，也就是SKU做少了，而且开始在自有品牌基础上推超值系列。这个也就变得更像是德国的那种奥乐齐了，这也是我们今天讨论的重点。</w:t>
      </w:r>
    </w:p>
    <w:p>
      <w:pPr>
        <w:pStyle w:val="TranscriptBody"/>
        <w:spacing w:after="120" w:before="0" w:line="360" w:lineRule="exact"/>
        <w:ind w:firstLine="480"/>
      </w:pPr>
      <w:r>
        <w:rPr>
          <w:rFonts w:ascii="Calibri" w:hAnsi="Calibri" w:eastAsia="宋体" w:cs="宋体"/>
          <w:sz w:val="24"/>
          <w:szCs w:val="24"/>
          <w:color w:val="000000"/>
        </w:rPr>
        <w:t>另外再打一个补丁，关于转向低价调整背后的运营考量，我们这期其实不会涉及太多，因为这主要需要一些比较扎实深厚的采访来——</w:t>
      </w:r>
    </w:p>
    <w:p>
      <w:pPr>
        <w:pStyle w:val="TranscriptBody"/>
        <w:spacing w:after="120" w:before="0" w:line="360" w:lineRule="exact"/>
        <w:ind w:firstLine="480"/>
      </w:pPr>
      <w:r>
        <w:rPr>
          <w:rFonts w:ascii="Calibri" w:hAnsi="Calibri" w:eastAsia="宋体" w:cs="宋体"/>
          <w:sz w:val="24"/>
          <w:szCs w:val="24"/>
          <w:color w:val="000000"/>
        </w:rPr>
        <w:t>内部的采访来讨论。</w:t>
      </w:r>
    </w:p>
    <w:p>
      <w:pPr>
        <w:pStyle w:val="TranscriptBody"/>
        <w:spacing w:after="120" w:before="0" w:line="360" w:lineRule="exact"/>
        <w:ind w:firstLine="480"/>
      </w:pPr>
      <w:r>
        <w:rPr>
          <w:rFonts w:ascii="Calibri" w:hAnsi="Calibri" w:eastAsia="宋体" w:cs="宋体"/>
          <w:sz w:val="24"/>
          <w:szCs w:val="24"/>
          <w:color w:val="000000"/>
        </w:rPr>
        <w:t>对，我们以后有机会再做。这期呢，我们主要基于所有人进入奥乐齐超市都能获得的公开信息来做数据挖掘。</w:t>
      </w:r>
    </w:p>
    <w:p>
      <w:pPr>
        <w:pStyle w:val="TranscriptBody"/>
        <w:spacing w:after="120" w:before="0" w:line="360" w:lineRule="exact"/>
        <w:ind w:firstLine="480"/>
      </w:pPr>
      <w:r>
        <w:rPr>
          <w:rFonts w:ascii="Calibri" w:hAnsi="Calibri" w:eastAsia="宋体" w:cs="宋体"/>
          <w:sz w:val="24"/>
          <w:szCs w:val="24"/>
          <w:color w:val="000000"/>
        </w:rPr>
        <w:t>OK，这个补丁打完了。那约老师开始吧，奥乐齐的商品小调研。先说一下数据的这个收集是怎么来的吧，这么多的商品，1600多个。</w:t>
      </w:r>
    </w:p>
    <w:p>
      <w:pPr>
        <w:pStyle w:val="TranscriptBody"/>
        <w:spacing w:after="120" w:before="0" w:line="360" w:lineRule="exact"/>
        <w:ind w:firstLine="480"/>
      </w:pPr>
      <w:r>
        <w:rPr>
          <w:rFonts w:ascii="Calibri" w:hAnsi="Calibri" w:eastAsia="宋体" w:cs="宋体"/>
          <w:sz w:val="24"/>
          <w:szCs w:val="24"/>
          <w:color w:val="000000"/>
        </w:rPr>
        <w:t>我是在今年的3月18日，利用奥乐齐中国的微信小程序，然后看了上海市中心最大的奥乐齐门店之一，苏河湾店的所有的在售商品的数据。当时记录下来主要是这个商品的名称叫什么，它的规格是什么样，以及它属于哪个自有品牌系列，还有它的标准售价。因为涉及到有些商品是当期的促销品，它会同时标原价和促销价，我记的是原价。另外针对所有的在售的超值系列商品……价。就是是纯手工统计，可能会有一些错漏，还望大家谅解。</w:t>
      </w:r>
    </w:p>
    <w:p>
      <w:pPr>
        <w:pStyle w:val="TranscriptBody"/>
        <w:spacing w:after="120" w:before="0" w:line="360" w:lineRule="exact"/>
        <w:ind w:firstLine="480"/>
      </w:pPr>
      <w:r>
        <w:rPr>
          <w:rFonts w:ascii="Calibri" w:hAnsi="Calibri" w:eastAsia="宋体" w:cs="宋体"/>
          <w:sz w:val="24"/>
          <w:szCs w:val="24"/>
          <w:color w:val="000000"/>
        </w:rPr>
        <w:t>纯手工爆炒，对吧？并不是预制菜。所以说大家就是体会一些比较个性的细节就可以了，感受结论就可以了，细节不要太讲究。好吧，那么就从你刚才说的这个3月18日的这个整体清单开始说起吧。刚才我稍微已经剧透了一点啊，先说一说吧，到底奥乐齐中国目前卖多少种的产品？</w:t>
      </w:r>
    </w:p>
    <w:p>
      <w:pPr>
        <w:pStyle w:val="TranscriptBody"/>
        <w:spacing w:after="120" w:before="0" w:line="360" w:lineRule="exact"/>
        <w:ind w:firstLine="480"/>
      </w:pPr>
      <w:r>
        <w:rPr>
          <w:rFonts w:ascii="Calibri" w:hAnsi="Calibri" w:eastAsia="宋体" w:cs="宋体"/>
          <w:sz w:val="24"/>
          <w:szCs w:val="24"/>
          <w:color w:val="000000"/>
        </w:rPr>
        <w:t>当天我统计到的是1641种。奥乐齐中国之前给到第一财经杂志有一个官方说法，是1800到2000种，然后其中有1500种是常驻商品，另外500种是应季和节日的轮替商品。所以我统计数字跟官方说法之间有一些差距呢，我主要觉得是门店自己按需订货的一个结果，就是有一些商品它可能觉得没有必要选进来。另外呢，就是小程序展示这个商品的种类的总数呢，和它实际的门店线下摆出来这个商品总数呢，肯定也会有差距。比如说这个葡萄酒，在小程序上其实是可以找到60种左右的葡萄酒的，但是在苏河湾这家线下门店里面，它实际陈列可能只有30到40种。我猜是因为这个不同门店的这个展示面积的这个限制。</w:t>
      </w:r>
    </w:p>
    <w:p>
      <w:pPr>
        <w:pStyle w:val="TranscriptBody"/>
        <w:spacing w:after="120" w:before="0" w:line="360" w:lineRule="exact"/>
        <w:ind w:firstLine="480"/>
      </w:pPr>
      <w:r>
        <w:rPr>
          <w:rFonts w:ascii="Calibri" w:hAnsi="Calibri" w:eastAsia="宋体" w:cs="宋体"/>
          <w:sz w:val="24"/>
          <w:szCs w:val="24"/>
          <w:color w:val="000000"/>
        </w:rPr>
        <w:t>包括我实际去看的话，有发现不同的这个门店其实卖的东西差别还是蛮大的，当中会有一些交错，还有一些延伸的。还有你讲到这个，比如像葡萄酒这个问题，我觉得有可能是消费者的消费习惯，因为像这个Aldi这个德北的官网显示，他们的常规销售的葡萄酒要有100多种的。</w:t>
      </w:r>
    </w:p>
    <w:p>
      <w:pPr>
        <w:pStyle w:val="TranscriptBody"/>
        <w:spacing w:after="120" w:before="0" w:line="360" w:lineRule="exact"/>
        <w:ind w:firstLine="480"/>
      </w:pPr>
      <w:r>
        <w:rPr>
          <w:rFonts w:ascii="Calibri" w:hAnsi="Calibri" w:eastAsia="宋体" w:cs="宋体"/>
          <w:sz w:val="24"/>
          <w:szCs w:val="24"/>
          <w:color w:val="000000"/>
        </w:rPr>
        <w:t>还有更多。</w:t>
      </w:r>
    </w:p>
    <w:p>
      <w:pPr>
        <w:pStyle w:val="TranscriptBody"/>
        <w:spacing w:after="120" w:before="0" w:line="360" w:lineRule="exact"/>
        <w:ind w:firstLine="480"/>
      </w:pPr>
      <w:r>
        <w:rPr>
          <w:rFonts w:ascii="Calibri" w:hAnsi="Calibri" w:eastAsia="宋体" w:cs="宋体"/>
          <w:sz w:val="24"/>
          <w:szCs w:val="24"/>
          <w:color w:val="000000"/>
        </w:rPr>
        <w:t>但中国的话，有可能白酒会稍微多一点。</w:t>
      </w:r>
    </w:p>
    <w:p>
      <w:pPr>
        <w:pStyle w:val="TranscriptBody"/>
        <w:spacing w:after="120" w:before="0" w:line="360" w:lineRule="exact"/>
        <w:ind w:firstLine="480"/>
      </w:pPr>
      <w:r>
        <w:rPr>
          <w:rFonts w:ascii="Calibri" w:hAnsi="Calibri" w:eastAsia="宋体" w:cs="宋体"/>
          <w:sz w:val="24"/>
          <w:szCs w:val="24"/>
          <w:color w:val="000000"/>
        </w:rPr>
        <w:t>是，就是你实际去店里发现，就是肯定会有一块地方是留给什么9块9老白干。</w:t>
      </w:r>
    </w:p>
    <w:p>
      <w:pPr>
        <w:pStyle w:val="TranscriptBody"/>
        <w:spacing w:after="120" w:before="0" w:line="360" w:lineRule="exact"/>
        <w:ind w:firstLine="480"/>
      </w:pPr>
      <w:r>
        <w:rPr>
          <w:rFonts w:ascii="Calibri" w:hAnsi="Calibri" w:eastAsia="宋体" w:cs="宋体"/>
          <w:sz w:val="24"/>
          <w:szCs w:val="24"/>
          <w:color w:val="000000"/>
        </w:rPr>
        <w:t>9块9老白干，OK。</w:t>
      </w:r>
    </w:p>
    <w:p>
      <w:pPr>
        <w:pStyle w:val="TranscriptBody"/>
        <w:spacing w:after="120" w:before="0" w:line="360" w:lineRule="exact"/>
        <w:ind w:firstLine="480"/>
      </w:pPr>
      <w:r>
        <w:rPr>
          <w:rFonts w:ascii="Calibri" w:hAnsi="Calibri" w:eastAsia="宋体" w:cs="宋体"/>
          <w:sz w:val="24"/>
          <w:szCs w:val="24"/>
          <w:color w:val="000000"/>
        </w:rPr>
        <w:t>而且针对这1641种商品，我就是按照常规的认知，然后把它们做了一个很粗糙很粗糙的品类划分，划成了10个大类，分别是即食品、加工食品、零食、酒类、蔬菜、水果、调味、粮油、家庭以及个护。</w:t>
      </w:r>
    </w:p>
    <w:p>
      <w:pPr>
        <w:pStyle w:val="TranscriptBody"/>
        <w:spacing w:after="120" w:before="0" w:line="360" w:lineRule="exact"/>
        <w:ind w:firstLine="480"/>
      </w:pPr>
      <w:r>
        <w:rPr>
          <w:rFonts w:ascii="Calibri" w:hAnsi="Calibri" w:eastAsia="宋体" w:cs="宋体"/>
          <w:sz w:val="24"/>
          <w:szCs w:val="24"/>
          <w:color w:val="000000"/>
        </w:rPr>
        <w:t>这个分类的话，其实虽然说粗糙，但是如果各位经常使用商超的APP的话，应该还比较好理解，对吧？就是那些上面分的会更加细一点。我觉得当中稍微要给大家厘清一下的，可能是你前面提到的即食品和加工食品，还有零食这三种吃的，到底是个怎么样的分别？</w:t>
      </w:r>
    </w:p>
    <w:p>
      <w:pPr>
        <w:pStyle w:val="TranscriptBody"/>
        <w:spacing w:after="120" w:before="0" w:line="360" w:lineRule="exact"/>
        <w:ind w:firstLine="480"/>
      </w:pPr>
      <w:r>
        <w:rPr>
          <w:rFonts w:ascii="Calibri" w:hAnsi="Calibri" w:eastAsia="宋体" w:cs="宋体"/>
          <w:sz w:val="24"/>
          <w:szCs w:val="24"/>
          <w:color w:val="000000"/>
        </w:rPr>
        <w:t>我的分别就是，加工食品主要指的是除了蔬菜和粮油以外，必须要经过烹调处理才能吃的一些东西。举个例子，就是冷鲜鸡块、冷冻牛排、预制菜、咖啡豆，这种都是属于——</w:t>
      </w:r>
    </w:p>
    <w:p>
      <w:pPr>
        <w:pStyle w:val="TranscriptBody"/>
        <w:spacing w:after="120" w:before="0" w:line="360" w:lineRule="exact"/>
        <w:ind w:firstLine="480"/>
      </w:pPr>
      <w:r>
        <w:rPr>
          <w:rFonts w:ascii="Calibri" w:hAnsi="Calibri" w:eastAsia="宋体" w:cs="宋体"/>
          <w:sz w:val="24"/>
          <w:szCs w:val="24"/>
          <w:color w:val="000000"/>
        </w:rPr>
        <w:t>对，食材的部分。</w:t>
      </w:r>
    </w:p>
    <w:p>
      <w:pPr>
        <w:pStyle w:val="TranscriptBody"/>
        <w:spacing w:after="120" w:before="0" w:line="360" w:lineRule="exact"/>
        <w:ind w:firstLine="480"/>
      </w:pPr>
      <w:r>
        <w:rPr>
          <w:rFonts w:ascii="Calibri" w:hAnsi="Calibri" w:eastAsia="宋体" w:cs="宋体"/>
          <w:sz w:val="24"/>
          <w:szCs w:val="24"/>
          <w:color w:val="000000"/>
        </w:rPr>
        <w:t>而如果是一种是拿起来就能直接吃的，比如说什么果汁、牛奶，以及比如说短保的那种三明治啊、面包，这些都算即食品。然后呢，剩下一些相对来说保质期比较长的包装食品，比如说坚果、饼干、巧克力，这种就划到了零食范畴。这就是很粗糙一个划分。话说回来，就是为什么要做这么一个划分呢？其实目的也就是想看一下，就是奥乐齐中国的商品里面，吃的东西大概能占多大比例。</w:t>
      </w:r>
    </w:p>
    <w:p>
      <w:pPr>
        <w:pStyle w:val="TranscriptBody"/>
        <w:spacing w:after="120" w:before="0" w:line="360" w:lineRule="exact"/>
        <w:ind w:firstLine="480"/>
      </w:pPr>
      <w:r>
        <w:rPr>
          <w:rFonts w:ascii="Calibri" w:hAnsi="Calibri" w:eastAsia="宋体" w:cs="宋体"/>
          <w:sz w:val="24"/>
          <w:szCs w:val="24"/>
          <w:color w:val="000000"/>
        </w:rPr>
        <w:t>嗯，这么说的确是，因为在商超的产品里面，吃的占多少比例，是一个怎么说呢，对于这个商超形态的一个基本扫描的一个核心关键点。怎么定义这个商超是什么形态商超，对吧？</w:t>
      </w:r>
    </w:p>
    <w:p>
      <w:pPr>
        <w:pStyle w:val="TranscriptBody"/>
        <w:spacing w:after="120" w:before="0" w:line="360" w:lineRule="exact"/>
        <w:ind w:firstLine="480"/>
      </w:pPr>
      <w:r>
        <w:rPr>
          <w:rFonts w:ascii="Calibri" w:hAnsi="Calibri" w:eastAsia="宋体" w:cs="宋体"/>
          <w:sz w:val="24"/>
          <w:szCs w:val="24"/>
          <w:color w:val="000000"/>
        </w:rPr>
        <w:t>首先我们可以看一下狭义的生鲜，也就是蔬菜加水果。那在3月18日的统计当中，总共是有193种，这个占商品总数的13.2%。然后在我这个粗糙定义下的即食品，就是拿起来就能吃的商品呢，其实是占到了商品总数接近30%。而如果我们把即食品、零食、酒类和水果这些统统拿起来就能吃的东西加在一起呢，是有927种，这个超过了商品总数的60%。而家庭、个护这类不能吃的东西，合计只有不到100种。所以一个基本的结论就是，中国的奥乐齐，它的商品基本上是围绕吃这样一个核心需求来展开的。</w:t>
      </w:r>
    </w:p>
    <w:p>
      <w:pPr>
        <w:pStyle w:val="TranscriptBody"/>
        <w:spacing w:after="120" w:before="0" w:line="360" w:lineRule="exact"/>
        <w:ind w:firstLine="480"/>
      </w:pPr>
      <w:r>
        <w:rPr>
          <w:rFonts w:ascii="Calibri" w:hAnsi="Calibri" w:eastAsia="宋体" w:cs="宋体"/>
          <w:sz w:val="24"/>
          <w:szCs w:val="24"/>
          <w:color w:val="000000"/>
        </w:rPr>
        <w:t>这个也跟盒马会比较类似吧，因为盒马是一个生鲜型的超市。当然具体这个盒马的生鲜里面，因为会有像那个海产品啊，这种生鲜水产品这些部分，那这个奥乐齐里面基本上是很少的。</w:t>
      </w:r>
    </w:p>
    <w:p>
      <w:pPr>
        <w:pStyle w:val="TranscriptBody"/>
        <w:spacing w:after="120" w:before="0" w:line="360" w:lineRule="exact"/>
        <w:ind w:firstLine="480"/>
      </w:pPr>
      <w:r>
        <w:rPr>
          <w:rFonts w:ascii="Calibri" w:hAnsi="Calibri" w:eastAsia="宋体" w:cs="宋体"/>
          <w:sz w:val="24"/>
          <w:szCs w:val="24"/>
          <w:color w:val="000000"/>
        </w:rPr>
        <w:t>对，但是你如果看盒马NB的话，它就把那部分也都砍掉了。对，做这个统计呢，也是想跟欧洲的Aldi超市对比一下。还是引用Aldi德北官网的介绍，就是他们说他们全年供应的蔬菜和水果合计是120种。</w:t>
      </w:r>
    </w:p>
    <w:p>
      <w:pPr>
        <w:pStyle w:val="TranscriptBody"/>
        <w:spacing w:after="120" w:before="0" w:line="360" w:lineRule="exact"/>
        <w:ind w:firstLine="480"/>
      </w:pPr>
      <w:r>
        <w:rPr>
          <w:rFonts w:ascii="Calibri" w:hAnsi="Calibri" w:eastAsia="宋体" w:cs="宋体"/>
          <w:sz w:val="24"/>
          <w:szCs w:val="24"/>
          <w:color w:val="000000"/>
        </w:rPr>
        <w:t>那比中国的少很多。</w:t>
      </w:r>
    </w:p>
    <w:p>
      <w:pPr>
        <w:pStyle w:val="TranscriptBody"/>
        <w:spacing w:after="120" w:before="0" w:line="360" w:lineRule="exact"/>
        <w:ind w:firstLine="480"/>
      </w:pPr>
      <w:r>
        <w:rPr>
          <w:rFonts w:ascii="Calibri" w:hAnsi="Calibri" w:eastAsia="宋体" w:cs="宋体"/>
          <w:sz w:val="24"/>
          <w:szCs w:val="24"/>
          <w:color w:val="000000"/>
        </w:rPr>
        <w:t>对，中国相当于增加了50%以上的蔬果供应。这个增加需求其实主要是绿叶菜和时令水果，这也很明显，因为目前奥乐齐主要在上海，这个市场的需求，得吃绿叶菜。</w:t>
      </w:r>
    </w:p>
    <w:p>
      <w:pPr>
        <w:pStyle w:val="TranscriptBody"/>
        <w:spacing w:after="120" w:before="0" w:line="360" w:lineRule="exact"/>
        <w:ind w:firstLine="480"/>
      </w:pPr>
      <w:r>
        <w:rPr>
          <w:rFonts w:ascii="Calibri" w:hAnsi="Calibri" w:eastAsia="宋体" w:cs="宋体"/>
          <w:sz w:val="24"/>
          <w:szCs w:val="24"/>
          <w:color w:val="000000"/>
        </w:rPr>
        <w:t>其实中国的消费者整体来说，都会比别的一些市场要更需要新鲜的绿叶菜。</w:t>
      </w:r>
    </w:p>
    <w:p>
      <w:pPr>
        <w:pStyle w:val="TranscriptBody"/>
        <w:spacing w:after="120" w:before="0" w:line="360" w:lineRule="exact"/>
        <w:ind w:firstLine="480"/>
      </w:pPr>
      <w:r>
        <w:rPr>
          <w:rFonts w:ascii="Calibri" w:hAnsi="Calibri" w:eastAsia="宋体" w:cs="宋体"/>
          <w:sz w:val="24"/>
          <w:szCs w:val="24"/>
          <w:color w:val="000000"/>
        </w:rPr>
        <w:t>对，如果跟什么德国人一样，只能吃什么土豆、洋葱、胡萝卜，是不是也太惨了一些？另外在这个品类划分里面，在非食品的部分，还能看出一个很大的区别。因为在其他国家的Aldi超市里面，一般会留两到三排矮的货柜，去专门陈列当周促销的一些日用品，比如说一些纺织品、小家电、园艺，甚至是电脑产品。很多国外消费者其实很喜欢这个部分的淘货，因为就是每周限量促销，就可能你这周去了不买，下周就没有了，所以他们觉得这个部分是很有意思的。但是在中国市场，显然这类需求主要是靠电商平台来满足的。</w:t>
      </w:r>
    </w:p>
    <w:p>
      <w:pPr>
        <w:pStyle w:val="TranscriptBody"/>
        <w:spacing w:after="120" w:before="0" w:line="360" w:lineRule="exact"/>
        <w:ind w:firstLine="480"/>
      </w:pPr>
      <w:r>
        <w:rPr>
          <w:rFonts w:ascii="Calibri" w:hAnsi="Calibri" w:eastAsia="宋体" w:cs="宋体"/>
          <w:sz w:val="24"/>
          <w:szCs w:val="24"/>
          <w:color w:val="000000"/>
        </w:rPr>
        <w:t>跨店满减就够了。</w:t>
      </w:r>
    </w:p>
    <w:p>
      <w:pPr>
        <w:pStyle w:val="TranscriptBody"/>
        <w:spacing w:after="120" w:before="0" w:line="360" w:lineRule="exact"/>
        <w:ind w:firstLine="480"/>
      </w:pPr>
      <w:r>
        <w:rPr>
          <w:rFonts w:ascii="Calibri" w:hAnsi="Calibri" w:eastAsia="宋体" w:cs="宋体"/>
          <w:sz w:val="24"/>
          <w:szCs w:val="24"/>
          <w:color w:val="000000"/>
        </w:rPr>
        <w:t>对，不是靠奥乐齐满足的。</w:t>
      </w:r>
    </w:p>
    <w:p>
      <w:pPr>
        <w:pStyle w:val="TranscriptBody"/>
        <w:spacing w:after="120" w:before="0" w:line="360" w:lineRule="exact"/>
        <w:ind w:firstLine="480"/>
      </w:pPr>
      <w:r>
        <w:rPr>
          <w:rFonts w:ascii="Calibri" w:hAnsi="Calibri" w:eastAsia="宋体" w:cs="宋体"/>
          <w:sz w:val="24"/>
          <w:szCs w:val="24"/>
          <w:color w:val="000000"/>
        </w:rPr>
        <w:t>所以我们看到中国的奥乐齐，基本上就把这块直接砍掉了，对吧？它在一些矮柜有可能放的是一些现在促销的，或者是当季的一些吃的，蔬菜水果比较多。多放几个柜子绿叶菜不好？</w:t>
      </w:r>
    </w:p>
    <w:p>
      <w:pPr>
        <w:pStyle w:val="TranscriptBody"/>
        <w:spacing w:after="120" w:before="0" w:line="360" w:lineRule="exact"/>
        <w:ind w:firstLine="480"/>
      </w:pPr>
      <w:r>
        <w:rPr>
          <w:rFonts w:ascii="Calibri" w:hAnsi="Calibri" w:eastAsia="宋体" w:cs="宋体"/>
          <w:sz w:val="24"/>
          <w:szCs w:val="24"/>
          <w:color w:val="000000"/>
        </w:rPr>
        <w:t>之后我们再看一下，这1641个奥乐齐商品当中，自有品牌的比例其实是超过了86%。剩下14%不到的商品，主要是一些你在任何地方都能买到的大牌子，比如说可口可乐、乐事、光明、好欢螺。然后线下门店也可以观察到一个现象，就是有一些比较小的非自有品牌，就是那种新消费的品牌，它其实经常出现在临期促销区，它其实是作为这样一个销售渠道来存在的。</w:t>
      </w:r>
    </w:p>
    <w:p>
      <w:pPr>
        <w:pStyle w:val="TranscriptBody"/>
        <w:spacing w:after="120" w:before="0" w:line="360" w:lineRule="exact"/>
        <w:ind w:firstLine="480"/>
      </w:pPr>
      <w:r>
        <w:rPr>
          <w:rFonts w:ascii="Calibri" w:hAnsi="Calibri" w:eastAsia="宋体" w:cs="宋体"/>
          <w:sz w:val="24"/>
          <w:szCs w:val="24"/>
          <w:color w:val="000000"/>
        </w:rPr>
        <w:t>自有品牌这个点的话，我相信其实对于如果有那种奥乐齐实际消费体验的听友来说，应该是非常熟悉的。就两三年前初逛奥乐齐的时候，很多的品类还不是自有商品，就是买了很多东西其实还是一些别的品牌了。比如说我经常买一些家庭个护的，像洗手液啊等等的，现在的话，就是基本上都被这种包装风格统一的自有品牌给取代了。家庭个护那个角落，就看着一片白的东西，蓝的、白的。</w:t>
      </w:r>
    </w:p>
    <w:p>
      <w:pPr>
        <w:pStyle w:val="TranscriptBody"/>
        <w:spacing w:after="120" w:before="0" w:line="360" w:lineRule="exact"/>
        <w:ind w:firstLine="480"/>
      </w:pPr>
      <w:r>
        <w:rPr>
          <w:rFonts w:ascii="Calibri" w:hAnsi="Calibri" w:eastAsia="宋体" w:cs="宋体"/>
          <w:sz w:val="24"/>
          <w:szCs w:val="24"/>
          <w:color w:val="000000"/>
        </w:rPr>
        <w:t>那接下来我们继续来看一下自有品牌当中的细分情况。奥乐齐中国有几个比较大的自有品牌线。首先就是这个一片白的这个超值系列，它在3月18日占到了商品总量的10.7%。然后有一条线叫做Urban Eaters，城市厨房。</w:t>
      </w:r>
    </w:p>
    <w:p>
      <w:pPr>
        <w:pStyle w:val="TranscriptBody"/>
        <w:spacing w:after="120" w:before="0" w:line="360" w:lineRule="exact"/>
        <w:ind w:firstLine="480"/>
      </w:pPr>
      <w:r>
        <w:rPr>
          <w:rFonts w:ascii="Calibri" w:hAnsi="Calibri" w:eastAsia="宋体" w:cs="宋体"/>
          <w:sz w:val="24"/>
          <w:szCs w:val="24"/>
          <w:color w:val="000000"/>
        </w:rPr>
        <w:t>就是那个奥家厨房那个吗？还是带上一些，就是那种什么三明治、沙拉那些的？</w:t>
      </w:r>
    </w:p>
    <w:p>
      <w:pPr>
        <w:pStyle w:val="TranscriptBody"/>
        <w:spacing w:after="120" w:before="0" w:line="360" w:lineRule="exact"/>
        <w:ind w:firstLine="480"/>
      </w:pPr>
      <w:r>
        <w:rPr>
          <w:rFonts w:ascii="Calibri" w:hAnsi="Calibri" w:eastAsia="宋体" w:cs="宋体"/>
          <w:sz w:val="24"/>
          <w:szCs w:val="24"/>
          <w:color w:val="000000"/>
        </w:rPr>
        <w:t>对，其实都算，你仔细去看它有个很小的一个标。这个部分是占18.8%。然后生鲜系列，就比如说那个水产品也好、蔬菜也好，它会打一个标叫Marketplace，包括鸡蛋也是，它是占10.7%。除此以外还有零食线，有一条很重的线叫做Aldi Delight。</w:t>
      </w:r>
    </w:p>
    <w:p>
      <w:pPr>
        <w:pStyle w:val="TranscriptBody"/>
        <w:spacing w:after="120" w:before="0" w:line="360" w:lineRule="exact"/>
        <w:ind w:firstLine="480"/>
      </w:pPr>
      <w:r>
        <w:rPr>
          <w:rFonts w:ascii="Calibri" w:hAnsi="Calibri" w:eastAsia="宋体" w:cs="宋体"/>
          <w:sz w:val="24"/>
          <w:szCs w:val="24"/>
          <w:color w:val="000000"/>
        </w:rPr>
        <w:t>对，然后还有饮料里面有一条线叫寻露。</w:t>
      </w:r>
    </w:p>
    <w:p>
      <w:pPr>
        <w:pStyle w:val="TranscriptBody"/>
        <w:spacing w:after="120" w:before="0" w:line="360" w:lineRule="exact"/>
        <w:ind w:firstLine="480"/>
      </w:pPr>
      <w:r>
        <w:rPr>
          <w:rFonts w:ascii="Calibri" w:hAnsi="Calibri" w:eastAsia="宋体" w:cs="宋体"/>
          <w:sz w:val="24"/>
          <w:szCs w:val="24"/>
          <w:color w:val="000000"/>
        </w:rPr>
        <w:t>对，这些其实都是，以上讲到这些都是中国市场基本上是独立开发的自有品牌线。</w:t>
      </w:r>
    </w:p>
    <w:p>
      <w:pPr>
        <w:pStyle w:val="TranscriptBody"/>
        <w:spacing w:after="120" w:before="0" w:line="360" w:lineRule="exact"/>
        <w:ind w:firstLine="480"/>
      </w:pPr>
      <w:r>
        <w:rPr>
          <w:rFonts w:ascii="Calibri" w:hAnsi="Calibri" w:eastAsia="宋体" w:cs="宋体"/>
          <w:sz w:val="24"/>
          <w:szCs w:val="24"/>
          <w:color w:val="000000"/>
        </w:rPr>
        <w:t>是中国市场独立开发的。这边我稍微cue一个我自己的小问题，就是我因为奥乐齐买得最多的是牛奶，它那个品牌就叫优白嘛，这个到底算不算是中国市场自己开发的自有的品牌，还是怎么样？</w:t>
      </w:r>
    </w:p>
    <w:p>
      <w:pPr>
        <w:pStyle w:val="TranscriptBody"/>
        <w:spacing w:after="120" w:before="0" w:line="360" w:lineRule="exact"/>
        <w:ind w:firstLine="480"/>
      </w:pPr>
      <w:r>
        <w:rPr>
          <w:rFonts w:ascii="Calibri" w:hAnsi="Calibri" w:eastAsia="宋体" w:cs="宋体"/>
          <w:sz w:val="24"/>
          <w:szCs w:val="24"/>
          <w:color w:val="000000"/>
        </w:rPr>
        <w:t>优白的情况有点复杂，就是它应该是Aldi在澳洲开发的一个自有品牌，然后把它引到中国市场。然后引到中国市场以后呢，它大部分的产品是由本地供应商贴这个牌来做的，然后但是呢，有少部分是进口的。比如说优白的冷鲜奶，它用的就是长三角的供应商，但是呢，它的常温奶就是由澳洲进口的。此外还有一些优白的奶酪产品，可能你不买，但是我这次仔细看了一下，它可能是来自丹麦，可能是来自英国，或者来自荷兰的。</w:t>
      </w:r>
    </w:p>
    <w:p>
      <w:pPr>
        <w:pStyle w:val="TranscriptBody"/>
        <w:spacing w:after="120" w:before="0" w:line="360" w:lineRule="exact"/>
        <w:ind w:firstLine="480"/>
      </w:pPr>
      <w:r>
        <w:rPr>
          <w:rFonts w:ascii="Calibri" w:hAnsi="Calibri" w:eastAsia="宋体" w:cs="宋体"/>
          <w:sz w:val="24"/>
          <w:szCs w:val="24"/>
          <w:color w:val="000000"/>
        </w:rPr>
        <w:t>我买的，买过的，但是一般般，后来我不买了。所以简单地来说，就是优白这个，它其实是本来就有的一个自有品牌，它引入了中国。但是在中国之后呢，它其实用了一些本地的供应商，但是还是用这个牌。然后当中少部分的，比如像常温奶这些，它还是走纯进口的产品，也是从海外来的。</w:t>
      </w:r>
    </w:p>
    <w:p>
      <w:pPr>
        <w:pStyle w:val="TranscriptBody"/>
        <w:spacing w:after="120" w:before="0" w:line="360" w:lineRule="exact"/>
        <w:ind w:firstLine="480"/>
      </w:pPr>
      <w:r>
        <w:rPr>
          <w:rFonts w:ascii="Calibri" w:hAnsi="Calibri" w:eastAsia="宋体" w:cs="宋体"/>
          <w:sz w:val="24"/>
          <w:szCs w:val="24"/>
          <w:color w:val="000000"/>
        </w:rPr>
        <w:t>这样的情况，其实在几条比较重要的自有品牌上都存在。</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比如说它有条啤酒线，这个牌子是K开头的，实在是不会读德文。它的一部分商品是从德国、奥地利或者法国进口的，那另外一部分就是在中国宝鸡、中国德州、中国阜阳和中国烟台等地生产的。另外关于奥乐齐自有品牌进口，其实有一个调整的过程，就是早先这个门店里面，自有品牌当中的进口比例可能是更高的。但是目前奥乐齐中国的1641种商品里面，只涉及30个Aldi在海外开发的自有品牌。其中10个品牌在中国市场销售的商品数量少于3个的，就是很小很小的比例，就是它更相当于一种彰显品牌血统在货架上的点缀。</w:t>
      </w:r>
    </w:p>
    <w:p>
      <w:pPr>
        <w:pStyle w:val="TranscriptBody"/>
        <w:spacing w:after="120" w:before="0" w:line="360" w:lineRule="exact"/>
        <w:ind w:firstLine="480"/>
      </w:pPr>
      <w:r>
        <w:rPr>
          <w:rFonts w:ascii="Calibri" w:hAnsi="Calibri" w:eastAsia="宋体" w:cs="宋体"/>
          <w:sz w:val="24"/>
          <w:szCs w:val="24"/>
          <w:color w:val="000000"/>
        </w:rPr>
        <w:t>所以在这个自有品牌比例大幅增加的同时，其实本土供应的这个自有品牌的比例也在大幅地增加，就是一个奥乐齐进入中国之后的本土化的一个过程。</w:t>
      </w:r>
    </w:p>
    <w:p>
      <w:pPr>
        <w:pStyle w:val="TranscriptBody"/>
        <w:spacing w:after="120" w:before="0" w:line="360" w:lineRule="exact"/>
        <w:ind w:firstLine="480"/>
      </w:pPr>
      <w:r>
        <w:rPr>
          <w:rFonts w:ascii="Calibri" w:hAnsi="Calibri" w:eastAsia="宋体" w:cs="宋体"/>
          <w:sz w:val="24"/>
          <w:szCs w:val="24"/>
          <w:color w:val="000000"/>
        </w:rPr>
        <w:t>简单总结一下这部分的整体的扫描和分析，首先，目前奥乐齐中国的商品数量是在1600个左右，实际上比它的国际标准是要更加精简了一些。其次，这些商品当中拿起来就能吃的，就是吃的部分是占60%，狭义的蔬菜水果占了13%，其中绿叶菜是增加了很多的一个部分，然后不能吃的，像家庭个护，只占10%不到。最后，奥乐齐中国有86%的商品属于自有品牌。这个当中既有奥乐齐中国自己开发的，也有从其他市场引入的自有品牌，但引入的这个部分当中呢，也有本地生产的，还有一些纯进口的，后者越来越少了。</w:t>
      </w:r>
    </w:p>
    <w:p>
      <w:pPr>
        <w:pStyle w:val="TranscriptBody"/>
        <w:spacing w:after="120" w:before="0" w:line="360" w:lineRule="exact"/>
        <w:ind w:firstLine="480"/>
      </w:pPr>
      <w:r>
        <w:rPr>
          <w:rFonts w:ascii="Calibri" w:hAnsi="Calibri" w:eastAsia="宋体" w:cs="宋体"/>
          <w:sz w:val="24"/>
          <w:szCs w:val="24"/>
          <w:color w:val="000000"/>
        </w:rPr>
        <w:t>那讲完了奥乐齐中国整体的这个商品的情况，接下来我们来进入当中的一个今天讨论的重点，就是超值系列。这个部分实际上是奥乐齐中国在过去一年里面，最受市场和受众关注的一条线吧，我自己感觉啊。因为经常会出现一些超低价的爆款的那种，就是标题，什么3块9的安心裤，4块9的这个马苏里拉披萨，7块9的冷鲜的那个鲜奶，还有什么19块9的云南蓝莓啊，包括什么老白干等等，我们提到过的。</w:t>
      </w:r>
    </w:p>
    <w:p>
      <w:pPr>
        <w:pStyle w:val="TranscriptBody"/>
        <w:spacing w:after="120" w:before="0" w:line="360" w:lineRule="exact"/>
        <w:ind w:firstLine="480"/>
      </w:pPr>
      <w:r>
        <w:rPr>
          <w:rFonts w:ascii="Calibri" w:hAnsi="Calibri" w:eastAsia="宋体" w:cs="宋体"/>
          <w:sz w:val="24"/>
          <w:szCs w:val="24"/>
          <w:color w:val="000000"/>
        </w:rPr>
        <w:t>就是除了老白干，以上你说的所有东西我都买过。</w:t>
      </w:r>
    </w:p>
    <w:p>
      <w:pPr>
        <w:pStyle w:val="TranscriptBody"/>
        <w:spacing w:after="120" w:before="0" w:line="360" w:lineRule="exact"/>
        <w:ind w:firstLine="480"/>
      </w:pPr>
      <w:r>
        <w:rPr>
          <w:rFonts w:ascii="Calibri" w:hAnsi="Calibri" w:eastAsia="宋体" w:cs="宋体"/>
          <w:sz w:val="24"/>
          <w:szCs w:val="24"/>
          <w:color w:val="000000"/>
        </w:rPr>
        <w:t>老白干我也没买过。</w:t>
      </w:r>
    </w:p>
    <w:p>
      <w:pPr>
        <w:pStyle w:val="TranscriptBody"/>
        <w:spacing w:after="120" w:before="0" w:line="360" w:lineRule="exact"/>
        <w:ind w:firstLine="480"/>
      </w:pPr>
      <w:r>
        <w:rPr>
          <w:rFonts w:ascii="Calibri" w:hAnsi="Calibri" w:eastAsia="宋体" w:cs="宋体"/>
          <w:sz w:val="24"/>
          <w:szCs w:val="24"/>
          <w:color w:val="000000"/>
        </w:rPr>
        <w:t>反正最开始看到这个系列的时候，说实话我是有点抗拒的，因为这个包装设计实在是，我觉得它很像一个什么用PPT随手做出来的东西，就是一个白底、几根线、几行字，结束了。感觉我这个野路子操作的一个东西，我也能做，这是这个包装设计啊。但是架不住便宜啊，而且研究下来确实得到了一些很有意思的结论。</w:t>
      </w:r>
    </w:p>
    <w:p>
      <w:pPr>
        <w:pStyle w:val="TranscriptBody"/>
        <w:spacing w:after="120" w:before="0" w:line="360" w:lineRule="exact"/>
        <w:ind w:firstLine="480"/>
      </w:pPr>
      <w:r>
        <w:rPr>
          <w:rFonts w:ascii="Calibri" w:hAnsi="Calibri" w:eastAsia="宋体" w:cs="宋体"/>
          <w:sz w:val="24"/>
          <w:szCs w:val="24"/>
          <w:color w:val="000000"/>
        </w:rPr>
        <w:t>首先就是几乎每周都会有新的商品加入到这个超值系列里面。那我们假设有那么一个人，他非常喜欢奥乐齐中国这个超值系列啊，他决定一次性把这个系列每件买一样，全部都买齐。</w:t>
      </w:r>
    </w:p>
    <w:p>
      <w:pPr>
        <w:pStyle w:val="TranscriptBody"/>
        <w:spacing w:after="120" w:before="0" w:line="360" w:lineRule="exact"/>
        <w:ind w:firstLine="480"/>
      </w:pPr>
      <w:r>
        <w:rPr>
          <w:rFonts w:ascii="Calibri" w:hAnsi="Calibri" w:eastAsia="宋体" w:cs="宋体"/>
          <w:sz w:val="24"/>
          <w:szCs w:val="24"/>
          <w:color w:val="000000"/>
        </w:rPr>
        <w:t>他超爱的。</w:t>
      </w:r>
    </w:p>
    <w:p>
      <w:pPr>
        <w:pStyle w:val="TranscriptBody"/>
        <w:spacing w:after="120" w:before="0" w:line="360" w:lineRule="exact"/>
        <w:ind w:firstLine="480"/>
      </w:pPr>
      <w:r>
        <w:rPr>
          <w:rFonts w:ascii="Calibri" w:hAnsi="Calibri" w:eastAsia="宋体" w:cs="宋体"/>
          <w:sz w:val="24"/>
          <w:szCs w:val="24"/>
          <w:color w:val="000000"/>
        </w:rPr>
        <w:t>他超爱啊。但是有这么一个超爱的人，那么他在3月18日呢，他会买到174件商品，合计支出是2164块4毛4。而到了4月4日呢，他就会买到216件商品，他的合计支出会上升到2711块6毛7。</w:t>
      </w:r>
    </w:p>
    <w:p>
      <w:pPr>
        <w:pStyle w:val="TranscriptBody"/>
        <w:spacing w:after="120" w:before="0" w:line="360" w:lineRule="exact"/>
        <w:ind w:firstLine="480"/>
      </w:pPr>
      <w:r>
        <w:rPr>
          <w:rFonts w:ascii="Calibri" w:hAnsi="Calibri" w:eastAsia="宋体" w:cs="宋体"/>
          <w:sz w:val="24"/>
          <w:szCs w:val="24"/>
          <w:color w:val="000000"/>
        </w:rPr>
        <w:t>这个很有意思啊，就是在约老师帮这位朋友，这位超爱的朋友，统计的这半个月左右的时间里边吧，其实这个奥乐齐的超值系列的这个自有品牌，已经上新了很多新的产品了。那举几个例子，这期间新增了一些什么商品呢？</w:t>
      </w:r>
    </w:p>
    <w:p>
      <w:pPr>
        <w:pStyle w:val="TranscriptBody"/>
        <w:spacing w:after="120" w:before="0" w:line="360" w:lineRule="exact"/>
        <w:ind w:firstLine="480"/>
      </w:pPr>
      <w:r>
        <w:rPr>
          <w:rFonts w:ascii="Calibri" w:hAnsi="Calibri" w:eastAsia="宋体" w:cs="宋体"/>
          <w:sz w:val="24"/>
          <w:szCs w:val="24"/>
          <w:color w:val="000000"/>
        </w:rPr>
        <w:t>有9块8一升装的小青柠汁饮料，有2块9毛9到6块9不等的五种冷鲜面点，有9块9七包装的红烧牛肉面等等。不过也不是说完全这个部分只进不出的，有四个商品是下架的，分别是国产无籽红提、国产火龙果，然后有一种口味的气泡鸡尾酒，以及我现在还在用的一种润唇膏。</w:t>
      </w:r>
    </w:p>
    <w:p>
      <w:pPr>
        <w:pStyle w:val="TranscriptBody"/>
        <w:spacing w:after="120" w:before="0" w:line="360" w:lineRule="exact"/>
        <w:ind w:firstLine="480"/>
      </w:pPr>
      <w:r>
        <w:rPr>
          <w:rFonts w:ascii="Calibri" w:hAnsi="Calibri" w:eastAsia="宋体" w:cs="宋体"/>
          <w:sz w:val="24"/>
          <w:szCs w:val="24"/>
          <w:color w:val="000000"/>
        </w:rPr>
        <w:t>这个都找到了。所以它这个更新其实比我们想象的要快很多，或者是频率要高很多。那接下来一个问题，就是我觉得大家最关心，就是这个超值系列到底便宜吗？就是便宜多少？</w:t>
      </w:r>
    </w:p>
    <w:p>
      <w:pPr>
        <w:pStyle w:val="TranscriptBody"/>
        <w:spacing w:after="120" w:before="0" w:line="360" w:lineRule="exact"/>
        <w:ind w:firstLine="480"/>
      </w:pPr>
      <w:r>
        <w:rPr>
          <w:rFonts w:ascii="Calibri" w:hAnsi="Calibri" w:eastAsia="宋体" w:cs="宋体"/>
          <w:sz w:val="24"/>
          <w:szCs w:val="24"/>
          <w:color w:val="000000"/>
        </w:rPr>
        <w:t>这个事情肯定没有办法一句话解释，我们就试着提供一些指标。首先是一个中位数价格的指标。这里不取平均数的原因呢，是因为有两款量贩装的超值系列葡萄酒是99块，这个就是比别的超值要多一些位数了，贵比较多，拉高这个平均数水平。所以我们看中位数，3月18日、3月20日和4月4日，都简单统计一下这个超值系列的价格中位数，分别是9块4毛5、9块8和9块5。所以大致可以把超值系列看成一个在9块9这条线附近的一个产品组合。</w:t>
      </w:r>
    </w:p>
    <w:p>
      <w:pPr>
        <w:pStyle w:val="TranscriptBody"/>
        <w:spacing w:after="120" w:before="0" w:line="360" w:lineRule="exact"/>
        <w:ind w:firstLine="480"/>
      </w:pPr>
      <w:r>
        <w:rPr>
          <w:rFonts w:ascii="Calibri" w:hAnsi="Calibri" w:eastAsia="宋体" w:cs="宋体"/>
          <w:sz w:val="24"/>
          <w:szCs w:val="24"/>
          <w:color w:val="000000"/>
        </w:rPr>
        <w:t>对，9块9似乎正在成为奥乐齐的一个价格招牌。</w:t>
      </w:r>
    </w:p>
    <w:p>
      <w:pPr>
        <w:pStyle w:val="TranscriptBody"/>
        <w:spacing w:after="120" w:before="0" w:line="360" w:lineRule="exact"/>
        <w:ind w:firstLine="480"/>
      </w:pPr>
      <w:r>
        <w:rPr>
          <w:rFonts w:ascii="Calibri" w:hAnsi="Calibri" w:eastAsia="宋体" w:cs="宋体"/>
          <w:sz w:val="24"/>
          <w:szCs w:val="24"/>
          <w:color w:val="000000"/>
        </w:rPr>
        <w:t>对，在4月4日呢，是有142种超值系列的商品价格是在9块9及以下的，那其中正好9块9的商品是27种。而且针对超值系列，奥乐齐中国还经常做进一步的降价。我们就拿3月18日和4月4日这两个时间点的价格变化来看一下，就在这个期间呢，有47种的超值系列商品降价了。这涉及到了蔬菜、肉禽、烘焙、零食等多个细分品类，其中有12个商品的降幅是在10%以上的。</w:t>
      </w:r>
    </w:p>
    <w:p>
      <w:pPr>
        <w:pStyle w:val="TranscriptBody"/>
        <w:spacing w:after="120" w:before="0" w:line="360" w:lineRule="exact"/>
        <w:ind w:firstLine="480"/>
      </w:pPr>
      <w:r>
        <w:rPr>
          <w:rFonts w:ascii="Calibri" w:hAnsi="Calibri" w:eastAsia="宋体" w:cs="宋体"/>
          <w:sz w:val="24"/>
          <w:szCs w:val="24"/>
          <w:color w:val="000000"/>
        </w:rPr>
        <w:t>哇，都已经是超值系列了，还要降10%，显然是不指望在这个部分赚多少钱了。而且可以看得出，就是这个奥乐齐对于超值系列非常地重视，上新的频率很高，同时呢还会保证它这样一个吸引力。就是你刚才讲了，就是有上新的，也有淘汰的，那么有降价的，是不是也有涨价的？</w:t>
      </w:r>
    </w:p>
    <w:p>
      <w:pPr>
        <w:pStyle w:val="TranscriptBody"/>
        <w:spacing w:after="120" w:before="0" w:line="360" w:lineRule="exact"/>
        <w:ind w:firstLine="480"/>
      </w:pPr>
      <w:r>
        <w:rPr>
          <w:rFonts w:ascii="Calibri" w:hAnsi="Calibri" w:eastAsia="宋体" w:cs="宋体"/>
          <w:sz w:val="24"/>
          <w:szCs w:val="24"/>
          <w:color w:val="000000"/>
        </w:rPr>
        <w:t>确实有涨价的，但是很少，可能就几种商品，比如说春笋、薄皮椒、贝贝南瓜和冷鲜鸡翅中，就这四种商品，在我们看这个3月18日到4月4日之间的价格涨幅，就是在一块钱及以上的。</w:t>
      </w:r>
    </w:p>
    <w:p>
      <w:pPr>
        <w:pStyle w:val="TranscriptBody"/>
        <w:spacing w:after="120" w:before="0" w:line="360" w:lineRule="exact"/>
        <w:ind w:firstLine="480"/>
      </w:pPr>
      <w:r>
        <w:rPr>
          <w:rFonts w:ascii="Calibri" w:hAnsi="Calibri" w:eastAsia="宋体" w:cs="宋体"/>
          <w:sz w:val="24"/>
          <w:szCs w:val="24"/>
          <w:color w:val="000000"/>
        </w:rPr>
        <w:t>贝贝南瓜，我正好在你说的这个时间之前和你统计这个时间之后各买了一次，确实涨价了。</w:t>
      </w:r>
    </w:p>
    <w:p>
      <w:pPr>
        <w:pStyle w:val="TranscriptBody"/>
        <w:spacing w:after="120" w:before="0" w:line="360" w:lineRule="exact"/>
        <w:ind w:firstLine="480"/>
      </w:pPr>
      <w:r>
        <w:rPr>
          <w:rFonts w:ascii="Calibri" w:hAnsi="Calibri" w:eastAsia="宋体" w:cs="宋体"/>
          <w:sz w:val="24"/>
          <w:szCs w:val="24"/>
          <w:color w:val="000000"/>
        </w:rPr>
        <w:t>总共涨价的超值系列商品也只有六个。我觉得还是受时令影响，或者说短期供应的影响会比较大，这个是可以接受的一个变动。价格部分我就大致聊到这里。针对超值系列，其实还有另一个大问题，就是为什么可以做到这么便宜？这里奥乐齐中国官方给到过第一财经杂志，给到过一些反馈。这个理由很多，就是简单概括一下，首先就是什么大规模去采购可以压成本，这个大家都会用的。</w:t>
      </w:r>
    </w:p>
    <w:p>
      <w:pPr>
        <w:pStyle w:val="TranscriptBody"/>
        <w:spacing w:after="120" w:before="0" w:line="360" w:lineRule="exact"/>
        <w:ind w:firstLine="480"/>
      </w:pPr>
      <w:r>
        <w:rPr>
          <w:rFonts w:ascii="Calibri" w:hAnsi="Calibri" w:eastAsia="宋体" w:cs="宋体"/>
          <w:sz w:val="24"/>
          <w:szCs w:val="24"/>
          <w:color w:val="000000"/>
        </w:rPr>
        <w:t>还有呢，就是针对竞争对手的同货产品，以及就是原来的产品呢，一直在做一些高频的比价和比货，然后根据这个结果呢，跟供应商做多轮谈判。还有在采购量比较小的情况下呢，他们会利用一些供应商的闲置产能、产线，然后来交叉生产。还有呢，就是从爆品来带动其他单品，比如说原来在一个供应商手上只做一个产品，现在可能做两三个，提升总拿货量以后呢，再去谈价格就有优势。还有呢，比如说销售量提升以后呢，物流成本也有改善的空间。比如说你原来只能装半车的货，现在装一车了，这个平摊下来，每件商品上的物流费用就少了。</w:t>
      </w:r>
    </w:p>
    <w:p>
      <w:pPr>
        <w:pStyle w:val="TranscriptBody"/>
        <w:spacing w:after="120" w:before="0" w:line="360" w:lineRule="exact"/>
        <w:ind w:firstLine="480"/>
      </w:pPr>
      <w:r>
        <w:rPr>
          <w:rFonts w:ascii="Calibri" w:hAnsi="Calibri" w:eastAsia="宋体" w:cs="宋体"/>
          <w:sz w:val="24"/>
          <w:szCs w:val="24"/>
          <w:color w:val="000000"/>
        </w:rPr>
        <w:t>嗯，我知道很多的这个听友，有可能你非常地想要知道，就是这个如何把一个商品的价格打下来这个问题，但是对于在商超里面，这个真的非常地复杂，而且就是有很多商品是一事一议的，或者是有很多非常具体的东西，不是说一招鲜的。</w:t>
      </w:r>
    </w:p>
    <w:p>
      <w:pPr>
        <w:pStyle w:val="TranscriptBody"/>
        <w:spacing w:after="120" w:before="0" w:line="360" w:lineRule="exact"/>
        <w:ind w:firstLine="480"/>
      </w:pPr>
      <w:r>
        <w:rPr>
          <w:rFonts w:ascii="Calibri" w:hAnsi="Calibri" w:eastAsia="宋体" w:cs="宋体"/>
          <w:sz w:val="24"/>
          <w:szCs w:val="24"/>
          <w:color w:val="000000"/>
        </w:rPr>
        <w:t>我感觉可以做一期节目啊。</w:t>
      </w:r>
    </w:p>
    <w:p>
      <w:pPr>
        <w:pStyle w:val="TranscriptBody"/>
        <w:spacing w:after="120" w:before="0" w:line="360" w:lineRule="exact"/>
        <w:ind w:firstLine="480"/>
      </w:pPr>
      <w:r>
        <w:rPr>
          <w:rFonts w:ascii="Calibri" w:hAnsi="Calibri" w:eastAsia="宋体" w:cs="宋体"/>
          <w:sz w:val="24"/>
          <w:szCs w:val="24"/>
          <w:color w:val="000000"/>
        </w:rPr>
        <w:t>但今天我们因为这个节目，就像刚才讲的，还是从公开资料出发，所以这个部分我们可以先放一放，就是这个部分就是不太能从公开资料上面直接得到结论的。</w:t>
      </w:r>
    </w:p>
    <w:p>
      <w:pPr>
        <w:pStyle w:val="TranscriptBody"/>
        <w:spacing w:after="120" w:before="0" w:line="360" w:lineRule="exact"/>
        <w:ind w:firstLine="480"/>
      </w:pPr>
      <w:r>
        <w:rPr>
          <w:rFonts w:ascii="Calibri" w:hAnsi="Calibri" w:eastAsia="宋体" w:cs="宋体"/>
          <w:sz w:val="24"/>
          <w:szCs w:val="24"/>
          <w:color w:val="000000"/>
        </w:rPr>
        <w:t>对，所以我们想换一个视角，就是从产地的角度来看这个问题。而且我们在中国讨论这个问题，其实有点先天优势的。</w:t>
      </w:r>
    </w:p>
    <w:p>
      <w:pPr>
        <w:pStyle w:val="TranscriptBody"/>
        <w:spacing w:after="120" w:before="0" w:line="360" w:lineRule="exact"/>
        <w:ind w:firstLine="480"/>
      </w:pPr>
      <w:r>
        <w:rPr>
          <w:rFonts w:ascii="Calibri" w:hAnsi="Calibri" w:eastAsia="宋体" w:cs="宋体"/>
          <w:sz w:val="24"/>
          <w:szCs w:val="24"/>
          <w:color w:val="000000"/>
        </w:rPr>
        <w:t>什么叫这个讨论产地的问题有先天优势？</w:t>
      </w:r>
    </w:p>
    <w:p>
      <w:pPr>
        <w:pStyle w:val="TranscriptBody"/>
        <w:spacing w:after="120" w:before="0" w:line="360" w:lineRule="exact"/>
        <w:ind w:firstLine="480"/>
      </w:pPr>
      <w:r>
        <w:rPr>
          <w:rFonts w:ascii="Calibri" w:hAnsi="Calibri" w:eastAsia="宋体" w:cs="宋体"/>
          <w:sz w:val="24"/>
          <w:szCs w:val="24"/>
          <w:color w:val="000000"/>
        </w:rPr>
        <w:t>是这样子的，就是在欧洲的很多国家以及美国的话，是没有明确的法律法规规定说，你这个超市的自营品牌必须标注它原本的代工厂是谁的。有可能你只需要要求标注经销商就可以了。而Aldi它是自营模式，它自己就是绝大多数商品的最大经销商，这个原则其实就是非常有利于它这个所谓的保密的这个要求。</w:t>
      </w:r>
    </w:p>
    <w:p>
      <w:pPr>
        <w:pStyle w:val="TranscriptBody"/>
        <w:spacing w:after="120" w:before="0" w:line="360" w:lineRule="exact"/>
        <w:ind w:firstLine="480"/>
      </w:pPr>
      <w:r>
        <w:rPr>
          <w:rFonts w:ascii="Calibri" w:hAnsi="Calibri" w:eastAsia="宋体" w:cs="宋体"/>
          <w:sz w:val="24"/>
          <w:szCs w:val="24"/>
          <w:color w:val="000000"/>
        </w:rPr>
        <w:t>其实同样的情况还出现在Trader Joe’s身上，因为Trader Joe’s有大量新奇特的自有品牌，但是大家很难刺探到说，这些商品到底是由谁代工的，除非是出现了问题需要召回，才会强制披露。但是在中国市场，一个所谓的自有品牌或者贴牌这种商品，它的委托商、代工厂以及产地的信息都是直接印在这个产品上面的，非常公开透明。所以除了价格以外，其实观测奥乐齐超值系列的一个重要的信息，就是它的代工厂和产地。</w:t>
      </w:r>
    </w:p>
    <w:p>
      <w:pPr>
        <w:pStyle w:val="TranscriptBody"/>
        <w:spacing w:after="120" w:before="0" w:line="360" w:lineRule="exact"/>
        <w:ind w:firstLine="480"/>
      </w:pPr>
      <w:r>
        <w:rPr>
          <w:rFonts w:ascii="Calibri" w:hAnsi="Calibri" w:eastAsia="宋体" w:cs="宋体"/>
          <w:sz w:val="24"/>
          <w:szCs w:val="24"/>
          <w:color w:val="000000"/>
        </w:rPr>
        <w:t>这里简单分享几个结论，首先还是那个他超爱的那个买所有超值系列产品一个的人。</w:t>
      </w:r>
    </w:p>
    <w:p>
      <w:pPr>
        <w:pStyle w:val="TranscriptBody"/>
        <w:spacing w:after="120" w:before="0" w:line="360" w:lineRule="exact"/>
        <w:ind w:firstLine="480"/>
      </w:pPr>
      <w:r>
        <w:rPr>
          <w:rFonts w:ascii="Calibri" w:hAnsi="Calibri" w:eastAsia="宋体" w:cs="宋体"/>
          <w:sz w:val="24"/>
          <w:szCs w:val="24"/>
          <w:color w:val="000000"/>
        </w:rPr>
        <w:t>对，这个人呢，他在4月4号，他的购物车的商品会涉及到全国23个省级行政区的工厂或者是分装商。另外它还会涉及到5种进口商品，分别是来自澳大利亚的燕麦片，来自巴西的牛排，来自比利时的速溶咖啡，来自菲律宾的香蕉，以及来自智利的葡萄酒。</w:t>
      </w:r>
    </w:p>
    <w:p>
      <w:pPr>
        <w:pStyle w:val="TranscriptBody"/>
        <w:spacing w:after="120" w:before="0" w:line="360" w:lineRule="exact"/>
        <w:ind w:firstLine="480"/>
      </w:pPr>
      <w:r>
        <w:rPr>
          <w:rFonts w:ascii="Calibri" w:hAnsi="Calibri" w:eastAsia="宋体" w:cs="宋体"/>
          <w:sz w:val="24"/>
          <w:szCs w:val="24"/>
          <w:color w:val="000000"/>
        </w:rPr>
        <w:t>那要不我们还是先把重点放在国内的23个省级行政区吧。其中大头是两个，一个是长三角这一大片，还有一个是山东。那长三角这一大片显然呢，它是门店的周边区域，它的供应肯定是很重要的。那山东呢，是蔬菜大省，主要供应一些蔬菜，对吧？</w:t>
      </w:r>
    </w:p>
    <w:p>
      <w:pPr>
        <w:pStyle w:val="TranscriptBody"/>
        <w:spacing w:after="120" w:before="0" w:line="360" w:lineRule="exact"/>
        <w:ind w:firstLine="480"/>
      </w:pPr>
      <w:r>
        <w:rPr>
          <w:rFonts w:ascii="Calibri" w:hAnsi="Calibri" w:eastAsia="宋体" w:cs="宋体"/>
          <w:sz w:val="24"/>
          <w:szCs w:val="24"/>
          <w:color w:val="000000"/>
        </w:rPr>
        <w:t>那像上海呢，涉及到52种商品的供应，那核心就是我们前面说的新鲜的蔬菜以及冷鲜产品。江苏和浙江各自供应37种和24种商品，安徽供应16种，山东供应18种。从散装江苏的角度，我们还可以继续拆分，还可以细化到南京、常州、湖州、淮安、南通、苏州、宿迁、泰州、无锡、盐城、扬州这一串城市。</w:t>
      </w:r>
    </w:p>
    <w:p>
      <w:pPr>
        <w:pStyle w:val="TranscriptBody"/>
        <w:spacing w:after="120" w:before="0" w:line="360" w:lineRule="exact"/>
        <w:ind w:firstLine="480"/>
      </w:pPr>
      <w:r>
        <w:rPr>
          <w:rFonts w:ascii="Calibri" w:hAnsi="Calibri" w:eastAsia="宋体" w:cs="宋体"/>
          <w:sz w:val="24"/>
          <w:szCs w:val="24"/>
          <w:color w:val="000000"/>
        </w:rPr>
        <w:t>不愧是散装的苏州，对不起。</w:t>
      </w:r>
    </w:p>
    <w:p>
      <w:pPr>
        <w:pStyle w:val="TranscriptBody"/>
        <w:spacing w:after="120" w:before="0" w:line="360" w:lineRule="exact"/>
        <w:ind w:firstLine="480"/>
      </w:pPr>
      <w:r>
        <w:rPr>
          <w:rFonts w:ascii="Calibri" w:hAnsi="Calibri" w:eastAsia="宋体" w:cs="宋体"/>
          <w:sz w:val="24"/>
          <w:szCs w:val="24"/>
          <w:color w:val="000000"/>
        </w:rPr>
        <w:t>此外还有一些我觉得非常有意思的特殊产地，可以给大家报一下。比如说张家口为什么会种菠菜苗、胡萝卜和娃娃菜？河南焦作为什么会生产白桃汁和苹果汁？吉林的辽源为什么会出产完熟青梅酒这么一个东西？然后遥远的贵州安顺为什么会产猪肉酥？然后这个黄金鸡块又为何来自河北南方的某个回族自治县？</w:t>
      </w:r>
    </w:p>
    <w:p>
      <w:pPr>
        <w:pStyle w:val="TranscriptBody"/>
        <w:spacing w:after="120" w:before="0" w:line="360" w:lineRule="exact"/>
        <w:ind w:firstLine="480"/>
      </w:pPr>
      <w:r>
        <w:rPr>
          <w:rFonts w:ascii="Calibri" w:hAnsi="Calibri" w:eastAsia="宋体" w:cs="宋体"/>
          <w:sz w:val="24"/>
          <w:szCs w:val="24"/>
          <w:color w:val="000000"/>
        </w:rPr>
        <w:t>感觉约老师又挖了一个城市就是这样的坑。</w:t>
      </w:r>
    </w:p>
    <w:p>
      <w:pPr>
        <w:pStyle w:val="TranscriptBody"/>
        <w:spacing w:after="120" w:before="0" w:line="360" w:lineRule="exact"/>
        <w:ind w:firstLine="480"/>
      </w:pPr>
      <w:r>
        <w:rPr>
          <w:rFonts w:ascii="Calibri" w:hAnsi="Calibri" w:eastAsia="宋体" w:cs="宋体"/>
          <w:sz w:val="24"/>
          <w:szCs w:val="24"/>
          <w:color w:val="000000"/>
        </w:rPr>
        <w:t>就是我确实非常地困惑，有没有人能给我解答一下这个东西？</w:t>
      </w:r>
    </w:p>
    <w:p>
      <w:pPr>
        <w:pStyle w:val="TranscriptBody"/>
        <w:spacing w:after="120" w:before="0" w:line="360" w:lineRule="exact"/>
        <w:ind w:firstLine="480"/>
      </w:pPr>
      <w:r>
        <w:rPr>
          <w:rFonts w:ascii="Calibri" w:hAnsi="Calibri" w:eastAsia="宋体" w:cs="宋体"/>
          <w:sz w:val="24"/>
          <w:szCs w:val="24"/>
          <w:color w:val="000000"/>
        </w:rPr>
        <w:t>好的，今天这期节目不停地挖坑。前面的话都是一些产地层面的讨论和梳理，接下来可以看一看委托生产方这个层面，我觉得这个有可能大家更加关心一些。</w:t>
      </w:r>
    </w:p>
    <w:p>
      <w:pPr>
        <w:pStyle w:val="TranscriptBody"/>
        <w:spacing w:after="120" w:before="0" w:line="360" w:lineRule="exact"/>
        <w:ind w:firstLine="480"/>
      </w:pPr>
      <w:r>
        <w:rPr>
          <w:rFonts w:ascii="Calibri" w:hAnsi="Calibri" w:eastAsia="宋体" w:cs="宋体"/>
          <w:sz w:val="24"/>
          <w:szCs w:val="24"/>
          <w:color w:val="000000"/>
        </w:rPr>
        <w:t>这个方面我觉得确实值得一提，就是很多的大品牌确实也是奥乐齐中国的代工供应商。比如说粮油部分可以看到益海嘉里和路易达孚，乳品方面有新希望，纸品有两家供应商，一个叫中顺洁柔，一个是泰盛集团。泰盛集团我原来不知道的，后来查了一下，它说它号称是有亚洲最大的竹浆产能，就拿这个部分来，竹浆纸来造。另外奥乐齐中国也会跟一些地方品牌合作，比如说它的豆制品来自于汉康，然后苏打水来自于延中。</w:t>
      </w:r>
    </w:p>
    <w:p>
      <w:pPr>
        <w:pStyle w:val="TranscriptBody"/>
        <w:spacing w:after="120" w:before="0" w:line="360" w:lineRule="exact"/>
        <w:ind w:firstLine="480"/>
      </w:pPr>
      <w:r>
        <w:rPr>
          <w:rFonts w:ascii="Calibri" w:hAnsi="Calibri" w:eastAsia="宋体" w:cs="宋体"/>
          <w:sz w:val="24"/>
          <w:szCs w:val="24"/>
          <w:color w:val="000000"/>
        </w:rPr>
        <w:t>这个可能外地的朋友们都不太清楚，这个都是上海本地的品牌。但是反过来说，不是说所有的奥乐齐的超值系列产品都是大牌代工。比如说葵花籽油，然后我们家有一桶，就是很早以前买的，我看了一下，它原来本来是一个相对比较小一点的，就是江苏的本土企业去代工的，后来才换成益海嘉里的。</w:t>
      </w:r>
    </w:p>
    <w:p>
      <w:pPr>
        <w:pStyle w:val="TranscriptBody"/>
        <w:spacing w:after="120" w:before="0" w:line="360" w:lineRule="exact"/>
        <w:ind w:firstLine="480"/>
      </w:pPr>
      <w:r>
        <w:rPr>
          <w:rFonts w:ascii="Calibri" w:hAnsi="Calibri" w:eastAsia="宋体" w:cs="宋体"/>
          <w:sz w:val="24"/>
          <w:szCs w:val="24"/>
          <w:color w:val="000000"/>
        </w:rPr>
        <w:t>所以说购物的时候呢，还是可以仔细甄别一下这个配方和配料的部分，或者尝试一下，就先看看合不合自己需求再做决定，不要完全就是信大牌这个问题。</w:t>
      </w:r>
    </w:p>
    <w:p>
      <w:pPr>
        <w:pStyle w:val="TranscriptBody"/>
        <w:spacing w:after="120" w:before="0" w:line="360" w:lineRule="exact"/>
        <w:ind w:firstLine="480"/>
      </w:pPr>
      <w:r>
        <w:rPr>
          <w:rFonts w:ascii="Calibri" w:hAnsi="Calibri" w:eastAsia="宋体" w:cs="宋体"/>
          <w:sz w:val="24"/>
          <w:szCs w:val="24"/>
          <w:color w:val="000000"/>
        </w:rPr>
        <w:t>所以它其实从小的一些代工商换到了一些大的代工商，也跟它的这个规模或者说是需求量的扩大，有可能是有一定关系的。</w:t>
      </w:r>
    </w:p>
    <w:p>
      <w:pPr>
        <w:pStyle w:val="TranscriptBody"/>
        <w:spacing w:after="120" w:before="0" w:line="360" w:lineRule="exact"/>
        <w:ind w:firstLine="480"/>
      </w:pPr>
      <w:r>
        <w:rPr>
          <w:rFonts w:ascii="Calibri" w:hAnsi="Calibri" w:eastAsia="宋体" w:cs="宋体"/>
          <w:sz w:val="24"/>
          <w:szCs w:val="24"/>
          <w:color w:val="000000"/>
        </w:rPr>
        <w:t>那前面呢，我们针对的是奥乐齐中国的超值系列商品，从价格和生产两个角度做了一些深入的探讨和梳理，那是聚焦在这个超值系列本身的。接下来我们来做一些对比，就是把超值系列和另一个重要的竞争对手，就是盒马NB来对比一下。在上海，奥乐齐和盒马NB这两个超市品牌的运营策略是高度一致的，不管是门店的面积、销售的商品总数，还是定价上面，就是这两个东西看上去像一个牌子。</w:t>
      </w:r>
    </w:p>
    <w:p>
      <w:pPr>
        <w:pStyle w:val="TranscriptBody"/>
        <w:spacing w:after="120" w:before="0" w:line="360" w:lineRule="exact"/>
        <w:ind w:firstLine="480"/>
      </w:pPr>
      <w:r>
        <w:rPr>
          <w:rFonts w:ascii="Calibri" w:hAnsi="Calibri" w:eastAsia="宋体" w:cs="宋体"/>
          <w:sz w:val="24"/>
          <w:szCs w:val="24"/>
          <w:color w:val="000000"/>
        </w:rPr>
        <w:t>然后门店分布上，其实也有很多短兵相接这种感觉。</w:t>
      </w:r>
    </w:p>
    <w:p>
      <w:pPr>
        <w:pStyle w:val="TranscriptBody"/>
        <w:spacing w:after="120" w:before="0" w:line="360" w:lineRule="exact"/>
        <w:ind w:firstLine="480"/>
      </w:pPr>
      <w:r>
        <w:rPr>
          <w:rFonts w:ascii="Calibri" w:hAnsi="Calibri" w:eastAsia="宋体" w:cs="宋体"/>
          <w:sz w:val="24"/>
          <w:szCs w:val="24"/>
          <w:color w:val="000000"/>
        </w:rPr>
        <w:t>门店方面呢，此前请新一线城市研究所的同学帮我们跑了一些数据，还有一些初步的结论。奥乐齐目前的选址还是以上海市中心高人口密度的地区为主，像徐汇、长宁和静安，是它门店最密集的三个区。那这些区域的消费者，基本上是可以步行或者是靠自行车啊、电动车这种短途的交通工具，去奥乐齐买东西的，所以确实是所谓的社区超市这个概念。那郊区方面呢，它目前主要还是在浦东新区的近郊一些成熟社区里面去拓展，但是从2024年开始，也开始拓展一些像远郊区的，像金山这种大店的模式。</w:t>
      </w:r>
    </w:p>
    <w:p>
      <w:pPr>
        <w:pStyle w:val="TranscriptBody"/>
        <w:spacing w:after="120" w:before="0" w:line="360" w:lineRule="exact"/>
        <w:ind w:firstLine="480"/>
      </w:pPr>
      <w:r>
        <w:rPr>
          <w:rFonts w:ascii="Calibri" w:hAnsi="Calibri" w:eastAsia="宋体" w:cs="宋体"/>
          <w:sz w:val="24"/>
          <w:szCs w:val="24"/>
          <w:color w:val="000000"/>
        </w:rPr>
        <w:t>而在竞争方面，奥乐齐的67家上海门店当中，有39家附近开有盒马，而盒马在上海的70家门店里面，有54家也位于奥乐齐的辐射范围内。</w:t>
      </w:r>
    </w:p>
    <w:p>
      <w:pPr>
        <w:pStyle w:val="TranscriptBody"/>
        <w:spacing w:after="120" w:before="0" w:line="360" w:lineRule="exact"/>
        <w:ind w:firstLine="480"/>
      </w:pPr>
      <w:r>
        <w:rPr>
          <w:rFonts w:ascii="Calibri" w:hAnsi="Calibri" w:eastAsia="宋体" w:cs="宋体"/>
          <w:sz w:val="24"/>
          <w:szCs w:val="24"/>
          <w:color w:val="000000"/>
        </w:rPr>
        <w:t>我自己见过一个很极端的案例，是西藏南路地铁站，就是一个大型的十字路口，大家可以想象，它是斜对角，一个角上是盒马NB，一边是奥乐齐。住在这个附近的消费者应该很开心吧，就是再便宜的商品都可以天天比价、比新鲜度，对吧？</w:t>
      </w:r>
    </w:p>
    <w:p>
      <w:pPr>
        <w:pStyle w:val="TranscriptBody"/>
        <w:spacing w:after="120" w:before="0" w:line="360" w:lineRule="exact"/>
        <w:ind w:firstLine="480"/>
      </w:pPr>
      <w:r>
        <w:rPr>
          <w:rFonts w:ascii="Calibri" w:hAnsi="Calibri" w:eastAsia="宋体" w:cs="宋体"/>
          <w:sz w:val="24"/>
          <w:szCs w:val="24"/>
          <w:color w:val="000000"/>
        </w:rPr>
        <w:t>贴身肉搏。但是在我实际在这两个店的观察来看，就是盒马NB的客群年龄层明显是偏大的，奥乐齐还是以中青年为主。虽然说这个策略上面是很一致的，但是消费者之间还是自然地形成了一些分野。</w:t>
      </w:r>
    </w:p>
    <w:p>
      <w:pPr>
        <w:pStyle w:val="TranscriptBody"/>
        <w:spacing w:after="120" w:before="0" w:line="360" w:lineRule="exact"/>
        <w:ind w:firstLine="480"/>
      </w:pPr>
      <w:r>
        <w:rPr>
          <w:rFonts w:ascii="Calibri" w:hAnsi="Calibri" w:eastAsia="宋体" w:cs="宋体"/>
          <w:sz w:val="24"/>
          <w:szCs w:val="24"/>
          <w:color w:val="000000"/>
        </w:rPr>
        <w:t>那要么接下来我们具体地来比一比这个超值系列和盒马NB的产品。</w:t>
      </w:r>
    </w:p>
    <w:p>
      <w:pPr>
        <w:pStyle w:val="TranscriptBody"/>
        <w:spacing w:after="120" w:before="0" w:line="360" w:lineRule="exact"/>
        <w:ind w:firstLine="480"/>
      </w:pPr>
      <w:r>
        <w:rPr>
          <w:rFonts w:ascii="Calibri" w:hAnsi="Calibri" w:eastAsia="宋体" w:cs="宋体"/>
          <w:sz w:val="24"/>
          <w:szCs w:val="24"/>
          <w:color w:val="000000"/>
        </w:rPr>
        <w:t>对，这个就不比这么多种了，我们稍微再缩小一点范围。是这样的，就是我从奥乐齐的这个超值系列里面挑选了20种相对基础的民生物资。就是民生物资概念，就是你每天都可能会吃或者会用，或者会在家里囤的东西。然后这20种商品还要满足另外两个条件，就是第一，它要在盒马NB有同款；第二呢，你就是在奥乐齐里面能找到比它稍微贵一点，但是几乎是同款的一个贵替。超值系列有一个山东红富士，但是呢，同时也会，奥乐齐自己也卖陕西红富士，那就是一个贵替的概念。然后或者说你从上海青升级到什么宁夏青菜这样。</w:t>
      </w:r>
    </w:p>
    <w:p>
      <w:pPr>
        <w:pStyle w:val="TranscriptBody"/>
        <w:spacing w:after="120" w:before="0" w:line="360" w:lineRule="exact"/>
        <w:ind w:firstLine="480"/>
      </w:pPr>
      <w:r>
        <w:rPr>
          <w:rFonts w:ascii="Calibri" w:hAnsi="Calibri" w:eastAsia="宋体" w:cs="宋体"/>
          <w:sz w:val="24"/>
          <w:szCs w:val="24"/>
          <w:color w:val="000000"/>
        </w:rPr>
        <w:t>然后之后呢，我们就把这个东西叫做贵替系列，就是相当于三个系列的对比，就是超值系列、贵替系列和盒马NB。那么你这个20种商品，要不简单地先介绍一下。</w:t>
      </w:r>
    </w:p>
    <w:p>
      <w:pPr>
        <w:pStyle w:val="TranscriptBody"/>
        <w:spacing w:after="120" w:before="0" w:line="360" w:lineRule="exact"/>
        <w:ind w:firstLine="480"/>
      </w:pPr>
      <w:r>
        <w:rPr>
          <w:rFonts w:ascii="Calibri" w:hAnsi="Calibri" w:eastAsia="宋体" w:cs="宋体"/>
          <w:sz w:val="24"/>
          <w:szCs w:val="24"/>
          <w:color w:val="000000"/>
        </w:rPr>
        <w:t>又要报菜名了。这20种商品分别是软香米、鸡蛋、挂面、葵花籽油、多用途小麦粉、主食面包、冷冻肉包、白菜猪肉水饺、上海青、红富士、常温牛奶、鸡大胸、猪肉丝、鸡蛋苏打饼干、瓶装水、橙汁、啤酒、卫生纸、湿巾和洗洁精。报完了，报完了。而且我挑选了两个时间点呢看价格，分别是3月20日和4月6日。</w:t>
      </w:r>
    </w:p>
    <w:p>
      <w:pPr>
        <w:pStyle w:val="TranscriptBody"/>
        <w:spacing w:after="120" w:before="0" w:line="360" w:lineRule="exact"/>
        <w:ind w:firstLine="480"/>
      </w:pPr>
      <w:r>
        <w:rPr>
          <w:rFonts w:ascii="Calibri" w:hAnsi="Calibri" w:eastAsia="宋体" w:cs="宋体"/>
          <w:sz w:val="24"/>
          <w:szCs w:val="24"/>
          <w:color w:val="000000"/>
        </w:rPr>
        <w:t>刚刚这个菜名，这个购物车怎么说呢，既有生活气息，但是又有一些清心寡欲。</w:t>
      </w:r>
    </w:p>
    <w:p>
      <w:pPr>
        <w:pStyle w:val="TranscriptBody"/>
        <w:spacing w:after="120" w:before="0" w:line="360" w:lineRule="exact"/>
        <w:ind w:firstLine="480"/>
      </w:pPr>
      <w:r>
        <w:rPr>
          <w:rFonts w:ascii="Calibri" w:hAnsi="Calibri" w:eastAsia="宋体" w:cs="宋体"/>
          <w:sz w:val="24"/>
          <w:szCs w:val="24"/>
          <w:color w:val="000000"/>
        </w:rPr>
        <w:t>那接下来就分享一些结论啊。首先看3月20日的总价，就是还是一个超爱的人，就是这20种商品各买一样的话，那在奥乐齐超值系列的话，它总共会花出去244块3；那在贵替系列里面，它总共会花348块6；而盒马NB呢，要花271块5。</w:t>
      </w:r>
    </w:p>
    <w:p>
      <w:pPr>
        <w:pStyle w:val="TranscriptBody"/>
        <w:spacing w:after="120" w:before="0" w:line="360" w:lineRule="exact"/>
        <w:ind w:firstLine="480"/>
      </w:pPr>
      <w:r>
        <w:rPr>
          <w:rFonts w:ascii="Calibri" w:hAnsi="Calibri" w:eastAsia="宋体" w:cs="宋体"/>
          <w:sz w:val="24"/>
          <w:szCs w:val="24"/>
          <w:color w:val="000000"/>
        </w:rPr>
        <w:t>哦，那这么看的话，超值系列确实很超值啊。这里边我首先要问的一个问题，就是我有点没想到盒马NB会比超值系列要贵出20多块钱，还蛮多的，10%了。这个不是说好的贴身竞争吗？</w:t>
      </w:r>
    </w:p>
    <w:p>
      <w:pPr>
        <w:pStyle w:val="TranscriptBody"/>
        <w:spacing w:after="120" w:before="0" w:line="360" w:lineRule="exact"/>
        <w:ind w:firstLine="480"/>
      </w:pPr>
      <w:r>
        <w:rPr>
          <w:rFonts w:ascii="Calibri" w:hAnsi="Calibri" w:eastAsia="宋体" w:cs="宋体"/>
          <w:sz w:val="24"/>
          <w:szCs w:val="24"/>
          <w:color w:val="000000"/>
        </w:rPr>
        <w:t>这里面有一个干扰因素，就是规格有差异。比如说盒马NB它也有白菜猪肉水饺，但是它是两公斤装的，巨大一包，奥乐齐超值是一公斤装的。但是在实际购物的时候，你没有办法说我这个盒马NB的水饺我只买一半，对吧？所以说这个总价差异会比较明显。所以呢，我们把所有的商品在规格统一以后又算了一遍。</w:t>
      </w:r>
    </w:p>
    <w:p>
      <w:pPr>
        <w:pStyle w:val="TranscriptBody"/>
        <w:spacing w:after="120" w:before="0" w:line="360" w:lineRule="exact"/>
        <w:ind w:firstLine="480"/>
      </w:pPr>
      <w:r>
        <w:rPr>
          <w:rFonts w:ascii="Calibri" w:hAnsi="Calibri" w:eastAsia="宋体" w:cs="宋体"/>
          <w:sz w:val="24"/>
          <w:szCs w:val="24"/>
          <w:color w:val="000000"/>
        </w:rPr>
        <w:t>公平的版本。</w:t>
      </w:r>
    </w:p>
    <w:p>
      <w:pPr>
        <w:pStyle w:val="TranscriptBody"/>
        <w:spacing w:after="120" w:before="0" w:line="360" w:lineRule="exact"/>
        <w:ind w:firstLine="480"/>
      </w:pPr>
      <w:r>
        <w:rPr>
          <w:rFonts w:ascii="Calibri" w:hAnsi="Calibri" w:eastAsia="宋体" w:cs="宋体"/>
          <w:sz w:val="24"/>
          <w:szCs w:val="24"/>
          <w:color w:val="000000"/>
        </w:rPr>
        <w:t>统一以后我们就不看价格了，只看这个差距的比值。结果也蛮有意思的，就是相比于超值系列，奥乐齐这个贵替的系列呢，合计总价是贵了49.4%；而盒马NB的总价是便宜的，是便宜了5.5%。</w:t>
      </w:r>
    </w:p>
    <w:p>
      <w:pPr>
        <w:pStyle w:val="TranscriptBody"/>
        <w:spacing w:after="120" w:before="0" w:line="360" w:lineRule="exact"/>
        <w:ind w:firstLine="480"/>
      </w:pPr>
      <w:r>
        <w:rPr>
          <w:rFonts w:ascii="Calibri" w:hAnsi="Calibri" w:eastAsia="宋体" w:cs="宋体"/>
          <w:sz w:val="24"/>
          <w:szCs w:val="24"/>
          <w:color w:val="000000"/>
        </w:rPr>
        <w:t>就相当于如果是超值系列是100块钱的话，贵替就是149.4，然后盒马NB的话就是94.5。</w:t>
      </w:r>
    </w:p>
    <w:p>
      <w:pPr>
        <w:pStyle w:val="TranscriptBody"/>
        <w:spacing w:after="120" w:before="0" w:line="360" w:lineRule="exact"/>
        <w:ind w:firstLine="480"/>
      </w:pPr>
      <w:r>
        <w:rPr>
          <w:rFonts w:ascii="Calibri" w:hAnsi="Calibri" w:eastAsia="宋体" w:cs="宋体"/>
          <w:sz w:val="24"/>
          <w:szCs w:val="24"/>
          <w:color w:val="000000"/>
        </w:rPr>
        <w:t>那根据这个数字来看的话，得出一个简单的结论，就是不管是盒马NB还是奥乐齐超值系列，粗略来说，相比于一些比较高价的同类商品，它等于是打了一个六六折。然后这两个便宜的系列，就是盒马NB和奥乐齐超值相比呢，在3月20号这一天，前者还是更加便宜一些的。</w:t>
      </w:r>
    </w:p>
    <w:p>
      <w:pPr>
        <w:pStyle w:val="TranscriptBody"/>
        <w:spacing w:after="120" w:before="0" w:line="360" w:lineRule="exact"/>
        <w:ind w:firstLine="480"/>
      </w:pPr>
      <w:r>
        <w:rPr>
          <w:rFonts w:ascii="Calibri" w:hAnsi="Calibri" w:eastAsia="宋体" w:cs="宋体"/>
          <w:sz w:val="24"/>
          <w:szCs w:val="24"/>
          <w:color w:val="000000"/>
        </w:rPr>
        <w:t>一点点。</w:t>
      </w:r>
    </w:p>
    <w:p>
      <w:pPr>
        <w:pStyle w:val="TranscriptBody"/>
        <w:spacing w:after="120" w:before="0" w:line="360" w:lineRule="exact"/>
        <w:ind w:firstLine="480"/>
      </w:pPr>
      <w:r>
        <w:rPr>
          <w:rFonts w:ascii="Calibri" w:hAnsi="Calibri" w:eastAsia="宋体" w:cs="宋体"/>
          <w:sz w:val="24"/>
          <w:szCs w:val="24"/>
          <w:color w:val="000000"/>
        </w:rPr>
        <w:t>虽然这个数字会浮动，但是基本可以验证我们前面说的，这两个品牌在价格上面是非常贴身竞争的一个关系。</w:t>
      </w:r>
    </w:p>
    <w:p>
      <w:pPr>
        <w:pStyle w:val="TranscriptBody"/>
        <w:spacing w:after="120" w:before="0" w:line="360" w:lineRule="exact"/>
        <w:ind w:firstLine="480"/>
      </w:pPr>
      <w:r>
        <w:rPr>
          <w:rFonts w:ascii="Calibri" w:hAnsi="Calibri" w:eastAsia="宋体" w:cs="宋体"/>
          <w:sz w:val="24"/>
          <w:szCs w:val="24"/>
          <w:color w:val="000000"/>
        </w:rPr>
        <w:t>对，这种对比还是比较重要的。我们再简单阐释一下。首先是第一组对比，就是奥乐齐自家的超值系列和贵替产品。我觉得在奥乐齐自己的角度来看，这是它格外想凸显的一组对比。就是你经常可以肉眼看到，相同的产品的不同系列是在货架上面并排摆放的，所以这个价差冲击是很明显的。</w:t>
      </w:r>
    </w:p>
    <w:p>
      <w:pPr>
        <w:pStyle w:val="TranscriptBody"/>
        <w:spacing w:after="120" w:before="0" w:line="360" w:lineRule="exact"/>
        <w:ind w:firstLine="480"/>
      </w:pPr>
      <w:r>
        <w:rPr>
          <w:rFonts w:ascii="Calibri" w:hAnsi="Calibri" w:eastAsia="宋体" w:cs="宋体"/>
          <w:sz w:val="24"/>
          <w:szCs w:val="24"/>
          <w:color w:val="000000"/>
        </w:rPr>
        <w:t>甚至怀疑这是奥乐齐一个策略。</w:t>
      </w:r>
    </w:p>
    <w:p>
      <w:pPr>
        <w:pStyle w:val="TranscriptBody"/>
        <w:spacing w:after="120" w:before="0" w:line="360" w:lineRule="exact"/>
        <w:ind w:firstLine="480"/>
      </w:pPr>
      <w:r>
        <w:rPr>
          <w:rFonts w:ascii="Calibri" w:hAnsi="Calibri" w:eastAsia="宋体" w:cs="宋体"/>
          <w:sz w:val="24"/>
          <w:szCs w:val="24"/>
          <w:color w:val="000000"/>
        </w:rPr>
        <w:t>对，而且它那个包装，超值都是写得最显著最鲜明的那个地方，就是让你知道我跟我自家的一些贵的东西相比，我到底有多便宜，我还能怎么减。其次就是盒马NB和奥乐齐超值这个贴身竞价，的确是贴身在竞价。就我们在挑选这20种商品里面，有8种商品在两边的价格是完全一致的，一个数字都不差的。</w:t>
      </w:r>
    </w:p>
    <w:p>
      <w:pPr>
        <w:pStyle w:val="TranscriptBody"/>
        <w:spacing w:after="120" w:before="0" w:line="360" w:lineRule="exact"/>
        <w:ind w:firstLine="480"/>
      </w:pPr>
      <w:r>
        <w:rPr>
          <w:rFonts w:ascii="Calibri" w:hAnsi="Calibri" w:eastAsia="宋体" w:cs="宋体"/>
          <w:sz w:val="24"/>
          <w:szCs w:val="24"/>
          <w:color w:val="000000"/>
        </w:rPr>
        <w:t>有一些商品，比如说你要买啤酒和湿巾的话，奥乐齐超值会更便宜一点。如果说你要买鸡蛋和水饺的话，那么盒马NB更便宜一点。这当中还有个特例，就是常温奶。常温奶就是奥乐齐的自有品牌做到了它的单位价格比超值系列还要再便宜。前面提到了，奥乐齐的优白的常温奶是澳大利亚进口的，然后超值系列的常温奶就是本土的，是新希望代工的。因为我觉得常温奶这个事情还是相对来说比较特殊，有可能澳大利亚牛奶是真的成本足够低。而且仔细去看，澳大利亚牛奶是一大盒装的，而新希望代工的是一小盒一小盒的，跟包装是很相关的。</w:t>
      </w:r>
    </w:p>
    <w:p>
      <w:pPr>
        <w:pStyle w:val="TranscriptBody"/>
        <w:spacing w:after="120" w:before="0" w:line="360" w:lineRule="exact"/>
        <w:ind w:firstLine="480"/>
      </w:pPr>
      <w:r>
        <w:rPr>
          <w:rFonts w:ascii="Calibri" w:hAnsi="Calibri" w:eastAsia="宋体" w:cs="宋体"/>
          <w:sz w:val="24"/>
          <w:szCs w:val="24"/>
          <w:color w:val="000000"/>
        </w:rPr>
        <w:t>对，这个其实没有办法完全地横比。刚刚那个对比我觉得还是比较精彩的，而且很少有人做这个功夫。单纯的比价的部分要么先到这里，我们接下来就是看一些别的，还是看供应商和产地的问题。</w:t>
      </w:r>
    </w:p>
    <w:p>
      <w:pPr>
        <w:pStyle w:val="TranscriptBody"/>
        <w:spacing w:after="120" w:before="0" w:line="360" w:lineRule="exact"/>
        <w:ind w:firstLine="480"/>
      </w:pPr>
      <w:r>
        <w:rPr>
          <w:rFonts w:ascii="Calibri" w:hAnsi="Calibri" w:eastAsia="宋体" w:cs="宋体"/>
          <w:sz w:val="24"/>
          <w:szCs w:val="24"/>
          <w:color w:val="000000"/>
        </w:rPr>
        <w:t>从这20个商品的供应商的名气来看，奥乐齐超值系列的水平是要略高于盒马NB的。这个举几个对比的例子，就是比如说挂面和小麦粉，奥乐齐超值这里呢，都是由益海嘉里帮忙生产的；而盒马NB呢，是找了金沙河，也是一个比较有名的牌子，但是会本土一点。那卫生纸呢，奥乐齐是选了中顺洁柔，盒马NB是选择了一个叫做福建逸发的厂子。常温奶倒是差不太多，奥乐齐超值是找了新希望，然后盒马NB是南京卫岗。</w:t>
      </w:r>
    </w:p>
    <w:p>
      <w:pPr>
        <w:pStyle w:val="TranscriptBody"/>
        <w:spacing w:after="120" w:before="0" w:line="360" w:lineRule="exact"/>
        <w:ind w:firstLine="480"/>
      </w:pPr>
      <w:r>
        <w:rPr>
          <w:rFonts w:ascii="Calibri" w:hAnsi="Calibri" w:eastAsia="宋体" w:cs="宋体"/>
          <w:sz w:val="24"/>
          <w:szCs w:val="24"/>
          <w:color w:val="000000"/>
        </w:rPr>
        <w:t>就像我们前面说的，只从供应商，其实也不是说一定有个优劣，产品质量上的优劣，这不一定的，只不过说这个供应商的这个厂的大小是有区别的。但是还是有一个问题，就是前面的，就是那个奥乐齐内部的横向对比，这个是可以看出来很有意思一点，就是贵替的更好吗？</w:t>
      </w:r>
    </w:p>
    <w:p>
      <w:pPr>
        <w:pStyle w:val="TranscriptBody"/>
        <w:spacing w:after="120" w:before="0" w:line="360" w:lineRule="exact"/>
        <w:ind w:firstLine="480"/>
      </w:pPr>
      <w:r>
        <w:rPr>
          <w:rFonts w:ascii="Calibri" w:hAnsi="Calibri" w:eastAsia="宋体" w:cs="宋体"/>
          <w:sz w:val="24"/>
          <w:szCs w:val="24"/>
          <w:color w:val="000000"/>
        </w:rPr>
        <w:t>不，贵替的更差。</w:t>
      </w:r>
    </w:p>
    <w:p>
      <w:pPr>
        <w:pStyle w:val="TranscriptBody"/>
        <w:spacing w:after="120" w:before="0" w:line="360" w:lineRule="exact"/>
        <w:ind w:firstLine="480"/>
      </w:pPr>
      <w:r>
        <w:rPr>
          <w:rFonts w:ascii="Calibri" w:hAnsi="Calibri" w:eastAsia="宋体" w:cs="宋体"/>
          <w:sz w:val="24"/>
          <w:szCs w:val="24"/>
          <w:color w:val="000000"/>
        </w:rPr>
        <w:t>这也挺有意思的。</w:t>
      </w:r>
    </w:p>
    <w:p>
      <w:pPr>
        <w:pStyle w:val="TranscriptBody"/>
        <w:spacing w:after="120" w:before="0" w:line="360" w:lineRule="exact"/>
        <w:ind w:firstLine="480"/>
      </w:pPr>
      <w:r>
        <w:rPr>
          <w:rFonts w:ascii="Calibri" w:hAnsi="Calibri" w:eastAsia="宋体" w:cs="宋体"/>
          <w:sz w:val="24"/>
          <w:szCs w:val="24"/>
          <w:color w:val="000000"/>
        </w:rPr>
        <w:t>对，就是，但是要说明，就是这个供应商的名气和产品品质之间，也不是什么直接相关的。还是那一点，就是比如说个人体感上就觉得说，那个贵替里面的扬州爆汁猪肉大包，确实要比这个超值系列里面这个酱香大肉包更好吃一点。</w:t>
      </w:r>
    </w:p>
    <w:p>
      <w:pPr>
        <w:pStyle w:val="TranscriptBody"/>
        <w:spacing w:after="120" w:before="0" w:line="360" w:lineRule="exact"/>
        <w:ind w:firstLine="480"/>
      </w:pPr>
      <w:r>
        <w:rPr>
          <w:rFonts w:ascii="Calibri" w:hAnsi="Calibri" w:eastAsia="宋体" w:cs="宋体"/>
          <w:sz w:val="24"/>
          <w:szCs w:val="24"/>
          <w:color w:val="000000"/>
        </w:rPr>
        <w:t>嗯，这两个我都买过，但说实话吧，我不太喜欢酱香的那个味道。Anyway，就是我个人的事情不重要，但是就是说，你要不要为这种个人的品质上面认知，或者你觉得这个品质上面差距，支付更高的溢价，这个也是见仁见智的问题。</w:t>
      </w:r>
    </w:p>
    <w:p>
      <w:pPr>
        <w:pStyle w:val="TranscriptBody"/>
        <w:spacing w:after="120" w:before="0" w:line="360" w:lineRule="exact"/>
        <w:ind w:firstLine="480"/>
      </w:pPr>
      <w:r>
        <w:rPr>
          <w:rFonts w:ascii="Calibri" w:hAnsi="Calibri" w:eastAsia="宋体" w:cs="宋体"/>
          <w:sz w:val="24"/>
          <w:szCs w:val="24"/>
          <w:color w:val="000000"/>
        </w:rPr>
        <w:t>那最后我们再简单看一下产地，就是还是这20种商品的话，奥乐齐的超值系列会涉及到8个省份的产地，比较远的包括了河南和湖北。那贵替系列呢，是要扩展到8个省份以及一个海外产地，就是澳大利亚，就是那个常温奶。那盒马NB呢，是涉及到了7个省份，最远是到了河北。</w:t>
      </w:r>
    </w:p>
    <w:p>
      <w:pPr>
        <w:pStyle w:val="TranscriptBody"/>
        <w:spacing w:after="120" w:before="0" w:line="360" w:lineRule="exact"/>
        <w:ind w:firstLine="480"/>
      </w:pPr>
      <w:r>
        <w:rPr>
          <w:rFonts w:ascii="Calibri" w:hAnsi="Calibri" w:eastAsia="宋体" w:cs="宋体"/>
          <w:sz w:val="24"/>
          <w:szCs w:val="24"/>
          <w:color w:val="000000"/>
        </w:rPr>
        <w:t>嗯，感觉这个部分其实没有什么特别的结论，因为产地相比较于这个代工商，它能提供的信息还是相对比较模糊一些。</w:t>
      </w:r>
    </w:p>
    <w:p>
      <w:pPr>
        <w:pStyle w:val="TranscriptBody"/>
        <w:spacing w:after="120" w:before="0" w:line="360" w:lineRule="exact"/>
        <w:ind w:firstLine="480"/>
      </w:pPr>
      <w:r>
        <w:rPr>
          <w:rFonts w:ascii="Calibri" w:hAnsi="Calibri" w:eastAsia="宋体" w:cs="宋体"/>
          <w:sz w:val="24"/>
          <w:szCs w:val="24"/>
          <w:color w:val="000000"/>
        </w:rPr>
        <w:t>对，但是可以看到一点，就是两家公司的代工厂是基本上完全不一样，就非常非常……那这个其实能够说明一点问题，他们互相之间肯定是有一些竞争的，在争取供应商的时候会有一些这方面条款的要求。</w:t>
      </w:r>
    </w:p>
    <w:p>
      <w:pPr>
        <w:pStyle w:val="TranscriptBody"/>
        <w:spacing w:after="120" w:before="0" w:line="360" w:lineRule="exact"/>
        <w:ind w:firstLine="480"/>
      </w:pPr>
      <w:r>
        <w:rPr>
          <w:rFonts w:ascii="Calibri" w:hAnsi="Calibri" w:eastAsia="宋体" w:cs="宋体"/>
          <w:sz w:val="24"/>
          <w:szCs w:val="24"/>
          <w:color w:val="000000"/>
        </w:rPr>
        <w:t>对，另外就是看这个部分，也能有一种什么现代生活的隐喻感，就是为了一些便捷的、高消费的，或者是一些新奇特的那种感觉，这个背后要有多少资源，跨越多少距离来为你服务。另外呢，如果说奥乐齐和盒马NB，假设它是盈利的，那这背后到底是一个什么样的盈利结构，以及他们的代工厂又是用怎么样的成本结构来实现这个让利的，其实是一个值得进一步挖掘的故事了。</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那关于奥乐齐中国的商品大调研的成果呢，我们约老师就汇报到这里了。不知道大家听下来感觉是怎么样？</w:t>
      </w:r>
    </w:p>
    <w:p>
      <w:pPr>
        <w:pStyle w:val="TranscriptBody"/>
        <w:spacing w:after="120" w:before="0" w:line="360" w:lineRule="exact"/>
        <w:ind w:firstLine="480"/>
      </w:pPr>
      <w:r>
        <w:rPr>
          <w:rFonts w:ascii="Calibri" w:hAnsi="Calibri" w:eastAsia="宋体" w:cs="宋体"/>
          <w:sz w:val="24"/>
          <w:szCs w:val="24"/>
          <w:color w:val="000000"/>
        </w:rPr>
        <w:t>可能已经被过多数字已经绕晕了。</w:t>
      </w:r>
    </w:p>
    <w:p>
      <w:pPr>
        <w:pStyle w:val="TranscriptBody"/>
        <w:spacing w:after="120" w:before="0" w:line="360" w:lineRule="exact"/>
        <w:ind w:firstLine="480"/>
      </w:pPr>
      <w:r>
        <w:rPr>
          <w:rFonts w:ascii="Calibri" w:hAnsi="Calibri" w:eastAsia="宋体" w:cs="宋体"/>
          <w:sz w:val="24"/>
          <w:szCs w:val="24"/>
          <w:color w:val="000000"/>
        </w:rPr>
        <w:t>对，我其实原来约老师列的数字还更多，我们还是稍微精简了一些的。我这边稍微总结一下我自己的一些感受吧。第一个的话，就是感觉得到，确实在如今的经济形势下面，便宜真的是商超的一个……奥乐齐就像我们开头说的，原本在中国市场走的是进口超市这样一个概念，但是后来被证明显然是一个弯路。它现在靠的就是超值的系列，回到了德国的老牌的便宜低价的这样一个路线上面，才开始获得了现在这样一个影响力。</w:t>
      </w:r>
    </w:p>
    <w:p>
      <w:pPr>
        <w:pStyle w:val="TranscriptBody"/>
        <w:spacing w:after="120" w:before="0" w:line="360" w:lineRule="exact"/>
        <w:ind w:firstLine="480"/>
      </w:pPr>
      <w:r>
        <w:rPr>
          <w:rFonts w:ascii="Calibri" w:hAnsi="Calibri" w:eastAsia="宋体" w:cs="宋体"/>
          <w:sz w:val="24"/>
          <w:szCs w:val="24"/>
          <w:color w:val="000000"/>
        </w:rPr>
        <w:t>第二个呢，就是一个外国超市品牌，其实在中国尤其在上海做本地化的话，是要适应很多的规则。就是它在中国做它德国那样的奥乐齐，实际上是挺难的。比如说你要引进非常多的绿叶菜，然后要找到很多本地的品牌来做联合的开发。很多事情实际上没有先前的这个参照，你是要从零开始的。</w:t>
      </w:r>
    </w:p>
    <w:p>
      <w:pPr>
        <w:pStyle w:val="TranscriptBody"/>
        <w:spacing w:after="120" w:before="0" w:line="360" w:lineRule="exact"/>
        <w:ind w:firstLine="480"/>
      </w:pPr>
      <w:r>
        <w:rPr>
          <w:rFonts w:ascii="Calibri" w:hAnsi="Calibri" w:eastAsia="宋体" w:cs="宋体"/>
          <w:sz w:val="24"/>
          <w:szCs w:val="24"/>
          <w:color w:val="000000"/>
        </w:rPr>
        <w:t>尤其是绿叶菜这个部分，我怀疑这个对于奥乐齐全球都是一个挑战。哪里找这么多绿叶菜？没有经验啊。</w:t>
      </w:r>
    </w:p>
    <w:p>
      <w:pPr>
        <w:pStyle w:val="TranscriptBody"/>
        <w:spacing w:after="120" w:before="0" w:line="360" w:lineRule="exact"/>
        <w:ind w:firstLine="480"/>
      </w:pPr>
      <w:r>
        <w:rPr>
          <w:rFonts w:ascii="Calibri" w:hAnsi="Calibri" w:eastAsia="宋体" w:cs="宋体"/>
          <w:sz w:val="24"/>
          <w:szCs w:val="24"/>
          <w:color w:val="000000"/>
        </w:rPr>
        <w:t>对，包括我们也跟一些朋友聊到，他们也会认为，这个部分其实也是它从单一的城市扩展到别的城市，大的一个挑战和壁垒，需要克服的一个。</w:t>
      </w:r>
    </w:p>
    <w:p>
      <w:pPr>
        <w:pStyle w:val="TranscriptBody"/>
        <w:spacing w:after="120" w:before="0" w:line="360" w:lineRule="exact"/>
        <w:ind w:firstLine="480"/>
      </w:pPr>
      <w:r>
        <w:rPr>
          <w:rFonts w:ascii="Calibri" w:hAnsi="Calibri" w:eastAsia="宋体" w:cs="宋体"/>
          <w:sz w:val="24"/>
          <w:szCs w:val="24"/>
          <w:color w:val="000000"/>
        </w:rPr>
        <w:t>第三点的话，就是讲到奥乐齐和盒马NB在上海的竞争格局，其实目前是咬得非常地紧的。这对于盒马来说其实是挺关键的，因为我们知道盒马现在其实在上海的话，或者在很多城市，都是聚焦在盒马NB这个新的业态上面的。因为它试了很多年的所谓的新零售，那个带餐的部分，或者大店的这个fancy的感觉——</w:t>
      </w:r>
    </w:p>
    <w:p>
      <w:pPr>
        <w:pStyle w:val="TranscriptBody"/>
        <w:spacing w:after="120" w:before="0" w:line="360" w:lineRule="exact"/>
        <w:ind w:firstLine="480"/>
      </w:pPr>
      <w:r>
        <w:rPr>
          <w:rFonts w:ascii="Calibri" w:hAnsi="Calibri" w:eastAsia="宋体" w:cs="宋体"/>
          <w:sz w:val="24"/>
          <w:szCs w:val="24"/>
          <w:color w:val="000000"/>
        </w:rPr>
        <w:t>就是没有起色。</w:t>
      </w:r>
    </w:p>
    <w:p>
      <w:pPr>
        <w:pStyle w:val="TranscriptBody"/>
        <w:spacing w:after="120" w:before="0" w:line="360" w:lineRule="exact"/>
        <w:ind w:firstLine="480"/>
      </w:pPr>
      <w:r>
        <w:rPr>
          <w:rFonts w:ascii="Calibri" w:hAnsi="Calibri" w:eastAsia="宋体" w:cs="宋体"/>
          <w:sz w:val="24"/>
          <w:szCs w:val="24"/>
          <w:color w:val="000000"/>
        </w:rPr>
        <w:t>对，都已经pass掉了，只有折扣模式是目前看起来唯一还是比较可行的路线。就是在这个方面，它其实可能比奥乐齐还要更急于证明自己，所以这真的是一个短兵相接的一个竞争。</w:t>
      </w:r>
    </w:p>
    <w:p>
      <w:pPr>
        <w:pStyle w:val="TranscriptBody"/>
        <w:spacing w:after="120" w:before="0" w:line="360" w:lineRule="exact"/>
        <w:ind w:firstLine="480"/>
      </w:pPr>
      <w:r>
        <w:rPr>
          <w:rFonts w:ascii="Calibri" w:hAnsi="Calibri" w:eastAsia="宋体" w:cs="宋体"/>
          <w:sz w:val="24"/>
          <w:szCs w:val="24"/>
          <w:color w:val="000000"/>
        </w:rPr>
        <w:t>另外还可以讨论一点，就是奥乐齐在上海它所面临的这个消费者，我觉得它可能是面临全国最挑剔的一个消费群体。这个消费群体是什么样的？它既要新鲜，又要高品质，还要低价格，还要离家近或者送得快，还要一直有新花样，其实什么都要。但从竞争角度来说，奥乐齐在上海面临的竞争对手有太多了，任何一个社区超市、大卖场、批发货源店、生鲜电商，都挺像模像样的。</w:t>
      </w:r>
    </w:p>
    <w:p>
      <w:pPr>
        <w:pStyle w:val="TranscriptBody"/>
        <w:spacing w:after="120" w:before="0" w:line="360" w:lineRule="exact"/>
        <w:ind w:firstLine="480"/>
      </w:pPr>
      <w:r>
        <w:rPr>
          <w:rFonts w:ascii="Calibri" w:hAnsi="Calibri" w:eastAsia="宋体" w:cs="宋体"/>
          <w:sz w:val="24"/>
          <w:szCs w:val="24"/>
          <w:color w:val="000000"/>
        </w:rPr>
        <w:t>大家都在做类似的事情。</w:t>
      </w:r>
    </w:p>
    <w:p>
      <w:pPr>
        <w:pStyle w:val="TranscriptBody"/>
        <w:spacing w:after="120" w:before="0" w:line="360" w:lineRule="exact"/>
        <w:ind w:firstLine="480"/>
      </w:pPr>
      <w:r>
        <w:rPr>
          <w:rFonts w:ascii="Calibri" w:hAnsi="Calibri" w:eastAsia="宋体" w:cs="宋体"/>
          <w:sz w:val="24"/>
          <w:szCs w:val="24"/>
          <w:color w:val="000000"/>
        </w:rPr>
        <w:t>对，尤其是你刚才讲的那些竞争的因素，其实就算你只是做低价，但是你在别的方面都要和别的来做比较，消费者都会来选的。比如说你的免费的免运价的起送费是多少，你是59块9，我是49块9，我有可能就是选择后者去。你平均能够送到我这边是30分钟，而我是多少，29分钟，这些都会在比的。虽然你不是一个业态，但是大家都会来比，所以说低价也不是说唯一的制胜因素。</w:t>
      </w:r>
    </w:p>
    <w:p>
      <w:pPr>
        <w:pStyle w:val="TranscriptBody"/>
        <w:spacing w:after="120" w:before="0" w:line="360" w:lineRule="exact"/>
        <w:ind w:firstLine="480"/>
      </w:pPr>
      <w:r>
        <w:rPr>
          <w:rFonts w:ascii="Calibri" w:hAnsi="Calibri" w:eastAsia="宋体" w:cs="宋体"/>
          <w:sz w:val="24"/>
          <w:szCs w:val="24"/>
          <w:color w:val="000000"/>
        </w:rPr>
        <w:t>这其实跟Trader Joe’s早期的情况也非常像。早期Trader Joe’s可以看到，它只在一个区域，就是南加州地区去开店，因为创始人觉得是说，只有那里才有，比如说高校比较多，然后中产年轻人比较多，那对于说它的商品以及商品背后这个文化概念有辨识力的潜在消费者，基本上就集中在这个区域，所以我只在这个区域开店。但很长时间以后呢，Trader Joe’s才开始向全美的其他各州去拓展，这个花了很长很长的时间。那有些州目前也只有一两家Trader Joe’s的门店。所以说我觉得对于奥乐齐来说呢，我们实际上应该把它目前在上海的成功，以及它未来能不能在长三角以及更大范围里面成功，划成两个阶段，就是分开来看可能会比较好。</w:t>
      </w:r>
    </w:p>
    <w:p>
      <w:pPr>
        <w:pStyle w:val="TranscriptBody"/>
        <w:spacing w:after="120" w:before="0" w:line="360" w:lineRule="exact"/>
        <w:ind w:firstLine="480"/>
      </w:pPr>
      <w:r>
        <w:rPr>
          <w:rFonts w:ascii="Calibri" w:hAnsi="Calibri" w:eastAsia="宋体" w:cs="宋体"/>
          <w:sz w:val="24"/>
          <w:szCs w:val="24"/>
          <w:color w:val="000000"/>
        </w:rPr>
        <w:t>这里呢，我们可以回到《大道至简》这本书，以及之前在节目里面提到的Trader Joe’s的创始人的那本专书，就是《坪效之王》这两本书。这两本书一直会带来一些困扰，就是为什么一个超市品牌的早期和它现在的这个状况，或者说本土和海外之间会有这么大的区别？这个困扰其实就是来自于我们自身的体验和这书当中描述的这些内容。</w:t>
      </w:r>
    </w:p>
    <w:p>
      <w:pPr>
        <w:pStyle w:val="TranscriptBody"/>
        <w:spacing w:after="120" w:before="0" w:line="360" w:lineRule="exact"/>
        <w:ind w:firstLine="480"/>
      </w:pPr>
      <w:r>
        <w:rPr>
          <w:rFonts w:ascii="Calibri" w:hAnsi="Calibri" w:eastAsia="宋体" w:cs="宋体"/>
          <w:sz w:val="24"/>
          <w:szCs w:val="24"/>
          <w:color w:val="000000"/>
        </w:rPr>
        <w:t>对，就简单说，就是你看这些早期的企业传记，或者对于这个企业早期的描述，到底能不能帮助我去理解这个品牌现在的情况？我觉得这个一直是很困扰我的，因为我们节目其实经常会引用一些就是历史的著作。</w:t>
      </w:r>
    </w:p>
    <w:p>
      <w:pPr>
        <w:pStyle w:val="TranscriptBody"/>
        <w:spacing w:after="120" w:before="0" w:line="360" w:lineRule="exact"/>
        <w:ind w:firstLine="480"/>
      </w:pPr>
      <w:r>
        <w:rPr>
          <w:rFonts w:ascii="Calibri" w:hAnsi="Calibri" w:eastAsia="宋体" w:cs="宋体"/>
          <w:sz w:val="24"/>
          <w:szCs w:val="24"/>
          <w:color w:val="000000"/>
        </w:rPr>
        <w:t>对，但是这个对于理解现在有没有帮助呢？我觉得这个问题答案可以说是yes and no。No的部分很显著，就是因为一个早期的理念，它落到执行的阶段，然后再加上不同市场的变量、不同经济形势下的调整，然后包括时间的影响，其实这个变数已经非常非常多了。但是如果在发展的过程当中，品牌保留了一些不变的核心，比如说像Aldi这样，它始终关心基本的需求，始终关心高品质和低价格的话，那么就还是有一些yes的部分可以去看的。</w:t>
      </w:r>
    </w:p>
    <w:p>
      <w:pPr>
        <w:pStyle w:val="TranscriptBody"/>
        <w:spacing w:after="120" w:before="0" w:line="360" w:lineRule="exact"/>
        <w:ind w:firstLine="480"/>
      </w:pPr>
      <w:r>
        <w:rPr>
          <w:rFonts w:ascii="Calibri" w:hAnsi="Calibri" w:eastAsia="宋体" w:cs="宋体"/>
          <w:sz w:val="24"/>
          <w:szCs w:val="24"/>
          <w:color w:val="000000"/>
        </w:rPr>
        <w:t>想要避免刻舟求剑的讨论和行动，就要先正视所有的现实，再去考虑它和过去之间的关系。商业就是这样。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Vol.205 我们研究了奥乐齐中国所有的商品，它到底便宜吗？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Vol.205 我们研究了奥乐齐中国所有的商品，它到底便宜吗？</dc:title>
  <dc:subject/>
  <dc:creator/>
  <cp:keywords/>
  <dc:description/>
  <cp:lastModifiedBy/>
  <cp:revision>1</cp:revision>
  <dcterms:created xsi:type="dcterms:W3CDTF">2013-12-23T23:15:00Z</dcterms:created>
  <dcterms:modified xsi:type="dcterms:W3CDTF">2013-12-23T23:15:00Z</dcterms:modified>
  <cp:category/>
  <dc:identifier/>
</cp:coreProperties>
</file>