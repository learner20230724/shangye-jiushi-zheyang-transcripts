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Vol.186 卫生巾的真需求</w:t>
      </w:r>
    </w:p>
    <w:p>
      <w:pPr>
        <w:pStyle w:val="TranscriptMeta"/>
        <w:spacing w:after="120" w:before="0" w:line="360" w:lineRule="exact"/>
        <w:ind w:firstLine="0"/>
      </w:pPr>
      <w:r>
        <w:rPr>
          <w:rFonts w:ascii="Calibri" w:hAnsi="Calibri" w:eastAsia="宋体" w:cs="宋体"/>
          <w:sz w:val="24"/>
          <w:szCs w:val="24"/>
          <w:color w:val="000000"/>
        </w:rPr>
        <w:t>原音视频时长：00:37:15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Vol.186 卫生巾的真需求</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今年6月份我们做了一期讲纸巾的节目，当时我们在节目里面留了两个坑，说之后会分别讲讲纸类行业的另外两个关键的消费产品，一个是卫生巾，一个是纸尿裤。没想到这个填坑的进程撞上了非常新鲜的热点讨论，所以说我们今天就来正经地聊聊卫生巾。本来对于卫生巾这个话题，我是没有什么发言权的，只想等着讲纸尿裤的时候稍微发挥一点点。</w:t>
      </w:r>
    </w:p>
    <w:p>
      <w:pPr>
        <w:pStyle w:val="TranscriptBody"/>
        <w:spacing w:after="120" w:before="0" w:line="360" w:lineRule="exact"/>
        <w:ind w:firstLine="480"/>
      </w:pPr>
      <w:r>
        <w:rPr>
          <w:rFonts w:ascii="Calibri" w:hAnsi="Calibri" w:eastAsia="宋体" w:cs="宋体"/>
          <w:sz w:val="24"/>
          <w:szCs w:val="24"/>
          <w:color w:val="000000"/>
        </w:rPr>
        <w:t>但是最近经常看到对于卫生巾的讨论，还有就是最近看的电影《好东西》里面，其实也有一段对于月经羞耻的这个吐槽，感觉是又很好笑，又很发人深省，所以也对这个话题很感兴趣。</w:t>
      </w:r>
    </w:p>
    <w:p>
      <w:pPr>
        <w:pStyle w:val="TranscriptBody"/>
        <w:spacing w:after="120" w:before="0" w:line="360" w:lineRule="exact"/>
        <w:ind w:firstLine="480"/>
      </w:pPr>
      <w:r>
        <w:rPr>
          <w:rFonts w:ascii="Calibri" w:hAnsi="Calibri" w:eastAsia="宋体" w:cs="宋体"/>
          <w:sz w:val="24"/>
          <w:szCs w:val="24"/>
          <w:color w:val="000000"/>
        </w:rPr>
        <w:t>《好东西》确实是很不错的片子，建议大家有条件的话都能去看一下。言归正传，其实在最近针对这个卫生巾品质的大讨论里面呢，我有个感觉啊，就是消费者发现的很多问题，包括大家一些关注点，跟卫生巾品牌们这些年的努力重点，好像不在一个方向上。而在快消品行业里面，这种跟消费者预期不符的错位，其实是一个很少见的局面。照道理来说，这个行业一向是很讲究所谓消费者洞察的，只有通过洞察来超出消费者现有的预期，才有可能做出跨时代的经典产品。</w:t>
      </w:r>
    </w:p>
    <w:p>
      <w:pPr>
        <w:pStyle w:val="TranscriptBody"/>
        <w:spacing w:after="120" w:before="0" w:line="360" w:lineRule="exact"/>
        <w:ind w:firstLine="480"/>
      </w:pPr>
      <w:r>
        <w:rPr>
          <w:rFonts w:ascii="Calibri" w:hAnsi="Calibri" w:eastAsia="宋体" w:cs="宋体"/>
          <w:sz w:val="24"/>
          <w:szCs w:val="24"/>
          <w:color w:val="000000"/>
        </w:rPr>
        <w:t>对啊，而且仔细想想，卫生巾其实是一个很值得下功夫的产品，或者说一个课题。首先它的需求很庞大，它潜在消费者是全世界一半的人口。其次它的需求很稳定，它是每个月都要用好几天，然后持续长达几十年的一个很稳定的需求。最后出于种种原因，消费者其实有很多难以直言的需求，理论上这些都可以通过洞察转化成产品功能和销售的策略。为什么在这样一个经典的商品上面，快消的大厂这套从洞察到爆款的方法论，到现在还会翻车呢？</w:t>
      </w:r>
    </w:p>
    <w:p>
      <w:pPr>
        <w:pStyle w:val="TranscriptBody"/>
        <w:spacing w:after="120" w:before="0" w:line="360" w:lineRule="exact"/>
        <w:ind w:firstLine="480"/>
      </w:pPr>
      <w:r>
        <w:rPr>
          <w:rFonts w:ascii="Calibri" w:hAnsi="Calibri" w:eastAsia="宋体" w:cs="宋体"/>
          <w:sz w:val="24"/>
          <w:szCs w:val="24"/>
          <w:color w:val="000000"/>
        </w:rPr>
        <w:t>本期节目就尝试来分析一下这个问题。首先我们会回溯卫生巾诞生之初的故事，以及隐藏在当时先进理念当中的一些盲点。其次是产品，我们会谈一谈卫生巾的所谓渐进式研发和突破式创新。最后是渠道，我们来看一下中国的卫生巾市场为什么会变成现在这样的局面。本期节目我们照例会涉及一些上市公司的分析，但仅作为行业讨论，不作为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那我们就先从这个理念以及卫生巾的发明开始说起吧。它到底是怎么被发明出来的，又是怎么被推广起来的？</w:t>
      </w:r>
    </w:p>
    <w:p>
      <w:pPr>
        <w:pStyle w:val="TranscriptBody"/>
        <w:spacing w:after="120" w:before="0" w:line="360" w:lineRule="exact"/>
        <w:ind w:firstLine="480"/>
      </w:pPr>
      <w:r>
        <w:rPr>
          <w:rFonts w:ascii="Calibri" w:hAnsi="Calibri" w:eastAsia="宋体" w:cs="宋体"/>
          <w:sz w:val="24"/>
          <w:szCs w:val="24"/>
          <w:color w:val="000000"/>
        </w:rPr>
        <w:t>很巧，这段故事的主角我们在纸巾那期节目里面已经介绍过了，它就是金佰利。那金佰利旗下子品牌高洁丝，应该算是美国市场上最早的卫生巾品牌之一了。如果从历史上来看呢，金佰利的定位其实首先是一家纸业公司，其次才是一家快消公司。而卫生巾呢，正是它误入快消歧途的一个主要原因。</w:t>
      </w:r>
    </w:p>
    <w:p>
      <w:pPr>
        <w:pStyle w:val="TranscriptBody"/>
        <w:spacing w:after="120" w:before="0" w:line="360" w:lineRule="exact"/>
        <w:ind w:firstLine="480"/>
      </w:pPr>
      <w:r>
        <w:rPr>
          <w:rFonts w:ascii="Calibri" w:hAnsi="Calibri" w:eastAsia="宋体" w:cs="宋体"/>
          <w:sz w:val="24"/>
          <w:szCs w:val="24"/>
          <w:color w:val="000000"/>
        </w:rPr>
        <w:t>那在一战前夕呢，金佰利是当时美国最大的纸浆造纸公司之一，它生产的主要是一些印刷用纸，比如说印报纸、杂志这种纸，还有包装用纸，这些都是工业品。那在主业之外呢，公司肯定还会有一些小的那种创新研发项目。他们有一个项目就是说，怎么把木头转化成满足医疗用途的一些棉花的替代品，因为当时美国出现了一个棉价暴涨的情况，就市场需要找一些替代品。</w:t>
      </w:r>
    </w:p>
    <w:p>
      <w:pPr>
        <w:pStyle w:val="TranscriptBody"/>
        <w:spacing w:after="120" w:before="0" w:line="360" w:lineRule="exact"/>
        <w:ind w:firstLine="480"/>
      </w:pPr>
      <w:r>
        <w:rPr>
          <w:rFonts w:ascii="Calibri" w:hAnsi="Calibri" w:eastAsia="宋体" w:cs="宋体"/>
          <w:sz w:val="24"/>
          <w:szCs w:val="24"/>
          <w:color w:val="000000"/>
        </w:rPr>
        <w:t>那他们最后开发出来这个产品呢，就是叫纤维棉。这个纤维棉的吸水量呢，当时是说有棉花的五倍，而且呢你不用很勤地更换它，价格还比棉花更便宜，便宜60%。所以说在医院实验的时候就很受欢迎，因为搭上这个一战需求的顺风车之后，纤维棉的销量就是一度是飞涨的。但是这个很明显，发战争财的一个问题就是战争一结束，你就变成了滞销了。</w:t>
      </w:r>
    </w:p>
    <w:p>
      <w:pPr>
        <w:pStyle w:val="TranscriptBody"/>
        <w:spacing w:after="120" w:before="0" w:line="360" w:lineRule="exact"/>
        <w:ind w:firstLine="480"/>
      </w:pPr>
      <w:r>
        <w:rPr>
          <w:rFonts w:ascii="Calibri" w:hAnsi="Calibri" w:eastAsia="宋体" w:cs="宋体"/>
          <w:sz w:val="24"/>
          <w:szCs w:val="24"/>
          <w:color w:val="000000"/>
        </w:rPr>
        <w:t>对，你要去找新的出路。</w:t>
      </w:r>
    </w:p>
    <w:p>
      <w:pPr>
        <w:pStyle w:val="TranscriptBody"/>
        <w:spacing w:after="120" w:before="0" w:line="360" w:lineRule="exact"/>
        <w:ind w:firstLine="480"/>
      </w:pPr>
      <w:r>
        <w:rPr>
          <w:rFonts w:ascii="Calibri" w:hAnsi="Calibri" w:eastAsia="宋体" w:cs="宋体"/>
          <w:sz w:val="24"/>
          <w:szCs w:val="24"/>
          <w:color w:val="000000"/>
        </w:rPr>
        <w:t>然后到1919年的时候呢，有一个当时金佰利的销售就想到说，我们之前是不是接到过一封军队护士的来信，跟我们说她们当时把这个纤维棉做成了医用绷带，当过临时卫生巾，而且效果很好，那我们公司是不是直接做一些卫生巾就可以了？金佰利呢，虽然最后采纳了这个建议，但是它对这个想法一直有顾虑，就是早期如果去看高洁丝的一些研发、销售、宣传，其实都非常谨慎。</w:t>
      </w:r>
    </w:p>
    <w:p>
      <w:pPr>
        <w:pStyle w:val="TranscriptBody"/>
        <w:spacing w:after="120" w:before="0" w:line="360" w:lineRule="exact"/>
        <w:ind w:firstLine="480"/>
      </w:pPr>
      <w:r>
        <w:rPr>
          <w:rFonts w:ascii="Calibri" w:hAnsi="Calibri" w:eastAsia="宋体" w:cs="宋体"/>
          <w:sz w:val="24"/>
          <w:szCs w:val="24"/>
          <w:color w:val="000000"/>
        </w:rPr>
        <w:t>这个谨慎到了什么样的程度？</w:t>
      </w:r>
    </w:p>
    <w:p>
      <w:pPr>
        <w:pStyle w:val="TranscriptBody"/>
        <w:spacing w:after="120" w:before="0" w:line="360" w:lineRule="exact"/>
        <w:ind w:firstLine="480"/>
      </w:pPr>
      <w:r>
        <w:rPr>
          <w:rFonts w:ascii="Calibri" w:hAnsi="Calibri" w:eastAsia="宋体" w:cs="宋体"/>
          <w:sz w:val="24"/>
          <w:szCs w:val="24"/>
          <w:color w:val="000000"/>
        </w:rPr>
        <w:t>我们举两个例子。第一个就是这个公司的这个品牌名，中文名叫高洁丝，英文名叫Kotex。金佰利的团队当时就觉得Kotex这个名字实在是太棒了，因为它是一个中性的名字，就是它没有任何功能和用途上明确的指向性，说明这个东西是什么。第二就是金佰利为了这个事情专门成立了一家子公司，叫纤维棉产品公司，来专门卖这种新式的卫生巾，其实也是方便就业绩不好的时候赶快割席，就跟我金佰利没有关系。</w:t>
      </w:r>
    </w:p>
    <w:p>
      <w:pPr>
        <w:pStyle w:val="TranscriptBody"/>
        <w:spacing w:after="120" w:before="0" w:line="360" w:lineRule="exact"/>
        <w:ind w:firstLine="480"/>
      </w:pPr>
      <w:r>
        <w:rPr>
          <w:rFonts w:ascii="Calibri" w:hAnsi="Calibri" w:eastAsia="宋体" w:cs="宋体"/>
          <w:sz w:val="24"/>
          <w:szCs w:val="24"/>
          <w:color w:val="000000"/>
        </w:rPr>
        <w:t>所以就是说在当时的零售市场里边，是有一种氛围的，就是很难光明正大地给一个卫生巾的品牌做推广和宣传。</w:t>
      </w:r>
    </w:p>
    <w:p>
      <w:pPr>
        <w:pStyle w:val="TranscriptBody"/>
        <w:spacing w:after="120" w:before="0" w:line="360" w:lineRule="exact"/>
        <w:ind w:firstLine="480"/>
      </w:pPr>
      <w:r>
        <w:rPr>
          <w:rFonts w:ascii="Calibri" w:hAnsi="Calibri" w:eastAsia="宋体" w:cs="宋体"/>
          <w:sz w:val="24"/>
          <w:szCs w:val="24"/>
          <w:color w:val="000000"/>
        </w:rPr>
        <w:t>没错，这个背后原因其实很简单，就是因为当时他们认为卫生巾是一个非常女性向、很私密的东西。那当时的零售店有个很大的问题，就是售货员以男性为主。当时的那个商店里面，就是有点像那个老式百货商店，或者是那种供销社的那种店。</w:t>
      </w:r>
    </w:p>
    <w:p>
      <w:pPr>
        <w:pStyle w:val="TranscriptBody"/>
        <w:spacing w:after="120" w:before="0" w:line="360" w:lineRule="exact"/>
        <w:ind w:firstLine="480"/>
      </w:pPr>
      <w:r>
        <w:rPr>
          <w:rFonts w:ascii="Calibri" w:hAnsi="Calibri" w:eastAsia="宋体" w:cs="宋体"/>
          <w:sz w:val="24"/>
          <w:szCs w:val="24"/>
          <w:color w:val="000000"/>
        </w:rPr>
        <w:t>对，就是你所有的商品都要你跟售货员说我要什么，然后人家从柜台后面给你拿嘛。</w:t>
      </w:r>
    </w:p>
    <w:p>
      <w:pPr>
        <w:pStyle w:val="TranscriptBody"/>
        <w:spacing w:after="120" w:before="0" w:line="360" w:lineRule="exact"/>
        <w:ind w:firstLine="480"/>
      </w:pPr>
      <w:r>
        <w:rPr>
          <w:rFonts w:ascii="Calibri" w:hAnsi="Calibri" w:eastAsia="宋体" w:cs="宋体"/>
          <w:sz w:val="24"/>
          <w:szCs w:val="24"/>
          <w:color w:val="000000"/>
        </w:rPr>
        <w:t>那对于女性消费者而言，买一盒卫生巾的沟通成本和心理压力实在是太高了。那高洁丝呢，其实出于早期的顾虑呢，也很有意思，它没有在纸盒上面，就是外包装上，写高洁丝具体是什么东西，它只印了高洁丝这个品牌名，还印了个白色十字，就结束了。</w:t>
      </w:r>
    </w:p>
    <w:p>
      <w:pPr>
        <w:pStyle w:val="TranscriptBody"/>
        <w:spacing w:after="120" w:before="0" w:line="360" w:lineRule="exact"/>
        <w:ind w:firstLine="480"/>
      </w:pPr>
      <w:r>
        <w:rPr>
          <w:rFonts w:ascii="Calibri" w:hAnsi="Calibri" w:eastAsia="宋体" w:cs="宋体"/>
          <w:sz w:val="24"/>
          <w:szCs w:val="24"/>
          <w:color w:val="000000"/>
        </w:rPr>
        <w:t>这边稍微插一个科普和介绍，给不了解这件事情的听友，就是在高洁丝发明这种一次性的卫生巾之前的女性，是用什么来做卫生巾的呢？有的是她们自制的所谓叫卫生带那样的产品。</w:t>
      </w:r>
    </w:p>
    <w:p>
      <w:pPr>
        <w:pStyle w:val="TranscriptBody"/>
        <w:spacing w:after="120" w:before="0" w:line="360" w:lineRule="exact"/>
        <w:ind w:firstLine="480"/>
      </w:pPr>
      <w:r>
        <w:rPr>
          <w:rFonts w:ascii="Calibri" w:hAnsi="Calibri" w:eastAsia="宋体" w:cs="宋体"/>
          <w:sz w:val="24"/>
          <w:szCs w:val="24"/>
          <w:color w:val="000000"/>
        </w:rPr>
        <w:t>准确来说，卫生带是一个容器，就是它里面还要有一些就是衬垫的部分。那这个衬垫部分呢，其实中国也是一直到可能八九十年代还有人在用的，就是很经典的产品草纸。然后也有一些，就是当时女性会觉得说棉花效果更好，就会放一些棉花在里面。然后当时已经有女性就觉得说，我要在这个事情上再做改进，就有人用丝袜包着棉花来做这个衬垫的这种情况，因为她觉得说这样吸收效果更好。其实都是早期大家对于卫生巾这个形态一个探索。那只能说纤维棉是一个比较产品化的、比较好的一个产品。</w:t>
      </w:r>
    </w:p>
    <w:p>
      <w:pPr>
        <w:pStyle w:val="TranscriptBody"/>
        <w:spacing w:after="120" w:before="0" w:line="360" w:lineRule="exact"/>
        <w:ind w:firstLine="480"/>
      </w:pPr>
      <w:r>
        <w:rPr>
          <w:rFonts w:ascii="Calibri" w:hAnsi="Calibri" w:eastAsia="宋体" w:cs="宋体"/>
          <w:sz w:val="24"/>
          <w:szCs w:val="24"/>
          <w:color w:val="000000"/>
        </w:rPr>
        <w:t>就在那个之前，确实有很多人实际上是手工自己来做这个产品，来应对每个月这样一个需求的。就像那个时候很多的这个婴儿，他用的这个尿布是真的用自己的布来扯出来做，一样的概念。好，那我们言归正传，说回这个高洁丝的这个一次性的卫生巾。刚才你说了它第一个营销上的顾虑，就是品牌的名称和品牌的这个包装非常的隐晦，不体现出卫生巾这个功能和需求。</w:t>
      </w:r>
    </w:p>
    <w:p>
      <w:pPr>
        <w:pStyle w:val="TranscriptBody"/>
        <w:spacing w:after="120" w:before="0" w:line="360" w:lineRule="exact"/>
        <w:ind w:firstLine="480"/>
      </w:pPr>
      <w:r>
        <w:rPr>
          <w:rFonts w:ascii="Calibri" w:hAnsi="Calibri" w:eastAsia="宋体" w:cs="宋体"/>
          <w:sz w:val="24"/>
          <w:szCs w:val="24"/>
          <w:color w:val="000000"/>
        </w:rPr>
        <w:t>对的，不过这个事情还是有一点点好处，就是如果你知道它是什么，你购买它的时候会有一个方法，就是说你不用说出具体的这个产品的功能性词汇，比如说你要跟男性的售货员说我要卫生巾，或者我要经期护垫，这个确实有点羞耻了，当时来说。那你可以选择说，我要一盒高洁丝，这样就可以了。</w:t>
      </w:r>
    </w:p>
    <w:p>
      <w:pPr>
        <w:pStyle w:val="TranscriptBody"/>
        <w:spacing w:after="120" w:before="0" w:line="360" w:lineRule="exact"/>
        <w:ind w:firstLine="480"/>
      </w:pPr>
      <w:r>
        <w:rPr>
          <w:rFonts w:ascii="Calibri" w:hAnsi="Calibri" w:eastAsia="宋体" w:cs="宋体"/>
          <w:sz w:val="24"/>
          <w:szCs w:val="24"/>
          <w:color w:val="000000"/>
        </w:rPr>
        <w:t>Call me by your name。</w:t>
      </w:r>
    </w:p>
    <w:p>
      <w:pPr>
        <w:pStyle w:val="TranscriptBody"/>
        <w:spacing w:after="120" w:before="0" w:line="360" w:lineRule="exact"/>
        <w:ind w:firstLine="480"/>
      </w:pPr>
      <w:r>
        <w:rPr>
          <w:rFonts w:ascii="Calibri" w:hAnsi="Calibri" w:eastAsia="宋体" w:cs="宋体"/>
          <w:sz w:val="24"/>
          <w:szCs w:val="24"/>
          <w:color w:val="000000"/>
        </w:rPr>
        <w:t>OK，那其实除了品牌名以外呢，从当时高洁丝一些广告上，尤其是早期的广告上面，也可以看出金佰利对这个产品的顾虑。它一直考虑的就是说，怎么能让女性消费者意识到我们这个高洁丝是做什么用的，然后又能避开这个月经啊、阴道流血这些跟卫生巾功能直接相关的词语，还能提升我们公司的科技感呢？于是呢，在1921年，我们就看到了高洁丝拿出了它的第一版大众的广告，标题叫“为了拯救人类的生命，科学发现了高洁丝”。</w:t>
      </w:r>
    </w:p>
    <w:p>
      <w:pPr>
        <w:pStyle w:val="TranscriptBody"/>
        <w:spacing w:after="120" w:before="0" w:line="360" w:lineRule="exact"/>
        <w:ind w:firstLine="480"/>
      </w:pPr>
      <w:r>
        <w:rPr>
          <w:rFonts w:ascii="Calibri" w:hAnsi="Calibri" w:eastAsia="宋体" w:cs="宋体"/>
          <w:sz w:val="24"/>
          <w:szCs w:val="24"/>
          <w:color w:val="000000"/>
        </w:rPr>
        <w:t>什么？什么逻辑？</w:t>
      </w:r>
    </w:p>
    <w:p>
      <w:pPr>
        <w:pStyle w:val="TranscriptBody"/>
        <w:spacing w:after="120" w:before="0" w:line="360" w:lineRule="exact"/>
        <w:ind w:firstLine="480"/>
      </w:pPr>
      <w:r>
        <w:rPr>
          <w:rFonts w:ascii="Calibri" w:hAnsi="Calibri" w:eastAsia="宋体" w:cs="宋体"/>
          <w:sz w:val="24"/>
          <w:szCs w:val="24"/>
          <w:color w:val="000000"/>
        </w:rPr>
        <w:t>对，就是广告就是真的很怪。就它的内容是主要围绕的是爱国主义、战争和科学展开的，就它大讲特讲纤维棉作为医用绷带时候的那些优秀的功能，但整个文章跟月经毫无关系，甚至跟女性也没有什么关系。后来公司倒是改了一个方案，就好歹提到了是当年军队的护士，就有一封信是这样讲的，说可以这样用，以及高洁丝是一种女性用品这件事情。但是对于它最重要的功能，这个描述依然非常的隐晦，而且近乎为零。</w:t>
      </w:r>
    </w:p>
    <w:p>
      <w:pPr>
        <w:pStyle w:val="TranscriptBody"/>
        <w:spacing w:after="120" w:before="0" w:line="360" w:lineRule="exact"/>
        <w:ind w:firstLine="480"/>
      </w:pPr>
      <w:r>
        <w:rPr>
          <w:rFonts w:ascii="Calibri" w:hAnsi="Calibri" w:eastAsia="宋体" w:cs="宋体"/>
          <w:sz w:val="24"/>
          <w:szCs w:val="24"/>
          <w:color w:val="000000"/>
        </w:rPr>
        <w:t>这种遮遮掩掩的宣传策略，我们看到其实要到1930年代到1940年代，才有一个明确的转变。那个时候卫生巾其实已经相对的比较大众化了，我们指的是它作为一个快消品来说。那高洁丝就开始觉得，我可以跨前一步来堂堂正正地宣传了，它就进入了青少年的市场。</w:t>
      </w:r>
    </w:p>
    <w:p>
      <w:pPr>
        <w:pStyle w:val="TranscriptBody"/>
        <w:spacing w:after="120" w:before="0" w:line="360" w:lineRule="exact"/>
        <w:ind w:firstLine="480"/>
      </w:pPr>
      <w:r>
        <w:rPr>
          <w:rFonts w:ascii="Calibri" w:hAnsi="Calibri" w:eastAsia="宋体" w:cs="宋体"/>
          <w:sz w:val="24"/>
          <w:szCs w:val="24"/>
          <w:color w:val="000000"/>
        </w:rPr>
        <w:t>对，青少年市场其实是很重要市场，就是蓝海市场。</w:t>
      </w:r>
    </w:p>
    <w:p>
      <w:pPr>
        <w:pStyle w:val="TranscriptBody"/>
        <w:spacing w:after="120" w:before="0" w:line="360" w:lineRule="exact"/>
        <w:ind w:firstLine="480"/>
      </w:pPr>
      <w:r>
        <w:rPr>
          <w:rFonts w:ascii="Calibri" w:hAnsi="Calibri" w:eastAsia="宋体" w:cs="宋体"/>
          <w:sz w:val="24"/>
          <w:szCs w:val="24"/>
          <w:color w:val="000000"/>
        </w:rPr>
        <w:t>所以说高洁丝是连续做了三轮，其实后来看是非常成功的营销。第一轮是在1932年，高洁丝做了一本小册子，叫《马乔里·梅的12岁生日》。这个小册子里面虚构了一段这个母女关于初潮的解释性的对话，而高洁丝呢，是妈妈推荐给小孩的标准产品。</w:t>
      </w:r>
    </w:p>
    <w:p>
      <w:pPr>
        <w:pStyle w:val="TranscriptBody"/>
        <w:spacing w:after="120" w:before="0" w:line="360" w:lineRule="exact"/>
        <w:ind w:firstLine="480"/>
      </w:pPr>
      <w:r>
        <w:rPr>
          <w:rFonts w:ascii="Calibri" w:hAnsi="Calibri" w:eastAsia="宋体" w:cs="宋体"/>
          <w:sz w:val="24"/>
          <w:szCs w:val="24"/>
          <w:color w:val="000000"/>
        </w:rPr>
        <w:t>很经典。</w:t>
      </w:r>
    </w:p>
    <w:p>
      <w:pPr>
        <w:pStyle w:val="TranscriptBody"/>
        <w:spacing w:after="120" w:before="0" w:line="360" w:lineRule="exact"/>
        <w:ind w:firstLine="480"/>
      </w:pPr>
      <w:r>
        <w:rPr>
          <w:rFonts w:ascii="Calibri" w:hAnsi="Calibri" w:eastAsia="宋体" w:cs="宋体"/>
          <w:sz w:val="24"/>
          <w:szCs w:val="24"/>
          <w:color w:val="000000"/>
        </w:rPr>
        <w:t>这个小册子其实打入了全美的学校市场，然后它变成一种大众科普读物。第二轮营销是在1940年，还是一本小册子，依然是介绍这些知识。它会鼓励少女们，你可以在这个小册子上记录自己的月经周期。当然也会贴心地提醒说，你可以把高洁丝卫生巾用一张舒洁纸巾包起来，再放到包里。</w:t>
      </w:r>
    </w:p>
    <w:p>
      <w:pPr>
        <w:pStyle w:val="TranscriptBody"/>
        <w:spacing w:after="120" w:before="0" w:line="360" w:lineRule="exact"/>
        <w:ind w:firstLine="480"/>
      </w:pPr>
      <w:r>
        <w:rPr>
          <w:rFonts w:ascii="Calibri" w:hAnsi="Calibri" w:eastAsia="宋体" w:cs="宋体"/>
          <w:sz w:val="24"/>
          <w:szCs w:val="24"/>
          <w:color w:val="000000"/>
        </w:rPr>
        <w:t>如果大家没有听过纸巾那期节目的话，我们这边可以直接点破，舒洁呢，也是金佰利旗下的一个纸巾的品牌。</w:t>
      </w:r>
    </w:p>
    <w:p>
      <w:pPr>
        <w:pStyle w:val="TranscriptBody"/>
        <w:spacing w:after="120" w:before="0" w:line="360" w:lineRule="exact"/>
        <w:ind w:firstLine="480"/>
      </w:pPr>
      <w:r>
        <w:rPr>
          <w:rFonts w:ascii="Calibri" w:hAnsi="Calibri" w:eastAsia="宋体" w:cs="宋体"/>
          <w:sz w:val="24"/>
          <w:szCs w:val="24"/>
          <w:color w:val="000000"/>
        </w:rPr>
        <w:t>就是科普不忘卖货，而且要多卖两套啊。那在1946年的第三轮营销呢，就是又升级了，它从平面升级为视觉传播了。那这次呢，高洁丝就找到了迪士尼。</w:t>
      </w:r>
    </w:p>
    <w:p>
      <w:pPr>
        <w:pStyle w:val="TranscriptBody"/>
        <w:spacing w:after="120" w:before="0" w:line="360" w:lineRule="exact"/>
        <w:ind w:firstLine="480"/>
      </w:pPr>
      <w:r>
        <w:rPr>
          <w:rFonts w:ascii="Calibri" w:hAnsi="Calibri" w:eastAsia="宋体" w:cs="宋体"/>
          <w:sz w:val="24"/>
          <w:szCs w:val="24"/>
          <w:color w:val="000000"/>
        </w:rPr>
        <w:t>对，它做了一个宣传影片，叫《月经的故事》。我们那个时候说过，迪士尼有一段时间实际上是经常做乙方来接一些活的。</w:t>
      </w:r>
    </w:p>
    <w:p>
      <w:pPr>
        <w:pStyle w:val="TranscriptBody"/>
        <w:spacing w:after="120" w:before="0" w:line="360" w:lineRule="exact"/>
        <w:ind w:firstLine="480"/>
      </w:pPr>
      <w:r>
        <w:rPr>
          <w:rFonts w:ascii="Calibri" w:hAnsi="Calibri" w:eastAsia="宋体" w:cs="宋体"/>
          <w:sz w:val="24"/>
          <w:szCs w:val="24"/>
          <w:color w:val="000000"/>
        </w:rPr>
        <w:t>是的。那据说在此后的几十年时间里面呢，有一亿多名美国高中生看过这个片子。而且跟之前小册子一样啊，这种看起来是科教片的一个素材，其实非常受到学校老师的欢迎。为什么？因为这也避免他们自己上课时候，要给学生详细讲解的时候，可能产生那种尴尬的感觉。</w:t>
      </w:r>
    </w:p>
    <w:p>
      <w:pPr>
        <w:pStyle w:val="TranscriptBody"/>
        <w:spacing w:after="120" w:before="0" w:line="360" w:lineRule="exact"/>
        <w:ind w:firstLine="480"/>
      </w:pPr>
      <w:r>
        <w:rPr>
          <w:rFonts w:ascii="Calibri" w:hAnsi="Calibri" w:eastAsia="宋体" w:cs="宋体"/>
          <w:sz w:val="24"/>
          <w:szCs w:val="24"/>
          <w:color w:val="000000"/>
        </w:rPr>
        <w:t>OK，那这么来说的话，高洁丝在20世纪上半叶和中叶的一个宣传策略，其实就有一个很明显的转向。它早期是完全不谈月经的，后期则是大谈特谈。因为对于青少年这种潜在用户来说，你必须知道了月经是什么，下一步才能使用卫生巾。而且如果你习惯了这个品牌的话，更加有可能产生一个忠诚度。</w:t>
      </w:r>
    </w:p>
    <w:p>
      <w:pPr>
        <w:pStyle w:val="TranscriptBody"/>
        <w:spacing w:after="120" w:before="0" w:line="360" w:lineRule="exact"/>
        <w:ind w:firstLine="480"/>
      </w:pPr>
      <w:r>
        <w:rPr>
          <w:rFonts w:ascii="Calibri" w:hAnsi="Calibri" w:eastAsia="宋体" w:cs="宋体"/>
          <w:sz w:val="24"/>
          <w:szCs w:val="24"/>
          <w:color w:val="000000"/>
        </w:rPr>
        <w:t>当然我觉得你把一些生理知识，包括性知识，和你这个产品的宣传科普结合起来，对于青少年来说真的是很必要的，因为的确需要给她们传递很多正确的信息和认知。我觉得这个策略还是非常可取，也非常值得推广的。我觉得直到现在，中国也还都没有实现这种很大规模的、很直接的学习和讨论。</w:t>
      </w:r>
    </w:p>
    <w:p>
      <w:pPr>
        <w:pStyle w:val="TranscriptBody"/>
        <w:spacing w:after="120" w:before="0" w:line="360" w:lineRule="exact"/>
        <w:ind w:firstLine="480"/>
      </w:pPr>
      <w:r>
        <w:rPr>
          <w:rFonts w:ascii="Calibri" w:hAnsi="Calibri" w:eastAsia="宋体" w:cs="宋体"/>
          <w:sz w:val="24"/>
          <w:szCs w:val="24"/>
          <w:color w:val="000000"/>
        </w:rPr>
        <w:t>这个其实也不是完全可以靠商业力量就能解决的一个问题。</w:t>
      </w:r>
    </w:p>
    <w:p>
      <w:pPr>
        <w:pStyle w:val="TranscriptBody"/>
        <w:spacing w:after="120" w:before="0" w:line="360" w:lineRule="exact"/>
        <w:ind w:firstLine="480"/>
      </w:pPr>
      <w:r>
        <w:rPr>
          <w:rFonts w:ascii="Calibri" w:hAnsi="Calibri" w:eastAsia="宋体" w:cs="宋体"/>
          <w:sz w:val="24"/>
          <w:szCs w:val="24"/>
          <w:color w:val="000000"/>
        </w:rPr>
        <w:t>讲到这里，我也想插播一个问题，因为高洁丝毕竟是一个女性的用品，而金佰利我们前面也说过，它的核心是个很传统的制造业的公司。有一个疑问，就是它在高洁丝这个品牌创立的早期，它这个女性的员工参与的程度高吗？</w:t>
      </w:r>
    </w:p>
    <w:p>
      <w:pPr>
        <w:pStyle w:val="TranscriptBody"/>
        <w:spacing w:after="120" w:before="0" w:line="360" w:lineRule="exact"/>
        <w:ind w:firstLine="480"/>
      </w:pPr>
      <w:r>
        <w:rPr>
          <w:rFonts w:ascii="Calibri" w:hAnsi="Calibri" w:eastAsia="宋体" w:cs="宋体"/>
          <w:sz w:val="24"/>
          <w:szCs w:val="24"/>
          <w:color w:val="000000"/>
        </w:rPr>
        <w:t>是一个有点尴尬的问题。就是我们其实主要参考一本书，就是金佰利早期的一个企业发家史，叫《温柔的力量》。在这本书对于高洁丝的早期发展讨论里面，其实提到的比较重要的女性只有两位。一位是一名注册护士，她叫艾伦·巴克兰。这位护士的签字会出现在每一份高洁丝的包装盒上，然后她也会撰写一些跟女性卫生问题相关的一些宣传材料。</w:t>
      </w:r>
    </w:p>
    <w:p>
      <w:pPr>
        <w:pStyle w:val="TranscriptBody"/>
        <w:spacing w:after="120" w:before="0" w:line="360" w:lineRule="exact"/>
        <w:ind w:firstLine="480"/>
      </w:pPr>
      <w:r>
        <w:rPr>
          <w:rFonts w:ascii="Calibri" w:hAnsi="Calibri" w:eastAsia="宋体" w:cs="宋体"/>
          <w:sz w:val="24"/>
          <w:szCs w:val="24"/>
          <w:color w:val="000000"/>
        </w:rPr>
        <w:t>就有点像一种科学领域或者医学领域的专业背书，KOL。</w:t>
      </w:r>
    </w:p>
    <w:p>
      <w:pPr>
        <w:pStyle w:val="TranscriptBody"/>
        <w:spacing w:after="120" w:before="0" w:line="360" w:lineRule="exact"/>
        <w:ind w:firstLine="480"/>
      </w:pPr>
      <w:r>
        <w:rPr>
          <w:rFonts w:ascii="Calibri" w:hAnsi="Calibri" w:eastAsia="宋体" w:cs="宋体"/>
          <w:sz w:val="24"/>
          <w:szCs w:val="24"/>
          <w:color w:val="000000"/>
        </w:rPr>
        <w:t>对，而且专业KOL，其实高洁丝和其他卫生巾品牌早期都会大量生产这类又像科普、又像研究，但本质还是广告的那种。他们会把卫生巾包装成一种准医学产品，来获得当时消费者的信任。</w:t>
      </w:r>
    </w:p>
    <w:p>
      <w:pPr>
        <w:pStyle w:val="TranscriptBody"/>
        <w:spacing w:after="120" w:before="0" w:line="360" w:lineRule="exact"/>
        <w:ind w:firstLine="480"/>
      </w:pPr>
      <w:r>
        <w:rPr>
          <w:rFonts w:ascii="Calibri" w:hAnsi="Calibri" w:eastAsia="宋体" w:cs="宋体"/>
          <w:sz w:val="24"/>
          <w:szCs w:val="24"/>
          <w:color w:val="000000"/>
        </w:rPr>
        <w:t>但这个我觉得还是偏，就是这个产品已经研发出来之后的这样一个位置，有没有跟产品直接相关的？</w:t>
      </w:r>
    </w:p>
    <w:p>
      <w:pPr>
        <w:pStyle w:val="TranscriptBody"/>
        <w:spacing w:after="120" w:before="0" w:line="360" w:lineRule="exact"/>
        <w:ind w:firstLine="480"/>
      </w:pPr>
      <w:r>
        <w:rPr>
          <w:rFonts w:ascii="Calibri" w:hAnsi="Calibri" w:eastAsia="宋体" w:cs="宋体"/>
          <w:sz w:val="24"/>
          <w:szCs w:val="24"/>
          <w:color w:val="000000"/>
        </w:rPr>
        <w:t>就是另一位女性。另一位女性叫海特·梅亚，她是高洁丝研究实验室的负责人，她也是金佰利公司历史上聘用的第一位女经理。当时因为卫生巾市场上面已经挤进来了另一个大公司，就是强生。一直躺着赚钱的金佰利就说，我必须要做一些产品改良来应对竞争了。</w:t>
      </w:r>
    </w:p>
    <w:p>
      <w:pPr>
        <w:pStyle w:val="TranscriptBody"/>
        <w:spacing w:after="120" w:before="0" w:line="360" w:lineRule="exact"/>
        <w:ind w:firstLine="480"/>
      </w:pPr>
      <w:r>
        <w:rPr>
          <w:rFonts w:ascii="Calibri" w:hAnsi="Calibri" w:eastAsia="宋体" w:cs="宋体"/>
          <w:sz w:val="24"/>
          <w:szCs w:val="24"/>
          <w:color w:val="000000"/>
        </w:rPr>
        <w:t>但是如果把这个市场竞争时间线拉得更长的话，就可以发现高洁丝实在是不是很擅长研发，就它在跟其他品牌竞争当中，实际上没怎么赢过。能坚持到现在还没有明显地掉队呢，实在是有赖于它做得很久，就是悠久的品牌历史，包括它20世纪中叶那个非常成功的三轮科普营销，还有它稳定的渠道关系，其实是保住了它目前的市场地位的。</w:t>
      </w:r>
    </w:p>
    <w:p>
      <w:pPr>
        <w:pStyle w:val="TranscriptBody"/>
        <w:spacing w:after="120" w:before="0" w:line="360" w:lineRule="exact"/>
        <w:ind w:firstLine="480"/>
      </w:pPr>
      <w:r>
        <w:rPr>
          <w:rFonts w:ascii="Calibri" w:hAnsi="Calibri" w:eastAsia="宋体" w:cs="宋体"/>
          <w:sz w:val="24"/>
          <w:szCs w:val="24"/>
          <w:color w:val="000000"/>
        </w:rPr>
        <w:t>那讲到这里的话，我们就可以从高洁丝发明这个现代的卫生巾，开始切入到下一个话题，就是像强生啊、花王、宝洁、尤妮佳等等这些公司和品牌，他们怎么来做卫生巾的产品研发，把这个产品做了几次突破性或者说渐进性的创新。</w:t>
      </w:r>
    </w:p>
    <w:p>
      <w:pPr>
        <w:pStyle w:val="TranscriptBody"/>
        <w:spacing w:after="120" w:before="0" w:line="360" w:lineRule="exact"/>
        <w:ind w:firstLine="480"/>
      </w:pPr>
      <w:r>
        <w:rPr>
          <w:rFonts w:ascii="Calibri" w:hAnsi="Calibri" w:eastAsia="宋体" w:cs="宋体"/>
          <w:sz w:val="24"/>
          <w:szCs w:val="24"/>
          <w:color w:val="000000"/>
        </w:rPr>
        <w:t>在我们前面讲到高洁丝对于卫生巾的营销过程当中，我觉得它自己最天人交战的部分还是那个话题，就是能不能正面地、充分地讨论月经以及女性的生理需求。那这个问题呢，在相对开放、认知度高的地区呢，其实你这个遮遮掩掩的态度，更像是一种心理障碍，你还是有办法可以突破的，对吧？但是在一些相对比较保守和认知度低的地区呢，这确实是一个亟待解决的问题。</w:t>
      </w:r>
    </w:p>
    <w:p>
      <w:pPr>
        <w:pStyle w:val="TranscriptBody"/>
        <w:spacing w:after="120" w:before="0" w:line="360" w:lineRule="exact"/>
        <w:ind w:firstLine="480"/>
      </w:pPr>
      <w:r>
        <w:rPr>
          <w:rFonts w:ascii="Calibri" w:hAnsi="Calibri" w:eastAsia="宋体" w:cs="宋体"/>
          <w:sz w:val="24"/>
          <w:szCs w:val="24"/>
          <w:color w:val="000000"/>
        </w:rPr>
        <w:t>不过我们前面讨论这种困境，还是存在在公共空间里面的。那如果说回到品牌内部，它去做产品研发的时候，肯定是没有这种避讳的。</w:t>
      </w:r>
    </w:p>
    <w:p>
      <w:pPr>
        <w:pStyle w:val="TranscriptBody"/>
        <w:spacing w:after="120" w:before="0" w:line="360" w:lineRule="exact"/>
        <w:ind w:firstLine="480"/>
      </w:pPr>
      <w:r>
        <w:rPr>
          <w:rFonts w:ascii="Calibri" w:hAnsi="Calibri" w:eastAsia="宋体" w:cs="宋体"/>
          <w:sz w:val="24"/>
          <w:szCs w:val="24"/>
          <w:color w:val="000000"/>
        </w:rPr>
        <w:t>自己再避讳，那还怎么研发？</w:t>
      </w:r>
    </w:p>
    <w:p>
      <w:pPr>
        <w:pStyle w:val="TranscriptBody"/>
        <w:spacing w:after="120" w:before="0" w:line="360" w:lineRule="exact"/>
        <w:ind w:firstLine="480"/>
      </w:pPr>
      <w:r>
        <w:rPr>
          <w:rFonts w:ascii="Calibri" w:hAnsi="Calibri" w:eastAsia="宋体" w:cs="宋体"/>
          <w:sz w:val="24"/>
          <w:szCs w:val="24"/>
          <w:color w:val="000000"/>
        </w:rPr>
        <w:t>对啊，尤其是在竞争之下呢，就所有的品牌都为了保证自己不掉队，乃至说我能不能取得领先，他们其实肯定都会拼命地去研究月经期间大大小小的各种问题，去开发更好的产品。那这里面有些问题的解决方案呢，现在看起来是很轻松或者很轻盈的，在当时却产生了跨时代的效果。比如说金佰利的第一个竞争对手强生，它就是在1969年拿出了一个跨时代产品，叫有背胶的无带卫生巾。</w:t>
      </w:r>
    </w:p>
    <w:p>
      <w:pPr>
        <w:pStyle w:val="TranscriptBody"/>
        <w:spacing w:after="120" w:before="0" w:line="360" w:lineRule="exact"/>
        <w:ind w:firstLine="480"/>
      </w:pPr>
      <w:r>
        <w:rPr>
          <w:rFonts w:ascii="Calibri" w:hAnsi="Calibri" w:eastAsia="宋体" w:cs="宋体"/>
          <w:sz w:val="24"/>
          <w:szCs w:val="24"/>
          <w:color w:val="000000"/>
        </w:rPr>
        <w:t>我觉得这边又需要科普解释一下了，什么是背胶，什么是无带，约老师？</w:t>
      </w:r>
    </w:p>
    <w:p>
      <w:pPr>
        <w:pStyle w:val="TranscriptBody"/>
        <w:spacing w:after="120" w:before="0" w:line="360" w:lineRule="exact"/>
        <w:ind w:firstLine="480"/>
      </w:pPr>
      <w:r>
        <w:rPr>
          <w:rFonts w:ascii="Calibri" w:hAnsi="Calibri" w:eastAsia="宋体" w:cs="宋体"/>
          <w:sz w:val="24"/>
          <w:szCs w:val="24"/>
          <w:color w:val="000000"/>
        </w:rPr>
        <w:t>背胶其实很容易理解，就是你想象一个类似于什么双面胶。</w:t>
      </w:r>
    </w:p>
    <w:p>
      <w:pPr>
        <w:pStyle w:val="TranscriptBody"/>
        <w:spacing w:after="120" w:before="0" w:line="360" w:lineRule="exact"/>
        <w:ind w:firstLine="480"/>
      </w:pPr>
      <w:r>
        <w:rPr>
          <w:rFonts w:ascii="Calibri" w:hAnsi="Calibri" w:eastAsia="宋体" w:cs="宋体"/>
          <w:sz w:val="24"/>
          <w:szCs w:val="24"/>
          <w:color w:val="000000"/>
        </w:rPr>
        <w:t>有点像双面胶，有点像便利贴的那种效果，就是你把卫生巾贴在内裤上，这样就可以固定住了。</w:t>
      </w:r>
    </w:p>
    <w:p>
      <w:pPr>
        <w:pStyle w:val="TranscriptBody"/>
        <w:spacing w:after="120" w:before="0" w:line="360" w:lineRule="exact"/>
        <w:ind w:firstLine="480"/>
      </w:pPr>
      <w:r>
        <w:rPr>
          <w:rFonts w:ascii="Calibri" w:hAnsi="Calibri" w:eastAsia="宋体" w:cs="宋体"/>
          <w:sz w:val="24"/>
          <w:szCs w:val="24"/>
          <w:color w:val="000000"/>
        </w:rPr>
        <w:t>对，就是相对的一个比较稳定的固定。其实当年高洁丝呢，就是最大的问题，就是它发明的卫生巾没有这个背胶。它就像我们前面就讲到那个早期卫生巾里面的那个衬垫的功能，它其实就是一个高级的衬垫，它没有办法脱离于比如说卫生带来使用。妇女同志们要么就是要搞一个卫生带，然后把高洁丝塞到中间；要么还有一种方法，就是你拿一个别针，把你的高洁丝别在内裤上。</w:t>
      </w:r>
    </w:p>
    <w:p>
      <w:pPr>
        <w:pStyle w:val="TranscriptBody"/>
        <w:spacing w:after="120" w:before="0" w:line="360" w:lineRule="exact"/>
        <w:ind w:firstLine="480"/>
      </w:pPr>
      <w:r>
        <w:rPr>
          <w:rFonts w:ascii="Calibri" w:hAnsi="Calibri" w:eastAsia="宋体" w:cs="宋体"/>
          <w:sz w:val="24"/>
          <w:szCs w:val="24"/>
          <w:color w:val="000000"/>
        </w:rPr>
        <w:t>现在很难想象。</w:t>
      </w:r>
    </w:p>
    <w:p>
      <w:pPr>
        <w:pStyle w:val="TranscriptBody"/>
        <w:spacing w:after="120" w:before="0" w:line="360" w:lineRule="exact"/>
        <w:ind w:firstLine="480"/>
      </w:pPr>
      <w:r>
        <w:rPr>
          <w:rFonts w:ascii="Calibri" w:hAnsi="Calibri" w:eastAsia="宋体" w:cs="宋体"/>
          <w:sz w:val="24"/>
          <w:szCs w:val="24"/>
          <w:color w:val="000000"/>
        </w:rPr>
        <w:t>对，其实是个很不方便的做法。其实有了背胶以后，这种累赘是完全不存在的。这种有带的卫生巾，就是高洁丝，就一下子就变得像一个上世纪的过时产品了。所以说当时强生的销量一路是比较好的。</w:t>
      </w:r>
    </w:p>
    <w:p>
      <w:pPr>
        <w:pStyle w:val="TranscriptBody"/>
        <w:spacing w:after="120" w:before="0" w:line="360" w:lineRule="exact"/>
        <w:ind w:firstLine="480"/>
      </w:pPr>
      <w:r>
        <w:rPr>
          <w:rFonts w:ascii="Calibri" w:hAnsi="Calibri" w:eastAsia="宋体" w:cs="宋体"/>
          <w:sz w:val="24"/>
          <w:szCs w:val="24"/>
          <w:color w:val="000000"/>
        </w:rPr>
        <w:t>所以这个强生这个背胶，实际上就是你刚才说的，一个很轻盈，但是又有跨时代意义的一个革新。</w:t>
      </w:r>
    </w:p>
    <w:p>
      <w:pPr>
        <w:pStyle w:val="TranscriptBody"/>
        <w:spacing w:after="120" w:before="0" w:line="360" w:lineRule="exact"/>
        <w:ind w:firstLine="480"/>
      </w:pPr>
      <w:r>
        <w:rPr>
          <w:rFonts w:ascii="Calibri" w:hAnsi="Calibri" w:eastAsia="宋体" w:cs="宋体"/>
          <w:sz w:val="24"/>
          <w:szCs w:val="24"/>
          <w:color w:val="000000"/>
        </w:rPr>
        <w:t>是的。之后几次突破性创新，我觉得对于目前的卫生巾的研发的思路来说也很重要。大概捋一下的话，有这几个。就1978年的时候呢，日本花王旗下的乐而雅，是首创了以高吸收性树脂作为吸收体的卫生巾。就不是再用那个木质的棉的纤维棉，或者说绒毛浆，这种主要吸收材料就变得有点过时了。</w:t>
      </w:r>
    </w:p>
    <w:p>
      <w:pPr>
        <w:pStyle w:val="TranscriptBody"/>
        <w:spacing w:after="120" w:before="0" w:line="360" w:lineRule="exact"/>
        <w:ind w:firstLine="480"/>
      </w:pPr>
      <w:r>
        <w:rPr>
          <w:rFonts w:ascii="Calibri" w:hAnsi="Calibri" w:eastAsia="宋体" w:cs="宋体"/>
          <w:sz w:val="24"/>
          <w:szCs w:val="24"/>
          <w:color w:val="000000"/>
        </w:rPr>
        <w:t>那在1983到1984年的时候，宝洁是强势进入了卫生巾领域。他们之前没有做过这个东西，但他们一出手就拿出了两个创新点，一个叫干爽网面，就是说可以强化这个月经的导流和吸收能力的一个面层材料。另外一个是护翼，护翼就是帮助你把这个卫生巾更好地固定在内裤上，它就是有一些防渗漏和抗扭转的功能。这其实跟背胶特点就已经非常像了，就是一个很简单的方案，来解决一些消费者特别在意的问题。</w:t>
      </w:r>
    </w:p>
    <w:p>
      <w:pPr>
        <w:pStyle w:val="TranscriptBody"/>
        <w:spacing w:after="120" w:before="0" w:line="360" w:lineRule="exact"/>
        <w:ind w:firstLine="480"/>
      </w:pPr>
      <w:r>
        <w:rPr>
          <w:rFonts w:ascii="Calibri" w:hAnsi="Calibri" w:eastAsia="宋体" w:cs="宋体"/>
          <w:sz w:val="24"/>
          <w:szCs w:val="24"/>
          <w:color w:val="000000"/>
        </w:rPr>
        <w:t>那到2009年呢，宝洁又有一个创新，就是液体卫生巾，它其实是高吸收性树脂的一个升级版。然后到2013年呢，日本尤妮佳旗下的苏菲又推出了安心裤。安心裤这个产品的创新非常有意思，我们之后会展开说。</w:t>
      </w:r>
    </w:p>
    <w:p>
      <w:pPr>
        <w:pStyle w:val="TranscriptBody"/>
        <w:spacing w:after="120" w:before="0" w:line="360" w:lineRule="exact"/>
        <w:ind w:firstLine="480"/>
      </w:pPr>
      <w:r>
        <w:rPr>
          <w:rFonts w:ascii="Calibri" w:hAnsi="Calibri" w:eastAsia="宋体" w:cs="宋体"/>
          <w:sz w:val="24"/>
          <w:szCs w:val="24"/>
          <w:color w:val="000000"/>
        </w:rPr>
        <w:t>所以卫生巾的迭代到现在的这个版本，其实要花了100年的时间，差不多。尤其像你刚才讲的1983年、84年出了干爽网面之后，到了2009年才出了一些比较大的产品上的革新，这时间花得还是蛮长的。</w:t>
      </w:r>
    </w:p>
    <w:p>
      <w:pPr>
        <w:pStyle w:val="TranscriptBody"/>
        <w:spacing w:after="120" w:before="0" w:line="360" w:lineRule="exact"/>
        <w:ind w:firstLine="480"/>
      </w:pPr>
      <w:r>
        <w:rPr>
          <w:rFonts w:ascii="Calibri" w:hAnsi="Calibri" w:eastAsia="宋体" w:cs="宋体"/>
          <w:sz w:val="24"/>
          <w:szCs w:val="24"/>
          <w:color w:val="000000"/>
        </w:rPr>
        <w:t>我们提到的其实就是一些里程碑式的节点，其实更多的时间里面，整个行业在做的都是一些渐进式的开发。我们找到了日本花王的研发专家叫和奇红点，他的一篇介绍性论文里面就提到说，卫生巾目前的研发方向主要有三块。</w:t>
      </w:r>
    </w:p>
    <w:p>
      <w:pPr>
        <w:pStyle w:val="TranscriptBody"/>
        <w:spacing w:after="120" w:before="0" w:line="360" w:lineRule="exact"/>
        <w:ind w:firstLine="480"/>
      </w:pPr>
      <w:r>
        <w:rPr>
          <w:rFonts w:ascii="Calibri" w:hAnsi="Calibri" w:eastAsia="宋体" w:cs="宋体"/>
          <w:sz w:val="24"/>
          <w:szCs w:val="24"/>
          <w:color w:val="000000"/>
        </w:rPr>
        <w:t>哪三块？</w:t>
      </w:r>
    </w:p>
    <w:p>
      <w:pPr>
        <w:pStyle w:val="TranscriptBody"/>
        <w:spacing w:after="120" w:before="0" w:line="360" w:lineRule="exact"/>
        <w:ind w:firstLine="480"/>
      </w:pPr>
      <w:r>
        <w:rPr>
          <w:rFonts w:ascii="Calibri" w:hAnsi="Calibri" w:eastAsia="宋体" w:cs="宋体"/>
          <w:sz w:val="24"/>
          <w:szCs w:val="24"/>
          <w:color w:val="000000"/>
        </w:rPr>
        <w:t>第一块叫防渗漏，这个其实是很重要的功能。里面有很多细的参数，比如说液体的吸收总量、吸水的倍率，也就是说这个材料能够吸收自身重量或者体积多少倍的一个液体，还有吸收的速度、回渗性。那回渗性就是说，吸收层把液体吸住以后，你比如压一下它，那个液体会不会反回来。还有就是一些结构层面的改进，比如说这个卫生巾跟身体是否贴合，你活动或者扭转以后是否会有形变等等，都是一些防渗漏上的参数。</w:t>
      </w:r>
    </w:p>
    <w:p>
      <w:pPr>
        <w:pStyle w:val="TranscriptBody"/>
        <w:spacing w:after="120" w:before="0" w:line="360" w:lineRule="exact"/>
        <w:ind w:firstLine="480"/>
      </w:pPr>
      <w:r>
        <w:rPr>
          <w:rFonts w:ascii="Calibri" w:hAnsi="Calibri" w:eastAsia="宋体" w:cs="宋体"/>
          <w:sz w:val="24"/>
          <w:szCs w:val="24"/>
          <w:color w:val="000000"/>
        </w:rPr>
        <w:t>我感觉你刚才讲的这些术语，虽然听上去好像非常的专业，但是每个术语其实都是对应到一个非常实际的这个使用的需求。</w:t>
      </w:r>
    </w:p>
    <w:p>
      <w:pPr>
        <w:pStyle w:val="TranscriptBody"/>
        <w:spacing w:after="120" w:before="0" w:line="360" w:lineRule="exact"/>
        <w:ind w:firstLine="480"/>
      </w:pPr>
      <w:r>
        <w:rPr>
          <w:rFonts w:ascii="Calibri" w:hAnsi="Calibri" w:eastAsia="宋体" w:cs="宋体"/>
          <w:sz w:val="24"/>
          <w:szCs w:val="24"/>
          <w:color w:val="000000"/>
        </w:rPr>
        <w:t>是的。防渗漏是一个很大的一块，还有一块比较重要，是舒适性。这个里面经常涉及到指标，包括卫生巾的厚度，然后面层材料的柔软度、干爽度，然后整个卫生巾的透气性，以及一些负向的问题，就是不要导致皮肤问题啊等等的。</w:t>
      </w:r>
    </w:p>
    <w:p>
      <w:pPr>
        <w:pStyle w:val="TranscriptBody"/>
        <w:spacing w:after="120" w:before="0" w:line="360" w:lineRule="exact"/>
        <w:ind w:firstLine="480"/>
      </w:pPr>
      <w:r>
        <w:rPr>
          <w:rFonts w:ascii="Calibri" w:hAnsi="Calibri" w:eastAsia="宋体" w:cs="宋体"/>
          <w:sz w:val="24"/>
          <w:szCs w:val="24"/>
          <w:color w:val="000000"/>
        </w:rPr>
        <w:t>那围绕着防渗漏和舒适性这两个很大的方向呢，其实品牌的研发主要落脚点就是这两块了：一块是在直接接触皮肤的这个表面层，还有一块就是卫生巾内部的吸收体，就怎么把这两个部分做到更高的功能化。那在防渗漏和舒适性之外呢，其实还有一个小的研发方向，就是使用简单。那这里就包括方便携带、方便使用和方便丢弃。有一个经典设计的例子，就是原来这个卫生巾是直条的，一层一层叠放在盒子里的，那现在我们其实常见的卫生巾是一个三折叠的设计，然后有独立的包装，这个携带上其实一下子就变得方便了。</w:t>
      </w:r>
    </w:p>
    <w:p>
      <w:pPr>
        <w:pStyle w:val="TranscriptBody"/>
        <w:spacing w:after="120" w:before="0" w:line="360" w:lineRule="exact"/>
        <w:ind w:firstLine="480"/>
      </w:pPr>
      <w:r>
        <w:rPr>
          <w:rFonts w:ascii="Calibri" w:hAnsi="Calibri" w:eastAsia="宋体" w:cs="宋体"/>
          <w:sz w:val="24"/>
          <w:szCs w:val="24"/>
          <w:color w:val="000000"/>
        </w:rPr>
        <w:t>虽然是渐进式的研发，但是感觉能改善的地方也是非常的多。尤其是比如说像独立包装这样的，最后举到这个例子，我觉得如果是没有这个经验的人，有可能完全想不到有这样一个需求，但实际上它非常重要。</w:t>
      </w:r>
    </w:p>
    <w:p>
      <w:pPr>
        <w:pStyle w:val="TranscriptBody"/>
        <w:spacing w:after="120" w:before="0" w:line="360" w:lineRule="exact"/>
        <w:ind w:firstLine="480"/>
      </w:pPr>
      <w:r>
        <w:rPr>
          <w:rFonts w:ascii="Calibri" w:hAnsi="Calibri" w:eastAsia="宋体" w:cs="宋体"/>
          <w:sz w:val="24"/>
          <w:szCs w:val="24"/>
          <w:color w:val="000000"/>
        </w:rPr>
        <w:t>是的，毕竟卫生巾是一个很多人长期使用的必需品，消费者对于这种小的品质改善的感知也是非常敏锐的。你一旦找到了适合自己的产品，用户的品牌忠诚度往往也是很高的。对于卫生巾品牌而言，这其实是一个很好的先决条件，就是你研发带来的产品优势，是真的可以兑现成你未来的业绩增长的。</w:t>
      </w:r>
    </w:p>
    <w:p>
      <w:pPr>
        <w:pStyle w:val="TranscriptBody"/>
        <w:spacing w:after="120" w:before="0" w:line="360" w:lineRule="exact"/>
        <w:ind w:firstLine="480"/>
      </w:pPr>
      <w:r>
        <w:rPr>
          <w:rFonts w:ascii="Calibri" w:hAnsi="Calibri" w:eastAsia="宋体" w:cs="宋体"/>
          <w:sz w:val="24"/>
          <w:szCs w:val="24"/>
          <w:color w:val="000000"/>
        </w:rPr>
        <w:t>就是你认真地做产品，是能够提升你品牌的忠诚度。</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前面我们讲到了那么多卫生巾的研发创新和关注点，但好像漏了一个点，就是大家可能知道，最近这一轮社交媒体上对于卫生巾产品的大讨论，最初的一个出发点，就是有热心的网友测量了一下一些常见卫生巾的尺寸，结果发现它们没有完全符合标识出来的那个长度。几乎都是贴着国标线的误差范围，还要缩水那么一点点。所以真的没有一个品牌关心长度这个问题吗？</w:t>
      </w:r>
    </w:p>
    <w:p>
      <w:pPr>
        <w:pStyle w:val="TranscriptBody"/>
        <w:spacing w:after="120" w:before="0" w:line="360" w:lineRule="exact"/>
        <w:ind w:firstLine="480"/>
      </w:pPr>
      <w:r>
        <w:rPr>
          <w:rFonts w:ascii="Calibri" w:hAnsi="Calibri" w:eastAsia="宋体" w:cs="宋体"/>
          <w:sz w:val="24"/>
          <w:szCs w:val="24"/>
          <w:color w:val="000000"/>
        </w:rPr>
        <w:t>这个问题我仔细想过，感觉这个答案没有那么简单。今天可以大致分享一些我的观点，大家也可以在评论区里面继续讨论。首先，不重视尺寸，甚至是有意在缩小经期卫生用品的尺寸这件事情，从卫生巾的产品发展史上看，肯定是高洁丝开的坏头。</w:t>
      </w:r>
    </w:p>
    <w:p>
      <w:pPr>
        <w:pStyle w:val="TranscriptBody"/>
        <w:spacing w:after="120" w:before="0" w:line="360" w:lineRule="exact"/>
        <w:ind w:firstLine="480"/>
      </w:pPr>
      <w:r>
        <w:rPr>
          <w:rFonts w:ascii="Calibri" w:hAnsi="Calibri" w:eastAsia="宋体" w:cs="宋体"/>
          <w:sz w:val="24"/>
          <w:szCs w:val="24"/>
          <w:color w:val="000000"/>
        </w:rPr>
        <w:t>这么早就开了坏头？</w:t>
      </w:r>
    </w:p>
    <w:p>
      <w:pPr>
        <w:pStyle w:val="TranscriptBody"/>
        <w:spacing w:after="120" w:before="0" w:line="360" w:lineRule="exact"/>
        <w:ind w:firstLine="480"/>
      </w:pPr>
      <w:r>
        <w:rPr>
          <w:rFonts w:ascii="Calibri" w:hAnsi="Calibri" w:eastAsia="宋体" w:cs="宋体"/>
          <w:sz w:val="24"/>
          <w:szCs w:val="24"/>
          <w:color w:val="000000"/>
        </w:rPr>
        <w:t>对，他们其实在取得初步的成功以后，整个研发工作，我们前面提到高洁丝有研发，但它论及研发工作的方向，就是我们能不能做一些修饰身材的产品。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比如说紧身衣，或者说你日常穿着上面看不出来这个效果。</w:t>
      </w:r>
    </w:p>
    <w:p>
      <w:pPr>
        <w:pStyle w:val="TranscriptBody"/>
        <w:spacing w:after="120" w:before="0" w:line="360" w:lineRule="exact"/>
        <w:ind w:firstLine="480"/>
      </w:pPr>
      <w:r>
        <w:rPr>
          <w:rFonts w:ascii="Calibri" w:hAnsi="Calibri" w:eastAsia="宋体" w:cs="宋体"/>
          <w:sz w:val="24"/>
          <w:szCs w:val="24"/>
          <w:color w:val="000000"/>
        </w:rPr>
        <w:t>还是要遮遮掩掩。</w:t>
      </w:r>
    </w:p>
    <w:p>
      <w:pPr>
        <w:pStyle w:val="TranscriptBody"/>
        <w:spacing w:after="120" w:before="0" w:line="360" w:lineRule="exact"/>
        <w:ind w:firstLine="480"/>
      </w:pPr>
      <w:r>
        <w:rPr>
          <w:rFonts w:ascii="Calibri" w:hAnsi="Calibri" w:eastAsia="宋体" w:cs="宋体"/>
          <w:sz w:val="24"/>
          <w:szCs w:val="24"/>
          <w:color w:val="000000"/>
        </w:rPr>
        <w:t>对，就一定要遮遮掩掩。他们很注意这个点，他们会觉得说，我们应该尽可能地帮助妇女保守月经周期的秘密。这个也就是我们所说的这种回避讨论月经、这种保守思想的作祟。那这种思维，它对于研发的一个潜在影响，就是大家就会放弃过往用卫生巾的长度来兜底的这样一个思路，转而去研究如何把卫生巾做得更薄，然后同时吸收效果更好，而且要用更强的这个所谓瞬时吸收的能力来解决这个问题。</w:t>
      </w:r>
    </w:p>
    <w:p>
      <w:pPr>
        <w:pStyle w:val="TranscriptBody"/>
        <w:spacing w:after="120" w:before="0" w:line="360" w:lineRule="exact"/>
        <w:ind w:firstLine="480"/>
      </w:pPr>
      <w:r>
        <w:rPr>
          <w:rFonts w:ascii="Calibri" w:hAnsi="Calibri" w:eastAsia="宋体" w:cs="宋体"/>
          <w:sz w:val="24"/>
          <w:szCs w:val="24"/>
          <w:color w:val="000000"/>
        </w:rPr>
        <w:t>我个人感觉，放弃长度这个兜底方案其实比较冒险的。正好之前听了一期播客节目，就是这个嘉宾曾经在宝洁中国做卫生巾的消费者洞察，他是一位男性。那这位男性就提到一个现象，就是说中国消费者对于夜用卫生巾的品牌忠诚度非常高，她轻易不换牌子。我觉得这个其实可以讨论一个点，就是在夜用卫生巾这个场景下，到底消费者是对于品牌的依赖更多，还是对于长度的依赖更多，这个其实也是可以进一步讨论的。</w:t>
      </w:r>
    </w:p>
    <w:p>
      <w:pPr>
        <w:pStyle w:val="TranscriptBody"/>
        <w:spacing w:after="120" w:before="0" w:line="360" w:lineRule="exact"/>
        <w:ind w:firstLine="480"/>
      </w:pPr>
      <w:r>
        <w:rPr>
          <w:rFonts w:ascii="Calibri" w:hAnsi="Calibri" w:eastAsia="宋体" w:cs="宋体"/>
          <w:sz w:val="24"/>
          <w:szCs w:val="24"/>
          <w:color w:val="000000"/>
        </w:rPr>
        <w:t>她们不愿意换，是因为正好有一个已经很适合自己的长度了。</w:t>
      </w:r>
    </w:p>
    <w:p>
      <w:pPr>
        <w:pStyle w:val="TranscriptBody"/>
        <w:spacing w:after="120" w:before="0" w:line="360" w:lineRule="exact"/>
        <w:ind w:firstLine="480"/>
      </w:pPr>
      <w:r>
        <w:rPr>
          <w:rFonts w:ascii="Calibri" w:hAnsi="Calibri" w:eastAsia="宋体" w:cs="宋体"/>
          <w:sz w:val="24"/>
          <w:szCs w:val="24"/>
          <w:color w:val="000000"/>
        </w:rPr>
        <w:t>对，她们就是为了这个长度买这个产品。另外，对于卫生巾长度这个指标的在意，确实有一点点就是中国，或者说东亚特色的一个问题。就因为像高洁丝这样的公司，很早就意识到说，卫生巾的规格不仅要分日夜用，还要根据各种各样的身材来分大小。所以说如果去看美国的卫生巾市场，会发现它的规格会更复杂一些。</w:t>
      </w:r>
    </w:p>
    <w:p>
      <w:pPr>
        <w:pStyle w:val="TranscriptBody"/>
        <w:spacing w:after="120" w:before="0" w:line="360" w:lineRule="exact"/>
        <w:ind w:firstLine="480"/>
      </w:pPr>
      <w:r>
        <w:rPr>
          <w:rFonts w:ascii="Calibri" w:hAnsi="Calibri" w:eastAsia="宋体" w:cs="宋体"/>
          <w:sz w:val="24"/>
          <w:szCs w:val="24"/>
          <w:color w:val="000000"/>
        </w:rPr>
        <w:t>但是在中国市场有一个什么问题，就是女性消费者的身材整体是比较均衡的，那这个规格其实是有一些简化在里面的。就是日夜用加上长度，基本上就可以囊括大致的所有需求了。那长度又是一个更直观的量化数据，这个也就反过来就变成说，我们在关注规格时候只关注了长度。在美国市场其实有更多选择可以选的。</w:t>
      </w:r>
    </w:p>
    <w:p>
      <w:pPr>
        <w:pStyle w:val="TranscriptBody"/>
        <w:spacing w:after="120" w:before="0" w:line="360" w:lineRule="exact"/>
        <w:ind w:firstLine="480"/>
      </w:pPr>
      <w:r>
        <w:rPr>
          <w:rFonts w:ascii="Calibri" w:hAnsi="Calibri" w:eastAsia="宋体" w:cs="宋体"/>
          <w:sz w:val="24"/>
          <w:szCs w:val="24"/>
          <w:color w:val="000000"/>
        </w:rPr>
        <w:t>那我觉得就算相对比较均衡，但还是各自有各自很大的差别。</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不然大家怎么会这么在意长度，就是这么会忠诚的一个尺寸呢？你安心裤还要分码呢，为什么会这样呢？</w:t>
      </w:r>
    </w:p>
    <w:p>
      <w:pPr>
        <w:pStyle w:val="TranscriptBody"/>
        <w:spacing w:after="120" w:before="0" w:line="360" w:lineRule="exact"/>
        <w:ind w:firstLine="480"/>
      </w:pPr>
      <w:r>
        <w:rPr>
          <w:rFonts w:ascii="Calibri" w:hAnsi="Calibri" w:eastAsia="宋体" w:cs="宋体"/>
          <w:sz w:val="24"/>
          <w:szCs w:val="24"/>
          <w:color w:val="000000"/>
        </w:rPr>
        <w:t>最后，你要说真的没有品牌关注长度问题呢，我觉得肯定是有的，否则不可能有安心裤这个产品。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安心裤是苏菲在2013年推出来的。这个日本品牌呢，其实是蛮有意思，因为日本跟中国市场一样，它都是卫生巾作为绝对主导的，就很少有人用卫生棉条这样的产品。那在推安心裤之前呢，苏菲也是长期以夜用卫生巾为它的产品主线的，就它主要就是做这一块的，所以这方面呢，首先技术积累会比较多。</w:t>
      </w:r>
    </w:p>
    <w:p>
      <w:pPr>
        <w:pStyle w:val="TranscriptBody"/>
        <w:spacing w:after="120" w:before="0" w:line="360" w:lineRule="exact"/>
        <w:ind w:firstLine="480"/>
      </w:pPr>
      <w:r>
        <w:rPr>
          <w:rFonts w:ascii="Calibri" w:hAnsi="Calibri" w:eastAsia="宋体" w:cs="宋体"/>
          <w:sz w:val="24"/>
          <w:szCs w:val="24"/>
          <w:color w:val="000000"/>
        </w:rPr>
        <w:t>我们前面提到那期播客节目里也说，就是安心裤是一个非常强的产品，就是它出现以后，其实吃掉了很大一块夜用卫生巾的市场。但这个其实有一个好奇，也是我们的这个朋友，也是我们的同事刘大库老师，在他自己的播客里面其实最近也提到这个问题。就是刚才其实大家听节目的话也会有个好奇，就是安心裤一推出来之后就这么受欢迎，但它却是一个2013年才推出的一个产品。</w:t>
      </w:r>
    </w:p>
    <w:p>
      <w:pPr>
        <w:pStyle w:val="TranscriptBody"/>
        <w:spacing w:after="120" w:before="0" w:line="360" w:lineRule="exact"/>
        <w:ind w:firstLine="480"/>
      </w:pPr>
      <w:r>
        <w:rPr>
          <w:rFonts w:ascii="Calibri" w:hAnsi="Calibri" w:eastAsia="宋体" w:cs="宋体"/>
          <w:sz w:val="24"/>
          <w:szCs w:val="24"/>
          <w:color w:val="000000"/>
        </w:rPr>
        <w:t>而实际上安心裤，大家如果看过的话，它和成人纸尿裤也好，或者儿童纸尿裤也好，产品上没有根本的区别，它就是一个纸尿裤。那这么成熟的一个产品和技术，为什么这么晚才有这样的一个用到女性卫生巾上面的一个方案呢？</w:t>
      </w:r>
    </w:p>
    <w:p>
      <w:pPr>
        <w:pStyle w:val="TranscriptBody"/>
        <w:spacing w:after="120" w:before="0" w:line="360" w:lineRule="exact"/>
        <w:ind w:firstLine="480"/>
      </w:pPr>
      <w:r>
        <w:rPr>
          <w:rFonts w:ascii="Calibri" w:hAnsi="Calibri" w:eastAsia="宋体" w:cs="宋体"/>
          <w:sz w:val="24"/>
          <w:szCs w:val="24"/>
          <w:color w:val="000000"/>
        </w:rPr>
        <w:t>这个我个人的观点，就是大家仔细去想安心裤这个产品，你会发现它是一个很笨拙的方案。就它跟我们前面讲的那些渐进式研发目标，比如什么更薄、吸收力更强、更干爽透气，其实完全是反着来的一个东西，它只给你兜底。它可以被视作一个技术上非常倒退的产品。我个人感觉，就是你如果在行业里面，你拿这么一个产品出来，你可能就会被大家耻笑，所以它是可能是非常冒险的方案。所以直到2013年，才真的有人说，我选择把这个东西拿到市场上试一试，结果效果很好。</w:t>
      </w:r>
    </w:p>
    <w:p>
      <w:pPr>
        <w:pStyle w:val="TranscriptBody"/>
        <w:spacing w:after="120" w:before="0" w:line="360" w:lineRule="exact"/>
        <w:ind w:firstLine="480"/>
      </w:pPr>
      <w:r>
        <w:rPr>
          <w:rFonts w:ascii="Calibri" w:hAnsi="Calibri" w:eastAsia="宋体" w:cs="宋体"/>
          <w:sz w:val="24"/>
          <w:szCs w:val="24"/>
          <w:color w:val="000000"/>
        </w:rPr>
        <w:t>但另一方面，就是因为它非常的简单粗暴，就是一个非常强的兜底方案。这个兜底方案恰恰可以解决亚洲消费者最最担心的核心痛点，就是夜间长时间使用的一个防漏问题，所以说它就还是能爆。</w:t>
      </w:r>
    </w:p>
    <w:p>
      <w:pPr>
        <w:pStyle w:val="TranscriptBody"/>
        <w:spacing w:after="120" w:before="0" w:line="360" w:lineRule="exact"/>
        <w:ind w:firstLine="480"/>
      </w:pPr>
      <w:r>
        <w:rPr>
          <w:rFonts w:ascii="Calibri" w:hAnsi="Calibri" w:eastAsia="宋体" w:cs="宋体"/>
          <w:sz w:val="24"/>
          <w:szCs w:val="24"/>
          <w:color w:val="000000"/>
        </w:rPr>
        <w:t>这个我感觉也是你前面讲到的，最初的时候，或者行业里边研发方向的一个偏差，和消费者实际需求之间实际上是渐行渐远了。然后到了这个产品出来之后，才发现原来大家需要的根本需求，可以用一个非常简单的方式就能解决好。</w:t>
      </w:r>
    </w:p>
    <w:p>
      <w:pPr>
        <w:pStyle w:val="TranscriptBody"/>
        <w:spacing w:after="120" w:before="0" w:line="360" w:lineRule="exact"/>
        <w:ind w:firstLine="480"/>
      </w:pPr>
      <w:r>
        <w:rPr>
          <w:rFonts w:ascii="Calibri" w:hAnsi="Calibri" w:eastAsia="宋体" w:cs="宋体"/>
          <w:sz w:val="24"/>
          <w:szCs w:val="24"/>
          <w:color w:val="000000"/>
        </w:rPr>
        <w:t>对，就你那些fancy的产品研发，有可能就是完全，或者是不是她们真的想要的。</w:t>
      </w:r>
    </w:p>
    <w:p>
      <w:pPr>
        <w:pStyle w:val="TranscriptBody"/>
        <w:spacing w:after="120" w:before="0" w:line="360" w:lineRule="exact"/>
        <w:ind w:firstLine="480"/>
      </w:pPr>
      <w:r>
        <w:rPr>
          <w:rFonts w:ascii="Calibri" w:hAnsi="Calibri" w:eastAsia="宋体" w:cs="宋体"/>
          <w:sz w:val="24"/>
          <w:szCs w:val="24"/>
          <w:color w:val="000000"/>
        </w:rPr>
        <w:t>偏离了一些大家使用的初衷了。</w:t>
      </w:r>
    </w:p>
    <w:p>
      <w:pPr>
        <w:pStyle w:val="TranscriptBody"/>
        <w:spacing w:after="120" w:before="0" w:line="360" w:lineRule="exact"/>
        <w:ind w:firstLine="480"/>
      </w:pPr>
      <w:r>
        <w:rPr>
          <w:rFonts w:ascii="Calibri" w:hAnsi="Calibri" w:eastAsia="宋体" w:cs="宋体"/>
          <w:sz w:val="24"/>
          <w:szCs w:val="24"/>
          <w:color w:val="000000"/>
        </w:rPr>
        <w:t>前面我们从卫生巾的产品研发思路入手，讨论了一下现在的卫生巾到底在卷些什么。那么最后我们来看一看市场的层面，简单地聊一聊，在中国市场卖卫生巾这件事情本身，会和别的市场有什么不同？</w:t>
      </w:r>
    </w:p>
    <w:p>
      <w:pPr>
        <w:pStyle w:val="TranscriptBody"/>
        <w:spacing w:after="120" w:before="0" w:line="360" w:lineRule="exact"/>
        <w:ind w:firstLine="480"/>
      </w:pPr>
      <w:r>
        <w:rPr>
          <w:rFonts w:ascii="Calibri" w:hAnsi="Calibri" w:eastAsia="宋体" w:cs="宋体"/>
          <w:sz w:val="24"/>
          <w:szCs w:val="24"/>
          <w:color w:val="000000"/>
        </w:rPr>
        <w:t>我觉得最大一个特点还是，就是线下渠道里面，高线城市和低线城市这个品牌是泾渭分明的。一线城市消费者，不管是看广告也好，还是接触实物也好，长期看到更多都是国际化的四大品牌，就是护舒宝、苏菲、乐而雅、高洁丝。那在广袤的低线城市和乡村的话，七度空间和ABC才是更为人所知的品牌。</w:t>
      </w:r>
    </w:p>
    <w:p>
      <w:pPr>
        <w:pStyle w:val="TranscriptBody"/>
        <w:spacing w:after="120" w:before="0" w:line="360" w:lineRule="exact"/>
        <w:ind w:firstLine="480"/>
      </w:pPr>
      <w:r>
        <w:rPr>
          <w:rFonts w:ascii="Calibri" w:hAnsi="Calibri" w:eastAsia="宋体" w:cs="宋体"/>
          <w:sz w:val="24"/>
          <w:szCs w:val="24"/>
          <w:color w:val="000000"/>
        </w:rPr>
        <w:t>这里也可以举个例子，就是ABC早年是怎么做低线市场渠道的。就是那个时候呢，护舒宝已经进入中国市场了，它通过大量的广告投放，在全国都打响知名度。所以呢，那时候很多本土品牌也想贴一下护舒宝，就给自己的产品起名叫某某宝。在一大堆某某宝的产品里面，只有一个ABC，它是一个全英文的名字，然后呢低线城市消费者反而会觉得说，这个ABC是不是一个外国货，销量就上来了。</w:t>
      </w:r>
    </w:p>
    <w:p>
      <w:pPr>
        <w:pStyle w:val="TranscriptBody"/>
        <w:spacing w:after="120" w:before="0" w:line="360" w:lineRule="exact"/>
        <w:ind w:firstLine="480"/>
      </w:pPr>
      <w:r>
        <w:rPr>
          <w:rFonts w:ascii="Calibri" w:hAnsi="Calibri" w:eastAsia="宋体" w:cs="宋体"/>
          <w:sz w:val="24"/>
          <w:szCs w:val="24"/>
          <w:color w:val="000000"/>
        </w:rPr>
        <w:t>我必须承认，最早时候我看到这个牌子，我也以为它是一个外国的品牌。反其道而行之的一个方式。</w:t>
      </w:r>
    </w:p>
    <w:p>
      <w:pPr>
        <w:pStyle w:val="TranscriptBody"/>
        <w:spacing w:after="120" w:before="0" w:line="360" w:lineRule="exact"/>
        <w:ind w:firstLine="480"/>
      </w:pPr>
      <w:r>
        <w:rPr>
          <w:rFonts w:ascii="Calibri" w:hAnsi="Calibri" w:eastAsia="宋体" w:cs="宋体"/>
          <w:sz w:val="24"/>
          <w:szCs w:val="24"/>
          <w:color w:val="000000"/>
        </w:rPr>
        <w:t>对，这个思路其实蛮好的。那在卫生巾这个品类上面，其实低线城市还有个问题，就是它非常依赖小的经销商来把这个货铺下去。那大的城市呢，其实非常依赖商超的体系。那本土品牌和国际品牌这个思路，就有点楚河汉界的意思，就是完全不一样。</w:t>
      </w:r>
    </w:p>
    <w:p>
      <w:pPr>
        <w:pStyle w:val="TranscriptBody"/>
        <w:spacing w:after="120" w:before="0" w:line="360" w:lineRule="exact"/>
        <w:ind w:firstLine="480"/>
      </w:pPr>
      <w:r>
        <w:rPr>
          <w:rFonts w:ascii="Calibri" w:hAnsi="Calibri" w:eastAsia="宋体" w:cs="宋体"/>
          <w:sz w:val="24"/>
          <w:szCs w:val="24"/>
          <w:color w:val="000000"/>
        </w:rPr>
        <w:t>这里也可以提到，就是金佰利入华的时候有一个昏招啊，就是它花了几千万美元，收购了一个当时中国的本土卫生巾品牌，叫舒而美。金佰利本来以为说，我收了一个本土品牌，能帮我快速打开中国市场，而且很便宜嘛，对于它来说。但是没有想到，舒而美就是一个非常传统的，它的渠道全部都是街边店、小卖部的这么一个本土品牌。那高洁丝，或者说金佰利旗下像什么好奇纸尿裤啊、舒洁纸巾，在当时肯定是高端品牌，就是完全没有办法在舒而美的渠道上流通。</w:t>
      </w:r>
    </w:p>
    <w:p>
      <w:pPr>
        <w:pStyle w:val="TranscriptBody"/>
        <w:spacing w:after="120" w:before="0" w:line="360" w:lineRule="exact"/>
        <w:ind w:firstLine="480"/>
      </w:pPr>
      <w:r>
        <w:rPr>
          <w:rFonts w:ascii="Calibri" w:hAnsi="Calibri" w:eastAsia="宋体" w:cs="宋体"/>
          <w:sz w:val="24"/>
          <w:szCs w:val="24"/>
          <w:color w:val="000000"/>
        </w:rPr>
        <w:t>我买了你这个本土品牌的这个渠道，但是我用不上。</w:t>
      </w:r>
    </w:p>
    <w:p>
      <w:pPr>
        <w:pStyle w:val="TranscriptBody"/>
        <w:spacing w:after="120" w:before="0" w:line="360" w:lineRule="exact"/>
        <w:ind w:firstLine="480"/>
      </w:pPr>
      <w:r>
        <w:rPr>
          <w:rFonts w:ascii="Calibri" w:hAnsi="Calibri" w:eastAsia="宋体" w:cs="宋体"/>
          <w:sz w:val="24"/>
          <w:szCs w:val="24"/>
          <w:color w:val="000000"/>
        </w:rPr>
        <w:t>对，完全用不上。其实一种很典型的，就是外资品牌对于中国市场一无所知的时候，才会闹出来这种笑话。但它的后果也很严重，就是金佰利之后是一直拒绝承认这个错误，结果就导致它在中国连亏了10年，其实是错过最好的开拓中国市场的机会。</w:t>
      </w:r>
    </w:p>
    <w:p>
      <w:pPr>
        <w:pStyle w:val="TranscriptBody"/>
        <w:spacing w:after="120" w:before="0" w:line="360" w:lineRule="exact"/>
        <w:ind w:firstLine="480"/>
      </w:pPr>
      <w:r>
        <w:rPr>
          <w:rFonts w:ascii="Calibri" w:hAnsi="Calibri" w:eastAsia="宋体" w:cs="宋体"/>
          <w:sz w:val="24"/>
          <w:szCs w:val="24"/>
          <w:color w:val="000000"/>
        </w:rPr>
        <w:t>刚才的话，其实我们主要聊的是这个市场的渠道层面的泾渭分明，带来的品牌层面的这个泾渭分明。那接下来要不要从我们这个节目比较惯常的这个财务的层面，来具体分析一下，这个卫生巾品牌在国内，它到底是一个怎样的营收的情况，一个商业的结构？</w:t>
      </w:r>
    </w:p>
    <w:p>
      <w:pPr>
        <w:pStyle w:val="TranscriptBody"/>
        <w:spacing w:after="120" w:before="0" w:line="360" w:lineRule="exact"/>
        <w:ind w:firstLine="480"/>
      </w:pPr>
      <w:r>
        <w:rPr>
          <w:rFonts w:ascii="Calibri" w:hAnsi="Calibri" w:eastAsia="宋体" w:cs="宋体"/>
          <w:sz w:val="24"/>
          <w:szCs w:val="24"/>
          <w:color w:val="000000"/>
        </w:rPr>
        <w:t>这次稍微简单地翻了一些，几家卫生巾公司的财报和招股书，有些小的基本事实还是可以跟大家分享一下。这跟产品品质没有直接的关系，但是可能能帮大家比较快地了解这个生意是怎么做的。那首先呢，卫生巾整个行业的毛利率空间是比较高的，尤其是对于那些自产自销的公司来说，这个毛利率空间是更高的。</w:t>
      </w:r>
    </w:p>
    <w:p>
      <w:pPr>
        <w:pStyle w:val="TranscriptBody"/>
        <w:spacing w:after="120" w:before="0" w:line="360" w:lineRule="exact"/>
        <w:ind w:firstLine="480"/>
      </w:pPr>
      <w:r>
        <w:rPr>
          <w:rFonts w:ascii="Calibri" w:hAnsi="Calibri" w:eastAsia="宋体" w:cs="宋体"/>
          <w:sz w:val="24"/>
          <w:szCs w:val="24"/>
          <w:color w:val="000000"/>
        </w:rPr>
        <w:t>什么叫自产自销？</w:t>
      </w:r>
    </w:p>
    <w:p>
      <w:pPr>
        <w:pStyle w:val="TranscriptBody"/>
        <w:spacing w:after="120" w:before="0" w:line="360" w:lineRule="exact"/>
        <w:ind w:firstLine="480"/>
      </w:pPr>
      <w:r>
        <w:rPr>
          <w:rFonts w:ascii="Calibri" w:hAnsi="Calibri" w:eastAsia="宋体" w:cs="宋体"/>
          <w:sz w:val="24"/>
          <w:szCs w:val="24"/>
          <w:color w:val="000000"/>
        </w:rPr>
        <w:t>简单的就是这个生产、品牌是自己的。</w:t>
      </w:r>
    </w:p>
    <w:p>
      <w:pPr>
        <w:pStyle w:val="TranscriptBody"/>
        <w:spacing w:after="120" w:before="0" w:line="360" w:lineRule="exact"/>
        <w:ind w:firstLine="480"/>
      </w:pPr>
      <w:r>
        <w:rPr>
          <w:rFonts w:ascii="Calibri" w:hAnsi="Calibri" w:eastAsia="宋体" w:cs="宋体"/>
          <w:sz w:val="24"/>
          <w:szCs w:val="24"/>
          <w:color w:val="000000"/>
        </w:rPr>
        <w:t>对，贴自己的牌子，相对应的就是代工。</w:t>
      </w:r>
    </w:p>
    <w:p>
      <w:pPr>
        <w:pStyle w:val="TranscriptBody"/>
        <w:spacing w:after="120" w:before="0" w:line="360" w:lineRule="exact"/>
        <w:ind w:firstLine="480"/>
      </w:pPr>
      <w:r>
        <w:rPr>
          <w:rFonts w:ascii="Calibri" w:hAnsi="Calibri" w:eastAsia="宋体" w:cs="宋体"/>
          <w:sz w:val="24"/>
          <w:szCs w:val="24"/>
          <w:color w:val="000000"/>
        </w:rPr>
        <w:t>代工和只是纯贴牌。</w:t>
      </w:r>
    </w:p>
    <w:p>
      <w:pPr>
        <w:pStyle w:val="TranscriptBody"/>
        <w:spacing w:after="120" w:before="0" w:line="360" w:lineRule="exact"/>
        <w:ind w:firstLine="480"/>
      </w:pPr>
      <w:r>
        <w:rPr>
          <w:rFonts w:ascii="Calibri" w:hAnsi="Calibri" w:eastAsia="宋体" w:cs="宋体"/>
          <w:sz w:val="24"/>
          <w:szCs w:val="24"/>
          <w:color w:val="000000"/>
        </w:rPr>
        <w:t>OK，有三种模式。</w:t>
      </w:r>
    </w:p>
    <w:p>
      <w:pPr>
        <w:pStyle w:val="TranscriptBody"/>
        <w:spacing w:after="120" w:before="0" w:line="360" w:lineRule="exact"/>
        <w:ind w:firstLine="480"/>
      </w:pPr>
      <w:r>
        <w:rPr>
          <w:rFonts w:ascii="Calibri" w:hAnsi="Calibri" w:eastAsia="宋体" w:cs="宋体"/>
          <w:sz w:val="24"/>
          <w:szCs w:val="24"/>
          <w:color w:val="000000"/>
        </w:rPr>
        <w:t>那我们就举一个例子，就是一个小的地区性品牌，叫百亚股份，这是上市公司。它是一个自产自销的模式，然后它单片卫生巾的，就是生产的时候的成本价是0.21元，然后出厂价是0.38元。它要经过第一轮经销商的时候，它在初级经销商手里的售价是0.51元，然后卖到最终消费者手上的平均每片卫生巾的售价是1.25元。</w:t>
      </w:r>
    </w:p>
    <w:p>
      <w:pPr>
        <w:pStyle w:val="TranscriptBody"/>
        <w:spacing w:after="120" w:before="0" w:line="360" w:lineRule="exact"/>
        <w:ind w:firstLine="480"/>
      </w:pPr>
      <w:r>
        <w:rPr>
          <w:rFonts w:ascii="Calibri" w:hAnsi="Calibri" w:eastAsia="宋体" w:cs="宋体"/>
          <w:sz w:val="24"/>
          <w:szCs w:val="24"/>
          <w:color w:val="000000"/>
        </w:rPr>
        <w:t>我觉得有点高啊。</w:t>
      </w:r>
    </w:p>
    <w:p>
      <w:pPr>
        <w:pStyle w:val="TranscriptBody"/>
        <w:spacing w:after="120" w:before="0" w:line="360" w:lineRule="exact"/>
        <w:ind w:firstLine="480"/>
      </w:pPr>
      <w:r>
        <w:rPr>
          <w:rFonts w:ascii="Calibri" w:hAnsi="Calibri" w:eastAsia="宋体" w:cs="宋体"/>
          <w:sz w:val="24"/>
          <w:szCs w:val="24"/>
          <w:color w:val="000000"/>
        </w:rPr>
        <w:t>但是如果我们就直接用这个出厂价和售价这两个数据，来算一个比较粗的毛利率，这个大概是70%的一个水平，就是自产自销的一个结构了。那这个数据呢，跟恒安国际的披露是一样的。那恒安国际也是一个自产自销的一个大厂，它旗下最有名的卫生巾品牌就是七度空间。</w:t>
      </w:r>
    </w:p>
    <w:p>
      <w:pPr>
        <w:pStyle w:val="TranscriptBody"/>
        <w:spacing w:after="120" w:before="0" w:line="360" w:lineRule="exact"/>
        <w:ind w:firstLine="480"/>
      </w:pPr>
      <w:r>
        <w:rPr>
          <w:rFonts w:ascii="Calibri" w:hAnsi="Calibri" w:eastAsia="宋体" w:cs="宋体"/>
          <w:sz w:val="24"/>
          <w:szCs w:val="24"/>
          <w:color w:val="000000"/>
        </w:rPr>
        <w:t>所以自产自销这件事情，是会提升工厂本身的毛利率很多吗？</w:t>
      </w:r>
    </w:p>
    <w:p>
      <w:pPr>
        <w:pStyle w:val="TranscriptBody"/>
        <w:spacing w:after="120" w:before="0" w:line="360" w:lineRule="exact"/>
        <w:ind w:firstLine="480"/>
      </w:pPr>
      <w:r>
        <w:rPr>
          <w:rFonts w:ascii="Calibri" w:hAnsi="Calibri" w:eastAsia="宋体" w:cs="宋体"/>
          <w:sz w:val="24"/>
          <w:szCs w:val="24"/>
          <w:color w:val="000000"/>
        </w:rPr>
        <w:t>很多。我们可以再看另外两个公司，一个叫豪悦护理。豪悦护理基本上只给一些大厂做卫生巾和安心裤的代工，它的毛利率根据披露的话，一般是30%以内。另外一个叫景兴健护，这公司没有上市，它是ABC的母公司，我们只能看到它2018年招股书的一些披露。它就是委托加工模式，也就是它自己不生产任何的产品，只是贴牌销售。</w:t>
      </w:r>
    </w:p>
    <w:p>
      <w:pPr>
        <w:pStyle w:val="TranscriptBody"/>
        <w:spacing w:after="120" w:before="0" w:line="360" w:lineRule="exact"/>
        <w:ind w:firstLine="480"/>
      </w:pPr>
      <w:r>
        <w:rPr>
          <w:rFonts w:ascii="Calibri" w:hAnsi="Calibri" w:eastAsia="宋体" w:cs="宋体"/>
          <w:sz w:val="24"/>
          <w:szCs w:val="24"/>
          <w:color w:val="000000"/>
        </w:rPr>
        <w:t>所以ABC都是贴牌销售的产品。</w:t>
      </w:r>
    </w:p>
    <w:p>
      <w:pPr>
        <w:pStyle w:val="TranscriptBody"/>
        <w:spacing w:after="120" w:before="0" w:line="360" w:lineRule="exact"/>
        <w:ind w:firstLine="480"/>
      </w:pPr>
      <w:r>
        <w:rPr>
          <w:rFonts w:ascii="Calibri" w:hAnsi="Calibri" w:eastAsia="宋体" w:cs="宋体"/>
          <w:sz w:val="24"/>
          <w:szCs w:val="24"/>
          <w:color w:val="000000"/>
        </w:rPr>
        <w:t>那这个公司2018年上半年的毛利率就是43%。</w:t>
      </w:r>
    </w:p>
    <w:p>
      <w:pPr>
        <w:pStyle w:val="TranscriptBody"/>
        <w:spacing w:after="120" w:before="0" w:line="360" w:lineRule="exact"/>
        <w:ind w:firstLine="480"/>
      </w:pPr>
      <w:r>
        <w:rPr>
          <w:rFonts w:ascii="Calibri" w:hAnsi="Calibri" w:eastAsia="宋体" w:cs="宋体"/>
          <w:sz w:val="24"/>
          <w:szCs w:val="24"/>
          <w:color w:val="000000"/>
        </w:rPr>
        <w:t>这也不是很高，就是你代工也没有自产自销高，然后贴牌也没有它高。</w:t>
      </w:r>
    </w:p>
    <w:p>
      <w:pPr>
        <w:pStyle w:val="TranscriptBody"/>
        <w:spacing w:after="120" w:before="0" w:line="360" w:lineRule="exact"/>
        <w:ind w:firstLine="480"/>
      </w:pPr>
      <w:r>
        <w:rPr>
          <w:rFonts w:ascii="Calibri" w:hAnsi="Calibri" w:eastAsia="宋体" w:cs="宋体"/>
          <w:sz w:val="24"/>
          <w:szCs w:val="24"/>
          <w:color w:val="000000"/>
        </w:rPr>
        <w:t>对，就其实自产自销是一个比较好的模式，因为这样子的话，你公司用来去打广告或者做研发，资金也会相对来说更充裕一些。那目前国内的卫生巾行业里面，平均的销售费用可以占到销售额的接近四分之一，就是四分之一收入都要拿去打广告，平均的研发费用只占到销售额的6%。所以说它确实是一个更重营销、更轻研发的一个成熟的消费品模式。</w:t>
      </w:r>
    </w:p>
    <w:p>
      <w:pPr>
        <w:pStyle w:val="TranscriptBody"/>
        <w:spacing w:after="120" w:before="0" w:line="360" w:lineRule="exact"/>
        <w:ind w:firstLine="480"/>
      </w:pPr>
      <w:r>
        <w:rPr>
          <w:rFonts w:ascii="Calibri" w:hAnsi="Calibri" w:eastAsia="宋体" w:cs="宋体"/>
          <w:sz w:val="24"/>
          <w:szCs w:val="24"/>
          <w:color w:val="000000"/>
        </w:rPr>
        <w:t>这个也要找补一句，这个大家听上去好像觉得很夸张，全都用来打广告了，但是很多快消品其实都是这样的一个结构。</w:t>
      </w:r>
    </w:p>
    <w:p>
      <w:pPr>
        <w:pStyle w:val="TranscriptBody"/>
        <w:spacing w:after="120" w:before="0" w:line="360" w:lineRule="exact"/>
        <w:ind w:firstLine="480"/>
      </w:pPr>
      <w:r>
        <w:rPr>
          <w:rFonts w:ascii="Calibri" w:hAnsi="Calibri" w:eastAsia="宋体" w:cs="宋体"/>
          <w:sz w:val="24"/>
          <w:szCs w:val="24"/>
          <w:color w:val="000000"/>
        </w:rPr>
        <w:t>前面我们不是讲了这个百亚股份从生产到出厂，这个价格层层递进的过程吗？我觉得说这个0.38元每片，这个卫生巾出厂价，好像比我想象中还是要贵一点，这是不是因为这个牌子的生产量不够大导致的？所以我们又查了一下，就是景兴健护，就是ABC那个母公司，在招股书里面披露，它是从代工厂那里拿货，它拿货价格是多少。2018年它的拿货价，就是卫生巾的话，可以控制在0.24到0.27元每片。护垫的话更便宜，每片就是绝对不到一毛钱的。那景兴健护它的单片的ABC的卫生巾的销售价格，可以走到4毛钱左右。</w:t>
      </w:r>
    </w:p>
    <w:p>
      <w:pPr>
        <w:pStyle w:val="TranscriptBody"/>
        <w:spacing w:after="120" w:before="0" w:line="360" w:lineRule="exact"/>
        <w:ind w:firstLine="480"/>
      </w:pPr>
      <w:r>
        <w:rPr>
          <w:rFonts w:ascii="Calibri" w:hAnsi="Calibri" w:eastAsia="宋体" w:cs="宋体"/>
          <w:sz w:val="24"/>
          <w:szCs w:val="24"/>
          <w:color w:val="000000"/>
        </w:rPr>
        <w:t>这感觉也是为了支撑这个渠道端和一些营销费用的支出，才会把这个定价提上来。那你刚刚讲的还是这个卫生巾的出厂的价格，安心裤是什么情况？</w:t>
      </w:r>
    </w:p>
    <w:p>
      <w:pPr>
        <w:pStyle w:val="TranscriptBody"/>
        <w:spacing w:after="120" w:before="0" w:line="360" w:lineRule="exact"/>
        <w:ind w:firstLine="480"/>
      </w:pPr>
      <w:r>
        <w:rPr>
          <w:rFonts w:ascii="Calibri" w:hAnsi="Calibri" w:eastAsia="宋体" w:cs="宋体"/>
          <w:sz w:val="24"/>
          <w:szCs w:val="24"/>
          <w:color w:val="000000"/>
        </w:rPr>
        <w:t>安心裤的话，就还是可以看豪悦护理一些财报，它的单片的安心裤的出厂价，其实到了1.3元到1.4元，其实还是蛮高一个数字。所以说目前大家在市面上，如果可能看到那种零售价能每片走到两块钱以内的安心裤的话，其实这个定价都已经算比较良心了。当然这两年电商在纸品领域有一些补贴大战，其实是把整个行业的利润空间又往下压了很多。</w:t>
      </w:r>
    </w:p>
    <w:p>
      <w:pPr>
        <w:pStyle w:val="TranscriptBody"/>
        <w:spacing w:after="120" w:before="0" w:line="360" w:lineRule="exact"/>
        <w:ind w:firstLine="480"/>
      </w:pPr>
      <w:r>
        <w:rPr>
          <w:rFonts w:ascii="Calibri" w:hAnsi="Calibri" w:eastAsia="宋体" w:cs="宋体"/>
          <w:sz w:val="24"/>
          <w:szCs w:val="24"/>
          <w:color w:val="000000"/>
        </w:rPr>
        <w:t>刚才其实给大家举了一些财报和招股书的例子，主要是对这个卫生巾和安心裤的价格体系有一个大致的概念，包括毛利率空间这样的系数。</w:t>
      </w:r>
    </w:p>
    <w:p>
      <w:pPr>
        <w:pStyle w:val="TranscriptBody"/>
        <w:spacing w:after="120" w:before="0" w:line="360" w:lineRule="exact"/>
        <w:ind w:firstLine="480"/>
      </w:pPr>
      <w:r>
        <w:rPr>
          <w:rFonts w:ascii="Calibri" w:hAnsi="Calibri" w:eastAsia="宋体" w:cs="宋体"/>
          <w:sz w:val="24"/>
          <w:szCs w:val="24"/>
          <w:color w:val="000000"/>
        </w:rPr>
        <w:t>对，出厂价是怎么样，然后实际的价格是怎么样，代工厂、贴牌，它们大致是赚哪些部分的钱，大家有个概念了。</w:t>
      </w:r>
    </w:p>
    <w:p>
      <w:pPr>
        <w:pStyle w:val="TranscriptBody"/>
        <w:spacing w:after="120" w:before="0" w:line="360" w:lineRule="exact"/>
        <w:ind w:firstLine="480"/>
      </w:pPr>
      <w:r>
        <w:rPr>
          <w:rFonts w:ascii="Calibri" w:hAnsi="Calibri" w:eastAsia="宋体" w:cs="宋体"/>
          <w:sz w:val="24"/>
          <w:szCs w:val="24"/>
          <w:color w:val="000000"/>
        </w:rPr>
        <w:t>那除了这个价格以外，还有没有一些别的市场上的洞察或者品牌洞察能够分享的？</w:t>
      </w:r>
    </w:p>
    <w:p>
      <w:pPr>
        <w:pStyle w:val="TranscriptBody"/>
        <w:spacing w:after="120" w:before="0" w:line="360" w:lineRule="exact"/>
        <w:ind w:firstLine="480"/>
      </w:pPr>
      <w:r>
        <w:rPr>
          <w:rFonts w:ascii="Calibri" w:hAnsi="Calibri" w:eastAsia="宋体" w:cs="宋体"/>
          <w:sz w:val="24"/>
          <w:szCs w:val="24"/>
          <w:color w:val="000000"/>
        </w:rPr>
        <w:t>讲一个吧，就是我自己总结，就是有一些中国特色的卫生巾研发创新方向。刚刚前面讲到，就是主流的研发呢，主要是围绕着防渗漏、舒适性和使用简便这三个方向展开的。那中国市场相对来说会有一些很细的，就是有点偏的需求。比如说这个卫生巾的表面层，中国市场会特别重视肤感和材质。像干爽网面就不会是所有人的首选，就肯定有一部分人不选干爽网面，反而会选择那种吸收效率低一些，但是肤感比较好的纯棉表面。</w:t>
      </w:r>
    </w:p>
    <w:p>
      <w:pPr>
        <w:pStyle w:val="TranscriptBody"/>
        <w:spacing w:after="120" w:before="0" w:line="360" w:lineRule="exact"/>
        <w:ind w:firstLine="480"/>
      </w:pPr>
      <w:r>
        <w:rPr>
          <w:rFonts w:ascii="Calibri" w:hAnsi="Calibri" w:eastAsia="宋体" w:cs="宋体"/>
          <w:sz w:val="24"/>
          <w:szCs w:val="24"/>
          <w:color w:val="000000"/>
        </w:rPr>
        <w:t>还是纯棉好。</w:t>
      </w:r>
    </w:p>
    <w:p>
      <w:pPr>
        <w:pStyle w:val="TranscriptBody"/>
        <w:spacing w:after="120" w:before="0" w:line="360" w:lineRule="exact"/>
        <w:ind w:firstLine="480"/>
      </w:pPr>
      <w:r>
        <w:rPr>
          <w:rFonts w:ascii="Calibri" w:hAnsi="Calibri" w:eastAsia="宋体" w:cs="宋体"/>
          <w:sz w:val="24"/>
          <w:szCs w:val="24"/>
          <w:color w:val="000000"/>
        </w:rPr>
        <w:t>对，纯棉这个东西确实是很重要。我可以再举一个相关产品，这个是宝洁的，有一个产品叫进口纯棉液体卫生巾。</w:t>
      </w:r>
    </w:p>
    <w:p>
      <w:pPr>
        <w:pStyle w:val="TranscriptBody"/>
        <w:spacing w:after="120" w:before="0" w:line="360" w:lineRule="exact"/>
        <w:ind w:firstLine="480"/>
      </w:pPr>
      <w:r>
        <w:rPr>
          <w:rFonts w:ascii="Calibri" w:hAnsi="Calibri" w:eastAsia="宋体" w:cs="宋体"/>
          <w:sz w:val="24"/>
          <w:szCs w:val="24"/>
          <w:color w:val="000000"/>
        </w:rPr>
        <w:t>纯棉和液体卫生巾可以合在一起吗？</w:t>
      </w:r>
    </w:p>
    <w:p>
      <w:pPr>
        <w:pStyle w:val="TranscriptBody"/>
        <w:spacing w:after="120" w:before="0" w:line="360" w:lineRule="exact"/>
        <w:ind w:firstLine="480"/>
      </w:pPr>
      <w:r>
        <w:rPr>
          <w:rFonts w:ascii="Calibri" w:hAnsi="Calibri" w:eastAsia="宋体" w:cs="宋体"/>
          <w:sz w:val="24"/>
          <w:szCs w:val="24"/>
          <w:color w:val="000000"/>
        </w:rPr>
        <w:t>可以合在一起。这就是这个产品怎么去叠buff的一个东西，就是它面层上面用了中国市场很喜欢的一个纯棉的面层，然后那个吸收芯体呢，采用的是那个它自己研发的一个技术很高的一个吸水性树脂。然后呢，它又加了一个中国特色的卖点，叫物理隔菌。</w:t>
      </w:r>
    </w:p>
    <w:p>
      <w:pPr>
        <w:pStyle w:val="TranscriptBody"/>
        <w:spacing w:after="120" w:before="0" w:line="360" w:lineRule="exact"/>
        <w:ind w:firstLine="480"/>
      </w:pPr>
      <w:r>
        <w:rPr>
          <w:rFonts w:ascii="Calibri" w:hAnsi="Calibri" w:eastAsia="宋体" w:cs="宋体"/>
          <w:sz w:val="24"/>
          <w:szCs w:val="24"/>
          <w:color w:val="000000"/>
        </w:rPr>
        <w:t>什么叫物理隔菌？</w:t>
      </w:r>
    </w:p>
    <w:p>
      <w:pPr>
        <w:pStyle w:val="TranscriptBody"/>
        <w:spacing w:after="120" w:before="0" w:line="360" w:lineRule="exact"/>
        <w:ind w:firstLine="480"/>
      </w:pPr>
      <w:r>
        <w:rPr>
          <w:rFonts w:ascii="Calibri" w:hAnsi="Calibri" w:eastAsia="宋体" w:cs="宋体"/>
          <w:sz w:val="24"/>
          <w:szCs w:val="24"/>
          <w:color w:val="000000"/>
        </w:rPr>
        <w:t>其实简单来说，就是因为它的这个液体卫生巾呢，有一个特点，就是它的吸收速度特别快，而且说可以把经血直接都吸到那个卫生巾的底层，表面是很干爽的。那这样子，你表面感受不到经血，你不就物理隔菌了吗？</w:t>
      </w:r>
    </w:p>
    <w:p>
      <w:pPr>
        <w:pStyle w:val="TranscriptBody"/>
        <w:spacing w:after="120" w:before="0" w:line="360" w:lineRule="exact"/>
        <w:ind w:firstLine="480"/>
      </w:pPr>
      <w:r>
        <w:rPr>
          <w:rFonts w:ascii="Calibri" w:hAnsi="Calibri" w:eastAsia="宋体" w:cs="宋体"/>
          <w:sz w:val="24"/>
          <w:szCs w:val="24"/>
          <w:color w:val="000000"/>
        </w:rPr>
        <w:t>那其实跟刚才讲的这个吸收性的这个要求是一样的。</w:t>
      </w:r>
    </w:p>
    <w:p>
      <w:pPr>
        <w:pStyle w:val="TranscriptBody"/>
        <w:spacing w:after="120" w:before="0" w:line="360" w:lineRule="exact"/>
        <w:ind w:firstLine="480"/>
      </w:pPr>
      <w:r>
        <w:rPr>
          <w:rFonts w:ascii="Calibri" w:hAnsi="Calibri" w:eastAsia="宋体" w:cs="宋体"/>
          <w:sz w:val="24"/>
          <w:szCs w:val="24"/>
          <w:color w:val="000000"/>
        </w:rPr>
        <w:t>对，就是它换了一种说法，但你觉得这个确实很贴近你的需求。包括这个产品的卖法也很中国特色，就它不是在用这个传统的海报啊，什么蓝色的液体啊，在那给你演示了，它直接用直播来把这些功能点解说出来，然后就很快就把这个事情卖起来了。</w:t>
      </w:r>
    </w:p>
    <w:p>
      <w:pPr>
        <w:pStyle w:val="TranscriptBody"/>
        <w:spacing w:after="120" w:before="0" w:line="360" w:lineRule="exact"/>
        <w:ind w:firstLine="480"/>
      </w:pPr>
      <w:r>
        <w:rPr>
          <w:rFonts w:ascii="Calibri" w:hAnsi="Calibri" w:eastAsia="宋体" w:cs="宋体"/>
          <w:sz w:val="24"/>
          <w:szCs w:val="24"/>
          <w:color w:val="000000"/>
        </w:rPr>
        <w:t>那还有一个特点，就是它是个进口产品，把进口直接标在产品的名字里边。</w:t>
      </w:r>
    </w:p>
    <w:p>
      <w:pPr>
        <w:pStyle w:val="TranscriptBody"/>
        <w:spacing w:after="120" w:before="0" w:line="360" w:lineRule="exact"/>
        <w:ind w:firstLine="480"/>
      </w:pPr>
      <w:r>
        <w:rPr>
          <w:rFonts w:ascii="Calibri" w:hAnsi="Calibri" w:eastAsia="宋体" w:cs="宋体"/>
          <w:sz w:val="24"/>
          <w:szCs w:val="24"/>
          <w:color w:val="000000"/>
        </w:rPr>
        <w:t>对，就是液体卫生巾都是进口的。那这方面其实就是中国的本土品牌、国际品牌和国际品牌的进口产品，就是在消费者心里面这个地位还是不一样的，这还大家还是稍微更信任一点进口产品。</w:t>
      </w:r>
    </w:p>
    <w:p>
      <w:pPr>
        <w:pStyle w:val="TranscriptBody"/>
        <w:spacing w:after="120" w:before="0" w:line="360" w:lineRule="exact"/>
        <w:ind w:firstLine="480"/>
      </w:pPr>
      <w:r>
        <w:rPr>
          <w:rFonts w:ascii="Calibri" w:hAnsi="Calibri" w:eastAsia="宋体" w:cs="宋体"/>
          <w:sz w:val="24"/>
          <w:szCs w:val="24"/>
          <w:color w:val="000000"/>
        </w:rPr>
        <w:t>那今天我们是从品牌、产品研发、渠道、价格等等层面，分析了一下卫生巾这样一个快消品，它到底是怎么样一门生意。最后我们还是想回过头来聊一聊近期有关卫生巾的大讨论，因为这次大讨论其实还是暴露出了很多产品层面的一些基础的问题，其实这些问题也应该是这个市场的一些地基的问题，但这些地基没有品牌自己想象的那么牢固。</w:t>
      </w:r>
    </w:p>
    <w:p>
      <w:pPr>
        <w:pStyle w:val="TranscriptBody"/>
        <w:spacing w:after="120" w:before="0" w:line="360" w:lineRule="exact"/>
        <w:ind w:firstLine="480"/>
      </w:pPr>
      <w:r>
        <w:rPr>
          <w:rFonts w:ascii="Calibri" w:hAnsi="Calibri" w:eastAsia="宋体" w:cs="宋体"/>
          <w:sz w:val="24"/>
          <w:szCs w:val="24"/>
          <w:color w:val="000000"/>
        </w:rPr>
        <w:t>我看有的品牌会说，卫生巾行业是一个饱和市场，这个格局已经很稳定了，这个品牌除了冲销量以外，其实很难有大的突破。但是如果我们回到最广大人民群众的根本利益来看问题，可能会得出不一样的结论。那像产品质量方面，代工厂本身的这种品控不稳定，或者说品牌出于成本考虑，在这个产品上搞一些小的缩水，或者说把这种代表行业利益的标准逐渐上升为国家标准，这可能都是一些长期存在的问题了。</w:t>
      </w:r>
    </w:p>
    <w:p>
      <w:pPr>
        <w:pStyle w:val="TranscriptBody"/>
        <w:spacing w:after="120" w:before="0" w:line="360" w:lineRule="exact"/>
        <w:ind w:firstLine="480"/>
      </w:pPr>
      <w:r>
        <w:rPr>
          <w:rFonts w:ascii="Calibri" w:hAnsi="Calibri" w:eastAsia="宋体" w:cs="宋体"/>
          <w:sz w:val="24"/>
          <w:szCs w:val="24"/>
          <w:color w:val="000000"/>
        </w:rPr>
        <w:t>卫生巾市场过去有一个特殊之处，在于它是一个很难双向互动起来的话题。大部分时候是品牌在自夸，消费者只是在用。但现在情况变了，消费者敢于发出质疑了，而品牌可能刚才意识到说，这些更基础的指标和功能才是你们更重视的东西。</w:t>
      </w:r>
    </w:p>
    <w:p>
      <w:pPr>
        <w:pStyle w:val="TranscriptBody"/>
        <w:spacing w:after="120" w:before="0" w:line="360" w:lineRule="exact"/>
        <w:ind w:firstLine="480"/>
      </w:pPr>
      <w:r>
        <w:rPr>
          <w:rFonts w:ascii="Calibri" w:hAnsi="Calibri" w:eastAsia="宋体" w:cs="宋体"/>
          <w:sz w:val="24"/>
          <w:szCs w:val="24"/>
          <w:color w:val="000000"/>
        </w:rPr>
        <w:t>就是消费者过去很被动，但现在主动了之后，让品牌才发现自己这个洞察很不到位。</w:t>
      </w:r>
    </w:p>
    <w:p>
      <w:pPr>
        <w:pStyle w:val="TranscriptBody"/>
        <w:spacing w:after="120" w:before="0" w:line="360" w:lineRule="exact"/>
        <w:ind w:firstLine="480"/>
      </w:pPr>
      <w:r>
        <w:rPr>
          <w:rFonts w:ascii="Calibri" w:hAnsi="Calibri" w:eastAsia="宋体" w:cs="宋体"/>
          <w:sz w:val="24"/>
          <w:szCs w:val="24"/>
          <w:color w:val="000000"/>
        </w:rPr>
        <w:t>对，就是品牌变成被动了。除了质量，还有一个值得讨论的问题，其实是价格。前面我们提到说，电商渠道目前在这块的补贴力度比较大，那卫生巾的价格可能相比以往都明显地更便宜了，其实是好事。但是如果我们看中国更大范围的农村地区，其实目前依然会有月经贫困的问题，以及我们前面提到这个青春期教育的缺失问题。这个就不是完全靠商业品牌去做渠道下沉来解决了，因为渠道下沉并不等于价格下沉，往往有可能是反过来的。因为多级经销商层层加价，你到手的、能买到的卫生巾，可能价格有可能是更贵的。如果说你能在价格上面去匹配这部分需求，产品质量往往又不是很过关，所以这是一个很两难的问题。</w:t>
      </w:r>
    </w:p>
    <w:p>
      <w:pPr>
        <w:pStyle w:val="TranscriptBody"/>
        <w:spacing w:after="120" w:before="0" w:line="360" w:lineRule="exact"/>
        <w:ind w:firstLine="480"/>
      </w:pPr>
      <w:r>
        <w:rPr>
          <w:rFonts w:ascii="Calibri" w:hAnsi="Calibri" w:eastAsia="宋体" w:cs="宋体"/>
          <w:sz w:val="24"/>
          <w:szCs w:val="24"/>
          <w:color w:val="000000"/>
        </w:rPr>
        <w:t>最近我们看到这次讨论里面，大家也会提到世界各个地区的月经税的差异。那在中国市场的卫生巾，还是属于叫做一般消费品，那它们都会收取一个13%的增值税。而在全球范围内呢，我们看到像加拿大、英国、爱尔兰、澳大利亚、哥伦比亚、马来西亚、肯尼亚和印度这些地区，目前它们对于女性的卫生用品是免收增值税的。</w:t>
      </w:r>
    </w:p>
    <w:p>
      <w:pPr>
        <w:pStyle w:val="TranscriptBody"/>
        <w:spacing w:after="120" w:before="0" w:line="360" w:lineRule="exact"/>
        <w:ind w:firstLine="480"/>
      </w:pPr>
      <w:r>
        <w:rPr>
          <w:rFonts w:ascii="Calibri" w:hAnsi="Calibri" w:eastAsia="宋体" w:cs="宋体"/>
          <w:sz w:val="24"/>
          <w:szCs w:val="24"/>
          <w:color w:val="000000"/>
        </w:rPr>
        <w:t>就它们特定地为这个产品设了这样一个规定。其实税率的高低会直接影响产品的售价，进而影响购买的意愿，以及一项全民消费品的普及度。针对这一点，国内的卫生巾市场能否有所改善，其实还是很值得期待的一件事情。</w:t>
      </w:r>
    </w:p>
    <w:p>
      <w:pPr>
        <w:pStyle w:val="TranscriptBody"/>
        <w:spacing w:after="120" w:before="0" w:line="360" w:lineRule="exact"/>
        <w:ind w:firstLine="480"/>
      </w:pPr>
      <w:r>
        <w:rPr>
          <w:rFonts w:ascii="Calibri" w:hAnsi="Calibri" w:eastAsia="宋体" w:cs="宋体"/>
          <w:sz w:val="24"/>
          <w:szCs w:val="24"/>
          <w:color w:val="000000"/>
        </w:rPr>
        <w:t>卫生巾它本身是一项很成功的大众消费品，但它背后蕴含的社会责任问题是很复杂的。卫生巾本身服务于一种很正常的，但是又被长期污名化的生理需求。所以说不管是研发还是营销，企业其实是同时要与消费者真实需求、社会的理念，以及自己的成本结构来做博弈的。在这个过程当中，企业的盈利目标和更广泛的社会责任之间，实际上是不容易做平衡的。</w:t>
      </w:r>
    </w:p>
    <w:p>
      <w:pPr>
        <w:pStyle w:val="TranscriptBody"/>
        <w:spacing w:after="120" w:before="0" w:line="360" w:lineRule="exact"/>
        <w:ind w:firstLine="480"/>
      </w:pPr>
      <w:r>
        <w:rPr>
          <w:rFonts w:ascii="Calibri" w:hAnsi="Calibri" w:eastAsia="宋体" w:cs="宋体"/>
          <w:sz w:val="24"/>
          <w:szCs w:val="24"/>
          <w:color w:val="000000"/>
        </w:rPr>
        <w:t>保证产品质量的底线，尽可能地做到物美价廉，并且尽快地将先进的技术普及化、平价化，是卫生巾品牌目前确实可以实现的企业社会责任的应有之义。但进一步说，如果想要实现全社会层面，对于女性经期需求的一个正确的认知和长期的重视，进而能够推动卫生巾真正地变成一个全面可及的一个基础的生活用品的话，这件事情其实已经超出了企业社会责任的范畴了。在这个过程当中，商业可能会成为其中很重要的一个推动力，但商业之外的讨论、参与，同样也很重要。</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Vol.186 卫生巾的真需求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Vol.186 卫生巾的真需求</dc:title>
  <dc:subject/>
  <dc:creator/>
  <cp:keywords/>
  <dc:description/>
  <cp:lastModifiedBy/>
  <cp:revision>1</cp:revision>
  <dcterms:created xsi:type="dcterms:W3CDTF">2013-12-23T23:15:00Z</dcterms:created>
  <dcterms:modified xsi:type="dcterms:W3CDTF">2013-12-23T23:15:00Z</dcterms:modified>
  <cp:category/>
  <dc:identifier/>
</cp:coreProperties>
</file>