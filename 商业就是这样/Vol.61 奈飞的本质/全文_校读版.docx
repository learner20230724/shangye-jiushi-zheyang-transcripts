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Vol.61 奈飞的本质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原音视频时长：00:34:34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Vol.61 奈飞的本质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奈飞现在是全球最大的影视内容的出品商，去年在内容上面的投入直接就超过了170亿美元。那么170亿美元是一个什么概念呢？2021年全球整体的票房收入也不过213亿美元。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这里是《商业就是这样》。大家好，我是肖文杰。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陈锐。本期节目开始之前呢，我还是想特别感谢一下我们的听众，就是谢谢大家以我觉得是极大的这个温暖的善意，来接纳了我这个代班主播的突然上岗。而且我上期由于这个经验不足吧，我这边自己录的时候喷麦的情况特别严重。这一期我们也是根据大家的建议，包括我们团队自己也商量了改进的方法，希望效果能改善吧。谢谢大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个时候里我们提过一个门类，是视频网站吧。当时我们就提到腾讯和爱奇艺这两个代表性公司的一个困境，因为他们要不停地花钱去生产内容，然后把消费者从对手那里抢过来，买自己的会员。但是因为他们的市场限于在内地这个范围里边，所以他们这些内容能吸引的这个用户的总数啊，有一个天然的天花板，所以这两家就一直处于一个僵持的，或者我们说内卷的状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那么170亿美元是一个什么概念呢？我们可以给大家另外一个数字：2021年全球整体的票房收入也不过213亿美元。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一方面就是奈飞的用户端，它也是全球最大的一个平台。它没有那个腾讯和爱奇艺的困扰，它的服务覆盖了全球绝大多数的国家和地区，所以这个潜在的用户池要大得多，而且它也确实很早就开始推行全球化的战略。所以奈飞的这个用户数过去几年持续地增长，目前是有2.2亿付费用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再加上2020年疫情对于在线服务的这个利好，所以奈飞这两年一直都是美股市场的一个明星。它的股价从2020年初的325美元，涨到了2021年的最高点，有690美元，直接翻了个倍，成为了一家市值超千亿美元的大公司。但是最近奈飞也碰到麻烦了，它的股价大跳水，4月21日这一天就直接暴跌了35%。到了5月1日，它的股价已经跌回190美元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引发这轮大跌的一个直接原因，就是奈飞发布的2022年第一季度的财报的数据。而里面最让人失望的数据呢，就是奈飞的新增的订阅用户数。这一个季度，奈飞的订阅用户有史以来第一次出现了下跌，比上一个季度要少了20万，而且预计接下来一个季度还会再少200万。要知道，它原本对外宣布的一个预期，是这一个季度会要增加250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之间就有一个很大的落差，这个落差就直接让很多投资者对奈飞失去了信心，也引发了这次暴跌。我们其实也看到很多媒体很快就跟进了一些报道吧，然后有各种各样奇奇怪怪的标题，比如说“奈飞神话破灭”“奈飞的模式难以为继”等等很多。每次看到这种比较夸张的标题，我们的好奇心就会上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因为奈飞之前一直都是一个好公司的代表，那这次股价大跌，是不是它真的出了很严重的问题，还是说其实没有那么严重？我们这期节目呢，就想借着这个由头，来看一看奈飞目前到底是一家怎么样的公司。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会分三个部分来讨论。第一个部分，我们会读一些数字，让大家一起来看一看，在用户数以外，奈飞还有哪些财务指标其实同样值得关注。第二个部分呢，我们就再看一看，到底是什么导致了这一轮它的用户数的下降。那第三个部分呢，我们想再深入一些，我们想要看一看，奈飞现在它的竞争优势到底是什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部分，我们就用一些财务数字来扫描一下奈飞这家公司。如果简单地把奈飞的业务分成收支两个部分的话，收入的部分其实非常地简单明了，就是它所有的进账收入都是来自于用户每个月的订阅费。所以大家平时就最关注奈飞的两个数据，一个是它的订阅用户的总数，一个是单个用户贡献的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根据2022年第一季度最新的数据，这两个数字分别是2.11亿和11.77美元。那它们相乘，然后再乘以一个三个月，就是奈飞单季度的收入，就是78.67亿美元。这个单个用户贡献的收入需要简单解释一下，就是奈飞它因为有不同价格的套餐，而且它在各个不同的国家和地区，它这个会员设计的价格也不一样。当然，如果大家都去买最贵的套餐，那肯定是奈飞最开心的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接下来呢，就是支出的层面，乍一看也比较简单啊，因为奈飞的这个成本，或者说是花钱的大头，就是内容上的投入。不管是去买版权啊，还是自己出钱做原创内容，这个就占了它整个支出的七成以上。剩下的一些呢，是营销、技术，还有管理的一些成本。这个当中，其他平台有可能营销的费用还是比较多的，但是奈飞这个部分比较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它的品牌影响力，而且它这个线上的模式，使得它不需要打太多的广告，做太多的推广。它这部分的营销成本其实一直在往下降的，所以我们也可以相对比较简单粗暴地，把奈飞的支出层面也归纳到内容支出这一个部分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那所以其实奈飞的这个生意模式，如果简单归纳，也真的就很简单，就是要让用户付的订阅费，能够覆盖它所有的这个内容生产的花销和其他的一些成本。只要做到这一点，一家公司就能够挣钱。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照这么说的话，我们看奈飞的财报应该很容易，但其实还是有一些比较tricky的地方的，就是这个支出的部分啊，在财报里的体现并不是那么直接的，我们不能直接去看成本的一项。这个地方稍微展开解释一下。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开头我们提到，奈飞去年一年就花了170亿美元来做内容、买内容，对吧？这170亿美元并不是一口气都算在当年的成本里面的，因为这样的话，奈飞的亏损就会变得很大。所以奈飞花这些钱买内容之后呢，他们会把这些内容记为它自己的一个非流动资产。这其实也说得过去哈，其实这也是很多大公司都会有的一种财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而且你从另外一个层面来讲，它也符合逻辑，就是这些它花钱买来的内容，不管是买的版权也好，还是它自己去原创的也好，这些内容产生之后，的确是奈飞最重要的资产之一。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你把它算成资产之后，就不算你的成本了，对吧？那么这个花出去的钱怎么来体现呢？奈飞会把它算在内容摊销里。内容摊销，简单的一些理解，就是奈飞把这些买内容的钱，分散算在之后几年的这个收入的成本里面。具体多少年呢？不同的内容有不同的约定，但最长不会超过十年。而且平均而言，奈飞90%以上的内容资产，会在这个内容上线后的四年内摊销完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肖文杰讲这一段，听上去会有点硬啊。我来举一个更简单的例子，来帮助大家理解。比如说，奈飞花了一亿美元做了一部电视剧，那么在当年，奈飞就肯定要多一亿美元的内容资产。但是在上线后的四年里面，就是这部电视剧上线此后的四年里面，奈飞会在它自己的财报里面，累计去记上九千万美元的成本。所以就等于是这九千万美元其实是分四年花掉的，那么这就等于有了一个延期的效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这个背后的逻辑呢，其实就是所谓的内容的长尾效应。就奈飞觉得啊，就我买了一个剧，会为我吸引来一些新的订户，但是这些新的订阅用户未必是马上就来的，可能后面几年还会有一些用户，是因为这部剧而来订阅了奈飞的会员。所以它的成本呢，也应该摊薄到后面几年来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绝大多数的剧，它在吸引会员方面的作用，在四年里面就稀释得差不多了，所以它会有一个90%在四年里面消耗的这样一个说法。当然了，这个四年里面具体每年摊销多少，是奈飞根据自己的一套模型来测算的，在财报里面并没有公开。总而言之，就这么做在财报上的好处就是，每年奈飞的成本并没有它实际花出去的钱那么多，所以它的净利润数字上面变得比较好看。那么从2013年开始，奈飞就已经盈利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不过如果我们再去看另外一个数据，就会发现奈飞它其实手里面并不宽裕。那么这个指标就是自由现金流。这个财务概念，简单地说，就是一家公司每年手里面还能剩下多少钱，去用于投资其他的业务，或者说用于偿还债务、回购股票之类这一类非运营的事情。就是它一个公司手里面还有多少闲钱，能够用来干这些事，差不多可以简单粗暴地理解为闲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那这个自由现金流，奈飞一直是负数，也就是说它没有闲钱。实际上，奈飞每年还是要靠借债，才能维持那么多内容上的投入的，它的长期债务这几年一直在150亿美元上下。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只有2020年是一个例外，因为当年的疫情，所以全球影视行业不是停摆了一段时间吗？那奈飞就没处去投资内容了，所以当年的内容支出少了很多，当年的自由现金流也转正了，长期债务也减少到140亿美元。结果到了2021年，它又变回负数值了。所以呗，就是奈飞到目前为止，它其实还是一个标准的烧钱的状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而且根据奈飞的计划，它在内容上的投入这一个部分，它是不会减少的，只会继续加码。那从这个方面呢，我们就可以比较完整地来理解奈飞这次下跌背后的这个逻辑了：你此前订阅用户不断在增长的时候，大家会觉得烧钱没问题，是一个好事。但你现在用户增长放缓了，甚至开始减少了，出现了一个拐点，你钱还是在继续烧的。那这两件事情叠加在一起，才会引发出那么强烈的一个股价的下跌的反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那么问题就来了，那现在如果奈飞想要恢复投资者的信心的话，它至少要拿出一些比较明确的计划来，在不能减少烧钱的同时，要恢复这个用户的增长吧。奈飞有什么比较明确的计划吗？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大家讨论比较多的，是奈飞的管理层在电话会议里面提到的几个方法。主要是它会考虑推出一些价格更低的订阅套餐，然后在这个更低的套餐里面会插播广告。奈飞的联合创始人哈斯廷斯就说，他本人是很喜欢简单明了的订阅模式的，这个也一直是奈飞的一个标志。但是现在的情况有了一些变化，他们也要去适应消费者的新的需求和竞争的环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的确是，奈飞它的会员价格确实是各个流媒体平台里面最高的。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随着竞争的加剧，消费者肯定会对价格更加敏感嘛。关于竞争的这个问题，我们后面还会详细地展开啊。那除了这个以外呢，它还说了一个剩下的办法，但这个就比较正确的废话了，就是奈飞要持续地推出好的内容，来吸引大家订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刚才我们简单地用数字分析了奈飞的商业模式和现状，搞清楚了一件事情，那就是我们应该如何完整地来看待奈飞用户减少这件事。那么接下来另外一个问题就是，奈飞它为什么会出现这样的转折呢？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奈飞在这个方面还是比较实诚的，就是他们的管理层在致股东信里边罗列了几个理由。其中前两个原因其实是比较清晰明了的，也不用具体地来展开，我们就简单介绍一下。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第一个呢，就是俄乌问题的影响。因为这个问题，奈飞和许多的公司一样，它停止了在俄罗斯和乌克兰的服务，这个就让它直接减少了70万的订户。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哎，那这也是没有办法。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对。第二个原因呢，是奈飞正在打算启动一项针对共享账号的一个更严格的管理措施，那这也会让一部分的用户选择退订了。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对共享账号管理得更严格，这是什么意思呢？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信国内有些朋友可能会理解，就是之前经常会出现不同地区、不同城市的人们，一起出钱买一个奈飞的账号，然后分享密码的这种情况，就是所谓的拼车，因为这样可以省一些钱。据奈飞自己说，像这样的账号在全球有1亿个。那么奈飞现在就想想点办法，要对这种情况多收一些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现在它已经开始试点一些类似验证码的方法，来促使大家购买更贵的套餐，因为在更贵的套餐里面，它是允许你有几个人来分享这个账号的。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哦，那就是说，奈飞其实也开始精打细算了呗。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等于奈飞其实不想让有的这个观众，打引号的所谓“白嫖”了嘛。而且奈飞真的蛮实诚的，就按照哈斯廷斯自己的说法，前几年他们用户高速增长的时候，他们就觉得共享账号这个问题的优先级不是那么高，不用急着解决。但到了现在，他的说法是，我们需要重视这个事情了，并且来着手解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我个人的感觉就是，奈飞似乎自己也承认了，它的用户增长到了一个瓶颈，所以它需要想办法来换另一种思路去开源了。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所以其实本质上应该是奈飞想要跟消费者之间，把这个账算得再清楚一些，公司不想再吃亏了。那么消费者呢，薅羊毛也没有那么容易了。不过这样做，它其实又有一个副效应，那就是有一些用户反过来，他直接就退订了。这对公司来说，的确是一件很矛盾的事情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但我觉得这些其实都还是小问题，它并不影响大局。真正影响奈飞用户数下降的第三个原因，可能也是最主要的一个原因，那就是市场竞争。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奈飞这家公司的发展史，大家可能都比较熟悉了，因为有很多的书来介绍。我们回过头来看的话，这家公司最擅长的事情，其实是早早地发现一个潜力的市场，然后提前进入。像最早的时候，它是做DVD的在线租赁，那当时市场上的主流还是录像带呢，美国都还买不到DVD这种产品，它就开始进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像它后来在2011年的时候，就主要地投入在流媒体的市场里面。那当时电视还是一个全球的主流，流媒体很多人都没得想做。到了2013年，它又开始做自制剧，去打响自己的品牌，再进入全球市场，这几个做法都是领先于同行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那这个本领呢，就给它带来一个极大的好处，就是奈飞总是能够独享很长一段时间的先发优势，就自己一个人在这样一个蓝海的市场里面发展，没有人跟它竞争。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其实有一点像前几年的特斯拉，大家发现没有？就是市场上根本就没有别的电动车可以跟它来竞争。但是美好的时光总会过去的嘛，就像现在有很多传统的车企都开始和特斯拉来争夺电动车市场一样，奈飞也不是一个人来独享全球流媒体这个大蛋糕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尤其是在北美这个最重要大本营的市场，它开始面临非常激烈的竞争。它的竞争者主要有两类，一类是像Disney+或者HBO Max这样一些传统的内容生产商来做的流媒体平台，另一类呢，就像Amazon Prime或者是Apple TV+这样一些科技巨头来做的产品。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对，所以其实这两年北美一直在说流媒体大战，的确是名副其实的流媒体大战。基本上我们知道的所有的大玩家都做了自己的平台，而且都是想要去直接挑战奈飞。这些平台真的是来势汹汹啊。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我们来再看一些数字。截至2022年第一季度，HBO Max，然后再加上HBO本来的那个付费电视，加在一起一共已经有7680万的订户了，而且单单这一个季度就增加了300万。迪士尼的它就更加猛了，Disney+它的这个订阅用户从这个季度一开始的1.18亿，猛增到了1.298亿，等于是多了1000多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当然了，迪士尼的订阅价格会比较便宜一些，平均每个用户带来的收入是4.41美元。HBO就跟奈飞比较接近，是11.24美元，都是超过11美元一些。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在2020年的时候，哈斯廷斯他在一个分析师会议上，当时就已经表达过对这些竞争对手的重视。他当时说，Disney+的这个执行能力让他自己印象非常深刻。他的说法是：“我从未见过一个传统公司如此出色地学习新的方法并掌握它，然后让用户数量在六个月内达到5000万以上。”哈斯廷斯说：“我要向他们脱帽致敬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不知道这个第一季度过去了之后，他是不是又要向迪士尼来脱帽了。那除了数字上的这个紧逼以外，竞争者还会直接来打击奈飞的内容。最近的一个例子是2月28日，还是迪士尼，它就宣布全部的漫威奈飞系列的电视剧要从奈飞下架，并且在3月16日在Disney+上面全部上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这个基本上也是这两年的一个很明确的趋势，就是各家的这个传统内容平台，都不再把内容授权给竞争对手了。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这个就是真正意义上的肥水不留外人田。但是你真的没有办法，人家这个是叫核心竞争力，有核心竞争力在手上，就是那么有底气。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而且除了内容上的这个直接的取消授权以外，现在流媒体大战更多的是各家平台的砸钱大战。大家都在花重金去购买内容，争夺消费者的时间和他们的订阅费。各个平台基本上都会有一些单集制作费千万美元以上的这种大制作，来吸引用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砸钱的另外一个方向就是直播，尤其是体育直播，这个其实是在电视时代最吸引用户的内容之一。像Apple TV+，它前段时间就花了每年8500万美元，去买下了美国职业棒球大联盟，就是MLB的一个赛事版权。关键这个这么高的费用，它还不是一个完整的版权，只是周五一天的比赛，而且它的覆盖范围也不是全球，只是在美国、墨西哥、日本等八个国家和地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还查了一下，这个职业棒球大联盟和ESPN签的这个转播合同，是一年7亿美元。但是呢，这个合同它包含的是全年所有的赛事。那相比之下，苹果的这个合同，那就真的是太贵了。所以好像业内这一次还是觉得苹果有一点人傻钱多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说了这么多竞争对手的情况，还是想说明，这个可能才是奈飞接下来保持用户增长的一个最大的威胁。一个是这些对手，要么它是它手上握有很厉害的内容资源，尤其是迪士尼，对吧？它对家庭用户的影响力是毋庸置疑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另一个问题就是，他们的竞争主战场就在北美。北美是奈飞用户最多，而且单个用户贡献的收入最高的地方，要超过14美元，而竞争对手的价格大都比这个低，所以这个争抢用户的压力真的是非常大的。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也就是说，如果奈飞在北美的竞争中落了下风，那么公司的两大指标，就是我们前面提到的订阅用户数和这个单个用户收入，那它就可能双双都会下跌。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对。那说到这里呢，我们就要回过来说一些本质的问题了，就是该如何定义奈飞这家公司。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奈飞不是第一次因为订阅用户数的波动而股价大跌了。在2019年的时候，奈飞在北美市场的订阅用户已经出现了第一次的下滑，当时它的股价就出现了30%以上的大跌。奈飞那个时候给自己找的理由就是，当季度的热门内容少一些，然后用户都比较关注当时的体育比赛，所以说当季度的用户就减少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在那个时候，就已经出现了一些批评的声音吧。当时嘛，很多人已经觉得，奈飞算是在某种程度上露出了自己的软肋。因为按照它自己给出的这个理由，那么我们其实可以认为，奈飞在本质上和我们熟悉的，比如说爱奇艺啊、腾讯啊，是一样的，就是它的用户呢，和具体的剧集的关系捆绑得太紧密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一旦一部大的热剧结束了，或者说移到了别的平台，那么用户马上就改换门庭。所以呢，这就要求奈飞它要不断地去出爆款。当然这非常难啊，对任何一个做内容的平台或者机构来讲，这都是非常难的。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奈飞它其实也在不断地在这个问题上努力。比如2021年，奈飞就有一部全球大热的剧，就是《鱿鱼游戏》，它等于也是用这样的爆款在回应这个问题。不过我们也不要忘了，2021年其实全球的疫情还在持续，疫情在这种时候，其实也算是帮了奈飞这样的公司一个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对。但是如果把2019年那一次大跌和现在联系起来看的话，我们可以认为，2022年这一次的下跌，某种程度上是上一次的重演，或者说是延续。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前两天我在即刻上看到了小宇宙的Keith，他分享了一篇著名的硅谷投资人、评论者Ben Evans的一个博文。这篇博文就是写在2019年奈飞那次大跌期间的，标题就叫做《奈飞不是一家技术公司》。这篇文章的核心观点是说，奈飞它是一家电视台，它只是通过技术来撬动并且进入这个市场，而现在奈飞所面对的种种问题，都是电视问题，或者说是内容行业的问题。比如该花多少钱来拍剧，该请哪些明星、哪些导演，该不该花大价钱来买经典的IP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我们《第一财经》杂志也做过一篇稿子的，应该肖文杰应该在这个show notes里面都贴出来了吧，我记得。其实奈飞相比于它的竞争对手，比如说迪士尼或者华纳等等，它其实并没有什么本质上的，我们说它内容上或者技术上的护城河。他们双方其实是需要在一个战场里面去硬碰硬，完全地要靠内容来争夺用户的订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那既然我们现在把奈飞看作一个电视台，那不如我们就沿着这个思路深入下去，我们再来看一看，奈飞到底是一家怎样的电视台。在内容行业的同类竞争当中，奈飞这家电视台到底有没有优势？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从财力上面看，奈飞还是有很明显的优势的。虽然我们前面讲到，它的竞争对手都在加码地砸钱，但这个砸钱的规模还不能和奈飞来相比。你像亚马逊今年在内容上的预算大概是60亿美元，Disney+大概只有8亿美元。当然，迪士尼的部分只算了它在该平台上的原创的新作品，迪士尼自己的全年的内容预算还是比这个要多得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所以接下来的问题就是，奈飞它应该如何去花好这么多的钱，也就是它到底应该如何去购买和制作内容。这个其实也是所有的内容行业一个最最最经典的课题。接下来我们就展开讲这个方面。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提到了很多数字，但在这个问题上面呢，我们可能要破除掉一些数字的迷思。过去大家讲到奈飞的内容制作能力，都会提到一个关键词，就是大数据分析。就是说奈飞和传统的电视台、影厂不一样，它做影视剧仰仗的就是自己的数据收集和分析能力，它通过数据就能知道观众喜欢看什么样的故事、什么样的导演、什么样的演员，然后把它们组合在一起。其中最有名的案例，就是奈飞自制剧的一个开门红，就是《纸牌屋》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对的，我记得奈飞那个时候会说，他们通过一系列的数据分析，发现喜欢《纸牌屋》这个原版故事的观众，同时也喜欢大卫·芬奇，也很喜欢Kevin Spacey。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然后他们就把它捏在一起，就出现一个热剧。不过在这次做这个选题的这个探究的过程当中，我越来越觉得，所谓大数据的分析在奈飞做内容过程当中的作用，其实是有些被高估了。实际上，奈飞在自制内容，包括买内容的时候，还是非常看重人的作用。与其说是基于数据或者科技的一些做法，不如说是非常传统的一个制作理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肯定同意你啊，但是我觉得我们应该把这两个问题要特别仔细地展开，好好讲一讲。我们分两个部分来说，第一个部分是内容的策划，或者说是立项，另外一个部分呢，就是内容的执行。然后我们就会发现在这两个部分里边，数据都没有想象中那么大的作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最近隔离在家，就跟着家属看那个韩国的偶像剧解闷。里面就看到一个情节，情报人员拍下了这个男女主互动的这个视频，然后开始用所谓的行为心理学来分析：这个男生上身向女生倾斜，然后下意识地模仿女生的动作，然后有别的男生经过的时候，他还会下意识地去挡住之类的。最后就得出结论说，有90%的可能性这个两人在谈恋爱。然后这个情报人员就被领导怒喷，说这个结论傻子都看得出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行吧，虽然我知道你举这个例子也是为了说明奈飞的一些问题，但是我真心没有想到，你已经开始看韩国偶像剧了。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这个隔离在家，就需要一些单纯的快乐吧。话说回来，举这个例子确实是有所指的，因为做影视内容，有的时候也是和刚才讲的这个谈恋爱的例子是一样的，就是你靠直觉和经验就能做出很好的判断了。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比于其他行业啊，其实影视制作人他们可以选择的这个项目池啊，没有那么大。如果你的标准是要做一个好的作品、好的内容的话，其实你的选项就更少了。因为创作行业的一个基本规律就是，最好的创作者能够创作出最好的作品，而最好的人永远只有这么的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奈飞的一个经典套路呢，就是它在进入一个新的市场的时候，就会用一些名导演、名演员，或者是有话题性的一些经典的故事，来打响知名度。比如说，在日本一开始就翻拍了知名度非常高的一个芥川奖的得奖作品，就是《火花》。后来这个影视剧，也是我觉得近几年来最好的一个日剧啊。那在印度呢，它就会和沙鲁克·汗这样的一个巨星来合作。当你的目标是这样的时候，其实你可以选择的这个范围就很少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其实就有一点像商业地产的选址。如果你比如说你要开便利店，或者你想要装这个自动柜员机，那么你就可以根据大数据来选址。因为这样的情况，一般是要在一个城市铺开很多很多家，上千家的规模。但是如果你是想开一个苹果的旗舰店，或者说你要开一个奢侈品店，那么你能选择的地方就没有那么多了，可能看来看去也就那几个点位。这个时候，相对于你用数据分析去选址，更关键的其实还是要把几个，可以想见的就那么几个地方，赶紧把它敲定下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蛮同意这个比喻的。那这个呢，就涉及到我们要讲的第二个部分，就是内容项目的执行。这个其实是奈飞真正有优势的地方，就是它有足够的钱去砸最好的创作者的资源。他们每到一个新的市场啊，建立了分公司之后呢，就会组建一个经验非常丰富、资源非常充沛的制作人的团队，然后给这个团队非常大的权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每个制作人基本上对于做什么项目有一个决定权的。那这个自由度呢，就能让奈飞做出一些改变当地行业生态的一些创新的做法。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这个我觉得还是需要一个例子再说明一下。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我们还是举这个奈飞日本的例子。大家都知道，动画在日本市场是非常重要的，而且动画这个内容在全球也有影响力，所以奈飞一开始就瞄准了这个方向。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日本传统的动画是制作委员会制度，就是你参与一个动画的各方的一些公司，比如说原作的出版方、电视台、主赞助商、周边的开发商等等的，大家攒在一起变成一个委员会，这样可以绑定利益，共同前进。问题就是，在这个制作委员会里边，你真正制作动画的骨干的人员，比如说画原画的，然后做人物设定的这些画画的人，是不在这个委员会其中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们是像项目的承包商一样的，按照一个项目一签合同，是去拿劳务费的。那这就很容易产生几个问题。第一个就是创作者和制作人员的收入偏低，而且工作条件不好，所谓的这个黑心企业。另外就是，你项目一结束，这个团队就散了，不容易形成一个团队的这样一个配合的能力。第三个就是，作品的主导权是在制作委员会这边的，而不在创作者这边，那么很多商业的考虑就很容易去影响作品本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那奈飞在日本做这个动画市场，它是怎么做的呀？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奈飞呢，它就打破了这个制作委员会的制度，它就去找那些最好的动画制作公司，或者是那些导演的团队，跟他们一签就签几年的长约，给你一大笔钱，你就负责做出这个作品出来。那对于创作者来说呢，他们就摆脱了制作委员会各位大爷的一个掣肘，可以获得更高的自由，而且也能获得更稳定的、更长期的收入，你就安安心心地制作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日本著名的这个动画人石川光久，他就说，奈飞给的制作预算是日本平时水平的一个两到三倍。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这可真是二话不说，土豪包养。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对对，我觉得土豪包养就是总结了奈飞在日本的这个动画打法，而且奈飞对此也有个说法。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而且奈飞对此也有自己的说法的。他们说，平时日本公司的这个预算比较低，是因为按照日本市场的容量来计算的。那奈飞呢，你做这个内容，要考虑的是全球市场这个容量，所以预算多一点也是正常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的确，这个全球市场，它其实某种程度上也是奈飞敢于去改变，就是去到一个新的市场之后改变当地市场游戏规则，有这样一个底气。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然后在具体制作的时候呢，奈飞也基本上不会用所谓的数据分析去干扰创作的一些细节。这里举一个电视剧的例子，就是《全裸导演》。这是奈飞2020年在日本的一个重点项目，也是一个蛮出圈的话题作品。它的导演武正晴，他就吐槽过，在奈飞找到他之前啊，他就觉得日本的影视业不太好，因为开个企划会，大家讲的都是数字，讨论来讨论去都是什么样的组合比较好卖，而不是什么样的故事比较有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那这种情况，其实在国内的影视行业里面也很常见吧。这几年这个行业里面，大家都在所谓地说的这种爆款方法论。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但是武正晴他就说到，反倒是这个流媒体的先驱奈飞，它根本就不管这些所谓的爆款方法论。在这个《全裸导演》的企划里边，奈飞只提了两个要求：第一个就是要体现故事中的全球普遍性，第二个就是要重点描绘失败者的故事。就是两条，别的我就不管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看吧，谁能想到，最有艺术追求的居然是金主。那话说回来吧，其实这种工作方法才是理所应当的，它就是一个老派的影视制作的方式。说得好听点，就是应该要用足够多的钱和足够多的自由去尊重创作者。当然这样也是对的，艺术创作就应该这样。这种方法论其实跟我们以为的那种数据驱动，在本质上并没有什么逻辑关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对的。所谓的数据驱动呢，可能会在一些大的战略方向上面，或者是在营销啊，或者是内容推荐啊，包括用户体验方面是有帮助的。奈飞在这方面也确实做了很多的工作，但是它肯定不是用来指挥内容生产的。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了，奈飞也不是完全地放任创作者，它对一件事情的要求很高，就是速度。总部会不停地push当地的团队，然后当地的团队呢，也在不停地push那些创作者。他们会问，为什么没有新的项目计划？为什么上次企划会已经拍板的事情，到现在还没有推进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我看到一个例子啊，就是有一个跟奈飞合作的动画工作室，有一次因为一个事情拖延了这个进度。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这个倒也是很常见的吧，内容生产嘛，大家都很任性。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对。结果呢，他们就收到了奈飞制作人一个非常严厉的催稿，就质问他们：“为什么没有进展？想做这个故事的不是你们自己吗？”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这也太原汁原味了，我感觉我听到了一句日文。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日剧里面经常有的那种表达。对，包括《全裸导演》的制片人也会提到，奈飞和其他影视公司最大的一个区别就是快速决策。他有的时候不得不几天，甚至是一天，就要对一个项目的去留来做出一个判断，还要非常直接地去否定别人的一些想法。你要知道，直接地去否定别人在日本人那边还是不太容易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这么快的速度，我觉得也就是我们很熟悉的互联网公司了。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现在我们总结一下。今天呢，我们借着奈飞股价大跌的这个由头，完整梳理了一下这家明星公司的现状。我们先是看了在财报数字当中，除了新增用户数以外，还有哪些重要的数字。然后呢，我们又分析了奈飞用户数下降背后的原因，我们重点讲了它面对的这个激烈的竞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，我们又从奈飞是一家电视台这样一个假设的这样一个本质去出发，探讨奈飞如何生产内容。尤其是最后一个部分，让我们看到，虽然此前奈飞一直有科技公司或者数据颠覆的这样一个名声，但是在内容生产上面，它还是遵循了比较传统的一个理念。虽然技术不断地发展，但截至目前，内容生产的基础逻辑还是坚持不变的。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感谢收听这一期的《商业就是这样》。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Vol.61 奈飞的本质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Vol.61 奈飞的本质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