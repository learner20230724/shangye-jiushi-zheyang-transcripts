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Vol.197 美国不降息，让日本人吃不起大米？</w:t>
      </w:r>
    </w:p>
    <w:p>
      <w:pPr>
        <w:pStyle w:val="TranscriptMeta"/>
        <w:spacing w:after="120" w:before="0" w:line="360" w:lineRule="exact"/>
        <w:ind w:firstLine="0"/>
      </w:pPr>
      <w:r>
        <w:rPr>
          <w:rFonts w:ascii="Calibri" w:hAnsi="Calibri" w:eastAsia="宋体" w:cs="宋体"/>
          <w:sz w:val="24"/>
          <w:szCs w:val="24"/>
          <w:color w:val="000000"/>
        </w:rPr>
        <w:t>原音视频时长：00:37:25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Vol.197 美国不降息，让日本人吃不起大米？</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我是约小亚。这期节目开头还是先发一个重要通知，可能上周已经听过了。3月20日，《商业就是这样》就要迎来第200期节目了。</w:t>
      </w:r>
    </w:p>
    <w:p>
      <w:pPr>
        <w:pStyle w:val="TranscriptBody"/>
        <w:spacing w:after="120" w:before="0" w:line="360" w:lineRule="exact"/>
        <w:ind w:firstLine="480"/>
      </w:pPr>
      <w:r>
        <w:rPr>
          <w:rFonts w:ascii="Calibri" w:hAnsi="Calibri" w:eastAsia="宋体" w:cs="宋体"/>
          <w:sz w:val="24"/>
          <w:szCs w:val="24"/>
          <w:color w:val="000000"/>
        </w:rPr>
        <w:t>鼓掌鼓掌！谢谢大家一直以来的支持。还是回顾一下，第100期我们做了一个15年中国商业极简史的特别节目，回顾了我们这个节目的诞生，以及这个时代的一些商业大事件。当然大家反馈最多的还是彩蛋的部分。</w:t>
      </w:r>
    </w:p>
    <w:p>
      <w:pPr>
        <w:pStyle w:val="TranscriptBody"/>
        <w:spacing w:after="120" w:before="0" w:line="360" w:lineRule="exact"/>
        <w:ind w:firstLine="480"/>
      </w:pPr>
      <w:r>
        <w:rPr>
          <w:rFonts w:ascii="Calibri" w:hAnsi="Calibri" w:eastAsia="宋体" w:cs="宋体"/>
          <w:sz w:val="24"/>
          <w:szCs w:val="24"/>
          <w:color w:val="000000"/>
        </w:rPr>
        <w:t>第200期的话，我们还是想把彩蛋的部分交给广大听友们。欢迎大家向我们提问或者是发表感想，可以是关于节目本身的，也可以关于一些你感兴趣的商业话题。我们会选一些题目来认真地准备，然后在节目上回答。而且除了文字形式以外，这次我们还想征集大家的声音，欢迎你把对节目的好奇和感想录成音频发给我们。可以关于具体的一期节目，或者是人，或者是某个细节都可以。你的声音也有机会出现在《商业就是这样》。</w:t>
      </w:r>
    </w:p>
    <w:p>
      <w:pPr>
        <w:pStyle w:val="TranscriptBody"/>
        <w:spacing w:after="120" w:before="0" w:line="360" w:lineRule="exact"/>
        <w:ind w:firstLine="480"/>
      </w:pPr>
      <w:r>
        <w:rPr>
          <w:rFonts w:ascii="Calibri" w:hAnsi="Calibri" w:eastAsia="宋体" w:cs="宋体"/>
          <w:sz w:val="24"/>
          <w:szCs w:val="24"/>
          <w:color w:val="000000"/>
        </w:rPr>
        <w:t>具体的收集方法，第一种，你可以选择节目show notes当中的链接，填写一个简单的问卷。文字提问的部分就可以直接填在问卷里了，然后问卷最后也可以提交音频的文件。第二种方式，就是文字提问和音频文件也可以发到我们的邮箱，或者是《商业就是这样》的微信号。具体的邮箱地址和微信号的ID，我们也可以在每周四节目的show notes当中找到。不过麻烦大家不要直接向微信号发微信语音条，因为这样会导致无法导出音频素材。同样我们也会抽取几位参与反馈的听友，送出签名版的礼物。期待看到大家的来信，听到大家的声音。</w:t>
      </w:r>
    </w:p>
    <w:p>
      <w:pPr>
        <w:pStyle w:val="TranscriptBody"/>
        <w:spacing w:after="120" w:before="0" w:line="360" w:lineRule="exact"/>
        <w:ind w:firstLine="480"/>
      </w:pPr>
      <w:r>
        <w:rPr>
          <w:rFonts w:ascii="Calibri" w:hAnsi="Calibri" w:eastAsia="宋体" w:cs="宋体"/>
          <w:sz w:val="24"/>
          <w:szCs w:val="24"/>
          <w:color w:val="000000"/>
        </w:rPr>
        <w:t>好，那我们接下来就进入正式的节目。这期节目的开头，源自于我们在社交网络上看到一条非常神奇的新闻。概括成一句话，就叫做“因为美联储迟迟不降息，所以日本人吃不起大米了”。虽然美联储和日本大米都离我们的生活比较远。</w:t>
      </w:r>
    </w:p>
    <w:p>
      <w:pPr>
        <w:pStyle w:val="TranscriptBody"/>
        <w:spacing w:after="120" w:before="0" w:line="360" w:lineRule="exact"/>
        <w:ind w:firstLine="480"/>
      </w:pPr>
      <w:r>
        <w:rPr>
          <w:rFonts w:ascii="Calibri" w:hAnsi="Calibri" w:eastAsia="宋体" w:cs="宋体"/>
          <w:sz w:val="24"/>
          <w:szCs w:val="24"/>
          <w:color w:val="000000"/>
        </w:rPr>
        <w:t>相当遥远。</w:t>
      </w:r>
    </w:p>
    <w:p>
      <w:pPr>
        <w:pStyle w:val="TranscriptBody"/>
        <w:spacing w:after="120" w:before="0" w:line="360" w:lineRule="exact"/>
        <w:ind w:firstLine="480"/>
      </w:pPr>
      <w:r>
        <w:rPr>
          <w:rFonts w:ascii="Calibri" w:hAnsi="Calibri" w:eastAsia="宋体" w:cs="宋体"/>
          <w:sz w:val="24"/>
          <w:szCs w:val="24"/>
          <w:color w:val="000000"/>
        </w:rPr>
        <w:t>但这句话本身实在是太引人注意了。刚听约老师讲起的时候，我也是缓缓打出一个“啊？”给大家稍微把当中缺乏的这个逻辑链条补一下。</w:t>
      </w:r>
    </w:p>
    <w:p>
      <w:pPr>
        <w:pStyle w:val="TranscriptBody"/>
        <w:spacing w:after="120" w:before="0" w:line="360" w:lineRule="exact"/>
        <w:ind w:firstLine="480"/>
      </w:pPr>
      <w:r>
        <w:rPr>
          <w:rFonts w:ascii="Calibri" w:hAnsi="Calibri" w:eastAsia="宋体" w:cs="宋体"/>
          <w:sz w:val="24"/>
          <w:szCs w:val="24"/>
          <w:color w:val="000000"/>
        </w:rPr>
        <w:t>这个新闻的由头，是日本前一阵广受关注，我觉得当下也还是广受关注的一个民生新闻，叫做“令和米骚动”。令和是他们的年号，2025年就是令和七年。所谓的米骚动，指的就是从24年的8月到最近的25年的2月，日本的大米价格持续地攀升。根据日本农林水产省的零售店POS机的数据，米价在这段时间里面从2600日元每5公斤攀升到了3688日元，部分超市甚至不得不限购，每人只能买一袋米这样的情况。</w:t>
      </w:r>
    </w:p>
    <w:p>
      <w:pPr>
        <w:pStyle w:val="TranscriptBody"/>
        <w:spacing w:after="120" w:before="0" w:line="360" w:lineRule="exact"/>
        <w:ind w:firstLine="480"/>
      </w:pPr>
      <w:r>
        <w:rPr>
          <w:rFonts w:ascii="Calibri" w:hAnsi="Calibri" w:eastAsia="宋体" w:cs="宋体"/>
          <w:sz w:val="24"/>
          <w:szCs w:val="24"/>
          <w:color w:val="000000"/>
        </w:rPr>
        <w:t>针对这个新闻，中国国内的不少机构媒体和自媒体就做出了一些解读，说背后的原因之一，是因为日本农协下属的农林中央金库这么一个银行，购买了大量的美债。而2024年由于美国迟迟地没有降息，导致这些美债的价格大跌，由此巨亏了1.5万亿日元。这个农林中央金库的巨亏，就导致日本农协没有钱了，所以要提高大米的价格。这就是整个一个逻辑链，连起来就变成了美联储不降息，日本人就吃不起大米。</w:t>
      </w:r>
    </w:p>
    <w:p>
      <w:pPr>
        <w:pStyle w:val="TranscriptBody"/>
        <w:spacing w:after="120" w:before="0" w:line="360" w:lineRule="exact"/>
        <w:ind w:firstLine="480"/>
      </w:pPr>
      <w:r>
        <w:rPr>
          <w:rFonts w:ascii="Calibri" w:hAnsi="Calibri" w:eastAsia="宋体" w:cs="宋体"/>
          <w:sz w:val="24"/>
          <w:szCs w:val="24"/>
          <w:color w:val="000000"/>
        </w:rPr>
        <w:t>这就是传说中的蝴蝶效应吗？</w:t>
      </w:r>
    </w:p>
    <w:p>
      <w:pPr>
        <w:pStyle w:val="TranscriptBody"/>
        <w:spacing w:after="120" w:before="0" w:line="360" w:lineRule="exact"/>
        <w:ind w:firstLine="480"/>
      </w:pPr>
      <w:r>
        <w:rPr>
          <w:rFonts w:ascii="Calibri" w:hAnsi="Calibri" w:eastAsia="宋体" w:cs="宋体"/>
          <w:sz w:val="24"/>
          <w:szCs w:val="24"/>
          <w:color w:val="000000"/>
        </w:rPr>
        <w:t>感觉是一个所谓蝴蝶效应非常典型的一种叙事的逻辑，甚至有一点阴谋论的味道。如果这个逻辑链条成立的话，这其实是一个非常有意思的所谓货币政策对于现实生活产生影响的例子。不过就是这个当中有太多的事实需要确认了，比如说日本的农林中央金库到底是个什么组织，它为什么会买那么多美债，然后这个金库亏了到底跟日本大米之间有什么关系，等等等等。</w:t>
      </w:r>
    </w:p>
    <w:p>
      <w:pPr>
        <w:pStyle w:val="TranscriptBody"/>
        <w:spacing w:after="120" w:before="0" w:line="360" w:lineRule="exact"/>
        <w:ind w:firstLine="480"/>
      </w:pPr>
      <w:r>
        <w:rPr>
          <w:rFonts w:ascii="Calibri" w:hAnsi="Calibri" w:eastAsia="宋体" w:cs="宋体"/>
          <w:sz w:val="24"/>
          <w:szCs w:val="24"/>
          <w:color w:val="000000"/>
        </w:rPr>
        <w:t>所以这期节目，我们就是对这个颇为耸动的一句话新闻的来龙去脉来做一个考证，然后基于这个考证做了这样一个汇报。我们会分成两大部分来解答这个问题。第一部分，就是日本的农林中央金库，它的这个巨亏到底怎么回事。第二个部分，就是日本的米价暴涨到底是怎么回事。解答完两个部分，我们自然也就能搞清楚两者之间到底有没有关系，有什么样的关系。</w:t>
      </w:r>
    </w:p>
    <w:p>
      <w:pPr>
        <w:pStyle w:val="TranscriptBody"/>
        <w:spacing w:after="120" w:before="0" w:line="360" w:lineRule="exact"/>
        <w:ind w:firstLine="480"/>
      </w:pPr>
      <w:r>
        <w:rPr>
          <w:rFonts w:ascii="Calibri" w:hAnsi="Calibri" w:eastAsia="宋体" w:cs="宋体"/>
          <w:sz w:val="24"/>
          <w:szCs w:val="24"/>
          <w:color w:val="000000"/>
        </w:rPr>
        <w:t>那我们现在就先进入第一部分，就是亏钱的部分。</w:t>
      </w:r>
    </w:p>
    <w:p>
      <w:pPr>
        <w:pStyle w:val="TranscriptBody"/>
        <w:spacing w:after="120" w:before="0" w:line="360" w:lineRule="exact"/>
        <w:ind w:firstLine="480"/>
      </w:pPr>
      <w:r>
        <w:rPr>
          <w:rFonts w:ascii="Calibri" w:hAnsi="Calibri" w:eastAsia="宋体" w:cs="宋体"/>
          <w:sz w:val="24"/>
          <w:szCs w:val="24"/>
          <w:color w:val="000000"/>
        </w:rPr>
        <w:t>亏钱，所以另外一部分是涨价，是吧？</w:t>
      </w:r>
    </w:p>
    <w:p>
      <w:pPr>
        <w:pStyle w:val="TranscriptBody"/>
        <w:spacing w:after="120" w:before="0" w:line="360" w:lineRule="exact"/>
        <w:ind w:firstLine="480"/>
      </w:pPr>
      <w:r>
        <w:rPr>
          <w:rFonts w:ascii="Calibri" w:hAnsi="Calibri" w:eastAsia="宋体" w:cs="宋体"/>
          <w:sz w:val="24"/>
          <w:szCs w:val="24"/>
          <w:color w:val="000000"/>
        </w:rPr>
        <w:t>对，反正听上去都很惨。</w:t>
      </w:r>
    </w:p>
    <w:p>
      <w:pPr>
        <w:pStyle w:val="TranscriptBody"/>
        <w:spacing w:after="120" w:before="0" w:line="360" w:lineRule="exact"/>
        <w:ind w:firstLine="480"/>
      </w:pPr>
      <w:r>
        <w:rPr>
          <w:rFonts w:ascii="Calibri" w:hAnsi="Calibri" w:eastAsia="宋体" w:cs="宋体"/>
          <w:sz w:val="24"/>
          <w:szCs w:val="24"/>
          <w:color w:val="000000"/>
        </w:rPr>
        <w:t>你就先说说，日本农林中央金库到底是个什么机构？</w:t>
      </w:r>
    </w:p>
    <w:p>
      <w:pPr>
        <w:pStyle w:val="TranscriptBody"/>
        <w:spacing w:after="120" w:before="0" w:line="360" w:lineRule="exact"/>
        <w:ind w:firstLine="480"/>
      </w:pPr>
      <w:r>
        <w:rPr>
          <w:rFonts w:ascii="Calibri" w:hAnsi="Calibri" w:eastAsia="宋体" w:cs="宋体"/>
          <w:sz w:val="24"/>
          <w:szCs w:val="24"/>
          <w:color w:val="000000"/>
        </w:rPr>
        <w:t>要回答这个问题，先要解释一下日本农协是一个什么样的存在。日本农协全称是日本农业协同组合。我之所以用“存在”这个词，就是因为它很特殊。比如说一个日本的农民，他种了大米，农协就负责卖给他机器或者租给他一些器械，然后卖给他种子、肥料。然后这个米种出来了之后，农协来出钱收购，再卖给批发商，还帮忙要打广告，甚至做包装、做品牌等等的。</w:t>
      </w:r>
    </w:p>
    <w:p>
      <w:pPr>
        <w:pStyle w:val="TranscriptBody"/>
        <w:spacing w:after="120" w:before="0" w:line="360" w:lineRule="exact"/>
        <w:ind w:firstLine="480"/>
      </w:pPr>
      <w:r>
        <w:rPr>
          <w:rFonts w:ascii="Calibri" w:hAnsi="Calibri" w:eastAsia="宋体" w:cs="宋体"/>
          <w:sz w:val="24"/>
          <w:szCs w:val="24"/>
          <w:color w:val="000000"/>
        </w:rPr>
        <w:t>如果遇到了灾害，农协会提供赈灾救援，还有保险的赔付。农民最后赚的钱还会存到农协里边，如果他要扩大经营，还可以找农协贷款。除此以外，这个农民从出生到死亡的大小事情，比如教育、医疗、婚丧，农协都可以提供服务。而这个大单位几乎囊括了全日本所有的农民。整个日本农协目前是有超过1000万的会员，其中超过400万是专门从事农业的个人或组织，另外600万是兼职，比如或者是和农业有业务往来的一些个人和组织。</w:t>
      </w:r>
    </w:p>
    <w:p>
      <w:pPr>
        <w:pStyle w:val="TranscriptBody"/>
        <w:spacing w:after="120" w:before="0" w:line="360" w:lineRule="exact"/>
        <w:ind w:firstLine="480"/>
      </w:pPr>
      <w:r>
        <w:rPr>
          <w:rFonts w:ascii="Calibri" w:hAnsi="Calibri" w:eastAsia="宋体" w:cs="宋体"/>
          <w:sz w:val="24"/>
          <w:szCs w:val="24"/>
          <w:color w:val="000000"/>
        </w:rPr>
        <w:t>所以说这个大不仅是规模大，还有大包大揽的意思。</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那这个农协它到底是不是所谓政府机构？毕竟做了这么多事情，听上去都像政府要做的事情。</w:t>
      </w:r>
    </w:p>
    <w:p>
      <w:pPr>
        <w:pStyle w:val="TranscriptBody"/>
        <w:spacing w:after="120" w:before="0" w:line="360" w:lineRule="exact"/>
        <w:ind w:firstLine="480"/>
      </w:pPr>
      <w:r>
        <w:rPr>
          <w:rFonts w:ascii="Calibri" w:hAnsi="Calibri" w:eastAsia="宋体" w:cs="宋体"/>
          <w:sz w:val="24"/>
          <w:szCs w:val="24"/>
          <w:color w:val="000000"/>
        </w:rPr>
        <w:t>法律上它不是政府组织，它是一个民间的合作组织，合作社这个概念。目的是为了把这些小规模的个体的农民能够组织起来，提升他们整体的竞争力和生产的效率，然后目标就是为了增加农民的收入。当然在现实当中，日本农协是形成了一种事实上的垄断机构。但这边要说明，它在这个反垄断法里面是获得豁免的，一般不受它的反垄断法的限制，当然有些情况下还会限制的。并且这样一个事实上的垄断机构，其实对日本的政治经济都有非常深远的影响力。</w:t>
      </w:r>
    </w:p>
    <w:p>
      <w:pPr>
        <w:pStyle w:val="TranscriptBody"/>
        <w:spacing w:after="120" w:before="0" w:line="360" w:lineRule="exact"/>
        <w:ind w:firstLine="480"/>
      </w:pPr>
      <w:r>
        <w:rPr>
          <w:rFonts w:ascii="Calibri" w:hAnsi="Calibri" w:eastAsia="宋体" w:cs="宋体"/>
          <w:sz w:val="24"/>
          <w:szCs w:val="24"/>
          <w:color w:val="000000"/>
        </w:rPr>
        <w:t>这个我也有所耳闻，不过我感觉你刚才介绍里面有一个非常特殊的功能，就是金融。一般的单位可不提供存贷款业务。这个是不是就跟你说的农林中央金库有关系了？</w:t>
      </w:r>
    </w:p>
    <w:p>
      <w:pPr>
        <w:pStyle w:val="TranscriptBody"/>
        <w:spacing w:after="120" w:before="0" w:line="360" w:lineRule="exact"/>
        <w:ind w:firstLine="480"/>
      </w:pPr>
      <w:r>
        <w:rPr>
          <w:rFonts w:ascii="Calibri" w:hAnsi="Calibri" w:eastAsia="宋体" w:cs="宋体"/>
          <w:sz w:val="24"/>
          <w:szCs w:val="24"/>
          <w:color w:val="000000"/>
        </w:rPr>
        <w:t>没错，这个是农协非常重要的一面，就是它可以被视作一家银行，而这家银行的顶层组织就是农林中央金库。下面还有一些比如说什么信农联，或者基层的农协等等的，等于是它的下辖的组织。简而言之，全日本的农协会员大多数人都会把自己的存款存到农协里边，而这些存款最终一层层会汇入到农林中央金库。中央金库这个银行，它是不直接接受个体的存款的，它是把下面的一些小的金融组织的一些存款吸纳到它这边来。</w:t>
      </w:r>
    </w:p>
    <w:p>
      <w:pPr>
        <w:pStyle w:val="TranscriptBody"/>
        <w:spacing w:after="120" w:before="0" w:line="360" w:lineRule="exact"/>
        <w:ind w:firstLine="480"/>
      </w:pPr>
      <w:r>
        <w:rPr>
          <w:rFonts w:ascii="Calibri" w:hAnsi="Calibri" w:eastAsia="宋体" w:cs="宋体"/>
          <w:sz w:val="24"/>
          <w:szCs w:val="24"/>
          <w:color w:val="000000"/>
        </w:rPr>
        <w:t>行业型的中央银行。</w:t>
      </w:r>
    </w:p>
    <w:p>
      <w:pPr>
        <w:pStyle w:val="TranscriptBody"/>
        <w:spacing w:after="120" w:before="0" w:line="360" w:lineRule="exact"/>
        <w:ind w:firstLine="480"/>
      </w:pPr>
      <w:r>
        <w:rPr>
          <w:rFonts w:ascii="Calibri" w:hAnsi="Calibri" w:eastAsia="宋体" w:cs="宋体"/>
          <w:sz w:val="24"/>
          <w:szCs w:val="24"/>
          <w:color w:val="000000"/>
        </w:rPr>
        <w:t>对。按照2023财年，日本的2023财年就是截止到2024年的3月底的这个数据，我们刚刚讲过财年，截止到这一天的时候，它这个农林中央金库的资产规模大约，我换算了一下，是5万亿人民币，是日本的第五大银行。</w:t>
      </w:r>
    </w:p>
    <w:p>
      <w:pPr>
        <w:pStyle w:val="TranscriptBody"/>
        <w:spacing w:after="120" w:before="0" w:line="360" w:lineRule="exact"/>
        <w:ind w:firstLine="480"/>
      </w:pPr>
      <w:r>
        <w:rPr>
          <w:rFonts w:ascii="Calibri" w:hAnsi="Calibri" w:eastAsia="宋体" w:cs="宋体"/>
          <w:sz w:val="24"/>
          <w:szCs w:val="24"/>
          <w:color w:val="000000"/>
        </w:rPr>
        <w:t>5万亿人民币，我觉得这个资产规模不算小，因为中国一些全国性大行也就是大概10万多亿的一个资产规模。</w:t>
      </w:r>
    </w:p>
    <w:p>
      <w:pPr>
        <w:pStyle w:val="TranscriptBody"/>
        <w:spacing w:after="120" w:before="0" w:line="360" w:lineRule="exact"/>
        <w:ind w:firstLine="480"/>
      </w:pPr>
      <w:r>
        <w:rPr>
          <w:rFonts w:ascii="Calibri" w:hAnsi="Calibri" w:eastAsia="宋体" w:cs="宋体"/>
          <w:sz w:val="24"/>
          <w:szCs w:val="24"/>
          <w:color w:val="000000"/>
        </w:rPr>
        <w:t>对，像招行大概是十二三万，然后工行，宇宙大行肯定是更大了，所以其实5万亿不算小的。当然这里要打个补丁，就是它叫农林中央金库，所以除了农以外，渔协，就是渔业协会，和林协，林业协会的存款也会进去的。</w:t>
      </w:r>
    </w:p>
    <w:p>
      <w:pPr>
        <w:pStyle w:val="TranscriptBody"/>
        <w:spacing w:after="120" w:before="0" w:line="360" w:lineRule="exact"/>
        <w:ind w:firstLine="480"/>
      </w:pPr>
      <w:r>
        <w:rPr>
          <w:rFonts w:ascii="Calibri" w:hAnsi="Calibri" w:eastAsia="宋体" w:cs="宋体"/>
          <w:sz w:val="24"/>
          <w:szCs w:val="24"/>
          <w:color w:val="000000"/>
        </w:rPr>
        <w:t>它为什么不叫农渔林中央金库？</w:t>
      </w:r>
    </w:p>
    <w:p>
      <w:pPr>
        <w:pStyle w:val="TranscriptBody"/>
        <w:spacing w:after="120" w:before="0" w:line="360" w:lineRule="exact"/>
        <w:ind w:firstLine="480"/>
      </w:pPr>
      <w:r>
        <w:rPr>
          <w:rFonts w:ascii="Calibri" w:hAnsi="Calibri" w:eastAsia="宋体" w:cs="宋体"/>
          <w:sz w:val="24"/>
          <w:szCs w:val="24"/>
          <w:color w:val="000000"/>
        </w:rPr>
        <w:t>反正从人口上面，这个渔业和林业的从业者要比农民少得多。基本上它就认为它是农协的一个组织。</w:t>
      </w:r>
    </w:p>
    <w:p>
      <w:pPr>
        <w:pStyle w:val="TranscriptBody"/>
        <w:spacing w:after="120" w:before="0" w:line="360" w:lineRule="exact"/>
        <w:ind w:firstLine="480"/>
      </w:pPr>
      <w:r>
        <w:rPr>
          <w:rFonts w:ascii="Calibri" w:hAnsi="Calibri" w:eastAsia="宋体" w:cs="宋体"/>
          <w:sz w:val="24"/>
          <w:szCs w:val="24"/>
          <w:color w:val="000000"/>
        </w:rPr>
        <w:t>所以感觉有点那种什么中国的农村信用社和农商银行的概念。</w:t>
      </w:r>
    </w:p>
    <w:p>
      <w:pPr>
        <w:pStyle w:val="TranscriptBody"/>
        <w:spacing w:after="120" w:before="0" w:line="360" w:lineRule="exact"/>
        <w:ind w:firstLine="480"/>
      </w:pPr>
      <w:r>
        <w:rPr>
          <w:rFonts w:ascii="Calibri" w:hAnsi="Calibri" w:eastAsia="宋体" w:cs="宋体"/>
          <w:sz w:val="24"/>
          <w:szCs w:val="24"/>
          <w:color w:val="000000"/>
        </w:rPr>
        <w:t>对，有点这个意思。</w:t>
      </w:r>
    </w:p>
    <w:p>
      <w:pPr>
        <w:pStyle w:val="TranscriptBody"/>
        <w:spacing w:after="120" w:before="0" w:line="360" w:lineRule="exact"/>
        <w:ind w:firstLine="480"/>
      </w:pPr>
      <w:r>
        <w:rPr>
          <w:rFonts w:ascii="Calibri" w:hAnsi="Calibri" w:eastAsia="宋体" w:cs="宋体"/>
          <w:sz w:val="24"/>
          <w:szCs w:val="24"/>
          <w:color w:val="000000"/>
        </w:rPr>
        <w:t>但是感觉还是不太一样，因为这个银行反过来还要做那么多农业相关的实业，它要搞器械、种子、什么销售，这个农商银行可不做这些事情。等于它是金融和实业要并举的。</w:t>
      </w:r>
    </w:p>
    <w:p>
      <w:pPr>
        <w:pStyle w:val="TranscriptBody"/>
        <w:spacing w:after="120" w:before="0" w:line="360" w:lineRule="exact"/>
        <w:ind w:firstLine="480"/>
      </w:pPr>
      <w:r>
        <w:rPr>
          <w:rFonts w:ascii="Calibri" w:hAnsi="Calibri" w:eastAsia="宋体" w:cs="宋体"/>
          <w:sz w:val="24"/>
          <w:szCs w:val="24"/>
          <w:color w:val="000000"/>
        </w:rPr>
        <w:t>对，其实是蛮特殊一种模式，在日本也不是很多见吧。其实在日本也只有这一家银行会做实业的东西。它最早时候做的实业还更多，像房地产，但是在泡沫破灭之后他们就不做房地产了，但别的实业还是要做的。这个其实也是农林中央银行的一个最大的特殊性，也与它现在的这个美债的巨亏息息相关。</w:t>
      </w:r>
    </w:p>
    <w:p>
      <w:pPr>
        <w:pStyle w:val="TranscriptBody"/>
        <w:spacing w:after="120" w:before="0" w:line="360" w:lineRule="exact"/>
        <w:ind w:firstLine="480"/>
      </w:pPr>
      <w:r>
        <w:rPr>
          <w:rFonts w:ascii="Calibri" w:hAnsi="Calibri" w:eastAsia="宋体" w:cs="宋体"/>
          <w:sz w:val="24"/>
          <w:szCs w:val="24"/>
          <w:color w:val="000000"/>
        </w:rPr>
        <w:t>怎么这个逻辑一下又跳开了？你还是把中间部分补一补吧。</w:t>
      </w:r>
    </w:p>
    <w:p>
      <w:pPr>
        <w:pStyle w:val="TranscriptBody"/>
        <w:spacing w:after="120" w:before="0" w:line="360" w:lineRule="exact"/>
        <w:ind w:firstLine="480"/>
      </w:pPr>
      <w:r>
        <w:rPr>
          <w:rFonts w:ascii="Calibri" w:hAnsi="Calibri" w:eastAsia="宋体" w:cs="宋体"/>
          <w:sz w:val="24"/>
          <w:szCs w:val="24"/>
          <w:color w:val="000000"/>
        </w:rPr>
        <w:t>首先，从银行的资产负债的角度来看，农林中央金库就和日本的它的同行们有很多的不同之处，这个是它投资美债的一个基础。这个方面很多研报都做了一些分析，其中我觉得招商银行的一个研究院的分析是比较清晰的，我们会把它这个报告的链接放在show notes里边供大家参考。这里我们就简单科普一下。</w:t>
      </w:r>
    </w:p>
    <w:p>
      <w:pPr>
        <w:pStyle w:val="TranscriptBody"/>
        <w:spacing w:after="120" w:before="0" w:line="360" w:lineRule="exact"/>
        <w:ind w:firstLine="480"/>
      </w:pPr>
      <w:r>
        <w:rPr>
          <w:rFonts w:ascii="Calibri" w:hAnsi="Calibri" w:eastAsia="宋体" w:cs="宋体"/>
          <w:sz w:val="24"/>
          <w:szCs w:val="24"/>
          <w:color w:val="000000"/>
        </w:rPr>
        <w:t>这个最大的特别之处是什么呢？就是农林中央金库，它的资产里边信贷很少，投资很多。这个就和日本的低利率时代有关系。因为你想，传统的银行的主要的业务，或者它主要的盈利模式，就是存贷款之间的这个利息差。收进来这个钱，它的利息是比较低的，借出去的钱利息比较高，那就一进一出赚钱。但是日本的低利率政策大家都比较知道，就是大约从21世纪开始，日本的商业银行的贷款利率就一直在2%以下，到了2012年之后更是在1%以下，所以存贷款的利差就非常非常地微薄。</w:t>
      </w:r>
    </w:p>
    <w:p>
      <w:pPr>
        <w:pStyle w:val="TranscriptBody"/>
        <w:spacing w:after="120" w:before="0" w:line="360" w:lineRule="exact"/>
        <w:ind w:firstLine="480"/>
      </w:pPr>
      <w:r>
        <w:rPr>
          <w:rFonts w:ascii="Calibri" w:hAnsi="Calibri" w:eastAsia="宋体" w:cs="宋体"/>
          <w:sz w:val="24"/>
          <w:szCs w:val="24"/>
          <w:color w:val="000000"/>
        </w:rPr>
        <w:t>包括之前日本的房贷利率也基本上接近于0了，对于中国人来说是一个很难想象的数字。当然这两年有一些变化，这是后话。</w:t>
      </w:r>
    </w:p>
    <w:p>
      <w:pPr>
        <w:pStyle w:val="TranscriptBody"/>
        <w:spacing w:after="120" w:before="0" w:line="360" w:lineRule="exact"/>
        <w:ind w:firstLine="480"/>
      </w:pPr>
      <w:r>
        <w:rPr>
          <w:rFonts w:ascii="Calibri" w:hAnsi="Calibri" w:eastAsia="宋体" w:cs="宋体"/>
          <w:sz w:val="24"/>
          <w:szCs w:val="24"/>
          <w:color w:val="000000"/>
        </w:rPr>
        <w:t>那在这个当中，问题就是农林中央金库的这个存贷利息差还要，我们说，低吧。就因为它提供的这个综合的存款利率大约是0.5%，听上去还是很低了，对吗？</w:t>
      </w:r>
    </w:p>
    <w:p>
      <w:pPr>
        <w:pStyle w:val="TranscriptBody"/>
        <w:spacing w:after="120" w:before="0" w:line="360" w:lineRule="exact"/>
        <w:ind w:firstLine="480"/>
      </w:pPr>
      <w:r>
        <w:rPr>
          <w:rFonts w:ascii="Calibri" w:hAnsi="Calibri" w:eastAsia="宋体" w:cs="宋体"/>
          <w:sz w:val="24"/>
          <w:szCs w:val="24"/>
          <w:color w:val="000000"/>
        </w:rPr>
        <w:t>很低吧。</w:t>
      </w:r>
    </w:p>
    <w:p>
      <w:pPr>
        <w:pStyle w:val="TranscriptBody"/>
        <w:spacing w:after="120" w:before="0" w:line="360" w:lineRule="exact"/>
        <w:ind w:firstLine="480"/>
      </w:pPr>
      <w:r>
        <w:rPr>
          <w:rFonts w:ascii="Calibri" w:hAnsi="Calibri" w:eastAsia="宋体" w:cs="宋体"/>
          <w:sz w:val="24"/>
          <w:szCs w:val="24"/>
          <w:color w:val="000000"/>
        </w:rPr>
        <w:t>但这个数字是远高于其他的日本的商业银行的。</w:t>
      </w:r>
    </w:p>
    <w:p>
      <w:pPr>
        <w:pStyle w:val="TranscriptBody"/>
        <w:spacing w:after="120" w:before="0" w:line="360" w:lineRule="exact"/>
        <w:ind w:firstLine="480"/>
      </w:pPr>
      <w:r>
        <w:rPr>
          <w:rFonts w:ascii="Calibri" w:hAnsi="Calibri" w:eastAsia="宋体" w:cs="宋体"/>
          <w:sz w:val="24"/>
          <w:szCs w:val="24"/>
          <w:color w:val="000000"/>
        </w:rPr>
        <w:t>远吗？</w:t>
      </w:r>
    </w:p>
    <w:p>
      <w:pPr>
        <w:pStyle w:val="TranscriptBody"/>
        <w:spacing w:after="120" w:before="0" w:line="360" w:lineRule="exact"/>
        <w:ind w:firstLine="480"/>
      </w:pPr>
      <w:r>
        <w:rPr>
          <w:rFonts w:ascii="Calibri" w:hAnsi="Calibri" w:eastAsia="宋体" w:cs="宋体"/>
          <w:sz w:val="24"/>
          <w:szCs w:val="24"/>
          <w:color w:val="000000"/>
        </w:rPr>
        <w:t>其他的商业银行基本上就是零。之前十几年的时候，你到日本的这个商业银行去存这个存款，你基本上就是没有什么利息的。就等于别的银行，你对于这些存款就是不付利息的，但是农林中央金库还要为这个付0.5%的利息。</w:t>
      </w:r>
    </w:p>
    <w:p>
      <w:pPr>
        <w:pStyle w:val="TranscriptBody"/>
        <w:spacing w:after="120" w:before="0" w:line="360" w:lineRule="exact"/>
        <w:ind w:firstLine="480"/>
      </w:pPr>
      <w:r>
        <w:rPr>
          <w:rFonts w:ascii="Calibri" w:hAnsi="Calibri" w:eastAsia="宋体" w:cs="宋体"/>
          <w:sz w:val="24"/>
          <w:szCs w:val="24"/>
          <w:color w:val="000000"/>
        </w:rPr>
        <w:t>对，所以它吸收存款的这个成本就要比别人高很多。</w:t>
      </w:r>
    </w:p>
    <w:p>
      <w:pPr>
        <w:pStyle w:val="TranscriptBody"/>
        <w:spacing w:after="120" w:before="0" w:line="360" w:lineRule="exact"/>
        <w:ind w:firstLine="480"/>
      </w:pPr>
      <w:r>
        <w:rPr>
          <w:rFonts w:ascii="Calibri" w:hAnsi="Calibri" w:eastAsia="宋体" w:cs="宋体"/>
          <w:sz w:val="24"/>
          <w:szCs w:val="24"/>
          <w:color w:val="000000"/>
        </w:rPr>
        <w:t>所以为什么会这个样子呢？</w:t>
      </w:r>
    </w:p>
    <w:p>
      <w:pPr>
        <w:pStyle w:val="TranscriptBody"/>
        <w:spacing w:after="120" w:before="0" w:line="360" w:lineRule="exact"/>
        <w:ind w:firstLine="480"/>
      </w:pPr>
      <w:r>
        <w:rPr>
          <w:rFonts w:ascii="Calibri" w:hAnsi="Calibri" w:eastAsia="宋体" w:cs="宋体"/>
          <w:sz w:val="24"/>
          <w:szCs w:val="24"/>
          <w:color w:val="000000"/>
        </w:rPr>
        <w:t>反正我在银行的官方没有找到这个明确的说法，但是我看到一些比较普遍的解释，就是说农协它之所以能够做那么多的事情，在整个社会有那么大影响力，是因为它有庞大的资金来源。就它要靠吸取农民的存款，那它就相应地要提供比较好的一些条件，来吸引农民存款。因为农民他也可以选择别的商业银行存款，那久而久之就形成了一种惯性。当然它这0.5肯定不是最高的时候，它过去也可能更高，它现在降下来，始终给农民的存款的利率是更高一点的。</w:t>
      </w:r>
    </w:p>
    <w:p>
      <w:pPr>
        <w:pStyle w:val="TranscriptBody"/>
        <w:spacing w:after="120" w:before="0" w:line="360" w:lineRule="exact"/>
        <w:ind w:firstLine="480"/>
      </w:pPr>
      <w:r>
        <w:rPr>
          <w:rFonts w:ascii="Calibri" w:hAnsi="Calibri" w:eastAsia="宋体" w:cs="宋体"/>
          <w:sz w:val="24"/>
          <w:szCs w:val="24"/>
          <w:color w:val="000000"/>
        </w:rPr>
        <w:t>所以在过去十多年的大部分时间里边，其实在实际情况下，农林中央金库的存贷款的利率，这个利差是倒挂的。就等于一进一出，这个银行还要亏钱。财务算下来之后，它的综合的贷款的利率是要低于它存款的这个0.5的这个利率的。</w:t>
      </w:r>
    </w:p>
    <w:p>
      <w:pPr>
        <w:pStyle w:val="TranscriptBody"/>
        <w:spacing w:after="120" w:before="0" w:line="360" w:lineRule="exact"/>
        <w:ind w:firstLine="480"/>
      </w:pPr>
      <w:r>
        <w:rPr>
          <w:rFonts w:ascii="Calibri" w:hAnsi="Calibri" w:eastAsia="宋体" w:cs="宋体"/>
          <w:sz w:val="24"/>
          <w:szCs w:val="24"/>
          <w:color w:val="000000"/>
        </w:rPr>
        <w:t>那所以说从一个商业角度来说，它最好就是不要做贷款。</w:t>
      </w:r>
    </w:p>
    <w:p>
      <w:pPr>
        <w:pStyle w:val="TranscriptBody"/>
        <w:spacing w:after="120" w:before="0" w:line="360" w:lineRule="exact"/>
        <w:ind w:firstLine="480"/>
      </w:pPr>
      <w:r>
        <w:rPr>
          <w:rFonts w:ascii="Calibri" w:hAnsi="Calibri" w:eastAsia="宋体" w:cs="宋体"/>
          <w:sz w:val="24"/>
          <w:szCs w:val="24"/>
          <w:color w:val="000000"/>
        </w:rPr>
        <w:t>对，所以它信贷的这个比例低就不难理解了。而且它在日本做这个信贷，基本上就是做一些政府的信贷，就是那种不良率非常非常低的那些信贷的项目。但是它又吸收了那么多的存款，是吧？这个存款对于银行来说就是负债，为了把这个钱花出去变成资产的，对吧，要去盈利的，所以它必须要找一些新的投资。那它就开始瞄准了海外的资产。</w:t>
      </w:r>
    </w:p>
    <w:p>
      <w:pPr>
        <w:pStyle w:val="TranscriptBody"/>
        <w:spacing w:after="120" w:before="0" w:line="360" w:lineRule="exact"/>
        <w:ind w:firstLine="480"/>
      </w:pPr>
      <w:r>
        <w:rPr>
          <w:rFonts w:ascii="Calibri" w:hAnsi="Calibri" w:eastAsia="宋体" w:cs="宋体"/>
          <w:sz w:val="24"/>
          <w:szCs w:val="24"/>
          <w:color w:val="000000"/>
        </w:rPr>
        <w:t>那我们看一下2023财年的这个数据，农林中央金库的证券投资占它整个资产的44%，贷款只占18%。就是证券投资这个比例，是要远远地高于日本同行的。然后在这个投资里边，超过六成是海外债券，并且是以美债为主，欧债为辅。需要说明的是，这个比例在过去十多年里面是有一些上下的浮动，但这个基本的格局是不变的。相比之下，美债的收益率就肯定要明显高于当时的，比如国债或者日本那些别的信贷的那些资产。</w:t>
      </w:r>
    </w:p>
    <w:p>
      <w:pPr>
        <w:pStyle w:val="TranscriptBody"/>
        <w:spacing w:after="120" w:before="0" w:line="360" w:lineRule="exact"/>
        <w:ind w:firstLine="480"/>
      </w:pPr>
      <w:r>
        <w:rPr>
          <w:rFonts w:ascii="Calibri" w:hAnsi="Calibri" w:eastAsia="宋体" w:cs="宋体"/>
          <w:sz w:val="24"/>
          <w:szCs w:val="24"/>
          <w:color w:val="000000"/>
        </w:rPr>
        <w:t>那这一部分的收益就补上了农林中央金库在日本国内这个信贷差的缺陷，使得它整个这个银行的盈利水平，在它这个规模下面，还是保证了一个盈利水平，还是不错的。</w:t>
      </w:r>
    </w:p>
    <w:p>
      <w:pPr>
        <w:pStyle w:val="TranscriptBody"/>
        <w:spacing w:after="120" w:before="0" w:line="360" w:lineRule="exact"/>
        <w:ind w:firstLine="480"/>
      </w:pPr>
      <w:r>
        <w:rPr>
          <w:rFonts w:ascii="Calibri" w:hAnsi="Calibri" w:eastAsia="宋体" w:cs="宋体"/>
          <w:sz w:val="24"/>
          <w:szCs w:val="24"/>
          <w:color w:val="000000"/>
        </w:rPr>
        <w:t>这怎么不算一种出海呢？这个国内赚不到钱，就要出海赚钱，也算一种出海。</w:t>
      </w:r>
    </w:p>
    <w:p>
      <w:pPr>
        <w:pStyle w:val="TranscriptBody"/>
        <w:spacing w:after="120" w:before="0" w:line="360" w:lineRule="exact"/>
        <w:ind w:firstLine="480"/>
      </w:pPr>
      <w:r>
        <w:rPr>
          <w:rFonts w:ascii="Calibri" w:hAnsi="Calibri" w:eastAsia="宋体" w:cs="宋体"/>
          <w:sz w:val="24"/>
          <w:szCs w:val="24"/>
          <w:color w:val="000000"/>
        </w:rPr>
        <w:t>是的，但是这个出海也是它风险的来源。虽然我们说美国的国债也好，或者是一些评级比较高的一些债券也好，主流的债券也好，它的风险肯定不算很高吧，那种资产。但是如果你重注在上面，或者你只买这一类的资产的话，原本不算很大的风险也会被你某一些错误的操作，再加上你过大的筹码，加在一起放大这个风险。农林中央金库就是因为这样的情况出现了巨亏。</w:t>
      </w:r>
    </w:p>
    <w:p>
      <w:pPr>
        <w:pStyle w:val="TranscriptBody"/>
        <w:spacing w:after="120" w:before="0" w:line="360" w:lineRule="exact"/>
        <w:ind w:firstLine="480"/>
      </w:pPr>
      <w:r>
        <w:rPr>
          <w:rFonts w:ascii="Calibri" w:hAnsi="Calibri" w:eastAsia="宋体" w:cs="宋体"/>
          <w:sz w:val="24"/>
          <w:szCs w:val="24"/>
          <w:color w:val="000000"/>
        </w:rPr>
        <w:t>具体而言，就是我们都知道2022年开始，美联储来了一轮很猛的加息的周期，来抑制通胀。在16个月里边，它是加了525个基点，就相当于在16个月里边加息加了5.25%，很厉害的一个规模。这么迅猛的加息，一般而言就会让短期的国债的收益率大幅地提升。</w:t>
      </w:r>
    </w:p>
    <w:p>
      <w:pPr>
        <w:pStyle w:val="TranscriptBody"/>
        <w:spacing w:after="120" w:before="0" w:line="360" w:lineRule="exact"/>
        <w:ind w:firstLine="480"/>
      </w:pPr>
      <w:r>
        <w:rPr>
          <w:rFonts w:ascii="Calibri" w:hAnsi="Calibri" w:eastAsia="宋体" w:cs="宋体"/>
          <w:sz w:val="24"/>
          <w:szCs w:val="24"/>
          <w:color w:val="000000"/>
        </w:rPr>
        <w:t>这中间又省略了一些步骤，我来把这个部分稍微补充一下。其实比较好理解，因为美联储它这个加息虽然不是直接加在存款的利率上面，但这个肯定最后也会导致存款这部分利率会提升。</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存款利率高会导致什么呢？就是很多人会考虑说，我是不是可以把钱从别的地方提出来，比如说我现在买了一些收益率比较低的债券，那我是不是可以把这部分债券卖掉，然后存到银行里面去吃这个存款的利息，因为这是最稳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那为了跟这个提升以后的存款的利率去竞争，新的短期国债一般来说就会给一个更高的收益率，然后这个就是试图把消费者再拉回来。</w:t>
      </w:r>
    </w:p>
    <w:p>
      <w:pPr>
        <w:pStyle w:val="TranscriptBody"/>
        <w:spacing w:after="120" w:before="0" w:line="360" w:lineRule="exact"/>
        <w:ind w:firstLine="480"/>
      </w:pPr>
      <w:r>
        <w:rPr>
          <w:rFonts w:ascii="Calibri" w:hAnsi="Calibri" w:eastAsia="宋体" w:cs="宋体"/>
          <w:sz w:val="24"/>
          <w:szCs w:val="24"/>
          <w:color w:val="000000"/>
        </w:rPr>
        <w:t>投资者，那边是金融投资者，我们那边是金融消费者。</w:t>
      </w:r>
    </w:p>
    <w:p>
      <w:pPr>
        <w:pStyle w:val="TranscriptBody"/>
        <w:spacing w:after="120" w:before="0" w:line="360" w:lineRule="exact"/>
        <w:ind w:firstLine="480"/>
      </w:pPr>
      <w:r>
        <w:rPr>
          <w:rFonts w:ascii="Calibri" w:hAnsi="Calibri" w:eastAsia="宋体" w:cs="宋体"/>
          <w:sz w:val="24"/>
          <w:szCs w:val="24"/>
          <w:color w:val="000000"/>
        </w:rPr>
        <w:t>没错，就是这样一个很简单的一个，就是链条推导的一个逻辑。那这个债券的收益率上涨，一般而言还会带来另一个变化，就是这个债券在交易市场上面的价格会降低。这个又是属于一个基本的逻辑，跟大家再解释一下。打个比方，比如说你花了100块钱，买了一张面值是100元的一年期的债券，然后它的利息是5元。</w:t>
      </w:r>
    </w:p>
    <w:p>
      <w:pPr>
        <w:pStyle w:val="TranscriptBody"/>
        <w:spacing w:after="120" w:before="0" w:line="360" w:lineRule="exact"/>
        <w:ind w:firstLine="480"/>
      </w:pPr>
      <w:r>
        <w:rPr>
          <w:rFonts w:ascii="Calibri" w:hAnsi="Calibri" w:eastAsia="宋体" w:cs="宋体"/>
          <w:sz w:val="24"/>
          <w:szCs w:val="24"/>
          <w:color w:val="000000"/>
        </w:rPr>
        <w:t>收益率5%。</w:t>
      </w:r>
    </w:p>
    <w:p>
      <w:pPr>
        <w:pStyle w:val="TranscriptBody"/>
        <w:spacing w:after="120" w:before="0" w:line="360" w:lineRule="exact"/>
        <w:ind w:firstLine="480"/>
      </w:pPr>
      <w:r>
        <w:rPr>
          <w:rFonts w:ascii="Calibri" w:hAnsi="Calibri" w:eastAsia="宋体" w:cs="宋体"/>
          <w:sz w:val="24"/>
          <w:szCs w:val="24"/>
          <w:color w:val="000000"/>
        </w:rPr>
        <w:t>收益率是5%。这个时候如果市场上的利率，比如说国家规定了提升到了6%，这个时候如果你想要出手自己手上的这张面值100的老的债券的话，你就卖不出去100块钱了。另外一个人如果说你还是按照100块来买这张债券的话，其实只收到了5块钱的利息，因为这个5块钱是规定在债券的规则上面的。</w:t>
      </w:r>
    </w:p>
    <w:p>
      <w:pPr>
        <w:pStyle w:val="TranscriptBody"/>
        <w:spacing w:after="120" w:before="0" w:line="360" w:lineRule="exact"/>
        <w:ind w:firstLine="480"/>
      </w:pPr>
      <w:r>
        <w:rPr>
          <w:rFonts w:ascii="Calibri" w:hAnsi="Calibri" w:eastAsia="宋体" w:cs="宋体"/>
          <w:sz w:val="24"/>
          <w:szCs w:val="24"/>
          <w:color w:val="000000"/>
        </w:rPr>
        <w:t>写在上面的，对。</w:t>
      </w:r>
    </w:p>
    <w:p>
      <w:pPr>
        <w:pStyle w:val="TranscriptBody"/>
        <w:spacing w:after="120" w:before="0" w:line="360" w:lineRule="exact"/>
        <w:ind w:firstLine="480"/>
      </w:pPr>
      <w:r>
        <w:rPr>
          <w:rFonts w:ascii="Calibri" w:hAnsi="Calibri" w:eastAsia="宋体" w:cs="宋体"/>
          <w:sz w:val="24"/>
          <w:szCs w:val="24"/>
          <w:color w:val="000000"/>
        </w:rPr>
        <w:t>那你市场上面如果我去存100块钱的话，我能获得6%，我能获得6块钱呢，对吧？那它就不合算了。那这个时候如果你还是想要卖给他的时候怎么办呢？他可以花83.33元来买。为什么呢？就是你根据这个债券的规定，它还是要给他5块钱嘛，那5除以83.33的话等于6%。就是你是按照最后的收益率跟市场上的轧平，然后把原价做一个打折。当然这个是一个比较机械的一个，就是自然的一个情况，实际的价格还会有些浮动，但就这么个意思。</w:t>
      </w:r>
    </w:p>
    <w:p>
      <w:pPr>
        <w:pStyle w:val="TranscriptBody"/>
        <w:spacing w:after="120" w:before="0" w:line="360" w:lineRule="exact"/>
        <w:ind w:firstLine="480"/>
      </w:pPr>
      <w:r>
        <w:rPr>
          <w:rFonts w:ascii="Calibri" w:hAnsi="Calibri" w:eastAsia="宋体" w:cs="宋体"/>
          <w:sz w:val="24"/>
          <w:szCs w:val="24"/>
          <w:color w:val="000000"/>
        </w:rPr>
        <w:t>那对于你最早花100块钱买了债券的这个你来说，你是不是就亏了16块6毛6？</w:t>
      </w:r>
    </w:p>
    <w:p>
      <w:pPr>
        <w:pStyle w:val="TranscriptBody"/>
        <w:spacing w:after="120" w:before="0" w:line="360" w:lineRule="exact"/>
        <w:ind w:firstLine="480"/>
      </w:pPr>
      <w:r>
        <w:rPr>
          <w:rFonts w:ascii="Calibri" w:hAnsi="Calibri" w:eastAsia="宋体" w:cs="宋体"/>
          <w:sz w:val="24"/>
          <w:szCs w:val="24"/>
          <w:color w:val="000000"/>
        </w:rPr>
        <w:t>对啊，但是因为我要出手嘛，所以亏点是可以接受的。</w:t>
      </w:r>
    </w:p>
    <w:p>
      <w:pPr>
        <w:pStyle w:val="TranscriptBody"/>
        <w:spacing w:after="120" w:before="0" w:line="360" w:lineRule="exact"/>
        <w:ind w:firstLine="480"/>
      </w:pPr>
      <w:r>
        <w:rPr>
          <w:rFonts w:ascii="Calibri" w:hAnsi="Calibri" w:eastAsia="宋体" w:cs="宋体"/>
          <w:sz w:val="24"/>
          <w:szCs w:val="24"/>
          <w:color w:val="000000"/>
        </w:rPr>
        <w:t>对，所以实际上就是加息使得这个新债券的价值升值了，那新债券升值了之后，老债券相应就贬值了，就这么个概念。那这个当中其实就有一个博弈，或者说是一个套利的空间，就是如果你认为接下来要加息的话，那你就应该先卖掉手里边已有的老债券，因为它们将要贬值了，对吧？然后你就以后可以再买新的，你可以有一个差距来赚它。反过来，如果你预测接下来要降息，那么你就可以先借钱来买一些债券，等着这个降息的消息来了之后，这些老债券就要升值了，因为反过来也是会升值的嘛。</w:t>
      </w:r>
    </w:p>
    <w:p>
      <w:pPr>
        <w:pStyle w:val="TranscriptBody"/>
        <w:spacing w:after="120" w:before="0" w:line="360" w:lineRule="exact"/>
        <w:ind w:firstLine="480"/>
      </w:pPr>
      <w:r>
        <w:rPr>
          <w:rFonts w:ascii="Calibri" w:hAnsi="Calibri" w:eastAsia="宋体" w:cs="宋体"/>
          <w:sz w:val="24"/>
          <w:szCs w:val="24"/>
          <w:color w:val="000000"/>
        </w:rPr>
        <w:t>我可以理解，但我觉得如果你不太能理解中间的所有过程的话，你可以把这个东西当作一个结论先背下来。</w:t>
      </w:r>
    </w:p>
    <w:p>
      <w:pPr>
        <w:pStyle w:val="TranscriptBody"/>
        <w:spacing w:after="120" w:before="0" w:line="360" w:lineRule="exact"/>
        <w:ind w:firstLine="480"/>
      </w:pPr>
      <w:r>
        <w:rPr>
          <w:rFonts w:ascii="Calibri" w:hAnsi="Calibri" w:eastAsia="宋体" w:cs="宋体"/>
          <w:sz w:val="24"/>
          <w:szCs w:val="24"/>
          <w:color w:val="000000"/>
        </w:rPr>
        <w:t>对对。那这个其实就是农林中央银行它做的事情，就是它从22年到23年开始，大幅增持了一年期以内的短期的美债。然后它其实就是为了押注说，美联储升息太快了，它接下来要降息了，那我先买点美债，等它降息了之后，这些美债的市场的交易价格就会提升。</w:t>
      </w:r>
    </w:p>
    <w:p>
      <w:pPr>
        <w:pStyle w:val="TranscriptBody"/>
        <w:spacing w:after="120" w:before="0" w:line="360" w:lineRule="exact"/>
        <w:ind w:firstLine="480"/>
      </w:pPr>
      <w:r>
        <w:rPr>
          <w:rFonts w:ascii="Calibri" w:hAnsi="Calibri" w:eastAsia="宋体" w:cs="宋体"/>
          <w:sz w:val="24"/>
          <w:szCs w:val="24"/>
          <w:color w:val="000000"/>
        </w:rPr>
        <w:t>等于它就是通过一个已经被验证过的市场的规律，然后根据这个规律来做一个赌，就我赌你会降息。</w:t>
      </w:r>
    </w:p>
    <w:p>
      <w:pPr>
        <w:pStyle w:val="TranscriptBody"/>
        <w:spacing w:after="120" w:before="0" w:line="360" w:lineRule="exact"/>
        <w:ind w:firstLine="480"/>
      </w:pPr>
      <w:r>
        <w:rPr>
          <w:rFonts w:ascii="Calibri" w:hAnsi="Calibri" w:eastAsia="宋体" w:cs="宋体"/>
          <w:sz w:val="24"/>
          <w:szCs w:val="24"/>
          <w:color w:val="000000"/>
        </w:rPr>
        <w:t>对，这个事情还是很正常，就是我预测嘛，就是我赌一边嘛。结果大家都知道，就是美联储迟迟不降息。</w:t>
      </w:r>
    </w:p>
    <w:p>
      <w:pPr>
        <w:pStyle w:val="TranscriptBody"/>
        <w:spacing w:after="120" w:before="0" w:line="360" w:lineRule="exact"/>
        <w:ind w:firstLine="480"/>
      </w:pPr>
      <w:r>
        <w:rPr>
          <w:rFonts w:ascii="Calibri" w:hAnsi="Calibri" w:eastAsia="宋体" w:cs="宋体"/>
          <w:sz w:val="24"/>
          <w:szCs w:val="24"/>
          <w:color w:val="000000"/>
        </w:rPr>
        <w:t>对，迟迟不降息。</w:t>
      </w:r>
    </w:p>
    <w:p>
      <w:pPr>
        <w:pStyle w:val="TranscriptBody"/>
        <w:spacing w:after="120" w:before="0" w:line="360" w:lineRule="exact"/>
        <w:ind w:firstLine="480"/>
      </w:pPr>
      <w:r>
        <w:rPr>
          <w:rFonts w:ascii="Calibri" w:hAnsi="Calibri" w:eastAsia="宋体" w:cs="宋体"/>
          <w:sz w:val="24"/>
          <w:szCs w:val="24"/>
          <w:color w:val="000000"/>
        </w:rPr>
        <w:t>但另外一边，就是它这个借贷的成本始终高企嘛。因为你不降息的话，你这个利率就会一直还是很高。</w:t>
      </w:r>
    </w:p>
    <w:p>
      <w:pPr>
        <w:pStyle w:val="TranscriptBody"/>
        <w:spacing w:after="120" w:before="0" w:line="360" w:lineRule="exact"/>
        <w:ind w:firstLine="480"/>
      </w:pPr>
      <w:r>
        <w:rPr>
          <w:rFonts w:ascii="Calibri" w:hAnsi="Calibri" w:eastAsia="宋体" w:cs="宋体"/>
          <w:sz w:val="24"/>
          <w:szCs w:val="24"/>
          <w:color w:val="000000"/>
        </w:rPr>
        <w:t>对呀，然后美元对日元的汇率也是非常地高，就是对日元来说，你这个换了钱换成美元的这个成本也非常地高。你用很高的成本换了这个美元之后，买了这个你觉得会涨价的债券，但它又不涨。它最后没办法，就会逼着自己要出售这些短期的美债来止损。这个就是我们节目开头所说的所谓的在美债上的巨亏，是这样吧？</w:t>
      </w:r>
    </w:p>
    <w:p>
      <w:pPr>
        <w:pStyle w:val="TranscriptBody"/>
        <w:spacing w:after="120" w:before="0" w:line="360" w:lineRule="exact"/>
        <w:ind w:firstLine="480"/>
      </w:pPr>
      <w:r>
        <w:rPr>
          <w:rFonts w:ascii="Calibri" w:hAnsi="Calibri" w:eastAsia="宋体" w:cs="宋体"/>
          <w:sz w:val="24"/>
          <w:szCs w:val="24"/>
          <w:color w:val="000000"/>
        </w:rPr>
        <w:t>对。那在2024年的7月，日本农林中央金库就宣布，它将在25年3月末，也就是这个所谓的24年财年结束之前，出售10万亿日元的美债和欧债。那预计这个出售的动作会带来整个财年的亏损，是超过了1.5万亿日元。这个亏损为什么叫巨亏呢？因为它2008年金融危机的时候，这个银行才亏了0.5万亿日元，然后过去10年，它整个这个银行的盈利才1.7万亿元。</w:t>
      </w:r>
    </w:p>
    <w:p>
      <w:pPr>
        <w:pStyle w:val="TranscriptBody"/>
        <w:spacing w:after="120" w:before="0" w:line="360" w:lineRule="exact"/>
        <w:ind w:firstLine="480"/>
      </w:pPr>
      <w:r>
        <w:rPr>
          <w:rFonts w:ascii="Calibri" w:hAnsi="Calibri" w:eastAsia="宋体" w:cs="宋体"/>
          <w:sz w:val="24"/>
          <w:szCs w:val="24"/>
          <w:color w:val="000000"/>
        </w:rPr>
        <w:t>辛辛苦苦出海十年，一朝回到出海前。</w:t>
      </w:r>
    </w:p>
    <w:p>
      <w:pPr>
        <w:pStyle w:val="TranscriptBody"/>
        <w:spacing w:after="120" w:before="0" w:line="360" w:lineRule="exact"/>
        <w:ind w:firstLine="480"/>
      </w:pPr>
      <w:r>
        <w:rPr>
          <w:rFonts w:ascii="Calibri" w:hAnsi="Calibri" w:eastAsia="宋体" w:cs="宋体"/>
          <w:sz w:val="24"/>
          <w:szCs w:val="24"/>
          <w:color w:val="000000"/>
        </w:rPr>
        <w:t>差不多就这个意思。所以简单说，这就是农林中央金库这次巨亏的来龙去脉。简而言之，就是这家银行基于农协这个非常强大的组织，长期吸收日本农民的大量的存款，然后提供相对可观的利息，在他们那边可观的利息。但是在日本的低利率时代，这个其实使它很难在日本国内实现盈利，所以它就转而向海外去做一些投资。虽然之前获益不少，但是因为这两年美国的利率大幅波动，然后它在这个期间没有控制住自己的风险，最后导致了巨亏。</w:t>
      </w:r>
    </w:p>
    <w:p>
      <w:pPr>
        <w:pStyle w:val="TranscriptBody"/>
        <w:spacing w:after="120" w:before="0" w:line="360" w:lineRule="exact"/>
        <w:ind w:firstLine="480"/>
      </w:pPr>
      <w:r>
        <w:rPr>
          <w:rFonts w:ascii="Calibri" w:hAnsi="Calibri" w:eastAsia="宋体" w:cs="宋体"/>
          <w:sz w:val="24"/>
          <w:szCs w:val="24"/>
          <w:color w:val="000000"/>
        </w:rPr>
        <w:t>约老师总结得非常清晰了。那上半部分的问题，就是农林中央金库到底怎么亏的，我们已经讲清楚了。那接下来下半部分，就是日本大米的涨价到底是怎么回事。</w:t>
      </w:r>
    </w:p>
    <w:p>
      <w:pPr>
        <w:pStyle w:val="TranscriptBody"/>
        <w:spacing w:after="120" w:before="0" w:line="360" w:lineRule="exact"/>
        <w:ind w:firstLine="480"/>
      </w:pPr>
      <w:r>
        <w:rPr>
          <w:rFonts w:ascii="Calibri" w:hAnsi="Calibri" w:eastAsia="宋体" w:cs="宋体"/>
          <w:sz w:val="24"/>
          <w:szCs w:val="24"/>
          <w:color w:val="000000"/>
        </w:rPr>
        <w:t>先说结论，日本这一轮的大米上涨可以归因为表面原因和深层原因两个部分。表面原因是导致了日本的大米供需出现了一些小范围的波动，而深层原因则使得这个小范围的，或者小幅度的供需的波动，产生了大幅度的价格波动。</w:t>
      </w:r>
    </w:p>
    <w:p>
      <w:pPr>
        <w:pStyle w:val="TranscriptBody"/>
        <w:spacing w:after="120" w:before="0" w:line="360" w:lineRule="exact"/>
        <w:ind w:firstLine="480"/>
      </w:pPr>
      <w:r>
        <w:rPr>
          <w:rFonts w:ascii="Calibri" w:hAnsi="Calibri" w:eastAsia="宋体" w:cs="宋体"/>
          <w:sz w:val="24"/>
          <w:szCs w:val="24"/>
          <w:color w:val="000000"/>
        </w:rPr>
        <w:t>我们还是先来回顾一下事实。日本这一轮大米的上涨其实是分两段的，我们稍微拆分一下。第一段实际上是从去年8月份开始的，它从之前的大概2000多日元每5公斤，一下子涨到了2600元左右。然后之后就开始一直涨一直涨。当时日本农林水产省的态度实际上是静观其变。就是因为8月份，夏天本来就是大米供应比较紧缺的时候，就是有点供不应求的那个阶段。</w:t>
      </w:r>
    </w:p>
    <w:p>
      <w:pPr>
        <w:pStyle w:val="TranscriptBody"/>
        <w:spacing w:after="120" w:before="0" w:line="360" w:lineRule="exact"/>
        <w:ind w:firstLine="480"/>
      </w:pPr>
      <w:r>
        <w:rPr>
          <w:rFonts w:ascii="Calibri" w:hAnsi="Calibri" w:eastAsia="宋体" w:cs="宋体"/>
          <w:sz w:val="24"/>
          <w:szCs w:val="24"/>
          <w:color w:val="000000"/>
        </w:rPr>
        <w:t>这也很好理解，就是大米一般是秋天来收获的，那收来的米，未来一年里面会慢慢地消化。那到了8月份的时候，肯定就吃得差不多了，到了9月份的时候，新米又收上来了。那么照道理来说，价格自然就会下来了嘛，所以政府就没有怎么动手。结果这个价格在新米上市之后，只是平缓了一阵，到了25年开年之后，这个日本的米价又开始大涨。</w:t>
      </w:r>
    </w:p>
    <w:p>
      <w:pPr>
        <w:pStyle w:val="TranscriptBody"/>
        <w:spacing w:after="120" w:before="0" w:line="360" w:lineRule="exact"/>
        <w:ind w:firstLine="480"/>
      </w:pPr>
      <w:r>
        <w:rPr>
          <w:rFonts w:ascii="Calibri" w:hAnsi="Calibri" w:eastAsia="宋体" w:cs="宋体"/>
          <w:sz w:val="24"/>
          <w:szCs w:val="24"/>
          <w:color w:val="000000"/>
        </w:rPr>
        <w:t>都没跌，只是平缓，然后又开始涨上去了。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这个时候日本政府才终于决定，要出售21万吨的政府储备粮到市场上面，预计是3月底可以到达消费者端。</w:t>
      </w:r>
    </w:p>
    <w:p>
      <w:pPr>
        <w:pStyle w:val="TranscriptBody"/>
        <w:spacing w:after="120" w:before="0" w:line="360" w:lineRule="exact"/>
        <w:ind w:firstLine="480"/>
      </w:pPr>
      <w:r>
        <w:rPr>
          <w:rFonts w:ascii="Calibri" w:hAnsi="Calibri" w:eastAsia="宋体" w:cs="宋体"/>
          <w:sz w:val="24"/>
          <w:szCs w:val="24"/>
          <w:color w:val="000000"/>
        </w:rPr>
        <w:t>那我这里就产生第一个问题，就是2024年这个夏天为什么米价会上涨呢？因为感觉这个涨幅是比较明显，比较超乎平时预料吧，天气的原因吗？这夏天不是年年都有吗？</w:t>
      </w:r>
    </w:p>
    <w:p>
      <w:pPr>
        <w:pStyle w:val="TranscriptBody"/>
        <w:spacing w:after="120" w:before="0" w:line="360" w:lineRule="exact"/>
        <w:ind w:firstLine="480"/>
      </w:pPr>
      <w:r>
        <w:rPr>
          <w:rFonts w:ascii="Calibri" w:hAnsi="Calibri" w:eastAsia="宋体" w:cs="宋体"/>
          <w:sz w:val="24"/>
          <w:szCs w:val="24"/>
          <w:color w:val="000000"/>
        </w:rPr>
        <w:t>那这个就是我们提到的表面原因，就是为什么这次会涨，它实际上是有一些临时的因素的。我们总结了三个点。第一点，就是2023年的夏天干旱了，这就导致当年秋天大米是有一些减产的，所以就相当于2024年到最后的几个月，确实是没有多少了，会比往年更少一些。当然这个减产的幅度不高，这是第一点。</w:t>
      </w:r>
    </w:p>
    <w:p>
      <w:pPr>
        <w:pStyle w:val="TranscriptBody"/>
        <w:spacing w:after="120" w:before="0" w:line="360" w:lineRule="exact"/>
        <w:ind w:firstLine="480"/>
      </w:pPr>
      <w:r>
        <w:rPr>
          <w:rFonts w:ascii="Calibri" w:hAnsi="Calibri" w:eastAsia="宋体" w:cs="宋体"/>
          <w:sz w:val="24"/>
          <w:szCs w:val="24"/>
          <w:color w:val="000000"/>
        </w:rPr>
        <w:t>第二，就是2023年和2024年，日本的外国访客激增，导致大米的需求量上升。</w:t>
      </w:r>
    </w:p>
    <w:p>
      <w:pPr>
        <w:pStyle w:val="TranscriptBody"/>
        <w:spacing w:after="120" w:before="0" w:line="360" w:lineRule="exact"/>
        <w:ind w:firstLine="480"/>
      </w:pPr>
      <w:r>
        <w:rPr>
          <w:rFonts w:ascii="Calibri" w:hAnsi="Calibri" w:eastAsia="宋体" w:cs="宋体"/>
          <w:sz w:val="24"/>
          <w:szCs w:val="24"/>
          <w:color w:val="000000"/>
        </w:rPr>
        <w:t>怪我咯。</w:t>
      </w:r>
    </w:p>
    <w:p>
      <w:pPr>
        <w:pStyle w:val="TranscriptBody"/>
        <w:spacing w:after="120" w:before="0" w:line="360" w:lineRule="exact"/>
        <w:ind w:firstLine="480"/>
      </w:pPr>
      <w:r>
        <w:rPr>
          <w:rFonts w:ascii="Calibri" w:hAnsi="Calibri" w:eastAsia="宋体" w:cs="宋体"/>
          <w:sz w:val="24"/>
          <w:szCs w:val="24"/>
          <w:color w:val="000000"/>
        </w:rPr>
        <w:t>因为大家都知道，就是日本的外食，就是到餐厅里面吃饭的比例是很高的，那餐厅里面的大米的用量，实际上是很主要的一个客源，或者一个需求的点。第三点，就是24年的夏天，日本的能登半岛发生了地震，然后当时还一度引发了接下来可能有很大的地震的这样一个担忧。</w:t>
      </w:r>
    </w:p>
    <w:p>
      <w:pPr>
        <w:pStyle w:val="TranscriptBody"/>
        <w:spacing w:after="120" w:before="0" w:line="360" w:lineRule="exact"/>
        <w:ind w:firstLine="480"/>
      </w:pPr>
      <w:r>
        <w:rPr>
          <w:rFonts w:ascii="Calibri" w:hAnsi="Calibri" w:eastAsia="宋体" w:cs="宋体"/>
          <w:sz w:val="24"/>
          <w:szCs w:val="24"/>
          <w:color w:val="000000"/>
        </w:rPr>
        <w:t>对，当时很多讨论。</w:t>
      </w:r>
    </w:p>
    <w:p>
      <w:pPr>
        <w:pStyle w:val="TranscriptBody"/>
        <w:spacing w:after="120" w:before="0" w:line="360" w:lineRule="exact"/>
        <w:ind w:firstLine="480"/>
      </w:pPr>
      <w:r>
        <w:rPr>
          <w:rFonts w:ascii="Calibri" w:hAnsi="Calibri" w:eastAsia="宋体" w:cs="宋体"/>
          <w:sz w:val="24"/>
          <w:szCs w:val="24"/>
          <w:color w:val="000000"/>
        </w:rPr>
        <w:t>对对，因为政府还有个警告。之后这个担忧实际上是基本上解除了，但是大家还是很担心，所以很多居民会抢购或者增购一些大米，作为一个自己的储备。</w:t>
      </w:r>
    </w:p>
    <w:p>
      <w:pPr>
        <w:pStyle w:val="TranscriptBody"/>
        <w:spacing w:after="120" w:before="0" w:line="360" w:lineRule="exact"/>
        <w:ind w:firstLine="480"/>
      </w:pPr>
      <w:r>
        <w:rPr>
          <w:rFonts w:ascii="Calibri" w:hAnsi="Calibri" w:eastAsia="宋体" w:cs="宋体"/>
          <w:sz w:val="24"/>
          <w:szCs w:val="24"/>
          <w:color w:val="000000"/>
        </w:rPr>
        <w:t>不安。</w:t>
      </w:r>
    </w:p>
    <w:p>
      <w:pPr>
        <w:pStyle w:val="TranscriptBody"/>
        <w:spacing w:after="120" w:before="0" w:line="360" w:lineRule="exact"/>
        <w:ind w:firstLine="480"/>
      </w:pPr>
      <w:r>
        <w:rPr>
          <w:rFonts w:ascii="Calibri" w:hAnsi="Calibri" w:eastAsia="宋体" w:cs="宋体"/>
          <w:sz w:val="24"/>
          <w:szCs w:val="24"/>
          <w:color w:val="000000"/>
        </w:rPr>
        <w:t>那所以说这三个因素叠加在一起，尤其是后两个，一个是比如说外国游客增加，还有一个就是更大的地震这部分的担忧，其实是可能会让米的价格在短期出现一个相对明显的上涨的。</w:t>
      </w:r>
    </w:p>
    <w:p>
      <w:pPr>
        <w:pStyle w:val="TranscriptBody"/>
        <w:spacing w:after="120" w:before="0" w:line="360" w:lineRule="exact"/>
        <w:ind w:firstLine="480"/>
      </w:pPr>
      <w:r>
        <w:rPr>
          <w:rFonts w:ascii="Calibri" w:hAnsi="Calibri" w:eastAsia="宋体" w:cs="宋体"/>
          <w:sz w:val="24"/>
          <w:szCs w:val="24"/>
          <w:color w:val="000000"/>
        </w:rPr>
        <w:t>对，那新米上市，也就是2025年这个开年这段时间，为什么还在涨呢？难道因为2024年秋天也歉收了吗？</w:t>
      </w:r>
    </w:p>
    <w:p>
      <w:pPr>
        <w:pStyle w:val="TranscriptBody"/>
        <w:spacing w:after="120" w:before="0" w:line="360" w:lineRule="exact"/>
        <w:ind w:firstLine="480"/>
      </w:pPr>
      <w:r>
        <w:rPr>
          <w:rFonts w:ascii="Calibri" w:hAnsi="Calibri" w:eastAsia="宋体" w:cs="宋体"/>
          <w:sz w:val="24"/>
          <w:szCs w:val="24"/>
          <w:color w:val="000000"/>
        </w:rPr>
        <w:t>这个就是比较诡异的地方，就是24年日本的大米产量相比于23年的秋天，是增加了18万吨。</w:t>
      </w:r>
    </w:p>
    <w:p>
      <w:pPr>
        <w:pStyle w:val="TranscriptBody"/>
        <w:spacing w:after="120" w:before="0" w:line="360" w:lineRule="exact"/>
        <w:ind w:firstLine="480"/>
      </w:pPr>
      <w:r>
        <w:rPr>
          <w:rFonts w:ascii="Calibri" w:hAnsi="Calibri" w:eastAsia="宋体" w:cs="宋体"/>
          <w:sz w:val="24"/>
          <w:szCs w:val="24"/>
          <w:color w:val="000000"/>
        </w:rPr>
        <w:t>嗯，就是相对来说回升了一点。</w:t>
      </w:r>
    </w:p>
    <w:p>
      <w:pPr>
        <w:pStyle w:val="TranscriptBody"/>
        <w:spacing w:after="120" w:before="0" w:line="360" w:lineRule="exact"/>
        <w:ind w:firstLine="480"/>
      </w:pPr>
      <w:r>
        <w:rPr>
          <w:rFonts w:ascii="Calibri" w:hAnsi="Calibri" w:eastAsia="宋体" w:cs="宋体"/>
          <w:sz w:val="24"/>
          <w:szCs w:val="24"/>
          <w:color w:val="000000"/>
        </w:rPr>
        <w:t>对，达到了679万吨。但是以农协为主的大型的收购商，他们从农民或者就是生产方这边收购的这些大米的总量只有216万吨。这个数字是比前一年要少了21万吨。</w:t>
      </w:r>
    </w:p>
    <w:p>
      <w:pPr>
        <w:pStyle w:val="TranscriptBody"/>
        <w:spacing w:after="120" w:before="0" w:line="360" w:lineRule="exact"/>
        <w:ind w:firstLine="480"/>
      </w:pPr>
      <w:r>
        <w:rPr>
          <w:rFonts w:ascii="Calibri" w:hAnsi="Calibri" w:eastAsia="宋体" w:cs="宋体"/>
          <w:sz w:val="24"/>
          <w:szCs w:val="24"/>
          <w:color w:val="000000"/>
        </w:rPr>
        <w:t>所以就是少都少到哪里去呢？</w:t>
      </w:r>
    </w:p>
    <w:p>
      <w:pPr>
        <w:pStyle w:val="TranscriptBody"/>
        <w:spacing w:after="120" w:before="0" w:line="360" w:lineRule="exact"/>
        <w:ind w:firstLine="480"/>
      </w:pPr>
      <w:r>
        <w:rPr>
          <w:rFonts w:ascii="Calibri" w:hAnsi="Calibri" w:eastAsia="宋体" w:cs="宋体"/>
          <w:sz w:val="24"/>
          <w:szCs w:val="24"/>
          <w:color w:val="000000"/>
        </w:rPr>
        <w:t>对，就是你的产量其实增加了，但是主要的大型的收购商这边收到的米却少了。这边要稍微解释一下，就是我们刚刚讲的农协又要出现了，作为一个主要的角色。农协我们刚刚讲了，它是日本主要的一个农产品的收购商，就是它是负责把农民这边的东西收回来之后卖到市场上去的那个人。这一条通路，根据我们刚刚讲的216万和679万这两个数字来比一下的话，大概就占了整个日本大米的这个批发的三分之一。</w:t>
      </w:r>
    </w:p>
    <w:p>
      <w:pPr>
        <w:pStyle w:val="TranscriptBody"/>
        <w:spacing w:after="120" w:before="0" w:line="360" w:lineRule="exact"/>
        <w:ind w:firstLine="480"/>
      </w:pPr>
      <w:r>
        <w:rPr>
          <w:rFonts w:ascii="Calibri" w:hAnsi="Calibri" w:eastAsia="宋体" w:cs="宋体"/>
          <w:sz w:val="24"/>
          <w:szCs w:val="24"/>
          <w:color w:val="000000"/>
        </w:rPr>
        <w:t>那这个三分之一比例是长期稳定的一个状态吗？</w:t>
      </w:r>
    </w:p>
    <w:p>
      <w:pPr>
        <w:pStyle w:val="TranscriptBody"/>
        <w:spacing w:after="120" w:before="0" w:line="360" w:lineRule="exact"/>
        <w:ind w:firstLine="480"/>
      </w:pPr>
      <w:r>
        <w:rPr>
          <w:rFonts w:ascii="Calibri" w:hAnsi="Calibri" w:eastAsia="宋体" w:cs="宋体"/>
          <w:sz w:val="24"/>
          <w:szCs w:val="24"/>
          <w:color w:val="000000"/>
        </w:rPr>
        <w:t>对，这个就要讲到我们前面说的，日本的农协虽然它是一个民间的合作的组织，但是它在长期的运转当中，其实是和这些尤其是跟民生非常相关的一些农产品的交易，已经形成了一种像半政府机构的一样态度了。</w:t>
      </w:r>
    </w:p>
    <w:p>
      <w:pPr>
        <w:pStyle w:val="TranscriptBody"/>
        <w:spacing w:after="120" w:before="0" w:line="360" w:lineRule="exact"/>
        <w:ind w:firstLine="480"/>
      </w:pPr>
      <w:r>
        <w:rPr>
          <w:rFonts w:ascii="Calibri" w:hAnsi="Calibri" w:eastAsia="宋体" w:cs="宋体"/>
          <w:sz w:val="24"/>
          <w:szCs w:val="24"/>
          <w:color w:val="000000"/>
        </w:rPr>
        <w:t>反正就是一个长期合作的一个关系。</w:t>
      </w:r>
    </w:p>
    <w:p>
      <w:pPr>
        <w:pStyle w:val="TranscriptBody"/>
        <w:spacing w:after="120" w:before="0" w:line="360" w:lineRule="exact"/>
        <w:ind w:firstLine="480"/>
      </w:pPr>
      <w:r>
        <w:rPr>
          <w:rFonts w:ascii="Calibri" w:hAnsi="Calibri" w:eastAsia="宋体" w:cs="宋体"/>
          <w:sz w:val="24"/>
          <w:szCs w:val="24"/>
          <w:color w:val="000000"/>
        </w:rPr>
        <w:t>对对对，就是它这个部分的这些大型收购商的这个通路，实际上是一直都是，怎么说，有个惯性了，很稳定的。就是我每年我收到这边来，然后我再卖给一些批发商，批发商一层层再卖下去。就它这个部分相当于是一个日本大米价格的一个压舱石，基本上这个部分是非常明确的一块。</w:t>
      </w:r>
    </w:p>
    <w:p>
      <w:pPr>
        <w:pStyle w:val="TranscriptBody"/>
        <w:spacing w:after="120" w:before="0" w:line="360" w:lineRule="exact"/>
        <w:ind w:firstLine="480"/>
      </w:pPr>
      <w:r>
        <w:rPr>
          <w:rFonts w:ascii="Calibri" w:hAnsi="Calibri" w:eastAsia="宋体" w:cs="宋体"/>
          <w:sz w:val="24"/>
          <w:szCs w:val="24"/>
          <w:color w:val="000000"/>
        </w:rPr>
        <w:t>对，它这个地方少了一点的话，就有可能会影响到一些波动。</w:t>
      </w:r>
    </w:p>
    <w:p>
      <w:pPr>
        <w:pStyle w:val="TranscriptBody"/>
        <w:spacing w:after="120" w:before="0" w:line="360" w:lineRule="exact"/>
        <w:ind w:firstLine="480"/>
      </w:pPr>
      <w:r>
        <w:rPr>
          <w:rFonts w:ascii="Calibri" w:hAnsi="Calibri" w:eastAsia="宋体" w:cs="宋体"/>
          <w:sz w:val="24"/>
          <w:szCs w:val="24"/>
          <w:color w:val="000000"/>
        </w:rPr>
        <w:t>更小型的收购商呢，他们就是除了这个216以外的那个另外三分之二，一般都是一些更小型的收购商来买下来的。他们买了多少，存了多少，卖了多少，这个就是日本的官方是没有明确的数据的，它不掌握这个数据。这个就是属于市场行为，就是说农民我也可以卖给一些小型的，他可以提更高的价格来买下来。那农协有可能就觉得这个价格更高了，我就没有买，这有可能是当时的一些具体的情况。</w:t>
      </w:r>
    </w:p>
    <w:p>
      <w:pPr>
        <w:pStyle w:val="TranscriptBody"/>
        <w:spacing w:after="120" w:before="0" w:line="360" w:lineRule="exact"/>
        <w:ind w:firstLine="480"/>
      </w:pPr>
      <w:r>
        <w:rPr>
          <w:rFonts w:ascii="Calibri" w:hAnsi="Calibri" w:eastAsia="宋体" w:cs="宋体"/>
          <w:sz w:val="24"/>
          <w:szCs w:val="24"/>
          <w:color w:val="000000"/>
        </w:rPr>
        <w:t>农林水产省就认为，这个是2025年米价继续上涨的一个核心的原因。</w:t>
      </w:r>
    </w:p>
    <w:p>
      <w:pPr>
        <w:pStyle w:val="TranscriptBody"/>
        <w:spacing w:after="120" w:before="0" w:line="360" w:lineRule="exact"/>
        <w:ind w:firstLine="480"/>
      </w:pPr>
      <w:r>
        <w:rPr>
          <w:rFonts w:ascii="Calibri" w:hAnsi="Calibri" w:eastAsia="宋体" w:cs="宋体"/>
          <w:sz w:val="24"/>
          <w:szCs w:val="24"/>
          <w:color w:val="000000"/>
        </w:rPr>
        <w:t>等于它没有从它掌握的部分找到任何证据，所以它开始指责一些它不掌握的东西。</w:t>
      </w:r>
    </w:p>
    <w:p>
      <w:pPr>
        <w:pStyle w:val="TranscriptBody"/>
        <w:spacing w:after="120" w:before="0" w:line="360" w:lineRule="exact"/>
        <w:ind w:firstLine="480"/>
      </w:pPr>
      <w:r>
        <w:rPr>
          <w:rFonts w:ascii="Calibri" w:hAnsi="Calibri" w:eastAsia="宋体" w:cs="宋体"/>
          <w:sz w:val="24"/>
          <w:szCs w:val="24"/>
          <w:color w:val="000000"/>
        </w:rPr>
        <w:t>或者它觉得自己掌握的一个，就是最主流压舱石的通路，收到的米的量比过去少了，所以我对市场的价格稳定的能力减弱了一些。反正有一种说法，就是很多小型的收购商觉得之前米价已经涨得比较明显，有可能之后还会涨，所以它就囤了一部分货，就导致了农民种出来的有一部分大米没有流向农协。这个是一个逻辑上相对比较顺的一个推测。</w:t>
      </w:r>
    </w:p>
    <w:p>
      <w:pPr>
        <w:pStyle w:val="TranscriptBody"/>
        <w:spacing w:after="120" w:before="0" w:line="360" w:lineRule="exact"/>
        <w:ind w:firstLine="480"/>
      </w:pPr>
      <w:r>
        <w:rPr>
          <w:rFonts w:ascii="Calibri" w:hAnsi="Calibri" w:eastAsia="宋体" w:cs="宋体"/>
          <w:sz w:val="24"/>
          <w:szCs w:val="24"/>
          <w:color w:val="000000"/>
        </w:rPr>
        <w:t>其实很好理解，你在涨价的预期之下，因为前面下半年已经涨了很多了，非常自然的一个市场行为就是觉得接下来会继续涨，那我应该要多囤一点，等着它涨了之后再卖出去，我能获得更大的利益嘛。其实在很多商品里面都会存在这种情况，对吧？有可能一些短期的，比如蔬菜什么的，这个幅度会更加明显。只不过在米的这件事情上面，因为它是一个民生产品。</w:t>
      </w:r>
    </w:p>
    <w:p>
      <w:pPr>
        <w:pStyle w:val="TranscriptBody"/>
        <w:spacing w:after="120" w:before="0" w:line="360" w:lineRule="exact"/>
        <w:ind w:firstLine="480"/>
      </w:pPr>
      <w:r>
        <w:rPr>
          <w:rFonts w:ascii="Calibri" w:hAnsi="Calibri" w:eastAsia="宋体" w:cs="宋体"/>
          <w:sz w:val="24"/>
          <w:szCs w:val="24"/>
          <w:color w:val="000000"/>
        </w:rPr>
        <w:t>是一个主食。</w:t>
      </w:r>
    </w:p>
    <w:p>
      <w:pPr>
        <w:pStyle w:val="TranscriptBody"/>
        <w:spacing w:after="120" w:before="0" w:line="360" w:lineRule="exact"/>
        <w:ind w:firstLine="480"/>
      </w:pPr>
      <w:r>
        <w:rPr>
          <w:rFonts w:ascii="Calibri" w:hAnsi="Calibri" w:eastAsia="宋体" w:cs="宋体"/>
          <w:sz w:val="24"/>
          <w:szCs w:val="24"/>
          <w:color w:val="000000"/>
        </w:rPr>
        <w:t>对，然后你的这个小幅的涨价，或者是有一点涨，就会非常地扎眼，或者说这个影响力会非常地大。</w:t>
      </w:r>
    </w:p>
    <w:p>
      <w:pPr>
        <w:pStyle w:val="TranscriptBody"/>
        <w:spacing w:after="120" w:before="0" w:line="360" w:lineRule="exact"/>
        <w:ind w:firstLine="480"/>
      </w:pPr>
      <w:r>
        <w:rPr>
          <w:rFonts w:ascii="Calibri" w:hAnsi="Calibri" w:eastAsia="宋体" w:cs="宋体"/>
          <w:sz w:val="24"/>
          <w:szCs w:val="24"/>
          <w:color w:val="000000"/>
        </w:rPr>
        <w:t>当然了，就是这个归因是没有明确的证据的，你毕竟不掌握这个数据，你就是指责它呢。</w:t>
      </w:r>
    </w:p>
    <w:p>
      <w:pPr>
        <w:pStyle w:val="TranscriptBody"/>
        <w:spacing w:after="120" w:before="0" w:line="360" w:lineRule="exact"/>
        <w:ind w:firstLine="480"/>
      </w:pPr>
      <w:r>
        <w:rPr>
          <w:rFonts w:ascii="Calibri" w:hAnsi="Calibri" w:eastAsia="宋体" w:cs="宋体"/>
          <w:sz w:val="24"/>
          <w:szCs w:val="24"/>
          <w:color w:val="000000"/>
        </w:rPr>
        <w:t>对对，所以他们这种说法就是非常地微妙，也很谨慎，叫做“流通环节出现了堵塞，而非供给不足造成的涨价”，就是他们官方那个说法。政府之所以投放储备粮，也不是说因为供不应求了我来投放储备粮，而是说，通过我来投放一些储备粮，然后这个价格是我这边定的一个比较稳定的价格，来冲淡人们涨价的预期。就是说我政府都要压下来了，那你就应该认为它不能再往上涨了。</w:t>
      </w:r>
    </w:p>
    <w:p>
      <w:pPr>
        <w:pStyle w:val="TranscriptBody"/>
        <w:spacing w:after="120" w:before="0" w:line="360" w:lineRule="exact"/>
        <w:ind w:firstLine="480"/>
      </w:pPr>
      <w:r>
        <w:rPr>
          <w:rFonts w:ascii="Calibri" w:hAnsi="Calibri" w:eastAsia="宋体" w:cs="宋体"/>
          <w:sz w:val="24"/>
          <w:szCs w:val="24"/>
          <w:color w:val="000000"/>
        </w:rPr>
        <w:t>就是不可能涨价了。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其实如果看具体数字的话，我觉得所谓的堵塞也不是很严重。因为农协不是你说的是比往年大概少收了21万吨嘛，那它跟它自己比，也就是少收了大概10%的量，跟整体的市场消费的那个量来比，就是更小的一个比例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但实际上你的米在消费端的涨价是80%。</w:t>
      </w:r>
    </w:p>
    <w:p>
      <w:pPr>
        <w:pStyle w:val="TranscriptBody"/>
        <w:spacing w:after="120" w:before="0" w:line="360" w:lineRule="exact"/>
        <w:ind w:firstLine="480"/>
      </w:pPr>
      <w:r>
        <w:rPr>
          <w:rFonts w:ascii="Calibri" w:hAnsi="Calibri" w:eastAsia="宋体" w:cs="宋体"/>
          <w:sz w:val="24"/>
          <w:szCs w:val="24"/>
          <w:color w:val="000000"/>
        </w:rPr>
        <w:t>你这个朝着翻倍去了。</w:t>
      </w:r>
    </w:p>
    <w:p>
      <w:pPr>
        <w:pStyle w:val="TranscriptBody"/>
        <w:spacing w:after="120" w:before="0" w:line="360" w:lineRule="exact"/>
        <w:ind w:firstLine="480"/>
      </w:pPr>
      <w:r>
        <w:rPr>
          <w:rFonts w:ascii="Calibri" w:hAnsi="Calibri" w:eastAsia="宋体" w:cs="宋体"/>
          <w:sz w:val="24"/>
          <w:szCs w:val="24"/>
          <w:color w:val="000000"/>
        </w:rPr>
        <w:t>对，就是稍微少收了一点点，怎么涨价了那么多？少收了三五斗，怎么涨了这么多呢？</w:t>
      </w:r>
    </w:p>
    <w:p>
      <w:pPr>
        <w:pStyle w:val="TranscriptBody"/>
        <w:spacing w:after="120" w:before="0" w:line="360" w:lineRule="exact"/>
        <w:ind w:firstLine="480"/>
      </w:pPr>
      <w:r>
        <w:rPr>
          <w:rFonts w:ascii="Calibri" w:hAnsi="Calibri" w:eastAsia="宋体" w:cs="宋体"/>
          <w:sz w:val="24"/>
          <w:szCs w:val="24"/>
          <w:color w:val="000000"/>
        </w:rPr>
        <w:t>这个就是我们刚刚讲的，就是深层原因的这个部分，就是日本政府过去几十年一直在致力于降低日本的大米生产量。</w:t>
      </w:r>
    </w:p>
    <w:p>
      <w:pPr>
        <w:pStyle w:val="TranscriptBody"/>
        <w:spacing w:after="120" w:before="0" w:line="360" w:lineRule="exact"/>
        <w:ind w:firstLine="480"/>
      </w:pPr>
      <w:r>
        <w:rPr>
          <w:rFonts w:ascii="Calibri" w:hAnsi="Calibri" w:eastAsia="宋体" w:cs="宋体"/>
          <w:sz w:val="24"/>
          <w:szCs w:val="24"/>
          <w:color w:val="000000"/>
        </w:rPr>
        <w:t>降低吗？</w:t>
      </w:r>
    </w:p>
    <w:p>
      <w:pPr>
        <w:pStyle w:val="TranscriptBody"/>
        <w:spacing w:after="120" w:before="0" w:line="360" w:lineRule="exact"/>
        <w:ind w:firstLine="480"/>
      </w:pPr>
      <w:r>
        <w:rPr>
          <w:rFonts w:ascii="Calibri" w:hAnsi="Calibri" w:eastAsia="宋体" w:cs="宋体"/>
          <w:sz w:val="24"/>
          <w:szCs w:val="24"/>
          <w:color w:val="000000"/>
        </w:rPr>
        <w:t>对，这个在我们国家的语境下真的非常难以一下子理解。</w:t>
      </w:r>
    </w:p>
    <w:p>
      <w:pPr>
        <w:pStyle w:val="TranscriptBody"/>
        <w:spacing w:after="120" w:before="0" w:line="360" w:lineRule="exact"/>
        <w:ind w:firstLine="480"/>
      </w:pPr>
      <w:r>
        <w:rPr>
          <w:rFonts w:ascii="Calibri" w:hAnsi="Calibri" w:eastAsia="宋体" w:cs="宋体"/>
          <w:sz w:val="24"/>
          <w:szCs w:val="24"/>
          <w:color w:val="000000"/>
        </w:rPr>
        <w:t>我觉得可以把“一下子”去掉。</w:t>
      </w:r>
    </w:p>
    <w:p>
      <w:pPr>
        <w:pStyle w:val="TranscriptBody"/>
        <w:spacing w:after="120" w:before="0" w:line="360" w:lineRule="exact"/>
        <w:ind w:firstLine="480"/>
      </w:pPr>
      <w:r>
        <w:rPr>
          <w:rFonts w:ascii="Calibri" w:hAnsi="Calibri" w:eastAsia="宋体" w:cs="宋体"/>
          <w:sz w:val="24"/>
          <w:szCs w:val="24"/>
          <w:color w:val="000000"/>
        </w:rPr>
        <w:t>因为我们从小听的都是要保护耕地，要粮食增产，都是这样一个叙事。但是国情确实不同，日本的大米其实一直是一种自给自足的农产品、农作物，而且长期以来它理论上是供大于求的。所谓的理论，就是说如果它的这些大米的耕地，种米的这些水田都用来种米的话，好好种的话，它产出来的大米日本人是吃不完的，消化不完的。那如果一直供大于求的话，就会出现米价的下跌。</w:t>
      </w:r>
    </w:p>
    <w:p>
      <w:pPr>
        <w:pStyle w:val="TranscriptBody"/>
        <w:spacing w:after="120" w:before="0" w:line="360" w:lineRule="exact"/>
        <w:ind w:firstLine="480"/>
      </w:pPr>
      <w:r>
        <w:rPr>
          <w:rFonts w:ascii="Calibri" w:hAnsi="Calibri" w:eastAsia="宋体" w:cs="宋体"/>
          <w:sz w:val="24"/>
          <w:szCs w:val="24"/>
          <w:color w:val="000000"/>
        </w:rPr>
        <w:t>那肯定的。</w:t>
      </w:r>
    </w:p>
    <w:p>
      <w:pPr>
        <w:pStyle w:val="TranscriptBody"/>
        <w:spacing w:after="120" w:before="0" w:line="360" w:lineRule="exact"/>
        <w:ind w:firstLine="480"/>
      </w:pPr>
      <w:r>
        <w:rPr>
          <w:rFonts w:ascii="Calibri" w:hAnsi="Calibri" w:eastAsia="宋体" w:cs="宋体"/>
          <w:sz w:val="24"/>
          <w:szCs w:val="24"/>
          <w:color w:val="000000"/>
        </w:rPr>
        <w:t>那么就会损害农民的利益嘛。而且这个为什么它会就是供大于求呢？就是因为它这个生产水平越来越高了嘛，对吧？然后产的米也越来越好了嘛，就供大于求的情况会越来越明显。所以从1970年代开始，日本政府就开始实行了所谓的，它这个日本叫“减反政策”，其实就是大米减产政策。</w:t>
      </w:r>
    </w:p>
    <w:p>
      <w:pPr>
        <w:pStyle w:val="TranscriptBody"/>
        <w:spacing w:after="120" w:before="0" w:line="360" w:lineRule="exact"/>
        <w:ind w:firstLine="480"/>
      </w:pPr>
      <w:r>
        <w:rPr>
          <w:rFonts w:ascii="Calibri" w:hAnsi="Calibri" w:eastAsia="宋体" w:cs="宋体"/>
          <w:sz w:val="24"/>
          <w:szCs w:val="24"/>
          <w:color w:val="000000"/>
        </w:rPr>
        <w:t>简而言之，政府会根据他们测算的大米的市场的需求量，就接下来的需求量，来不断地要求农民减少大米的耕种。就这块地你别种了，别种米了，同时我给你一些补贴。就你不种，你不是少收了吗？我给你一些补贴。通过这样的方式，保证了农民的高收入。就是说使得大米的价格持续维持在一个比较好的水平，对农民来说比较高的一个水平，然后也比较稳定，那农民的收入一直也比较好。</w:t>
      </w:r>
    </w:p>
    <w:p>
      <w:pPr>
        <w:pStyle w:val="TranscriptBody"/>
        <w:spacing w:after="120" w:before="0" w:line="360" w:lineRule="exact"/>
        <w:ind w:firstLine="480"/>
      </w:pPr>
      <w:r>
        <w:rPr>
          <w:rFonts w:ascii="Calibri" w:hAnsi="Calibri" w:eastAsia="宋体" w:cs="宋体"/>
          <w:sz w:val="24"/>
          <w:szCs w:val="24"/>
          <w:color w:val="000000"/>
        </w:rPr>
        <w:t>等于是某种程度上的城市补贴农村。但我们补贴农村是希望农村给我多种一点，他们是少种一点。</w:t>
      </w:r>
    </w:p>
    <w:p>
      <w:pPr>
        <w:pStyle w:val="TranscriptBody"/>
        <w:spacing w:after="120" w:before="0" w:line="360" w:lineRule="exact"/>
        <w:ind w:firstLine="480"/>
      </w:pPr>
      <w:r>
        <w:rPr>
          <w:rFonts w:ascii="Calibri" w:hAnsi="Calibri" w:eastAsia="宋体" w:cs="宋体"/>
          <w:sz w:val="24"/>
          <w:szCs w:val="24"/>
          <w:color w:val="000000"/>
        </w:rPr>
        <w:t>对，他们属于城市补贴农民吧，我觉得应该是这样说。当然了，就是如果你从实际上来看，日本的大米需求量，我们看数据的话，确实是不断地在减少。就一个基本的原因，就是小麦在不断地侵蚀着大米在主食界的市场地位。</w:t>
      </w:r>
    </w:p>
    <w:p>
      <w:pPr>
        <w:pStyle w:val="TranscriptBody"/>
        <w:spacing w:after="120" w:before="0" w:line="360" w:lineRule="exact"/>
        <w:ind w:firstLine="480"/>
      </w:pPr>
      <w:r>
        <w:rPr>
          <w:rFonts w:ascii="Calibri" w:hAnsi="Calibri" w:eastAsia="宋体" w:cs="宋体"/>
          <w:sz w:val="24"/>
          <w:szCs w:val="24"/>
          <w:color w:val="000000"/>
        </w:rPr>
        <w:t>是日本年轻人越来越爱吃面包的意思吗？</w:t>
      </w:r>
    </w:p>
    <w:p>
      <w:pPr>
        <w:pStyle w:val="TranscriptBody"/>
        <w:spacing w:after="120" w:before="0" w:line="360" w:lineRule="exact"/>
        <w:ind w:firstLine="480"/>
      </w:pPr>
      <w:r>
        <w:rPr>
          <w:rFonts w:ascii="Calibri" w:hAnsi="Calibri" w:eastAsia="宋体" w:cs="宋体"/>
          <w:sz w:val="24"/>
          <w:szCs w:val="24"/>
          <w:color w:val="000000"/>
        </w:rPr>
        <w:t>真的差不多是这个意思。有的时候在日本甚至会被拿来讨论，比如看电视综艺的时候，主持人就会问，你早餐是米派还是“胖”派？就是这个“胖”就是日本面包的发音。如果你说是米派的话，就会被评论说，你这人还蛮传统的。</w:t>
      </w:r>
    </w:p>
    <w:p>
      <w:pPr>
        <w:pStyle w:val="TranscriptBody"/>
        <w:spacing w:after="120" w:before="0" w:line="360" w:lineRule="exact"/>
        <w:ind w:firstLine="480"/>
      </w:pPr>
      <w:r>
        <w:rPr>
          <w:rFonts w:ascii="Calibri" w:hAnsi="Calibri" w:eastAsia="宋体" w:cs="宋体"/>
          <w:sz w:val="24"/>
          <w:szCs w:val="24"/>
          <w:color w:val="000000"/>
        </w:rPr>
        <w:t>这个场景非常独特，早餐吃什么。其实中式早餐里面米制品就蛮多的，但你要说什么早餐直接吃米饭，听上去就非常怪异。</w:t>
      </w:r>
    </w:p>
    <w:p>
      <w:pPr>
        <w:pStyle w:val="TranscriptBody"/>
        <w:spacing w:after="120" w:before="0" w:line="360" w:lineRule="exact"/>
        <w:ind w:firstLine="480"/>
      </w:pPr>
      <w:r>
        <w:rPr>
          <w:rFonts w:ascii="Calibri" w:hAnsi="Calibri" w:eastAsia="宋体" w:cs="宋体"/>
          <w:sz w:val="24"/>
          <w:szCs w:val="24"/>
          <w:color w:val="000000"/>
        </w:rPr>
        <w:t>只有我们上海人吃粢饭，或者粢饭团。</w:t>
      </w:r>
    </w:p>
    <w:p>
      <w:pPr>
        <w:pStyle w:val="TranscriptBody"/>
        <w:spacing w:after="120" w:before="0" w:line="360" w:lineRule="exact"/>
        <w:ind w:firstLine="480"/>
      </w:pPr>
      <w:r>
        <w:rPr>
          <w:rFonts w:ascii="Calibri" w:hAnsi="Calibri" w:eastAsia="宋体" w:cs="宋体"/>
          <w:sz w:val="24"/>
          <w:szCs w:val="24"/>
          <w:color w:val="000000"/>
        </w:rPr>
        <w:t>但粢饭是不是有糯米的部分？</w:t>
      </w:r>
    </w:p>
    <w:p>
      <w:pPr>
        <w:pStyle w:val="TranscriptBody"/>
        <w:spacing w:after="120" w:before="0" w:line="360" w:lineRule="exact"/>
        <w:ind w:firstLine="480"/>
      </w:pPr>
      <w:r>
        <w:rPr>
          <w:rFonts w:ascii="Calibri" w:hAnsi="Calibri" w:eastAsia="宋体" w:cs="宋体"/>
          <w:sz w:val="24"/>
          <w:szCs w:val="24"/>
          <w:color w:val="000000"/>
        </w:rPr>
        <w:t>对，反正它这个问法我觉得很怪。</w:t>
      </w:r>
    </w:p>
    <w:p>
      <w:pPr>
        <w:pStyle w:val="TranscriptBody"/>
        <w:spacing w:after="120" w:before="0" w:line="360" w:lineRule="exact"/>
        <w:ind w:firstLine="480"/>
      </w:pPr>
      <w:r>
        <w:rPr>
          <w:rFonts w:ascii="Calibri" w:hAnsi="Calibri" w:eastAsia="宋体" w:cs="宋体"/>
          <w:sz w:val="24"/>
          <w:szCs w:val="24"/>
          <w:color w:val="000000"/>
        </w:rPr>
        <w:t>但日本人早上就是吃一碗米饭的嘛，还弄点酱油，打个蛋。</w:t>
      </w:r>
    </w:p>
    <w:p>
      <w:pPr>
        <w:pStyle w:val="TranscriptBody"/>
        <w:spacing w:after="120" w:before="0" w:line="360" w:lineRule="exact"/>
        <w:ind w:firstLine="480"/>
      </w:pPr>
      <w:r>
        <w:rPr>
          <w:rFonts w:ascii="Calibri" w:hAnsi="Calibri" w:eastAsia="宋体" w:cs="宋体"/>
          <w:sz w:val="24"/>
          <w:szCs w:val="24"/>
          <w:color w:val="000000"/>
        </w:rPr>
        <w:t>怪不得他们中午晚上都不吃饭。</w:t>
      </w:r>
    </w:p>
    <w:p>
      <w:pPr>
        <w:pStyle w:val="TranscriptBody"/>
        <w:spacing w:after="120" w:before="0" w:line="360" w:lineRule="exact"/>
        <w:ind w:firstLine="480"/>
      </w:pPr>
      <w:r>
        <w:rPr>
          <w:rFonts w:ascii="Calibri" w:hAnsi="Calibri" w:eastAsia="宋体" w:cs="宋体"/>
          <w:sz w:val="24"/>
          <w:szCs w:val="24"/>
          <w:color w:val="000000"/>
        </w:rPr>
        <w:t>对，他们那种就是比如说温泉酒店，他们早餐的时候都会有一碗饭，或者是那种套餐店。</w:t>
      </w:r>
    </w:p>
    <w:p>
      <w:pPr>
        <w:pStyle w:val="TranscriptBody"/>
        <w:spacing w:after="120" w:before="0" w:line="360" w:lineRule="exact"/>
        <w:ind w:firstLine="480"/>
      </w:pPr>
      <w:r>
        <w:rPr>
          <w:rFonts w:ascii="Calibri" w:hAnsi="Calibri" w:eastAsia="宋体" w:cs="宋体"/>
          <w:sz w:val="24"/>
          <w:szCs w:val="24"/>
          <w:color w:val="000000"/>
        </w:rPr>
        <w:t>反正让你一早就吃得比较饱。</w:t>
      </w:r>
    </w:p>
    <w:p>
      <w:pPr>
        <w:pStyle w:val="TranscriptBody"/>
        <w:spacing w:after="120" w:before="0" w:line="360" w:lineRule="exact"/>
        <w:ind w:firstLine="480"/>
      </w:pPr>
      <w:r>
        <w:rPr>
          <w:rFonts w:ascii="Calibri" w:hAnsi="Calibri" w:eastAsia="宋体" w:cs="宋体"/>
          <w:sz w:val="24"/>
          <w:szCs w:val="24"/>
          <w:color w:val="000000"/>
        </w:rPr>
        <w:t>对，反正就是他们传统确实是米饭的消耗量是蛮大的。但是现在就像你说的，就是很多的人实际上是以小麦为主食的时候会越来越多。那当然你可以说这个部分有比如说社会或者政府的一些引导，可以追溯到1950年代的美军援助食品，如果你真的想来分析的话，这个当然是另一个话题。但真的分析的话，确实有约老师说的这个原因。但反正anyway，事实就是如此。</w:t>
      </w:r>
    </w:p>
    <w:p>
      <w:pPr>
        <w:pStyle w:val="TranscriptBody"/>
        <w:spacing w:after="120" w:before="0" w:line="360" w:lineRule="exact"/>
        <w:ind w:firstLine="480"/>
      </w:pPr>
      <w:r>
        <w:rPr>
          <w:rFonts w:ascii="Calibri" w:hAnsi="Calibri" w:eastAsia="宋体" w:cs="宋体"/>
          <w:sz w:val="24"/>
          <w:szCs w:val="24"/>
          <w:color w:val="000000"/>
        </w:rPr>
        <w:t>就是我们看这个数据的话，日本的大米需求量从1990年代到2020年吧，它是一条非常稳定的、几乎和直线来拟合的一条下行的曲线。这两年的需求量，我们粗略地看，它是96年的三分之二左右吧，就这条曲线真的是非常地拟合。这个过程当中，大米的价格，它的趋势就是整体是平稳的，但略有下降，是这样一个情况。</w:t>
      </w:r>
    </w:p>
    <w:p>
      <w:pPr>
        <w:pStyle w:val="TranscriptBody"/>
        <w:spacing w:after="120" w:before="0" w:line="360" w:lineRule="exact"/>
        <w:ind w:firstLine="480"/>
      </w:pPr>
      <w:r>
        <w:rPr>
          <w:rFonts w:ascii="Calibri" w:hAnsi="Calibri" w:eastAsia="宋体" w:cs="宋体"/>
          <w:sz w:val="24"/>
          <w:szCs w:val="24"/>
          <w:color w:val="000000"/>
        </w:rPr>
        <w:t>这感觉跟日本长期的通缩政策是有关的。</w:t>
      </w:r>
    </w:p>
    <w:p>
      <w:pPr>
        <w:pStyle w:val="TranscriptBody"/>
        <w:spacing w:after="120" w:before="0" w:line="360" w:lineRule="exact"/>
        <w:ind w:firstLine="480"/>
      </w:pPr>
      <w:r>
        <w:rPr>
          <w:rFonts w:ascii="Calibri" w:hAnsi="Calibri" w:eastAsia="宋体" w:cs="宋体"/>
          <w:sz w:val="24"/>
          <w:szCs w:val="24"/>
          <w:color w:val="000000"/>
        </w:rPr>
        <w:t>对对对，因为这个价格还是跟你的这个通胀水平有关的嘛，因为整个物价水平就是这样保持着，那你这个需求量下降的话，慢慢慢慢下降也是比较稳定的。当然，这个所谓的减产政策到了2018年是废止了。</w:t>
      </w:r>
    </w:p>
    <w:p>
      <w:pPr>
        <w:pStyle w:val="TranscriptBody"/>
        <w:spacing w:after="120" w:before="0" w:line="360" w:lineRule="exact"/>
        <w:ind w:firstLine="480"/>
      </w:pPr>
      <w:r>
        <w:rPr>
          <w:rFonts w:ascii="Calibri" w:hAnsi="Calibri" w:eastAsia="宋体" w:cs="宋体"/>
          <w:sz w:val="24"/>
          <w:szCs w:val="24"/>
          <w:color w:val="000000"/>
        </w:rPr>
        <w:t>原来我们在讨论一个过时的政策。</w:t>
      </w:r>
    </w:p>
    <w:p>
      <w:pPr>
        <w:pStyle w:val="TranscriptBody"/>
        <w:spacing w:after="120" w:before="0" w:line="360" w:lineRule="exact"/>
        <w:ind w:firstLine="480"/>
      </w:pPr>
      <w:r>
        <w:rPr>
          <w:rFonts w:ascii="Calibri" w:hAnsi="Calibri" w:eastAsia="宋体" w:cs="宋体"/>
          <w:sz w:val="24"/>
          <w:szCs w:val="24"/>
          <w:color w:val="000000"/>
        </w:rPr>
        <w:t>但是实际上大米的产量还是在继续减少的，因为政府还是通过一个软性的补贴政策。</w:t>
      </w:r>
    </w:p>
    <w:p>
      <w:pPr>
        <w:pStyle w:val="TranscriptBody"/>
        <w:spacing w:after="120" w:before="0" w:line="360" w:lineRule="exact"/>
        <w:ind w:firstLine="480"/>
      </w:pPr>
      <w:r>
        <w:rPr>
          <w:rFonts w:ascii="Calibri" w:hAnsi="Calibri" w:eastAsia="宋体" w:cs="宋体"/>
          <w:sz w:val="24"/>
          <w:szCs w:val="24"/>
          <w:color w:val="000000"/>
        </w:rPr>
        <w:t>的确如此，你不是说水田马上就可以种水果，很难的。</w:t>
      </w:r>
    </w:p>
    <w:p>
      <w:pPr>
        <w:pStyle w:val="TranscriptBody"/>
        <w:spacing w:after="120" w:before="0" w:line="360" w:lineRule="exact"/>
        <w:ind w:firstLine="480"/>
      </w:pPr>
      <w:r>
        <w:rPr>
          <w:rFonts w:ascii="Calibri" w:hAnsi="Calibri" w:eastAsia="宋体" w:cs="宋体"/>
          <w:sz w:val="24"/>
          <w:szCs w:val="24"/>
          <w:color w:val="000000"/>
        </w:rPr>
        <w:t>所以实际操作上面，它实际上是我们前面一直讲大米，有个细分的一个说法叫做“主食用大米”。</w:t>
      </w:r>
    </w:p>
    <w:p>
      <w:pPr>
        <w:pStyle w:val="TranscriptBody"/>
        <w:spacing w:after="120" w:before="0" w:line="360" w:lineRule="exact"/>
        <w:ind w:firstLine="480"/>
      </w:pPr>
      <w:r>
        <w:rPr>
          <w:rFonts w:ascii="Calibri" w:hAnsi="Calibri" w:eastAsia="宋体" w:cs="宋体"/>
          <w:sz w:val="24"/>
          <w:szCs w:val="24"/>
          <w:color w:val="000000"/>
        </w:rPr>
        <w:t>那就是人吃的大米。</w:t>
      </w:r>
    </w:p>
    <w:p>
      <w:pPr>
        <w:pStyle w:val="TranscriptBody"/>
        <w:spacing w:after="120" w:before="0" w:line="360" w:lineRule="exact"/>
        <w:ind w:firstLine="480"/>
      </w:pPr>
      <w:r>
        <w:rPr>
          <w:rFonts w:ascii="Calibri" w:hAnsi="Calibri" w:eastAsia="宋体" w:cs="宋体"/>
          <w:sz w:val="24"/>
          <w:szCs w:val="24"/>
          <w:color w:val="000000"/>
        </w:rPr>
        <w:t>对。那么他们政府的补贴其实是干什么的？就是补贴你把原来你这个地方是种的是人吃的大米，改为去种比如说工业加工的大米，或者说是饲料大米。它就让你去种这些产物。</w:t>
      </w:r>
    </w:p>
    <w:p>
      <w:pPr>
        <w:pStyle w:val="TranscriptBody"/>
        <w:spacing w:after="120" w:before="0" w:line="360" w:lineRule="exact"/>
        <w:ind w:firstLine="480"/>
      </w:pPr>
      <w:r>
        <w:rPr>
          <w:rFonts w:ascii="Calibri" w:hAnsi="Calibri" w:eastAsia="宋体" w:cs="宋体"/>
          <w:sz w:val="24"/>
          <w:szCs w:val="24"/>
          <w:color w:val="000000"/>
        </w:rPr>
        <w:t>次级大米。</w:t>
      </w:r>
    </w:p>
    <w:p>
      <w:pPr>
        <w:pStyle w:val="TranscriptBody"/>
        <w:spacing w:after="120" w:before="0" w:line="360" w:lineRule="exact"/>
        <w:ind w:firstLine="480"/>
      </w:pPr>
      <w:r>
        <w:rPr>
          <w:rFonts w:ascii="Calibri" w:hAnsi="Calibri" w:eastAsia="宋体" w:cs="宋体"/>
          <w:sz w:val="24"/>
          <w:szCs w:val="24"/>
          <w:color w:val="000000"/>
        </w:rPr>
        <w:t>对，次级的大米，投入就会稍微少一点。当然产出肯定会更加便宜，那些大米肯定没有你吃的大米那么贵，它再补贴你。通过这样的方式，我们看到的一个测算，就是这种情况下面就会出现一个倒挂。根据2023年的数据，有一个测算的模型，这么补贴的政策下来，如果你是一个农民，然后你种了全都是主食的大米，你这个大米本身卖出去赚的钱肯定是很多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如果加上补贴之后，你反而是比如说种一半的饲料的大米，再种一半是人吃的大米，你赚的钱更多，因为你补贴给的钱非常多。所以就如果你从一个农民的自然的经济选择来说，它就会越来越少的耕地被用来种植主食的大米。</w:t>
      </w:r>
    </w:p>
    <w:p>
      <w:pPr>
        <w:pStyle w:val="TranscriptBody"/>
        <w:spacing w:after="120" w:before="0" w:line="360" w:lineRule="exact"/>
        <w:ind w:firstLine="480"/>
      </w:pPr>
      <w:r>
        <w:rPr>
          <w:rFonts w:ascii="Calibri" w:hAnsi="Calibri" w:eastAsia="宋体" w:cs="宋体"/>
          <w:sz w:val="24"/>
          <w:szCs w:val="24"/>
          <w:color w:val="000000"/>
        </w:rPr>
        <w:t>所以就是农民的选择其实是一个经济学的选择。</w:t>
      </w:r>
    </w:p>
    <w:p>
      <w:pPr>
        <w:pStyle w:val="TranscriptBody"/>
        <w:spacing w:after="120" w:before="0" w:line="360" w:lineRule="exact"/>
        <w:ind w:firstLine="480"/>
      </w:pPr>
      <w:r>
        <w:rPr>
          <w:rFonts w:ascii="Calibri" w:hAnsi="Calibri" w:eastAsia="宋体" w:cs="宋体"/>
          <w:sz w:val="24"/>
          <w:szCs w:val="24"/>
          <w:color w:val="000000"/>
        </w:rPr>
        <w:t>对，当然大米的需求确实也在往下走的了。这两条下行的曲线放在一起，我们就会看到，整个市场上面这个大米的市场相当于是个什么呢？就是经过政府的长期的调控，形成了一种微妙的供需平衡。就是你这个市场需求多少呢，我就是比这个需求稍微再多生产一些，但是一直跟着你这个需求往下降，这样这个价格真的一直稳定。</w:t>
      </w:r>
    </w:p>
    <w:p>
      <w:pPr>
        <w:pStyle w:val="TranscriptBody"/>
        <w:spacing w:after="120" w:before="0" w:line="360" w:lineRule="exact"/>
        <w:ind w:firstLine="480"/>
      </w:pPr>
      <w:r>
        <w:rPr>
          <w:rFonts w:ascii="Calibri" w:hAnsi="Calibri" w:eastAsia="宋体" w:cs="宋体"/>
          <w:sz w:val="24"/>
          <w:szCs w:val="24"/>
          <w:color w:val="000000"/>
        </w:rPr>
        <w:t>多么理想的一个经济学模型。</w:t>
      </w:r>
    </w:p>
    <w:p>
      <w:pPr>
        <w:pStyle w:val="TranscriptBody"/>
        <w:spacing w:after="120" w:before="0" w:line="360" w:lineRule="exact"/>
        <w:ind w:firstLine="480"/>
      </w:pPr>
      <w:r>
        <w:rPr>
          <w:rFonts w:ascii="Calibri" w:hAnsi="Calibri" w:eastAsia="宋体" w:cs="宋体"/>
          <w:sz w:val="24"/>
          <w:szCs w:val="24"/>
          <w:color w:val="000000"/>
        </w:rPr>
        <w:t>那这种人工控制的平衡有个问题，就是一旦出现了一些意外的因素，就很容易产生巨大的波动。就你还记得我们开头说过，这次的米价上涨，日本的媒体有个说法叫做令和米骚动吗？为什么这么叫呢？就是因为在前一个年号，平成，平成年间的1993年，出现过一次平成米骚动。当时的原因是93年出现了一次，那个是天气原因，这真的是减产了，就是日本出现了一次80年一遇的冷夏，导致大米减产了25%左右，引发了一次米价的大涨。</w:t>
      </w:r>
    </w:p>
    <w:p>
      <w:pPr>
        <w:pStyle w:val="TranscriptBody"/>
        <w:spacing w:after="120" w:before="0" w:line="360" w:lineRule="exact"/>
        <w:ind w:firstLine="480"/>
      </w:pPr>
      <w:r>
        <w:rPr>
          <w:rFonts w:ascii="Calibri" w:hAnsi="Calibri" w:eastAsia="宋体" w:cs="宋体"/>
          <w:sz w:val="24"/>
          <w:szCs w:val="24"/>
          <w:color w:val="000000"/>
        </w:rPr>
        <w:t>就有很多人说那个就是厄尔尼诺现象。</w:t>
      </w:r>
    </w:p>
    <w:p>
      <w:pPr>
        <w:pStyle w:val="TranscriptBody"/>
        <w:spacing w:after="120" w:before="0" w:line="360" w:lineRule="exact"/>
        <w:ind w:firstLine="480"/>
      </w:pPr>
      <w:r>
        <w:rPr>
          <w:rFonts w:ascii="Calibri" w:hAnsi="Calibri" w:eastAsia="宋体" w:cs="宋体"/>
          <w:sz w:val="24"/>
          <w:szCs w:val="24"/>
          <w:color w:val="000000"/>
        </w:rPr>
        <w:t>那一次，日本政府是非常罕见地进口了200多万吨的大米，来保障整个市场的供给。之后，就200多万吨其实是没有花掉这么多，不小心进多了。</w:t>
      </w:r>
    </w:p>
    <w:p>
      <w:pPr>
        <w:pStyle w:val="TranscriptBody"/>
        <w:spacing w:after="120" w:before="0" w:line="360" w:lineRule="exact"/>
        <w:ind w:firstLine="480"/>
      </w:pPr>
      <w:r>
        <w:rPr>
          <w:rFonts w:ascii="Calibri" w:hAnsi="Calibri" w:eastAsia="宋体" w:cs="宋体"/>
          <w:sz w:val="24"/>
          <w:szCs w:val="24"/>
          <w:color w:val="000000"/>
        </w:rPr>
        <w:t>进多了，进多了。</w:t>
      </w:r>
    </w:p>
    <w:p>
      <w:pPr>
        <w:pStyle w:val="TranscriptBody"/>
        <w:spacing w:after="120" w:before="0" w:line="360" w:lineRule="exact"/>
        <w:ind w:firstLine="480"/>
      </w:pPr>
      <w:r>
        <w:rPr>
          <w:rFonts w:ascii="Calibri" w:hAnsi="Calibri" w:eastAsia="宋体" w:cs="宋体"/>
          <w:sz w:val="24"/>
          <w:szCs w:val="24"/>
          <w:color w:val="000000"/>
        </w:rPr>
        <w:t>它就顺势地就转而形成了一个日本的政府储备粮制度。所以我们前面讲的这个投放21万吨的这个储备粮，这个制度是1993年这个平成的米骚动才出现的。现在到了令和的米骚动，它又开始投放了。但这个储备粮是多少呢？常年是维持在100万吨左右。那这个100万吨跟我们前面讲到的整个需求量来比一比，相当于全年用量的六分之一到七分之一左右。</w:t>
      </w:r>
    </w:p>
    <w:p>
      <w:pPr>
        <w:pStyle w:val="TranscriptBody"/>
        <w:spacing w:after="120" w:before="0" w:line="360" w:lineRule="exact"/>
        <w:ind w:firstLine="480"/>
      </w:pPr>
      <w:r>
        <w:rPr>
          <w:rFonts w:ascii="Calibri" w:hAnsi="Calibri" w:eastAsia="宋体" w:cs="宋体"/>
          <w:sz w:val="24"/>
          <w:szCs w:val="24"/>
          <w:color w:val="000000"/>
        </w:rPr>
        <w:t>之前第42期，就是讲国家囤货那期节目，其实是讲到过中国的这部分的储备粮的。中国储备粮的话，大概相当于用一半、存一半的一个比例。</w:t>
      </w:r>
    </w:p>
    <w:p>
      <w:pPr>
        <w:pStyle w:val="TranscriptBody"/>
        <w:spacing w:after="120" w:before="0" w:line="360" w:lineRule="exact"/>
        <w:ind w:firstLine="480"/>
      </w:pPr>
      <w:r>
        <w:rPr>
          <w:rFonts w:ascii="Calibri" w:hAnsi="Calibri" w:eastAsia="宋体" w:cs="宋体"/>
          <w:sz w:val="24"/>
          <w:szCs w:val="24"/>
          <w:color w:val="000000"/>
        </w:rPr>
        <w:t>对，看一下我们那个时候的稿子，稻谷和小麦，它的这个库存消费比，就是你存的东西和你真的用的这个量相比，大约是百分之八九十。</w:t>
      </w:r>
    </w:p>
    <w:p>
      <w:pPr>
        <w:pStyle w:val="TranscriptBody"/>
        <w:spacing w:after="120" w:before="0" w:line="360" w:lineRule="exact"/>
        <w:ind w:firstLine="480"/>
      </w:pPr>
      <w:r>
        <w:rPr>
          <w:rFonts w:ascii="Calibri" w:hAnsi="Calibri" w:eastAsia="宋体" w:cs="宋体"/>
          <w:sz w:val="24"/>
          <w:szCs w:val="24"/>
          <w:color w:val="000000"/>
        </w:rPr>
        <w:t>对，就相当于就是存一半、用一半这种概念。所以说日本虽然说是有储备制度，但它其实储备量是比较少的。</w:t>
      </w:r>
    </w:p>
    <w:p>
      <w:pPr>
        <w:pStyle w:val="TranscriptBody"/>
        <w:spacing w:after="120" w:before="0" w:line="360" w:lineRule="exact"/>
        <w:ind w:firstLine="480"/>
      </w:pPr>
      <w:r>
        <w:rPr>
          <w:rFonts w:ascii="Calibri" w:hAnsi="Calibri" w:eastAsia="宋体" w:cs="宋体"/>
          <w:sz w:val="24"/>
          <w:szCs w:val="24"/>
          <w:color w:val="000000"/>
        </w:rPr>
        <w:t>对，它真的是保证一个非常精确的量。我生产的这个量还要一直跟需求的量，这个下降的幅度要贴着，然后我储备的量也就是这么一两个月、两三个月。它就觉得这个市场是一直很稳定的，所以我不需要为一个特别大的一个波动的情况来准备非常多。就像一个，假如说一个浴缸，它已经放满了水，而且这个出水口已经塞得很牢了，然后你这时候一下子伸了半只脚进去，然后这个水就哐的一下就会起来。</w:t>
      </w:r>
    </w:p>
    <w:p>
      <w:pPr>
        <w:pStyle w:val="TranscriptBody"/>
        <w:spacing w:after="120" w:before="0" w:line="360" w:lineRule="exact"/>
        <w:ind w:firstLine="480"/>
      </w:pPr>
      <w:r>
        <w:rPr>
          <w:rFonts w:ascii="Calibri" w:hAnsi="Calibri" w:eastAsia="宋体" w:cs="宋体"/>
          <w:sz w:val="24"/>
          <w:szCs w:val="24"/>
          <w:color w:val="000000"/>
        </w:rPr>
        <w:t>对，就是你知道伸下去这个动作只要是很猛的，虽然你伸下去只是半只脚，但是你就会造成这个水面大幅的波动。</w:t>
      </w:r>
    </w:p>
    <w:p>
      <w:pPr>
        <w:pStyle w:val="TranscriptBody"/>
        <w:spacing w:after="120" w:before="0" w:line="360" w:lineRule="exact"/>
        <w:ind w:firstLine="480"/>
      </w:pPr>
      <w:r>
        <w:rPr>
          <w:rFonts w:ascii="Calibri" w:hAnsi="Calibri" w:eastAsia="宋体" w:cs="宋体"/>
          <w:sz w:val="24"/>
          <w:szCs w:val="24"/>
          <w:color w:val="000000"/>
        </w:rPr>
        <w:t>对啊，然后这个溢出来的东西，就是涨出来的价格。</w:t>
      </w:r>
    </w:p>
    <w:p>
      <w:pPr>
        <w:pStyle w:val="TranscriptBody"/>
        <w:spacing w:after="120" w:before="0" w:line="360" w:lineRule="exact"/>
        <w:ind w:firstLine="480"/>
      </w:pPr>
      <w:r>
        <w:rPr>
          <w:rFonts w:ascii="Calibri" w:hAnsi="Calibri" w:eastAsia="宋体" w:cs="宋体"/>
          <w:sz w:val="24"/>
          <w:szCs w:val="24"/>
          <w:color w:val="000000"/>
        </w:rPr>
        <w:t>那我们就回到最初的起点吧，日本的这轮大米上涨，到底跟农林中央金库的巨亏有没有关系呢？</w:t>
      </w:r>
    </w:p>
    <w:p>
      <w:pPr>
        <w:pStyle w:val="TranscriptBody"/>
        <w:spacing w:after="120" w:before="0" w:line="360" w:lineRule="exact"/>
        <w:ind w:firstLine="480"/>
      </w:pPr>
      <w:r>
        <w:rPr>
          <w:rFonts w:ascii="Calibri" w:hAnsi="Calibri" w:eastAsia="宋体" w:cs="宋体"/>
          <w:sz w:val="24"/>
          <w:szCs w:val="24"/>
          <w:color w:val="000000"/>
        </w:rPr>
        <w:t>根据我们前面讲的这个表层原因和深层原因，大家听到这边自己也会有个判断。那我讲讲我这边的判断，就是没有直接的关系。因为并不存在一个逻辑链，叫做农协自己在海外亏了钱，所以我炒高了米价之后，我能自己赚钱，没有一个合理性。</w:t>
      </w:r>
    </w:p>
    <w:p>
      <w:pPr>
        <w:pStyle w:val="TranscriptBody"/>
        <w:spacing w:after="120" w:before="0" w:line="360" w:lineRule="exact"/>
        <w:ind w:firstLine="480"/>
      </w:pPr>
      <w:r>
        <w:rPr>
          <w:rFonts w:ascii="Calibri" w:hAnsi="Calibri" w:eastAsia="宋体" w:cs="宋体"/>
          <w:sz w:val="24"/>
          <w:szCs w:val="24"/>
          <w:color w:val="000000"/>
        </w:rPr>
        <w:t>第一点，就是我们刚刚讲的农协的收购和批发，它这样一个链路，或者是它这个交易的过程，是都有惯例的。基本不存在说，我先去收很多很多大米，然后我存着，不批发给批发商，自己作为一个最大的囤积居奇的一个批发商，不存在这种情况的，因为它基本上是一个半政府的这样一个行为了。</w:t>
      </w:r>
    </w:p>
    <w:p>
      <w:pPr>
        <w:pStyle w:val="TranscriptBody"/>
        <w:spacing w:after="120" w:before="0" w:line="360" w:lineRule="exact"/>
        <w:ind w:firstLine="480"/>
      </w:pPr>
      <w:r>
        <w:rPr>
          <w:rFonts w:ascii="Calibri" w:hAnsi="Calibri" w:eastAsia="宋体" w:cs="宋体"/>
          <w:sz w:val="24"/>
          <w:szCs w:val="24"/>
          <w:color w:val="000000"/>
        </w:rPr>
        <w:t>而且它如果要通过囤积来赚钱，岂不是应该收更多？实际上就是它收得更少。</w:t>
      </w:r>
    </w:p>
    <w:p>
      <w:pPr>
        <w:pStyle w:val="TranscriptBody"/>
        <w:spacing w:after="120" w:before="0" w:line="360" w:lineRule="exact"/>
        <w:ind w:firstLine="480"/>
      </w:pPr>
      <w:r>
        <w:rPr>
          <w:rFonts w:ascii="Calibri" w:hAnsi="Calibri" w:eastAsia="宋体" w:cs="宋体"/>
          <w:sz w:val="24"/>
          <w:szCs w:val="24"/>
          <w:color w:val="000000"/>
        </w:rPr>
        <w:t>对，那实际上一个反映就是说，它觉得别人收的那个价格已经超出了它这个基准线了，所以它收得相对少了一些，在某些地区。</w:t>
      </w:r>
    </w:p>
    <w:p>
      <w:pPr>
        <w:pStyle w:val="TranscriptBody"/>
        <w:spacing w:after="120" w:before="0" w:line="360" w:lineRule="exact"/>
        <w:ind w:firstLine="480"/>
      </w:pPr>
      <w:r>
        <w:rPr>
          <w:rFonts w:ascii="Calibri" w:hAnsi="Calibri" w:eastAsia="宋体" w:cs="宋体"/>
          <w:sz w:val="24"/>
          <w:szCs w:val="24"/>
          <w:color w:val="000000"/>
        </w:rPr>
        <w:t>所以这个逻辑本身是不成立的。</w:t>
      </w:r>
    </w:p>
    <w:p>
      <w:pPr>
        <w:pStyle w:val="TranscriptBody"/>
        <w:spacing w:after="120" w:before="0" w:line="360" w:lineRule="exact"/>
        <w:ind w:firstLine="480"/>
      </w:pPr>
      <w:r>
        <w:rPr>
          <w:rFonts w:ascii="Calibri" w:hAnsi="Calibri" w:eastAsia="宋体" w:cs="宋体"/>
          <w:sz w:val="24"/>
          <w:szCs w:val="24"/>
          <w:color w:val="000000"/>
        </w:rPr>
        <w:t>对，不成立的。第二，就是其实米价的上涨，主要的获益方还是农民了。我们看了一些数据，就当中那些链路当中涨的那些价格的那个幅度，是没有农民，就是他最初卖出那个价格涨幅要大的。所以农民其实是还是获益了一些，当下是获益的。但是我们也看到很多农民，就是有一些老资格的农民，他是表示非常地担忧这样的快速增长，因为快速上涨有可能导致大家真的只吃面包了，就真的不吃大米的话。</w:t>
      </w:r>
    </w:p>
    <w:p>
      <w:pPr>
        <w:pStyle w:val="TranscriptBody"/>
        <w:spacing w:after="120" w:before="0" w:line="360" w:lineRule="exact"/>
        <w:ind w:firstLine="480"/>
      </w:pPr>
      <w:r>
        <w:rPr>
          <w:rFonts w:ascii="Calibri" w:hAnsi="Calibri" w:eastAsia="宋体" w:cs="宋体"/>
          <w:sz w:val="24"/>
          <w:szCs w:val="24"/>
          <w:color w:val="000000"/>
        </w:rPr>
        <w:t>对啊，他后面的生路就断掉。</w:t>
      </w:r>
    </w:p>
    <w:p>
      <w:pPr>
        <w:pStyle w:val="TranscriptBody"/>
        <w:spacing w:after="120" w:before="0" w:line="360" w:lineRule="exact"/>
        <w:ind w:firstLine="480"/>
      </w:pPr>
      <w:r>
        <w:rPr>
          <w:rFonts w:ascii="Calibri" w:hAnsi="Calibri" w:eastAsia="宋体" w:cs="宋体"/>
          <w:sz w:val="24"/>
          <w:szCs w:val="24"/>
          <w:color w:val="000000"/>
        </w:rPr>
        <w:t>对，我今年赚了一大波，我后面还继续种呢。有的时候其实是大幅波动的这个价格，这个波动本身，比这个价格涨还是跌，是要更加伤害这个市场的。</w:t>
      </w:r>
    </w:p>
    <w:p>
      <w:pPr>
        <w:pStyle w:val="TranscriptBody"/>
        <w:spacing w:after="120" w:before="0" w:line="360" w:lineRule="exact"/>
        <w:ind w:firstLine="480"/>
      </w:pPr>
      <w:r>
        <w:rPr>
          <w:rFonts w:ascii="Calibri" w:hAnsi="Calibri" w:eastAsia="宋体" w:cs="宋体"/>
          <w:sz w:val="24"/>
          <w:szCs w:val="24"/>
          <w:color w:val="000000"/>
        </w:rPr>
        <w:t>这个在猪周期里面其实已经获得验证了。</w:t>
      </w:r>
    </w:p>
    <w:p>
      <w:pPr>
        <w:pStyle w:val="TranscriptBody"/>
        <w:spacing w:after="120" w:before="0" w:line="360" w:lineRule="exact"/>
        <w:ind w:firstLine="480"/>
      </w:pPr>
      <w:r>
        <w:rPr>
          <w:rFonts w:ascii="Calibri" w:hAnsi="Calibri" w:eastAsia="宋体" w:cs="宋体"/>
          <w:sz w:val="24"/>
          <w:szCs w:val="24"/>
          <w:color w:val="000000"/>
        </w:rPr>
        <w:t>对，就是你来回地摇摆的话，其实很伤害这个市场的。那某种程度上其实你要说的话，日本政府我们前面说的这个米的政策，就是要一直减产这个政策，也是为了平缓这种波动。它就不希望供给和需求之间的这个差值太大，但是它这个政策本身的缺陷，就使得突发了一些情况之后，你是控制不了这种突发情况的这种差值的波动的。</w:t>
      </w:r>
    </w:p>
    <w:p>
      <w:pPr>
        <w:pStyle w:val="TranscriptBody"/>
        <w:spacing w:after="120" w:before="0" w:line="360" w:lineRule="exact"/>
        <w:ind w:firstLine="480"/>
      </w:pPr>
      <w:r>
        <w:rPr>
          <w:rFonts w:ascii="Calibri" w:hAnsi="Calibri" w:eastAsia="宋体" w:cs="宋体"/>
          <w:sz w:val="24"/>
          <w:szCs w:val="24"/>
          <w:color w:val="000000"/>
        </w:rPr>
        <w:t>所以就是不要人造一个完美的经济学模型。</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最后还有个问题，就是日本政府这个减产政策，它其实本来是解决日本国内那个大米供大于求的那个问题。但我觉得这解决的另外一个方法，难道不是把多出来这部分直接出口卖掉吗？日本大米之前在全世界的名声都还是非常好的，然后你出口了又能赚一部分利润，又可以减少价格波动，不是更好吗？</w:t>
      </w:r>
    </w:p>
    <w:p>
      <w:pPr>
        <w:pStyle w:val="TranscriptBody"/>
        <w:spacing w:after="120" w:before="0" w:line="360" w:lineRule="exact"/>
        <w:ind w:firstLine="480"/>
      </w:pPr>
      <w:r>
        <w:rPr>
          <w:rFonts w:ascii="Calibri" w:hAnsi="Calibri" w:eastAsia="宋体" w:cs="宋体"/>
          <w:sz w:val="24"/>
          <w:szCs w:val="24"/>
          <w:color w:val="000000"/>
        </w:rPr>
        <w:t>约老师这个问题我觉得还是很一针见血的。其实也是很多日本的农业政策的批评者的一个观点，就是他觉得应该用出口来代替减产政策。这个问题涉及的面就非常广了，只能说我有一个简单粗浅的、最近学习的一个理解。就是日本的政府也好，包括具体执行这个农业产业的各种政策的这个农协也好，他们的根本目标就是保障日本农民长期稳定的利益。</w:t>
      </w:r>
    </w:p>
    <w:p>
      <w:pPr>
        <w:pStyle w:val="TranscriptBody"/>
        <w:spacing w:after="120" w:before="0" w:line="360" w:lineRule="exact"/>
        <w:ind w:firstLine="480"/>
      </w:pPr>
      <w:r>
        <w:rPr>
          <w:rFonts w:ascii="Calibri" w:hAnsi="Calibri" w:eastAsia="宋体" w:cs="宋体"/>
          <w:sz w:val="24"/>
          <w:szCs w:val="24"/>
          <w:color w:val="000000"/>
        </w:rPr>
        <w:t>那这里的关键词就是长期和稳定。它这种政策倾向，多少也和比如说自民党的基层政治等等的都有些关系。那这使得他们会倾向于选择一些经过验证的，然后范围在自己国内的、可控的、主导权在自己手上的一些工具。相比较于出口到海外市场上面去，和比如说中国的、印度的等等的，就是东南亚的一些大米去竞争，人工地减产自己土地上的这个大米，就是一个相对更加稳定可控的一个工具。所以本质上我觉得这是一种保守的政策倾向。</w:t>
      </w:r>
    </w:p>
    <w:p>
      <w:pPr>
        <w:pStyle w:val="TranscriptBody"/>
        <w:spacing w:after="120" w:before="0" w:line="360" w:lineRule="exact"/>
        <w:ind w:firstLine="480"/>
      </w:pPr>
      <w:r>
        <w:rPr>
          <w:rFonts w:ascii="Calibri" w:hAnsi="Calibri" w:eastAsia="宋体" w:cs="宋体"/>
          <w:sz w:val="24"/>
          <w:szCs w:val="24"/>
          <w:color w:val="000000"/>
        </w:rPr>
        <w:t>从这个角度看，日本农林中央金库在2022年以后依旧选择押注美债的选择，本质上也是一种保守，或者说是它对于既定方针的一个惯性。</w:t>
      </w:r>
    </w:p>
    <w:p>
      <w:pPr>
        <w:pStyle w:val="TranscriptBody"/>
        <w:spacing w:after="120" w:before="0" w:line="360" w:lineRule="exact"/>
        <w:ind w:firstLine="480"/>
      </w:pPr>
      <w:r>
        <w:rPr>
          <w:rFonts w:ascii="Calibri" w:hAnsi="Calibri" w:eastAsia="宋体" w:cs="宋体"/>
          <w:sz w:val="24"/>
          <w:szCs w:val="24"/>
          <w:color w:val="000000"/>
        </w:rPr>
        <w:t>我们不要以为保守就没有风险。这次的事件恰恰说明了，这个保守里面也会蕴藏着风险。商业就是这样。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Vol.197 美国不降息，让日本人吃不起大米？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Vol.197 美国不降息，让日本人吃不起大米？</dc:title>
  <dc:subject/>
  <dc:creator/>
  <cp:keywords/>
  <dc:description/>
  <cp:lastModifiedBy/>
  <cp:revision>1</cp:revision>
  <dcterms:created xsi:type="dcterms:W3CDTF">2013-12-23T23:15:00Z</dcterms:created>
  <dcterms:modified xsi:type="dcterms:W3CDTF">2013-12-23T23:15:00Z</dcterms:modified>
  <cp:category/>
  <dc:identifier/>
</cp:coreProperties>
</file>