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Vol.132 2023“金字招牌”特辑：东方不buy</w:t>
      </w:r>
    </w:p>
    <w:p>
      <w:pPr>
        <w:pStyle w:val="TranscriptMeta"/>
        <w:spacing w:after="120" w:before="0" w:line="360" w:lineRule="exact"/>
        <w:ind w:firstLine="0"/>
      </w:pPr>
      <w:r>
        <w:rPr>
          <w:rFonts w:ascii="Calibri" w:hAnsi="Calibri" w:eastAsia="宋体" w:cs="宋体"/>
          <w:sz w:val="24"/>
          <w:szCs w:val="24"/>
          <w:color w:val="000000"/>
        </w:rPr>
        <w:t>原音视频时长：00:37:31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Vol.132 2023“金字招牌”特辑：东方不buy</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又到了我们每年秋天的定番，金字招牌大盘点。熟悉的听友可能已经知道，《第一财经》杂志每年十月都会做一个专题报道，叫金字招牌大调查。调查对象就是我们普通的消费者，然后调查内容是大家对于不同品类的消费品里边各个品牌的喜好度。连续三年在该品类里面排名喜好度第一的品牌，就会获得金字招牌的称号。</w:t>
      </w:r>
    </w:p>
    <w:p>
      <w:pPr>
        <w:pStyle w:val="TranscriptBody"/>
        <w:spacing w:after="120" w:before="0" w:line="360" w:lineRule="exact"/>
        <w:ind w:firstLine="480"/>
      </w:pPr>
      <w:r>
        <w:rPr>
          <w:rFonts w:ascii="Calibri" w:hAnsi="Calibri" w:eastAsia="宋体" w:cs="宋体"/>
          <w:sz w:val="24"/>
          <w:szCs w:val="24"/>
          <w:color w:val="000000"/>
        </w:rPr>
        <w:t>这个调查没有办法花钱买排名，但它调查又是每个人的主观喜好，而不是客观的销量或者是市占率之类的数字，所以我们经常说这是一个客观的主观调查。那由于我们的受访对象主要是城市里的年轻人，所以它多少有一些趋势指引之类的参考意义吧。</w:t>
      </w:r>
    </w:p>
    <w:p>
      <w:pPr>
        <w:pStyle w:val="TranscriptBody"/>
        <w:spacing w:after="120" w:before="0" w:line="360" w:lineRule="exact"/>
        <w:ind w:firstLine="480"/>
      </w:pPr>
      <w:r>
        <w:rPr>
          <w:rFonts w:ascii="Calibri" w:hAnsi="Calibri" w:eastAsia="宋体" w:cs="宋体"/>
          <w:sz w:val="24"/>
          <w:szCs w:val="24"/>
          <w:color w:val="000000"/>
        </w:rPr>
        <w:t>那这里也做个广告，就本期节目是10月19日上线，那在10月21日和22日呢，《第一财经》杂志的年度线下活动未来商业秀，也将在上海市黄浦区的绿地外滩中心举行。那我们组织了很多个话题的圆桌讨论，也包括这一次金字招牌的结果发布。那我也会在现场主持一场关于新能源汽车的讨论。那有兴趣的听友呢，也可以在 show notes 的链接里面了解详情，然后有时间的话也可以买票参加。</w:t>
      </w:r>
    </w:p>
    <w:p>
      <w:pPr>
        <w:pStyle w:val="TranscriptBody"/>
        <w:spacing w:after="120" w:before="0" w:line="360" w:lineRule="exact"/>
        <w:ind w:firstLine="480"/>
      </w:pPr>
      <w:r>
        <w:rPr>
          <w:rFonts w:ascii="Calibri" w:hAnsi="Calibri" w:eastAsia="宋体" w:cs="宋体"/>
          <w:sz w:val="24"/>
          <w:szCs w:val="24"/>
          <w:color w:val="000000"/>
        </w:rPr>
        <w:t>大家来支持一下肖老师。前两年当这个榜单出炉之后，我们都会从里面挑几个品类，讲一讲这些品类的一些重大变化，或是里面一些重要公司的情况。今年也是一样，我们还是选了四个品类，分别是出行平台、连锁咖啡、量贩特卖连锁和社交平台。</w:t>
      </w:r>
    </w:p>
    <w:p>
      <w:pPr>
        <w:pStyle w:val="TranscriptBody"/>
        <w:spacing w:after="120" w:before="0" w:line="360" w:lineRule="exact"/>
        <w:ind w:firstLine="480"/>
      </w:pPr>
      <w:r>
        <w:rPr>
          <w:rFonts w:ascii="Calibri" w:hAnsi="Calibri" w:eastAsia="宋体" w:cs="宋体"/>
          <w:sz w:val="24"/>
          <w:szCs w:val="24"/>
          <w:color w:val="000000"/>
        </w:rPr>
        <w:t>另外，这一期金字招牌还有一个很瞩目的点，就是我们的封面标题。这个调查做了15年了，多数的年份里面，这个主题总是和买买买或者是增长相关的，而今年的主题是“东方不 buy”。这个 buy 是英文的那个 buy，也就是大家不买了。其实这个“不 buy”的趋势已经持续几年了，只不过今年好像会显得更明显一点。</w:t>
      </w:r>
    </w:p>
    <w:p>
      <w:pPr>
        <w:pStyle w:val="TranscriptBody"/>
        <w:spacing w:after="120" w:before="0" w:line="360" w:lineRule="exact"/>
        <w:ind w:firstLine="480"/>
      </w:pPr>
      <w:r>
        <w:rPr>
          <w:rFonts w:ascii="Calibri" w:hAnsi="Calibri" w:eastAsia="宋体" w:cs="宋体"/>
          <w:sz w:val="24"/>
          <w:szCs w:val="24"/>
          <w:color w:val="000000"/>
        </w:rPr>
        <w:t>是的，所以在聊完这四个品类之后，我们也会简单地展开聊聊这个大的趋势。那我们就开始吧，这里是商业就是这样。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第一个品类就是出行平台。其实单看排名，这是一个变化比较少的品类，真正的主角其实就一家公司，就是滴滴。2016年金字招牌开始增加了出行平台这个品类之后，除了18年和21年，滴滴每一年都是第一。18年是因为共享单车还在一个热潮的尾声，而滴滴自己又出了很严重的安全事件。2021年则是因为滴滴在公司层面遭到了一个很重大的打击，就是监管的要求直接影响了它的运营。虽然但是，滴滴在这个市场的份额一直是字面意思的遥遥领先。</w:t>
      </w:r>
    </w:p>
    <w:p>
      <w:pPr>
        <w:pStyle w:val="TranscriptBody"/>
        <w:spacing w:after="120" w:before="0" w:line="360" w:lineRule="exact"/>
        <w:ind w:firstLine="480"/>
      </w:pPr>
      <w:r>
        <w:rPr>
          <w:rFonts w:ascii="Calibri" w:hAnsi="Calibri" w:eastAsia="宋体" w:cs="宋体"/>
          <w:sz w:val="24"/>
          <w:szCs w:val="24"/>
          <w:color w:val="000000"/>
        </w:rPr>
        <w:t>是的，2021年我们其实做过一期节目，叫《什么是滴滴的真问题》，关注的其实就是它监管风险是从何而来的。两年过去了，随着各种处罚和整改措施的落地，其实滴滴也逐渐走出了监管的阴霾。今年这家公司其实有不少值得关注的动向，借着这个机会，我们也大致地回顾一下。如果用一个词来形容2023年的滴滴，那这个词就应该是“落地”。</w:t>
      </w:r>
    </w:p>
    <w:p>
      <w:pPr>
        <w:pStyle w:val="TranscriptBody"/>
        <w:spacing w:after="120" w:before="0" w:line="360" w:lineRule="exact"/>
        <w:ind w:firstLine="480"/>
      </w:pPr>
      <w:r>
        <w:rPr>
          <w:rFonts w:ascii="Calibri" w:hAnsi="Calibri" w:eastAsia="宋体" w:cs="宋体"/>
          <w:sz w:val="24"/>
          <w:szCs w:val="24"/>
          <w:color w:val="000000"/>
        </w:rPr>
        <w:t>对的，我们具体看两个动作。首先就是滴滴把造车交给了小鹏。过去两年滴滴其实是一个潜在的造车新势力。大家都在关注像小米、百度这些新进入造车领域的科技公司，但其实滴滴的造车项目一度是成为了汽车业内专业人士跳槽的一个重要的 offer 来源。像我们了解的一些情况，在2022年滴滴在上海等地的造车团队，整个的规模已经是轻松破千了。</w:t>
      </w:r>
    </w:p>
    <w:p>
      <w:pPr>
        <w:pStyle w:val="TranscriptBody"/>
        <w:spacing w:after="120" w:before="0" w:line="360" w:lineRule="exact"/>
        <w:ind w:firstLine="480"/>
      </w:pPr>
      <w:r>
        <w:rPr>
          <w:rFonts w:ascii="Calibri" w:hAnsi="Calibri" w:eastAsia="宋体" w:cs="宋体"/>
          <w:sz w:val="24"/>
          <w:szCs w:val="24"/>
          <w:color w:val="000000"/>
        </w:rPr>
        <w:t>根据一些公开的报道，这个项目叫达芬奇，目标就是能够造出一款适合网约车的一个电动车产品，然后尽量在滴滴的平台上面大卖，推出的时间就是在2023年。现在我们知道，在今年8月底，滴滴是宣布和小鹏达成了一个战略合作。小鹏获得了达芬奇造车项目的整个团队和项目车，滴滴则借此入股小鹏，而占股的比例是要视新车未来的销量而定，最高能够达到大约5%。</w:t>
      </w:r>
    </w:p>
    <w:p>
      <w:pPr>
        <w:pStyle w:val="TranscriptBody"/>
        <w:spacing w:after="120" w:before="0" w:line="360" w:lineRule="exact"/>
        <w:ind w:firstLine="480"/>
      </w:pPr>
      <w:r>
        <w:rPr>
          <w:rFonts w:ascii="Calibri" w:hAnsi="Calibri" w:eastAsia="宋体" w:cs="宋体"/>
          <w:sz w:val="24"/>
          <w:szCs w:val="24"/>
          <w:color w:val="000000"/>
        </w:rPr>
        <w:t>这是一个很新颖的合同。这个新闻当时我们的同事江睿杰也做过解析。站在滴滴的角度，它肯定是甩掉了自己造车这个大包袱，同时也入股了小鹏。它的任务就从自己造车变成了帮助小鹏把这些车卖给有网约车的车队。</w:t>
      </w:r>
    </w:p>
    <w:p>
      <w:pPr>
        <w:pStyle w:val="TranscriptBody"/>
        <w:spacing w:after="120" w:before="0" w:line="360" w:lineRule="exact"/>
        <w:ind w:firstLine="480"/>
      </w:pPr>
      <w:r>
        <w:rPr>
          <w:rFonts w:ascii="Calibri" w:hAnsi="Calibri" w:eastAsia="宋体" w:cs="宋体"/>
          <w:sz w:val="24"/>
          <w:szCs w:val="24"/>
          <w:color w:val="000000"/>
        </w:rPr>
        <w:t>是的，其实在此之前，滴滴有过联合车企的造车尝试，甚至想要占主导位置，就是和比亚迪合作的 D1。现在我们在路上也能看到，就是一个绿颜色的小车，然后它车门是那种横拉门的，而不是开关的。那个车滴滴虽然在产品上面其实花了很多的心思去做一些设计，但研发制造还是比亚迪为主的。</w:t>
      </w:r>
    </w:p>
    <w:p>
      <w:pPr>
        <w:pStyle w:val="TranscriptBody"/>
        <w:spacing w:after="120" w:before="0" w:line="360" w:lineRule="exact"/>
        <w:ind w:firstLine="480"/>
      </w:pPr>
      <w:r>
        <w:rPr>
          <w:rFonts w:ascii="Calibri" w:hAnsi="Calibri" w:eastAsia="宋体" w:cs="宋体"/>
          <w:sz w:val="24"/>
          <w:szCs w:val="24"/>
          <w:color w:val="000000"/>
        </w:rPr>
        <w:t>而后面的达芬奇项目一度就被认为是滴滴有意主导造车这件事情，但显然现在滴滴已经放弃了负担很重的目标。我觉得很难说清楚这个到底是虚晃一枪还是功亏一篑，但是它反正就已经放弃了。</w:t>
      </w:r>
    </w:p>
    <w:p>
      <w:pPr>
        <w:pStyle w:val="TranscriptBody"/>
        <w:spacing w:after="120" w:before="0" w:line="360" w:lineRule="exact"/>
        <w:ind w:firstLine="480"/>
      </w:pPr>
      <w:r>
        <w:rPr>
          <w:rFonts w:ascii="Calibri" w:hAnsi="Calibri" w:eastAsia="宋体" w:cs="宋体"/>
          <w:sz w:val="24"/>
          <w:szCs w:val="24"/>
          <w:color w:val="000000"/>
        </w:rPr>
        <w:t>其实我们后面会讲到，我觉得这个还是一个比较明智的动作。第二个动作和这个也比较类似，就是滴滴的自动驾驶公司在最近接受了广汽资本的一个投资。此前其实在今年5月，滴滴的自动驾驶已经与广汽旗下的电动车品牌埃安成立了一个合资公司，所以就是它在自动驾驶这件事情上面和广汽有了一个深度的绑定。</w:t>
      </w:r>
    </w:p>
    <w:p>
      <w:pPr>
        <w:pStyle w:val="TranscriptBody"/>
        <w:spacing w:after="120" w:before="0" w:line="360" w:lineRule="exact"/>
        <w:ind w:firstLine="480"/>
      </w:pPr>
      <w:r>
        <w:rPr>
          <w:rFonts w:ascii="Calibri" w:hAnsi="Calibri" w:eastAsia="宋体" w:cs="宋体"/>
          <w:sz w:val="24"/>
          <w:szCs w:val="24"/>
          <w:color w:val="000000"/>
        </w:rPr>
        <w:t>那么滴滴的自动驾驶，它是在2019年的时候拆分成一个独立的公司，其实一直被认为是滴滴旗下最有潜力的一个创新业务。此后两年里也拿到了累计10亿美元以上的投资，但是在2021年之后，它就鲜有公开的动态了。到了今年，滴滴自动驾驶重新办了一个发布会，然后宣布了一些产品和合作。我在现场的时候也和他们简单地交流过，有一个比较强的感受，就是滴滴的自动驾驶也在追求尽快地将前期的一些投入转化成一些可行的项目。除了和广汽的合作以外，它其实比如说也在货运领域来推一些能够马上落地的一些商业化的一些合作。</w:t>
      </w:r>
    </w:p>
    <w:p>
      <w:pPr>
        <w:pStyle w:val="TranscriptBody"/>
        <w:spacing w:after="120" w:before="0" w:line="360" w:lineRule="exact"/>
        <w:ind w:firstLine="480"/>
      </w:pPr>
      <w:r>
        <w:rPr>
          <w:rFonts w:ascii="Calibri" w:hAnsi="Calibri" w:eastAsia="宋体" w:cs="宋体"/>
          <w:sz w:val="24"/>
          <w:szCs w:val="24"/>
          <w:color w:val="000000"/>
        </w:rPr>
        <w:t>感觉这两年做自动驾驶的创业公司都把重点放在一些能落地的项目上面，毕竟没有哪家公司现在还敢像 Waymo 那样，就是闷头烧钱，直到自己把无人驾驶的出租车做出来。这个真的太烧钱了。</w:t>
      </w:r>
    </w:p>
    <w:p>
      <w:pPr>
        <w:pStyle w:val="TranscriptBody"/>
        <w:spacing w:after="120" w:before="0" w:line="360" w:lineRule="exact"/>
        <w:ind w:firstLine="480"/>
      </w:pPr>
      <w:r>
        <w:rPr>
          <w:rFonts w:ascii="Calibri" w:hAnsi="Calibri" w:eastAsia="宋体" w:cs="宋体"/>
          <w:sz w:val="24"/>
          <w:szCs w:val="24"/>
          <w:color w:val="000000"/>
        </w:rPr>
        <w:t>对，那造车和自动驾驶这两件事情、两个动作结合在一起，我们可以看到，就是滴滴在监管这个靴子落地之后，已经不追求在车的这个产业的价值链上面全都自己来了，而是积极地寻求合作，并且让渡一部分的主导权，让自己前期的投入能够平稳地落地。这样也能大大地减轻未来的资金压力，同时这些合作仍然能够和它的网约车的主业来结合，这就是我们所谓的“落地”这个关键词。</w:t>
      </w:r>
    </w:p>
    <w:p>
      <w:pPr>
        <w:pStyle w:val="TranscriptBody"/>
        <w:spacing w:after="120" w:before="0" w:line="360" w:lineRule="exact"/>
        <w:ind w:firstLine="480"/>
      </w:pPr>
      <w:r>
        <w:rPr>
          <w:rFonts w:ascii="Calibri" w:hAnsi="Calibri" w:eastAsia="宋体" w:cs="宋体"/>
          <w:sz w:val="24"/>
          <w:szCs w:val="24"/>
          <w:color w:val="000000"/>
        </w:rPr>
        <w:t>一定要说的话，我们其实看到是滴滴今年是更加聚焦在它的主业上，而不是想成为一个涵盖各种功能的超级 APP。事实上它也很难再成为这么一个 APP 了。今年中滴滴发过一个财报，当时显示是公司整体的亏损收窄了，而它最主要的中国出行业务还是能够实现所谓 EBITDA 盈利的。EBITDA 就是调整后的息税折旧摊销前的一个盈利，总体来说这就是一个判定纯盈利的指标了。那在确保安全和合规前提下，网约车这个生意对于滴滴来说，虽然利润很薄，但是还算稳定。</w:t>
      </w:r>
    </w:p>
    <w:p>
      <w:pPr>
        <w:pStyle w:val="TranscriptBody"/>
        <w:spacing w:after="120" w:before="0" w:line="360" w:lineRule="exact"/>
        <w:ind w:firstLine="480"/>
      </w:pPr>
      <w:r>
        <w:rPr>
          <w:rFonts w:ascii="Calibri" w:hAnsi="Calibri" w:eastAsia="宋体" w:cs="宋体"/>
          <w:sz w:val="24"/>
          <w:szCs w:val="24"/>
          <w:color w:val="000000"/>
        </w:rPr>
        <w:t>一方面其实滴滴是聚焦主业，但另一方面对它真正形成威胁的对手目前又的确不存在。其实此前美团一度有这个想法，有这个心思，但是随着今年美团放弃自营打车，转而成为一个聚合平台之后，那么双方就不再是一个直接的竞争对手了，在打车这件事情上面。那在金字招牌榜单上面，我们也能看到美团打车相比去年其实是迅速地下滑了排名了。</w:t>
      </w:r>
    </w:p>
    <w:p>
      <w:pPr>
        <w:pStyle w:val="TranscriptBody"/>
        <w:spacing w:after="120" w:before="0" w:line="360" w:lineRule="exact"/>
        <w:ind w:firstLine="480"/>
      </w:pPr>
      <w:r>
        <w:rPr>
          <w:rFonts w:ascii="Calibri" w:hAnsi="Calibri" w:eastAsia="宋体" w:cs="宋体"/>
          <w:sz w:val="24"/>
          <w:szCs w:val="24"/>
          <w:color w:val="000000"/>
        </w:rPr>
        <w:t>讲完了这个落地的滴滴之后呢，我们简单再来看一下这个品类排名其他比较靠前的品牌，有曹操出行、T3出行、哈啰出行和如祺出行。可以发现它们大多数都是相对偏高端的出行平台。这一方面很好理解，就是在打车这件事情上面，肯定是服务比较好的、偏专车的这些平台比较容易产生所谓的品牌效应吧。</w:t>
      </w:r>
    </w:p>
    <w:p>
      <w:pPr>
        <w:pStyle w:val="TranscriptBody"/>
        <w:spacing w:after="120" w:before="0" w:line="360" w:lineRule="exact"/>
        <w:ind w:firstLine="480"/>
      </w:pPr>
      <w:r>
        <w:rPr>
          <w:rFonts w:ascii="Calibri" w:hAnsi="Calibri" w:eastAsia="宋体" w:cs="宋体"/>
          <w:sz w:val="24"/>
          <w:szCs w:val="24"/>
          <w:color w:val="000000"/>
        </w:rPr>
        <w:t>另一方面，今年在和一些网约车的司机，包括平台的朋友交流的时候，大家也都会提到，就是相对高价的这个打车，反而是在当下比较容易维持一个稳定的需求。包括专车司机的收入也相比较于开比如说顺风车的司机来说，要更加稳定，更加高一点。当然这个每个地区和每个个体都体验大不相同，大家也可以在评论区里面来谈谈自己的观察。</w:t>
      </w:r>
    </w:p>
    <w:p>
      <w:pPr>
        <w:pStyle w:val="TranscriptBody"/>
        <w:spacing w:after="120" w:before="0" w:line="360" w:lineRule="exact"/>
        <w:ind w:firstLine="480"/>
      </w:pPr>
      <w:r>
        <w:rPr>
          <w:rFonts w:ascii="Calibri" w:hAnsi="Calibri" w:eastAsia="宋体" w:cs="宋体"/>
          <w:sz w:val="24"/>
          <w:szCs w:val="24"/>
          <w:color w:val="000000"/>
        </w:rPr>
        <w:t>接下来讲一个我们每年至少都会讨论一次的行业，就是咖啡。金字招牌的评选里面，咖啡是分成两类的，像瑞幸这样的叫连锁咖啡，像雀巢这样的叫速溶即饮咖啡。我们今天说是前者，就是连锁咖啡。</w:t>
      </w:r>
    </w:p>
    <w:p>
      <w:pPr>
        <w:pStyle w:val="TranscriptBody"/>
        <w:spacing w:after="120" w:before="0" w:line="360" w:lineRule="exact"/>
        <w:ind w:firstLine="480"/>
      </w:pPr>
      <w:r>
        <w:rPr>
          <w:rFonts w:ascii="Calibri" w:hAnsi="Calibri" w:eastAsia="宋体" w:cs="宋体"/>
          <w:sz w:val="24"/>
          <w:szCs w:val="24"/>
          <w:color w:val="000000"/>
        </w:rPr>
        <w:t>翻了一下往年的金字招牌榜单，2017年这个类目竟然叫手冲咖啡，感觉当年我们可能对于这个行业还是有一些误解。</w:t>
      </w:r>
    </w:p>
    <w:p>
      <w:pPr>
        <w:pStyle w:val="TranscriptBody"/>
        <w:spacing w:after="120" w:before="0" w:line="360" w:lineRule="exact"/>
        <w:ind w:firstLine="480"/>
      </w:pPr>
      <w:r>
        <w:rPr>
          <w:rFonts w:ascii="Calibri" w:hAnsi="Calibri" w:eastAsia="宋体" w:cs="宋体"/>
          <w:sz w:val="24"/>
          <w:szCs w:val="24"/>
          <w:color w:val="000000"/>
        </w:rPr>
        <w:t>其实从2018年我负责写这部分以后，好像就改了。言归正传，先讲一些今年的基本情况。今年连锁咖啡品牌的头名是瑞幸，这个没什么意外的；垫底是星巴克，这两年来说的话也没什么意外的。然后从过去七年的行业变化来看，一个很大的趋势就是老牌的外资品牌的市场空间，先是被像 Manner 这样的精品连锁冲击了一轮，然后再被便利店咖啡和瑞幸这样的低价本土品牌冲击了一轮。</w:t>
      </w:r>
    </w:p>
    <w:p>
      <w:pPr>
        <w:pStyle w:val="TranscriptBody"/>
        <w:spacing w:after="120" w:before="0" w:line="360" w:lineRule="exact"/>
        <w:ind w:firstLine="480"/>
      </w:pPr>
      <w:r>
        <w:rPr>
          <w:rFonts w:ascii="Calibri" w:hAnsi="Calibri" w:eastAsia="宋体" w:cs="宋体"/>
          <w:sz w:val="24"/>
          <w:szCs w:val="24"/>
          <w:color w:val="000000"/>
        </w:rPr>
        <w:t>注意我们这里讲的老牌外资品牌，说的不仅仅是星巴克和 Costa，还包括像咖啡陪你这样的韩系品牌。其实后者，就是这种韩系品牌，这两年在消费者印象中才是彻底被清盘的，已经感觉有点遥远的名字了。</w:t>
      </w:r>
    </w:p>
    <w:p>
      <w:pPr>
        <w:pStyle w:val="TranscriptBody"/>
        <w:spacing w:after="120" w:before="0" w:line="360" w:lineRule="exact"/>
        <w:ind w:firstLine="480"/>
      </w:pPr>
      <w:r>
        <w:rPr>
          <w:rFonts w:ascii="Calibri" w:hAnsi="Calibri" w:eastAsia="宋体" w:cs="宋体"/>
          <w:sz w:val="24"/>
          <w:szCs w:val="24"/>
          <w:color w:val="000000"/>
        </w:rPr>
        <w:t>那么我们具体来讲这个连锁咖啡的话，要不还是从瑞幸的崛起来说起，或者说是低价本土品牌的崛起说起吧。</w:t>
      </w:r>
    </w:p>
    <w:p>
      <w:pPr>
        <w:pStyle w:val="TranscriptBody"/>
        <w:spacing w:after="120" w:before="0" w:line="360" w:lineRule="exact"/>
        <w:ind w:firstLine="480"/>
      </w:pPr>
      <w:r>
        <w:rPr>
          <w:rFonts w:ascii="Calibri" w:hAnsi="Calibri" w:eastAsia="宋体" w:cs="宋体"/>
          <w:sz w:val="24"/>
          <w:szCs w:val="24"/>
          <w:color w:val="000000"/>
        </w:rPr>
        <w:t>其实在2019年，这个榜单就出现过一个非常出乎意料的变化。当年全家便利店旗下的咖啡品牌叫湃客咖啡，冲到了当年榜单第一位，把之前八年连冠的星巴克给挤下去了。当时我们会认为这是一个很重要的市场变化，因为湃客这个品牌存在已经很多很多年了，然后之前几年在这个榜单里面就是中游位置，但是那一年消费者对它的认可度一下子冲到这么高，那背后应该是有一些大的经济背景的变化。比如说居民可支配收入的下降，可能会让大家开始重新审视这种10到20元价格带的连锁咖啡品牌。</w:t>
      </w:r>
    </w:p>
    <w:p>
      <w:pPr>
        <w:pStyle w:val="TranscriptBody"/>
        <w:spacing w:after="120" w:before="0" w:line="360" w:lineRule="exact"/>
        <w:ind w:firstLine="480"/>
      </w:pPr>
      <w:r>
        <w:rPr>
          <w:rFonts w:ascii="Calibri" w:hAnsi="Calibri" w:eastAsia="宋体" w:cs="宋体"/>
          <w:sz w:val="24"/>
          <w:szCs w:val="24"/>
          <w:color w:val="000000"/>
        </w:rPr>
        <w:t>结果到了2020年以后，这个趋势其实就变得更加明显了。那代表的公司就不是湃客了，而是变成瑞幸了。当然我们开始阶段会比较关心瑞幸的一些业务模式创新，比如说做外送咖啡，做那种小型的门店，包括它数字化程度比较高，那种补贴送券等等。那低价是其中的一部分，但是不是特别强调的。</w:t>
      </w:r>
    </w:p>
    <w:p>
      <w:pPr>
        <w:pStyle w:val="TranscriptBody"/>
        <w:spacing w:after="120" w:before="0" w:line="360" w:lineRule="exact"/>
        <w:ind w:firstLine="480"/>
      </w:pPr>
      <w:r>
        <w:rPr>
          <w:rFonts w:ascii="Calibri" w:hAnsi="Calibri" w:eastAsia="宋体" w:cs="宋体"/>
          <w:sz w:val="24"/>
          <w:szCs w:val="24"/>
          <w:color w:val="000000"/>
        </w:rPr>
        <w:t>那不过到了2023年，我们觉得市场其实又有了很大的变化，就是这个市场上已经出现了几家能够覆盖全国重点城市的低价本土连锁，包括像瑞幸啊、库迪啊、挪瓦，然后包括我们聊过的蜜雪冰城下面的幸运咖，等于是这几家在全国市场同时在竞争了。而今年的行业的整体热点呢，实际上是所谓的9块9咖啡，这几家都在做。而这个时候呢，瑞幸又是在领先一步，开始用一些更强的合作营销去推一些更高价格的产品了。我们做这个金字招牌调研的时候呢，瑞幸和茅台的合作其实还没有出街啊，否则我觉得它今年支持度只会更高。</w:t>
      </w:r>
    </w:p>
    <w:p>
      <w:pPr>
        <w:pStyle w:val="TranscriptBody"/>
        <w:spacing w:after="120" w:before="0" w:line="360" w:lineRule="exact"/>
        <w:ind w:firstLine="480"/>
      </w:pPr>
      <w:r>
        <w:rPr>
          <w:rFonts w:ascii="Calibri" w:hAnsi="Calibri" w:eastAsia="宋体" w:cs="宋体"/>
          <w:sz w:val="24"/>
          <w:szCs w:val="24"/>
          <w:color w:val="000000"/>
        </w:rPr>
        <w:t>其实从商业模式上可以说，瑞幸已经形成了一定健康的循环。它有频繁的爆款产品，然后有出圈的营销，然后数字化的基础能够给它带来经营基本盘的一个稳定。然后大众对这个品牌有很高的认知，更多的人愿意加盟，来带来门店数量的增长，继而可以支持更大的营销项目了。</w:t>
      </w:r>
    </w:p>
    <w:p>
      <w:pPr>
        <w:pStyle w:val="TranscriptBody"/>
        <w:spacing w:after="120" w:before="0" w:line="360" w:lineRule="exact"/>
        <w:ind w:firstLine="480"/>
      </w:pPr>
      <w:r>
        <w:rPr>
          <w:rFonts w:ascii="Calibri" w:hAnsi="Calibri" w:eastAsia="宋体" w:cs="宋体"/>
          <w:sz w:val="24"/>
          <w:szCs w:val="24"/>
          <w:color w:val="000000"/>
        </w:rPr>
        <w:t>没错没错，这个其实是所有消费品牌都梦寐以求的一个正循环飞轮。里面我觉得最难做到其实就是品牌认知，更不用说瑞幸还经历过所谓业绩造假，以及高管出走直接做了一个竞品，这些巨大的负面新闻。但就像我们之前节目里面说过的，瑞幸一方面是用实际的经营业绩来顶住了外界的压力，另外一方面是加速扩张了门店，它相当于把自己做成了一个很强的营销渠道。然后呢，这对于它在强化营销项目当中的竞争力是非常有作用的。</w:t>
      </w:r>
    </w:p>
    <w:p>
      <w:pPr>
        <w:pStyle w:val="TranscriptBody"/>
        <w:spacing w:after="120" w:before="0" w:line="360" w:lineRule="exact"/>
        <w:ind w:firstLine="480"/>
      </w:pPr>
      <w:r>
        <w:rPr>
          <w:rFonts w:ascii="Calibri" w:hAnsi="Calibri" w:eastAsia="宋体" w:cs="宋体"/>
          <w:sz w:val="24"/>
          <w:szCs w:val="24"/>
          <w:color w:val="000000"/>
        </w:rPr>
        <w:t>比如我们分析瑞幸和茅台的联名时，就会觉得虽然瑞幸可能蹭了茅台这个国家级的品牌的影响力吧，但也不能忽视茅台因此多了成千上万个零售点位的露出，更不要提手提袋和定制纸杯在路上或者社交网络上的曝光的叠加了。当然这里有两个前提。第一个前提是瑞幸的起步要比其他的低价连锁品牌更早一些，像我们写外送咖啡大战，这个都是2018年的事情了，而当时竞争对手是连咖啡。</w:t>
      </w:r>
    </w:p>
    <w:p>
      <w:pPr>
        <w:pStyle w:val="TranscriptBody"/>
        <w:spacing w:after="120" w:before="0" w:line="360" w:lineRule="exact"/>
        <w:ind w:firstLine="480"/>
      </w:pPr>
      <w:r>
        <w:rPr>
          <w:rFonts w:ascii="Calibri" w:hAnsi="Calibri" w:eastAsia="宋体" w:cs="宋体"/>
          <w:sz w:val="24"/>
          <w:szCs w:val="24"/>
          <w:color w:val="000000"/>
        </w:rPr>
        <w:t>它 flop 得也更早一些。</w:t>
      </w:r>
    </w:p>
    <w:p>
      <w:pPr>
        <w:pStyle w:val="TranscriptBody"/>
        <w:spacing w:after="120" w:before="0" w:line="360" w:lineRule="exact"/>
        <w:ind w:firstLine="480"/>
      </w:pPr>
      <w:r>
        <w:rPr>
          <w:rFonts w:ascii="Calibri" w:hAnsi="Calibri" w:eastAsia="宋体" w:cs="宋体"/>
          <w:sz w:val="24"/>
          <w:szCs w:val="24"/>
          <w:color w:val="000000"/>
        </w:rPr>
        <w:t>那新的9块9咖啡品牌，如果现在想要去追赶瑞幸早期打下这种几千家门店基础，其实是非常非常困难的，这个是瑞幸的一个竞争优势。其次是呢，我们觉得中国市场消费者对于品牌的认知重点是有独到之处的吧。比如说在这个道德观念层面呢，它可能会比较重视民族情感，但是像山寨或者财务造假这些呢，somehow 就是可以忽略不计，或者说没什么特别大的影响。</w:t>
      </w:r>
    </w:p>
    <w:p>
      <w:pPr>
        <w:pStyle w:val="TranscriptBody"/>
        <w:spacing w:after="120" w:before="0" w:line="360" w:lineRule="exact"/>
        <w:ind w:firstLine="480"/>
      </w:pPr>
      <w:r>
        <w:rPr>
          <w:rFonts w:ascii="Calibri" w:hAnsi="Calibri" w:eastAsia="宋体" w:cs="宋体"/>
          <w:sz w:val="24"/>
          <w:szCs w:val="24"/>
          <w:color w:val="000000"/>
        </w:rPr>
        <w:t>再比如说，经济下行期你去做低价策略，确实是一种王道了。性价比很多时候是有遮蔽作用的，它可以遮蔽掉品牌本身的一些缺陷。当然这个有点扯远了，但我觉得也能部分地解释为什么外资的品牌在这两年的行业动荡里面下行的速度比较快。当然这个下行不是完全地指它的营业额等等的，而是说在市场上的声量或者是占有率等等的这方面。</w:t>
      </w:r>
    </w:p>
    <w:p>
      <w:pPr>
        <w:pStyle w:val="TranscriptBody"/>
        <w:spacing w:after="120" w:before="0" w:line="360" w:lineRule="exact"/>
        <w:ind w:firstLine="480"/>
      </w:pPr>
      <w:r>
        <w:rPr>
          <w:rFonts w:ascii="Calibri" w:hAnsi="Calibri" w:eastAsia="宋体" w:cs="宋体"/>
          <w:sz w:val="24"/>
          <w:szCs w:val="24"/>
          <w:color w:val="000000"/>
        </w:rPr>
        <w:t>或者说大家认知吧。其实在连锁咖啡行业里面，外资品牌很多时候是承担了头十几年的市场开荒的工作的。如果没有这个最初的动力的话，我觉得是没有办法触动像瑞幸这些业务模式的创新，继而让飞轮继续转起来的。但是我们也要正视这些外资品牌确实有不够灵活的老问题，比如说它们数字化改革进度可能没有那么快，再比如它们也很难像瑞幸一样去开这种 IP 联名的口子，等等等等。</w:t>
      </w:r>
    </w:p>
    <w:p>
      <w:pPr>
        <w:pStyle w:val="TranscriptBody"/>
        <w:spacing w:after="120" w:before="0" w:line="360" w:lineRule="exact"/>
        <w:ind w:firstLine="480"/>
      </w:pPr>
      <w:r>
        <w:rPr>
          <w:rFonts w:ascii="Calibri" w:hAnsi="Calibri" w:eastAsia="宋体" w:cs="宋体"/>
          <w:sz w:val="24"/>
          <w:szCs w:val="24"/>
          <w:color w:val="000000"/>
        </w:rPr>
        <w:t>还有就是说，在一个市场做了十几年以后呢，这种外资连锁品牌可能没有办法再忍受用这种低价格和低利润率的模式来做大现金流和门店规模了。它们可能就是想追求，我躺着把钱赚了。</w:t>
      </w:r>
    </w:p>
    <w:p>
      <w:pPr>
        <w:pStyle w:val="TranscriptBody"/>
        <w:spacing w:after="120" w:before="0" w:line="360" w:lineRule="exact"/>
        <w:ind w:firstLine="480"/>
      </w:pPr>
      <w:r>
        <w:rPr>
          <w:rFonts w:ascii="Calibri" w:hAnsi="Calibri" w:eastAsia="宋体" w:cs="宋体"/>
          <w:sz w:val="24"/>
          <w:szCs w:val="24"/>
          <w:color w:val="000000"/>
        </w:rPr>
        <w:t>有可能啊。而瑞幸们呢，是舍得做这种赚小钱但是做大规模的方式的。那这个心理压力上面的差异呢，可能是很大的。</w:t>
      </w:r>
    </w:p>
    <w:p>
      <w:pPr>
        <w:pStyle w:val="TranscriptBody"/>
        <w:spacing w:after="120" w:before="0" w:line="360" w:lineRule="exact"/>
        <w:ind w:firstLine="480"/>
      </w:pPr>
      <w:r>
        <w:rPr>
          <w:rFonts w:ascii="Calibri" w:hAnsi="Calibri" w:eastAsia="宋体" w:cs="宋体"/>
          <w:sz w:val="24"/>
          <w:szCs w:val="24"/>
          <w:color w:val="000000"/>
        </w:rPr>
        <w:t>所以本质上是一个以快打慢、以主动拓展来打保守防御的方法。那我们就问个直球问题啊，像星巴克这样的品牌，到底还有没有机会呢？</w:t>
      </w:r>
    </w:p>
    <w:p>
      <w:pPr>
        <w:pStyle w:val="TranscriptBody"/>
        <w:spacing w:after="120" w:before="0" w:line="360" w:lineRule="exact"/>
        <w:ind w:firstLine="480"/>
      </w:pPr>
      <w:r>
        <w:rPr>
          <w:rFonts w:ascii="Calibri" w:hAnsi="Calibri" w:eastAsia="宋体" w:cs="宋体"/>
          <w:sz w:val="24"/>
          <w:szCs w:val="24"/>
          <w:color w:val="000000"/>
        </w:rPr>
        <w:t>我们节目也聊了很多次星巴克，包括它去年制定的那个中国市场的新的规划，我觉得本身已经很激进了。如果从这个规划来看呢，星巴克在整个我们前面提到这个正循环飞轮上面的施力点，我觉得主要应该是开店，其次就是利润率的提升。但是把这两个目标如果说兼顾起来呢，我觉得就比较难做到的。</w:t>
      </w:r>
    </w:p>
    <w:p>
      <w:pPr>
        <w:pStyle w:val="TranscriptBody"/>
        <w:spacing w:after="120" w:before="0" w:line="360" w:lineRule="exact"/>
        <w:ind w:firstLine="480"/>
      </w:pPr>
      <w:r>
        <w:rPr>
          <w:rFonts w:ascii="Calibri" w:hAnsi="Calibri" w:eastAsia="宋体" w:cs="宋体"/>
          <w:sz w:val="24"/>
          <w:szCs w:val="24"/>
          <w:color w:val="000000"/>
        </w:rPr>
        <w:t>另外一方面呢，就是星巴克这两招呢，对于本土品牌来说都有相应的破解之道。开店大家都开得很快，利润率其实大家也都在做高了。而星巴克的所谓品牌和咖啡文化，能够多大范围地在中国市场推广也是一个问题。毕竟星巴克当年在美国本土的文化破局，也是有一个大的所谓社会亚文化潮流作为支撑的。关于这一点，推荐大家去看一本叫《文化战略》的书，里面分析很好，我就不展开了。</w:t>
      </w:r>
    </w:p>
    <w:p>
      <w:pPr>
        <w:pStyle w:val="TranscriptBody"/>
        <w:spacing w:after="120" w:before="0" w:line="360" w:lineRule="exact"/>
        <w:ind w:firstLine="480"/>
      </w:pPr>
      <w:r>
        <w:rPr>
          <w:rFonts w:ascii="Calibri" w:hAnsi="Calibri" w:eastAsia="宋体" w:cs="宋体"/>
          <w:sz w:val="24"/>
          <w:szCs w:val="24"/>
          <w:color w:val="000000"/>
        </w:rPr>
        <w:t>如果说一定要为星巴克找一个突破点的话，我觉得还是数字化吧。因为星巴克中国在这方面的基础建设并不差，完全可以大胆一点，比如说可以根据已有的用户数据和门店规模来更激进地做定价调整以及测试新品。我觉得它应该先把它在消费者心目当中保守、高价和产品开发有问题这些负面印象先修正过来，才有可能重新博得消费者的喜爱。</w:t>
      </w:r>
    </w:p>
    <w:p>
      <w:pPr>
        <w:pStyle w:val="TranscriptBody"/>
        <w:spacing w:after="120" w:before="0" w:line="360" w:lineRule="exact"/>
        <w:ind w:firstLine="480"/>
      </w:pPr>
      <w:r>
        <w:rPr>
          <w:rFonts w:ascii="Calibri" w:hAnsi="Calibri" w:eastAsia="宋体" w:cs="宋体"/>
          <w:sz w:val="24"/>
          <w:szCs w:val="24"/>
          <w:color w:val="000000"/>
        </w:rPr>
        <w:t>OK，讲完了每年都要讨论的咖啡之后，我们来讲一个新的品类，就是量贩特卖连锁。这也是今年金字招牌新添加的一个调查品类，而且它不在金字招牌的主榜单当中，而是在我们的新国货的子榜单里面，因为这个品类里面全都是本土品牌。</w:t>
      </w:r>
    </w:p>
    <w:p>
      <w:pPr>
        <w:pStyle w:val="TranscriptBody"/>
        <w:spacing w:after="120" w:before="0" w:line="360" w:lineRule="exact"/>
        <w:ind w:firstLine="480"/>
      </w:pPr>
      <w:r>
        <w:rPr>
          <w:rFonts w:ascii="Calibri" w:hAnsi="Calibri" w:eastAsia="宋体" w:cs="宋体"/>
          <w:sz w:val="24"/>
          <w:szCs w:val="24"/>
          <w:color w:val="000000"/>
        </w:rPr>
        <w:t>当然啊，这个量贩特卖连锁，这个定义虽然很精确，但是我前面读起来大家都听到有点拗口啊，所以我们后面就还是用它的这个俗称“折扣店”来称了。这样一说大家应该也比较明白了。那需要说明一下的是，在公开的这个新国货的榜单里面，其实我们只披露了盒马奥莱是这个品类的第一名，但是后面的排名其实没有说。</w:t>
      </w:r>
    </w:p>
    <w:p>
      <w:pPr>
        <w:pStyle w:val="TranscriptBody"/>
        <w:spacing w:after="120" w:before="0" w:line="360" w:lineRule="exact"/>
        <w:ind w:firstLine="480"/>
      </w:pPr>
      <w:r>
        <w:rPr>
          <w:rFonts w:ascii="Calibri" w:hAnsi="Calibri" w:eastAsia="宋体" w:cs="宋体"/>
          <w:sz w:val="24"/>
          <w:szCs w:val="24"/>
          <w:color w:val="000000"/>
        </w:rPr>
        <w:t>那我们这里简单地报一个菜名啊。在我们的问卷调查里边，喜好度排名前三的折扣店，第一是盒马奥莱，第二是唯品会，第三是好特卖，那它们的比例都在13%以上。接下来的呢都是5%以下的了，包括零食很忙、赵一鸣零食、老婆大人，这个也是个做零食的，还有嗨特购等等的。</w:t>
      </w:r>
    </w:p>
    <w:p>
      <w:pPr>
        <w:pStyle w:val="TranscriptBody"/>
        <w:spacing w:after="120" w:before="0" w:line="360" w:lineRule="exact"/>
        <w:ind w:firstLine="480"/>
      </w:pPr>
      <w:r>
        <w:rPr>
          <w:rFonts w:ascii="Calibri" w:hAnsi="Calibri" w:eastAsia="宋体" w:cs="宋体"/>
          <w:sz w:val="24"/>
          <w:szCs w:val="24"/>
          <w:color w:val="000000"/>
        </w:rPr>
        <w:t>没想到唯品会现在可以跟好特卖出现在同一个榜单里面，我感到震惊啊。</w:t>
      </w:r>
    </w:p>
    <w:p>
      <w:pPr>
        <w:pStyle w:val="TranscriptBody"/>
        <w:spacing w:after="120" w:before="0" w:line="360" w:lineRule="exact"/>
        <w:ind w:firstLine="480"/>
      </w:pPr>
      <w:r>
        <w:rPr>
          <w:rFonts w:ascii="Calibri" w:hAnsi="Calibri" w:eastAsia="宋体" w:cs="宋体"/>
          <w:sz w:val="24"/>
          <w:szCs w:val="24"/>
          <w:color w:val="000000"/>
        </w:rPr>
        <w:t>这个就涉及到我们刚才提到那个定义问题啊。其实刚才我们说到的定义问题还没有展开讲，但是听了这个排名的话，大概就可以理解，我们其实想把更多类型的折扣店都涵盖进来。它们的折扣其实都还是不太一样的。你像从产品类型上，有专营零食的，也有唯品会这样以美妆服饰为主的，也有以粮油食品为主的。</w:t>
      </w:r>
    </w:p>
    <w:p>
      <w:pPr>
        <w:pStyle w:val="TranscriptBody"/>
        <w:spacing w:after="120" w:before="0" w:line="360" w:lineRule="exact"/>
        <w:ind w:firstLine="480"/>
      </w:pPr>
      <w:r>
        <w:rPr>
          <w:rFonts w:ascii="Calibri" w:hAnsi="Calibri" w:eastAsia="宋体" w:cs="宋体"/>
          <w:sz w:val="24"/>
          <w:szCs w:val="24"/>
          <w:color w:val="000000"/>
        </w:rPr>
        <w:t>而折扣的来源呢，有好特卖这样的临期折扣店，就是卖这种快到保质期的产品，便宜点卖给你；那也有唯品会这样通过大量团购从供应商那边拿来折扣的；那也有盒马这样以自有品牌为主来打折扣的。虽然折扣的来源不同啊，但是以折扣为核心卖点的这个零售形式，在今年的快速增长是一个明显的趋势。</w:t>
      </w:r>
    </w:p>
    <w:p>
      <w:pPr>
        <w:pStyle w:val="TranscriptBody"/>
        <w:spacing w:after="120" w:before="0" w:line="360" w:lineRule="exact"/>
        <w:ind w:firstLine="480"/>
      </w:pPr>
      <w:r>
        <w:rPr>
          <w:rFonts w:ascii="Calibri" w:hAnsi="Calibri" w:eastAsia="宋体" w:cs="宋体"/>
          <w:sz w:val="24"/>
          <w:szCs w:val="24"/>
          <w:color w:val="000000"/>
        </w:rPr>
        <w:t>你像好特卖，截至今年六月门店数已经突破500家了，它在2022年底的时候才400多家。接下来它已经开放了加盟，开店的速度还会继续提升的。而盒马则是一年以内就在上海为主的城市开出了超过80家的奥莱店，9月份还有一次九店同开。</w:t>
      </w:r>
    </w:p>
    <w:p>
      <w:pPr>
        <w:pStyle w:val="TranscriptBody"/>
        <w:spacing w:after="120" w:before="0" w:line="360" w:lineRule="exact"/>
        <w:ind w:firstLine="480"/>
      </w:pPr>
      <w:r>
        <w:rPr>
          <w:rFonts w:ascii="Calibri" w:hAnsi="Calibri" w:eastAsia="宋体" w:cs="宋体"/>
          <w:sz w:val="24"/>
          <w:szCs w:val="24"/>
          <w:color w:val="000000"/>
        </w:rPr>
        <w:t>这其实也是迎合了一大批消费者的当前的消费心理，就是我希望以更低的成本获得跟过去差不多品质的消费品。这跟广义上的消费降级还是有一点区别的，不是说你原来用高端的洗发水，现在就改用便宜的，就是它在这个上面品质不想打折扣，但是价钱想打折扣。</w:t>
      </w:r>
    </w:p>
    <w:p>
      <w:pPr>
        <w:pStyle w:val="TranscriptBody"/>
        <w:spacing w:after="120" w:before="0" w:line="360" w:lineRule="exact"/>
        <w:ind w:firstLine="480"/>
      </w:pPr>
      <w:r>
        <w:rPr>
          <w:rFonts w:ascii="Calibri" w:hAnsi="Calibri" w:eastAsia="宋体" w:cs="宋体"/>
          <w:sz w:val="24"/>
          <w:szCs w:val="24"/>
          <w:color w:val="000000"/>
        </w:rPr>
        <w:t>那这期的杂志里边，我们的同事崔硕还专门去探访了排名第一的盒马奥莱，还采访了他们的一些店长，试图是想要搞清楚他们做这个折扣店的逻辑。那其中呢，这个盒马这边的人就提到了一个很重要的参考对象，就是德国的奥乐齐。这个发源于二战后的超市，主打的就是低价，它的创始人有一句名言，就是“人们的日子越难，我们的生意越好”。</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而它低价的来源，一开始是靠大量的流水，从而获得了和供应商谈判的筹码。之后则是通过和供应商的深度绑定，能够推出一些低价但是品质还是不错的自有品牌的产品。</w:t>
      </w:r>
    </w:p>
    <w:p>
      <w:pPr>
        <w:pStyle w:val="TranscriptBody"/>
        <w:spacing w:after="120" w:before="0" w:line="360" w:lineRule="exact"/>
        <w:ind w:firstLine="480"/>
      </w:pPr>
      <w:r>
        <w:rPr>
          <w:rFonts w:ascii="Calibri" w:hAnsi="Calibri" w:eastAsia="宋体" w:cs="宋体"/>
          <w:sz w:val="24"/>
          <w:szCs w:val="24"/>
          <w:color w:val="000000"/>
        </w:rPr>
        <w:t>听上去跟沃尔玛的逻辑也没什么大的差别。</w:t>
      </w:r>
    </w:p>
    <w:p>
      <w:pPr>
        <w:pStyle w:val="TranscriptBody"/>
        <w:spacing w:after="120" w:before="0" w:line="360" w:lineRule="exact"/>
        <w:ind w:firstLine="480"/>
      </w:pPr>
      <w:r>
        <w:rPr>
          <w:rFonts w:ascii="Calibri" w:hAnsi="Calibri" w:eastAsia="宋体" w:cs="宋体"/>
          <w:sz w:val="24"/>
          <w:szCs w:val="24"/>
          <w:color w:val="000000"/>
        </w:rPr>
        <w:t>当然要提醒一下，这里说的奥乐齐的低价仅限于它在欧洲的形态。因为这两年奥乐齐也在中国快速拓展门店了，但是它的中国市场的定位有了微妙的差异，它变成了一个平价进口超市。这个就不是德国所说的那种低价了，它其实价格更接近于盒马鲜生和山姆等等的品牌。当然它还是在一些招牌产品里面保留了低价但品质不错的传统，像牛奶、牛肉、矿泉水、面包等等，我自己也是一直买的。奥乐齐以后有机会我们再展开讲。</w:t>
      </w:r>
    </w:p>
    <w:p>
      <w:pPr>
        <w:pStyle w:val="TranscriptBody"/>
        <w:spacing w:after="120" w:before="0" w:line="360" w:lineRule="exact"/>
        <w:ind w:firstLine="480"/>
      </w:pPr>
      <w:r>
        <w:rPr>
          <w:rFonts w:ascii="Calibri" w:hAnsi="Calibri" w:eastAsia="宋体" w:cs="宋体"/>
          <w:sz w:val="24"/>
          <w:szCs w:val="24"/>
          <w:color w:val="000000"/>
        </w:rPr>
        <w:t>说回这次这个品类里面的第一名，就是盒马奥莱。其实盒马这个公司做折扣店本身就说明很多问题的。我们同事崔硕，他梳理了目前盒马的主流的店铺类型有6种，其中盒马鲜生和盒马 X 会员店是属于相对定位较高的，而且店的这个规模也最大。那规模较小，然后主打性价比的呢，有盒马 mini，就是比较小的店；盒马邻里，是一个就是你到店自取的；还有就是盒马奥莱。</w:t>
      </w:r>
    </w:p>
    <w:p>
      <w:pPr>
        <w:pStyle w:val="TranscriptBody"/>
        <w:spacing w:after="120" w:before="0" w:line="360" w:lineRule="exact"/>
        <w:ind w:firstLine="480"/>
      </w:pPr>
      <w:r>
        <w:rPr>
          <w:rFonts w:ascii="Calibri" w:hAnsi="Calibri" w:eastAsia="宋体" w:cs="宋体"/>
          <w:sz w:val="24"/>
          <w:szCs w:val="24"/>
          <w:color w:val="000000"/>
        </w:rPr>
        <w:t>而在奥莱里面呢，它又分为两种店，一个叫盒马生鲜奥莱，里面会卖很多盒马鲜生的临期产品。另外一种店呢，叫盒马 NB 奥莱。这 NB 呢，既可以理解为 Neighbor Business，就是这个邻里商业、社区商业，又可以理解为 No Brand，就是无品牌的产品。</w:t>
      </w:r>
    </w:p>
    <w:p>
      <w:pPr>
        <w:pStyle w:val="TranscriptBody"/>
        <w:spacing w:after="120" w:before="0" w:line="360" w:lineRule="exact"/>
        <w:ind w:firstLine="480"/>
      </w:pPr>
      <w:r>
        <w:rPr>
          <w:rFonts w:ascii="Calibri" w:hAnsi="Calibri" w:eastAsia="宋体" w:cs="宋体"/>
          <w:sz w:val="24"/>
          <w:szCs w:val="24"/>
          <w:color w:val="000000"/>
        </w:rPr>
        <w:t>这里不得不说一句，盒马这个命名系统真的是太混乱了。这个充满了谐音梗不说，这个“生鲜”和“鲜生”，本来大家已经搞清楚这个牌子叫什么了，还有各种排列组合。再说像这个 NB，这个最常见的意思，难道真的大家就不知道吗？</w:t>
      </w:r>
    </w:p>
    <w:p>
      <w:pPr>
        <w:pStyle w:val="TranscriptBody"/>
        <w:spacing w:after="120" w:before="0" w:line="360" w:lineRule="exact"/>
        <w:ind w:firstLine="480"/>
      </w:pPr>
      <w:r>
        <w:rPr>
          <w:rFonts w:ascii="Calibri" w:hAnsi="Calibri" w:eastAsia="宋体" w:cs="宋体"/>
          <w:sz w:val="24"/>
          <w:szCs w:val="24"/>
          <w:color w:val="000000"/>
        </w:rPr>
        <w:t>盒马这个品牌它创立八年来，店型试了有十几种，而奥莱实际上是其中最年轻的一种，但是它也是2023年增长最快的一种。盒马的内部人士就告诉《第一财经》杂志，盒马的 CEO 侯毅其实对奥莱这个店型是非常地重视，就是对折扣店这个店型。虽然它名字叫奥莱，但它并不是我们字面意思奥特莱斯那个工厂店，它就是折扣店的意思。</w:t>
      </w:r>
    </w:p>
    <w:p>
      <w:pPr>
        <w:pStyle w:val="TranscriptBody"/>
        <w:spacing w:after="120" w:before="0" w:line="360" w:lineRule="exact"/>
        <w:ind w:firstLine="480"/>
      </w:pPr>
      <w:r>
        <w:rPr>
          <w:rFonts w:ascii="Calibri" w:hAnsi="Calibri" w:eastAsia="宋体" w:cs="宋体"/>
          <w:sz w:val="24"/>
          <w:szCs w:val="24"/>
          <w:color w:val="000000"/>
        </w:rPr>
        <w:t>盒马的奥莱，它目标是2023年年内就要开100家。刚才我们讲的，它一共已经开了80多家了。你要知道盒马鲜生，它最主力的店型，到现在才300多家。</w:t>
      </w:r>
    </w:p>
    <w:p>
      <w:pPr>
        <w:pStyle w:val="TranscriptBody"/>
        <w:spacing w:after="120" w:before="0" w:line="360" w:lineRule="exact"/>
        <w:ind w:firstLine="480"/>
      </w:pPr>
      <w:r>
        <w:rPr>
          <w:rFonts w:ascii="Calibri" w:hAnsi="Calibri" w:eastAsia="宋体" w:cs="宋体"/>
          <w:sz w:val="24"/>
          <w:szCs w:val="24"/>
          <w:color w:val="000000"/>
        </w:rPr>
        <w:t>我觉得你就是有点类似于在拿瑞幸的外卖店和星巴克的正式店做对比。</w:t>
      </w:r>
    </w:p>
    <w:p>
      <w:pPr>
        <w:pStyle w:val="TranscriptBody"/>
        <w:spacing w:after="120" w:before="0" w:line="360" w:lineRule="exact"/>
        <w:ind w:firstLine="480"/>
      </w:pPr>
      <w:r>
        <w:rPr>
          <w:rFonts w:ascii="Calibri" w:hAnsi="Calibri" w:eastAsia="宋体" w:cs="宋体"/>
          <w:sz w:val="24"/>
          <w:szCs w:val="24"/>
          <w:color w:val="000000"/>
        </w:rPr>
        <w:t>是的，毕竟像盒马奥莱，它在规模上面，包括它的开店成本上面，都要比正式的盒马鲜生要小得多。它面积只有500到600平米，就相当于是盒马鲜生标准店的五分之一而已。当然我觉得这个速度，即使是小的店，它已经拓得还是非常地快了，而且目前仅限于其实以上海为主的小部分城市。</w:t>
      </w:r>
    </w:p>
    <w:p>
      <w:pPr>
        <w:pStyle w:val="TranscriptBody"/>
        <w:spacing w:after="120" w:before="0" w:line="360" w:lineRule="exact"/>
        <w:ind w:firstLine="480"/>
      </w:pPr>
      <w:r>
        <w:rPr>
          <w:rFonts w:ascii="Calibri" w:hAnsi="Calibri" w:eastAsia="宋体" w:cs="宋体"/>
          <w:sz w:val="24"/>
          <w:szCs w:val="24"/>
          <w:color w:val="000000"/>
        </w:rPr>
        <w:t>那么说回盒马奥莱，它这个店本身，它的核心吸引力的话，其实就是前面讲到 No Brand 的产品。他们的供应商目前是和盒马鲜生是共享的，然后它产品的单价反而会更低，比如像鸡蛋、食用油，包括瑞士卷这些比较招牌的产品。当然这个是基于盒马此前和供应商的一个深度融合的结果。</w:t>
      </w:r>
    </w:p>
    <w:p>
      <w:pPr>
        <w:pStyle w:val="TranscriptBody"/>
        <w:spacing w:after="120" w:before="0" w:line="360" w:lineRule="exact"/>
        <w:ind w:firstLine="480"/>
      </w:pPr>
      <w:r>
        <w:rPr>
          <w:rFonts w:ascii="Calibri" w:hAnsi="Calibri" w:eastAsia="宋体" w:cs="宋体"/>
          <w:sz w:val="24"/>
          <w:szCs w:val="24"/>
          <w:color w:val="000000"/>
        </w:rPr>
        <w:t>我作为一个消费者，如果有一个盒马鲜生和一个盒马奥莱同时放在我面前，我岂不是可以直接走进盒马奥莱？毕竟同样的东西单价更便宜的话，这不就是明摆着给我薅羊毛吗？</w:t>
      </w:r>
    </w:p>
    <w:p>
      <w:pPr>
        <w:pStyle w:val="TranscriptBody"/>
        <w:spacing w:after="120" w:before="0" w:line="360" w:lineRule="exact"/>
        <w:ind w:firstLine="480"/>
      </w:pPr>
      <w:r>
        <w:rPr>
          <w:rFonts w:ascii="Calibri" w:hAnsi="Calibri" w:eastAsia="宋体" w:cs="宋体"/>
          <w:sz w:val="24"/>
          <w:szCs w:val="24"/>
          <w:color w:val="000000"/>
        </w:rPr>
        <w:t>对，是薅羊毛。这个也是为什么盒马奥莱是现在上海店附近的社区里面很热的一个原因。当然前面的内部人士也提到，未来不同的门店类型里边，就算是同一个供应商，它供应的产品一定也会有差异化，这个也很好理解。这个其实也是盒马奥莱接下来一个挑战，就是它肯定要开到更多的城市里边去，但是到了新的城市之后，你一定得找新的供应商的，因为毕竟盒马里边它有大量的产品是鲜食，就你不可能是远程配送的。</w:t>
      </w:r>
    </w:p>
    <w:p>
      <w:pPr>
        <w:pStyle w:val="TranscriptBody"/>
        <w:spacing w:after="120" w:before="0" w:line="360" w:lineRule="exact"/>
        <w:ind w:firstLine="480"/>
      </w:pPr>
      <w:r>
        <w:rPr>
          <w:rFonts w:ascii="Calibri" w:hAnsi="Calibri" w:eastAsia="宋体" w:cs="宋体"/>
          <w:sz w:val="24"/>
          <w:szCs w:val="24"/>
          <w:color w:val="000000"/>
        </w:rPr>
        <w:t>那除了产品以外呢，我觉得折扣店另一个值得关注的点，就不单单是盒马，就是它的门店运营。因为你极致的性价比，其实除了你要考验跟供应商的这个关系、对供应商的管理之外呢，还要考虑你这零售现场的效率。就是你这个消费者不仅要精打细算，你门店自己也要精打细算。</w:t>
      </w:r>
    </w:p>
    <w:p>
      <w:pPr>
        <w:pStyle w:val="TranscriptBody"/>
        <w:spacing w:after="120" w:before="0" w:line="360" w:lineRule="exact"/>
        <w:ind w:firstLine="480"/>
      </w:pPr>
      <w:r>
        <w:rPr>
          <w:rFonts w:ascii="Calibri" w:hAnsi="Calibri" w:eastAsia="宋体" w:cs="宋体"/>
          <w:sz w:val="24"/>
          <w:szCs w:val="24"/>
          <w:color w:val="000000"/>
        </w:rPr>
        <w:t>我们还是举盒马奥莱的一些例子啊，就是崔硕在采访当中采到一些细节。第一个就是盒马奥莱它的配送方案，可以从原本固定的盒马鲜生的那种一日一配，改为比较灵活的一日两配、一日三配，就是店长他自己可以来决策的。</w:t>
      </w:r>
    </w:p>
    <w:p>
      <w:pPr>
        <w:pStyle w:val="TranscriptBody"/>
        <w:spacing w:after="120" w:before="0" w:line="360" w:lineRule="exact"/>
        <w:ind w:firstLine="480"/>
      </w:pPr>
      <w:r>
        <w:rPr>
          <w:rFonts w:ascii="Calibri" w:hAnsi="Calibri" w:eastAsia="宋体" w:cs="宋体"/>
          <w:sz w:val="24"/>
          <w:szCs w:val="24"/>
          <w:color w:val="000000"/>
        </w:rPr>
        <w:t>第二个，就在盒马奥莱里边，它的前店和后仓的界限会更加模糊。比如说一些大包装的常温的食品，就到了店里面来货了之后，它会直接地摆在货架上面，就不会再搬回仓，然后再搬过去。然后即使是仓的这边要堆的东西呢，它也会和前面的这个货架有一个非常明确的一个连接，就是很快就可以安排好。包括它职员的职责也会变得模糊，就你早晚高峰时期啊，就是说每个员工都会配一个 POS 机，然后就可以随时地准备支援收银去，不管你实际上本来是做仓储的还是什么。</w:t>
      </w:r>
    </w:p>
    <w:p>
      <w:pPr>
        <w:pStyle w:val="TranscriptBody"/>
        <w:spacing w:after="120" w:before="0" w:line="360" w:lineRule="exact"/>
        <w:ind w:firstLine="480"/>
      </w:pPr>
      <w:r>
        <w:rPr>
          <w:rFonts w:ascii="Calibri" w:hAnsi="Calibri" w:eastAsia="宋体" w:cs="宋体"/>
          <w:sz w:val="24"/>
          <w:szCs w:val="24"/>
          <w:color w:val="000000"/>
        </w:rPr>
        <w:t>第三就是它虽然是个折扣店，但是他们会很注意店面的环境，会有意地用更亮的灯光，然后不让门店显得是那种杂乱昏暗的折扣店。其实这个一点不单单是盒马奥莱了，你像好特卖，包括一些零食的折扣店，也会强调这个方面。其实这一点也对应到我们前面提到消费心理的变化，虽然我要省钱，但是我不想体验下降。体验下降不仅是产品体验下降，也包括你购物时候的体验。</w:t>
      </w:r>
    </w:p>
    <w:p>
      <w:pPr>
        <w:pStyle w:val="TranscriptBody"/>
        <w:spacing w:after="120" w:before="0" w:line="360" w:lineRule="exact"/>
        <w:ind w:firstLine="480"/>
      </w:pPr>
      <w:r>
        <w:rPr>
          <w:rFonts w:ascii="Calibri" w:hAnsi="Calibri" w:eastAsia="宋体" w:cs="宋体"/>
          <w:sz w:val="24"/>
          <w:szCs w:val="24"/>
          <w:color w:val="000000"/>
        </w:rPr>
        <w:t>对的，这也是为什么我们专门在折扣店这个门类里面关注盒马的原因。因为这个品牌原本不是走这个路线的，盒马鲜生其实是想要走那种精品超市的、稍微高价一点的路线的。那今年它发力折扣店，其实也体现出零售商们本身对于消费周期的一个主动的适应吧。其实我们看其他市场案例，就是到了一定的发展阶段，折扣店这种形式总会自然地生长出来，然后在市场上赢得一些席地。同时单纯从折扣店的形式上面来说，也可以玩很多的花样。比如说我们未来预想图的团队最近就报道美国的一个折扣百货，叫 TJ Maxx。TJ Maxx 卖的就不是米面粮油这些必需品了，而是各种非必需品，比如说家居饰品啊、快时尚服饰啊、日常护理品等等，很多都是一些尾单产品。但是它通过店面的设计和买手的选品，把买折扣杂货变成了一个类似于寻宝的过程。它呢，同时也找到了所谓长期周转的一个稳定的模式。那现在这样类型的尝试呢，其实在内地我们还比较少看到。到了明年我们再来评折扣店这个品类的时候，我们再来看看有没有一些新意的这种商家。</w:t>
      </w:r>
    </w:p>
    <w:p>
      <w:pPr>
        <w:pStyle w:val="TranscriptBody"/>
        <w:spacing w:after="120" w:before="0" w:line="360" w:lineRule="exact"/>
        <w:ind w:firstLine="480"/>
      </w:pPr>
      <w:r>
        <w:rPr>
          <w:rFonts w:ascii="Calibri" w:hAnsi="Calibri" w:eastAsia="宋体" w:cs="宋体"/>
          <w:sz w:val="24"/>
          <w:szCs w:val="24"/>
          <w:color w:val="000000"/>
        </w:rPr>
        <w:t>最后一个我们聊的品类是社交平台，其实这两年变化也比较剧烈。2022年这个类目的第一名是 bilibili。其实我非常难以想象大家怎么在 B 站社交，毕竟你要给一个 UP 主发私信，大部分时候都是一次性的单向联系，他不回你，你就没法再给他发了。到了2023年，社交平台的第一名就变成了小红书，我觉得这个就合理多了。</w:t>
      </w:r>
    </w:p>
    <w:p>
      <w:pPr>
        <w:pStyle w:val="TranscriptBody"/>
        <w:spacing w:after="120" w:before="0" w:line="360" w:lineRule="exact"/>
        <w:ind w:firstLine="480"/>
      </w:pPr>
      <w:r>
        <w:rPr>
          <w:rFonts w:ascii="Calibri" w:hAnsi="Calibri" w:eastAsia="宋体" w:cs="宋体"/>
          <w:sz w:val="24"/>
          <w:szCs w:val="24"/>
          <w:color w:val="000000"/>
        </w:rPr>
        <w:t>这个，约老师，毕竟 B 站上面也是有时间轴，也是可以发类似微博这样的东西的，所以勉强也可以社交，好吗？说回今年的排名，另外一个值得注意点就是，随着小红书和 B 站的上位，其实微信已经连续两年在这个榜单上面位列第三了。虽然毫无疑问微信是中国最大的一个社交平台，但是因为我们的榜单它讨论的是品牌喜爱度、喜好度，那大家虽然完全离不开微信，但是也会有一部分人真的看到微信就头疼，对吧？</w:t>
      </w:r>
    </w:p>
    <w:p>
      <w:pPr>
        <w:pStyle w:val="TranscriptBody"/>
        <w:spacing w:after="120" w:before="0" w:line="360" w:lineRule="exact"/>
        <w:ind w:firstLine="480"/>
      </w:pPr>
      <w:r>
        <w:rPr>
          <w:rFonts w:ascii="Calibri" w:hAnsi="Calibri" w:eastAsia="宋体" w:cs="宋体"/>
          <w:sz w:val="24"/>
          <w:szCs w:val="24"/>
          <w:color w:val="000000"/>
        </w:rPr>
        <w:t>虽然你已经解释了，但是我还是要说一句，从社交平台的角度来说，B 站的崛起我解释不了，但是小红书确实是可以解释的。其实小红书这几年在社交平台这个类目上的位置一直都不是很差，它从2020年开始连续做了三年的亚军，今年是冲到了第一名。小红书也是从当年的所谓种草神器变成了现在的生活指南，其实这个重要的定位转变也就是发生在2020年的。</w:t>
      </w:r>
    </w:p>
    <w:p>
      <w:pPr>
        <w:pStyle w:val="TranscriptBody"/>
        <w:spacing w:after="120" w:before="0" w:line="360" w:lineRule="exact"/>
        <w:ind w:firstLine="480"/>
      </w:pPr>
      <w:r>
        <w:rPr>
          <w:rFonts w:ascii="Calibri" w:hAnsi="Calibri" w:eastAsia="宋体" w:cs="宋体"/>
          <w:sz w:val="24"/>
          <w:szCs w:val="24"/>
          <w:color w:val="000000"/>
        </w:rPr>
        <w:t>现在小红书上面，我觉得种草内容的比例也不小吧。包括说大部分小红书博主的变现方式依然是接品牌的广告，或者说直接带货，让消费者种草了再下单。但是跟购物关系不大的一些生活内容，比如说什么旅游景点攻略、职场生存指南，甚至一些什么转载过来的社会热点新闻，可能才是我现在这个信息流里面的主流。</w:t>
      </w:r>
    </w:p>
    <w:p>
      <w:pPr>
        <w:pStyle w:val="TranscriptBody"/>
        <w:spacing w:after="120" w:before="0" w:line="360" w:lineRule="exact"/>
        <w:ind w:firstLine="480"/>
      </w:pPr>
      <w:r>
        <w:rPr>
          <w:rFonts w:ascii="Calibri" w:hAnsi="Calibri" w:eastAsia="宋体" w:cs="宋体"/>
          <w:sz w:val="24"/>
          <w:szCs w:val="24"/>
          <w:color w:val="000000"/>
        </w:rPr>
        <w:t>包括2022年还会有一些即时性的实用内容，比如说防疫政策的变化，详细的回国或者出国流程之类的。当时是真的觉得小红书变成了一个很有用的东西，很多人都会说把它当搜索引擎来用吧，而不是一个完全为消费欲望服务的一个东西了。</w:t>
      </w:r>
    </w:p>
    <w:p>
      <w:pPr>
        <w:pStyle w:val="TranscriptBody"/>
        <w:spacing w:after="120" w:before="0" w:line="360" w:lineRule="exact"/>
        <w:ind w:firstLine="480"/>
      </w:pPr>
      <w:r>
        <w:rPr>
          <w:rFonts w:ascii="Calibri" w:hAnsi="Calibri" w:eastAsia="宋体" w:cs="宋体"/>
          <w:sz w:val="24"/>
          <w:szCs w:val="24"/>
          <w:color w:val="000000"/>
        </w:rPr>
        <w:t>我觉得本质上还是因为整个平台用户规模大到了一定程度，只要它不在这个基础上对内容做严格的限制，自然而然就会长出一些平台预期之外的内容了。当然了，像生活指南本身也就是一种形式更隐蔽的种草，这个在日本市场已经被充分验证了。比如说介绍像露营啊、钓鱼啊、滑雪这种你可能完全没有接触过，但是看起来很酷的活动，你入坑了，就自然会伴随着一波额外的消费，哪怕是你买迪卡侬，这也是花钱的。</w:t>
      </w:r>
    </w:p>
    <w:p>
      <w:pPr>
        <w:pStyle w:val="TranscriptBody"/>
        <w:spacing w:after="120" w:before="0" w:line="360" w:lineRule="exact"/>
        <w:ind w:firstLine="480"/>
      </w:pPr>
      <w:r>
        <w:rPr>
          <w:rFonts w:ascii="Calibri" w:hAnsi="Calibri" w:eastAsia="宋体" w:cs="宋体"/>
          <w:sz w:val="24"/>
          <w:szCs w:val="24"/>
          <w:color w:val="000000"/>
        </w:rPr>
        <w:t>迪卡侬怎么了，真是。不过有一次我看到有其他社交平台上的人就说，小红书上面比较流行的这个图文内容啊，它的这个拍照角度，包括排版啊，包括那个花字的字体啊，和《POPEYE》，包括《Casa BRUTUS》这样的日杂，日本的这个杂志，其实非常地接近。我相信平台或者是博主肯定是有一些相关的摸索的。不过小红书也有一点自己特别的地方。</w:t>
      </w:r>
    </w:p>
    <w:p>
      <w:pPr>
        <w:pStyle w:val="TranscriptBody"/>
        <w:spacing w:after="120" w:before="0" w:line="360" w:lineRule="exact"/>
        <w:ind w:firstLine="480"/>
      </w:pPr>
      <w:r>
        <w:rPr>
          <w:rFonts w:ascii="Calibri" w:hAnsi="Calibri" w:eastAsia="宋体" w:cs="宋体"/>
          <w:sz w:val="24"/>
          <w:szCs w:val="24"/>
          <w:color w:val="000000"/>
        </w:rPr>
        <w:t>最近观察到一个现象，就是小红书的算法对于这种新创作者来说是挺友善的，会有些流量的支持。你可能随手发了条乍看很普通，也根本没有精心设计过的内容，也有可能莫名其妙变成一个热门笔记。那如果是在抖音的话呢，这个情况可能不太可能出现吧。就是创作者可能一开始就要去做那种更符合平台爆款套路的内容，才有机会获得下一步的流量扶持。</w:t>
      </w:r>
    </w:p>
    <w:p>
      <w:pPr>
        <w:pStyle w:val="TranscriptBody"/>
        <w:spacing w:after="120" w:before="0" w:line="360" w:lineRule="exact"/>
        <w:ind w:firstLine="480"/>
      </w:pPr>
      <w:r>
        <w:rPr>
          <w:rFonts w:ascii="Calibri" w:hAnsi="Calibri" w:eastAsia="宋体" w:cs="宋体"/>
          <w:sz w:val="24"/>
          <w:szCs w:val="24"/>
          <w:color w:val="000000"/>
        </w:rPr>
        <w:t>而且流量也只是第一步。我们之前讲 B 站节目里面也指出过，B 站正好是缺少一个能够把流量转化为商业化收入的用户土壤。它的用户总体来说都是更重视内容本身，而反感商业化恰饭的。但是放在小红书就完全不会有这种困扰，毕竟小红书是从种草和电商模式走到现在的。用户在评论区伸手要个链接，或者是直接在那里交流产品体验，其实再正常不过的事情了。</w:t>
      </w:r>
    </w:p>
    <w:p>
      <w:pPr>
        <w:pStyle w:val="TranscriptBody"/>
        <w:spacing w:after="120" w:before="0" w:line="360" w:lineRule="exact"/>
        <w:ind w:firstLine="480"/>
      </w:pPr>
      <w:r>
        <w:rPr>
          <w:rFonts w:ascii="Calibri" w:hAnsi="Calibri" w:eastAsia="宋体" w:cs="宋体"/>
          <w:sz w:val="24"/>
          <w:szCs w:val="24"/>
          <w:color w:val="000000"/>
        </w:rPr>
        <w:t>我觉得有一点，就是这两类用户大概率并不是完全割裂的，就有可能他们只不过是把不同的社交平台视作了不同的场所，就有可能他们是一个人在背后。比如说微信它像一个办公室，B 站像一个教室或者网吧，而小红书有可能像家里边或者是在咖啡馆里边，在买买买这件事情上面，心态会相对更加放松或者开放一些。</w:t>
      </w:r>
    </w:p>
    <w:p>
      <w:pPr>
        <w:pStyle w:val="TranscriptBody"/>
        <w:spacing w:after="120" w:before="0" w:line="360" w:lineRule="exact"/>
        <w:ind w:firstLine="480"/>
      </w:pPr>
      <w:r>
        <w:rPr>
          <w:rFonts w:ascii="Calibri" w:hAnsi="Calibri" w:eastAsia="宋体" w:cs="宋体"/>
          <w:sz w:val="24"/>
          <w:szCs w:val="24"/>
          <w:color w:val="000000"/>
        </w:rPr>
        <w:t>同意。</w:t>
      </w:r>
    </w:p>
    <w:p>
      <w:pPr>
        <w:pStyle w:val="TranscriptBody"/>
        <w:spacing w:after="120" w:before="0" w:line="360" w:lineRule="exact"/>
        <w:ind w:firstLine="480"/>
      </w:pPr>
      <w:r>
        <w:rPr>
          <w:rFonts w:ascii="Calibri" w:hAnsi="Calibri" w:eastAsia="宋体" w:cs="宋体"/>
          <w:sz w:val="24"/>
          <w:szCs w:val="24"/>
          <w:color w:val="000000"/>
        </w:rPr>
        <w:t>加了很多广告，做了很多电商带货，后续有些服务问题很容易引发用户的反感，失望的比例上升了，所以它可能位置不是那么好。而小红书因为这个规模还没有做到这么大，它可能现在大家对它口碑还不错。当然它如果发展到后期，也有可能遇到类似的问题。</w:t>
      </w:r>
    </w:p>
    <w:p>
      <w:pPr>
        <w:pStyle w:val="TranscriptBody"/>
        <w:spacing w:after="120" w:before="0" w:line="360" w:lineRule="exact"/>
        <w:ind w:firstLine="480"/>
      </w:pPr>
      <w:r>
        <w:rPr>
          <w:rFonts w:ascii="Calibri" w:hAnsi="Calibri" w:eastAsia="宋体" w:cs="宋体"/>
          <w:sz w:val="24"/>
          <w:szCs w:val="24"/>
          <w:color w:val="000000"/>
        </w:rPr>
        <w:t>就是这个短视频上面的抖音，就类似于社交平台上的微信，是吧？</w:t>
      </w:r>
    </w:p>
    <w:p>
      <w:pPr>
        <w:pStyle w:val="TranscriptBody"/>
        <w:spacing w:after="120" w:before="0" w:line="360" w:lineRule="exact"/>
        <w:ind w:firstLine="480"/>
      </w:pPr>
      <w:r>
        <w:rPr>
          <w:rFonts w:ascii="Calibri" w:hAnsi="Calibri" w:eastAsia="宋体" w:cs="宋体"/>
          <w:sz w:val="24"/>
          <w:szCs w:val="24"/>
          <w:color w:val="000000"/>
        </w:rPr>
        <w:t>有点类似。前面也提到小红书是有好几年的电商基础的。我记得2014年海淘很流行的时候，小红书是花了很大的力气来做自己的海淘的保税仓的，然后跨境业务就叫福利社。后来2016年行业有了新的政策限制，福利社其实它的规模已经大幅地收缩了。到了今年9月，这个业务是彻底地关掉。</w:t>
      </w:r>
    </w:p>
    <w:p>
      <w:pPr>
        <w:pStyle w:val="TranscriptBody"/>
        <w:spacing w:after="120" w:before="0" w:line="360" w:lineRule="exact"/>
        <w:ind w:firstLine="480"/>
      </w:pPr>
      <w:r>
        <w:rPr>
          <w:rFonts w:ascii="Calibri" w:hAnsi="Calibri" w:eastAsia="宋体" w:cs="宋体"/>
          <w:sz w:val="24"/>
          <w:szCs w:val="24"/>
          <w:color w:val="000000"/>
        </w:rPr>
        <w:t>而在2016年到2023年之间，其实小红书一直在摸索怎么做电商，甚至是一直没有找到很明确的出路。当然最后的结果看，其实跟抖音还是差异不大，还是在直播这个事情上面有了突破，然后形成了直播，然后博主发种草内容带个购物车链接这样的一个模式。</w:t>
      </w:r>
    </w:p>
    <w:p>
      <w:pPr>
        <w:pStyle w:val="TranscriptBody"/>
        <w:spacing w:after="120" w:before="0" w:line="360" w:lineRule="exact"/>
        <w:ind w:firstLine="480"/>
      </w:pPr>
      <w:r>
        <w:rPr>
          <w:rFonts w:ascii="Calibri" w:hAnsi="Calibri" w:eastAsia="宋体" w:cs="宋体"/>
          <w:sz w:val="24"/>
          <w:szCs w:val="24"/>
          <w:color w:val="000000"/>
        </w:rPr>
        <w:t>如果要说小红书的直播策略跟抖音有什么显著不同的话，可能还是他们会在明星直播这块下的功夫更多一些，然后在短时间内就打出来两个标杆案例，一个是董洁，一个是章小蕙。据小红书自己的说法，他们的直播是不会追求极致低价和冲动消费的，而是要讲究选品的品位和调性，要靠内容价值来留住用户。感觉这个也是零售里面买手和采购的差异，就是你要么能够搞到很厉害、其他地方很难买到的东西，要么就是能够让消费者心甘情愿地支付产品的溢价。</w:t>
      </w:r>
    </w:p>
    <w:p>
      <w:pPr>
        <w:pStyle w:val="TranscriptBody"/>
        <w:spacing w:after="120" w:before="0" w:line="360" w:lineRule="exact"/>
        <w:ind w:firstLine="480"/>
      </w:pPr>
      <w:r>
        <w:rPr>
          <w:rFonts w:ascii="Calibri" w:hAnsi="Calibri" w:eastAsia="宋体" w:cs="宋体"/>
          <w:sz w:val="24"/>
          <w:szCs w:val="24"/>
          <w:color w:val="000000"/>
        </w:rPr>
        <w:t>当然我自己觉得这个买手模式可能在中国市场还需要一段时间探索吧。它在欧洲和日本的生存空间反而是比较大的，因为欧洲呢，它有所谓高档百货的一个历史基础和沿革。日本呢，则是因为这个国家把产品的功能点切得实在太细了，而且选择范围太广了，所以必须辅以买手和策划的模式，才能够更好地呈现商品的实质。在中国呢，像我们前面说的，可能极致的性价比加上够用就行的这个产品功能，就成为了绝对的市场主流。小红书这个直播策略可能对于中国的中高产家庭，或者说你还有一些上升发展目标的人来说，吸引力是更高的。但它的天花板，我个人感觉是相对有限的。</w:t>
      </w:r>
    </w:p>
    <w:p>
      <w:pPr>
        <w:pStyle w:val="TranscriptBody"/>
        <w:spacing w:after="120" w:before="0" w:line="360" w:lineRule="exact"/>
        <w:ind w:firstLine="480"/>
      </w:pPr>
      <w:r>
        <w:rPr>
          <w:rFonts w:ascii="Calibri" w:hAnsi="Calibri" w:eastAsia="宋体" w:cs="宋体"/>
          <w:sz w:val="24"/>
          <w:szCs w:val="24"/>
          <w:color w:val="000000"/>
        </w:rPr>
        <w:t>是的，所以基于生活方式这个关键词，小红书上的呈现和向往与中国社会的现实状况之间，它们到底有多大的偏差，以及这个偏差本身之后会有怎样的变化，这个可能才是我们判断小红书接下来发展状况的一个重要的指标。</w:t>
      </w:r>
    </w:p>
    <w:p>
      <w:pPr>
        <w:pStyle w:val="TranscriptBody"/>
        <w:spacing w:after="120" w:before="0" w:line="360" w:lineRule="exact"/>
        <w:ind w:firstLine="480"/>
      </w:pPr>
      <w:r>
        <w:rPr>
          <w:rFonts w:ascii="Calibri" w:hAnsi="Calibri" w:eastAsia="宋体" w:cs="宋体"/>
          <w:sz w:val="24"/>
          <w:szCs w:val="24"/>
          <w:color w:val="000000"/>
        </w:rPr>
        <w:t>OK，以上就是我们对于今年的金字招牌榜单里面四个细分类目的分析。那再回顾一下，分别是出行平台、连锁咖啡、量贩特卖连锁以及社交平台。如果单从我们对这四个品类的讨论来看的话，可能会觉得消费市场的表现是分化的。一方面，相对高价、讲究服务的，比如说专车，获得了更多的青睐，然后像小红书成为了更受欢迎也更有效的种草平台。但另一方面，将性价比打到极致的咖啡获得了更高的市场认可，折扣零售店甚至可以成为一个独立的细分品类了。</w:t>
      </w:r>
    </w:p>
    <w:p>
      <w:pPr>
        <w:pStyle w:val="TranscriptBody"/>
        <w:spacing w:after="120" w:before="0" w:line="360" w:lineRule="exact"/>
        <w:ind w:firstLine="480"/>
      </w:pPr>
      <w:r>
        <w:rPr>
          <w:rFonts w:ascii="Calibri" w:hAnsi="Calibri" w:eastAsia="宋体" w:cs="宋体"/>
          <w:sz w:val="24"/>
          <w:szCs w:val="24"/>
          <w:color w:val="000000"/>
        </w:rPr>
        <w:t>我觉得这种分化现象背后主要原因，还是因为国内的消费市场还处在一个漫长的复苏阶段，很多消费者也在这个过程里面调整了自己的消费观。这里可以举两个数字，在今年金字招牌调研里面，有63%的受访者选择了一个选项，叫“我变得更看重产品价格”。同时也有40%的受访者说，自己在电商大促中的参与度降低了。那把这两个结果加在一起所体现出来的消费者形象呢，与其说是更抠门的消费者，不如说是更理性的消费者。</w:t>
      </w:r>
    </w:p>
    <w:p>
      <w:pPr>
        <w:pStyle w:val="TranscriptBody"/>
        <w:spacing w:after="120" w:before="0" w:line="360" w:lineRule="exact"/>
        <w:ind w:firstLine="480"/>
      </w:pPr>
      <w:r>
        <w:rPr>
          <w:rFonts w:ascii="Calibri" w:hAnsi="Calibri" w:eastAsia="宋体" w:cs="宋体"/>
          <w:sz w:val="24"/>
          <w:szCs w:val="24"/>
          <w:color w:val="000000"/>
        </w:rPr>
        <w:t>其实美国次贷危机之后的历史经验也告诉我们，中产阶层在经济下行期虽然经济拮据了，可支配收入减少了，但也不会因此来停止炫耀性消费。注意这里的炫耀性消费不是指爆买奢侈品这些的，而是会去消费更多能够体现他们价值体系的文化产品和服务。用一句很俗的话就是，You are what you buy。</w:t>
      </w:r>
    </w:p>
    <w:p>
      <w:pPr>
        <w:pStyle w:val="TranscriptBody"/>
        <w:spacing w:after="120" w:before="0" w:line="360" w:lineRule="exact"/>
        <w:ind w:firstLine="480"/>
      </w:pPr>
      <w:r>
        <w:rPr>
          <w:rFonts w:ascii="Calibri" w:hAnsi="Calibri" w:eastAsia="宋体" w:cs="宋体"/>
          <w:sz w:val="24"/>
          <w:szCs w:val="24"/>
          <w:color w:val="000000"/>
        </w:rPr>
        <w:t>当今的中国市场，这类有独特文化属性的产品和服务的供给，其实相对还是比较少的。今年问卷里面其实还有一个我觉得很有意思的问题，这个问题叫做：“你认为过去几年，你在以下哪些领域里面出现了购买或者囤积过剩的现象？你希望在这些领域减少消费。”这个问题本身其实已经点破了一个事实，就是在过去几年的消费繁荣里面，其实包含了一部分对于未来需求的提前透支。消费者今年不买呢，有可能只是因为他们前两年真的买得太多了。</w:t>
      </w:r>
    </w:p>
    <w:p>
      <w:pPr>
        <w:pStyle w:val="TranscriptBody"/>
        <w:spacing w:after="120" w:before="0" w:line="360" w:lineRule="exact"/>
        <w:ind w:firstLine="480"/>
      </w:pPr>
      <w:r>
        <w:rPr>
          <w:rFonts w:ascii="Calibri" w:hAnsi="Calibri" w:eastAsia="宋体" w:cs="宋体"/>
          <w:sz w:val="24"/>
          <w:szCs w:val="24"/>
          <w:color w:val="000000"/>
        </w:rPr>
        <w:t>总而言之，在人们热情高涨地买买买了十多年之后，旧的那套消费升级的说法真的已经不再奏效了。当然啊，消费市场也绝非完全地陷入降级的这个轨道。那要如何激发消费者的活力，品牌必须要为消费者们找到买它的新的意义，不管是价格上的还是价值上的。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Vol.132 2023“金字招牌”特辑：东方不buy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Vol.132 2023“金字招牌”特辑：东方不buy</dc:title>
  <dc:subject/>
  <dc:creator/>
  <cp:keywords/>
  <dc:description/>
  <cp:lastModifiedBy/>
  <cp:revision>1</cp:revision>
  <dcterms:created xsi:type="dcterms:W3CDTF">2013-12-23T23:15:00Z</dcterms:created>
  <dcterms:modified xsi:type="dcterms:W3CDTF">2013-12-23T23:15:00Z</dcterms:modified>
  <cp:category/>
  <dc:identifier/>
</cp:coreProperties>
</file>