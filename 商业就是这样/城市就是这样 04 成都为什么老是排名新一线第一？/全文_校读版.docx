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 04 成都为什么老是排名新一线第一？</w:t>
      </w:r>
    </w:p>
    <w:p>
      <w:pPr>
        <w:pStyle w:val="TranscriptMeta"/>
        <w:spacing w:after="120" w:before="0" w:line="360" w:lineRule="exact"/>
        <w:ind w:firstLine="0"/>
      </w:pPr>
      <w:r>
        <w:rPr>
          <w:rFonts w:ascii="Calibri" w:hAnsi="Calibri" w:eastAsia="宋体" w:cs="宋体"/>
          <w:sz w:val="24"/>
          <w:szCs w:val="24"/>
          <w:color w:val="000000"/>
        </w:rPr>
        <w:t>原音视频时长：00:32:18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 04 | 成都为什么老是排名新一线第一？</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又来到了我们《城市就是这样》的系列，这是第四期。上一期的时候我们讨论了北方城市的没落，这个话题引起了很多挺热烈的探讨和争论，也非常感谢大家对我们的批评指正。因为城市这个话题实在是非常博大精深，就是如果你一挖一个细的点，都有可能要讲好多的时间。那我们在这个篇幅有限的专栏里面呢，其实也不可能面面俱到，总是会有一些欠缺的地方。</w:t>
      </w:r>
    </w:p>
    <w:p>
      <w:pPr>
        <w:pStyle w:val="TranscriptBody"/>
        <w:spacing w:after="120" w:before="0" w:line="360" w:lineRule="exact"/>
        <w:ind w:firstLine="480"/>
      </w:pPr>
      <w:r>
        <w:rPr>
          <w:rFonts w:ascii="Calibri" w:hAnsi="Calibri" w:eastAsia="宋体" w:cs="宋体"/>
          <w:sz w:val="24"/>
          <w:szCs w:val="24"/>
          <w:color w:val="000000"/>
        </w:rPr>
        <w:t>我们的主要目的其实也是为了抛砖引玉，然后提供一些思考的角度和事实的依据。但我们还是尽量想要做一些大家日常比较关心，或者说是关注度比较高的一些城市，或者说是一些城市相关的话题。所以继上一次拱这个北方城市的火之后，我们要来提一个相对比较敏感的话题，就是成都。成都这个城市为什么会老是排在我们这个新一线城市排行榜的这个新一线的第一名？这个话题其实是从，从乐，你们这个新一线城市研究所开始做这个排行榜以来，每年都会有很大争议的一个话题。</w:t>
      </w:r>
    </w:p>
    <w:p>
      <w:pPr>
        <w:pStyle w:val="TranscriptBody"/>
        <w:spacing w:after="120" w:before="0" w:line="360" w:lineRule="exact"/>
        <w:ind w:firstLine="480"/>
      </w:pPr>
      <w:r>
        <w:rPr>
          <w:rFonts w:ascii="Calibri" w:hAnsi="Calibri" w:eastAsia="宋体" w:cs="宋体"/>
          <w:sz w:val="24"/>
          <w:szCs w:val="24"/>
          <w:color w:val="000000"/>
        </w:rPr>
        <w:t>对的，这个题就属于老生常谈，这个答案我都快要背出来了，但是每年又常聊常新。</w:t>
      </w:r>
    </w:p>
    <w:p>
      <w:pPr>
        <w:pStyle w:val="TranscriptBody"/>
        <w:spacing w:after="120" w:before="0" w:line="360" w:lineRule="exact"/>
        <w:ind w:firstLine="480"/>
      </w:pPr>
      <w:r>
        <w:rPr>
          <w:rFonts w:ascii="Calibri" w:hAnsi="Calibri" w:eastAsia="宋体" w:cs="宋体"/>
          <w:sz w:val="24"/>
          <w:szCs w:val="24"/>
          <w:color w:val="000000"/>
        </w:rPr>
        <w:t>对，其实每年，因为每年都会有些新的数据或者新的变化，我觉得这个话题今天还是可以拿出来讲一讲。我觉得今天也是一个很正式的跟大家展开讲讲的一个过程，对吧？我们就今天展开讲讲成都。而且正好比较巧，就是新一线城市研究所在周六的时候刚刚在成都办了一个活动，是吗？</w:t>
      </w:r>
    </w:p>
    <w:p>
      <w:pPr>
        <w:pStyle w:val="TranscriptBody"/>
        <w:spacing w:after="120" w:before="0" w:line="360" w:lineRule="exact"/>
        <w:ind w:firstLine="480"/>
      </w:pPr>
      <w:r>
        <w:rPr>
          <w:rFonts w:ascii="Calibri" w:hAnsi="Calibri" w:eastAsia="宋体" w:cs="宋体"/>
          <w:sz w:val="24"/>
          <w:szCs w:val="24"/>
          <w:color w:val="000000"/>
        </w:rPr>
        <w:t>对的，我们在成都做了我们今年城市巡回沙龙的启动场，就是在成都 kick off 一个新一线城市的巡回沙龙。</w:t>
      </w:r>
    </w:p>
    <w:p>
      <w:pPr>
        <w:pStyle w:val="TranscriptBody"/>
        <w:spacing w:after="120" w:before="0" w:line="360" w:lineRule="exact"/>
        <w:ind w:firstLine="480"/>
      </w:pPr>
      <w:r>
        <w:rPr>
          <w:rFonts w:ascii="Calibri" w:hAnsi="Calibri" w:eastAsia="宋体" w:cs="宋体"/>
          <w:sz w:val="24"/>
          <w:szCs w:val="24"/>
          <w:color w:val="000000"/>
        </w:rPr>
        <w:t>OK，那我想问一下，之后还有哪些城市能够有机会巡回到呢？</w:t>
      </w:r>
    </w:p>
    <w:p>
      <w:pPr>
        <w:pStyle w:val="TranscriptBody"/>
        <w:spacing w:after="120" w:before="0" w:line="360" w:lineRule="exact"/>
        <w:ind w:firstLine="480"/>
      </w:pPr>
      <w:r>
        <w:rPr>
          <w:rFonts w:ascii="Calibri" w:hAnsi="Calibri" w:eastAsia="宋体" w:cs="宋体"/>
          <w:sz w:val="24"/>
          <w:szCs w:val="24"/>
          <w:color w:val="000000"/>
        </w:rPr>
        <w:t>在新一线城市名单上的城市基本上都是要去一去的，如果是潜力的新一线城市也是可以去一去的。大家可以关注一下后续的安排。</w:t>
      </w:r>
    </w:p>
    <w:p>
      <w:pPr>
        <w:pStyle w:val="TranscriptBody"/>
        <w:spacing w:after="120" w:before="0" w:line="360" w:lineRule="exact"/>
        <w:ind w:firstLine="480"/>
      </w:pPr>
      <w:r>
        <w:rPr>
          <w:rFonts w:ascii="Calibri" w:hAnsi="Calibri" w:eastAsia="宋体" w:cs="宋体"/>
          <w:sz w:val="24"/>
          <w:szCs w:val="24"/>
          <w:color w:val="000000"/>
        </w:rPr>
        <w:t>如果在听友群的朋友的话，应该也会看到，就我们前几天的时候其实也做过一个小小的这个友情的推广。那我们话不多说，就直接开始进入这个部分。</w:t>
      </w:r>
    </w:p>
    <w:p>
      <w:pPr>
        <w:pStyle w:val="TranscriptBody"/>
        <w:spacing w:after="120" w:before="0" w:line="360" w:lineRule="exact"/>
        <w:ind w:firstLine="480"/>
      </w:pPr>
      <w:r>
        <w:rPr>
          <w:rFonts w:ascii="Calibri" w:hAnsi="Calibri" w:eastAsia="宋体" w:cs="宋体"/>
          <w:sz w:val="24"/>
          <w:szCs w:val="24"/>
          <w:color w:val="000000"/>
        </w:rPr>
        <w:t>今天我们大致会分成三块，或者三个层面来聊聊这个话题。第一个层面，我觉得还是要先做一些解释指标，因为很多大家的争议都会存在在，看到新一线那个榜单上面，成都是排在了新一线的第一名，同时它每次那个分数体现出来，那个数字的分数都是100分，到底是怎么回事？</w:t>
      </w:r>
    </w:p>
    <w:p>
      <w:pPr>
        <w:pStyle w:val="TranscriptBody"/>
        <w:spacing w:after="120" w:before="0" w:line="360" w:lineRule="exact"/>
        <w:ind w:firstLine="480"/>
      </w:pPr>
      <w:r>
        <w:rPr>
          <w:rFonts w:ascii="Calibri" w:hAnsi="Calibri" w:eastAsia="宋体" w:cs="宋体"/>
          <w:sz w:val="24"/>
          <w:szCs w:val="24"/>
          <w:color w:val="000000"/>
        </w:rPr>
        <w:t>第二个呢，我们就会继续落在一个指标的层面，就是从你们新一线的这个数据指标的角度来看一看，成都到底厉害在哪里，为什么每年它都会排在北上广深之后，就是永远在新一线的第一名。</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第三个层面的话，我们会纵向地来看看成都自己这几年的一些变化，然后它自己城市定位有哪些区别，好吗？那我们要么先进入第一个 part，先解释一下这个100分到底怎么回事吧。</w:t>
      </w:r>
    </w:p>
    <w:p>
      <w:pPr>
        <w:pStyle w:val="TranscriptBody"/>
        <w:spacing w:after="120" w:before="0" w:line="360" w:lineRule="exact"/>
        <w:ind w:firstLine="480"/>
      </w:pPr>
      <w:r>
        <w:rPr>
          <w:rFonts w:ascii="Calibri" w:hAnsi="Calibri" w:eastAsia="宋体" w:cs="宋体"/>
          <w:sz w:val="24"/>
          <w:szCs w:val="24"/>
          <w:color w:val="000000"/>
        </w:rPr>
        <w:t>好的，100分这个话题必须要在每个说成都，尤其是说成都这个指标得分的开头，先给大家先讲清楚。这个100分不是指成都优秀到就是这个100分。</w:t>
      </w:r>
    </w:p>
    <w:p>
      <w:pPr>
        <w:pStyle w:val="TranscriptBody"/>
        <w:spacing w:after="120" w:before="0" w:line="360" w:lineRule="exact"/>
        <w:ind w:firstLine="480"/>
      </w:pPr>
      <w:r>
        <w:rPr>
          <w:rFonts w:ascii="Calibri" w:hAnsi="Calibri" w:eastAsia="宋体" w:cs="宋体"/>
          <w:sz w:val="24"/>
          <w:szCs w:val="24"/>
          <w:color w:val="000000"/>
        </w:rPr>
        <w:t>对，不是指成都已经优秀到是个优等，绝对优等，是一分不扣，对吧？</w:t>
      </w:r>
    </w:p>
    <w:p>
      <w:pPr>
        <w:pStyle w:val="TranscriptBody"/>
        <w:spacing w:after="120" w:before="0" w:line="360" w:lineRule="exact"/>
        <w:ind w:firstLine="480"/>
      </w:pPr>
      <w:r>
        <w:rPr>
          <w:rFonts w:ascii="Calibri" w:hAnsi="Calibri" w:eastAsia="宋体" w:cs="宋体"/>
          <w:sz w:val="24"/>
          <w:szCs w:val="24"/>
          <w:color w:val="000000"/>
        </w:rPr>
        <w:t>这个后来有一个读者跟我们聊过一个很好的解释，就是现在的高考很多地方都已经是赋分制了。因为他们现在是什么不分文理科，然后每一科的分数，根据它当年的难度和在所有的考生当中的区间段，去定一个100分到0分的一个区间，然后把你的分数放在那个相对位置上。其实我们做的事情是一模一样。</w:t>
      </w:r>
    </w:p>
    <w:p>
      <w:pPr>
        <w:pStyle w:val="TranscriptBody"/>
        <w:spacing w:after="120" w:before="0" w:line="360" w:lineRule="exact"/>
        <w:ind w:firstLine="480"/>
      </w:pPr>
      <w:r>
        <w:rPr>
          <w:rFonts w:ascii="Calibri" w:hAnsi="Calibri" w:eastAsia="宋体" w:cs="宋体"/>
          <w:sz w:val="24"/>
          <w:szCs w:val="24"/>
          <w:color w:val="000000"/>
        </w:rPr>
        <w:t>有点像日本的那个偏差值的一个……</w:t>
      </w:r>
    </w:p>
    <w:p>
      <w:pPr>
        <w:pStyle w:val="TranscriptBody"/>
        <w:spacing w:after="120" w:before="0" w:line="360" w:lineRule="exact"/>
        <w:ind w:firstLine="480"/>
      </w:pPr>
      <w:r>
        <w:rPr>
          <w:rFonts w:ascii="Calibri" w:hAnsi="Calibri" w:eastAsia="宋体" w:cs="宋体"/>
          <w:sz w:val="24"/>
          <w:szCs w:val="24"/>
          <w:color w:val="000000"/>
        </w:rPr>
        <w:t>偏差值，对，它就是一个偏差值。</w:t>
      </w:r>
    </w:p>
    <w:p>
      <w:pPr>
        <w:pStyle w:val="TranscriptBody"/>
        <w:spacing w:after="120" w:before="0" w:line="360" w:lineRule="exact"/>
        <w:ind w:firstLine="480"/>
      </w:pPr>
      <w:r>
        <w:rPr>
          <w:rFonts w:ascii="Calibri" w:hAnsi="Calibri" w:eastAsia="宋体" w:cs="宋体"/>
          <w:sz w:val="24"/>
          <w:szCs w:val="24"/>
          <w:color w:val="000000"/>
        </w:rPr>
        <w:t>就是100分的意思，就是它实际上是第一名。</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对吧？然后后面的九十几分的话，实际上是它又代表了它的位置，又代表了它和这个第一名之间的差距。</w:t>
      </w:r>
    </w:p>
    <w:p>
      <w:pPr>
        <w:pStyle w:val="TranscriptBody"/>
        <w:spacing w:after="120" w:before="0" w:line="360" w:lineRule="exact"/>
        <w:ind w:firstLine="480"/>
      </w:pPr>
      <w:r>
        <w:rPr>
          <w:rFonts w:ascii="Calibri" w:hAnsi="Calibri" w:eastAsia="宋体" w:cs="宋体"/>
          <w:sz w:val="24"/>
          <w:szCs w:val="24"/>
          <w:color w:val="000000"/>
        </w:rPr>
        <w:t>是的，这个在这个统计学里面叫归一化算法。其实我们就把它放到一个标准区间段里。当然，因为我们想了想，毕竟是做新一线城市的排行，所以我们是把新一线城市的第一名放在了100分。那一线城市一般都比新一线城市好。</w:t>
      </w:r>
    </w:p>
    <w:p>
      <w:pPr>
        <w:pStyle w:val="TranscriptBody"/>
        <w:spacing w:after="120" w:before="0" w:line="360" w:lineRule="exact"/>
        <w:ind w:firstLine="480"/>
      </w:pPr>
      <w:r>
        <w:rPr>
          <w:rFonts w:ascii="Calibri" w:hAnsi="Calibri" w:eastAsia="宋体" w:cs="宋体"/>
          <w:sz w:val="24"/>
          <w:szCs w:val="24"/>
          <w:color w:val="000000"/>
        </w:rPr>
        <w:t>对，你们看到什么广州、上海都是一百四五十分。</w:t>
      </w:r>
    </w:p>
    <w:p>
      <w:pPr>
        <w:pStyle w:val="TranscriptBody"/>
        <w:spacing w:after="120" w:before="0" w:line="360" w:lineRule="exact"/>
        <w:ind w:firstLine="480"/>
      </w:pPr>
      <w:r>
        <w:rPr>
          <w:rFonts w:ascii="Calibri" w:hAnsi="Calibri" w:eastAsia="宋体" w:cs="宋体"/>
          <w:sz w:val="24"/>
          <w:szCs w:val="24"/>
          <w:color w:val="000000"/>
        </w:rPr>
        <w:t>对，今年上海就是157.29分。</w:t>
      </w:r>
    </w:p>
    <w:p>
      <w:pPr>
        <w:pStyle w:val="TranscriptBody"/>
        <w:spacing w:after="120" w:before="0" w:line="360" w:lineRule="exact"/>
        <w:ind w:firstLine="480"/>
      </w:pPr>
      <w:r>
        <w:rPr>
          <w:rFonts w:ascii="Calibri" w:hAnsi="Calibri" w:eastAsia="宋体" w:cs="宋体"/>
          <w:sz w:val="24"/>
          <w:szCs w:val="24"/>
          <w:color w:val="000000"/>
        </w:rPr>
        <w:t>所以这个才是满分，100分不是满分。你看这个差距，基本上快要不及格了。</w:t>
      </w:r>
    </w:p>
    <w:p>
      <w:pPr>
        <w:pStyle w:val="TranscriptBody"/>
        <w:spacing w:after="120" w:before="0" w:line="360" w:lineRule="exact"/>
        <w:ind w:firstLine="480"/>
      </w:pPr>
      <w:r>
        <w:rPr>
          <w:rFonts w:ascii="Calibri" w:hAnsi="Calibri" w:eastAsia="宋体" w:cs="宋体"/>
          <w:sz w:val="24"/>
          <w:szCs w:val="24"/>
          <w:color w:val="000000"/>
        </w:rPr>
        <w:t>怎么回事啊？怎么回事？</w:t>
      </w:r>
    </w:p>
    <w:p>
      <w:pPr>
        <w:pStyle w:val="TranscriptBody"/>
        <w:spacing w:after="120" w:before="0" w:line="360" w:lineRule="exact"/>
        <w:ind w:firstLine="480"/>
      </w:pPr>
      <w:r>
        <w:rPr>
          <w:rFonts w:ascii="Calibri" w:hAnsi="Calibri" w:eastAsia="宋体" w:cs="宋体"/>
          <w:sz w:val="24"/>
          <w:szCs w:val="24"/>
          <w:color w:val="000000"/>
        </w:rPr>
        <w:t>所以就是，这个其实只是一个你们这个排行榜为了，怎么说呢，统计或者说是这个展示的方便，设置了这样一个分数的这个呈现方式。</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我想插问一下，就这个方法的话，是从我们新一线排行榜这个东西有以来一直是这个样子？</w:t>
      </w:r>
    </w:p>
    <w:p>
      <w:pPr>
        <w:pStyle w:val="TranscriptBody"/>
        <w:spacing w:after="120" w:before="0" w:line="360" w:lineRule="exact"/>
        <w:ind w:firstLine="480"/>
      </w:pPr>
      <w:r>
        <w:rPr>
          <w:rFonts w:ascii="Calibri" w:hAnsi="Calibri" w:eastAsia="宋体" w:cs="宋体"/>
          <w:sz w:val="24"/>
          <w:szCs w:val="24"/>
          <w:color w:val="000000"/>
        </w:rPr>
        <w:t>对，我们一直是这么做的。因为城市之间的差距，其实很重要的就是在它不同的维度之间的差距。那如果不同的维度之间分差过于大的话，其实在它做汇总计算的时候，分差就会自带权重。我们这道处理也是让每一个维度，它的权重是客观的，是在专家权重下是有效的，这也是一个必要的处理环节。</w:t>
      </w:r>
    </w:p>
    <w:p>
      <w:pPr>
        <w:pStyle w:val="TranscriptBody"/>
        <w:spacing w:after="120" w:before="0" w:line="360" w:lineRule="exact"/>
        <w:ind w:firstLine="480"/>
      </w:pPr>
      <w:r>
        <w:rPr>
          <w:rFonts w:ascii="Calibri" w:hAnsi="Calibri" w:eastAsia="宋体" w:cs="宋体"/>
          <w:sz w:val="24"/>
          <w:szCs w:val="24"/>
          <w:color w:val="000000"/>
        </w:rPr>
        <w:t>反正简而言之的话，如果你不了解统计也没关系，意思就是说100分只是代表它在新一线城市里面是第一名。但是每年都要解释一遍。</w:t>
      </w:r>
    </w:p>
    <w:p>
      <w:pPr>
        <w:pStyle w:val="TranscriptBody"/>
        <w:spacing w:after="120" w:before="0" w:line="360" w:lineRule="exact"/>
        <w:ind w:firstLine="480"/>
      </w:pPr>
      <w:r>
        <w:rPr>
          <w:rFonts w:ascii="Calibri" w:hAnsi="Calibri" w:eastAsia="宋体" w:cs="宋体"/>
          <w:sz w:val="24"/>
          <w:szCs w:val="24"/>
          <w:color w:val="000000"/>
        </w:rPr>
        <w:t>而且就是有时候好一点，它可能有那么几个不是100分的，那还可以好解释一点。有一年我记得就正好是五个100分了，它在五个一级维度里面都还是第一名，所以大家就困惑了。这个四个、五个100分的，这题还怎么做，就是这个排序好像看不懂了。</w:t>
      </w:r>
    </w:p>
    <w:p>
      <w:pPr>
        <w:pStyle w:val="TranscriptBody"/>
        <w:spacing w:after="120" w:before="0" w:line="360" w:lineRule="exact"/>
        <w:ind w:firstLine="480"/>
      </w:pPr>
      <w:r>
        <w:rPr>
          <w:rFonts w:ascii="Calibri" w:hAnsi="Calibri" w:eastAsia="宋体" w:cs="宋体"/>
          <w:sz w:val="24"/>
          <w:szCs w:val="24"/>
          <w:color w:val="000000"/>
        </w:rPr>
        <w:t>对，所以问题又回到了，就是最初的这个层面，就是100分其实只是一个数字的展示。核心还是因为成都每次都排在，就是你们这个排行榜当中排在新一线的第一名。假设有下一个城市变成新一线的第一名，它也会是100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那么问题就是进入我们，我觉得应该要进入正题，或者这个主菜的部分，就是它为什么每次都能排在第一名？从你们的指标上面好好给我们拆解一下。</w:t>
      </w:r>
    </w:p>
    <w:p>
      <w:pPr>
        <w:pStyle w:val="TranscriptBody"/>
        <w:spacing w:after="120" w:before="0" w:line="360" w:lineRule="exact"/>
        <w:ind w:firstLine="480"/>
      </w:pPr>
      <w:r>
        <w:rPr>
          <w:rFonts w:ascii="Calibri" w:hAnsi="Calibri" w:eastAsia="宋体" w:cs="宋体"/>
          <w:sz w:val="24"/>
          <w:szCs w:val="24"/>
          <w:color w:val="000000"/>
        </w:rPr>
        <w:t>要不我先从结果上倒推，就是找大家最熟悉的指标，比如说人口和GDP。</w:t>
      </w:r>
    </w:p>
    <w:p>
      <w:pPr>
        <w:pStyle w:val="TranscriptBody"/>
        <w:spacing w:after="120" w:before="0" w:line="360" w:lineRule="exact"/>
        <w:ind w:firstLine="480"/>
      </w:pPr>
      <w:r>
        <w:rPr>
          <w:rFonts w:ascii="Calibri" w:hAnsi="Calibri" w:eastAsia="宋体" w:cs="宋体"/>
          <w:sz w:val="24"/>
          <w:szCs w:val="24"/>
          <w:color w:val="000000"/>
        </w:rPr>
        <w:t>这个，对，虽然我们的榜单本身是希望扭转这种绝对的唯GDP论的，但是呢，就是像类似于人口的指标，它是一个综合的结果性数据。大家是用脚投票的。那么成都，我记得当时七普数据公布的时候，很多人都吃了一惊，发现中国的2000万这个规模以上的城市又多了一个，就是成都。之前是只有重庆、上海、北京三个城市。</w:t>
      </w:r>
    </w:p>
    <w:p>
      <w:pPr>
        <w:pStyle w:val="TranscriptBody"/>
        <w:spacing w:after="120" w:before="0" w:line="360" w:lineRule="exact"/>
        <w:ind w:firstLine="480"/>
      </w:pPr>
      <w:r>
        <w:rPr>
          <w:rFonts w:ascii="Calibri" w:hAnsi="Calibri" w:eastAsia="宋体" w:cs="宋体"/>
          <w:sz w:val="24"/>
          <w:szCs w:val="24"/>
          <w:color w:val="000000"/>
        </w:rPr>
        <w:t>广州的不是？</w:t>
      </w:r>
    </w:p>
    <w:p>
      <w:pPr>
        <w:pStyle w:val="TranscriptBody"/>
        <w:spacing w:after="120" w:before="0" w:line="360" w:lineRule="exact"/>
        <w:ind w:firstLine="480"/>
      </w:pPr>
      <w:r>
        <w:rPr>
          <w:rFonts w:ascii="Calibri" w:hAnsi="Calibri" w:eastAsia="宋体" w:cs="宋体"/>
          <w:sz w:val="24"/>
          <w:szCs w:val="24"/>
          <w:color w:val="000000"/>
        </w:rPr>
        <w:t>对，广州和深圳都是1700万的这个规模上。</w:t>
      </w:r>
    </w:p>
    <w:p>
      <w:pPr>
        <w:pStyle w:val="TranscriptBody"/>
        <w:spacing w:after="120" w:before="0" w:line="360" w:lineRule="exact"/>
        <w:ind w:firstLine="480"/>
      </w:pPr>
      <w:r>
        <w:rPr>
          <w:rFonts w:ascii="Calibri" w:hAnsi="Calibri" w:eastAsia="宋体" w:cs="宋体"/>
          <w:sz w:val="24"/>
          <w:szCs w:val="24"/>
          <w:color w:val="000000"/>
        </w:rPr>
        <w:t>这是指常住人口，是吗？</w:t>
      </w:r>
    </w:p>
    <w:p>
      <w:pPr>
        <w:pStyle w:val="TranscriptBody"/>
        <w:spacing w:after="120" w:before="0" w:line="360" w:lineRule="exact"/>
        <w:ind w:firstLine="480"/>
      </w:pPr>
      <w:r>
        <w:rPr>
          <w:rFonts w:ascii="Calibri" w:hAnsi="Calibri" w:eastAsia="宋体" w:cs="宋体"/>
          <w:sz w:val="24"/>
          <w:szCs w:val="24"/>
          <w:color w:val="000000"/>
        </w:rPr>
        <w:t>常住人口，对。</w:t>
      </w:r>
    </w:p>
    <w:p>
      <w:pPr>
        <w:pStyle w:val="TranscriptBody"/>
        <w:spacing w:after="120" w:before="0" w:line="360" w:lineRule="exact"/>
        <w:ind w:firstLine="480"/>
      </w:pPr>
      <w:r>
        <w:rPr>
          <w:rFonts w:ascii="Calibri" w:hAnsi="Calibri" w:eastAsia="宋体" w:cs="宋体"/>
          <w:sz w:val="24"/>
          <w:szCs w:val="24"/>
          <w:color w:val="000000"/>
        </w:rPr>
        <w:t>这个变化是怎么样的？因为七普是2020年嘛，六普的话2010年，那个时候成都是多少？</w:t>
      </w:r>
    </w:p>
    <w:p>
      <w:pPr>
        <w:pStyle w:val="TranscriptBody"/>
        <w:spacing w:after="120" w:before="0" w:line="360" w:lineRule="exact"/>
        <w:ind w:firstLine="480"/>
      </w:pPr>
      <w:r>
        <w:rPr>
          <w:rFonts w:ascii="Calibri" w:hAnsi="Calibri" w:eastAsia="宋体" w:cs="宋体"/>
          <w:sz w:val="24"/>
          <w:szCs w:val="24"/>
          <w:color w:val="000000"/>
        </w:rPr>
        <w:t>那个时候成都是1404.76万人，就是一共增长了581万人，在十年之内，就是每年是大概将近60万人的增长。这个量还是非常可观的。</w:t>
      </w:r>
    </w:p>
    <w:p>
      <w:pPr>
        <w:pStyle w:val="TranscriptBody"/>
        <w:spacing w:after="120" w:before="0" w:line="360" w:lineRule="exact"/>
        <w:ind w:firstLine="480"/>
      </w:pPr>
      <w:r>
        <w:rPr>
          <w:rFonts w:ascii="Calibri" w:hAnsi="Calibri" w:eastAsia="宋体" w:cs="宋体"/>
          <w:sz w:val="24"/>
          <w:szCs w:val="24"/>
          <w:color w:val="000000"/>
        </w:rPr>
        <w:t>等于就是从这个结果性的人口指标上来看，这几年成都是疯狂涌入人口，涌入最多的一个本来就很大的城市。</w:t>
      </w:r>
    </w:p>
    <w:p>
      <w:pPr>
        <w:pStyle w:val="TranscriptBody"/>
        <w:spacing w:after="120" w:before="0" w:line="360" w:lineRule="exact"/>
        <w:ind w:firstLine="480"/>
      </w:pPr>
      <w:r>
        <w:rPr>
          <w:rFonts w:ascii="Calibri" w:hAnsi="Calibri" w:eastAsia="宋体" w:cs="宋体"/>
          <w:sz w:val="24"/>
          <w:szCs w:val="24"/>
          <w:color w:val="000000"/>
        </w:rPr>
        <w:t>对，而且包括我们看了一下，最新2023年的年底的数据是2140万人，就是在中国整体人口增长已经几乎停止的情况之下，成都还是每年在以10万人以上的这个速度在增加人口。</w:t>
      </w:r>
    </w:p>
    <w:p>
      <w:pPr>
        <w:pStyle w:val="TranscriptBody"/>
        <w:spacing w:after="120" w:before="0" w:line="360" w:lineRule="exact"/>
        <w:ind w:firstLine="480"/>
      </w:pPr>
      <w:r>
        <w:rPr>
          <w:rFonts w:ascii="Calibri" w:hAnsi="Calibri" w:eastAsia="宋体" w:cs="宋体"/>
          <w:sz w:val="24"/>
          <w:szCs w:val="24"/>
          <w:color w:val="000000"/>
        </w:rPr>
        <w:t>这个其实就是引入的部分是非常多的。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那具体到人口的结构上呢？比如说到底是有多少年轻人比较多呢，还是老年人比较多？</w:t>
      </w:r>
    </w:p>
    <w:p>
      <w:pPr>
        <w:pStyle w:val="TranscriptBody"/>
        <w:spacing w:after="120" w:before="0" w:line="360" w:lineRule="exact"/>
        <w:ind w:firstLine="480"/>
      </w:pPr>
      <w:r>
        <w:rPr>
          <w:rFonts w:ascii="Calibri" w:hAnsi="Calibri" w:eastAsia="宋体" w:cs="宋体"/>
          <w:sz w:val="24"/>
          <w:szCs w:val="24"/>
          <w:color w:val="000000"/>
        </w:rPr>
        <w:t>当然肯定是以年轻人为主的，但是整体上年龄结构来看，因为全国整体的人口金字塔都在变化，那么现在成都的15到59岁的人口占比，在七普的时候公布出来是68.74%，其实还是很高的一个劳动力人口年龄段。包括它60岁以上的人口是不到18%，这是一个比较健康的一个金字塔。</w:t>
      </w:r>
    </w:p>
    <w:p>
      <w:pPr>
        <w:pStyle w:val="TranscriptBody"/>
        <w:spacing w:after="120" w:before="0" w:line="360" w:lineRule="exact"/>
        <w:ind w:firstLine="480"/>
      </w:pPr>
      <w:r>
        <w:rPr>
          <w:rFonts w:ascii="Calibri" w:hAnsi="Calibri" w:eastAsia="宋体" w:cs="宋体"/>
          <w:sz w:val="24"/>
          <w:szCs w:val="24"/>
          <w:color w:val="000000"/>
        </w:rPr>
        <w:t>对，现在像上海、长三角地区，或者包括北京来比，这个都是一个更健康的结构。</w:t>
      </w:r>
    </w:p>
    <w:p>
      <w:pPr>
        <w:pStyle w:val="TranscriptBody"/>
        <w:spacing w:after="120" w:before="0" w:line="360" w:lineRule="exact"/>
        <w:ind w:firstLine="480"/>
      </w:pPr>
      <w:r>
        <w:rPr>
          <w:rFonts w:ascii="Calibri" w:hAnsi="Calibri" w:eastAsia="宋体" w:cs="宋体"/>
          <w:sz w:val="24"/>
          <w:szCs w:val="24"/>
          <w:color w:val="000000"/>
        </w:rPr>
        <w:t>那这个是人口啊，就是你刚刚讲第二个硬的指标的话就是GDP。</w:t>
      </w:r>
    </w:p>
    <w:p>
      <w:pPr>
        <w:pStyle w:val="TranscriptBody"/>
        <w:spacing w:after="120" w:before="0" w:line="360" w:lineRule="exact"/>
        <w:ind w:firstLine="480"/>
      </w:pPr>
      <w:r>
        <w:rPr>
          <w:rFonts w:ascii="Calibri" w:hAnsi="Calibri" w:eastAsia="宋体" w:cs="宋体"/>
          <w:sz w:val="24"/>
          <w:szCs w:val="24"/>
          <w:color w:val="000000"/>
        </w:rPr>
        <w:t>是的，GDP呢，这个原来成都一直也算是排名前十的城市，但是之前像它前面还有类似于天津，类似于杭州这样的城市压着。所以在2010年的时候，它是排名第九位的，当时也不是万亿元级别的这个城市。然后在2023年的时候，它的排名已经上升到第七名了，现在是一个2万亿级别的城市。</w:t>
      </w:r>
    </w:p>
    <w:p>
      <w:pPr>
        <w:pStyle w:val="TranscriptBody"/>
        <w:spacing w:after="120" w:before="0" w:line="360" w:lineRule="exact"/>
        <w:ind w:firstLine="480"/>
      </w:pPr>
      <w:r>
        <w:rPr>
          <w:rFonts w:ascii="Calibri" w:hAnsi="Calibri" w:eastAsia="宋体" w:cs="宋体"/>
          <w:sz w:val="24"/>
          <w:szCs w:val="24"/>
          <w:color w:val="000000"/>
        </w:rPr>
        <w:t>2万亿其实中国也比较少能做到。</w:t>
      </w:r>
    </w:p>
    <w:p>
      <w:pPr>
        <w:pStyle w:val="TranscriptBody"/>
        <w:spacing w:after="120" w:before="0" w:line="360" w:lineRule="exact"/>
        <w:ind w:firstLine="480"/>
      </w:pPr>
      <w:r>
        <w:rPr>
          <w:rFonts w:ascii="Calibri" w:hAnsi="Calibri" w:eastAsia="宋体" w:cs="宋体"/>
          <w:sz w:val="24"/>
          <w:szCs w:val="24"/>
          <w:color w:val="000000"/>
        </w:rPr>
        <w:t>对，非常少。所以在这个GDP上也是有它自己的这个追赶的节奏的。</w:t>
      </w:r>
    </w:p>
    <w:p>
      <w:pPr>
        <w:pStyle w:val="TranscriptBody"/>
        <w:spacing w:after="120" w:before="0" w:line="360" w:lineRule="exact"/>
        <w:ind w:firstLine="480"/>
      </w:pPr>
      <w:r>
        <w:rPr>
          <w:rFonts w:ascii="Calibri" w:hAnsi="Calibri" w:eastAsia="宋体" w:cs="宋体"/>
          <w:sz w:val="24"/>
          <w:szCs w:val="24"/>
          <w:color w:val="000000"/>
        </w:rPr>
        <w:t>那简单小结，就是从人口和GDP这两个大家判断一个城市最硬的指标。</w:t>
      </w:r>
    </w:p>
    <w:p>
      <w:pPr>
        <w:pStyle w:val="TranscriptBody"/>
        <w:spacing w:after="120" w:before="0" w:line="360" w:lineRule="exact"/>
        <w:ind w:firstLine="480"/>
      </w:pPr>
      <w:r>
        <w:rPr>
          <w:rFonts w:ascii="Calibri" w:hAnsi="Calibri" w:eastAsia="宋体" w:cs="宋体"/>
          <w:sz w:val="24"/>
          <w:szCs w:val="24"/>
          <w:color w:val="000000"/>
        </w:rPr>
        <w:t>对，最最硬的、最最基础的这个指标上面来看，成都至少在过去十年里面，确实是中国城市里面发展最快，或者说是提升最显著的这个本来就是超大型城市的之一。</w:t>
      </w:r>
    </w:p>
    <w:p>
      <w:pPr>
        <w:pStyle w:val="TranscriptBody"/>
        <w:spacing w:after="120" w:before="0" w:line="360" w:lineRule="exact"/>
        <w:ind w:firstLine="480"/>
      </w:pPr>
      <w:r>
        <w:rPr>
          <w:rFonts w:ascii="Calibri" w:hAnsi="Calibri" w:eastAsia="宋体" w:cs="宋体"/>
          <w:sz w:val="24"/>
          <w:szCs w:val="24"/>
          <w:color w:val="000000"/>
        </w:rPr>
        <w:t>这两个指标毕竟大家都能看到，我们也知道新一线的排行榜并不是以它们为准的。所以接下来要么就展开讲讲，从新一线的五个城市排行的一级指标的维度里面来看，分别拆开来看看成都到底领先在哪里，能够在你们的指标体系里面一直能排在这么前面。首先，要么首先跟大家介绍一下，今年应该不是五个第一了吧？它可能每个维度上具体是多少？</w:t>
      </w:r>
    </w:p>
    <w:p>
      <w:pPr>
        <w:pStyle w:val="TranscriptBody"/>
        <w:spacing w:after="120" w:before="0" w:line="360" w:lineRule="exact"/>
        <w:ind w:firstLine="480"/>
      </w:pPr>
      <w:r>
        <w:rPr>
          <w:rFonts w:ascii="Calibri" w:hAnsi="Calibri" w:eastAsia="宋体" w:cs="宋体"/>
          <w:sz w:val="24"/>
          <w:szCs w:val="24"/>
          <w:color w:val="000000"/>
        </w:rPr>
        <w:t>对，这个维度有可能还是要跟大家再稍微地，就是简单说明一下。</w:t>
      </w:r>
    </w:p>
    <w:p>
      <w:pPr>
        <w:pStyle w:val="TranscriptBody"/>
        <w:spacing w:after="120" w:before="0" w:line="360" w:lineRule="exact"/>
        <w:ind w:firstLine="480"/>
      </w:pPr>
      <w:r>
        <w:rPr>
          <w:rFonts w:ascii="Calibri" w:hAnsi="Calibri" w:eastAsia="宋体" w:cs="宋体"/>
          <w:sz w:val="24"/>
          <w:szCs w:val="24"/>
          <w:color w:val="000000"/>
        </w:rPr>
        <w:t>对，要复述一下我们的维度。</w:t>
      </w:r>
    </w:p>
    <w:p>
      <w:pPr>
        <w:pStyle w:val="TranscriptBody"/>
        <w:spacing w:after="120" w:before="0" w:line="360" w:lineRule="exact"/>
        <w:ind w:firstLine="480"/>
      </w:pPr>
      <w:r>
        <w:rPr>
          <w:rFonts w:ascii="Calibri" w:hAnsi="Calibri" w:eastAsia="宋体" w:cs="宋体"/>
          <w:sz w:val="24"/>
          <w:szCs w:val="24"/>
          <w:color w:val="000000"/>
        </w:rPr>
        <w:t>而且尤其是今年我们维度还是做了一些调整的。那么在今年的我们的这个维度指标上呢，增加了一个叫新经济竞争力的这样的一个一级维度。它主要考量的是类似于企业引领力、新消费指数、产业链生态指数，这些相对硬核的指标，而且比较新的，就是说这几年新发展起来的，然后能够增加这个城市的厚度、实力的这个部分。</w:t>
      </w:r>
    </w:p>
    <w:p>
      <w:pPr>
        <w:pStyle w:val="TranscriptBody"/>
        <w:spacing w:after="120" w:before="0" w:line="360" w:lineRule="exact"/>
        <w:ind w:firstLine="480"/>
      </w:pPr>
      <w:r>
        <w:rPr>
          <w:rFonts w:ascii="Calibri" w:hAnsi="Calibri" w:eastAsia="宋体" w:cs="宋体"/>
          <w:sz w:val="24"/>
          <w:szCs w:val="24"/>
          <w:color w:val="000000"/>
        </w:rPr>
        <w:t>那么我们原来有一个叫生活方式多样性，它是和城市人活跃度进行了合并。那么其实就是偏 lifestyle，偏生活的这一 part，我们就是年轻人这 part，都放在了城市人活跃度这个指标里。</w:t>
      </w:r>
    </w:p>
    <w:p>
      <w:pPr>
        <w:pStyle w:val="TranscriptBody"/>
        <w:spacing w:after="120" w:before="0" w:line="360" w:lineRule="exact"/>
        <w:ind w:firstLine="480"/>
      </w:pPr>
      <w:r>
        <w:rPr>
          <w:rFonts w:ascii="Calibri" w:hAnsi="Calibri" w:eastAsia="宋体" w:cs="宋体"/>
          <w:sz w:val="24"/>
          <w:szCs w:val="24"/>
          <w:color w:val="000000"/>
        </w:rPr>
        <w:t>这是两个了。</w:t>
      </w:r>
    </w:p>
    <w:p>
      <w:pPr>
        <w:pStyle w:val="TranscriptBody"/>
        <w:spacing w:after="120" w:before="0" w:line="360" w:lineRule="exact"/>
        <w:ind w:firstLine="480"/>
      </w:pPr>
      <w:r>
        <w:rPr>
          <w:rFonts w:ascii="Calibri" w:hAnsi="Calibri" w:eastAsia="宋体" w:cs="宋体"/>
          <w:sz w:val="24"/>
          <w:szCs w:val="24"/>
          <w:color w:val="000000"/>
        </w:rPr>
        <w:t>是。那么在成都的这个最优势的项目里面，一直是商业资源集聚度，它一直是新一线城市的第一名。</w:t>
      </w:r>
    </w:p>
    <w:p>
      <w:pPr>
        <w:pStyle w:val="TranscriptBody"/>
        <w:spacing w:after="120" w:before="0" w:line="360" w:lineRule="exact"/>
        <w:ind w:firstLine="480"/>
      </w:pPr>
      <w:r>
        <w:rPr>
          <w:rFonts w:ascii="Calibri" w:hAnsi="Calibri" w:eastAsia="宋体" w:cs="宋体"/>
          <w:sz w:val="24"/>
          <w:szCs w:val="24"/>
          <w:color w:val="000000"/>
        </w:rPr>
        <w:t>这是第三个指标。</w:t>
      </w:r>
    </w:p>
    <w:p>
      <w:pPr>
        <w:pStyle w:val="TranscriptBody"/>
        <w:spacing w:after="120" w:before="0" w:line="360" w:lineRule="exact"/>
        <w:ind w:firstLine="480"/>
      </w:pPr>
      <w:r>
        <w:rPr>
          <w:rFonts w:ascii="Calibri" w:hAnsi="Calibri" w:eastAsia="宋体" w:cs="宋体"/>
          <w:sz w:val="24"/>
          <w:szCs w:val="24"/>
          <w:color w:val="000000"/>
        </w:rPr>
        <w:t>对，这是我们，其实是我们的排序第一的指标。然后城市枢纽性，成都也是在这几年的各项的枢纽指标上表现都比较不错的。那还有一个就是未来可塑性，未来可塑性原来也包括了一些产业的部分。</w:t>
      </w:r>
    </w:p>
    <w:p>
      <w:pPr>
        <w:pStyle w:val="TranscriptBody"/>
        <w:spacing w:after="120" w:before="0" w:line="360" w:lineRule="exact"/>
        <w:ind w:firstLine="480"/>
      </w:pPr>
      <w:r>
        <w:rPr>
          <w:rFonts w:ascii="Calibri" w:hAnsi="Calibri" w:eastAsia="宋体" w:cs="宋体"/>
          <w:sz w:val="24"/>
          <w:szCs w:val="24"/>
          <w:color w:val="000000"/>
        </w:rPr>
        <w:t>商业消费能力特别强，然后交通枢纽的地位，尤其是它在区域当中的……</w:t>
      </w:r>
    </w:p>
    <w:p>
      <w:pPr>
        <w:pStyle w:val="TranscriptBody"/>
        <w:spacing w:after="120" w:before="0" w:line="360" w:lineRule="exact"/>
        <w:ind w:firstLine="480"/>
      </w:pPr>
      <w:r>
        <w:rPr>
          <w:rFonts w:ascii="Calibri" w:hAnsi="Calibri" w:eastAsia="宋体" w:cs="宋体"/>
          <w:sz w:val="24"/>
          <w:szCs w:val="24"/>
          <w:color w:val="000000"/>
        </w:rPr>
        <w:t>然后在这个商业消费特别强的这个部分里面，我们整体看了一下，包括了成都的大品牌青睐指数，现在也排到了全国第三。</w:t>
      </w:r>
    </w:p>
    <w:p>
      <w:pPr>
        <w:pStyle w:val="TranscriptBody"/>
        <w:spacing w:after="120" w:before="0" w:line="360" w:lineRule="exact"/>
        <w:ind w:firstLine="480"/>
      </w:pPr>
      <w:r>
        <w:rPr>
          <w:rFonts w:ascii="Calibri" w:hAnsi="Calibri" w:eastAsia="宋体" w:cs="宋体"/>
          <w:sz w:val="24"/>
          <w:szCs w:val="24"/>
          <w:color w:val="000000"/>
        </w:rPr>
        <w:t>这个还是蛮显性的一个指标。</w:t>
      </w:r>
    </w:p>
    <w:p>
      <w:pPr>
        <w:pStyle w:val="TranscriptBody"/>
        <w:spacing w:after="120" w:before="0" w:line="360" w:lineRule="exact"/>
        <w:ind w:firstLine="480"/>
      </w:pPr>
      <w:r>
        <w:rPr>
          <w:rFonts w:ascii="Calibri" w:hAnsi="Calibri" w:eastAsia="宋体" w:cs="宋体"/>
          <w:sz w:val="24"/>
          <w:szCs w:val="24"/>
          <w:color w:val="000000"/>
        </w:rPr>
        <w:t>是，我解释一下，我解释一下。大品牌青睐指数，就是这个是我们从做新一线城市的IP的研究开始，就特别关注的一个维度。就是我们挑了大概200个左右的主流消费品牌，就是每个牌子放出来大家都是认识的，这些品牌在全国的门店分布，来作为大品牌青睐指数的一个基础的数据库。</w:t>
      </w:r>
    </w:p>
    <w:p>
      <w:pPr>
        <w:pStyle w:val="TranscriptBody"/>
        <w:spacing w:after="120" w:before="0" w:line="360" w:lineRule="exact"/>
        <w:ind w:firstLine="480"/>
      </w:pPr>
      <w:r>
        <w:rPr>
          <w:rFonts w:ascii="Calibri" w:hAnsi="Calibri" w:eastAsia="宋体" w:cs="宋体"/>
          <w:sz w:val="24"/>
          <w:szCs w:val="24"/>
          <w:color w:val="000000"/>
        </w:rPr>
        <w:t>那么明显我们就可以看到说，之前我们说在商业的一线城市里，成都基本上是可以挤进来，和北上广深平起平坐。而现在从大品牌最终选择的目前这个阶段性的成果来看，成都已经是进入到前三位了。就是它已经不是次选，有可能是一个首选的范围内的城市。如果中国要选两座城市，可能轮不到它，但如果选三座，那就一定开始有成都这个选项了。</w:t>
      </w:r>
    </w:p>
    <w:p>
      <w:pPr>
        <w:pStyle w:val="TranscriptBody"/>
        <w:spacing w:after="120" w:before="0" w:line="360" w:lineRule="exact"/>
        <w:ind w:firstLine="480"/>
      </w:pPr>
      <w:r>
        <w:rPr>
          <w:rFonts w:ascii="Calibri" w:hAnsi="Calibri" w:eastAsia="宋体" w:cs="宋体"/>
          <w:sz w:val="24"/>
          <w:szCs w:val="24"/>
          <w:color w:val="000000"/>
        </w:rPr>
        <w:t>所谓 top 3 指，对吧？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实际上是个非常重要的一个变化，因为这个就是首选的这个排位，其实对于一些品牌或者一些连锁的这个公司来说，怎么说呢，它是一个你要花很多的精力，或者说有很明确的证据才会有调整的。就如果你没有什么很明确的一些指针的话，我不会去调整。我一般来说就是遵循惯例，或者遵循一些最基本的，比如北上广深这样来。成都这样一步步往前，能够弄到你刚刚说的这个 top 3 这样一个位置，对于很多品牌来说的话，实际上是个非常明确的一个变化，就是它一定要很重地在这里有一个投入的基础了。</w:t>
      </w:r>
    </w:p>
    <w:p>
      <w:pPr>
        <w:pStyle w:val="TranscriptBody"/>
        <w:spacing w:after="120" w:before="0" w:line="360" w:lineRule="exact"/>
        <w:ind w:firstLine="480"/>
      </w:pPr>
      <w:r>
        <w:rPr>
          <w:rFonts w:ascii="Calibri" w:hAnsi="Calibri" w:eastAsia="宋体" w:cs="宋体"/>
          <w:sz w:val="24"/>
          <w:szCs w:val="24"/>
          <w:color w:val="000000"/>
        </w:rPr>
        <w:t>对，而且还有一点，就是不光是大品牌看中了成都，成都整体在商业配套成熟度，就是我们看的一般的小商业、街边的商业上，它现在的成熟度也是 top 3。所以成都不光是大品牌看中它，它本地的这个商业生态也是极其繁荣的，而且它还在一个正向增长的一个情况下。包括了一些休闲文娱的业态，包括了一些这个餐饮啊，像这个购物啊这一类的，其实多多少少各种业态都是在增长。</w:t>
      </w:r>
    </w:p>
    <w:p>
      <w:pPr>
        <w:pStyle w:val="TranscriptBody"/>
        <w:spacing w:after="120" w:before="0" w:line="360" w:lineRule="exact"/>
        <w:ind w:firstLine="480"/>
      </w:pPr>
      <w:r>
        <w:rPr>
          <w:rFonts w:ascii="Calibri" w:hAnsi="Calibri" w:eastAsia="宋体" w:cs="宋体"/>
          <w:sz w:val="24"/>
          <w:szCs w:val="24"/>
          <w:color w:val="000000"/>
        </w:rPr>
        <w:t>OK，这个是商业层面比较明显的。</w:t>
      </w:r>
    </w:p>
    <w:p>
      <w:pPr>
        <w:pStyle w:val="TranscriptBody"/>
        <w:spacing w:after="120" w:before="0" w:line="360" w:lineRule="exact"/>
        <w:ind w:firstLine="480"/>
      </w:pPr>
      <w:r>
        <w:rPr>
          <w:rFonts w:ascii="Calibri" w:hAnsi="Calibri" w:eastAsia="宋体" w:cs="宋体"/>
          <w:sz w:val="24"/>
          <w:szCs w:val="24"/>
          <w:color w:val="000000"/>
        </w:rPr>
        <w:t>是，然后还有一个就是成都非常擅长的夜间活跃度，它一直也是排名很前面。</w:t>
      </w:r>
    </w:p>
    <w:p>
      <w:pPr>
        <w:pStyle w:val="TranscriptBody"/>
        <w:spacing w:after="120" w:before="0" w:line="360" w:lineRule="exact"/>
        <w:ind w:firstLine="480"/>
      </w:pPr>
      <w:r>
        <w:rPr>
          <w:rFonts w:ascii="Calibri" w:hAnsi="Calibri" w:eastAsia="宋体" w:cs="宋体"/>
          <w:sz w:val="24"/>
          <w:szCs w:val="24"/>
          <w:color w:val="000000"/>
        </w:rPr>
        <w:t>这个我一直想说，成都是不是因为它太阳下山比较晚？</w:t>
      </w:r>
    </w:p>
    <w:p>
      <w:pPr>
        <w:pStyle w:val="TranscriptBody"/>
        <w:spacing w:after="120" w:before="0" w:line="360" w:lineRule="exact"/>
        <w:ind w:firstLine="480"/>
      </w:pPr>
      <w:r>
        <w:rPr>
          <w:rFonts w:ascii="Calibri" w:hAnsi="Calibri" w:eastAsia="宋体" w:cs="宋体"/>
          <w:sz w:val="24"/>
          <w:szCs w:val="24"/>
          <w:color w:val="000000"/>
        </w:rPr>
        <w:t>西部地区整体都会沾这个光。当然它的气候也相对比较地暖和，它不像北方地区，晚上是没有办法出来活动的。再加上西南地区人民夜生活的习惯，祖祖辈辈就开始，晚上是要有娱乐生活的，所以整体整个西南片区的夜间活跃度都是很高的。但成都作为当中最重要的消费城市，它肯定是遥遥领先。</w:t>
      </w:r>
    </w:p>
    <w:p>
      <w:pPr>
        <w:pStyle w:val="TranscriptBody"/>
        <w:spacing w:after="120" w:before="0" w:line="360" w:lineRule="exact"/>
        <w:ind w:firstLine="480"/>
      </w:pPr>
      <w:r>
        <w:rPr>
          <w:rFonts w:ascii="Calibri" w:hAnsi="Calibri" w:eastAsia="宋体" w:cs="宋体"/>
          <w:sz w:val="24"/>
          <w:szCs w:val="24"/>
          <w:color w:val="000000"/>
        </w:rPr>
        <w:t>包括跟这个相关的，有一个指标叫休闲活跃度，我看成都在这个上面也是非常高，排名第三。</w:t>
      </w:r>
    </w:p>
    <w:p>
      <w:pPr>
        <w:pStyle w:val="TranscriptBody"/>
        <w:spacing w:after="120" w:before="0" w:line="360" w:lineRule="exact"/>
        <w:ind w:firstLine="480"/>
      </w:pPr>
      <w:r>
        <w:rPr>
          <w:rFonts w:ascii="Calibri" w:hAnsi="Calibri" w:eastAsia="宋体" w:cs="宋体"/>
          <w:sz w:val="24"/>
          <w:szCs w:val="24"/>
          <w:color w:val="000000"/>
        </w:rPr>
        <w:t>也是第三，对，全国第三。成都现在很多指标都已经进入全国第三的这个行列了。像这个休闲活跃度里面，它包括了类似于短视频的打卡……</w:t>
      </w:r>
    </w:p>
    <w:p>
      <w:pPr>
        <w:pStyle w:val="TranscriptBody"/>
        <w:spacing w:after="120" w:before="0" w:line="360" w:lineRule="exact"/>
        <w:ind w:firstLine="480"/>
      </w:pPr>
      <w:r>
        <w:rPr>
          <w:rFonts w:ascii="Calibri" w:hAnsi="Calibri" w:eastAsia="宋体" w:cs="宋体"/>
          <w:sz w:val="24"/>
          <w:szCs w:val="24"/>
          <w:color w:val="000000"/>
        </w:rPr>
        <w:t>简单小结的话，就是在商业消费这个层面，成都特别强这件事情，实际上是它在新一线里面一直靠前的这样一个基础的因素吧。而这一点也是大家能够比较直观地感受到的，不论是从这个品牌的层面，从这个配套商业的层面，还是城市里面的休闲啊，或者夜间的经济啊、活力啊等等，文旅等等这个层面，它比较突出，这一点是大家都比较有就是一个共识了。</w:t>
      </w:r>
    </w:p>
    <w:p>
      <w:pPr>
        <w:pStyle w:val="TranscriptBody"/>
        <w:spacing w:after="120" w:before="0" w:line="360" w:lineRule="exact"/>
        <w:ind w:firstLine="480"/>
      </w:pPr>
      <w:r>
        <w:rPr>
          <w:rFonts w:ascii="Calibri" w:hAnsi="Calibri" w:eastAsia="宋体" w:cs="宋体"/>
          <w:sz w:val="24"/>
          <w:szCs w:val="24"/>
          <w:color w:val="000000"/>
        </w:rPr>
        <w:t>刚才从乐是从一些你们的指标层面，看到它这个排名确实是已经很多的一些维度里面，都已经排到了这个全国的仅次于北上的这样一个情况，那这个实际上是比较说明问题。但我觉得这个还属于大家共识比较多的，也比较好理解的。刚才你讲了另外一个点，叫做它的这个城市的枢纽性，其实在新一线城市里面也非常地突出。这个有可能要展开讲讲，因为大家普通的认知有可能会觉得蜀道难。</w:t>
      </w:r>
    </w:p>
    <w:p>
      <w:pPr>
        <w:pStyle w:val="TranscriptBody"/>
        <w:spacing w:after="120" w:before="0" w:line="360" w:lineRule="exact"/>
        <w:ind w:firstLine="480"/>
      </w:pPr>
      <w:r>
        <w:rPr>
          <w:rFonts w:ascii="Calibri" w:hAnsi="Calibri" w:eastAsia="宋体" w:cs="宋体"/>
          <w:sz w:val="24"/>
          <w:szCs w:val="24"/>
          <w:color w:val="000000"/>
        </w:rPr>
        <w:t>蜀道难的确实有点太老了吧，李白都要跳出来了。</w:t>
      </w:r>
    </w:p>
    <w:p>
      <w:pPr>
        <w:pStyle w:val="TranscriptBody"/>
        <w:spacing w:after="120" w:before="0" w:line="360" w:lineRule="exact"/>
        <w:ind w:firstLine="480"/>
      </w:pPr>
      <w:r>
        <w:rPr>
          <w:rFonts w:ascii="Calibri" w:hAnsi="Calibri" w:eastAsia="宋体" w:cs="宋体"/>
          <w:sz w:val="24"/>
          <w:szCs w:val="24"/>
          <w:color w:val="000000"/>
        </w:rPr>
        <w:t>OK，OK，sorry。那你跟我们现在就是 refresh 一下，更新一下现在成都这个。</w:t>
      </w:r>
    </w:p>
    <w:p>
      <w:pPr>
        <w:pStyle w:val="TranscriptBody"/>
        <w:spacing w:after="120" w:before="0" w:line="360" w:lineRule="exact"/>
        <w:ind w:firstLine="480"/>
      </w:pPr>
      <w:r>
        <w:rPr>
          <w:rFonts w:ascii="Calibri" w:hAnsi="Calibri" w:eastAsia="宋体" w:cs="宋体"/>
          <w:sz w:val="24"/>
          <w:szCs w:val="24"/>
          <w:color w:val="000000"/>
        </w:rPr>
        <w:t>当然很核心那个背景，确实从天然条件来说，它就是蜀道难。但目前的这个高铁也好，飞机也好，其实完全地，基本上是99%地解决了蜀道难这个问题。一方面，成都在很早的时候，就是整个中国西部地区的航空枢纽。因为在蜀道难的背景下，天上飞是最容易的，所以成都也是中国为数不多拥有两个大型机场的城市。</w:t>
      </w:r>
    </w:p>
    <w:p>
      <w:pPr>
        <w:pStyle w:val="TranscriptBody"/>
        <w:spacing w:after="120" w:before="0" w:line="360" w:lineRule="exact"/>
        <w:ind w:firstLine="480"/>
      </w:pPr>
      <w:r>
        <w:rPr>
          <w:rFonts w:ascii="Calibri" w:hAnsi="Calibri" w:eastAsia="宋体" w:cs="宋体"/>
          <w:sz w:val="24"/>
          <w:szCs w:val="24"/>
          <w:color w:val="000000"/>
        </w:rPr>
        <w:t>那么在2019年之后，其实整体的民航都是相对比较低迷的一个状态。但是成都在2023年进入到民航的复苏期之后，它是中国整体民航旅客吞吐量恢复最快的一个城市。</w:t>
      </w:r>
    </w:p>
    <w:p>
      <w:pPr>
        <w:pStyle w:val="TranscriptBody"/>
        <w:spacing w:after="120" w:before="0" w:line="360" w:lineRule="exact"/>
        <w:ind w:firstLine="480"/>
      </w:pPr>
      <w:r>
        <w:rPr>
          <w:rFonts w:ascii="Calibri" w:hAnsi="Calibri" w:eastAsia="宋体" w:cs="宋体"/>
          <w:sz w:val="24"/>
          <w:szCs w:val="24"/>
          <w:color w:val="000000"/>
        </w:rPr>
        <w:t>最快吗？</w:t>
      </w:r>
    </w:p>
    <w:p>
      <w:pPr>
        <w:pStyle w:val="TranscriptBody"/>
        <w:spacing w:after="120" w:before="0" w:line="360" w:lineRule="exact"/>
        <w:ind w:firstLine="480"/>
      </w:pPr>
      <w:r>
        <w:rPr>
          <w:rFonts w:ascii="Calibri" w:hAnsi="Calibri" w:eastAsia="宋体" w:cs="宋体"/>
          <w:sz w:val="24"/>
          <w:szCs w:val="24"/>
          <w:color w:val="000000"/>
        </w:rPr>
        <w:t>对，现在看到的公报里面是2023年，成都两座机场的民航旅客吞吐量加起来达到了7492万人次。</w:t>
      </w:r>
    </w:p>
    <w:p>
      <w:pPr>
        <w:pStyle w:val="TranscriptBody"/>
        <w:spacing w:after="120" w:before="0" w:line="360" w:lineRule="exact"/>
        <w:ind w:firstLine="480"/>
      </w:pPr>
      <w:r>
        <w:rPr>
          <w:rFonts w:ascii="Calibri" w:hAnsi="Calibri" w:eastAsia="宋体" w:cs="宋体"/>
          <w:sz w:val="24"/>
          <w:szCs w:val="24"/>
          <w:color w:val="000000"/>
        </w:rPr>
        <w:t>其实很大的一个数字。</w:t>
      </w:r>
    </w:p>
    <w:p>
      <w:pPr>
        <w:pStyle w:val="TranscriptBody"/>
        <w:spacing w:after="120" w:before="0" w:line="360" w:lineRule="exact"/>
        <w:ind w:firstLine="480"/>
      </w:pPr>
      <w:r>
        <w:rPr>
          <w:rFonts w:ascii="Calibri" w:hAnsi="Calibri" w:eastAsia="宋体" w:cs="宋体"/>
          <w:sz w:val="24"/>
          <w:szCs w:val="24"/>
          <w:color w:val="000000"/>
        </w:rPr>
        <w:t>对，然后这个数字还比2019年增长了34.13%。其实这个能增长的城市就很少，像我们的一线城市都没有增长。然后包括个别有增长的头部城市，像杭州、长沙、乌鲁木齐，它们也都是增长的个位数，只有成都是三十几的这个增量。</w:t>
      </w:r>
    </w:p>
    <w:p>
      <w:pPr>
        <w:pStyle w:val="TranscriptBody"/>
        <w:spacing w:after="120" w:before="0" w:line="360" w:lineRule="exact"/>
        <w:ind w:firstLine="480"/>
      </w:pPr>
      <w:r>
        <w:rPr>
          <w:rFonts w:ascii="Calibri" w:hAnsi="Calibri" w:eastAsia="宋体" w:cs="宋体"/>
          <w:sz w:val="24"/>
          <w:szCs w:val="24"/>
          <w:color w:val="000000"/>
        </w:rPr>
        <w:t>而且这个当中，当然也包括了天府机场是在疫情期间去开通运营的。但是同等的情况之下，比方说北京也在这个期间开通了大兴机场，但北京目前的相比2019年的旅客吞吐量还只有92%。</w:t>
      </w:r>
    </w:p>
    <w:p>
      <w:pPr>
        <w:pStyle w:val="TranscriptBody"/>
        <w:spacing w:after="120" w:before="0" w:line="360" w:lineRule="exact"/>
        <w:ind w:firstLine="480"/>
      </w:pPr>
      <w:r>
        <w:rPr>
          <w:rFonts w:ascii="Calibri" w:hAnsi="Calibri" w:eastAsia="宋体" w:cs="宋体"/>
          <w:sz w:val="24"/>
          <w:szCs w:val="24"/>
          <w:color w:val="000000"/>
        </w:rPr>
        <w:t>OK，就是从一个恢复的程度，或者说是增长的这个幅度来看的话，其实在民航这个层面，成都在过去几年里面，在中国城市里面是独树一帜的。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这个部分我们可以再拆一下吧？因为民航的话还可以分国内和国际的部分，尤其国际这两年，就是大家其实关注度会比较高，因为有那个外国人144小时免签政策。</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国际航班这个部分的话，现在成都表现是怎么样的？</w:t>
      </w:r>
    </w:p>
    <w:p>
      <w:pPr>
        <w:pStyle w:val="TranscriptBody"/>
        <w:spacing w:after="120" w:before="0" w:line="360" w:lineRule="exact"/>
        <w:ind w:firstLine="480"/>
      </w:pPr>
      <w:r>
        <w:rPr>
          <w:rFonts w:ascii="Calibri" w:hAnsi="Calibri" w:eastAsia="宋体" w:cs="宋体"/>
          <w:sz w:val="24"/>
          <w:szCs w:val="24"/>
          <w:color w:val="000000"/>
        </w:rPr>
        <w:t>国际航班，其实成都的国际航线的数量一直是在增长的。</w:t>
      </w:r>
    </w:p>
    <w:p>
      <w:pPr>
        <w:pStyle w:val="TranscriptBody"/>
        <w:spacing w:after="120" w:before="0" w:line="360" w:lineRule="exact"/>
        <w:ind w:firstLine="480"/>
      </w:pPr>
      <w:r>
        <w:rPr>
          <w:rFonts w:ascii="Calibri" w:hAnsi="Calibri" w:eastAsia="宋体" w:cs="宋体"/>
          <w:sz w:val="24"/>
          <w:szCs w:val="24"/>
          <w:color w:val="000000"/>
        </w:rPr>
        <w:t>这个本来就是一个很好的兆头了。</w:t>
      </w:r>
    </w:p>
    <w:p>
      <w:pPr>
        <w:pStyle w:val="TranscriptBody"/>
        <w:spacing w:after="120" w:before="0" w:line="360" w:lineRule="exact"/>
        <w:ind w:firstLine="480"/>
      </w:pPr>
      <w:r>
        <w:rPr>
          <w:rFonts w:ascii="Calibri" w:hAnsi="Calibri" w:eastAsia="宋体" w:cs="宋体"/>
          <w:sz w:val="24"/>
          <w:szCs w:val="24"/>
          <w:color w:val="000000"/>
        </w:rPr>
        <w:t>对，而且是在，也是刚刚那个时间段，从相比于2019年到2023年来看，其实尤其是一线城市，很多的国际航线在这个期间都是下降的，关停了、暂停了，或者有些经济效益不好，它就可能这段时间都不会再开了。但成都恰恰是在这几年里面，从65条国际航线，应该叫国际航点，我们这儿的这个数据精确讲，65个国际航点增加到了81个，现在也是全国的第三位，仅次于北上。</w:t>
      </w:r>
    </w:p>
    <w:p>
      <w:pPr>
        <w:pStyle w:val="TranscriptBody"/>
        <w:spacing w:after="120" w:before="0" w:line="360" w:lineRule="exact"/>
        <w:ind w:firstLine="480"/>
      </w:pPr>
      <w:r>
        <w:rPr>
          <w:rFonts w:ascii="Calibri" w:hAnsi="Calibri" w:eastAsia="宋体" w:cs="宋体"/>
          <w:sz w:val="24"/>
          <w:szCs w:val="24"/>
          <w:color w:val="000000"/>
        </w:rPr>
        <w:t>逆势增长。</w:t>
      </w:r>
    </w:p>
    <w:p>
      <w:pPr>
        <w:pStyle w:val="TranscriptBody"/>
        <w:spacing w:after="120" w:before="0" w:line="360" w:lineRule="exact"/>
        <w:ind w:firstLine="480"/>
      </w:pPr>
      <w:r>
        <w:rPr>
          <w:rFonts w:ascii="Calibri" w:hAnsi="Calibri" w:eastAsia="宋体" w:cs="宋体"/>
          <w:sz w:val="24"/>
          <w:szCs w:val="24"/>
          <w:color w:val="000000"/>
        </w:rPr>
        <w:t>当然它的很多是有占位性的，比如说它实际上的国际航班起降架次，只排到了全国第八。</w:t>
      </w:r>
    </w:p>
    <w:p>
      <w:pPr>
        <w:pStyle w:val="TranscriptBody"/>
        <w:spacing w:after="120" w:before="0" w:line="360" w:lineRule="exact"/>
        <w:ind w:firstLine="480"/>
      </w:pPr>
      <w:r>
        <w:rPr>
          <w:rFonts w:ascii="Calibri" w:hAnsi="Calibri" w:eastAsia="宋体" w:cs="宋体"/>
          <w:sz w:val="24"/>
          <w:szCs w:val="24"/>
          <w:color w:val="000000"/>
        </w:rPr>
        <w:t>所以它有布局了一些，看上去可能线多了，但是它有可能班次还没有那么密，包括它的满客量。</w:t>
      </w:r>
    </w:p>
    <w:p>
      <w:pPr>
        <w:pStyle w:val="TranscriptBody"/>
        <w:spacing w:after="120" w:before="0" w:line="360" w:lineRule="exact"/>
        <w:ind w:firstLine="480"/>
      </w:pPr>
      <w:r>
        <w:rPr>
          <w:rFonts w:ascii="Calibri" w:hAnsi="Calibri" w:eastAsia="宋体" w:cs="宋体"/>
          <w:sz w:val="24"/>
          <w:szCs w:val="24"/>
          <w:color w:val="000000"/>
        </w:rPr>
        <w:t>对，它市场的运转来说，它可能更多是象征性地先多开几个点，然后慢慢再把量推上去。但这种战略性的布局，其实对于它的，尤其是在国际航线整个网络里面的地位还是很重要的。</w:t>
      </w:r>
    </w:p>
    <w:p>
      <w:pPr>
        <w:pStyle w:val="TranscriptBody"/>
        <w:spacing w:after="120" w:before="0" w:line="360" w:lineRule="exact"/>
        <w:ind w:firstLine="480"/>
      </w:pPr>
      <w:r>
        <w:rPr>
          <w:rFonts w:ascii="Calibri" w:hAnsi="Calibri" w:eastAsia="宋体" w:cs="宋体"/>
          <w:sz w:val="24"/>
          <w:szCs w:val="24"/>
          <w:color w:val="000000"/>
        </w:rPr>
        <w:t>我觉得航线的开拓和我们刚讲的品牌的布局，是逻辑上有点类似的，它也是一个首选、次选、三选的这样一个概念。</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刚刚我们讲的主要是航班，还有一个重要的一个点就是高铁，你提到的这个能不能展开讲讲？</w:t>
      </w:r>
    </w:p>
    <w:p>
      <w:pPr>
        <w:pStyle w:val="TranscriptBody"/>
        <w:spacing w:after="120" w:before="0" w:line="360" w:lineRule="exact"/>
        <w:ind w:firstLine="480"/>
      </w:pPr>
      <w:r>
        <w:rPr>
          <w:rFonts w:ascii="Calibri" w:hAnsi="Calibri" w:eastAsia="宋体" w:cs="宋体"/>
          <w:sz w:val="24"/>
          <w:szCs w:val="24"/>
          <w:color w:val="000000"/>
        </w:rPr>
        <w:t>高铁呢，就是它相对于蜀道难来说，它是要克服一些困难的，对吧？就是建高铁它的成本相对还是比较高。但是现在成都的整个高铁网络，在西南地区它的辐射的量还是很大，所以它还是主要以辐射西南部分为主。它也有直接贯通了像类似于这个到上海的铁路，它其实也是有贯通到一些远端的。</w:t>
      </w:r>
    </w:p>
    <w:p>
      <w:pPr>
        <w:pStyle w:val="TranscriptBody"/>
        <w:spacing w:after="120" w:before="0" w:line="360" w:lineRule="exact"/>
        <w:ind w:firstLine="480"/>
      </w:pPr>
      <w:r>
        <w:rPr>
          <w:rFonts w:ascii="Calibri" w:hAnsi="Calibri" w:eastAsia="宋体" w:cs="宋体"/>
          <w:sz w:val="24"/>
          <w:szCs w:val="24"/>
          <w:color w:val="000000"/>
        </w:rPr>
        <w:t>但实际上西南地区整体，就像我们长三角的出行枢纽节点还是上海、南京、杭州这三个大站，那么成都也是作为西南整个交通网络的最重要的节点。因为西安也是一个传统的铁路大城市，所以基本上是在这个……</w:t>
      </w:r>
    </w:p>
    <w:p>
      <w:pPr>
        <w:pStyle w:val="TranscriptBody"/>
        <w:spacing w:after="120" w:before="0" w:line="360" w:lineRule="exact"/>
        <w:ind w:firstLine="480"/>
      </w:pPr>
      <w:r>
        <w:rPr>
          <w:rFonts w:ascii="Calibri" w:hAnsi="Calibri" w:eastAsia="宋体" w:cs="宋体"/>
          <w:sz w:val="24"/>
          <w:szCs w:val="24"/>
          <w:color w:val="000000"/>
        </w:rPr>
        <w:t>对，郑州。</w:t>
      </w:r>
    </w:p>
    <w:p>
      <w:pPr>
        <w:pStyle w:val="TranscriptBody"/>
        <w:spacing w:after="120" w:before="0" w:line="360" w:lineRule="exact"/>
        <w:ind w:firstLine="480"/>
      </w:pPr>
      <w:r>
        <w:rPr>
          <w:rFonts w:ascii="Calibri" w:hAnsi="Calibri" w:eastAsia="宋体" w:cs="宋体"/>
          <w:sz w:val="24"/>
          <w:szCs w:val="24"/>
          <w:color w:val="000000"/>
        </w:rPr>
        <w:t>就是整个中西部地区的三大节点，现在就是西安、郑州、成都，它们三个来构成一个三角，然后再去继续向周边辐射。</w:t>
      </w:r>
    </w:p>
    <w:p>
      <w:pPr>
        <w:pStyle w:val="TranscriptBody"/>
        <w:spacing w:after="120" w:before="0" w:line="360" w:lineRule="exact"/>
        <w:ind w:firstLine="480"/>
      </w:pPr>
      <w:r>
        <w:rPr>
          <w:rFonts w:ascii="Calibri" w:hAnsi="Calibri" w:eastAsia="宋体" w:cs="宋体"/>
          <w:sz w:val="24"/>
          <w:szCs w:val="24"/>
          <w:color w:val="000000"/>
        </w:rPr>
        <w:t>目前我听到成都的朋友说，他们现在坐高铁去周边的一些城市玩，非常非常方便了，也达到了很高的班次密度，也达到了很广的辐射范围。我看到新一线的这个，在枢纽性里面有一个次级的维度，就是城际往来联系度，这个成都是排在全国的第七名，前面就是北京、广州，然后刚讲到西安、郑州，还有上海、南京。这个城际往来联系度是个什么样的概念，能不能简单地跟我们说一下？</w:t>
      </w:r>
    </w:p>
    <w:p>
      <w:pPr>
        <w:pStyle w:val="TranscriptBody"/>
        <w:spacing w:after="120" w:before="0" w:line="360" w:lineRule="exact"/>
        <w:ind w:firstLine="480"/>
      </w:pPr>
      <w:r>
        <w:rPr>
          <w:rFonts w:ascii="Calibri" w:hAnsi="Calibri" w:eastAsia="宋体" w:cs="宋体"/>
          <w:sz w:val="24"/>
          <w:szCs w:val="24"/>
          <w:color w:val="000000"/>
        </w:rPr>
        <w:t>我们用了一个比较复杂的算法，叫这个社交……它其实计算的就是两两之间的联系强度，然后把两两之间的强度，再汇总到它的单个起点或者终点上，来计算一个指标。</w:t>
      </w:r>
    </w:p>
    <w:p>
      <w:pPr>
        <w:pStyle w:val="TranscriptBody"/>
        <w:spacing w:after="120" w:before="0" w:line="360" w:lineRule="exact"/>
        <w:ind w:firstLine="480"/>
      </w:pPr>
      <w:r>
        <w:rPr>
          <w:rFonts w:ascii="Calibri" w:hAnsi="Calibri" w:eastAsia="宋体" w:cs="宋体"/>
          <w:sz w:val="24"/>
          <w:szCs w:val="24"/>
          <w:color w:val="000000"/>
        </w:rPr>
        <w:t>有点像网络节点的强度。</w:t>
      </w:r>
    </w:p>
    <w:p>
      <w:pPr>
        <w:pStyle w:val="TranscriptBody"/>
        <w:spacing w:after="120" w:before="0" w:line="360" w:lineRule="exact"/>
        <w:ind w:firstLine="480"/>
      </w:pPr>
      <w:r>
        <w:rPr>
          <w:rFonts w:ascii="Calibri" w:hAnsi="Calibri" w:eastAsia="宋体" w:cs="宋体"/>
          <w:sz w:val="24"/>
          <w:szCs w:val="24"/>
          <w:color w:val="000000"/>
        </w:rPr>
        <w:t>对，就是这个，就是你先假设它有一张网，然后在这个网里去看它和别人联系的强度，最终决定了它是不是那个最重要的节点。基本上是这样一套复杂的计算。我们是把高铁一段时间里面所有的班次，它路过的经过站，全部都给它拿下来，然后再去建立网络分析的。所以这里面是很客观的一个高铁班次的。</w:t>
      </w:r>
    </w:p>
    <w:p>
      <w:pPr>
        <w:pStyle w:val="TranscriptBody"/>
        <w:spacing w:after="120" w:before="0" w:line="360" w:lineRule="exact"/>
        <w:ind w:firstLine="480"/>
      </w:pPr>
      <w:r>
        <w:rPr>
          <w:rFonts w:ascii="Calibri" w:hAnsi="Calibri" w:eastAsia="宋体" w:cs="宋体"/>
          <w:sz w:val="24"/>
          <w:szCs w:val="24"/>
          <w:color w:val="000000"/>
        </w:rPr>
        <w:t>当然最好的情况下，其实还可以把上座率也加上。目前是只算班次，因为毕竟高铁它其实现在市场化还蛮灵活的，你的上座率的情况是会决定你班次的频次的，所以基本上还是动态平衡的一个状态。</w:t>
      </w:r>
    </w:p>
    <w:p>
      <w:pPr>
        <w:pStyle w:val="TranscriptBody"/>
        <w:spacing w:after="120" w:before="0" w:line="360" w:lineRule="exact"/>
        <w:ind w:firstLine="480"/>
      </w:pPr>
      <w:r>
        <w:rPr>
          <w:rFonts w:ascii="Calibri" w:hAnsi="Calibri" w:eastAsia="宋体" w:cs="宋体"/>
          <w:sz w:val="24"/>
          <w:szCs w:val="24"/>
          <w:color w:val="000000"/>
        </w:rPr>
        <w:t>那么在这里，刚刚肖老师念了一下排在它前面的这些城市，基本上都是上一代，或者是最早的这个普铁时代里面的，就已经很强的一些城市。</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但成都其实是被高铁带起来的。</w:t>
      </w:r>
    </w:p>
    <w:p>
      <w:pPr>
        <w:pStyle w:val="TranscriptBody"/>
        <w:spacing w:after="120" w:before="0" w:line="360" w:lineRule="exact"/>
        <w:ind w:firstLine="480"/>
      </w:pPr>
      <w:r>
        <w:rPr>
          <w:rFonts w:ascii="Calibri" w:hAnsi="Calibri" w:eastAsia="宋体" w:cs="宋体"/>
          <w:sz w:val="24"/>
          <w:szCs w:val="24"/>
          <w:color w:val="000000"/>
        </w:rPr>
        <w:t>OK，刚才从交通枢纽的层面，其实从乐介绍了两个重要的这个维度。一个就是民航、飞机这个层面，其实我们可以看到成都其实尤其是在2019年之后，它的这个增长的势头在全国是最好的。也导致它现在的排位，其实也是比我们想象的，有可能在中国的城市里面，民航的位置要排在更前面一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然后高铁这个层面，大家有可能日常地会觉得它本来不是那么地适合做高铁。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或者说不是那么重要的一个，或者传统意义上的一个铁路的节点。但是在高铁的时代里面，其实成都的这样一个位置，已经是排到全国比较靠前的一个位置。所以说整个从民航和高铁这两个，我们现在说最重要的这个城际的，或者是长途的这样一个运输的层面来说，成都排在很前面。</w:t>
      </w:r>
    </w:p>
    <w:p>
      <w:pPr>
        <w:pStyle w:val="TranscriptBody"/>
        <w:spacing w:after="120" w:before="0" w:line="360" w:lineRule="exact"/>
        <w:ind w:firstLine="480"/>
      </w:pPr>
      <w:r>
        <w:rPr>
          <w:rFonts w:ascii="Calibri" w:hAnsi="Calibri" w:eastAsia="宋体" w:cs="宋体"/>
          <w:sz w:val="24"/>
          <w:szCs w:val="24"/>
          <w:color w:val="000000"/>
        </w:rPr>
        <w:t>就是已经狠狠地刷新了你对于蜀道难的认知了，是吗？</w:t>
      </w:r>
    </w:p>
    <w:p>
      <w:pPr>
        <w:pStyle w:val="TranscriptBody"/>
        <w:spacing w:after="120" w:before="0" w:line="360" w:lineRule="exact"/>
        <w:ind w:firstLine="480"/>
      </w:pPr>
      <w:r>
        <w:rPr>
          <w:rFonts w:ascii="Calibri" w:hAnsi="Calibri" w:eastAsia="宋体" w:cs="宋体"/>
          <w:sz w:val="24"/>
          <w:szCs w:val="24"/>
          <w:color w:val="000000"/>
        </w:rPr>
        <w:t>我这个实在是太老旧了。那这个就是刚才从乐其实讲了两个层面，成都比较优势的，或者说在你们的指标上面最最领先的部分，一个是商业消费，一个是这个交通的枢纽，或者说是城市的枢纽性，这两个层面。那我想接下来问的问题就是，它有没有相对比较弱的层面？</w:t>
      </w:r>
    </w:p>
    <w:p>
      <w:pPr>
        <w:pStyle w:val="TranscriptBody"/>
        <w:spacing w:after="120" w:before="0" w:line="360" w:lineRule="exact"/>
        <w:ind w:firstLine="480"/>
      </w:pPr>
      <w:r>
        <w:rPr>
          <w:rFonts w:ascii="Calibri" w:hAnsi="Calibri" w:eastAsia="宋体" w:cs="宋体"/>
          <w:sz w:val="24"/>
          <w:szCs w:val="24"/>
          <w:color w:val="000000"/>
        </w:rPr>
        <w:t>像我们今年新加的这个指标，成都就相对要弱一点了。从它的结果上来看，它其实整体的排名也只有全国第八位。那在它前面，它是有比较强的一些城市的，比如说像杭州，比如说包括今年苏州在这个方面表现很强势，还有南京。那么就是长三角的三大铁头，还是能够在这个事情上超越成都的位置。</w:t>
      </w:r>
    </w:p>
    <w:p>
      <w:pPr>
        <w:pStyle w:val="TranscriptBody"/>
        <w:spacing w:after="120" w:before="0" w:line="360" w:lineRule="exact"/>
        <w:ind w:firstLine="480"/>
      </w:pPr>
      <w:r>
        <w:rPr>
          <w:rFonts w:ascii="Calibri" w:hAnsi="Calibri" w:eastAsia="宋体" w:cs="宋体"/>
          <w:sz w:val="24"/>
          <w:szCs w:val="24"/>
          <w:color w:val="000000"/>
        </w:rPr>
        <w:t>你说的就是这个新经济产业这个层面？</w:t>
      </w:r>
    </w:p>
    <w:p>
      <w:pPr>
        <w:pStyle w:val="TranscriptBody"/>
        <w:spacing w:after="120" w:before="0" w:line="360" w:lineRule="exact"/>
        <w:ind w:firstLine="480"/>
      </w:pPr>
      <w:r>
        <w:rPr>
          <w:rFonts w:ascii="Calibri" w:hAnsi="Calibri" w:eastAsia="宋体" w:cs="宋体"/>
          <w:sz w:val="24"/>
          <w:szCs w:val="24"/>
          <w:color w:val="000000"/>
        </w:rPr>
        <w:t>是的。在这里面，我们比方说看一个很简单但很直观的数据，我们收集了三类企业：上市企业、外资企业和专精特新“小巨人”企业。那成都在这三档上的排序，分别是第七位、第六位、第八位，其实都不是很优秀了，相比它综合的排名来说。</w:t>
      </w:r>
    </w:p>
    <w:p>
      <w:pPr>
        <w:pStyle w:val="TranscriptBody"/>
        <w:spacing w:after="120" w:before="0" w:line="360" w:lineRule="exact"/>
        <w:ind w:firstLine="480"/>
      </w:pPr>
      <w:r>
        <w:rPr>
          <w:rFonts w:ascii="Calibri" w:hAnsi="Calibri" w:eastAsia="宋体" w:cs="宋体"/>
          <w:sz w:val="24"/>
          <w:szCs w:val="24"/>
          <w:color w:val="000000"/>
        </w:rPr>
        <w:t>我看到具体这个排名里边，像你刚刚讲的这个企业这些数量里面，你像苏州啊，包括杭州啊，都会在它前面的。</w:t>
      </w:r>
    </w:p>
    <w:p>
      <w:pPr>
        <w:pStyle w:val="TranscriptBody"/>
        <w:spacing w:after="120" w:before="0" w:line="360" w:lineRule="exact"/>
        <w:ind w:firstLine="480"/>
      </w:pPr>
      <w:r>
        <w:rPr>
          <w:rFonts w:ascii="Calibri" w:hAnsi="Calibri" w:eastAsia="宋体" w:cs="宋体"/>
          <w:sz w:val="24"/>
          <w:szCs w:val="24"/>
          <w:color w:val="000000"/>
        </w:rPr>
        <w:t>对，都会在它前面。包括像上市企业最多的新一线城市是杭州，像专精特新“小巨人”最多的企业应该是苏州，它们其实都是在这个数量上，还是有自己很突出的优势的。</w:t>
      </w:r>
    </w:p>
    <w:p>
      <w:pPr>
        <w:pStyle w:val="TranscriptBody"/>
        <w:spacing w:after="120" w:before="0" w:line="360" w:lineRule="exact"/>
        <w:ind w:firstLine="480"/>
      </w:pPr>
      <w:r>
        <w:rPr>
          <w:rFonts w:ascii="Calibri" w:hAnsi="Calibri" w:eastAsia="宋体" w:cs="宋体"/>
          <w:sz w:val="24"/>
          <w:szCs w:val="24"/>
          <w:color w:val="000000"/>
        </w:rPr>
        <w:t>所以说成都目前是产业布局上，还有哪些你觉得可以改进的地方呢？</w:t>
      </w:r>
    </w:p>
    <w:p>
      <w:pPr>
        <w:pStyle w:val="TranscriptBody"/>
        <w:spacing w:after="120" w:before="0" w:line="360" w:lineRule="exact"/>
        <w:ind w:firstLine="480"/>
      </w:pPr>
      <w:r>
        <w:rPr>
          <w:rFonts w:ascii="Calibri" w:hAnsi="Calibri" w:eastAsia="宋体" w:cs="宋体"/>
          <w:sz w:val="24"/>
          <w:szCs w:val="24"/>
          <w:color w:val="000000"/>
        </w:rPr>
        <w:t>但实际上这些制造业基础和一线城市的产业结构是脱节的，它更多的是生产功能。所以当时第一轮，包括外资企业开设总部到成都，很多时候是把一些劳动力密集型的业务，作为这个业务外包，比如 call center。</w:t>
      </w:r>
    </w:p>
    <w:p>
      <w:pPr>
        <w:pStyle w:val="TranscriptBody"/>
        <w:spacing w:after="120" w:before="0" w:line="360" w:lineRule="exact"/>
        <w:ind w:firstLine="480"/>
      </w:pPr>
      <w:r>
        <w:rPr>
          <w:rFonts w:ascii="Calibri" w:hAnsi="Calibri" w:eastAsia="宋体" w:cs="宋体"/>
          <w:sz w:val="24"/>
          <w:szCs w:val="24"/>
          <w:color w:val="000000"/>
        </w:rPr>
        <w:t>Call center。</w:t>
      </w:r>
    </w:p>
    <w:p>
      <w:pPr>
        <w:pStyle w:val="TranscriptBody"/>
        <w:spacing w:after="120" w:before="0" w:line="360" w:lineRule="exact"/>
        <w:ind w:firstLine="480"/>
      </w:pPr>
      <w:r>
        <w:rPr>
          <w:rFonts w:ascii="Calibri" w:hAnsi="Calibri" w:eastAsia="宋体" w:cs="宋体"/>
          <w:sz w:val="24"/>
          <w:szCs w:val="24"/>
          <w:color w:val="000000"/>
        </w:rPr>
        <w:t>还有一些这个服务中心，一些人力资源的外包中心，反正各种外包中心往成都去放。现在成都好像也有一点，是它其实是从降低人力资源成本的这个角度，往成都迁移了一部分功能，但很多时候它就不是核心功能。所以在这样的一个整体的产业运转的情况之下，它的一个是头部先进的这种企业的治理管理方式，它往成都渗透的效率是比较慢的。</w:t>
      </w:r>
    </w:p>
    <w:p>
      <w:pPr>
        <w:pStyle w:val="TranscriptBody"/>
        <w:spacing w:after="120" w:before="0" w:line="360" w:lineRule="exact"/>
        <w:ind w:firstLine="480"/>
      </w:pPr>
      <w:r>
        <w:rPr>
          <w:rFonts w:ascii="Calibri" w:hAnsi="Calibri" w:eastAsia="宋体" w:cs="宋体"/>
          <w:sz w:val="24"/>
          <w:szCs w:val="24"/>
          <w:color w:val="000000"/>
        </w:rPr>
        <w:t>另外就是说，它如果要去做一些创新产业，包括科创产业，它本身的科研基础，再加上人才供给的基础，再加上大家对成都这座城市的理解，没有很多人会真的为了工作，尤其是那种很重型的创新类的工作往成都去跑。他们更多的是在成都享受生活为主的，尤其是外来人口流入的时候。所以在这样的一个条件下呢，成都整体的产业都不是特别强。</w:t>
      </w:r>
    </w:p>
    <w:p>
      <w:pPr>
        <w:pStyle w:val="TranscriptBody"/>
        <w:spacing w:after="120" w:before="0" w:line="360" w:lineRule="exact"/>
        <w:ind w:firstLine="480"/>
      </w:pPr>
      <w:r>
        <w:rPr>
          <w:rFonts w:ascii="Calibri" w:hAnsi="Calibri" w:eastAsia="宋体" w:cs="宋体"/>
          <w:sz w:val="24"/>
          <w:szCs w:val="24"/>
          <w:color w:val="000000"/>
        </w:rPr>
        <w:t>那你能看到这两年，就是成都比如说对于它这个产业结构转型，有做一些什么小小的努力吗？</w:t>
      </w:r>
    </w:p>
    <w:p>
      <w:pPr>
        <w:pStyle w:val="TranscriptBody"/>
        <w:spacing w:after="120" w:before="0" w:line="360" w:lineRule="exact"/>
        <w:ind w:firstLine="480"/>
      </w:pPr>
      <w:r>
        <w:rPr>
          <w:rFonts w:ascii="Calibri" w:hAnsi="Calibri" w:eastAsia="宋体" w:cs="宋体"/>
          <w:sz w:val="24"/>
          <w:szCs w:val="24"/>
          <w:color w:val="000000"/>
        </w:rPr>
        <w:t>成都肯定是在产业政策上，还是有在努力做自己的。一方面，它从它自己相对比较成熟和底子好的一些产业里面，在继续地扶持和挖掘。比如说，比方说它的像集成电路、电子信息这个部分，包括电子科大也在成都，它其实整一块的链路是比较完整的，这个部分它肯定是在……</w:t>
      </w:r>
    </w:p>
    <w:p>
      <w:pPr>
        <w:pStyle w:val="TranscriptBody"/>
        <w:spacing w:after="120" w:before="0" w:line="360" w:lineRule="exact"/>
        <w:ind w:firstLine="480"/>
      </w:pPr>
      <w:r>
        <w:rPr>
          <w:rFonts w:ascii="Calibri" w:hAnsi="Calibri" w:eastAsia="宋体" w:cs="宋体"/>
          <w:sz w:val="24"/>
          <w:szCs w:val="24"/>
          <w:color w:val="000000"/>
        </w:rPr>
        <w:t>基础都是有的，只是要建设一下。</w:t>
      </w:r>
    </w:p>
    <w:p>
      <w:pPr>
        <w:pStyle w:val="TranscriptBody"/>
        <w:spacing w:after="120" w:before="0" w:line="360" w:lineRule="exact"/>
        <w:ind w:firstLine="480"/>
      </w:pPr>
      <w:r>
        <w:rPr>
          <w:rFonts w:ascii="Calibri" w:hAnsi="Calibri" w:eastAsia="宋体" w:cs="宋体"/>
          <w:sz w:val="24"/>
          <w:szCs w:val="24"/>
          <w:color w:val="000000"/>
        </w:rPr>
        <w:t>是的。那也包括说一些新兴的产业，它们类似于数字新经济，包括说像人工智能这些，它们肯定也都在引入。但是这个部分，就是说它的竞争对手特别多……具有绝对优势的城市。</w:t>
      </w:r>
    </w:p>
    <w:p>
      <w:pPr>
        <w:pStyle w:val="TranscriptBody"/>
        <w:spacing w:after="120" w:before="0" w:line="360" w:lineRule="exact"/>
        <w:ind w:firstLine="480"/>
      </w:pPr>
      <w:r>
        <w:rPr>
          <w:rFonts w:ascii="Calibri" w:hAnsi="Calibri" w:eastAsia="宋体" w:cs="宋体"/>
          <w:sz w:val="24"/>
          <w:szCs w:val="24"/>
          <w:color w:val="000000"/>
        </w:rPr>
        <w:t>所以说是不是我们未来几年，可能在新一线的榜单上……</w:t>
      </w:r>
    </w:p>
    <w:p>
      <w:pPr>
        <w:pStyle w:val="TranscriptBody"/>
        <w:spacing w:after="120" w:before="0" w:line="360" w:lineRule="exact"/>
        <w:ind w:firstLine="480"/>
      </w:pPr>
      <w:r>
        <w:rPr>
          <w:rFonts w:ascii="Calibri" w:hAnsi="Calibri" w:eastAsia="宋体" w:cs="宋体"/>
          <w:sz w:val="24"/>
          <w:szCs w:val="24"/>
          <w:color w:val="000000"/>
        </w:rPr>
        <w:t>……体系当中，来给我们简单地分析了一下成都到底强在哪里。我们主要觉得两个方面，一个是商业消费这个层面，成都是特别地强，不仅仅是在新一线里面是第一名，有很多的一些维度有可能都要超过广深，是仅次于北上的一个程度。第二个层面就是它在交通枢纽性上面的优势，会比我们想象的，或者是直观感受的要更好一些，尤其在民航这个方面，近五年来说是非常地突出。</w:t>
      </w:r>
    </w:p>
    <w:p>
      <w:pPr>
        <w:pStyle w:val="TranscriptBody"/>
        <w:spacing w:after="120" w:before="0" w:line="360" w:lineRule="exact"/>
        <w:ind w:firstLine="480"/>
      </w:pPr>
      <w:r>
        <w:rPr>
          <w:rFonts w:ascii="Calibri" w:hAnsi="Calibri" w:eastAsia="宋体" w:cs="宋体"/>
          <w:sz w:val="24"/>
          <w:szCs w:val="24"/>
          <w:color w:val="000000"/>
        </w:rPr>
        <w:t>但是呢，成都也不是说完全没有缺点，或者说一切都是在新一线里面排行第一。新经济产业这个层面，其实我们看到今年的这个数据里边，成都相比较于苏州、杭州、南京这些长三角的城市，没有那么明显的优势，甚至说还是稍微有一点点这个落后的。这个刚才从乐也从成都最早的这个产业的基础的背景上面，给我们做了一些分析。</w:t>
      </w:r>
    </w:p>
    <w:p>
      <w:pPr>
        <w:pStyle w:val="TranscriptBody"/>
        <w:spacing w:after="120" w:before="0" w:line="360" w:lineRule="exact"/>
        <w:ind w:firstLine="480"/>
      </w:pPr>
      <w:r>
        <w:rPr>
          <w:rFonts w:ascii="Calibri" w:hAnsi="Calibri" w:eastAsia="宋体" w:cs="宋体"/>
          <w:sz w:val="24"/>
          <w:szCs w:val="24"/>
          <w:color w:val="000000"/>
        </w:rPr>
        <w:t>因为时间有限，我们就赶快把最后一个点讲掉，就是成都这两年自己有的一些什么变化。</w:t>
      </w:r>
    </w:p>
    <w:p>
      <w:pPr>
        <w:pStyle w:val="TranscriptBody"/>
        <w:spacing w:after="120" w:before="0" w:line="360" w:lineRule="exact"/>
        <w:ind w:firstLine="480"/>
      </w:pPr>
      <w:r>
        <w:rPr>
          <w:rFonts w:ascii="Calibri" w:hAnsi="Calibri" w:eastAsia="宋体" w:cs="宋体"/>
          <w:sz w:val="24"/>
          <w:szCs w:val="24"/>
          <w:color w:val="000000"/>
        </w:rPr>
        <w:t>对，这个很核心的一个观点，我还是要提出来。我们做这么多年新一线的榜单，其实最希望的是见到真的有新一线城市去一线。</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很危险的说法。</w:t>
      </w:r>
    </w:p>
    <w:p>
      <w:pPr>
        <w:pStyle w:val="TranscriptBody"/>
        <w:spacing w:after="120" w:before="0" w:line="360" w:lineRule="exact"/>
        <w:ind w:firstLine="480"/>
      </w:pPr>
      <w:r>
        <w:rPr>
          <w:rFonts w:ascii="Calibri" w:hAnsi="Calibri" w:eastAsia="宋体" w:cs="宋体"/>
          <w:sz w:val="24"/>
          <w:szCs w:val="24"/>
          <w:color w:val="000000"/>
        </w:rPr>
        <w:t>因为我们当时定新一线，就是这个词本身拆出来，字面意思就是未来的一线城市在哪里的意思。所以在这个点上，我们当然是知道成都是潜力最大的一个。它不叫黑马了，它是一匹老马，一定会站上去。</w:t>
      </w:r>
    </w:p>
    <w:p>
      <w:pPr>
        <w:pStyle w:val="TranscriptBody"/>
        <w:spacing w:after="120" w:before="0" w:line="360" w:lineRule="exact"/>
        <w:ind w:firstLine="480"/>
      </w:pPr>
      <w:r>
        <w:rPr>
          <w:rFonts w:ascii="Calibri" w:hAnsi="Calibri" w:eastAsia="宋体" w:cs="宋体"/>
          <w:sz w:val="24"/>
          <w:szCs w:val="24"/>
          <w:color w:val="000000"/>
        </w:rPr>
        <w:t>那么目前我们看到它，像刚刚已经提到了，有一些维度它已经进入到了全国前三。从这个角度上来看，商业它可能已经进入到一线的领域了。确实它还有很多要补的，比如说产业，比如说它在综合的一些城市的实力上，它肯定还有很多自己要做的事。那么我们会觉得整体上，成都应该是在向一线城市靠拢的。</w:t>
      </w:r>
    </w:p>
    <w:p>
      <w:pPr>
        <w:pStyle w:val="TranscriptBody"/>
        <w:spacing w:after="120" w:before="0" w:line="360" w:lineRule="exact"/>
        <w:ind w:firstLine="480"/>
      </w:pPr>
      <w:r>
        <w:rPr>
          <w:rFonts w:ascii="Calibri" w:hAnsi="Calibri" w:eastAsia="宋体" w:cs="宋体"/>
          <w:sz w:val="24"/>
          <w:szCs w:val="24"/>
          <w:color w:val="000000"/>
        </w:rPr>
        <w:t>它是有一个一线化的趋势。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我觉得这个首选的概念，有可能还可以稍微细化一点，或者说是有一个我们日常能观察到的一个点。就是确实我们可以看到很多商业或者是零售的一些业态的创新，现在在中国最早发生的这个地方，有可能是在成都。</w:t>
      </w:r>
    </w:p>
    <w:p>
      <w:pPr>
        <w:pStyle w:val="TranscriptBody"/>
        <w:spacing w:after="120" w:before="0" w:line="360" w:lineRule="exact"/>
        <w:ind w:firstLine="480"/>
      </w:pPr>
      <w:r>
        <w:rPr>
          <w:rFonts w:ascii="Calibri" w:hAnsi="Calibri" w:eastAsia="宋体" w:cs="宋体"/>
          <w:sz w:val="24"/>
          <w:szCs w:val="24"/>
          <w:color w:val="000000"/>
        </w:rPr>
        <w:t>主理人之城，成都。</w:t>
      </w:r>
    </w:p>
    <w:p>
      <w:pPr>
        <w:pStyle w:val="TranscriptBody"/>
        <w:spacing w:after="120" w:before="0" w:line="360" w:lineRule="exact"/>
        <w:ind w:firstLine="480"/>
      </w:pPr>
      <w:r>
        <w:rPr>
          <w:rFonts w:ascii="Calibri" w:hAnsi="Calibri" w:eastAsia="宋体" w:cs="宋体"/>
          <w:sz w:val="24"/>
          <w:szCs w:val="24"/>
          <w:color w:val="000000"/>
        </w:rPr>
        <w:t>对，我们在这次的沙龙上也专门提到了，这个主理人之城是怎么来的。其实在大概2022年的时候，我有一个很直觉的感知。当时比方说做商业地产或者做消费品牌的一群人，如果去在中国范围内找可以看的新项目，21年开始，21年到22年，他们会在上海先看一圈，然后看完就组团去成都了。北京，然后广深，他们其实都不怎么看了。所以在这个地方，我有个很直觉的定性类的感知，就是商业创新的基本上 top 2 就变成了成都。</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然后包括成都现在，大家也贴了很多“主理人之城”、非标商业的典型案例，这些内容其实都作为现在新一阶段的商业消费创新发展的一些锚点。</w:t>
      </w:r>
    </w:p>
    <w:p>
      <w:pPr>
        <w:pStyle w:val="TranscriptBody"/>
        <w:spacing w:after="120" w:before="0" w:line="360" w:lineRule="exact"/>
        <w:ind w:firstLine="480"/>
      </w:pPr>
      <w:r>
        <w:rPr>
          <w:rFonts w:ascii="Calibri" w:hAnsi="Calibri" w:eastAsia="宋体" w:cs="宋体"/>
          <w:sz w:val="24"/>
          <w:szCs w:val="24"/>
          <w:color w:val="000000"/>
        </w:rPr>
        <w:t>OK，关于成都现在为什么一直排在第一，以及它过去这几年来有哪些变化，或者说是我们看到的一个趋势，实际上从乐刚才给我们做了一个我觉得相对比较完整的介绍。虽然时间比较短，我觉得信息还是比较多的。</w:t>
      </w:r>
    </w:p>
    <w:p>
      <w:pPr>
        <w:pStyle w:val="TranscriptBody"/>
        <w:spacing w:after="120" w:before="0" w:line="360" w:lineRule="exact"/>
        <w:ind w:firstLine="480"/>
      </w:pPr>
      <w:r>
        <w:rPr>
          <w:rFonts w:ascii="Calibri" w:hAnsi="Calibri" w:eastAsia="宋体" w:cs="宋体"/>
          <w:sz w:val="24"/>
          <w:szCs w:val="24"/>
          <w:color w:val="000000"/>
        </w:rPr>
        <w:t>最后我们再回到这个一开始说的这个争议的，或者说是口水的这个话题啊，就是每年都会说我们就是给这个，新一线是给成都打广告，或者成都给打钱了，它才排在第一名。你要不要再第N次来做一个小小的辟谣？</w:t>
      </w:r>
    </w:p>
    <w:p>
      <w:pPr>
        <w:pStyle w:val="TranscriptBody"/>
        <w:spacing w:after="120" w:before="0" w:line="360" w:lineRule="exact"/>
        <w:ind w:firstLine="480"/>
      </w:pPr>
      <w:r>
        <w:rPr>
          <w:rFonts w:ascii="Calibri" w:hAnsi="Calibri" w:eastAsia="宋体" w:cs="宋体"/>
          <w:sz w:val="24"/>
          <w:szCs w:val="24"/>
          <w:color w:val="000000"/>
        </w:rPr>
        <w:t>对，就我们前面解释了这么多指标加成之下，得出的这个成都目前的排名，确实能是站得住，在新一线城市里排第一，并且它有一线化的趋势。所以它其实是一个很庞大的指标体系，在经过多年积累的数据综合计算的情况下，得出来的一个客观结论。</w:t>
      </w:r>
    </w:p>
    <w:p>
      <w:pPr>
        <w:pStyle w:val="TranscriptBody"/>
        <w:spacing w:after="120" w:before="0" w:line="360" w:lineRule="exact"/>
        <w:ind w:firstLine="480"/>
      </w:pPr>
      <w:r>
        <w:rPr>
          <w:rFonts w:ascii="Calibri" w:hAnsi="Calibri" w:eastAsia="宋体" w:cs="宋体"/>
          <w:sz w:val="24"/>
          <w:szCs w:val="24"/>
          <w:color w:val="000000"/>
        </w:rPr>
        <w:t>人是控制不了的。</w:t>
      </w:r>
    </w:p>
    <w:p>
      <w:pPr>
        <w:pStyle w:val="TranscriptBody"/>
        <w:spacing w:after="120" w:before="0" w:line="360" w:lineRule="exact"/>
        <w:ind w:firstLine="480"/>
      </w:pPr>
      <w:r>
        <w:rPr>
          <w:rFonts w:ascii="Calibri" w:hAnsi="Calibri" w:eastAsia="宋体" w:cs="宋体"/>
          <w:sz w:val="24"/>
          <w:szCs w:val="24"/>
          <w:color w:val="000000"/>
        </w:rPr>
        <w:t>对，我们每年人为参与的唯一部分，是请了一套专家做的一级和二级维度的权重打分。但他们是看不到结果的，他们只能凭自己对于城市的理解，把他们认为重要的指标，把它权重加上去。</w:t>
      </w:r>
    </w:p>
    <w:p>
      <w:pPr>
        <w:pStyle w:val="TranscriptBody"/>
        <w:spacing w:after="120" w:before="0" w:line="360" w:lineRule="exact"/>
        <w:ind w:firstLine="480"/>
      </w:pPr>
      <w:r>
        <w:rPr>
          <w:rFonts w:ascii="Calibri" w:hAnsi="Calibri" w:eastAsia="宋体" w:cs="宋体"/>
          <w:sz w:val="24"/>
          <w:szCs w:val="24"/>
          <w:color w:val="000000"/>
        </w:rPr>
        <w:t>而且好像每年只调一点点。</w:t>
      </w:r>
    </w:p>
    <w:p>
      <w:pPr>
        <w:pStyle w:val="TranscriptBody"/>
        <w:spacing w:after="120" w:before="0" w:line="360" w:lineRule="exact"/>
        <w:ind w:firstLine="480"/>
      </w:pPr>
      <w:r>
        <w:rPr>
          <w:rFonts w:ascii="Calibri" w:hAnsi="Calibri" w:eastAsia="宋体" w:cs="宋体"/>
          <w:sz w:val="24"/>
          <w:szCs w:val="24"/>
          <w:color w:val="000000"/>
        </w:rPr>
        <w:t>只调一点点。因为大家会觉得这个权重，就也都很重要嘛。</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在，而且整个调权重的过程当中，他们是不看到结果的。就他们并不知道他打完这个分，他不会为了某个城市而去调整。有可能会有别的城市因为这个调了一点点而得利的。其实权重，因为我们的综合因子太多了，实际上权重的调整也没有影响到这么大，总体还是一个100%的盘子。那么从这个角度上来说，我们相信我们自己做的这些客观的数据，是在我们的框架范围内完整真实地反映了新一线城市……</w:t>
      </w:r>
    </w:p>
    <w:p>
      <w:pPr>
        <w:pStyle w:val="TranscriptBody"/>
        <w:spacing w:after="120" w:before="0" w:line="360" w:lineRule="exact"/>
        <w:ind w:firstLine="480"/>
      </w:pPr>
      <w:r>
        <w:rPr>
          <w:rFonts w:ascii="Calibri" w:hAnsi="Calibri" w:eastAsia="宋体" w:cs="宋体"/>
          <w:sz w:val="24"/>
          <w:szCs w:val="24"/>
          <w:color w:val="000000"/>
        </w:rPr>
        <w:t>它会提很多词，它会想方设法来发明一些词，让大家觉得这件事好像是一个标签感很重的事情。</w:t>
      </w:r>
    </w:p>
    <w:p>
      <w:pPr>
        <w:pStyle w:val="TranscriptBody"/>
        <w:spacing w:after="120" w:before="0" w:line="360" w:lineRule="exact"/>
        <w:ind w:firstLine="480"/>
      </w:pPr>
      <w:r>
        <w:rPr>
          <w:rFonts w:ascii="Calibri" w:hAnsi="Calibri" w:eastAsia="宋体" w:cs="宋体"/>
          <w:sz w:val="24"/>
          <w:szCs w:val="24"/>
          <w:color w:val="000000"/>
        </w:rPr>
        <w:t>它会营销自己。</w:t>
      </w:r>
    </w:p>
    <w:p>
      <w:pPr>
        <w:pStyle w:val="TranscriptBody"/>
        <w:spacing w:after="120" w:before="0" w:line="360" w:lineRule="exact"/>
        <w:ind w:firstLine="480"/>
      </w:pPr>
      <w:r>
        <w:rPr>
          <w:rFonts w:ascii="Calibri" w:hAnsi="Calibri" w:eastAsia="宋体" w:cs="宋体"/>
          <w:sz w:val="24"/>
          <w:szCs w:val="24"/>
          <w:color w:val="000000"/>
        </w:rPr>
        <w:t>对，我整体上这么多年跟中国城市打交道下来，我把成都归类为一种营销驱动，或者叫CMO主导的城市。</w:t>
      </w:r>
    </w:p>
    <w:p>
      <w:pPr>
        <w:pStyle w:val="TranscriptBody"/>
        <w:spacing w:after="120" w:before="0" w:line="360" w:lineRule="exact"/>
        <w:ind w:firstLine="480"/>
      </w:pPr>
      <w:r>
        <w:rPr>
          <w:rFonts w:ascii="Calibri" w:hAnsi="Calibri" w:eastAsia="宋体" w:cs="宋体"/>
          <w:sz w:val="24"/>
          <w:szCs w:val="24"/>
          <w:color w:val="000000"/>
        </w:rPr>
        <w:t>前面说的，就是我们前面说那么多数据，就是成都比较硬的这个实力。现在你说它是营销驱动，突然CMO就上线了。</w:t>
      </w:r>
    </w:p>
    <w:p>
      <w:pPr>
        <w:pStyle w:val="TranscriptBody"/>
        <w:spacing w:after="120" w:before="0" w:line="360" w:lineRule="exact"/>
        <w:ind w:firstLine="480"/>
      </w:pPr>
      <w:r>
        <w:rPr>
          <w:rFonts w:ascii="Calibri" w:hAnsi="Calibri" w:eastAsia="宋体" w:cs="宋体"/>
          <w:sz w:val="24"/>
          <w:szCs w:val="24"/>
          <w:color w:val="000000"/>
        </w:rPr>
        <w:t>我记得我们新一线城市2013年第一次去写一个主题的文章的时候，开头就写成都举办了《财富》500的这个论坛，然后在这个上面，把大熊猫的形象就拿出来。它其实就是一个，它有这样的一个意识。</w:t>
      </w:r>
    </w:p>
    <w:p>
      <w:pPr>
        <w:pStyle w:val="TranscriptBody"/>
        <w:spacing w:after="120" w:before="0" w:line="360" w:lineRule="exact"/>
        <w:ind w:firstLine="480"/>
      </w:pPr>
      <w:r>
        <w:rPr>
          <w:rFonts w:ascii="Calibri" w:hAnsi="Calibri" w:eastAsia="宋体" w:cs="宋体"/>
          <w:sz w:val="24"/>
          <w:szCs w:val="24"/>
          <w:color w:val="000000"/>
        </w:rPr>
        <w:t>意识。</w:t>
      </w:r>
    </w:p>
    <w:p>
      <w:pPr>
        <w:pStyle w:val="TranscriptBody"/>
        <w:spacing w:after="120" w:before="0" w:line="360" w:lineRule="exact"/>
        <w:ind w:firstLine="480"/>
      </w:pPr>
      <w:r>
        <w:rPr>
          <w:rFonts w:ascii="Calibri" w:hAnsi="Calibri" w:eastAsia="宋体" w:cs="宋体"/>
          <w:sz w:val="24"/>
          <w:szCs w:val="24"/>
          <w:color w:val="000000"/>
        </w:rPr>
        <w:t>对，包括成都，像它造了很多词，类似于蓉漂这个词。我当时第一次听到的时候，我说这个词抄得好难受，对吧？但是现在他们在成都就是习惯叫自己叫蓉漂的，因为它那个“漂”和北漂的“漂”的概念是反转的。</w:t>
      </w:r>
    </w:p>
    <w:p>
      <w:pPr>
        <w:pStyle w:val="TranscriptBody"/>
        <w:spacing w:after="120" w:before="0" w:line="360" w:lineRule="exact"/>
        <w:ind w:firstLine="480"/>
      </w:pPr>
      <w:r>
        <w:rPr>
          <w:rFonts w:ascii="Calibri" w:hAnsi="Calibri" w:eastAsia="宋体" w:cs="宋体"/>
          <w:sz w:val="24"/>
          <w:szCs w:val="24"/>
          <w:color w:val="000000"/>
        </w:rPr>
        <w:t>反过来的。</w:t>
      </w:r>
    </w:p>
    <w:p>
      <w:pPr>
        <w:pStyle w:val="TranscriptBody"/>
        <w:spacing w:after="120" w:before="0" w:line="360" w:lineRule="exact"/>
        <w:ind w:firstLine="480"/>
      </w:pPr>
      <w:r>
        <w:rPr>
          <w:rFonts w:ascii="Calibri" w:hAnsi="Calibri" w:eastAsia="宋体" w:cs="宋体"/>
          <w:sz w:val="24"/>
          <w:szCs w:val="24"/>
          <w:color w:val="000000"/>
        </w:rPr>
        <w:t>对，所以类似于这样的城市营销、城市品牌的塑造，成都算是中国城市里面非常领先的一个城市了。</w:t>
      </w:r>
    </w:p>
    <w:p>
      <w:pPr>
        <w:pStyle w:val="TranscriptBody"/>
        <w:spacing w:after="120" w:before="0" w:line="360" w:lineRule="exact"/>
        <w:ind w:firstLine="480"/>
      </w:pPr>
      <w:r>
        <w:rPr>
          <w:rFonts w:ascii="Calibri" w:hAnsi="Calibri" w:eastAsia="宋体" w:cs="宋体"/>
          <w:sz w:val="24"/>
          <w:szCs w:val="24"/>
          <w:color w:val="000000"/>
        </w:rPr>
        <w:t>那除了营销驱动，中国城市还有别的驱动方法吗？</w:t>
      </w:r>
    </w:p>
    <w:p>
      <w:pPr>
        <w:pStyle w:val="TranscriptBody"/>
        <w:spacing w:after="120" w:before="0" w:line="360" w:lineRule="exact"/>
        <w:ind w:firstLine="480"/>
      </w:pPr>
      <w:r>
        <w:rPr>
          <w:rFonts w:ascii="Calibri" w:hAnsi="Calibri" w:eastAsia="宋体" w:cs="宋体"/>
          <w:sz w:val="24"/>
          <w:szCs w:val="24"/>
          <w:color w:val="000000"/>
        </w:rPr>
        <w:t>那比如说，肯定很硬核的，像一些产品驱动的城市。比如说它做了自己很优秀的产业链，对吧？然后它在这个链路上，它会找到自己的独特站位，吸引核心的人才过去，以这些人才为基底，再去扩张它自己在全国的影响力。</w:t>
      </w:r>
    </w:p>
    <w:p>
      <w:pPr>
        <w:pStyle w:val="TranscriptBody"/>
        <w:spacing w:after="120" w:before="0" w:line="360" w:lineRule="exact"/>
        <w:ind w:firstLine="480"/>
      </w:pPr>
      <w:r>
        <w:rPr>
          <w:rFonts w:ascii="Calibri" w:hAnsi="Calibri" w:eastAsia="宋体" w:cs="宋体"/>
          <w:sz w:val="24"/>
          <w:szCs w:val="24"/>
          <w:color w:val="000000"/>
        </w:rPr>
        <w:t>还有一些是可能类似于供应链驱动的，它找的不是说我一定要做 top，但是我做了你这当中不可避免的一环。</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类似于这种。还有资本驱动型的，我靠投资砸出来了一些企业和产业，然后以此为杠杆，撬起来一些更大的事情。</w:t>
      </w:r>
    </w:p>
    <w:p>
      <w:pPr>
        <w:pStyle w:val="TranscriptBody"/>
        <w:spacing w:after="120" w:before="0" w:line="360" w:lineRule="exact"/>
        <w:ind w:firstLine="480"/>
      </w:pPr>
      <w:r>
        <w:rPr>
          <w:rFonts w:ascii="Calibri" w:hAnsi="Calibri" w:eastAsia="宋体" w:cs="宋体"/>
          <w:sz w:val="24"/>
          <w:szCs w:val="24"/>
          <w:color w:val="000000"/>
        </w:rPr>
        <w:t>感觉好像已经指出了某一个城市。</w:t>
      </w:r>
    </w:p>
    <w:p>
      <w:pPr>
        <w:pStyle w:val="TranscriptBody"/>
        <w:spacing w:after="120" w:before="0" w:line="360" w:lineRule="exact"/>
        <w:ind w:firstLine="480"/>
      </w:pPr>
      <w:r>
        <w:rPr>
          <w:rFonts w:ascii="Calibri" w:hAnsi="Calibri" w:eastAsia="宋体" w:cs="宋体"/>
          <w:sz w:val="24"/>
          <w:szCs w:val="24"/>
          <w:color w:val="000000"/>
        </w:rPr>
        <w:t>这些反正就是我们觉得，如果套用企业管理的这个路径来说，是有很多很有意思的城市分析可以继续去展开的，把城市比作一个企业。</w:t>
      </w:r>
    </w:p>
    <w:p>
      <w:pPr>
        <w:pStyle w:val="TranscriptBody"/>
        <w:spacing w:after="120" w:before="0" w:line="360" w:lineRule="exact"/>
        <w:ind w:firstLine="480"/>
      </w:pPr>
      <w:r>
        <w:rPr>
          <w:rFonts w:ascii="Calibri" w:hAnsi="Calibri" w:eastAsia="宋体" w:cs="宋体"/>
          <w:sz w:val="24"/>
          <w:szCs w:val="24"/>
          <w:color w:val="000000"/>
        </w:rPr>
        <w:t>我觉得你讲的这个点倒是以后可以再专门开一期节目。</w:t>
      </w:r>
    </w:p>
    <w:p>
      <w:pPr>
        <w:pStyle w:val="TranscriptBody"/>
        <w:spacing w:after="120" w:before="0" w:line="360" w:lineRule="exact"/>
        <w:ind w:firstLine="480"/>
      </w:pPr>
      <w:r>
        <w:rPr>
          <w:rFonts w:ascii="Calibri" w:hAnsi="Calibri" w:eastAsia="宋体" w:cs="宋体"/>
          <w:sz w:val="24"/>
          <w:szCs w:val="24"/>
          <w:color w:val="000000"/>
        </w:rPr>
        <w:t>好像是开一期节目，可能每个类型再开一期，又挖了非常多的坑。</w:t>
      </w:r>
    </w:p>
    <w:p>
      <w:pPr>
        <w:pStyle w:val="TranscriptBody"/>
        <w:spacing w:after="120" w:before="0" w:line="360" w:lineRule="exact"/>
        <w:ind w:firstLine="480"/>
      </w:pPr>
      <w:r>
        <w:rPr>
          <w:rFonts w:ascii="Calibri" w:hAnsi="Calibri" w:eastAsia="宋体" w:cs="宋体"/>
          <w:sz w:val="24"/>
          <w:szCs w:val="24"/>
          <w:color w:val="000000"/>
        </w:rPr>
        <w:t>那又要敬请期待了。OK，那今天关于成都这个话题，我们就到这边了。非常感谢大家收听，那期待我们下一期的《城市就是这样》。大家拜拜。</w:t>
      </w:r>
    </w:p>
    <w:p>
      <w:pPr>
        <w:pStyle w:val="TranscriptBody"/>
        <w:spacing w:after="120" w:before="0" w:line="360" w:lineRule="exact"/>
        <w:ind w:firstLine="480"/>
      </w:pPr>
      <w:r>
        <w:rPr>
          <w:rFonts w:ascii="Calibri" w:hAnsi="Calibri" w:eastAsia="宋体" w:cs="宋体"/>
          <w:sz w:val="24"/>
          <w:szCs w:val="24"/>
          <w:color w:val="000000"/>
        </w:rPr>
        <w:t>好，大家拜拜。</w:t>
      </w:r>
    </w:p>
    <w:p>
      <w:pPr>
        <w:pStyle w:val="TranscriptBody"/>
        <w:spacing w:after="120" w:before="0" w:line="360" w:lineRule="exact"/>
        <w:ind w:firstLine="480"/>
      </w:pPr>
      <w:r>
        <w:rPr>
          <w:rFonts w:ascii="Calibri" w:hAnsi="Calibri" w:eastAsia="宋体" w:cs="宋体"/>
          <w:sz w:val="24"/>
          <w:szCs w:val="24"/>
          <w:color w:val="000000"/>
        </w:rPr>
        <w:t>再见。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 04 成都为什么老是排名新一线第一？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 04 成都为什么老是排名新一线第一？</dc:title>
  <dc:subject/>
  <dc:creator/>
  <cp:keywords/>
  <dc:description/>
  <cp:lastModifiedBy/>
  <cp:revision>1</cp:revision>
  <dcterms:created xsi:type="dcterms:W3CDTF">2013-12-23T23:15:00Z</dcterms:created>
  <dcterms:modified xsi:type="dcterms:W3CDTF">2013-12-23T23:15:00Z</dcterms:modified>
  <cp:category/>
  <dc:identifier/>
</cp:coreProperties>
</file>