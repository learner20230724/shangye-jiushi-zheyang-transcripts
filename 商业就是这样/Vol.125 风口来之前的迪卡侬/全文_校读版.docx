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Vol.125 风口来之前的迪卡侬</w:t>
      </w:r>
    </w:p>
    <w:p>
      <w:pPr>
        <w:pStyle w:val="TranscriptMeta"/>
        <w:spacing w:after="120" w:before="0" w:line="360" w:lineRule="exact"/>
        <w:ind w:firstLine="0"/>
      </w:pPr>
      <w:r>
        <w:rPr>
          <w:rFonts w:ascii="Calibri" w:hAnsi="Calibri" w:eastAsia="宋体" w:cs="宋体"/>
          <w:sz w:val="24"/>
          <w:szCs w:val="24"/>
          <w:color w:val="000000"/>
        </w:rPr>
        <w:t>原音视频时长：00:32:13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Vol.125 风口来之前的迪卡侬</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这期节目开始前先做两个小广告。第一个是本周日，8月27日，在上海BFC外滩金融中心，第一财经杂志将举办一场读者见面会，和大家谈谈商业和设计的话题。看过我们杂志的朋友都会认可，第一财经杂志的设计是国内顶尖的，而这次活动的主角就是我们杂志的设计天团，我们的主创的设计团队。欢迎大家来报名参加。</w:t>
      </w:r>
    </w:p>
    <w:p>
      <w:pPr>
        <w:pStyle w:val="TranscriptBody"/>
        <w:spacing w:after="120" w:before="0" w:line="360" w:lineRule="exact"/>
        <w:ind w:firstLine="480"/>
      </w:pPr>
      <w:r>
        <w:rPr>
          <w:rFonts w:ascii="Calibri" w:hAnsi="Calibri" w:eastAsia="宋体" w:cs="宋体"/>
          <w:sz w:val="24"/>
          <w:szCs w:val="24"/>
          <w:color w:val="000000"/>
        </w:rPr>
        <w:t>第二个广告呢，是第一财经杂志发起了本年度的新国货榜样调研。这次的问卷还设置了价格很高的奖品啊，欢迎大家花几分钟来填个问卷，分享一下你对于各个品类当中中国品牌的一些观感。那这两个活动的链接呢，我们都会贴在show notes里边，欢迎点击。今天的广告就到这里，那我们开始正式的节目。</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天呢，我们来聊一聊迪卡侬这家公司。这几年随着这个户外运动的流行啊，这家公司感觉一直都处在风口之上。只要这个城市里面开始流行一些新的小众运动，像是露营啊、滑雪啊、钓鱼、滑板、飞盘、骑行等等的，迪卡侬感觉都会吃到一波红利。</w:t>
      </w:r>
    </w:p>
    <w:p>
      <w:pPr>
        <w:pStyle w:val="TranscriptBody"/>
        <w:spacing w:after="120" w:before="0" w:line="360" w:lineRule="exact"/>
        <w:ind w:firstLine="480"/>
      </w:pPr>
      <w:r>
        <w:rPr>
          <w:rFonts w:ascii="Calibri" w:hAnsi="Calibri" w:eastAsia="宋体" w:cs="宋体"/>
          <w:sz w:val="24"/>
          <w:szCs w:val="24"/>
          <w:color w:val="000000"/>
        </w:rPr>
        <w:t>不光是风口啊，甚至连消费降级对于迪卡侬来说都是一个利好。因为迪卡侬毕竟是一个运动用品超市嘛，它最大的特点就是性价比很高，而且无所不包。所以一些原本小众的运动热起来以后，去迪卡侬买装备都是很多人入门的第一选择。</w:t>
      </w:r>
    </w:p>
    <w:p>
      <w:pPr>
        <w:pStyle w:val="TranscriptBody"/>
        <w:spacing w:after="120" w:before="0" w:line="360" w:lineRule="exact"/>
        <w:ind w:firstLine="480"/>
      </w:pPr>
      <w:r>
        <w:rPr>
          <w:rFonts w:ascii="Calibri" w:hAnsi="Calibri" w:eastAsia="宋体" w:cs="宋体"/>
          <w:sz w:val="24"/>
          <w:szCs w:val="24"/>
          <w:color w:val="000000"/>
        </w:rPr>
        <w:t>但反过来想一想，其实迪卡侬是一个模式很重的生意。你想，它开几千平米的大卖场，然后自己开发销售上万种的产品，包含了大概80多种、近百种的运动。它在中国就有200多家店，它显然不可能只靠一个个社交网络上面的热闹来做生意，肯定是需要一个更稳定、更健康的模式的。</w:t>
      </w:r>
    </w:p>
    <w:p>
      <w:pPr>
        <w:pStyle w:val="TranscriptBody"/>
        <w:spacing w:after="120" w:before="0" w:line="360" w:lineRule="exact"/>
        <w:ind w:firstLine="480"/>
      </w:pPr>
      <w:r>
        <w:rPr>
          <w:rFonts w:ascii="Calibri" w:hAnsi="Calibri" w:eastAsia="宋体" w:cs="宋体"/>
          <w:sz w:val="24"/>
          <w:szCs w:val="24"/>
          <w:color w:val="000000"/>
        </w:rPr>
        <w:t>而且机会基本上是留给一些有准备的人，这些红利也不是坐等就可以吃到的，这背后其实也需要很多经营细节的磨合。</w:t>
      </w:r>
    </w:p>
    <w:p>
      <w:pPr>
        <w:pStyle w:val="TranscriptBody"/>
        <w:spacing w:after="120" w:before="0" w:line="360" w:lineRule="exact"/>
        <w:ind w:firstLine="480"/>
      </w:pPr>
      <w:r>
        <w:rPr>
          <w:rFonts w:ascii="Calibri" w:hAnsi="Calibri" w:eastAsia="宋体" w:cs="宋体"/>
          <w:sz w:val="24"/>
          <w:szCs w:val="24"/>
          <w:color w:val="000000"/>
        </w:rPr>
        <w:t>没错。所以这期节目我们就想来讨论看看，迪卡侬在风口来之前，究竟靠什么能够稳定地经营下去。我们大致会分三个部分，第一是从迪卡侬在法国和欧洲的历史出发，来勾勒一下迪卡侬核心的商业模式的一些特点。第二部分我们主要讲一讲过去20年迪卡侬在中国的一个扩展，和经营思路上面的一些变化。最后我们会回到开头的这个引子，来看一看迪卡侬为了等风来做了哪些准备。此外，我们还会讨论一下迪卡侬近几年来在中国遇到的一些挑战。</w:t>
      </w:r>
    </w:p>
    <w:p>
      <w:pPr>
        <w:pStyle w:val="TranscriptBody"/>
        <w:spacing w:after="120" w:before="0" w:line="360" w:lineRule="exact"/>
        <w:ind w:firstLine="480"/>
      </w:pPr>
      <w:r>
        <w:rPr>
          <w:rFonts w:ascii="Calibri" w:hAnsi="Calibri" w:eastAsia="宋体" w:cs="宋体"/>
          <w:sz w:val="24"/>
          <w:szCs w:val="24"/>
          <w:color w:val="000000"/>
        </w:rPr>
        <w:t>迪卡侬虽然会定期公布一些自己的财务数据，但是其中不太会单独列出中国市场的数据，只在个别年份公布过一些基础数字。所以我们今天的节目主要是基于已经有的公开资料，包括一些期刊的研究论文，以及第一财经杂志对于迪卡侬多年的报道综合而来。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从这个历史开始讲。第一家迪卡侬运动超市，其实是在1976年，在法国的里尔北郊的恩洛斯这个地方开张的。那里尔其实是法国北部的最大的一个城市，当时运动超市的定位可以说是开风气之先的，因为它有将近1000平米的这样一个面积，而且又开在郊区，不是市区里边。此前欧洲主流的一些体育用品的专卖店，一般都是开在市中心的，然后面积也不大，就是一两百平米，在一些商场或者街铺上面。其实现在这个模式也是全球的主流，我们在第68期《耐克的左右手》里面也提到过这个事情。</w:t>
      </w:r>
    </w:p>
    <w:p>
      <w:pPr>
        <w:pStyle w:val="TranscriptBody"/>
        <w:spacing w:after="120" w:before="0" w:line="360" w:lineRule="exact"/>
        <w:ind w:firstLine="480"/>
      </w:pPr>
      <w:r>
        <w:rPr>
          <w:rFonts w:ascii="Calibri" w:hAnsi="Calibri" w:eastAsia="宋体" w:cs="宋体"/>
          <w:sz w:val="24"/>
          <w:szCs w:val="24"/>
          <w:color w:val="000000"/>
        </w:rPr>
        <w:t>对的。而迪卡侬之所以这么做，它其实有两个原因。一个是它从一开始其实就瞄准了一个新的目标客群，就是家庭的周末采购的需求。所以它在郊区开大店，然后你开车过来来采购，而且品类就一定要齐全了。</w:t>
      </w:r>
    </w:p>
    <w:p>
      <w:pPr>
        <w:pStyle w:val="TranscriptBody"/>
        <w:spacing w:after="120" w:before="0" w:line="360" w:lineRule="exact"/>
        <w:ind w:firstLine="480"/>
      </w:pPr>
      <w:r>
        <w:rPr>
          <w:rFonts w:ascii="Calibri" w:hAnsi="Calibri" w:eastAsia="宋体" w:cs="宋体"/>
          <w:sz w:val="24"/>
          <w:szCs w:val="24"/>
          <w:color w:val="000000"/>
        </w:rPr>
        <w:t>迪卡侬这个法文的名字，它不就是十项全能的意思吗？</w:t>
      </w:r>
    </w:p>
    <w:p>
      <w:pPr>
        <w:pStyle w:val="TranscriptBody"/>
        <w:spacing w:after="120" w:before="0" w:line="360" w:lineRule="exact"/>
        <w:ind w:firstLine="480"/>
      </w:pPr>
      <w:r>
        <w:rPr>
          <w:rFonts w:ascii="Calibri" w:hAnsi="Calibri" w:eastAsia="宋体" w:cs="宋体"/>
          <w:sz w:val="24"/>
          <w:szCs w:val="24"/>
          <w:color w:val="000000"/>
        </w:rPr>
        <w:t>对的，对的。第二个原因就是迪卡侬有一个很重要的靠山，就是法国的穆里耶家族。我们稍微展开讲讲这个家族，它在20世纪在法国可以说是影响力巨大，它目前旗下有130多个品牌，它掌控的这个公司在全球一共有大约70万名的员工，而且这个家族的管理制度非常的完整。</w:t>
      </w:r>
    </w:p>
    <w:p>
      <w:pPr>
        <w:pStyle w:val="TranscriptBody"/>
        <w:spacing w:after="120" w:before="0" w:line="360" w:lineRule="exact"/>
        <w:ind w:firstLine="480"/>
      </w:pPr>
      <w:r>
        <w:rPr>
          <w:rFonts w:ascii="Calibri" w:hAnsi="Calibri" w:eastAsia="宋体" w:cs="宋体"/>
          <w:sz w:val="24"/>
          <w:szCs w:val="24"/>
          <w:color w:val="000000"/>
        </w:rPr>
        <w:t>2022年的时候啊，这个家族已经传至第五代了，那整个家族的成员有1400多人，然后其中800人呢，都是一个叫做家族联合会的成员。这个联合会我们就可以理解为是整个家族的一个股东会。而800人里边呢，又会选出七位成员组成这个家族的委员会，相当于是一个董事会。那他们会决定谁能够进入这个股东大会。然后在这个董事会之下呢，又有一个家族的控股公司，它代表整个家族来持有旗下那些资产的这些股权，而家族成员他不会自己亲自本人持有那些子公司的那些股份的。</w:t>
      </w:r>
    </w:p>
    <w:p>
      <w:pPr>
        <w:pStyle w:val="TranscriptBody"/>
        <w:spacing w:after="120" w:before="0" w:line="360" w:lineRule="exact"/>
        <w:ind w:firstLine="480"/>
      </w:pPr>
      <w:r>
        <w:rPr>
          <w:rFonts w:ascii="Calibri" w:hAnsi="Calibri" w:eastAsia="宋体" w:cs="宋体"/>
          <w:sz w:val="24"/>
          <w:szCs w:val="24"/>
          <w:color w:val="000000"/>
        </w:rPr>
        <w:t>就是绕了一大圈，最后相当于这个控股的公司才是迪卡侬的管理层。</w:t>
      </w:r>
    </w:p>
    <w:p>
      <w:pPr>
        <w:pStyle w:val="TranscriptBody"/>
        <w:spacing w:after="120" w:before="0" w:line="360" w:lineRule="exact"/>
        <w:ind w:firstLine="480"/>
      </w:pPr>
      <w:r>
        <w:rPr>
          <w:rFonts w:ascii="Calibri" w:hAnsi="Calibri" w:eastAsia="宋体" w:cs="宋体"/>
          <w:sz w:val="24"/>
          <w:szCs w:val="24"/>
          <w:color w:val="000000"/>
        </w:rPr>
        <w:t>对对对，控股公司是这个迪卡侬的股东。</w:t>
      </w:r>
    </w:p>
    <w:p>
      <w:pPr>
        <w:pStyle w:val="TranscriptBody"/>
        <w:spacing w:after="120" w:before="0" w:line="360" w:lineRule="exact"/>
        <w:ind w:firstLine="480"/>
      </w:pPr>
      <w:r>
        <w:rPr>
          <w:rFonts w:ascii="Calibri" w:hAnsi="Calibri" w:eastAsia="宋体" w:cs="宋体"/>
          <w:sz w:val="24"/>
          <w:szCs w:val="24"/>
          <w:color w:val="000000"/>
        </w:rPr>
        <w:t>感觉我们又复习了一遍这个什么《CEO为什么不像你》那一期。刚开始我们就略了前两期过往的节目了。</w:t>
      </w:r>
    </w:p>
    <w:p>
      <w:pPr>
        <w:pStyle w:val="TranscriptBody"/>
        <w:spacing w:after="120" w:before="0" w:line="360" w:lineRule="exact"/>
        <w:ind w:firstLine="480"/>
      </w:pPr>
      <w:r>
        <w:rPr>
          <w:rFonts w:ascii="Calibri" w:hAnsi="Calibri" w:eastAsia="宋体" w:cs="宋体"/>
          <w:sz w:val="24"/>
          <w:szCs w:val="24"/>
          <w:color w:val="000000"/>
        </w:rPr>
        <w:t>所以你可以看到，整个的这个穆里耶家族其实非常像一个现代的公司，它有股东会、董事会、管理层，非常清晰。而这个家族在欧洲最知名的、最为大众所知的一个品牌，就是一个商超的连锁品牌，就是欧尚。欧尚其实1997年就进入中国了，只比它的法国同胞家乐福晚两年。不过在2020年的时候，欧尚已经把自己持有的中国业务的股权，以36亿美元价格卖给了阿里巴巴。现在欧尚中国和大润发同属于阿里旗下的高鑫零售。</w:t>
      </w:r>
    </w:p>
    <w:p>
      <w:pPr>
        <w:pStyle w:val="TranscriptBody"/>
        <w:spacing w:after="120" w:before="0" w:line="360" w:lineRule="exact"/>
        <w:ind w:firstLine="480"/>
      </w:pPr>
      <w:r>
        <w:rPr>
          <w:rFonts w:ascii="Calibri" w:hAnsi="Calibri" w:eastAsia="宋体" w:cs="宋体"/>
          <w:sz w:val="24"/>
          <w:szCs w:val="24"/>
          <w:color w:val="000000"/>
        </w:rPr>
        <w:t>是的。这个地方就要说回迪卡侬了，因为迪卡侬的创始人叫米歇尔·雷勒克，他的表兄就是欧尚的创始人热拉尔·穆里耶，就是穆里耶家族的一个继承人。而在创办迪卡侬之前，雷勒克就是在欧尚的一个IT部门工作的。所以为什么迪卡侬第一家店开在郊区呢？因为这家店的旁边就是一个欧尚超市。</w:t>
      </w:r>
    </w:p>
    <w:p>
      <w:pPr>
        <w:pStyle w:val="TranscriptBody"/>
        <w:spacing w:after="120" w:before="0" w:line="360" w:lineRule="exact"/>
        <w:ind w:firstLine="480"/>
      </w:pPr>
      <w:r>
        <w:rPr>
          <w:rFonts w:ascii="Calibri" w:hAnsi="Calibri" w:eastAsia="宋体" w:cs="宋体"/>
          <w:sz w:val="24"/>
          <w:szCs w:val="24"/>
          <w:color w:val="000000"/>
        </w:rPr>
        <w:t>所以某种程度上，迪卡侬其实是脱胎于一个大型超市的超市。</w:t>
      </w:r>
    </w:p>
    <w:p>
      <w:pPr>
        <w:pStyle w:val="TranscriptBody"/>
        <w:spacing w:after="120" w:before="0" w:line="360" w:lineRule="exact"/>
        <w:ind w:firstLine="480"/>
      </w:pPr>
      <w:r>
        <w:rPr>
          <w:rFonts w:ascii="Calibri" w:hAnsi="Calibri" w:eastAsia="宋体" w:cs="宋体"/>
          <w:sz w:val="24"/>
          <w:szCs w:val="24"/>
          <w:color w:val="000000"/>
        </w:rPr>
        <w:t>对，没错。其实在现在我们其实也可以看到，迪卡侬的选址经常会和一些大型的商场很靠近，比如说我常去的那家迪卡侬，它的旁边就是一个麦德龙超市。</w:t>
      </w:r>
    </w:p>
    <w:p>
      <w:pPr>
        <w:pStyle w:val="TranscriptBody"/>
        <w:spacing w:after="120" w:before="0" w:line="360" w:lineRule="exact"/>
        <w:ind w:firstLine="480"/>
      </w:pPr>
      <w:r>
        <w:rPr>
          <w:rFonts w:ascii="Calibri" w:hAnsi="Calibri" w:eastAsia="宋体" w:cs="宋体"/>
          <w:sz w:val="24"/>
          <w:szCs w:val="24"/>
          <w:color w:val="000000"/>
        </w:rPr>
        <w:t>怎么不跟法国品牌，改成跟德国品牌贴贴了？</w:t>
      </w:r>
    </w:p>
    <w:p>
      <w:pPr>
        <w:pStyle w:val="TranscriptBody"/>
        <w:spacing w:after="120" w:before="0" w:line="360" w:lineRule="exact"/>
        <w:ind w:firstLine="480"/>
      </w:pPr>
      <w:r>
        <w:rPr>
          <w:rFonts w:ascii="Calibri" w:hAnsi="Calibri" w:eastAsia="宋体" w:cs="宋体"/>
          <w:sz w:val="24"/>
          <w:szCs w:val="24"/>
          <w:color w:val="000000"/>
        </w:rPr>
        <w:t>那个迪卡侬旁边还有一个百安居，就是你感觉一下这个氛围。话说回来，就凭着欧尚带来的客流，再加上郊区开店带来的成本优势，其实迪卡侬很快就起势了。</w:t>
      </w:r>
    </w:p>
    <w:p>
      <w:pPr>
        <w:pStyle w:val="TranscriptBody"/>
        <w:spacing w:after="120" w:before="0" w:line="360" w:lineRule="exact"/>
        <w:ind w:firstLine="480"/>
      </w:pPr>
      <w:r>
        <w:rPr>
          <w:rFonts w:ascii="Calibri" w:hAnsi="Calibri" w:eastAsia="宋体" w:cs="宋体"/>
          <w:sz w:val="24"/>
          <w:szCs w:val="24"/>
          <w:color w:val="000000"/>
        </w:rPr>
        <w:t>所以说称不上有什么服务，然后店面的装修的感觉等等的，就是肯定不能算好了。但是迪卡侬就很注重员工的培训，尤其强调这个店员和顾客的互动。它还会专门聘请很多的运动员来当店员，并且跟他们来讲，就是我们这个企业的文化就是，你不是在卖这些运动产品，而是在从事体育民主化的事业。</w:t>
      </w:r>
    </w:p>
    <w:p>
      <w:pPr>
        <w:pStyle w:val="TranscriptBody"/>
        <w:spacing w:after="120" w:before="0" w:line="360" w:lineRule="exact"/>
        <w:ind w:firstLine="480"/>
      </w:pPr>
      <w:r>
        <w:rPr>
          <w:rFonts w:ascii="Calibri" w:hAnsi="Calibri" w:eastAsia="宋体" w:cs="宋体"/>
          <w:sz w:val="24"/>
          <w:szCs w:val="24"/>
          <w:color w:val="000000"/>
        </w:rPr>
        <w:t>体育民主化，这听上去太欧洲了，这不就是全民健身吗？</w:t>
      </w:r>
    </w:p>
    <w:p>
      <w:pPr>
        <w:pStyle w:val="TranscriptBody"/>
        <w:spacing w:after="120" w:before="0" w:line="360" w:lineRule="exact"/>
        <w:ind w:firstLine="480"/>
      </w:pPr>
      <w:r>
        <w:rPr>
          <w:rFonts w:ascii="Calibri" w:hAnsi="Calibri" w:eastAsia="宋体" w:cs="宋体"/>
          <w:sz w:val="24"/>
          <w:szCs w:val="24"/>
          <w:color w:val="000000"/>
        </w:rPr>
        <w:t>就是这个感觉。当然就是它其实也有个历史背景，因为我看到有些数据说，比如说六七十年代的时候，其实法国习惯于从事体育运动的人口也就占个大概六成不到左右的水平，到了90年代的时候，它全民大概90%的人都有一个定期运动的习惯，所以它是在这个过程当中发展起来的。</w:t>
      </w:r>
    </w:p>
    <w:p>
      <w:pPr>
        <w:pStyle w:val="TranscriptBody"/>
        <w:spacing w:after="120" w:before="0" w:line="360" w:lineRule="exact"/>
        <w:ind w:firstLine="480"/>
      </w:pPr>
      <w:r>
        <w:rPr>
          <w:rFonts w:ascii="Calibri" w:hAnsi="Calibri" w:eastAsia="宋体" w:cs="宋体"/>
          <w:sz w:val="24"/>
          <w:szCs w:val="24"/>
          <w:color w:val="000000"/>
        </w:rPr>
        <w:t>与这个所谓体育民主化相关的，就是成本上面迪卡侬也非常重视。此前我们已经讲了，它有这个郊区店的这个成本的优势了，但在这个基础之上呢，它还通过更大的折扣等方式加速了它这里面的这个库存的周转。那有这个更快的库存周转之后呢，它就能够从大的运动品牌那边拿到更低的价格，同时又可以继续加速它的周转。那通过这种这个薄利多销的方式呢，到了1997年，阿迪达斯、锐步、耐克这些大品牌在法国20%的营业额，都是通过迪卡侬来销售实现的。</w:t>
      </w:r>
    </w:p>
    <w:p>
      <w:pPr>
        <w:pStyle w:val="TranscriptBody"/>
        <w:spacing w:after="120" w:before="0" w:line="360" w:lineRule="exact"/>
        <w:ind w:firstLine="480"/>
      </w:pPr>
      <w:r>
        <w:rPr>
          <w:rFonts w:ascii="Calibri" w:hAnsi="Calibri" w:eastAsia="宋体" w:cs="宋体"/>
          <w:sz w:val="24"/>
          <w:szCs w:val="24"/>
          <w:color w:val="000000"/>
        </w:rPr>
        <w:t>我注意到迪卡侬在这个发展过程中间，还扩大了自己店面的这个标准面积。它最开始大概标准店面是900平米左右，后来是提升到了1600平米，这个其实也加大了它的零售优势。</w:t>
      </w:r>
    </w:p>
    <w:p>
      <w:pPr>
        <w:pStyle w:val="TranscriptBody"/>
        <w:spacing w:after="120" w:before="0" w:line="360" w:lineRule="exact"/>
        <w:ind w:firstLine="480"/>
      </w:pPr>
      <w:r>
        <w:rPr>
          <w:rFonts w:ascii="Calibri" w:hAnsi="Calibri" w:eastAsia="宋体" w:cs="宋体"/>
          <w:sz w:val="24"/>
          <w:szCs w:val="24"/>
          <w:color w:val="000000"/>
        </w:rPr>
        <w:t>对的。那这个呢，就是作为零售商的这个迪卡侬这个故事线。那另一条线呢，就是这家公司其实从比较早的时候就开始自己生产运动产品了。这里面的有一个契机啊，我们看到一篇论文里面写的，就是有一次迪卡侬想引进一个比较高端的自行车品牌。大家现在知道迪卡侬这个商店里面，自行车是一个非常亮眼的、其实销量也很不错的一个产品。当时它想引进一个比较高端自行车，被拒了。所以它就在1986年的时候成立了一个自己的子公司，叫迪卡侬制造，然后开始自己开发和生产一些运动的产品。而它一开始的路数呢，我们说就其实非常的义乌啊，就是一些低成本的模仿。</w:t>
      </w:r>
    </w:p>
    <w:p>
      <w:pPr>
        <w:pStyle w:val="TranscriptBody"/>
        <w:spacing w:after="120" w:before="0" w:line="360" w:lineRule="exact"/>
        <w:ind w:firstLine="480"/>
      </w:pPr>
      <w:r>
        <w:rPr>
          <w:rFonts w:ascii="Calibri" w:hAnsi="Calibri" w:eastAsia="宋体" w:cs="宋体"/>
          <w:sz w:val="24"/>
          <w:szCs w:val="24"/>
          <w:color w:val="000000"/>
        </w:rPr>
        <w:t>我看到有些公开报道里面把这个过程叫渐进式创新。</w:t>
      </w:r>
    </w:p>
    <w:p>
      <w:pPr>
        <w:pStyle w:val="TranscriptBody"/>
        <w:spacing w:after="120" w:before="0" w:line="360" w:lineRule="exact"/>
        <w:ind w:firstLine="480"/>
      </w:pPr>
      <w:r>
        <w:rPr>
          <w:rFonts w:ascii="Calibri" w:hAnsi="Calibri" w:eastAsia="宋体" w:cs="宋体"/>
          <w:sz w:val="24"/>
          <w:szCs w:val="24"/>
          <w:color w:val="000000"/>
        </w:rPr>
        <w:t>你看人家这个高情商发言是什么样的，学习一下，学习一下。但一开始确实啊，就是我看他们研发东西的方式，就是迪卡侬的设计师会直接从市面上买一些大品牌的畅销产品，然后拿回来仿制，然后目标就是以15%到20%的折扣把东西卖出去。</w:t>
      </w:r>
    </w:p>
    <w:p>
      <w:pPr>
        <w:pStyle w:val="TranscriptBody"/>
        <w:spacing w:after="120" w:before="0" w:line="360" w:lineRule="exact"/>
        <w:ind w:firstLine="480"/>
      </w:pPr>
      <w:r>
        <w:rPr>
          <w:rFonts w:ascii="Calibri" w:hAnsi="Calibri" w:eastAsia="宋体" w:cs="宋体"/>
          <w:sz w:val="24"/>
          <w:szCs w:val="24"/>
          <w:color w:val="000000"/>
        </w:rPr>
        <w:t>这个难道当年法国没有什么知识产权保护吗？</w:t>
      </w:r>
    </w:p>
    <w:p>
      <w:pPr>
        <w:pStyle w:val="TranscriptBody"/>
        <w:spacing w:after="120" w:before="0" w:line="360" w:lineRule="exact"/>
        <w:ind w:firstLine="480"/>
      </w:pPr>
      <w:r>
        <w:rPr>
          <w:rFonts w:ascii="Calibri" w:hAnsi="Calibri" w:eastAsia="宋体" w:cs="宋体"/>
          <w:sz w:val="24"/>
          <w:szCs w:val="24"/>
          <w:color w:val="000000"/>
        </w:rPr>
        <w:t>是有点松散啊。不过其实也正常，因为我看了一下一开始迪卡侬生产的产品都是一些比较简单的，比如说运动配件，像背包或者是睡袋等等的，到后面才逐渐进化到像滑雪板这种专业的、比较高难度的装备。那么你像这个睡袋什么的，你说它有什么特别厉害的专利吗？好像也未必。</w:t>
      </w:r>
    </w:p>
    <w:p>
      <w:pPr>
        <w:pStyle w:val="TranscriptBody"/>
        <w:spacing w:after="120" w:before="0" w:line="360" w:lineRule="exact"/>
        <w:ind w:firstLine="480"/>
      </w:pPr>
      <w:r>
        <w:rPr>
          <w:rFonts w:ascii="Calibri" w:hAnsi="Calibri" w:eastAsia="宋体" w:cs="宋体"/>
          <w:sz w:val="24"/>
          <w:szCs w:val="24"/>
          <w:color w:val="000000"/>
        </w:rPr>
        <w:t>而且迪卡侬也没有一直沉迷于这种低水平的模仿，它逐渐就开始有一些自己的创新了。比如说在大约是90年代末、21世纪初的时候，还有一个最经典的产品就是叫两秒帐篷。</w:t>
      </w:r>
    </w:p>
    <w:p>
      <w:pPr>
        <w:pStyle w:val="TranscriptBody"/>
        <w:spacing w:after="120" w:before="0" w:line="360" w:lineRule="exact"/>
        <w:ind w:firstLine="480"/>
      </w:pPr>
      <w:r>
        <w:rPr>
          <w:rFonts w:ascii="Calibri" w:hAnsi="Calibri" w:eastAsia="宋体" w:cs="宋体"/>
          <w:sz w:val="24"/>
          <w:szCs w:val="24"/>
          <w:color w:val="000000"/>
        </w:rPr>
        <w:t>我其实自己第一次知道迪卡侬这个品牌，就是在小时候时候在电视上看到了这个迪卡侬两秒帐篷的广告。就一位姐姐非常潇洒地把一个包往空中一扔，然后这个慢动作下面这个包就自己展开了，变成一个帐篷。当时我就心想，这是什么高科技？觉得迪卡侬是一个非常高大上的品牌。</w:t>
      </w:r>
    </w:p>
    <w:p>
      <w:pPr>
        <w:pStyle w:val="TranscriptBody"/>
        <w:spacing w:after="120" w:before="0" w:line="360" w:lineRule="exact"/>
        <w:ind w:firstLine="480"/>
      </w:pPr>
      <w:r>
        <w:rPr>
          <w:rFonts w:ascii="Calibri" w:hAnsi="Calibri" w:eastAsia="宋体" w:cs="宋体"/>
          <w:sz w:val="24"/>
          <w:szCs w:val="24"/>
          <w:color w:val="000000"/>
        </w:rPr>
        <w:t>看起来人家这个创新到最后还是有一些品牌价值的。</w:t>
      </w:r>
    </w:p>
    <w:p>
      <w:pPr>
        <w:pStyle w:val="TranscriptBody"/>
        <w:spacing w:after="120" w:before="0" w:line="360" w:lineRule="exact"/>
        <w:ind w:firstLine="480"/>
      </w:pPr>
      <w:r>
        <w:rPr>
          <w:rFonts w:ascii="Calibri" w:hAnsi="Calibri" w:eastAsia="宋体" w:cs="宋体"/>
          <w:sz w:val="24"/>
          <w:szCs w:val="24"/>
          <w:color w:val="000000"/>
        </w:rPr>
        <w:t>可以这么说。而且这个产品其实在当时在欧洲的这些户外的这个行业里面，也是引发了蛮大的震动的。它就使得迪卡侬在一些普通的入门的户外爱好者这里面大受欢迎，因为它其实击中了大家一个需求上的痛点，就是你一天在外面户外什么登山已经很累了，你就想简单快速地能够把这个帐篷搭起来，就休息了。</w:t>
      </w:r>
    </w:p>
    <w:p>
      <w:pPr>
        <w:pStyle w:val="TranscriptBody"/>
        <w:spacing w:after="120" w:before="0" w:line="360" w:lineRule="exact"/>
        <w:ind w:firstLine="480"/>
      </w:pPr>
      <w:r>
        <w:rPr>
          <w:rFonts w:ascii="Calibri" w:hAnsi="Calibri" w:eastAsia="宋体" w:cs="宋体"/>
          <w:sz w:val="24"/>
          <w:szCs w:val="24"/>
          <w:color w:val="000000"/>
        </w:rPr>
        <w:t>当然迪卡侬更多的创新其实还是另一个维度的，就是我在维持一个比较OK的品质的情况之下，尽可能地降低成本，尽可能地便宜。如我们当年第一财经周刊就报道过迪卡侬法国的研发中心，它的那些研发的任务是怎么下的呢？比如说类似于，能否研发一双跑鞋，让它的价格降到人民币49元以下，就是这种标准。</w:t>
      </w:r>
    </w:p>
    <w:p>
      <w:pPr>
        <w:pStyle w:val="TranscriptBody"/>
        <w:spacing w:after="120" w:before="0" w:line="360" w:lineRule="exact"/>
        <w:ind w:firstLine="480"/>
      </w:pPr>
      <w:r>
        <w:rPr>
          <w:rFonts w:ascii="Calibri" w:hAnsi="Calibri" w:eastAsia="宋体" w:cs="宋体"/>
          <w:sz w:val="24"/>
          <w:szCs w:val="24"/>
          <w:color w:val="000000"/>
        </w:rPr>
        <w:t>在这样长期的努力下面，迪卡侬就逐渐地形成了一个以自有品牌为主的销售模式。它在零售商之外就增加了运动品牌这样一个身份。我们看到1998年迪卡侬的自有品牌其实已经贡献了门店一半以上的销售额了，截至2021年，迪卡侬已经有65个自有品牌了，而且它的思路非常简单粗暴，一个运动大类就做一个品牌。</w:t>
      </w:r>
    </w:p>
    <w:p>
      <w:pPr>
        <w:pStyle w:val="TranscriptBody"/>
        <w:spacing w:after="120" w:before="0" w:line="360" w:lineRule="exact"/>
        <w:ind w:firstLine="480"/>
      </w:pPr>
      <w:r>
        <w:rPr>
          <w:rFonts w:ascii="Calibri" w:hAnsi="Calibri" w:eastAsia="宋体" w:cs="宋体"/>
          <w:sz w:val="24"/>
          <w:szCs w:val="24"/>
          <w:color w:val="000000"/>
        </w:rPr>
        <w:t>与其说这个是品牌，不如说是产品线比较合适吧。比如说什么户外啊、瑜伽啊、钓鱼、游泳、乒乓球等等，其实都有自己的品牌名称。这个具体的名字我就不念了，实在是念不太来啊。</w:t>
      </w:r>
    </w:p>
    <w:p>
      <w:pPr>
        <w:pStyle w:val="TranscriptBody"/>
        <w:spacing w:after="120" w:before="0" w:line="360" w:lineRule="exact"/>
        <w:ind w:firstLine="480"/>
      </w:pPr>
      <w:r>
        <w:rPr>
          <w:rFonts w:ascii="Calibri" w:hAnsi="Calibri" w:eastAsia="宋体" w:cs="宋体"/>
          <w:sz w:val="24"/>
          <w:szCs w:val="24"/>
          <w:color w:val="000000"/>
        </w:rPr>
        <w:t>我觉得熟悉迪卡侬的朋友肯定也明白你的意思啊。</w:t>
      </w:r>
    </w:p>
    <w:p>
      <w:pPr>
        <w:pStyle w:val="TranscriptBody"/>
        <w:spacing w:after="120" w:before="0" w:line="360" w:lineRule="exact"/>
        <w:ind w:firstLine="480"/>
      </w:pPr>
      <w:r>
        <w:rPr>
          <w:rFonts w:ascii="Calibri" w:hAnsi="Calibri" w:eastAsia="宋体" w:cs="宋体"/>
          <w:sz w:val="24"/>
          <w:szCs w:val="24"/>
          <w:color w:val="000000"/>
        </w:rPr>
        <w:t>真的念不来。</w:t>
      </w:r>
    </w:p>
    <w:p>
      <w:pPr>
        <w:pStyle w:val="TranscriptBody"/>
        <w:spacing w:after="120" w:before="0" w:line="360" w:lineRule="exact"/>
        <w:ind w:firstLine="480"/>
      </w:pPr>
      <w:r>
        <w:rPr>
          <w:rFonts w:ascii="Calibri" w:hAnsi="Calibri" w:eastAsia="宋体" w:cs="宋体"/>
          <w:sz w:val="24"/>
          <w:szCs w:val="24"/>
          <w:color w:val="000000"/>
        </w:rPr>
        <w:t>这个当中其实还有个背景啊，就是1992年到1993年呢，法国正好遭遇了一个二战之后最严重的一段经济衰退的过程，所以迪卡侬这个时间点，它这个高性价比的形象一下子就击中了大家的需求，转化成了一个高销量。</w:t>
      </w:r>
    </w:p>
    <w:p>
      <w:pPr>
        <w:pStyle w:val="TranscriptBody"/>
        <w:spacing w:after="120" w:before="0" w:line="360" w:lineRule="exact"/>
        <w:ind w:firstLine="480"/>
      </w:pPr>
      <w:r>
        <w:rPr>
          <w:rFonts w:ascii="Calibri" w:hAnsi="Calibri" w:eastAsia="宋体" w:cs="宋体"/>
          <w:sz w:val="24"/>
          <w:szCs w:val="24"/>
          <w:color w:val="000000"/>
        </w:rPr>
        <w:t>这两年中国大家也很能理解这个过程。</w:t>
      </w:r>
    </w:p>
    <w:p>
      <w:pPr>
        <w:pStyle w:val="TranscriptBody"/>
        <w:spacing w:after="120" w:before="0" w:line="360" w:lineRule="exact"/>
        <w:ind w:firstLine="480"/>
      </w:pPr>
      <w:r>
        <w:rPr>
          <w:rFonts w:ascii="Calibri" w:hAnsi="Calibri" w:eastAsia="宋体" w:cs="宋体"/>
          <w:sz w:val="24"/>
          <w:szCs w:val="24"/>
          <w:color w:val="000000"/>
        </w:rPr>
        <w:t>小结一下，迪卡侬发家过程最需要讨论的是两个点。第一个就是它背靠的穆里耶家族和欧尚超市，所以一开始就建立起了一个大卖场式的经营模式。第二就是迪卡侬最重大的改变在于，上世纪八九十年代，它从一个单纯的折扣零售商变成了一个自己研发产品的运动品牌，这个双重身份加深了它后来的竞争优势。</w:t>
      </w:r>
    </w:p>
    <w:p>
      <w:pPr>
        <w:pStyle w:val="TranscriptBody"/>
        <w:spacing w:after="120" w:before="0" w:line="360" w:lineRule="exact"/>
        <w:ind w:firstLine="480"/>
      </w:pPr>
      <w:r>
        <w:rPr>
          <w:rFonts w:ascii="Calibri" w:hAnsi="Calibri" w:eastAsia="宋体" w:cs="宋体"/>
          <w:sz w:val="24"/>
          <w:szCs w:val="24"/>
          <w:color w:val="000000"/>
        </w:rPr>
        <w:t>那讲完20世纪迪卡侬在欧洲本土的兴起，我们就进入到它中国的部分。这个地域上的切换，差不多也正好是一个时代上的切换。</w:t>
      </w:r>
    </w:p>
    <w:p>
      <w:pPr>
        <w:pStyle w:val="TranscriptBody"/>
        <w:spacing w:after="120" w:before="0" w:line="360" w:lineRule="exact"/>
        <w:ind w:firstLine="480"/>
      </w:pPr>
      <w:r>
        <w:rPr>
          <w:rFonts w:ascii="Calibri" w:hAnsi="Calibri" w:eastAsia="宋体" w:cs="宋体"/>
          <w:sz w:val="24"/>
          <w:szCs w:val="24"/>
          <w:color w:val="000000"/>
        </w:rPr>
        <w:t>对的。因为其实迪卡侬就是在2003年的时候开的中国内地的首店，就是在上海的花木店，到今年正好就是20周年。根据我们2023年的数据，它在中国已经有260多家门店了，那这个数字也已经让中国成为了迪卡侬在欧洲以外最重要的市场。</w:t>
      </w:r>
    </w:p>
    <w:p>
      <w:pPr>
        <w:pStyle w:val="TranscriptBody"/>
        <w:spacing w:after="120" w:before="0" w:line="360" w:lineRule="exact"/>
        <w:ind w:firstLine="480"/>
      </w:pPr>
      <w:r>
        <w:rPr>
          <w:rFonts w:ascii="Calibri" w:hAnsi="Calibri" w:eastAsia="宋体" w:cs="宋体"/>
          <w:sz w:val="24"/>
          <w:szCs w:val="24"/>
          <w:color w:val="000000"/>
        </w:rPr>
        <w:t>其实我也看到过雷勒克的表述，他甚至说中国就是最重要的一个单一的市场。但其实我们如果看20年的历史的话，迪卡侬在中国的发展，它的初期并不算顺利。因为它有一个海外这种成熟的零售品牌普遍在华的一个通病，就是它扩张比较保守、比较缓慢。最明显的一个特征就是在2009年之前，迪卡侬在中国的开店标准依然坚持法国的那个标准，就是要求自己买地，然后商场呢必须位于这个一层，然后必须有自己足够的停车场。然后除了这些硬性指标之外呢，它也对于所在的城区的人均的GDP啊、收入等等这个数据的要求蛮高的。所以在2009年之前，迪卡侬在内地的门店仅限于北上广深四个城市。</w:t>
      </w:r>
    </w:p>
    <w:p>
      <w:pPr>
        <w:pStyle w:val="TranscriptBody"/>
        <w:spacing w:after="120" w:before="0" w:line="360" w:lineRule="exact"/>
        <w:ind w:firstLine="480"/>
      </w:pPr>
      <w:r>
        <w:rPr>
          <w:rFonts w:ascii="Calibri" w:hAnsi="Calibri" w:eastAsia="宋体" w:cs="宋体"/>
          <w:sz w:val="24"/>
          <w:szCs w:val="24"/>
          <w:color w:val="000000"/>
        </w:rPr>
        <w:t>要知道同一时期啊，像阿迪、耐克这些运动品牌都在快速地抢占当时中国百货商场的五楼和六楼，或者是一些繁华商业街的这些街铺。像2010年，阿迪达斯在中国相当于一个巅峰期的，它已经有5000个零售点了。而迪卡侬现在引以为傲这些品类和性价比优势，在当时其实都没有打出来，或者大家根本没有意识到它有这些优势。</w:t>
      </w:r>
    </w:p>
    <w:p>
      <w:pPr>
        <w:pStyle w:val="TranscriptBody"/>
        <w:spacing w:after="120" w:before="0" w:line="360" w:lineRule="exact"/>
        <w:ind w:firstLine="480"/>
      </w:pPr>
      <w:r>
        <w:rPr>
          <w:rFonts w:ascii="Calibri" w:hAnsi="Calibri" w:eastAsia="宋体" w:cs="宋体"/>
          <w:sz w:val="24"/>
          <w:szCs w:val="24"/>
          <w:color w:val="000000"/>
        </w:rPr>
        <w:t>对，它早期可能就十几二十家店，所在城市没有迪卡侬的情况下，你根本就不知道它。</w:t>
      </w:r>
    </w:p>
    <w:p>
      <w:pPr>
        <w:pStyle w:val="TranscriptBody"/>
        <w:spacing w:after="120" w:before="0" w:line="360" w:lineRule="exact"/>
        <w:ind w:firstLine="480"/>
      </w:pPr>
      <w:r>
        <w:rPr>
          <w:rFonts w:ascii="Calibri" w:hAnsi="Calibri" w:eastAsia="宋体" w:cs="宋体"/>
          <w:sz w:val="24"/>
          <w:szCs w:val="24"/>
          <w:color w:val="000000"/>
        </w:rPr>
        <w:t>另一方面，迪卡侬一开始也有一点没有摸准中国运动消费市场的脉。你像我们前面提到这个两秒帐篷的广告，一方面我是觉得很酷炫，但另一方面的话，你也会觉得很遥远，因为那个时候像户外啊、露营这些词，离大多数中国人来说都太远了。</w:t>
      </w:r>
    </w:p>
    <w:p>
      <w:pPr>
        <w:pStyle w:val="TranscriptBody"/>
        <w:spacing w:after="120" w:before="0" w:line="360" w:lineRule="exact"/>
        <w:ind w:firstLine="480"/>
      </w:pPr>
      <w:r>
        <w:rPr>
          <w:rFonts w:ascii="Calibri" w:hAnsi="Calibri" w:eastAsia="宋体" w:cs="宋体"/>
          <w:sz w:val="24"/>
          <w:szCs w:val="24"/>
          <w:color w:val="000000"/>
        </w:rPr>
        <w:t>当然这个阶段迪卡侬也有做得相对好一点的部分，就是它比较稳健，而且带着一些保守，这个让它在中国也延续了在欧洲比较健康的一个商业模式。它的成本控制非常好，那确保这些大规模店铺也有足够的盈利空间。</w:t>
      </w:r>
    </w:p>
    <w:p>
      <w:pPr>
        <w:pStyle w:val="TranscriptBody"/>
        <w:spacing w:after="120" w:before="0" w:line="360" w:lineRule="exact"/>
        <w:ind w:firstLine="480"/>
      </w:pPr>
      <w:r>
        <w:rPr>
          <w:rFonts w:ascii="Calibri" w:hAnsi="Calibri" w:eastAsia="宋体" w:cs="宋体"/>
          <w:sz w:val="24"/>
          <w:szCs w:val="24"/>
          <w:color w:val="000000"/>
        </w:rPr>
        <w:t>这方面可以举一个最主要的例子，就是它的供应链的稳健。这个其实保证了它其实在中国也能提供价格非常低廉的产品。看到有一组数据，就是2022年迪卡侬有43%的产品来自于北亚的供应商，其实主要就是中国。另外一组数据是，迪卡侬在中国市场销售的产品95%以上来自中国本土。值得一提的是，其实2021年之前，中国供应商对于迪卡侬全球的供给一直超过47%，就是等于它是一个最主要的一个供应商，既供了中国这么大一个本土市场，然后还向外会出口很多产品。</w:t>
      </w:r>
    </w:p>
    <w:p>
      <w:pPr>
        <w:pStyle w:val="TranscriptBody"/>
        <w:spacing w:after="120" w:before="0" w:line="360" w:lineRule="exact"/>
        <w:ind w:firstLine="480"/>
      </w:pPr>
      <w:r>
        <w:rPr>
          <w:rFonts w:ascii="Calibri" w:hAnsi="Calibri" w:eastAsia="宋体" w:cs="宋体"/>
          <w:sz w:val="24"/>
          <w:szCs w:val="24"/>
          <w:color w:val="000000"/>
        </w:rPr>
        <w:t>我们还看了一下迪卡侬的一个可持续报告，因为它里边会涉及到一些这个供应商的信息，包括我们还看了一些中国的这个迪卡侬重要供应商的一些招股书，大致能够勾勒出迪卡侬的这个供应链的这个特点。相比较于别的品牌，我觉得它有两个特点，就是稳定和长期。我们看一下数据吧，就2022年的时候，迪卡侬一共有1267个供应商，其中四分之三是所谓的一级供应商。这些供应商它的平均合作年限是超过11年的。</w:t>
      </w:r>
    </w:p>
    <w:p>
      <w:pPr>
        <w:pStyle w:val="TranscriptBody"/>
        <w:spacing w:after="120" w:before="0" w:line="360" w:lineRule="exact"/>
        <w:ind w:firstLine="480"/>
      </w:pPr>
      <w:r>
        <w:rPr>
          <w:rFonts w:ascii="Calibri" w:hAnsi="Calibri" w:eastAsia="宋体" w:cs="宋体"/>
          <w:sz w:val="24"/>
          <w:szCs w:val="24"/>
          <w:color w:val="000000"/>
        </w:rPr>
        <w:t>我们还发现一个现象，就是迪卡侬它并不会要求供应商完全地依附于自己。我们这次找到了四家已经提交了招股书的迪卡侬的重要供应商，他们分处于不同的产品类型，有户外的，有一些运动器械的，但是迪卡侬占他们这些供应商的销售额的占比非常的统一，都是33%左右。</w:t>
      </w:r>
    </w:p>
    <w:p>
      <w:pPr>
        <w:pStyle w:val="TranscriptBody"/>
        <w:spacing w:after="120" w:before="0" w:line="360" w:lineRule="exact"/>
        <w:ind w:firstLine="480"/>
      </w:pPr>
      <w:r>
        <w:rPr>
          <w:rFonts w:ascii="Calibri" w:hAnsi="Calibri" w:eastAsia="宋体" w:cs="宋体"/>
          <w:sz w:val="24"/>
          <w:szCs w:val="24"/>
          <w:color w:val="000000"/>
        </w:rPr>
        <w:t>就是比较重要，但又不是像苹果那种完全掌控你的这个状态。</w:t>
      </w:r>
    </w:p>
    <w:p>
      <w:pPr>
        <w:pStyle w:val="TranscriptBody"/>
        <w:spacing w:after="120" w:before="0" w:line="360" w:lineRule="exact"/>
        <w:ind w:firstLine="480"/>
      </w:pPr>
      <w:r>
        <w:rPr>
          <w:rFonts w:ascii="Calibri" w:hAnsi="Calibri" w:eastAsia="宋体" w:cs="宋体"/>
          <w:sz w:val="24"/>
          <w:szCs w:val="24"/>
          <w:color w:val="000000"/>
        </w:rPr>
        <w:t>对的。就迪卡侬它不是那种非常激进的成本杀手式的那种客户，它是通过长期的合作，一步步地慢慢地来降低采购的成本。比如它会做什么事情，就是它在一些关键零部件上面，它自己来生产或者再找一个供应商，然后它反过来提供给自己的一级供应商。这样呢，就是也能帮一级的供应商降低点成本，但同时自己的成本也下降了，又能够掌控这个产品。</w:t>
      </w:r>
    </w:p>
    <w:p>
      <w:pPr>
        <w:pStyle w:val="TranscriptBody"/>
        <w:spacing w:after="120" w:before="0" w:line="360" w:lineRule="exact"/>
        <w:ind w:firstLine="480"/>
      </w:pPr>
      <w:r>
        <w:rPr>
          <w:rFonts w:ascii="Calibri" w:hAnsi="Calibri" w:eastAsia="宋体" w:cs="宋体"/>
          <w:sz w:val="24"/>
          <w:szCs w:val="24"/>
          <w:color w:val="000000"/>
        </w:rPr>
        <w:t>另外呢，它也会逐步让一些比较优质的供应商，提升他自己供应的这个价值。比如说有一家叫牧高笛的户外产品的这个生产商，很有名的啊，它的招股书里面就显示，过去几年它供应迪卡侬的这个产品的量是减少的，但是金额是提升的。</w:t>
      </w:r>
    </w:p>
    <w:p>
      <w:pPr>
        <w:pStyle w:val="TranscriptBody"/>
        <w:spacing w:after="120" w:before="0" w:line="360" w:lineRule="exact"/>
        <w:ind w:firstLine="480"/>
      </w:pPr>
      <w:r>
        <w:rPr>
          <w:rFonts w:ascii="Calibri" w:hAnsi="Calibri" w:eastAsia="宋体" w:cs="宋体"/>
          <w:sz w:val="24"/>
          <w:szCs w:val="24"/>
          <w:color w:val="000000"/>
        </w:rPr>
        <w:t>就相当于让这些供应商去做一些更高附加值的产品，就卖得更贵一些。</w:t>
      </w:r>
    </w:p>
    <w:p>
      <w:pPr>
        <w:pStyle w:val="TranscriptBody"/>
        <w:spacing w:after="120" w:before="0" w:line="360" w:lineRule="exact"/>
        <w:ind w:firstLine="480"/>
      </w:pPr>
      <w:r>
        <w:rPr>
          <w:rFonts w:ascii="Calibri" w:hAnsi="Calibri" w:eastAsia="宋体" w:cs="宋体"/>
          <w:sz w:val="24"/>
          <w:szCs w:val="24"/>
          <w:color w:val="000000"/>
        </w:rPr>
        <w:t>对。那迪卡侬对于供应商的管控其实也相对比较柔性，它主要还是看环保、安全的方面，这个也是欧洲的一些公司的一个惯例。它会有一个比较明确的环保评级，并且一直在提升有环保评级的供应商的比例，这是它主要的一个目标。但是我们也看到，在疫情之后，它这部分的供应商审计的工作其实受到一些阻碍的，然后我们就看到2022年的时候，有环保评级的供应商的比例下降了蛮多的。</w:t>
      </w:r>
    </w:p>
    <w:p>
      <w:pPr>
        <w:pStyle w:val="TranscriptBody"/>
        <w:spacing w:after="120" w:before="0" w:line="360" w:lineRule="exact"/>
        <w:ind w:firstLine="480"/>
      </w:pPr>
      <w:r>
        <w:rPr>
          <w:rFonts w:ascii="Calibri" w:hAnsi="Calibri" w:eastAsia="宋体" w:cs="宋体"/>
          <w:sz w:val="24"/>
          <w:szCs w:val="24"/>
          <w:color w:val="000000"/>
        </w:rPr>
        <w:t>不知道是不是巧合，在同一年迪卡侬其实爆出了蛮多的一些产品质量的问题。</w:t>
      </w:r>
    </w:p>
    <w:p>
      <w:pPr>
        <w:pStyle w:val="TranscriptBody"/>
        <w:spacing w:after="120" w:before="0" w:line="360" w:lineRule="exact"/>
        <w:ind w:firstLine="480"/>
      </w:pPr>
      <w:r>
        <w:rPr>
          <w:rFonts w:ascii="Calibri" w:hAnsi="Calibri" w:eastAsia="宋体" w:cs="宋体"/>
          <w:sz w:val="24"/>
          <w:szCs w:val="24"/>
          <w:color w:val="000000"/>
        </w:rPr>
        <w:t>不知道是不是相关。其实迪卡侬自己对于成本的控制还体现在很多方面，比如说它这个店铺的陈列、仓储中心的选址建造，还有员工的招聘等方面。这个迪卡侬其实里面有大量的兼职员工，这一套其实都是沿袭法国本土的模式的。</w:t>
      </w:r>
    </w:p>
    <w:p>
      <w:pPr>
        <w:pStyle w:val="TranscriptBody"/>
        <w:spacing w:after="120" w:before="0" w:line="360" w:lineRule="exact"/>
        <w:ind w:firstLine="480"/>
      </w:pPr>
      <w:r>
        <w:rPr>
          <w:rFonts w:ascii="Calibri" w:hAnsi="Calibri" w:eastAsia="宋体" w:cs="宋体"/>
          <w:sz w:val="24"/>
          <w:szCs w:val="24"/>
          <w:color w:val="000000"/>
        </w:rPr>
        <w:t>对，沿用得很不错。基本上就是继承了雷勒克从欧尚学到的那一套大卖场的东西，然后再发扬光大了。我们看到2018年迪卡侬第一次公开中国市场数据的时候，就提到说大多数在中国市场单店都能自己盈利。有了这个基础，迪卡侬在中国才能加速地扩张。</w:t>
      </w:r>
    </w:p>
    <w:p>
      <w:pPr>
        <w:pStyle w:val="TranscriptBody"/>
        <w:spacing w:after="120" w:before="0" w:line="360" w:lineRule="exact"/>
        <w:ind w:firstLine="480"/>
      </w:pPr>
      <w:r>
        <w:rPr>
          <w:rFonts w:ascii="Calibri" w:hAnsi="Calibri" w:eastAsia="宋体" w:cs="宋体"/>
          <w:sz w:val="24"/>
          <w:szCs w:val="24"/>
          <w:color w:val="000000"/>
        </w:rPr>
        <w:t>那我们就来讲讲这个加速的这个部分。在经历了初期的保守之后呢，其实迪卡侬在2010年代呢，就有点像反思之前的自己的这样一个进展的步伐，明显地提升了自己在中国的这个开店的速度。2012年的时候，它在中国的门店数是55家，到了2016年就是214家了。你看看这个速度还是非常快的啊，最快的时候它甚至有一天同时在全国开6家店的这个记录。</w:t>
      </w:r>
    </w:p>
    <w:p>
      <w:pPr>
        <w:pStyle w:val="TranscriptBody"/>
        <w:spacing w:after="120" w:before="0" w:line="360" w:lineRule="exact"/>
        <w:ind w:firstLine="480"/>
      </w:pPr>
      <w:r>
        <w:rPr>
          <w:rFonts w:ascii="Calibri" w:hAnsi="Calibri" w:eastAsia="宋体" w:cs="宋体"/>
          <w:sz w:val="24"/>
          <w:szCs w:val="24"/>
          <w:color w:val="000000"/>
        </w:rPr>
        <w:t>这次我回看第一财经周刊之前对于迪卡侬报道，很有意思啊。2013年时候我们写过一篇叫《迪卡侬跑起来》，然后到2017年又有一篇叫《迪卡侬加速跑》。</w:t>
      </w:r>
    </w:p>
    <w:p>
      <w:pPr>
        <w:pStyle w:val="TranscriptBody"/>
        <w:spacing w:after="120" w:before="0" w:line="360" w:lineRule="exact"/>
        <w:ind w:firstLine="480"/>
      </w:pPr>
      <w:r>
        <w:rPr>
          <w:rFonts w:ascii="Calibri" w:hAnsi="Calibri" w:eastAsia="宋体" w:cs="宋体"/>
          <w:sz w:val="24"/>
          <w:szCs w:val="24"/>
          <w:color w:val="000000"/>
        </w:rPr>
        <w:t>这个配速在提升，是吧？</w:t>
      </w:r>
    </w:p>
    <w:p>
      <w:pPr>
        <w:pStyle w:val="TranscriptBody"/>
        <w:spacing w:after="120" w:before="0" w:line="360" w:lineRule="exact"/>
        <w:ind w:firstLine="480"/>
      </w:pPr>
      <w:r>
        <w:rPr>
          <w:rFonts w:ascii="Calibri" w:hAnsi="Calibri" w:eastAsia="宋体" w:cs="宋体"/>
          <w:sz w:val="24"/>
          <w:szCs w:val="24"/>
          <w:color w:val="000000"/>
        </w:rPr>
        <w:t>对，跑了四年。很明显，这个阶段就是迪卡侬的一大重点就是在中国如何快速地扩张，尽可能抓住此前因为保守错失的很多机会。当然这个扩张也是要有门道的，我们这边展开介绍一下三个点。第一个是开店的选址这个问题，第二个是门店类型的问题，第三个是店铺的具体运营的一些细节。</w:t>
      </w:r>
    </w:p>
    <w:p>
      <w:pPr>
        <w:pStyle w:val="TranscriptBody"/>
        <w:spacing w:after="120" w:before="0" w:line="360" w:lineRule="exact"/>
        <w:ind w:firstLine="480"/>
      </w:pPr>
      <w:r>
        <w:rPr>
          <w:rFonts w:ascii="Calibri" w:hAnsi="Calibri" w:eastAsia="宋体" w:cs="宋体"/>
          <w:sz w:val="24"/>
          <w:szCs w:val="24"/>
          <w:color w:val="000000"/>
        </w:rPr>
        <w:t>先说说选址吧。这里面最核心的一个点呢，就是迪卡侬在内地的开店其实是伴随着中国的新一线，包括二线乃至三线城市的这个发展的步伐同步进行的。说得具体一点，就是它调整了自己开店的思路，不是仅仅局限于北上广深了，而是以一个更加符合实际的状况来看一些，就是原本有可能它不入眼的一些城市。然后它就会发现这些地方其实迪卡侬的需求是非常多的。</w:t>
      </w:r>
    </w:p>
    <w:p>
      <w:pPr>
        <w:pStyle w:val="TranscriptBody"/>
        <w:spacing w:after="120" w:before="0" w:line="360" w:lineRule="exact"/>
        <w:ind w:firstLine="480"/>
      </w:pPr>
      <w:r>
        <w:rPr>
          <w:rFonts w:ascii="Calibri" w:hAnsi="Calibri" w:eastAsia="宋体" w:cs="宋体"/>
          <w:sz w:val="24"/>
          <w:szCs w:val="24"/>
          <w:color w:val="000000"/>
        </w:rPr>
        <w:t>有一个比较典型的例子就是徐州。迪卡侬呢，是在2015年的时候在徐州开了第一家店。根据开店的负责人叫刘建飞，他的说法，就是在2012年的时候他第一次来考察徐州。当时其实在考察之前的时候，他们的一个部门对于徐州是不太考虑的，或者说徐州这样的城市之前有可能不是一个非常优先开店的一个地方。</w:t>
      </w:r>
    </w:p>
    <w:p>
      <w:pPr>
        <w:pStyle w:val="TranscriptBody"/>
        <w:spacing w:after="120" w:before="0" w:line="360" w:lineRule="exact"/>
        <w:ind w:firstLine="480"/>
      </w:pPr>
      <w:r>
        <w:rPr>
          <w:rFonts w:ascii="Calibri" w:hAnsi="Calibri" w:eastAsia="宋体" w:cs="宋体"/>
          <w:sz w:val="24"/>
          <w:szCs w:val="24"/>
          <w:color w:val="000000"/>
        </w:rPr>
        <w:t>因为那个时候，你要说在江苏的哪里去开一个迪卡侬的话，我感觉还是应该首选苏南的几个经济相对更发达的城市。</w:t>
      </w:r>
    </w:p>
    <w:p>
      <w:pPr>
        <w:pStyle w:val="TranscriptBody"/>
        <w:spacing w:after="120" w:before="0" w:line="360" w:lineRule="exact"/>
        <w:ind w:firstLine="480"/>
      </w:pPr>
      <w:r>
        <w:rPr>
          <w:rFonts w:ascii="Calibri" w:hAnsi="Calibri" w:eastAsia="宋体" w:cs="宋体"/>
          <w:sz w:val="24"/>
          <w:szCs w:val="24"/>
          <w:color w:val="000000"/>
        </w:rPr>
        <w:t>但是刘建飞就是说，他在观察了徐州两个月之后就发现，这个地方首先第一个体育气氛浓厚。它市中心有个叫云龙湖，云龙湖的周围就一整天从早到晚都会有不同的运动项目的锻炼的人群。</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而且在2011年的时候呢，京沪高铁就通过了这个徐州嘛，徐州是一个非常重要的一个枢纽站。然后刘建飞觉得，这个以后肯定会使得整个城市的这个在区域当中的这个发展的能级会提升。</w:t>
      </w:r>
    </w:p>
    <w:p>
      <w:pPr>
        <w:pStyle w:val="TranscriptBody"/>
        <w:spacing w:after="120" w:before="0" w:line="360" w:lineRule="exact"/>
        <w:ind w:firstLine="480"/>
      </w:pPr>
      <w:r>
        <w:rPr>
          <w:rFonts w:ascii="Calibri" w:hAnsi="Calibri" w:eastAsia="宋体" w:cs="宋体"/>
          <w:sz w:val="24"/>
          <w:szCs w:val="24"/>
          <w:color w:val="000000"/>
        </w:rPr>
        <w:t>后来也的确是这样啊，徐州的这个地位会比较高的。</w:t>
      </w:r>
    </w:p>
    <w:p>
      <w:pPr>
        <w:pStyle w:val="TranscriptBody"/>
        <w:spacing w:after="120" w:before="0" w:line="360" w:lineRule="exact"/>
        <w:ind w:firstLine="480"/>
      </w:pPr>
      <w:r>
        <w:rPr>
          <w:rFonts w:ascii="Calibri" w:hAnsi="Calibri" w:eastAsia="宋体" w:cs="宋体"/>
          <w:sz w:val="24"/>
          <w:szCs w:val="24"/>
          <w:color w:val="000000"/>
        </w:rPr>
        <w:t>所以呢，他们就决定要把徐州的这个开店优先级要提升。然后当地政府呢，也非常地支持推动这个事情，然后在他们的这个催促之下，迪卡侬就很快地买地，然后开始建设。到了2015年就把这个店开出来了，那整个这个执行的过程其实是两年半左右，而之前迪卡侬开一家店可能是需要三到四年的。</w:t>
      </w:r>
    </w:p>
    <w:p>
      <w:pPr>
        <w:pStyle w:val="TranscriptBody"/>
        <w:spacing w:after="120" w:before="0" w:line="360" w:lineRule="exact"/>
        <w:ind w:firstLine="480"/>
      </w:pPr>
      <w:r>
        <w:rPr>
          <w:rFonts w:ascii="Calibri" w:hAnsi="Calibri" w:eastAsia="宋体" w:cs="宋体"/>
          <w:sz w:val="24"/>
          <w:szCs w:val="24"/>
          <w:color w:val="000000"/>
        </w:rPr>
        <w:t>这里面还有一个很重要因素，就是不同城市的地价的差别。因为到了2010年代，就北上广深，就算是郊区的地价都不是这种几千平米的大店，像迪卡侬可以承受的一个水平了。但像徐州的话，可能有些招商引资的需求，或者说对于外资的渴求，它可能会有更合理的一个地价。</w:t>
      </w:r>
    </w:p>
    <w:p>
      <w:pPr>
        <w:pStyle w:val="TranscriptBody"/>
        <w:spacing w:after="120" w:before="0" w:line="360" w:lineRule="exact"/>
        <w:ind w:firstLine="480"/>
      </w:pPr>
      <w:r>
        <w:rPr>
          <w:rFonts w:ascii="Calibri" w:hAnsi="Calibri" w:eastAsia="宋体" w:cs="宋体"/>
          <w:sz w:val="24"/>
          <w:szCs w:val="24"/>
          <w:color w:val="000000"/>
        </w:rPr>
        <w:t>对，一方面是发现了这些这个城市的这个潜力，一方面也是大城市有可能也开不下去了。那这个就涉及到我们前面讲的第二个点，就是开店的标准。迪卡侬其实在中国已经原本就降低了店铺面积的这个标准，在法国它的一个标准店是5000平米的，但是中国呢，2600平米就可以了。就第一个花木路，就是一开始就是2600平米，后来再扩建的。那徐州的第一家店呢，其实也是2600这个水平。结果呢，开业第一天就很火爆嘛，它这个就迅速地决策在徐州又开了两家店，一家是这个标准的5000平米，另一家是小一点的。</w:t>
      </w:r>
    </w:p>
    <w:p>
      <w:pPr>
        <w:pStyle w:val="TranscriptBody"/>
        <w:spacing w:after="120" w:before="0" w:line="360" w:lineRule="exact"/>
        <w:ind w:firstLine="480"/>
      </w:pPr>
      <w:r>
        <w:rPr>
          <w:rFonts w:ascii="Calibri" w:hAnsi="Calibri" w:eastAsia="宋体" w:cs="宋体"/>
          <w:sz w:val="24"/>
          <w:szCs w:val="24"/>
          <w:color w:val="000000"/>
        </w:rPr>
        <w:t>但另一方面呢，它在有的城市会开一些面积更小的店铺，它甚至对这个店铺有一个专门的这个名称，叫S-Mall。</w:t>
      </w:r>
    </w:p>
    <w:p>
      <w:pPr>
        <w:pStyle w:val="TranscriptBody"/>
        <w:spacing w:after="120" w:before="0" w:line="360" w:lineRule="exact"/>
        <w:ind w:firstLine="480"/>
      </w:pPr>
      <w:r>
        <w:rPr>
          <w:rFonts w:ascii="Calibri" w:hAnsi="Calibri" w:eastAsia="宋体" w:cs="宋体"/>
          <w:sz w:val="24"/>
          <w:szCs w:val="24"/>
          <w:color w:val="000000"/>
        </w:rPr>
        <w:t>S-Mall，小号的Mall。感觉跟宜家开一个那个城市店的感觉是很像的。</w:t>
      </w:r>
    </w:p>
    <w:p>
      <w:pPr>
        <w:pStyle w:val="TranscriptBody"/>
        <w:spacing w:after="120" w:before="0" w:line="360" w:lineRule="exact"/>
        <w:ind w:firstLine="480"/>
      </w:pPr>
      <w:r>
        <w:rPr>
          <w:rFonts w:ascii="Calibri" w:hAnsi="Calibri" w:eastAsia="宋体" w:cs="宋体"/>
          <w:sz w:val="24"/>
          <w:szCs w:val="24"/>
          <w:color w:val="000000"/>
        </w:rPr>
        <w:t>对，其实迪卡侬和宜家这两个品牌经常放在一起比较，在中国的这个发展是有点像的。这些S-Mall的这个面积啊，就在1500到2000之间了，所以它展示的品类就不可能那么完整了，有可能就是二十几个。然后迪卡侬就会相应地以它的电商作为补充，就是你买不到一些东西，你就再网上买。</w:t>
      </w:r>
    </w:p>
    <w:p>
      <w:pPr>
        <w:pStyle w:val="TranscriptBody"/>
        <w:spacing w:after="120" w:before="0" w:line="360" w:lineRule="exact"/>
        <w:ind w:firstLine="480"/>
      </w:pPr>
      <w:r>
        <w:rPr>
          <w:rFonts w:ascii="Calibri" w:hAnsi="Calibri" w:eastAsia="宋体" w:cs="宋体"/>
          <w:sz w:val="24"/>
          <w:szCs w:val="24"/>
          <w:color w:val="000000"/>
        </w:rPr>
        <w:t>迪卡侬其实做电商要远远比宜家要早，早多了。</w:t>
      </w:r>
    </w:p>
    <w:p>
      <w:pPr>
        <w:pStyle w:val="TranscriptBody"/>
        <w:spacing w:after="120" w:before="0" w:line="360" w:lineRule="exact"/>
        <w:ind w:firstLine="480"/>
      </w:pPr>
      <w:r>
        <w:rPr>
          <w:rFonts w:ascii="Calibri" w:hAnsi="Calibri" w:eastAsia="宋体" w:cs="宋体"/>
          <w:sz w:val="24"/>
          <w:szCs w:val="24"/>
          <w:color w:val="000000"/>
        </w:rPr>
        <w:t>早太多了。</w:t>
      </w:r>
    </w:p>
    <w:p>
      <w:pPr>
        <w:pStyle w:val="TranscriptBody"/>
        <w:spacing w:after="120" w:before="0" w:line="360" w:lineRule="exact"/>
        <w:ind w:firstLine="480"/>
      </w:pPr>
      <w:r>
        <w:rPr>
          <w:rFonts w:ascii="Calibri" w:hAnsi="Calibri" w:eastAsia="宋体" w:cs="宋体"/>
          <w:sz w:val="24"/>
          <w:szCs w:val="24"/>
          <w:color w:val="000000"/>
        </w:rPr>
        <w:t>它很早就开了一个天猫旗舰店，它自己电商也是很完善的。尤其是一些专业类的小众的产品，店铺里面可能就没有地方放，一般来说都会放在电商上面卖。而且迪卡侬的电商对它的营收贡献还是蛮高的，可能在20%以上。对于它这么一个主打体验式消费的店铺来说，其实是很不错的。</w:t>
      </w:r>
    </w:p>
    <w:p>
      <w:pPr>
        <w:pStyle w:val="TranscriptBody"/>
        <w:spacing w:after="120" w:before="0" w:line="360" w:lineRule="exact"/>
        <w:ind w:firstLine="480"/>
      </w:pPr>
      <w:r>
        <w:rPr>
          <w:rFonts w:ascii="Calibri" w:hAnsi="Calibri" w:eastAsia="宋体" w:cs="宋体"/>
          <w:sz w:val="24"/>
          <w:szCs w:val="24"/>
          <w:color w:val="000000"/>
        </w:rPr>
        <w:t>我们其实之前就有很多朋友就会问，像迪卡侬要卖这么多的产品，大多数东西有可能都卖不出去，它一直放在那边是不是有点问题？其实它现在已经是比较灵活地调整了，你在它店铺里面看到的主流产品是那些比较热销的品类，但一些比较小众的，我们说长尾的一些东西，它有的有可能就不在店铺里面展示了。</w:t>
      </w:r>
    </w:p>
    <w:p>
      <w:pPr>
        <w:pStyle w:val="TranscriptBody"/>
        <w:spacing w:after="120" w:before="0" w:line="360" w:lineRule="exact"/>
        <w:ind w:firstLine="480"/>
      </w:pPr>
      <w:r>
        <w:rPr>
          <w:rFonts w:ascii="Calibri" w:hAnsi="Calibri" w:eastAsia="宋体" w:cs="宋体"/>
          <w:sz w:val="24"/>
          <w:szCs w:val="24"/>
          <w:color w:val="000000"/>
        </w:rPr>
        <w:t>那这个呢，就会讲到第三个点，就是迪卡侬店铺实际运营的一些调整。就是你要做到单店的这个能够盈利的话，除了你前期的这些选址啊、这些硬的这些条件以外，你自己能不能把它经营好，其实是非常要求高的。这里边我们觉得最重要的一个点，就是迪卡侬在中国的店是有很大的自主决策权的。</w:t>
      </w:r>
    </w:p>
    <w:p>
      <w:pPr>
        <w:pStyle w:val="TranscriptBody"/>
        <w:spacing w:after="120" w:before="0" w:line="360" w:lineRule="exact"/>
        <w:ind w:firstLine="480"/>
      </w:pPr>
      <w:r>
        <w:rPr>
          <w:rFonts w:ascii="Calibri" w:hAnsi="Calibri" w:eastAsia="宋体" w:cs="宋体"/>
          <w:sz w:val="24"/>
          <w:szCs w:val="24"/>
          <w:color w:val="000000"/>
        </w:rPr>
        <w:t>我们就举这个它在中国的第一家店，就上海的这个花木路店的例子。这家店现在的店长叫葛海荣，然后他此前接受了我们的同事任思远的采访。在这个采访里面他就提到说，这花木路店刚进来的这个区域，就是最主要这个展示区，他们放的是一些跑步的装备，这个是很正常的。但是呢，按照市场规律的话呢，这个入门的慢跑的装备，它一定是销量更高、需求更大的，所以应该比较放在显眼的地方，常规是这么做的。但是葛海荣他坚持要把专业的一些公路跑的装备放到前面来。</w:t>
      </w:r>
    </w:p>
    <w:p>
      <w:pPr>
        <w:pStyle w:val="TranscriptBody"/>
        <w:spacing w:after="120" w:before="0" w:line="360" w:lineRule="exact"/>
        <w:ind w:firstLine="480"/>
      </w:pPr>
      <w:r>
        <w:rPr>
          <w:rFonts w:ascii="Calibri" w:hAnsi="Calibri" w:eastAsia="宋体" w:cs="宋体"/>
          <w:sz w:val="24"/>
          <w:szCs w:val="24"/>
          <w:color w:val="000000"/>
        </w:rPr>
        <w:t>为什么这么做呢？是因为花木路这个地方，就是迪卡侬刚开店的时候属于是上海比较郊区、比较偏的地方，但经过十几年的发展啊，它就变成了一个周围有蛮多这个比较高品质的这个社区的一个区域。而且呢，花木路离陆家嘴也很近，有可能就几站地铁，所以它的这个目标人群，或者所在区的这个人群，其实对于运动的要求啊，就是蛮高的。所以它一定要把专业的设备放在门口，就能够吸引这部分的客户。同时呢，对于一些入门的顾客呢，也能形成一种这个，怎么说，感召吧，就是觉得你这个地方很专业，我可以买。</w:t>
      </w:r>
    </w:p>
    <w:p>
      <w:pPr>
        <w:pStyle w:val="TranscriptBody"/>
        <w:spacing w:after="120" w:before="0" w:line="360" w:lineRule="exact"/>
        <w:ind w:firstLine="480"/>
      </w:pPr>
      <w:r>
        <w:rPr>
          <w:rFonts w:ascii="Calibri" w:hAnsi="Calibri" w:eastAsia="宋体" w:cs="宋体"/>
          <w:sz w:val="24"/>
          <w:szCs w:val="24"/>
          <w:color w:val="000000"/>
        </w:rPr>
        <w:t>感觉这种决策思路需要很长时间的经验积累，就是你要做成一个老店，对这个周边客群的特点要非常地熟悉，才能做出这么一个判断。</w:t>
      </w:r>
    </w:p>
    <w:p>
      <w:pPr>
        <w:pStyle w:val="TranscriptBody"/>
        <w:spacing w:after="120" w:before="0" w:line="360" w:lineRule="exact"/>
        <w:ind w:firstLine="480"/>
      </w:pPr>
      <w:r>
        <w:rPr>
          <w:rFonts w:ascii="Calibri" w:hAnsi="Calibri" w:eastAsia="宋体" w:cs="宋体"/>
          <w:sz w:val="24"/>
          <w:szCs w:val="24"/>
          <w:color w:val="000000"/>
        </w:rPr>
        <w:t>对，老店这个点非常重要，对于迪卡侬这样一个多品类的商店来说。因为你不同地区的运动的需求，你不实际地体验了，或者说是实际地获得一些数据之后，你是真的不知道的。我印象很深的就是2017年还是18年的时候，就是在一个采访里面，迪卡侬的成都的一家店的店长，他就问我们，你们猜猜看，当年成都这个店增长最快的运动是什么？约老师可以猜猜看。</w:t>
      </w:r>
    </w:p>
    <w:p>
      <w:pPr>
        <w:pStyle w:val="TranscriptBody"/>
        <w:spacing w:after="120" w:before="0" w:line="360" w:lineRule="exact"/>
        <w:ind w:firstLine="480"/>
      </w:pPr>
      <w:r>
        <w:rPr>
          <w:rFonts w:ascii="Calibri" w:hAnsi="Calibri" w:eastAsia="宋体" w:cs="宋体"/>
          <w:sz w:val="24"/>
          <w:szCs w:val="24"/>
          <w:color w:val="000000"/>
        </w:rPr>
        <w:t>成都那两年，是不是还是跑步或者瑜伽之类的？</w:t>
      </w:r>
    </w:p>
    <w:p>
      <w:pPr>
        <w:pStyle w:val="TranscriptBody"/>
        <w:spacing w:after="120" w:before="0" w:line="360" w:lineRule="exact"/>
        <w:ind w:firstLine="480"/>
      </w:pPr>
      <w:r>
        <w:rPr>
          <w:rFonts w:ascii="Calibri" w:hAnsi="Calibri" w:eastAsia="宋体" w:cs="宋体"/>
          <w:sz w:val="24"/>
          <w:szCs w:val="24"/>
          <w:color w:val="000000"/>
        </w:rPr>
        <w:t>这两个确实很快，但是他说最快的是滑雪。</w:t>
      </w:r>
    </w:p>
    <w:p>
      <w:pPr>
        <w:pStyle w:val="TranscriptBody"/>
        <w:spacing w:after="120" w:before="0" w:line="360" w:lineRule="exact"/>
        <w:ind w:firstLine="480"/>
      </w:pPr>
      <w:r>
        <w:rPr>
          <w:rFonts w:ascii="Calibri" w:hAnsi="Calibri" w:eastAsia="宋体" w:cs="宋体"/>
          <w:sz w:val="24"/>
          <w:szCs w:val="24"/>
          <w:color w:val="000000"/>
        </w:rPr>
        <w:t>成都附近，这个印象里好像不太能滑雪吧？</w:t>
      </w:r>
    </w:p>
    <w:p>
      <w:pPr>
        <w:pStyle w:val="TranscriptBody"/>
        <w:spacing w:after="120" w:before="0" w:line="360" w:lineRule="exact"/>
        <w:ind w:firstLine="480"/>
      </w:pPr>
      <w:r>
        <w:rPr>
          <w:rFonts w:ascii="Calibri" w:hAnsi="Calibri" w:eastAsia="宋体" w:cs="宋体"/>
          <w:sz w:val="24"/>
          <w:szCs w:val="24"/>
          <w:color w:val="000000"/>
        </w:rPr>
        <w:t>对，虽然爱玩，好像没有地方可以滑，是吧？所以这个原因是什么呢？就他们后来推测说，因为在这一两年的时候，成都开通了很多直飞的国际的航班，尤其是去一些比如说欧洲，包括日本的一些滑雪胜地，都有直飞的航班了。然后那两年出境游也很热，所以他们的滑雪装备就卖得很好。</w:t>
      </w:r>
    </w:p>
    <w:p>
      <w:pPr>
        <w:pStyle w:val="TranscriptBody"/>
        <w:spacing w:after="120" w:before="0" w:line="360" w:lineRule="exact"/>
        <w:ind w:firstLine="480"/>
      </w:pPr>
      <w:r>
        <w:rPr>
          <w:rFonts w:ascii="Calibri" w:hAnsi="Calibri" w:eastAsia="宋体" w:cs="宋体"/>
          <w:sz w:val="24"/>
          <w:szCs w:val="24"/>
          <w:color w:val="000000"/>
        </w:rPr>
        <w:t>这相当于有一些外部变化，造成它也要迅速跟上。</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讲完了迪卡侬在中国这个变得更快、更激进、更灵活的这个过程之后呢，我们来看一看它现在在中国的一个现状。如开头所说啊，其实疫情后一系列户外运动的热潮，迪卡侬都能受益。你像现在看小红书，都能看到很多教你这个买迪卡侬爆款的一些帖子。</w:t>
      </w:r>
    </w:p>
    <w:p>
      <w:pPr>
        <w:pStyle w:val="TranscriptBody"/>
        <w:spacing w:after="120" w:before="0" w:line="360" w:lineRule="exact"/>
        <w:ind w:firstLine="480"/>
      </w:pPr>
      <w:r>
        <w:rPr>
          <w:rFonts w:ascii="Calibri" w:hAnsi="Calibri" w:eastAsia="宋体" w:cs="宋体"/>
          <w:sz w:val="24"/>
          <w:szCs w:val="24"/>
          <w:color w:val="000000"/>
        </w:rPr>
        <w:t>的确有一段时间，不管哪个公园、草坪或者主题乐园，你都能看到一辆迪卡侬的露营车。甚至多到了这个，迪士尼今年就把这个露营车给禁了。</w:t>
      </w:r>
    </w:p>
    <w:p>
      <w:pPr>
        <w:pStyle w:val="TranscriptBody"/>
        <w:spacing w:after="120" w:before="0" w:line="360" w:lineRule="exact"/>
        <w:ind w:firstLine="480"/>
      </w:pPr>
      <w:r>
        <w:rPr>
          <w:rFonts w:ascii="Calibri" w:hAnsi="Calibri" w:eastAsia="宋体" w:cs="宋体"/>
          <w:sz w:val="24"/>
          <w:szCs w:val="24"/>
          <w:color w:val="000000"/>
        </w:rPr>
        <w:t>虽然有这些具体的产品红利啊，但其实仔细想想的话，疫情之后迪卡侬和所有的零售商一样，都还是面临挑战的嘛。你这个客源总会变少的，而且我们看数据就知道了，就是巅峰期啊，它在内地的这个门店数是超过300家的。那这个数据呢，是来自于它的一个供应商的招股书里面，它提到了这样一嘴。但目前我们刚刚说的数字是260家，相当于减少了10%以上。</w:t>
      </w:r>
    </w:p>
    <w:p>
      <w:pPr>
        <w:pStyle w:val="TranscriptBody"/>
        <w:spacing w:after="120" w:before="0" w:line="360" w:lineRule="exact"/>
        <w:ind w:firstLine="480"/>
      </w:pPr>
      <w:r>
        <w:rPr>
          <w:rFonts w:ascii="Calibri" w:hAnsi="Calibri" w:eastAsia="宋体" w:cs="宋体"/>
          <w:sz w:val="24"/>
          <w:szCs w:val="24"/>
          <w:color w:val="000000"/>
        </w:rPr>
        <w:t>说少也不算特别少了。</w:t>
      </w:r>
    </w:p>
    <w:p>
      <w:pPr>
        <w:pStyle w:val="TranscriptBody"/>
        <w:spacing w:after="120" w:before="0" w:line="360" w:lineRule="exact"/>
        <w:ind w:firstLine="480"/>
      </w:pPr>
      <w:r>
        <w:rPr>
          <w:rFonts w:ascii="Calibri" w:hAnsi="Calibri" w:eastAsia="宋体" w:cs="宋体"/>
          <w:sz w:val="24"/>
          <w:szCs w:val="24"/>
          <w:color w:val="000000"/>
        </w:rPr>
        <w:t>对，其实它是一个收缩的。你可以看到，就是像我们刚刚讲的宜家，实际也是面临同样的一个类似的情况。</w:t>
      </w:r>
    </w:p>
    <w:p>
      <w:pPr>
        <w:pStyle w:val="TranscriptBody"/>
        <w:spacing w:after="120" w:before="0" w:line="360" w:lineRule="exact"/>
        <w:ind w:firstLine="480"/>
      </w:pPr>
      <w:r>
        <w:rPr>
          <w:rFonts w:ascii="Calibri" w:hAnsi="Calibri" w:eastAsia="宋体" w:cs="宋体"/>
          <w:sz w:val="24"/>
          <w:szCs w:val="24"/>
          <w:color w:val="000000"/>
        </w:rPr>
        <w:t>其实相比较于社交网络上的这些热潮，这种客流的减少才是更加影响迪卡侬日常运营的，所以它其实一定要想办法来吸引新的客人到这个店里边来消费。</w:t>
      </w:r>
    </w:p>
    <w:p>
      <w:pPr>
        <w:pStyle w:val="TranscriptBody"/>
        <w:spacing w:after="120" w:before="0" w:line="360" w:lineRule="exact"/>
        <w:ind w:firstLine="480"/>
      </w:pPr>
      <w:r>
        <w:rPr>
          <w:rFonts w:ascii="Calibri" w:hAnsi="Calibri" w:eastAsia="宋体" w:cs="宋体"/>
          <w:sz w:val="24"/>
          <w:szCs w:val="24"/>
          <w:color w:val="000000"/>
        </w:rPr>
        <w:t>迪卡侬其实自己也蛮有危机感的，它要做到这一点的话，就是我们可以在这边提两个要点，它做的主要的事情。第一个就是它自己会说的一个词，叫做品牌焕新。这个怎么理解呢？就是迪卡侬此前一直打的是一个高性价比的所谓运动超市的这样一个定位嘛，这当然很鲜明，但是到了现在这个阶段呢，它也比较容易让人把它和廉价或者质量一般这些词联系在一起。</w:t>
      </w:r>
    </w:p>
    <w:p>
      <w:pPr>
        <w:pStyle w:val="TranscriptBody"/>
        <w:spacing w:after="120" w:before="0" w:line="360" w:lineRule="exact"/>
        <w:ind w:firstLine="480"/>
      </w:pPr>
      <w:r>
        <w:rPr>
          <w:rFonts w:ascii="Calibri" w:hAnsi="Calibri" w:eastAsia="宋体" w:cs="宋体"/>
          <w:sz w:val="24"/>
          <w:szCs w:val="24"/>
          <w:color w:val="000000"/>
        </w:rPr>
        <w:t>的确，现在有的朋友到迪卡侬，其实并不是为了买一些运动装备，而是买一些便宜的衣服日常穿一穿。现在大家都开玩笑说，迪卡侬是什么穷人的天堂，然后里面有什么三幻神之类的东西，超级单品。但是从品牌角度来说，肯定不愿意这么被定位。</w:t>
      </w:r>
    </w:p>
    <w:p>
      <w:pPr>
        <w:pStyle w:val="TranscriptBody"/>
        <w:spacing w:after="120" w:before="0" w:line="360" w:lineRule="exact"/>
        <w:ind w:firstLine="480"/>
      </w:pPr>
      <w:r>
        <w:rPr>
          <w:rFonts w:ascii="Calibri" w:hAnsi="Calibri" w:eastAsia="宋体" w:cs="宋体"/>
          <w:sz w:val="24"/>
          <w:szCs w:val="24"/>
          <w:color w:val="000000"/>
        </w:rPr>
        <w:t>对的。所以我们就看到迪卡侬这两年，它会做一些比如说店铺的重新装修这些事情。最简单的例子还是上海的花木店，它实在是迪卡侬在中国的一个，怎么，像橱窗或者标杆的一个地方。原本它这个地方你去过就知道，它就很像一个仓储店，也没啥装修的质感，然后货架也很高，行人的通道是蛮窄的，整个感觉蛮密的一个地方。但是它后来重新装修了一下，就精简了产品线，然后货架的高度也降低了，然后通行的空间变得更加宽敞。这个墙也从本来的白墙刷成了灰色，加了很多的相对暖色的一些照明。</w:t>
      </w:r>
    </w:p>
    <w:p>
      <w:pPr>
        <w:pStyle w:val="TranscriptBody"/>
        <w:spacing w:after="120" w:before="0" w:line="360" w:lineRule="exact"/>
        <w:ind w:firstLine="480"/>
      </w:pPr>
      <w:r>
        <w:rPr>
          <w:rFonts w:ascii="Calibri" w:hAnsi="Calibri" w:eastAsia="宋体" w:cs="宋体"/>
          <w:sz w:val="24"/>
          <w:szCs w:val="24"/>
          <w:color w:val="000000"/>
        </w:rPr>
        <w:t>就是它显得更像一个商场，而不像一个超市了。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我感觉现在迪卡侬其实应该不太想要强调自己是一个什么平价的这种超市这种概念了。</w:t>
      </w:r>
    </w:p>
    <w:p>
      <w:pPr>
        <w:pStyle w:val="TranscriptBody"/>
        <w:spacing w:after="120" w:before="0" w:line="360" w:lineRule="exact"/>
        <w:ind w:firstLine="480"/>
      </w:pPr>
      <w:r>
        <w:rPr>
          <w:rFonts w:ascii="Calibri" w:hAnsi="Calibri" w:eastAsia="宋体" w:cs="宋体"/>
          <w:sz w:val="24"/>
          <w:szCs w:val="24"/>
          <w:color w:val="000000"/>
        </w:rPr>
        <w:t>品牌焕新，包括它品牌的logo其实也有变化了，就变成一个比较帅气的D字。这个可能是第一件，第二件是什么呢？品牌焕新以外的第二件事情，就跟我们开头的主题更相关了，就是它通过各种运动的课程、活动，希望来加深和周围社区的联系，把这个店周围的客人能够牢牢地抓住。</w:t>
      </w:r>
    </w:p>
    <w:p>
      <w:pPr>
        <w:pStyle w:val="TranscriptBody"/>
        <w:spacing w:after="120" w:before="0" w:line="360" w:lineRule="exact"/>
        <w:ind w:firstLine="480"/>
      </w:pPr>
      <w:r>
        <w:rPr>
          <w:rFonts w:ascii="Calibri" w:hAnsi="Calibri" w:eastAsia="宋体" w:cs="宋体"/>
          <w:sz w:val="24"/>
          <w:szCs w:val="24"/>
          <w:color w:val="000000"/>
        </w:rPr>
        <w:t>听起来不像迪卡侬，像Lululemon。</w:t>
      </w:r>
    </w:p>
    <w:p>
      <w:pPr>
        <w:pStyle w:val="TranscriptBody"/>
        <w:spacing w:after="120" w:before="0" w:line="360" w:lineRule="exact"/>
        <w:ind w:firstLine="480"/>
      </w:pPr>
      <w:r>
        <w:rPr>
          <w:rFonts w:ascii="Calibri" w:hAnsi="Calibri" w:eastAsia="宋体" w:cs="宋体"/>
          <w:sz w:val="24"/>
          <w:szCs w:val="24"/>
          <w:color w:val="000000"/>
        </w:rPr>
        <w:t>对的。因为你想我们一开头说的时候，迪卡侬它是一个周末你开车过来采购的一个东西，现在感觉像社区的这个店。这个思路的转变，其实也跟我们前面讲的它开店的思路，或者开店的标准有关系。因为那种S-Mall的店，本来就是开在城区里面的，或者是离居民区更近的一些地方，所以它周围的客流就会更加关键。抓住周围的一些特殊的需求，对于这些店的经营来说就很重要了。</w:t>
      </w:r>
    </w:p>
    <w:p>
      <w:pPr>
        <w:pStyle w:val="TranscriptBody"/>
        <w:spacing w:after="120" w:before="0" w:line="360" w:lineRule="exact"/>
        <w:ind w:firstLine="480"/>
      </w:pPr>
      <w:r>
        <w:rPr>
          <w:rFonts w:ascii="Calibri" w:hAnsi="Calibri" w:eastAsia="宋体" w:cs="宋体"/>
          <w:sz w:val="24"/>
          <w:szCs w:val="24"/>
          <w:color w:val="000000"/>
        </w:rPr>
        <w:t>这里有没有什么具体的例子？</w:t>
      </w:r>
    </w:p>
    <w:p>
      <w:pPr>
        <w:pStyle w:val="TranscriptBody"/>
        <w:spacing w:after="120" w:before="0" w:line="360" w:lineRule="exact"/>
        <w:ind w:firstLine="480"/>
      </w:pPr>
      <w:r>
        <w:rPr>
          <w:rFonts w:ascii="Calibri" w:hAnsi="Calibri" w:eastAsia="宋体" w:cs="宋体"/>
          <w:sz w:val="24"/>
          <w:szCs w:val="24"/>
          <w:color w:val="000000"/>
        </w:rPr>
        <w:t>我们就不举花木路的例子了，我们换一个。</w:t>
      </w:r>
    </w:p>
    <w:p>
      <w:pPr>
        <w:pStyle w:val="TranscriptBody"/>
        <w:spacing w:after="120" w:before="0" w:line="360" w:lineRule="exact"/>
        <w:ind w:firstLine="480"/>
      </w:pPr>
      <w:r>
        <w:rPr>
          <w:rFonts w:ascii="Calibri" w:hAnsi="Calibri" w:eastAsia="宋体" w:cs="宋体"/>
          <w:sz w:val="24"/>
          <w:szCs w:val="24"/>
          <w:color w:val="000000"/>
        </w:rPr>
        <w:t>不能再举了。</w:t>
      </w:r>
    </w:p>
    <w:p>
      <w:pPr>
        <w:pStyle w:val="TranscriptBody"/>
        <w:spacing w:after="120" w:before="0" w:line="360" w:lineRule="exact"/>
        <w:ind w:firstLine="480"/>
      </w:pPr>
      <w:r>
        <w:rPr>
          <w:rFonts w:ascii="Calibri" w:hAnsi="Calibri" w:eastAsia="宋体" w:cs="宋体"/>
          <w:sz w:val="24"/>
          <w:szCs w:val="24"/>
          <w:color w:val="000000"/>
        </w:rPr>
        <w:t>举一个北京长楹店的例子，它是一个非常典型的S-Mall的店。这家店呢，这两年做了一个很有意思的事情，就是它和一个叫迪乐的户外培训的这个机构合作，让这个机构在迪卡侬这里能够开课招生，尤其是教小朋友学轮滑、学滑雪。</w:t>
      </w:r>
    </w:p>
    <w:p>
      <w:pPr>
        <w:pStyle w:val="TranscriptBody"/>
        <w:spacing w:after="120" w:before="0" w:line="360" w:lineRule="exact"/>
        <w:ind w:firstLine="480"/>
      </w:pPr>
      <w:r>
        <w:rPr>
          <w:rFonts w:ascii="Calibri" w:hAnsi="Calibri" w:eastAsia="宋体" w:cs="宋体"/>
          <w:sz w:val="24"/>
          <w:szCs w:val="24"/>
          <w:color w:val="000000"/>
        </w:rPr>
        <w:t>所以这个迪乐，这个听起来是迪卡侬自己搞的一个东西啊。</w:t>
      </w:r>
    </w:p>
    <w:p>
      <w:pPr>
        <w:pStyle w:val="TranscriptBody"/>
        <w:spacing w:after="120" w:before="0" w:line="360" w:lineRule="exact"/>
        <w:ind w:firstLine="480"/>
      </w:pPr>
      <w:r>
        <w:rPr>
          <w:rFonts w:ascii="Calibri" w:hAnsi="Calibri" w:eastAsia="宋体" w:cs="宋体"/>
          <w:sz w:val="24"/>
          <w:szCs w:val="24"/>
          <w:color w:val="000000"/>
        </w:rPr>
        <w:t>对，我一听觉得它是自己下面搞的一个什么俱乐部，是吧？结果不是的。虽然它这个名字的取名的来源就是迪卡侬俱乐部，但是它是一个单独的机构，它跟迪卡侬只是一个合作关系。甚至这个合作，就是那个我们同事任思远采访了之后了解，就它不涉及付费的，它就是一个资源置换。就是迪卡侬，我给你提供线下的这个空间，让你这边搞课，然后这个搞活动。然后这些小朋友在你这边学了轮滑、滑雪，你在里面都是付钱的，那他要买竞技的装备的，对吧？他就会回到迪卡侬这边来买，就是一个互惠互利的一个生态系统。</w:t>
      </w:r>
    </w:p>
    <w:p>
      <w:pPr>
        <w:pStyle w:val="TranscriptBody"/>
        <w:spacing w:after="120" w:before="0" w:line="360" w:lineRule="exact"/>
        <w:ind w:firstLine="480"/>
      </w:pPr>
      <w:r>
        <w:rPr>
          <w:rFonts w:ascii="Calibri" w:hAnsi="Calibri" w:eastAsia="宋体" w:cs="宋体"/>
          <w:sz w:val="24"/>
          <w:szCs w:val="24"/>
          <w:color w:val="000000"/>
        </w:rPr>
        <w:t>感觉又更加像Lululemon了，是吧？就越听越像Lululemon。不过我们回想一下的话，就是Lululemon这种线下社群的这样一套营销方式，天然就很适合迪卡侬，而且它地方都更大，更适合开课，是不是？只要你愿意开，它其实体验的场景是很多样的。</w:t>
      </w:r>
    </w:p>
    <w:p>
      <w:pPr>
        <w:pStyle w:val="TranscriptBody"/>
        <w:spacing w:after="120" w:before="0" w:line="360" w:lineRule="exact"/>
        <w:ind w:firstLine="480"/>
      </w:pPr>
      <w:r>
        <w:rPr>
          <w:rFonts w:ascii="Calibri" w:hAnsi="Calibri" w:eastAsia="宋体" w:cs="宋体"/>
          <w:sz w:val="24"/>
          <w:szCs w:val="24"/>
          <w:color w:val="000000"/>
        </w:rPr>
        <w:t>对，迪卡侬大家都说它就是里面像一个乐园一样的，就是它的体验这个点，是它的一个现在的一个核心的卖点，它现在在强化这个点了。</w:t>
      </w:r>
    </w:p>
    <w:p>
      <w:pPr>
        <w:pStyle w:val="TranscriptBody"/>
        <w:spacing w:after="120" w:before="0" w:line="360" w:lineRule="exact"/>
        <w:ind w:firstLine="480"/>
      </w:pPr>
      <w:r>
        <w:rPr>
          <w:rFonts w:ascii="Calibri" w:hAnsi="Calibri" w:eastAsia="宋体" w:cs="宋体"/>
          <w:sz w:val="24"/>
          <w:szCs w:val="24"/>
          <w:color w:val="000000"/>
        </w:rPr>
        <w:t>其实我们开头说，现在可能是一些所谓的红利和风口找上迪卡侬的感觉，但其实你真的要乘上这个小众的风口的话，还是自己要去贴的。</w:t>
      </w:r>
    </w:p>
    <w:p>
      <w:pPr>
        <w:pStyle w:val="TranscriptBody"/>
        <w:spacing w:after="120" w:before="0" w:line="360" w:lineRule="exact"/>
        <w:ind w:firstLine="480"/>
      </w:pPr>
      <w:r>
        <w:rPr>
          <w:rFonts w:ascii="Calibri" w:hAnsi="Calibri" w:eastAsia="宋体" w:cs="宋体"/>
          <w:sz w:val="24"/>
          <w:szCs w:val="24"/>
          <w:color w:val="000000"/>
        </w:rPr>
        <w:t>对。那说到这里呢，我们就想从迪卡侬稍微延伸开来一些。对于中国的这个体育消费市场，我自己有一个比较主观的暴论，就是我觉得体育在中国人的生活当中，其实一直是不太重要的。体育主要是在你的中学时代跟你的成绩比较相关。</w:t>
      </w:r>
    </w:p>
    <w:p>
      <w:pPr>
        <w:pStyle w:val="TranscriptBody"/>
        <w:spacing w:after="120" w:before="0" w:line="360" w:lineRule="exact"/>
        <w:ind w:firstLine="480"/>
      </w:pPr>
      <w:r>
        <w:rPr>
          <w:rFonts w:ascii="Calibri" w:hAnsi="Calibri" w:eastAsia="宋体" w:cs="宋体"/>
          <w:sz w:val="24"/>
          <w:szCs w:val="24"/>
          <w:color w:val="000000"/>
        </w:rPr>
        <w:t>对，其实体育在中国……</w:t>
      </w:r>
    </w:p>
    <w:p>
      <w:pPr>
        <w:pStyle w:val="TranscriptBody"/>
        <w:spacing w:after="120" w:before="0" w:line="360" w:lineRule="exact"/>
        <w:ind w:firstLine="480"/>
      </w:pPr>
      <w:r>
        <w:rPr>
          <w:rFonts w:ascii="Calibri" w:hAnsi="Calibri" w:eastAsia="宋体" w:cs="宋体"/>
          <w:sz w:val="24"/>
          <w:szCs w:val="24"/>
          <w:color w:val="000000"/>
        </w:rPr>
        <w:t>虽然生活方式这个词被说烂了，但我觉得放在体育运动和迪卡侬这个案例里边，我觉得它是合适的。即使这种生活方式有跟风或者模仿的成分，但它对于迪卡侬的生意还是很重要的。迪卡侬这个生意能维持下去的核心，还是要有足够多的人群把各种各样的体育当做生活当中不可或缺的一部分。你不能把体育当成一个有用的东西，你还是要把它变成一个离不开的东西。</w:t>
      </w:r>
    </w:p>
    <w:p>
      <w:pPr>
        <w:pStyle w:val="TranscriptBody"/>
        <w:spacing w:after="120" w:before="0" w:line="360" w:lineRule="exact"/>
        <w:ind w:firstLine="480"/>
      </w:pPr>
      <w:r>
        <w:rPr>
          <w:rFonts w:ascii="Calibri" w:hAnsi="Calibri" w:eastAsia="宋体" w:cs="宋体"/>
          <w:sz w:val="24"/>
          <w:szCs w:val="24"/>
          <w:color w:val="000000"/>
        </w:rPr>
        <w:t>从这个角度来看的话，虽然我们今天节目开头说的是迪卡侬如何等风到来，但其实如果运动这种生活方式能够在中国真的成为风潮，继而成为很多人的习惯的话，迪卡侬自己才应该是重要的推动者之一，就像它在法国做的那样。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感谢收听这一期的商业就是这样。你可以在各大播客平台收听我们的节目，如果喜欢我们……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Vol.125 风口来之前的迪卡侬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Vol.125 风口来之前的迪卡侬</dc:title>
  <dc:subject/>
  <dc:creator/>
  <cp:keywords/>
  <dc:description/>
  <cp:lastModifiedBy/>
  <cp:revision>1</cp:revision>
  <dcterms:created xsi:type="dcterms:W3CDTF">2013-12-23T23:15:00Z</dcterms:created>
  <dcterms:modified xsi:type="dcterms:W3CDTF">2013-12-23T23:15:00Z</dcterms:modified>
  <cp:category/>
  <dc:identifier/>
</cp:coreProperties>
</file>