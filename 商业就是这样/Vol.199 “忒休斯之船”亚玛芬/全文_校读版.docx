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Vol.199 “忒休斯之船”亚玛芬</w:t>
      </w:r>
    </w:p>
    <w:p>
      <w:pPr>
        <w:pStyle w:val="TranscriptMeta"/>
        <w:spacing w:after="120" w:before="0" w:line="360" w:lineRule="exact"/>
        <w:ind w:firstLine="0"/>
      </w:pPr>
      <w:r>
        <w:rPr>
          <w:rFonts w:ascii="Calibri" w:hAnsi="Calibri" w:eastAsia="宋体" w:cs="宋体"/>
          <w:sz w:val="24"/>
          <w:szCs w:val="24"/>
          <w:color w:val="000000"/>
        </w:rPr>
        <w:t>原音视频时长：00:36:21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Vol.199 “忒休斯之船”亚玛芬</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隔了一段时间，又来聊运动品牌了。今天我们聊的是一家大家可能不太熟悉的欧洲公司，它叫 Amer Sports，中文名叫亚玛芬。</w:t>
      </w:r>
    </w:p>
    <w:p>
      <w:pPr>
        <w:pStyle w:val="TranscriptBody"/>
        <w:spacing w:after="120" w:before="0" w:line="360" w:lineRule="exact"/>
        <w:ind w:firstLine="480"/>
      </w:pPr>
      <w:r>
        <w:rPr>
          <w:rFonts w:ascii="Calibri" w:hAnsi="Calibri" w:eastAsia="宋体" w:cs="宋体"/>
          <w:sz w:val="24"/>
          <w:szCs w:val="24"/>
          <w:color w:val="000000"/>
        </w:rPr>
        <w:t>说它不太熟悉，其实也不太准确，因为亚玛芬旗下有三个核心品牌，分别是始祖鸟、萨洛蒙和威尔胜。这三个品牌的名气其实比他们这个母公司要大得多。包括你说它是一家欧洲公司，这个说法其实也要探讨一下。</w:t>
      </w:r>
    </w:p>
    <w:p>
      <w:pPr>
        <w:pStyle w:val="TranscriptBody"/>
        <w:spacing w:after="120" w:before="0" w:line="360" w:lineRule="exact"/>
        <w:ind w:firstLine="480"/>
      </w:pPr>
      <w:r>
        <w:rPr>
          <w:rFonts w:ascii="Calibri" w:hAnsi="Calibri" w:eastAsia="宋体" w:cs="宋体"/>
          <w:sz w:val="24"/>
          <w:szCs w:val="24"/>
          <w:color w:val="000000"/>
        </w:rPr>
        <w:t>三个品牌先介绍一下。始祖鸟不用多说了，这两年男人衣柜中的王牌单品就是它的冲锋衣。那萨洛蒙呢，主要是做运动鞋的，它款式和配色都挺好搭的，其实经常会出现在一些这个 OOTD 的笔记当中。那威尔胜我们比较熟啊，它就是——</w:t>
      </w:r>
    </w:p>
    <w:p>
      <w:pPr>
        <w:pStyle w:val="TranscriptBody"/>
        <w:spacing w:after="120" w:before="0" w:line="360" w:lineRule="exact"/>
        <w:ind w:firstLine="480"/>
      </w:pPr>
      <w:r>
        <w:rPr>
          <w:rFonts w:ascii="Calibri" w:hAnsi="Calibri" w:eastAsia="宋体" w:cs="宋体"/>
          <w:sz w:val="24"/>
          <w:szCs w:val="24"/>
          <w:color w:val="000000"/>
        </w:rPr>
        <w:t>主要是你比较熟。</w:t>
      </w:r>
    </w:p>
    <w:p>
      <w:pPr>
        <w:pStyle w:val="TranscriptBody"/>
        <w:spacing w:after="120" w:before="0" w:line="360" w:lineRule="exact"/>
        <w:ind w:firstLine="480"/>
      </w:pPr>
      <w:r>
        <w:rPr>
          <w:rFonts w:ascii="Calibri" w:hAnsi="Calibri" w:eastAsia="宋体" w:cs="宋体"/>
          <w:sz w:val="24"/>
          <w:szCs w:val="24"/>
          <w:color w:val="000000"/>
        </w:rPr>
        <w:t>全球市占率最高的网球拍的品牌。当然，它也会做一些这个服装啊等等的一些产品。</w:t>
      </w:r>
    </w:p>
    <w:p>
      <w:pPr>
        <w:pStyle w:val="TranscriptBody"/>
        <w:spacing w:after="120" w:before="0" w:line="360" w:lineRule="exact"/>
        <w:ind w:firstLine="480"/>
      </w:pPr>
      <w:r>
        <w:rPr>
          <w:rFonts w:ascii="Calibri" w:hAnsi="Calibri" w:eastAsia="宋体" w:cs="宋体"/>
          <w:sz w:val="24"/>
          <w:szCs w:val="24"/>
          <w:color w:val="000000"/>
        </w:rPr>
        <w:t>嗯，其实除了这三个品牌，亚玛芬的体系里面还包括一系列的小众品牌。包括它有一个滑雪服的品牌叫 Peak Performance，这个在中国也有门店的。然后有两个滑雪设备品牌，Atomic 和 Armada，还有做棒球装备的两个品牌，还有一个做护具的品牌，以及一个辅助训练器材的品牌。都是一些非常垂直、聚焦一些运动的装备或服饰的品牌。</w:t>
      </w:r>
    </w:p>
    <w:p>
      <w:pPr>
        <w:pStyle w:val="TranscriptBody"/>
        <w:spacing w:after="120" w:before="0" w:line="360" w:lineRule="exact"/>
        <w:ind w:firstLine="480"/>
      </w:pPr>
      <w:r>
        <w:rPr>
          <w:rFonts w:ascii="Calibri" w:hAnsi="Calibri" w:eastAsia="宋体" w:cs="宋体"/>
          <w:sz w:val="24"/>
          <w:szCs w:val="24"/>
          <w:color w:val="000000"/>
        </w:rPr>
        <w:t>是的。比如说辅助训练器材的品牌叫 ATEC，它就是美国职业棒球大联盟的一个官方投球机供应商。</w:t>
      </w:r>
    </w:p>
    <w:p>
      <w:pPr>
        <w:pStyle w:val="TranscriptBody"/>
        <w:spacing w:after="120" w:before="0" w:line="360" w:lineRule="exact"/>
        <w:ind w:firstLine="480"/>
      </w:pPr>
      <w:r>
        <w:rPr>
          <w:rFonts w:ascii="Calibri" w:hAnsi="Calibri" w:eastAsia="宋体" w:cs="宋体"/>
          <w:sz w:val="24"/>
          <w:szCs w:val="24"/>
          <w:color w:val="000000"/>
        </w:rPr>
        <w:t>它是帮助你练习打击？</w:t>
      </w:r>
    </w:p>
    <w:p>
      <w:pPr>
        <w:pStyle w:val="TranscriptBody"/>
        <w:spacing w:after="120" w:before="0" w:line="360" w:lineRule="exact"/>
        <w:ind w:firstLine="480"/>
      </w:pPr>
      <w:r>
        <w:rPr>
          <w:rFonts w:ascii="Calibri" w:hAnsi="Calibri" w:eastAsia="宋体" w:cs="宋体"/>
          <w:sz w:val="24"/>
          <w:szCs w:val="24"/>
          <w:color w:val="000000"/>
        </w:rPr>
        <w:t>训练打击，训练。</w:t>
      </w:r>
    </w:p>
    <w:p>
      <w:pPr>
        <w:pStyle w:val="TranscriptBody"/>
        <w:spacing w:after="120" w:before="0" w:line="360" w:lineRule="exact"/>
        <w:ind w:firstLine="480"/>
      </w:pPr>
      <w:r>
        <w:rPr>
          <w:rFonts w:ascii="Calibri" w:hAnsi="Calibri" w:eastAsia="宋体" w:cs="宋体"/>
          <w:sz w:val="24"/>
          <w:szCs w:val="24"/>
          <w:color w:val="000000"/>
        </w:rPr>
        <w:t>对，它的机器可以投各种各样速度的，或者角度的一些球。但是呢，这些品牌很遗憾不是本期节目的重点，因为光是始祖鸟和萨洛蒙可能都讲不完。所以我们今天主要是聚焦在始祖鸟和萨洛蒙上面。</w:t>
      </w:r>
    </w:p>
    <w:p>
      <w:pPr>
        <w:pStyle w:val="TranscriptBody"/>
        <w:spacing w:after="120" w:before="0" w:line="360" w:lineRule="exact"/>
        <w:ind w:firstLine="480"/>
      </w:pPr>
      <w:r>
        <w:rPr>
          <w:rFonts w:ascii="Calibri" w:hAnsi="Calibri" w:eastAsia="宋体" w:cs="宋体"/>
          <w:sz w:val="24"/>
          <w:szCs w:val="24"/>
          <w:color w:val="000000"/>
        </w:rPr>
        <w:t>对。之所以聊亚玛芬呢，还有一个重要背景，就是它在2019年初是被一个中国财团收购的。所以说，现在它股东的角度的话，也能算是一个中国的公司下面的一个资产。</w:t>
      </w:r>
    </w:p>
    <w:p>
      <w:pPr>
        <w:pStyle w:val="TranscriptBody"/>
        <w:spacing w:after="120" w:before="0" w:line="360" w:lineRule="exact"/>
        <w:ind w:firstLine="480"/>
      </w:pPr>
      <w:r>
        <w:rPr>
          <w:rFonts w:ascii="Calibri" w:hAnsi="Calibri" w:eastAsia="宋体" w:cs="宋体"/>
          <w:sz w:val="24"/>
          <w:szCs w:val="24"/>
          <w:color w:val="000000"/>
        </w:rPr>
        <w:t>我还是认为它是一个欧洲公司，后面会讲到。</w:t>
      </w:r>
    </w:p>
    <w:p>
      <w:pPr>
        <w:pStyle w:val="TranscriptBody"/>
        <w:spacing w:after="120" w:before="0" w:line="360" w:lineRule="exact"/>
        <w:ind w:firstLine="480"/>
      </w:pPr>
      <w:r>
        <w:rPr>
          <w:rFonts w:ascii="Calibri" w:hAnsi="Calibri" w:eastAsia="宋体" w:cs="宋体"/>
          <w:sz w:val="24"/>
          <w:szCs w:val="24"/>
          <w:color w:val="000000"/>
        </w:rPr>
        <w:t>对，这个财团的核心是安踏集团。然后此外，还有一家私募基金叫方源资本，还有腾讯，以及 Lululemon 创始人 Chip Wilson 的一个投资公司一起投的钱。这次收购是让亚玛芬从当时的纳斯达克的赫尔辛基市场退市。</w:t>
      </w:r>
    </w:p>
    <w:p>
      <w:pPr>
        <w:pStyle w:val="TranscriptBody"/>
        <w:spacing w:after="120" w:before="0" w:line="360" w:lineRule="exact"/>
        <w:ind w:firstLine="480"/>
      </w:pPr>
      <w:r>
        <w:rPr>
          <w:rFonts w:ascii="Calibri" w:hAnsi="Calibri" w:eastAsia="宋体" w:cs="宋体"/>
          <w:sz w:val="24"/>
          <w:szCs w:val="24"/>
          <w:color w:val="000000"/>
        </w:rPr>
        <w:t>怎么还有这么个市场？</w:t>
      </w:r>
    </w:p>
    <w:p>
      <w:pPr>
        <w:pStyle w:val="TranscriptBody"/>
        <w:spacing w:after="120" w:before="0" w:line="360" w:lineRule="exact"/>
        <w:ind w:firstLine="480"/>
      </w:pPr>
      <w:r>
        <w:rPr>
          <w:rFonts w:ascii="Calibri" w:hAnsi="Calibri" w:eastAsia="宋体" w:cs="宋体"/>
          <w:sz w:val="24"/>
          <w:szCs w:val="24"/>
          <w:color w:val="000000"/>
        </w:rPr>
        <w:t>它之后好几年也被外界视为是一个安踏的子公司，虽然我觉得这样说不是很准确。到了2024年初，亚玛芬又去纽交所上市了，所以它现在又是一个美国上市公司。</w:t>
      </w:r>
    </w:p>
    <w:p>
      <w:pPr>
        <w:pStyle w:val="TranscriptBody"/>
        <w:spacing w:after="120" w:before="0" w:line="360" w:lineRule="exact"/>
        <w:ind w:firstLine="480"/>
      </w:pPr>
      <w:r>
        <w:rPr>
          <w:rFonts w:ascii="Calibri" w:hAnsi="Calibri" w:eastAsia="宋体" w:cs="宋体"/>
          <w:sz w:val="24"/>
          <w:szCs w:val="24"/>
          <w:color w:val="000000"/>
        </w:rPr>
        <w:t>当时它那次上市，其实上市之初的时候，市场反馈绝对不是那么到预期。因为它的这个募资的规模，与最初宣传的实际上是有一些缩水。</w:t>
      </w:r>
    </w:p>
    <w:p>
      <w:pPr>
        <w:pStyle w:val="TranscriptBody"/>
        <w:spacing w:after="120" w:before="0" w:line="360" w:lineRule="exact"/>
        <w:ind w:firstLine="480"/>
      </w:pPr>
      <w:r>
        <w:rPr>
          <w:rFonts w:ascii="Calibri" w:hAnsi="Calibri" w:eastAsia="宋体" w:cs="宋体"/>
          <w:sz w:val="24"/>
          <w:szCs w:val="24"/>
          <w:color w:val="000000"/>
        </w:rPr>
        <w:t>缩水了四分之一左右。</w:t>
      </w:r>
    </w:p>
    <w:p>
      <w:pPr>
        <w:pStyle w:val="TranscriptBody"/>
        <w:spacing w:after="120" w:before="0" w:line="360" w:lineRule="exact"/>
        <w:ind w:firstLine="480"/>
      </w:pPr>
      <w:r>
        <w:rPr>
          <w:rFonts w:ascii="Calibri" w:hAnsi="Calibri" w:eastAsia="宋体" w:cs="宋体"/>
          <w:sz w:val="24"/>
          <w:szCs w:val="24"/>
          <w:color w:val="000000"/>
        </w:rPr>
        <w:t>现在来看，它的股价又涨得挺好的，因为它的业绩确实是起来了。我们看一下2月初披露的这个全年财报的一些初步信息：亚玛芬的营收同比是上涨了23%，调整后的净利是涨了388%。其中始祖鸟的年销售额已经超过了20亿美元，萨洛蒙的鞋类产品销售额也超过了10亿美元。所以它有两个10亿美元以上的运动品牌了。这种增长的速度，就大家开始讨论所谓的神秘东方力量的这种影响了。</w:t>
      </w:r>
    </w:p>
    <w:p>
      <w:pPr>
        <w:pStyle w:val="TranscriptBody"/>
        <w:spacing w:after="120" w:before="0" w:line="360" w:lineRule="exact"/>
        <w:ind w:firstLine="480"/>
      </w:pPr>
      <w:r>
        <w:rPr>
          <w:rFonts w:ascii="Calibri" w:hAnsi="Calibri" w:eastAsia="宋体" w:cs="宋体"/>
          <w:sz w:val="24"/>
          <w:szCs w:val="24"/>
          <w:color w:val="000000"/>
        </w:rPr>
        <w:t>所以说，神秘的东方力量当时是为什么会看上这个欧洲的公司呢？那始祖鸟和萨洛蒙的业绩起飞，跟安踏这个介入到底有没有关系呢？以及，把一堆运动品牌攒成一个公司，这种商业模式还有价值吗？本期节目呢，我们就来尝试探讨一下这些问题。照例声明一下，本期节目涉及到多家上市公司，不过内容仅作为行业探讨，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第一部分，我们就从亚玛芬这家神奇的公司本身开始。亚玛芬是1950年在芬兰成立的，有一个非常适合形容它发展历史的词，就是“忒休斯之船”。因为它本身的主营业务和核心品牌已经调整更迭了很多很多次，现在的它和起步阶段已经没有一点的关系了。</w:t>
      </w:r>
    </w:p>
    <w:p>
      <w:pPr>
        <w:pStyle w:val="TranscriptBody"/>
        <w:spacing w:after="120" w:before="0" w:line="360" w:lineRule="exact"/>
        <w:ind w:firstLine="480"/>
      </w:pPr>
      <w:r>
        <w:rPr>
          <w:rFonts w:ascii="Calibri" w:hAnsi="Calibri" w:eastAsia="宋体" w:cs="宋体"/>
          <w:sz w:val="24"/>
          <w:szCs w:val="24"/>
          <w:color w:val="000000"/>
        </w:rPr>
        <w:t>船上的船板已经换了不知道多少遍了。所以它最早这个船是个干什么的船？</w:t>
      </w:r>
    </w:p>
    <w:p>
      <w:pPr>
        <w:pStyle w:val="TranscriptBody"/>
        <w:spacing w:after="120" w:before="0" w:line="360" w:lineRule="exact"/>
        <w:ind w:firstLine="480"/>
      </w:pPr>
      <w:r>
        <w:rPr>
          <w:rFonts w:ascii="Calibri" w:hAnsi="Calibri" w:eastAsia="宋体" w:cs="宋体"/>
          <w:sz w:val="24"/>
          <w:szCs w:val="24"/>
          <w:color w:val="000000"/>
        </w:rPr>
        <w:t>这个是一个做烟草的船。</w:t>
      </w:r>
    </w:p>
    <w:p>
      <w:pPr>
        <w:pStyle w:val="TranscriptBody"/>
        <w:spacing w:after="120" w:before="0" w:line="360" w:lineRule="exact"/>
        <w:ind w:firstLine="480"/>
      </w:pPr>
      <w:r>
        <w:rPr>
          <w:rFonts w:ascii="Calibri" w:hAnsi="Calibri" w:eastAsia="宋体" w:cs="宋体"/>
          <w:sz w:val="24"/>
          <w:szCs w:val="24"/>
          <w:color w:val="000000"/>
        </w:rPr>
        <w:t>烟草就很赚。</w:t>
      </w:r>
    </w:p>
    <w:p>
      <w:pPr>
        <w:pStyle w:val="TranscriptBody"/>
        <w:spacing w:after="120" w:before="0" w:line="360" w:lineRule="exact"/>
        <w:ind w:firstLine="480"/>
      </w:pPr>
      <w:r>
        <w:rPr>
          <w:rFonts w:ascii="Calibri" w:hAnsi="Calibri" w:eastAsia="宋体" w:cs="宋体"/>
          <w:sz w:val="24"/>
          <w:szCs w:val="24"/>
          <w:color w:val="000000"/>
        </w:rPr>
        <w:t>然后它赚了第一桶金以后，就开始陆续地涉足航运、出版印刷、车辆分销。但这些都它不是很擅长，就情况都不是很理想。到1974年的时候，它就去买了一个冰球装备的品牌，然后自此它有部分业务开始往运动领域去走了。</w:t>
      </w:r>
    </w:p>
    <w:p>
      <w:pPr>
        <w:pStyle w:val="TranscriptBody"/>
        <w:spacing w:after="120" w:before="0" w:line="360" w:lineRule="exact"/>
        <w:ind w:firstLine="480"/>
      </w:pPr>
      <w:r>
        <w:rPr>
          <w:rFonts w:ascii="Calibri" w:hAnsi="Calibri" w:eastAsia="宋体" w:cs="宋体"/>
          <w:sz w:val="24"/>
          <w:szCs w:val="24"/>
          <w:color w:val="000000"/>
        </w:rPr>
        <w:t>所以24年里面，它已经经历了前面那么多的多元化经营了。</w:t>
      </w:r>
    </w:p>
    <w:p>
      <w:pPr>
        <w:pStyle w:val="TranscriptBody"/>
        <w:spacing w:after="120" w:before="0" w:line="360" w:lineRule="exact"/>
        <w:ind w:firstLine="480"/>
      </w:pPr>
      <w:r>
        <w:rPr>
          <w:rFonts w:ascii="Calibri" w:hAnsi="Calibri" w:eastAsia="宋体" w:cs="宋体"/>
          <w:sz w:val="24"/>
          <w:szCs w:val="24"/>
          <w:color w:val="000000"/>
        </w:rPr>
        <w:t>虽然它开始做运动了，但是它这个期间呢，还是一直在东张西望。它时不时会把一些品牌加入购物车，然后再把一些挂到闲鱼上卖掉。</w:t>
      </w:r>
    </w:p>
    <w:p>
      <w:pPr>
        <w:pStyle w:val="TranscriptBody"/>
        <w:spacing w:after="120" w:before="0" w:line="360" w:lineRule="exact"/>
        <w:ind w:firstLine="480"/>
      </w:pPr>
      <w:r>
        <w:rPr>
          <w:rFonts w:ascii="Calibri" w:hAnsi="Calibri" w:eastAsia="宋体" w:cs="宋体"/>
          <w:sz w:val="24"/>
          <w:szCs w:val="24"/>
          <w:color w:val="000000"/>
        </w:rPr>
        <w:t>不是真的挂到闲鱼上卖掉，一个比喻。</w:t>
      </w:r>
    </w:p>
    <w:p>
      <w:pPr>
        <w:pStyle w:val="TranscriptBody"/>
        <w:spacing w:after="120" w:before="0" w:line="360" w:lineRule="exact"/>
        <w:ind w:firstLine="480"/>
      </w:pPr>
      <w:r>
        <w:rPr>
          <w:rFonts w:ascii="Calibri" w:hAnsi="Calibri" w:eastAsia="宋体" w:cs="宋体"/>
          <w:sz w:val="24"/>
          <w:szCs w:val="24"/>
          <w:color w:val="000000"/>
        </w:rPr>
        <w:t>一个比喻，对。比如说在1985年，亚玛芬曾经收购过一个芬兰的国民品牌，叫 Marimekko。只不过呢，它买进来五年以后，发现这个公司业绩反而更差了，所以它就把 Marimekko 又卖掉了，就卖给另一个芬兰企业家，才有了后来 Marimekko 的复兴。而到了2004年，亚玛芬起家的烟草业务也转让出去了，卖给了美国的烟草巨头菲利普莫里斯，然后它之后才被视为一家比较纯粹的运动公司。</w:t>
      </w:r>
    </w:p>
    <w:p>
      <w:pPr>
        <w:pStyle w:val="TranscriptBody"/>
        <w:spacing w:after="120" w:before="0" w:line="360" w:lineRule="exact"/>
        <w:ind w:firstLine="480"/>
      </w:pPr>
      <w:r>
        <w:rPr>
          <w:rFonts w:ascii="Calibri" w:hAnsi="Calibri" w:eastAsia="宋体" w:cs="宋体"/>
          <w:sz w:val="24"/>
          <w:szCs w:val="24"/>
          <w:color w:val="000000"/>
        </w:rPr>
        <w:t>Marimekko 的大印花现在还是挺有名的，没想到当中还有这样一个经手的波折。以后有机会，我们有可能还可以展开。从这个角度看，确实亚玛芬是名副其实的忒休斯之船。那么要不讲一下，现在它最有名的两块船板，就是这个始祖鸟和萨洛蒙，是什么时候登上这艘船的？</w:t>
      </w:r>
    </w:p>
    <w:p>
      <w:pPr>
        <w:pStyle w:val="TranscriptBody"/>
        <w:spacing w:after="120" w:before="0" w:line="360" w:lineRule="exact"/>
        <w:ind w:firstLine="480"/>
      </w:pPr>
      <w:r>
        <w:rPr>
          <w:rFonts w:ascii="Calibri" w:hAnsi="Calibri" w:eastAsia="宋体" w:cs="宋体"/>
          <w:sz w:val="24"/>
          <w:szCs w:val="24"/>
          <w:color w:val="000000"/>
        </w:rPr>
        <w:t>这两个品牌流转过程大致是这样。萨洛蒙是1947年创立的一个法国品牌，始祖鸟是1989年创立的一个加拿大品牌。到了1997年，是阿迪达斯先去买了整个萨洛蒙集团。它买的这个包里面主要是主品牌萨洛蒙，然后还有高尔夫品牌泰勒梅，自行车配件品牌叫 Mavic，还有一个滑雪品牌叫 Bonfire。这个包的交易规模其实不算小，然后其实导致了后面几年里面，阿迪达斯的官方的公司名称实际是叫阿迪达斯-萨洛蒙公司，而且当中是一个小短横的。</w:t>
      </w:r>
    </w:p>
    <w:p>
      <w:pPr>
        <w:pStyle w:val="TranscriptBody"/>
        <w:spacing w:after="120" w:before="0" w:line="360" w:lineRule="exact"/>
        <w:ind w:firstLine="480"/>
      </w:pPr>
      <w:r>
        <w:rPr>
          <w:rFonts w:ascii="Calibri" w:hAnsi="Calibri" w:eastAsia="宋体" w:cs="宋体"/>
          <w:sz w:val="24"/>
          <w:szCs w:val="24"/>
          <w:color w:val="000000"/>
        </w:rPr>
        <w:t>那在运营了一段时间以后呢，阿迪达斯-萨洛蒙这个公司也做了一些其他小的收购，比如说2002年，他们就买了始祖鸟100%的股权，然后加入到了这个资产包里面。但是到了2005年，因为阿迪达斯-萨洛蒙这整个公司的亏损其实变得比较严重，他们就决定回到主业，把大部分采购来的品牌又打包卖掉。当时接盘这个资产包的就是亚玛芬。</w:t>
      </w:r>
    </w:p>
    <w:p>
      <w:pPr>
        <w:pStyle w:val="TranscriptBody"/>
        <w:spacing w:after="120" w:before="0" w:line="360" w:lineRule="exact"/>
        <w:ind w:firstLine="480"/>
      </w:pPr>
      <w:r>
        <w:rPr>
          <w:rFonts w:ascii="Calibri" w:hAnsi="Calibri" w:eastAsia="宋体" w:cs="宋体"/>
          <w:sz w:val="24"/>
          <w:szCs w:val="24"/>
          <w:color w:val="000000"/>
        </w:rPr>
        <w:t>所以说，这个始祖鸟和萨洛蒙是先在阿迪达斯这艘船上面，然后再跳到了亚玛芬这艘船上。这阿迪达斯也是搞过闲鱼一键转卖，是吧？</w:t>
      </w:r>
    </w:p>
    <w:p>
      <w:pPr>
        <w:pStyle w:val="TranscriptBody"/>
        <w:spacing w:after="120" w:before="0" w:line="360" w:lineRule="exact"/>
        <w:ind w:firstLine="480"/>
      </w:pPr>
      <w:r>
        <w:rPr>
          <w:rFonts w:ascii="Calibri" w:hAnsi="Calibri" w:eastAsia="宋体" w:cs="宋体"/>
          <w:sz w:val="24"/>
          <w:szCs w:val="24"/>
          <w:color w:val="000000"/>
        </w:rPr>
        <w:t>对。这一串交易呢，其实有两个比较有意思的细节。首先呢，就是买方的心态其实都有点醉翁之意不在酒的意思。</w:t>
      </w:r>
    </w:p>
    <w:p>
      <w:pPr>
        <w:pStyle w:val="TranscriptBody"/>
        <w:spacing w:after="120" w:before="0" w:line="360" w:lineRule="exact"/>
        <w:ind w:firstLine="480"/>
      </w:pPr>
      <w:r>
        <w:rPr>
          <w:rFonts w:ascii="Calibri" w:hAnsi="Calibri" w:eastAsia="宋体" w:cs="宋体"/>
          <w:sz w:val="24"/>
          <w:szCs w:val="24"/>
          <w:color w:val="000000"/>
        </w:rPr>
        <w:t>你是说这刚才一整串的这个买方，是吗？怎么讲？</w:t>
      </w:r>
    </w:p>
    <w:p>
      <w:pPr>
        <w:pStyle w:val="TranscriptBody"/>
        <w:spacing w:after="120" w:before="0" w:line="360" w:lineRule="exact"/>
        <w:ind w:firstLine="480"/>
      </w:pPr>
      <w:r>
        <w:rPr>
          <w:rFonts w:ascii="Calibri" w:hAnsi="Calibri" w:eastAsia="宋体" w:cs="宋体"/>
          <w:sz w:val="24"/>
          <w:szCs w:val="24"/>
          <w:color w:val="000000"/>
        </w:rPr>
        <w:t>因为在1997年阿迪达斯去买萨洛蒙的时候，它的核心目标其实是高尔夫业务，就是泰勒梅。</w:t>
      </w:r>
    </w:p>
    <w:p>
      <w:pPr>
        <w:pStyle w:val="TranscriptBody"/>
        <w:spacing w:after="120" w:before="0" w:line="360" w:lineRule="exact"/>
        <w:ind w:firstLine="480"/>
      </w:pPr>
      <w:r>
        <w:rPr>
          <w:rFonts w:ascii="Calibri" w:hAnsi="Calibri" w:eastAsia="宋体" w:cs="宋体"/>
          <w:sz w:val="24"/>
          <w:szCs w:val="24"/>
          <w:color w:val="000000"/>
        </w:rPr>
        <w:t>不是为了萨洛蒙这个品牌？</w:t>
      </w:r>
    </w:p>
    <w:p>
      <w:pPr>
        <w:pStyle w:val="TranscriptBody"/>
        <w:spacing w:after="120" w:before="0" w:line="360" w:lineRule="exact"/>
        <w:ind w:firstLine="480"/>
      </w:pPr>
      <w:r>
        <w:rPr>
          <w:rFonts w:ascii="Calibri" w:hAnsi="Calibri" w:eastAsia="宋体" w:cs="宋体"/>
          <w:sz w:val="24"/>
          <w:szCs w:val="24"/>
          <w:color w:val="000000"/>
        </w:rPr>
        <w:t>不是完全为了萨洛蒙，它很重视泰勒梅这个部分。你现在还能在阿迪达斯的财报里面看到这块。</w:t>
      </w:r>
    </w:p>
    <w:p>
      <w:pPr>
        <w:pStyle w:val="TranscriptBody"/>
        <w:spacing w:after="120" w:before="0" w:line="360" w:lineRule="exact"/>
        <w:ind w:firstLine="480"/>
      </w:pPr>
      <w:r>
        <w:rPr>
          <w:rFonts w:ascii="Calibri" w:hAnsi="Calibri" w:eastAsia="宋体" w:cs="宋体"/>
          <w:sz w:val="24"/>
          <w:szCs w:val="24"/>
          <w:color w:val="000000"/>
        </w:rPr>
        <w:t>所以它卖掉的时候，没有把这个高尔夫的东西卖掉？</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它把萨洛蒙卖了。</w:t>
      </w:r>
    </w:p>
    <w:p>
      <w:pPr>
        <w:pStyle w:val="TranscriptBody"/>
        <w:spacing w:after="120" w:before="0" w:line="360" w:lineRule="exact"/>
        <w:ind w:firstLine="480"/>
      </w:pPr>
      <w:r>
        <w:rPr>
          <w:rFonts w:ascii="Calibri" w:hAnsi="Calibri" w:eastAsia="宋体" w:cs="宋体"/>
          <w:sz w:val="24"/>
          <w:szCs w:val="24"/>
          <w:color w:val="000000"/>
        </w:rPr>
        <w:t>对。至于阿迪达斯和萨洛蒙那个时候能不能整合好呢，对于阿迪来说没有那么重要。</w:t>
      </w:r>
    </w:p>
    <w:p>
      <w:pPr>
        <w:pStyle w:val="TranscriptBody"/>
        <w:spacing w:after="120" w:before="0" w:line="360" w:lineRule="exact"/>
        <w:ind w:firstLine="480"/>
      </w:pPr>
      <w:r>
        <w:rPr>
          <w:rFonts w:ascii="Calibri" w:hAnsi="Calibri" w:eastAsia="宋体" w:cs="宋体"/>
          <w:sz w:val="24"/>
          <w:szCs w:val="24"/>
          <w:color w:val="000000"/>
        </w:rPr>
        <w:t>收购了之后，其实还是主要是它单独来运营。</w:t>
      </w:r>
    </w:p>
    <w:p>
      <w:pPr>
        <w:pStyle w:val="TranscriptBody"/>
        <w:spacing w:after="120" w:before="0" w:line="360" w:lineRule="exact"/>
        <w:ind w:firstLine="480"/>
      </w:pPr>
      <w:r>
        <w:rPr>
          <w:rFonts w:ascii="Calibri" w:hAnsi="Calibri" w:eastAsia="宋体" w:cs="宋体"/>
          <w:sz w:val="24"/>
          <w:szCs w:val="24"/>
          <w:color w:val="000000"/>
        </w:rPr>
        <w:t>是的。到2005年去买这个资产包的亚玛芬来说呢，亚玛芬的核心目标是这个资产包里面的萨洛蒙。那始祖鸟、Mavic 这些呢，都是萨洛蒙的挂件。</w:t>
      </w:r>
    </w:p>
    <w:p>
      <w:pPr>
        <w:pStyle w:val="TranscriptBody"/>
        <w:spacing w:after="120" w:before="0" w:line="360" w:lineRule="exact"/>
        <w:ind w:firstLine="480"/>
      </w:pPr>
      <w:r>
        <w:rPr>
          <w:rFonts w:ascii="Calibri" w:hAnsi="Calibri" w:eastAsia="宋体" w:cs="宋体"/>
          <w:sz w:val="24"/>
          <w:szCs w:val="24"/>
          <w:color w:val="000000"/>
        </w:rPr>
        <w:t>那是当时的一个判断。</w:t>
      </w:r>
    </w:p>
    <w:p>
      <w:pPr>
        <w:pStyle w:val="TranscriptBody"/>
        <w:spacing w:after="120" w:before="0" w:line="360" w:lineRule="exact"/>
        <w:ind w:firstLine="480"/>
      </w:pPr>
      <w:r>
        <w:rPr>
          <w:rFonts w:ascii="Calibri" w:hAnsi="Calibri" w:eastAsia="宋体" w:cs="宋体"/>
          <w:sz w:val="24"/>
          <w:szCs w:val="24"/>
          <w:color w:val="000000"/>
        </w:rPr>
        <w:t>是的。第二个有意思的地方呢，是这些交易的价格。阿迪达斯买萨洛蒙集团，是在1997年花了80亿法郎，那相当于当时的13.5亿美元，其实是个很高的数字了。但是到了2005年出售这个资产包的时候，交易价格其实是4.85亿欧元，只相当于大概6.27亿美元。这个折价是很厉害的。</w:t>
      </w:r>
    </w:p>
    <w:p>
      <w:pPr>
        <w:pStyle w:val="TranscriptBody"/>
        <w:spacing w:after="120" w:before="0" w:line="360" w:lineRule="exact"/>
        <w:ind w:firstLine="480"/>
      </w:pPr>
      <w:r>
        <w:rPr>
          <w:rFonts w:ascii="Calibri" w:hAnsi="Calibri" w:eastAsia="宋体" w:cs="宋体"/>
          <w:sz w:val="24"/>
          <w:szCs w:val="24"/>
          <w:color w:val="000000"/>
        </w:rPr>
        <w:t>大概折了一半。</w:t>
      </w:r>
    </w:p>
    <w:p>
      <w:pPr>
        <w:pStyle w:val="TranscriptBody"/>
        <w:spacing w:after="120" w:before="0" w:line="360" w:lineRule="exact"/>
        <w:ind w:firstLine="480"/>
      </w:pPr>
      <w:r>
        <w:rPr>
          <w:rFonts w:ascii="Calibri" w:hAnsi="Calibri" w:eastAsia="宋体" w:cs="宋体"/>
          <w:sz w:val="24"/>
          <w:szCs w:val="24"/>
          <w:color w:val="000000"/>
        </w:rPr>
        <w:t>那单看始祖鸟2002年的收购价，其实更低，只有1800万欧元。</w:t>
      </w:r>
    </w:p>
    <w:p>
      <w:pPr>
        <w:pStyle w:val="TranscriptBody"/>
        <w:spacing w:after="120" w:before="0" w:line="360" w:lineRule="exact"/>
        <w:ind w:firstLine="480"/>
      </w:pPr>
      <w:r>
        <w:rPr>
          <w:rFonts w:ascii="Calibri" w:hAnsi="Calibri" w:eastAsia="宋体" w:cs="宋体"/>
          <w:sz w:val="24"/>
          <w:szCs w:val="24"/>
          <w:color w:val="000000"/>
        </w:rPr>
        <w:t>完全是挂件。</w:t>
      </w:r>
    </w:p>
    <w:p>
      <w:pPr>
        <w:pStyle w:val="TranscriptBody"/>
        <w:spacing w:after="120" w:before="0" w:line="360" w:lineRule="exact"/>
        <w:ind w:firstLine="480"/>
      </w:pPr>
      <w:r>
        <w:rPr>
          <w:rFonts w:ascii="Calibri" w:hAnsi="Calibri" w:eastAsia="宋体" w:cs="宋体"/>
          <w:sz w:val="24"/>
          <w:szCs w:val="24"/>
          <w:color w:val="000000"/>
        </w:rPr>
        <w:t>完全是挂件。</w:t>
      </w:r>
    </w:p>
    <w:p>
      <w:pPr>
        <w:pStyle w:val="TranscriptBody"/>
        <w:spacing w:after="120" w:before="0" w:line="360" w:lineRule="exact"/>
        <w:ind w:firstLine="480"/>
      </w:pPr>
      <w:r>
        <w:rPr>
          <w:rFonts w:ascii="Calibri" w:hAnsi="Calibri" w:eastAsia="宋体" w:cs="宋体"/>
          <w:sz w:val="24"/>
          <w:szCs w:val="24"/>
          <w:color w:val="000000"/>
        </w:rPr>
        <w:t>等于亚玛芬买进的时候，其实是在一个价值的低点，有点这个捡垃圾、捡烟蒂的这个感觉。那么2005年它把这些资产从阿迪达斯这边收过来，然后19年自己整个公司被卖给了安踏，为什么会有这样一个交易？</w:t>
      </w:r>
    </w:p>
    <w:p>
      <w:pPr>
        <w:pStyle w:val="TranscriptBody"/>
        <w:spacing w:after="120" w:before="0" w:line="360" w:lineRule="exact"/>
        <w:ind w:firstLine="480"/>
      </w:pPr>
      <w:r>
        <w:rPr>
          <w:rFonts w:ascii="Calibri" w:hAnsi="Calibri" w:eastAsia="宋体" w:cs="宋体"/>
          <w:sz w:val="24"/>
          <w:szCs w:val="24"/>
          <w:color w:val="000000"/>
        </w:rPr>
        <w:t>个人觉得两个点吧。一个是亚玛芬其实自己做得确实也没有很好，一方面是说它对于它旗下的品牌管理不是很好，另一方面它自己其实是有比较明确的亏损的，所以在被收购的时候，是属于一个亏损的一个低点。</w:t>
      </w:r>
    </w:p>
    <w:p>
      <w:pPr>
        <w:pStyle w:val="TranscriptBody"/>
        <w:spacing w:after="120" w:before="0" w:line="360" w:lineRule="exact"/>
        <w:ind w:firstLine="480"/>
      </w:pPr>
      <w:r>
        <w:rPr>
          <w:rFonts w:ascii="Calibri" w:hAnsi="Calibri" w:eastAsia="宋体" w:cs="宋体"/>
          <w:sz w:val="24"/>
          <w:szCs w:val="24"/>
          <w:color w:val="000000"/>
        </w:rPr>
        <w:t>对，你可以看到，安踏当时整个交易的价格里面，还有一块是要给它还债用的。</w:t>
      </w:r>
    </w:p>
    <w:p>
      <w:pPr>
        <w:pStyle w:val="TranscriptBody"/>
        <w:spacing w:after="120" w:before="0" w:line="360" w:lineRule="exact"/>
        <w:ind w:firstLine="480"/>
      </w:pPr>
      <w:r>
        <w:rPr>
          <w:rFonts w:ascii="Calibri" w:hAnsi="Calibri" w:eastAsia="宋体" w:cs="宋体"/>
          <w:sz w:val="24"/>
          <w:szCs w:val="24"/>
          <w:color w:val="000000"/>
        </w:rPr>
        <w:t>OK。还有一个呢，我觉得安踏对于亚玛芬来说肯定是有一些期待的。一方面就是它会手上有一些比较优质的海外的品牌资产，这个是当时安踏可能说比较想要的。另外就是亚玛芬它其实是一个相对来说独立的所谓的海外的公司平台，这个对于安踏的出海，或者说它争夺海外市场，肯定是有些帮助的。</w:t>
      </w:r>
    </w:p>
    <w:p>
      <w:pPr>
        <w:pStyle w:val="TranscriptBody"/>
        <w:spacing w:after="120" w:before="0" w:line="360" w:lineRule="exact"/>
        <w:ind w:firstLine="480"/>
      </w:pPr>
      <w:r>
        <w:rPr>
          <w:rFonts w:ascii="Calibri" w:hAnsi="Calibri" w:eastAsia="宋体" w:cs="宋体"/>
          <w:sz w:val="24"/>
          <w:szCs w:val="24"/>
          <w:color w:val="000000"/>
        </w:rPr>
        <w:t>还是在它一个全球化的战略里边，是一个比较好的一个出海的产业的节点。</w:t>
      </w:r>
    </w:p>
    <w:p>
      <w:pPr>
        <w:pStyle w:val="TranscriptBody"/>
        <w:spacing w:after="120" w:before="0" w:line="360" w:lineRule="exact"/>
        <w:ind w:firstLine="480"/>
      </w:pPr>
      <w:r>
        <w:rPr>
          <w:rFonts w:ascii="Calibri" w:hAnsi="Calibri" w:eastAsia="宋体" w:cs="宋体"/>
          <w:sz w:val="24"/>
          <w:szCs w:val="24"/>
          <w:color w:val="000000"/>
        </w:rPr>
        <w:t>是的。所以说他们在2018年对于亚玛芬的这个交易，其实给了一个非常宽容的溢价。然后整个交易的规模对于安踏来说其实也是蛮有风险的，因为它收购总金额是46亿欧元，折合成人民币相当于当时安踏全年营收的1.5倍以上。对于安踏来说，肯定负担比较大，所以说它找了一些其他投资者，然后带了很大比例的银行贷款来做这件事情。也可以看到，这收购完成以后，安踏就马上先卖了一点点亚玛芬股票，然后引了一些其他投资者进来，回了一下血。</w:t>
      </w:r>
    </w:p>
    <w:p>
      <w:pPr>
        <w:pStyle w:val="TranscriptBody"/>
        <w:spacing w:after="120" w:before="0" w:line="360" w:lineRule="exact"/>
        <w:ind w:firstLine="480"/>
      </w:pPr>
      <w:r>
        <w:rPr>
          <w:rFonts w:ascii="Calibri" w:hAnsi="Calibri" w:eastAsia="宋体" w:cs="宋体"/>
          <w:sz w:val="24"/>
          <w:szCs w:val="24"/>
          <w:color w:val="000000"/>
        </w:rPr>
        <w:t>其次呢，就是要求亚玛芬自己要卸掉一点负担。其实这个在交易前已经开始做了，在2019到2022年期间，亚玛芬是先后剥离了三个小的品牌。一个是我们前面提到的 Mavic，后面还有两个偏健身运动的品牌，一个是 Precor，是做健身器材的；还有一个就是颂拓，是做运动手表，其实比较有名。后面两个品牌的话，爱好健身的朋友应该多少还是会听说过。</w:t>
      </w:r>
    </w:p>
    <w:p>
      <w:pPr>
        <w:pStyle w:val="TranscriptBody"/>
        <w:spacing w:after="120" w:before="0" w:line="360" w:lineRule="exact"/>
        <w:ind w:firstLine="480"/>
      </w:pPr>
      <w:r>
        <w:rPr>
          <w:rFonts w:ascii="Calibri" w:hAnsi="Calibri" w:eastAsia="宋体" w:cs="宋体"/>
          <w:sz w:val="24"/>
          <w:szCs w:val="24"/>
          <w:color w:val="000000"/>
        </w:rPr>
        <w:t>当安踏接手以后，对于亚玛芬肯定是有比较高的改造的期待的。它想要管好，就是我来管。首先它做一件事情，就是重新梳理了组织架构，把整个亚玛芬的所谓中台那个部分全部都拆掉了，恢复了各个品牌独立发展空间。第二呢，就是它肯定是希望尽快地把始祖鸟、萨洛蒙和威尔胜的这个业绩拉起来吧，这是最最重要的。最后呢，还是要面临这个问题：我借了这么多钱去买你，贷款就要还，所以说你要想办法给我引来更多的资金。那最快的方法还是安排亚玛芬重新去上市。</w:t>
      </w:r>
    </w:p>
    <w:p>
      <w:pPr>
        <w:pStyle w:val="TranscriptBody"/>
        <w:spacing w:after="120" w:before="0" w:line="360" w:lineRule="exact"/>
        <w:ind w:firstLine="480"/>
      </w:pPr>
      <w:r>
        <w:rPr>
          <w:rFonts w:ascii="Calibri" w:hAnsi="Calibri" w:eastAsia="宋体" w:cs="宋体"/>
          <w:sz w:val="24"/>
          <w:szCs w:val="24"/>
          <w:color w:val="000000"/>
        </w:rPr>
        <w:t>那如果看这三个目标的话，现在亚玛芬实现得还都是不错的。尤其是第二点，其实是聚焦在这个运动品牌的经营或者是提升之上的。我们接下来可以重点来展开一下，始祖鸟和萨洛蒙这个曾经都不被看好的品牌，是如何通过不同的发展策略来实现一个复兴的。</w:t>
      </w:r>
    </w:p>
    <w:p>
      <w:pPr>
        <w:pStyle w:val="TranscriptBody"/>
        <w:spacing w:after="120" w:before="0" w:line="360" w:lineRule="exact"/>
        <w:ind w:firstLine="480"/>
      </w:pPr>
      <w:r>
        <w:rPr>
          <w:rFonts w:ascii="Calibri" w:hAnsi="Calibri" w:eastAsia="宋体" w:cs="宋体"/>
          <w:sz w:val="24"/>
          <w:szCs w:val="24"/>
          <w:color w:val="000000"/>
        </w:rPr>
        <w:t>要不我们先从一飞冲天的始祖鸟开始吧。你想想看，当年卖给亚玛芬的时候，它的估价是1800万欧元，现在一年的销售额就超过20亿美元了。</w:t>
      </w:r>
    </w:p>
    <w:p>
      <w:pPr>
        <w:pStyle w:val="TranscriptBody"/>
        <w:spacing w:after="120" w:before="0" w:line="360" w:lineRule="exact"/>
        <w:ind w:firstLine="480"/>
      </w:pPr>
      <w:r>
        <w:rPr>
          <w:rFonts w:ascii="Calibri" w:hAnsi="Calibri" w:eastAsia="宋体" w:cs="宋体"/>
          <w:sz w:val="24"/>
          <w:szCs w:val="24"/>
          <w:color w:val="000000"/>
        </w:rPr>
        <w:t>始祖鸟的起飞，我觉得还是会有一些所谓的潮流的变迁或者概念，再加上中国市场的爆发这两个层面，这是我自己感知到比较明显的。</w:t>
      </w:r>
    </w:p>
    <w:p>
      <w:pPr>
        <w:pStyle w:val="TranscriptBody"/>
        <w:spacing w:after="120" w:before="0" w:line="360" w:lineRule="exact"/>
        <w:ind w:firstLine="480"/>
      </w:pPr>
      <w:r>
        <w:rPr>
          <w:rFonts w:ascii="Calibri" w:hAnsi="Calibri" w:eastAsia="宋体" w:cs="宋体"/>
          <w:sz w:val="24"/>
          <w:szCs w:val="24"/>
          <w:color w:val="000000"/>
        </w:rPr>
        <w:t>确实是这么一个逻辑。整件事的起点要说到一个叫 Jason Chen 的人。</w:t>
      </w:r>
    </w:p>
    <w:p>
      <w:pPr>
        <w:pStyle w:val="TranscriptBody"/>
        <w:spacing w:after="120" w:before="0" w:line="360" w:lineRule="exact"/>
        <w:ind w:firstLine="480"/>
      </w:pPr>
      <w:r>
        <w:rPr>
          <w:rFonts w:ascii="Calibri" w:hAnsi="Calibri" w:eastAsia="宋体" w:cs="宋体"/>
          <w:sz w:val="24"/>
          <w:szCs w:val="24"/>
          <w:color w:val="000000"/>
        </w:rPr>
        <w:t>这么明确的起点吗？</w:t>
      </w:r>
    </w:p>
    <w:p>
      <w:pPr>
        <w:pStyle w:val="TranscriptBody"/>
        <w:spacing w:after="120" w:before="0" w:line="360" w:lineRule="exact"/>
        <w:ind w:firstLine="480"/>
      </w:pPr>
      <w:r>
        <w:rPr>
          <w:rFonts w:ascii="Calibri" w:hAnsi="Calibri" w:eastAsia="宋体" w:cs="宋体"/>
          <w:sz w:val="24"/>
          <w:szCs w:val="24"/>
          <w:color w:val="000000"/>
        </w:rPr>
        <w:t>这个人他是提出一个概念，2017年在 New York Magazine 的一个新媒体站点上面发了一篇文章。这个文章翻成中文是叫《先是 Normcore，再是 Gorpcore》。</w:t>
      </w:r>
    </w:p>
    <w:p>
      <w:pPr>
        <w:pStyle w:val="TranscriptBody"/>
        <w:spacing w:after="120" w:before="0" w:line="360" w:lineRule="exact"/>
        <w:ind w:firstLine="480"/>
      </w:pPr>
      <w:r>
        <w:rPr>
          <w:rFonts w:ascii="Calibri" w:hAnsi="Calibri" w:eastAsia="宋体" w:cs="宋体"/>
          <w:sz w:val="24"/>
          <w:szCs w:val="24"/>
          <w:color w:val="000000"/>
        </w:rPr>
        <w:t>怎么感觉也不像是中文的翻译？</w:t>
      </w:r>
    </w:p>
    <w:p>
      <w:pPr>
        <w:pStyle w:val="TranscriptBody"/>
        <w:spacing w:after="120" w:before="0" w:line="360" w:lineRule="exact"/>
        <w:ind w:firstLine="480"/>
      </w:pPr>
      <w:r>
        <w:rPr>
          <w:rFonts w:ascii="Calibri" w:hAnsi="Calibri" w:eastAsia="宋体" w:cs="宋体"/>
          <w:sz w:val="24"/>
          <w:szCs w:val="24"/>
          <w:color w:val="000000"/>
        </w:rPr>
        <w:t>这是因为都是概念嘛。那 Normcore 是比如说像无印良品代表那种极简主义的潮流，Gorpcore 就是它造出来的概念，就是我们现在所说的什么户外机能风，大概就是这样。</w:t>
      </w:r>
    </w:p>
    <w:p>
      <w:pPr>
        <w:pStyle w:val="TranscriptBody"/>
        <w:spacing w:after="120" w:before="0" w:line="360" w:lineRule="exact"/>
        <w:ind w:firstLine="480"/>
      </w:pPr>
      <w:r>
        <w:rPr>
          <w:rFonts w:ascii="Calibri" w:hAnsi="Calibri" w:eastAsia="宋体" w:cs="宋体"/>
          <w:sz w:val="24"/>
          <w:szCs w:val="24"/>
          <w:color w:val="000000"/>
        </w:rPr>
        <w:t>就是把户外的衣服在日常穿了，当做一个潮流来穿。</w:t>
      </w:r>
    </w:p>
    <w:p>
      <w:pPr>
        <w:pStyle w:val="TranscriptBody"/>
        <w:spacing w:after="120" w:before="0" w:line="360" w:lineRule="exact"/>
        <w:ind w:firstLine="480"/>
      </w:pPr>
      <w:r>
        <w:rPr>
          <w:rFonts w:ascii="Calibri" w:hAnsi="Calibri" w:eastAsia="宋体" w:cs="宋体"/>
          <w:sz w:val="24"/>
          <w:szCs w:val="24"/>
          <w:color w:val="000000"/>
        </w:rPr>
        <w:t>天天穿。那这个潮流最初的受益者呢，肯定包括了比如说最烂大街的 The North Face，然后也包括了当时户外行业公认不错的品牌，比如说 Patagonia，还有就是始祖鸟。这个潮流流行了几年，一直是没有消下去，然后到了2020年左右，进一步被一些时尚界名人引爆了。这些名人包括 Virgil Abloh，然后包括了 Drake，还有 Frank Ocean 之类的。这个时候的话题动力，其实已经基本上集中到了一个品牌，就是始祖鸟身上。那有了这么一个明确的目标以后，大众媒体比如说北美的 TikTok 短视频，就会接下来发挥下一轮的影响力。</w:t>
      </w:r>
    </w:p>
    <w:p>
      <w:pPr>
        <w:pStyle w:val="TranscriptBody"/>
        <w:spacing w:after="120" w:before="0" w:line="360" w:lineRule="exact"/>
        <w:ind w:firstLine="480"/>
      </w:pPr>
      <w:r>
        <w:rPr>
          <w:rFonts w:ascii="Calibri" w:hAnsi="Calibri" w:eastAsia="宋体" w:cs="宋体"/>
          <w:sz w:val="24"/>
          <w:szCs w:val="24"/>
          <w:color w:val="000000"/>
        </w:rPr>
        <w:t>大家就开始穿着始祖鸟在浴室里洗澡。所以始祖鸟这个兴盛，是从潮流的层面，还是从北美这边开始兴起的？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那接下来一个问题就是，这一段时间，你刚讲这个潮流风口乘上的这段时间，始祖鸟在北美的这个收入到底有没有明显的增长？就是这个在业绩上能体现出来吗？</w:t>
      </w:r>
    </w:p>
    <w:p>
      <w:pPr>
        <w:pStyle w:val="TranscriptBody"/>
        <w:spacing w:after="120" w:before="0" w:line="360" w:lineRule="exact"/>
        <w:ind w:firstLine="480"/>
      </w:pPr>
      <w:r>
        <w:rPr>
          <w:rFonts w:ascii="Calibri" w:hAnsi="Calibri" w:eastAsia="宋体" w:cs="宋体"/>
          <w:sz w:val="24"/>
          <w:szCs w:val="24"/>
          <w:color w:val="000000"/>
        </w:rPr>
        <w:t>这里有一些数据层面的难点。那首先，因为亚玛芬被收购退市了嘛，它这个事情是在2019年，所以这年的数据肯定就没有了。其次呢，就是两次上市时候的财报的披露口径，其实是很不一样的。所以说我们只能根据现有的报告，给一个大致的判断。</w:t>
      </w:r>
    </w:p>
    <w:p>
      <w:pPr>
        <w:pStyle w:val="TranscriptBody"/>
        <w:spacing w:after="120" w:before="0" w:line="360" w:lineRule="exact"/>
        <w:ind w:firstLine="480"/>
      </w:pPr>
      <w:r>
        <w:rPr>
          <w:rFonts w:ascii="Calibri" w:hAnsi="Calibri" w:eastAsia="宋体" w:cs="宋体"/>
          <w:sz w:val="24"/>
          <w:szCs w:val="24"/>
          <w:color w:val="000000"/>
        </w:rPr>
        <w:t>首先从前一轮的财报来看，亚玛芬的北美业务是在2015到2017年这一段时间，每年大概有5%左右的增长，但是到2018年这个业绩就停滞了。而且公司当时的服饰业务是以始祖鸟为绝对核心的，所以我们看一下服饰这一块，在2015到2017年，其实也连续两次呈现了10%以上的增长。不过即使增长，始祖鸟当时全球年销售额，就是保守估算的话，从财报里面来看，也就是4到5亿美元的一个规模。</w:t>
      </w:r>
    </w:p>
    <w:p>
      <w:pPr>
        <w:pStyle w:val="TranscriptBody"/>
        <w:spacing w:after="120" w:before="0" w:line="360" w:lineRule="exact"/>
        <w:ind w:firstLine="480"/>
      </w:pPr>
      <w:r>
        <w:rPr>
          <w:rFonts w:ascii="Calibri" w:hAnsi="Calibri" w:eastAsia="宋体" w:cs="宋体"/>
          <w:sz w:val="24"/>
          <w:szCs w:val="24"/>
          <w:color w:val="000000"/>
        </w:rPr>
        <w:t>那这个你讲都是20年之前的，那20年之后是一个什么样的情况？</w:t>
      </w:r>
    </w:p>
    <w:p>
      <w:pPr>
        <w:pStyle w:val="TranscriptBody"/>
        <w:spacing w:after="120" w:before="0" w:line="360" w:lineRule="exact"/>
        <w:ind w:firstLine="480"/>
      </w:pPr>
      <w:r>
        <w:rPr>
          <w:rFonts w:ascii="Calibri" w:hAnsi="Calibri" w:eastAsia="宋体" w:cs="宋体"/>
          <w:sz w:val="24"/>
          <w:szCs w:val="24"/>
          <w:color w:val="000000"/>
        </w:rPr>
        <w:t>这个可以从亚玛芬的招股数据来看，就是始祖鸟在2020年，它的全球营收规模依然是5亿多美元，其实没怎么涨。但是到下一年，就2021年，就跳升了一下，就到了7.8亿美元。然后2024年，就像我们前面说的，直接突破了20亿美元。分地区来看，始祖鸟2023年北美的销售额其实是终于达到了5亿美元，说明这个事情涨得不是很快，在北美。但是同一年，大中华区的销售额是6.35亿美元。</w:t>
      </w:r>
    </w:p>
    <w:p>
      <w:pPr>
        <w:pStyle w:val="TranscriptBody"/>
        <w:spacing w:after="120" w:before="0" w:line="360" w:lineRule="exact"/>
        <w:ind w:firstLine="480"/>
      </w:pPr>
      <w:r>
        <w:rPr>
          <w:rFonts w:ascii="Calibri" w:hAnsi="Calibri" w:eastAsia="宋体" w:cs="宋体"/>
          <w:sz w:val="24"/>
          <w:szCs w:val="24"/>
          <w:color w:val="000000"/>
        </w:rPr>
        <w:t>一个基本的结论就比较明确了。首先，始祖鸟的业绩的起飞其实是在20年之后，但是它潮流的兴起是在20年之前就开始兴起了，而且主要是在北美。但是这个在业绩上，并没有体现出特别明显的一个趋势。20年之后的它这个兴起呢，其实主要就是靠这个后发的中国市场。</w:t>
      </w:r>
    </w:p>
    <w:p>
      <w:pPr>
        <w:pStyle w:val="TranscriptBody"/>
        <w:spacing w:after="120" w:before="0" w:line="360" w:lineRule="exact"/>
        <w:ind w:firstLine="480"/>
      </w:pPr>
      <w:r>
        <w:rPr>
          <w:rFonts w:ascii="Calibri" w:hAnsi="Calibri" w:eastAsia="宋体" w:cs="宋体"/>
          <w:sz w:val="24"/>
          <w:szCs w:val="24"/>
          <w:color w:val="000000"/>
        </w:rPr>
        <w:t>对。这里我们就可以进入到始祖鸟的中国市场的变化。大概就是两个关键词吧，一个是直营，还有一个叫运动奢侈品。</w:t>
      </w:r>
    </w:p>
    <w:p>
      <w:pPr>
        <w:pStyle w:val="TranscriptBody"/>
        <w:spacing w:after="120" w:before="0" w:line="360" w:lineRule="exact"/>
        <w:ind w:firstLine="480"/>
      </w:pPr>
      <w:r>
        <w:rPr>
          <w:rFonts w:ascii="Calibri" w:hAnsi="Calibri" w:eastAsia="宋体" w:cs="宋体"/>
          <w:sz w:val="24"/>
          <w:szCs w:val="24"/>
          <w:color w:val="000000"/>
        </w:rPr>
        <w:t>运奢。</w:t>
      </w:r>
    </w:p>
    <w:p>
      <w:pPr>
        <w:pStyle w:val="TranscriptBody"/>
        <w:spacing w:after="120" w:before="0" w:line="360" w:lineRule="exact"/>
        <w:ind w:firstLine="480"/>
      </w:pPr>
      <w:r>
        <w:rPr>
          <w:rFonts w:ascii="Calibri" w:hAnsi="Calibri" w:eastAsia="宋体" w:cs="宋体"/>
          <w:sz w:val="24"/>
          <w:szCs w:val="24"/>
          <w:color w:val="000000"/>
        </w:rPr>
        <w:t>运奢。先说直营啊，就是关于安踏入主之前，始祖鸟和亚玛芬中国的一个史前史，在懒熊体育那里有过两篇非常精彩的独家报道，我们会把链接贴在 show notes 里。</w:t>
      </w:r>
    </w:p>
    <w:p>
      <w:pPr>
        <w:pStyle w:val="TranscriptBody"/>
        <w:spacing w:after="120" w:before="0" w:line="360" w:lineRule="exact"/>
        <w:ind w:firstLine="480"/>
      </w:pPr>
      <w:r>
        <w:rPr>
          <w:rFonts w:ascii="Calibri" w:hAnsi="Calibri" w:eastAsia="宋体" w:cs="宋体"/>
          <w:sz w:val="24"/>
          <w:szCs w:val="24"/>
          <w:color w:val="000000"/>
        </w:rPr>
        <w:t>概括来说，就是亚玛芬实际上从2013年开始就强化了中国市场，然后从当时的代理商手里面收回了一些大众的销售渠道，比如说商场店或者电商，开始准备自己做。到了2019年安踏介入以后，安踏背景的始祖鸟大中华区负责人叫徐阳，他又进一步强化了直营这个部分的存在感。徐阳的有些做法，比如说他先搞了一个杯酒释兵权，然后把一些经销商手里的奥莱的渠道拿回来，用这个奥莱渠道清了一大批旧货。之后呢，他就开始在中国市场给始祖鸟开一些很大的店，然后做了一些提升品牌形象的一些动作。</w:t>
      </w:r>
    </w:p>
    <w:p>
      <w:pPr>
        <w:pStyle w:val="TranscriptBody"/>
        <w:spacing w:after="120" w:before="0" w:line="360" w:lineRule="exact"/>
        <w:ind w:firstLine="480"/>
      </w:pPr>
      <w:r>
        <w:rPr>
          <w:rFonts w:ascii="Calibri" w:hAnsi="Calibri" w:eastAsia="宋体" w:cs="宋体"/>
          <w:sz w:val="24"/>
          <w:szCs w:val="24"/>
          <w:color w:val="000000"/>
        </w:rPr>
        <w:t>所以其实安踏在收购之后，其实在经营上面是非常直接地介入的。你像始祖鸟在中国区的直接的负责人，就是安踏这边背景的人来做了。</w:t>
      </w:r>
    </w:p>
    <w:p>
      <w:pPr>
        <w:pStyle w:val="TranscriptBody"/>
        <w:spacing w:after="120" w:before="0" w:line="360" w:lineRule="exact"/>
        <w:ind w:firstLine="480"/>
      </w:pPr>
      <w:r>
        <w:rPr>
          <w:rFonts w:ascii="Calibri" w:hAnsi="Calibri" w:eastAsia="宋体" w:cs="宋体"/>
          <w:sz w:val="24"/>
          <w:szCs w:val="24"/>
          <w:color w:val="000000"/>
        </w:rPr>
        <w:t>是的。当时徐阳对于始祖鸟这些直营的旗舰店，提了一个目标口号，叫 Better、Bigger 和 Lower。Better 是指品牌的这个形象要更好。</w:t>
      </w:r>
    </w:p>
    <w:p>
      <w:pPr>
        <w:pStyle w:val="TranscriptBody"/>
        <w:spacing w:after="120" w:before="0" w:line="360" w:lineRule="exact"/>
        <w:ind w:firstLine="480"/>
      </w:pPr>
      <w:r>
        <w:rPr>
          <w:rFonts w:ascii="Calibri" w:hAnsi="Calibri" w:eastAsia="宋体" w:cs="宋体"/>
          <w:sz w:val="24"/>
          <w:szCs w:val="24"/>
          <w:color w:val="000000"/>
        </w:rPr>
        <w:t>Bigger 的话就是店要更大。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Lower 的话是指城市的这个分布要更广泛？</w:t>
      </w:r>
    </w:p>
    <w:p>
      <w:pPr>
        <w:pStyle w:val="TranscriptBody"/>
        <w:spacing w:after="120" w:before="0" w:line="360" w:lineRule="exact"/>
        <w:ind w:firstLine="480"/>
      </w:pPr>
      <w:r>
        <w:rPr>
          <w:rFonts w:ascii="Calibri" w:hAnsi="Calibri" w:eastAsia="宋体" w:cs="宋体"/>
          <w:sz w:val="24"/>
          <w:szCs w:val="24"/>
          <w:color w:val="000000"/>
        </w:rPr>
        <w:t>不是，我觉得它的核心要求还是要在一线城市的最好的商场，在更低的楼层开店。它指的是这个。</w:t>
      </w:r>
    </w:p>
    <w:p>
      <w:pPr>
        <w:pStyle w:val="TranscriptBody"/>
        <w:spacing w:after="120" w:before="0" w:line="360" w:lineRule="exact"/>
        <w:ind w:firstLine="480"/>
      </w:pPr>
      <w:r>
        <w:rPr>
          <w:rFonts w:ascii="Calibri" w:hAnsi="Calibri" w:eastAsia="宋体" w:cs="宋体"/>
          <w:sz w:val="24"/>
          <w:szCs w:val="24"/>
          <w:color w:val="000000"/>
        </w:rPr>
        <w:t>Sorry，我完全理解错了，没有下沉。</w:t>
      </w:r>
    </w:p>
    <w:p>
      <w:pPr>
        <w:pStyle w:val="TranscriptBody"/>
        <w:spacing w:after="120" w:before="0" w:line="360" w:lineRule="exact"/>
        <w:ind w:firstLine="480"/>
      </w:pPr>
      <w:r>
        <w:rPr>
          <w:rFonts w:ascii="Calibri" w:hAnsi="Calibri" w:eastAsia="宋体" w:cs="宋体"/>
          <w:sz w:val="24"/>
          <w:szCs w:val="24"/>
          <w:color w:val="000000"/>
        </w:rPr>
        <w:t>没有到下沉这一步。</w:t>
      </w:r>
    </w:p>
    <w:p>
      <w:pPr>
        <w:pStyle w:val="TranscriptBody"/>
        <w:spacing w:after="120" w:before="0" w:line="360" w:lineRule="exact"/>
        <w:ind w:firstLine="480"/>
      </w:pPr>
      <w:r>
        <w:rPr>
          <w:rFonts w:ascii="Calibri" w:hAnsi="Calibri" w:eastAsia="宋体" w:cs="宋体"/>
          <w:sz w:val="24"/>
          <w:szCs w:val="24"/>
          <w:color w:val="000000"/>
        </w:rPr>
        <w:t>那它其实这还是往高大上的方面去，因为商场的 lower 的这个一层的地方是最贵的地方。</w:t>
      </w:r>
    </w:p>
    <w:p>
      <w:pPr>
        <w:pStyle w:val="TranscriptBody"/>
        <w:spacing w:after="120" w:before="0" w:line="360" w:lineRule="exact"/>
        <w:ind w:firstLine="480"/>
      </w:pPr>
      <w:r>
        <w:rPr>
          <w:rFonts w:ascii="Calibri" w:hAnsi="Calibri" w:eastAsia="宋体" w:cs="宋体"/>
          <w:sz w:val="24"/>
          <w:szCs w:val="24"/>
          <w:color w:val="000000"/>
        </w:rPr>
        <w:t>对，我觉得简单概括为高大上可能也就够了，只不过这个 lower 跟那个“上”是反过来的。</w:t>
      </w:r>
    </w:p>
    <w:p>
      <w:pPr>
        <w:pStyle w:val="TranscriptBody"/>
        <w:spacing w:after="120" w:before="0" w:line="360" w:lineRule="exact"/>
        <w:ind w:firstLine="480"/>
      </w:pPr>
      <w:r>
        <w:rPr>
          <w:rFonts w:ascii="Calibri" w:hAnsi="Calibri" w:eastAsia="宋体" w:cs="宋体"/>
          <w:sz w:val="24"/>
          <w:szCs w:val="24"/>
          <w:color w:val="000000"/>
        </w:rPr>
        <w:t>另外就是我们前面说的那个运奢这个词，运动奢侈品，其实也是跟这个旗舰店拓展思路是一脉相承的，造出来的这样一个概念。</w:t>
      </w:r>
    </w:p>
    <w:p>
      <w:pPr>
        <w:pStyle w:val="TranscriptBody"/>
        <w:spacing w:after="120" w:before="0" w:line="360" w:lineRule="exact"/>
        <w:ind w:firstLine="480"/>
      </w:pPr>
      <w:r>
        <w:rPr>
          <w:rFonts w:ascii="Calibri" w:hAnsi="Calibri" w:eastAsia="宋体" w:cs="宋体"/>
          <w:sz w:val="24"/>
          <w:szCs w:val="24"/>
          <w:color w:val="000000"/>
        </w:rPr>
        <w:t>对。而且我觉得运奢这个概念，我们自己讲会觉得怪怪的，但其实对于商场来说，这个是很好接受的口号。因为首先呢，不是每个商场都能拥有重奢品牌的，你怎么去选主力店，其实是很有挑战的。其次呢，就是说有一些商场其实已经试验了几年，就把一些偏运动风格的、客单价比较高的品牌放在低楼层，比如像盟可睐或者是加拿大鹅、石头岛这样的品牌嘛，问题是不大的。最后呢，就是始祖鸟这个核心消费者，其实比较明显是偏向那种高购买力的男性用户，这其实对商场来说是一个很好的客群补充，所以它其实是愿意来做这个尝试的。</w:t>
      </w:r>
    </w:p>
    <w:p>
      <w:pPr>
        <w:pStyle w:val="TranscriptBody"/>
        <w:spacing w:after="120" w:before="0" w:line="360" w:lineRule="exact"/>
        <w:ind w:firstLine="480"/>
      </w:pPr>
      <w:r>
        <w:rPr>
          <w:rFonts w:ascii="Calibri" w:hAnsi="Calibri" w:eastAsia="宋体" w:cs="宋体"/>
          <w:sz w:val="24"/>
          <w:szCs w:val="24"/>
          <w:color w:val="000000"/>
        </w:rPr>
        <w:t>所以是始祖鸟成功地把自己塑造成了一个，在中国的购物中心可以作为一个一楼的主力店的这样一个品牌？</w:t>
      </w:r>
    </w:p>
    <w:p>
      <w:pPr>
        <w:pStyle w:val="TranscriptBody"/>
        <w:spacing w:after="120" w:before="0" w:line="360" w:lineRule="exact"/>
        <w:ind w:firstLine="480"/>
      </w:pPr>
      <w:r>
        <w:rPr>
          <w:rFonts w:ascii="Calibri" w:hAnsi="Calibri" w:eastAsia="宋体" w:cs="宋体"/>
          <w:sz w:val="24"/>
          <w:szCs w:val="24"/>
          <w:color w:val="000000"/>
        </w:rPr>
        <w:t>我觉得也不能叫塑造，就是只能说是跟商场就是在一起探索，它找到了这样一个位置。</w:t>
      </w:r>
    </w:p>
    <w:p>
      <w:pPr>
        <w:pStyle w:val="TranscriptBody"/>
        <w:spacing w:after="120" w:before="0" w:line="360" w:lineRule="exact"/>
        <w:ind w:firstLine="480"/>
      </w:pPr>
      <w:r>
        <w:rPr>
          <w:rFonts w:ascii="Calibri" w:hAnsi="Calibri" w:eastAsia="宋体" w:cs="宋体"/>
          <w:sz w:val="24"/>
          <w:szCs w:val="24"/>
          <w:color w:val="000000"/>
        </w:rPr>
        <w:t>对，能不能做。当然，奢侈品的门店不是说它的位置好、店面大就够了。</w:t>
      </w:r>
    </w:p>
    <w:p>
      <w:pPr>
        <w:pStyle w:val="TranscriptBody"/>
        <w:spacing w:after="120" w:before="0" w:line="360" w:lineRule="exact"/>
        <w:ind w:firstLine="480"/>
      </w:pPr>
      <w:r>
        <w:rPr>
          <w:rFonts w:ascii="Calibri" w:hAnsi="Calibri" w:eastAsia="宋体" w:cs="宋体"/>
          <w:sz w:val="24"/>
          <w:szCs w:val="24"/>
          <w:color w:val="000000"/>
        </w:rPr>
        <w:t>门店里面还需要一些非常精细的运营调整，比如说 SKU 的精简，或者单次进货量的限制、陈列方式的改造，导购也要克制，等等等等。但我觉得这方面始祖鸟已经学得很像样了，就是我每次进始祖鸟的店里面转圈，心理压力都很大。</w:t>
      </w:r>
    </w:p>
    <w:p>
      <w:pPr>
        <w:pStyle w:val="TranscriptBody"/>
        <w:spacing w:after="120" w:before="0" w:line="360" w:lineRule="exact"/>
        <w:ind w:firstLine="480"/>
      </w:pPr>
      <w:r>
        <w:rPr>
          <w:rFonts w:ascii="Calibri" w:hAnsi="Calibri" w:eastAsia="宋体" w:cs="宋体"/>
          <w:sz w:val="24"/>
          <w:szCs w:val="24"/>
          <w:color w:val="000000"/>
        </w:rPr>
        <w:t>心理压力当然是——</w:t>
      </w:r>
    </w:p>
    <w:p>
      <w:pPr>
        <w:pStyle w:val="TranscriptBody"/>
        <w:spacing w:after="120" w:before="0" w:line="360" w:lineRule="exact"/>
        <w:ind w:firstLine="480"/>
      </w:pPr>
      <w:r>
        <w:rPr>
          <w:rFonts w:ascii="Calibri" w:hAnsi="Calibri" w:eastAsia="宋体" w:cs="宋体"/>
          <w:sz w:val="24"/>
          <w:szCs w:val="24"/>
          <w:color w:val="000000"/>
        </w:rPr>
        <w:t>对嘛，但指的就是那种奢侈品的压迫感，就是没钱一定是我的问题的这种心理。</w:t>
      </w:r>
    </w:p>
    <w:p>
      <w:pPr>
        <w:pStyle w:val="TranscriptBody"/>
        <w:spacing w:after="120" w:before="0" w:line="360" w:lineRule="exact"/>
        <w:ind w:firstLine="480"/>
      </w:pPr>
      <w:r>
        <w:rPr>
          <w:rFonts w:ascii="Calibri" w:hAnsi="Calibri" w:eastAsia="宋体" w:cs="宋体"/>
          <w:sz w:val="24"/>
          <w:szCs w:val="24"/>
          <w:color w:val="000000"/>
        </w:rPr>
        <w:t>已经把你 PUA 了。OK。</w:t>
      </w:r>
    </w:p>
    <w:p>
      <w:pPr>
        <w:pStyle w:val="TranscriptBody"/>
        <w:spacing w:after="120" w:before="0" w:line="360" w:lineRule="exact"/>
        <w:ind w:firstLine="480"/>
      </w:pPr>
      <w:r>
        <w:rPr>
          <w:rFonts w:ascii="Calibri" w:hAnsi="Calibri" w:eastAsia="宋体" w:cs="宋体"/>
          <w:sz w:val="24"/>
          <w:szCs w:val="24"/>
          <w:color w:val="000000"/>
        </w:rPr>
        <w:t>而且很快，其实发现始祖鸟在中国市场也遇到了所有奢侈品品牌都会遇到的两大永恒问题。一个是代购，因为中国买不到嘛，这个潮流起来，那怎么办呢？就去日本买，日本买不到就去加拿大买。我觉得始祖鸟全球其他市场业绩里面，肯定有一部分应该划给大中华区。</w:t>
      </w:r>
    </w:p>
    <w:p>
      <w:pPr>
        <w:pStyle w:val="TranscriptBody"/>
        <w:spacing w:after="120" w:before="0" w:line="360" w:lineRule="exact"/>
        <w:ind w:firstLine="480"/>
      </w:pPr>
      <w:r>
        <w:rPr>
          <w:rFonts w:ascii="Calibri" w:hAnsi="Calibri" w:eastAsia="宋体" w:cs="宋体"/>
          <w:sz w:val="24"/>
          <w:szCs w:val="24"/>
          <w:color w:val="000000"/>
        </w:rPr>
        <w:t>都是外溢的一部分。</w:t>
      </w:r>
    </w:p>
    <w:p>
      <w:pPr>
        <w:pStyle w:val="TranscriptBody"/>
        <w:spacing w:after="120" w:before="0" w:line="360" w:lineRule="exact"/>
        <w:ind w:firstLine="480"/>
      </w:pPr>
      <w:r>
        <w:rPr>
          <w:rFonts w:ascii="Calibri" w:hAnsi="Calibri" w:eastAsia="宋体" w:cs="宋体"/>
          <w:sz w:val="24"/>
          <w:szCs w:val="24"/>
          <w:color w:val="000000"/>
        </w:rPr>
        <w:t>另一个就是假货。大家可能都知道，市场上一直在流传一些价格非常低廉的、质量又很高的“台州鸟”，而且这个“台州鸟”还能通过各种各样的平台鉴定。那这两个问题的本质，其实还是需求溢出了。虽然这个溢出肯定是个好事情，但是这个问题还是要解决的，尤其是假货，肯定是很严重的、一定要解决的一个问题。</w:t>
      </w:r>
    </w:p>
    <w:p>
      <w:pPr>
        <w:pStyle w:val="TranscriptBody"/>
        <w:spacing w:after="120" w:before="0" w:line="360" w:lineRule="exact"/>
        <w:ind w:firstLine="480"/>
      </w:pPr>
      <w:r>
        <w:rPr>
          <w:rFonts w:ascii="Calibri" w:hAnsi="Calibri" w:eastAsia="宋体" w:cs="宋体"/>
          <w:sz w:val="24"/>
          <w:szCs w:val="24"/>
          <w:color w:val="000000"/>
        </w:rPr>
        <w:t>顺着运奢这个运营思路变化，我们其实还可以回到始祖鸟全球的顶层，然后看一下它被收购以后的一些人事变化。前面我们说到，收购亚玛芬财团里面核心是安踏吧，但是还有一个人，就是 Lululemon 的这个创始人 Chip Wilson。</w:t>
      </w:r>
    </w:p>
    <w:p>
      <w:pPr>
        <w:pStyle w:val="TranscriptBody"/>
        <w:spacing w:after="120" w:before="0" w:line="360" w:lineRule="exact"/>
        <w:ind w:firstLine="480"/>
      </w:pPr>
      <w:r>
        <w:rPr>
          <w:rFonts w:ascii="Calibri" w:hAnsi="Calibri" w:eastAsia="宋体" w:cs="宋体"/>
          <w:sz w:val="24"/>
          <w:szCs w:val="24"/>
          <w:color w:val="000000"/>
        </w:rPr>
        <w:t>老朋友。</w:t>
      </w:r>
    </w:p>
    <w:p>
      <w:pPr>
        <w:pStyle w:val="TranscriptBody"/>
        <w:spacing w:after="120" w:before="0" w:line="360" w:lineRule="exact"/>
        <w:ind w:firstLine="480"/>
      </w:pPr>
      <w:r>
        <w:rPr>
          <w:rFonts w:ascii="Calibri" w:hAnsi="Calibri" w:eastAsia="宋体" w:cs="宋体"/>
          <w:sz w:val="24"/>
          <w:szCs w:val="24"/>
          <w:color w:val="000000"/>
        </w:rPr>
        <w:t>根据 Chip 自己之前接受采访时候说法，就是在安踏出现之前，他已经想投亚玛芬了。</w:t>
      </w:r>
    </w:p>
    <w:p>
      <w:pPr>
        <w:pStyle w:val="TranscriptBody"/>
        <w:spacing w:after="120" w:before="0" w:line="360" w:lineRule="exact"/>
        <w:ind w:firstLine="480"/>
      </w:pPr>
      <w:r>
        <w:rPr>
          <w:rFonts w:ascii="Calibri" w:hAnsi="Calibri" w:eastAsia="宋体" w:cs="宋体"/>
          <w:sz w:val="24"/>
          <w:szCs w:val="24"/>
          <w:color w:val="000000"/>
        </w:rPr>
        <w:t>好吧，好吧。</w:t>
      </w:r>
    </w:p>
    <w:p>
      <w:pPr>
        <w:pStyle w:val="TranscriptBody"/>
        <w:spacing w:after="120" w:before="0" w:line="360" w:lineRule="exact"/>
        <w:ind w:firstLine="480"/>
      </w:pPr>
      <w:r>
        <w:rPr>
          <w:rFonts w:ascii="Calibri" w:hAnsi="Calibri" w:eastAsia="宋体" w:cs="宋体"/>
          <w:sz w:val="24"/>
          <w:szCs w:val="24"/>
          <w:color w:val="000000"/>
        </w:rPr>
        <w:t>已经谈到一半了，结果后来就变成了跟安踏合作。他对于改造亚玛芬呢，肯定是有一些自己的想法，可能是在想用 Lululemon 的方式把始祖鸟再做一遍。</w:t>
      </w:r>
    </w:p>
    <w:p>
      <w:pPr>
        <w:pStyle w:val="TranscriptBody"/>
        <w:spacing w:after="120" w:before="0" w:line="360" w:lineRule="exact"/>
        <w:ind w:firstLine="480"/>
      </w:pPr>
      <w:r>
        <w:rPr>
          <w:rFonts w:ascii="Calibri" w:hAnsi="Calibri" w:eastAsia="宋体" w:cs="宋体"/>
          <w:sz w:val="24"/>
          <w:szCs w:val="24"/>
          <w:color w:val="000000"/>
        </w:rPr>
        <w:t>这 Lululemon 最近在我们的这个运动品牌里面像一个母题一样，就是经常被跟别的品牌来对比。那你这个说法还是要明确一下，就是什么叫做 Lululemon 的做法再做一遍？</w:t>
      </w:r>
    </w:p>
    <w:p>
      <w:pPr>
        <w:pStyle w:val="TranscriptBody"/>
        <w:spacing w:after="120" w:before="0" w:line="360" w:lineRule="exact"/>
        <w:ind w:firstLine="480"/>
      </w:pPr>
      <w:r>
        <w:rPr>
          <w:rFonts w:ascii="Calibri" w:hAnsi="Calibri" w:eastAsia="宋体" w:cs="宋体"/>
          <w:sz w:val="24"/>
          <w:szCs w:val="24"/>
          <w:color w:val="000000"/>
        </w:rPr>
        <w:t>首先，我们看一下目前始祖鸟的高管团队名单，他们自己官网上公布的这个名单一共就八个人。然后你会发现，目前的 CEO、CFO、首席商务官和负责品牌市场的副总裁，都是在 Lululemon 做过很多年高管的人。那目前始祖鸟这个 CEO Stuart，他是2021年加入公司的，他之前就是一直在 Lululemon。而在此之前，始祖鸟的 CEO 其实要么是始祖鸟的老员工来做，就是做很多年的那种人，要么是亚玛芬背景的高管兼任。其实引入像 Stuart 这样 Lululemon 背景的人，其实比较罕见的。</w:t>
      </w:r>
    </w:p>
    <w:p>
      <w:pPr>
        <w:pStyle w:val="TranscriptBody"/>
        <w:spacing w:after="120" w:before="0" w:line="360" w:lineRule="exact"/>
        <w:ind w:firstLine="480"/>
      </w:pPr>
      <w:r>
        <w:rPr>
          <w:rFonts w:ascii="Calibri" w:hAnsi="Calibri" w:eastAsia="宋体" w:cs="宋体"/>
          <w:sz w:val="24"/>
          <w:szCs w:val="24"/>
          <w:color w:val="000000"/>
        </w:rPr>
        <w:t>所以确实是重新刷新了一遍，不仅是中国区是有安踏的人来，然后全球的话，其实是 Lululemon 的 Chip 的老人来。</w:t>
      </w:r>
    </w:p>
    <w:p>
      <w:pPr>
        <w:pStyle w:val="TranscriptBody"/>
        <w:spacing w:after="120" w:before="0" w:line="360" w:lineRule="exact"/>
        <w:ind w:firstLine="480"/>
      </w:pPr>
      <w:r>
        <w:rPr>
          <w:rFonts w:ascii="Calibri" w:hAnsi="Calibri" w:eastAsia="宋体" w:cs="宋体"/>
          <w:sz w:val="24"/>
          <w:szCs w:val="24"/>
          <w:color w:val="000000"/>
        </w:rPr>
        <w:t>其次就是 Lululemon 当时拓展亚洲市场的时候，反正我印象中，它大的策略其实就是加强直营，多开店。这个我们在一些新的崛起的品牌里面已经看到很多次了。但如果说我们看一下这次分析师电话会上面，始祖鸟高管提出了两个短期增长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一个叫女性，一个叫鞋类。</w:t>
      </w:r>
    </w:p>
    <w:p>
      <w:pPr>
        <w:pStyle w:val="TranscriptBody"/>
        <w:spacing w:after="120" w:before="0" w:line="360" w:lineRule="exact"/>
        <w:ind w:firstLine="480"/>
      </w:pPr>
      <w:r>
        <w:rPr>
          <w:rFonts w:ascii="Calibri" w:hAnsi="Calibri" w:eastAsia="宋体" w:cs="宋体"/>
          <w:sz w:val="24"/>
          <w:szCs w:val="24"/>
          <w:color w:val="000000"/>
        </w:rPr>
        <w:t>大家回听一下 Lululemon 那期，似曾相识。Lululemon 当时提出的短期增长也是一个——但是 Lululemon 是自己说是要做男性品牌。</w:t>
      </w:r>
    </w:p>
    <w:p>
      <w:pPr>
        <w:pStyle w:val="TranscriptBody"/>
        <w:spacing w:after="120" w:before="0" w:line="360" w:lineRule="exact"/>
        <w:ind w:firstLine="480"/>
      </w:pPr>
      <w:r>
        <w:rPr>
          <w:rFonts w:ascii="Calibri" w:hAnsi="Calibri" w:eastAsia="宋体" w:cs="宋体"/>
          <w:sz w:val="24"/>
          <w:szCs w:val="24"/>
          <w:color w:val="000000"/>
        </w:rPr>
        <w:t>还有就是做鞋，对吧？就这个是一样的。</w:t>
      </w:r>
    </w:p>
    <w:p>
      <w:pPr>
        <w:pStyle w:val="TranscriptBody"/>
        <w:spacing w:after="120" w:before="0" w:line="360" w:lineRule="exact"/>
        <w:ind w:firstLine="480"/>
      </w:pPr>
      <w:r>
        <w:rPr>
          <w:rFonts w:ascii="Calibri" w:hAnsi="Calibri" w:eastAsia="宋体" w:cs="宋体"/>
          <w:sz w:val="24"/>
          <w:szCs w:val="24"/>
          <w:color w:val="000000"/>
        </w:rPr>
        <w:t>Chip Wilson 他自己非常认可，或者说是非常自信于自己对于女性市场的洞察。这个其实确实也是始祖鸟之前或者是目前做得相对比较一般的部分，这个反正有改造空间。</w:t>
      </w:r>
    </w:p>
    <w:p>
      <w:pPr>
        <w:pStyle w:val="TranscriptBody"/>
        <w:spacing w:after="120" w:before="0" w:line="360" w:lineRule="exact"/>
        <w:ind w:firstLine="480"/>
      </w:pPr>
      <w:r>
        <w:rPr>
          <w:rFonts w:ascii="Calibri" w:hAnsi="Calibri" w:eastAsia="宋体" w:cs="宋体"/>
          <w:sz w:val="24"/>
          <w:szCs w:val="24"/>
          <w:color w:val="000000"/>
        </w:rPr>
        <w:t>其实当时针对亚洲市场，Lululemon 还有一些产品上面的改进，包括说亚洲尺码和一些剪裁的改进，以及把它的 logo 放得更大。当然这些目前在始祖鸟身上还没有明确的重演的迹象。不过说始祖鸟本身产品线这些年肯定是有一些精简的趋势的，包括它去关注一些核心产品线，像 Alpha、Beta 或者 Atom 这些的经典的产品。那原本他们设计出来一些休闲款，就给砍掉了。但是因为面向的消费者本身又更多了，它也不可能是纯粹的户外爱好者。那如何在这些经典款上面做微创新，然后能让它们适应更多元的身材和场景，而且又不能明确地削弱技术性，其实这是很有挑战的。</w:t>
      </w:r>
    </w:p>
    <w:p>
      <w:pPr>
        <w:pStyle w:val="TranscriptBody"/>
        <w:spacing w:after="120" w:before="0" w:line="360" w:lineRule="exact"/>
        <w:ind w:firstLine="480"/>
      </w:pPr>
      <w:r>
        <w:rPr>
          <w:rFonts w:ascii="Calibri" w:hAnsi="Calibri" w:eastAsia="宋体" w:cs="宋体"/>
          <w:sz w:val="24"/>
          <w:szCs w:val="24"/>
          <w:color w:val="000000"/>
        </w:rPr>
        <w:t>就是你原来是一个垂直的这个专业的服装，现在你要往奢的方向去，去的话肯定会面临这样一些转变。比如说会要出经典款啊、限量款啊等等的。</w:t>
      </w:r>
    </w:p>
    <w:p>
      <w:pPr>
        <w:pStyle w:val="TranscriptBody"/>
        <w:spacing w:after="120" w:before="0" w:line="360" w:lineRule="exact"/>
        <w:ind w:firstLine="480"/>
      </w:pPr>
      <w:r>
        <w:rPr>
          <w:rFonts w:ascii="Calibri" w:hAnsi="Calibri" w:eastAsia="宋体" w:cs="宋体"/>
          <w:sz w:val="24"/>
          <w:szCs w:val="24"/>
          <w:color w:val="000000"/>
        </w:rPr>
        <w:t>对，那始祖鸟这个新年款不是还被代工厂抢跑了吧。对于这些跟时尚潮流结合得更紧密的部分，我觉得始祖鸟到现在为止还是比较克制的。比如说他们在日本 BEAMS 的合作款，以及像 System_A 这样的支线，其实动静都不大。他们另外还有一条更古老的时尚都市的支线，叫 Veilance，这个我是非常喜欢的一条支线，但是其实一直放在那里没有动，这两年才稍微加强了一点点，有这个趋势。</w:t>
      </w:r>
    </w:p>
    <w:p>
      <w:pPr>
        <w:pStyle w:val="TranscriptBody"/>
        <w:spacing w:after="120" w:before="0" w:line="360" w:lineRule="exact"/>
        <w:ind w:firstLine="480"/>
      </w:pPr>
      <w:r>
        <w:rPr>
          <w:rFonts w:ascii="Calibri" w:hAnsi="Calibri" w:eastAsia="宋体" w:cs="宋体"/>
          <w:sz w:val="24"/>
          <w:szCs w:val="24"/>
          <w:color w:val="000000"/>
        </w:rPr>
        <w:t>简单小结一下，虽然始祖鸟是在时尚的潮流当中起飞的，但是它与时尚界还是保持了一个相对冷静的距离。在2020年最热的时候，始祖鸟的设计副总裁其实是接受过 Hypebeast 的采访的。他的一个观点就是，始祖鸟并不会变得过于时尚，也不会追随小的潮流趋势。一旦我们转向并试图迎合街头服饰的世界，就会完全失去方向。一个目前已经做到20亿美元规模的品牌，如果能坚持这么想的话，我觉得就很值得长期来观察它了。</w:t>
      </w:r>
    </w:p>
    <w:p>
      <w:pPr>
        <w:pStyle w:val="TranscriptBody"/>
        <w:spacing w:after="120" w:before="0" w:line="360" w:lineRule="exact"/>
        <w:ind w:firstLine="480"/>
      </w:pPr>
      <w:r>
        <w:rPr>
          <w:rFonts w:ascii="Calibri" w:hAnsi="Calibri" w:eastAsia="宋体" w:cs="宋体"/>
          <w:sz w:val="24"/>
          <w:szCs w:val="24"/>
          <w:color w:val="000000"/>
        </w:rPr>
        <w:t>前面我们花了一整段的时间，来把始祖鸟这个部分好好地梳理了一下。简单概括一下，四个关键词：一个是 Gorpcore，一个是重仓中国，一个是直营运奢，还有一个 Lululemon 化。</w:t>
      </w:r>
    </w:p>
    <w:p>
      <w:pPr>
        <w:pStyle w:val="TranscriptBody"/>
        <w:spacing w:after="120" w:before="0" w:line="360" w:lineRule="exact"/>
        <w:ind w:firstLine="480"/>
      </w:pPr>
      <w:r>
        <w:rPr>
          <w:rFonts w:ascii="Calibri" w:hAnsi="Calibri" w:eastAsia="宋体" w:cs="宋体"/>
          <w:sz w:val="24"/>
          <w:szCs w:val="24"/>
          <w:color w:val="000000"/>
        </w:rPr>
        <w:t>我觉得 Lululemon 化最好是我的乌鸦嘴，不要实现。</w:t>
      </w:r>
    </w:p>
    <w:p>
      <w:pPr>
        <w:pStyle w:val="TranscriptBody"/>
        <w:spacing w:after="120" w:before="0" w:line="360" w:lineRule="exact"/>
        <w:ind w:firstLine="480"/>
      </w:pPr>
      <w:r>
        <w:rPr>
          <w:rFonts w:ascii="Calibri" w:hAnsi="Calibri" w:eastAsia="宋体" w:cs="宋体"/>
          <w:sz w:val="24"/>
          <w:szCs w:val="24"/>
          <w:color w:val="000000"/>
        </w:rPr>
        <w:t>或者是要看是哪一段的 Lululemon 化。那接下来我们就来讨论一下亚玛芬品牌双核当中的另一个，就是萨洛蒙。</w:t>
      </w:r>
    </w:p>
    <w:p>
      <w:pPr>
        <w:pStyle w:val="TranscriptBody"/>
        <w:spacing w:after="120" w:before="0" w:line="360" w:lineRule="exact"/>
        <w:ind w:firstLine="480"/>
      </w:pPr>
      <w:r>
        <w:rPr>
          <w:rFonts w:ascii="Calibri" w:hAnsi="Calibri" w:eastAsia="宋体" w:cs="宋体"/>
          <w:sz w:val="24"/>
          <w:szCs w:val="24"/>
          <w:color w:val="000000"/>
        </w:rPr>
        <w:t>萨洛蒙的思路其实跟始祖鸟很不一样，而且讲起来也相对简单一点，因为我觉得它的关键词只有三个：第一个叫坚守欧洲，第二个叫维持经销，第三个叫时尚配件。</w:t>
      </w:r>
    </w:p>
    <w:p>
      <w:pPr>
        <w:pStyle w:val="TranscriptBody"/>
        <w:spacing w:after="120" w:before="0" w:line="360" w:lineRule="exact"/>
        <w:ind w:firstLine="480"/>
      </w:pPr>
      <w:r>
        <w:rPr>
          <w:rFonts w:ascii="Calibri" w:hAnsi="Calibri" w:eastAsia="宋体" w:cs="宋体"/>
          <w:sz w:val="24"/>
          <w:szCs w:val="24"/>
          <w:color w:val="000000"/>
        </w:rPr>
        <w:t>那完全是跟始祖鸟有点互补的这种感觉。那么一个个来说一下吧，这三个关键词，第一个坚守欧洲。</w:t>
      </w:r>
    </w:p>
    <w:p>
      <w:pPr>
        <w:pStyle w:val="TranscriptBody"/>
        <w:spacing w:after="120" w:before="0" w:line="360" w:lineRule="exact"/>
        <w:ind w:firstLine="480"/>
      </w:pPr>
      <w:r>
        <w:rPr>
          <w:rFonts w:ascii="Calibri" w:hAnsi="Calibri" w:eastAsia="宋体" w:cs="宋体"/>
          <w:sz w:val="24"/>
          <w:szCs w:val="24"/>
          <w:color w:val="000000"/>
        </w:rPr>
        <w:t>坚守欧洲这个结论，其实站在中国的视角上面是比较难归纳出来，这主要还是财报里面看出来的。财报里首先能看出来一个结论，就是萨洛蒙是一个相对比较稳定的品牌，它的业绩增速不是很快，就是每年大概涨1到2亿美元这个样子。</w:t>
      </w:r>
    </w:p>
    <w:p>
      <w:pPr>
        <w:pStyle w:val="TranscriptBody"/>
        <w:spacing w:after="120" w:before="0" w:line="360" w:lineRule="exact"/>
        <w:ind w:firstLine="480"/>
      </w:pPr>
      <w:r>
        <w:rPr>
          <w:rFonts w:ascii="Calibri" w:hAnsi="Calibri" w:eastAsia="宋体" w:cs="宋体"/>
          <w:sz w:val="24"/>
          <w:szCs w:val="24"/>
          <w:color w:val="000000"/>
        </w:rPr>
        <w:t>那还是很好了，只不过是跟始祖鸟这种就是大幅的上涨不一样而已，平稳地上涨。</w:t>
      </w:r>
    </w:p>
    <w:p>
      <w:pPr>
        <w:pStyle w:val="TranscriptBody"/>
        <w:spacing w:after="120" w:before="0" w:line="360" w:lineRule="exact"/>
        <w:ind w:firstLine="480"/>
      </w:pPr>
      <w:r>
        <w:rPr>
          <w:rFonts w:ascii="Calibri" w:hAnsi="Calibri" w:eastAsia="宋体" w:cs="宋体"/>
          <w:sz w:val="24"/>
          <w:szCs w:val="24"/>
          <w:color w:val="000000"/>
        </w:rPr>
        <w:t>因为最新一年报还没有出，2024年其实只在电话会上面说了一嘴，就是它的鞋类部分销售额超过了10亿美元。但是考虑到萨洛蒙这个品牌主要是鞋——</w:t>
      </w:r>
    </w:p>
    <w:p>
      <w:pPr>
        <w:pStyle w:val="TranscriptBody"/>
        <w:spacing w:after="120" w:before="0" w:line="360" w:lineRule="exact"/>
        <w:ind w:firstLine="480"/>
      </w:pPr>
      <w:r>
        <w:rPr>
          <w:rFonts w:ascii="Calibri" w:hAnsi="Calibri" w:eastAsia="宋体" w:cs="宋体"/>
          <w:sz w:val="24"/>
          <w:szCs w:val="24"/>
          <w:color w:val="000000"/>
        </w:rPr>
        <w:t>主要是鞋。</w:t>
      </w:r>
    </w:p>
    <w:p>
      <w:pPr>
        <w:pStyle w:val="TranscriptBody"/>
        <w:spacing w:after="120" w:before="0" w:line="360" w:lineRule="exact"/>
        <w:ind w:firstLine="480"/>
      </w:pPr>
      <w:r>
        <w:rPr>
          <w:rFonts w:ascii="Calibri" w:hAnsi="Calibri" w:eastAsia="宋体" w:cs="宋体"/>
          <w:sz w:val="24"/>
          <w:szCs w:val="24"/>
          <w:color w:val="000000"/>
        </w:rPr>
        <w:t>就是我们可以把它视作一个稳健的这个10亿美元的品牌嘛。坚守欧洲这个点，其实在它的业绩分布里面可以看得很明显。虽然说这两年萨洛蒙在中国市场做了很多动作，比如说什么跟始祖鸟一样，就是开一批直营店啊，做很大的店，或做很多市场营销这样。它在一年时间里面，其实是把中国区的业绩从几千万美元拉到了1.4亿美元，这还是蛮厉害的。但是如果从全球的盘子来看，它的所谓 EMEA 的部分，是欧洲、中东和非洲市场加在一起，其实是占到萨洛蒙收入的一半以上。北美呢，是占到四分之一，大中华区呢，在它总盘子里面还显不太出来。</w:t>
      </w:r>
    </w:p>
    <w:p>
      <w:pPr>
        <w:pStyle w:val="TranscriptBody"/>
        <w:spacing w:after="120" w:before="0" w:line="360" w:lineRule="exact"/>
        <w:ind w:firstLine="480"/>
      </w:pPr>
      <w:r>
        <w:rPr>
          <w:rFonts w:ascii="Calibri" w:hAnsi="Calibri" w:eastAsia="宋体" w:cs="宋体"/>
          <w:sz w:val="24"/>
          <w:szCs w:val="24"/>
          <w:color w:val="000000"/>
        </w:rPr>
        <w:t>所以这就是以欧洲为主，这财报上的这个业绩分布也看得出来。</w:t>
      </w:r>
    </w:p>
    <w:p>
      <w:pPr>
        <w:pStyle w:val="TranscriptBody"/>
        <w:spacing w:after="120" w:before="0" w:line="360" w:lineRule="exact"/>
        <w:ind w:firstLine="480"/>
      </w:pPr>
      <w:r>
        <w:rPr>
          <w:rFonts w:ascii="Calibri" w:hAnsi="Calibri" w:eastAsia="宋体" w:cs="宋体"/>
          <w:sz w:val="24"/>
          <w:szCs w:val="24"/>
          <w:color w:val="000000"/>
        </w:rPr>
        <w:t>对。而且从招股书里面也可以继续看，这个 EMEA 的核心是哪几个国家，是法国、德国、英国、奥地利、瑞士、瑞典、挪威、意大利和西班牙，等于就是广义上的老欧洲。</w:t>
      </w:r>
    </w:p>
    <w:p>
      <w:pPr>
        <w:pStyle w:val="TranscriptBody"/>
        <w:spacing w:after="120" w:before="0" w:line="360" w:lineRule="exact"/>
        <w:ind w:firstLine="480"/>
      </w:pPr>
      <w:r>
        <w:rPr>
          <w:rFonts w:ascii="Calibri" w:hAnsi="Calibri" w:eastAsia="宋体" w:cs="宋体"/>
          <w:sz w:val="24"/>
          <w:szCs w:val="24"/>
          <w:color w:val="000000"/>
        </w:rPr>
        <w:t>西欧和北欧。</w:t>
      </w:r>
    </w:p>
    <w:p>
      <w:pPr>
        <w:pStyle w:val="TranscriptBody"/>
        <w:spacing w:after="120" w:before="0" w:line="360" w:lineRule="exact"/>
        <w:ind w:firstLine="480"/>
      </w:pPr>
      <w:r>
        <w:rPr>
          <w:rFonts w:ascii="Calibri" w:hAnsi="Calibri" w:eastAsia="宋体" w:cs="宋体"/>
          <w:sz w:val="24"/>
          <w:szCs w:val="24"/>
          <w:color w:val="000000"/>
        </w:rPr>
        <w:t>西欧加北欧，对。另外呢，萨洛蒙的官方网站可以查到他们所有的门店，包括说经销点的分布情况。就如果你去尝试着玩一下那个地图，你就会发现一旦离开欧洲，这个门店分布就非常地稀疏，但是一到欧洲呢，就是多到密恐，就有上万个。这点如果你说你只看公司财报里讲的一些直营店的这个数量呢，就没有这个概念了。</w:t>
      </w:r>
    </w:p>
    <w:p>
      <w:pPr>
        <w:pStyle w:val="TranscriptBody"/>
        <w:spacing w:after="120" w:before="0" w:line="360" w:lineRule="exact"/>
        <w:ind w:firstLine="480"/>
      </w:pPr>
      <w:r>
        <w:rPr>
          <w:rFonts w:ascii="Calibri" w:hAnsi="Calibri" w:eastAsia="宋体" w:cs="宋体"/>
          <w:sz w:val="24"/>
          <w:szCs w:val="24"/>
          <w:color w:val="000000"/>
        </w:rPr>
        <w:t>那所以这个密恐的门店的数量，主要就是靠经销商？</w:t>
      </w:r>
    </w:p>
    <w:p>
      <w:pPr>
        <w:pStyle w:val="TranscriptBody"/>
        <w:spacing w:after="120" w:before="0" w:line="360" w:lineRule="exact"/>
        <w:ind w:firstLine="480"/>
      </w:pPr>
      <w:r>
        <w:rPr>
          <w:rFonts w:ascii="Calibri" w:hAnsi="Calibri" w:eastAsia="宋体" w:cs="宋体"/>
          <w:sz w:val="24"/>
          <w:szCs w:val="24"/>
          <w:color w:val="000000"/>
        </w:rPr>
        <w:t>确实，萨洛蒙在欧洲的经销商渠道，一个是非常广，第二是非常稳定。如果我们去看亚玛芬的2023年的财报，萨洛蒙所在这个品类叫做 Outdoor Performance，户外表现，它其实有接近80%的收入是来自于经销商渠道的。</w:t>
      </w:r>
    </w:p>
    <w:p>
      <w:pPr>
        <w:pStyle w:val="TranscriptBody"/>
        <w:spacing w:after="120" w:before="0" w:line="360" w:lineRule="exact"/>
        <w:ind w:firstLine="480"/>
      </w:pPr>
      <w:r>
        <w:rPr>
          <w:rFonts w:ascii="Calibri" w:hAnsi="Calibri" w:eastAsia="宋体" w:cs="宋体"/>
          <w:sz w:val="24"/>
          <w:szCs w:val="24"/>
          <w:color w:val="000000"/>
        </w:rPr>
        <w:t>所以萨洛蒙它在这个财报里面，没有一个明确的这个品牌的销售？</w:t>
      </w:r>
    </w:p>
    <w:p>
      <w:pPr>
        <w:pStyle w:val="TranscriptBody"/>
        <w:spacing w:after="120" w:before="0" w:line="360" w:lineRule="exact"/>
        <w:ind w:firstLine="480"/>
      </w:pPr>
      <w:r>
        <w:rPr>
          <w:rFonts w:ascii="Calibri" w:hAnsi="Calibri" w:eastAsia="宋体" w:cs="宋体"/>
          <w:sz w:val="24"/>
          <w:szCs w:val="24"/>
          <w:color w:val="000000"/>
        </w:rPr>
        <w:t>对，所以我们只能大概推，就是它所在这个品类是80%是来自经销商渠道的，而萨洛蒙对于这个品类的收入贡献就是78%。反正把这两个指标结合在一起，就可以下一个结论，就是萨洛蒙肯定是一个以经销为核心驱动的品牌，直营目前在它这里还不是特别重要。在招股书里面，其实亚玛芬对于萨洛蒙有个描述，叫“Historically a wholesale-driven business”，其实就是自古以来，它就是做经销发家的一个品牌。</w:t>
      </w:r>
    </w:p>
    <w:p>
      <w:pPr>
        <w:pStyle w:val="TranscriptBody"/>
        <w:spacing w:after="120" w:before="0" w:line="360" w:lineRule="exact"/>
        <w:ind w:firstLine="480"/>
      </w:pPr>
      <w:r>
        <w:rPr>
          <w:rFonts w:ascii="Calibri" w:hAnsi="Calibri" w:eastAsia="宋体" w:cs="宋体"/>
          <w:sz w:val="24"/>
          <w:szCs w:val="24"/>
          <w:color w:val="000000"/>
        </w:rPr>
        <w:t>那对于萨洛蒙的经销体系，这次其实还发现一个很有意思的现象，就是萨洛蒙其实能进西欧很多国家的迪卡侬来卖。</w:t>
      </w:r>
    </w:p>
    <w:p>
      <w:pPr>
        <w:pStyle w:val="TranscriptBody"/>
        <w:spacing w:after="120" w:before="0" w:line="360" w:lineRule="exact"/>
        <w:ind w:firstLine="480"/>
      </w:pPr>
      <w:r>
        <w:rPr>
          <w:rFonts w:ascii="Calibri" w:hAnsi="Calibri" w:eastAsia="宋体" w:cs="宋体"/>
          <w:sz w:val="24"/>
          <w:szCs w:val="24"/>
          <w:color w:val="000000"/>
        </w:rPr>
        <w:t>也是个我们讲到的牌子，就是我们在讲迪卡侬那个时候，讲到它现在推了很多自营的。</w:t>
      </w:r>
    </w:p>
    <w:p>
      <w:pPr>
        <w:pStyle w:val="TranscriptBody"/>
        <w:spacing w:after="120" w:before="0" w:line="360" w:lineRule="exact"/>
        <w:ind w:firstLine="480"/>
      </w:pPr>
      <w:r>
        <w:rPr>
          <w:rFonts w:ascii="Calibri" w:hAnsi="Calibri" w:eastAsia="宋体" w:cs="宋体"/>
          <w:sz w:val="24"/>
          <w:szCs w:val="24"/>
          <w:color w:val="000000"/>
        </w:rPr>
        <w:t>所以这个点我觉得有可能跟中国的这个消费者，会有很多的反常识的这个地方。对，因为在中国的话，除非你是卖所谓的什么滑雪装备之类的，否则大概像鞋类、服饰这些重要品类的话，可能还都是以迪卡侬自己的品牌为主。</w:t>
      </w:r>
    </w:p>
    <w:p>
      <w:pPr>
        <w:pStyle w:val="TranscriptBody"/>
        <w:spacing w:after="120" w:before="0" w:line="360" w:lineRule="exact"/>
        <w:ind w:firstLine="480"/>
      </w:pPr>
      <w:r>
        <w:rPr>
          <w:rFonts w:ascii="Calibri" w:hAnsi="Calibri" w:eastAsia="宋体" w:cs="宋体"/>
          <w:sz w:val="24"/>
          <w:szCs w:val="24"/>
          <w:color w:val="000000"/>
        </w:rPr>
        <w:t>但在欧洲好像就不是这样子，迪卡侬还是有这个经销商一部分的这个角色在的。</w:t>
      </w:r>
    </w:p>
    <w:p>
      <w:pPr>
        <w:pStyle w:val="TranscriptBody"/>
        <w:spacing w:after="120" w:before="0" w:line="360" w:lineRule="exact"/>
        <w:ind w:firstLine="480"/>
      </w:pPr>
      <w:r>
        <w:rPr>
          <w:rFonts w:ascii="Calibri" w:hAnsi="Calibri" w:eastAsia="宋体" w:cs="宋体"/>
          <w:sz w:val="24"/>
          <w:szCs w:val="24"/>
          <w:color w:val="000000"/>
        </w:rPr>
        <w:t>是的。你如果去看德国或者英国的迪卡侬电商网站，你可以一下子搜到两三百个萨洛蒙的 SKU，主要是鞋子。而且这款式呢，虽然有点老，但是绝大部分鞋的型号都有，没有说像中国一样，就是要限购和摇号这种事情。如果说连迪卡侬都能拿下呢，那我觉得它在其他经销商那里，日常沟通和销售一定也是比较顺畅的。</w:t>
      </w:r>
    </w:p>
    <w:p>
      <w:pPr>
        <w:pStyle w:val="TranscriptBody"/>
        <w:spacing w:after="120" w:before="0" w:line="360" w:lineRule="exact"/>
        <w:ind w:firstLine="480"/>
      </w:pPr>
      <w:r>
        <w:rPr>
          <w:rFonts w:ascii="Calibri" w:hAnsi="Calibri" w:eastAsia="宋体" w:cs="宋体"/>
          <w:sz w:val="24"/>
          <w:szCs w:val="24"/>
          <w:color w:val="000000"/>
        </w:rPr>
        <w:t>OK，那这是第二个点，坚持做这个经销商或者经销这样一个体系。那第三个点吧，是时尚配件，什么概念？</w:t>
      </w:r>
    </w:p>
    <w:p>
      <w:pPr>
        <w:pStyle w:val="TranscriptBody"/>
        <w:spacing w:after="120" w:before="0" w:line="360" w:lineRule="exact"/>
        <w:ind w:firstLine="480"/>
      </w:pPr>
      <w:r>
        <w:rPr>
          <w:rFonts w:ascii="Calibri" w:hAnsi="Calibri" w:eastAsia="宋体" w:cs="宋体"/>
          <w:sz w:val="24"/>
          <w:szCs w:val="24"/>
          <w:color w:val="000000"/>
        </w:rPr>
        <w:t>时尚这个部分，要不然我们就不解释了吧，因为跟始祖鸟的背景太像了。</w:t>
      </w:r>
    </w:p>
    <w:p>
      <w:pPr>
        <w:pStyle w:val="TranscriptBody"/>
        <w:spacing w:after="120" w:before="0" w:line="360" w:lineRule="exact"/>
        <w:ind w:firstLine="480"/>
      </w:pPr>
      <w:r>
        <w:rPr>
          <w:rFonts w:ascii="Calibri" w:hAnsi="Calibri" w:eastAsia="宋体" w:cs="宋体"/>
          <w:sz w:val="24"/>
          <w:szCs w:val="24"/>
          <w:color w:val="000000"/>
        </w:rPr>
        <w:t>你还是解释一下吧，因为这个运动鞋它又不属于户外嘛，它也不是从那篇文章来的吧？</w:t>
      </w:r>
    </w:p>
    <w:p>
      <w:pPr>
        <w:pStyle w:val="TranscriptBody"/>
        <w:spacing w:after="120" w:before="0" w:line="360" w:lineRule="exact"/>
        <w:ind w:firstLine="480"/>
      </w:pPr>
      <w:r>
        <w:rPr>
          <w:rFonts w:ascii="Calibri" w:hAnsi="Calibri" w:eastAsia="宋体" w:cs="宋体"/>
          <w:sz w:val="24"/>
          <w:szCs w:val="24"/>
          <w:color w:val="000000"/>
        </w:rPr>
        <w:t>还是受那篇文章有些影响，但是萨洛蒙在这个事情上，其实主要的事情是在欧洲市场，而且做得相对更早一点。目前萨洛蒙内部呢，对鞋类产品其实是拆了两条线在做。一类是就是偏时尚的这种高级款产品，这个部分的历史渊源其实可以追溯到2015年，萨洛蒙跟欧洲一个非常知名的买手店做了一个合作款，然后市场反响很好，才有了这条线。然后这之后，萨洛蒙其实是利用了一点点亚玛芬的集团资源，就调了那个我们前面说的始祖鸟 Veilance 那个时尚线的一个负责人过来，做这个高级款部分。但是从它跟时尚界的关系来看呢，萨洛蒙跟始祖鸟的思路是一样的，它没有什么硬赶潮流、狂做联名这种动作变形的一个行为，也是一个比较克制的状态。</w:t>
      </w:r>
    </w:p>
    <w:p>
      <w:pPr>
        <w:pStyle w:val="TranscriptBody"/>
        <w:spacing w:after="120" w:before="0" w:line="360" w:lineRule="exact"/>
        <w:ind w:firstLine="480"/>
      </w:pPr>
      <w:r>
        <w:rPr>
          <w:rFonts w:ascii="Calibri" w:hAnsi="Calibri" w:eastAsia="宋体" w:cs="宋体"/>
          <w:sz w:val="24"/>
          <w:szCs w:val="24"/>
          <w:color w:val="000000"/>
        </w:rPr>
        <w:t>那在高级款的产品之外呢，另外一条线就是大量的传统的偏户外的那种常规款产品。有一个核心爆款是到现在都卖得很火，就是 XT-6 吧。这个就是萨洛蒙所谓的运动方式产品，也是偏重于大众市场时尚需求款式的这个思路。</w:t>
      </w:r>
    </w:p>
    <w:p>
      <w:pPr>
        <w:pStyle w:val="TranscriptBody"/>
        <w:spacing w:after="120" w:before="0" w:line="360" w:lineRule="exact"/>
        <w:ind w:firstLine="480"/>
      </w:pPr>
      <w:r>
        <w:rPr>
          <w:rFonts w:ascii="Calibri" w:hAnsi="Calibri" w:eastAsia="宋体" w:cs="宋体"/>
          <w:sz w:val="24"/>
          <w:szCs w:val="24"/>
          <w:color w:val="000000"/>
        </w:rPr>
        <w:t>就是款式上面会比较吸引人，更吸引普通的消费者。</w:t>
      </w:r>
    </w:p>
    <w:p>
      <w:pPr>
        <w:pStyle w:val="TranscriptBody"/>
        <w:spacing w:after="120" w:before="0" w:line="360" w:lineRule="exact"/>
        <w:ind w:firstLine="480"/>
      </w:pPr>
      <w:r>
        <w:rPr>
          <w:rFonts w:ascii="Calibri" w:hAnsi="Calibri" w:eastAsia="宋体" w:cs="宋体"/>
          <w:sz w:val="24"/>
          <w:szCs w:val="24"/>
          <w:color w:val="000000"/>
        </w:rPr>
        <w:t>这个部分在2023年的总销售规模，其实已经达到了2.2亿欧元，算是萨洛蒙一个比较明确的增长点。具体来说呢，XT-6 其实是一个2013年就诞生的款，而且是一个专为越野跑设计的专业款。这个产品的特点，就是会把那个鞋底的纹路做得很深嘛，然后它比如说具体的跟地面接触点那个面积，就会相对小一点。</w:t>
      </w:r>
    </w:p>
    <w:p>
      <w:pPr>
        <w:pStyle w:val="TranscriptBody"/>
        <w:spacing w:after="120" w:before="0" w:line="360" w:lineRule="exact"/>
        <w:ind w:firstLine="480"/>
      </w:pPr>
      <w:r>
        <w:rPr>
          <w:rFonts w:ascii="Calibri" w:hAnsi="Calibri" w:eastAsia="宋体" w:cs="宋体"/>
          <w:sz w:val="24"/>
          <w:szCs w:val="24"/>
          <w:color w:val="000000"/>
        </w:rPr>
        <w:t>就会容易滑嘛。</w:t>
      </w:r>
    </w:p>
    <w:p>
      <w:pPr>
        <w:pStyle w:val="TranscriptBody"/>
        <w:spacing w:after="120" w:before="0" w:line="360" w:lineRule="exact"/>
        <w:ind w:firstLine="480"/>
      </w:pPr>
      <w:r>
        <w:rPr>
          <w:rFonts w:ascii="Calibri" w:hAnsi="Calibri" w:eastAsia="宋体" w:cs="宋体"/>
          <w:sz w:val="24"/>
          <w:szCs w:val="24"/>
          <w:color w:val="000000"/>
        </w:rPr>
        <w:t>对，这就是它变成城市通勤款，大家一直在诟病它的一点。但它本来不是城市通勤款，大家只是这么穿了而已。我觉得 XT-6 这两年在热卖的一个核心原因，倒不是完全在它的款式上，其实还是在它的配色上。这我觉得一直是萨洛蒙比较厉害一个点，就是它会敢在鞋上面用一些比较亮眼的色块的点缀，或者说用一些比较大胆的撞色，但是又不会让这个鞋本身变得非常地惹眼，反而让它比较好搭衣服，这个是很厉害的。</w:t>
      </w:r>
    </w:p>
    <w:p>
      <w:pPr>
        <w:pStyle w:val="TranscriptBody"/>
        <w:spacing w:after="120" w:before="0" w:line="360" w:lineRule="exact"/>
        <w:ind w:firstLine="480"/>
      </w:pPr>
      <w:r>
        <w:rPr>
          <w:rFonts w:ascii="Calibri" w:hAnsi="Calibri" w:eastAsia="宋体" w:cs="宋体"/>
          <w:sz w:val="24"/>
          <w:szCs w:val="24"/>
          <w:color w:val="000000"/>
        </w:rPr>
        <w:t>这个就是你所谓的配件的意思，是吧？比较好搭。</w:t>
      </w:r>
    </w:p>
    <w:p>
      <w:pPr>
        <w:pStyle w:val="TranscriptBody"/>
        <w:spacing w:after="120" w:before="0" w:line="360" w:lineRule="exact"/>
        <w:ind w:firstLine="480"/>
      </w:pPr>
      <w:r>
        <w:rPr>
          <w:rFonts w:ascii="Calibri" w:hAnsi="Calibri" w:eastAsia="宋体" w:cs="宋体"/>
          <w:sz w:val="24"/>
          <w:szCs w:val="24"/>
          <w:color w:val="000000"/>
        </w:rPr>
        <w:t>对，比较好搭。另外一半讲所谓配件的意思呢，就是因为在运动消费品里面，鞋相比服装来说，就是有些天然的劣势，它本身就有一点配件这种辅助感。因为你衣服可以上下一身始祖鸟，或者内外优衣库，对吧？你还可以不断地去排列组合，去讲一些搭配。所以说对于日常消费者来说，服装部分的购买数量就肯定比鞋子要更多，然后你购买周期也会更短。</w:t>
      </w:r>
    </w:p>
    <w:p>
      <w:pPr>
        <w:pStyle w:val="TranscriptBody"/>
        <w:spacing w:after="120" w:before="0" w:line="360" w:lineRule="exact"/>
        <w:ind w:firstLine="480"/>
      </w:pPr>
      <w:r>
        <w:rPr>
          <w:rFonts w:ascii="Calibri" w:hAnsi="Calibri" w:eastAsia="宋体" w:cs="宋体"/>
          <w:sz w:val="24"/>
          <w:szCs w:val="24"/>
          <w:color w:val="000000"/>
        </w:rPr>
        <w:t>但是呢，鞋反过来说就有这个问题，你一双经典的鞋，也有很好搭衣服，这个就注定了你可能要过很长的时间，才能被其他更好搭的这种鞋替换掉。这个对于品牌来说实际上很要命，就是因为收入上面就上不去嘛。</w:t>
      </w:r>
    </w:p>
    <w:p>
      <w:pPr>
        <w:pStyle w:val="TranscriptBody"/>
        <w:spacing w:after="120" w:before="0" w:line="360" w:lineRule="exact"/>
        <w:ind w:firstLine="480"/>
      </w:pPr>
      <w:r>
        <w:rPr>
          <w:rFonts w:ascii="Calibri" w:hAnsi="Calibri" w:eastAsia="宋体" w:cs="宋体"/>
          <w:sz w:val="24"/>
          <w:szCs w:val="24"/>
          <w:color w:val="000000"/>
        </w:rPr>
        <w:t>我理解你的意思是说，如果它被作为一个时尚的一个单品的话，它相对的这个替换的概率，或者是这个销售要提上去的话，这个热潮比较难上去。因为鞋确实不会像衣服那样，就是买那么多，或者换那么地频繁，对于大多数人来说。</w:t>
      </w:r>
    </w:p>
    <w:p>
      <w:pPr>
        <w:pStyle w:val="TranscriptBody"/>
        <w:spacing w:after="120" w:before="0" w:line="360" w:lineRule="exact"/>
        <w:ind w:firstLine="480"/>
      </w:pPr>
      <w:r>
        <w:rPr>
          <w:rFonts w:ascii="Calibri" w:hAnsi="Calibri" w:eastAsia="宋体" w:cs="宋体"/>
          <w:sz w:val="24"/>
          <w:szCs w:val="24"/>
          <w:color w:val="000000"/>
        </w:rPr>
        <w:t>对，绝对是大多数人来说。不是这样去想，其实如果从财报里面也可以看，萨洛蒙有三分之二的收入都是来自于鞋类的产品的。甚至说，始祖鸟史前的所有的鞋，也都是萨洛蒙帮忙设计和代工的。剩下的三分之一收入里面，其实还包括了大量的越野跑和滑雪的装备。它所谓的服饰部分，所谓的 soft goods，这个部分应该真的是非常非常少。就它在这个事情上面的劣势，是比较难弥补的。这次电话会上面也提到，萨洛蒙之后是想要拓展服饰线的，但我觉得这个事情真的是非常地困难。</w:t>
      </w:r>
    </w:p>
    <w:p>
      <w:pPr>
        <w:pStyle w:val="TranscriptBody"/>
        <w:spacing w:after="120" w:before="0" w:line="360" w:lineRule="exact"/>
        <w:ind w:firstLine="480"/>
      </w:pPr>
      <w:r>
        <w:rPr>
          <w:rFonts w:ascii="Calibri" w:hAnsi="Calibri" w:eastAsia="宋体" w:cs="宋体"/>
          <w:sz w:val="24"/>
          <w:szCs w:val="24"/>
          <w:color w:val="000000"/>
        </w:rPr>
        <w:t>当然，我觉得鞋类的市场其实大家现在也比较了解，确实是竞争得非常激烈。如果我们还是看中国市场的话，除了耐克、阿迪这两个品牌以外，大量的小众的品牌，现在也不能说小众的品牌，它们开始非常有力地争夺市场，争夺消费者有限的换鞋的预算。萨洛蒙只是其中一个，有些跑鞋的品牌肯定也算进去，还有我们之前讲过的昂跑，包括 HOKA 应该也算进去。</w:t>
      </w:r>
    </w:p>
    <w:p>
      <w:pPr>
        <w:pStyle w:val="TranscriptBody"/>
        <w:spacing w:after="120" w:before="0" w:line="360" w:lineRule="exact"/>
        <w:ind w:firstLine="480"/>
      </w:pPr>
      <w:r>
        <w:rPr>
          <w:rFonts w:ascii="Calibri" w:hAnsi="Calibri" w:eastAsia="宋体" w:cs="宋体"/>
          <w:sz w:val="24"/>
          <w:szCs w:val="24"/>
          <w:color w:val="000000"/>
        </w:rPr>
        <w:t>昂跑其实是上市公司嘛，然后 HOKA 它的母公司 Deckers 也是上市公司，所以说我们也可以看一下它们财报。而且这两家公司很有意思，它们也是以经销渠道为主、DTC 为辅的，跟萨洛蒙其实是一个很好的一个对照关系。那昂跑其实从它2024年财报里面可以看到，他们亚太区的业绩已经连续两年增幅都在75%以上了，非常地猛。美国市场去年增幅也有27%。而具体到品类上呢，昂跑的 soft goods 这些，就是衣服，占比也很低，鞋类是大头。那鞋类的销售增速去年有28%，是蛮不错的。</w:t>
      </w:r>
    </w:p>
    <w:p>
      <w:pPr>
        <w:pStyle w:val="TranscriptBody"/>
        <w:spacing w:after="120" w:before="0" w:line="360" w:lineRule="exact"/>
        <w:ind w:firstLine="480"/>
      </w:pPr>
      <w:r>
        <w:rPr>
          <w:rFonts w:ascii="Calibri" w:hAnsi="Calibri" w:eastAsia="宋体" w:cs="宋体"/>
          <w:sz w:val="24"/>
          <w:szCs w:val="24"/>
          <w:color w:val="000000"/>
        </w:rPr>
        <w:t>那再看 Deckers 财报里面的 HOKA 的部分。因为这两个公司财年对不起啊，我就直接用这个 Deckers 2023年，它财报是所谓前三个季度，但其实是对应到自然年里面2024年的后三个季度的数据。那 HOKA 在这段时间里面，它全球销售增长也达到了29%，其实其中经销渠道增长是30%。另外呢，财报里面也说了，整个 Deckers 集团在美国市场之外增长核心就是 HOKA。</w:t>
      </w:r>
    </w:p>
    <w:p>
      <w:pPr>
        <w:pStyle w:val="TranscriptBody"/>
        <w:spacing w:after="120" w:before="0" w:line="360" w:lineRule="exact"/>
        <w:ind w:firstLine="480"/>
      </w:pPr>
      <w:r>
        <w:rPr>
          <w:rFonts w:ascii="Calibri" w:hAnsi="Calibri" w:eastAsia="宋体" w:cs="宋体"/>
          <w:sz w:val="24"/>
          <w:szCs w:val="24"/>
          <w:color w:val="000000"/>
        </w:rPr>
        <w:t>等于把这些三家的数据放在一起呢，其实可以得出一个很简单的结论，就是小众鞋类市场目前还在一起做大蛋糕这个阶段，每个品牌都在增长。但是呢，鞋类终究是一个比服饰更不好做的生意。</w:t>
      </w:r>
    </w:p>
    <w:p>
      <w:pPr>
        <w:pStyle w:val="TranscriptBody"/>
        <w:spacing w:after="120" w:before="0" w:line="360" w:lineRule="exact"/>
        <w:ind w:firstLine="480"/>
      </w:pPr>
      <w:r>
        <w:rPr>
          <w:rFonts w:ascii="Calibri" w:hAnsi="Calibri" w:eastAsia="宋体" w:cs="宋体"/>
          <w:sz w:val="24"/>
          <w:szCs w:val="24"/>
          <w:color w:val="000000"/>
        </w:rPr>
        <w:t>萨洛蒙跟始祖鸟待在一起，它安全感就是因为始祖鸟帮忙做了衣服。</w:t>
      </w:r>
    </w:p>
    <w:p>
      <w:pPr>
        <w:pStyle w:val="TranscriptBody"/>
        <w:spacing w:after="120" w:before="0" w:line="360" w:lineRule="exact"/>
        <w:ind w:firstLine="480"/>
      </w:pPr>
      <w:r>
        <w:rPr>
          <w:rFonts w:ascii="Calibri" w:hAnsi="Calibri" w:eastAsia="宋体" w:cs="宋体"/>
          <w:sz w:val="24"/>
          <w:szCs w:val="24"/>
          <w:color w:val="000000"/>
        </w:rPr>
        <w:t>节目的最后呢，我们再说回亚玛芬这家公司。在英文里面有一个专门的词，可以用来形容它这种把各种各样的公司组合在一起形成一个集团，这个商业模式，叫 conglomerate。这个词呢，还有一个地质学上面的含义，就是把各种碎石粘合在一起形成的岩石。</w:t>
      </w:r>
    </w:p>
    <w:p>
      <w:pPr>
        <w:pStyle w:val="TranscriptBody"/>
        <w:spacing w:after="120" w:before="0" w:line="360" w:lineRule="exact"/>
        <w:ind w:firstLine="480"/>
      </w:pPr>
      <w:r>
        <w:rPr>
          <w:rFonts w:ascii="Calibri" w:hAnsi="Calibri" w:eastAsia="宋体" w:cs="宋体"/>
          <w:sz w:val="24"/>
          <w:szCs w:val="24"/>
          <w:color w:val="000000"/>
        </w:rPr>
        <w:t>不好意思啊，我想到了一个相反的一个，就是《进击的巨人》里面兽之巨人把一堆石头捏成了一堆粉。忽略我，忽略我，对不起，对不起。不过你说这个地质学的概念，那还是蛮符合亚玛芬以户外为主的这样一个属性，对吧？</w:t>
      </w:r>
    </w:p>
    <w:p>
      <w:pPr>
        <w:pStyle w:val="TranscriptBody"/>
        <w:spacing w:after="120" w:before="0" w:line="360" w:lineRule="exact"/>
        <w:ind w:firstLine="480"/>
      </w:pPr>
      <w:r>
        <w:rPr>
          <w:rFonts w:ascii="Calibri" w:hAnsi="Calibri" w:eastAsia="宋体" w:cs="宋体"/>
          <w:sz w:val="24"/>
          <w:szCs w:val="24"/>
          <w:color w:val="000000"/>
        </w:rPr>
        <w:t>我们强行地拉回来。Conglomerate 这个词呢，还是有一点所谓跨行业垄断的这种偏贬义的含义，但是亚玛芬没有垄断过。亚玛芬在任何的行业，都没有呈现过任何的垄断力。</w:t>
      </w:r>
    </w:p>
    <w:p>
      <w:pPr>
        <w:pStyle w:val="TranscriptBody"/>
        <w:spacing w:after="120" w:before="0" w:line="360" w:lineRule="exact"/>
        <w:ind w:firstLine="480"/>
      </w:pPr>
      <w:r>
        <w:rPr>
          <w:rFonts w:ascii="Calibri" w:hAnsi="Calibri" w:eastAsia="宋体" w:cs="宋体"/>
          <w:sz w:val="24"/>
          <w:szCs w:val="24"/>
          <w:color w:val="000000"/>
        </w:rPr>
        <w:t>经常还越做越差，是吧？</w:t>
      </w:r>
    </w:p>
    <w:p>
      <w:pPr>
        <w:pStyle w:val="TranscriptBody"/>
        <w:spacing w:after="120" w:before="0" w:line="360" w:lineRule="exact"/>
        <w:ind w:firstLine="480"/>
      </w:pPr>
      <w:r>
        <w:rPr>
          <w:rFonts w:ascii="Calibri" w:hAnsi="Calibri" w:eastAsia="宋体" w:cs="宋体"/>
          <w:sz w:val="24"/>
          <w:szCs w:val="24"/>
          <w:color w:val="000000"/>
        </w:rPr>
        <w:t>它最后落脚这个运动品牌呢，本身又足够大。那它手上一大堆小众品牌的组合，也没有让它变成一个什么很大的集团。其实我们可以看一个更大的例子，就是在美国市场上面，有一家非常类似于亚玛芬的上市公司，叫 VF，中文名叫威富。我们其实在讲 Lululemon 的时候，也着重地提到过。</w:t>
      </w:r>
    </w:p>
    <w:p>
      <w:pPr>
        <w:pStyle w:val="TranscriptBody"/>
        <w:spacing w:after="120" w:before="0" w:line="360" w:lineRule="exact"/>
        <w:ind w:firstLine="480"/>
      </w:pPr>
      <w:r>
        <w:rPr>
          <w:rFonts w:ascii="Calibri" w:hAnsi="Calibri" w:eastAsia="宋体" w:cs="宋体"/>
          <w:sz w:val="24"/>
          <w:szCs w:val="24"/>
          <w:color w:val="000000"/>
        </w:rPr>
        <w:t>包括讲安踏和斐乐的时候也提到过。</w:t>
      </w:r>
    </w:p>
    <w:p>
      <w:pPr>
        <w:pStyle w:val="TranscriptBody"/>
        <w:spacing w:after="120" w:before="0" w:line="360" w:lineRule="exact"/>
        <w:ind w:firstLine="480"/>
      </w:pPr>
      <w:r>
        <w:rPr>
          <w:rFonts w:ascii="Calibri" w:hAnsi="Calibri" w:eastAsia="宋体" w:cs="宋体"/>
          <w:sz w:val="24"/>
          <w:szCs w:val="24"/>
          <w:color w:val="000000"/>
        </w:rPr>
        <w:t>是吗？这几个牌子我们都已经讲完了。</w:t>
      </w:r>
    </w:p>
    <w:p>
      <w:pPr>
        <w:pStyle w:val="TranscriptBody"/>
        <w:spacing w:after="120" w:before="0" w:line="360" w:lineRule="exact"/>
        <w:ind w:firstLine="480"/>
      </w:pPr>
      <w:r>
        <w:rPr>
          <w:rFonts w:ascii="Calibri" w:hAnsi="Calibri" w:eastAsia="宋体" w:cs="宋体"/>
          <w:sz w:val="24"/>
          <w:szCs w:val="24"/>
          <w:color w:val="000000"/>
        </w:rPr>
        <w:t>完了以后没得讲。</w:t>
      </w:r>
    </w:p>
    <w:p>
      <w:pPr>
        <w:pStyle w:val="TranscriptBody"/>
        <w:spacing w:after="120" w:before="0" w:line="360" w:lineRule="exact"/>
        <w:ind w:firstLine="480"/>
      </w:pPr>
      <w:r>
        <w:rPr>
          <w:rFonts w:ascii="Calibri" w:hAnsi="Calibri" w:eastAsia="宋体" w:cs="宋体"/>
          <w:sz w:val="24"/>
          <w:szCs w:val="24"/>
          <w:color w:val="000000"/>
        </w:rPr>
        <w:t>那威富呢，其实也是那种子品牌比母公司名气更大的例子。它有三分之一的收入是来自于滑板鞋品牌 Vans，还有三分之一来自于 The North Face。而剩下的小品牌里面包括了 Timberland，就是那个大黄靴，还有潮流品牌 Supreme。它在历史上还曾经拥有过牛仔裤品牌 Lee。</w:t>
      </w:r>
    </w:p>
    <w:p>
      <w:pPr>
        <w:pStyle w:val="TranscriptBody"/>
        <w:spacing w:after="120" w:before="0" w:line="360" w:lineRule="exact"/>
        <w:ind w:firstLine="480"/>
      </w:pPr>
      <w:r>
        <w:rPr>
          <w:rFonts w:ascii="Calibri" w:hAnsi="Calibri" w:eastAsia="宋体" w:cs="宋体"/>
          <w:sz w:val="24"/>
          <w:szCs w:val="24"/>
          <w:color w:val="000000"/>
        </w:rPr>
        <w:t>所以其实 VF 是一个更老的、更大的忒休斯之船。</w:t>
      </w:r>
    </w:p>
    <w:p>
      <w:pPr>
        <w:pStyle w:val="TranscriptBody"/>
        <w:spacing w:after="120" w:before="0" w:line="360" w:lineRule="exact"/>
        <w:ind w:firstLine="480"/>
      </w:pPr>
      <w:r>
        <w:rPr>
          <w:rFonts w:ascii="Calibri" w:hAnsi="Calibri" w:eastAsia="宋体" w:cs="宋体"/>
          <w:sz w:val="24"/>
          <w:szCs w:val="24"/>
          <w:color w:val="000000"/>
        </w:rPr>
        <w:t>它绝对是更老，只不过它的航行方向呢，主要还是大众运动和休闲的这个服饰鞋类这个市场。而且在捡垃圾这个方面，VF 的能力其实要比亚玛芬更强。</w:t>
      </w:r>
    </w:p>
    <w:p>
      <w:pPr>
        <w:pStyle w:val="TranscriptBody"/>
        <w:spacing w:after="120" w:before="0" w:line="360" w:lineRule="exact"/>
        <w:ind w:firstLine="480"/>
      </w:pPr>
      <w:r>
        <w:rPr>
          <w:rFonts w:ascii="Calibri" w:hAnsi="Calibri" w:eastAsia="宋体" w:cs="宋体"/>
          <w:sz w:val="24"/>
          <w:szCs w:val="24"/>
          <w:color w:val="000000"/>
        </w:rPr>
        <w:t>所以它更大，是吧？</w:t>
      </w:r>
    </w:p>
    <w:p>
      <w:pPr>
        <w:pStyle w:val="TranscriptBody"/>
        <w:spacing w:after="120" w:before="0" w:line="360" w:lineRule="exact"/>
        <w:ind w:firstLine="480"/>
      </w:pPr>
      <w:r>
        <w:rPr>
          <w:rFonts w:ascii="Calibri" w:hAnsi="Calibri" w:eastAsia="宋体" w:cs="宋体"/>
          <w:sz w:val="24"/>
          <w:szCs w:val="24"/>
          <w:color w:val="000000"/>
        </w:rPr>
        <w:t>对。他们只会找那些被明显低估的品牌，就是在它们最弱的时候出手。比如说像 Vans 和 The North Face，其实都是在接近破产的时候，VF 出手买下来的。你如果去看整个 VF 的财务风格，此前很长一段时间也是非常谨慎的，它的负债率非常低，很少做那种高杠杆的收购。</w:t>
      </w:r>
    </w:p>
    <w:p>
      <w:pPr>
        <w:pStyle w:val="TranscriptBody"/>
        <w:spacing w:after="120" w:before="0" w:line="360" w:lineRule="exact"/>
        <w:ind w:firstLine="480"/>
      </w:pPr>
      <w:r>
        <w:rPr>
          <w:rFonts w:ascii="Calibri" w:hAnsi="Calibri" w:eastAsia="宋体" w:cs="宋体"/>
          <w:sz w:val="24"/>
          <w:szCs w:val="24"/>
          <w:color w:val="000000"/>
        </w:rPr>
        <w:t>此前市场可能有一个预设的判断，就是说像 VF 或者亚玛芬这样的公司，因为它手上有很多品牌，所以说这个市场哪怕潮流变来变去，它们都可以相对自如地从自己的品牌库里面拿出一个东西来应对之，然后所谓东方不亮西方亮这种感觉。</w:t>
      </w:r>
    </w:p>
    <w:p>
      <w:pPr>
        <w:pStyle w:val="TranscriptBody"/>
        <w:spacing w:after="120" w:before="0" w:line="360" w:lineRule="exact"/>
        <w:ind w:firstLine="480"/>
      </w:pPr>
      <w:r>
        <w:rPr>
          <w:rFonts w:ascii="Calibri" w:hAnsi="Calibri" w:eastAsia="宋体" w:cs="宋体"/>
          <w:sz w:val="24"/>
          <w:szCs w:val="24"/>
          <w:color w:val="000000"/>
        </w:rPr>
        <w:t>这个预设或者是这个想象的话，比较是投资的导向，就是所谓的分散风险这种感觉。</w:t>
      </w:r>
    </w:p>
    <w:p>
      <w:pPr>
        <w:pStyle w:val="TranscriptBody"/>
        <w:spacing w:after="120" w:before="0" w:line="360" w:lineRule="exact"/>
        <w:ind w:firstLine="480"/>
      </w:pPr>
      <w:r>
        <w:rPr>
          <w:rFonts w:ascii="Calibri" w:hAnsi="Calibri" w:eastAsia="宋体" w:cs="宋体"/>
          <w:sz w:val="24"/>
          <w:szCs w:val="24"/>
          <w:color w:val="000000"/>
        </w:rPr>
        <w:t>对。但其实如果去看 VF 这两年的近况来说，就是它的所有品牌其实都在下降。所以说，不太存在这个所谓的对冲风险的机会。</w:t>
      </w:r>
    </w:p>
    <w:p>
      <w:pPr>
        <w:pStyle w:val="TranscriptBody"/>
        <w:spacing w:after="120" w:before="0" w:line="360" w:lineRule="exact"/>
        <w:ind w:firstLine="480"/>
      </w:pPr>
      <w:r>
        <w:rPr>
          <w:rFonts w:ascii="Calibri" w:hAnsi="Calibri" w:eastAsia="宋体" w:cs="宋体"/>
          <w:sz w:val="24"/>
          <w:szCs w:val="24"/>
          <w:color w:val="000000"/>
        </w:rPr>
        <w:t>因为你还是在运动品这一个比较明确的市场范围里边。</w:t>
      </w:r>
    </w:p>
    <w:p>
      <w:pPr>
        <w:pStyle w:val="TranscriptBody"/>
        <w:spacing w:after="120" w:before="0" w:line="360" w:lineRule="exact"/>
        <w:ind w:firstLine="480"/>
      </w:pPr>
      <w:r>
        <w:rPr>
          <w:rFonts w:ascii="Calibri" w:hAnsi="Calibri" w:eastAsia="宋体" w:cs="宋体"/>
          <w:sz w:val="24"/>
          <w:szCs w:val="24"/>
          <w:color w:val="000000"/>
        </w:rPr>
        <w:t>对，你不是说既做运动又做时尚，这样子可以做所谓的板块轮动。你单单在一个领域里面，其实是很少有这样的风险对冲的机会的。</w:t>
      </w:r>
    </w:p>
    <w:p>
      <w:pPr>
        <w:pStyle w:val="TranscriptBody"/>
        <w:spacing w:after="120" w:before="0" w:line="360" w:lineRule="exact"/>
        <w:ind w:firstLine="480"/>
      </w:pPr>
      <w:r>
        <w:rPr>
          <w:rFonts w:ascii="Calibri" w:hAnsi="Calibri" w:eastAsia="宋体" w:cs="宋体"/>
          <w:sz w:val="24"/>
          <w:szCs w:val="24"/>
          <w:color w:val="000000"/>
        </w:rPr>
        <w:t>对，你在一个市场里面就换了一些题材而已。</w:t>
      </w:r>
    </w:p>
    <w:p>
      <w:pPr>
        <w:pStyle w:val="TranscriptBody"/>
        <w:spacing w:after="120" w:before="0" w:line="360" w:lineRule="exact"/>
        <w:ind w:firstLine="480"/>
      </w:pPr>
      <w:r>
        <w:rPr>
          <w:rFonts w:ascii="Calibri" w:hAnsi="Calibri" w:eastAsia="宋体" w:cs="宋体"/>
          <w:sz w:val="24"/>
          <w:szCs w:val="24"/>
          <w:color w:val="000000"/>
        </w:rPr>
        <w:t>对，题材轮动这个不是很成功。其实还是核心的问题，就是你要保持它的主品牌的长期增长，才能去谈新的收购。比如说 VF 现在就是说，我能不能把 Vans 再拎起来。对于亚玛芬来说，问题也是一样，始祖鸟和萨洛蒙这两个东西一定要增长，所以我们才能去谈新的收购，或者说再有机会去培育整个组合里面更小的一些品牌。</w:t>
      </w:r>
    </w:p>
    <w:p>
      <w:pPr>
        <w:pStyle w:val="TranscriptBody"/>
        <w:spacing w:after="120" w:before="0" w:line="360" w:lineRule="exact"/>
        <w:ind w:firstLine="480"/>
      </w:pPr>
      <w:r>
        <w:rPr>
          <w:rFonts w:ascii="Calibri" w:hAnsi="Calibri" w:eastAsia="宋体" w:cs="宋体"/>
          <w:sz w:val="24"/>
          <w:szCs w:val="24"/>
          <w:color w:val="000000"/>
        </w:rPr>
        <w:t>其实对于亚玛芬的母公司安踏而言，我们在前几年也很期待它所谓板块轮动的那个东西。比如说斐乐以后，是不是能把迪桑特也给做大一下。但很显然，安踏也没有按照我们想象这个思路去发展，它这两年重心又变成了主品牌的重塑和升级，其实子品牌部分反而也没有那么重要了。</w:t>
      </w:r>
    </w:p>
    <w:p>
      <w:pPr>
        <w:pStyle w:val="TranscriptBody"/>
        <w:spacing w:after="120" w:before="0" w:line="360" w:lineRule="exact"/>
        <w:ind w:firstLine="480"/>
      </w:pPr>
      <w:r>
        <w:rPr>
          <w:rFonts w:ascii="Calibri" w:hAnsi="Calibri" w:eastAsia="宋体" w:cs="宋体"/>
          <w:sz w:val="24"/>
          <w:szCs w:val="24"/>
          <w:color w:val="000000"/>
        </w:rPr>
        <w:t>从操控一艘船，到建设一支船队，再到同时管理一个母港和两个船队，不管是对芬兰人还是福建人来说，这都是一个逐渐升级的出海挑战。商业就是这样。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Vol.199 “忒休斯之船”亚玛芬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Vol.199 “忒休斯之船”亚玛芬</dc:title>
  <dc:subject/>
  <dc:creator/>
  <cp:keywords/>
  <dc:description/>
  <cp:lastModifiedBy/>
  <cp:revision>1</cp:revision>
  <dcterms:created xsi:type="dcterms:W3CDTF">2013-12-23T23:15:00Z</dcterms:created>
  <dcterms:modified xsi:type="dcterms:W3CDTF">2013-12-23T23:15:00Z</dcterms:modified>
  <cp:category/>
  <dc:identifier/>
</cp:coreProperties>
</file>