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商业小样44 世界杯扩军与FIFA的权力斗争</w:t>
      </w:r>
    </w:p>
    <w:p>
      <w:pPr>
        <w:pStyle w:val="TranscriptMeta"/>
        <w:spacing w:after="120" w:before="0" w:line="360" w:lineRule="exact"/>
        <w:ind w:firstLine="0"/>
      </w:pPr>
      <w:r>
        <w:rPr>
          <w:rFonts w:ascii="Calibri" w:hAnsi="Calibri" w:eastAsia="宋体" w:cs="宋体"/>
          <w:sz w:val="24"/>
          <w:szCs w:val="24"/>
          <w:color w:val="000000"/>
        </w:rPr>
        <w:t>原音视频时长：00:13:53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商业小样44 | 世界杯扩军与FIFA的权力斗争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我是约小亚。这是我们2026世界杯系列节目的第二期。上期我们讲述了足球投资背后不为人知的一面，这期我们回归世界杯的主题，来聊一聊本届世界杯与以往最大的一个区别，就是规模。</w:t>
      </w:r>
    </w:p>
    <w:p>
      <w:pPr>
        <w:pStyle w:val="TranscriptBody"/>
        <w:spacing w:after="120" w:before="0" w:line="360" w:lineRule="exact"/>
        <w:ind w:firstLine="480"/>
      </w:pPr>
      <w:r>
        <w:rPr>
          <w:rFonts w:ascii="Calibri" w:hAnsi="Calibri" w:eastAsia="宋体" w:cs="宋体"/>
          <w:sz w:val="24"/>
          <w:szCs w:val="24"/>
          <w:color w:val="000000"/>
        </w:rPr>
        <w:t>本届世界杯的参赛队伍是从32支变成了48支，然后比赛也从64场变成了104场，这个都扩大了很多。那在之前央视与FIFA讨论的这个转播权的讨价还价里面呢，扩军其实还被作为一个有点负面的点提出来，就普遍认为扩军会稀释比赛的精彩程度。但现在凡是关注到世界杯新闻的，应该都不会有这种感觉了，大家都会记得非常英勇的佛得角的40岁的门将了。</w:t>
      </w:r>
    </w:p>
    <w:p>
      <w:pPr>
        <w:pStyle w:val="TranscriptBody"/>
        <w:spacing w:after="120" w:before="0" w:line="360" w:lineRule="exact"/>
        <w:ind w:firstLine="480"/>
      </w:pPr>
      <w:r>
        <w:rPr>
          <w:rFonts w:ascii="Calibri" w:hAnsi="Calibri" w:eastAsia="宋体" w:cs="宋体"/>
          <w:sz w:val="24"/>
          <w:szCs w:val="24"/>
          <w:color w:val="000000"/>
        </w:rPr>
        <w:t>这也应该和国际足联的主席因凡蒂诺在这个开赛之前谈论扩军好处的说法是一致的，就是所谓能够让世界杯容纳更多的国家和地区，也激发更多地方发展足球的可能性。当然，不用讳言，扩军还是有一个很重要的目的，就是赚钱。那我们今天就来聊聊这个扩军背后的门道。</w:t>
      </w:r>
    </w:p>
    <w:p>
      <w:pPr>
        <w:pStyle w:val="TranscriptBody"/>
        <w:spacing w:after="120" w:before="0" w:line="360" w:lineRule="exact"/>
        <w:ind w:firstLine="480"/>
      </w:pPr>
      <w:r>
        <w:rPr>
          <w:rFonts w:ascii="Calibri" w:hAnsi="Calibri" w:eastAsia="宋体" w:cs="宋体"/>
          <w:sz w:val="24"/>
          <w:szCs w:val="24"/>
          <w:color w:val="000000"/>
        </w:rPr>
        <w:t>首先呢，这一次的扩军实际上是在近十年前的2017年敲定的。原来的方案是16个三队的小组，一共有80场比赛。那到了2023年呢，FIFA，就是国际足联，它又把赛制改成了12个四队的小组，那么小组的前两名和8个成绩最好的第三名呢，就进入32强。</w:t>
      </w:r>
    </w:p>
    <w:p>
      <w:pPr>
        <w:pStyle w:val="TranscriptBody"/>
        <w:spacing w:after="120" w:before="0" w:line="360" w:lineRule="exact"/>
        <w:ind w:firstLine="480"/>
      </w:pPr>
      <w:r>
        <w:rPr>
          <w:rFonts w:ascii="Calibri" w:hAnsi="Calibri" w:eastAsia="宋体" w:cs="宋体"/>
          <w:sz w:val="24"/>
          <w:szCs w:val="24"/>
          <w:color w:val="000000"/>
        </w:rPr>
        <w:t>因为大家还是觉得这个四队一个小组比三队一个小组要更加合理一点，比赛更精彩，而且尤其是能够避免最后一轮的默契球的风险。由此，整个世界杯的场次的供给也从80场推到了104场。OK，这个就是扩军的一个基础的背景。那我们接下来就分两个部分展开，先聊一聊扩军给FIFA带来了什么，再聊一聊这个扩军到底是怎么发生的。</w:t>
      </w:r>
    </w:p>
    <w:p>
      <w:pPr>
        <w:pStyle w:val="TranscriptBody"/>
        <w:spacing w:after="120" w:before="0" w:line="360" w:lineRule="exact"/>
        <w:ind w:firstLine="480"/>
      </w:pPr>
      <w:r>
        <w:rPr>
          <w:rFonts w:ascii="Calibri" w:hAnsi="Calibri" w:eastAsia="宋体" w:cs="宋体"/>
          <w:sz w:val="24"/>
          <w:szCs w:val="24"/>
          <w:color w:val="000000"/>
        </w:rPr>
        <w:t>先说扩军带来的东西。就刚才我们用了“供给”这个词，因为某种程度上，其实世界杯的场次就是和国际足联最后在世界杯的收入是紧密相关的。我们曾经在第88期的时候聊过世界杯和国际足联的经济账。简单而言，作为一个国际组织，FIFA，也就是国际足联，它最重要的资产，或者说赚钱的方式，就是男足的世界杯。那么世界杯绝大多数的收入也归FIFA所有。</w:t>
      </w:r>
    </w:p>
    <w:p>
      <w:pPr>
        <w:pStyle w:val="TranscriptBody"/>
        <w:spacing w:after="120" w:before="0" w:line="360" w:lineRule="exact"/>
        <w:ind w:firstLine="480"/>
      </w:pPr>
      <w:r>
        <w:rPr>
          <w:rFonts w:ascii="Calibri" w:hAnsi="Calibri" w:eastAsia="宋体" w:cs="宋体"/>
          <w:sz w:val="24"/>
          <w:szCs w:val="24"/>
          <w:color w:val="000000"/>
        </w:rPr>
        <w:t>在2023年到2026年这个周期里面，FIFA的收入预算，就是它预估它自己能够赚到的钱呢，是130亿美元。然后2026年单年的这个预算的收入就达到89.11亿美元，也就体现出世界杯多么重要啊。这两个数字都是历史之最。那在这个89亿美元当中呢，电视转播权是占44%，票务和招待呢是占大概三分之一，营销再占20%。</w:t>
      </w:r>
    </w:p>
    <w:p>
      <w:pPr>
        <w:pStyle w:val="TranscriptBody"/>
        <w:spacing w:after="120" w:before="0" w:line="360" w:lineRule="exact"/>
        <w:ind w:firstLine="480"/>
      </w:pPr>
      <w:r>
        <w:rPr>
          <w:rFonts w:ascii="Calibri" w:hAnsi="Calibri" w:eastAsia="宋体" w:cs="宋体"/>
          <w:sz w:val="24"/>
          <w:szCs w:val="24"/>
          <w:color w:val="000000"/>
        </w:rPr>
        <w:t>那么扩军呢，其实正好都是正向地影响了这三项。也就是说，比赛多了，那你转播的窗口也会变多，那赞助商的露出也会更多，同时呢，票务和招待也肯定会增加。当然，扩军带来的收入增加不是简单地用场次再乘一个什么系数，就简单得出来的。放大整个规模效应的还有一个重要的因素，是举办地。</w:t>
      </w:r>
    </w:p>
    <w:p>
      <w:pPr>
        <w:pStyle w:val="TranscriptBody"/>
        <w:spacing w:after="120" w:before="0" w:line="360" w:lineRule="exact"/>
        <w:ind w:firstLine="480"/>
      </w:pPr>
      <w:r>
        <w:rPr>
          <w:rFonts w:ascii="Calibri" w:hAnsi="Calibri" w:eastAsia="宋体" w:cs="宋体"/>
          <w:sz w:val="24"/>
          <w:szCs w:val="24"/>
          <w:color w:val="000000"/>
        </w:rPr>
        <w:t>这次的主办方是美加墨三个国家，这当中美国肯定是主力，它举办了104场比赛当中的78场。而美国举办的就能够带来额外的商业的溢价。第一个部分，其实是跟我们前面讲的这一些场次增加没关系的，第一个部分就是省钱。因为美国的体育场馆的基础非常地强，它所有举办世界杯比赛的场地都是现成的场馆，而且大多都是举办像NFL，就是橄榄球联盟，或者是其他一些大型综合比赛的球场。</w:t>
      </w:r>
    </w:p>
    <w:p>
      <w:pPr>
        <w:pStyle w:val="TranscriptBody"/>
        <w:spacing w:after="120" w:before="0" w:line="360" w:lineRule="exact"/>
        <w:ind w:firstLine="480"/>
      </w:pPr>
      <w:r>
        <w:rPr>
          <w:rFonts w:ascii="Calibri" w:hAnsi="Calibri" w:eastAsia="宋体" w:cs="宋体"/>
          <w:sz w:val="24"/>
          <w:szCs w:val="24"/>
          <w:color w:val="000000"/>
        </w:rPr>
        <w:t>这些球场不管是这个座位数量啊，还是包厢啊、商务座啊、停车的条件，还有转播设施等等，都是最先进的。</w:t>
      </w:r>
    </w:p>
    <w:p>
      <w:pPr>
        <w:pStyle w:val="TranscriptBody"/>
        <w:spacing w:after="120" w:before="0" w:line="360" w:lineRule="exact"/>
        <w:ind w:firstLine="480"/>
      </w:pPr>
      <w:r>
        <w:rPr>
          <w:rFonts w:ascii="Calibri" w:hAnsi="Calibri" w:eastAsia="宋体" w:cs="宋体"/>
          <w:sz w:val="24"/>
          <w:szCs w:val="24"/>
          <w:color w:val="000000"/>
        </w:rPr>
        <w:t>嗯，这次转播大家可能也感受到了，美国跟体育相关的基础设施以及基础实力还是非常先进的。不过你讲到省钱，我可能有个小小的质疑点，就是听说这次因为很多场地之前都不是举办足球比赛，所以说种草皮花了很多钱。</w:t>
      </w:r>
    </w:p>
    <w:p>
      <w:pPr>
        <w:pStyle w:val="TranscriptBody"/>
        <w:spacing w:after="120" w:before="0" w:line="360" w:lineRule="exact"/>
        <w:ind w:firstLine="480"/>
      </w:pPr>
      <w:r>
        <w:rPr>
          <w:rFonts w:ascii="Calibri" w:hAnsi="Calibri" w:eastAsia="宋体" w:cs="宋体"/>
          <w:sz w:val="24"/>
          <w:szCs w:val="24"/>
          <w:color w:val="000000"/>
        </w:rPr>
        <w:t>对，这个还是必要的一些支出，但你跟这个大兴土木相比，还是便宜很多了。</w:t>
      </w:r>
    </w:p>
    <w:p>
      <w:pPr>
        <w:pStyle w:val="TranscriptBody"/>
        <w:spacing w:after="120" w:before="0" w:line="360" w:lineRule="exact"/>
        <w:ind w:firstLine="480"/>
      </w:pPr>
      <w:r>
        <w:rPr>
          <w:rFonts w:ascii="Calibri" w:hAnsi="Calibri" w:eastAsia="宋体" w:cs="宋体"/>
          <w:sz w:val="24"/>
          <w:szCs w:val="24"/>
          <w:color w:val="000000"/>
        </w:rPr>
        <w:t>那第二个在美国主办的一个加成呢，就是赞助商。全球前20大的体育营销品牌当中呢，其实有12家是在美国上市的，而且大多数FIFA的这个Top级别，就最高级别的赞助商，还有二级、三级的赞助商呢，都在美国有很大的业务。比如说FIFA的这个Top赞助商里面，大家知道中国的有三家，那其中的海信和联想呢，其实对他们而言，北美都是一个非常大的市场，所以他们投放的意愿也肯定会更加高。</w:t>
      </w:r>
    </w:p>
    <w:p>
      <w:pPr>
        <w:pStyle w:val="TranscriptBody"/>
        <w:spacing w:after="120" w:before="0" w:line="360" w:lineRule="exact"/>
        <w:ind w:firstLine="480"/>
      </w:pPr>
      <w:r>
        <w:rPr>
          <w:rFonts w:ascii="Calibri" w:hAnsi="Calibri" w:eastAsia="宋体" w:cs="宋体"/>
          <w:sz w:val="24"/>
          <w:szCs w:val="24"/>
          <w:color w:val="000000"/>
        </w:rPr>
        <w:t>第三个加成的就是票务。美国的职业体育的门票呢，有它比较独特的一个定价方式，就是浮动定价。这次大家肯定都已经看到了，就很多关于美国世界杯天价球票的新闻。其实我作为一个NBA的球迷啊，对此是不太陌生的，因为就在世界杯刚刚开幕的时候，NBA的这个总决赛刚刚在纽约的麦迪逊广场花园这个球场举办，当时最……这个票价最便宜的那个山顶票都有5万美元。美国的这个体育票价很贵，这个不是一件很新鲜的事情。</w:t>
      </w:r>
    </w:p>
    <w:p>
      <w:pPr>
        <w:pStyle w:val="TranscriptBody"/>
        <w:spacing w:after="120" w:before="0" w:line="360" w:lineRule="exact"/>
        <w:ind w:firstLine="480"/>
      </w:pPr>
      <w:r>
        <w:rPr>
          <w:rFonts w:ascii="Calibri" w:hAnsi="Calibri" w:eastAsia="宋体" w:cs="宋体"/>
          <w:sz w:val="24"/>
          <w:szCs w:val="24"/>
          <w:color w:val="000000"/>
        </w:rPr>
        <w:t>但这个好像不是世界杯习惯的一个定价方式，对吧？</w:t>
      </w:r>
    </w:p>
    <w:p>
      <w:pPr>
        <w:pStyle w:val="TranscriptBody"/>
        <w:spacing w:after="120" w:before="0" w:line="360" w:lineRule="exact"/>
        <w:ind w:firstLine="480"/>
      </w:pPr>
      <w:r>
        <w:rPr>
          <w:rFonts w:ascii="Calibri" w:hAnsi="Calibri" w:eastAsia="宋体" w:cs="宋体"/>
          <w:sz w:val="24"/>
          <w:szCs w:val="24"/>
          <w:color w:val="000000"/>
        </w:rPr>
        <w:t>没错，因为过去世界杯的门票就是官方定好价格，然后提前让大家抽签，然后预定，然后你就去取票看比赛，就很简单。但这一次的这个美加墨世界杯，其实是有一个三层的售票体系的。首先是一手的门票，就是还是FIFA官方，它定价，自己定好一个价格的，然后官方做预售，这跟大家之前一样。</w:t>
      </w:r>
    </w:p>
    <w:p>
      <w:pPr>
        <w:pStyle w:val="TranscriptBody"/>
        <w:spacing w:after="120" w:before="0" w:line="360" w:lineRule="exact"/>
        <w:ind w:firstLine="480"/>
      </w:pPr>
      <w:r>
        <w:rPr>
          <w:rFonts w:ascii="Calibri" w:hAnsi="Calibri" w:eastAsia="宋体" w:cs="宋体"/>
          <w:sz w:val="24"/>
          <w:szCs w:val="24"/>
          <w:color w:val="000000"/>
        </w:rPr>
        <w:t>但第二层呢，就是有一个官方的转售平台。那这个平台呢，就是类似于C2C的拍卖模式，就是卖家可以出个价，只要你有人愿意买单就成交。但在这个过程当中呢，有FIFA的背书，而且它也会抽取买家和卖家各15%的手续费，相当于一次票的转售就抽30%。</w:t>
      </w:r>
    </w:p>
    <w:p>
      <w:pPr>
        <w:pStyle w:val="TranscriptBody"/>
        <w:spacing w:after="120" w:before="0" w:line="360" w:lineRule="exact"/>
        <w:ind w:firstLine="480"/>
      </w:pPr>
      <w:r>
        <w:rPr>
          <w:rFonts w:ascii="Calibri" w:hAnsi="Calibri" w:eastAsia="宋体" w:cs="宋体"/>
          <w:sz w:val="24"/>
          <w:szCs w:val="24"/>
          <w:color w:val="000000"/>
        </w:rPr>
        <w:t>好黑的官方，就是比苹果税都要厉害很多，就这个中介费高到让人怀疑这是不是正经生意。</w:t>
      </w:r>
    </w:p>
    <w:p>
      <w:pPr>
        <w:pStyle w:val="TranscriptBody"/>
        <w:spacing w:after="120" w:before="0" w:line="360" w:lineRule="exact"/>
        <w:ind w:firstLine="480"/>
      </w:pPr>
      <w:r>
        <w:rPr>
          <w:rFonts w:ascii="Calibri" w:hAnsi="Calibri" w:eastAsia="宋体" w:cs="宋体"/>
          <w:sz w:val="24"/>
          <w:szCs w:val="24"/>
          <w:color w:val="000000"/>
        </w:rPr>
        <w:t>然后除了这个以外呢，还有第三层，也是非常有北美特色的，就是非官方的转售平台。这个大家应该也比较好理解吧，就是那里的价格会更加飞一点，也是由大家自由在那边出价，像拍卖一样的。许多的天价票呢，其实就会出现在这个地方。</w:t>
      </w:r>
    </w:p>
    <w:p>
      <w:pPr>
        <w:pStyle w:val="TranscriptBody"/>
        <w:spacing w:after="120" w:before="0" w:line="360" w:lineRule="exact"/>
        <w:ind w:firstLine="480"/>
      </w:pPr>
      <w:r>
        <w:rPr>
          <w:rFonts w:ascii="Calibri" w:hAnsi="Calibri" w:eastAsia="宋体" w:cs="宋体"/>
          <w:sz w:val="24"/>
          <w:szCs w:val="24"/>
          <w:color w:val="000000"/>
        </w:rPr>
        <w:t>那刚才我们是简单介绍了一下扩军和美国主导这两个因素叠加在一起，对于这一届世界杯里面FIFA收入的提升作用。</w:t>
      </w:r>
    </w:p>
    <w:p>
      <w:pPr>
        <w:pStyle w:val="TranscriptBody"/>
        <w:spacing w:after="120" w:before="0" w:line="360" w:lineRule="exact"/>
        <w:ind w:firstLine="480"/>
      </w:pPr>
      <w:r>
        <w:rPr>
          <w:rFonts w:ascii="Calibri" w:hAnsi="Calibri" w:eastAsia="宋体" w:cs="宋体"/>
          <w:sz w:val="24"/>
          <w:szCs w:val="24"/>
          <w:color w:val="000000"/>
        </w:rPr>
        <w:t>接下来我们就进入到为什么扩军的部分。如果说扩军只是为了给FIFA提升收入，它为什么不早点干呢？</w:t>
      </w:r>
    </w:p>
    <w:p>
      <w:pPr>
        <w:pStyle w:val="TranscriptBody"/>
        <w:spacing w:after="120" w:before="0" w:line="360" w:lineRule="exact"/>
        <w:ind w:firstLine="480"/>
      </w:pPr>
      <w:r>
        <w:rPr>
          <w:rFonts w:ascii="Calibri" w:hAnsi="Calibri" w:eastAsia="宋体" w:cs="宋体"/>
          <w:sz w:val="24"/>
          <w:szCs w:val="24"/>
          <w:color w:val="000000"/>
        </w:rPr>
        <w:t>这个就要推出相关的核心人物了，就是FIFA的主席因凡蒂诺。因凡蒂诺他早年做过足球相关的律师，后来是进入欧足联来工作，一路是做到秘书长。在这个过程当中，他很熟悉跟足球相关的合同也好，赛事、转播、转会、赞助商，还有足球政治的方方面面。</w:t>
      </w:r>
    </w:p>
    <w:p>
      <w:pPr>
        <w:pStyle w:val="TranscriptBody"/>
        <w:spacing w:after="120" w:before="0" w:line="360" w:lineRule="exact"/>
        <w:ind w:firstLine="480"/>
      </w:pPr>
      <w:r>
        <w:rPr>
          <w:rFonts w:ascii="Calibri" w:hAnsi="Calibri" w:eastAsia="宋体" w:cs="宋体"/>
          <w:sz w:val="24"/>
          <w:szCs w:val="24"/>
          <w:color w:val="000000"/>
        </w:rPr>
        <w:t>那么在他的欧足联的职业生涯里边，其实欧洲杯也经历过从16队扩到24队这样一个经历，所以他是知道扩军可以带来更多比赛、更多故事和更多收入这件事情的。</w:t>
      </w:r>
    </w:p>
    <w:p>
      <w:pPr>
        <w:pStyle w:val="TranscriptBody"/>
        <w:spacing w:after="120" w:before="0" w:line="360" w:lineRule="exact"/>
        <w:ind w:firstLine="480"/>
      </w:pPr>
      <w:r>
        <w:rPr>
          <w:rFonts w:ascii="Calibri" w:hAnsi="Calibri" w:eastAsia="宋体" w:cs="宋体"/>
          <w:sz w:val="24"/>
          <w:szCs w:val="24"/>
          <w:color w:val="000000"/>
        </w:rPr>
        <w:t>那么时间到了2015年和2016年，那个时候呢，FIFA是遭遇了一个很大的腐败危机。当时的国际足联主席，就是布拉特，还有就是原本很有希望继任的时任的欧足联主席，叫普拉蒂尼，最终反而都是被禁足了，就是不掺和这些事了。</w:t>
      </w:r>
    </w:p>
    <w:p>
      <w:pPr>
        <w:pStyle w:val="TranscriptBody"/>
        <w:spacing w:after="120" w:before="0" w:line="360" w:lineRule="exact"/>
        <w:ind w:firstLine="480"/>
      </w:pPr>
      <w:r>
        <w:rPr>
          <w:rFonts w:ascii="Calibri" w:hAnsi="Calibri" w:eastAsia="宋体" w:cs="宋体"/>
          <w:sz w:val="24"/>
          <w:szCs w:val="24"/>
          <w:color w:val="000000"/>
        </w:rPr>
        <w:t>那么因凡蒂诺实际上是被欧足联临时推出来的一个竞选者。但是他自己呢，肯定没有把自己当作一个过渡的人物啊。他在参选的时候是很认真的，然后密集地拜访了各地的足协。因为这个，这个FIFA国际足联，其实里面的主要成员就是各地的足协。然后呢，他就提出了一个自己的核心的竞选主张，就是世界杯扩军，而且扩军的重点是在亚洲和非洲。</w:t>
      </w:r>
    </w:p>
    <w:p>
      <w:pPr>
        <w:pStyle w:val="TranscriptBody"/>
        <w:spacing w:after="120" w:before="0" w:line="360" w:lineRule="exact"/>
        <w:ind w:firstLine="480"/>
      </w:pPr>
      <w:r>
        <w:rPr>
          <w:rFonts w:ascii="Calibri" w:hAnsi="Calibri" w:eastAsia="宋体" w:cs="宋体"/>
          <w:sz w:val="24"/>
          <w:szCs w:val="24"/>
          <w:color w:val="000000"/>
        </w:rPr>
        <w:t>为什么会讨论到亚洲和非洲的部分呢？</w:t>
      </w:r>
    </w:p>
    <w:p>
      <w:pPr>
        <w:pStyle w:val="TranscriptBody"/>
        <w:spacing w:after="120" w:before="0" w:line="360" w:lineRule="exact"/>
        <w:ind w:firstLine="480"/>
      </w:pPr>
      <w:r>
        <w:rPr>
          <w:rFonts w:ascii="Calibri" w:hAnsi="Calibri" w:eastAsia="宋体" w:cs="宋体"/>
          <w:sz w:val="24"/>
          <w:szCs w:val="24"/>
          <w:color w:val="000000"/>
        </w:rPr>
        <w:t>他整个这个策略首先是有利于他的竞选。因为FIFA的主席，他的产生模式是这样的，就是他由一个定期举行的国际足联大会来决定。那么这个大会里边，就每个成员国或者地区的这个足协，我们刚刚讲这个成员，他们都会有一票的投票权。然后最后就是按两轮来投票，反正最终看谁票数多就当选。</w:t>
      </w:r>
    </w:p>
    <w:p>
      <w:pPr>
        <w:pStyle w:val="TranscriptBody"/>
        <w:spacing w:after="120" w:before="0" w:line="360" w:lineRule="exact"/>
        <w:ind w:firstLine="480"/>
      </w:pPr>
      <w:r>
        <w:rPr>
          <w:rFonts w:ascii="Calibri" w:hAnsi="Calibri" w:eastAsia="宋体" w:cs="宋体"/>
          <w:sz w:val="24"/>
          <w:szCs w:val="24"/>
          <w:color w:val="000000"/>
        </w:rPr>
        <w:t>这个就是类似于联合国大会那种模式，所以就是最合适的策略肯定就是联合广大亚非拉的足协，让大家这个好兄弟、好姐妹们把你抬进这个国际足联主席这个位置，是不是？</w:t>
      </w:r>
    </w:p>
    <w:p>
      <w:pPr>
        <w:pStyle w:val="TranscriptBody"/>
        <w:spacing w:after="120" w:before="0" w:line="360" w:lineRule="exact"/>
        <w:ind w:firstLine="480"/>
      </w:pPr>
      <w:r>
        <w:rPr>
          <w:rFonts w:ascii="Calibri" w:hAnsi="Calibri" w:eastAsia="宋体" w:cs="宋体"/>
          <w:sz w:val="24"/>
          <w:szCs w:val="24"/>
          <w:color w:val="000000"/>
        </w:rPr>
        <w:t>所以要这些地区的足协支持自己呢，其实就两条：一个呢，就是世界杯扩军的名额多给这些地区；第二个呢，就是世界杯扩军带来的收入也多分给点这些地区。</w:t>
      </w:r>
    </w:p>
    <w:p>
      <w:pPr>
        <w:pStyle w:val="TranscriptBody"/>
        <w:spacing w:after="120" w:before="0" w:line="360" w:lineRule="exact"/>
        <w:ind w:firstLine="480"/>
      </w:pPr>
      <w:r>
        <w:rPr>
          <w:rFonts w:ascii="Calibri" w:hAnsi="Calibri" w:eastAsia="宋体" w:cs="宋体"/>
          <w:sz w:val="24"/>
          <w:szCs w:val="24"/>
          <w:color w:val="000000"/>
        </w:rPr>
        <w:t>这里边还有一个背景啊，就是当时因凡蒂诺的主要竞争对手，也是那个时候被认为呼声更高的，其实是那时候的亚足联主席。但是因为因凡蒂诺的竞选主张，其实就是把他原本代表亚洲这个优势给稀释掉了，再加上原有一些反对的这个亚足联主席的这些势力啊，最后都集票给了因凡蒂诺，所以最后因凡蒂诺是比较顺利地当选的。</w:t>
      </w:r>
    </w:p>
    <w:p>
      <w:pPr>
        <w:pStyle w:val="TranscriptBody"/>
        <w:spacing w:after="120" w:before="0" w:line="360" w:lineRule="exact"/>
        <w:ind w:firstLine="480"/>
      </w:pPr>
      <w:r>
        <w:rPr>
          <w:rFonts w:ascii="Calibri" w:hAnsi="Calibri" w:eastAsia="宋体" w:cs="宋体"/>
          <w:sz w:val="24"/>
          <w:szCs w:val="24"/>
          <w:color w:val="000000"/>
        </w:rPr>
        <w:t>那在这个过程当中呢，之后国际足联又顺利地通过了一个因凡蒂诺就是之前已经张扬的一个组织架构的一个改革，就是把他们常设的一个决策机构——因为你不可能每次比如说决定哪里开这个世界杯，或者决定一些事务，都把大家一起叫来。</w:t>
      </w:r>
    </w:p>
    <w:p>
      <w:pPr>
        <w:pStyle w:val="TranscriptBody"/>
        <w:spacing w:after="120" w:before="0" w:line="360" w:lineRule="exact"/>
        <w:ind w:firstLine="480"/>
      </w:pPr>
      <w:r>
        <w:rPr>
          <w:rFonts w:ascii="Calibri" w:hAnsi="Calibri" w:eastAsia="宋体" w:cs="宋体"/>
          <w:sz w:val="24"/>
          <w:szCs w:val="24"/>
          <w:color w:val="000000"/>
        </w:rPr>
        <w:t>对，不可能开个大会，对吧？</w:t>
      </w:r>
    </w:p>
    <w:p>
      <w:pPr>
        <w:pStyle w:val="TranscriptBody"/>
        <w:spacing w:after="120" w:before="0" w:line="360" w:lineRule="exact"/>
        <w:ind w:firstLine="480"/>
      </w:pPr>
      <w:r>
        <w:rPr>
          <w:rFonts w:ascii="Calibri" w:hAnsi="Calibri" w:eastAsia="宋体" w:cs="宋体"/>
          <w:sz w:val="24"/>
          <w:szCs w:val="24"/>
          <w:color w:val="000000"/>
        </w:rPr>
        <w:t>所以有个常设的决策机构，原本是叫国际足联执委会，后来呢就改名叫国际足联理事会。其实改个名字，最主要的还是扩大了这个组织的成员的数量。</w:t>
      </w:r>
    </w:p>
    <w:p>
      <w:pPr>
        <w:pStyle w:val="TranscriptBody"/>
        <w:spacing w:after="120" w:before="0" w:line="360" w:lineRule="exact"/>
        <w:ind w:firstLine="480"/>
      </w:pPr>
      <w:r>
        <w:rPr>
          <w:rFonts w:ascii="Calibri" w:hAnsi="Calibri" w:eastAsia="宋体" w:cs="宋体"/>
          <w:sz w:val="24"/>
          <w:szCs w:val="24"/>
          <w:color w:val="000000"/>
        </w:rPr>
        <w:t>那么新增成员的数量呢，其实也主要是来自于亚洲、非洲、拉美啊、中北美这些地方。那么这个理事会呢，在2017年的时候就通过了世界杯扩军的法案。那之后因凡蒂诺也兑现承诺，把给各个足协的这个分配的总额不断地提高，就是钱的部分啊。那到了这届世界杯，就是2026年，只要你这个足协最后进了这个决赛圈了，那就至少能够拿到250万美元的备战费和1000万美元的基础奖金。</w:t>
      </w:r>
    </w:p>
    <w:p>
      <w:pPr>
        <w:pStyle w:val="TranscriptBody"/>
        <w:spacing w:after="120" w:before="0" w:line="360" w:lineRule="exact"/>
        <w:ind w:firstLine="480"/>
      </w:pPr>
      <w:r>
        <w:rPr>
          <w:rFonts w:ascii="Calibri" w:hAnsi="Calibri" w:eastAsia="宋体" w:cs="宋体"/>
          <w:sz w:val="24"/>
          <w:szCs w:val="24"/>
          <w:color w:val="000000"/>
        </w:rPr>
        <w:t>而在过去十年里面，可以看到因凡蒂诺也是顺利地连任了国际足联的主席，而且他的连任有望持续到2030年，那一年正好世界杯还会迎来百年纪念。</w:t>
      </w:r>
    </w:p>
    <w:p>
      <w:pPr>
        <w:pStyle w:val="TranscriptBody"/>
        <w:spacing w:after="120" w:before="0" w:line="360" w:lineRule="exact"/>
        <w:ind w:firstLine="480"/>
      </w:pPr>
      <w:r>
        <w:rPr>
          <w:rFonts w:ascii="Calibri" w:hAnsi="Calibri" w:eastAsia="宋体" w:cs="宋体"/>
          <w:sz w:val="24"/>
          <w:szCs w:val="24"/>
          <w:color w:val="000000"/>
        </w:rPr>
        <w:t>刚才的描述，我觉得很容易让大家觉得，就是世界杯的扩军是个皆大欢喜的多赢局面，对吧？因凡蒂诺呢，就是可以坐稳这个主席的位置，然后FIFA呢，又可以拿到更多的钱，然后他也会有更多的钱分给各个足协，还有更多的这个国家的球队能够进入世界杯，大家都很开心。但其实呢，扩军也有反对者，那主要呢就是欧洲。</w:t>
      </w:r>
    </w:p>
    <w:p>
      <w:pPr>
        <w:pStyle w:val="TranscriptBody"/>
        <w:spacing w:after="120" w:before="0" w:line="360" w:lineRule="exact"/>
        <w:ind w:firstLine="480"/>
      </w:pPr>
      <w:r>
        <w:rPr>
          <w:rFonts w:ascii="Calibri" w:hAnsi="Calibri" w:eastAsia="宋体" w:cs="宋体"/>
          <w:sz w:val="24"/>
          <w:szCs w:val="24"/>
          <w:color w:val="000000"/>
        </w:rPr>
        <w:t>这里我们讲的欧洲其实包括两个层面，一个是国家层面的，就是我们前面说欧足联；还有呢，就是俱乐部层面的，欧洲的一些顶级的职业球队。那球队我觉得它反对还是比较好理解的，就是它担心的就是扩军会拉长整个世界杯的赛程，而的确也是如此的。那么拉长了赛程呢，就会让自己的一些明星球员非常地辛苦。</w:t>
      </w:r>
    </w:p>
    <w:p>
      <w:pPr>
        <w:pStyle w:val="TranscriptBody"/>
        <w:spacing w:after="120" w:before="0" w:line="360" w:lineRule="exact"/>
        <w:ind w:firstLine="480"/>
      </w:pPr>
      <w:r>
        <w:rPr>
          <w:rFonts w:ascii="Calibri" w:hAnsi="Calibri" w:eastAsia="宋体" w:cs="宋体"/>
          <w:sz w:val="24"/>
          <w:szCs w:val="24"/>
          <w:color w:val="000000"/>
        </w:rPr>
        <w:t>这是所谓的FIFA病毒加强了。</w:t>
      </w:r>
    </w:p>
    <w:p>
      <w:pPr>
        <w:pStyle w:val="TranscriptBody"/>
        <w:spacing w:after="120" w:before="0" w:line="360" w:lineRule="exact"/>
        <w:ind w:firstLine="480"/>
      </w:pPr>
      <w:r>
        <w:rPr>
          <w:rFonts w:ascii="Calibri" w:hAnsi="Calibri" w:eastAsia="宋体" w:cs="宋体"/>
          <w:sz w:val="24"/>
          <w:szCs w:val="24"/>
          <w:color w:val="000000"/>
        </w:rPr>
        <w:t>没错。但欧足联呢，是这个当中更大的一个反对声音。因为欧足联会觉得，前面讲的一些扩军的好处啊，跟自己都不太相关的。因为新增的名额呢，欧洲增加得最少，获得的经济收益的这个增量呢，也主要是给别的一些地区的。</w:t>
      </w:r>
    </w:p>
    <w:p>
      <w:pPr>
        <w:pStyle w:val="TranscriptBody"/>
        <w:spacing w:after="120" w:before="0" w:line="360" w:lineRule="exact"/>
        <w:ind w:firstLine="480"/>
      </w:pPr>
      <w:r>
        <w:rPr>
          <w:rFonts w:ascii="Calibri" w:hAnsi="Calibri" w:eastAsia="宋体" w:cs="宋体"/>
          <w:sz w:val="24"/>
          <w:szCs w:val="24"/>
          <w:color w:val="000000"/>
        </w:rPr>
        <w:t>更重要的是，其实在过去啊，很长一段时间里面，由于欧洲的球队在足球上的这个表现是比较强势的，然后市场也是最大的，就欧洲是整个足球的中心嘛。那么其实欧足联一直有种隐隐地和国际足联叫板的那种味道。</w:t>
      </w:r>
    </w:p>
    <w:p>
      <w:pPr>
        <w:pStyle w:val="TranscriptBody"/>
        <w:spacing w:after="120" w:before="0" w:line="360" w:lineRule="exact"/>
        <w:ind w:firstLine="480"/>
      </w:pPr>
      <w:r>
        <w:rPr>
          <w:rFonts w:ascii="Calibri" w:hAnsi="Calibri" w:eastAsia="宋体" w:cs="宋体"/>
          <w:sz w:val="24"/>
          <w:szCs w:val="24"/>
          <w:color w:val="000000"/>
        </w:rPr>
        <w:t>欧足联旗下是有两大赛事的，也就是它最大的那个资产。一个呢，就是欧洲杯，就是欧洲的国家之间踢的比赛，那是四年一次的；还有一个呢，就是欧冠联赛，那个是可以认为是竞技水平最高的一个足球比赛，那个是一年一次的。那如果把这两个赛事加在一起呢，其实欧足联的这个此前的经济水平啊，包括收入啊，都比那个四年一届的世界杯和国际足联要更高，而且呢，前面两个赛事它的受关注程度也是越来越高的。</w:t>
      </w:r>
    </w:p>
    <w:p>
      <w:pPr>
        <w:pStyle w:val="TranscriptBody"/>
        <w:spacing w:after="120" w:before="0" w:line="360" w:lineRule="exact"/>
        <w:ind w:firstLine="480"/>
      </w:pPr>
      <w:r>
        <w:rPr>
          <w:rFonts w:ascii="Calibri" w:hAnsi="Calibri" w:eastAsia="宋体" w:cs="宋体"/>
          <w:sz w:val="24"/>
          <w:szCs w:val="24"/>
          <w:color w:val="000000"/>
        </w:rPr>
        <w:t>所以这还是一个组织之间的竞争，就是国际足联还是要确保是整个足球世界的话事人，那它就需要让旗下最重要这个资产世界杯不断增值。而扩军呢，是它对抗或者说跟欧足联竞争的一个最直接的办法。</w:t>
      </w:r>
    </w:p>
    <w:p>
      <w:pPr>
        <w:pStyle w:val="TranscriptBody"/>
        <w:spacing w:after="120" w:before="0" w:line="360" w:lineRule="exact"/>
        <w:ind w:firstLine="480"/>
      </w:pPr>
      <w:r>
        <w:rPr>
          <w:rFonts w:ascii="Calibri" w:hAnsi="Calibri" w:eastAsia="宋体" w:cs="宋体"/>
          <w:sz w:val="24"/>
          <w:szCs w:val="24"/>
          <w:color w:val="000000"/>
        </w:rPr>
        <w:t>没错。那这个呢，其实就涉及到我们今天想讲的最后一个点，就是扩军其实不是因凡蒂诺一个人的创想或者独断，而是最近几十年足球领域非常常见的一个现象。</w:t>
      </w:r>
    </w:p>
    <w:p>
      <w:pPr>
        <w:pStyle w:val="TranscriptBody"/>
        <w:spacing w:after="120" w:before="0" w:line="360" w:lineRule="exact"/>
        <w:ind w:firstLine="480"/>
      </w:pPr>
      <w:r>
        <w:rPr>
          <w:rFonts w:ascii="Calibri" w:hAnsi="Calibri" w:eastAsia="宋体" w:cs="宋体"/>
          <w:sz w:val="24"/>
          <w:szCs w:val="24"/>
          <w:color w:val="000000"/>
        </w:rPr>
        <w:t>其实在1982年之前，世界杯只有12支球队进入这个决赛圈，在1982年它扩大到了24支。这个其实就是由当时的FIFA主席阿维兰热来推动的。我们知道，其实阿维兰热就是提升世界杯在全球商业价值的一个非常重要的推手，或者说是初始的主导者。那么到了1998年的时候，世界杯才从24个队扩到了32个队，这个又是当时的FIFA主席布拉特在他上任后非常重要的一个政绩。</w:t>
      </w:r>
    </w:p>
    <w:p>
      <w:pPr>
        <w:pStyle w:val="TranscriptBody"/>
        <w:spacing w:after="120" w:before="0" w:line="360" w:lineRule="exact"/>
        <w:ind w:firstLine="480"/>
      </w:pPr>
      <w:r>
        <w:rPr>
          <w:rFonts w:ascii="Calibri" w:hAnsi="Calibri" w:eastAsia="宋体" w:cs="宋体"/>
          <w:sz w:val="24"/>
          <w:szCs w:val="24"/>
          <w:color w:val="000000"/>
        </w:rPr>
        <w:t>包括你前面提到欧洲杯也有过扩军，所以说因凡蒂诺只是跟上了前人的脚步，只不过步子迈得更大了一点。</w:t>
      </w:r>
    </w:p>
    <w:p>
      <w:pPr>
        <w:pStyle w:val="TranscriptBody"/>
        <w:spacing w:after="120" w:before="0" w:line="360" w:lineRule="exact"/>
        <w:ind w:firstLine="480"/>
      </w:pPr>
      <w:r>
        <w:rPr>
          <w:rFonts w:ascii="Calibri" w:hAnsi="Calibri" w:eastAsia="宋体" w:cs="宋体"/>
          <w:sz w:val="24"/>
          <w:szCs w:val="24"/>
          <w:color w:val="000000"/>
        </w:rPr>
        <w:t>没错，甚至可以说，世界杯的全球化、商业化，就是伴随着扩军逐步地、同步地发生的。而且如果我们把眼光放到其他的全球化的体育运动里面，你像F1、网球，其实过去几年扩大自己规模的思路也是非常类似的。</w:t>
      </w:r>
    </w:p>
    <w:p>
      <w:pPr>
        <w:pStyle w:val="TranscriptBody"/>
        <w:spacing w:after="120" w:before="0" w:line="360" w:lineRule="exact"/>
        <w:ind w:firstLine="480"/>
      </w:pPr>
      <w:r>
        <w:rPr>
          <w:rFonts w:ascii="Calibri" w:hAnsi="Calibri" w:eastAsia="宋体" w:cs="宋体"/>
          <w:sz w:val="24"/>
          <w:szCs w:val="24"/>
          <w:color w:val="000000"/>
        </w:rPr>
        <w:t>2025年南美足联方面还提出了2030年世界杯，也就是我们说的百年世界杯，要一次性扩到64队的这个设想。当然，这个方案的争议还非常大，也未必能够成行，但它也说明了增长是多么让人上瘾。</w:t>
      </w:r>
    </w:p>
    <w:p>
      <w:pPr>
        <w:pStyle w:val="TranscriptBody"/>
        <w:spacing w:after="120" w:before="0" w:line="360" w:lineRule="exact"/>
        <w:ind w:firstLine="480"/>
      </w:pPr>
      <w:r>
        <w:rPr>
          <w:rFonts w:ascii="Calibri" w:hAnsi="Calibri" w:eastAsia="宋体" w:cs="宋体"/>
          <w:sz w:val="24"/>
          <w:szCs w:val="24"/>
          <w:color w:val="000000"/>
        </w:rPr>
        <w:t>商业小样，下期见。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商业小样44 世界杯扩军与FIFA的权力斗争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商业小样44 世界杯扩军与FIFA的权力斗争</dc:title>
  <dc:subject/>
  <dc:creator/>
  <cp:keywords/>
  <dc:description/>
  <cp:lastModifiedBy/>
  <cp:revision>1</cp:revision>
  <dcterms:created xsi:type="dcterms:W3CDTF">2013-12-23T23:15:00Z</dcterms:created>
  <dcterms:modified xsi:type="dcterms:W3CDTF">2013-12-23T23:15:00Z</dcterms:modified>
  <cp:category/>
  <dc:identifier/>
</cp:coreProperties>
</file>