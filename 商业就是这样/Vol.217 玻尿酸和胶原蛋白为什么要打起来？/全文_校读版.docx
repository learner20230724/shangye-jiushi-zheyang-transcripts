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Vol.217 玻尿酸和胶原蛋白为什么要打起来？</w:t>
      </w:r>
    </w:p>
    <w:p>
      <w:pPr>
        <w:pStyle w:val="TranscriptMeta"/>
        <w:spacing w:after="120" w:before="0" w:line="360" w:lineRule="exact"/>
        <w:ind w:firstLine="0"/>
      </w:pPr>
      <w:r>
        <w:rPr>
          <w:rFonts w:ascii="Calibri" w:hAnsi="Calibri" w:eastAsia="宋体" w:cs="宋体"/>
          <w:sz w:val="24"/>
          <w:szCs w:val="24"/>
          <w:color w:val="000000"/>
        </w:rPr>
        <w:t>原音视频时长：00:33:57</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Vol.217 玻尿酸和胶原蛋白为什么要打起来？</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大家好，我是肖文杰。</w:t>
      </w:r>
    </w:p>
    <w:p>
      <w:pPr>
        <w:pStyle w:val="TranscriptBody"/>
        <w:spacing w:after="120" w:before="0" w:line="360" w:lineRule="exact"/>
        <w:ind w:firstLine="480"/>
      </w:pPr>
      <w:r>
        <w:rPr>
          <w:rFonts w:ascii="Calibri" w:hAnsi="Calibri" w:eastAsia="宋体" w:cs="宋体"/>
          <w:sz w:val="24"/>
          <w:szCs w:val="24"/>
          <w:color w:val="000000"/>
        </w:rPr>
        <w:t>我是约小亚。</w:t>
      </w:r>
    </w:p>
    <w:p>
      <w:pPr>
        <w:pStyle w:val="TranscriptBody"/>
        <w:spacing w:after="120" w:before="0" w:line="360" w:lineRule="exact"/>
        <w:ind w:firstLine="480"/>
      </w:pPr>
      <w:r>
        <w:rPr>
          <w:rFonts w:ascii="Calibri" w:hAnsi="Calibri" w:eastAsia="宋体" w:cs="宋体"/>
          <w:sz w:val="24"/>
          <w:szCs w:val="24"/>
          <w:color w:val="000000"/>
        </w:rPr>
        <w:t>这期节目我们来聊一下护肤品。故事的主角叫巨子生物，它是国内功能护肤品的巨头公司，而它最近遭遇了一场针对它核心产品的纷争，使得这个公司的股价和业绩都受到了影响。讲真啊，就护肤品，这是我们两个人完全不熟的领域。但之所以会讲这个话题，纯粹是因为《第一财经》杂志的同事文思敏和许世宇做了一篇关于巨子生物的研报。</w:t>
      </w:r>
    </w:p>
    <w:p>
      <w:pPr>
        <w:pStyle w:val="TranscriptBody"/>
        <w:spacing w:after="120" w:before="0" w:line="360" w:lineRule="exact"/>
        <w:ind w:firstLine="480"/>
      </w:pPr>
      <w:r>
        <w:rPr>
          <w:rFonts w:ascii="Calibri" w:hAnsi="Calibri" w:eastAsia="宋体" w:cs="宋体"/>
          <w:sz w:val="24"/>
          <w:szCs w:val="24"/>
          <w:color w:val="000000"/>
        </w:rPr>
        <w:t>我们读了之后就发现，即便你对于它的产品不熟悉，这也是一个颇为精彩、值得探讨的产业故事。所以我们就想从这篇研报出发，来把整个故事捋一捋。我们会把这篇报道的链接放在 show notes 里面。然后因为是图文报道，就会涵盖更多的数据，那本期节目会更加侧重在讲故事和分析的层面。那顺便照例声明，因为涉及到上市公司，本期节目仅作为行业讨论，不构成任何投资建议。</w:t>
      </w:r>
    </w:p>
    <w:p>
      <w:pPr>
        <w:pStyle w:val="TranscriptBody"/>
        <w:spacing w:after="120" w:before="0" w:line="360" w:lineRule="exact"/>
        <w:ind w:firstLine="480"/>
      </w:pPr>
      <w:r>
        <w:rPr>
          <w:rFonts w:ascii="Calibri" w:hAnsi="Calibri" w:eastAsia="宋体" w:cs="宋体"/>
          <w:sz w:val="24"/>
          <w:szCs w:val="24"/>
          <w:color w:val="000000"/>
        </w:rPr>
        <w:t>先简单介绍一下主角巨子生物和它所面临的争议是什么。巨子生物成立于2000年，到2022年它在港交所上市。它是全球最大的重组胶原蛋白类产品的生产商之一，旗下最主要的品牌是可复美和可丽金，主要是销售各种以重组胶原蛋白为核心成分的功效护肤品。</w:t>
      </w:r>
    </w:p>
    <w:p>
      <w:pPr>
        <w:pStyle w:val="TranscriptBody"/>
        <w:spacing w:after="120" w:before="0" w:line="360" w:lineRule="exact"/>
        <w:ind w:firstLine="480"/>
      </w:pPr>
      <w:r>
        <w:rPr>
          <w:rFonts w:ascii="Calibri" w:hAnsi="Calibri" w:eastAsia="宋体" w:cs="宋体"/>
          <w:sz w:val="24"/>
          <w:szCs w:val="24"/>
          <w:color w:val="000000"/>
        </w:rPr>
        <w:t>这次引发争议的就是如今巨子生物最主要的产品——可复美胶原棒。今年5月，一位医美领域的博主，本名叫郝宇，他发布了一个视频，就指责这个胶原棒，它实际的重组胶原蛋白的含量只有0.017%，远低于它产品宣传的0.1%。之后就是多轮的两方互相的质疑、回应等等的，又有一家公司叫做华熙生物下场了。</w:t>
      </w:r>
    </w:p>
    <w:p>
      <w:pPr>
        <w:pStyle w:val="TranscriptBody"/>
        <w:spacing w:after="120" w:before="0" w:line="360" w:lineRule="exact"/>
        <w:ind w:firstLine="480"/>
      </w:pPr>
      <w:r>
        <w:rPr>
          <w:rFonts w:ascii="Calibri" w:hAnsi="Calibri" w:eastAsia="宋体" w:cs="宋体"/>
          <w:sz w:val="24"/>
          <w:szCs w:val="24"/>
          <w:color w:val="000000"/>
        </w:rPr>
        <w:t>华熙生物是国内医美护肤领域的另一个巨头，也比巨子生物成名更早一些。它旗下最著名的产品就是玻尿酸。华熙生物是公开支持了郝宇，还披露自己和郝宇存在股权关联关系。这个就使得事件一下子变成了两个同行之间的舆论竞争。</w:t>
      </w:r>
    </w:p>
    <w:p>
      <w:pPr>
        <w:pStyle w:val="TranscriptBody"/>
        <w:spacing w:after="120" w:before="0" w:line="360" w:lineRule="exact"/>
        <w:ind w:firstLine="480"/>
      </w:pPr>
      <w:r>
        <w:rPr>
          <w:rFonts w:ascii="Calibri" w:hAnsi="Calibri" w:eastAsia="宋体" w:cs="宋体"/>
          <w:sz w:val="24"/>
          <w:szCs w:val="24"/>
          <w:color w:val="000000"/>
        </w:rPr>
        <w:t>最新的进展就是，在舆论层面，巨子生物在6月23日发布了一个声明，说自己现有的检测方法、质量标准，还有标签标识是存在局限性的，需要优化。然后在7月10日，郝宇他的多个社交账号都被封禁了。而在商业层面，巨子生物的股价和业绩都受到了这次事件的影响。在事件爆发之前，它的股价其实正处在历史的最高点，此后是一度下跌了三成。</w:t>
      </w:r>
    </w:p>
    <w:p>
      <w:pPr>
        <w:pStyle w:val="TranscriptBody"/>
        <w:spacing w:after="120" w:before="0" w:line="360" w:lineRule="exact"/>
        <w:ind w:firstLine="480"/>
      </w:pPr>
      <w:r>
        <w:rPr>
          <w:rFonts w:ascii="Calibri" w:hAnsi="Calibri" w:eastAsia="宋体" w:cs="宋体"/>
          <w:sz w:val="24"/>
          <w:szCs w:val="24"/>
          <w:color w:val="000000"/>
        </w:rPr>
        <w:t>在我们录制的时候，仍然只有最高点的四分之三左右。而高盛等等券商的报告也调低了对于它全年销售额的预期。当然，具体的业绩数字要等它发布最新的财报才能确定。</w:t>
      </w:r>
    </w:p>
    <w:p>
      <w:pPr>
        <w:pStyle w:val="TranscriptBody"/>
        <w:spacing w:after="120" w:before="0" w:line="360" w:lineRule="exact"/>
        <w:ind w:firstLine="480"/>
      </w:pPr>
      <w:r>
        <w:rPr>
          <w:rFonts w:ascii="Calibri" w:hAnsi="Calibri" w:eastAsia="宋体" w:cs="宋体"/>
          <w:sz w:val="24"/>
          <w:szCs w:val="24"/>
          <w:color w:val="000000"/>
        </w:rPr>
        <w:t>简单粗暴总结，就是一个护肤行业的国内的巨头，被它的同行在事实上做空了。</w:t>
      </w:r>
    </w:p>
    <w:p>
      <w:pPr>
        <w:pStyle w:val="TranscriptBody"/>
        <w:spacing w:after="120" w:before="0" w:line="360" w:lineRule="exact"/>
        <w:ind w:firstLine="480"/>
      </w:pPr>
      <w:r>
        <w:rPr>
          <w:rFonts w:ascii="Calibri" w:hAnsi="Calibri" w:eastAsia="宋体" w:cs="宋体"/>
          <w:sz w:val="24"/>
          <w:szCs w:val="24"/>
          <w:color w:val="000000"/>
        </w:rPr>
        <w:t>是的。所以这期节目我们就会从巨子生物的发展历程来切入，梳理一下这家公司所代表的所谓国产护肤品成分党的商业模式。进而我们来试着解答一下，华熙生物和巨子生物为什么会打这场舆论战，然后它们在争的到底是什么。这里是《商业就是这样》。</w:t>
      </w:r>
    </w:p>
    <w:p>
      <w:pPr>
        <w:pStyle w:val="TranscriptBody"/>
        <w:spacing w:after="120" w:before="0" w:line="360" w:lineRule="exact"/>
        <w:ind w:firstLine="480"/>
      </w:pPr>
      <w:r>
        <w:rPr>
          <w:rFonts w:ascii="Calibri" w:hAnsi="Calibri" w:eastAsia="宋体" w:cs="宋体"/>
          <w:sz w:val="24"/>
          <w:szCs w:val="24"/>
          <w:color w:val="000000"/>
        </w:rPr>
        <w:t>那我们就先了解一下巨子生物这家公司的发家过程吧。那巨子生物的官网上，它对自己的定义是“全球重组胶原蛋白领导者”。所以要了解巨子生物这家公司，我们首先都得弄清楚什么是胶原蛋白，什么又是重组胶原蛋白。</w:t>
      </w:r>
    </w:p>
    <w:p>
      <w:pPr>
        <w:pStyle w:val="TranscriptBody"/>
        <w:spacing w:after="120" w:before="0" w:line="360" w:lineRule="exact"/>
        <w:ind w:firstLine="480"/>
      </w:pPr>
      <w:r>
        <w:rPr>
          <w:rFonts w:ascii="Calibri" w:hAnsi="Calibri" w:eastAsia="宋体" w:cs="宋体"/>
          <w:sz w:val="24"/>
          <w:szCs w:val="24"/>
          <w:color w:val="000000"/>
        </w:rPr>
        <w:t>我们节目这个小课堂，数理化生都要学一遍啊。</w:t>
      </w:r>
    </w:p>
    <w:p>
      <w:pPr>
        <w:pStyle w:val="TranscriptBody"/>
        <w:spacing w:after="120" w:before="0" w:line="360" w:lineRule="exact"/>
        <w:ind w:firstLine="480"/>
      </w:pPr>
      <w:r>
        <w:rPr>
          <w:rFonts w:ascii="Calibri" w:hAnsi="Calibri" w:eastAsia="宋体" w:cs="宋体"/>
          <w:sz w:val="24"/>
          <w:szCs w:val="24"/>
          <w:color w:val="000000"/>
        </w:rPr>
        <w:t>这学得还挺频繁的，这年头不学这种无用的小知识都做不了节目了啊。不过胶原蛋白，我觉得其实这个名词大家不会很陌生啊。我们有的时候吃个东西都会说，这个里面富含胶原蛋白，你要多吃一点等等的。因为它确实在动物体内就是很普遍，它遍布在像皮肤啊、骨骼啊、血管壁啊等等的组织当中。其实按质量来算的话，人体体内三分之一的蛋白质都是胶原蛋白，大约有三公斤。</w:t>
      </w:r>
    </w:p>
    <w:p>
      <w:pPr>
        <w:pStyle w:val="TranscriptBody"/>
        <w:spacing w:after="120" w:before="0" w:line="360" w:lineRule="exact"/>
        <w:ind w:firstLine="480"/>
      </w:pPr>
      <w:r>
        <w:rPr>
          <w:rFonts w:ascii="Calibri" w:hAnsi="Calibri" w:eastAsia="宋体" w:cs="宋体"/>
          <w:sz w:val="24"/>
          <w:szCs w:val="24"/>
          <w:color w:val="000000"/>
        </w:rPr>
        <w:t>它的主要作用，抽象来说，就是构建和维持各种器官组织的形态和结构强度，并且为受损组织的修复提供材料。就是我读了一段它的定义。</w:t>
      </w:r>
    </w:p>
    <w:p>
      <w:pPr>
        <w:pStyle w:val="TranscriptBody"/>
        <w:spacing w:after="120" w:before="0" w:line="360" w:lineRule="exact"/>
        <w:ind w:firstLine="480"/>
      </w:pPr>
      <w:r>
        <w:rPr>
          <w:rFonts w:ascii="Calibri" w:hAnsi="Calibri" w:eastAsia="宋体" w:cs="宋体"/>
          <w:sz w:val="24"/>
          <w:szCs w:val="24"/>
          <w:color w:val="000000"/>
        </w:rPr>
        <w:t>简单来说，就是如果器官是一栋房子的话，胶原蛋白就是这栋房子的建材。</w:t>
      </w:r>
    </w:p>
    <w:p>
      <w:pPr>
        <w:pStyle w:val="TranscriptBody"/>
        <w:spacing w:after="120" w:before="0" w:line="360" w:lineRule="exact"/>
        <w:ind w:firstLine="480"/>
      </w:pPr>
      <w:r>
        <w:rPr>
          <w:rFonts w:ascii="Calibri" w:hAnsi="Calibri" w:eastAsia="宋体" w:cs="宋体"/>
          <w:sz w:val="24"/>
          <w:szCs w:val="24"/>
          <w:color w:val="000000"/>
        </w:rPr>
        <w:t>对的，是这个意思。那在1970年代的时候呢，其实胶原蛋白就开始有医学上的应用了。比如说心脏手术当中的人造血管，还有手术后的创伤修复等等的。这跟我们前面说的这个作用，其实都能对应得上啊。而我们知道，人体上最大的器官是什么呢？就是皮肤。所以人们很早就发现，胶原蛋白可能对皮肤的修复有用。那最早它是用于比如说烧伤之后的这个康复等等比较硬核的场景啊，后来就逐渐地拓展到了医美的术后修复。</w:t>
      </w:r>
    </w:p>
    <w:p>
      <w:pPr>
        <w:pStyle w:val="TranscriptBody"/>
        <w:spacing w:after="120" w:before="0" w:line="360" w:lineRule="exact"/>
        <w:ind w:firstLine="480"/>
      </w:pPr>
      <w:r>
        <w:rPr>
          <w:rFonts w:ascii="Calibri" w:hAnsi="Calibri" w:eastAsia="宋体" w:cs="宋体"/>
          <w:sz w:val="24"/>
          <w:szCs w:val="24"/>
          <w:color w:val="000000"/>
        </w:rPr>
        <w:t>但是这个传统的医用胶原蛋白，其实有个比较大的问题，就是它的提取方法。那理论上它是从猪牛羊这些动物身上，是比较好提取的。</w:t>
      </w:r>
    </w:p>
    <w:p>
      <w:pPr>
        <w:pStyle w:val="TranscriptBody"/>
        <w:spacing w:after="120" w:before="0" w:line="360" w:lineRule="exact"/>
        <w:ind w:firstLine="480"/>
      </w:pPr>
      <w:r>
        <w:rPr>
          <w:rFonts w:ascii="Calibri" w:hAnsi="Calibri" w:eastAsia="宋体" w:cs="宋体"/>
          <w:sz w:val="24"/>
          <w:szCs w:val="24"/>
          <w:color w:val="000000"/>
        </w:rPr>
        <w:t>就是靠吃猪蹄就可以补吗？</w:t>
      </w:r>
    </w:p>
    <w:p>
      <w:pPr>
        <w:pStyle w:val="TranscriptBody"/>
        <w:spacing w:after="120" w:before="0" w:line="360" w:lineRule="exact"/>
        <w:ind w:firstLine="480"/>
      </w:pPr>
      <w:r>
        <w:rPr>
          <w:rFonts w:ascii="Calibri" w:hAnsi="Calibri" w:eastAsia="宋体" w:cs="宋体"/>
          <w:sz w:val="24"/>
          <w:szCs w:val="24"/>
          <w:color w:val="000000"/>
        </w:rPr>
        <w:t>反正就是这种上面确实有很多的胶原蛋白，但是实际上就是你这个提取的过程是比较复杂的，还会有很多的问题。比如说人体可能会有对这些动物的这个胶原蛋白有排异的反应，甚至有一些病毒的残留或者致病的风险。比如说，因为很多胶原蛋白过去是从牛身上提取的，但是之前不是有疯牛病流行的时期吗？那就等于说，这种来自动物来源的胶原蛋白，其实用到人体上风险就比较大了。</w:t>
      </w:r>
    </w:p>
    <w:p>
      <w:pPr>
        <w:pStyle w:val="TranscriptBody"/>
        <w:spacing w:after="120" w:before="0" w:line="360" w:lineRule="exact"/>
        <w:ind w:firstLine="480"/>
      </w:pPr>
      <w:r>
        <w:rPr>
          <w:rFonts w:ascii="Calibri" w:hAnsi="Calibri" w:eastAsia="宋体" w:cs="宋体"/>
          <w:sz w:val="24"/>
          <w:szCs w:val="24"/>
          <w:color w:val="000000"/>
        </w:rPr>
        <w:t>对，或者说是你要减少这种风险，把它可控的话，这个要求就比较高。这就使得动物来源的胶原蛋白很难大规模地产业化生产，所以它其实一直不是一个普及的商品。</w:t>
      </w:r>
    </w:p>
    <w:p>
      <w:pPr>
        <w:pStyle w:val="TranscriptBody"/>
        <w:spacing w:after="120" w:before="0" w:line="360" w:lineRule="exact"/>
        <w:ind w:firstLine="480"/>
      </w:pPr>
      <w:r>
        <w:rPr>
          <w:rFonts w:ascii="Calibri" w:hAnsi="Calibri" w:eastAsia="宋体" w:cs="宋体"/>
          <w:sz w:val="24"/>
          <w:szCs w:val="24"/>
          <w:color w:val="000000"/>
        </w:rPr>
        <w:t>那说到这里呢，重组胶原蛋白的价值就体现出来了。所谓的重组胶原蛋白，它的原理就是先找到能够产生胶原蛋白的一些基因，然后呢，把这些基因植入到一些特殊的细菌和酵母里面，然后让后者能够产生出胶原蛋白，然后再提取和纯化。这样得到的呢，就是所谓的重组胶原蛋白。</w:t>
      </w:r>
    </w:p>
    <w:p>
      <w:pPr>
        <w:pStyle w:val="TranscriptBody"/>
        <w:spacing w:after="120" w:before="0" w:line="360" w:lineRule="exact"/>
        <w:ind w:firstLine="480"/>
      </w:pPr>
      <w:r>
        <w:rPr>
          <w:rFonts w:ascii="Calibri" w:hAnsi="Calibri" w:eastAsia="宋体" w:cs="宋体"/>
          <w:sz w:val="24"/>
          <w:szCs w:val="24"/>
          <w:color w:val="000000"/>
        </w:rPr>
        <w:t>等于就是原来需要靠提取，现在是一个类似于生产的过程。我写了一个程序，然后放到一个产线上，它就自动就出来了。</w:t>
      </w:r>
    </w:p>
    <w:p>
      <w:pPr>
        <w:pStyle w:val="TranscriptBody"/>
        <w:spacing w:after="120" w:before="0" w:line="360" w:lineRule="exact"/>
        <w:ind w:firstLine="480"/>
      </w:pPr>
      <w:r>
        <w:rPr>
          <w:rFonts w:ascii="Calibri" w:hAnsi="Calibri" w:eastAsia="宋体" w:cs="宋体"/>
          <w:sz w:val="24"/>
          <w:szCs w:val="24"/>
          <w:color w:val="000000"/>
        </w:rPr>
        <w:t>没错，像那些细菌和酵母，就可以理解为是一个胶原蛋白的工厂。通过这种方式，其实胶原蛋白就有可能成为一个工业化生产的原料了。这个技术其实在1990年代就开始成型了，到了21世纪初，它逐渐地产业化，而巨子生物就是在这个过程当中诞生的。</w:t>
      </w:r>
    </w:p>
    <w:p>
      <w:pPr>
        <w:pStyle w:val="TranscriptBody"/>
        <w:spacing w:after="120" w:before="0" w:line="360" w:lineRule="exact"/>
        <w:ind w:firstLine="480"/>
      </w:pPr>
      <w:r>
        <w:rPr>
          <w:rFonts w:ascii="Calibri" w:hAnsi="Calibri" w:eastAsia="宋体" w:cs="宋体"/>
          <w:sz w:val="24"/>
          <w:szCs w:val="24"/>
          <w:color w:val="000000"/>
        </w:rPr>
        <w:t>它可以说是一个非常典型的从实验室到工厂的这样一个公司。接下来我们简单介绍一下巨子生物的创始人，她叫范代娣，娣就是女子旁那个娣的娣。她是1966年出生于陕西省的一个农村，一路求学，她成为了中国首位的生物化工博士。博士毕业之后，范代娣回到了母校西北大学，重点攻关的项目就是重组胶原蛋白的生产。</w:t>
      </w:r>
    </w:p>
    <w:p>
      <w:pPr>
        <w:pStyle w:val="TranscriptBody"/>
        <w:spacing w:after="120" w:before="0" w:line="360" w:lineRule="exact"/>
        <w:ind w:firstLine="480"/>
      </w:pPr>
      <w:r>
        <w:rPr>
          <w:rFonts w:ascii="Calibri" w:hAnsi="Calibri" w:eastAsia="宋体" w:cs="宋体"/>
          <w:sz w:val="24"/>
          <w:szCs w:val="24"/>
          <w:color w:val="000000"/>
        </w:rPr>
        <w:t>她就是一个完美地诠释了知识改变命运的。</w:t>
      </w:r>
    </w:p>
    <w:p>
      <w:pPr>
        <w:pStyle w:val="TranscriptBody"/>
        <w:spacing w:after="120" w:before="0" w:line="360" w:lineRule="exact"/>
        <w:ind w:firstLine="480"/>
      </w:pPr>
      <w:r>
        <w:rPr>
          <w:rFonts w:ascii="Calibri" w:hAnsi="Calibri" w:eastAsia="宋体" w:cs="宋体"/>
          <w:sz w:val="24"/>
          <w:szCs w:val="24"/>
          <w:color w:val="000000"/>
        </w:rPr>
        <w:t>对，就是她这段经历确实非常地典型啊。那这边要说到一个点，就是从一开始，巨子生物的产业化重点就放在了护肤领域。因为我们前面提到胶原蛋白其实有很多的应用场景嘛，但是它一开始就放在了护肤和医美的这个领域。然后从建立公司之后呢，它从零开始建厂，然后投入生产。过了11年，到了2011年的时候，就有一个重要的节点产生了，就是这个巨子生物旗下的可复美品牌，它的医用敷料产品拿到了械字号。</w:t>
      </w:r>
    </w:p>
    <w:p>
      <w:pPr>
        <w:pStyle w:val="TranscriptBody"/>
        <w:spacing w:after="120" w:before="0" w:line="360" w:lineRule="exact"/>
        <w:ind w:firstLine="480"/>
      </w:pPr>
      <w:r>
        <w:rPr>
          <w:rFonts w:ascii="Calibri" w:hAnsi="Calibri" w:eastAsia="宋体" w:cs="宋体"/>
          <w:sz w:val="24"/>
          <w:szCs w:val="24"/>
          <w:color w:val="000000"/>
        </w:rPr>
        <w:t>械字号，反正就是在很多关于医美相关的讨论里面，就经常被作为一个重点提出来，就是这个东西有没有械字号，其实差别很大。那到底差别是什么呢？</w:t>
      </w:r>
    </w:p>
    <w:p>
      <w:pPr>
        <w:pStyle w:val="TranscriptBody"/>
        <w:spacing w:after="120" w:before="0" w:line="360" w:lineRule="exact"/>
        <w:ind w:firstLine="480"/>
      </w:pPr>
      <w:r>
        <w:rPr>
          <w:rFonts w:ascii="Calibri" w:hAnsi="Calibri" w:eastAsia="宋体" w:cs="宋体"/>
          <w:sz w:val="24"/>
          <w:szCs w:val="24"/>
          <w:color w:val="000000"/>
        </w:rPr>
        <w:t>我觉得它在商业层面有两个这样的意义。一个就是渠道，这所谓的械字号呢，就是你拿到了医疗器械的资质。那有了这个资质之后呢，你就得以进入医疗机构来销售你的产品。那从而对于这个重组胶原蛋白这个产品来说，它就可以切实地拿到这个医美术后修复这部分的这个市场的场景的这个应用。</w:t>
      </w:r>
    </w:p>
    <w:p>
      <w:pPr>
        <w:pStyle w:val="TranscriptBody"/>
        <w:spacing w:after="120" w:before="0" w:line="360" w:lineRule="exact"/>
        <w:ind w:firstLine="480"/>
      </w:pPr>
      <w:r>
        <w:rPr>
          <w:rFonts w:ascii="Calibri" w:hAnsi="Calibri" w:eastAsia="宋体" w:cs="宋体"/>
          <w:sz w:val="24"/>
          <w:szCs w:val="24"/>
          <w:color w:val="000000"/>
        </w:rPr>
        <w:t>第二点我觉得更重要，就是品牌。因为械字号就意味着更严格的审批，对于消费者来说，它就会形成你这是一个医用级产品的这样一个认知。那就意味着可靠、有效，然后货真价实。这个就能给可复美这个品牌带来非常高的溢价。可复美的所谓医用敷料，其实就是它的面膜，一张好像是三四十块。然后相比的话，SK-II那个前男友面膜大概是五六十块一张，那更平价的面膜，其实几块钱就可以买了。</w:t>
      </w:r>
    </w:p>
    <w:p>
      <w:pPr>
        <w:pStyle w:val="TranscriptBody"/>
        <w:spacing w:after="120" w:before="0" w:line="360" w:lineRule="exact"/>
        <w:ind w:firstLine="480"/>
      </w:pPr>
      <w:r>
        <w:rPr>
          <w:rFonts w:ascii="Calibri" w:hAnsi="Calibri" w:eastAsia="宋体" w:cs="宋体"/>
          <w:sz w:val="24"/>
          <w:szCs w:val="24"/>
          <w:color w:val="000000"/>
        </w:rPr>
        <w:t>对，所以可复美它作为一个新品牌，一开始就建立了一个高端的品牌定位，这个跟它拿到械字号是紧密相关的。包括它这个名字也起的“医用敷料”，这个名字听上去就比面膜要专业很多了。</w:t>
      </w:r>
    </w:p>
    <w:p>
      <w:pPr>
        <w:pStyle w:val="TranscriptBody"/>
        <w:spacing w:after="120" w:before="0" w:line="360" w:lineRule="exact"/>
        <w:ind w:firstLine="480"/>
      </w:pPr>
      <w:r>
        <w:rPr>
          <w:rFonts w:ascii="Calibri" w:hAnsi="Calibri" w:eastAsia="宋体" w:cs="宋体"/>
          <w:sz w:val="24"/>
          <w:szCs w:val="24"/>
          <w:color w:val="000000"/>
        </w:rPr>
        <w:t>对对对。那我觉得这里边还有一个重要的市场趋势的关键词呢，就是成分党。也就是说在护肤领域，消费者们这段时间其实是越来越在意这个具体的成分带来的实际的功效，而非过去护肤品上面那些比较花哨的宣传话术啊，或者是只认那个品牌等等的。那么重组胶原蛋白就是这样一个被成分党们比较认可的这样一个新的成分。</w:t>
      </w:r>
    </w:p>
    <w:p>
      <w:pPr>
        <w:pStyle w:val="TranscriptBody"/>
        <w:spacing w:after="120" w:before="0" w:line="360" w:lineRule="exact"/>
        <w:ind w:firstLine="480"/>
      </w:pPr>
      <w:r>
        <w:rPr>
          <w:rFonts w:ascii="Calibri" w:hAnsi="Calibri" w:eastAsia="宋体" w:cs="宋体"/>
          <w:sz w:val="24"/>
          <w:szCs w:val="24"/>
          <w:color w:val="000000"/>
        </w:rPr>
        <w:t>确实，成分党，我觉得不仅是中国的趋势，全球也算是一个明确的消费趋势了。你像有个牌子，最近在中国打广告也打得蛮凶，就是 The Ordinary 那个牌子。它其实整个牌子都是产品包装做像说明书一样的一个东西。</w:t>
      </w:r>
    </w:p>
    <w:p>
      <w:pPr>
        <w:pStyle w:val="TranscriptBody"/>
        <w:spacing w:after="120" w:before="0" w:line="360" w:lineRule="exact"/>
        <w:ind w:firstLine="480"/>
      </w:pPr>
      <w:r>
        <w:rPr>
          <w:rFonts w:ascii="Calibri" w:hAnsi="Calibri" w:eastAsia="宋体" w:cs="宋体"/>
          <w:sz w:val="24"/>
          <w:szCs w:val="24"/>
          <w:color w:val="000000"/>
        </w:rPr>
        <w:t>对，它主打就是自己就是卖的就是成分这些料。那说到成分呢，其实胶原蛋白本身在护肤领域并不是很新鲜啊，甚至曾经是一个被质疑的成分。我们查了一下，在2010年代之前，其实国内就有很多口服胶原蛋白的产品。当时它主要的说辞就是，皮肤的衰老是因为胶原蛋白的流失，所以口服胶原蛋白就可以延缓皮肤衰老。</w:t>
      </w:r>
    </w:p>
    <w:p>
      <w:pPr>
        <w:pStyle w:val="TranscriptBody"/>
        <w:spacing w:after="120" w:before="0" w:line="360" w:lineRule="exact"/>
        <w:ind w:firstLine="480"/>
      </w:pPr>
      <w:r>
        <w:rPr>
          <w:rFonts w:ascii="Calibri" w:hAnsi="Calibri" w:eastAsia="宋体" w:cs="宋体"/>
          <w:sz w:val="24"/>
          <w:szCs w:val="24"/>
          <w:color w:val="000000"/>
        </w:rPr>
        <w:t>就跟吃猪蹄是一个意思。</w:t>
      </w:r>
    </w:p>
    <w:p>
      <w:pPr>
        <w:pStyle w:val="TranscriptBody"/>
        <w:spacing w:after="120" w:before="0" w:line="360" w:lineRule="exact"/>
        <w:ind w:firstLine="480"/>
      </w:pPr>
      <w:r>
        <w:rPr>
          <w:rFonts w:ascii="Calibri" w:hAnsi="Calibri" w:eastAsia="宋体" w:cs="宋体"/>
          <w:sz w:val="24"/>
          <w:szCs w:val="24"/>
          <w:color w:val="000000"/>
        </w:rPr>
        <w:t>而那个时候，其实就有很多媒体科普了，说胶原蛋白实际上是个大分子，它就没有办法被人体直接吸收。</w:t>
      </w:r>
    </w:p>
    <w:p>
      <w:pPr>
        <w:pStyle w:val="TranscriptBody"/>
        <w:spacing w:after="120" w:before="0" w:line="360" w:lineRule="exact"/>
        <w:ind w:firstLine="480"/>
      </w:pPr>
      <w:r>
        <w:rPr>
          <w:rFonts w:ascii="Calibri" w:hAnsi="Calibri" w:eastAsia="宋体" w:cs="宋体"/>
          <w:sz w:val="24"/>
          <w:szCs w:val="24"/>
          <w:color w:val="000000"/>
        </w:rPr>
        <w:t>但是加上重组这两个字，就可以重新讲故事，并没有人知道重组胶原蛋白这个东西是不是大分子，能不能直接吸收，对吧？</w:t>
      </w:r>
    </w:p>
    <w:p>
      <w:pPr>
        <w:pStyle w:val="TranscriptBody"/>
        <w:spacing w:after="120" w:before="0" w:line="360" w:lineRule="exact"/>
        <w:ind w:firstLine="480"/>
      </w:pPr>
      <w:r>
        <w:rPr>
          <w:rFonts w:ascii="Calibri" w:hAnsi="Calibri" w:eastAsia="宋体" w:cs="宋体"/>
          <w:sz w:val="24"/>
          <w:szCs w:val="24"/>
          <w:color w:val="000000"/>
        </w:rPr>
        <w:t>对的。而且从目前这个重组胶原蛋白市场不断扩张的这样一个趋势来看的话，确实有很多消费者是比较认可它这样一个新的成分是有用的。那这个呢，和这种就是医疗背景的专业的资质还是会相关的。</w:t>
      </w:r>
    </w:p>
    <w:p>
      <w:pPr>
        <w:pStyle w:val="TranscriptBody"/>
        <w:spacing w:after="120" w:before="0" w:line="360" w:lineRule="exact"/>
        <w:ind w:firstLine="480"/>
      </w:pPr>
      <w:r>
        <w:rPr>
          <w:rFonts w:ascii="Calibri" w:hAnsi="Calibri" w:eastAsia="宋体" w:cs="宋体"/>
          <w:sz w:val="24"/>
          <w:szCs w:val="24"/>
          <w:color w:val="000000"/>
        </w:rPr>
        <w:t>那说回我们前面提到的这个医疗渠道呢，我觉得还要多提几句。就是这个进入医疗渠道，对于可复美或者说是对于巨子生物来说，实际上是真的非常重要的。因为这里的渠道指的更多的是医美机构，而我们知道过去十多年，医美机构在中国也是快速扩张的。我们看到2024年，根据巨子生物的财报显示，它自己就已经入驻了超过5000家医疗或医美机构。</w:t>
      </w:r>
    </w:p>
    <w:p>
      <w:pPr>
        <w:pStyle w:val="TranscriptBody"/>
        <w:spacing w:after="120" w:before="0" w:line="360" w:lineRule="exact"/>
        <w:ind w:firstLine="480"/>
      </w:pPr>
      <w:r>
        <w:rPr>
          <w:rFonts w:ascii="Calibri" w:hAnsi="Calibri" w:eastAsia="宋体" w:cs="宋体"/>
          <w:sz w:val="24"/>
          <w:szCs w:val="24"/>
          <w:color w:val="000000"/>
        </w:rPr>
        <w:t>而这些机构呢，过去几年迅速增长的一个业务呢，就是轻医美。比如说你简单地做个光子啊等等的，那之后总是要这个术后的补水、修复、防晒，然后配几张面膜的。那这就使得所谓的这个医用敷料，它的市场就非常地大。而如果医美的消费者逐渐养成这种习惯之后呢，他们也会把这个所谓医用敷料的使用场景，从机构里面转向日常。</w:t>
      </w:r>
    </w:p>
    <w:p>
      <w:pPr>
        <w:pStyle w:val="TranscriptBody"/>
        <w:spacing w:after="120" w:before="0" w:line="360" w:lineRule="exact"/>
        <w:ind w:firstLine="480"/>
      </w:pPr>
      <w:r>
        <w:rPr>
          <w:rFonts w:ascii="Calibri" w:hAnsi="Calibri" w:eastAsia="宋体" w:cs="宋体"/>
          <w:sz w:val="24"/>
          <w:szCs w:val="24"/>
          <w:color w:val="000000"/>
        </w:rPr>
        <w:t>你的意思就是说，其实这部分，等于说基于医美的新的需求，是吃掉了原先护肤品常见的一类场景？</w:t>
      </w:r>
    </w:p>
    <w:p>
      <w:pPr>
        <w:pStyle w:val="TranscriptBody"/>
        <w:spacing w:after="120" w:before="0" w:line="360" w:lineRule="exact"/>
        <w:ind w:firstLine="480"/>
      </w:pPr>
      <w:r>
        <w:rPr>
          <w:rFonts w:ascii="Calibri" w:hAnsi="Calibri" w:eastAsia="宋体" w:cs="宋体"/>
          <w:sz w:val="24"/>
          <w:szCs w:val="24"/>
          <w:color w:val="000000"/>
        </w:rPr>
        <w:t>对的。那说得更直白一点，就是所谓的轻医美，其实覆盖了过去护肤品的一部分需求，尤其是比较高价格的护肤品的那部分需求。</w:t>
      </w:r>
    </w:p>
    <w:p>
      <w:pPr>
        <w:pStyle w:val="TranscriptBody"/>
        <w:spacing w:after="120" w:before="0" w:line="360" w:lineRule="exact"/>
        <w:ind w:firstLine="480"/>
      </w:pPr>
      <w:r>
        <w:rPr>
          <w:rFonts w:ascii="Calibri" w:hAnsi="Calibri" w:eastAsia="宋体" w:cs="宋体"/>
          <w:sz w:val="24"/>
          <w:szCs w:val="24"/>
          <w:color w:val="000000"/>
        </w:rPr>
        <w:t>前面我们等于复盘了巨子生物这家公司发家时的前半段，核心是它在产品端的竞争力和护城河。可以说这是一个比较典型的从实验室到市场，凭借技术开辟新的市场并获得先发优势的一个过程。自从可复美占着这个生态位以后，巨子生物也因此开始快速地增长。而这个增长的过程，并不是完全凭借它的产品优势自然而然形成的。尤其是在这两年，它其实出现了一个新的很重要的推动力，就是直播电商。</w:t>
      </w:r>
    </w:p>
    <w:p>
      <w:pPr>
        <w:pStyle w:val="TranscriptBody"/>
        <w:spacing w:after="120" w:before="0" w:line="360" w:lineRule="exact"/>
        <w:ind w:firstLine="480"/>
      </w:pPr>
      <w:r>
        <w:rPr>
          <w:rFonts w:ascii="Calibri" w:hAnsi="Calibri" w:eastAsia="宋体" w:cs="宋体"/>
          <w:sz w:val="24"/>
          <w:szCs w:val="24"/>
          <w:color w:val="000000"/>
        </w:rPr>
        <w:t>没错。我们看到2019年开始，巨子生物就与李佳琦这样的大主播开始合作了，而且它把大量的资源投入到了像天猫、抖音电商上面的自己的D2C的店铺。从2020年开始，巨子生物的业绩也的确开始迅速地提升了。我们看两个基本的数据，一个是营收，一个是归母净利润。2020年，它的营收是11.9亿元，2024年已经达到了55.4亿元。归母净利润呢，2020年是8.26亿元，2024年是20.62亿元。</w:t>
      </w:r>
    </w:p>
    <w:p>
      <w:pPr>
        <w:pStyle w:val="TranscriptBody"/>
        <w:spacing w:after="120" w:before="0" w:line="360" w:lineRule="exact"/>
        <w:ind w:firstLine="480"/>
      </w:pPr>
      <w:r>
        <w:rPr>
          <w:rFonts w:ascii="Calibri" w:hAnsi="Calibri" w:eastAsia="宋体" w:cs="宋体"/>
          <w:sz w:val="24"/>
          <w:szCs w:val="24"/>
          <w:color w:val="000000"/>
        </w:rPr>
        <w:t>那你乍一听这两个数字呢，都是很高速的增长，对吗？但是这里边其实有个斜率的差别，就是营收的增幅是明显高于归母净利润的增幅的。</w:t>
      </w:r>
    </w:p>
    <w:p>
      <w:pPr>
        <w:pStyle w:val="TranscriptBody"/>
        <w:spacing w:after="120" w:before="0" w:line="360" w:lineRule="exact"/>
        <w:ind w:firstLine="480"/>
      </w:pPr>
      <w:r>
        <w:rPr>
          <w:rFonts w:ascii="Calibri" w:hAnsi="Calibri" w:eastAsia="宋体" w:cs="宋体"/>
          <w:sz w:val="24"/>
          <w:szCs w:val="24"/>
          <w:color w:val="000000"/>
        </w:rPr>
        <w:t>嗯，对，营收大概是翻了四倍不到一点，然后归母净利润是翻了一倍多一点。尤其是营收规模是明显变大，但是它其实这个问题是赚钱的效率下降了。</w:t>
      </w:r>
    </w:p>
    <w:p>
      <w:pPr>
        <w:pStyle w:val="TranscriptBody"/>
        <w:spacing w:after="120" w:before="0" w:line="360" w:lineRule="exact"/>
        <w:ind w:firstLine="480"/>
      </w:pPr>
      <w:r>
        <w:rPr>
          <w:rFonts w:ascii="Calibri" w:hAnsi="Calibri" w:eastAsia="宋体" w:cs="宋体"/>
          <w:sz w:val="24"/>
          <w:szCs w:val="24"/>
          <w:color w:val="000000"/>
        </w:rPr>
        <w:t>对的。那产生这个现象的核心原因呢，就是销售费用的高速增长。我们再看财报，2020年巨子生物的销售费用是1.58亿元，到了2024年，这个数字变成了20.08亿元。</w:t>
      </w:r>
    </w:p>
    <w:p>
      <w:pPr>
        <w:pStyle w:val="TranscriptBody"/>
        <w:spacing w:after="120" w:before="0" w:line="360" w:lineRule="exact"/>
        <w:ind w:firstLine="480"/>
      </w:pPr>
      <w:r>
        <w:rPr>
          <w:rFonts w:ascii="Calibri" w:hAnsi="Calibri" w:eastAsia="宋体" w:cs="宋体"/>
          <w:sz w:val="24"/>
          <w:szCs w:val="24"/>
          <w:color w:val="000000"/>
        </w:rPr>
        <w:t>20.08亿元，它2024年的营收才55亿元，就等于它大概40%的收入拿去打广告。</w:t>
      </w:r>
    </w:p>
    <w:p>
      <w:pPr>
        <w:pStyle w:val="TranscriptBody"/>
        <w:spacing w:after="120" w:before="0" w:line="360" w:lineRule="exact"/>
        <w:ind w:firstLine="480"/>
      </w:pPr>
      <w:r>
        <w:rPr>
          <w:rFonts w:ascii="Calibri" w:hAnsi="Calibri" w:eastAsia="宋体" w:cs="宋体"/>
          <w:sz w:val="24"/>
          <w:szCs w:val="24"/>
          <w:color w:val="000000"/>
        </w:rPr>
        <w:t>对，就是这个意思。与此同时还能补充一个数字，2024年巨子生物它的线上渠道贡献了它总营收的七成。</w:t>
      </w:r>
    </w:p>
    <w:p>
      <w:pPr>
        <w:pStyle w:val="TranscriptBody"/>
        <w:spacing w:after="120" w:before="0" w:line="360" w:lineRule="exact"/>
        <w:ind w:firstLine="480"/>
      </w:pPr>
      <w:r>
        <w:rPr>
          <w:rFonts w:ascii="Calibri" w:hAnsi="Calibri" w:eastAsia="宋体" w:cs="宋体"/>
          <w:sz w:val="24"/>
          <w:szCs w:val="24"/>
          <w:color w:val="000000"/>
        </w:rPr>
        <w:t>再翻译成人话解释一遍，就是过去几年巨子生物的业绩，尤其是营收部分的暴涨，主要就是凭借直播电商带来的销售额。但与此相应的付出的代价，就是它的销售费用，尤其是在线上渠道营销的费用是大涨的。最终导致结果就是，它的净利润虽然有增长，但是并不显著。</w:t>
      </w:r>
    </w:p>
    <w:p>
      <w:pPr>
        <w:pStyle w:val="TranscriptBody"/>
        <w:spacing w:after="120" w:before="0" w:line="360" w:lineRule="exact"/>
        <w:ind w:firstLine="480"/>
      </w:pPr>
      <w:r>
        <w:rPr>
          <w:rFonts w:ascii="Calibri" w:hAnsi="Calibri" w:eastAsia="宋体" w:cs="宋体"/>
          <w:sz w:val="24"/>
          <w:szCs w:val="24"/>
          <w:color w:val="000000"/>
        </w:rPr>
        <w:t>熟悉直播电商，尤其是这些消费品的直播电商的朋友，应该很可以想象这种斜率上的差别。我们前面讲到快速膨胀的销售费用，在线上的领域主要就是比如说投流，或者是给主播的分成等等的。这些方式的确能够帮助一个品牌快速地扩张，卖很多的货，但大多数的利润是由平台和渠道来获得的。比如如果我们只看毛利的部分，也就是不算销售费用、行政费用这些非成本的支出的话，巨子生物的毛利率是一直是很稳定，就是80%以上。</w:t>
      </w:r>
    </w:p>
    <w:p>
      <w:pPr>
        <w:pStyle w:val="TranscriptBody"/>
        <w:spacing w:after="120" w:before="0" w:line="360" w:lineRule="exact"/>
        <w:ind w:firstLine="480"/>
      </w:pPr>
      <w:r>
        <w:rPr>
          <w:rFonts w:ascii="Calibri" w:hAnsi="Calibri" w:eastAsia="宋体" w:cs="宋体"/>
          <w:sz w:val="24"/>
          <w:szCs w:val="24"/>
          <w:color w:val="000000"/>
        </w:rPr>
        <w:t>就是护肤品一直是一个高毛利的行业，对吧？因为毛利这个事情是由它的产品本身来决定的。它如果这两年没有做什么很大的产品革新的话，它理论上毛利的这个部分就是不会变的，对吧？</w:t>
      </w:r>
    </w:p>
    <w:p>
      <w:pPr>
        <w:pStyle w:val="TranscriptBody"/>
        <w:spacing w:after="120" w:before="0" w:line="360" w:lineRule="exact"/>
        <w:ind w:firstLine="480"/>
      </w:pPr>
      <w:r>
        <w:rPr>
          <w:rFonts w:ascii="Calibri" w:hAnsi="Calibri" w:eastAsia="宋体" w:cs="宋体"/>
          <w:sz w:val="24"/>
          <w:szCs w:val="24"/>
          <w:color w:val="000000"/>
        </w:rPr>
        <w:t>对，它的产品一直是比较稳定的。但我们可以看到，相比较于稳定的毛利率，它的归母的净利润率却是从60%下降到了37%。</w:t>
      </w:r>
    </w:p>
    <w:p>
      <w:pPr>
        <w:pStyle w:val="TranscriptBody"/>
        <w:spacing w:after="120" w:before="0" w:line="360" w:lineRule="exact"/>
        <w:ind w:firstLine="480"/>
      </w:pPr>
      <w:r>
        <w:rPr>
          <w:rFonts w:ascii="Calibri" w:hAnsi="Calibri" w:eastAsia="宋体" w:cs="宋体"/>
          <w:sz w:val="24"/>
          <w:szCs w:val="24"/>
          <w:color w:val="000000"/>
        </w:rPr>
        <w:t>等于就是过去几年，巨子生物从一个原本的规模中等、利润比较高的公司，变成了一个规模很大，但是利润率只是还不错的公司。</w:t>
      </w:r>
    </w:p>
    <w:p>
      <w:pPr>
        <w:pStyle w:val="TranscriptBody"/>
        <w:spacing w:after="120" w:before="0" w:line="360" w:lineRule="exact"/>
        <w:ind w:firstLine="480"/>
      </w:pPr>
      <w:r>
        <w:rPr>
          <w:rFonts w:ascii="Calibri" w:hAnsi="Calibri" w:eastAsia="宋体" w:cs="宋体"/>
          <w:sz w:val="24"/>
          <w:szCs w:val="24"/>
          <w:color w:val="000000"/>
        </w:rPr>
        <w:t>是的。就我们指的是这个市场里边啊，不是说就相比较于所有的别的行业里边。巨子生物的这样一个变化呢，其实对应到整个市场，就是所谓的从医美机构走向大众消费品市场的这样一个转型。在这个过程当中，消费者也的确形成了重组胶原蛋白是个有用的皮肤修复加抗衰的成分的这样一种认知。如果我们看整个重组胶原蛋白市场的话，这几年也增长得很快，它已经超过了500亿元。</w:t>
      </w:r>
    </w:p>
    <w:p>
      <w:pPr>
        <w:pStyle w:val="TranscriptBody"/>
        <w:spacing w:after="120" w:before="0" w:line="360" w:lineRule="exact"/>
        <w:ind w:firstLine="480"/>
      </w:pPr>
      <w:r>
        <w:rPr>
          <w:rFonts w:ascii="Calibri" w:hAnsi="Calibri" w:eastAsia="宋体" w:cs="宋体"/>
          <w:sz w:val="24"/>
          <w:szCs w:val="24"/>
          <w:color w:val="000000"/>
        </w:rPr>
        <w:t>这个转型其实可以说是巨子生物主动来选择的，因为在这个阶段，产品层面它所主推的也是面向消费端的产品。最典型的代表就是可复美品牌旗下的胶原棒。那相比较于医用的敷料，就是面膜啊，就是胶原棒，它不论是名字还是使用场景，其实都更适合日常的护肤使用。就是你就一个小管子，然后拿出来用一用，涂一涂就可以了。</w:t>
      </w:r>
    </w:p>
    <w:p>
      <w:pPr>
        <w:pStyle w:val="TranscriptBody"/>
        <w:spacing w:after="120" w:before="0" w:line="360" w:lineRule="exact"/>
        <w:ind w:firstLine="480"/>
      </w:pPr>
      <w:r>
        <w:rPr>
          <w:rFonts w:ascii="Calibri" w:hAnsi="Calibri" w:eastAsia="宋体" w:cs="宋体"/>
          <w:sz w:val="24"/>
          <w:szCs w:val="24"/>
          <w:color w:val="000000"/>
        </w:rPr>
        <w:t>这个胶原棒呢，是2021年推出的，其实是巨子生物一个比较新的产品，但它的销售已经从当年的2亿元提升到了2024年的24亿元。就还记得我们前面讲，2024年总的营收才50多亿元，所以说这一个产品就贡献了巨子生物四成以上的营收。</w:t>
      </w:r>
    </w:p>
    <w:p>
      <w:pPr>
        <w:pStyle w:val="TranscriptBody"/>
        <w:spacing w:after="120" w:before="0" w:line="360" w:lineRule="exact"/>
        <w:ind w:firstLine="480"/>
      </w:pPr>
      <w:r>
        <w:rPr>
          <w:rFonts w:ascii="Calibri" w:hAnsi="Calibri" w:eastAsia="宋体" w:cs="宋体"/>
          <w:sz w:val="24"/>
          <w:szCs w:val="24"/>
          <w:color w:val="000000"/>
        </w:rPr>
        <w:t>等于这个公司如果有大腿的话，这个大腿只有一根啊，就是这个胶原棒。</w:t>
      </w:r>
    </w:p>
    <w:p>
      <w:pPr>
        <w:pStyle w:val="TranscriptBody"/>
        <w:spacing w:after="120" w:before="0" w:line="360" w:lineRule="exact"/>
        <w:ind w:firstLine="480"/>
      </w:pPr>
      <w:r>
        <w:rPr>
          <w:rFonts w:ascii="Calibri" w:hAnsi="Calibri" w:eastAsia="宋体" w:cs="宋体"/>
          <w:sz w:val="24"/>
          <w:szCs w:val="24"/>
          <w:color w:val="000000"/>
        </w:rPr>
        <w:t>那它之前其实还有一个爆款，就是大腿肯定是它那个医用的敷料嘛，但是这个胶原棒已经迅速地崛起，成为它现在当下最粗那根腿了。它其实也跟我们前面提到巨子生物深耕直播电商这个过程是同步的，也就是为什么我们说这个转型是巨子生物主动选择的一个规划布局。</w:t>
      </w:r>
    </w:p>
    <w:p>
      <w:pPr>
        <w:pStyle w:val="TranscriptBody"/>
        <w:spacing w:after="120" w:before="0" w:line="360" w:lineRule="exact"/>
        <w:ind w:firstLine="480"/>
      </w:pPr>
      <w:r>
        <w:rPr>
          <w:rFonts w:ascii="Calibri" w:hAnsi="Calibri" w:eastAsia="宋体" w:cs="宋体"/>
          <w:sz w:val="24"/>
          <w:szCs w:val="24"/>
          <w:color w:val="000000"/>
        </w:rPr>
        <w:t>等于说产品、渠道、销售的方式是一体的，一起来考虑的。</w:t>
      </w:r>
    </w:p>
    <w:p>
      <w:pPr>
        <w:pStyle w:val="TranscriptBody"/>
        <w:spacing w:after="120" w:before="0" w:line="360" w:lineRule="exact"/>
        <w:ind w:firstLine="480"/>
      </w:pPr>
      <w:r>
        <w:rPr>
          <w:rFonts w:ascii="Calibri" w:hAnsi="Calibri" w:eastAsia="宋体" w:cs="宋体"/>
          <w:sz w:val="24"/>
          <w:szCs w:val="24"/>
          <w:color w:val="000000"/>
        </w:rPr>
        <w:t>没错。那说到这个胶原棒，不知道你还记不记得，我们节目开头其实提到过，这个可复美的胶原棒正是它此次被质疑的那个产品。</w:t>
      </w:r>
    </w:p>
    <w:p>
      <w:pPr>
        <w:pStyle w:val="TranscriptBody"/>
        <w:spacing w:after="120" w:before="0" w:line="360" w:lineRule="exact"/>
        <w:ind w:firstLine="480"/>
      </w:pPr>
      <w:r>
        <w:rPr>
          <w:rFonts w:ascii="Calibri" w:hAnsi="Calibri" w:eastAsia="宋体" w:cs="宋体"/>
          <w:sz w:val="24"/>
          <w:szCs w:val="24"/>
          <w:color w:val="000000"/>
        </w:rPr>
        <w:t>我已经忘了。</w:t>
      </w:r>
    </w:p>
    <w:p>
      <w:pPr>
        <w:pStyle w:val="TranscriptBody"/>
        <w:spacing w:after="120" w:before="0" w:line="360" w:lineRule="exact"/>
        <w:ind w:firstLine="480"/>
      </w:pPr>
      <w:r>
        <w:rPr>
          <w:rFonts w:ascii="Calibri" w:hAnsi="Calibri" w:eastAsia="宋体" w:cs="宋体"/>
          <w:sz w:val="24"/>
          <w:szCs w:val="24"/>
          <w:color w:val="000000"/>
        </w:rPr>
        <w:t>所以说我们其实终于要切入到这个核心的矛盾了。</w:t>
      </w:r>
    </w:p>
    <w:p>
      <w:pPr>
        <w:pStyle w:val="TranscriptBody"/>
        <w:spacing w:after="120" w:before="0" w:line="360" w:lineRule="exact"/>
        <w:ind w:firstLine="480"/>
      </w:pPr>
      <w:r>
        <w:rPr>
          <w:rFonts w:ascii="Calibri" w:hAnsi="Calibri" w:eastAsia="宋体" w:cs="宋体"/>
          <w:sz w:val="24"/>
          <w:szCs w:val="24"/>
          <w:color w:val="000000"/>
        </w:rPr>
        <w:t>那说回这个打嘴仗的过程吧，就是我们先来看一下，它们两边这次争议到底在争什么，到底谁有理吧。我们开头其实提到过一点，就是这一次这郝宇这个博主，他针对胶原棒的质疑，主要是在于它的这个重组胶原蛋白的含量是否真的达到它所宣传的0.1%。那这个郝宇说是没有的，巨子生物说是有的，然后双方各自拿出了这个检测报告来作为证据。</w:t>
      </w:r>
    </w:p>
    <w:p>
      <w:pPr>
        <w:pStyle w:val="TranscriptBody"/>
        <w:spacing w:after="120" w:before="0" w:line="360" w:lineRule="exact"/>
        <w:ind w:firstLine="480"/>
      </w:pPr>
      <w:r>
        <w:rPr>
          <w:rFonts w:ascii="Calibri" w:hAnsi="Calibri" w:eastAsia="宋体" w:cs="宋体"/>
          <w:sz w:val="24"/>
          <w:szCs w:val="24"/>
          <w:color w:val="000000"/>
        </w:rPr>
        <w:t>那后来呢，这个争论的焦点就变成了检测方法。具体而言，这部分的这个内容我也是科普现学的，其实非常地专业，我也不是很懂。如果有说得不确切的地方，欢迎听友指正。我自己简单理解了一下，就是巨子生物它委托的那些机构采用的检测方法呢，叫做双缩脲法，这个脲是月字旁一个就是尿尿的尿。它是一个行业常用的方法，特点就是检测速度快，缺点就是容易被其他的成分干扰。就是你对于蛋白质含量的检测的结果，有可能被其他的干扰。</w:t>
      </w:r>
    </w:p>
    <w:p>
      <w:pPr>
        <w:pStyle w:val="TranscriptBody"/>
        <w:spacing w:after="120" w:before="0" w:line="360" w:lineRule="exact"/>
        <w:ind w:firstLine="480"/>
      </w:pPr>
      <w:r>
        <w:rPr>
          <w:rFonts w:ascii="Calibri" w:hAnsi="Calibri" w:eastAsia="宋体" w:cs="宋体"/>
          <w:sz w:val="24"/>
          <w:szCs w:val="24"/>
          <w:color w:val="000000"/>
        </w:rPr>
        <w:t>而郝宇采用的方法叫HPLC法，它的优点就是能够区分不同蛋白质的含量，就更准确，但是耗时更长。还有就是它受到送检的样本的影响也非常地大，就是这个样本如果取样不当的话，其实会非常影响最后的结果。</w:t>
      </w:r>
    </w:p>
    <w:p>
      <w:pPr>
        <w:pStyle w:val="TranscriptBody"/>
        <w:spacing w:after="120" w:before="0" w:line="360" w:lineRule="exact"/>
        <w:ind w:firstLine="480"/>
      </w:pPr>
      <w:r>
        <w:rPr>
          <w:rFonts w:ascii="Calibri" w:hAnsi="Calibri" w:eastAsia="宋体" w:cs="宋体"/>
          <w:sz w:val="24"/>
          <w:szCs w:val="24"/>
          <w:color w:val="000000"/>
        </w:rPr>
        <w:t>听下来就是这两个方法都有各自的缺陷。</w:t>
      </w:r>
    </w:p>
    <w:p>
      <w:pPr>
        <w:pStyle w:val="TranscriptBody"/>
        <w:spacing w:after="120" w:before="0" w:line="360" w:lineRule="exact"/>
        <w:ind w:firstLine="480"/>
      </w:pPr>
      <w:r>
        <w:rPr>
          <w:rFonts w:ascii="Calibri" w:hAnsi="Calibri" w:eastAsia="宋体" w:cs="宋体"/>
          <w:sz w:val="24"/>
          <w:szCs w:val="24"/>
          <w:color w:val="000000"/>
        </w:rPr>
        <w:t>那总而言之，从目前的公开信息来看呢，郝宇是被各大平台都禁言了。那巨子生物呢，则是发布了一个有点说间接承认了此前这个产品宣传有问题的一个声明。也就是说双方都有那么一点问题，也不是说哪一方能够完全站得住脚。但是有一点我觉得是确定的，或者是达成这个行业共识了，可以这么说吗？不知道。就是目前市面上的重组胶原蛋白的产品，就是欠缺一个权威的检测标准，包括产品标准的。那不论是对于巨子生物还是其他同行来说，这个就是它们接下来要补上的非常重要的一课。</w:t>
      </w:r>
    </w:p>
    <w:p>
      <w:pPr>
        <w:pStyle w:val="TranscriptBody"/>
        <w:spacing w:after="120" w:before="0" w:line="360" w:lineRule="exact"/>
        <w:ind w:firstLine="480"/>
      </w:pPr>
      <w:r>
        <w:rPr>
          <w:rFonts w:ascii="Calibri" w:hAnsi="Calibri" w:eastAsia="宋体" w:cs="宋体"/>
          <w:sz w:val="24"/>
          <w:szCs w:val="24"/>
          <w:color w:val="000000"/>
        </w:rPr>
        <w:t>其实就是所有的新产品出来的时候，都会面临一个类似的问题吧。虽然事情本身并没有争出一个明显的对错，但是商业上面，巨子生物是确确实实受到损失。那如果从这次事件的爆发时机来看呢，这个 timing 非常重要，它打到了巨子生物的一个非常严重的一个痛处，因为胶原棒是它们的拳头产品，而且是刚刚推出2.0版，5月份正好又是618周期的开始。</w:t>
      </w:r>
    </w:p>
    <w:p>
      <w:pPr>
        <w:pStyle w:val="TranscriptBody"/>
        <w:spacing w:after="120" w:before="0" w:line="360" w:lineRule="exact"/>
        <w:ind w:firstLine="480"/>
      </w:pPr>
      <w:r>
        <w:rPr>
          <w:rFonts w:ascii="Calibri" w:hAnsi="Calibri" w:eastAsia="宋体" w:cs="宋体"/>
          <w:sz w:val="24"/>
          <w:szCs w:val="24"/>
          <w:color w:val="000000"/>
        </w:rPr>
        <w:t>对，就等于是一个最主要的这个卖货的时间段，然后又是它最主要的产品换新，在这个时间点被打了。那根据抖音发布的618的美妆排行榜呢，就可复美它是从2024年的销售额的第6名，降到了2025年的第18名。说明就从这一个小的这个细节来看，说它确实受了很大影响。</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而且这个位次的变化，其实对应的销售额变化可能是差别会更剧烈一点。这也就是为什么高盛这样的机构会下调巨子生物全年的营收预期。而为什么这个舆论影响后来会变得这么大，这还是和我们前面说的华熙生物下场参战是直接相关的。</w:t>
      </w:r>
    </w:p>
    <w:p>
      <w:pPr>
        <w:pStyle w:val="TranscriptBody"/>
        <w:spacing w:after="120" w:before="0" w:line="360" w:lineRule="exact"/>
        <w:ind w:firstLine="480"/>
      </w:pPr>
      <w:r>
        <w:rPr>
          <w:rFonts w:ascii="Calibri" w:hAnsi="Calibri" w:eastAsia="宋体" w:cs="宋体"/>
          <w:sz w:val="24"/>
          <w:szCs w:val="24"/>
          <w:color w:val="000000"/>
        </w:rPr>
        <w:t>对的。如果只是一个自媒体和一个公司之间的口水仗，它这个影响力是远远不足于两个同行巨头之间的舆论战的。</w:t>
      </w:r>
    </w:p>
    <w:p>
      <w:pPr>
        <w:pStyle w:val="TranscriptBody"/>
        <w:spacing w:after="120" w:before="0" w:line="360" w:lineRule="exact"/>
        <w:ind w:firstLine="480"/>
      </w:pPr>
      <w:r>
        <w:rPr>
          <w:rFonts w:ascii="Calibri" w:hAnsi="Calibri" w:eastAsia="宋体" w:cs="宋体"/>
          <w:sz w:val="24"/>
          <w:szCs w:val="24"/>
          <w:color w:val="000000"/>
        </w:rPr>
        <w:t>就是同行的批评往往是最有杀伤力的，更何况这次是直指它产品的一个核心竞争力，或者是这个产品的正当性的。</w:t>
      </w:r>
    </w:p>
    <w:p>
      <w:pPr>
        <w:pStyle w:val="TranscriptBody"/>
        <w:spacing w:after="120" w:before="0" w:line="360" w:lineRule="exact"/>
        <w:ind w:firstLine="480"/>
      </w:pPr>
      <w:r>
        <w:rPr>
          <w:rFonts w:ascii="Calibri" w:hAnsi="Calibri" w:eastAsia="宋体" w:cs="宋体"/>
          <w:sz w:val="24"/>
          <w:szCs w:val="24"/>
          <w:color w:val="000000"/>
        </w:rPr>
        <w:t>当然这种就是同行之间的相争，也是非常少见的。那所以问题就是回到了，华熙生物为什么会亲自下场来发动这个非常狠的这个舆论的攻势？那在解释华熙生物的动机之前，我觉得首先要铺一个背景，就是华熙生物的这个成长的过程。因为这两家公司，就是华熙生物和巨子生物，它们的成长路径真的十分地相似。而你看到后面的话，有可能就会理解，就是这种相似，我觉得它间接地也加剧了双方的竞争态势。</w:t>
      </w:r>
    </w:p>
    <w:p>
      <w:pPr>
        <w:pStyle w:val="TranscriptBody"/>
        <w:spacing w:after="120" w:before="0" w:line="360" w:lineRule="exact"/>
        <w:ind w:firstLine="480"/>
      </w:pPr>
      <w:r>
        <w:rPr>
          <w:rFonts w:ascii="Calibri" w:hAnsi="Calibri" w:eastAsia="宋体" w:cs="宋体"/>
          <w:sz w:val="24"/>
          <w:szCs w:val="24"/>
          <w:color w:val="000000"/>
        </w:rPr>
        <w:t>这个华熙生物它是成立于1999年，当时的名字叫做华熙福瑞达，其中福瑞达原本是一家单独的公司。</w:t>
      </w:r>
    </w:p>
    <w:p>
      <w:pPr>
        <w:pStyle w:val="TranscriptBody"/>
        <w:spacing w:after="120" w:before="0" w:line="360" w:lineRule="exact"/>
        <w:ind w:firstLine="480"/>
      </w:pPr>
      <w:r>
        <w:rPr>
          <w:rFonts w:ascii="Calibri" w:hAnsi="Calibri" w:eastAsia="宋体" w:cs="宋体"/>
          <w:sz w:val="24"/>
          <w:szCs w:val="24"/>
          <w:color w:val="000000"/>
        </w:rPr>
        <w:t>福瑞达这个名字我小时候就听说过，但是那个时候是正大福瑞达。查了一下，正大福瑞达是正大在1994年入股这家公司以后形成的。没有想到这个名字后面还有一些别的流转。</w:t>
      </w:r>
    </w:p>
    <w:p>
      <w:pPr>
        <w:pStyle w:val="TranscriptBody"/>
        <w:spacing w:after="120" w:before="0" w:line="360" w:lineRule="exact"/>
        <w:ind w:firstLine="480"/>
      </w:pPr>
      <w:r>
        <w:rPr>
          <w:rFonts w:ascii="Calibri" w:hAnsi="Calibri" w:eastAsia="宋体" w:cs="宋体"/>
          <w:sz w:val="24"/>
          <w:szCs w:val="24"/>
          <w:color w:val="000000"/>
        </w:rPr>
        <w:t>福瑞达这个公司确实比华熙福瑞达要早很多。它的创始人叫凌沛学，原来也是一名学者。凌沛学在他的导师张天民教授的指导下，其实研究了11年透明质酸的制备方法。透明质酸就是玻尿酸的一个学名。之后他就成立了福瑞达，就是想把它这个技术应用到工业界。</w:t>
      </w:r>
    </w:p>
    <w:p>
      <w:pPr>
        <w:pStyle w:val="TranscriptBody"/>
        <w:spacing w:after="120" w:before="0" w:line="360" w:lineRule="exact"/>
        <w:ind w:firstLine="480"/>
      </w:pPr>
      <w:r>
        <w:rPr>
          <w:rFonts w:ascii="Calibri" w:hAnsi="Calibri" w:eastAsia="宋体" w:cs="宋体"/>
          <w:sz w:val="24"/>
          <w:szCs w:val="24"/>
          <w:color w:val="000000"/>
        </w:rPr>
        <w:t>等于是都是走一个学而优则商的一个路子，就是华熙生物和巨子生物其实都是走这个路子起来的。</w:t>
      </w:r>
    </w:p>
    <w:p>
      <w:pPr>
        <w:pStyle w:val="TranscriptBody"/>
        <w:spacing w:after="120" w:before="0" w:line="360" w:lineRule="exact"/>
        <w:ind w:firstLine="480"/>
      </w:pPr>
      <w:r>
        <w:rPr>
          <w:rFonts w:ascii="Calibri" w:hAnsi="Calibri" w:eastAsia="宋体" w:cs="宋体"/>
          <w:sz w:val="24"/>
          <w:szCs w:val="24"/>
          <w:color w:val="000000"/>
        </w:rPr>
        <w:t>这个玻尿酸也是早早地被发现有很大的医用价值。比如说在眼科手术里面，它可以用来保护眼球的组织，然后防止塌陷。但是和胶原蛋白一样，它早期也得靠动物的提取，主要就是从鸡冠，就是鸡的那个鸡冠当中获得。这个提取同样非常地困难，也很耗费鸡冠。我查了一下资料，就大约200千克的鸡冠才能够提取出1000克的玻尿酸。我再去查了一下，就一个鸡冠大约是几克到几十克，我们算它20克吧，相当于2万只鸡的鸡冠才能提取出1000克的玻尿酸。</w:t>
      </w:r>
    </w:p>
    <w:p>
      <w:pPr>
        <w:pStyle w:val="TranscriptBody"/>
        <w:spacing w:after="120" w:before="0" w:line="360" w:lineRule="exact"/>
        <w:ind w:firstLine="480"/>
      </w:pPr>
      <w:r>
        <w:rPr>
          <w:rFonts w:ascii="Calibri" w:hAnsi="Calibri" w:eastAsia="宋体" w:cs="宋体"/>
          <w:sz w:val="24"/>
          <w:szCs w:val="24"/>
          <w:color w:val="000000"/>
        </w:rPr>
        <w:t>这是不是也太费鸡了？</w:t>
      </w:r>
    </w:p>
    <w:p>
      <w:pPr>
        <w:pStyle w:val="TranscriptBody"/>
        <w:spacing w:after="120" w:before="0" w:line="360" w:lineRule="exact"/>
        <w:ind w:firstLine="480"/>
      </w:pPr>
      <w:r>
        <w:rPr>
          <w:rFonts w:ascii="Calibri" w:hAnsi="Calibri" w:eastAsia="宋体" w:cs="宋体"/>
          <w:sz w:val="24"/>
          <w:szCs w:val="24"/>
          <w:color w:val="000000"/>
        </w:rPr>
        <w:t>是啊。所以在1980年代的时候，玻尿酸的价格是每公斤几万美元的。</w:t>
      </w:r>
    </w:p>
    <w:p>
      <w:pPr>
        <w:pStyle w:val="TranscriptBody"/>
        <w:spacing w:after="120" w:before="0" w:line="360" w:lineRule="exact"/>
        <w:ind w:firstLine="480"/>
      </w:pPr>
      <w:r>
        <w:rPr>
          <w:rFonts w:ascii="Calibri" w:hAnsi="Calibri" w:eastAsia="宋体" w:cs="宋体"/>
          <w:sz w:val="24"/>
          <w:szCs w:val="24"/>
          <w:color w:val="000000"/>
        </w:rPr>
        <w:t>就是它也是属于那种什么白色黄金、什么什么黄金的一种。</w:t>
      </w:r>
    </w:p>
    <w:p>
      <w:pPr>
        <w:pStyle w:val="TranscriptBody"/>
        <w:spacing w:after="120" w:before="0" w:line="360" w:lineRule="exact"/>
        <w:ind w:firstLine="480"/>
      </w:pPr>
      <w:r>
        <w:rPr>
          <w:rFonts w:ascii="Calibri" w:hAnsi="Calibri" w:eastAsia="宋体" w:cs="宋体"/>
          <w:sz w:val="24"/>
          <w:szCs w:val="24"/>
          <w:color w:val="000000"/>
        </w:rPr>
        <w:t>那之后呢，它的价格大幅地下降，也是因为制备方法的突破。我们根据现在可查的资料呢，最早是资生堂这个公司，它利用了一个微生物发酵法来生成了人造的玻尿酸，并且用在了护肤品当中。之后中国的科研人员就开始在发酵法的基础之上研究玻尿酸的制备，其中的学界的领军人物就是我们前面提到的张天民，他其实也被称为是中国的玻尿酸之父。</w:t>
      </w:r>
    </w:p>
    <w:p>
      <w:pPr>
        <w:pStyle w:val="TranscriptBody"/>
        <w:spacing w:after="120" w:before="0" w:line="360" w:lineRule="exact"/>
        <w:ind w:firstLine="480"/>
      </w:pPr>
      <w:r>
        <w:rPr>
          <w:rFonts w:ascii="Calibri" w:hAnsi="Calibri" w:eastAsia="宋体" w:cs="宋体"/>
          <w:sz w:val="24"/>
          <w:szCs w:val="24"/>
          <w:color w:val="000000"/>
        </w:rPr>
        <w:t>这里就要插问一下，如果都是基于生物发酵法的话，这个不涉及到知识产权问题吗？</w:t>
      </w:r>
    </w:p>
    <w:p>
      <w:pPr>
        <w:pStyle w:val="TranscriptBody"/>
        <w:spacing w:after="120" w:before="0" w:line="360" w:lineRule="exact"/>
        <w:ind w:firstLine="480"/>
      </w:pPr>
      <w:r>
        <w:rPr>
          <w:rFonts w:ascii="Calibri" w:hAnsi="Calibri" w:eastAsia="宋体" w:cs="宋体"/>
          <w:sz w:val="24"/>
          <w:szCs w:val="24"/>
          <w:color w:val="000000"/>
        </w:rPr>
        <w:t>我其实也搜了一下这个问题，但是没有非常正面的权威的解答。因为资生堂当年的专利其实并没有公布具体的细节。但是我稍微学习了一下，说一个自己的肤浅的判断，就是知识产权层面应该是没有什么问题的。虽然原理上面国内的玻尿酸制备肯定是沿袭了微生物的发酵法，但是同样的原理里面其实有很多改进和创新的空间的。比如说你采用的菌种、发酵的工艺、提纯的方法，还有生产线的成本控制等等的，这些都能支持你产生新的专利。这个其实也是华熙福瑞达，或者是福瑞达制造的一个突破。</w:t>
      </w:r>
    </w:p>
    <w:p>
      <w:pPr>
        <w:pStyle w:val="TranscriptBody"/>
        <w:spacing w:after="120" w:before="0" w:line="360" w:lineRule="exact"/>
        <w:ind w:firstLine="480"/>
      </w:pPr>
      <w:r>
        <w:rPr>
          <w:rFonts w:ascii="Calibri" w:hAnsi="Calibri" w:eastAsia="宋体" w:cs="宋体"/>
          <w:sz w:val="24"/>
          <w:szCs w:val="24"/>
          <w:color w:val="000000"/>
        </w:rPr>
        <w:t>另外就是，其实目前资生堂等等的化妆品公司，它们也都是用中国公司来作为玻尿酸的供应商的。</w:t>
      </w:r>
    </w:p>
    <w:p>
      <w:pPr>
        <w:pStyle w:val="TranscriptBody"/>
        <w:spacing w:after="120" w:before="0" w:line="360" w:lineRule="exact"/>
        <w:ind w:firstLine="480"/>
      </w:pPr>
      <w:r>
        <w:rPr>
          <w:rFonts w:ascii="Calibri" w:hAnsi="Calibri" w:eastAsia="宋体" w:cs="宋体"/>
          <w:sz w:val="24"/>
          <w:szCs w:val="24"/>
          <w:color w:val="000000"/>
        </w:rPr>
        <w:t>对，它们也不是特别在意这个事情，大家主要做的工作还是把规模做上去，把价格打下来。</w:t>
      </w:r>
    </w:p>
    <w:p>
      <w:pPr>
        <w:pStyle w:val="TranscriptBody"/>
        <w:spacing w:after="120" w:before="0" w:line="360" w:lineRule="exact"/>
        <w:ind w:firstLine="480"/>
      </w:pPr>
      <w:r>
        <w:rPr>
          <w:rFonts w:ascii="Calibri" w:hAnsi="Calibri" w:eastAsia="宋体" w:cs="宋体"/>
          <w:sz w:val="24"/>
          <w:szCs w:val="24"/>
          <w:color w:val="000000"/>
        </w:rPr>
        <w:t>对的。那这个呢，其实也是华熙生物和巨子生物的第二个相同点，就是它们都是站在海外研究的突破的基础之上，把一个颇具商业潜力的护肤成分真正地规模化地推向了市场。</w:t>
      </w:r>
    </w:p>
    <w:p>
      <w:pPr>
        <w:pStyle w:val="TranscriptBody"/>
        <w:spacing w:after="120" w:before="0" w:line="360" w:lineRule="exact"/>
        <w:ind w:firstLine="480"/>
      </w:pPr>
      <w:r>
        <w:rPr>
          <w:rFonts w:ascii="Calibri" w:hAnsi="Calibri" w:eastAsia="宋体" w:cs="宋体"/>
          <w:sz w:val="24"/>
          <w:szCs w:val="24"/>
          <w:color w:val="000000"/>
        </w:rPr>
        <w:t>那我这里又要插问了，资生堂自己这么早就把这个东西发明出来了，自己怎么不去赶这个趟呢？结果还要去买别人的，是吧？</w:t>
      </w:r>
    </w:p>
    <w:p>
      <w:pPr>
        <w:pStyle w:val="TranscriptBody"/>
        <w:spacing w:after="120" w:before="0" w:line="360" w:lineRule="exact"/>
        <w:ind w:firstLine="480"/>
      </w:pPr>
      <w:r>
        <w:rPr>
          <w:rFonts w:ascii="Calibri" w:hAnsi="Calibri" w:eastAsia="宋体" w:cs="宋体"/>
          <w:sz w:val="24"/>
          <w:szCs w:val="24"/>
          <w:color w:val="000000"/>
        </w:rPr>
        <w:t>我觉得一方面是因为资生堂的主营业务还是自己品牌的护肤品和化妆品嘛，就原料的研发和生产不是它的主业。其次呢，我觉得就是中国的产学研在于这个降本增效或者产业化这个方面，确实是更有实力的。就还记得我们在古早的这个国货美妆那期节目里面就讲过嘛，就现在中国的化妆和护肤品的这个产业链，就能够代工一切品牌。就如果你要新创一个品牌的话，其实产业链能够帮你做大多数的事情。</w:t>
      </w:r>
    </w:p>
    <w:p>
      <w:pPr>
        <w:pStyle w:val="TranscriptBody"/>
        <w:spacing w:after="120" w:before="0" w:line="360" w:lineRule="exact"/>
        <w:ind w:firstLine="480"/>
      </w:pPr>
      <w:r>
        <w:rPr>
          <w:rFonts w:ascii="Calibri" w:hAnsi="Calibri" w:eastAsia="宋体" w:cs="宋体"/>
          <w:sz w:val="24"/>
          <w:szCs w:val="24"/>
          <w:color w:val="000000"/>
        </w:rPr>
        <w:t>那说回来，在成功突破之后呢，华熙福瑞达就变成了中国玻尿酸领域的领导者。</w:t>
      </w:r>
    </w:p>
    <w:p>
      <w:pPr>
        <w:pStyle w:val="TranscriptBody"/>
        <w:spacing w:after="120" w:before="0" w:line="360" w:lineRule="exact"/>
        <w:ind w:firstLine="480"/>
      </w:pPr>
      <w:r>
        <w:rPr>
          <w:rFonts w:ascii="Calibri" w:hAnsi="Calibri" w:eastAsia="宋体" w:cs="宋体"/>
          <w:sz w:val="24"/>
          <w:szCs w:val="24"/>
          <w:color w:val="000000"/>
        </w:rPr>
        <w:t>当然我还是很关注那个重要的故事线上的变化，就是华熙福瑞达是怎么变成华熙生物的，福瑞达是怎么消失的？</w:t>
      </w:r>
    </w:p>
    <w:p>
      <w:pPr>
        <w:pStyle w:val="TranscriptBody"/>
        <w:spacing w:after="120" w:before="0" w:line="360" w:lineRule="exact"/>
        <w:ind w:firstLine="480"/>
      </w:pPr>
      <w:r>
        <w:rPr>
          <w:rFonts w:ascii="Calibri" w:hAnsi="Calibri" w:eastAsia="宋体" w:cs="宋体"/>
          <w:sz w:val="24"/>
          <w:szCs w:val="24"/>
          <w:color w:val="000000"/>
        </w:rPr>
        <w:t>这个实际上是一个先引入了外部的投资，然后公司内部又发生了股权或者是权力变更的一个故事啊。就是华熙公司本来是个单独公司，然后它投资了这个福瑞达，这个华熙的这个创始人叫赵燕。之后呢，一步步的过程之后呢，其实就华熙就控股了整个的华熙福瑞达。最后呢，这个福瑞达的部分就是整个地退出了，它就改名叫华熙生物。</w:t>
      </w:r>
    </w:p>
    <w:p>
      <w:pPr>
        <w:pStyle w:val="TranscriptBody"/>
        <w:spacing w:after="120" w:before="0" w:line="360" w:lineRule="exact"/>
        <w:ind w:firstLine="480"/>
      </w:pPr>
      <w:r>
        <w:rPr>
          <w:rFonts w:ascii="Calibri" w:hAnsi="Calibri" w:eastAsia="宋体" w:cs="宋体"/>
          <w:sz w:val="24"/>
          <w:szCs w:val="24"/>
          <w:color w:val="000000"/>
        </w:rPr>
        <w:t>那这段故事呢，就是我们今天就不具体展开了，有兴趣的朋友可以自己去搜索。简而言之，目前华熙生物和福瑞达是两家独立的公司，它股权没有关系，但是业务上是有重合的，或者说有一定的竞争关系的。那从市场份额上来看呢，华熙生物在玻尿酸这个领域一直是处于领先的位置，并且它走的呢，也是一条从医美切入，然后逐步进入消费领域的路子。</w:t>
      </w:r>
    </w:p>
    <w:p>
      <w:pPr>
        <w:pStyle w:val="TranscriptBody"/>
        <w:spacing w:after="120" w:before="0" w:line="360" w:lineRule="exact"/>
        <w:ind w:firstLine="480"/>
      </w:pPr>
      <w:r>
        <w:rPr>
          <w:rFonts w:ascii="Calibri" w:hAnsi="Calibri" w:eastAsia="宋体" w:cs="宋体"/>
          <w:sz w:val="24"/>
          <w:szCs w:val="24"/>
          <w:color w:val="000000"/>
        </w:rPr>
        <w:t>嗯，等于又是跟巨子生物一样的，医美真是一个很好的跳板。</w:t>
      </w:r>
    </w:p>
    <w:p>
      <w:pPr>
        <w:pStyle w:val="TranscriptBody"/>
        <w:spacing w:after="120" w:before="0" w:line="360" w:lineRule="exact"/>
        <w:ind w:firstLine="480"/>
      </w:pPr>
      <w:r>
        <w:rPr>
          <w:rFonts w:ascii="Calibri" w:hAnsi="Calibri" w:eastAsia="宋体" w:cs="宋体"/>
          <w:sz w:val="24"/>
          <w:szCs w:val="24"/>
          <w:color w:val="000000"/>
        </w:rPr>
        <w:t>这里边啊，玻尿酸呢还有一个比较明显的特点，就是它这个更加普及。就是它最早呢，是先是注射嘛，就是往脸上打这个玻尿酸。到后面这个护肤品，然后再到口服，再到现在其实已经有了瓶装的饮用水，就它的这个使用的场景会更加普及一点。不过这个我们先放在一边不说。比较关键的就是华熙生物它在进入大众消费品市场的时候，也是着重地依靠了直播电商。</w:t>
      </w:r>
    </w:p>
    <w:p>
      <w:pPr>
        <w:pStyle w:val="TranscriptBody"/>
        <w:spacing w:after="120" w:before="0" w:line="360" w:lineRule="exact"/>
        <w:ind w:firstLine="480"/>
      </w:pPr>
      <w:r>
        <w:rPr>
          <w:rFonts w:ascii="Calibri" w:hAnsi="Calibri" w:eastAsia="宋体" w:cs="宋体"/>
          <w:sz w:val="24"/>
          <w:szCs w:val="24"/>
          <w:color w:val="000000"/>
        </w:rPr>
        <w:t>又对上了。直播电商也是大家都很重视一个渠道。</w:t>
      </w:r>
    </w:p>
    <w:p>
      <w:pPr>
        <w:pStyle w:val="TranscriptBody"/>
        <w:spacing w:after="120" w:before="0" w:line="360" w:lineRule="exact"/>
        <w:ind w:firstLine="480"/>
      </w:pPr>
      <w:r>
        <w:rPr>
          <w:rFonts w:ascii="Calibri" w:hAnsi="Calibri" w:eastAsia="宋体" w:cs="宋体"/>
          <w:sz w:val="24"/>
          <w:szCs w:val="24"/>
          <w:color w:val="000000"/>
        </w:rPr>
        <w:t>这个方面其实华熙生物走得很彻底。我们看到2021年和2022年，这家公司的销售费用率，我们前面讲过这个数据，它的销售费用率已经接近了50%，就是比巨子生物最高的时候还要高。那这两年呢，是逐步下降，但是也有45%以上。当然这里面有一个情况，就是玻尿酸的普及要更早一些嘛，然后同行的竞争也更激烈。那线上营销的这个效果呢，也会更有限，那净利润率呢，就更加走低了。</w:t>
      </w:r>
    </w:p>
    <w:p>
      <w:pPr>
        <w:pStyle w:val="TranscriptBody"/>
        <w:spacing w:after="120" w:before="0" w:line="360" w:lineRule="exact"/>
        <w:ind w:firstLine="480"/>
      </w:pPr>
      <w:r>
        <w:rPr>
          <w:rFonts w:ascii="Calibri" w:hAnsi="Calibri" w:eastAsia="宋体" w:cs="宋体"/>
          <w:sz w:val="24"/>
          <w:szCs w:val="24"/>
          <w:color w:val="000000"/>
        </w:rPr>
        <w:t>简单小结一下，华熙生物和巨子生物，其实都代表了同一条就是国产功效护肤品的发展路线。首先是技术攻关，然后是把一个高价格的成分的价格给打下来，然后呢，就是从医美行业去切入，逐渐普及到大众市场。并且在这个过程当中，大家都借助了直播电商的红利快速扩张。当然呢，利润空间也会逐渐地变薄。</w:t>
      </w:r>
    </w:p>
    <w:p>
      <w:pPr>
        <w:pStyle w:val="TranscriptBody"/>
        <w:spacing w:after="120" w:before="0" w:line="360" w:lineRule="exact"/>
        <w:ind w:firstLine="480"/>
      </w:pPr>
      <w:r>
        <w:rPr>
          <w:rFonts w:ascii="Calibri" w:hAnsi="Calibri" w:eastAsia="宋体" w:cs="宋体"/>
          <w:sz w:val="24"/>
          <w:szCs w:val="24"/>
          <w:color w:val="000000"/>
        </w:rPr>
        <w:t>嗯，一句话就是华熙生物看巨子生物，满眼都是当年自己的样子，是吧？</w:t>
      </w:r>
    </w:p>
    <w:p>
      <w:pPr>
        <w:pStyle w:val="TranscriptBody"/>
        <w:spacing w:after="120" w:before="0" w:line="360" w:lineRule="exact"/>
        <w:ind w:firstLine="480"/>
      </w:pPr>
      <w:r>
        <w:rPr>
          <w:rFonts w:ascii="Calibri" w:hAnsi="Calibri" w:eastAsia="宋体" w:cs="宋体"/>
          <w:sz w:val="24"/>
          <w:szCs w:val="24"/>
          <w:color w:val="000000"/>
        </w:rPr>
        <w:t>那也正因为此，两家公司肯定都能非常容易理解对方啊。那这种追求快速扩张路线呢，核心就是要抢占市场的龙头地位。那为此呢，就会牺牲一定的利润空间，这个大家都是愿意的。这里面还有个背景，就是当它们在各自的细分领域率先突破以后呢，市场上很快就会跑出很多竞争者。玻尿酸领域就不用说了，在重组胶原蛋白领域呢，其实也有别的上市公司，比如锦波生物。</w:t>
      </w:r>
    </w:p>
    <w:p>
      <w:pPr>
        <w:pStyle w:val="TranscriptBody"/>
        <w:spacing w:after="120" w:before="0" w:line="360" w:lineRule="exact"/>
        <w:ind w:firstLine="480"/>
      </w:pPr>
      <w:r>
        <w:rPr>
          <w:rFonts w:ascii="Calibri" w:hAnsi="Calibri" w:eastAsia="宋体" w:cs="宋体"/>
          <w:sz w:val="24"/>
          <w:szCs w:val="24"/>
          <w:color w:val="000000"/>
        </w:rPr>
        <w:t>对的，正是因为有了激烈的竞争，所以自己才要跑得更快。而舆论战可以说就是这种竞争白热化的体现。说得直白一点，华熙生物之所以要在舆论上打击巨子生物，是因为站在它的角度上来看，巨子生物所代表的重组胶原蛋白的产品，已经严重地威胁到了华熙生物的玻尿酸的生意。这种判断从大的数据上看，而且是不无道理的。2020年巨子生物的营收只有华熙生物的三分之一，到了2024年，已经是55对64亿这样一个很接近的水平了。</w:t>
      </w:r>
    </w:p>
    <w:p>
      <w:pPr>
        <w:pStyle w:val="TranscriptBody"/>
        <w:spacing w:after="120" w:before="0" w:line="360" w:lineRule="exact"/>
        <w:ind w:firstLine="480"/>
      </w:pPr>
      <w:r>
        <w:rPr>
          <w:rFonts w:ascii="Calibri" w:hAnsi="Calibri" w:eastAsia="宋体" w:cs="宋体"/>
          <w:sz w:val="24"/>
          <w:szCs w:val="24"/>
          <w:color w:val="000000"/>
        </w:rPr>
        <w:t>而巨子生物的净利润呢，虽然我们前面说它已经变薄了，但是也已经是华熙生物的三倍了。其实如果再把它们两个的财报的时间点横向一比来看呢，会发现华熙生物业绩放缓的时间，正好是巨子生物快速蹿升的时间。</w:t>
      </w:r>
    </w:p>
    <w:p>
      <w:pPr>
        <w:pStyle w:val="TranscriptBody"/>
        <w:spacing w:after="120" w:before="0" w:line="360" w:lineRule="exact"/>
        <w:ind w:firstLine="480"/>
      </w:pPr>
      <w:r>
        <w:rPr>
          <w:rFonts w:ascii="Calibri" w:hAnsi="Calibri" w:eastAsia="宋体" w:cs="宋体"/>
          <w:sz w:val="24"/>
          <w:szCs w:val="24"/>
          <w:color w:val="000000"/>
        </w:rPr>
        <w:t>对，就如果你客观来看的话，就是一个很明显的此消彼长嘛。而且呢，华熙生物自己可以说是直接挑明了，就这两个成分、这两个产品之间的竞争关系。</w:t>
      </w:r>
    </w:p>
    <w:p>
      <w:pPr>
        <w:pStyle w:val="TranscriptBody"/>
        <w:spacing w:after="120" w:before="0" w:line="360" w:lineRule="exact"/>
        <w:ind w:firstLine="480"/>
      </w:pPr>
      <w:r>
        <w:rPr>
          <w:rFonts w:ascii="Calibri" w:hAnsi="Calibri" w:eastAsia="宋体" w:cs="宋体"/>
          <w:sz w:val="24"/>
          <w:szCs w:val="24"/>
          <w:color w:val="000000"/>
        </w:rPr>
        <w:t>就在5月17日，就是在郝宇指责这个胶原棒之前，华熙生物其实已经发动过一次舆论攻势了。那个时候的这个对手或者是对象呢，是一批券商公司。就是华熙生物指责它们这些券商啊，在自己的研报当中贬低透明质酸，也就是玻尿酸，因为它那里面说这些玻尿酸是过时的、不安全的一个成分。然后华熙生物就认为，这些都是不科学的言论，而且要求分析师们要学习基本的生物专业知识。</w:t>
      </w:r>
    </w:p>
    <w:p>
      <w:pPr>
        <w:pStyle w:val="TranscriptBody"/>
        <w:spacing w:after="120" w:before="0" w:line="360" w:lineRule="exact"/>
        <w:ind w:firstLine="480"/>
      </w:pPr>
      <w:r>
        <w:rPr>
          <w:rFonts w:ascii="Calibri" w:hAnsi="Calibri" w:eastAsia="宋体" w:cs="宋体"/>
          <w:sz w:val="24"/>
          <w:szCs w:val="24"/>
          <w:color w:val="000000"/>
        </w:rPr>
        <w:t>有意思的就是，这些被批评的研报，它们的主角其实全都是巨子生物。也就是说，华熙生物虽然说它针对的是巨子生物这个公司，但本质上它其实针对是重组胶原蛋白这种成分。</w:t>
      </w:r>
    </w:p>
    <w:p>
      <w:pPr>
        <w:pStyle w:val="TranscriptBody"/>
        <w:spacing w:after="120" w:before="0" w:line="360" w:lineRule="exact"/>
        <w:ind w:firstLine="480"/>
      </w:pPr>
      <w:r>
        <w:rPr>
          <w:rFonts w:ascii="Calibri" w:hAnsi="Calibri" w:eastAsia="宋体" w:cs="宋体"/>
          <w:sz w:val="24"/>
          <w:szCs w:val="24"/>
          <w:color w:val="000000"/>
        </w:rPr>
        <w:t>也就是说，一旦从业内到消费者都认可了，比如说胶原蛋白可以替代玻尿酸，那不是意味着这个巨子生物可以替代我们华熙生物吗？那华熙生物不就很被动了吗？而从前几年看，又的确有这样的趋势，所以它肯定比较着急。</w:t>
      </w:r>
    </w:p>
    <w:p>
      <w:pPr>
        <w:pStyle w:val="TranscriptBody"/>
        <w:spacing w:after="120" w:before="0" w:line="360" w:lineRule="exact"/>
        <w:ind w:firstLine="480"/>
      </w:pPr>
      <w:r>
        <w:rPr>
          <w:rFonts w:ascii="Calibri" w:hAnsi="Calibri" w:eastAsia="宋体" w:cs="宋体"/>
          <w:sz w:val="24"/>
          <w:szCs w:val="24"/>
          <w:color w:val="000000"/>
        </w:rPr>
        <w:t>如果我们仔细看这次舆论战当中华熙生物所发的一些文章，就会发现它的目标就是很多重的。首先呢，它会声明说，自己的业绩下滑不是因为玻尿酸受到了新的成分的压力，而是因为自己资产的减记。同时它又会强调，自己在玻尿酸这个市场里面是处于一个高端的位置，它的盈利能力是很强的。就算玻尿酸这个成分受到了胶原蛋白的影响，那受压力的或者受影响的也会是一些生产低端产品的公司。就是我自己是没关系的，我很厉害。</w:t>
      </w:r>
    </w:p>
    <w:p>
      <w:pPr>
        <w:pStyle w:val="TranscriptBody"/>
        <w:spacing w:after="120" w:before="0" w:line="360" w:lineRule="exact"/>
        <w:ind w:firstLine="480"/>
      </w:pPr>
      <w:r>
        <w:rPr>
          <w:rFonts w:ascii="Calibri" w:hAnsi="Calibri" w:eastAsia="宋体" w:cs="宋体"/>
          <w:sz w:val="24"/>
          <w:szCs w:val="24"/>
          <w:color w:val="000000"/>
        </w:rPr>
        <w:t>这个显然是对着投资者说的。</w:t>
      </w:r>
    </w:p>
    <w:p>
      <w:pPr>
        <w:pStyle w:val="TranscriptBody"/>
        <w:spacing w:after="120" w:before="0" w:line="360" w:lineRule="exact"/>
        <w:ind w:firstLine="480"/>
      </w:pPr>
      <w:r>
        <w:rPr>
          <w:rFonts w:ascii="Calibri" w:hAnsi="Calibri" w:eastAsia="宋体" w:cs="宋体"/>
          <w:sz w:val="24"/>
          <w:szCs w:val="24"/>
          <w:color w:val="000000"/>
        </w:rPr>
        <w:t>但第三呢，它又会强调说，有的公司所推出的重组胶原蛋白在学术上是有争议的，应当要监管，应当要规范。</w:t>
      </w:r>
    </w:p>
    <w:p>
      <w:pPr>
        <w:pStyle w:val="TranscriptBody"/>
        <w:spacing w:after="120" w:before="0" w:line="360" w:lineRule="exact"/>
        <w:ind w:firstLine="480"/>
      </w:pPr>
      <w:r>
        <w:rPr>
          <w:rFonts w:ascii="Calibri" w:hAnsi="Calibri" w:eastAsia="宋体" w:cs="宋体"/>
          <w:sz w:val="24"/>
          <w:szCs w:val="24"/>
          <w:color w:val="000000"/>
        </w:rPr>
        <w:t>对，它这条声明设计还蛮好的，既有防守又有进攻。</w:t>
      </w:r>
    </w:p>
    <w:p>
      <w:pPr>
        <w:pStyle w:val="TranscriptBody"/>
        <w:spacing w:after="120" w:before="0" w:line="360" w:lineRule="exact"/>
        <w:ind w:firstLine="480"/>
      </w:pPr>
      <w:r>
        <w:rPr>
          <w:rFonts w:ascii="Calibri" w:hAnsi="Calibri" w:eastAsia="宋体" w:cs="宋体"/>
          <w:sz w:val="24"/>
          <w:szCs w:val="24"/>
          <w:color w:val="000000"/>
        </w:rPr>
        <w:t>但接下来就是比较有趣的地方了，就是我们刚才说了那么多，就是来论证说重组胶原蛋白和玻尿酸这个成分的竞争关系。但是理论上，就真的论功效的话，两者或许并不是竞争的关系，或者说它们的功效并不重叠。这里我们就不展开很复杂的科普了，就再打个简单的比方，就如果我们把皮肤组织看作一个房子的话，前面我们说过胶原蛋白是钢筋或者是钢筋的结构，而玻尿酸是水泥，所以两者组合在一起才是钢筋混凝土。</w:t>
      </w:r>
    </w:p>
    <w:p>
      <w:pPr>
        <w:pStyle w:val="TranscriptBody"/>
        <w:spacing w:after="120" w:before="0" w:line="360" w:lineRule="exact"/>
        <w:ind w:firstLine="480"/>
      </w:pPr>
      <w:r>
        <w:rPr>
          <w:rFonts w:ascii="Calibri" w:hAnsi="Calibri" w:eastAsia="宋体" w:cs="宋体"/>
          <w:sz w:val="24"/>
          <w:szCs w:val="24"/>
          <w:color w:val="000000"/>
        </w:rPr>
        <w:t>就等于它们最好是相互配合在一起用，是比较合适的。</w:t>
      </w:r>
    </w:p>
    <w:p>
      <w:pPr>
        <w:pStyle w:val="TranscriptBody"/>
        <w:spacing w:after="120" w:before="0" w:line="360" w:lineRule="exact"/>
        <w:ind w:firstLine="480"/>
      </w:pPr>
      <w:r>
        <w:rPr>
          <w:rFonts w:ascii="Calibri" w:hAnsi="Calibri" w:eastAsia="宋体" w:cs="宋体"/>
          <w:sz w:val="24"/>
          <w:szCs w:val="24"/>
          <w:color w:val="000000"/>
        </w:rPr>
        <w:t>就是比较粗浅的理解是这样。当然这个比方真的是比较粗的，但你落实到具体的产品上面，是不是真的什么两个配合就更好，真的说不清楚，有很多很多的变量，而且有太多的规范都没有厘清。</w:t>
      </w:r>
    </w:p>
    <w:p>
      <w:pPr>
        <w:pStyle w:val="TranscriptBody"/>
        <w:spacing w:after="120" w:before="0" w:line="360" w:lineRule="exact"/>
        <w:ind w:firstLine="480"/>
      </w:pPr>
      <w:r>
        <w:rPr>
          <w:rFonts w:ascii="Calibri" w:hAnsi="Calibri" w:eastAsia="宋体" w:cs="宋体"/>
          <w:sz w:val="24"/>
          <w:szCs w:val="24"/>
          <w:color w:val="000000"/>
        </w:rPr>
        <w:t>但问题是，这种科普在消费端的层面，你想想都知道是很难渗透的，对吗？就是消费者只会看到说，同样的护肤品，打的都是修复、抗衰老的功能，产品形态呢也类似，要么就是面膜，要么就是棒，使用场景也类似。那么在实际的消费过程当中，就是会有一个二选一的过程。</w:t>
      </w:r>
    </w:p>
    <w:p>
      <w:pPr>
        <w:pStyle w:val="TranscriptBody"/>
        <w:spacing w:after="120" w:before="0" w:line="360" w:lineRule="exact"/>
        <w:ind w:firstLine="480"/>
      </w:pPr>
      <w:r>
        <w:rPr>
          <w:rFonts w:ascii="Calibri" w:hAnsi="Calibri" w:eastAsia="宋体" w:cs="宋体"/>
          <w:sz w:val="24"/>
          <w:szCs w:val="24"/>
          <w:color w:val="000000"/>
        </w:rPr>
        <w:t>等于说它们可能在功效上面略有一点差别，但是它们抢夺的消费者心智是同一个。</w:t>
      </w:r>
    </w:p>
    <w:p>
      <w:pPr>
        <w:pStyle w:val="TranscriptBody"/>
        <w:spacing w:after="120" w:before="0" w:line="360" w:lineRule="exact"/>
        <w:ind w:firstLine="480"/>
      </w:pPr>
      <w:r>
        <w:rPr>
          <w:rFonts w:ascii="Calibri" w:hAnsi="Calibri" w:eastAsia="宋体" w:cs="宋体"/>
          <w:sz w:val="24"/>
          <w:szCs w:val="24"/>
          <w:color w:val="000000"/>
        </w:rPr>
        <w:t>这就是为什么这两个公司要针对成分下这么多的口舌，打这么多的口水仗，因为它们争夺消费者就是同一轮消费者。在护肤品的市场，成分这种理念的普及，总的来说肯定是一种进步。但一款护肤品的功效到底如何，实在是一个非常专业的科学问题。如果你去看一些论文，它往往不会给你一个非黑即白的答案，而是强调有许多因素、条件都会影响这个结果。</w:t>
      </w:r>
    </w:p>
    <w:p>
      <w:pPr>
        <w:pStyle w:val="TranscriptBody"/>
        <w:spacing w:after="120" w:before="0" w:line="360" w:lineRule="exact"/>
        <w:ind w:firstLine="480"/>
      </w:pPr>
      <w:r>
        <w:rPr>
          <w:rFonts w:ascii="Calibri" w:hAnsi="Calibri" w:eastAsia="宋体" w:cs="宋体"/>
          <w:sz w:val="24"/>
          <w:szCs w:val="24"/>
          <w:color w:val="000000"/>
        </w:rPr>
        <w:t>包括这次的舆论战当中，除了检测方法的问题，其实可以看到后期消费者对于胶原棒的质疑，其实变成了这个重组胶原蛋白真的有用吗？那目前我们看到，不管是权威的检测机构还是专家，其实都也没有给出什么明确的答案。那这种状态其实是护肤品市场的一个常态，就有很多产品，它的功效都难以有非常清晰定量的结论，这个实际上是个客观情况了。</w:t>
      </w:r>
    </w:p>
    <w:p>
      <w:pPr>
        <w:pStyle w:val="TranscriptBody"/>
        <w:spacing w:after="120" w:before="0" w:line="360" w:lineRule="exact"/>
        <w:ind w:firstLine="480"/>
      </w:pPr>
      <w:r>
        <w:rPr>
          <w:rFonts w:ascii="Calibri" w:hAnsi="Calibri" w:eastAsia="宋体" w:cs="宋体"/>
          <w:sz w:val="24"/>
          <w:szCs w:val="24"/>
          <w:color w:val="000000"/>
        </w:rPr>
        <w:t>但是你进入了营销环节之后，消费者实际上需要的又是一个非黑即白的答案。可以说，成分一方面祛魅了许多传统的护肤品的话语体系，但另外一方面，自己又形成了一套新的话语体系。等于说国产巨头们正在争夺的，其实是全新的行业的话语权。</w:t>
      </w:r>
    </w:p>
    <w:p>
      <w:pPr>
        <w:pStyle w:val="TranscriptBody"/>
        <w:spacing w:after="120" w:before="0" w:line="360" w:lineRule="exact"/>
        <w:ind w:firstLine="480"/>
      </w:pPr>
      <w:r>
        <w:rPr>
          <w:rFonts w:ascii="Calibri" w:hAnsi="Calibri" w:eastAsia="宋体" w:cs="宋体"/>
          <w:sz w:val="24"/>
          <w:szCs w:val="24"/>
          <w:color w:val="000000"/>
        </w:rPr>
        <w:t>在激烈竞争的护肤品领域，产品本身的不言自明的绝对优势，或者说是护城河，实际上是很难长期维持的。华熙生物和巨子生物的发展历程就是最好的证明。而当它们自己从挑战者变为巨头之后，它们也会被新的挑战者来追赶，那话语权的争夺就会变得重要起来。商业就是这样。</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Vol.217 玻尿酸和胶原蛋白为什么要打起来？</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Vol.217 玻尿酸和胶原蛋白为什么要打起来？</dc:title>
  <dc:subject/>
  <dc:creator/>
  <cp:keywords/>
  <dc:description/>
  <cp:lastModifiedBy/>
  <cp:revision>1</cp:revision>
  <dcterms:created xsi:type="dcterms:W3CDTF">2013-12-23T23:15:00Z</dcterms:created>
  <dcterms:modified xsi:type="dcterms:W3CDTF">2013-12-23T23:15:00Z</dcterms:modified>
  <cp:category/>
  <dc:identifier/>
</cp:coreProperties>
</file>