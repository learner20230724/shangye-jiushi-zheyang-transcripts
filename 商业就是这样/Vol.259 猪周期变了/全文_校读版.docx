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Vol.259 猪周期变了</w:t>
      </w:r>
    </w:p>
    <w:p>
      <w:pPr>
        <w:pStyle w:val="TranscriptMeta"/>
        <w:spacing w:after="120" w:before="0" w:line="360" w:lineRule="exact"/>
        <w:ind w:firstLine="0"/>
      </w:pPr>
      <w:r>
        <w:rPr>
          <w:rFonts w:ascii="Calibri" w:hAnsi="Calibri" w:eastAsia="宋体" w:cs="宋体"/>
          <w:sz w:val="24"/>
          <w:szCs w:val="24"/>
          <w:color w:val="000000"/>
        </w:rPr>
        <w:t>原音视频时长：00:35:05</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Vol.259 猪周期变了</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约小亚。再过几天就是端午节了，除了放假以外，每年这个时候还会接触到很多粽子卡。感觉粽子卡这种东西就很像一些金融衍生品，这个时候就会觉得粽子已经异化了，从一种食物变成一个符号，以及这个世界的例行公事。</w:t>
      </w:r>
    </w:p>
    <w:p>
      <w:pPr>
        <w:pStyle w:val="TranscriptBody"/>
        <w:spacing w:after="120" w:before="0" w:line="360" w:lineRule="exact"/>
        <w:ind w:firstLine="480"/>
      </w:pPr>
      <w:r>
        <w:rPr>
          <w:rFonts w:ascii="Calibri" w:hAnsi="Calibri" w:eastAsia="宋体" w:cs="宋体"/>
          <w:sz w:val="24"/>
          <w:szCs w:val="24"/>
          <w:color w:val="000000"/>
        </w:rPr>
        <w:t>对，我自己如果真的想吃粽子的话，反而会去固定的店里面自己花钱买几个。不过说实话，这几年天越来越热了，而且热得越来越早了。到了端午节前后，你像江浙沪的春夏季黄梅天已经感觉很强烈了。这个时候如果一定要吃的话，其实还是想吃一些凉凉爽爽、很舒服的粽子。冰凉出“粽”的元祖雪龙粽，其实就是一个很好的选择。</w:t>
      </w:r>
    </w:p>
    <w:p>
      <w:pPr>
        <w:pStyle w:val="TranscriptBody"/>
        <w:spacing w:after="120" w:before="0" w:line="360" w:lineRule="exact"/>
        <w:ind w:firstLine="480"/>
      </w:pPr>
      <w:r>
        <w:rPr>
          <w:rFonts w:ascii="Calibri" w:hAnsi="Calibri" w:eastAsia="宋体" w:cs="宋体"/>
          <w:sz w:val="24"/>
          <w:szCs w:val="24"/>
          <w:color w:val="000000"/>
        </w:rPr>
        <w:t>这个东西好像跟冰皮月饼一样，感觉所有的老式节庆产品都应该这样给改造一下。</w:t>
      </w:r>
    </w:p>
    <w:p>
      <w:pPr>
        <w:pStyle w:val="TranscriptBody"/>
        <w:spacing w:after="120" w:before="0" w:line="360" w:lineRule="exact"/>
        <w:ind w:firstLine="480"/>
      </w:pPr>
      <w:r>
        <w:rPr>
          <w:rFonts w:ascii="Calibri" w:hAnsi="Calibri" w:eastAsia="宋体" w:cs="宋体"/>
          <w:sz w:val="24"/>
          <w:szCs w:val="24"/>
          <w:color w:val="000000"/>
        </w:rPr>
        <w:t>但是元祖的雪龙粽其实和冰皮的感觉、口感是不一样的，它的外层是慕斯的外皮，吃起来就会更加绵密、更加入口即化一点。然后它的内馅的话，就是不同口味的冰激凌。那6月2日至6月6日呢，元祖的端午全系列产品都会有88折的优惠。那如果你想送一些对方真的愿意吃的粽子礼盒的话，不妨考虑一下元祖雪龙粽的礼盒装，包含全部四种口味。这四种口味里边呢，我自己最喜欢的是那个奶香米布丁的内馅，就最近很喜欢吃米布丁。</w:t>
      </w:r>
    </w:p>
    <w:p>
      <w:pPr>
        <w:pStyle w:val="TranscriptBody"/>
        <w:spacing w:after="120" w:before="0" w:line="360" w:lineRule="exact"/>
        <w:ind w:firstLine="480"/>
      </w:pPr>
      <w:r>
        <w:rPr>
          <w:rFonts w:ascii="Calibri" w:hAnsi="Calibri" w:eastAsia="宋体" w:cs="宋体"/>
          <w:sz w:val="24"/>
          <w:szCs w:val="24"/>
          <w:color w:val="000000"/>
        </w:rPr>
        <w:t>我最喜欢的其实是薄荷巧克力，就这个味道好像就是毁誉参半，但是我就喜欢这种怪怪的口味。我最近刚看过一个电视剧，里面就男女主就在讨论说，薄荷巧克力冰激凌为什么有的人特别不喜欢，有的人特别喜欢。</w:t>
      </w:r>
    </w:p>
    <w:p>
      <w:pPr>
        <w:pStyle w:val="TranscriptBody"/>
        <w:spacing w:after="120" w:before="0" w:line="360" w:lineRule="exact"/>
        <w:ind w:firstLine="480"/>
      </w:pPr>
      <w:r>
        <w:rPr>
          <w:rFonts w:ascii="Calibri" w:hAnsi="Calibri" w:eastAsia="宋体" w:cs="宋体"/>
          <w:sz w:val="24"/>
          <w:szCs w:val="24"/>
          <w:color w:val="000000"/>
        </w:rPr>
        <w:t>OK，感兴趣的听友可以在本期节目的show notes和置顶评论里面找到购买链接。请大家尝试一下新鲜事物，好吗？虽然今天介绍的是冰激凌粽，但是如果吃传统的糯米粽子，肖老师喜欢吃什么口味的呢？</w:t>
      </w:r>
    </w:p>
    <w:p>
      <w:pPr>
        <w:pStyle w:val="TranscriptBody"/>
        <w:spacing w:after="120" w:before="0" w:line="360" w:lineRule="exact"/>
        <w:ind w:firstLine="480"/>
      </w:pPr>
      <w:r>
        <w:rPr>
          <w:rFonts w:ascii="Calibri" w:hAnsi="Calibri" w:eastAsia="宋体" w:cs="宋体"/>
          <w:sz w:val="24"/>
          <w:szCs w:val="24"/>
          <w:color w:val="000000"/>
        </w:rPr>
        <w:t>那我肯定还是喜欢肉粽呀，而且一定要是肉本身肥肥的，有很多油的，这样吃起来比较香。肉粽这个东西其实是我小时候到了上海以后，才知道这个世界上还有肉粽，后来发现还有肉汤圆和鲜肉月饼。</w:t>
      </w:r>
    </w:p>
    <w:p>
      <w:pPr>
        <w:pStyle w:val="TranscriptBody"/>
        <w:spacing w:after="120" w:before="0" w:line="360" w:lineRule="exact"/>
        <w:ind w:firstLine="480"/>
      </w:pPr>
      <w:r>
        <w:rPr>
          <w:rFonts w:ascii="Calibri" w:hAnsi="Calibri" w:eastAsia="宋体" w:cs="宋体"/>
          <w:sz w:val="24"/>
          <w:szCs w:val="24"/>
          <w:color w:val="000000"/>
        </w:rPr>
        <w:t>你原来在北京的时候没有吃过肉的吗？</w:t>
      </w:r>
    </w:p>
    <w:p>
      <w:pPr>
        <w:pStyle w:val="TranscriptBody"/>
        <w:spacing w:after="120" w:before="0" w:line="360" w:lineRule="exact"/>
        <w:ind w:firstLine="480"/>
      </w:pPr>
      <w:r>
        <w:rPr>
          <w:rFonts w:ascii="Calibri" w:hAnsi="Calibri" w:eastAsia="宋体" w:cs="宋体"/>
          <w:sz w:val="24"/>
          <w:szCs w:val="24"/>
          <w:color w:val="000000"/>
        </w:rPr>
        <w:t>没有。</w:t>
      </w:r>
    </w:p>
    <w:p>
      <w:pPr>
        <w:pStyle w:val="TranscriptBody"/>
        <w:spacing w:after="120" w:before="0" w:line="360" w:lineRule="exact"/>
        <w:ind w:firstLine="480"/>
      </w:pPr>
      <w:r>
        <w:rPr>
          <w:rFonts w:ascii="Calibri" w:hAnsi="Calibri" w:eastAsia="宋体" w:cs="宋体"/>
          <w:sz w:val="24"/>
          <w:szCs w:val="24"/>
          <w:color w:val="000000"/>
        </w:rPr>
        <w:t>那你们吃的是啥？</w:t>
      </w:r>
    </w:p>
    <w:p>
      <w:pPr>
        <w:pStyle w:val="TranscriptBody"/>
        <w:spacing w:after="120" w:before="0" w:line="360" w:lineRule="exact"/>
        <w:ind w:firstLine="480"/>
      </w:pPr>
      <w:r>
        <w:rPr>
          <w:rFonts w:ascii="Calibri" w:hAnsi="Calibri" w:eastAsia="宋体" w:cs="宋体"/>
          <w:sz w:val="24"/>
          <w:szCs w:val="24"/>
          <w:color w:val="000000"/>
        </w:rPr>
        <w:t>甜的。</w:t>
      </w:r>
    </w:p>
    <w:p>
      <w:pPr>
        <w:pStyle w:val="TranscriptBody"/>
        <w:spacing w:after="120" w:before="0" w:line="360" w:lineRule="exact"/>
        <w:ind w:firstLine="480"/>
      </w:pPr>
      <w:r>
        <w:rPr>
          <w:rFonts w:ascii="Calibri" w:hAnsi="Calibri" w:eastAsia="宋体" w:cs="宋体"/>
          <w:sz w:val="24"/>
          <w:szCs w:val="24"/>
          <w:color w:val="000000"/>
        </w:rPr>
        <w:t>甜的我们也吃。</w:t>
      </w:r>
    </w:p>
    <w:p>
      <w:pPr>
        <w:pStyle w:val="TranscriptBody"/>
        <w:spacing w:after="120" w:before="0" w:line="360" w:lineRule="exact"/>
        <w:ind w:firstLine="480"/>
      </w:pPr>
      <w:r>
        <w:rPr>
          <w:rFonts w:ascii="Calibri" w:hAnsi="Calibri" w:eastAsia="宋体" w:cs="宋体"/>
          <w:sz w:val="24"/>
          <w:szCs w:val="24"/>
          <w:color w:val="000000"/>
        </w:rPr>
        <w:t>对，反正这个好像是一个江浙沪地区独有的一种品种。</w:t>
      </w:r>
    </w:p>
    <w:p>
      <w:pPr>
        <w:pStyle w:val="TranscriptBody"/>
        <w:spacing w:after="120" w:before="0" w:line="360" w:lineRule="exact"/>
        <w:ind w:firstLine="480"/>
      </w:pPr>
      <w:r>
        <w:rPr>
          <w:rFonts w:ascii="Calibri" w:hAnsi="Calibri" w:eastAsia="宋体" w:cs="宋体"/>
          <w:sz w:val="24"/>
          <w:szCs w:val="24"/>
          <w:color w:val="000000"/>
        </w:rPr>
        <w:t>我还吃过马兰头肉粽。</w:t>
      </w:r>
    </w:p>
    <w:p>
      <w:pPr>
        <w:pStyle w:val="TranscriptBody"/>
        <w:spacing w:after="120" w:before="0" w:line="360" w:lineRule="exact"/>
        <w:ind w:firstLine="480"/>
      </w:pPr>
      <w:r>
        <w:rPr>
          <w:rFonts w:ascii="Calibri" w:hAnsi="Calibri" w:eastAsia="宋体" w:cs="宋体"/>
          <w:sz w:val="24"/>
          <w:szCs w:val="24"/>
          <w:color w:val="000000"/>
        </w:rPr>
        <w:t>什么异端！OK，总而言之，我觉得这个是一种全新的咸鲜口方向，吃多了也就适应了。那既然话都说到这里了，那就引入到我们今天的主题吧，就是猪肉。</w:t>
      </w:r>
    </w:p>
    <w:p>
      <w:pPr>
        <w:pStyle w:val="TranscriptBody"/>
        <w:spacing w:after="120" w:before="0" w:line="360" w:lineRule="exact"/>
        <w:ind w:firstLine="480"/>
      </w:pPr>
      <w:r>
        <w:rPr>
          <w:rFonts w:ascii="Calibri" w:hAnsi="Calibri" w:eastAsia="宋体" w:cs="宋体"/>
          <w:sz w:val="24"/>
          <w:szCs w:val="24"/>
          <w:color w:val="000000"/>
        </w:rPr>
        <w:t>虽然有点强行，但是感觉还不错呢。</w:t>
      </w:r>
    </w:p>
    <w:p>
      <w:pPr>
        <w:pStyle w:val="TranscriptBody"/>
        <w:spacing w:after="120" w:before="0" w:line="360" w:lineRule="exact"/>
        <w:ind w:firstLine="480"/>
      </w:pPr>
      <w:r>
        <w:rPr>
          <w:rFonts w:ascii="Calibri" w:hAnsi="Calibri" w:eastAsia="宋体" w:cs="宋体"/>
          <w:sz w:val="24"/>
          <w:szCs w:val="24"/>
          <w:color w:val="000000"/>
        </w:rPr>
        <w:t>可不，强行引入啊。那猪肉其实大家都很熟悉了，你具体聊什么呢？</w:t>
      </w:r>
    </w:p>
    <w:p>
      <w:pPr>
        <w:pStyle w:val="TranscriptBody"/>
        <w:spacing w:after="120" w:before="0" w:line="360" w:lineRule="exact"/>
        <w:ind w:firstLine="480"/>
      </w:pPr>
      <w:r>
        <w:rPr>
          <w:rFonts w:ascii="Calibri" w:hAnsi="Calibri" w:eastAsia="宋体" w:cs="宋体"/>
          <w:sz w:val="24"/>
          <w:szCs w:val="24"/>
          <w:color w:val="000000"/>
        </w:rPr>
        <w:t>聊价格。我觉得这几年但凡是买过一两次菜的朋友，都会发现一个问题，就是猪肉好像是越来越便宜。就我们家最近讨论的问题已经是，要不要多买一点梅花肉吃一吃。梅花肉这个东西我以前从来没有听说过，后来查了一下，好像是很精华的部位。</w:t>
      </w:r>
    </w:p>
    <w:p>
      <w:pPr>
        <w:pStyle w:val="TranscriptBody"/>
        <w:spacing w:after="120" w:before="0" w:line="360" w:lineRule="exact"/>
        <w:ind w:firstLine="480"/>
      </w:pPr>
      <w:r>
        <w:rPr>
          <w:rFonts w:ascii="Calibri" w:hAnsi="Calibri" w:eastAsia="宋体" w:cs="宋体"/>
          <w:sz w:val="24"/>
          <w:szCs w:val="24"/>
          <w:color w:val="000000"/>
        </w:rPr>
        <w:t>有可能你只是不知道你吃的很多肉实际上是梅花肉，比如说叉烧，好吃的叉烧，梅花肉还是蛮多的。不过约老师平时家里面一直吃梅花肉的话，说明吃得还是很不错的。</w:t>
      </w:r>
    </w:p>
    <w:p>
      <w:pPr>
        <w:pStyle w:val="TranscriptBody"/>
        <w:spacing w:after="120" w:before="0" w:line="360" w:lineRule="exact"/>
        <w:ind w:firstLine="480"/>
      </w:pPr>
      <w:r>
        <w:rPr>
          <w:rFonts w:ascii="Calibri" w:hAnsi="Calibri" w:eastAsia="宋体" w:cs="宋体"/>
          <w:sz w:val="24"/>
          <w:szCs w:val="24"/>
          <w:color w:val="000000"/>
        </w:rPr>
        <w:t>吃得太好了。</w:t>
      </w:r>
    </w:p>
    <w:p>
      <w:pPr>
        <w:pStyle w:val="TranscriptBody"/>
        <w:spacing w:after="120" w:before="0" w:line="360" w:lineRule="exact"/>
        <w:ind w:firstLine="480"/>
      </w:pPr>
      <w:r>
        <w:rPr>
          <w:rFonts w:ascii="Calibri" w:hAnsi="Calibri" w:eastAsia="宋体" w:cs="宋体"/>
          <w:sz w:val="24"/>
          <w:szCs w:val="24"/>
          <w:color w:val="000000"/>
        </w:rPr>
        <w:t>不过猪肉便宜这件事情，确实是跟你一样，感受还是蛮强烈的，而且不太寻常。</w:t>
      </w:r>
    </w:p>
    <w:p>
      <w:pPr>
        <w:pStyle w:val="TranscriptBody"/>
        <w:spacing w:after="120" w:before="0" w:line="360" w:lineRule="exact"/>
        <w:ind w:firstLine="480"/>
      </w:pPr>
      <w:r>
        <w:rPr>
          <w:rFonts w:ascii="Calibri" w:hAnsi="Calibri" w:eastAsia="宋体" w:cs="宋体"/>
          <w:sz w:val="24"/>
          <w:szCs w:val="24"/>
          <w:color w:val="000000"/>
        </w:rPr>
        <w:t>为什么这么说呢？</w:t>
      </w:r>
    </w:p>
    <w:p>
      <w:pPr>
        <w:pStyle w:val="TranscriptBody"/>
        <w:spacing w:after="120" w:before="0" w:line="360" w:lineRule="exact"/>
        <w:ind w:firstLine="480"/>
      </w:pPr>
      <w:r>
        <w:rPr>
          <w:rFonts w:ascii="Calibri" w:hAnsi="Calibri" w:eastAsia="宋体" w:cs="宋体"/>
          <w:sz w:val="24"/>
          <w:szCs w:val="24"/>
          <w:color w:val="000000"/>
        </w:rPr>
        <w:t>近期农业农村部的监测数据就显示，全国的生猪平均价格目前在每公斤9.5元，基本上已经达到了过去14年以来的最低价，就是你相当于买一斤肉花不到5块钱。</w:t>
      </w:r>
    </w:p>
    <w:p>
      <w:pPr>
        <w:pStyle w:val="TranscriptBody"/>
        <w:spacing w:after="120" w:before="0" w:line="360" w:lineRule="exact"/>
        <w:ind w:firstLine="480"/>
      </w:pPr>
      <w:r>
        <w:rPr>
          <w:rFonts w:ascii="Calibri" w:hAnsi="Calibri" w:eastAsia="宋体" w:cs="宋体"/>
          <w:sz w:val="24"/>
          <w:szCs w:val="24"/>
          <w:color w:val="000000"/>
        </w:rPr>
        <w:t>对猪肉价格稍稍有一些了解的朋友肯定会知道，中国的猪肉价格波动其实有一个著名的规律，就是所谓的猪周期。简单来说，就是过去是每三到四年，猪肉价格就会完成一轮上下波动，它先走高，再降低，然后触底以后再反弹。一般来说，在这个周期里面，猪肉价格位于底部的时间都不会超过一年。而现在的情况是，如果从2022年年中开始算起，猪肉价格下行和位于底部的阶段加在一起，已经超过4年了。行业里面虽然一直在使用调控手段，但是其实我们到现在还没有看到猪价回升的一个趋势，变成了一个长期磨底，甚至有可能更低的一个阶段。</w:t>
      </w:r>
    </w:p>
    <w:p>
      <w:pPr>
        <w:pStyle w:val="TranscriptBody"/>
        <w:spacing w:after="120" w:before="0" w:line="360" w:lineRule="exact"/>
        <w:ind w:firstLine="480"/>
      </w:pPr>
      <w:r>
        <w:rPr>
          <w:rFonts w:ascii="Calibri" w:hAnsi="Calibri" w:eastAsia="宋体" w:cs="宋体"/>
          <w:sz w:val="24"/>
          <w:szCs w:val="24"/>
          <w:color w:val="000000"/>
        </w:rPr>
        <w:t>就是过去的猪周期，你说它这个激烈，或者说它干脆吧，反正就是一个很稳定、很固定的一个时间区域，就是猪肉价格不会一直很高，也不会一直很低。但是现在已经长期在一个底部的话，我们看到有很多报道就是说，猪周期是不是已经失灵了？对于消费者来说的话，其实猪肉便宜肯定算是好事嘛，大家天天都能吃上梅花肉啊，但是对于养猪的行业里面的人来说，肯定就完全相反了。</w:t>
      </w:r>
    </w:p>
    <w:p>
      <w:pPr>
        <w:pStyle w:val="TranscriptBody"/>
        <w:spacing w:after="120" w:before="0" w:line="360" w:lineRule="exact"/>
        <w:ind w:firstLine="480"/>
      </w:pPr>
      <w:r>
        <w:rPr>
          <w:rFonts w:ascii="Calibri" w:hAnsi="Calibri" w:eastAsia="宋体" w:cs="宋体"/>
          <w:sz w:val="24"/>
          <w:szCs w:val="24"/>
          <w:color w:val="000000"/>
        </w:rPr>
        <w:t>一个很简单的道理，前面我们说每一公斤猪肉价格是9.5元，对应到它每一公斤的实际养殖成本是多少呢？实际上是12到13元，就是你越养、越卖、越亏这样一个状态。那在这种情况下，你这个底部的价格又维持了4年之久，整件事情就变得很诡异了。</w:t>
      </w:r>
    </w:p>
    <w:p>
      <w:pPr>
        <w:pStyle w:val="TranscriptBody"/>
        <w:spacing w:after="120" w:before="0" w:line="360" w:lineRule="exact"/>
        <w:ind w:firstLine="480"/>
      </w:pPr>
      <w:r>
        <w:rPr>
          <w:rFonts w:ascii="Calibri" w:hAnsi="Calibri" w:eastAsia="宋体" w:cs="宋体"/>
          <w:sz w:val="24"/>
          <w:szCs w:val="24"/>
          <w:color w:val="000000"/>
        </w:rPr>
        <w:t>所以本期节目呢，我们就来聊聊为什么这一轮的猪周期和以往如此的不一样。我们先会讲一下传统的猪周期是什么样子，然后去看改变整个逻辑的四个因素，包括规模养殖、出清失效、隐形增产以及金融工具。</w:t>
      </w:r>
    </w:p>
    <w:p>
      <w:pPr>
        <w:pStyle w:val="TranscriptBody"/>
        <w:spacing w:after="120" w:before="0" w:line="360" w:lineRule="exact"/>
        <w:ind w:firstLine="480"/>
      </w:pPr>
      <w:r>
        <w:rPr>
          <w:rFonts w:ascii="Calibri" w:hAnsi="Calibri" w:eastAsia="宋体" w:cs="宋体"/>
          <w:sz w:val="24"/>
          <w:szCs w:val="24"/>
          <w:color w:val="000000"/>
        </w:rPr>
        <w:t>本期节目主要是行业讨论，但是不可避免地会提到一些上市公司。照例声明一下，我们的讨论内容不构成任何的投资建议。这里是商业就是这样。</w:t>
      </w:r>
    </w:p>
    <w:p>
      <w:pPr>
        <w:pStyle w:val="TranscriptBody"/>
        <w:spacing w:after="120" w:before="0" w:line="360" w:lineRule="exact"/>
        <w:ind w:firstLine="480"/>
      </w:pPr>
      <w:r>
        <w:rPr>
          <w:rFonts w:ascii="Calibri" w:hAnsi="Calibri" w:eastAsia="宋体" w:cs="宋体"/>
          <w:sz w:val="24"/>
          <w:szCs w:val="24"/>
          <w:color w:val="000000"/>
        </w:rPr>
        <w:t>那要理解为什么这一轮的猪周期不正常，我们还是先回顾一下，正常的猪周期到底是怎么样的。</w:t>
      </w:r>
    </w:p>
    <w:p>
      <w:pPr>
        <w:pStyle w:val="TranscriptBody"/>
        <w:spacing w:after="120" w:before="0" w:line="360" w:lineRule="exact"/>
        <w:ind w:firstLine="480"/>
      </w:pPr>
      <w:r>
        <w:rPr>
          <w:rFonts w:ascii="Calibri" w:hAnsi="Calibri" w:eastAsia="宋体" w:cs="宋体"/>
          <w:sz w:val="24"/>
          <w:szCs w:val="24"/>
          <w:color w:val="000000"/>
        </w:rPr>
        <w:t>正常猪周期其实就是一个环节比较多的循环。比如说我们先从猪肉贵的阶段讲一下，猪肉贵的话，养猪就会赚钱，然后看到养猪赚钱，就会一窝蜂地大家去养。养的人多了，猪就多了。猪多了，肉就便宜了。便宜就不赚钱了，然后一部分人就不养了。养的人少了，猪又少了，肉又贵了，就这样不停地循环。</w:t>
      </w:r>
    </w:p>
    <w:p>
      <w:pPr>
        <w:pStyle w:val="TranscriptBody"/>
        <w:spacing w:after="120" w:before="0" w:line="360" w:lineRule="exact"/>
        <w:ind w:firstLine="480"/>
      </w:pPr>
      <w:r>
        <w:rPr>
          <w:rFonts w:ascii="Calibri" w:hAnsi="Calibri" w:eastAsia="宋体" w:cs="宋体"/>
          <w:sz w:val="24"/>
          <w:szCs w:val="24"/>
          <w:color w:val="000000"/>
        </w:rPr>
        <w:t>对，这个道理吧，确实是一点都不复杂。那接下来一个问题就很直接，为什么养猪的人不能理解这个不复杂的道理呢？一直在这个循环里面，在这个周期里面转。</w:t>
      </w:r>
    </w:p>
    <w:p>
      <w:pPr>
        <w:pStyle w:val="TranscriptBody"/>
        <w:spacing w:after="120" w:before="0" w:line="360" w:lineRule="exact"/>
        <w:ind w:firstLine="480"/>
      </w:pPr>
      <w:r>
        <w:rPr>
          <w:rFonts w:ascii="Calibri" w:hAnsi="Calibri" w:eastAsia="宋体" w:cs="宋体"/>
          <w:sz w:val="24"/>
          <w:szCs w:val="24"/>
          <w:color w:val="000000"/>
        </w:rPr>
        <w:t>因为这里面稍微有一个问题，就是有个时间差。一头母猪从它怀孕到生下小猪，然后再把这个小猪养大到能够出来卖掉。</w:t>
      </w:r>
    </w:p>
    <w:p>
      <w:pPr>
        <w:pStyle w:val="TranscriptBody"/>
        <w:spacing w:after="120" w:before="0" w:line="360" w:lineRule="exact"/>
        <w:ind w:firstLine="480"/>
      </w:pPr>
      <w:r>
        <w:rPr>
          <w:rFonts w:ascii="Calibri" w:hAnsi="Calibri" w:eastAsia="宋体" w:cs="宋体"/>
          <w:sz w:val="24"/>
          <w:szCs w:val="24"/>
          <w:color w:val="000000"/>
        </w:rPr>
        <w:t>但你要说人能不能是提前预测这个事情呢，也不是不行。这里面有一个行业里面广泛关注的先行指标，叫做能繁母猪存栏量。其实我们在《销量和销量有什么区别》那期里面简单提到过，忘了也没有关系，我们再讲一遍。</w:t>
      </w:r>
    </w:p>
    <w:p>
      <w:pPr>
        <w:pStyle w:val="TranscriptBody"/>
        <w:spacing w:after="120" w:before="0" w:line="360" w:lineRule="exact"/>
        <w:ind w:firstLine="480"/>
      </w:pPr>
      <w:r>
        <w:rPr>
          <w:rFonts w:ascii="Calibri" w:hAnsi="Calibri" w:eastAsia="宋体" w:cs="宋体"/>
          <w:sz w:val="24"/>
          <w:szCs w:val="24"/>
          <w:color w:val="000000"/>
        </w:rPr>
        <w:t>这个指标简单来说，就是统计全国一共有多少头能够怀孕产仔的母猪。这个指标变化通常会领先猪价变化大概10到12个月。这个道理也很简单，这个母猪多了，就意味着它生的小猪也会多，猪多了，猪价大概率就要跌。所以说，你看母猪数量，基本就能大致判断周期位于什么位置。以前这个指标是非常好用的，但它现在没有那么灵了，后面我会讲到。</w:t>
      </w:r>
    </w:p>
    <w:p>
      <w:pPr>
        <w:pStyle w:val="TranscriptBody"/>
        <w:spacing w:after="120" w:before="0" w:line="360" w:lineRule="exact"/>
        <w:ind w:firstLine="480"/>
      </w:pPr>
      <w:r>
        <w:rPr>
          <w:rFonts w:ascii="Calibri" w:hAnsi="Calibri" w:eastAsia="宋体" w:cs="宋体"/>
          <w:sz w:val="24"/>
          <w:szCs w:val="24"/>
          <w:color w:val="000000"/>
        </w:rPr>
        <w:t>能繁母猪存栏量这个词念起来就很有韵律感，就很像母猪的产后护理。对不起，你刚刚讲到这个点，其实我还是有个疑惑，既然你说这个指标很好用，就是说它之前很能够预测未来的这个仔猪的这个数量，那为什么大家不能用这个数量来，就是预测接下来就是整个市场的变化，然后我这个时候就稍微控制一下我的买母猪的这个量呢？</w:t>
      </w:r>
    </w:p>
    <w:p>
      <w:pPr>
        <w:pStyle w:val="TranscriptBody"/>
        <w:spacing w:after="120" w:before="0" w:line="360" w:lineRule="exact"/>
        <w:ind w:firstLine="480"/>
      </w:pPr>
      <w:r>
        <w:rPr>
          <w:rFonts w:ascii="Calibri" w:hAnsi="Calibri" w:eastAsia="宋体" w:cs="宋体"/>
          <w:sz w:val="24"/>
          <w:szCs w:val="24"/>
          <w:color w:val="000000"/>
        </w:rPr>
        <w:t>一个常见的解释是，中国大多数的养殖户还是以个体的、散的养殖户为主，就是它的产能和决策都非常地分散。就在这种情况下，你其实很难要求整个市场像一个完全理性的个体一样，就是看这种指标来预测，或者说做应对。理性之外的这种情绪、惯性，还是主导它的决策。它有可能就真的看到市场上这个猪肉价格上来了以后，它就自己去，去养了猪。</w:t>
      </w:r>
    </w:p>
    <w:p>
      <w:pPr>
        <w:pStyle w:val="TranscriptBody"/>
        <w:spacing w:after="120" w:before="0" w:line="360" w:lineRule="exact"/>
        <w:ind w:firstLine="480"/>
      </w:pPr>
      <w:r>
        <w:rPr>
          <w:rFonts w:ascii="Calibri" w:hAnsi="Calibri" w:eastAsia="宋体" w:cs="宋体"/>
          <w:sz w:val="24"/>
          <w:szCs w:val="24"/>
          <w:color w:val="000000"/>
        </w:rPr>
        <w:t>所谓的这个群体的非理性，或者说我们在比如说证券市场里面看到这种追涨杀跌，那种感觉是一样的。</w:t>
      </w:r>
    </w:p>
    <w:p>
      <w:pPr>
        <w:pStyle w:val="TranscriptBody"/>
        <w:spacing w:after="120" w:before="0" w:line="360" w:lineRule="exact"/>
        <w:ind w:firstLine="480"/>
      </w:pPr>
      <w:r>
        <w:rPr>
          <w:rFonts w:ascii="Calibri" w:hAnsi="Calibri" w:eastAsia="宋体" w:cs="宋体"/>
          <w:sz w:val="24"/>
          <w:szCs w:val="24"/>
          <w:color w:val="000000"/>
        </w:rPr>
        <w:t>是的。</w:t>
      </w:r>
    </w:p>
    <w:p>
      <w:pPr>
        <w:pStyle w:val="TranscriptBody"/>
        <w:spacing w:after="120" w:before="0" w:line="360" w:lineRule="exact"/>
        <w:ind w:firstLine="480"/>
      </w:pPr>
      <w:r>
        <w:rPr>
          <w:rFonts w:ascii="Calibri" w:hAnsi="Calibri" w:eastAsia="宋体" w:cs="宋体"/>
          <w:sz w:val="24"/>
          <w:szCs w:val="24"/>
          <w:color w:val="000000"/>
        </w:rPr>
        <w:t>OK，那讲完了这个基本的猪周期的动机，或者它这个一直转起来这个动力的来源之后呢，我觉得你还是要跟我们讲一下它整个猪周期的节奏。你刚刚讲了一个三到四年，还是比较大概的，具体的节奏是什么样的？</w:t>
      </w:r>
    </w:p>
    <w:p>
      <w:pPr>
        <w:pStyle w:val="TranscriptBody"/>
        <w:spacing w:after="120" w:before="0" w:line="360" w:lineRule="exact"/>
        <w:ind w:firstLine="480"/>
      </w:pPr>
      <w:r>
        <w:rPr>
          <w:rFonts w:ascii="Calibri" w:hAnsi="Calibri" w:eastAsia="宋体" w:cs="宋体"/>
          <w:sz w:val="24"/>
          <w:szCs w:val="24"/>
          <w:color w:val="000000"/>
        </w:rPr>
        <w:t>可以大致讲一下，就是从2002到2022年呢，中国大概经历了五轮完整的猪周期。前三轮呢，基本上每轮走三到五年就走完了，非常地规律。而且有一个有意思的趋势，就是虽然每一轮都是这个涨了又跌、跌了又涨，但是每一轮最后形成的这个猪肉的均价，就是这个价格的中枢，其实在往上走的。第一轮的均价大概是12块多一公斤，第二轮是14块，第三轮是15块多一点。</w:t>
      </w:r>
    </w:p>
    <w:p>
      <w:pPr>
        <w:pStyle w:val="TranscriptBody"/>
        <w:spacing w:after="120" w:before="0" w:line="360" w:lineRule="exact"/>
        <w:ind w:firstLine="480"/>
      </w:pPr>
      <w:r>
        <w:rPr>
          <w:rFonts w:ascii="Calibri" w:hAnsi="Calibri" w:eastAsia="宋体" w:cs="宋体"/>
          <w:sz w:val="24"/>
          <w:szCs w:val="24"/>
          <w:color w:val="000000"/>
        </w:rPr>
        <w:t>它不是一个固定的这个，比如正弦的这个函数，它是在波动往上涨的。</w:t>
      </w:r>
    </w:p>
    <w:p>
      <w:pPr>
        <w:pStyle w:val="TranscriptBody"/>
        <w:spacing w:after="120" w:before="0" w:line="360" w:lineRule="exact"/>
        <w:ind w:firstLine="480"/>
      </w:pPr>
      <w:r>
        <w:rPr>
          <w:rFonts w:ascii="Calibri" w:hAnsi="Calibri" w:eastAsia="宋体" w:cs="宋体"/>
          <w:sz w:val="24"/>
          <w:szCs w:val="24"/>
          <w:color w:val="000000"/>
        </w:rPr>
        <w:t>波动往上涨，对。</w:t>
      </w:r>
    </w:p>
    <w:p>
      <w:pPr>
        <w:pStyle w:val="TranscriptBody"/>
        <w:spacing w:after="120" w:before="0" w:line="360" w:lineRule="exact"/>
        <w:ind w:firstLine="480"/>
      </w:pPr>
      <w:r>
        <w:rPr>
          <w:rFonts w:ascii="Calibri" w:hAnsi="Calibri" w:eastAsia="宋体" w:cs="宋体"/>
          <w:sz w:val="24"/>
          <w:szCs w:val="24"/>
          <w:color w:val="000000"/>
        </w:rPr>
        <w:t>那这个是不是跟长期的通货膨胀，或者说成本的上涨有关系？</w:t>
      </w:r>
    </w:p>
    <w:p>
      <w:pPr>
        <w:pStyle w:val="TranscriptBody"/>
        <w:spacing w:after="120" w:before="0" w:line="360" w:lineRule="exact"/>
        <w:ind w:firstLine="480"/>
      </w:pPr>
      <w:r>
        <w:rPr>
          <w:rFonts w:ascii="Calibri" w:hAnsi="Calibri" w:eastAsia="宋体" w:cs="宋体"/>
          <w:sz w:val="24"/>
          <w:szCs w:val="24"/>
          <w:color w:val="000000"/>
        </w:rPr>
        <w:t>这肯定是有关系的，因为养猪的成本在这个20年里面肯定是持续往上走的，所以这个猪价底线肯定是会往上抬的。但是除了这个背景之外呢，其实我们还说前三轮这个周期感本身是比较一致的，就是猪价涨到高点，然后大家拼命地扩产，跌到谷底，散户扛不住了，把母猪杀掉就退出了。然后供给一收缩，猪价就反弹，就这个东西本身是没有什么变化的。</w:t>
      </w:r>
    </w:p>
    <w:p>
      <w:pPr>
        <w:pStyle w:val="TranscriptBody"/>
        <w:spacing w:after="120" w:before="0" w:line="360" w:lineRule="exact"/>
        <w:ind w:firstLine="480"/>
      </w:pPr>
      <w:r>
        <w:rPr>
          <w:rFonts w:ascii="Calibri" w:hAnsi="Calibri" w:eastAsia="宋体" w:cs="宋体"/>
          <w:sz w:val="24"/>
          <w:szCs w:val="24"/>
          <w:color w:val="000000"/>
        </w:rPr>
        <w:t>但你刚刚说的是前三轮，对吗？这个第四轮是发生了什么变化吗？</w:t>
      </w:r>
    </w:p>
    <w:p>
      <w:pPr>
        <w:pStyle w:val="TranscriptBody"/>
        <w:spacing w:after="120" w:before="0" w:line="360" w:lineRule="exact"/>
        <w:ind w:firstLine="480"/>
      </w:pPr>
      <w:r>
        <w:rPr>
          <w:rFonts w:ascii="Calibri" w:hAnsi="Calibri" w:eastAsia="宋体" w:cs="宋体"/>
          <w:sz w:val="24"/>
          <w:szCs w:val="24"/>
          <w:color w:val="000000"/>
        </w:rPr>
        <w:t>第四轮有一个很大的外因影响，就是2018年的8月，在辽宁沈阳确诊了中国首例非洲猪瘟疫情。非洲猪瘟这个病对于猪的致死率接近100%，而且到现在都没有合理的这个商用疫苗可以去预防它。所以说，就是导致了那一轮的减产其实是比较严重的。就是截至2019年的7月，全国是因为这个非洲猪瘟直接扑杀了116万头生猪。</w:t>
      </w:r>
    </w:p>
    <w:p>
      <w:pPr>
        <w:pStyle w:val="TranscriptBody"/>
        <w:spacing w:after="120" w:before="0" w:line="360" w:lineRule="exact"/>
        <w:ind w:firstLine="480"/>
      </w:pPr>
      <w:r>
        <w:rPr>
          <w:rFonts w:ascii="Calibri" w:hAnsi="Calibri" w:eastAsia="宋体" w:cs="宋体"/>
          <w:sz w:val="24"/>
          <w:szCs w:val="24"/>
          <w:color w:val="000000"/>
        </w:rPr>
        <w:t>我们前面说了，能繁母猪就是一个能够怀孕生小猪的母猪，生产力。</w:t>
      </w:r>
    </w:p>
    <w:p>
      <w:pPr>
        <w:pStyle w:val="TranscriptBody"/>
        <w:spacing w:after="120" w:before="0" w:line="360" w:lineRule="exact"/>
        <w:ind w:firstLine="480"/>
      </w:pPr>
      <w:r>
        <w:rPr>
          <w:rFonts w:ascii="Calibri" w:hAnsi="Calibri" w:eastAsia="宋体" w:cs="宋体"/>
          <w:sz w:val="24"/>
          <w:szCs w:val="24"/>
          <w:color w:val="000000"/>
        </w:rPr>
        <w:t>对，你如果抽象地理解，就是像Ray Dalio去理解麦乐鸡一样，就是你把能繁母猪无情地抽象为一种生产猪肉的上游设备，就等于你在这一轮出清里面是把36%的生产设备就砍掉了，那你后面的产出自然就跟不上了。</w:t>
      </w:r>
    </w:p>
    <w:p>
      <w:pPr>
        <w:pStyle w:val="TranscriptBody"/>
        <w:spacing w:after="120" w:before="0" w:line="360" w:lineRule="exact"/>
        <w:ind w:firstLine="480"/>
      </w:pPr>
      <w:r>
        <w:rPr>
          <w:rFonts w:ascii="Calibri" w:hAnsi="Calibri" w:eastAsia="宋体" w:cs="宋体"/>
          <w:sz w:val="24"/>
          <w:szCs w:val="24"/>
          <w:color w:val="000000"/>
        </w:rPr>
        <w:t>我一直觉得扑杀这个词本身就带有很强的恐慌的情绪，就是这种感觉。我记得扑杀一般来说就恐慌感会更多一点，而且更常见一点。</w:t>
      </w:r>
    </w:p>
    <w:p>
      <w:pPr>
        <w:pStyle w:val="TranscriptBody"/>
        <w:spacing w:after="120" w:before="0" w:line="360" w:lineRule="exact"/>
        <w:ind w:firstLine="480"/>
      </w:pPr>
      <w:r>
        <w:rPr>
          <w:rFonts w:ascii="Calibri" w:hAnsi="Calibri" w:eastAsia="宋体" w:cs="宋体"/>
          <w:sz w:val="24"/>
          <w:szCs w:val="24"/>
          <w:color w:val="000000"/>
        </w:rPr>
        <w:t>对，那个数量确实比较少。</w:t>
      </w:r>
    </w:p>
    <w:p>
      <w:pPr>
        <w:pStyle w:val="TranscriptBody"/>
        <w:spacing w:after="120" w:before="0" w:line="360" w:lineRule="exact"/>
        <w:ind w:firstLine="480"/>
      </w:pPr>
      <w:r>
        <w:rPr>
          <w:rFonts w:ascii="Calibri" w:hAnsi="Calibri" w:eastAsia="宋体" w:cs="宋体"/>
          <w:sz w:val="24"/>
          <w:szCs w:val="24"/>
          <w:color w:val="000000"/>
        </w:rPr>
        <w:t>非洲猪瘟的这个新闻当时也是印象非常地深刻。那根据这个情况来推的话，是不是就是因为这个产能过于剧烈地下滑，就会导致猪肉的价格的高点比以往要高很多？</w:t>
      </w:r>
    </w:p>
    <w:p>
      <w:pPr>
        <w:pStyle w:val="TranscriptBody"/>
        <w:spacing w:after="120" w:before="0" w:line="360" w:lineRule="exact"/>
        <w:ind w:firstLine="480"/>
      </w:pPr>
      <w:r>
        <w:rPr>
          <w:rFonts w:ascii="Calibri" w:hAnsi="Calibri" w:eastAsia="宋体" w:cs="宋体"/>
          <w:sz w:val="24"/>
          <w:szCs w:val="24"/>
          <w:color w:val="000000"/>
        </w:rPr>
        <w:t>确实涨了非常地多。可以看得到，就是说2019年11月，全国的生猪出栏的均价已经达到了每公斤40.38元，这个是达到历史最高的。</w:t>
      </w:r>
    </w:p>
    <w:p>
      <w:pPr>
        <w:pStyle w:val="TranscriptBody"/>
        <w:spacing w:after="120" w:before="0" w:line="360" w:lineRule="exact"/>
        <w:ind w:firstLine="480"/>
      </w:pPr>
      <w:r>
        <w:rPr>
          <w:rFonts w:ascii="Calibri" w:hAnsi="Calibri" w:eastAsia="宋体" w:cs="宋体"/>
          <w:sz w:val="24"/>
          <w:szCs w:val="24"/>
          <w:color w:val="000000"/>
        </w:rPr>
        <w:t>我印象很深，那个时候真的是很贵，就非常贵。</w:t>
      </w:r>
    </w:p>
    <w:p>
      <w:pPr>
        <w:pStyle w:val="TranscriptBody"/>
        <w:spacing w:after="120" w:before="0" w:line="360" w:lineRule="exact"/>
        <w:ind w:firstLine="480"/>
      </w:pPr>
      <w:r>
        <w:rPr>
          <w:rFonts w:ascii="Calibri" w:hAnsi="Calibri" w:eastAsia="宋体" w:cs="宋体"/>
          <w:sz w:val="24"/>
          <w:szCs w:val="24"/>
          <w:color w:val="000000"/>
        </w:rPr>
        <w:t>就是第四轮猪周期的话，猪肉的价格的最大涨幅，就是它最低点和最高点那个比值，大概是261%，这个幅度其实也是前三轮的两到三倍。你如果说刨除正常的养殖成本，就是那个时候就在最高点养猪，真的是非常赚钱的，就养一头猪可以赚3000多。</w:t>
      </w:r>
    </w:p>
    <w:p>
      <w:pPr>
        <w:pStyle w:val="TranscriptBody"/>
        <w:spacing w:after="120" w:before="0" w:line="360" w:lineRule="exact"/>
        <w:ind w:firstLine="480"/>
      </w:pPr>
      <w:r>
        <w:rPr>
          <w:rFonts w:ascii="Calibri" w:hAnsi="Calibri" w:eastAsia="宋体" w:cs="宋体"/>
          <w:sz w:val="24"/>
          <w:szCs w:val="24"/>
          <w:color w:val="000000"/>
        </w:rPr>
        <w:t>一头猪赚3000，那如果养很多，岂不是？</w:t>
      </w:r>
    </w:p>
    <w:p>
      <w:pPr>
        <w:pStyle w:val="TranscriptBody"/>
        <w:spacing w:after="120" w:before="0" w:line="360" w:lineRule="exact"/>
        <w:ind w:firstLine="480"/>
      </w:pPr>
      <w:r>
        <w:rPr>
          <w:rFonts w:ascii="Calibri" w:hAnsi="Calibri" w:eastAsia="宋体" w:cs="宋体"/>
          <w:sz w:val="24"/>
          <w:szCs w:val="24"/>
          <w:color w:val="000000"/>
        </w:rPr>
        <w:t>对，所以说那一轮的话，其实非常利好于上市的猪企。在2019年我们可以看到，就是全国头部的上市猪企牧原股份，它的生猪养殖业务的毛利率是36%。其实在一年之前，就是在这个非洲猪瘟没有来的时候，而且价格在低点的时候，牧原那时候的毛利率，这部分毛利率是不到10%的。</w:t>
      </w:r>
    </w:p>
    <w:p>
      <w:pPr>
        <w:pStyle w:val="TranscriptBody"/>
        <w:spacing w:after="120" w:before="0" w:line="360" w:lineRule="exact"/>
        <w:ind w:firstLine="480"/>
      </w:pPr>
      <w:r>
        <w:rPr>
          <w:rFonts w:ascii="Calibri" w:hAnsi="Calibri" w:eastAsia="宋体" w:cs="宋体"/>
          <w:sz w:val="24"/>
          <w:szCs w:val="24"/>
          <w:color w:val="000000"/>
        </w:rPr>
        <w:t>就同样一个生意，然后因为这样一个疫情，这个利润率翻了，就是是原来的将近四倍。</w:t>
      </w:r>
    </w:p>
    <w:p>
      <w:pPr>
        <w:pStyle w:val="TranscriptBody"/>
        <w:spacing w:after="120" w:before="0" w:line="360" w:lineRule="exact"/>
        <w:ind w:firstLine="480"/>
      </w:pPr>
      <w:r>
        <w:rPr>
          <w:rFonts w:ascii="Calibri" w:hAnsi="Calibri" w:eastAsia="宋体" w:cs="宋体"/>
          <w:sz w:val="24"/>
          <w:szCs w:val="24"/>
          <w:color w:val="000000"/>
        </w:rPr>
        <w:t>OK，翻了两番。</w:t>
      </w:r>
    </w:p>
    <w:p>
      <w:pPr>
        <w:pStyle w:val="TranscriptBody"/>
        <w:spacing w:after="120" w:before="0" w:line="360" w:lineRule="exact"/>
        <w:ind w:firstLine="480"/>
      </w:pPr>
      <w:r>
        <w:rPr>
          <w:rFonts w:ascii="Calibri" w:hAnsi="Calibri" w:eastAsia="宋体" w:cs="宋体"/>
          <w:sz w:val="24"/>
          <w:szCs w:val="24"/>
          <w:color w:val="000000"/>
        </w:rPr>
        <w:t>对，当然了，这个就是非洲猪瘟造成一个极端的状况，肯定是不可持续的。但是正是就是出现了一次这种不可持续的暴利，就驱动了接下来发生的所有事情。</w:t>
      </w:r>
    </w:p>
    <w:p>
      <w:pPr>
        <w:pStyle w:val="TranscriptBody"/>
        <w:spacing w:after="120" w:before="0" w:line="360" w:lineRule="exact"/>
        <w:ind w:firstLine="480"/>
      </w:pPr>
      <w:r>
        <w:rPr>
          <w:rFonts w:ascii="Calibri" w:hAnsi="Calibri" w:eastAsia="宋体" w:cs="宋体"/>
          <w:sz w:val="24"/>
          <w:szCs w:val="24"/>
          <w:color w:val="000000"/>
        </w:rPr>
        <w:t>既然有这么大利润空间摆在面前呢，热钱自然就涌进来了，然后企业还要去想一些新的花钱思路。可以看到2019年中国主要上市猪企的资本开支合计还只有483亿元，到了2020年，这个数字就是原来的三倍了，光牧原一家就在里面花了461亿元。那这些钱里面有很大一部分呢，被用来盖养猪场。</w:t>
      </w:r>
    </w:p>
    <w:p>
      <w:pPr>
        <w:pStyle w:val="TranscriptBody"/>
        <w:spacing w:after="120" w:before="0" w:line="360" w:lineRule="exact"/>
        <w:ind w:firstLine="480"/>
      </w:pPr>
      <w:r>
        <w:rPr>
          <w:rFonts w:ascii="Calibri" w:hAnsi="Calibri" w:eastAsia="宋体" w:cs="宋体"/>
          <w:sz w:val="24"/>
          <w:szCs w:val="24"/>
          <w:color w:val="000000"/>
        </w:rPr>
        <w:t>我还是要请教一下，就是养猪场很耗金钱吗？就像花这么多钱，我感觉比什么盖……很厉害的……</w:t>
      </w:r>
    </w:p>
    <w:p>
      <w:pPr>
        <w:pStyle w:val="TranscriptBody"/>
        <w:spacing w:after="120" w:before="0" w:line="360" w:lineRule="exact"/>
        <w:ind w:firstLine="480"/>
      </w:pPr>
      <w:r>
        <w:rPr>
          <w:rFonts w:ascii="Calibri" w:hAnsi="Calibri" w:eastAsia="宋体" w:cs="宋体"/>
          <w:sz w:val="24"/>
          <w:szCs w:val="24"/>
          <w:color w:val="000000"/>
        </w:rPr>
        <w:t>不一定坐电梯上去，但是肯定要坐电梯下来。</w:t>
      </w:r>
    </w:p>
    <w:p>
      <w:pPr>
        <w:pStyle w:val="TranscriptBody"/>
        <w:spacing w:after="120" w:before="0" w:line="360" w:lineRule="exact"/>
        <w:ind w:firstLine="480"/>
      </w:pPr>
      <w:r>
        <w:rPr>
          <w:rFonts w:ascii="Calibri" w:hAnsi="Calibri" w:eastAsia="宋体" w:cs="宋体"/>
          <w:sz w:val="24"/>
          <w:szCs w:val="24"/>
          <w:color w:val="000000"/>
        </w:rPr>
        <w:t>好地狱啊！还是给我们解释一下吧，就是为什么现在是这样的一个设施？</w:t>
      </w:r>
    </w:p>
    <w:p>
      <w:pPr>
        <w:pStyle w:val="TranscriptBody"/>
        <w:spacing w:after="120" w:before="0" w:line="360" w:lineRule="exact"/>
        <w:ind w:firstLine="480"/>
      </w:pPr>
      <w:r>
        <w:rPr>
          <w:rFonts w:ascii="Calibri" w:hAnsi="Calibri" w:eastAsia="宋体" w:cs="宋体"/>
          <w:sz w:val="24"/>
          <w:szCs w:val="24"/>
          <w:color w:val="000000"/>
        </w:rPr>
        <w:t>当然就是26层这个确实是一个极端案例，大部分产能扩张还是就是没有这么多层数的。但确实是楼房猪场这个出现的概率越来越高，因为它首先土地利用率是传统平房的好几倍嘛。</w:t>
      </w:r>
    </w:p>
    <w:p>
      <w:pPr>
        <w:pStyle w:val="TranscriptBody"/>
        <w:spacing w:after="120" w:before="0" w:line="360" w:lineRule="exact"/>
        <w:ind w:firstLine="480"/>
      </w:pPr>
      <w:r>
        <w:rPr>
          <w:rFonts w:ascii="Calibri" w:hAnsi="Calibri" w:eastAsia="宋体" w:cs="宋体"/>
          <w:sz w:val="24"/>
          <w:szCs w:val="24"/>
          <w:color w:val="000000"/>
        </w:rPr>
        <w:t>这个能理解。</w:t>
      </w:r>
    </w:p>
    <w:p>
      <w:pPr>
        <w:pStyle w:val="TranscriptBody"/>
        <w:spacing w:after="120" w:before="0" w:line="360" w:lineRule="exact"/>
        <w:ind w:firstLine="480"/>
      </w:pPr>
      <w:r>
        <w:rPr>
          <w:rFonts w:ascii="Calibri" w:hAnsi="Calibri" w:eastAsia="宋体" w:cs="宋体"/>
          <w:sz w:val="24"/>
          <w:szCs w:val="24"/>
          <w:color w:val="000000"/>
        </w:rPr>
        <w:t>对，而且集约化带来的这个效率提升是更加明显的，比如说很多设施的话可以上下来连通做。所以说呢，头部企业基本上是往这个方向走的。其实规模化这个事情在猪瘟之前就已经在推进了，不过之前的推动力主要还是出于环保策略，倒逼了一些散户尽快退出低端的养殖业，倒是没有严格要求大型企业都是这么去搞。但是猪价带来的高溢价，就是给规模化养殖又按下了快进键。</w:t>
      </w:r>
    </w:p>
    <w:p>
      <w:pPr>
        <w:pStyle w:val="TranscriptBody"/>
        <w:spacing w:after="120" w:before="0" w:line="360" w:lineRule="exact"/>
        <w:ind w:firstLine="480"/>
      </w:pPr>
      <w:r>
        <w:rPr>
          <w:rFonts w:ascii="Calibri" w:hAnsi="Calibri" w:eastAsia="宋体" w:cs="宋体"/>
          <w:sz w:val="24"/>
          <w:szCs w:val="24"/>
          <w:color w:val="000000"/>
        </w:rPr>
        <w:t>我们可以看一个关键数据，就是2017年的时候，中国养猪业的规模化率大概是47%，就是我们前面说的那个刻板印象，就是大部分产能其实是在散户手里的。但是现在这个情况已经变得很厉害，就是到了2025年，这个规模化率已经超过了73%，而且行业前十的企业现在已经可以占到全国生猪出栏量的三成以上。</w:t>
      </w:r>
    </w:p>
    <w:p>
      <w:pPr>
        <w:pStyle w:val="TranscriptBody"/>
        <w:spacing w:after="120" w:before="0" w:line="360" w:lineRule="exact"/>
        <w:ind w:firstLine="480"/>
      </w:pPr>
      <w:r>
        <w:rPr>
          <w:rFonts w:ascii="Calibri" w:hAnsi="Calibri" w:eastAsia="宋体" w:cs="宋体"/>
          <w:sz w:val="24"/>
          <w:szCs w:val="24"/>
          <w:color w:val="000000"/>
        </w:rPr>
        <w:t>哇，那这个集中度已经是属于比较高的了。</w:t>
      </w:r>
    </w:p>
    <w:p>
      <w:pPr>
        <w:pStyle w:val="TranscriptBody"/>
        <w:spacing w:after="120" w:before="0" w:line="360" w:lineRule="exact"/>
        <w:ind w:firstLine="480"/>
      </w:pPr>
      <w:r>
        <w:rPr>
          <w:rFonts w:ascii="Calibri" w:hAnsi="Calibri" w:eastAsia="宋体" w:cs="宋体"/>
          <w:sz w:val="24"/>
          <w:szCs w:val="24"/>
          <w:color w:val="000000"/>
        </w:rPr>
        <w:t>还不错了，对。就虽然听起来占比还没有那么高，但是相比以前来说肯定是有显著的进步了。就是头部企业去养猪，已经越来越像，就是美国或者丹麦那种规模化的这种工业化的养猪的模式去看齐。</w:t>
      </w:r>
    </w:p>
    <w:p>
      <w:pPr>
        <w:pStyle w:val="TranscriptBody"/>
        <w:spacing w:after="120" w:before="0" w:line="360" w:lineRule="exact"/>
        <w:ind w:firstLine="480"/>
      </w:pPr>
      <w:r>
        <w:rPr>
          <w:rFonts w:ascii="Calibri" w:hAnsi="Calibri" w:eastAsia="宋体" w:cs="宋体"/>
          <w:sz w:val="24"/>
          <w:szCs w:val="24"/>
          <w:color w:val="000000"/>
        </w:rPr>
        <w:t>嗯，那这个跟猪周期是什么关系呢？有什么问题呢？</w:t>
      </w:r>
    </w:p>
    <w:p>
      <w:pPr>
        <w:pStyle w:val="TranscriptBody"/>
        <w:spacing w:after="120" w:before="0" w:line="360" w:lineRule="exact"/>
        <w:ind w:firstLine="480"/>
      </w:pPr>
      <w:r>
        <w:rPr>
          <w:rFonts w:ascii="Calibri" w:hAnsi="Calibri" w:eastAsia="宋体" w:cs="宋体"/>
          <w:sz w:val="24"/>
          <w:szCs w:val="24"/>
          <w:color w:val="000000"/>
        </w:rPr>
        <w:t>因为在猪价比较高，产能就是大家在扩张的时候，其实是听起来没什么问题。但是到了2022年，理论上猪价开始下行以后呢，就会有大的问题。按照传统的猪周期的剧本呢，接下来应该发生的事情就是，大家发现养猪越来越亏钱，亏钱就要减产，减产就会收缩供给，然后就会造成猪价就是慢慢地反弹嘛。那理论上你为了调整这个供给，你减产必须要减到位才行，对吧？</w:t>
      </w:r>
    </w:p>
    <w:p>
      <w:pPr>
        <w:pStyle w:val="TranscriptBody"/>
        <w:spacing w:after="120" w:before="0" w:line="360" w:lineRule="exact"/>
        <w:ind w:firstLine="480"/>
      </w:pPr>
      <w:r>
        <w:rPr>
          <w:rFonts w:ascii="Calibri" w:hAnsi="Calibri" w:eastAsia="宋体" w:cs="宋体"/>
          <w:sz w:val="24"/>
          <w:szCs w:val="24"/>
          <w:color w:val="000000"/>
        </w:rPr>
        <w:t>但是在这个第五轮猪周期里面，我们可以看到这个能繁母猪的这个规模同比只下降了14.5%，其实远远不如猪瘟那一轮，就是灭掉三分之一来得那么深。而且整个减产战线也拉得非常地长，其实到现在还能看到一直在去化能繁母猪。</w:t>
      </w:r>
    </w:p>
    <w:p>
      <w:pPr>
        <w:pStyle w:val="TranscriptBody"/>
        <w:spacing w:after="120" w:before="0" w:line="360" w:lineRule="exact"/>
        <w:ind w:firstLine="480"/>
      </w:pPr>
      <w:r>
        <w:rPr>
          <w:rFonts w:ascii="Calibri" w:hAnsi="Calibri" w:eastAsia="宋体" w:cs="宋体"/>
          <w:sz w:val="24"/>
          <w:szCs w:val="24"/>
          <w:color w:val="000000"/>
        </w:rPr>
        <w:t>那你刚刚讲这个第四轮，因为确实是比较地特殊，那前面三轮的话，产能从顶峰往谷底去降的话，下降的幅度大概多少？</w:t>
      </w:r>
    </w:p>
    <w:p>
      <w:pPr>
        <w:pStyle w:val="TranscriptBody"/>
        <w:spacing w:after="120" w:before="0" w:line="360" w:lineRule="exact"/>
        <w:ind w:firstLine="480"/>
      </w:pPr>
      <w:r>
        <w:rPr>
          <w:rFonts w:ascii="Calibri" w:hAnsi="Calibri" w:eastAsia="宋体" w:cs="宋体"/>
          <w:sz w:val="24"/>
          <w:szCs w:val="24"/>
          <w:color w:val="000000"/>
        </w:rPr>
        <w:t>我们前面说这个第四轮的话，因为非洲猪瘟是减了36%。可以看第三轮的话，大概是27%左右。</w:t>
      </w:r>
    </w:p>
    <w:p>
      <w:pPr>
        <w:pStyle w:val="TranscriptBody"/>
        <w:spacing w:after="120" w:before="0" w:line="360" w:lineRule="exact"/>
        <w:ind w:firstLine="480"/>
      </w:pPr>
      <w:r>
        <w:rPr>
          <w:rFonts w:ascii="Calibri" w:hAnsi="Calibri" w:eastAsia="宋体" w:cs="宋体"/>
          <w:sz w:val="24"/>
          <w:szCs w:val="24"/>
          <w:color w:val="000000"/>
        </w:rPr>
        <w:t>就可以理解，就是说至少是比如说你减20%以上，才是一个比较有效的一个减产，对吧？现在这个比例14.5还少。</w:t>
      </w:r>
    </w:p>
    <w:p>
      <w:pPr>
        <w:pStyle w:val="TranscriptBody"/>
        <w:spacing w:after="120" w:before="0" w:line="360" w:lineRule="exact"/>
        <w:ind w:firstLine="480"/>
      </w:pPr>
      <w:r>
        <w:rPr>
          <w:rFonts w:ascii="Calibri" w:hAnsi="Calibri" w:eastAsia="宋体" w:cs="宋体"/>
          <w:sz w:val="24"/>
          <w:szCs w:val="24"/>
          <w:color w:val="000000"/>
        </w:rPr>
        <w:t>对，确实太小了。</w:t>
      </w:r>
    </w:p>
    <w:p>
      <w:pPr>
        <w:pStyle w:val="TranscriptBody"/>
        <w:spacing w:after="120" w:before="0" w:line="360" w:lineRule="exact"/>
        <w:ind w:firstLine="480"/>
      </w:pPr>
      <w:r>
        <w:rPr>
          <w:rFonts w:ascii="Calibri" w:hAnsi="Calibri" w:eastAsia="宋体" w:cs="宋体"/>
          <w:sz w:val="24"/>
          <w:szCs w:val="24"/>
          <w:color w:val="000000"/>
        </w:rPr>
        <w:t>所以为什么这些企业或者养殖户，他们不肯狠下心来减产？</w:t>
      </w:r>
    </w:p>
    <w:p>
      <w:pPr>
        <w:pStyle w:val="TranscriptBody"/>
        <w:spacing w:after="120" w:before="0" w:line="360" w:lineRule="exact"/>
        <w:ind w:firstLine="480"/>
      </w:pPr>
      <w:r>
        <w:rPr>
          <w:rFonts w:ascii="Calibri" w:hAnsi="Calibri" w:eastAsia="宋体" w:cs="宋体"/>
          <w:sz w:val="24"/>
          <w:szCs w:val="24"/>
          <w:color w:val="000000"/>
        </w:rPr>
        <w:t>这个就是博弈论里面经典概念，是囚徒困境。简单来说，就是每一家猪企其实都知道，就是如果我率先减产了，这个供给少了，猪价其实就能涨回来，而且活下来的人都能受益。但问题是没有人可以先减产，因为如果你减了，别人不减，你就是有可能等不到猪价反弹，你就死了。所以说维持现状，少减或者不减，反而成了每家企业的主攻的一个策略。结果就是形成了一个僵局，所有人都知道应该减，但是所有人都不减。</w:t>
      </w:r>
    </w:p>
    <w:p>
      <w:pPr>
        <w:pStyle w:val="TranscriptBody"/>
        <w:spacing w:after="120" w:before="0" w:line="360" w:lineRule="exact"/>
        <w:ind w:firstLine="480"/>
      </w:pPr>
      <w:r>
        <w:rPr>
          <w:rFonts w:ascii="Calibri" w:hAnsi="Calibri" w:eastAsia="宋体" w:cs="宋体"/>
          <w:sz w:val="24"/>
          <w:szCs w:val="24"/>
          <w:color w:val="000000"/>
        </w:rPr>
        <w:t>是不是还有一个问题，就是你刚刚讲的，因为他们已经之前投了很多的资产在比如说给猪造楼等等上面，就是你要减下去这个动作本身也没有那么容易？</w:t>
      </w:r>
    </w:p>
    <w:p>
      <w:pPr>
        <w:pStyle w:val="TranscriptBody"/>
        <w:spacing w:after="120" w:before="0" w:line="360" w:lineRule="exact"/>
        <w:ind w:firstLine="480"/>
      </w:pPr>
      <w:r>
        <w:rPr>
          <w:rFonts w:ascii="Calibri" w:hAnsi="Calibri" w:eastAsia="宋体" w:cs="宋体"/>
          <w:sz w:val="24"/>
          <w:szCs w:val="24"/>
          <w:color w:val="000000"/>
        </w:rPr>
        <w:t>确实，就是让猪上楼的重资产成本结构本身也在阻止企业减产。讲到这个点呢，我们就可以再回到养猪的成本问题。成本大致可以拆成四块，第一块就是固定资产折旧，第二块就是养小猪的费用，第三块是饲料，这是日常的一些现金的支出，还有一个部分是管理费用。其中的固定资产折旧大约可以占到总成本的10%。折旧这个东西呢，就是不管你养不养猪，只要这个猪场存在在那里，它每天就会在财务报表上产生一点成本。就是你如果不养猪，这个折旧也是照摊的，但是因为你没有产出，这个部分就相当于纯亏。</w:t>
      </w:r>
    </w:p>
    <w:p>
      <w:pPr>
        <w:pStyle w:val="TranscriptBody"/>
        <w:spacing w:after="120" w:before="0" w:line="360" w:lineRule="exact"/>
        <w:ind w:firstLine="480"/>
      </w:pPr>
      <w:r>
        <w:rPr>
          <w:rFonts w:ascii="Calibri" w:hAnsi="Calibri" w:eastAsia="宋体" w:cs="宋体"/>
          <w:sz w:val="24"/>
          <w:szCs w:val="24"/>
          <w:color w:val="000000"/>
        </w:rPr>
        <w:t>仿佛在听什么勇哥连麦视频，不开张只亏房租，开了张虽然有收入，但是要亏食材、人工、水电。</w:t>
      </w:r>
    </w:p>
    <w:p>
      <w:pPr>
        <w:pStyle w:val="TranscriptBody"/>
        <w:spacing w:after="120" w:before="0" w:line="360" w:lineRule="exact"/>
        <w:ind w:firstLine="480"/>
      </w:pPr>
      <w:r>
        <w:rPr>
          <w:rFonts w:ascii="Calibri" w:hAnsi="Calibri" w:eastAsia="宋体" w:cs="宋体"/>
          <w:sz w:val="24"/>
          <w:szCs w:val="24"/>
          <w:color w:val="000000"/>
        </w:rPr>
        <w:t>对，就是这个账就是你自己想怎么算吧。</w:t>
      </w:r>
    </w:p>
    <w:p>
      <w:pPr>
        <w:pStyle w:val="TranscriptBody"/>
        <w:spacing w:after="120" w:before="0" w:line="360" w:lineRule="exact"/>
        <w:ind w:firstLine="480"/>
      </w:pPr>
      <w:r>
        <w:rPr>
          <w:rFonts w:ascii="Calibri" w:hAnsi="Calibri" w:eastAsia="宋体" w:cs="宋体"/>
          <w:sz w:val="24"/>
          <w:szCs w:val="24"/>
          <w:color w:val="000000"/>
        </w:rPr>
        <w:t>两种亏法。</w:t>
      </w:r>
    </w:p>
    <w:p>
      <w:pPr>
        <w:pStyle w:val="TranscriptBody"/>
        <w:spacing w:after="120" w:before="0" w:line="360" w:lineRule="exact"/>
        <w:ind w:firstLine="480"/>
      </w:pPr>
      <w:r>
        <w:rPr>
          <w:rFonts w:ascii="Calibri" w:hAnsi="Calibri" w:eastAsia="宋体" w:cs="宋体"/>
          <w:sz w:val="24"/>
          <w:szCs w:val="24"/>
          <w:color w:val="000000"/>
        </w:rPr>
        <w:t>而且这里面还有一个恶性循环，就是如果说企业主动选择减产的话，那么它在这个减产的阶段分摊到每头猪身上的固定成本，其实是会更高的。如果说猪价短期不涨，就压缩了每头猪的利润空间。然后你压缩了一头猪的利润空间，你最后就压缩到整个企业的利润空间。这其实就是因为又是上市企业，利润空间还是要保住的，所以说就又进一步削弱这个企业主动减产的这个动力。</w:t>
      </w:r>
    </w:p>
    <w:p>
      <w:pPr>
        <w:pStyle w:val="TranscriptBody"/>
        <w:spacing w:after="120" w:before="0" w:line="360" w:lineRule="exact"/>
        <w:ind w:firstLine="480"/>
      </w:pPr>
      <w:r>
        <w:rPr>
          <w:rFonts w:ascii="Calibri" w:hAnsi="Calibri" w:eastAsia="宋体" w:cs="宋体"/>
          <w:sz w:val="24"/>
          <w:szCs w:val="24"/>
          <w:color w:val="000000"/>
        </w:rPr>
        <w:t>等于还是因为企业的它这个思考的方式，还有它这个运转的逻辑，跟过去散户还是很不一样。对他们来说，满产但是亏损，反而比空着这个栏位更加地理性。</w:t>
      </w:r>
    </w:p>
    <w:p>
      <w:pPr>
        <w:pStyle w:val="TranscriptBody"/>
        <w:spacing w:after="120" w:before="0" w:line="360" w:lineRule="exact"/>
        <w:ind w:firstLine="480"/>
      </w:pPr>
      <w:r>
        <w:rPr>
          <w:rFonts w:ascii="Calibri" w:hAnsi="Calibri" w:eastAsia="宋体" w:cs="宋体"/>
          <w:sz w:val="24"/>
          <w:szCs w:val="24"/>
          <w:color w:val="000000"/>
        </w:rPr>
        <w:t>对，而且企业有一些更新的策略，就是我可以不完全靠着自身这个经营来撑着。可以看到很多企业是在资本市场上不停地借钱来维持这种亏着养猪的状态。</w:t>
      </w:r>
    </w:p>
    <w:p>
      <w:pPr>
        <w:pStyle w:val="TranscriptBody"/>
        <w:spacing w:after="120" w:before="0" w:line="360" w:lineRule="exact"/>
        <w:ind w:firstLine="480"/>
      </w:pPr>
      <w:r>
        <w:rPr>
          <w:rFonts w:ascii="Calibri" w:hAnsi="Calibri" w:eastAsia="宋体" w:cs="宋体"/>
          <w:sz w:val="24"/>
          <w:szCs w:val="24"/>
          <w:color w:val="000000"/>
        </w:rPr>
        <w:t>这是散户做不了的事情。</w:t>
      </w:r>
    </w:p>
    <w:p>
      <w:pPr>
        <w:pStyle w:val="TranscriptBody"/>
        <w:spacing w:after="120" w:before="0" w:line="360" w:lineRule="exact"/>
        <w:ind w:firstLine="480"/>
      </w:pPr>
      <w:r>
        <w:rPr>
          <w:rFonts w:ascii="Calibri" w:hAnsi="Calibri" w:eastAsia="宋体" w:cs="宋体"/>
          <w:sz w:val="24"/>
          <w:szCs w:val="24"/>
          <w:color w:val="000000"/>
        </w:rPr>
        <w:t>是的。可以举一个数字，就是从2021年到2023年9月，光是头部的三家猪企，就是牧原、温氏、新希望，这三家公司加在一起的债权融资总额是超过了750亿元。</w:t>
      </w:r>
    </w:p>
    <w:p>
      <w:pPr>
        <w:pStyle w:val="TranscriptBody"/>
        <w:spacing w:after="120" w:before="0" w:line="360" w:lineRule="exact"/>
        <w:ind w:firstLine="480"/>
      </w:pPr>
      <w:r>
        <w:rPr>
          <w:rFonts w:ascii="Calibri" w:hAnsi="Calibri" w:eastAsia="宋体" w:cs="宋体"/>
          <w:sz w:val="24"/>
          <w:szCs w:val="24"/>
          <w:color w:val="000000"/>
        </w:rPr>
        <w:t>这可以多说一句新希望，因为新希望不仅是做了债务的融资，还有股权融资，就是它增发了股票，甚至把它的那个白羽肉禽业务，就是养鸡的那个业务都卖了，就是又回收了一部分现金。就是我就是要养猪，我亏了钱也要养猪。</w:t>
      </w:r>
    </w:p>
    <w:p>
      <w:pPr>
        <w:pStyle w:val="TranscriptBody"/>
        <w:spacing w:after="120" w:before="0" w:line="360" w:lineRule="exact"/>
        <w:ind w:firstLine="480"/>
      </w:pPr>
      <w:r>
        <w:rPr>
          <w:rFonts w:ascii="Calibri" w:hAnsi="Calibri" w:eastAsia="宋体" w:cs="宋体"/>
          <w:sz w:val="24"/>
          <w:szCs w:val="24"/>
          <w:color w:val="000000"/>
        </w:rPr>
        <w:t>又发新股，又卖资产，还要贷款借钱，就是为了把亏钱的猪给养下去。</w:t>
      </w:r>
    </w:p>
    <w:p>
      <w:pPr>
        <w:pStyle w:val="TranscriptBody"/>
        <w:spacing w:after="120" w:before="0" w:line="360" w:lineRule="exact"/>
        <w:ind w:firstLine="480"/>
      </w:pPr>
      <w:r>
        <w:rPr>
          <w:rFonts w:ascii="Calibri" w:hAnsi="Calibri" w:eastAsia="宋体" w:cs="宋体"/>
          <w:sz w:val="24"/>
          <w:szCs w:val="24"/>
          <w:color w:val="000000"/>
        </w:rPr>
        <w:t>或者是想方设法在现阶段做到一点盈亏平衡。比如说我们看牧原，牧原其实还可以的，它的养猪成本控到了12块钱每公斤肉，其实是行业里面最低的，而且它2020年还有新的目标，就是降到每公斤肉生产成本是11块5。这样的话，哪怕猪价就已经跌到10块钱了，对吧？但是因为就是说折旧这些非现金成本占了10%，如果把这个部分扣掉的话，就是从现金的角度来说，它现金流还是正的。</w:t>
      </w:r>
    </w:p>
    <w:p>
      <w:pPr>
        <w:pStyle w:val="TranscriptBody"/>
        <w:spacing w:after="120" w:before="0" w:line="360" w:lineRule="exact"/>
        <w:ind w:firstLine="480"/>
      </w:pPr>
      <w:r>
        <w:rPr>
          <w:rFonts w:ascii="Calibri" w:hAnsi="Calibri" w:eastAsia="宋体" w:cs="宋体"/>
          <w:sz w:val="24"/>
          <w:szCs w:val="24"/>
          <w:color w:val="000000"/>
        </w:rPr>
        <w:t>对，就是这个账面上面它还是能算得过来这个账。</w:t>
      </w:r>
    </w:p>
    <w:p>
      <w:pPr>
        <w:pStyle w:val="TranscriptBody"/>
        <w:spacing w:after="120" w:before="0" w:line="360" w:lineRule="exact"/>
        <w:ind w:firstLine="480"/>
      </w:pPr>
      <w:r>
        <w:rPr>
          <w:rFonts w:ascii="Calibri" w:hAnsi="Calibri" w:eastAsia="宋体" w:cs="宋体"/>
          <w:sz w:val="24"/>
          <w:szCs w:val="24"/>
          <w:color w:val="000000"/>
        </w:rPr>
        <w:t>当然这个是牧原，牧原是最好的猪企了。那对于那些成本更高、管理更差一点的企业来说，其实要想要实现这种盈亏平衡，就是更难的。</w:t>
      </w:r>
    </w:p>
    <w:p>
      <w:pPr>
        <w:pStyle w:val="TranscriptBody"/>
        <w:spacing w:after="120" w:before="0" w:line="360" w:lineRule="exact"/>
        <w:ind w:firstLine="480"/>
      </w:pPr>
      <w:r>
        <w:rPr>
          <w:rFonts w:ascii="Calibri" w:hAnsi="Calibri" w:eastAsia="宋体" w:cs="宋体"/>
          <w:sz w:val="24"/>
          <w:szCs w:val="24"/>
          <w:color w:val="000000"/>
        </w:rPr>
        <w:t>等于在规模化养猪这件事情上面，大家同样都在死扛。</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但是头部企业呢，它还是办法比较多，不管是资金上面，还是这个提升经营效率上面，还是能看到一些希望的。但是尾部的企业呢，就确实是越扛越亏，有可能会撑不下去。</w:t>
      </w:r>
    </w:p>
    <w:p>
      <w:pPr>
        <w:pStyle w:val="TranscriptBody"/>
        <w:spacing w:after="120" w:before="0" w:line="360" w:lineRule="exact"/>
        <w:ind w:firstLine="480"/>
      </w:pPr>
      <w:r>
        <w:rPr>
          <w:rFonts w:ascii="Calibri" w:hAnsi="Calibri" w:eastAsia="宋体" w:cs="宋体"/>
          <w:sz w:val="24"/>
          <w:szCs w:val="24"/>
          <w:color w:val="000000"/>
        </w:rPr>
        <w:t>对，这个就会自然导向我们要讲的第二个点，就是出清失效。前面我们已经讲减产这个点，就是原本在猪周期里面，减产出清就是减少未来供给里面最最重要的一环。而这个过程呢，一般来说不是很温和的，往往是非常剧烈，甚至是很痛苦的。</w:t>
      </w:r>
    </w:p>
    <w:p>
      <w:pPr>
        <w:pStyle w:val="TranscriptBody"/>
        <w:spacing w:after="120" w:before="0" w:line="360" w:lineRule="exact"/>
        <w:ind w:firstLine="480"/>
      </w:pPr>
      <w:r>
        <w:rPr>
          <w:rFonts w:ascii="Calibri" w:hAnsi="Calibri" w:eastAsia="宋体" w:cs="宋体"/>
          <w:sz w:val="24"/>
          <w:szCs w:val="24"/>
          <w:color w:val="000000"/>
        </w:rPr>
        <w:t>你刚刚说就是杀母猪，然后退出。</w:t>
      </w:r>
    </w:p>
    <w:p>
      <w:pPr>
        <w:pStyle w:val="TranscriptBody"/>
        <w:spacing w:after="120" w:before="0" w:line="360" w:lineRule="exact"/>
        <w:ind w:firstLine="480"/>
      </w:pPr>
      <w:r>
        <w:rPr>
          <w:rFonts w:ascii="Calibri" w:hAnsi="Calibri" w:eastAsia="宋体" w:cs="宋体"/>
          <w:sz w:val="24"/>
          <w:szCs w:val="24"/>
          <w:color w:val="000000"/>
        </w:rPr>
        <w:t>对的。我甚至有看到分析说，一般来说这个猪周期的底部出现在什么位置呢？就是这个行业的末位的中大型企业去破产的时候，这个底部就到了。但是在这一轮猪周期里面，其实这个指标也失效了。</w:t>
      </w:r>
    </w:p>
    <w:p>
      <w:pPr>
        <w:pStyle w:val="TranscriptBody"/>
        <w:spacing w:after="120" w:before="0" w:line="360" w:lineRule="exact"/>
        <w:ind w:firstLine="480"/>
      </w:pPr>
      <w:r>
        <w:rPr>
          <w:rFonts w:ascii="Calibri" w:hAnsi="Calibri" w:eastAsia="宋体" w:cs="宋体"/>
          <w:sz w:val="24"/>
          <w:szCs w:val="24"/>
          <w:color w:val="000000"/>
        </w:rPr>
        <w:t>为什么呢？</w:t>
      </w:r>
    </w:p>
    <w:p>
      <w:pPr>
        <w:pStyle w:val="TranscriptBody"/>
        <w:spacing w:after="120" w:before="0" w:line="360" w:lineRule="exact"/>
        <w:ind w:firstLine="480"/>
      </w:pPr>
      <w:r>
        <w:rPr>
          <w:rFonts w:ascii="Calibri" w:hAnsi="Calibri" w:eastAsia="宋体" w:cs="宋体"/>
          <w:sz w:val="24"/>
          <w:szCs w:val="24"/>
          <w:color w:val="000000"/>
        </w:rPr>
        <w:t>可以讲一个具体例子，就是正邦科技。正邦科技曾经是A股的第三大上市猪企，然后在猪瘟那几年也是逆势疯狂地扩产的一个主力。结果猪价一跌，它在两年里面是亏掉了将近320亿元，就是很快就资不抵债了。然后呢，就是有一个供应商拿了一个900多万的一个承兑汇票来兑付，然后正邦付不出来，然后这个事情就引爆了。</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然后债权人就申请了破产重整。但这个破产重整过程呢，比较有意思，就是有江西省政府牵头，有省、市、区共同成立的五套专班，去开了近百次协调会，就为了协调这个破产问题。最后呢，是由中国最大的饲料企业之一，叫双胞胎集团，带着一些投资人，就是出资43亿，把这个正邦科技接下来。</w:t>
      </w:r>
    </w:p>
    <w:p>
      <w:pPr>
        <w:pStyle w:val="TranscriptBody"/>
        <w:spacing w:after="120" w:before="0" w:line="360" w:lineRule="exact"/>
        <w:ind w:firstLine="480"/>
      </w:pPr>
      <w:r>
        <w:rPr>
          <w:rFonts w:ascii="Calibri" w:hAnsi="Calibri" w:eastAsia="宋体" w:cs="宋体"/>
          <w:sz w:val="24"/>
          <w:szCs w:val="24"/>
          <w:color w:val="000000"/>
        </w:rPr>
        <w:t>双胞胎集团是真的双胞胎创业的？</w:t>
      </w:r>
    </w:p>
    <w:p>
      <w:pPr>
        <w:pStyle w:val="TranscriptBody"/>
        <w:spacing w:after="120" w:before="0" w:line="360" w:lineRule="exact"/>
        <w:ind w:firstLine="480"/>
      </w:pPr>
      <w:r>
        <w:rPr>
          <w:rFonts w:ascii="Calibri" w:hAnsi="Calibri" w:eastAsia="宋体" w:cs="宋体"/>
          <w:sz w:val="24"/>
          <w:szCs w:val="24"/>
          <w:color w:val="000000"/>
        </w:rPr>
        <w:t>我不知道。</w:t>
      </w:r>
    </w:p>
    <w:p>
      <w:pPr>
        <w:pStyle w:val="TranscriptBody"/>
        <w:spacing w:after="120" w:before="0" w:line="360" w:lineRule="exact"/>
        <w:ind w:firstLine="480"/>
      </w:pPr>
      <w:r>
        <w:rPr>
          <w:rFonts w:ascii="Calibri" w:hAnsi="Calibri" w:eastAsia="宋体" w:cs="宋体"/>
          <w:sz w:val="24"/>
          <w:szCs w:val="24"/>
          <w:color w:val="000000"/>
        </w:rPr>
        <w:t>但我能理解你讲这个例子的意思了，就是我说得直白一点，是不是就是过去那些比如说有些企业破产了，或者是这个个体的养殖户破产了，它就把母猪真的杀掉了，那是就是物理上的真的，我离开这个市场。但现在的破产呢，只是这个原来的老板破产了，你换了一个新的老板，但是那些工厂，那些就是养猪场，它并没有关掉，它还是可以继续养猪。</w:t>
      </w:r>
    </w:p>
    <w:p>
      <w:pPr>
        <w:pStyle w:val="TranscriptBody"/>
        <w:spacing w:after="120" w:before="0" w:line="360" w:lineRule="exact"/>
        <w:ind w:firstLine="480"/>
      </w:pPr>
      <w:r>
        <w:rPr>
          <w:rFonts w:ascii="Calibri" w:hAnsi="Calibri" w:eastAsia="宋体" w:cs="宋体"/>
          <w:sz w:val="24"/>
          <w:szCs w:val="24"/>
          <w:color w:val="000000"/>
        </w:rPr>
        <w:t>还活着呢。可以看到双胞胎集团入主正邦以后，其实重整不到一年，正邦原本的这个业务就企稳了，而且它营收恢复到了90亿元左右。而且可以看到双胞胎集团，它不愧是做饲料的，就是它的计划就是不是缩减产能，是继续扩产的。</w:t>
      </w:r>
    </w:p>
    <w:p>
      <w:pPr>
        <w:pStyle w:val="TranscriptBody"/>
        <w:spacing w:after="120" w:before="0" w:line="360" w:lineRule="exact"/>
        <w:ind w:firstLine="480"/>
      </w:pPr>
      <w:r>
        <w:rPr>
          <w:rFonts w:ascii="Calibri" w:hAnsi="Calibri" w:eastAsia="宋体" w:cs="宋体"/>
          <w:sz w:val="24"/>
          <w:szCs w:val="24"/>
          <w:color w:val="000000"/>
        </w:rPr>
        <w:t>还可以多卖点饲料给自己旗下的这个企业。其实就完全起不到原本这个产能出清的这个目的了，也不能说是目的吧，就没有这个效果了。</w:t>
      </w:r>
    </w:p>
    <w:p>
      <w:pPr>
        <w:pStyle w:val="TranscriptBody"/>
        <w:spacing w:after="120" w:before="0" w:line="360" w:lineRule="exact"/>
        <w:ind w:firstLine="480"/>
      </w:pPr>
      <w:r>
        <w:rPr>
          <w:rFonts w:ascii="Calibri" w:hAnsi="Calibri" w:eastAsia="宋体" w:cs="宋体"/>
          <w:sz w:val="24"/>
          <w:szCs w:val="24"/>
          <w:color w:val="000000"/>
        </w:rPr>
        <w:t>对，没有这个效果。而且这种针对这个破产猪企的这个兜底，还不是个案啊。就是同一时期呢，可以看到有像傲农生物啊，或者说天邦食品这些，就是都是主动申请了这个破产，或者说资不抵债。结果呢，都是比如说本地的国资，或者说一些有实力的企业去接盘了。有一个统计数据是，不到一年，各地的国有资本其实一共花了88亿，接盘了六家上市猪企。</w:t>
      </w:r>
    </w:p>
    <w:p>
      <w:pPr>
        <w:pStyle w:val="TranscriptBody"/>
        <w:spacing w:after="120" w:before="0" w:line="360" w:lineRule="exact"/>
        <w:ind w:firstLine="480"/>
      </w:pPr>
      <w:r>
        <w:rPr>
          <w:rFonts w:ascii="Calibri" w:hAnsi="Calibri" w:eastAsia="宋体" w:cs="宋体"/>
          <w:sz w:val="24"/>
          <w:szCs w:val="24"/>
          <w:color w:val="000000"/>
        </w:rPr>
        <w:t>那我这边还是有个问题，就是这个情况每一轮的猪周期都会出现，那为什么过去的这个企业的破产清盘就是真的退出了，就让它自己就破产了，现在反而是要去接？就是照理来说，猪企也不是什么就是高技术、附加值非常高的那些资产，对吧？现在为什么这一轮会有这个变化呢？</w:t>
      </w:r>
    </w:p>
    <w:p>
      <w:pPr>
        <w:pStyle w:val="TranscriptBody"/>
        <w:spacing w:after="120" w:before="0" w:line="360" w:lineRule="exact"/>
        <w:ind w:firstLine="480"/>
      </w:pPr>
      <w:r>
        <w:rPr>
          <w:rFonts w:ascii="Calibri" w:hAnsi="Calibri" w:eastAsia="宋体" w:cs="宋体"/>
          <w:sz w:val="24"/>
          <w:szCs w:val="24"/>
          <w:color w:val="000000"/>
        </w:rPr>
        <w:t>我觉得这里动机就比较复杂了，比如说有这种稳价保供的这种任务，还有这个产业升级的这个战略考量，还有就是我趁乱买一些优质资产这种商业逻辑，还有就是更大的，比如说什么稳就业、保税收，就有很多不同的方式的需要。但是不管动机是什么，造成的结果是一样的，就是企业在财务上死了，但是猪场还在那里，猪还活着。</w:t>
      </w:r>
    </w:p>
    <w:p>
      <w:pPr>
        <w:pStyle w:val="TranscriptBody"/>
        <w:spacing w:after="120" w:before="0" w:line="360" w:lineRule="exact"/>
        <w:ind w:firstLine="480"/>
      </w:pPr>
      <w:r>
        <w:rPr>
          <w:rFonts w:ascii="Calibri" w:hAnsi="Calibri" w:eastAsia="宋体" w:cs="宋体"/>
          <w:sz w:val="24"/>
          <w:szCs w:val="24"/>
          <w:color w:val="000000"/>
        </w:rPr>
        <w:t>简单小结一下，以前的猪周期，它这个剧本的就是破产就等于产能的真的消失了，然后供给就会收缩，价格就会上去，它是这样一个弹性。现在就变成了破产，换个老板，然后继续养，这个产能并没有收缩。</w:t>
      </w:r>
    </w:p>
    <w:p>
      <w:pPr>
        <w:pStyle w:val="TranscriptBody"/>
        <w:spacing w:after="120" w:before="0" w:line="360" w:lineRule="exact"/>
        <w:ind w:firstLine="480"/>
      </w:pPr>
      <w:r>
        <w:rPr>
          <w:rFonts w:ascii="Calibri" w:hAnsi="Calibri" w:eastAsia="宋体" w:cs="宋体"/>
          <w:sz w:val="24"/>
          <w:szCs w:val="24"/>
          <w:color w:val="000000"/>
        </w:rPr>
        <w:t>猪还活着。</w:t>
      </w:r>
    </w:p>
    <w:p>
      <w:pPr>
        <w:pStyle w:val="TranscriptBody"/>
        <w:spacing w:after="120" w:before="0" w:line="360" w:lineRule="exact"/>
        <w:ind w:firstLine="480"/>
      </w:pPr>
      <w:r>
        <w:rPr>
          <w:rFonts w:ascii="Calibri" w:hAnsi="Calibri" w:eastAsia="宋体" w:cs="宋体"/>
          <w:sz w:val="24"/>
          <w:szCs w:val="24"/>
          <w:color w:val="000000"/>
        </w:rPr>
        <w:t>那讲完了前面两个影响猪周期的因素，一个是养殖的规模化，还有一个就是出清的失效。接下来我们讲第三个因素，就是说实话，与其说是负面因素，不如说是一个农业的进步。</w:t>
      </w:r>
    </w:p>
    <w:p>
      <w:pPr>
        <w:pStyle w:val="TranscriptBody"/>
        <w:spacing w:after="120" w:before="0" w:line="360" w:lineRule="exact"/>
        <w:ind w:firstLine="480"/>
      </w:pPr>
      <w:r>
        <w:rPr>
          <w:rFonts w:ascii="Calibri" w:hAnsi="Calibri" w:eastAsia="宋体" w:cs="宋体"/>
          <w:sz w:val="24"/>
          <w:szCs w:val="24"/>
          <w:color w:val="000000"/>
        </w:rPr>
        <w:t>怎么讲？</w:t>
      </w:r>
    </w:p>
    <w:p>
      <w:pPr>
        <w:pStyle w:val="TranscriptBody"/>
        <w:spacing w:after="120" w:before="0" w:line="360" w:lineRule="exact"/>
        <w:ind w:firstLine="480"/>
      </w:pPr>
      <w:r>
        <w:rPr>
          <w:rFonts w:ascii="Calibri" w:hAnsi="Calibri" w:eastAsia="宋体" w:cs="宋体"/>
          <w:sz w:val="24"/>
          <w:szCs w:val="24"/>
          <w:color w:val="000000"/>
        </w:rPr>
        <w:t>给大家讲一组数字的对比，就是从2021到2026年，全国的能繁母猪大概减少了660万头。总体的按照传统逻辑，就是母猪少了，小猪也该少，对吧？但是同期全国每年出栏的猪，一直是维持在7亿头以上，在2025年甚至还在增长。</w:t>
      </w:r>
    </w:p>
    <w:p>
      <w:pPr>
        <w:pStyle w:val="TranscriptBody"/>
        <w:spacing w:after="120" w:before="0" w:line="360" w:lineRule="exact"/>
        <w:ind w:firstLine="480"/>
      </w:pPr>
      <w:r>
        <w:rPr>
          <w:rFonts w:ascii="Calibri" w:hAnsi="Calibri" w:eastAsia="宋体" w:cs="宋体"/>
          <w:sz w:val="24"/>
          <w:szCs w:val="24"/>
          <w:color w:val="000000"/>
        </w:rPr>
        <w:t>就是母猪跟这个小猪之间这个比值，这个函数的这个参数变化了，就是本来是一个就是同步下跌，结果现在变成小猪逆势上涨。</w:t>
      </w:r>
    </w:p>
    <w:p>
      <w:pPr>
        <w:pStyle w:val="TranscriptBody"/>
        <w:spacing w:after="120" w:before="0" w:line="360" w:lineRule="exact"/>
        <w:ind w:firstLine="480"/>
      </w:pPr>
      <w:r>
        <w:rPr>
          <w:rFonts w:ascii="Calibri" w:hAnsi="Calibri" w:eastAsia="宋体" w:cs="宋体"/>
          <w:sz w:val="24"/>
          <w:szCs w:val="24"/>
          <w:color w:val="000000"/>
        </w:rPr>
        <w:t>为什么呢？这里我们要介绍一个关键指标，叫PSY。PSY有一个非常长的……</w:t>
      </w:r>
    </w:p>
    <w:p>
      <w:pPr>
        <w:pStyle w:val="TranscriptBody"/>
        <w:spacing w:after="120" w:before="0" w:line="360" w:lineRule="exact"/>
        <w:ind w:firstLine="480"/>
      </w:pPr>
      <w:r>
        <w:rPr>
          <w:rFonts w:ascii="Calibri" w:hAnsi="Calibri" w:eastAsia="宋体" w:cs="宋体"/>
          <w:sz w:val="24"/>
          <w:szCs w:val="24"/>
          <w:color w:val="000000"/>
        </w:rPr>
        <w:t>它不是歌手，是吧？</w:t>
      </w:r>
    </w:p>
    <w:p>
      <w:pPr>
        <w:pStyle w:val="TranscriptBody"/>
        <w:spacing w:after="120" w:before="0" w:line="360" w:lineRule="exact"/>
        <w:ind w:firstLine="480"/>
      </w:pPr>
      <w:r>
        <w:rPr>
          <w:rFonts w:ascii="Calibri" w:hAnsi="Calibri" w:eastAsia="宋体" w:cs="宋体"/>
          <w:sz w:val="24"/>
          <w:szCs w:val="24"/>
          <w:color w:val="000000"/>
        </w:rPr>
        <w:t>不是，它的全称是每头母猪每年提供的断奶仔猪数量。</w:t>
      </w:r>
    </w:p>
    <w:p>
      <w:pPr>
        <w:pStyle w:val="TranscriptBody"/>
        <w:spacing w:after="120" w:before="0" w:line="360" w:lineRule="exact"/>
        <w:ind w:firstLine="480"/>
      </w:pPr>
      <w:r>
        <w:rPr>
          <w:rFonts w:ascii="Calibri" w:hAnsi="Calibri" w:eastAsia="宋体" w:cs="宋体"/>
          <w:sz w:val="24"/>
          <w:szCs w:val="24"/>
          <w:color w:val="000000"/>
        </w:rPr>
        <w:t>OK，就是一头母猪的年生产力，就是它的产能的效率。</w:t>
      </w:r>
    </w:p>
    <w:p>
      <w:pPr>
        <w:pStyle w:val="TranscriptBody"/>
        <w:spacing w:after="120" w:before="0" w:line="360" w:lineRule="exact"/>
        <w:ind w:firstLine="480"/>
      </w:pPr>
      <w:r>
        <w:rPr>
          <w:rFonts w:ascii="Calibri" w:hAnsi="Calibri" w:eastAsia="宋体" w:cs="宋体"/>
          <w:sz w:val="24"/>
          <w:szCs w:val="24"/>
          <w:color w:val="000000"/>
        </w:rPr>
        <w:t>差不多在2015年左右，中国PSY的均值大概是15到18，就是每头母猪每年可以养活……</w:t>
      </w:r>
    </w:p>
    <w:p>
      <w:pPr>
        <w:pStyle w:val="TranscriptBody"/>
        <w:spacing w:after="120" w:before="0" w:line="360" w:lineRule="exact"/>
        <w:ind w:firstLine="480"/>
      </w:pPr>
      <w:r>
        <w:rPr>
          <w:rFonts w:ascii="Calibri" w:hAnsi="Calibri" w:eastAsia="宋体" w:cs="宋体"/>
          <w:sz w:val="24"/>
          <w:szCs w:val="24"/>
          <w:color w:val="000000"/>
        </w:rPr>
        <w:t>15到18只小猪。</w:t>
      </w:r>
    </w:p>
    <w:p>
      <w:pPr>
        <w:pStyle w:val="TranscriptBody"/>
        <w:spacing w:after="120" w:before="0" w:line="360" w:lineRule="exact"/>
        <w:ind w:firstLine="480"/>
      </w:pPr>
      <w:r>
        <w:rPr>
          <w:rFonts w:ascii="Calibri" w:hAnsi="Calibri" w:eastAsia="宋体" w:cs="宋体"/>
          <w:sz w:val="24"/>
          <w:szCs w:val="24"/>
          <w:color w:val="000000"/>
        </w:rPr>
        <w:t>对对对。但是到了2025年，这个数字已经提升到了24以上。</w:t>
      </w:r>
    </w:p>
    <w:p>
      <w:pPr>
        <w:pStyle w:val="TranscriptBody"/>
        <w:spacing w:after="120" w:before="0" w:line="360" w:lineRule="exact"/>
        <w:ind w:firstLine="480"/>
      </w:pPr>
      <w:r>
        <w:rPr>
          <w:rFonts w:ascii="Calibri" w:hAnsi="Calibri" w:eastAsia="宋体" w:cs="宋体"/>
          <w:sz w:val="24"/>
          <w:szCs w:val="24"/>
          <w:color w:val="000000"/>
        </w:rPr>
        <w:t>哇，涨这么多吗？这50%、60%的这个涨幅，这是英雄母猪的一年。OK，所以是什么情况呢？</w:t>
      </w:r>
    </w:p>
    <w:p>
      <w:pPr>
        <w:pStyle w:val="TranscriptBody"/>
        <w:spacing w:after="120" w:before="0" w:line="360" w:lineRule="exact"/>
        <w:ind w:firstLine="480"/>
      </w:pPr>
      <w:r>
        <w:rPr>
          <w:rFonts w:ascii="Calibri" w:hAnsi="Calibri" w:eastAsia="宋体" w:cs="宋体"/>
          <w:sz w:val="24"/>
          <w:szCs w:val="24"/>
          <w:color w:val="000000"/>
        </w:rPr>
        <w:t>是水平提高了。对，这个里面确实有具体的这个技术进步在推动。比如说中国农业大学有一个团队搞了一种叫做母猪批次化同步扩繁，简单来说就是通过药物调控，让母猪同步怀孕、同步生产，然后压缩中间等待时间。这个技术在国内6成以上的养猪企业都已经推广，大家都在用这个方案。</w:t>
      </w:r>
    </w:p>
    <w:p>
      <w:pPr>
        <w:pStyle w:val="TranscriptBody"/>
        <w:spacing w:after="120" w:before="0" w:line="360" w:lineRule="exact"/>
        <w:ind w:firstLine="480"/>
      </w:pPr>
      <w:r>
        <w:rPr>
          <w:rFonts w:ascii="Calibri" w:hAnsi="Calibri" w:eastAsia="宋体" w:cs="宋体"/>
          <w:sz w:val="24"/>
          <w:szCs w:val="24"/>
          <w:color w:val="000000"/>
        </w:rPr>
        <w:t>这么精细化地管理母猪生产这件事情。所以根据你刚讲这个数字的话，大致可以这么说，现在4000万头母猪的供给能力，实际上跟10年前的5000多万头是差不多的。</w:t>
      </w:r>
    </w:p>
    <w:p>
      <w:pPr>
        <w:pStyle w:val="TranscriptBody"/>
        <w:spacing w:after="120" w:before="0" w:line="360" w:lineRule="exact"/>
        <w:ind w:firstLine="480"/>
      </w:pPr>
      <w:r>
        <w:rPr>
          <w:rFonts w:ascii="Calibri" w:hAnsi="Calibri" w:eastAsia="宋体" w:cs="宋体"/>
          <w:sz w:val="24"/>
          <w:szCs w:val="24"/>
          <w:color w:val="000000"/>
        </w:rPr>
        <w:t>所以我们前面说，就是能繁母猪这个先行指标，现在就不是太好使了。</w:t>
      </w:r>
    </w:p>
    <w:p>
      <w:pPr>
        <w:pStyle w:val="TranscriptBody"/>
        <w:spacing w:after="120" w:before="0" w:line="360" w:lineRule="exact"/>
        <w:ind w:firstLine="480"/>
      </w:pPr>
      <w:r>
        <w:rPr>
          <w:rFonts w:ascii="Calibri" w:hAnsi="Calibri" w:eastAsia="宋体" w:cs="宋体"/>
          <w:sz w:val="24"/>
          <w:szCs w:val="24"/>
          <w:color w:val="000000"/>
        </w:rPr>
        <w:t>就这个参数变化了。</w:t>
      </w:r>
    </w:p>
    <w:p>
      <w:pPr>
        <w:pStyle w:val="TranscriptBody"/>
        <w:spacing w:after="120" w:before="0" w:line="360" w:lineRule="exact"/>
        <w:ind w:firstLine="480"/>
      </w:pPr>
      <w:r>
        <w:rPr>
          <w:rFonts w:ascii="Calibri" w:hAnsi="Calibri" w:eastAsia="宋体" w:cs="宋体"/>
          <w:sz w:val="24"/>
          <w:szCs w:val="24"/>
          <w:color w:val="000000"/>
        </w:rPr>
        <w:t>对，就你这母猪数量确实在减少，但是每头母猪就已经变得越来越能生了，这个供给量其实就是很难压下来。那除了PSY以外，还有一些新的模式在加剧这种隐形的增产。比如说有个说法叫做二次育肥，就是有些专业的育肥户会批量收购那些可以出栏的一些猪，然后多养一阵，把它这个猪的这个体重拉上来，然后再去卖，这个赚的这部分差价。</w:t>
      </w:r>
    </w:p>
    <w:p>
      <w:pPr>
        <w:pStyle w:val="TranscriptBody"/>
        <w:spacing w:after="120" w:before="0" w:line="360" w:lineRule="exact"/>
        <w:ind w:firstLine="480"/>
      </w:pPr>
      <w:r>
        <w:rPr>
          <w:rFonts w:ascii="Calibri" w:hAnsi="Calibri" w:eastAsia="宋体" w:cs="宋体"/>
          <w:sz w:val="24"/>
          <w:szCs w:val="24"/>
          <w:color w:val="000000"/>
        </w:rPr>
        <w:t>但二次育肥我觉得不是一个新鲜的事情。</w:t>
      </w:r>
    </w:p>
    <w:p>
      <w:pPr>
        <w:pStyle w:val="TranscriptBody"/>
        <w:spacing w:after="120" w:before="0" w:line="360" w:lineRule="exact"/>
        <w:ind w:firstLine="480"/>
      </w:pPr>
      <w:r>
        <w:rPr>
          <w:rFonts w:ascii="Calibri" w:hAnsi="Calibri" w:eastAsia="宋体" w:cs="宋体"/>
          <w:sz w:val="24"/>
          <w:szCs w:val="24"/>
          <w:color w:val="000000"/>
        </w:rPr>
        <w:t>对啊，这个事情本身不新鲜，但是这轮里面这个规模明显上来。就是猪价但凡涨一点，就是人涌进来，把这个猪囤起来二次育肥，这个价格信号又搅乱了，其实传统这个出栏节奏就是被它打乱了。</w:t>
      </w:r>
    </w:p>
    <w:p>
      <w:pPr>
        <w:pStyle w:val="TranscriptBody"/>
        <w:spacing w:after="120" w:before="0" w:line="360" w:lineRule="exact"/>
        <w:ind w:firstLine="480"/>
      </w:pPr>
      <w:r>
        <w:rPr>
          <w:rFonts w:ascii="Calibri" w:hAnsi="Calibri" w:eastAsia="宋体" w:cs="宋体"/>
          <w:sz w:val="24"/>
          <w:szCs w:val="24"/>
          <w:color w:val="000000"/>
        </w:rPr>
        <w:t>因为二次育肥它这个节奏比较快，是吧？它就可以看到这个信号，就是快速地进来一波。</w:t>
      </w:r>
    </w:p>
    <w:p>
      <w:pPr>
        <w:pStyle w:val="TranscriptBody"/>
        <w:spacing w:after="120" w:before="0" w:line="360" w:lineRule="exact"/>
        <w:ind w:firstLine="480"/>
      </w:pPr>
      <w:r>
        <w:rPr>
          <w:rFonts w:ascii="Calibri" w:hAnsi="Calibri" w:eastAsia="宋体" w:cs="宋体"/>
          <w:sz w:val="24"/>
          <w:szCs w:val="24"/>
          <w:color w:val="000000"/>
        </w:rPr>
        <w:t>是的。据说还有一种更新的模式，比如说在山东出现了400个放养团队，就是批量去买那种怀孕40来天的母猪，然后放到专业的繁殖场里面去产仔、断奶，把整个管理猪的周期压缩到了一个多月，最后是连同母猪和仔猪一起转手卖掉。据说这部分的小猪供给已经可以占到山东全省出栏量的一半左右。</w:t>
      </w:r>
    </w:p>
    <w:p>
      <w:pPr>
        <w:pStyle w:val="TranscriptBody"/>
        <w:spacing w:after="120" w:before="0" w:line="360" w:lineRule="exact"/>
        <w:ind w:firstLine="480"/>
      </w:pPr>
      <w:r>
        <w:rPr>
          <w:rFonts w:ascii="Calibri" w:hAnsi="Calibri" w:eastAsia="宋体" w:cs="宋体"/>
          <w:sz w:val="24"/>
          <w:szCs w:val="24"/>
          <w:color w:val="000000"/>
        </w:rPr>
        <w:t>这些所谓的放养团队是截了过去周期里面的一段时间。</w:t>
      </w:r>
    </w:p>
    <w:p>
      <w:pPr>
        <w:pStyle w:val="TranscriptBody"/>
        <w:spacing w:after="120" w:before="0" w:line="360" w:lineRule="exact"/>
        <w:ind w:firstLine="480"/>
      </w:pPr>
      <w:r>
        <w:rPr>
          <w:rFonts w:ascii="Calibri" w:hAnsi="Calibri" w:eastAsia="宋体" w:cs="宋体"/>
          <w:sz w:val="24"/>
          <w:szCs w:val="24"/>
          <w:color w:val="000000"/>
        </w:rPr>
        <w:t>对，快进快出，只做这个部分。</w:t>
      </w:r>
    </w:p>
    <w:p>
      <w:pPr>
        <w:pStyle w:val="TranscriptBody"/>
        <w:spacing w:after="120" w:before="0" w:line="360" w:lineRule="exact"/>
        <w:ind w:firstLine="480"/>
      </w:pPr>
      <w:r>
        <w:rPr>
          <w:rFonts w:ascii="Calibri" w:hAnsi="Calibri" w:eastAsia="宋体" w:cs="宋体"/>
          <w:sz w:val="24"/>
          <w:szCs w:val="24"/>
          <w:color w:val="000000"/>
        </w:rPr>
        <w:t>OK。</w:t>
      </w:r>
    </w:p>
    <w:p>
      <w:pPr>
        <w:pStyle w:val="TranscriptBody"/>
        <w:spacing w:after="120" w:before="0" w:line="360" w:lineRule="exact"/>
        <w:ind w:firstLine="480"/>
      </w:pPr>
      <w:r>
        <w:rPr>
          <w:rFonts w:ascii="Calibri" w:hAnsi="Calibri" w:eastAsia="宋体" w:cs="宋体"/>
          <w:sz w:val="24"/>
          <w:szCs w:val="24"/>
          <w:color w:val="000000"/>
        </w:rPr>
        <w:t>这个事情本身也没有什么特别的，但这个问题在于，就是母猪原本是放在养殖场里面，它是一个类似于固定资产的一个，就全都是养殖场来背这个资产。就是大家可能听过一个经典的审计笑话，就是我当时第一年把我派到猪场去点猪，对吧？就是这个其实是一个可以统计，或者说至少是可以算的一个东西。但它如果说从这个传统猪场流出去了，变成一个游击队手上的流动资产的话，其实在统计层面就很难快速捕捉到说这个市场的变化。但是呢，最后又实实在在给市场输送了那么多小猪。</w:t>
      </w:r>
    </w:p>
    <w:p>
      <w:pPr>
        <w:pStyle w:val="TranscriptBody"/>
        <w:spacing w:after="120" w:before="0" w:line="360" w:lineRule="exact"/>
        <w:ind w:firstLine="480"/>
      </w:pPr>
      <w:r>
        <w:rPr>
          <w:rFonts w:ascii="Calibri" w:hAnsi="Calibri" w:eastAsia="宋体" w:cs="宋体"/>
          <w:sz w:val="24"/>
          <w:szCs w:val="24"/>
          <w:color w:val="000000"/>
        </w:rPr>
        <w:t>嗯，那所以我理解，这其实是一个统计层面的一个干扰。</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那等于能繁母猪存栏量这个指标，它从技术本身，就是个实际的参数，还有就是统计的口径，这两个方向都开始失效了。那么要用这个指标来预测未来的市场上到底会有多少猪，就会变得越来越困难了。</w:t>
      </w:r>
    </w:p>
    <w:p>
      <w:pPr>
        <w:pStyle w:val="TranscriptBody"/>
        <w:spacing w:after="120" w:before="0" w:line="360" w:lineRule="exact"/>
        <w:ind w:firstLine="480"/>
      </w:pPr>
      <w:r>
        <w:rPr>
          <w:rFonts w:ascii="Calibri" w:hAnsi="Calibri" w:eastAsia="宋体" w:cs="宋体"/>
          <w:sz w:val="24"/>
          <w:szCs w:val="24"/>
          <w:color w:val="000000"/>
        </w:rPr>
        <w:t>那到这里呢，我们已经讲了三个影响此轮猪周期的要素啊。第一个是规模养殖，第二个就是出清失效，就是破产了之后这个猪本身没有少，第三个呢，就是隐形的增产。这三件事情叠加在一起呢，就基本上解释了为什么这一轮猪周期它底部如此地漫长。那约老师，你还说还有最后一个因素，是什么？</w:t>
      </w:r>
    </w:p>
    <w:p>
      <w:pPr>
        <w:pStyle w:val="TranscriptBody"/>
        <w:spacing w:after="120" w:before="0" w:line="360" w:lineRule="exact"/>
        <w:ind w:firstLine="480"/>
      </w:pPr>
      <w:r>
        <w:rPr>
          <w:rFonts w:ascii="Calibri" w:hAnsi="Calibri" w:eastAsia="宋体" w:cs="宋体"/>
          <w:sz w:val="24"/>
          <w:szCs w:val="24"/>
          <w:color w:val="000000"/>
        </w:rPr>
        <w:t>最后一个因素就是金融产品。这个又讲到我们熟悉的农产品期货啊。</w:t>
      </w:r>
    </w:p>
    <w:p>
      <w:pPr>
        <w:pStyle w:val="TranscriptBody"/>
        <w:spacing w:after="120" w:before="0" w:line="360" w:lineRule="exact"/>
        <w:ind w:firstLine="480"/>
      </w:pPr>
      <w:r>
        <w:rPr>
          <w:rFonts w:ascii="Calibri" w:hAnsi="Calibri" w:eastAsia="宋体" w:cs="宋体"/>
          <w:sz w:val="24"/>
          <w:szCs w:val="24"/>
          <w:color w:val="000000"/>
        </w:rPr>
        <w:t>来吧，来吧。</w:t>
      </w:r>
    </w:p>
    <w:p>
      <w:pPr>
        <w:pStyle w:val="TranscriptBody"/>
        <w:spacing w:after="120" w:before="0" w:line="360" w:lineRule="exact"/>
        <w:ind w:firstLine="480"/>
      </w:pPr>
      <w:r>
        <w:rPr>
          <w:rFonts w:ascii="Calibri" w:hAnsi="Calibri" w:eastAsia="宋体" w:cs="宋体"/>
          <w:sz w:val="24"/>
          <w:szCs w:val="24"/>
          <w:color w:val="000000"/>
        </w:rPr>
        <w:t>2021年的1月呢，生猪期货在大连商品交易所正式上市。这个其实是中国首个活体交割的期货品种。</w:t>
      </w:r>
    </w:p>
    <w:p>
      <w:pPr>
        <w:pStyle w:val="TranscriptBody"/>
        <w:spacing w:after="120" w:before="0" w:line="360" w:lineRule="exact"/>
        <w:ind w:firstLine="480"/>
      </w:pPr>
      <w:r>
        <w:rPr>
          <w:rFonts w:ascii="Calibri" w:hAnsi="Calibri" w:eastAsia="宋体" w:cs="宋体"/>
          <w:sz w:val="24"/>
          <w:szCs w:val="24"/>
          <w:color w:val="000000"/>
        </w:rPr>
        <w:t>我记得你讲过，其实生猪期货这个东西不是全球很多有的。</w:t>
      </w:r>
    </w:p>
    <w:p>
      <w:pPr>
        <w:pStyle w:val="TranscriptBody"/>
        <w:spacing w:after="120" w:before="0" w:line="360" w:lineRule="exact"/>
        <w:ind w:firstLine="480"/>
      </w:pPr>
      <w:r>
        <w:rPr>
          <w:rFonts w:ascii="Calibri" w:hAnsi="Calibri" w:eastAsia="宋体" w:cs="宋体"/>
          <w:sz w:val="24"/>
          <w:szCs w:val="24"/>
          <w:color w:val="000000"/>
        </w:rPr>
        <w:t>对，就是还是在主要的市场会比较受欢迎吧。也就是说，这个一头猪可以像铜、像大豆、像原油一样，在期货市场上重新被定价和交易。</w:t>
      </w:r>
    </w:p>
    <w:p>
      <w:pPr>
        <w:pStyle w:val="TranscriptBody"/>
        <w:spacing w:after="120" w:before="0" w:line="360" w:lineRule="exact"/>
        <w:ind w:firstLine="480"/>
      </w:pPr>
      <w:r>
        <w:rPr>
          <w:rFonts w:ascii="Calibri" w:hAnsi="Calibri" w:eastAsia="宋体" w:cs="宋体"/>
          <w:sz w:val="24"/>
          <w:szCs w:val="24"/>
          <w:color w:val="000000"/>
        </w:rPr>
        <w:t>其实我们在讲农产品期货那些节目里面聊过，期货的这个基本逻辑其实就是八个字，套期保值和价格发现。今年期货市场我们真的已经来回讲了好几遍，大家肯定都已经懂这个东西了。生猪期货理论上它是期货，那也应该是说，比如说帮助这个市场的参与者就锁定利润、降低风险。</w:t>
      </w:r>
    </w:p>
    <w:p>
      <w:pPr>
        <w:pStyle w:val="TranscriptBody"/>
        <w:spacing w:after="120" w:before="0" w:line="360" w:lineRule="exact"/>
        <w:ind w:firstLine="480"/>
      </w:pPr>
      <w:r>
        <w:rPr>
          <w:rFonts w:ascii="Calibri" w:hAnsi="Calibri" w:eastAsia="宋体" w:cs="宋体"/>
          <w:sz w:val="24"/>
          <w:szCs w:val="24"/>
          <w:color w:val="000000"/>
        </w:rPr>
        <w:t>对啊，这个特性听起来很好，所以它铺开的速度非常快。可以看到有一家叫做中基商贸的生猪贸易商，它2024年通过期货交割的生猪还是20万头出头，到了2025年就已经超过了150万头。这个市场规模就是铺开的速度很快。</w:t>
      </w:r>
    </w:p>
    <w:p>
      <w:pPr>
        <w:pStyle w:val="TranscriptBody"/>
        <w:spacing w:after="120" w:before="0" w:line="360" w:lineRule="exact"/>
        <w:ind w:firstLine="480"/>
      </w:pPr>
      <w:r>
        <w:rPr>
          <w:rFonts w:ascii="Calibri" w:hAnsi="Calibri" w:eastAsia="宋体" w:cs="宋体"/>
          <w:sz w:val="24"/>
          <w:szCs w:val="24"/>
          <w:color w:val="000000"/>
        </w:rPr>
        <w:t>但是呢，这里又回到了跟规模化养殖非常类似的一个问题，就是生猪期货的优势主要是被大企业享受了。比如说牧原，我们还是说牧原，牧原2024年通过套期保值，在每头猪身上就多赚了50块。牧原一年出栏量是7000多万头，光这一项就多赚了好几个亿。而且可以看到，目前年出栏量百万头以上的大型猪企，大部分都参与了期货交易，而且从中有所获利。</w:t>
      </w:r>
    </w:p>
    <w:p>
      <w:pPr>
        <w:pStyle w:val="TranscriptBody"/>
        <w:spacing w:after="120" w:before="0" w:line="360" w:lineRule="exact"/>
        <w:ind w:firstLine="480"/>
      </w:pPr>
      <w:r>
        <w:rPr>
          <w:rFonts w:ascii="Calibri" w:hAnsi="Calibri" w:eastAsia="宋体" w:cs="宋体"/>
          <w:sz w:val="24"/>
          <w:szCs w:val="24"/>
          <w:color w:val="000000"/>
        </w:rPr>
        <w:t>但我觉得这个还是很奇怪，如果你从单纯的理性的逻辑上面来看的话，因为前面已经讲了很多大型企业能够更加扛波动的，或者更加用规模化养殖等等方式能够扛住亏损的这种情况，它本来就已经更加稳定了。然后中小的养殖户才是应该需要期货这种方式，能够比如说套期保值，尽量让自己的损失或者未来收益能够控制下来的这些角色，他们为什么不去搞这个呢？</w:t>
      </w:r>
    </w:p>
    <w:p>
      <w:pPr>
        <w:pStyle w:val="TranscriptBody"/>
        <w:spacing w:after="120" w:before="0" w:line="360" w:lineRule="exact"/>
        <w:ind w:firstLine="480"/>
      </w:pPr>
      <w:r>
        <w:rPr>
          <w:rFonts w:ascii="Calibri" w:hAnsi="Calibri" w:eastAsia="宋体" w:cs="宋体"/>
          <w:sz w:val="24"/>
          <w:szCs w:val="24"/>
          <w:color w:val="000000"/>
        </w:rPr>
        <w:t>我觉得这就是理想的期货市场交易和实际的期货市场交易的区别。就是理论上中小养殖户也可以参与交易，但是他们的实际操作门槛就是非常地高。因为生猪期货的一手合约是16吨，16吨大概相当于130头猪，而一个小户可能连出栏的也就是几百头，他一手下去其实就相当于他可能半年的产量了。</w:t>
      </w:r>
    </w:p>
    <w:p>
      <w:pPr>
        <w:pStyle w:val="TranscriptBody"/>
        <w:spacing w:after="120" w:before="0" w:line="360" w:lineRule="exact"/>
        <w:ind w:firstLine="480"/>
      </w:pPr>
      <w:r>
        <w:rPr>
          <w:rFonts w:ascii="Calibri" w:hAnsi="Calibri" w:eastAsia="宋体" w:cs="宋体"/>
          <w:sz w:val="24"/>
          <w:szCs w:val="24"/>
          <w:color w:val="000000"/>
        </w:rPr>
        <w:t>这个我觉得跟前面讲的这个产能其实是一脉相承的，就是比如说你账户里面只有1000美元，你想买800美元一股的美光。</w:t>
      </w:r>
    </w:p>
    <w:p>
      <w:pPr>
        <w:pStyle w:val="TranscriptBody"/>
        <w:spacing w:after="120" w:before="0" w:line="360" w:lineRule="exact"/>
        <w:ind w:firstLine="480"/>
      </w:pPr>
      <w:r>
        <w:rPr>
          <w:rFonts w:ascii="Calibri" w:hAnsi="Calibri" w:eastAsia="宋体" w:cs="宋体"/>
          <w:sz w:val="24"/>
          <w:szCs w:val="24"/>
          <w:color w:val="000000"/>
        </w:rPr>
        <w:t>现在都不止800美元。</w:t>
      </w:r>
    </w:p>
    <w:p>
      <w:pPr>
        <w:pStyle w:val="TranscriptBody"/>
        <w:spacing w:after="120" w:before="0" w:line="360" w:lineRule="exact"/>
        <w:ind w:firstLine="480"/>
      </w:pPr>
      <w:r>
        <w:rPr>
          <w:rFonts w:ascii="Calibri" w:hAnsi="Calibri" w:eastAsia="宋体" w:cs="宋体"/>
          <w:sz w:val="24"/>
          <w:szCs w:val="24"/>
          <w:color w:val="000000"/>
        </w:rPr>
        <w:t>不止800美元，你就没有操作空间了。</w:t>
      </w:r>
    </w:p>
    <w:p>
      <w:pPr>
        <w:pStyle w:val="TranscriptBody"/>
        <w:spacing w:after="120" w:before="0" w:line="360" w:lineRule="exact"/>
        <w:ind w:firstLine="480"/>
      </w:pPr>
      <w:r>
        <w:rPr>
          <w:rFonts w:ascii="Calibri" w:hAnsi="Calibri" w:eastAsia="宋体" w:cs="宋体"/>
          <w:sz w:val="24"/>
          <w:szCs w:val="24"/>
          <w:color w:val="000000"/>
        </w:rPr>
        <w:t>对，就是你的仓位很难管理。而且期货交易就是像一般金融产品一样，它需要保证金，你需要盯盘，你还需要理解复杂的规则。这个其实对于现金流本来也比较紧张、时间也很紧张的中小户来说，也是一些额外的负担。即使它真的走到了实物交割这一步，可以发现这个交割库本身还有门槛，它其实要求就是说你参与这个集团存栏量不低于10万头。你其实中小户就到这一步你就死了，你其实只能做那个账面的交易，你不能做实物的交易了。</w:t>
      </w:r>
    </w:p>
    <w:p>
      <w:pPr>
        <w:pStyle w:val="TranscriptBody"/>
        <w:spacing w:after="120" w:before="0" w:line="360" w:lineRule="exact"/>
        <w:ind w:firstLine="480"/>
      </w:pPr>
      <w:r>
        <w:rPr>
          <w:rFonts w:ascii="Calibri" w:hAnsi="Calibri" w:eastAsia="宋体" w:cs="宋体"/>
          <w:sz w:val="24"/>
          <w:szCs w:val="24"/>
          <w:color w:val="000000"/>
        </w:rPr>
        <w:t>那等于实际上这个现在的生猪期货就是for大企业的。</w:t>
      </w:r>
    </w:p>
    <w:p>
      <w:pPr>
        <w:pStyle w:val="TranscriptBody"/>
        <w:spacing w:after="120" w:before="0" w:line="360" w:lineRule="exact"/>
        <w:ind w:firstLine="480"/>
      </w:pPr>
      <w:r>
        <w:rPr>
          <w:rFonts w:ascii="Calibri" w:hAnsi="Calibri" w:eastAsia="宋体" w:cs="宋体"/>
          <w:sz w:val="24"/>
          <w:szCs w:val="24"/>
          <w:color w:val="000000"/>
        </w:rPr>
        <w:t>对，就是有点像是为大企业量身定做一种金融产品，而不是一个全市场都能用来保护收益，或者平稳价格的普惠型的工具。</w:t>
      </w:r>
    </w:p>
    <w:p>
      <w:pPr>
        <w:pStyle w:val="TranscriptBody"/>
        <w:spacing w:after="120" w:before="0" w:line="360" w:lineRule="exact"/>
        <w:ind w:firstLine="480"/>
      </w:pPr>
      <w:r>
        <w:rPr>
          <w:rFonts w:ascii="Calibri" w:hAnsi="Calibri" w:eastAsia="宋体" w:cs="宋体"/>
          <w:sz w:val="24"/>
          <w:szCs w:val="24"/>
          <w:color w:val="000000"/>
        </w:rPr>
        <w:t>OK，那简单而言呢，就是这个生猪的期货，实际上是帮这个大型的这个养殖企业又多了一道的保险吧，就让它能够更加稳定地扛这样的一个价格底部的这样一个情况。</w:t>
      </w:r>
    </w:p>
    <w:p>
      <w:pPr>
        <w:pStyle w:val="TranscriptBody"/>
        <w:spacing w:after="120" w:before="0" w:line="360" w:lineRule="exact"/>
        <w:ind w:firstLine="480"/>
      </w:pPr>
      <w:r>
        <w:rPr>
          <w:rFonts w:ascii="Calibri" w:hAnsi="Calibri" w:eastAsia="宋体" w:cs="宋体"/>
          <w:sz w:val="24"/>
          <w:szCs w:val="24"/>
          <w:color w:val="000000"/>
        </w:rPr>
        <w:t>讲到这里呢，我们基本上把这个就是影响或者说扭曲此轮猪周期的主要的因素都梳理完了啊。但是我不知道大家有没有发现，其实约老师刚刚讲的这四个点，它都属于是供给侧的变化，围绕的都是大型的养殖企业，或者是养殖户，在讨论他们的一些具体变化。就感觉我们消费者这一层，就是单纯的就是买猪肉、吃猪肉，没有什么变化，对吧？</w:t>
      </w:r>
    </w:p>
    <w:p>
      <w:pPr>
        <w:pStyle w:val="TranscriptBody"/>
        <w:spacing w:after="120" w:before="0" w:line="360" w:lineRule="exact"/>
        <w:ind w:firstLine="480"/>
      </w:pPr>
      <w:r>
        <w:rPr>
          <w:rFonts w:ascii="Calibri" w:hAnsi="Calibri" w:eastAsia="宋体" w:cs="宋体"/>
          <w:sz w:val="24"/>
          <w:szCs w:val="24"/>
          <w:color w:val="000000"/>
        </w:rPr>
        <w:t>其实也略有变化。比如说可以看全国居民人均猪肉消费量，这个数字其实是在缓慢地下降的。这里面有很多原因，比如说老龄化加速，可能就没那么爱吃肉了，或者说禽肉和水产品替代，甚至短期有一些牛肉进口量增加等等，都会有这个影响。</w:t>
      </w:r>
    </w:p>
    <w:p>
      <w:pPr>
        <w:pStyle w:val="TranscriptBody"/>
        <w:spacing w:after="120" w:before="0" w:line="360" w:lineRule="exact"/>
        <w:ind w:firstLine="480"/>
      </w:pPr>
      <w:r>
        <w:rPr>
          <w:rFonts w:ascii="Calibri" w:hAnsi="Calibri" w:eastAsia="宋体" w:cs="宋体"/>
          <w:sz w:val="24"/>
          <w:szCs w:val="24"/>
          <w:color w:val="000000"/>
        </w:rPr>
        <w:t>比如说牛肉这个点，可能大家就有点感觉，就是猪肉是便宜的，但是牛肉好像便宜得更剧烈一些，所以有可能有一部分消费就转向牛肉。因为我们前面讲那个参数的变化，对吧，都是供给端的这个参数的变化。其实如果你简单从供需关系上面来看的话，如果你需求下降的话，这个价格也更加不容易就是很快地提升。</w:t>
      </w:r>
    </w:p>
    <w:p>
      <w:pPr>
        <w:pStyle w:val="TranscriptBody"/>
        <w:spacing w:after="120" w:before="0" w:line="360" w:lineRule="exact"/>
        <w:ind w:firstLine="480"/>
      </w:pPr>
      <w:r>
        <w:rPr>
          <w:rFonts w:ascii="Calibri" w:hAnsi="Calibri" w:eastAsia="宋体" w:cs="宋体"/>
          <w:sz w:val="24"/>
          <w:szCs w:val="24"/>
          <w:color w:val="000000"/>
        </w:rPr>
        <w:t>对，不过今天这期节目呢，我们大部分时间还是讨论供给端为主，主要还是因为供给端的结构性巨变，就是更大，也更加不可逆。我觉得这个可能对于未来的影响也是会更强的。</w:t>
      </w:r>
    </w:p>
    <w:p>
      <w:pPr>
        <w:pStyle w:val="TranscriptBody"/>
        <w:spacing w:after="120" w:before="0" w:line="360" w:lineRule="exact"/>
        <w:ind w:firstLine="480"/>
      </w:pPr>
      <w:r>
        <w:rPr>
          <w:rFonts w:ascii="Calibri" w:hAnsi="Calibri" w:eastAsia="宋体" w:cs="宋体"/>
          <w:sz w:val="24"/>
          <w:szCs w:val="24"/>
          <w:color w:val="000000"/>
        </w:rPr>
        <w:t>以前猪周期还是靠散户驱动，猪价涨了就多养，猪价跌了就杀母猪。散户决策快，转身快，退出也快，所以说整个周期就变成一个三四年就能自我修复的一个循环。但是现在这个链条的每一个环节都被削弱了，规模化不会倒退回去，你也不能要求母猪一年只生15胎小猪，已经动起来的这个期货交易市场也不会自动消失。这个都导致了猪周期的变化，它从一个有规律的周期波动，变成如今长期磨底的一个状态。</w:t>
      </w:r>
    </w:p>
    <w:p>
      <w:pPr>
        <w:pStyle w:val="TranscriptBody"/>
        <w:spacing w:after="120" w:before="0" w:line="360" w:lineRule="exact"/>
        <w:ind w:firstLine="480"/>
      </w:pPr>
      <w:r>
        <w:rPr>
          <w:rFonts w:ascii="Calibri" w:hAnsi="Calibri" w:eastAsia="宋体" w:cs="宋体"/>
          <w:sz w:val="24"/>
          <w:szCs w:val="24"/>
          <w:color w:val="000000"/>
        </w:rPr>
        <w:t>我们看到其实政府也试图干预这个局面，就是有的时候他们想要控控这个上限，有的时候也想控控下限。比如说能繁母猪的规模，其实是有一个指导的标准的，最初是定在4100万头，当然最近已经降到了3750万头。说明大家都知道，其实产能实际上确实就是过剩了，还是需要继续去掉一部分。</w:t>
      </w:r>
    </w:p>
    <w:p>
      <w:pPr>
        <w:pStyle w:val="TranscriptBody"/>
        <w:spacing w:after="120" w:before="0" w:line="360" w:lineRule="exact"/>
        <w:ind w:firstLine="480"/>
      </w:pPr>
      <w:r>
        <w:rPr>
          <w:rFonts w:ascii="Calibri" w:hAnsi="Calibri" w:eastAsia="宋体" w:cs="宋体"/>
          <w:sz w:val="24"/>
          <w:szCs w:val="24"/>
          <w:color w:val="000000"/>
        </w:rPr>
        <w:t>虽然这轮猪周期就是变得很怪异，但是我认为这还是一个变形，而不是彻底的变化。就这轮猪周期可能会变得更长、更钝，底部更加黏滞，不再是一个三四年就能走完的一个比较好的一个波动周期了。但是这到底会产生什么长期影响呢？我觉得还是要等到这一轮新的周期走完，才能有答案。</w:t>
      </w:r>
    </w:p>
    <w:p>
      <w:pPr>
        <w:pStyle w:val="TranscriptBody"/>
        <w:spacing w:after="120" w:before="0" w:line="360" w:lineRule="exact"/>
        <w:ind w:firstLine="480"/>
      </w:pPr>
      <w:r>
        <w:rPr>
          <w:rFonts w:ascii="Calibri" w:hAnsi="Calibri" w:eastAsia="宋体" w:cs="宋体"/>
          <w:sz w:val="24"/>
          <w:szCs w:val="24"/>
          <w:color w:val="000000"/>
        </w:rPr>
        <w:t>无论如何，那个小养殖户养猪、杀猪的拍脑袋决策，就能影响到全国人餐桌上烧什么肉菜的这个时代呢，可能已经过去了。商业就是这样。</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Vol.259 猪周期变了</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Vol.259 猪周期变了</dc:title>
  <dc:subject/>
  <dc:creator/>
  <cp:keywords/>
  <dc:description/>
  <cp:lastModifiedBy/>
  <cp:revision>1</cp:revision>
  <dcterms:created xsi:type="dcterms:W3CDTF">2013-12-23T23:15:00Z</dcterms:created>
  <dcterms:modified xsi:type="dcterms:W3CDTF">2013-12-23T23:15:00Z</dcterms:modified>
  <cp:category/>
  <dc:identifier/>
</cp:coreProperties>
</file>