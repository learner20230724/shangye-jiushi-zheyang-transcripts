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三周年的回顾和新计划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原音视频时长：00:00:47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三周年的回顾和新计划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这是一个简单的小广播，想请大家去看一看微信公众号“第一财经 YiMagazine”在3月18日的推送，名字就叫做“三周年，商业就是这样”。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这篇推送有三个部分：第一个部分是我们想对听友说的一些话，第二个部分是一张图。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找到这条推送。OK，小广播就到这里，我们周四的新节目见。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三周年的回顾和新计划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三周年的回顾和新计划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