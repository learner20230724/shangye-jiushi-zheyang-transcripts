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280" w:before="0" w:line="240" w:lineRule="auto"/>
        <w:ind w:firstLine="0"/>
      </w:pPr>
      <w:r>
        <w:rPr>
          <w:rFonts w:ascii="宋体" w:hAnsi="宋体" w:eastAsia="宋体" w:cs="宋体"/>
          <w:sz w:val="40"/>
          <w:szCs w:val="40"/>
          <w:color w:val="000000"/>
        </w:rPr>
        <w:t>绿点小样 3M公司：能赚钱的可持续项目才可持续</w:t>
      </w:r>
    </w:p>
    <w:p>
      <w:pPr>
        <w:pStyle w:val="TranscriptMeta"/>
        <w:spacing w:after="120" w:before="0" w:line="360" w:lineRule="exact"/>
        <w:ind w:firstLine="0"/>
      </w:pPr>
      <w:r>
        <w:rPr>
          <w:rFonts w:ascii="Calibri" w:hAnsi="Calibri" w:eastAsia="宋体" w:cs="宋体"/>
          <w:sz w:val="24"/>
          <w:szCs w:val="24"/>
          <w:color w:val="000000"/>
        </w:rPr>
        <w:t>原音视频时长：00:11:20</w:t>
      </w:r>
    </w:p>
    <w:p>
      <w:pPr>
        <w:pStyle w:val="TranscriptMeta"/>
        <w:spacing w:after="120" w:before="0" w:line="360" w:lineRule="exact"/>
        <w:ind w:firstLine="0"/>
      </w:pPr>
      <w:r>
        <w:rPr>
          <w:rFonts w:ascii="Calibri" w:hAnsi="Calibri" w:eastAsia="宋体" w:cs="宋体"/>
          <w:sz w:val="24"/>
          <w:szCs w:val="24"/>
          <w:color w:val="000000"/>
        </w:rPr>
        <w:t>来源：网易云音乐电台节目 · 商业就是这样 · 绿点小样 | 3M公司：能赚钱的可持续项目才可持续</w:t>
      </w:r>
    </w:p>
    <w:p>
      <w:pPr>
        <w:pStyle w:val="TranscriptIndex"/>
        <w:keepNext/>
        <w:spacing w:after="120" w:before="0" w:line="360" w:lineRule="exact"/>
        <w:ind w:firstLine="0"/>
      </w:pPr>
      <w:r>
        <w:rPr>
          <w:rFonts w:ascii="Calibri" w:hAnsi="Calibri" w:eastAsia="宋体" w:cs="宋体"/>
          <w:b/>
          <w:sz w:val="26"/>
          <w:szCs w:val="26"/>
          <w:color w:val="000000"/>
        </w:rPr>
        <w:t>00:00:00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大家好，我是肖文杰。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我是约小亚。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本期我们开启商业小样下面的一个新专栏，名字叫做“绿点小样”。这个名字来自于我供职的第一财经旗下的一个案例评选活动，叫“绿点中国”，点是点亮的点。它评选的是在中国经营的企业的一些可持续的案例，可以是跟技术、设计、供应链、物流、传播等等方面相关的。去年和今年，我都担任了整个这个评选的内容总策划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所以在绿点小样这个系列栏目里面，我们每期会介绍绿点中国当中一些有意思的企业案例。之所以开设这个新专栏，一方面是帮忙宣传一下，另外一方面是觉得，在这个环境下面，其实介绍企业的可持续案例反而是挺重要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怎么讲呢？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就是前几年领导人提出这个双碳的目标之后，在企业，包括媒体的这个层面，大家都对可持续这件事情非常地积极。而最近一两年呢，我们能看到很多企业的主要精力变成了生存下去。这些企业他们对于可持续的投入和关注，的确是有所降温的，尤其是那些原本就有些跟风、有些面子工程的那些项目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但因为我全程跟过绿点中国的评选，所以我自己印象比较深，就那些最终获选的优秀的案例，很多都是真正扎实的项目。我觉得这个扎实与否里面的核心区别，就是这些可持续的案例是否符合商业逻辑。说得更直白一点，就是这些所谓的环保或者可持续性项目，能不能为公司赚钱或者省钱，或者说用别的方式来创造经济价值，而不是一个单纯的投入，没有看到产出的一个项目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确实是如此。除此以外，当然在评选当中的指标，也非常地看重这些项目本身是不是可持续的、可复制的，对别的行业里边的公司有一些参考价值的，而不是那种一头热上来就搞一下的那种工程。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我们就进入今天的具体的一个公司案例。这次我们讲的公司是3M。3M这家公司，百年企业，我觉得以后也值得展开讲讲。它也是属于我们那种典型的熟悉的陌生人，就是你平时不太会想到它，但是生活中或多或少总会用到它的产品。有两个数字很惊人：3M这家公司当前有49个技术平台，就是当下；而在它100多年的历史当中呢，累计开发了超过6万种商品。这两年大家最熟悉的一种商品应该是口罩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对，那除了这几年的这个情况以外呢，大家日常我猜测接触都比较广泛的，有可能是胶带。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这么说的确，就是在把东西粘起来这件事情上，3M好像是特别擅长的。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对，跟这个胶带相关的，像什么魔术贴啊、便利贴啊等等的，其实都是它的一个拳头产品。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3M这家公司，它在绿点中国的评选里面，实际上提交了一个很完整的可持续实践，就是把这个公司方方面面的东西都讲进去了。那里面就提到胶带这样一个非常有意思的小例子，我们今天就展开讲一讲。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为什么说它有意思呢？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是因为我觉得这个案例体现了可持续商业一个非常重要的特征，就是长时间的持续改进。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什么叫长时间的持续改进？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就讲胶带这个案例，就是它怎么来在可持续上面不断地进步呢？我从它的材料，包括我的一些采访当中，自己总结了两个阶段。第一个阶段其实就是非常直白的减少污染。3M是在1975年的时候就执行了一个公司的整体的计划，叫做3P项目，就是Pollution Prevention Pays，就是防止污染吧，就是这样一个项目。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它的目的就是重新改进自己非常繁多的产品线的研发、开发、生产的方式，让它们从源头上面减少污染。其实那个时候的关键词还是环保，其实没有扩展到现在可持续这么大的范围。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对，可持续囊括的这些事业要丰富得多。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我们知道最早的时候，胶带上的材料，其实确实跟环保、健康这些最基本的要求是相关的。不论是它自己胶水上面挥发的那种有机物也好，还是它的生产过程当中，比如说要耗水、要用很多溶剂等等也好，它对环境和健康的影响都是比较明显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所以3M首先做的一点就是说，我要用更好的材料来制造胶带，比如说要用那种能够减少有机物挥发的那种水性的溶剂，而不是那种脂性的溶剂等等的。这些工作我们就不具体展开了，因为其实现在很多都是纳入强制性的法规当中了。比如说我平时买些胶水、油漆等等，都会有这些材料上的要求。这个其实就是跟胶带相关的可持续的第一个阶段，健康和环保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第二个阶段就是进入到减少浪费的过程了。胶带里面最主要的浪费有两种：一个就是用剩下的胶带，还有一个就是一卷胶带当中用完的废料，比如说当中它不是有一个纸质的那种圈，一个小圈，比如说你一卷胶布当中总会是有一个空心的圆圈，那个纸环，那个也是浪费，因为用完了就是这个废料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听上去的确是浪费，但是好像没有这个东西也不行吧？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对，而且也没有浪费很多吧？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怎么说呢，如果是基于我们日常生活当中用用胶带的话，这样就是一点废料，好像不是很多，对吧？但我们生活当中用的胶带实际上是非常少的。胶带更多的应用其实还是在广大的工业领域，包括建筑啊、电器啊等等的制造当中，这个胶带是大量地使用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这个用量就是，怎么讲，就它用的那种胶带一般都是几十米、几百米，甚至上千米的一卷胶带，这后面我还会具体提到。所以如果你每次用的都是那种小小的，就是我们那种一卷胶带的话，它可能要几百个。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那个废料就很厉害了。而且这个废料还有一个问题，就是它其实处理起来意外地很麻烦，对吧？你就在工业生产当中，你用来生产别的产品，用了一些胶带之后，这个废纸圈在那边丢来丢去的，非常麻烦的一个问题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个问题对于3M的客户来说，逐渐就变成了一个很重要的关切，就希望你来改进的。但它对此的解决方案最初是非常简单，就是你既然嫌一卷卷小的胶带废料太多的话，我就把一卷胶带的长度尽可能地拉长，做一个很大的胶带卷。这样的话，你平摊到每一米胶带上面的废料不就少了吗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对，反正你一卷胶带再长，也就中间只有一个纸圈而已。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对，是这个意思。但是这个拉长的长度是很夸张的，可以达到最多1500米。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这个好像已经不能叫一卷胶带，好像应该叫一盘胶带，就是一个跑道胶带大盘，是不是？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直觉上面都感觉不太可能实现，是不是？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对，就是我在想，这个东西就是感觉是一个很重的东西，搬不动。就是你看那种过去的电视那种磁带，如果是那种很大的那种磁带，不就是已经是很大一盘、很重了吗？已经像那个电缆了，很大一堆。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所以实际上是不可能就是一卷胶带，就是一圈外面都是这样平着卷的。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不是这样卷的吗？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3M为了要把这个长度拉长，它特别设计了一种，就是类似于像毛线球、毛线卷的那种卷法，来卷这样一捆胶带，使它变成一个类似于像球形一样的。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横着卷卷，竖着卷卷，再斜着卷卷，这样子？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大致是这个概念。但是这个卷法是一种专利，就是因为你要方便它胶带要拉扯，用胶带有粘力的，如果你真的像毛线一样的话，乱七八糟一卷的话，这个胶带不都缠在一起了吗？所以它是有个专门的卷法，保证它能够非常方便地拉扯，但是同时它的长度能够达到1500米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这也是专利，织毛线果然是一个充满智慧的活动。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真的。但这只是初步的，这是第二阶段减少浪费的一个初步阶段，因为它只能减少当中那个纸圈的浪费，但是没有办法减少前面我们讲的另一种浪费，就是用剩下的、用多的胶带。比如说我这个客户买了一大卷之后，最后剩下来几十米，或者剩下来几米，这不是很浪费的吗？这问题没有办法。然后这个浪费其实也很多，所以客户就要求你再想想办法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这个也能有办法解决吗？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个就是他们在中国市场比较实践得多的一个创新。说起来这个方案也非常简单，就是把胶带的生产线直接搬到客户的工厂里边。3M的胶带的生产的设备和客户的生产线联系在一起，客户这个环节需要胶带，它这个环节开动了，我这边胶带同时就需要多少，我就开始生产，理论上一点都不浪费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听上去还蛮有意思的，感觉能减少一些工人，就是手动往上贴胶带这个工程。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但是这个听上去非常简单的方案，实际上肯定也需要很多的努力。比如说他们要让自己的胶带生产线更加精简，体积更小，不然你很大一条，怎么可能放在别人的产线旁边？还有就是你要跟客户有长期的合作关系，知道他需要多少胶带，才有可能提出这种方案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感觉这就是你前面说到长周期的持续改进的一个特点，因为你不可能一上来就跟客户说，我把这个生产胶带产线也放在你这里吧。这客户根本也不可能说，一上来就提出这种非分的要求。如果你们刚开始合作的话，大家都是一开始小心谨慎地尝试，不可能上来就这么深度的。那肯定是先从比如说几十米、几百米的这种胶带慢慢迭代，最后走到这一步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其实这个就可以从根本上面杜绝你前面说的胶带浪费的这个步骤。但这里我有个疑问，就是减少了胶带浪费，其实对于3M来说并不是很划算。它不是应该理论上应该希望客户有那么一点浪费吗？我这样才能赚更多的钱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就像牙膏的圈圈应该做大一点，这种感觉。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有点类似于这样，就等于你费尽心力去搞可持续，结果是减少了自己的销量。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短期来看确实是如此，但问题是这是为了满足客户的需求。换句话说，就是这么做能够和客户更加深度地绑定。就一旦，你想想看，这两个公司的关系已经进展到了产线融合这一步的话，那很难有别的这个竞争者来往里面插一脚了。所以说对于3M来说，虽然短期来说它确实少卖了一些胶带，但是它是符合它的长期经济利益，它获得了一个长期的客户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等于说从这个例子里面也可以看出来，就是降低成本，其实是可持续和商业结合的一个重要切入点，也是双方都能够很容易找到共同目标的一个方向。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，我觉得这个逻辑上就是说，你还是要和客户的需求一致，你才能做可持续。比如说客户总是想要节约成本的，那你能不能把这个需求引导到可持续性这个方向就很重要。如果能够引导过去的话，就非常顺畅嘛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除了今天举的胶带这个例子以外，3M还有很多类似的项目都是如此的。比如说它做过一些车漆上的一些自动的这个喷漆的、这个修补的一些设备啊等等的，听上去跟我们熟悉的一些胶带都没有关系，但是它因为来自于客户的这个需求，然后它可以把这些可持续的一些理念推动过去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关于3M这个案例，还有一个重要的点，就是我们前面说的可持续的长期的改进。另一个重要的方面是在公司内部的管理，就是如何能够鼓励这一类的可持续的创新的点子不断地冒出来，并且付诸实施。这方面像3M这样的大公司，当然是很值得学习和参考的。比如他们3P的项目，会有一整套的制度、团队、委员会等等的，包括预算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但我觉得这当中最重要一点还是说，它从一开始做这个项目的时候，就确定要与经济挂钩。在1975年，3M推动3P项目的创始人叫Joseph Ling，林博士。他在项目创始的初期就定了一句话，叫做：“我们这个项目的目标是从源头消除污染的产生，并能从中获得经济利益。”而这个项目也因此持续了50年。可以说，能赚钱的可持续项目才真正可持续。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绿点小样，我们下期见。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Calibri" w:hAnsi="Calibri" w:eastAsia="宋体" w:cs="宋体"/>
        <w:sz w:val="18"/>
        <w:szCs w:val="18"/>
        <w:color w:val="000000"/>
      </w:rPr>
      <w:t>绿点小样 3M公司：能赚钱的可持续项目才可持续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 w:val="0"/>
      <w:widowControl/>
      <w:spacing w:line="360" w:lineRule="exact" w:after="120"/>
      <w:ind w:firstLine="480"/>
    </w:pPr>
    <w:rPr>
      <w:rFonts w:ascii="Calibri" w:hAnsi="Calibri" w:eastAsia="宋体" w:cs="宋体"/>
      <w:sz w:val="24"/>
      <w:szCs w:val="24"/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宋体" w:hAnsi="宋体" w:eastAsia="宋体"/>
      <w:color w:val="000000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宋体" w:hAnsi="宋体" w:eastAsia="宋体"/>
      <w:color w:val="000000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200"/>
      <w:ind w:firstLine="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80" w:line="240" w:lineRule="auto"/>
      <w:ind w:firstLine="0"/>
      <w:contextualSpacing/>
    </w:pPr>
    <w:rPr>
      <w:rFonts w:ascii="宋体" w:hAnsi="宋体" w:eastAsia="宋体" w:cs="宋体"/>
      <w:spacing w:val="5"/>
      <w:kern w:val="28"/>
      <w:sz w:val="40"/>
      <w:szCs w:val="40"/>
      <w:color w:val="000000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ranscriptMeta">
    <w:name w:val="TranscriptMeta"/>
    <w:basedOn w:val="Normal"/>
  </w:style>
  <w:style w:type="paragraph" w:customStyle="1" w:styleId="TranscriptIndex">
    <w:name w:val="TranscriptIndex"/>
    <w:basedOn w:val="Normal"/>
  </w:style>
  <w:style w:type="paragraph" w:customStyle="1" w:styleId="TranscriptBody">
    <w:name w:val="TranscriptBody"/>
    <w:basedOn w:val="Normal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绿点小样 3M公司：能赚钱的可持续项目才可持续</dc:title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identifier/>
</cp:coreProperties>
</file>