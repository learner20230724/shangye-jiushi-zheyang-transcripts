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Vol.57 人类如何消灭传染病？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原音视频时长：00:26:31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Vol.57 人类如何消灭传染病？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西非的一些地区，SEP的项目人员要同古老的天花神灵的巫师们合作。而在印度，项目组则需与印度天花女神及与之相关的一系列仪式打交道。在阿富汗乡间，SEP的疫苗工作者得绕开蒙在女子与孩童脸上的薄纱，小心翼翼地接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边呢，我们又不想直接说这次国内的疫情。关于这个事情的信息太多了，说实话，我们自己这两天都有点信息过载了。而且疫情是非常专业的事情，我们也不是疫情方面的专业人士，暂时还没有办法给大家提供什么信息增量。但是我们心思又在这个上面，所以怎么办呢？就想来聊一个与疫情相关的话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这两天我看了一些与传染病相关的书和文章，发现有一个故事蛮有意思的。约老师，你听说过一号病、二号病吗？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就是在20年的疫情时候听说过。这个其实就是世界上两个之前最厉害的传染病，一个是鼠疫，一个是霍乱。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对的。就我们国家有《传染病防治法》，里面就按照这个传染病的危害程度，把它分为了甲、乙、丙三类。这个其中中间的这一档，就是乙类，是最多的，像肺结核啊、艾滋病啊这些都是。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我记得其实新冠也算是乙类传染病的，当时新闻上面也是这么写的，但是因为它危害很大，所以它虽然是乙类传染病，但是按照甲类来管理的。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其实啊，就原本甲类的传染病，除了这个一号病、二号病，还有一个三号病，就是天花。但是后来天花被踢出这个名单了，因为这个病被人类彻底消灭了，世界上没有天花这个病了。事实上，天花也是人类迄今为止彻底消灭的唯一一个传染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天花被消灭这个事情，我小时候就听说过了，但是没有想到它是人类消灭的唯一一个传染病。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对的。所以很可以理解，消灭天花是被当作人类的一个重大的公共卫生的胜利。2020年新冠疫情在全球流行，但其实2020年也是人类根除天花的40周年。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当中有意思的是，我在看资料的时候发现有一篇论文叫做《叙事中的天花：将疾病控制写入冷战历史》。这里边就写到，就是消灭天花这个过程，其实是在冷战的时期，由美苏这两个超级大国，而且是对立的超级大国，互相合作来实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这个就好像比较有意思，我还是没有听说过这一卦。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没错。而且不止如此啊，就是消灭天花整个项目的推进，其实也包含了很多经济层面的因素和考量。所以我们这一期就以这篇论文为基础，再找了一些资料，来给大家讲一讲人类是怎么消灭传染病的。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首先肖老师，要么还是从医学的角度简单科普一下天花这个病，以及根治天花这个事情吧？毕竟大家可能现在对天花都不是很熟悉的呀。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好呀。其实像我们这个年龄的朋友的话，其实应该从小都没有接触过天花这件事情。如果一句话总结的话，天花就是人类历史上最古老，然后危害最大的一个传染病。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说古老这个点啊，就是三千多年前的古埃及法老就得过天花，然后历史上许多著名的人物都是天花的患者。就这个病是不分这个高低贵贱，就所有人都会得。可以说，整个人类的这个文明史都是笼罩在天花的阴影下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再说危险。我们前面不是说它被列入这个甲类传染病吗？就不是没有道理的，就是它的这个传染性和毒性都非常的强。这个天花是这个天花的病毒通过空气传播让人得的病，而且它很容易人传人，致死率也非常的高。像各类天花的这个平均的致死率大概是30%，而恶性的天花病毒，它这个致死率是超过95%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有一个成语叫九死一生，这个恶性天花就是十九死一生了。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有道理啊，真的是十九死一生。而且关键这个病啊，它很讨厌的就是，它很容易感染婴幼儿，所以这个始终是人类社会的一个重大的威胁。你想有很多小孩刚出生就夭折嘛，是很讨厌的一件事情。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人类呢，也很早就有了一些对付天花的办法。最早的，然后也最常见的，就是接种这个人痘。天花的一个，一大症状就是全身长那种红色的疱疹嘛，就是那种。后来人们就发现啊，把这个痘结成的痂，把它取下来磨成粉，然后涂在健康人的身上，或者是搓进健康人的皮肤里边。这样呢，这个健康的人也会得天花，但是如果他挺过去了，就有了这个终身的免疫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不过这个方法很危险啊，就是有不小的概率是这个人接受了这个人痘之后，没有顶住，然后就死亡了。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这个是把人生生在死亡边缘上面按来按去。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真的是死亡边缘试探。但是有的时候，你有可能某个地区天花传得非常厉害的时候，人家没办法，采用这种方式。但是后来在1796年的时候，有一位英国的医生叫爱德华·詹纳，他就发明了一个新办法，就是种牛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整个方法和人痘差不多，但是呢，这个素材改成了牛身上长的这个疱疹，或者说痘。这个牛痘这个病是发在牛身上的，它类似于天花，但是呢，人如果感染上了的话，不会致死，之后他也会对天花产生免疫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等于是解决了那个在危险边缘摩擦的问题。那相当于有了一个更加好用，就是对人的杀伤力更低、更有效的一个新的武器了。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就是等于像疫苗一样，可以实现预防了。那有了这个武器之后呢，当时的人们就觉得消灭天花是指日可待了。那像1806年的时候，时任的美国总统，这个托马斯·杰斐逊，也是很有名的，他就给詹纳写了一封信，里面就信心满满地说：“未来各国只有从历史中才会知道天花这种可怕的顽疾曾经存在过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实际上，就是人类真正实现这个杰斐逊这个目标，要等到1980年。其实离我们很近，对吧？就当年世界卫生组织才正式地宣布天花根治计划，这个计划在英文简称是SEP，这个计划正式地完成了，然后天花被消灭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刚刚出现了一个全新的名词，SEP，感觉是个重点。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正是因为这个SEP这个计划的成功实施，才实现了100多年前这个目标。这个计划呢，就是由苏联的卫生部副部长，他叫日丹诺夫，他在1958年的世界卫生大会上提出来的。这世界卫生大会是世卫组织，就是WHO，每年的一个最高的决策会议。然后到了第二年的时候，就1959年，世卫组织就正式成立了一个SEP的项目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那就有意思，为什么当时是苏联要提这个计划呢？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们就分几个方面来展开讲讲啊。就首先是当时的这个冷战的背景。就二战之后，大家都知道美苏冷战嘛。就在1949年的时候，因为各种各样的原因，苏联啊，还有同一阵营的一些，尤其是东欧国家，就退出了世界卫生组织。但是其实整个冷战的期间，两大阵营也不是一天到晚就是剑拔弩张、针锋相对的，也有相对缓和的时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所以说1958年的时候，就是苏联想要缓和缓和了。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所以它就推了这么一个计划。那为什么它要提的是根治天花这个目标呢？第一个就是可行性比较高，因为当时很多国家已经消灭，或者说是接近消灭天花了。包括新中国最后一例天花的病例，也就是在1959年发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时候，天花的大规模的疫苗接种已经在很多地方普及了，而且人类有了很多的技术，能够让疫苗很方便地大规模生产、大规模运输、大规模地接种。这个也很重要，我们后面还会提到。而当时还有一些国家，或者一些地区，没有控制住天花的，主要是一些缺乏疫苗接种的亚非地区。那这些地区只要有人能够帮助他们完成一个高水平的接种的话，其实也能一样能够消灭天花，所以这个目标还是比较能实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也就是说，从当时的人类的状况上面来说，已经消灭天花，已经进入到了一个所谓收尾阶段，只要你能接种天花疫苗，就能把天花消灭，对吧？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对的。但是这个行百里者半九十嘛，就其实整个20世纪，天花仍然是至少杀死了三亿人，就算是这个收尾阶段，也往往都是最难的一个阶段。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回来，苏联提出这个想法的第二个原因，就是它自己有能力来挑头做这个事情。苏联那个时候一直在疫苗生产和接种上面投入很多，疫苗的工业很发达，而且天花的疫苗尤其是一个重点。苏联是在1930年代就已经彻底消灭了这个疾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你前面不是说很多历史上的著名人物都得过天花吗？我觉得这个里面是不是也包含斯大林？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对，这斯大林也是个很著名的天花的一个感染者。而且确实看到过一些说法，就他本人的这个经历，确实与苏联在这个疫苗防治上面的这个大力的投入是有关的。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1958年的时候已经是赫鲁晓夫的时代了。当时刚才我们提到这位卫生部的副部长日丹诺夫就说，我们苏联这边是有充足的疫苗产能，每年可以生产2500万剂次的天花疫苗。如果不够的话，我们的产量也可以提升到一亿剂次，也没问题。反正只要投入努力，我相信三年就可以消灭天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到底是计划经济力量大。那么如果说苏联内部的话可以解决这个问题，那它为什么要挑头在全世界做这个事情呢？全世界别的地方跟它的制度又不一样呀。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问题啊。就一个肯定是为了展现自己这个所谓超级大国的影响力啊，或者是这个国际的这个责任感，要帮助第三世界人民嘛。而且确实许多天花流行的地区也很欢迎这样一个计划。其实也不难理解，就是对一个想要正常地发展一个社会来说，提升所谓新生儿的存活率，或者婴儿的存活率，是一个很重要的基础。前面我们也提到，就是天花对于婴儿的这个危害是很大的。而如果没有这个基础的话，整个社会的教育水平，包括人口水平，都很难提升，那经济发展其实也很难稳定下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有道理的。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另外一个呢，就是提这个消灭天花这件事情，对苏联自己也是有好处的。虽然是冷战时期啊，但其实那个时候全球化的程度还是越来越高的，或者说国与国的这个交流还是很频繁的。那这个对于防疫来说，总归不是个很好的消息，因为你在传染病的这个威胁之下，就很难以独善其身嘛。你旁边的国家天花还在一直在传，那你自己这边就算消灭了也没用，还得每年保持那么多新生儿的一个天花疫苗的接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你每年要生产那么多疫苗，还要有整个卫生体系来确保接种，还有一些隐形的一些成本，比如说海关的检查、医疗的救治等等，还是很花钱，也很花人力物力的。像世卫组织就做过一个很保守的估计，在消灭天花之前，全球每年花在预防天花上的钱是超过一亿美元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这个是在上世纪八十年代之前的事情，这个一亿美元。那时候美元还是很值钱的，所以真的是很大一笔钱。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对，很大一笔钱。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简单总结一下，苏联当时提出根治天花这个目标，第一个还是因为这个事情可行性很高，第二是因为苏联有疫苗的大规模生产的基础，第三是它挑头做这个事情能够提高整个国家的威望，第四就是说消灭了天花这个疾病的话，苏联在经济上面也可以节省很多人财物力，因为全球化背景下的疫情防控呢，确实很难独善其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约老师的总结很到位了。总之这个SEP计划看上去还是挺共赢的，而且属于那种立刻马上就应该开始的计划，毕竟能够拯救那么多生命嘛。但实际上情况是，这个项目在初期啊，是很不受世卫组织的重视的，每年的经费呢，就十来万美元。而且在世界卫生组织这个总部日内瓦，只有一名全职员工，然后呢，在全球还有一些观察员啊之类的，一共就五个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而苏联呢，只能自己管自己，就单方面地给一些国家来去捐赠一些疫苗。那这个效果就肯定达不到它最初设想的那个根治的目标。那这种情况其实是一直持续到了1966年。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这来说是个很好的事情，1966年之前，为什么这个所谓的消灭天花的计划这么不受重视呢？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简单，一句话，就是美国对这个事情不感兴趣。大家都知道，就世卫组织成立以来，美国长期是一个出资最多的国家。就一方面，世卫组织有一笔固定的会费，就根据各国的财富状况和人口计算得来的，那这部分本来美国就是最多。同时呢，更多的部分是各个国家、地区和组织的一些自愿的捐款，这个部分美国也是最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像2019年，美国仍然提供了世卫组织22.5%的经费。在1950年代的时候，这个比例就更高了。那作为世卫组织这个大股东，就打引号“大股东”啊，如果美国不感兴趣的项目，世卫组织是很难予以重视的。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那就继续问了，美国为什么对于根治天花这个这么重要的事情不感兴趣呢？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因为当时美国有一个自己的传染病根除计划，只不过对象不是天花，是疟疾。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合着根除的不是它想根除那个东西了。疟疾我们也很熟悉的呀，就是屠呦呦当时获诺贝尔生理或医学奖的时候，就是因为她研制了一种能够治疗疟疾的青蒿素。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对的。就美国在1950年的时候，就主推了一个根除疟疾的项目。它的一些主观的原因和苏联比较类似，就是这个病危害很大，尤其是在第三世界流行，如果能够根除的话，于人于己都是好事等等的，就我们前面都提到过那些。但那个时候呢，世卫组织的主要资源也都在这个项目上面，根除了天花的这个计划呢，就相对靠边站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那我就有个问题了，那为什么苏联不能自己单干呢？你前面也说了，就是它到1966年之前，好像一直是自顾自在推这个事情的，那它反正疫苗也供应得上，那它干脆单干呗。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点还是蛮重要的，就是在全球各国接种疫苗是一个很复杂的工程，生产疫苗只是其中的一环。之后你还有很多事情要做，你需要一个国际组织来和各国政府去打交道，协调各种事务。因为公共卫生也是各国内政的一个重要部分，你一个单个的国家去跟别人去谈，肯定没有办法协调那么多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感觉这个事情有点类似于所谓的国际贸易，因为许多生产商都需要代理商，或者说运输的环节，来帮你把产品在全球落地。我想疫苗接种也是差不多的吧？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的确是有点这种感觉，这个比喻我感觉还是蛮贴切的。说回这个天花这件事情，它到了1960年的时候呢，情况就出现了一些变化，就是这个根除疟疾的项目，就是美国主推这个项目，基本上失败了。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为什么？是不是因为美国发现没有办法根除蚊子，所以没办法根除疟疾？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得非常到位啊，就是这个原因。大家都知道，就是疟疾这个病啊，是通过蚊子携带这个疟疾的一些病毒来传播的。所以美国这个根除疟疾的话，原本的思路就是把这些蚊子消灭就可以了，然后它主要的武器就是DDT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DDT大家可能也都听说过，是一种臭名昭著的杀虫剂，不光杀蚊子，也杀人。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对对对。在1950年代的时候，DDT还被认为是一种很高效的杀虫剂，而且危害也不是很大。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危害不大。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最后事实证明完全相反。首先在杀虫方面，它一开始是挺高效的，但是传播疟疾的这种蚊子，它逐渐适应了DDT，它耐药了，你杀不完它。另外一方面呢，这杀虫剂本身的危害也被逐渐发现了，就是它会破坏生态的环境，然后让很多动植物灭亡，像鸟类啊等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1962年的时候，Rachel Carson就写了一本名著，就是《寂静的春天》吧，就是来揭发和批判这个DDT滥用导致的各种环境问题，引发了美国乃至全球对于这个杀虫剂的这个关注。DDT呢，就被逐渐限制使用了，那你用这个东西来消灭疟疾，就更加谈不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相当于他们当时找到的唯一可以用的武器，就突然也不能用了，对吧？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武器没有了。说到这里边还涉及到一个人类想要根除传染病的先决条件，就是你这个传染病必须是单纯的人传人的病，就只有这样，你才能够通过打疫苗，管住人这个渠道，然后把这个病扼杀住。天花就是这样一个特征，它是人类特有的病，而只在人当中传播，而且它的疫苗是终身有效的。反过来，如果一个病，它的这个病原体也在别的动植物这边传播，那就很难控制了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其实疟疾就属于这种嘛，因为它主要是通过蚊子传播的。大家想一下，蚊子的数量级要比人类多好几个数量级，是吧？这个怎么消灭呢？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啊，其实像现在每年还有上亿人要感染疟疾嘛。就虽然现在大家会做很多事情，还是来控制疟疾，但是要根除它是非常困难的。另外一方面，就说回1960年代啊，这美国这个计划推行不下去呢，还有一个原因就是它开始打越战了。大家也知道，这个越战呢，使得美国在第三世界的这个威望是大大地受损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所以它当时转头去支持苏联这个计划，可能也是想修复一下自己的威望了。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就是它自己的计划推行不下去之后呢，它就想，跟苏联一起根治天花也挺不错的。所以到了1965年的时候，时任的美国总统约翰逊，他就发表了一个著名的演讲。他就说，根除天花这个目标非常好，我们很支持，然后愿意和所有的国家一起合作。那就是意思上就是包括苏联了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然后到了1966年的时候，世卫组织就成立了一个更正式的专门的组织，来领导这个SEP计划，并且聘请了美国的一位传染病的专家，叫亨德森，来担任这个负责人。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这个世卫组织到底是美国主导下的世卫组织。这个苏联人提出的项目，最后还是由美国的科学家领导的。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说呀，而且苏联人确实一开始对这个点很不爽。亨德森本人呢，也觉得这个位置不太好做。所以他在项目刚刚开始的时候，就正好又要开这个世界卫生大会了嘛，他就惴惴不安地去和苏联人搭话。那苏联的代表就说：“亨德森啊，你不要怕，就我们已经审查过你了，我们相信你是一个诚实的、品质良好的科学家。你的目的就是为了消灭天花，所以我们会全力支持你的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这个亨德森应该心情非常复杂，这个一方面，对方支持了你，你应该高兴，但是人家在支持你之前，先把你从头到尾审查了一遍，也是有点怕怕的。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是啊。但是总之，一个根治天花的实际的行动框架……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就过了三年，经过各种的验证确认，就到1980年的时候，世卫组织就宣布天花被消灭，全球仅有美国和苏联，就现在是俄罗斯的两个实验室里面，还保留着天花病毒。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肖老师等一等啊，你怎么一下子就快进到结尾了？这个中间十年里面就没有过什么波折吗？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整体来说是比较顺利的。就当然啊，就像跨国公司的业务要本地化，需要做很多具体的工作一样的，就根除天花的目标能够在各国顺利地实施，除了我们前面讲到这个超级大国合作框架以外，还是需要很多具体的努力的。要么我们还是简单说一两个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是技术。我们前面讲过，就大范围的这个疫苗的接种，不是你疫苗造出来就好了的，它的生产、储存、运输和接种，就一定要能够满足这个大规模的这个要求。天花这个疫苗之所以能够做到这一点，就是因为它经过多年的这个发展啊，在这方面有完整的一个技术储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首先，它的这个疫苗已经进步了很多代。在苏联那个时期，它已经造的是一种冷冻干燥疫苗，就是冻干疫苗，它的好处呢，就是便于储藏、便于运输，而且很重要一点就是耐高温。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耐高温也非常重要，因为我们前面也提到，当时世界上可能还有流行天花的地方，就是亚非地区，可能都是一些比较炎热的地区，这个都是所谓天花消灭的重点地区了。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对对对。另外一个很重要的技术是接种方面的技术，就他们采用了一个叫做双头针，或者分叉针的这样一个东西。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就像一个很小的一个叉子啊，这叉子当中有一个空隙嘛，这个空隙正好可以夹住一个剂量的冷冻干燥的这天花疫苗，然后你把这个双头针戳进人的皮肤里边，就完成接种了。关键是这个小叉子啊，制造起来也很方便，还能够重复地利用，你只要火烤烧、消毒，然后就可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冷冻干燥的疫苗加上双头针，就使得天花的接种计划能够在一些农村，甚至野外，能够顺利地开展下来，变得非常可行了。不然你每次接种一下天花疫苗，还要像我们现在做核酸检测一样带这么多设备，这个肯定是不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对对对。而且你想，在需要接种的地方，客观条件还会艰苦很多，真的是很困难。这个就是我们讲的第一个点，就是技术。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点就是本地化，或者说和当地人打交道的艺术，这个也是非常重要的。因为很多地区的居民，或者说当地传统文化，是非常排斥疫苗这个事情的，这一点相信前段时间大家也都有感受。这个时候就需要具体的操作人员有很多的技巧，要刚柔相济才能达到目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刚柔相济。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真的。就我看到这个论文里面就写到，有哪些办法？有的是反复地劝说，有的是直接发钱，就发报酬让你打疫苗。还有不行的，那就他就会动用一些强制的力量，甚至军队，强迫你去接种。柔的办法呢，也是有的，就是这个一些工作人员，他会反过来和当地的一些传统的力量，包括一些宗教的力量来合作。我这边引用一段论文里面的话，就很有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说：“在西非的一些地区，SEP的项目人员要同古老的天花神灵的巫师们合作，而在印度，项目组则需与印度天花女神及与之相关的一系列仪式打交道。在阿富汗乡间，SEP的疫苗工作者得绕开蒙在女子与孩童脸上的薄纱，小心翼翼地接种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这些都属于非常细致的本地化know-how了。接种之前还要做个法，是吧？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接种前做个法，真的是这样。总之是在这样的具体的努力下面，到了1980年，这个天花这件事情就被解决了。而且呢，世卫组织也发布了一份详细的报告。我在里面看到，就是从1967年开始到1980年，整个项目总共是花费了3.13亿美元，其中美国、苏联和瑞典是出资最多的三个国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美国肯定是最大头了。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整个项目一共接种了1.79亿次的疫苗，苏联就提供了其中的1.5亿剂次。十几年当中，这个消耗或者这个耗费还是很巨大的，但是这个收益，我们仅算这个钱的收益，也是很大的。就根据世卫组织的一个估计，在根除天花之后，每年全球可以节省10亿美元的开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总结一下这个项目，就是两个超级大国完成了资源互补，然后专家领导团队具体做一些推进的工作，在全世界挽救了很多生命，然后最后也有一些经济效益。听下来确实是一个很难得的成功案例。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是的。然后这个项目也提升了世卫组织的威望，在此之后它也乘胜追击，就推出了一个叫GPEI的一个项目，就是全球根除脊髓灰质炎的一个计划。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脊髓灰质炎就是俗称的小儿麻痹症，对吧？这其实也是一个非常严重，而且对于婴儿来说非常危险的疾病了。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所以也很好理解为什么大家想要接下来根除这个病，因为它客观条件上面和根除天花的一些条件就比较类似。当然这个项目其实实际操作下来，发觉难度更加大，过程当中也有一些波折。比如说一些地区的这个疫情死灰复燃了，然后研究者也花了很多的时间才确定，它其实是和极少数的一些疫苗是相关的。但是整个GPEI这个项目还是进展非常显著的，到目前为止啊，全球只有两个国家还有脊髓灰质炎在流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所以GPEI这个项目依然是有某些大国牵头的吗？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可以说是，毕竟WHO还是大国主导的嘛。但是也有一些变化，因为这个项目其实持续至今，一直还是一个非常重要的项目。即便在新冠疫情爆发之后，它也是世卫组织每年经费投入最多的一项之一。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了一下这个项目从1985年到2020年的一个经费来源的统计，在2007年之前，绝大多数的钱都是由G7，也就是七个发达国家，它来提供的，当然美国为主了。在这个之后呢，另一个资金来源就成为了一个主体，就是NGO，非政府组织。这个当中最主要的一个金主，其实大家就很熟悉了，是盖茨基金会。仅2020年，盖茨基金会就提供了超过3.73亿美元在GPEI项目上面，接近整个项目经费的一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确实，在很多公共卫生议题上面，盖茨基金会都算是很积极的一个主体了。而且它某种程度上也算得上是富可敌国的一个NGO组织了。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在这种事情上面，它确实字面意义上的富可敌国。而且这也体现出了全球这个抗击传染病，或者说防疫的这个工作，和冷战时期的一个不同，就是这个国际合作的框架，就不一定是要在超级大国之间来完成的，而是由更多元的一些力量在推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呢，我们都还处在新冠的阴影之下，所以看像天花这些议题的话，对我们来说感触还是蛮多的。我先说一点啊，就是人类的进步是一点点累积起来的，防疫这件事情也是一样的。现在我们很多应对新冠的经验，比如说排查密接、隔离观察、信息公开，在根治天花时候其实都用过的。还有一个最基本的，就是传染病有许许多多种，而不是只有一个，每一种传染病都会对人类有很大的危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非常同意啊。另外我还觉得，虽然我们这两年都在说全球化的退潮，但实际上世界还是紧密相连的，在传染病这件事情上面更加是如此，没有一个地区或者国家可以置身事外。所以合作、资源共享、为共同利益考量，采用务实的方法，才有可能取得真正的进展，让人们免于传染病的危害。商业是这样，防疫也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商业就是这样。你可以在苹果播客、小宇宙、喜马拉雅、网易云音乐、QQ音乐、荔枝等平台收听我们的节目。微信公众号“第一财经YiMagazine”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Vol.57 人类如何消灭传染病？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Vol.57 人类如何消灭传染病？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