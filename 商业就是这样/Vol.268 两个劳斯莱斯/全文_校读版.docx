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Vol.268 两个劳斯莱斯</w:t>
      </w:r>
    </w:p>
    <w:p>
      <w:pPr>
        <w:pStyle w:val="TranscriptMeta"/>
        <w:spacing w:after="120" w:before="0" w:line="360" w:lineRule="exact"/>
        <w:ind w:firstLine="0"/>
      </w:pPr>
      <w:r>
        <w:rPr>
          <w:rFonts w:ascii="Calibri" w:hAnsi="Calibri" w:eastAsia="宋体" w:cs="宋体"/>
          <w:sz w:val="24"/>
          <w:szCs w:val="24"/>
          <w:color w:val="000000"/>
        </w:rPr>
        <w:t>原音视频时长：00:50:12</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Vol.268 两个劳斯莱斯</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我是小亚。这期节目的由头来自一个小红书的笔记，它提了一个问题，就是为什么在民航飞机上面看到了劳斯莱斯的标志？</w:t>
      </w:r>
    </w:p>
    <w:p>
      <w:pPr>
        <w:pStyle w:val="TranscriptBody"/>
        <w:spacing w:after="120" w:before="0" w:line="360" w:lineRule="exact"/>
        <w:ind w:firstLine="480"/>
      </w:pPr>
      <w:r>
        <w:rPr>
          <w:rFonts w:ascii="Calibri" w:hAnsi="Calibri" w:eastAsia="宋体" w:cs="宋体"/>
          <w:sz w:val="24"/>
          <w:szCs w:val="24"/>
          <w:color w:val="000000"/>
        </w:rPr>
        <w:t>相信这位朋友一定坐得离飞机发动机很近，可以看到这个 logo。我们的绝大多数听友可能并不拥有劳斯莱斯，但是对那个 logo 可能有一点印象，就是两个银色的 R 叠在一起。在飞机发动机上，有时候也能看到这么一个 logo。</w:t>
      </w:r>
    </w:p>
    <w:p>
      <w:pPr>
        <w:pStyle w:val="TranscriptBody"/>
        <w:spacing w:after="120" w:before="0" w:line="360" w:lineRule="exact"/>
        <w:ind w:firstLine="480"/>
      </w:pPr>
      <w:r>
        <w:rPr>
          <w:rFonts w:ascii="Calibri" w:hAnsi="Calibri" w:eastAsia="宋体" w:cs="宋体"/>
          <w:sz w:val="24"/>
          <w:szCs w:val="24"/>
          <w:color w:val="000000"/>
        </w:rPr>
        <w:t>虽然超豪华汽车和飞机的发动机，都是那种给人感觉非常金字塔顶端的工业产品，但是总觉得这个顶端不是一个路线的，两个行业的顶端。所以大家肯定会好奇，为什么它们会有同样的 logo？</w:t>
      </w:r>
    </w:p>
    <w:p>
      <w:pPr>
        <w:pStyle w:val="TranscriptBody"/>
        <w:spacing w:after="120" w:before="0" w:line="360" w:lineRule="exact"/>
        <w:ind w:firstLine="480"/>
      </w:pPr>
      <w:r>
        <w:rPr>
          <w:rFonts w:ascii="Calibri" w:hAnsi="Calibri" w:eastAsia="宋体" w:cs="宋体"/>
          <w:sz w:val="24"/>
          <w:szCs w:val="24"/>
          <w:color w:val="000000"/>
        </w:rPr>
        <w:t>其实回答这个问题本身并不难，很简单，就是劳斯莱斯过去一家公司是两者兼修的，又做超豪华汽车，又做飞机发动机。就像兰博基尼又做超豪华汽车，又做拖拉机，这个故事以后我们还可以讲，其实也蛮有意思的。但是回过头来说，就是劳斯莱斯这两块业务后来拆分成了两个公司。</w:t>
      </w:r>
    </w:p>
    <w:p>
      <w:pPr>
        <w:pStyle w:val="TranscriptBody"/>
        <w:spacing w:after="120" w:before="0" w:line="360" w:lineRule="exact"/>
        <w:ind w:firstLine="480"/>
      </w:pPr>
      <w:r>
        <w:rPr>
          <w:rFonts w:ascii="Calibri" w:hAnsi="Calibri" w:eastAsia="宋体" w:cs="宋体"/>
          <w:sz w:val="24"/>
          <w:szCs w:val="24"/>
          <w:color w:val="000000"/>
        </w:rPr>
        <w:t>一个叫做劳斯莱斯控股公司，它主营的就是飞机发动机；另外一个叫劳斯莱斯汽车，主营的就是汽车。在中文世界里面，为了方便区分，一般做飞机发动机的公司，我们会叫它罗尔斯·罗伊斯公司，就是 Rolls-Royce 这个中文的译名，简称就是罗罗。</w:t>
      </w:r>
    </w:p>
    <w:p>
      <w:pPr>
        <w:pStyle w:val="TranscriptBody"/>
        <w:spacing w:after="120" w:before="0" w:line="360" w:lineRule="exact"/>
        <w:ind w:firstLine="480"/>
      </w:pPr>
      <w:r>
        <w:rPr>
          <w:rFonts w:ascii="Calibri" w:hAnsi="Calibri" w:eastAsia="宋体" w:cs="宋体"/>
          <w:sz w:val="24"/>
          <w:szCs w:val="24"/>
          <w:color w:val="000000"/>
        </w:rPr>
        <w:t>刚才我不是提到说，这两个公司的 logo 是一样的吗？其实它只能说是相似，它并不完全一样。你仔细观察的话，在飞机发动机上那个标志，它的底色是蓝色的，而在汽车上面并没有这个底色。</w:t>
      </w:r>
    </w:p>
    <w:p>
      <w:pPr>
        <w:pStyle w:val="TranscriptBody"/>
        <w:spacing w:after="120" w:before="0" w:line="360" w:lineRule="exact"/>
        <w:ind w:firstLine="480"/>
      </w:pPr>
      <w:r>
        <w:rPr>
          <w:rFonts w:ascii="Calibri" w:hAnsi="Calibri" w:eastAsia="宋体" w:cs="宋体"/>
          <w:sz w:val="24"/>
          <w:szCs w:val="24"/>
          <w:color w:val="000000"/>
        </w:rPr>
        <w:t>我觉得就是得发动机坐得足够近，才能看出这样的区别。为什么一家公司之前会又做豪华汽车，又做飞机发动机呢？以及为什么后来又拆成了两个公司呢？</w:t>
      </w:r>
    </w:p>
    <w:p>
      <w:pPr>
        <w:pStyle w:val="TranscriptBody"/>
        <w:spacing w:after="120" w:before="0" w:line="360" w:lineRule="exact"/>
        <w:ind w:firstLine="480"/>
      </w:pPr>
      <w:r>
        <w:rPr>
          <w:rFonts w:ascii="Calibri" w:hAnsi="Calibri" w:eastAsia="宋体" w:cs="宋体"/>
          <w:sz w:val="24"/>
          <w:szCs w:val="24"/>
          <w:color w:val="000000"/>
        </w:rPr>
        <w:t>我们今天的故事就聚焦在这次拆分上面，我们就不展开聊整个公司的历史了，因为这次拆分本身就足够地精彩。它发生在 1971 年，过程本身非常地戏剧化，而且在商业上也很有代表性。更值得玩味的是，其实这一次的拆分背后，它的草蛇灰线还和那个时代的历史大势有着若隐若现的关联。这里是《商业就是这样》。</w:t>
      </w:r>
    </w:p>
    <w:p>
      <w:pPr>
        <w:pStyle w:val="TranscriptBody"/>
        <w:spacing w:after="120" w:before="0" w:line="360" w:lineRule="exact"/>
        <w:ind w:firstLine="480"/>
      </w:pPr>
      <w:r>
        <w:rPr>
          <w:rFonts w:ascii="Calibri" w:hAnsi="Calibri" w:eastAsia="宋体" w:cs="宋体"/>
          <w:sz w:val="24"/>
          <w:szCs w:val="24"/>
          <w:color w:val="000000"/>
        </w:rPr>
        <w:t>虽然我们不是从头讲这个公司的品牌历史，但是还是请肖老师简单地为我们介绍一下劳斯莱斯的来历，以及这个公司为什么一开始就是既有车又有飞机发动机这件事情。</w:t>
      </w:r>
    </w:p>
    <w:p>
      <w:pPr>
        <w:pStyle w:val="TranscriptBody"/>
        <w:spacing w:after="120" w:before="0" w:line="360" w:lineRule="exact"/>
        <w:ind w:firstLine="480"/>
      </w:pPr>
      <w:r>
        <w:rPr>
          <w:rFonts w:ascii="Calibri" w:hAnsi="Calibri" w:eastAsia="宋体" w:cs="宋体"/>
          <w:sz w:val="24"/>
          <w:szCs w:val="24"/>
          <w:color w:val="000000"/>
        </w:rPr>
        <w:t>其实这个来历就是写在品牌的名字上面，对吧？罗尔斯和罗伊斯就是公司的两位创始人。这个公司创立在 1906 年，是英国历史最悠久的一批汽车公司。罗尔斯是一位贵族，在上流的阶层人脉非常广泛，跟当时的英国国王乔治五世都是很相熟的。</w:t>
      </w:r>
    </w:p>
    <w:p>
      <w:pPr>
        <w:pStyle w:val="TranscriptBody"/>
        <w:spacing w:after="120" w:before="0" w:line="360" w:lineRule="exact"/>
        <w:ind w:firstLine="480"/>
      </w:pPr>
      <w:r>
        <w:rPr>
          <w:rFonts w:ascii="Calibri" w:hAnsi="Calibri" w:eastAsia="宋体" w:cs="宋体"/>
          <w:sz w:val="24"/>
          <w:szCs w:val="24"/>
          <w:color w:val="000000"/>
        </w:rPr>
        <w:t>罗伊斯是一位技术专家，像我们之前讲过的迈巴赫一样的。他们一个负责销售、客户，另一个负责产品研发，共同就塑造了劳斯莱斯非常昂贵、极致、稀缺的这样一个定位。除了他们以外，还有一位非常重要的人物叫克劳德·约翰逊，是他把他们两个撮合在一起的，然后也负责整个公司的商业运营，可以说是粘合剂的这样一个作用。</w:t>
      </w:r>
    </w:p>
    <w:p>
      <w:pPr>
        <w:pStyle w:val="TranscriptBody"/>
        <w:spacing w:after="120" w:before="0" w:line="360" w:lineRule="exact"/>
        <w:ind w:firstLine="480"/>
      </w:pPr>
      <w:r>
        <w:rPr>
          <w:rFonts w:ascii="Calibri" w:hAnsi="Calibri" w:eastAsia="宋体" w:cs="宋体"/>
          <w:sz w:val="24"/>
          <w:szCs w:val="24"/>
          <w:color w:val="000000"/>
        </w:rPr>
        <w:t>等于是又是一个经典的大公司里面三角组合，像我们之前提到皮克斯，也是这么一个很典型的三角组合。</w:t>
      </w:r>
    </w:p>
    <w:p>
      <w:pPr>
        <w:pStyle w:val="TranscriptBody"/>
        <w:spacing w:after="120" w:before="0" w:line="360" w:lineRule="exact"/>
        <w:ind w:firstLine="480"/>
      </w:pPr>
      <w:r>
        <w:rPr>
          <w:rFonts w:ascii="Calibri" w:hAnsi="Calibri" w:eastAsia="宋体" w:cs="宋体"/>
          <w:sz w:val="24"/>
          <w:szCs w:val="24"/>
          <w:color w:val="000000"/>
        </w:rPr>
        <w:t>是的，这个三角组合其实形容得蛮准确的。我们可以举一个例子来证明他们组合的威力。劳斯莱斯早期有一款打響名声的车型，就是著名的叫 Silver Ghost。</w:t>
      </w:r>
    </w:p>
    <w:p>
      <w:pPr>
        <w:pStyle w:val="TranscriptBody"/>
        <w:spacing w:after="120" w:before="0" w:line="360" w:lineRule="exact"/>
        <w:ind w:firstLine="480"/>
      </w:pPr>
      <w:r>
        <w:rPr>
          <w:rFonts w:ascii="Calibri" w:hAnsi="Calibri" w:eastAsia="宋体" w:cs="宋体"/>
          <w:sz w:val="24"/>
          <w:szCs w:val="24"/>
          <w:color w:val="000000"/>
        </w:rPr>
        <w:t>银魅。</w:t>
      </w:r>
    </w:p>
    <w:p>
      <w:pPr>
        <w:pStyle w:val="TranscriptBody"/>
        <w:spacing w:after="120" w:before="0" w:line="360" w:lineRule="exact"/>
        <w:ind w:firstLine="480"/>
      </w:pPr>
      <w:r>
        <w:rPr>
          <w:rFonts w:ascii="Calibri" w:hAnsi="Calibri" w:eastAsia="宋体" w:cs="宋体"/>
          <w:sz w:val="24"/>
          <w:szCs w:val="24"/>
          <w:color w:val="000000"/>
        </w:rPr>
        <w:t>中文翻译成银魅。这款车最经典的一次营销，就是面向一批贵族乃至王室成员的一个沙龙，就是线下看车这样一个活动。当时约翰逊就想了一个点子，就是他把一杯装满酒的高脚杯放在车子上面，然后发动汽车，然后酒没有洒出来。这就证明了这辆车在当时领先于时代的平顺性和静谧。</w:t>
      </w:r>
    </w:p>
    <w:p>
      <w:pPr>
        <w:pStyle w:val="TranscriptBody"/>
        <w:spacing w:after="120" w:before="0" w:line="360" w:lineRule="exact"/>
        <w:ind w:firstLine="480"/>
      </w:pPr>
      <w:r>
        <w:rPr>
          <w:rFonts w:ascii="Calibri" w:hAnsi="Calibri" w:eastAsia="宋体" w:cs="宋体"/>
          <w:sz w:val="24"/>
          <w:szCs w:val="24"/>
          <w:color w:val="000000"/>
        </w:rPr>
        <w:t>感觉这个故事我听过。</w:t>
      </w:r>
    </w:p>
    <w:p>
      <w:pPr>
        <w:pStyle w:val="TranscriptBody"/>
        <w:spacing w:after="120" w:before="0" w:line="360" w:lineRule="exact"/>
        <w:ind w:firstLine="480"/>
      </w:pPr>
      <w:r>
        <w:rPr>
          <w:rFonts w:ascii="Calibri" w:hAnsi="Calibri" w:eastAsia="宋体" w:cs="宋体"/>
          <w:sz w:val="24"/>
          <w:szCs w:val="24"/>
          <w:color w:val="000000"/>
        </w:rPr>
        <w:t>是吧？</w:t>
      </w:r>
    </w:p>
    <w:p>
      <w:pPr>
        <w:pStyle w:val="TranscriptBody"/>
        <w:spacing w:after="120" w:before="0" w:line="360" w:lineRule="exact"/>
        <w:ind w:firstLine="480"/>
      </w:pPr>
      <w:r>
        <w:rPr>
          <w:rFonts w:ascii="Calibri" w:hAnsi="Calibri" w:eastAsia="宋体" w:cs="宋体"/>
          <w:sz w:val="24"/>
          <w:szCs w:val="24"/>
          <w:color w:val="000000"/>
        </w:rPr>
        <w:t>雷克萨斯是不是也干过这个事情？</w:t>
      </w:r>
    </w:p>
    <w:p>
      <w:pPr>
        <w:pStyle w:val="TranscriptBody"/>
        <w:spacing w:after="120" w:before="0" w:line="360" w:lineRule="exact"/>
        <w:ind w:firstLine="480"/>
      </w:pPr>
      <w:r>
        <w:rPr>
          <w:rFonts w:ascii="Calibri" w:hAnsi="Calibri" w:eastAsia="宋体" w:cs="宋体"/>
          <w:sz w:val="24"/>
          <w:szCs w:val="24"/>
          <w:color w:val="000000"/>
        </w:rPr>
        <w:t>对，它就是叠了更多的高脚杯，变成一个香槟塔。</w:t>
      </w:r>
    </w:p>
    <w:p>
      <w:pPr>
        <w:pStyle w:val="TranscriptBody"/>
        <w:spacing w:after="120" w:before="0" w:line="360" w:lineRule="exact"/>
        <w:ind w:firstLine="480"/>
      </w:pPr>
      <w:r>
        <w:rPr>
          <w:rFonts w:ascii="Calibri" w:hAnsi="Calibri" w:eastAsia="宋体" w:cs="宋体"/>
          <w:sz w:val="24"/>
          <w:szCs w:val="24"/>
          <w:color w:val="000000"/>
        </w:rPr>
        <w:t>只能说人们对于豪华车的追求，有一些本能的惯性在里面，是吧？</w:t>
      </w:r>
    </w:p>
    <w:p>
      <w:pPr>
        <w:pStyle w:val="TranscriptBody"/>
        <w:spacing w:after="120" w:before="0" w:line="360" w:lineRule="exact"/>
        <w:ind w:firstLine="480"/>
      </w:pPr>
      <w:r>
        <w:rPr>
          <w:rFonts w:ascii="Calibri" w:hAnsi="Calibri" w:eastAsia="宋体" w:cs="宋体"/>
          <w:sz w:val="24"/>
          <w:szCs w:val="24"/>
          <w:color w:val="000000"/>
        </w:rPr>
        <w:t>一百多年都没有变的，就大家喜欢这种平顺，在车里面喝酒的就不抖。</w:t>
      </w:r>
    </w:p>
    <w:p>
      <w:pPr>
        <w:pStyle w:val="TranscriptBody"/>
        <w:spacing w:after="120" w:before="0" w:line="360" w:lineRule="exact"/>
        <w:ind w:firstLine="480"/>
      </w:pPr>
      <w:r>
        <w:rPr>
          <w:rFonts w:ascii="Calibri" w:hAnsi="Calibri" w:eastAsia="宋体" w:cs="宋体"/>
          <w:sz w:val="24"/>
          <w:szCs w:val="24"/>
          <w:color w:val="000000"/>
        </w:rPr>
        <w:t>也不是喝酒，开车不喝酒，喝酒不开车。</w:t>
      </w:r>
    </w:p>
    <w:p>
      <w:pPr>
        <w:pStyle w:val="TranscriptBody"/>
        <w:spacing w:after="120" w:before="0" w:line="360" w:lineRule="exact"/>
        <w:ind w:firstLine="480"/>
      </w:pPr>
      <w:r>
        <w:rPr>
          <w:rFonts w:ascii="Calibri" w:hAnsi="Calibri" w:eastAsia="宋体" w:cs="宋体"/>
          <w:sz w:val="24"/>
          <w:szCs w:val="24"/>
          <w:color w:val="000000"/>
        </w:rPr>
        <w:t>好好好。这个营销活动其实就可以体现出铁三角各自的能力和分工，对吧？这个活动组织，请来这些人，肯定是罗尔斯的能力。造出这么好一个车，是罗伊斯的本事。想出这个点子，是约翰逊的能力。三者结合在一起，其实劳斯莱斯到了 20 世纪的第二个十年，就已经是一个声名显赫的，而且明确定位在豪华奢侈品上面的汽车品牌了。</w:t>
      </w:r>
    </w:p>
    <w:p>
      <w:pPr>
        <w:pStyle w:val="TranscriptBody"/>
        <w:spacing w:after="120" w:before="0" w:line="360" w:lineRule="exact"/>
        <w:ind w:firstLine="480"/>
      </w:pPr>
      <w:r>
        <w:rPr>
          <w:rFonts w:ascii="Calibri" w:hAnsi="Calibri" w:eastAsia="宋体" w:cs="宋体"/>
          <w:sz w:val="24"/>
          <w:szCs w:val="24"/>
          <w:color w:val="000000"/>
        </w:rPr>
        <w:t>汽车造好了，什么时候造飞机发动机？我很着急啊。</w:t>
      </w:r>
    </w:p>
    <w:p>
      <w:pPr>
        <w:pStyle w:val="TranscriptBody"/>
        <w:spacing w:after="120" w:before="0" w:line="360" w:lineRule="exact"/>
        <w:ind w:firstLine="480"/>
      </w:pPr>
      <w:r>
        <w:rPr>
          <w:rFonts w:ascii="Calibri" w:hAnsi="Calibri" w:eastAsia="宋体" w:cs="宋体"/>
          <w:sz w:val="24"/>
          <w:szCs w:val="24"/>
          <w:color w:val="000000"/>
        </w:rPr>
        <w:t>我们的刻板印象里面，是不是会觉得罗伊斯他作为一个技术狂人，一开始研发汽车发动机，其实在之前他已经搞过很多机械了，那么顺其自然就应该是他来搞这个发动机？</w:t>
      </w:r>
    </w:p>
    <w:p>
      <w:pPr>
        <w:pStyle w:val="TranscriptBody"/>
        <w:spacing w:after="120" w:before="0" w:line="360" w:lineRule="exact"/>
        <w:ind w:firstLine="480"/>
      </w:pPr>
      <w:r>
        <w:rPr>
          <w:rFonts w:ascii="Calibri" w:hAnsi="Calibri" w:eastAsia="宋体" w:cs="宋体"/>
          <w:sz w:val="24"/>
          <w:szCs w:val="24"/>
          <w:color w:val="000000"/>
        </w:rPr>
        <w:t>对，因为我们之前讲过迈巴赫，他就是从研发汽车，后来去开始研发飞艇上的发动机的。</w:t>
      </w:r>
    </w:p>
    <w:p>
      <w:pPr>
        <w:pStyle w:val="TranscriptBody"/>
        <w:spacing w:after="120" w:before="0" w:line="360" w:lineRule="exact"/>
        <w:ind w:firstLine="480"/>
      </w:pPr>
      <w:r>
        <w:rPr>
          <w:rFonts w:ascii="Calibri" w:hAnsi="Calibri" w:eastAsia="宋体" w:cs="宋体"/>
          <w:sz w:val="24"/>
          <w:szCs w:val="24"/>
          <w:color w:val="000000"/>
        </w:rPr>
        <w:t>但是在这个故事里边，其实真正推动飞机发动机业务的是罗尔斯，那位贵族。他才是那个对飞行极度热衷的人。他是英国历史上第二位获得飞行执照的人，还是人类历史上第一位实现不落地往返英吉利海峡飞行的人。</w:t>
      </w:r>
    </w:p>
    <w:p>
      <w:pPr>
        <w:pStyle w:val="TranscriptBody"/>
        <w:spacing w:after="120" w:before="0" w:line="360" w:lineRule="exact"/>
        <w:ind w:firstLine="480"/>
      </w:pPr>
      <w:r>
        <w:rPr>
          <w:rFonts w:ascii="Calibri" w:hAnsi="Calibri" w:eastAsia="宋体" w:cs="宋体"/>
          <w:sz w:val="24"/>
          <w:szCs w:val="24"/>
          <w:color w:val="000000"/>
        </w:rPr>
        <w:t>就是不能小看少爷，是这个意思吗？</w:t>
      </w:r>
    </w:p>
    <w:p>
      <w:pPr>
        <w:pStyle w:val="TranscriptBody"/>
        <w:spacing w:after="120" w:before="0" w:line="360" w:lineRule="exact"/>
        <w:ind w:firstLine="480"/>
      </w:pPr>
      <w:r>
        <w:rPr>
          <w:rFonts w:ascii="Calibri" w:hAnsi="Calibri" w:eastAsia="宋体" w:cs="宋体"/>
          <w:sz w:val="24"/>
          <w:szCs w:val="24"/>
          <w:color w:val="000000"/>
        </w:rPr>
        <w:t>对，就是他是在人的飞行史上留名的一个著名人物。在劳斯莱斯公司里面，他就一直安利这个技术达人，就说你去搞飞机发动机啊，那个更厉害，你去搞。罗伊斯其实一直不是很感冒，对这件事情，他还是喜欢车。直到一战爆发了之后，罗伊斯看到了飞机发动机在空战当中的应用，他就发觉这个事情很有意思，他要下去搞。</w:t>
      </w:r>
    </w:p>
    <w:p>
      <w:pPr>
        <w:pStyle w:val="TranscriptBody"/>
        <w:spacing w:after="120" w:before="0" w:line="360" w:lineRule="exact"/>
        <w:ind w:firstLine="480"/>
      </w:pPr>
      <w:r>
        <w:rPr>
          <w:rFonts w:ascii="Calibri" w:hAnsi="Calibri" w:eastAsia="宋体" w:cs="宋体"/>
          <w:sz w:val="24"/>
          <w:szCs w:val="24"/>
          <w:color w:val="000000"/>
        </w:rPr>
        <w:t>但是他自己并没有看到过劳斯莱斯生产的飞机发动机在空中飞行过，因为他本人在 1910 年的一次飞行表演当中失事去世了。他也是英国历史上第一个因为飞机事故死亡的人。</w:t>
      </w:r>
    </w:p>
    <w:p>
      <w:pPr>
        <w:pStyle w:val="TranscriptBody"/>
        <w:spacing w:after="120" w:before="0" w:line="360" w:lineRule="exact"/>
        <w:ind w:firstLine="480"/>
      </w:pPr>
      <w:r>
        <w:rPr>
          <w:rFonts w:ascii="Calibri" w:hAnsi="Calibri" w:eastAsia="宋体" w:cs="宋体"/>
          <w:sz w:val="24"/>
          <w:szCs w:val="24"/>
          <w:color w:val="000000"/>
        </w:rPr>
        <w:t>我觉得怎么说呢，可能他有预想过自己是以这样的方式离开这个世界的。他身上其实有一些十九世纪末英国贵族那种反叛存在的。他不想过循规蹈矩的享乐生活，其实是想追求更多极限和刺激的。我觉得这也能解释到为什么这个人原来其实是喜欢搞赛车，然后后面又开始搞飞行。另外就是飞机发动机这个技术难度确实远高于汽车内燃机。</w:t>
      </w:r>
    </w:p>
    <w:p>
      <w:pPr>
        <w:pStyle w:val="TranscriptBody"/>
        <w:spacing w:after="120" w:before="0" w:line="360" w:lineRule="exact"/>
        <w:ind w:firstLine="480"/>
      </w:pPr>
      <w:r>
        <w:rPr>
          <w:rFonts w:ascii="Calibri" w:hAnsi="Calibri" w:eastAsia="宋体" w:cs="宋体"/>
          <w:sz w:val="24"/>
          <w:szCs w:val="24"/>
          <w:color w:val="000000"/>
        </w:rPr>
        <w:t>以及凭借人类自己的力量在天上飞行，是一件很有吸引力的事情。</w:t>
      </w:r>
    </w:p>
    <w:p>
      <w:pPr>
        <w:pStyle w:val="TranscriptBody"/>
        <w:spacing w:after="120" w:before="0" w:line="360" w:lineRule="exact"/>
        <w:ind w:firstLine="480"/>
      </w:pPr>
      <w:r>
        <w:rPr>
          <w:rFonts w:ascii="Calibri" w:hAnsi="Calibri" w:eastAsia="宋体" w:cs="宋体"/>
          <w:sz w:val="24"/>
          <w:szCs w:val="24"/>
          <w:color w:val="000000"/>
        </w:rPr>
        <w:t>对，我觉得你这个分析蛮到位的。他有可能是那种，我们从中正的角度来说，虽然不太好听，但我觉得他最后这个去世的方式，有可能对他来说是死得其所的。另一边的罗伊斯，他虽然继承了搭档的遗志，一直在研发不管是车还是飞机的发动机，但是他自己身体很早就不太好，所以他其实大多数时间都是生活在欧洲的一些疗养地的。</w:t>
      </w:r>
    </w:p>
    <w:p>
      <w:pPr>
        <w:pStyle w:val="TranscriptBody"/>
        <w:spacing w:after="120" w:before="0" w:line="360" w:lineRule="exact"/>
        <w:ind w:firstLine="480"/>
      </w:pPr>
      <w:r>
        <w:rPr>
          <w:rFonts w:ascii="Calibri" w:hAnsi="Calibri" w:eastAsia="宋体" w:cs="宋体"/>
          <w:sz w:val="24"/>
          <w:szCs w:val="24"/>
          <w:color w:val="000000"/>
        </w:rPr>
        <w:t>他几乎没有踏足过劳斯莱斯的工厂，都是远程办公，就画图纸。</w:t>
      </w:r>
    </w:p>
    <w:p>
      <w:pPr>
        <w:pStyle w:val="TranscriptBody"/>
        <w:spacing w:after="120" w:before="0" w:line="360" w:lineRule="exact"/>
        <w:ind w:firstLine="480"/>
      </w:pPr>
      <w:r>
        <w:rPr>
          <w:rFonts w:ascii="Calibri" w:hAnsi="Calibri" w:eastAsia="宋体" w:cs="宋体"/>
          <w:sz w:val="24"/>
          <w:szCs w:val="24"/>
          <w:color w:val="000000"/>
        </w:rPr>
        <w:t>就是一个很早就实现了 work from home。</w:t>
      </w:r>
    </w:p>
    <w:p>
      <w:pPr>
        <w:pStyle w:val="TranscriptBody"/>
        <w:spacing w:after="120" w:before="0" w:line="360" w:lineRule="exact"/>
        <w:ind w:firstLine="480"/>
      </w:pPr>
      <w:r>
        <w:rPr>
          <w:rFonts w:ascii="Calibri" w:hAnsi="Calibri" w:eastAsia="宋体" w:cs="宋体"/>
          <w:sz w:val="24"/>
          <w:szCs w:val="24"/>
          <w:color w:val="000000"/>
        </w:rPr>
        <w:t>对，一百多年前的 work from home。值得一提的是，在这个过程当中，其实劳斯莱斯还是有一些非常重要的职业经理人，包括约翰逊去世之后也有。整个公司的发展，相对来说虽然有很多的跌宕，还是比较顺利的。在这个过程当中，它还在一次非常戏剧化的商战当中收购了另一个著名的豪华车品牌，就是宾利。</w:t>
      </w:r>
    </w:p>
    <w:p>
      <w:pPr>
        <w:pStyle w:val="TranscriptBody"/>
        <w:spacing w:after="120" w:before="0" w:line="360" w:lineRule="exact"/>
        <w:ind w:firstLine="480"/>
      </w:pPr>
      <w:r>
        <w:rPr>
          <w:rFonts w:ascii="Calibri" w:hAnsi="Calibri" w:eastAsia="宋体" w:cs="宋体"/>
          <w:sz w:val="24"/>
          <w:szCs w:val="24"/>
          <w:color w:val="000000"/>
        </w:rPr>
        <w:t>所以说劳斯莱斯和宾利之前是一家人？</w:t>
      </w:r>
    </w:p>
    <w:p>
      <w:pPr>
        <w:pStyle w:val="TranscriptBody"/>
        <w:spacing w:after="120" w:before="0" w:line="360" w:lineRule="exact"/>
        <w:ind w:firstLine="480"/>
      </w:pPr>
      <w:r>
        <w:rPr>
          <w:rFonts w:ascii="Calibri" w:hAnsi="Calibri" w:eastAsia="宋体" w:cs="宋体"/>
          <w:sz w:val="24"/>
          <w:szCs w:val="24"/>
          <w:color w:val="000000"/>
        </w:rPr>
        <w:t>很长一段时间是一家人。这个故事我们以后有机会再讲。到了二战之后，劳斯莱斯已经成为了整个大英帝国可以说是最辉煌的品牌之一。因为一方面在国防军工行业，它制造的发动机是英国空军的一个心脏，很重要。那么在汽车领域，劳斯莱斯永远是一个最高贵的、金字塔尖的招牌。所以整个公司实际上是非常闪亮的。</w:t>
      </w:r>
    </w:p>
    <w:p>
      <w:pPr>
        <w:pStyle w:val="TranscriptBody"/>
        <w:spacing w:after="120" w:before="0" w:line="360" w:lineRule="exact"/>
        <w:ind w:firstLine="480"/>
      </w:pPr>
      <w:r>
        <w:rPr>
          <w:rFonts w:ascii="Calibri" w:hAnsi="Calibri" w:eastAsia="宋体" w:cs="宋体"/>
          <w:sz w:val="24"/>
          <w:szCs w:val="24"/>
          <w:color w:val="000000"/>
        </w:rPr>
        <w:t>那么问题就是，为什么这么强大一个公司，之后会一步步分崩离析？接下来我们就开始正式讲劳斯莱斯的拆分，也是当时公司历史上的最大危机。</w:t>
      </w:r>
    </w:p>
    <w:p>
      <w:pPr>
        <w:pStyle w:val="TranscriptBody"/>
        <w:spacing w:after="120" w:before="0" w:line="360" w:lineRule="exact"/>
        <w:ind w:firstLine="480"/>
      </w:pPr>
      <w:r>
        <w:rPr>
          <w:rFonts w:ascii="Calibri" w:hAnsi="Calibri" w:eastAsia="宋体" w:cs="宋体"/>
          <w:sz w:val="24"/>
          <w:szCs w:val="24"/>
          <w:color w:val="000000"/>
        </w:rPr>
        <w:t>开头我们提到过，这次拆分发生在 1971 年。整个事件的一个关键词，就是一台型号名叫 RB211 的飞机发动机。正是为了研发这台发动机，劳斯莱斯才濒临破产，最后不得不接受政府的救助，并且把汽车业务给独立拆分出去。</w:t>
      </w:r>
    </w:p>
    <w:p>
      <w:pPr>
        <w:pStyle w:val="TranscriptBody"/>
        <w:spacing w:after="120" w:before="0" w:line="360" w:lineRule="exact"/>
        <w:ind w:firstLine="480"/>
      </w:pPr>
      <w:r>
        <w:rPr>
          <w:rFonts w:ascii="Calibri" w:hAnsi="Calibri" w:eastAsia="宋体" w:cs="宋体"/>
          <w:sz w:val="24"/>
          <w:szCs w:val="24"/>
          <w:color w:val="000000"/>
        </w:rPr>
        <w:t>我们先来说一下当时的背景。二战之后，虽然英国的经济体量一直还是欧洲领先的，并且国民收入和福利也不断地上升，但是有一块它其实一直有衰落的迹象，就是它的工业。我们看到很多的分析评论，比如说美国不是马歇尔计划给了欧洲各国很多的援助，像德国就把很多钱都拿来搞工业，搞出了像西门子、大众等等这些工业的公司。那么英国很多时候是用来比如说进口一些消费品，或者是提升福利等等的，搞商业，工业上面它确实是比较落后了。</w:t>
      </w:r>
    </w:p>
    <w:p>
      <w:pPr>
        <w:pStyle w:val="TranscriptBody"/>
        <w:spacing w:after="120" w:before="0" w:line="360" w:lineRule="exact"/>
        <w:ind w:firstLine="480"/>
      </w:pPr>
      <w:r>
        <w:rPr>
          <w:rFonts w:ascii="Calibri" w:hAnsi="Calibri" w:eastAsia="宋体" w:cs="宋体"/>
          <w:sz w:val="24"/>
          <w:szCs w:val="24"/>
          <w:color w:val="000000"/>
        </w:rPr>
        <w:t>到了 1960 年代的时候，其实这个情况就更加地凸显。对于劳斯莱斯来说，它虽然汽车业务一直是很有名的，大家知道劳斯莱斯一年就卖几千辆车，它是纯手工制作的，它不是以产量来著称的，它也不考虑产量。所以你从数字上面来说，它是一个小众的生意。而飞机发动机无疑是当时的主业。其实我现在查一下，飞机发动机的罗罗公司的营收，其实还是比劳斯莱斯汽车业务要大很多的，就多一个数量级，有时候甚至多快两个数量级这样一个水平。</w:t>
      </w:r>
    </w:p>
    <w:p>
      <w:pPr>
        <w:pStyle w:val="TranscriptBody"/>
        <w:spacing w:after="120" w:before="0" w:line="360" w:lineRule="exact"/>
        <w:ind w:firstLine="480"/>
      </w:pPr>
      <w:r>
        <w:rPr>
          <w:rFonts w:ascii="Calibri" w:hAnsi="Calibri" w:eastAsia="宋体" w:cs="宋体"/>
          <w:sz w:val="24"/>
          <w:szCs w:val="24"/>
          <w:color w:val="000000"/>
        </w:rPr>
        <w:t>当时劳斯莱斯的飞机发动机，它这个业务面临什么样的挑战呢？</w:t>
      </w:r>
    </w:p>
    <w:p>
      <w:pPr>
        <w:pStyle w:val="TranscriptBody"/>
        <w:spacing w:after="120" w:before="0" w:line="360" w:lineRule="exact"/>
        <w:ind w:firstLine="480"/>
      </w:pPr>
      <w:r>
        <w:rPr>
          <w:rFonts w:ascii="Calibri" w:hAnsi="Calibri" w:eastAsia="宋体" w:cs="宋体"/>
          <w:sz w:val="24"/>
          <w:szCs w:val="24"/>
          <w:color w:val="000000"/>
        </w:rPr>
        <w:t>简而言之，就是它要赶紧地去跟上全新的一个民航科技的时代。那个时候也是民航科技整个技术大革命的一个阶段了。我们知道 1960 年代其实是全球民航业的一个迅速崛起的时期，就是超高速增长。当时增长的核心、重心肯定是在美国的，因为这个市场就在美国。我们看到一个数字，就是从 1955 年到 1972 年，大概 17 年的时间里边，美国的航空旅客人数是翻了两番，也就是原来的 4 倍。然后全球整个民航行业的年平均增长率是 15%，非常吓人啊。这就使得民用的客机一下子变成了一个比军用飞机大得多的市场，其实在之前没有这回事情的。</w:t>
      </w:r>
    </w:p>
    <w:p>
      <w:pPr>
        <w:pStyle w:val="TranscriptBody"/>
        <w:spacing w:after="120" w:before="0" w:line="360" w:lineRule="exact"/>
        <w:ind w:firstLine="480"/>
      </w:pPr>
      <w:r>
        <w:rPr>
          <w:rFonts w:ascii="Calibri" w:hAnsi="Calibri" w:eastAsia="宋体" w:cs="宋体"/>
          <w:sz w:val="24"/>
          <w:szCs w:val="24"/>
          <w:color w:val="000000"/>
        </w:rPr>
        <w:t>劳斯莱斯在这方面，虽然有技术、有产品，就是我们说的民航客机的喷气式发动机，它是有一定积累的，但是它的市场主要局限于英国和欧洲，那就是一些短途的小的航线，一直没有打入美国这个核心市场。所以它当时就急需让自己的发动机能够装到美国最新的民航客机上面。</w:t>
      </w:r>
    </w:p>
    <w:p>
      <w:pPr>
        <w:pStyle w:val="TranscriptBody"/>
        <w:spacing w:after="120" w:before="0" w:line="360" w:lineRule="exact"/>
        <w:ind w:firstLine="480"/>
      </w:pPr>
      <w:r>
        <w:rPr>
          <w:rFonts w:ascii="Calibri" w:hAnsi="Calibri" w:eastAsia="宋体" w:cs="宋体"/>
          <w:sz w:val="24"/>
          <w:szCs w:val="24"/>
          <w:color w:val="000000"/>
        </w:rPr>
        <w:t>我们可以再提供一个数字来体现当时劳斯莱斯的急迫感。1967 年的时候，公司内部做了个估计，说如果他们没有签下新的飞机发动机的项目的话，现有发动机的销售额可能从 1969 年的 5890 万英镑，降到 1975 年的 350 万英镑。当时的 1 英镑大概是 28 美元，这购买力算到现在。</w:t>
      </w:r>
    </w:p>
    <w:p>
      <w:pPr>
        <w:pStyle w:val="TranscriptBody"/>
        <w:spacing w:after="120" w:before="0" w:line="360" w:lineRule="exact"/>
        <w:ind w:firstLine="480"/>
      </w:pPr>
      <w:r>
        <w:rPr>
          <w:rFonts w:ascii="Calibri" w:hAnsi="Calibri" w:eastAsia="宋体" w:cs="宋体"/>
          <w:sz w:val="24"/>
          <w:szCs w:val="24"/>
          <w:color w:val="000000"/>
        </w:rPr>
        <w:t>这确实是会缩水很厉害。这相当于已经不是一个所谓的增长受限的问题，是能否生存的问题。</w:t>
      </w:r>
    </w:p>
    <w:p>
      <w:pPr>
        <w:pStyle w:val="TranscriptBody"/>
        <w:spacing w:after="120" w:before="0" w:line="360" w:lineRule="exact"/>
        <w:ind w:firstLine="480"/>
      </w:pPr>
      <w:r>
        <w:rPr>
          <w:rFonts w:ascii="Calibri" w:hAnsi="Calibri" w:eastAsia="宋体" w:cs="宋体"/>
          <w:sz w:val="24"/>
          <w:szCs w:val="24"/>
          <w:color w:val="000000"/>
        </w:rPr>
        <w:t>是的，相当于你如果没有拿到民航业新时代入场券，你可能以后长期就游离于这个圈子之外了。因为飞机发动机还是一个开发时间很长、壁垒又很高的小圈子，你打入这个圈子是很重要的。</w:t>
      </w:r>
    </w:p>
    <w:p>
      <w:pPr>
        <w:pStyle w:val="TranscriptBody"/>
        <w:spacing w:after="120" w:before="0" w:line="360" w:lineRule="exact"/>
        <w:ind w:firstLine="480"/>
      </w:pPr>
      <w:r>
        <w:rPr>
          <w:rFonts w:ascii="Calibri" w:hAnsi="Calibri" w:eastAsia="宋体" w:cs="宋体"/>
          <w:sz w:val="24"/>
          <w:szCs w:val="24"/>
          <w:color w:val="000000"/>
        </w:rPr>
        <w:t>是，就是如果你拿不到初期的认证的话，你后面再要去跟一些已有的玩家去竞争，你就非常地难。如果你不在这个圈子里面，以后你就没有市场了，你就变成在一个快要干涸的小池塘里面在生存了。</w:t>
      </w:r>
    </w:p>
    <w:p>
      <w:pPr>
        <w:pStyle w:val="TranscriptBody"/>
        <w:spacing w:after="120" w:before="0" w:line="360" w:lineRule="exact"/>
        <w:ind w:firstLine="480"/>
      </w:pPr>
      <w:r>
        <w:rPr>
          <w:rFonts w:ascii="Calibri" w:hAnsi="Calibri" w:eastAsia="宋体" w:cs="宋体"/>
          <w:sz w:val="24"/>
          <w:szCs w:val="24"/>
          <w:color w:val="000000"/>
        </w:rPr>
        <w:t>RB211 这个发动机的研发项目，就是在这样的背景下面诞生的。在 1968 年 3 月的时候，劳斯莱斯成功地拿下了美国的客户洛克希德公司的一个叫做 L-1011 三星客机的独家飞机发动机订单。以后我们就叫它三星客机了，这样比较好说一点。</w:t>
      </w:r>
    </w:p>
    <w:p>
      <w:pPr>
        <w:pStyle w:val="TranscriptBody"/>
        <w:spacing w:after="120" w:before="0" w:line="360" w:lineRule="exact"/>
        <w:ind w:firstLine="480"/>
      </w:pPr>
      <w:r>
        <w:rPr>
          <w:rFonts w:ascii="Calibri" w:hAnsi="Calibri" w:eastAsia="宋体" w:cs="宋体"/>
          <w:sz w:val="24"/>
          <w:szCs w:val="24"/>
          <w:color w:val="000000"/>
        </w:rPr>
        <w:t>不是韩国的三星，是美国三星。</w:t>
      </w:r>
    </w:p>
    <w:p>
      <w:pPr>
        <w:pStyle w:val="TranscriptBody"/>
        <w:spacing w:after="120" w:before="0" w:line="360" w:lineRule="exact"/>
        <w:ind w:firstLine="480"/>
      </w:pPr>
      <w:r>
        <w:rPr>
          <w:rFonts w:ascii="Calibri" w:hAnsi="Calibri" w:eastAsia="宋体" w:cs="宋体"/>
          <w:sz w:val="24"/>
          <w:szCs w:val="24"/>
          <w:color w:val="000000"/>
        </w:rPr>
        <w:t>对，一共有 150 套发动机，很大一个订单。当时英国上下欢腾，媒体都是头条报道的，就是说它是英国有史以来最大的一个工业出口的订单。而且这种欢腾背后，其实还有一定的这种怎么说，就是民族主义或者是国际关系的背景。因为当时洛克希德这个公司，大家知道是一个著名的军工企业，它也是美国向英国出口武器的主力之一。像我们比较熟悉的一些名词，有什么海王星巡逻机、大力神运输机、北极星导弹系统等等，都是洛克希德生产的。</w:t>
      </w:r>
    </w:p>
    <w:p>
      <w:pPr>
        <w:pStyle w:val="TranscriptBody"/>
        <w:spacing w:after="120" w:before="0" w:line="360" w:lineRule="exact"/>
        <w:ind w:firstLine="480"/>
      </w:pPr>
      <w:r>
        <w:rPr>
          <w:rFonts w:ascii="Calibri" w:hAnsi="Calibri" w:eastAsia="宋体" w:cs="宋体"/>
          <w:sz w:val="24"/>
          <w:szCs w:val="24"/>
          <w:color w:val="000000"/>
        </w:rPr>
        <w:t>北极星这个我在 Yes, Prime Minister 里面见过。</w:t>
      </w:r>
    </w:p>
    <w:p>
      <w:pPr>
        <w:pStyle w:val="TranscriptBody"/>
        <w:spacing w:after="120" w:before="0" w:line="360" w:lineRule="exact"/>
        <w:ind w:firstLine="480"/>
      </w:pPr>
      <w:r>
        <w:rPr>
          <w:rFonts w:ascii="Calibri" w:hAnsi="Calibri" w:eastAsia="宋体" w:cs="宋体"/>
          <w:sz w:val="24"/>
          <w:szCs w:val="24"/>
          <w:color w:val="000000"/>
        </w:rPr>
        <w:t>对，就是《是，首相》的第一集，对吧？他上任以后就开始讨论，要不要去把老的导弹系统换成新的那个三叉戟导弹系统。</w:t>
      </w:r>
    </w:p>
    <w:p>
      <w:pPr>
        <w:pStyle w:val="TranscriptBody"/>
        <w:spacing w:after="120" w:before="0" w:line="360" w:lineRule="exact"/>
        <w:ind w:firstLine="480"/>
      </w:pPr>
      <w:r>
        <w:rPr>
          <w:rFonts w:ascii="Calibri" w:hAnsi="Calibri" w:eastAsia="宋体" w:cs="宋体"/>
          <w:sz w:val="24"/>
          <w:szCs w:val="24"/>
          <w:color w:val="000000"/>
        </w:rPr>
        <w:t>对，老的就是北极星，新的就是三叉戟。因为当时那个 Jim Hacker 就刚刚当上首相，他就觉得说军工方面是不是可以调整一下，就是想要取消更新计划，然后最后被 Humphrey 用一系列的理由阻止了。其中又有一条就是不能得罪美国，因为我们英国要用就要用最好的。</w:t>
      </w:r>
    </w:p>
    <w:p>
      <w:pPr>
        <w:pStyle w:val="TranscriptBody"/>
        <w:spacing w:after="120" w:before="0" w:line="360" w:lineRule="exact"/>
        <w:ind w:firstLine="480"/>
      </w:pPr>
      <w:r>
        <w:rPr>
          <w:rFonts w:ascii="Calibri" w:hAnsi="Calibri" w:eastAsia="宋体" w:cs="宋体"/>
          <w:sz w:val="24"/>
          <w:szCs w:val="24"/>
          <w:color w:val="000000"/>
        </w:rPr>
        <w:t>对，最后讲了一通实际的，然后来了一个上价值，说英国要用最好的。其实这完全就是对当时现实的讽刺，这些系统的名字都是真的，而且三叉戟还是洛克希德开发的。确实英国要用最好的，但是最好都是美国造的。所以从这个意义上，就能理解为什么当时英国国内对于劳斯莱斯的这次出口，反向出口给洛克希德，是寄予厚望、非常高兴的。你们的军工企业吨吨地往我们这边卖武器、赚外汇，现在我的军工企业也可以向你们反向出口，来出口我们的大英的大国重器。</w:t>
      </w:r>
    </w:p>
    <w:p>
      <w:pPr>
        <w:pStyle w:val="TranscriptBody"/>
        <w:spacing w:after="120" w:before="0" w:line="360" w:lineRule="exact"/>
        <w:ind w:firstLine="480"/>
      </w:pPr>
      <w:r>
        <w:rPr>
          <w:rFonts w:ascii="Calibri" w:hAnsi="Calibri" w:eastAsia="宋体" w:cs="宋体"/>
          <w:sz w:val="24"/>
          <w:szCs w:val="24"/>
          <w:color w:val="000000"/>
        </w:rPr>
        <w:t>说明英国工业还行，是吧？但是最后这个大单是压垮了劳斯莱斯，是吗？</w:t>
      </w:r>
    </w:p>
    <w:p>
      <w:pPr>
        <w:pStyle w:val="TranscriptBody"/>
        <w:spacing w:after="120" w:before="0" w:line="360" w:lineRule="exact"/>
        <w:ind w:firstLine="480"/>
      </w:pPr>
      <w:r>
        <w:rPr>
          <w:rFonts w:ascii="Calibri" w:hAnsi="Calibri" w:eastAsia="宋体" w:cs="宋体"/>
          <w:sz w:val="24"/>
          <w:szCs w:val="24"/>
          <w:color w:val="000000"/>
        </w:rPr>
        <w:t>是的，劳斯莱斯把自己公司的生死其实压在这个项目上面。但另一边，其实它的客户洛克希德也是在这台发动机，或者说三星客机的项目上面压了重注的。当时洛克希德背景是什么呢？它军工确实是历史非常悠久，但是那个时候正好是有一些军工的订单，因为政府的一些预算调整，实际上是搁置了或者是缩减了，所以它军工那边的业务发展的不是很好。</w:t>
      </w:r>
    </w:p>
    <w:p>
      <w:pPr>
        <w:pStyle w:val="TranscriptBody"/>
        <w:spacing w:after="120" w:before="0" w:line="360" w:lineRule="exact"/>
        <w:ind w:firstLine="480"/>
      </w:pPr>
      <w:r>
        <w:rPr>
          <w:rFonts w:ascii="Calibri" w:hAnsi="Calibri" w:eastAsia="宋体" w:cs="宋体"/>
          <w:sz w:val="24"/>
          <w:szCs w:val="24"/>
          <w:color w:val="000000"/>
        </w:rPr>
        <w:t>另一边，它就看到民航业欣欣向荣，这个规模好像比军工大很多。</w:t>
      </w:r>
    </w:p>
    <w:p>
      <w:pPr>
        <w:pStyle w:val="TranscriptBody"/>
        <w:spacing w:after="120" w:before="0" w:line="360" w:lineRule="exact"/>
        <w:ind w:firstLine="480"/>
      </w:pPr>
      <w:r>
        <w:rPr>
          <w:rFonts w:ascii="Calibri" w:hAnsi="Calibri" w:eastAsia="宋体" w:cs="宋体"/>
          <w:sz w:val="24"/>
          <w:szCs w:val="24"/>
          <w:color w:val="000000"/>
        </w:rPr>
        <w:t>都是造飞机，我为什么不能搞一点民航客机呢？</w:t>
      </w:r>
    </w:p>
    <w:p>
      <w:pPr>
        <w:pStyle w:val="TranscriptBody"/>
        <w:spacing w:after="120" w:before="0" w:line="360" w:lineRule="exact"/>
        <w:ind w:firstLine="480"/>
      </w:pPr>
      <w:r>
        <w:rPr>
          <w:rFonts w:ascii="Calibri" w:hAnsi="Calibri" w:eastAsia="宋体" w:cs="宋体"/>
          <w:sz w:val="24"/>
          <w:szCs w:val="24"/>
          <w:color w:val="000000"/>
        </w:rPr>
        <w:t>对，它觉得技术上确实是有这个基础的，可以转，是没问题的。所以它的目标就很明确，就是要开发一架当时马上要成为主流的新型的宽体客机，然后由此进入民航业。</w:t>
      </w:r>
    </w:p>
    <w:p>
      <w:pPr>
        <w:pStyle w:val="TranscriptBody"/>
        <w:spacing w:after="120" w:before="0" w:line="360" w:lineRule="exact"/>
        <w:ind w:firstLine="480"/>
      </w:pPr>
      <w:r>
        <w:rPr>
          <w:rFonts w:ascii="Calibri" w:hAnsi="Calibri" w:eastAsia="宋体" w:cs="宋体"/>
          <w:sz w:val="24"/>
          <w:szCs w:val="24"/>
          <w:color w:val="000000"/>
        </w:rPr>
        <w:t>嗯，这宽体客机就是你飞机里面有两条过道，那个就叫宽体，是吧？一条过道就是窄体。</w:t>
      </w:r>
    </w:p>
    <w:p>
      <w:pPr>
        <w:pStyle w:val="TranscriptBody"/>
        <w:spacing w:after="120" w:before="0" w:line="360" w:lineRule="exact"/>
        <w:ind w:firstLine="480"/>
      </w:pPr>
      <w:r>
        <w:rPr>
          <w:rFonts w:ascii="Calibri" w:hAnsi="Calibri" w:eastAsia="宋体" w:cs="宋体"/>
          <w:sz w:val="24"/>
          <w:szCs w:val="24"/>
          <w:color w:val="000000"/>
        </w:rPr>
        <w:t>对，就是窄体客机最早就是波音 707，那是一个代表。它其实也是民航业搞喷气式客机的一个开山之作，之前都是螺旋桨比较为主流的。707 开始，大家发现喷气式客机能搞，很厉害。这个窄体飞机一般就是坐个 140 到 200 人，一条过道那种样子的。但是由于民航业的快速发展，民航公司就面临一个非常甜蜜的烦恼，就是座位供不应求。</w:t>
      </w:r>
    </w:p>
    <w:p>
      <w:pPr>
        <w:pStyle w:val="TranscriptBody"/>
        <w:spacing w:after="120" w:before="0" w:line="360" w:lineRule="exact"/>
        <w:ind w:firstLine="480"/>
      </w:pPr>
      <w:r>
        <w:rPr>
          <w:rFonts w:ascii="Calibri" w:hAnsi="Calibri" w:eastAsia="宋体" w:cs="宋体"/>
          <w:sz w:val="24"/>
          <w:szCs w:val="24"/>
          <w:color w:val="000000"/>
        </w:rPr>
        <w:t>即便他们不断地增加航线、增加班次，这我们说都是美国，但是在高峰期间仍然是难以满足旅客的需求，就是一票难求的状态。所以他们的扩产目标就只能转向了飞机本身。我能增的已经差不多了，你这个飞机能不能单次运行再来一点人，多运点人？而且你多运点人的话，也可以提升经营的效率。我们知道航空公司有个重要的经营指标，叫做每个座位的每英里成本。</w:t>
      </w:r>
    </w:p>
    <w:p>
      <w:pPr>
        <w:pStyle w:val="TranscriptBody"/>
        <w:spacing w:after="120" w:before="0" w:line="360" w:lineRule="exact"/>
        <w:ind w:firstLine="480"/>
      </w:pPr>
      <w:r>
        <w:rPr>
          <w:rFonts w:ascii="Calibri" w:hAnsi="Calibri" w:eastAsia="宋体" w:cs="宋体"/>
          <w:sz w:val="24"/>
          <w:szCs w:val="24"/>
          <w:color w:val="000000"/>
        </w:rPr>
        <w:t>反正就是平摊到人上面的一个成本。</w:t>
      </w:r>
    </w:p>
    <w:p>
      <w:pPr>
        <w:pStyle w:val="TranscriptBody"/>
        <w:spacing w:after="120" w:before="0" w:line="360" w:lineRule="exact"/>
        <w:ind w:firstLine="480"/>
      </w:pPr>
      <w:r>
        <w:rPr>
          <w:rFonts w:ascii="Calibri" w:hAnsi="Calibri" w:eastAsia="宋体" w:cs="宋体"/>
          <w:sz w:val="24"/>
          <w:szCs w:val="24"/>
          <w:color w:val="000000"/>
        </w:rPr>
        <w:t>是的。作为民航业的新手，洛克希德拿出的计划就是三星客机。这款客机当时实际上是有明确的追赶对象和竞争对手的。追赶对象就是 1968 年出厂的著名的波音 747，可能是民航业上面最有名的一个型号了。</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那么它的竞争对手，就是跟它同步研发的麦道公司的一款叫做 DC-10 的飞机。这两款飞机，它的开发时间、设计性能都十分地类似，然后面向的航空公司……</w:t>
      </w:r>
    </w:p>
    <w:p>
      <w:pPr>
        <w:pStyle w:val="TranscriptBody"/>
        <w:spacing w:after="120" w:before="0" w:line="360" w:lineRule="exact"/>
        <w:ind w:firstLine="480"/>
      </w:pPr>
      <w:r>
        <w:rPr>
          <w:rFonts w:ascii="Calibri" w:hAnsi="Calibri" w:eastAsia="宋体" w:cs="宋体"/>
          <w:sz w:val="24"/>
          <w:szCs w:val="24"/>
          <w:color w:val="000000"/>
        </w:rPr>
        <w:t>就是一个尼康和佳能的对决。</w:t>
      </w:r>
    </w:p>
    <w:p>
      <w:pPr>
        <w:pStyle w:val="TranscriptBody"/>
        <w:spacing w:after="120" w:before="0" w:line="360" w:lineRule="exact"/>
        <w:ind w:firstLine="480"/>
      </w:pPr>
      <w:r>
        <w:rPr>
          <w:rFonts w:ascii="Calibri" w:hAnsi="Calibri" w:eastAsia="宋体" w:cs="宋体"/>
          <w:sz w:val="24"/>
          <w:szCs w:val="24"/>
          <w:color w:val="000000"/>
        </w:rPr>
        <w:t>完全就是同步在抢一些航空公司的订单，是直接的竞争对手。最后洛克希德是成功拿下了像环球航空，还有 Eastern Airlines 这些航空公司的订单。但它的核心卖点就是，它有个推力更大、更轻、更省油，然后也更具效率的新一代的飞机发动机。</w:t>
      </w:r>
    </w:p>
    <w:p>
      <w:pPr>
        <w:pStyle w:val="TranscriptBody"/>
        <w:spacing w:after="120" w:before="0" w:line="360" w:lineRule="exact"/>
        <w:ind w:firstLine="480"/>
      </w:pPr>
      <w:r>
        <w:rPr>
          <w:rFonts w:ascii="Calibri" w:hAnsi="Calibri" w:eastAsia="宋体" w:cs="宋体"/>
          <w:sz w:val="24"/>
          <w:szCs w:val="24"/>
          <w:color w:val="000000"/>
        </w:rPr>
        <w:t>就是我全都要，但是我全都要，你要靠外包来实现。</w:t>
      </w:r>
    </w:p>
    <w:p>
      <w:pPr>
        <w:pStyle w:val="TranscriptBody"/>
        <w:spacing w:after="120" w:before="0" w:line="360" w:lineRule="exact"/>
        <w:ind w:firstLine="480"/>
      </w:pPr>
      <w:r>
        <w:rPr>
          <w:rFonts w:ascii="Calibri" w:hAnsi="Calibri" w:eastAsia="宋体" w:cs="宋体"/>
          <w:sz w:val="24"/>
          <w:szCs w:val="24"/>
          <w:color w:val="000000"/>
        </w:rPr>
        <w:t>对，其实它的卖点都压在了劳斯莱斯身上。</w:t>
      </w:r>
    </w:p>
    <w:p>
      <w:pPr>
        <w:pStyle w:val="TranscriptBody"/>
        <w:spacing w:after="120" w:before="0" w:line="360" w:lineRule="exact"/>
        <w:ind w:firstLine="480"/>
      </w:pPr>
      <w:r>
        <w:rPr>
          <w:rFonts w:ascii="Calibri" w:hAnsi="Calibri" w:eastAsia="宋体" w:cs="宋体"/>
          <w:sz w:val="24"/>
          <w:szCs w:val="24"/>
          <w:color w:val="000000"/>
        </w:rPr>
        <w:t>对，劳斯莱斯，这是我的卖点。</w:t>
      </w:r>
    </w:p>
    <w:p>
      <w:pPr>
        <w:pStyle w:val="TranscriptBody"/>
        <w:spacing w:after="120" w:before="0" w:line="360" w:lineRule="exact"/>
        <w:ind w:firstLine="480"/>
      </w:pPr>
      <w:r>
        <w:rPr>
          <w:rFonts w:ascii="Calibri" w:hAnsi="Calibri" w:eastAsia="宋体" w:cs="宋体"/>
          <w:sz w:val="24"/>
          <w:szCs w:val="24"/>
          <w:color w:val="000000"/>
        </w:rPr>
        <w:t>在讲完背景之后，我们可以发现一个什么情况，就是劳斯莱斯在具体的商务谈判的时候，它就会处于一个非常被动的状态。首先它自己是最有求于这个合同、这个生意的，因为它是生死的问题，对吧？那么另外一方面，洛克希德为了拿下航空公司订单，也许诺了新产品很高的产品性能。这种性能的许诺，最后的压力还是传导到了劳斯莱斯的身上，很大一部分。</w:t>
      </w:r>
    </w:p>
    <w:p>
      <w:pPr>
        <w:pStyle w:val="TranscriptBody"/>
        <w:spacing w:after="120" w:before="0" w:line="360" w:lineRule="exact"/>
        <w:ind w:firstLine="480"/>
      </w:pPr>
      <w:r>
        <w:rPr>
          <w:rFonts w:ascii="Calibri" w:hAnsi="Calibri" w:eastAsia="宋体" w:cs="宋体"/>
          <w:sz w:val="24"/>
          <w:szCs w:val="24"/>
          <w:color w:val="000000"/>
        </w:rPr>
        <w:t>我甲方吹了一个牛，然后让我来帮忙实现。</w:t>
      </w:r>
    </w:p>
    <w:p>
      <w:pPr>
        <w:pStyle w:val="TranscriptBody"/>
        <w:spacing w:after="120" w:before="0" w:line="360" w:lineRule="exact"/>
        <w:ind w:firstLine="480"/>
      </w:pPr>
      <w:r>
        <w:rPr>
          <w:rFonts w:ascii="Calibri" w:hAnsi="Calibri" w:eastAsia="宋体" w:cs="宋体"/>
          <w:sz w:val="24"/>
          <w:szCs w:val="24"/>
          <w:color w:val="000000"/>
        </w:rPr>
        <w:t>同时又不是只有劳斯莱斯一家飞机发动机的供应商。它也是新手，对吧？洛克希德是新手，它也是新手。像通用电气和普惠……</w:t>
      </w:r>
    </w:p>
    <w:p>
      <w:pPr>
        <w:pStyle w:val="TranscriptBody"/>
        <w:spacing w:after="120" w:before="0" w:line="360" w:lineRule="exact"/>
        <w:ind w:firstLine="480"/>
      </w:pPr>
      <w:r>
        <w:rPr>
          <w:rFonts w:ascii="Calibri" w:hAnsi="Calibri" w:eastAsia="宋体" w:cs="宋体"/>
          <w:sz w:val="24"/>
          <w:szCs w:val="24"/>
          <w:color w:val="000000"/>
        </w:rPr>
        <w:t>通用电气也是我们经常在飞机发动机上看到的 GE 的那个标志。</w:t>
      </w:r>
    </w:p>
    <w:p>
      <w:pPr>
        <w:pStyle w:val="TranscriptBody"/>
        <w:spacing w:after="120" w:before="0" w:line="360" w:lineRule="exact"/>
        <w:ind w:firstLine="480"/>
      </w:pPr>
      <w:r>
        <w:rPr>
          <w:rFonts w:ascii="Calibri" w:hAnsi="Calibri" w:eastAsia="宋体" w:cs="宋体"/>
          <w:sz w:val="24"/>
          <w:szCs w:val="24"/>
          <w:color w:val="000000"/>
        </w:rPr>
        <w:t>对，它们才是当时在美国主流的飞机发动机供应商，而且又是美国本地的公司。它也在争夺洛克希德和麦道的订单的，劳斯莱斯并不是说我已经跟洛克希德绑定的。所以最后就是劳斯莱斯作为一个外来者，它只能不断地来提升自己产品的设计性能，然后降低自己的价格，最终获得了洛克希德的独家订单。</w:t>
      </w:r>
    </w:p>
    <w:p>
      <w:pPr>
        <w:pStyle w:val="TranscriptBody"/>
        <w:spacing w:after="120" w:before="0" w:line="360" w:lineRule="exact"/>
        <w:ind w:firstLine="480"/>
      </w:pPr>
      <w:r>
        <w:rPr>
          <w:rFonts w:ascii="Calibri" w:hAnsi="Calibri" w:eastAsia="宋体" w:cs="宋体"/>
          <w:sz w:val="24"/>
          <w:szCs w:val="24"/>
          <w:color w:val="000000"/>
        </w:rPr>
        <w:t>就是自己卷自己。</w:t>
      </w:r>
    </w:p>
    <w:p>
      <w:pPr>
        <w:pStyle w:val="TranscriptBody"/>
        <w:spacing w:after="120" w:before="0" w:line="360" w:lineRule="exact"/>
        <w:ind w:firstLine="480"/>
      </w:pPr>
      <w:r>
        <w:rPr>
          <w:rFonts w:ascii="Calibri" w:hAnsi="Calibri" w:eastAsia="宋体" w:cs="宋体"/>
          <w:sz w:val="24"/>
          <w:szCs w:val="24"/>
          <w:color w:val="000000"/>
        </w:rPr>
        <w:t>是。最后它和洛克希德签下这个合同，我们后面来看，实际上是对劳斯莱斯非常不利的。一方面这个价格压得很低了，另外一方面，它许诺的发动机的推力比一开始它提供的方案要高了 20% 左右。这实际上是一个非常……就是我许诺的一个很厉害的事情。而且合同还明确了很多细节的规定，就比如说，如果你这个发动机研发延时了，你劳斯莱斯来赔钱；如果你的性能达不到标准，也是劳斯莱斯在赔钱。而且这个合同的价格是锁死的，就是不会因为你增加了新的成本，然后给你重新谈一个发动机的价格，不会。</w:t>
      </w:r>
    </w:p>
    <w:p>
      <w:pPr>
        <w:pStyle w:val="TranscriptBody"/>
        <w:spacing w:after="120" w:before="0" w:line="360" w:lineRule="exact"/>
        <w:ind w:firstLine="480"/>
      </w:pPr>
      <w:r>
        <w:rPr>
          <w:rFonts w:ascii="Calibri" w:hAnsi="Calibri" w:eastAsia="宋体" w:cs="宋体"/>
          <w:sz w:val="24"/>
          <w:szCs w:val="24"/>
          <w:color w:val="000000"/>
        </w:rPr>
        <w:t>这个条款是不是对自己也过于不利了一点？洛克希德作为乙方，为了满足甲方的要求，最后都推给丙方。</w:t>
      </w:r>
    </w:p>
    <w:p>
      <w:pPr>
        <w:pStyle w:val="TranscriptBody"/>
        <w:spacing w:after="120" w:before="0" w:line="360" w:lineRule="exact"/>
        <w:ind w:firstLine="480"/>
      </w:pPr>
      <w:r>
        <w:rPr>
          <w:rFonts w:ascii="Calibri" w:hAnsi="Calibri" w:eastAsia="宋体" w:cs="宋体"/>
          <w:sz w:val="24"/>
          <w:szCs w:val="24"/>
          <w:color w:val="000000"/>
        </w:rPr>
        <w:t>其实当时劳斯莱斯内部也有很多人意识到，这实际上是很有风险的。比如说，他们有一位商业董事叫 John Perkins，他在 1968 年合同签下之前就提醒管理层：你不能再让步了，你再让步的话，公司只能赢得一场惨胜。事后证明珀金斯是非常有远见的。</w:t>
      </w:r>
    </w:p>
    <w:p>
      <w:pPr>
        <w:pStyle w:val="TranscriptBody"/>
        <w:spacing w:after="120" w:before="0" w:line="360" w:lineRule="exact"/>
        <w:ind w:firstLine="480"/>
      </w:pPr>
      <w:r>
        <w:rPr>
          <w:rFonts w:ascii="Calibri" w:hAnsi="Calibri" w:eastAsia="宋体" w:cs="宋体"/>
          <w:sz w:val="24"/>
          <w:szCs w:val="24"/>
          <w:color w:val="000000"/>
        </w:rPr>
        <w:t>因为性能要求的提升，所以劳斯莱斯为了 RB211 这个发动机，做了一个非常激进的技术方案，引入了当时全新的一些设计，还有一些工艺。这一些设计理论上都能够提升飞机发动机的性能，都是很好的，都是未来的方向，但是它也大幅地提升了研发的难度。</w:t>
      </w:r>
    </w:p>
    <w:p>
      <w:pPr>
        <w:pStyle w:val="TranscriptBody"/>
        <w:spacing w:after="120" w:before="0" w:line="360" w:lineRule="exact"/>
        <w:ind w:firstLine="480"/>
      </w:pPr>
      <w:r>
        <w:rPr>
          <w:rFonts w:ascii="Calibri" w:hAnsi="Calibri" w:eastAsia="宋体" w:cs="宋体"/>
          <w:sz w:val="24"/>
          <w:szCs w:val="24"/>
          <w:color w:val="000000"/>
        </w:rPr>
        <w:t>感觉是一些军工行业常见的，就是你帮我先造出一个未来才有的东西。</w:t>
      </w:r>
    </w:p>
    <w:p>
      <w:pPr>
        <w:pStyle w:val="TranscriptBody"/>
        <w:spacing w:after="120" w:before="0" w:line="360" w:lineRule="exact"/>
        <w:ind w:firstLine="480"/>
      </w:pPr>
      <w:r>
        <w:rPr>
          <w:rFonts w:ascii="Calibri" w:hAnsi="Calibri" w:eastAsia="宋体" w:cs="宋体"/>
          <w:sz w:val="24"/>
          <w:szCs w:val="24"/>
          <w:color w:val="000000"/>
        </w:rPr>
        <w:t>对对，洛克希德进军民航业的时候，就说我希望我的三星客机采用最先进的技术，如果这些技术不存在的话，我们就创造它。</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它是这种风格。相反，麦道那边它研发 DC-10 的时候，要求的是你尽可能地采用之前那个型号 DC-8 的一些已有的技术。</w:t>
      </w:r>
    </w:p>
    <w:p>
      <w:pPr>
        <w:pStyle w:val="TranscriptBody"/>
        <w:spacing w:after="120" w:before="0" w:line="360" w:lineRule="exact"/>
        <w:ind w:firstLine="480"/>
      </w:pPr>
      <w:r>
        <w:rPr>
          <w:rFonts w:ascii="Calibri" w:hAnsi="Calibri" w:eastAsia="宋体" w:cs="宋体"/>
          <w:sz w:val="24"/>
          <w:szCs w:val="24"/>
          <w:color w:val="000000"/>
        </w:rPr>
        <w:t>就是迭代。</w:t>
      </w:r>
    </w:p>
    <w:p>
      <w:pPr>
        <w:pStyle w:val="TranscriptBody"/>
        <w:spacing w:after="120" w:before="0" w:line="360" w:lineRule="exact"/>
        <w:ind w:firstLine="480"/>
      </w:pPr>
      <w:r>
        <w:rPr>
          <w:rFonts w:ascii="Calibri" w:hAnsi="Calibri" w:eastAsia="宋体" w:cs="宋体"/>
          <w:sz w:val="24"/>
          <w:szCs w:val="24"/>
          <w:color w:val="000000"/>
        </w:rPr>
        <w:t>对，要保守一点，就可以看出两家风格的区别。</w:t>
      </w:r>
    </w:p>
    <w:p>
      <w:pPr>
        <w:pStyle w:val="TranscriptBody"/>
        <w:spacing w:after="120" w:before="0" w:line="360" w:lineRule="exact"/>
        <w:ind w:firstLine="480"/>
      </w:pPr>
      <w:r>
        <w:rPr>
          <w:rFonts w:ascii="Calibri" w:hAnsi="Calibri" w:eastAsia="宋体" w:cs="宋体"/>
          <w:sz w:val="24"/>
          <w:szCs w:val="24"/>
          <w:color w:val="000000"/>
        </w:rPr>
        <w:t>那么说回具体这个 RB211，为什么它研发有很大的难度？两个最主要的例子可以举一下，一个叫做三轴设计，一个叫碳纤维复合材料的叶片。</w:t>
      </w:r>
    </w:p>
    <w:p>
      <w:pPr>
        <w:pStyle w:val="TranscriptBody"/>
        <w:spacing w:after="120" w:before="0" w:line="360" w:lineRule="exact"/>
        <w:ind w:firstLine="480"/>
      </w:pPr>
      <w:r>
        <w:rPr>
          <w:rFonts w:ascii="Calibri" w:hAnsi="Calibri" w:eastAsia="宋体" w:cs="宋体"/>
          <w:sz w:val="24"/>
          <w:szCs w:val="24"/>
          <w:color w:val="000000"/>
        </w:rPr>
        <w:t>你现在已经是飞机发动机专家了，是吗？</w:t>
      </w:r>
    </w:p>
    <w:p>
      <w:pPr>
        <w:pStyle w:val="TranscriptBody"/>
        <w:spacing w:after="120" w:before="0" w:line="360" w:lineRule="exact"/>
        <w:ind w:firstLine="480"/>
      </w:pPr>
      <w:r>
        <w:rPr>
          <w:rFonts w:ascii="Calibri" w:hAnsi="Calibri" w:eastAsia="宋体" w:cs="宋体"/>
          <w:sz w:val="24"/>
          <w:szCs w:val="24"/>
          <w:color w:val="000000"/>
        </w:rPr>
        <w:t>没有没有，就全都是硬着头皮速成的知识。我只是尽我所能嚼了一嚼，给大家分享一下。其实我们评论区有很多飞机行业的大佬，欢迎大家指正，然后科普。</w:t>
      </w:r>
    </w:p>
    <w:p>
      <w:pPr>
        <w:pStyle w:val="TranscriptBody"/>
        <w:spacing w:after="120" w:before="0" w:line="360" w:lineRule="exact"/>
        <w:ind w:firstLine="480"/>
      </w:pPr>
      <w:r>
        <w:rPr>
          <w:rFonts w:ascii="Calibri" w:hAnsi="Calibri" w:eastAsia="宋体" w:cs="宋体"/>
          <w:sz w:val="24"/>
          <w:szCs w:val="24"/>
          <w:color w:val="000000"/>
        </w:rPr>
        <w:t>我们先讲第二个，碳纤维的叶片，因为它比较好理解，以免大家听到第一个就撤了。我们看到飞机外面不是有很多螺旋桨，那个转得像风扇的一样东西，那就是叶片。此前的叶片主要是钛合金来做的。</w:t>
      </w:r>
    </w:p>
    <w:p>
      <w:pPr>
        <w:pStyle w:val="TranscriptBody"/>
        <w:spacing w:after="120" w:before="0" w:line="360" w:lineRule="exact"/>
        <w:ind w:firstLine="480"/>
      </w:pPr>
      <w:r>
        <w:rPr>
          <w:rFonts w:ascii="Calibri" w:hAnsi="Calibri" w:eastAsia="宋体" w:cs="宋体"/>
          <w:sz w:val="24"/>
          <w:szCs w:val="24"/>
          <w:color w:val="000000"/>
        </w:rPr>
        <w:t>钛合金有什么不好呢？</w:t>
      </w:r>
    </w:p>
    <w:p>
      <w:pPr>
        <w:pStyle w:val="TranscriptBody"/>
        <w:spacing w:after="120" w:before="0" w:line="360" w:lineRule="exact"/>
        <w:ind w:firstLine="480"/>
      </w:pPr>
      <w:r>
        <w:rPr>
          <w:rFonts w:ascii="Calibri" w:hAnsi="Calibri" w:eastAsia="宋体" w:cs="宋体"/>
          <w:sz w:val="24"/>
          <w:szCs w:val="24"/>
          <w:color w:val="000000"/>
        </w:rPr>
        <w:t>如果改成碳纤维复合材料，它就更轻。而且我们知道碳纤维实际上它硬度也是非常非常高的，所以如果能够用碳纤维的话，整个发动机的重量不就减轻了吗？</w:t>
      </w:r>
    </w:p>
    <w:p>
      <w:pPr>
        <w:pStyle w:val="TranscriptBody"/>
        <w:spacing w:after="120" w:before="0" w:line="360" w:lineRule="exact"/>
        <w:ind w:firstLine="480"/>
      </w:pPr>
      <w:r>
        <w:rPr>
          <w:rFonts w:ascii="Calibri" w:hAnsi="Calibri" w:eastAsia="宋体" w:cs="宋体"/>
          <w:sz w:val="24"/>
          <w:szCs w:val="24"/>
          <w:color w:val="000000"/>
        </w:rPr>
        <w:t>就是又保证强度，又减重了。</w:t>
      </w:r>
    </w:p>
    <w:p>
      <w:pPr>
        <w:pStyle w:val="TranscriptBody"/>
        <w:spacing w:after="120" w:before="0" w:line="360" w:lineRule="exact"/>
        <w:ind w:firstLine="480"/>
      </w:pPr>
      <w:r>
        <w:rPr>
          <w:rFonts w:ascii="Calibri" w:hAnsi="Calibri" w:eastAsia="宋体" w:cs="宋体"/>
          <w:sz w:val="24"/>
          <w:szCs w:val="24"/>
          <w:color w:val="000000"/>
        </w:rPr>
        <w:t>对，就是发动机我们会讲一个叫推重比，就类似于我用多少重量形成多大的推力。</w:t>
      </w:r>
    </w:p>
    <w:p>
      <w:pPr>
        <w:pStyle w:val="TranscriptBody"/>
        <w:spacing w:after="120" w:before="0" w:line="360" w:lineRule="exact"/>
        <w:ind w:firstLine="480"/>
      </w:pPr>
      <w:r>
        <w:rPr>
          <w:rFonts w:ascii="Calibri" w:hAnsi="Calibri" w:eastAsia="宋体" w:cs="宋体"/>
          <w:sz w:val="24"/>
          <w:szCs w:val="24"/>
          <w:color w:val="000000"/>
        </w:rPr>
        <w:t>对对对，这个大家应该比较好理解。</w:t>
      </w:r>
    </w:p>
    <w:p>
      <w:pPr>
        <w:pStyle w:val="TranscriptBody"/>
        <w:spacing w:after="120" w:before="0" w:line="360" w:lineRule="exact"/>
        <w:ind w:firstLine="480"/>
      </w:pPr>
      <w:r>
        <w:rPr>
          <w:rFonts w:ascii="Calibri" w:hAnsi="Calibri" w:eastAsia="宋体" w:cs="宋体"/>
          <w:sz w:val="24"/>
          <w:szCs w:val="24"/>
          <w:color w:val="000000"/>
        </w:rPr>
        <w:t>三星客机不是说我要更省油吗？宽体客机，对吧？然后又要动力很强，所以它就很符合这个要求。</w:t>
      </w:r>
    </w:p>
    <w:p>
      <w:pPr>
        <w:pStyle w:val="TranscriptBody"/>
        <w:spacing w:after="120" w:before="0" w:line="360" w:lineRule="exact"/>
        <w:ind w:firstLine="480"/>
      </w:pPr>
      <w:r>
        <w:rPr>
          <w:rFonts w:ascii="Calibri" w:hAnsi="Calibri" w:eastAsia="宋体" w:cs="宋体"/>
          <w:sz w:val="24"/>
          <w:szCs w:val="24"/>
          <w:color w:val="000000"/>
        </w:rPr>
        <w:t>那这个碳纤维有什么不好呢？</w:t>
      </w:r>
    </w:p>
    <w:p>
      <w:pPr>
        <w:pStyle w:val="TranscriptBody"/>
        <w:spacing w:after="120" w:before="0" w:line="360" w:lineRule="exact"/>
        <w:ind w:firstLine="480"/>
      </w:pPr>
      <w:r>
        <w:rPr>
          <w:rFonts w:ascii="Calibri" w:hAnsi="Calibri" w:eastAsia="宋体" w:cs="宋体"/>
          <w:sz w:val="24"/>
          <w:szCs w:val="24"/>
          <w:color w:val="000000"/>
        </w:rPr>
        <w:t>它有个致命的缺陷，就是它没有通过鸟击测试。</w:t>
      </w:r>
    </w:p>
    <w:p>
      <w:pPr>
        <w:pStyle w:val="TranscriptBody"/>
        <w:spacing w:after="120" w:before="0" w:line="360" w:lineRule="exact"/>
        <w:ind w:firstLine="480"/>
      </w:pPr>
      <w:r>
        <w:rPr>
          <w:rFonts w:ascii="Calibri" w:hAnsi="Calibri" w:eastAsia="宋体" w:cs="宋体"/>
          <w:sz w:val="24"/>
          <w:szCs w:val="24"/>
          <w:color w:val="000000"/>
        </w:rPr>
        <w:t>鸟击测试，看过《萨利机长》应该会有点印象。小鸟撞到飞机发动机里面，是一个影响很大的事情。所以说飞机上一般来说要装很多个发动机，就是为了应对这个问题。万一一个熄火了，剩下几个继续用。《萨利机长》就是很倒霉，两个发动机都熄火了。</w:t>
      </w:r>
    </w:p>
    <w:p>
      <w:pPr>
        <w:pStyle w:val="TranscriptBody"/>
        <w:spacing w:after="120" w:before="0" w:line="360" w:lineRule="exact"/>
        <w:ind w:firstLine="480"/>
      </w:pPr>
      <w:r>
        <w:rPr>
          <w:rFonts w:ascii="Calibri" w:hAnsi="Calibri" w:eastAsia="宋体" w:cs="宋体"/>
          <w:sz w:val="24"/>
          <w:szCs w:val="24"/>
          <w:color w:val="000000"/>
        </w:rPr>
        <w:t>通常情况下，就是传统钛合金的叶片，你碰到小鸟撞击的时候，金属它会变形、会凹陷，也可能会出故障，但它不会碎裂，因为金属是有一定的韧性的，大家可以理解吗？</w:t>
      </w:r>
    </w:p>
    <w:p>
      <w:pPr>
        <w:pStyle w:val="TranscriptBody"/>
        <w:spacing w:after="120" w:before="0" w:line="360" w:lineRule="exact"/>
        <w:ind w:firstLine="480"/>
      </w:pPr>
      <w:r>
        <w:rPr>
          <w:rFonts w:ascii="Calibri" w:hAnsi="Calibri" w:eastAsia="宋体" w:cs="宋体"/>
          <w:sz w:val="24"/>
          <w:szCs w:val="24"/>
          <w:color w:val="000000"/>
        </w:rPr>
        <w:t>是。</w:t>
      </w:r>
    </w:p>
    <w:p>
      <w:pPr>
        <w:pStyle w:val="TranscriptBody"/>
        <w:spacing w:after="120" w:before="0" w:line="360" w:lineRule="exact"/>
        <w:ind w:firstLine="480"/>
      </w:pPr>
      <w:r>
        <w:rPr>
          <w:rFonts w:ascii="Calibri" w:hAnsi="Calibri" w:eastAsia="宋体" w:cs="宋体"/>
          <w:sz w:val="24"/>
          <w:szCs w:val="24"/>
          <w:color w:val="000000"/>
        </w:rPr>
        <w:t>但是劳斯莱斯用的碳纤维复合材料，它是一个很……我们可以说很脆的材料。</w:t>
      </w:r>
    </w:p>
    <w:p>
      <w:pPr>
        <w:pStyle w:val="TranscriptBody"/>
        <w:spacing w:after="120" w:before="0" w:line="360" w:lineRule="exact"/>
        <w:ind w:firstLine="480"/>
      </w:pPr>
      <w:r>
        <w:rPr>
          <w:rFonts w:ascii="Calibri" w:hAnsi="Calibri" w:eastAsia="宋体" w:cs="宋体"/>
          <w:sz w:val="24"/>
          <w:szCs w:val="24"/>
          <w:color w:val="000000"/>
        </w:rPr>
        <w:t>对，就是它强度很高，但刚性好像不太行。</w:t>
      </w:r>
    </w:p>
    <w:p>
      <w:pPr>
        <w:pStyle w:val="TranscriptBody"/>
        <w:spacing w:after="120" w:before="0" w:line="360" w:lineRule="exact"/>
        <w:ind w:firstLine="480"/>
      </w:pPr>
      <w:r>
        <w:rPr>
          <w:rFonts w:ascii="Calibri" w:hAnsi="Calibri" w:eastAsia="宋体" w:cs="宋体"/>
          <w:sz w:val="24"/>
          <w:szCs w:val="24"/>
          <w:color w:val="000000"/>
        </w:rPr>
        <w:t>它大多数时候刚性也可以的，但是要在你设计的那个面上面，如果撞击的话能够行。在一些你没有设计过的一些面上面来撞击……</w:t>
      </w:r>
    </w:p>
    <w:p>
      <w:pPr>
        <w:pStyle w:val="TranscriptBody"/>
        <w:spacing w:after="120" w:before="0" w:line="360" w:lineRule="exact"/>
        <w:ind w:firstLine="480"/>
      </w:pPr>
      <w:r>
        <w:rPr>
          <w:rFonts w:ascii="Calibri" w:hAnsi="Calibri" w:eastAsia="宋体" w:cs="宋体"/>
          <w:sz w:val="24"/>
          <w:szCs w:val="24"/>
          <w:color w:val="000000"/>
        </w:rPr>
        <w:t>就是小鸟只能从固定的一个方向撞击，它是没有问题的。</w:t>
      </w:r>
    </w:p>
    <w:p>
      <w:pPr>
        <w:pStyle w:val="TranscriptBody"/>
        <w:spacing w:after="120" w:before="0" w:line="360" w:lineRule="exact"/>
        <w:ind w:firstLine="480"/>
      </w:pPr>
      <w:r>
        <w:rPr>
          <w:rFonts w:ascii="Calibri" w:hAnsi="Calibri" w:eastAsia="宋体" w:cs="宋体"/>
          <w:sz w:val="24"/>
          <w:szCs w:val="24"/>
          <w:color w:val="000000"/>
        </w:rPr>
        <w:t>这个他们有可能一开始设计的时候没有想到，但最后的结果就是，他们在做那次鸟击测试的时候，整个叶片碎成了碎片。</w:t>
      </w:r>
    </w:p>
    <w:p>
      <w:pPr>
        <w:pStyle w:val="TranscriptBody"/>
        <w:spacing w:after="120" w:before="0" w:line="360" w:lineRule="exact"/>
        <w:ind w:firstLine="480"/>
      </w:pPr>
      <w:r>
        <w:rPr>
          <w:rFonts w:ascii="Calibri" w:hAnsi="Calibri" w:eastAsia="宋体" w:cs="宋体"/>
          <w:sz w:val="24"/>
          <w:szCs w:val="24"/>
          <w:color w:val="000000"/>
        </w:rPr>
        <w:t>那就完了呀，就是你这样的话，你就不能遇到鸟击了，那是很可怕的一件事情。</w:t>
      </w:r>
    </w:p>
    <w:p>
      <w:pPr>
        <w:pStyle w:val="TranscriptBody"/>
        <w:spacing w:after="120" w:before="0" w:line="360" w:lineRule="exact"/>
        <w:ind w:firstLine="480"/>
      </w:pPr>
      <w:r>
        <w:rPr>
          <w:rFonts w:ascii="Calibri" w:hAnsi="Calibri" w:eastAsia="宋体" w:cs="宋体"/>
          <w:sz w:val="24"/>
          <w:szCs w:val="24"/>
          <w:color w:val="000000"/>
        </w:rPr>
        <w:t>最后劳斯莱斯不得不放弃碳纤维的材料，退回到传统的钛合金叶片。</w:t>
      </w:r>
    </w:p>
    <w:p>
      <w:pPr>
        <w:pStyle w:val="TranscriptBody"/>
        <w:spacing w:after="120" w:before="0" w:line="360" w:lineRule="exact"/>
        <w:ind w:firstLine="480"/>
      </w:pPr>
      <w:r>
        <w:rPr>
          <w:rFonts w:ascii="Calibri" w:hAnsi="Calibri" w:eastAsia="宋体" w:cs="宋体"/>
          <w:sz w:val="24"/>
          <w:szCs w:val="24"/>
          <w:color w:val="000000"/>
        </w:rPr>
        <w:t>回滚了一下啊。</w:t>
      </w:r>
    </w:p>
    <w:p>
      <w:pPr>
        <w:pStyle w:val="TranscriptBody"/>
        <w:spacing w:after="120" w:before="0" w:line="360" w:lineRule="exact"/>
        <w:ind w:firstLine="480"/>
      </w:pPr>
      <w:r>
        <w:rPr>
          <w:rFonts w:ascii="Calibri" w:hAnsi="Calibri" w:eastAsia="宋体" w:cs="宋体"/>
          <w:sz w:val="24"/>
          <w:szCs w:val="24"/>
          <w:color w:val="000000"/>
        </w:rPr>
        <w:t>这个不仅仅是浪费时间的问题，因为你还要对原来的飞机发动机设计方案做重新的调整。因为你原来的调整都是基于你用的是碳纤维的材料来做的，现在你这个重量要变重了，你一切东西都要重新来过。</w:t>
      </w:r>
    </w:p>
    <w:p>
      <w:pPr>
        <w:pStyle w:val="TranscriptBody"/>
        <w:spacing w:after="120" w:before="0" w:line="360" w:lineRule="exact"/>
        <w:ind w:firstLine="480"/>
      </w:pPr>
      <w:r>
        <w:rPr>
          <w:rFonts w:ascii="Calibri" w:hAnsi="Calibri" w:eastAsia="宋体" w:cs="宋体"/>
          <w:sz w:val="24"/>
          <w:szCs w:val="24"/>
          <w:color w:val="000000"/>
        </w:rPr>
        <w:t>这个事情听上去就已经很难了呀。</w:t>
      </w:r>
    </w:p>
    <w:p>
      <w:pPr>
        <w:pStyle w:val="TranscriptBody"/>
        <w:spacing w:after="120" w:before="0" w:line="360" w:lineRule="exact"/>
        <w:ind w:firstLine="480"/>
      </w:pPr>
      <w:r>
        <w:rPr>
          <w:rFonts w:ascii="Calibri" w:hAnsi="Calibri" w:eastAsia="宋体" w:cs="宋体"/>
          <w:sz w:val="24"/>
          <w:szCs w:val="24"/>
          <w:color w:val="000000"/>
        </w:rPr>
        <w:t>对，这还是比较简单的那个例子啊。我们再回过头来讲前面讲到的三轴设计，为什么这个东西是一个很难的东西。稍微复杂一点，我们简单地科普一下喷气式发动机的原理。我们就用最简单粗暴的方式来比较，这个其实没有那么难，很好理解。</w:t>
      </w:r>
    </w:p>
    <w:p>
      <w:pPr>
        <w:pStyle w:val="TranscriptBody"/>
        <w:spacing w:after="120" w:before="0" w:line="360" w:lineRule="exact"/>
        <w:ind w:firstLine="480"/>
      </w:pPr>
      <w:r>
        <w:rPr>
          <w:rFonts w:ascii="Calibri" w:hAnsi="Calibri" w:eastAsia="宋体" w:cs="宋体"/>
          <w:sz w:val="24"/>
          <w:szCs w:val="24"/>
          <w:color w:val="000000"/>
        </w:rPr>
        <w:t>喷气式发动机，它实际上就像一个巨大的风扇，把很多的空气吸进来，然后再推出去。</w:t>
      </w:r>
    </w:p>
    <w:p>
      <w:pPr>
        <w:pStyle w:val="TranscriptBody"/>
        <w:spacing w:after="120" w:before="0" w:line="360" w:lineRule="exact"/>
        <w:ind w:firstLine="480"/>
      </w:pPr>
      <w:r>
        <w:rPr>
          <w:rFonts w:ascii="Calibri" w:hAnsi="Calibri" w:eastAsia="宋体" w:cs="宋体"/>
          <w:sz w:val="24"/>
          <w:szCs w:val="24"/>
          <w:color w:val="000000"/>
        </w:rPr>
        <w:t>就是我们现在电风扇的反向，是这样？</w:t>
      </w:r>
    </w:p>
    <w:p>
      <w:pPr>
        <w:pStyle w:val="TranscriptBody"/>
        <w:spacing w:after="120" w:before="0" w:line="360" w:lineRule="exact"/>
        <w:ind w:firstLine="480"/>
      </w:pPr>
      <w:r>
        <w:rPr>
          <w:rFonts w:ascii="Calibri" w:hAnsi="Calibri" w:eastAsia="宋体" w:cs="宋体"/>
          <w:sz w:val="24"/>
          <w:szCs w:val="24"/>
          <w:color w:val="000000"/>
        </w:rPr>
        <w:t>对对，就是这样一个，然后它这样产生推力了。那么前方巨大的风扇，其实就是把绝大多数的空气，就像我们刚刚讲的，吸进来再推出去，产生这个力。但这个当中，这个叫做外涵道气流，他们那个名词你不用管它了。当中还有一小部分的空气，其实会被送进一个叫做核心机的部分，然后经过压气机这样一个部件来压缩空气，压缩、压缩、压缩之后再燃烧。燃烧之后，就产生非常高温的、快速膨胀的热气，高温的燃气，然后再冲过一个涡轮，这个还能产生很大的推力。</w:t>
      </w:r>
    </w:p>
    <w:p>
      <w:pPr>
        <w:pStyle w:val="TranscriptBody"/>
        <w:spacing w:after="120" w:before="0" w:line="360" w:lineRule="exact"/>
        <w:ind w:firstLine="480"/>
      </w:pPr>
      <w:r>
        <w:rPr>
          <w:rFonts w:ascii="Calibri" w:hAnsi="Calibri" w:eastAsia="宋体" w:cs="宋体"/>
          <w:sz w:val="24"/>
          <w:szCs w:val="24"/>
          <w:color w:val="000000"/>
        </w:rPr>
        <w:t>就是简单来说，在风扇里面又加了一个汽车发动机，是这样吗？</w:t>
      </w:r>
    </w:p>
    <w:p>
      <w:pPr>
        <w:pStyle w:val="TranscriptBody"/>
        <w:spacing w:after="120" w:before="0" w:line="360" w:lineRule="exact"/>
        <w:ind w:firstLine="480"/>
      </w:pPr>
      <w:r>
        <w:rPr>
          <w:rFonts w:ascii="Calibri" w:hAnsi="Calibri" w:eastAsia="宋体" w:cs="宋体"/>
          <w:sz w:val="24"/>
          <w:szCs w:val="24"/>
          <w:color w:val="000000"/>
        </w:rPr>
        <w:t>对，汽车发动机虽然是活塞的，跟这个结构不一样，但是基本的原理是这样。就是把空气压缩之后燃烧，它变得很大，然后就会有很大的推力，就这么回事。在这个过程当中，最重要的两个部件，其实我们刚刚讲，一个是风扇，一个就是压气机。</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但是这两个东西有个矛盾，就是风扇很大，然后根据一些物理的原理，它必须要转得慢一点才有效率，就不能转太快。转得太快会有什么，我忘记了，什么音噪还是什么东西，反正它就是很有问题，你不能转太快的。但是压气机，你要压缩空气，你就是要高速地旋转。</w:t>
      </w:r>
    </w:p>
    <w:p>
      <w:pPr>
        <w:pStyle w:val="TranscriptBody"/>
        <w:spacing w:after="120" w:before="0" w:line="360" w:lineRule="exact"/>
        <w:ind w:firstLine="480"/>
      </w:pPr>
      <w:r>
        <w:rPr>
          <w:rFonts w:ascii="Calibri" w:hAnsi="Calibri" w:eastAsia="宋体" w:cs="宋体"/>
          <w:sz w:val="24"/>
          <w:szCs w:val="24"/>
          <w:color w:val="000000"/>
        </w:rPr>
        <w:t>然后这两个转的，两个电风扇，它是同一个轴的，就是前后相连的，它理论上不能产生不同的转速。</w:t>
      </w:r>
    </w:p>
    <w:p>
      <w:pPr>
        <w:pStyle w:val="TranscriptBody"/>
        <w:spacing w:after="120" w:before="0" w:line="360" w:lineRule="exact"/>
        <w:ind w:firstLine="480"/>
      </w:pPr>
      <w:r>
        <w:rPr>
          <w:rFonts w:ascii="Calibri" w:hAnsi="Calibri" w:eastAsia="宋体" w:cs="宋体"/>
          <w:sz w:val="24"/>
          <w:szCs w:val="24"/>
          <w:color w:val="000000"/>
        </w:rPr>
        <w:t>对，所以传统发动机的方案就是叫两轴方案，就是前面的风扇用一根轴，后面的压缩机用另一个轴。前面是慢轴，后面是快轴，是这样的一个状态。</w:t>
      </w:r>
    </w:p>
    <w:p>
      <w:pPr>
        <w:pStyle w:val="TranscriptBody"/>
        <w:spacing w:after="120" w:before="0" w:line="360" w:lineRule="exact"/>
        <w:ind w:firstLine="480"/>
      </w:pPr>
      <w:r>
        <w:rPr>
          <w:rFonts w:ascii="Calibri" w:hAnsi="Calibri" w:eastAsia="宋体" w:cs="宋体"/>
          <w:sz w:val="24"/>
          <w:szCs w:val="24"/>
          <w:color w:val="000000"/>
        </w:rPr>
        <w:t>那它还有两套变速箱，是这个意思吗？</w:t>
      </w:r>
    </w:p>
    <w:p>
      <w:pPr>
        <w:pStyle w:val="TranscriptBody"/>
        <w:spacing w:after="120" w:before="0" w:line="360" w:lineRule="exact"/>
        <w:ind w:firstLine="480"/>
      </w:pPr>
      <w:r>
        <w:rPr>
          <w:rFonts w:ascii="Calibri" w:hAnsi="Calibri" w:eastAsia="宋体" w:cs="宋体"/>
          <w:sz w:val="24"/>
          <w:szCs w:val="24"/>
          <w:color w:val="000000"/>
        </w:rPr>
        <w:t>跟变速箱其实很类似，我觉得也不叫很类似吧，就是逻辑是一样的，逻辑是一样的。但是两轴方案有些不完美的地方，因为压气机不是只有一个，它有好几级，它有逐级的压缩。</w:t>
      </w:r>
    </w:p>
    <w:p>
      <w:pPr>
        <w:pStyle w:val="TranscriptBody"/>
        <w:spacing w:after="120" w:before="0" w:line="360" w:lineRule="exact"/>
        <w:ind w:firstLine="480"/>
      </w:pPr>
      <w:r>
        <w:rPr>
          <w:rFonts w:ascii="Calibri" w:hAnsi="Calibri" w:eastAsia="宋体" w:cs="宋体"/>
          <w:sz w:val="24"/>
          <w:szCs w:val="24"/>
          <w:color w:val="000000"/>
        </w:rPr>
        <w:t>分级火箭的一个东西。我们一直在用别的来类比。</w:t>
      </w:r>
    </w:p>
    <w:p>
      <w:pPr>
        <w:pStyle w:val="TranscriptBody"/>
        <w:spacing w:after="120" w:before="0" w:line="360" w:lineRule="exact"/>
        <w:ind w:firstLine="480"/>
      </w:pPr>
      <w:r>
        <w:rPr>
          <w:rFonts w:ascii="Calibri" w:hAnsi="Calibri" w:eastAsia="宋体" w:cs="宋体"/>
          <w:sz w:val="24"/>
          <w:szCs w:val="24"/>
          <w:color w:val="000000"/>
        </w:rPr>
        <w:t>只能这样。那么不同级别压气机，它要求的转速也不一样，前面会稍微慢一点，越到后面越快。那么在两轴方案里面，就会形成你这个慢轴除了带风扇以外，还要带一下压气机，带一些前面慢的压气机；后面快的压气机，是跟着那个快轴。</w:t>
      </w:r>
    </w:p>
    <w:p>
      <w:pPr>
        <w:pStyle w:val="TranscriptBody"/>
        <w:spacing w:after="120" w:before="0" w:line="360" w:lineRule="exact"/>
        <w:ind w:firstLine="480"/>
      </w:pPr>
      <w:r>
        <w:rPr>
          <w:rFonts w:ascii="Calibri" w:hAnsi="Calibri" w:eastAsia="宋体" w:cs="宋体"/>
          <w:sz w:val="24"/>
          <w:szCs w:val="24"/>
          <w:color w:val="000000"/>
        </w:rPr>
        <w:t>嗯。</w:t>
      </w:r>
    </w:p>
    <w:p>
      <w:pPr>
        <w:pStyle w:val="TranscriptBody"/>
        <w:spacing w:after="120" w:before="0" w:line="360" w:lineRule="exact"/>
        <w:ind w:firstLine="480"/>
      </w:pPr>
      <w:r>
        <w:rPr>
          <w:rFonts w:ascii="Calibri" w:hAnsi="Calibri" w:eastAsia="宋体" w:cs="宋体"/>
          <w:sz w:val="24"/>
          <w:szCs w:val="24"/>
          <w:color w:val="000000"/>
        </w:rPr>
        <w:t>前面那个慢轴，其实你就有一个转速的妥协嘛。虽然这个慢的压气机和风扇都可以稍微慢点……</w:t>
      </w:r>
    </w:p>
    <w:p>
      <w:pPr>
        <w:pStyle w:val="TranscriptBody"/>
        <w:spacing w:after="120" w:before="0" w:line="360" w:lineRule="exact"/>
        <w:ind w:firstLine="480"/>
      </w:pPr>
      <w:r>
        <w:rPr>
          <w:rFonts w:ascii="Calibri" w:hAnsi="Calibri" w:eastAsia="宋体" w:cs="宋体"/>
          <w:sz w:val="24"/>
          <w:szCs w:val="24"/>
          <w:color w:val="000000"/>
        </w:rPr>
        <w:t>就是差不多，但是略有一点区别。</w:t>
      </w:r>
    </w:p>
    <w:p>
      <w:pPr>
        <w:pStyle w:val="TranscriptBody"/>
        <w:spacing w:after="120" w:before="0" w:line="360" w:lineRule="exact"/>
        <w:ind w:firstLine="480"/>
      </w:pPr>
      <w:r>
        <w:rPr>
          <w:rFonts w:ascii="Calibri" w:hAnsi="Calibri" w:eastAsia="宋体" w:cs="宋体"/>
          <w:sz w:val="24"/>
          <w:szCs w:val="24"/>
          <w:color w:val="000000"/>
        </w:rPr>
        <w:t>对，就是你如果说这个慢的压气机还可以给它再安排一个轴的话，它是不是转得大家都更有效率一点？这就是三轴的方案，就相当于给一个慢速的压气机再加一根轴。</w:t>
      </w:r>
    </w:p>
    <w:p>
      <w:pPr>
        <w:pStyle w:val="TranscriptBody"/>
        <w:spacing w:after="120" w:before="0" w:line="360" w:lineRule="exact"/>
        <w:ind w:firstLine="480"/>
      </w:pPr>
      <w:r>
        <w:rPr>
          <w:rFonts w:ascii="Calibri" w:hAnsi="Calibri" w:eastAsia="宋体" w:cs="宋体"/>
          <w:sz w:val="24"/>
          <w:szCs w:val="24"/>
          <w:color w:val="000000"/>
        </w:rPr>
        <w:t>对，就是给这个变速箱再多一点挡位。</w:t>
      </w:r>
    </w:p>
    <w:p>
      <w:pPr>
        <w:pStyle w:val="TranscriptBody"/>
        <w:spacing w:after="120" w:before="0" w:line="360" w:lineRule="exact"/>
        <w:ind w:firstLine="480"/>
      </w:pPr>
      <w:r>
        <w:rPr>
          <w:rFonts w:ascii="Calibri" w:hAnsi="Calibri" w:eastAsia="宋体" w:cs="宋体"/>
          <w:sz w:val="24"/>
          <w:szCs w:val="24"/>
          <w:color w:val="000000"/>
        </w:rPr>
        <w:t>这样的话，你这个转速就更加地有效率嘛，就这样一个概念。但是多出这根轴听上去很简单，是吧？它就会使得整个发动机的工程难度急剧地上升，急剧。就是因为你留给每一个部件的容错率都大幅地下降了，精细了很多很多，不像过去实际上是相对来说有比较大的容错率的，就是相对而言。</w:t>
      </w:r>
    </w:p>
    <w:p>
      <w:pPr>
        <w:pStyle w:val="TranscriptBody"/>
        <w:spacing w:after="120" w:before="0" w:line="360" w:lineRule="exact"/>
        <w:ind w:firstLine="480"/>
      </w:pPr>
      <w:r>
        <w:rPr>
          <w:rFonts w:ascii="Calibri" w:hAnsi="Calibri" w:eastAsia="宋体" w:cs="宋体"/>
          <w:sz w:val="24"/>
          <w:szCs w:val="24"/>
          <w:color w:val="000000"/>
        </w:rPr>
        <w:t>这个研发的过程当中有很多很多的坑，就是消耗了劳斯莱斯很大的精力和时间。更要命的是，其实这个时候劳斯莱斯自身的研发团队的战力是有损失的。一方面，此前就是在签下这个订单之前，他们刚刚在英国政府的撮合之下，合并了另一个英国的飞机发动机制造商，叫布里斯托尔。两家原本是死对头来的，后来合并在一起，研发体系的磨合一直不是很顺畅。</w:t>
      </w:r>
    </w:p>
    <w:p>
      <w:pPr>
        <w:pStyle w:val="TranscriptBody"/>
        <w:spacing w:after="120" w:before="0" w:line="360" w:lineRule="exact"/>
        <w:ind w:firstLine="480"/>
      </w:pPr>
      <w:r>
        <w:rPr>
          <w:rFonts w:ascii="Calibri" w:hAnsi="Calibri" w:eastAsia="宋体" w:cs="宋体"/>
          <w:sz w:val="24"/>
          <w:szCs w:val="24"/>
          <w:color w:val="000000"/>
        </w:rPr>
        <w:t>合并是为了产生规模效应吗？跟这个全球竞争……</w:t>
      </w:r>
    </w:p>
    <w:p>
      <w:pPr>
        <w:pStyle w:val="TranscriptBody"/>
        <w:spacing w:after="120" w:before="0" w:line="360" w:lineRule="exact"/>
        <w:ind w:firstLine="480"/>
      </w:pPr>
      <w:r>
        <w:rPr>
          <w:rFonts w:ascii="Calibri" w:hAnsi="Calibri" w:eastAsia="宋体" w:cs="宋体"/>
          <w:sz w:val="24"/>
          <w:szCs w:val="24"/>
          <w:color w:val="000000"/>
        </w:rPr>
        <w:t>也是为了像接这种美国订单的，但是你这个内部其实整合得不是非常顺利。这个过程当中还出现了一些资深工程师的流失，比如说整个项目最重要的一个工程师，也是据说他们劳斯莱斯工厂里面的一个精神领袖，叫阿德里安·隆巴德，他在 1967 年的时候还去世了。</w:t>
      </w:r>
    </w:p>
    <w:p>
      <w:pPr>
        <w:pStyle w:val="TranscriptBody"/>
        <w:spacing w:after="120" w:before="0" w:line="360" w:lineRule="exact"/>
        <w:ind w:firstLine="480"/>
      </w:pPr>
      <w:r>
        <w:rPr>
          <w:rFonts w:ascii="Calibri" w:hAnsi="Calibri" w:eastAsia="宋体" w:cs="宋体"/>
          <w:sz w:val="24"/>
          <w:szCs w:val="24"/>
          <w:color w:val="000000"/>
        </w:rPr>
        <w:t>就是一个麻烦叠加一个麻烦。两个麻烦的叠加是灾难，但两个灾难叠加就是地狱了。</w:t>
      </w:r>
    </w:p>
    <w:p>
      <w:pPr>
        <w:pStyle w:val="TranscriptBody"/>
        <w:spacing w:after="120" w:before="0" w:line="360" w:lineRule="exact"/>
        <w:ind w:firstLine="480"/>
      </w:pPr>
      <w:r>
        <w:rPr>
          <w:rFonts w:ascii="Calibri" w:hAnsi="Calibri" w:eastAsia="宋体" w:cs="宋体"/>
          <w:sz w:val="24"/>
          <w:szCs w:val="24"/>
          <w:color w:val="000000"/>
        </w:rPr>
        <w:t>绝对是研发地狱啊。总之，RB211 的研发成本是从预计的 7500 万英镑膨胀到了 1.703 亿英镑。我们再说一下，当时的英镑相当于现在的快 30 美元。然后它的生产成本已经超过了每台 23 万英镑了。什么概念？超过了你的合同价了。</w:t>
      </w:r>
    </w:p>
    <w:p>
      <w:pPr>
        <w:pStyle w:val="TranscriptBody"/>
        <w:spacing w:after="120" w:before="0" w:line="360" w:lineRule="exact"/>
        <w:ind w:firstLine="480"/>
      </w:pPr>
      <w:r>
        <w:rPr>
          <w:rFonts w:ascii="Calibri" w:hAnsi="Calibri" w:eastAsia="宋体" w:cs="宋体"/>
          <w:sz w:val="24"/>
          <w:szCs w:val="24"/>
          <w:color w:val="000000"/>
        </w:rPr>
        <w:t>就是亏本卖。</w:t>
      </w:r>
    </w:p>
    <w:p>
      <w:pPr>
        <w:pStyle w:val="TranscriptBody"/>
        <w:spacing w:after="120" w:before="0" w:line="360" w:lineRule="exact"/>
        <w:ind w:firstLine="480"/>
      </w:pPr>
      <w:r>
        <w:rPr>
          <w:rFonts w:ascii="Calibri" w:hAnsi="Calibri" w:eastAsia="宋体" w:cs="宋体"/>
          <w:sz w:val="24"/>
          <w:szCs w:val="24"/>
          <w:color w:val="000000"/>
        </w:rPr>
        <w:t>就是你卖一台就是亏本的，而且这个合同，我们刚刚讲过，价格是锁死的，就这样一个状态。而且这个过程当中研发还延期了。</w:t>
      </w:r>
    </w:p>
    <w:p>
      <w:pPr>
        <w:pStyle w:val="TranscriptBody"/>
        <w:spacing w:after="120" w:before="0" w:line="360" w:lineRule="exact"/>
        <w:ind w:firstLine="480"/>
      </w:pPr>
      <w:r>
        <w:rPr>
          <w:rFonts w:ascii="Calibri" w:hAnsi="Calibri" w:eastAsia="宋体" w:cs="宋体"/>
          <w:sz w:val="24"/>
          <w:szCs w:val="24"/>
          <w:color w:val="000000"/>
        </w:rPr>
        <w:t>我觉得如果是别的供应商的话，这时候应该就是跟客户再开一个会，就是滑跪：我们实在是不行了，要不然我们再追加一点研发的预算，或者说我们共同承担一点。</w:t>
      </w:r>
    </w:p>
    <w:p>
      <w:pPr>
        <w:pStyle w:val="TranscriptBody"/>
        <w:spacing w:after="120" w:before="0" w:line="360" w:lineRule="exact"/>
        <w:ind w:firstLine="480"/>
      </w:pPr>
      <w:r>
        <w:rPr>
          <w:rFonts w:ascii="Calibri" w:hAnsi="Calibri" w:eastAsia="宋体" w:cs="宋体"/>
          <w:sz w:val="24"/>
          <w:szCs w:val="24"/>
          <w:color w:val="000000"/>
        </w:rPr>
        <w:t>要谈的呀，对吧？可以谈，而很多时候都是要谈的嘛，对吧？但是你当时合同都定死了，然后最后的结果就是所有的风险劳斯莱斯得承担。就在这种情况下面，这个公司在 1970 年的时候，还开始着手研发 RB211 的一个更强的版本，因为它想要拿后面的订单。</w:t>
      </w:r>
    </w:p>
    <w:p>
      <w:pPr>
        <w:pStyle w:val="TranscriptBody"/>
        <w:spacing w:after="120" w:before="0" w:line="360" w:lineRule="exact"/>
        <w:ind w:firstLine="480"/>
      </w:pPr>
      <w:r>
        <w:rPr>
          <w:rFonts w:ascii="Calibri" w:hAnsi="Calibri" w:eastAsia="宋体" w:cs="宋体"/>
          <w:sz w:val="24"/>
          <w:szCs w:val="24"/>
          <w:color w:val="000000"/>
        </w:rPr>
        <w:t>做一些长期的规划是没错的。这个公司是不是研发没有排期意识？</w:t>
      </w:r>
    </w:p>
    <w:p>
      <w:pPr>
        <w:pStyle w:val="TranscriptBody"/>
        <w:spacing w:after="120" w:before="0" w:line="360" w:lineRule="exact"/>
        <w:ind w:firstLine="480"/>
      </w:pPr>
      <w:r>
        <w:rPr>
          <w:rFonts w:ascii="Calibri" w:hAnsi="Calibri" w:eastAsia="宋体" w:cs="宋体"/>
          <w:sz w:val="24"/>
          <w:szCs w:val="24"/>
          <w:color w:val="000000"/>
        </w:rPr>
        <w:t>当时那个总裁事后回忆，他说：“我们确实低估了这个项目的难度，而且我们的会计师们当时没有现金流这个概念。”</w:t>
      </w:r>
    </w:p>
    <w:p>
      <w:pPr>
        <w:pStyle w:val="TranscriptBody"/>
        <w:spacing w:after="120" w:before="0" w:line="360" w:lineRule="exact"/>
        <w:ind w:firstLine="480"/>
      </w:pPr>
      <w:r>
        <w:rPr>
          <w:rFonts w:ascii="Calibri" w:hAnsi="Calibri" w:eastAsia="宋体" w:cs="宋体"/>
          <w:sz w:val="24"/>
          <w:szCs w:val="24"/>
          <w:color w:val="000000"/>
        </w:rPr>
        <w:t>这还是会计师吗？</w:t>
      </w:r>
    </w:p>
    <w:p>
      <w:pPr>
        <w:pStyle w:val="TranscriptBody"/>
        <w:spacing w:after="120" w:before="0" w:line="360" w:lineRule="exact"/>
        <w:ind w:firstLine="480"/>
      </w:pPr>
      <w:r>
        <w:rPr>
          <w:rFonts w:ascii="Calibri" w:hAnsi="Calibri" w:eastAsia="宋体" w:cs="宋体"/>
          <w:sz w:val="24"/>
          <w:szCs w:val="24"/>
          <w:color w:val="000000"/>
        </w:rPr>
        <w:t>我都不知道他是真的在说现金流的事情，还是在夸张怎么着的，但实际情况就是这样。到了 1971 年 1 月份的时候，整个劳斯莱斯已经资不抵债了，公司直接宣布进入破产接管的状态。就是一个造发动机造得好好的，然后突然就破产了，就崩了，就说我没钱了，发不出钱来了。</w:t>
      </w:r>
    </w:p>
    <w:p>
      <w:pPr>
        <w:pStyle w:val="TranscriptBody"/>
        <w:spacing w:after="120" w:before="0" w:line="360" w:lineRule="exact"/>
        <w:ind w:firstLine="480"/>
      </w:pPr>
      <w:r>
        <w:rPr>
          <w:rFonts w:ascii="Calibri" w:hAnsi="Calibri" w:eastAsia="宋体" w:cs="宋体"/>
          <w:sz w:val="24"/>
          <w:szCs w:val="24"/>
          <w:color w:val="000000"/>
        </w:rPr>
        <w:t>这个状况实际上是震惊了英美两国的，尤其是英国政府。因为在项目开始之前，一方面他们寄予厚望，一方面其实已经给了劳斯莱斯很多的支持了，给了它几千万英镑的贷款，开始之前。这个援助在当时已经引发了很大的争议了。我查到一个英国议会的辩论记录，他们在 1973 年、74 年，就是已经事情过去了之后，还在复盘的时候，还在吵这个事情。就说你们当时英国政府被 RB211 这个项目绑架了，你们有很多给出去的钱是没有经过讨论的，就是那些反对党在攻击当时的政府。</w:t>
      </w:r>
    </w:p>
    <w:p>
      <w:pPr>
        <w:pStyle w:val="TranscriptBody"/>
        <w:spacing w:after="120" w:before="0" w:line="360" w:lineRule="exact"/>
        <w:ind w:firstLine="480"/>
      </w:pPr>
      <w:r>
        <w:rPr>
          <w:rFonts w:ascii="Calibri" w:hAnsi="Calibri" w:eastAsia="宋体" w:cs="宋体"/>
          <w:sz w:val="24"/>
          <w:szCs w:val="24"/>
          <w:color w:val="000000"/>
        </w:rPr>
        <w:t>里边有个细节就说到，临了要签合同了，之前一个礼拜，洛克希德又提出一个新的要求，要杀价，什么几百英镑，还是什么 1000 万英镑之类的。当时劳斯莱斯就马上告诉政府的官员这边，说我们要更多的贷款支持，就是客户压我们价，你得多帮我们一下。</w:t>
      </w:r>
    </w:p>
    <w:p>
      <w:pPr>
        <w:pStyle w:val="TranscriptBody"/>
        <w:spacing w:after="120" w:before="0" w:line="360" w:lineRule="exact"/>
        <w:ind w:firstLine="480"/>
      </w:pPr>
      <w:r>
        <w:rPr>
          <w:rFonts w:ascii="Calibri" w:hAnsi="Calibri" w:eastAsia="宋体" w:cs="宋体"/>
          <w:sz w:val="24"/>
          <w:szCs w:val="24"/>
          <w:color w:val="000000"/>
        </w:rPr>
        <w:t>这个就是国家的重点扶持项目的意思。</w:t>
      </w:r>
    </w:p>
    <w:p>
      <w:pPr>
        <w:pStyle w:val="TranscriptBody"/>
        <w:spacing w:after="120" w:before="0" w:line="360" w:lineRule="exact"/>
        <w:ind w:firstLine="480"/>
      </w:pPr>
      <w:r>
        <w:rPr>
          <w:rFonts w:ascii="Calibri" w:hAnsi="Calibri" w:eastAsia="宋体" w:cs="宋体"/>
          <w:sz w:val="24"/>
          <w:szCs w:val="24"/>
          <w:color w:val="000000"/>
        </w:rPr>
        <w:t>是的。到了 1971 年的时候，当时英国的首相是保守党的希思。政府，保守党吧，他们当时实际上主要的施政理念是让市场来接管，政府不要去接管。但是研判了一下发现不行，你劳斯莱斯不能不接管，因为你还提供了英国国防工业的很多重要的产品。</w:t>
      </w:r>
    </w:p>
    <w:p>
      <w:pPr>
        <w:pStyle w:val="TranscriptBody"/>
        <w:spacing w:after="120" w:before="0" w:line="360" w:lineRule="exact"/>
        <w:ind w:firstLine="480"/>
      </w:pPr>
      <w:r>
        <w:rPr>
          <w:rFonts w:ascii="Calibri" w:hAnsi="Calibri" w:eastAsia="宋体" w:cs="宋体"/>
          <w:sz w:val="24"/>
          <w:szCs w:val="24"/>
          <w:color w:val="000000"/>
        </w:rPr>
        <w:t>如果你这个公司垮了的话，我就只能一直买美国产品了。</w:t>
      </w:r>
    </w:p>
    <w:p>
      <w:pPr>
        <w:pStyle w:val="TranscriptBody"/>
        <w:spacing w:after="120" w:before="0" w:line="360" w:lineRule="exact"/>
        <w:ind w:firstLine="480"/>
      </w:pPr>
      <w:r>
        <w:rPr>
          <w:rFonts w:ascii="Calibri" w:hAnsi="Calibri" w:eastAsia="宋体" w:cs="宋体"/>
          <w:sz w:val="24"/>
          <w:szCs w:val="24"/>
          <w:color w:val="000000"/>
        </w:rPr>
        <w:t>对，所以英国政府就迅速地提出，由政府购买劳斯莱斯关键的发动机业务的资产，然后成立一个新的国有公司，就是后来的劳斯莱斯控股，并且承接所有的债务。但在这个过程当中，汽车业务就被分拆成另一个公司，劳斯莱斯汽车了。</w:t>
      </w:r>
    </w:p>
    <w:p>
      <w:pPr>
        <w:pStyle w:val="TranscriptBody"/>
        <w:spacing w:after="120" w:before="0" w:line="360" w:lineRule="exact"/>
        <w:ind w:firstLine="480"/>
      </w:pPr>
      <w:r>
        <w:rPr>
          <w:rFonts w:ascii="Calibri" w:hAnsi="Calibri" w:eastAsia="宋体" w:cs="宋体"/>
          <w:sz w:val="24"/>
          <w:szCs w:val="24"/>
          <w:color w:val="000000"/>
        </w:rPr>
        <w:t>到了后来，过了几年之后，它又被卖给了一个民营的工业公司叫维克斯。再过了 27 年，到了 1998 年的时候，维克斯就准备出售劳斯莱斯旗下汽车的业务。在同样非常富有戏剧性的一番商战之后，劳斯莱斯品牌归属了宝马，宾利归属了大众。受限于篇幅，以后我们有机会再展开这个故事。</w:t>
      </w:r>
    </w:p>
    <w:p>
      <w:pPr>
        <w:pStyle w:val="TranscriptBody"/>
        <w:spacing w:after="120" w:before="0" w:line="360" w:lineRule="exact"/>
        <w:ind w:firstLine="480"/>
      </w:pPr>
      <w:r>
        <w:rPr>
          <w:rFonts w:ascii="Calibri" w:hAnsi="Calibri" w:eastAsia="宋体" w:cs="宋体"/>
          <w:sz w:val="24"/>
          <w:szCs w:val="24"/>
          <w:color w:val="000000"/>
        </w:rPr>
        <w:t>肖老师已经给自己挖了三个坑，我们继续。</w:t>
      </w:r>
    </w:p>
    <w:p>
      <w:pPr>
        <w:pStyle w:val="TranscriptBody"/>
        <w:spacing w:after="120" w:before="0" w:line="360" w:lineRule="exact"/>
        <w:ind w:firstLine="480"/>
      </w:pPr>
      <w:r>
        <w:rPr>
          <w:rFonts w:ascii="Calibri" w:hAnsi="Calibri" w:eastAsia="宋体" w:cs="宋体"/>
          <w:sz w:val="24"/>
          <w:szCs w:val="24"/>
          <w:color w:val="000000"/>
        </w:rPr>
        <w:t>好，那我们现在暂时把注意力还是回放到 RB211 上面。</w:t>
      </w:r>
    </w:p>
    <w:p>
      <w:pPr>
        <w:pStyle w:val="TranscriptBody"/>
        <w:spacing w:after="120" w:before="0" w:line="360" w:lineRule="exact"/>
        <w:ind w:firstLine="480"/>
      </w:pPr>
      <w:r>
        <w:rPr>
          <w:rFonts w:ascii="Calibri" w:hAnsi="Calibri" w:eastAsia="宋体" w:cs="宋体"/>
          <w:sz w:val="24"/>
          <w:szCs w:val="24"/>
          <w:color w:val="000000"/>
        </w:rPr>
        <w:t>虽然英国政府这时候已经出手救助了，但是我怀疑这个烂摊子还会继续下去。</w:t>
      </w:r>
    </w:p>
    <w:p>
      <w:pPr>
        <w:pStyle w:val="TranscriptBody"/>
        <w:spacing w:after="120" w:before="0" w:line="360" w:lineRule="exact"/>
        <w:ind w:firstLine="480"/>
      </w:pPr>
      <w:r>
        <w:rPr>
          <w:rFonts w:ascii="Calibri" w:hAnsi="Calibri" w:eastAsia="宋体" w:cs="宋体"/>
          <w:sz w:val="24"/>
          <w:szCs w:val="24"/>
          <w:color w:val="000000"/>
        </w:rPr>
        <w:t>你说得非常对。因为在美国这边，就是这个客户洛克希德，它的情况也非常危急。因为 RB211 的研发受阻了，我飞机发动机都受阻了，那我这个飞机的研发也延期了。</w:t>
      </w:r>
    </w:p>
    <w:p>
      <w:pPr>
        <w:pStyle w:val="TranscriptBody"/>
        <w:spacing w:after="120" w:before="0" w:line="360" w:lineRule="exact"/>
        <w:ind w:firstLine="480"/>
      </w:pPr>
      <w:r>
        <w:rPr>
          <w:rFonts w:ascii="Calibri" w:hAnsi="Calibri" w:eastAsia="宋体" w:cs="宋体"/>
          <w:sz w:val="24"/>
          <w:szCs w:val="24"/>
          <w:color w:val="000000"/>
        </w:rPr>
        <w:t>好，把甲方带下了水。</w:t>
      </w:r>
    </w:p>
    <w:p>
      <w:pPr>
        <w:pStyle w:val="TranscriptBody"/>
        <w:spacing w:after="120" w:before="0" w:line="360" w:lineRule="exact"/>
        <w:ind w:firstLine="480"/>
      </w:pPr>
      <w:r>
        <w:rPr>
          <w:rFonts w:ascii="Calibri" w:hAnsi="Calibri" w:eastAsia="宋体" w:cs="宋体"/>
          <w:sz w:val="24"/>
          <w:szCs w:val="24"/>
          <w:color w:val="000000"/>
        </w:rPr>
        <w:t>导致洛克希德一度也陷入了财务危机，不得不寻求美国政府的救助。美国政府救不救呢？当时美国政府是很想救的，但是我们知道要三权分立，对吧？所以这个救助法案要向国会来通过。这个法案是想要贷款 2.5 亿美元给洛克希德，结果这个法案就在美国的国会遭到了强有力的阻碍，反对者非常多。</w:t>
      </w:r>
    </w:p>
    <w:p>
      <w:pPr>
        <w:pStyle w:val="TranscriptBody"/>
        <w:spacing w:after="120" w:before="0" w:line="360" w:lineRule="exact"/>
        <w:ind w:firstLine="480"/>
      </w:pPr>
      <w:r>
        <w:rPr>
          <w:rFonts w:ascii="Calibri" w:hAnsi="Calibri" w:eastAsia="宋体" w:cs="宋体"/>
          <w:sz w:val="24"/>
          <w:szCs w:val="24"/>
          <w:color w:val="000000"/>
        </w:rPr>
        <w:t>一方面我们可以想到，美国当地的那些代表航空业利益的一些州，比如像俄亥俄州辛辛那提那边，他们一开始就是反对你签劳斯莱斯的，那现在我肯定是更加反对。</w:t>
      </w:r>
    </w:p>
    <w:p>
      <w:pPr>
        <w:pStyle w:val="TranscriptBody"/>
        <w:spacing w:after="120" w:before="0" w:line="360" w:lineRule="exact"/>
        <w:ind w:firstLine="480"/>
      </w:pPr>
      <w:r>
        <w:rPr>
          <w:rFonts w:ascii="Calibri" w:hAnsi="Calibri" w:eastAsia="宋体" w:cs="宋体"/>
          <w:sz w:val="24"/>
          <w:szCs w:val="24"/>
          <w:color w:val="000000"/>
        </w:rPr>
        <w:t>我们国产发动机就不会有这种事情。</w:t>
      </w:r>
    </w:p>
    <w:p>
      <w:pPr>
        <w:pStyle w:val="TranscriptBody"/>
        <w:spacing w:after="120" w:before="0" w:line="360" w:lineRule="exact"/>
        <w:ind w:firstLine="480"/>
      </w:pPr>
      <w:r>
        <w:rPr>
          <w:rFonts w:ascii="Calibri" w:hAnsi="Calibri" w:eastAsia="宋体" w:cs="宋体"/>
          <w:sz w:val="24"/>
          <w:szCs w:val="24"/>
          <w:color w:val="000000"/>
        </w:rPr>
        <w:t>就不会有这种事情了。而且说得非常对，其实洛克希德当时是想过抛开劳斯莱斯，我重新再找一个美国发动机来替代的，因为你不是慢了吗？结果后来他们发现不行。为什么呢？因为劳斯莱斯发动机它不是什么更轻、更加……</w:t>
      </w:r>
    </w:p>
    <w:p>
      <w:pPr>
        <w:pStyle w:val="TranscriptBody"/>
        <w:spacing w:after="120" w:before="0" w:line="360" w:lineRule="exact"/>
        <w:ind w:firstLine="480"/>
      </w:pPr>
      <w:r>
        <w:rPr>
          <w:rFonts w:ascii="Calibri" w:hAnsi="Calibri" w:eastAsia="宋体" w:cs="宋体"/>
          <w:sz w:val="24"/>
          <w:szCs w:val="24"/>
          <w:color w:val="000000"/>
        </w:rPr>
        <w:t>技术上确实是更领先。</w:t>
      </w:r>
    </w:p>
    <w:p>
      <w:pPr>
        <w:pStyle w:val="TranscriptBody"/>
        <w:spacing w:after="120" w:before="0" w:line="360" w:lineRule="exact"/>
        <w:ind w:firstLine="480"/>
      </w:pPr>
      <w:r>
        <w:rPr>
          <w:rFonts w:ascii="Calibri" w:hAnsi="Calibri" w:eastAsia="宋体" w:cs="宋体"/>
          <w:sz w:val="24"/>
          <w:szCs w:val="24"/>
          <w:color w:val="000000"/>
        </w:rPr>
        <w:t>对，然后为此它设计了专门的一个什么空间，整个机体，使得它没有办法替换成更大一点的美国那些发动机了。</w:t>
      </w:r>
    </w:p>
    <w:p>
      <w:pPr>
        <w:pStyle w:val="TranscriptBody"/>
        <w:spacing w:after="120" w:before="0" w:line="360" w:lineRule="exact"/>
        <w:ind w:firstLine="480"/>
      </w:pPr>
      <w:r>
        <w:rPr>
          <w:rFonts w:ascii="Calibri" w:hAnsi="Calibri" w:eastAsia="宋体" w:cs="宋体"/>
          <w:sz w:val="24"/>
          <w:szCs w:val="24"/>
          <w:color w:val="000000"/>
        </w:rPr>
        <w:t>就是工程上不行，不够适配。</w:t>
      </w:r>
    </w:p>
    <w:p>
      <w:pPr>
        <w:pStyle w:val="TranscriptBody"/>
        <w:spacing w:after="120" w:before="0" w:line="360" w:lineRule="exact"/>
        <w:ind w:firstLine="480"/>
      </w:pPr>
      <w:r>
        <w:rPr>
          <w:rFonts w:ascii="Calibri" w:hAnsi="Calibri" w:eastAsia="宋体" w:cs="宋体"/>
          <w:sz w:val="24"/>
          <w:szCs w:val="24"/>
          <w:color w:val="000000"/>
        </w:rPr>
        <w:t>对，它不是不想换，它不是不想抛开你，英国，是因为没有办法。</w:t>
      </w:r>
    </w:p>
    <w:p>
      <w:pPr>
        <w:pStyle w:val="TranscriptBody"/>
        <w:spacing w:after="120" w:before="0" w:line="360" w:lineRule="exact"/>
        <w:ind w:firstLine="480"/>
      </w:pPr>
      <w:r>
        <w:rPr>
          <w:rFonts w:ascii="Calibri" w:hAnsi="Calibri" w:eastAsia="宋体" w:cs="宋体"/>
          <w:sz w:val="24"/>
          <w:szCs w:val="24"/>
          <w:color w:val="000000"/>
        </w:rPr>
        <w:t>就是我如果要换的话，我得重新研发一整套东西。</w:t>
      </w:r>
    </w:p>
    <w:p>
      <w:pPr>
        <w:pStyle w:val="TranscriptBody"/>
        <w:spacing w:after="120" w:before="0" w:line="360" w:lineRule="exact"/>
        <w:ind w:firstLine="480"/>
      </w:pPr>
      <w:r>
        <w:rPr>
          <w:rFonts w:ascii="Calibri" w:hAnsi="Calibri" w:eastAsia="宋体" w:cs="宋体"/>
          <w:sz w:val="24"/>
          <w:szCs w:val="24"/>
          <w:color w:val="000000"/>
        </w:rPr>
        <w:t>是的。当时反对者除了这个，还包括当时的加州州长。这位州长后来在 1980 年的时候就成为了美国总统，就是里根。总之，在这样一番激烈的争斗之后，最后国会是以一票的微弱优势，才通过了这样一个法案，给了洛克希德一个救助。最后算是确保了三星客机的项目还算是完成了这样一个状态。</w:t>
      </w:r>
    </w:p>
    <w:p>
      <w:pPr>
        <w:pStyle w:val="TranscriptBody"/>
        <w:spacing w:after="120" w:before="0" w:line="360" w:lineRule="exact"/>
        <w:ind w:firstLine="480"/>
      </w:pPr>
      <w:r>
        <w:rPr>
          <w:rFonts w:ascii="Calibri" w:hAnsi="Calibri" w:eastAsia="宋体" w:cs="宋体"/>
          <w:sz w:val="24"/>
          <w:szCs w:val="24"/>
          <w:color w:val="000000"/>
        </w:rPr>
        <w:t>我觉得在这个故事里面，英美两国政府大的逻辑还是一样的，就是如果这两家公司同时崩溃了，我们西方阵营的国防工业技术其实会大幅地削弱。它不是完全看民航部分，它主要还是看军工的部分。其实这个还是因为有冷战的背景。</w:t>
      </w:r>
    </w:p>
    <w:p>
      <w:pPr>
        <w:pStyle w:val="TranscriptBody"/>
        <w:spacing w:after="120" w:before="0" w:line="360" w:lineRule="exact"/>
        <w:ind w:firstLine="480"/>
      </w:pPr>
      <w:r>
        <w:rPr>
          <w:rFonts w:ascii="Calibri" w:hAnsi="Calibri" w:eastAsia="宋体" w:cs="宋体"/>
          <w:sz w:val="24"/>
          <w:szCs w:val="24"/>
          <w:color w:val="000000"/>
        </w:rPr>
        <w:t>没错，很重要的冷战的背景。最终 RB211 的延宕，使得三星客机只能延期地投入使用。虽然是投入使用了，但因为延宕，使得它比我们前面讲到的麦道的 DC-10 晚了两年左右。就这两年，使得它损失了很多客户，它最终的销量不及预期，一共只卖了 250 架飞机。</w:t>
      </w:r>
    </w:p>
    <w:p>
      <w:pPr>
        <w:pStyle w:val="TranscriptBody"/>
        <w:spacing w:after="120" w:before="0" w:line="360" w:lineRule="exact"/>
        <w:ind w:firstLine="480"/>
      </w:pPr>
      <w:r>
        <w:rPr>
          <w:rFonts w:ascii="Calibri" w:hAnsi="Calibri" w:eastAsia="宋体" w:cs="宋体"/>
          <w:sz w:val="24"/>
          <w:szCs w:val="24"/>
          <w:color w:val="000000"/>
        </w:rPr>
        <w:t>而洛克希德当时测算的三星客机的盈亏平衡点是 500 架。回过头来看，感觉是一个双输的惨淡局面。</w:t>
      </w:r>
    </w:p>
    <w:p>
      <w:pPr>
        <w:pStyle w:val="TranscriptBody"/>
        <w:spacing w:after="120" w:before="0" w:line="360" w:lineRule="exact"/>
        <w:ind w:firstLine="480"/>
      </w:pPr>
      <w:r>
        <w:rPr>
          <w:rFonts w:ascii="Calibri" w:hAnsi="Calibri" w:eastAsia="宋体" w:cs="宋体"/>
          <w:sz w:val="24"/>
          <w:szCs w:val="24"/>
          <w:color w:val="000000"/>
        </w:rPr>
        <w:t>我觉得一个核心问题在于，当时做合同谈判的时候，我们之前的感觉就是洛克希德把所有的压力都压给劳斯莱斯，自己去解决这些问题，然后通过很严格的合同条款把自己的利益最大化，还有风险最小化。但实际上我们可以看最后结论上面，RB211 和三星客机，它不是一个通过合同就可以切分的东西。</w:t>
      </w:r>
    </w:p>
    <w:p>
      <w:pPr>
        <w:pStyle w:val="TranscriptBody"/>
        <w:spacing w:after="120" w:before="0" w:line="360" w:lineRule="exact"/>
        <w:ind w:firstLine="480"/>
      </w:pPr>
      <w:r>
        <w:rPr>
          <w:rFonts w:ascii="Calibri" w:hAnsi="Calibri" w:eastAsia="宋体" w:cs="宋体"/>
          <w:sz w:val="24"/>
          <w:szCs w:val="24"/>
          <w:color w:val="000000"/>
        </w:rPr>
        <w:t>它在飞机上是一体的。</w:t>
      </w:r>
    </w:p>
    <w:p>
      <w:pPr>
        <w:pStyle w:val="TranscriptBody"/>
        <w:spacing w:after="120" w:before="0" w:line="360" w:lineRule="exact"/>
        <w:ind w:firstLine="480"/>
      </w:pPr>
      <w:r>
        <w:rPr>
          <w:rFonts w:ascii="Calibri" w:hAnsi="Calibri" w:eastAsia="宋体" w:cs="宋体"/>
          <w:sz w:val="24"/>
          <w:szCs w:val="24"/>
          <w:color w:val="000000"/>
        </w:rPr>
        <w:t>对，那它是一个工程问题。这个事情其实没有说，因为合同上怎么去划分，就会导致最后结果上面就可以完全按照你的思路去走。</w:t>
      </w:r>
    </w:p>
    <w:p>
      <w:pPr>
        <w:pStyle w:val="TranscriptBody"/>
        <w:spacing w:after="120" w:before="0" w:line="360" w:lineRule="exact"/>
        <w:ind w:firstLine="480"/>
      </w:pPr>
      <w:r>
        <w:rPr>
          <w:rFonts w:ascii="Calibri" w:hAnsi="Calibri" w:eastAsia="宋体" w:cs="宋体"/>
          <w:sz w:val="24"/>
          <w:szCs w:val="24"/>
          <w:color w:val="000000"/>
        </w:rPr>
        <w:t>你说划分责任就划分责任了，最后还不是一样你倒霉吗？</w:t>
      </w:r>
    </w:p>
    <w:p>
      <w:pPr>
        <w:pStyle w:val="TranscriptBody"/>
        <w:spacing w:after="120" w:before="0" w:line="360" w:lineRule="exact"/>
        <w:ind w:firstLine="480"/>
      </w:pPr>
      <w:r>
        <w:rPr>
          <w:rFonts w:ascii="Calibri" w:hAnsi="Calibri" w:eastAsia="宋体" w:cs="宋体"/>
          <w:sz w:val="24"/>
          <w:szCs w:val="24"/>
          <w:color w:val="000000"/>
        </w:rPr>
        <w:t>对，我们事后可以搜到很多劳斯莱斯对于谈判的复盘，就像我们刚刚讲，他们觉得自己什么惨胜或者怎么着的。但是我没有搜到太多洛克希德方面回忆谈判的细节。我猜他们有可能觉得，当下这个谈判的局势下面，他们自己确实是水位更上面的，劳斯莱斯更有求于自己吧，所以它把这种优势最大化了。但实际上我们来看到，当时的最大化并不是它的最优解。</w:t>
      </w:r>
    </w:p>
    <w:p>
      <w:pPr>
        <w:pStyle w:val="TranscriptBody"/>
        <w:spacing w:after="120" w:before="0" w:line="360" w:lineRule="exact"/>
        <w:ind w:firstLine="480"/>
      </w:pPr>
      <w:r>
        <w:rPr>
          <w:rFonts w:ascii="Calibri" w:hAnsi="Calibri" w:eastAsia="宋体" w:cs="宋体"/>
          <w:sz w:val="24"/>
          <w:szCs w:val="24"/>
          <w:color w:val="000000"/>
        </w:rPr>
        <w:t>不幸中的万幸，最后还是弄出来了，虽然晚了两年。</w:t>
      </w:r>
    </w:p>
    <w:p>
      <w:pPr>
        <w:pStyle w:val="TranscriptBody"/>
        <w:spacing w:after="120" w:before="0" w:line="360" w:lineRule="exact"/>
        <w:ind w:firstLine="480"/>
      </w:pPr>
      <w:r>
        <w:rPr>
          <w:rFonts w:ascii="Calibri" w:hAnsi="Calibri" w:eastAsia="宋体" w:cs="宋体"/>
          <w:sz w:val="24"/>
          <w:szCs w:val="24"/>
          <w:color w:val="000000"/>
        </w:rPr>
        <w:t>是的，其实从发动机的研发上面，它就是晚了一年多。我们刚刚讲了这么多的地狱，其实它这个发动机最后还是晚了一年多。</w:t>
      </w:r>
    </w:p>
    <w:p>
      <w:pPr>
        <w:pStyle w:val="TranscriptBody"/>
        <w:spacing w:after="120" w:before="0" w:line="360" w:lineRule="exact"/>
        <w:ind w:firstLine="480"/>
      </w:pPr>
      <w:r>
        <w:rPr>
          <w:rFonts w:ascii="Calibri" w:hAnsi="Calibri" w:eastAsia="宋体" w:cs="宋体"/>
          <w:sz w:val="24"/>
          <w:szCs w:val="24"/>
          <w:color w:val="000000"/>
        </w:rPr>
        <w:t>工程实力。</w:t>
      </w:r>
    </w:p>
    <w:p>
      <w:pPr>
        <w:pStyle w:val="TranscriptBody"/>
        <w:spacing w:after="120" w:before="0" w:line="360" w:lineRule="exact"/>
        <w:ind w:firstLine="480"/>
      </w:pPr>
      <w:r>
        <w:rPr>
          <w:rFonts w:ascii="Calibri" w:hAnsi="Calibri" w:eastAsia="宋体" w:cs="宋体"/>
          <w:sz w:val="24"/>
          <w:szCs w:val="24"/>
          <w:color w:val="000000"/>
        </w:rPr>
        <w:t>是，当然英国政府一方面救助了它，它才能继续下去。还有就是劳斯莱斯请回了一些资深的工程师，反正力挽狂澜，把最后三轴这些很多的困难都给解决掉了，包括钛合金的叶片等等都解决了。最后发动机确实是问世了，而且我们可以说否极泰来的一点是什么呢？就是之后在 1973 年的时候，第一次石油危机就到来了。</w:t>
      </w:r>
    </w:p>
    <w:p>
      <w:pPr>
        <w:pStyle w:val="TranscriptBody"/>
        <w:spacing w:after="120" w:before="0" w:line="360" w:lineRule="exact"/>
        <w:ind w:firstLine="480"/>
      </w:pPr>
      <w:r>
        <w:rPr>
          <w:rFonts w:ascii="Calibri" w:hAnsi="Calibri" w:eastAsia="宋体" w:cs="宋体"/>
          <w:sz w:val="24"/>
          <w:szCs w:val="24"/>
          <w:color w:val="000000"/>
        </w:rPr>
        <w:t>也就是发动机投入使用后一年之后，所有的交通工具都开始追求省油了，或者是追求燃油经济性了。这实际上是个大的趋势，不是一年的事情，这恰恰就是三轴发动机的强项。所以在这之后，RB211 它的性能不断地改进、升级。它不是做了一些升级版的研发吗？最后是有用的，它在市场上的确是获得了很大的好评，甚至后来进入了波音等等的供应，包括后来我们知道有空客。这也帮助了罗罗，它最终跻身了世界三大民航发动机供应商之一。</w:t>
      </w:r>
    </w:p>
    <w:p>
      <w:pPr>
        <w:pStyle w:val="TranscriptBody"/>
        <w:spacing w:after="120" w:before="0" w:line="360" w:lineRule="exact"/>
        <w:ind w:firstLine="480"/>
      </w:pPr>
      <w:r>
        <w:rPr>
          <w:rFonts w:ascii="Calibri" w:hAnsi="Calibri" w:eastAsia="宋体" w:cs="宋体"/>
          <w:sz w:val="24"/>
          <w:szCs w:val="24"/>
          <w:color w:val="000000"/>
        </w:rPr>
        <w:t>从后面来看的话，罗罗做的设计思路，长期来看是一个很正确的决策。但是技术开发和科研还是不太一样，科学研究不用特别讲究 timing。它可能在比如说发论文的时候才会讲究 timing，而且也不会特别在意这个事情有没有用这个点。但是在工业界的技术研发的话，其实是需要一个更精准的时间，包括要在恰到好处的时间投入资源，做恰到好处的研发。就是不可能说让一项长期来看很有价值的技术，在今天就把公司拖垮。你如果这个公司已经死掉了，然后你强行把它挽救回来，这个风险还是很大的。</w:t>
      </w:r>
    </w:p>
    <w:p>
      <w:pPr>
        <w:pStyle w:val="TranscriptBody"/>
        <w:spacing w:after="120" w:before="0" w:line="360" w:lineRule="exact"/>
        <w:ind w:firstLine="480"/>
      </w:pPr>
      <w:r>
        <w:rPr>
          <w:rFonts w:ascii="Calibri" w:hAnsi="Calibri" w:eastAsia="宋体" w:cs="宋体"/>
          <w:sz w:val="24"/>
          <w:szCs w:val="24"/>
          <w:color w:val="000000"/>
        </w:rPr>
        <w:t>对，劳斯莱斯其实已经死掉了，只不过你是太大，或者说太重要，没有死，就政府救你了而已。实际上你已经输了，对吗？你是被 ICU 强行地挽救回来的这样的状态。而且我觉得你刚刚讲的长期的研发，在航空发动机当中确实是有一个 tricky 的点，就是大家的第一单生意确实都不太赚钱，都不太赚钱，因为你是要先获得了这个认证，就进入这个圈子之后，获得这个供应的资质之后，之后赚钱可以赚得很多。比如说维护的费用、更新的费用，这个实际上是赚钱的大头。所以劳斯莱斯当时可能抱着这样的一个期待，但是你不断地抱这个期待，不断地这样来说服自己，最后发现这个先压垮了你，都等不到后面的维护的钱了。</w:t>
      </w:r>
    </w:p>
    <w:p>
      <w:pPr>
        <w:pStyle w:val="TranscriptBody"/>
        <w:spacing w:after="120" w:before="0" w:line="360" w:lineRule="exact"/>
        <w:ind w:firstLine="480"/>
      </w:pPr>
      <w:r>
        <w:rPr>
          <w:rFonts w:ascii="Calibri" w:hAnsi="Calibri" w:eastAsia="宋体" w:cs="宋体"/>
          <w:sz w:val="24"/>
          <w:szCs w:val="24"/>
          <w:color w:val="000000"/>
        </w:rPr>
        <w:t>简单地说，就是你这个公司要先活到整个技术成熟了，再活到客户交付，然后你可以赚维护的钱的时候，你再说后面的事情。</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这中间都得先保持活着。</w:t>
      </w:r>
    </w:p>
    <w:p>
      <w:pPr>
        <w:pStyle w:val="TranscriptBody"/>
        <w:spacing w:after="120" w:before="0" w:line="360" w:lineRule="exact"/>
        <w:ind w:firstLine="480"/>
      </w:pPr>
      <w:r>
        <w:rPr>
          <w:rFonts w:ascii="Calibri" w:hAnsi="Calibri" w:eastAsia="宋体" w:cs="宋体"/>
          <w:sz w:val="24"/>
          <w:szCs w:val="24"/>
          <w:color w:val="000000"/>
        </w:rPr>
        <w:t>是。到这里，我们其实把劳斯莱斯历史上的拆分讲完了。准确来说，这其实是一场经营危机导致的破产和国有化。</w:t>
      </w:r>
    </w:p>
    <w:p>
      <w:pPr>
        <w:pStyle w:val="TranscriptBody"/>
        <w:spacing w:after="120" w:before="0" w:line="360" w:lineRule="exact"/>
        <w:ind w:firstLine="480"/>
      </w:pPr>
      <w:r>
        <w:rPr>
          <w:rFonts w:ascii="Calibri" w:hAnsi="Calibri" w:eastAsia="宋体" w:cs="宋体"/>
          <w:sz w:val="24"/>
          <w:szCs w:val="24"/>
          <w:color w:val="000000"/>
        </w:rPr>
        <w:t>这拆分其实是个很好听的说法。</w:t>
      </w:r>
    </w:p>
    <w:p>
      <w:pPr>
        <w:pStyle w:val="TranscriptBody"/>
        <w:spacing w:after="120" w:before="0" w:line="360" w:lineRule="exact"/>
        <w:ind w:firstLine="480"/>
      </w:pPr>
      <w:r>
        <w:rPr>
          <w:rFonts w:ascii="Calibri" w:hAnsi="Calibri" w:eastAsia="宋体" w:cs="宋体"/>
          <w:sz w:val="24"/>
          <w:szCs w:val="24"/>
          <w:color w:val="000000"/>
        </w:rPr>
        <w:t>但是这个故事就没有结束。前面我们提到 1971 年实际上是劳斯莱斯的至暗时刻，然后到了 1972 年，它其实已经有一些否极泰来了，因为发动机不管怎么样是研发出来了。而在 1972 年，其实也是全球的政治局势发生重大变化的一年。这一年有两位重要的政治人物先后访问了中国，第一位是美国总统尼克松，第二位是日本首相田中角荣。</w:t>
      </w:r>
    </w:p>
    <w:p>
      <w:pPr>
        <w:pStyle w:val="TranscriptBody"/>
        <w:spacing w:after="120" w:before="0" w:line="360" w:lineRule="exact"/>
        <w:ind w:firstLine="480"/>
      </w:pPr>
      <w:r>
        <w:rPr>
          <w:rFonts w:ascii="Calibri" w:hAnsi="Calibri" w:eastAsia="宋体" w:cs="宋体"/>
          <w:sz w:val="24"/>
          <w:szCs w:val="24"/>
          <w:color w:val="000000"/>
        </w:rPr>
        <w:t>我觉得尼克松可能大家更熟悉一点，因为他访华是打开了中美建交的大门嘛。而田中角荣的访华在当时也是很震撼的，实现了中日邦交正常化。</w:t>
      </w:r>
    </w:p>
    <w:p>
      <w:pPr>
        <w:pStyle w:val="TranscriptBody"/>
        <w:spacing w:after="120" w:before="0" w:line="360" w:lineRule="exact"/>
        <w:ind w:firstLine="480"/>
      </w:pPr>
      <w:r>
        <w:rPr>
          <w:rFonts w:ascii="Calibri" w:hAnsi="Calibri" w:eastAsia="宋体" w:cs="宋体"/>
          <w:sz w:val="24"/>
          <w:szCs w:val="24"/>
          <w:color w:val="000000"/>
        </w:rPr>
        <w:t>是的。这两次访问可以说是彻底改变了冷战的国际局势，尤其是为中国之后的发展打开了一些战略空间。甚至也有观点认为，中国对外开放起点其实就可以追溯到 1972 年。尼克松大家都比较熟悉，田中角荣有可能有的朋友不太了解，只听到过名字，而且跟我们后面的故事是相关的，所以我们稍微补充一些背景。</w:t>
      </w:r>
    </w:p>
    <w:p>
      <w:pPr>
        <w:pStyle w:val="TranscriptBody"/>
        <w:spacing w:after="120" w:before="0" w:line="360" w:lineRule="exact"/>
        <w:ind w:firstLine="480"/>
      </w:pPr>
      <w:r>
        <w:rPr>
          <w:rFonts w:ascii="Calibri" w:hAnsi="Calibri" w:eastAsia="宋体" w:cs="宋体"/>
          <w:sz w:val="24"/>
          <w:szCs w:val="24"/>
          <w:color w:val="000000"/>
        </w:rPr>
        <w:t>其实田中角荣是日本二战之后最具影响力的政治人物之一，而且他的个人经历也很传奇。感兴趣的朋友可以去听《东亚观察局》出品的付费节目，叫《日本宰相列传》。</w:t>
      </w:r>
    </w:p>
    <w:p>
      <w:pPr>
        <w:pStyle w:val="TranscriptBody"/>
        <w:spacing w:after="120" w:before="0" w:line="360" w:lineRule="exact"/>
        <w:ind w:firstLine="480"/>
      </w:pPr>
      <w:r>
        <w:rPr>
          <w:rFonts w:ascii="Calibri" w:hAnsi="Calibri" w:eastAsia="宋体" w:cs="宋体"/>
          <w:sz w:val="24"/>
          <w:szCs w:val="24"/>
          <w:color w:val="000000"/>
        </w:rPr>
        <w:t>其实到这里，我已经觉得在听那个节目了。</w:t>
      </w:r>
    </w:p>
    <w:p>
      <w:pPr>
        <w:pStyle w:val="TranscriptBody"/>
        <w:spacing w:after="120" w:before="0" w:line="360" w:lineRule="exact"/>
        <w:ind w:firstLine="480"/>
      </w:pPr>
      <w:r>
        <w:rPr>
          <w:rFonts w:ascii="Calibri" w:hAnsi="Calibri" w:eastAsia="宋体" w:cs="宋体"/>
          <w:sz w:val="24"/>
          <w:szCs w:val="24"/>
          <w:color w:val="000000"/>
        </w:rPr>
        <w:t>这里面其实专门有一期是讲田中的经历的，我们这边就简单介绍一下。</w:t>
      </w:r>
    </w:p>
    <w:p>
      <w:pPr>
        <w:pStyle w:val="TranscriptBody"/>
        <w:spacing w:after="120" w:before="0" w:line="360" w:lineRule="exact"/>
        <w:ind w:firstLine="480"/>
      </w:pPr>
      <w:r>
        <w:rPr>
          <w:rFonts w:ascii="Calibri" w:hAnsi="Calibri" w:eastAsia="宋体" w:cs="宋体"/>
          <w:sz w:val="24"/>
          <w:szCs w:val="24"/>
          <w:color w:val="000000"/>
        </w:rPr>
        <w:t>给个免费版。</w:t>
      </w:r>
    </w:p>
    <w:p>
      <w:pPr>
        <w:pStyle w:val="TranscriptBody"/>
        <w:spacing w:after="120" w:before="0" w:line="360" w:lineRule="exact"/>
        <w:ind w:firstLine="480"/>
      </w:pPr>
      <w:r>
        <w:rPr>
          <w:rFonts w:ascii="Calibri" w:hAnsi="Calibri" w:eastAsia="宋体" w:cs="宋体"/>
          <w:sz w:val="24"/>
          <w:szCs w:val="24"/>
          <w:color w:val="000000"/>
        </w:rPr>
        <w:t>对，田中他是没有东京大学的精英学历的那种，然后他也没有政治世家的这种资源，他就是一个纯平民出身，甚至泥腿子出身。他没有学历的，都小学学历，好像就是。但是就是这样一个人，他是凭借他在商界，尤其是基建行业的积累，进入了政界，然后逐步在日本的执政党，就是自民党内部，形成了自己很大的派系。并且他也就是在 1972 年这一年登上了首相职位。</w:t>
      </w:r>
    </w:p>
    <w:p>
      <w:pPr>
        <w:pStyle w:val="TranscriptBody"/>
        <w:spacing w:after="120" w:before="0" w:line="360" w:lineRule="exact"/>
        <w:ind w:firstLine="480"/>
      </w:pPr>
      <w:r>
        <w:rPr>
          <w:rFonts w:ascii="Calibri" w:hAnsi="Calibri" w:eastAsia="宋体" w:cs="宋体"/>
          <w:sz w:val="24"/>
          <w:szCs w:val="24"/>
          <w:color w:val="000000"/>
        </w:rPr>
        <w:t>而且他好像就是出任首相没有多久，就跑到中国来。</w:t>
      </w:r>
    </w:p>
    <w:p>
      <w:pPr>
        <w:pStyle w:val="TranscriptBody"/>
        <w:spacing w:after="120" w:before="0" w:line="360" w:lineRule="exact"/>
        <w:ind w:firstLine="480"/>
      </w:pPr>
      <w:r>
        <w:rPr>
          <w:rFonts w:ascii="Calibri" w:hAnsi="Calibri" w:eastAsia="宋体" w:cs="宋体"/>
          <w:sz w:val="24"/>
          <w:szCs w:val="24"/>
          <w:color w:val="000000"/>
        </w:rPr>
        <w:t>是。田中角荣在任期间最大的政绩、功绩，就是在出任首相不到三个月就访问了中国，并且促成了中日邦交的正常化。当时的背景实际上是，1972 年尼克松年头上面先访华了，而且实际上就是 1971 年的时候，基辛格先是秘密地访华，然后很快就宣布说尼克松 72 年头上要访华的，这个先给世界带来很大的震撼。</w:t>
      </w:r>
    </w:p>
    <w:p>
      <w:pPr>
        <w:pStyle w:val="TranscriptBody"/>
        <w:spacing w:after="120" w:before="0" w:line="360" w:lineRule="exact"/>
        <w:ind w:firstLine="480"/>
      </w:pPr>
      <w:r>
        <w:rPr>
          <w:rFonts w:ascii="Calibri" w:hAnsi="Calibri" w:eastAsia="宋体" w:cs="宋体"/>
          <w:sz w:val="24"/>
          <w:szCs w:val="24"/>
          <w:color w:val="000000"/>
        </w:rPr>
        <w:t>那么当时美国的盟友们就接到这个令子，就很快就开始加强与中国的接触，包括像西德等等，也是很快就在这两年里面就跟中国建交了。日本是当中推进最快的、最先实现突破的国家之一。</w:t>
      </w:r>
    </w:p>
    <w:p>
      <w:pPr>
        <w:pStyle w:val="TranscriptBody"/>
        <w:spacing w:after="120" w:before="0" w:line="360" w:lineRule="exact"/>
        <w:ind w:firstLine="480"/>
      </w:pPr>
      <w:r>
        <w:rPr>
          <w:rFonts w:ascii="Calibri" w:hAnsi="Calibri" w:eastAsia="宋体" w:cs="宋体"/>
          <w:sz w:val="24"/>
          <w:szCs w:val="24"/>
          <w:color w:val="000000"/>
        </w:rPr>
        <w:t>虽然现在来看，这个是当时的大势所趋，我们讲起来好像都非常顺，但其实在当时日本国内有很多的反对声音，然后还包括像有历史的问题，对吗？有台湾问题等等的阻碍。而且也没有人想到，就是日本先跟中国率先建交，在美国的朋友里边。而田中角荣是一上台，他刚刚上台嘛，就把跟中国建交作为一个重要的目标，一个政绩的目标来推动的。</w:t>
      </w:r>
    </w:p>
    <w:p>
      <w:pPr>
        <w:pStyle w:val="TranscriptIndex"/>
        <w:keepNext/>
        <w:spacing w:after="120" w:before="0" w:line="360" w:lineRule="exact"/>
        <w:ind w:firstLine="0"/>
      </w:pPr>
      <w:r>
        <w:rPr>
          <w:rFonts w:ascii="Calibri" w:hAnsi="Calibri" w:eastAsia="宋体" w:cs="宋体"/>
          <w:b/>
          <w:sz w:val="26"/>
          <w:szCs w:val="26"/>
          <w:color w:val="000000"/>
        </w:rPr>
        <w:t>00:40:00</w:t>
      </w:r>
    </w:p>
    <w:p>
      <w:pPr>
        <w:pStyle w:val="TranscriptBody"/>
        <w:spacing w:after="120" w:before="0" w:line="360" w:lineRule="exact"/>
        <w:ind w:firstLine="480"/>
      </w:pPr>
      <w:r>
        <w:rPr>
          <w:rFonts w:ascii="Calibri" w:hAnsi="Calibri" w:eastAsia="宋体" w:cs="宋体"/>
          <w:sz w:val="24"/>
          <w:szCs w:val="24"/>
          <w:color w:val="000000"/>
        </w:rPr>
        <w:t>并且和中国的领导人一起……</w:t>
      </w:r>
    </w:p>
    <w:p>
      <w:pPr>
        <w:pStyle w:val="TranscriptBody"/>
        <w:spacing w:after="120" w:before="0" w:line="360" w:lineRule="exact"/>
        <w:ind w:firstLine="480"/>
      </w:pPr>
      <w:r>
        <w:rPr>
          <w:rFonts w:ascii="Calibri" w:hAnsi="Calibri" w:eastAsia="宋体" w:cs="宋体"/>
          <w:sz w:val="24"/>
          <w:szCs w:val="24"/>
          <w:color w:val="000000"/>
        </w:rPr>
        <w:t>也正是因为他这种决断力吧，田中一直被认为是那种宰相式的人物，就是在关键的时刻是能够有一些战略的眼光，敢于去拍板，然后做一些冒险……其实尼克松也给人这样的感觉嘛，对吧？他也做了很多的重大的改变。不过田中角荣这个人，他的政治生涯其实收场不是很光彩。他先是因为黑金政治的问题，在 1974 年就辞职了，所以他当首相也就两年。而且到了 1976 年的时候，他就被卷入了一场牵涉日美的跨国行贿案，这就是著名的洛克希德事件。</w:t>
      </w:r>
    </w:p>
    <w:p>
      <w:pPr>
        <w:pStyle w:val="TranscriptBody"/>
        <w:spacing w:after="120" w:before="0" w:line="360" w:lineRule="exact"/>
        <w:ind w:firstLine="480"/>
      </w:pPr>
      <w:r>
        <w:rPr>
          <w:rFonts w:ascii="Calibri" w:hAnsi="Calibri" w:eastAsia="宋体" w:cs="宋体"/>
          <w:sz w:val="24"/>
          <w:szCs w:val="24"/>
          <w:color w:val="000000"/>
        </w:rPr>
        <w:t>就是本节目差点要变成《东亚观察局》，到这里又回到了本节目的主线，是吗？</w:t>
      </w:r>
    </w:p>
    <w:p>
      <w:pPr>
        <w:pStyle w:val="TranscriptBody"/>
        <w:spacing w:after="120" w:before="0" w:line="360" w:lineRule="exact"/>
        <w:ind w:firstLine="480"/>
      </w:pPr>
      <w:r>
        <w:rPr>
          <w:rFonts w:ascii="Calibri" w:hAnsi="Calibri" w:eastAsia="宋体" w:cs="宋体"/>
          <w:sz w:val="24"/>
          <w:szCs w:val="24"/>
          <w:color w:val="000000"/>
        </w:rPr>
        <w:t>是的，我们可以讲一下这个洛克希德事件。当时就是 1976 年，那个时候美国的参议院正在做一个调查，就是调查此前美国政府收受一些企业的非法政治资金的问题，这个内部的腐败问题。查着查着就发现，这些企业不但在美国内部腐败，还向海外的政府行贿。这个当中一个重要的角色就是洛克希德公司。</w:t>
      </w:r>
    </w:p>
    <w:p>
      <w:pPr>
        <w:pStyle w:val="TranscriptBody"/>
        <w:spacing w:after="120" w:before="0" w:line="360" w:lineRule="exact"/>
        <w:ind w:firstLine="480"/>
      </w:pPr>
      <w:r>
        <w:rPr>
          <w:rFonts w:ascii="Calibri" w:hAnsi="Calibri" w:eastAsia="宋体" w:cs="宋体"/>
          <w:sz w:val="24"/>
          <w:szCs w:val="24"/>
          <w:color w:val="000000"/>
        </w:rPr>
        <w:t>这个调查就怀疑，就是后来是有证据的，洛克希德公司曾经在 1972 年的时候，通过一黑一白两个渠道，向日本的多名政要行贿，其中就包括田中角荣。</w:t>
      </w:r>
    </w:p>
    <w:p>
      <w:pPr>
        <w:pStyle w:val="TranscriptBody"/>
        <w:spacing w:after="120" w:before="0" w:line="360" w:lineRule="exact"/>
        <w:ind w:firstLine="480"/>
      </w:pPr>
      <w:r>
        <w:rPr>
          <w:rFonts w:ascii="Calibri" w:hAnsi="Calibri" w:eastAsia="宋体" w:cs="宋体"/>
          <w:sz w:val="24"/>
          <w:szCs w:val="24"/>
          <w:color w:val="000000"/>
        </w:rPr>
        <w:t>不是，还一黑一白啊？</w:t>
      </w:r>
    </w:p>
    <w:p>
      <w:pPr>
        <w:pStyle w:val="TranscriptBody"/>
        <w:spacing w:after="120" w:before="0" w:line="360" w:lineRule="exact"/>
        <w:ind w:firstLine="480"/>
      </w:pPr>
      <w:r>
        <w:rPr>
          <w:rFonts w:ascii="Calibri" w:hAnsi="Calibri" w:eastAsia="宋体" w:cs="宋体"/>
          <w:sz w:val="24"/>
          <w:szCs w:val="24"/>
          <w:color w:val="000000"/>
        </w:rPr>
        <w:t>让我解释一下。这个明面上的白色渠道，实际上是日本的四大商社之一，就是丸红商社，很有名的。这个黑的，就是水下这个渠道，是一位在战后的日本有很广泛的影响力的黑道人物，他叫儿玉誉士夫，反正是儿玉吧。</w:t>
      </w:r>
    </w:p>
    <w:p>
      <w:pPr>
        <w:pStyle w:val="TranscriptBody"/>
        <w:spacing w:after="120" w:before="0" w:line="360" w:lineRule="exact"/>
        <w:ind w:firstLine="480"/>
      </w:pPr>
      <w:r>
        <w:rPr>
          <w:rFonts w:ascii="Calibri" w:hAnsi="Calibri" w:eastAsia="宋体" w:cs="宋体"/>
          <w:sz w:val="24"/>
          <w:szCs w:val="24"/>
          <w:color w:val="000000"/>
        </w:rPr>
        <w:t>这一件事情被美国方面先是媒体报道出来了，然后就在日本掀起了轩然大波，甚至出现了一些极端的事件。当时这个关键人物不是儿玉吗？他提前获得了风声，所以销毁了一切的证据，在他那边没有寻到这个突破口。那么就有一些极右翼的日本的年轻人，有一个日本的演员，他驾驶了一架自己的小型飞机，撞向了儿玉的宅邸来表示抗议。最后他确实自杀成功了。</w:t>
      </w:r>
    </w:p>
    <w:p>
      <w:pPr>
        <w:pStyle w:val="TranscriptBody"/>
        <w:spacing w:after="120" w:before="0" w:line="360" w:lineRule="exact"/>
        <w:ind w:firstLine="480"/>
      </w:pPr>
      <w:r>
        <w:rPr>
          <w:rFonts w:ascii="Calibri" w:hAnsi="Calibri" w:eastAsia="宋体" w:cs="宋体"/>
          <w:sz w:val="24"/>
          <w:szCs w:val="24"/>
          <w:color w:val="000000"/>
        </w:rPr>
        <w:t>什么神风特攻队行为，不理解啊。</w:t>
      </w:r>
    </w:p>
    <w:p>
      <w:pPr>
        <w:pStyle w:val="TranscriptBody"/>
        <w:spacing w:after="120" w:before="0" w:line="360" w:lineRule="exact"/>
        <w:ind w:firstLine="480"/>
      </w:pPr>
      <w:r>
        <w:rPr>
          <w:rFonts w:ascii="Calibri" w:hAnsi="Calibri" w:eastAsia="宋体" w:cs="宋体"/>
          <w:sz w:val="24"/>
          <w:szCs w:val="24"/>
          <w:color w:val="000000"/>
        </w:rPr>
        <w:t>当时的日本首相已经不是田中了，因为田中在 74 年就下台了。当时的首相叫三木武夫，他为了打击田中的势力，因为田中虽然下台，但是他的派系还很强大，为了打击这个势力，他就不断地把这个事情上升高度，甚至公开要求美国这边要提供证据，来帮助日本检方来给田中角荣定罪。</w:t>
      </w:r>
    </w:p>
    <w:p>
      <w:pPr>
        <w:pStyle w:val="TranscriptBody"/>
        <w:spacing w:after="120" w:before="0" w:line="360" w:lineRule="exact"/>
        <w:ind w:firstLine="480"/>
      </w:pPr>
      <w:r>
        <w:rPr>
          <w:rFonts w:ascii="Calibri" w:hAnsi="Calibri" w:eastAsia="宋体" w:cs="宋体"/>
          <w:sz w:val="24"/>
          <w:szCs w:val="24"/>
          <w:color w:val="000000"/>
        </w:rPr>
        <w:t>反正一番拉扯之后，洛克希德公司的高管在美国的一个听证会上面，确实承认了行贿，然后也提供了相关的证据。到了 1976 年的时候，田中角荣就被捕。在漫长的诉讼之后，1983 年，田中角荣一审被判有罪，获刑四年，罚金 5 亿日元。这 5 亿日元也是被确认他收受的贿赂。</w:t>
      </w:r>
    </w:p>
    <w:p>
      <w:pPr>
        <w:pStyle w:val="TranscriptBody"/>
        <w:spacing w:after="120" w:before="0" w:line="360" w:lineRule="exact"/>
        <w:ind w:firstLine="480"/>
      </w:pPr>
      <w:r>
        <w:rPr>
          <w:rFonts w:ascii="Calibri" w:hAnsi="Calibri" w:eastAsia="宋体" w:cs="宋体"/>
          <w:sz w:val="24"/>
          <w:szCs w:val="24"/>
          <w:color w:val="000000"/>
        </w:rPr>
        <w:t>反正就是前面这个部分的故事，我在《不毛地带》里面听过一个版本，有点类似的这个部分。</w:t>
      </w:r>
    </w:p>
    <w:p>
      <w:pPr>
        <w:pStyle w:val="TranscriptBody"/>
        <w:spacing w:after="120" w:before="0" w:line="360" w:lineRule="exact"/>
        <w:ind w:firstLine="480"/>
      </w:pPr>
      <w:r>
        <w:rPr>
          <w:rFonts w:ascii="Calibri" w:hAnsi="Calibri" w:eastAsia="宋体" w:cs="宋体"/>
          <w:sz w:val="24"/>
          <w:szCs w:val="24"/>
          <w:color w:val="000000"/>
        </w:rPr>
        <w:t>没错没错，后来我查了一下，就是原作者山崎丰子，她这个故事本身是一个连载故事，她正好就是连载到这个部分的时候，出现了洛克希德事件。然后后面大家都说，你这个故事很有预见性，甚至还有社会性。</w:t>
      </w:r>
    </w:p>
    <w:p>
      <w:pPr>
        <w:pStyle w:val="TranscriptBody"/>
        <w:spacing w:after="120" w:before="0" w:line="360" w:lineRule="exact"/>
        <w:ind w:firstLine="480"/>
      </w:pPr>
      <w:r>
        <w:rPr>
          <w:rFonts w:ascii="Calibri" w:hAnsi="Calibri" w:eastAsia="宋体" w:cs="宋体"/>
          <w:sz w:val="24"/>
          <w:szCs w:val="24"/>
          <w:color w:val="000000"/>
        </w:rPr>
        <w:t>所以我们回过头来问，为什么洛克希德公司，一个美国公司，要去行贿日本政要呢？我估计有的听友听到这边应该能猜到，我们毕竟这是一期劳斯莱斯，讲飞机发动机的故事。它为什么行贿呢？它就是想要向日本的全日空航空来兜售自己刚刚上市的、搭载着 RB211 引擎的三星客机。</w:t>
      </w:r>
    </w:p>
    <w:p>
      <w:pPr>
        <w:pStyle w:val="TranscriptBody"/>
        <w:spacing w:after="120" w:before="0" w:line="360" w:lineRule="exact"/>
        <w:ind w:firstLine="480"/>
      </w:pPr>
      <w:r>
        <w:rPr>
          <w:rFonts w:ascii="Calibri" w:hAnsi="Calibri" w:eastAsia="宋体" w:cs="宋体"/>
          <w:sz w:val="24"/>
          <w:szCs w:val="24"/>
          <w:color w:val="000000"/>
        </w:rPr>
        <w:t>就是还是为了卖飞机才这样。</w:t>
      </w:r>
    </w:p>
    <w:p>
      <w:pPr>
        <w:pStyle w:val="TranscriptBody"/>
        <w:spacing w:after="120" w:before="0" w:line="360" w:lineRule="exact"/>
        <w:ind w:firstLine="480"/>
      </w:pPr>
      <w:r>
        <w:rPr>
          <w:rFonts w:ascii="Calibri" w:hAnsi="Calibri" w:eastAsia="宋体" w:cs="宋体"/>
          <w:sz w:val="24"/>
          <w:szCs w:val="24"/>
          <w:color w:val="000000"/>
        </w:rPr>
        <w:t>是。最终全日空确实购买了 21 架的三星客机，总金额是 10 亿美元。</w:t>
      </w:r>
    </w:p>
    <w:p>
      <w:pPr>
        <w:pStyle w:val="TranscriptBody"/>
        <w:spacing w:after="120" w:before="0" w:line="360" w:lineRule="exact"/>
        <w:ind w:firstLine="480"/>
      </w:pPr>
      <w:r>
        <w:rPr>
          <w:rFonts w:ascii="Calibri" w:hAnsi="Calibri" w:eastAsia="宋体" w:cs="宋体"/>
          <w:sz w:val="24"/>
          <w:szCs w:val="24"/>
          <w:color w:val="000000"/>
        </w:rPr>
        <w:t>OK，但回过头来说，为什么洛克希德公司要如此费尽心机，通过行贿的方式，也要把这个客机给卖出去呢？重要的原因就是我们前面讲到的，因为它的研发延期了，所以在美国本土市场落后于竞争对手麦道的同款机型，所以它必须要在海外市场获得更多的订单。</w:t>
      </w:r>
    </w:p>
    <w:p>
      <w:pPr>
        <w:pStyle w:val="TranscriptBody"/>
        <w:spacing w:after="120" w:before="0" w:line="360" w:lineRule="exact"/>
        <w:ind w:firstLine="480"/>
      </w:pPr>
      <w:r>
        <w:rPr>
          <w:rFonts w:ascii="Calibri" w:hAnsi="Calibri" w:eastAsia="宋体" w:cs="宋体"/>
          <w:sz w:val="24"/>
          <w:szCs w:val="24"/>
          <w:color w:val="000000"/>
        </w:rPr>
        <w:t>我们前面不是说三星客机盈亏线是 500 架，结果最终只有 250 架被卖掉？</w:t>
      </w:r>
    </w:p>
    <w:p>
      <w:pPr>
        <w:pStyle w:val="TranscriptBody"/>
        <w:spacing w:after="120" w:before="0" w:line="360" w:lineRule="exact"/>
        <w:ind w:firstLine="480"/>
      </w:pPr>
      <w:r>
        <w:rPr>
          <w:rFonts w:ascii="Calibri" w:hAnsi="Calibri" w:eastAsia="宋体" w:cs="宋体"/>
          <w:sz w:val="24"/>
          <w:szCs w:val="24"/>
          <w:color w:val="000000"/>
        </w:rPr>
        <w:t>对，所以说它就得找更多的客户来接这个单子。</w:t>
      </w:r>
    </w:p>
    <w:p>
      <w:pPr>
        <w:pStyle w:val="TranscriptBody"/>
        <w:spacing w:after="120" w:before="0" w:line="360" w:lineRule="exact"/>
        <w:ind w:firstLine="480"/>
      </w:pPr>
      <w:r>
        <w:rPr>
          <w:rFonts w:ascii="Calibri" w:hAnsi="Calibri" w:eastAsia="宋体" w:cs="宋体"/>
          <w:sz w:val="24"/>
          <w:szCs w:val="24"/>
          <w:color w:val="000000"/>
        </w:rPr>
        <w:t>是的。一方面像日本是个重要的客户，还有一个重要的客户，其实就是苏联。据说苏联原本是准备采购至少 100 架三星客机的，但是在这个行贿案曝光之后，计划取消了。</w:t>
      </w:r>
    </w:p>
    <w:p>
      <w:pPr>
        <w:pStyle w:val="TranscriptBody"/>
        <w:spacing w:after="120" w:before="0" w:line="360" w:lineRule="exact"/>
        <w:ind w:firstLine="480"/>
      </w:pPr>
      <w:r>
        <w:rPr>
          <w:rFonts w:ascii="Calibri" w:hAnsi="Calibri" w:eastAsia="宋体" w:cs="宋体"/>
          <w:sz w:val="24"/>
          <w:szCs w:val="24"/>
          <w:color w:val="000000"/>
        </w:rPr>
        <w:t>就是偷鸡不成蚀把米，非常典型。就感觉整个研发地狱，在地狱里面时间最久的还是洛克希德。</w:t>
      </w:r>
    </w:p>
    <w:p>
      <w:pPr>
        <w:pStyle w:val="TranscriptBody"/>
        <w:spacing w:after="120" w:before="0" w:line="360" w:lineRule="exact"/>
        <w:ind w:firstLine="480"/>
      </w:pPr>
      <w:r>
        <w:rPr>
          <w:rFonts w:ascii="Calibri" w:hAnsi="Calibri" w:eastAsia="宋体" w:cs="宋体"/>
          <w:sz w:val="24"/>
          <w:szCs w:val="24"/>
          <w:color w:val="000000"/>
        </w:rPr>
        <w:t>是。但是话说回来，我们也不必为洛克希德这样的公司来叹息。三星客机的确是失败了，但它只是摧毁了洛克希德进入民航业的希望，它在军工行业仍然保持了地位。我们都知道它后来跟另一个公司合并，就成为了现在的洛克希德·马丁。而且现在有一些新的调查都认为，当时洛克希德行贿日本的政要，三星客机就是个表面，真正的核心还是为了售卖军工的产品。</w:t>
      </w:r>
    </w:p>
    <w:p>
      <w:pPr>
        <w:pStyle w:val="TranscriptBody"/>
        <w:spacing w:after="120" w:before="0" w:line="360" w:lineRule="exact"/>
        <w:ind w:firstLine="480"/>
      </w:pPr>
      <w:r>
        <w:rPr>
          <w:rFonts w:ascii="Calibri" w:hAnsi="Calibri" w:eastAsia="宋体" w:cs="宋体"/>
          <w:sz w:val="24"/>
          <w:szCs w:val="24"/>
          <w:color w:val="000000"/>
        </w:rPr>
        <w:t>这个公司兜兜转转，最后还是要卖军工产品。</w:t>
      </w:r>
    </w:p>
    <w:p>
      <w:pPr>
        <w:pStyle w:val="TranscriptBody"/>
        <w:spacing w:after="120" w:before="0" w:line="360" w:lineRule="exact"/>
        <w:ind w:firstLine="480"/>
      </w:pPr>
      <w:r>
        <w:rPr>
          <w:rFonts w:ascii="Calibri" w:hAnsi="Calibri" w:eastAsia="宋体" w:cs="宋体"/>
          <w:sz w:val="24"/>
          <w:szCs w:val="24"/>
          <w:color w:val="000000"/>
        </w:rPr>
        <w:t>而且根据公开资料显示，洛克希德的行贿对象不止日本。整个洛克希德事件使得意大利、西德，当然是西德，荷兰等等地方的政要都被查出来有问题。</w:t>
      </w:r>
    </w:p>
    <w:p>
      <w:pPr>
        <w:pStyle w:val="TranscriptBody"/>
        <w:spacing w:after="120" w:before="0" w:line="360" w:lineRule="exact"/>
        <w:ind w:firstLine="480"/>
      </w:pPr>
      <w:r>
        <w:rPr>
          <w:rFonts w:ascii="Calibri" w:hAnsi="Calibri" w:eastAsia="宋体" w:cs="宋体"/>
          <w:sz w:val="24"/>
          <w:szCs w:val="24"/>
          <w:color w:val="000000"/>
        </w:rPr>
        <w:t>乱成一锅粥了。</w:t>
      </w:r>
    </w:p>
    <w:p>
      <w:pPr>
        <w:pStyle w:val="TranscriptBody"/>
        <w:spacing w:after="120" w:before="0" w:line="360" w:lineRule="exact"/>
        <w:ind w:firstLine="480"/>
      </w:pPr>
      <w:r>
        <w:rPr>
          <w:rFonts w:ascii="Calibri" w:hAnsi="Calibri" w:eastAsia="宋体" w:cs="宋体"/>
          <w:sz w:val="24"/>
          <w:szCs w:val="24"/>
          <w:color w:val="000000"/>
        </w:rPr>
        <w:t>最后美国参议院调查的结论就是，以洛克希德为代表的美国国防工业，其实长期以来都存在一个系统的海外贿赂的体系。他们有数据说，洛克希德累计的贿赂金额，海外贿赂金额，是达到了 120 亿美元。</w:t>
      </w:r>
    </w:p>
    <w:p>
      <w:pPr>
        <w:pStyle w:val="TranscriptBody"/>
        <w:spacing w:after="120" w:before="0" w:line="360" w:lineRule="exact"/>
        <w:ind w:firstLine="480"/>
      </w:pPr>
      <w:r>
        <w:rPr>
          <w:rFonts w:ascii="Calibri" w:hAnsi="Calibri" w:eastAsia="宋体" w:cs="宋体"/>
          <w:sz w:val="24"/>
          <w:szCs w:val="24"/>
          <w:color w:val="000000"/>
        </w:rPr>
        <w:t>是一个非常擅长贿赂的公司。</w:t>
      </w:r>
    </w:p>
    <w:p>
      <w:pPr>
        <w:pStyle w:val="TranscriptBody"/>
        <w:spacing w:after="120" w:before="0" w:line="360" w:lineRule="exact"/>
        <w:ind w:firstLine="480"/>
      </w:pPr>
      <w:r>
        <w:rPr>
          <w:rFonts w:ascii="Calibri" w:hAnsi="Calibri" w:eastAsia="宋体" w:cs="宋体"/>
          <w:sz w:val="24"/>
          <w:szCs w:val="24"/>
          <w:color w:val="000000"/>
        </w:rPr>
        <w:t>这一事件就彻底让美国社会意识到了，自己的军工企业，它这个商业模式正在变成一个干预他国政治的危险的游戏。这也直接促成了美国的一个叫做《反海外腐败法》的通过。</w:t>
      </w:r>
    </w:p>
    <w:p>
      <w:pPr>
        <w:pStyle w:val="TranscriptBody"/>
        <w:spacing w:after="120" w:before="0" w:line="360" w:lineRule="exact"/>
        <w:ind w:firstLine="480"/>
      </w:pPr>
      <w:r>
        <w:rPr>
          <w:rFonts w:ascii="Calibri" w:hAnsi="Calibri" w:eastAsia="宋体" w:cs="宋体"/>
          <w:sz w:val="24"/>
          <w:szCs w:val="24"/>
          <w:color w:val="000000"/>
        </w:rPr>
        <w:t>你提到洛克希德这个事情东窗事发的主要原因，是因为当时的美国参议院在调查美国政府收受非法政治资金，拔出萝卜带出泥，才发现了海外行贿。</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那么它这个调查不就是水门事件吗？</w:t>
      </w:r>
    </w:p>
    <w:p>
      <w:pPr>
        <w:pStyle w:val="TranscriptBody"/>
        <w:spacing w:after="120" w:before="0" w:line="360" w:lineRule="exact"/>
        <w:ind w:firstLine="480"/>
      </w:pPr>
      <w:r>
        <w:rPr>
          <w:rFonts w:ascii="Calibri" w:hAnsi="Calibri" w:eastAsia="宋体" w:cs="宋体"/>
          <w:sz w:val="24"/>
          <w:szCs w:val="24"/>
          <w:color w:val="000000"/>
        </w:rPr>
        <w:t>是。为什么当时美国的国会要去调查美国政府的问题呢？此前美国政府是谁呢？就是尼克松当总统的时候。</w:t>
      </w:r>
    </w:p>
    <w:p>
      <w:pPr>
        <w:pStyle w:val="TranscriptBody"/>
        <w:spacing w:after="120" w:before="0" w:line="360" w:lineRule="exact"/>
        <w:ind w:firstLine="480"/>
      </w:pPr>
      <w:r>
        <w:rPr>
          <w:rFonts w:ascii="Calibri" w:hAnsi="Calibri" w:eastAsia="宋体" w:cs="宋体"/>
          <w:sz w:val="24"/>
          <w:szCs w:val="24"/>
          <w:color w:val="000000"/>
        </w:rPr>
        <w:t>不是白提到他的，一定要跟他产生一些关联。</w:t>
      </w:r>
    </w:p>
    <w:p>
      <w:pPr>
        <w:pStyle w:val="TranscriptBody"/>
        <w:spacing w:after="120" w:before="0" w:line="360" w:lineRule="exact"/>
        <w:ind w:firstLine="480"/>
      </w:pPr>
      <w:r>
        <w:rPr>
          <w:rFonts w:ascii="Calibri" w:hAnsi="Calibri" w:eastAsia="宋体" w:cs="宋体"/>
          <w:sz w:val="24"/>
          <w:szCs w:val="24"/>
          <w:color w:val="000000"/>
        </w:rPr>
        <w:t>是的，水门事件我们都知道了，简单而言就是说，当时的美国总统尼克松，他被怀疑授意他相关的手下的一些人员，对他的竞争对手实施窃听，并且在事情败露之后试图掩盖真相，并且阻挠调查，因为形成了我们所谓的宪政危机。最后他是被弹劾，那么在弹劾案通过之前，他是在 1974 年的时候，同样在 1974 年，辞职。之后就是美国的民主党上台了，然后就发起了我们前面提的调查。</w:t>
      </w:r>
    </w:p>
    <w:p>
      <w:pPr>
        <w:pStyle w:val="TranscriptBody"/>
        <w:spacing w:after="120" w:before="0" w:line="360" w:lineRule="exact"/>
        <w:ind w:firstLine="480"/>
      </w:pPr>
      <w:r>
        <w:rPr>
          <w:rFonts w:ascii="Calibri" w:hAnsi="Calibri" w:eastAsia="宋体" w:cs="宋体"/>
          <w:sz w:val="24"/>
          <w:szCs w:val="24"/>
          <w:color w:val="000000"/>
        </w:rPr>
        <w:t>所以我们可以某种程度上认为，这次洛克希德案的东窗事发，实际上是对尼克松时期的一种清算的附带效果，虽然这个附带的效果同时也牵涉到了田中角荣。而洛克希德被视作目标，其实也毫不意外，因为它本来就是尼克松本人最大的政治资金的来源之一。</w:t>
      </w:r>
    </w:p>
    <w:p>
      <w:pPr>
        <w:pStyle w:val="TranscriptBody"/>
        <w:spacing w:after="120" w:before="0" w:line="360" w:lineRule="exact"/>
        <w:ind w:firstLine="480"/>
      </w:pPr>
      <w:r>
        <w:rPr>
          <w:rFonts w:ascii="Calibri" w:hAnsi="Calibri" w:eastAsia="宋体" w:cs="宋体"/>
          <w:sz w:val="24"/>
          <w:szCs w:val="24"/>
          <w:color w:val="000000"/>
        </w:rPr>
        <w:t>总之，就是出现了一个横跨两国、非常符合刻板印象的国防工业的政商勾结的链条。</w:t>
      </w:r>
    </w:p>
    <w:p>
      <w:pPr>
        <w:pStyle w:val="TranscriptBody"/>
        <w:spacing w:after="120" w:before="0" w:line="360" w:lineRule="exact"/>
        <w:ind w:firstLine="480"/>
      </w:pPr>
      <w:r>
        <w:rPr>
          <w:rFonts w:ascii="Calibri" w:hAnsi="Calibri" w:eastAsia="宋体" w:cs="宋体"/>
          <w:sz w:val="24"/>
          <w:szCs w:val="24"/>
          <w:color w:val="000000"/>
        </w:rPr>
        <w:t>是的。但我们这故事还没有完。</w:t>
      </w:r>
    </w:p>
    <w:p>
      <w:pPr>
        <w:pStyle w:val="TranscriptBody"/>
        <w:spacing w:after="120" w:before="0" w:line="360" w:lineRule="exact"/>
        <w:ind w:firstLine="480"/>
      </w:pPr>
      <w:r>
        <w:rPr>
          <w:rFonts w:ascii="Calibri" w:hAnsi="Calibri" w:eastAsia="宋体" w:cs="宋体"/>
          <w:sz w:val="24"/>
          <w:szCs w:val="24"/>
          <w:color w:val="000000"/>
        </w:rPr>
        <w:t>还没完吗？</w:t>
      </w:r>
    </w:p>
    <w:p>
      <w:pPr>
        <w:pStyle w:val="TranscriptBody"/>
        <w:spacing w:after="120" w:before="0" w:line="360" w:lineRule="exact"/>
        <w:ind w:firstLine="480"/>
      </w:pPr>
      <w:r>
        <w:rPr>
          <w:rFonts w:ascii="Calibri" w:hAnsi="Calibri" w:eastAsia="宋体" w:cs="宋体"/>
          <w:sz w:val="24"/>
          <w:szCs w:val="24"/>
          <w:color w:val="000000"/>
        </w:rPr>
        <w:t>在田中角荣被清算的过程当中，除了日本国内反田中的势力抓住这个机会大举进攻之外，还有一个原因也是很让人在意的。就这回事。第二件事情呢，就是在 1973 年的石油危机当中，第一次石油危机当中，田中角荣没有站在美国这边公开地支持以色列。</w:t>
      </w:r>
    </w:p>
    <w:p>
      <w:pPr>
        <w:pStyle w:val="TranscriptBody"/>
        <w:spacing w:after="120" w:before="0" w:line="360" w:lineRule="exact"/>
        <w:ind w:firstLine="480"/>
      </w:pPr>
      <w:r>
        <w:rPr>
          <w:rFonts w:ascii="Calibri" w:hAnsi="Calibri" w:eastAsia="宋体" w:cs="宋体"/>
          <w:sz w:val="24"/>
          <w:szCs w:val="24"/>
          <w:color w:val="000000"/>
        </w:rPr>
        <w:t>我们知道这个石油危机是因为以色列和阿拉伯的国家打仗，日本当时没有站在美国这边，而且他还保持和阿拉伯国家的石油贸易。据后来当事人的相关回忆录，基辛格为此专门跑到日本去对田中角荣施压了，就是吵架，要求他不要买中东的石油。但是田中非常强硬地回绝了，还回了一句，就是说：“我们少的石油，你给我补。”</w:t>
      </w:r>
    </w:p>
    <w:p>
      <w:pPr>
        <w:pStyle w:val="TranscriptBody"/>
        <w:spacing w:after="120" w:before="0" w:line="360" w:lineRule="exact"/>
        <w:ind w:firstLine="480"/>
      </w:pPr>
      <w:r>
        <w:rPr>
          <w:rFonts w:ascii="Calibri" w:hAnsi="Calibri" w:eastAsia="宋体" w:cs="宋体"/>
          <w:sz w:val="24"/>
          <w:szCs w:val="24"/>
          <w:color w:val="000000"/>
        </w:rPr>
        <w:t>因为这两件事情，就让当时的尼克松乃至整个美国政界，就对田中角荣非常不满了，觉得你这个人有一些异心，或者说你不甘于只当美国的一个小弟、盟友，你想有自己一些相对独立的外交路线。所以到了后来的洛克希德事件当中，美国人就是半推半就地释放出了这些对田中不利的消息，这也就不足为奇了。当然严格来说，这些都是推测，没有明确的证据，当然也不会有证据。</w:t>
      </w:r>
    </w:p>
    <w:p>
      <w:pPr>
        <w:pStyle w:val="TranscriptBody"/>
        <w:spacing w:after="120" w:before="0" w:line="360" w:lineRule="exact"/>
        <w:ind w:firstLine="480"/>
      </w:pPr>
      <w:r>
        <w:rPr>
          <w:rFonts w:ascii="Calibri" w:hAnsi="Calibri" w:eastAsia="宋体" w:cs="宋体"/>
          <w:sz w:val="24"/>
          <w:szCs w:val="24"/>
          <w:color w:val="000000"/>
        </w:rPr>
        <w:t>你把最后这段补上，是不是因为第一次石油危机，又提到了我们前面说 RB211 这个否极泰来？</w:t>
      </w:r>
    </w:p>
    <w:p>
      <w:pPr>
        <w:pStyle w:val="TranscriptBody"/>
        <w:spacing w:after="120" w:before="0" w:line="360" w:lineRule="exact"/>
        <w:ind w:firstLine="480"/>
      </w:pPr>
      <w:r>
        <w:rPr>
          <w:rFonts w:ascii="Calibri" w:hAnsi="Calibri" w:eastAsia="宋体" w:cs="宋体"/>
          <w:sz w:val="24"/>
          <w:szCs w:val="24"/>
          <w:color w:val="000000"/>
        </w:rPr>
        <w:t>是的，第一次石油危机的确是非常重要的一件事情，它深刻地影响了很多行业的发展，以后我们有机会再展开。</w:t>
      </w:r>
    </w:p>
    <w:p>
      <w:pPr>
        <w:pStyle w:val="TranscriptBody"/>
        <w:spacing w:after="120" w:before="0" w:line="360" w:lineRule="exact"/>
        <w:ind w:firstLine="480"/>
      </w:pPr>
      <w:r>
        <w:rPr>
          <w:rFonts w:ascii="Calibri" w:hAnsi="Calibri" w:eastAsia="宋体" w:cs="宋体"/>
          <w:sz w:val="24"/>
          <w:szCs w:val="24"/>
          <w:color w:val="000000"/>
        </w:rPr>
        <w:t>那到这里，劳斯莱斯第一次拆分的后续余波，其实就差不多了。</w:t>
      </w:r>
    </w:p>
    <w:p>
      <w:pPr>
        <w:pStyle w:val="TranscriptBody"/>
        <w:spacing w:after="120" w:before="0" w:line="360" w:lineRule="exact"/>
        <w:ind w:firstLine="480"/>
      </w:pPr>
      <w:r>
        <w:rPr>
          <w:rFonts w:ascii="Calibri" w:hAnsi="Calibri" w:eastAsia="宋体" w:cs="宋体"/>
          <w:sz w:val="24"/>
          <w:szCs w:val="24"/>
          <w:color w:val="000000"/>
        </w:rPr>
        <w:t>完了，这余波其实很大。就很感慨，回过头来看，RB211 的研发虽然历经千辛万苦，但其实也就是延期了一年。但是就在这一年里面，不仅决定了劳斯莱斯和宾利之后的命运，还跟欧洲一体化、冷战的格局、石油的危机，以及两个大国首脑的政治生涯纠缠在了一起。</w:t>
      </w:r>
    </w:p>
    <w:p>
      <w:pPr>
        <w:pStyle w:val="TranscriptBody"/>
        <w:spacing w:after="120" w:before="0" w:line="360" w:lineRule="exact"/>
        <w:ind w:firstLine="480"/>
      </w:pPr>
      <w:r>
        <w:rPr>
          <w:rFonts w:ascii="Calibri" w:hAnsi="Calibri" w:eastAsia="宋体" w:cs="宋体"/>
          <w:sz w:val="24"/>
          <w:szCs w:val="24"/>
          <w:color w:val="000000"/>
        </w:rPr>
        <w:t>而我们能看到的，只是飞机发动机和豪华轿车上现在有的双 R 标志。它们有着同样的字体，但却有不一样的底色。商业就是这样。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Vol.268 两个劳斯莱斯</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Vol.268 两个劳斯莱斯</dc:title>
  <dc:subject/>
  <dc:creator/>
  <cp:keywords/>
  <dc:description/>
  <cp:lastModifiedBy/>
  <cp:revision>1</cp:revision>
  <dcterms:created xsi:type="dcterms:W3CDTF">2013-12-23T23:15:00Z</dcterms:created>
  <dcterms:modified xsi:type="dcterms:W3CDTF">2013-12-23T23:15:00Z</dcterms:modified>
  <cp:category/>
  <dc:identifier/>
</cp:coreProperties>
</file>