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Vol.161 元宇宙虚火？在工业界它是真火</w:t>
      </w:r>
    </w:p>
    <w:p>
      <w:pPr>
        <w:pStyle w:val="TranscriptMeta"/>
        <w:spacing w:after="120" w:before="0" w:line="360" w:lineRule="exact"/>
        <w:ind w:firstLine="0"/>
      </w:pPr>
      <w:r>
        <w:rPr>
          <w:rFonts w:ascii="Calibri" w:hAnsi="Calibri" w:eastAsia="宋体" w:cs="宋体"/>
          <w:sz w:val="24"/>
          <w:szCs w:val="24"/>
          <w:color w:val="000000"/>
        </w:rPr>
        <w:t>原音视频时长：00:38:06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Vol.161 元宇宙虚火？在工业界它是真火</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很高兴，本期又是商业合作的节目，而且我们的合作方又是一家大名鼎鼎的公司，就是西门子。大家可能都知道，西门子是一个科技巨头，它在工业、基础设施、交通等等领域都是一个很重要的存在。那支撑我们日常生活的很多重要设备和技术，其实都有可能来自西门子。</w:t>
      </w:r>
    </w:p>
    <w:p>
      <w:pPr>
        <w:pStyle w:val="TranscriptBody"/>
        <w:spacing w:after="120" w:before="0" w:line="360" w:lineRule="exact"/>
        <w:ind w:firstLine="480"/>
      </w:pPr>
      <w:r>
        <w:rPr>
          <w:rFonts w:ascii="Calibri" w:hAnsi="Calibri" w:eastAsia="宋体" w:cs="宋体"/>
          <w:sz w:val="24"/>
          <w:szCs w:val="24"/>
          <w:color w:val="000000"/>
        </w:rPr>
        <w:t>对的，不过本期节目呢，我们并不是要笼统地介绍一下西门子各项业务等等的，而是希望聚焦在西门子的一个技术理念来具体讲讲。这也可以说是目前西门子的一个重点的方向，就是工业元宇宙。</w:t>
      </w:r>
    </w:p>
    <w:p>
      <w:pPr>
        <w:pStyle w:val="TranscriptBody"/>
        <w:spacing w:after="120" w:before="0" w:line="360" w:lineRule="exact"/>
        <w:ind w:firstLine="480"/>
      </w:pPr>
      <w:r>
        <w:rPr>
          <w:rFonts w:ascii="Calibri" w:hAnsi="Calibri" w:eastAsia="宋体" w:cs="宋体"/>
          <w:sz w:val="24"/>
          <w:szCs w:val="24"/>
          <w:color w:val="000000"/>
        </w:rPr>
        <w:t>说实话，元宇宙这个词这两年在大众语境里面可能有点冷下来了。这个词最火的时候，它描述的是一个所谓所有人都在一个虚拟的世界里面，以各种方式交互、创造、体验的这么一个状态。我看这个说法实在是虚了一点，反正能想到最实在一个应用就是游戏，包括数字人之类的。</w:t>
      </w:r>
    </w:p>
    <w:p>
      <w:pPr>
        <w:pStyle w:val="TranscriptBody"/>
        <w:spacing w:after="120" w:before="0" w:line="360" w:lineRule="exact"/>
        <w:ind w:firstLine="480"/>
      </w:pPr>
      <w:r>
        <w:rPr>
          <w:rFonts w:ascii="Calibri" w:hAnsi="Calibri" w:eastAsia="宋体" w:cs="宋体"/>
          <w:sz w:val="24"/>
          <w:szCs w:val="24"/>
          <w:color w:val="000000"/>
        </w:rPr>
        <w:t>对，就是现在能看得到的一些东西。</w:t>
      </w:r>
    </w:p>
    <w:p>
      <w:pPr>
        <w:pStyle w:val="TranscriptBody"/>
        <w:spacing w:after="120" w:before="0" w:line="360" w:lineRule="exact"/>
        <w:ind w:firstLine="480"/>
      </w:pPr>
      <w:r>
        <w:rPr>
          <w:rFonts w:ascii="Calibri" w:hAnsi="Calibri" w:eastAsia="宋体" w:cs="宋体"/>
          <w:sz w:val="24"/>
          <w:szCs w:val="24"/>
          <w:color w:val="000000"/>
        </w:rPr>
        <w:t>对，除此以外，感觉是没有什么可以期待的商业模式。</w:t>
      </w:r>
    </w:p>
    <w:p>
      <w:pPr>
        <w:pStyle w:val="TranscriptBody"/>
        <w:spacing w:after="120" w:before="0" w:line="360" w:lineRule="exact"/>
        <w:ind w:firstLine="480"/>
      </w:pPr>
      <w:r>
        <w:rPr>
          <w:rFonts w:ascii="Calibri" w:hAnsi="Calibri" w:eastAsia="宋体" w:cs="宋体"/>
          <w:sz w:val="24"/>
          <w:szCs w:val="24"/>
          <w:color w:val="000000"/>
        </w:rPr>
        <w:t>没错，所以大家现在会觉得元宇宙似乎是一个比较虚火的概念。但这个虚火其实是有一个限定范围的，就是它是大众市场当中，这个名词有点虚。对于普通用户来说，所谓的虚拟世界能干嘛，的确是看不清楚的。但是在工业领域里边，元宇宙这个概念所包含的一些具体的技术，则是能够真正解决问题并且创造价值的。说白了……同步映射、实时交互，进而能够让人们解决很多真实世界里面的一些问题。</w:t>
      </w:r>
    </w:p>
    <w:p>
      <w:pPr>
        <w:pStyle w:val="TranscriptBody"/>
        <w:spacing w:after="120" w:before="0" w:line="360" w:lineRule="exact"/>
        <w:ind w:firstLine="480"/>
      </w:pPr>
      <w:r>
        <w:rPr>
          <w:rFonts w:ascii="Calibri" w:hAnsi="Calibri" w:eastAsia="宋体" w:cs="宋体"/>
          <w:sz w:val="24"/>
          <w:szCs w:val="24"/>
          <w:color w:val="000000"/>
        </w:rPr>
        <w:t>当然这么说可能有点抽象啊。没关系，那这一期节目呢，其实我们就采访了很多西门子实际应用的一些工业元宇宙的项目。那我们希望从这些例子出发，能够跟大家讲清楚西门子的这个技术，它到底能够创造哪些价值。那具体来说呢，我们会从数字孪生和人工智能这两个技术领域来展开聊聊。</w:t>
      </w:r>
    </w:p>
    <w:p>
      <w:pPr>
        <w:pStyle w:val="TranscriptBody"/>
        <w:spacing w:after="120" w:before="0" w:line="360" w:lineRule="exact"/>
        <w:ind w:firstLine="480"/>
      </w:pPr>
      <w:r>
        <w:rPr>
          <w:rFonts w:ascii="Calibri" w:hAnsi="Calibri" w:eastAsia="宋体" w:cs="宋体"/>
          <w:sz w:val="24"/>
          <w:szCs w:val="24"/>
          <w:color w:val="000000"/>
        </w:rPr>
        <w:t>这两个技术是工业元宇宙的主要组成部分，也是具有广阔应用前景的领域。接下来你会听到，西门子在这两方面的积累能够帮助到不同行业和各种类型的公司。那其中有全球瞩目的一些顶尖的机械，也有你意想不到的身边的衣食住行。这里是商业就是这样。</w:t>
      </w:r>
    </w:p>
    <w:p>
      <w:pPr>
        <w:pStyle w:val="TranscriptBody"/>
        <w:spacing w:after="120" w:before="0" w:line="360" w:lineRule="exact"/>
        <w:ind w:firstLine="480"/>
      </w:pPr>
      <w:r>
        <w:rPr>
          <w:rFonts w:ascii="Calibri" w:hAnsi="Calibri" w:eastAsia="宋体" w:cs="宋体"/>
          <w:sz w:val="24"/>
          <w:szCs w:val="24"/>
          <w:color w:val="000000"/>
        </w:rPr>
        <w:t>那我们先从数字孪生这个词开始。要不然肖老师还是跟大家介绍一下，数字孪生到底是个什么概念吧？</w:t>
      </w:r>
    </w:p>
    <w:p>
      <w:pPr>
        <w:pStyle w:val="TranscriptBody"/>
        <w:spacing w:after="120" w:before="0" w:line="360" w:lineRule="exact"/>
        <w:ind w:firstLine="480"/>
      </w:pPr>
      <w:r>
        <w:rPr>
          <w:rFonts w:ascii="Calibri" w:hAnsi="Calibri" w:eastAsia="宋体" w:cs="宋体"/>
          <w:sz w:val="24"/>
          <w:szCs w:val="24"/>
          <w:color w:val="000000"/>
        </w:rPr>
        <w:t>我觉得如果跟工业相关的一些朋友的话，有可能对这个概念还是比较熟悉的。它最近十多年开始在工业界兴起，然后也非常地流行。顾名思义，孪生孪生，它就是把真实世界里的机器、工厂、建筑等等的一些东西，它在虚拟的数字世界里面塑造一个双胞胎，所以它的英文就叫 Digital Twin。</w:t>
      </w:r>
    </w:p>
    <w:p>
      <w:pPr>
        <w:pStyle w:val="TranscriptBody"/>
        <w:spacing w:after="120" w:before="0" w:line="360" w:lineRule="exact"/>
        <w:ind w:firstLine="480"/>
      </w:pPr>
      <w:r>
        <w:rPr>
          <w:rFonts w:ascii="Calibri" w:hAnsi="Calibri" w:eastAsia="宋体" w:cs="宋体"/>
          <w:sz w:val="24"/>
          <w:szCs w:val="24"/>
          <w:color w:val="000000"/>
        </w:rPr>
        <w:t>但从概念上其实也能看出，它和我们前面讲的这个元宇宙这个理念是密不可分的。那通过这个数字孪生呢，人们就可以模拟物理世界里面这些事物的运行方式。而这个模拟呢，就可以在很多方面提升效率，或者是改善这些产品的性能。</w:t>
      </w:r>
    </w:p>
    <w:p>
      <w:pPr>
        <w:pStyle w:val="TranscriptBody"/>
        <w:spacing w:after="120" w:before="0" w:line="360" w:lineRule="exact"/>
        <w:ind w:firstLine="480"/>
      </w:pPr>
      <w:r>
        <w:rPr>
          <w:rFonts w:ascii="Calibri" w:hAnsi="Calibri" w:eastAsia="宋体" w:cs="宋体"/>
          <w:sz w:val="24"/>
          <w:szCs w:val="24"/>
          <w:color w:val="000000"/>
        </w:rPr>
        <w:t>讲到模拟，我就有个问题了，就如果单从这个概念来看的话，它跟传统的一些所谓仿真软件，或者说模拟软件有什么区别吗？都是模拟。</w:t>
      </w:r>
    </w:p>
    <w:p>
      <w:pPr>
        <w:pStyle w:val="TranscriptBody"/>
        <w:spacing w:after="120" w:before="0" w:line="360" w:lineRule="exact"/>
        <w:ind w:firstLine="480"/>
      </w:pPr>
      <w:r>
        <w:rPr>
          <w:rFonts w:ascii="Calibri" w:hAnsi="Calibri" w:eastAsia="宋体" w:cs="宋体"/>
          <w:sz w:val="24"/>
          <w:szCs w:val="24"/>
          <w:color w:val="000000"/>
        </w:rPr>
        <w:t>我感觉我们这期节目会涉及到蛮多相对比较硬核的一些技术或者概念的厘清。我们稍微讲得慢一点，但是我们也尽量深入浅出地讲。我觉得刚才老师那个问题还是蛮好的。首先我觉得要明确，就是数字孪生它不是一个单一的技术，而是许多技术的融合，它是一个比较前沿的一个理念。第二点就是，它不是一个凭空跳出来的一个概念，而是在前人的基础上面逐渐发展起来的。那像过去许多领域的，约老师刚刚提到的像建模啊、仿真啊，它们就是数字孪生这个技术理念的一个基础。</w:t>
      </w:r>
    </w:p>
    <w:p>
      <w:pPr>
        <w:pStyle w:val="TranscriptBody"/>
        <w:spacing w:after="120" w:before="0" w:line="360" w:lineRule="exact"/>
        <w:ind w:firstLine="480"/>
      </w:pPr>
      <w:r>
        <w:rPr>
          <w:rFonts w:ascii="Calibri" w:hAnsi="Calibri" w:eastAsia="宋体" w:cs="宋体"/>
          <w:sz w:val="24"/>
          <w:szCs w:val="24"/>
          <w:color w:val="000000"/>
        </w:rPr>
        <w:t>那从应用的角度来说呢，数字孪生和前面这些概念有什么区别呢？就是它是基于这个物理当中的这个实体啊，它的一些详细的数据和精准的这个模型，来构造出一个，怎么说呢，高度逼真的一个虚拟世界，进而我们能够实现准确的验证、预测和优化。</w:t>
      </w:r>
    </w:p>
    <w:p>
      <w:pPr>
        <w:pStyle w:val="TranscriptBody"/>
        <w:spacing w:after="120" w:before="0" w:line="360" w:lineRule="exact"/>
        <w:ind w:firstLine="480"/>
      </w:pPr>
      <w:r>
        <w:rPr>
          <w:rFonts w:ascii="Calibri" w:hAnsi="Calibri" w:eastAsia="宋体" w:cs="宋体"/>
          <w:sz w:val="24"/>
          <w:szCs w:val="24"/>
          <w:color w:val="000000"/>
        </w:rPr>
        <w:t>相比较于之前的比较基础的仿真、建模等技术，数字孪生有个很重要的特征，就是它能够实现事物或者系统它整个生命周期的精准的模拟和实时的交互。简单来说，它不仅是长得像的仿真，而是它的实际运转起来的行为，跟实际的东西也很像。其实后面的部分，对于技术要求是复杂得多的。</w:t>
      </w:r>
    </w:p>
    <w:p>
      <w:pPr>
        <w:pStyle w:val="TranscriptBody"/>
        <w:spacing w:after="120" w:before="0" w:line="360" w:lineRule="exact"/>
        <w:ind w:firstLine="480"/>
      </w:pPr>
      <w:r>
        <w:rPr>
          <w:rFonts w:ascii="Calibri" w:hAnsi="Calibri" w:eastAsia="宋体" w:cs="宋体"/>
          <w:sz w:val="24"/>
          <w:szCs w:val="24"/>
          <w:color w:val="000000"/>
        </w:rPr>
        <w:t>是的，比如说你可以做一个简单的飞机模型，或者是用 CAD 软件来画一个建筑的模拟图，这些都可以，相对来说也没有那么的复杂。但你要模拟一个建筑实际运转起来的细节，比如说人在里面是怎么活动的，或者是一个飞机实际运转起来的情况，那这个就要复杂得多了。</w:t>
      </w:r>
    </w:p>
    <w:p>
      <w:pPr>
        <w:pStyle w:val="TranscriptBody"/>
        <w:spacing w:after="120" w:before="0" w:line="360" w:lineRule="exact"/>
        <w:ind w:firstLine="480"/>
      </w:pPr>
      <w:r>
        <w:rPr>
          <w:rFonts w:ascii="Calibri" w:hAnsi="Calibri" w:eastAsia="宋体" w:cs="宋体"/>
          <w:sz w:val="24"/>
          <w:szCs w:val="24"/>
          <w:color w:val="000000"/>
        </w:rPr>
        <w:t>OK，那其实这个也就是数字孪生的价值的体现。因为你这些产品的设计、研发、制造和使用的过程当中，有很多的不确定性。那你如果真的能够模拟它运行过程当中的一些细节的话，你就可以大幅地减少这种不确定性。讲到这里，那么肖老师给我们举一些具体的例子，来帮助我们理解一下吧。</w:t>
      </w:r>
    </w:p>
    <w:p>
      <w:pPr>
        <w:pStyle w:val="TranscriptBody"/>
        <w:spacing w:after="120" w:before="0" w:line="360" w:lineRule="exact"/>
        <w:ind w:firstLine="480"/>
      </w:pPr>
      <w:r>
        <w:rPr>
          <w:rFonts w:ascii="Calibri" w:hAnsi="Calibri" w:eastAsia="宋体" w:cs="宋体"/>
          <w:sz w:val="24"/>
          <w:szCs w:val="24"/>
          <w:color w:val="000000"/>
        </w:rPr>
        <w:t>对，刚刚那个概念，虽然我觉得这个点其实已经抓得比较准了，但是还是需要一些例子来说明。比如说西门子的这个数字孪生，它和谁合作过呢？它和 F1 的红牛车队合作过，就是用这个技术来帮助 F1 车队来研发赛车的。我们在第92期节目里面讲过红牛的体育帝国，熟悉的朋友可能都知道，红牛车队是现在 F1 里面最领先的车队。</w:t>
      </w:r>
    </w:p>
    <w:p>
      <w:pPr>
        <w:pStyle w:val="TranscriptBody"/>
        <w:spacing w:after="120" w:before="0" w:line="360" w:lineRule="exact"/>
        <w:ind w:firstLine="480"/>
      </w:pPr>
      <w:r>
        <w:rPr>
          <w:rFonts w:ascii="Calibri" w:hAnsi="Calibri" w:eastAsia="宋体" w:cs="宋体"/>
          <w:sz w:val="24"/>
          <w:szCs w:val="24"/>
          <w:color w:val="000000"/>
        </w:rPr>
        <w:t>遥遥领先是吧？</w:t>
      </w:r>
    </w:p>
    <w:p>
      <w:pPr>
        <w:pStyle w:val="TranscriptBody"/>
        <w:spacing w:after="120" w:before="0" w:line="360" w:lineRule="exact"/>
        <w:ind w:firstLine="480"/>
      </w:pPr>
      <w:r>
        <w:rPr>
          <w:rFonts w:ascii="Calibri" w:hAnsi="Calibri" w:eastAsia="宋体" w:cs="宋体"/>
          <w:sz w:val="24"/>
          <w:szCs w:val="24"/>
          <w:color w:val="000000"/>
        </w:rPr>
        <w:t>如果大家听过那期节目的话，就有可能会记得一个小的细节。不过我觉得那个细节还是蛮小的，不一定记得。就是 F1 其实像很多的竞技体育一样，它对于车队的财政投入，它有很多的限制。因为这样的话，就可以缩小大车队和小车队之间的差距，能够尽量地保证竞争的公平。对于车队来说，它就是要想办法在一个有上限的、一个比较低的预算之下，来研发出比别人都好的赛车。</w:t>
      </w:r>
    </w:p>
    <w:p>
      <w:pPr>
        <w:pStyle w:val="TranscriptBody"/>
        <w:spacing w:after="120" w:before="0" w:line="360" w:lineRule="exact"/>
        <w:ind w:firstLine="480"/>
      </w:pPr>
      <w:r>
        <w:rPr>
          <w:rFonts w:ascii="Calibri" w:hAnsi="Calibri" w:eastAsia="宋体" w:cs="宋体"/>
          <w:sz w:val="24"/>
          <w:szCs w:val="24"/>
          <w:color w:val="000000"/>
        </w:rPr>
        <w:t>此外，还有一个背景就是 F1 每年它对于赛车各方面的技术指标都会有限制的。这个约老师应该也比较熟悉，比如说车尾什么空气动力学等等，它会有一些要求，甚至它在赛季当中都有可能会出些新的规定。</w:t>
      </w:r>
    </w:p>
    <w:p>
      <w:pPr>
        <w:pStyle w:val="TranscriptBody"/>
        <w:spacing w:after="120" w:before="0" w:line="360" w:lineRule="exact"/>
        <w:ind w:firstLine="480"/>
      </w:pPr>
      <w:r>
        <w:rPr>
          <w:rFonts w:ascii="Calibri" w:hAnsi="Calibri" w:eastAsia="宋体" w:cs="宋体"/>
          <w:sz w:val="24"/>
          <w:szCs w:val="24"/>
          <w:color w:val="000000"/>
        </w:rPr>
        <w:t>这个其实对每年赛车竞争力会影响很大。那么车队就对于赛车的合规就有很多的要求，也就是说你要用更低的成本、更灵活的方式，保证自己在一个合规的前提下，以尽可能快的速度造出尽可能快的赛车。</w:t>
      </w:r>
    </w:p>
    <w:p>
      <w:pPr>
        <w:pStyle w:val="TranscriptBody"/>
        <w:spacing w:after="120" w:before="0" w:line="360" w:lineRule="exact"/>
        <w:ind w:firstLine="480"/>
      </w:pPr>
      <w:r>
        <w:rPr>
          <w:rFonts w:ascii="Calibri" w:hAnsi="Calibri" w:eastAsia="宋体" w:cs="宋体"/>
          <w:sz w:val="24"/>
          <w:szCs w:val="24"/>
          <w:color w:val="000000"/>
        </w:rPr>
        <w:t>对，你看这要求很多，既要又要。</w:t>
      </w:r>
    </w:p>
    <w:p>
      <w:pPr>
        <w:pStyle w:val="TranscriptBody"/>
        <w:spacing w:after="120" w:before="0" w:line="360" w:lineRule="exact"/>
        <w:ind w:firstLine="480"/>
      </w:pPr>
      <w:r>
        <w:rPr>
          <w:rFonts w:ascii="Calibri" w:hAnsi="Calibri" w:eastAsia="宋体" w:cs="宋体"/>
          <w:sz w:val="24"/>
          <w:szCs w:val="24"/>
          <w:color w:val="000000"/>
        </w:rPr>
        <w:t>不可能。</w:t>
      </w:r>
    </w:p>
    <w:p>
      <w:pPr>
        <w:pStyle w:val="TranscriptBody"/>
        <w:spacing w:after="120" w:before="0" w:line="360" w:lineRule="exact"/>
        <w:ind w:firstLine="480"/>
      </w:pPr>
      <w:r>
        <w:rPr>
          <w:rFonts w:ascii="Calibri" w:hAnsi="Calibri" w:eastAsia="宋体" w:cs="宋体"/>
          <w:sz w:val="24"/>
          <w:szCs w:val="24"/>
          <w:color w:val="000000"/>
        </w:rPr>
        <w:t>对，就是在这种既要又要的情况下面，数字孪生就可以发挥作用了。比如说这赛车的研发当中，涉及到重要的一块，就是设计和制造碳纤维的部件。因为我们知道赛车上面很多都是碳纤维的，过去碳纤维部件的设计制造是一个非常耗时的一个手工活。</w:t>
      </w:r>
    </w:p>
    <w:p>
      <w:pPr>
        <w:pStyle w:val="TranscriptBody"/>
        <w:spacing w:after="120" w:before="0" w:line="360" w:lineRule="exact"/>
        <w:ind w:firstLine="480"/>
      </w:pPr>
      <w:r>
        <w:rPr>
          <w:rFonts w:ascii="Calibri" w:hAnsi="Calibri" w:eastAsia="宋体" w:cs="宋体"/>
          <w:sz w:val="24"/>
          <w:szCs w:val="24"/>
          <w:color w:val="000000"/>
        </w:rPr>
        <w:t>就是手工活？我以为这是什么3D打印就可以做到的东西，结果还是手工吗？</w:t>
      </w:r>
    </w:p>
    <w:p>
      <w:pPr>
        <w:pStyle w:val="TranscriptBody"/>
        <w:spacing w:after="120" w:before="0" w:line="360" w:lineRule="exact"/>
        <w:ind w:firstLine="480"/>
      </w:pPr>
      <w:r>
        <w:rPr>
          <w:rFonts w:ascii="Calibri" w:hAnsi="Calibri" w:eastAsia="宋体" w:cs="宋体"/>
          <w:sz w:val="24"/>
          <w:szCs w:val="24"/>
          <w:color w:val="000000"/>
        </w:rPr>
        <w:t>就是要求很高，因为它不是一个量产的东西。有的时候过去都是要什么一层一层往上这边来操作的。既然是手工，它这个操作必然就会有误差。数字孪生的技术，还有一些数字化的工具，就是能让碳纤维的设计制造更加地标准化，就是尽量地减少它手工当中的误差。然后再加上它会有一些别的技术的辅助，比如像激光投影设备等等的，它就可以大大地降低造你一块碳纤维部件最后的误差值，就是你实体和设计的误差值。</w:t>
      </w:r>
    </w:p>
    <w:p>
      <w:pPr>
        <w:pStyle w:val="TranscriptBody"/>
        <w:spacing w:after="120" w:before="0" w:line="360" w:lineRule="exact"/>
        <w:ind w:firstLine="480"/>
      </w:pPr>
      <w:r>
        <w:rPr>
          <w:rFonts w:ascii="Calibri" w:hAnsi="Calibri" w:eastAsia="宋体" w:cs="宋体"/>
          <w:sz w:val="24"/>
          <w:szCs w:val="24"/>
          <w:color w:val="000000"/>
        </w:rPr>
        <w:t>这个准确度有可能过去是达不到的，你现在以一个比较短的、一个比较方便的方式，就可以达到一个很高的准确度，让你这个部件就一次研发、一次生产就过了。</w:t>
      </w:r>
    </w:p>
    <w:p>
      <w:pPr>
        <w:pStyle w:val="TranscriptBody"/>
        <w:spacing w:after="120" w:before="0" w:line="360" w:lineRule="exact"/>
        <w:ind w:firstLine="480"/>
      </w:pPr>
      <w:r>
        <w:rPr>
          <w:rFonts w:ascii="Calibri" w:hAnsi="Calibri" w:eastAsia="宋体" w:cs="宋体"/>
          <w:sz w:val="24"/>
          <w:szCs w:val="24"/>
          <w:color w:val="000000"/>
        </w:rPr>
        <w:t>一遍过听上去是一个非常诱人的概念。</w:t>
      </w:r>
    </w:p>
    <w:p>
      <w:pPr>
        <w:pStyle w:val="TranscriptBody"/>
        <w:spacing w:after="120" w:before="0" w:line="360" w:lineRule="exact"/>
        <w:ind w:firstLine="480"/>
      </w:pPr>
      <w:r>
        <w:rPr>
          <w:rFonts w:ascii="Calibri" w:hAnsi="Calibri" w:eastAsia="宋体" w:cs="宋体"/>
          <w:sz w:val="24"/>
          <w:szCs w:val="24"/>
          <w:color w:val="000000"/>
        </w:rPr>
        <w:t>对，这点非常重要。</w:t>
      </w:r>
    </w:p>
    <w:p>
      <w:pPr>
        <w:pStyle w:val="TranscriptBody"/>
        <w:spacing w:after="120" w:before="0" w:line="360" w:lineRule="exact"/>
        <w:ind w:firstLine="480"/>
      </w:pPr>
      <w:r>
        <w:rPr>
          <w:rFonts w:ascii="Calibri" w:hAnsi="Calibri" w:eastAsia="宋体" w:cs="宋体"/>
          <w:sz w:val="24"/>
          <w:szCs w:val="24"/>
          <w:color w:val="000000"/>
        </w:rPr>
        <w:t>其实这也是数字孪生听上去非常大的一个价值，后面我们是不是还会提到？</w:t>
      </w:r>
    </w:p>
    <w:p>
      <w:pPr>
        <w:pStyle w:val="TranscriptBody"/>
        <w:spacing w:after="120" w:before="0" w:line="360" w:lineRule="exact"/>
        <w:ind w:firstLine="480"/>
      </w:pPr>
      <w:r>
        <w:rPr>
          <w:rFonts w:ascii="Calibri" w:hAnsi="Calibri" w:eastAsia="宋体" w:cs="宋体"/>
          <w:sz w:val="24"/>
          <w:szCs w:val="24"/>
          <w:color w:val="000000"/>
        </w:rPr>
        <w:t>对，还会提到的。刚刚我们讲的这个价值其实就是提高精准度，还有一个数字孪生很重要的价值就是节约时间。因为你可以在数字世界里面模拟一遍，你就有很多现实当中你要测试的东西就减少了。</w:t>
      </w:r>
    </w:p>
    <w:p>
      <w:pPr>
        <w:pStyle w:val="TranscriptBody"/>
        <w:spacing w:after="120" w:before="0" w:line="360" w:lineRule="exact"/>
        <w:ind w:firstLine="480"/>
      </w:pPr>
      <w:r>
        <w:rPr>
          <w:rFonts w:ascii="Calibri" w:hAnsi="Calibri" w:eastAsia="宋体" w:cs="宋体"/>
          <w:sz w:val="24"/>
          <w:szCs w:val="24"/>
          <w:color w:val="000000"/>
        </w:rPr>
        <w:t>比如说 F1 赛车当中有个部件，它是从尾翼延伸到车头附近的一个大型的、一个地板的一块造型的部件。通过数字孪生，它的制造时间就能缩短四分之一。比如说它有四个那种预固化的一个，就是悬挂系统，悬挂很重要，用数字孪生的技术可以让他们整个的时间节省24个小时，等等等等的。这些时间节省下来，就可以返回给赛车的设计团队，让他们有更多的时间去根据数据，还有各方的反馈来改进设计。</w:t>
      </w:r>
    </w:p>
    <w:p>
      <w:pPr>
        <w:pStyle w:val="TranscriptBody"/>
        <w:spacing w:after="120" w:before="0" w:line="360" w:lineRule="exact"/>
        <w:ind w:firstLine="480"/>
      </w:pPr>
      <w:r>
        <w:rPr>
          <w:rFonts w:ascii="Calibri" w:hAnsi="Calibri" w:eastAsia="宋体" w:cs="宋体"/>
          <w:sz w:val="24"/>
          <w:szCs w:val="24"/>
          <w:color w:val="000000"/>
        </w:rPr>
        <w:t>不然它大多时间都是用来试制，对吧？用来测试了。那它现在可以更快地验证测试的话，它就更多时间去迭代，来升级设计这个赛车。等于说是准确度更高了，返工也更少了，那自然也就减少了很多不必要的中间的这个材料的浪费。</w:t>
      </w:r>
    </w:p>
    <w:p>
      <w:pPr>
        <w:pStyle w:val="TranscriptBody"/>
        <w:spacing w:after="120" w:before="0" w:line="360" w:lineRule="exact"/>
        <w:ind w:firstLine="480"/>
      </w:pPr>
      <w:r>
        <w:rPr>
          <w:rFonts w:ascii="Calibri" w:hAnsi="Calibri" w:eastAsia="宋体" w:cs="宋体"/>
          <w:sz w:val="24"/>
          <w:szCs w:val="24"/>
          <w:color w:val="000000"/>
        </w:rPr>
        <w:t>对，那你减少了材料的浪费的话，你也能满足财政的限制。</w:t>
      </w:r>
    </w:p>
    <w:p>
      <w:pPr>
        <w:pStyle w:val="TranscriptBody"/>
        <w:spacing w:after="120" w:before="0" w:line="360" w:lineRule="exact"/>
        <w:ind w:firstLine="480"/>
      </w:pPr>
      <w:r>
        <w:rPr>
          <w:rFonts w:ascii="Calibri" w:hAnsi="Calibri" w:eastAsia="宋体" w:cs="宋体"/>
          <w:sz w:val="24"/>
          <w:szCs w:val="24"/>
          <w:color w:val="000000"/>
        </w:rPr>
        <w:t>是，这个其实也是为什么数字孪生现在在 F1 的赛车的研发当中非常地普及。那另外一个比较类似的这个产品的例子，就是我们要讲到船。那船呢，它比赛车大得多，但同样是一个超级复杂的机器。那今年三月的话，其实西门子就和英伟达他们宣布了一个合作项目，然后共同地为一个著名的造船企业，就是 HD 现代提供这个服务，用数字孪生的方式来研发一个非常复杂的一个船型，叫氨动力和氢动力的船舶。</w:t>
      </w:r>
    </w:p>
    <w:p>
      <w:pPr>
        <w:pStyle w:val="TranscriptBody"/>
        <w:spacing w:after="120" w:before="0" w:line="360" w:lineRule="exact"/>
        <w:ind w:firstLine="480"/>
      </w:pPr>
      <w:r>
        <w:rPr>
          <w:rFonts w:ascii="Calibri" w:hAnsi="Calibri" w:eastAsia="宋体" w:cs="宋体"/>
          <w:sz w:val="24"/>
          <w:szCs w:val="24"/>
          <w:color w:val="000000"/>
        </w:rPr>
        <w:t>这个船本身是什么结构或者动力，我不太了解，但我看到一个数据说，这艘船有700万个零散的零部件。</w:t>
      </w:r>
    </w:p>
    <w:p>
      <w:pPr>
        <w:pStyle w:val="TranscriptBody"/>
        <w:spacing w:after="120" w:before="0" w:line="360" w:lineRule="exact"/>
        <w:ind w:firstLine="480"/>
      </w:pPr>
      <w:r>
        <w:rPr>
          <w:rFonts w:ascii="Calibri" w:hAnsi="Calibri" w:eastAsia="宋体" w:cs="宋体"/>
          <w:sz w:val="24"/>
          <w:szCs w:val="24"/>
          <w:color w:val="000000"/>
        </w:rPr>
        <w:t>对，这个数字，就是我们过去讲什么一辆车上有几万个部件，什么感觉已经很多了，700万个。对于这样一个巨型的复杂的机器来说，你有一个直观的、逼真的、实时的一个数字孪生的话，就可以帮助工程师同样节约很多试错的时间。过去有可能要花几天的一个研发流程的话，现在有可能就要几个小时。</w:t>
      </w:r>
    </w:p>
    <w:p>
      <w:pPr>
        <w:pStyle w:val="TranscriptBody"/>
        <w:spacing w:after="120" w:before="0" w:line="360" w:lineRule="exact"/>
        <w:ind w:firstLine="480"/>
      </w:pPr>
      <w:r>
        <w:rPr>
          <w:rFonts w:ascii="Calibri" w:hAnsi="Calibri" w:eastAsia="宋体" w:cs="宋体"/>
          <w:sz w:val="24"/>
          <w:szCs w:val="24"/>
          <w:color w:val="000000"/>
        </w:rPr>
        <w:t>那在刚才这两个例子里面，时间听上去都是一个关键词，但是我们仅仅说这些数字的话，可能听友未必能理解，为什么一定要这么强调时间和效率？</w:t>
      </w:r>
    </w:p>
    <w:p>
      <w:pPr>
        <w:pStyle w:val="TranscriptBody"/>
        <w:spacing w:after="120" w:before="0" w:line="360" w:lineRule="exact"/>
        <w:ind w:firstLine="480"/>
      </w:pPr>
      <w:r>
        <w:rPr>
          <w:rFonts w:ascii="Calibri" w:hAnsi="Calibri" w:eastAsia="宋体" w:cs="宋体"/>
          <w:sz w:val="24"/>
          <w:szCs w:val="24"/>
          <w:color w:val="000000"/>
        </w:rPr>
        <w:t>对，就是你节省这些时间又怎么样呢？</w:t>
      </w:r>
    </w:p>
    <w:p>
      <w:pPr>
        <w:pStyle w:val="TranscriptBody"/>
        <w:spacing w:after="120" w:before="0" w:line="360" w:lineRule="exact"/>
        <w:ind w:firstLine="480"/>
      </w:pPr>
      <w:r>
        <w:rPr>
          <w:rFonts w:ascii="Calibri" w:hAnsi="Calibri" w:eastAsia="宋体" w:cs="宋体"/>
          <w:sz w:val="24"/>
          <w:szCs w:val="24"/>
          <w:color w:val="000000"/>
        </w:rPr>
        <w:t>又怎么样？So what？那我们再举一个国内例子，大家可能就能 get 了。这个例子的主角叫中信戴卡，它是一个全球领先的铝车轮制造商，就是铝的车轮。那过去几年呢，它非常大胆进入了一个现在在汽车行业很火热的新领域。在这个过程当中，数字孪生也发挥了很大的作用。肖老师给大家展开讲讲吧。</w:t>
      </w:r>
    </w:p>
    <w:p>
      <w:pPr>
        <w:pStyle w:val="TranscriptBody"/>
        <w:spacing w:after="120" w:before="0" w:line="360" w:lineRule="exact"/>
        <w:ind w:firstLine="480"/>
      </w:pPr>
      <w:r>
        <w:rPr>
          <w:rFonts w:ascii="Calibri" w:hAnsi="Calibri" w:eastAsia="宋体" w:cs="宋体"/>
          <w:sz w:val="24"/>
          <w:szCs w:val="24"/>
          <w:color w:val="000000"/>
        </w:rPr>
        <w:t>我觉得这个例子的话，不仅能够帮大家理解数字孪生，更加能够理解为什么这个时间，或者是这个研发的周期，在工业领域有可能是那么的重要。那这个例子呢，其实要说的话，还是要先说起特斯拉。因为这个确实目前来说，特斯拉在很多方面都引领了汽车行业的技术创新。那我们产品层面的话，了解得比较多的像什么电动啊、什么自动驾驶啊等等的。</w:t>
      </w:r>
    </w:p>
    <w:p>
      <w:pPr>
        <w:pStyle w:val="TranscriptBody"/>
        <w:spacing w:after="120" w:before="0" w:line="360" w:lineRule="exact"/>
        <w:ind w:firstLine="480"/>
      </w:pPr>
      <w:r>
        <w:rPr>
          <w:rFonts w:ascii="Calibri" w:hAnsi="Calibri" w:eastAsia="宋体" w:cs="宋体"/>
          <w:sz w:val="24"/>
          <w:szCs w:val="24"/>
          <w:color w:val="000000"/>
        </w:rPr>
        <w:t>那在制造领域有一个很重要的部分，就是它率先在汽车业里当中引入了大型的一体式压铸技术。就是说原本车上有很多这种比较精细的这个车身的部件，它是一个个小的部件好了之后，再把它比如说焊在一起。</w:t>
      </w:r>
    </w:p>
    <w:p>
      <w:pPr>
        <w:pStyle w:val="TranscriptBody"/>
        <w:spacing w:after="120" w:before="0" w:line="360" w:lineRule="exact"/>
        <w:ind w:firstLine="480"/>
      </w:pPr>
      <w:r>
        <w:rPr>
          <w:rFonts w:ascii="Calibri" w:hAnsi="Calibri" w:eastAsia="宋体" w:cs="宋体"/>
          <w:sz w:val="24"/>
          <w:szCs w:val="24"/>
          <w:color w:val="000000"/>
        </w:rPr>
        <w:t>组装起来。</w:t>
      </w:r>
    </w:p>
    <w:p>
      <w:pPr>
        <w:pStyle w:val="TranscriptBody"/>
        <w:spacing w:after="120" w:before="0" w:line="360" w:lineRule="exact"/>
        <w:ind w:firstLine="480"/>
      </w:pPr>
      <w:r>
        <w:rPr>
          <w:rFonts w:ascii="Calibri" w:hAnsi="Calibri" w:eastAsia="宋体" w:cs="宋体"/>
          <w:sz w:val="24"/>
          <w:szCs w:val="24"/>
          <w:color w:val="000000"/>
        </w:rPr>
        <w:t>对，组装起来的。那个大型的这个压铸的话，就是它把这一整块一次成型，就一次压成一个大的部件就好了，就不用拼在一起了。那这个其实是会大大地降低汽车的研发周期，还有制造的成本。因为你只要比如说一块铝进去了，或者一块铝钢的合金进去了，你啪一下一压，结束了，好了。其实我们经常看到特斯拉经常能够降价，或者它造车成本非常地能够压得下去，这个制造的工艺其实帮助它还是蛮大的。</w:t>
      </w:r>
    </w:p>
    <w:p>
      <w:pPr>
        <w:pStyle w:val="TranscriptBody"/>
        <w:spacing w:after="120" w:before="0" w:line="360" w:lineRule="exact"/>
        <w:ind w:firstLine="480"/>
      </w:pPr>
      <w:r>
        <w:rPr>
          <w:rFonts w:ascii="Calibri" w:hAnsi="Calibri" w:eastAsia="宋体" w:cs="宋体"/>
          <w:sz w:val="24"/>
          <w:szCs w:val="24"/>
          <w:color w:val="000000"/>
        </w:rPr>
        <w:t>车厂如果要引入这个技术的话，它就要引入一个叫做大型压铸机的新的设备，不然你怎么压这么大的东西？</w:t>
      </w:r>
    </w:p>
    <w:p>
      <w:pPr>
        <w:pStyle w:val="TranscriptBody"/>
        <w:spacing w:after="120" w:before="0" w:line="360" w:lineRule="exact"/>
        <w:ind w:firstLine="480"/>
      </w:pPr>
      <w:r>
        <w:rPr>
          <w:rFonts w:ascii="Calibri" w:hAnsi="Calibri" w:eastAsia="宋体" w:cs="宋体"/>
          <w:sz w:val="24"/>
          <w:szCs w:val="24"/>
          <w:color w:val="000000"/>
        </w:rPr>
        <w:t>压不出来。</w:t>
      </w:r>
    </w:p>
    <w:p>
      <w:pPr>
        <w:pStyle w:val="TranscriptBody"/>
        <w:spacing w:after="120" w:before="0" w:line="360" w:lineRule="exact"/>
        <w:ind w:firstLine="480"/>
      </w:pPr>
      <w:r>
        <w:rPr>
          <w:rFonts w:ascii="Calibri" w:hAnsi="Calibri" w:eastAsia="宋体" w:cs="宋体"/>
          <w:sz w:val="24"/>
          <w:szCs w:val="24"/>
          <w:color w:val="000000"/>
        </w:rPr>
        <w:t>对，所以其实这几年国内很多车企都在迅速地跟进特斯拉潮流。那大型的高压压铸机呢，就一下子成为了新的一个汽车产业链里面的热点。我们前面说中信戴卡本来是做铝车轮的嘛。</w:t>
      </w:r>
    </w:p>
    <w:p>
      <w:pPr>
        <w:pStyle w:val="TranscriptBody"/>
        <w:spacing w:after="120" w:before="0" w:line="360" w:lineRule="exact"/>
        <w:ind w:firstLine="480"/>
      </w:pPr>
      <w:r>
        <w:rPr>
          <w:rFonts w:ascii="Calibri" w:hAnsi="Calibri" w:eastAsia="宋体" w:cs="宋体"/>
          <w:sz w:val="24"/>
          <w:szCs w:val="24"/>
          <w:color w:val="000000"/>
        </w:rPr>
        <w:t>对，它也做很多压制的。</w:t>
      </w:r>
    </w:p>
    <w:p>
      <w:pPr>
        <w:pStyle w:val="TranscriptBody"/>
        <w:spacing w:after="120" w:before="0" w:line="360" w:lineRule="exact"/>
        <w:ind w:firstLine="480"/>
      </w:pPr>
      <w:r>
        <w:rPr>
          <w:rFonts w:ascii="Calibri" w:hAnsi="Calibri" w:eastAsia="宋体" w:cs="宋体"/>
          <w:sz w:val="24"/>
          <w:szCs w:val="24"/>
          <w:color w:val="000000"/>
        </w:rPr>
        <w:t>那它现在就其实是想要做的，就是汽车生产线上面这个大型的压铸机这个东西。</w:t>
      </w:r>
    </w:p>
    <w:p>
      <w:pPr>
        <w:pStyle w:val="TranscriptBody"/>
        <w:spacing w:after="120" w:before="0" w:line="360" w:lineRule="exact"/>
        <w:ind w:firstLine="480"/>
      </w:pPr>
      <w:r>
        <w:rPr>
          <w:rFonts w:ascii="Calibri" w:hAnsi="Calibri" w:eastAsia="宋体" w:cs="宋体"/>
          <w:sz w:val="24"/>
          <w:szCs w:val="24"/>
          <w:color w:val="000000"/>
        </w:rPr>
        <w:t>没错，那当时有一个背景的，就是其实它的一些这个友商，一些行业里边的同行，都已经开始行动了。那中信戴卡为了要抢占市场的话，它就需要尽可能快地拿出产品。为什么呢？就是因为这个大型压铸机虽然只是一个产品，但它这个需求量还是有限的，对吧？一般来说，你想一条这个新生产线上面，如果我选择了这个品牌这个压铸机的话，我不太可能就是过几年就换一个别人的。</w:t>
      </w:r>
    </w:p>
    <w:p>
      <w:pPr>
        <w:pStyle w:val="TranscriptBody"/>
        <w:spacing w:after="120" w:before="0" w:line="360" w:lineRule="exact"/>
        <w:ind w:firstLine="480"/>
      </w:pPr>
      <w:r>
        <w:rPr>
          <w:rFonts w:ascii="Calibri" w:hAnsi="Calibri" w:eastAsia="宋体" w:cs="宋体"/>
          <w:sz w:val="24"/>
          <w:szCs w:val="24"/>
          <w:color w:val="000000"/>
        </w:rPr>
        <w:t>大型设备一般来说以修为主，不太可能就是直接换掉，对吧？就一个萝卜进去了，它就占住了这个坑。</w:t>
      </w:r>
    </w:p>
    <w:p>
      <w:pPr>
        <w:pStyle w:val="TranscriptBody"/>
        <w:spacing w:after="120" w:before="0" w:line="360" w:lineRule="exact"/>
        <w:ind w:firstLine="480"/>
      </w:pPr>
      <w:r>
        <w:rPr>
          <w:rFonts w:ascii="Calibri" w:hAnsi="Calibri" w:eastAsia="宋体" w:cs="宋体"/>
          <w:sz w:val="24"/>
          <w:szCs w:val="24"/>
          <w:color w:val="000000"/>
        </w:rPr>
        <w:t>对，而且就算这几年新能源车的这个发展是如火如荼的，这个工厂也就这么几个，对吧？你不可能新建什么几百个、几千个工厂的，所以这个需求量也是很有限的。所以你一定要赶在这个热潮当中，你要挤入这个市场，不然的话，你过了这一轮之后，你有可能就是这个占有量就比较小了，你这个事情就做不起来。</w:t>
      </w:r>
    </w:p>
    <w:p>
      <w:pPr>
        <w:pStyle w:val="TranscriptBody"/>
        <w:spacing w:after="120" w:before="0" w:line="360" w:lineRule="exact"/>
        <w:ind w:firstLine="480"/>
      </w:pPr>
      <w:r>
        <w:rPr>
          <w:rFonts w:ascii="Calibri" w:hAnsi="Calibri" w:eastAsia="宋体" w:cs="宋体"/>
          <w:sz w:val="24"/>
          <w:szCs w:val="24"/>
          <w:color w:val="000000"/>
        </w:rPr>
        <w:t>但是大型的压铸机呢，我们刚才讲到，其实是一个非常复杂的一个机器。就是它运行起来，就是像，就是如果你看过的话，它就像一个封闭的一个铁盒、铁皮盒子，但是它不是铁的啊。就是你这个原材料进去，然后啪一压，出来就是一个部件了。就是你这个过程，你很难从外面直观地看得到。那么在研发和运行的过程当中，如果出现了问题，其实你要测试和修正，也会因为这个条件会变得相对比较困难一些。</w:t>
      </w:r>
    </w:p>
    <w:p>
      <w:pPr>
        <w:pStyle w:val="TranscriptBody"/>
        <w:spacing w:after="120" w:before="0" w:line="360" w:lineRule="exact"/>
        <w:ind w:firstLine="480"/>
      </w:pPr>
      <w:r>
        <w:rPr>
          <w:rFonts w:ascii="Calibri" w:hAnsi="Calibri" w:eastAsia="宋体" w:cs="宋体"/>
          <w:sz w:val="24"/>
          <w:szCs w:val="24"/>
          <w:color w:val="000000"/>
        </w:rPr>
        <w:t>就是我只能压一个看一个，然后再压一个，再看一下。</w:t>
      </w:r>
    </w:p>
    <w:p>
      <w:pPr>
        <w:pStyle w:val="TranscriptBody"/>
        <w:spacing w:after="120" w:before="0" w:line="360" w:lineRule="exact"/>
        <w:ind w:firstLine="480"/>
      </w:pPr>
      <w:r>
        <w:rPr>
          <w:rFonts w:ascii="Calibri" w:hAnsi="Calibri" w:eastAsia="宋体" w:cs="宋体"/>
          <w:sz w:val="24"/>
          <w:szCs w:val="24"/>
          <w:color w:val="000000"/>
        </w:rPr>
        <w:t>当然不是说你这个研发是这个盲人摸象，你肯定还是有一些这个规律可循的，有很多的这个测试的方式，但是就是相对会比较复杂。它里边的东西很复杂，但是你外面看到的是一个很干净的一个盒子。所以据我们了解，就一些企业研发第一台这个设备的话，有可能就要花两到三年的时间，其实很长的。如果对中信戴卡这样的公司来说，如果别人都已经进来了，它还再花两三年时间，就可能有点慢了。</w:t>
      </w:r>
    </w:p>
    <w:p>
      <w:pPr>
        <w:pStyle w:val="TranscriptBody"/>
        <w:spacing w:after="120" w:before="0" w:line="360" w:lineRule="exact"/>
        <w:ind w:firstLine="480"/>
      </w:pPr>
      <w:r>
        <w:rPr>
          <w:rFonts w:ascii="Calibri" w:hAnsi="Calibri" w:eastAsia="宋体" w:cs="宋体"/>
          <w:sz w:val="24"/>
          <w:szCs w:val="24"/>
          <w:color w:val="000000"/>
        </w:rPr>
        <w:t>赶不上了。</w:t>
      </w:r>
    </w:p>
    <w:p>
      <w:pPr>
        <w:pStyle w:val="TranscriptBody"/>
        <w:spacing w:after="120" w:before="0" w:line="360" w:lineRule="exact"/>
        <w:ind w:firstLine="480"/>
      </w:pPr>
      <w:r>
        <w:rPr>
          <w:rFonts w:ascii="Calibri" w:hAnsi="Calibri" w:eastAsia="宋体" w:cs="宋体"/>
          <w:sz w:val="24"/>
          <w:szCs w:val="24"/>
          <w:color w:val="000000"/>
        </w:rPr>
        <w:t>对，所以它当时定了一个目标，就是要比两到三年这个数字短一半，甚至是短更多。</w:t>
      </w:r>
    </w:p>
    <w:p>
      <w:pPr>
        <w:pStyle w:val="TranscriptBody"/>
        <w:spacing w:after="120" w:before="0" w:line="360" w:lineRule="exact"/>
        <w:ind w:firstLine="480"/>
      </w:pPr>
      <w:r>
        <w:rPr>
          <w:rFonts w:ascii="Calibri" w:hAnsi="Calibri" w:eastAsia="宋体" w:cs="宋体"/>
          <w:sz w:val="24"/>
          <w:szCs w:val="24"/>
          <w:color w:val="000000"/>
        </w:rPr>
        <w:t>所以说这个时候就是数字孪生发挥作用的时刻了。</w:t>
      </w:r>
    </w:p>
    <w:p>
      <w:pPr>
        <w:pStyle w:val="TranscriptBody"/>
        <w:spacing w:after="120" w:before="0" w:line="360" w:lineRule="exact"/>
        <w:ind w:firstLine="480"/>
      </w:pPr>
      <w:r>
        <w:rPr>
          <w:rFonts w:ascii="Calibri" w:hAnsi="Calibri" w:eastAsia="宋体" w:cs="宋体"/>
          <w:sz w:val="24"/>
          <w:szCs w:val="24"/>
          <w:color w:val="000000"/>
        </w:rPr>
        <w:t>对，其实它发挥作用的方式，我们刚才已经讲到了，就是让研发第一次就能够做对。因为它所有的试错环节都在虚拟的环境当中模拟完成了。也正因为此，中信戴卡就能够按照它的规划，以非常快的速度推出它的第一台大型的高压压铸机。</w:t>
      </w:r>
    </w:p>
    <w:p>
      <w:pPr>
        <w:pStyle w:val="TranscriptBody"/>
        <w:spacing w:after="120" w:before="0" w:line="360" w:lineRule="exact"/>
        <w:ind w:firstLine="480"/>
      </w:pPr>
      <w:r>
        <w:rPr>
          <w:rFonts w:ascii="Calibri" w:hAnsi="Calibri" w:eastAsia="宋体" w:cs="宋体"/>
          <w:sz w:val="24"/>
          <w:szCs w:val="24"/>
          <w:color w:val="000000"/>
        </w:rPr>
        <w:t>而且这个数字孪生的价值其实不止于此，因为压铸机就像刚才约老师讲的，它不是造完了就好了，它大量的价值是在后期这个长期的运营当中发挥出来的。那数字孪生还有一个很重要的点，就是它可以实现远程的维修、保养、监测。就比如说，它可以提前地预估到，你这个东西有可能有一些故障，你要去维修了。就不是它真的出了故障之后你再过去修，就大大地降低了设备的使用成本。</w:t>
      </w:r>
    </w:p>
    <w:p>
      <w:pPr>
        <w:pStyle w:val="TranscriptBody"/>
        <w:spacing w:after="120" w:before="0" w:line="360" w:lineRule="exact"/>
        <w:ind w:firstLine="480"/>
      </w:pPr>
      <w:r>
        <w:rPr>
          <w:rFonts w:ascii="Calibri" w:hAnsi="Calibri" w:eastAsia="宋体" w:cs="宋体"/>
          <w:sz w:val="24"/>
          <w:szCs w:val="24"/>
          <w:color w:val="000000"/>
        </w:rPr>
        <w:t>因为对这些车厂这个生产线来说，我不是买了这个东西是它最主要的成本，运行当中的成本也很重要。这个其实都是能够大幅提升你自己这个产品面对客户的竞争力的。</w:t>
      </w:r>
    </w:p>
    <w:p>
      <w:pPr>
        <w:pStyle w:val="TranscriptBody"/>
        <w:spacing w:after="120" w:before="0" w:line="360" w:lineRule="exact"/>
        <w:ind w:firstLine="480"/>
      </w:pPr>
      <w:r>
        <w:rPr>
          <w:rFonts w:ascii="Calibri" w:hAnsi="Calibri" w:eastAsia="宋体" w:cs="宋体"/>
          <w:sz w:val="24"/>
          <w:szCs w:val="24"/>
          <w:color w:val="000000"/>
        </w:rPr>
        <w:t>另外在采访过程当中，负责这个项目的西门子同事还告诉我们说，面对大型高压压铸机这么复杂的一个机械，数字孪生还有一个很神奇的功能，就是营销。</w:t>
      </w:r>
    </w:p>
    <w:p>
      <w:pPr>
        <w:pStyle w:val="TranscriptBody"/>
        <w:spacing w:after="120" w:before="0" w:line="360" w:lineRule="exact"/>
        <w:ind w:firstLine="480"/>
      </w:pPr>
      <w:r>
        <w:rPr>
          <w:rFonts w:ascii="Calibri" w:hAnsi="Calibri" w:eastAsia="宋体" w:cs="宋体"/>
          <w:sz w:val="24"/>
          <w:szCs w:val="24"/>
          <w:color w:val="000000"/>
        </w:rPr>
        <w:t>对的，就是过去如果你是一个造大型压铸机的设备厂商，你和汽车厂来推荐的话，你只能做个 PPT，对吧？然后在上面放个参数，说我们这个设备有哪些哪些好处，成本怎么样怎么样好。</w:t>
      </w:r>
    </w:p>
    <w:p>
      <w:pPr>
        <w:pStyle w:val="TranscriptBody"/>
        <w:spacing w:after="120" w:before="0" w:line="360" w:lineRule="exact"/>
        <w:ind w:firstLine="480"/>
      </w:pPr>
      <w:r>
        <w:rPr>
          <w:rFonts w:ascii="Calibri" w:hAnsi="Calibri" w:eastAsia="宋体" w:cs="宋体"/>
          <w:sz w:val="24"/>
          <w:szCs w:val="24"/>
          <w:color w:val="000000"/>
        </w:rPr>
        <w:t>对的，免费再给你压一次，就差不多了。</w:t>
      </w:r>
    </w:p>
    <w:p>
      <w:pPr>
        <w:pStyle w:val="TranscriptBody"/>
        <w:spacing w:after="120" w:before="0" w:line="360" w:lineRule="exact"/>
        <w:ind w:firstLine="480"/>
      </w:pPr>
      <w:r>
        <w:rPr>
          <w:rFonts w:ascii="Calibri" w:hAnsi="Calibri" w:eastAsia="宋体" w:cs="宋体"/>
          <w:sz w:val="24"/>
          <w:szCs w:val="24"/>
          <w:color w:val="000000"/>
        </w:rPr>
        <w:t>这个可是免费不了。</w:t>
      </w:r>
    </w:p>
    <w:p>
      <w:pPr>
        <w:pStyle w:val="TranscriptBody"/>
        <w:spacing w:after="120" w:before="0" w:line="360" w:lineRule="exact"/>
        <w:ind w:firstLine="480"/>
      </w:pPr>
      <w:r>
        <w:rPr>
          <w:rFonts w:ascii="Calibri" w:hAnsi="Calibri" w:eastAsia="宋体" w:cs="宋体"/>
          <w:sz w:val="24"/>
          <w:szCs w:val="24"/>
          <w:color w:val="000000"/>
        </w:rPr>
        <w:t>免费不了是吗？</w:t>
      </w:r>
    </w:p>
    <w:p>
      <w:pPr>
        <w:pStyle w:val="TranscriptBody"/>
        <w:spacing w:after="120" w:before="0" w:line="360" w:lineRule="exact"/>
        <w:ind w:firstLine="480"/>
      </w:pPr>
      <w:r>
        <w:rPr>
          <w:rFonts w:ascii="Calibri" w:hAnsi="Calibri" w:eastAsia="宋体" w:cs="宋体"/>
          <w:sz w:val="24"/>
          <w:szCs w:val="24"/>
          <w:color w:val="000000"/>
        </w:rPr>
        <w:t>对对对。但现在你可以直接地展现一个数字孪生给它看，客户就能够非常直观地感受到它的效果，然后对于你给的那些参数，又有一个直观的理解。这个其实对于 B 端的这个客户的推广有很大的作用。现在我们看到数字孪生，还有一些所谓增强现实技术，在销售展示场景当中反而显得价值很大。</w:t>
      </w:r>
    </w:p>
    <w:p>
      <w:pPr>
        <w:pStyle w:val="TranscriptBody"/>
        <w:spacing w:after="120" w:before="0" w:line="360" w:lineRule="exact"/>
        <w:ind w:firstLine="480"/>
      </w:pPr>
      <w:r>
        <w:rPr>
          <w:rFonts w:ascii="Calibri" w:hAnsi="Calibri" w:eastAsia="宋体" w:cs="宋体"/>
          <w:sz w:val="24"/>
          <w:szCs w:val="24"/>
          <w:color w:val="000000"/>
        </w:rPr>
        <w:t>比如说在售楼处给你放个 VR 眼镜，其实有点类似感觉。</w:t>
      </w:r>
    </w:p>
    <w:p>
      <w:pPr>
        <w:pStyle w:val="TranscriptBody"/>
        <w:spacing w:after="120" w:before="0" w:line="360" w:lineRule="exact"/>
        <w:ind w:firstLine="480"/>
      </w:pPr>
      <w:r>
        <w:rPr>
          <w:rFonts w:ascii="Calibri" w:hAnsi="Calibri" w:eastAsia="宋体" w:cs="宋体"/>
          <w:sz w:val="24"/>
          <w:szCs w:val="24"/>
          <w:color w:val="000000"/>
        </w:rPr>
        <w:t>对对对，就是这个逻辑。</w:t>
      </w:r>
    </w:p>
    <w:p>
      <w:pPr>
        <w:pStyle w:val="TranscriptBody"/>
        <w:spacing w:after="120" w:before="0" w:line="360" w:lineRule="exact"/>
        <w:ind w:firstLine="480"/>
      </w:pPr>
      <w:r>
        <w:rPr>
          <w:rFonts w:ascii="Calibri" w:hAnsi="Calibri" w:eastAsia="宋体" w:cs="宋体"/>
          <w:sz w:val="24"/>
          <w:szCs w:val="24"/>
          <w:color w:val="000000"/>
        </w:rPr>
        <w:t>刚才我们其实一口气举了三个产品的例子，分别是 F1 赛车、大型的船舶和大型的高压压铸机。数字孪生在它们的研发、生产和运营过程中都发挥了作用。其实数字孪生当下在工业界还有一个实际的应用，就是工厂，这个厂本身的设计和建设。毕竟工厂你本身可以理解为一个超级复杂的软硬件结合的一个系统。这个其实是数字孪生现在就真正比较流行的一个领域。</w:t>
      </w:r>
    </w:p>
    <w:p>
      <w:pPr>
        <w:pStyle w:val="TranscriptBody"/>
        <w:spacing w:after="120" w:before="0" w:line="360" w:lineRule="exact"/>
        <w:ind w:firstLine="480"/>
      </w:pPr>
      <w:r>
        <w:rPr>
          <w:rFonts w:ascii="Calibri" w:hAnsi="Calibri" w:eastAsia="宋体" w:cs="宋体"/>
          <w:sz w:val="24"/>
          <w:szCs w:val="24"/>
          <w:color w:val="000000"/>
        </w:rPr>
        <w:t>而且工厂还有一个特点，就是它不是建完就完的，它长期运转的时间是最最长的，而且它还要不断地更新，它不是造完了就结束的。也就是说，工厂是一个有很长生命周期的一个大型的复杂系统，这个就非常地匹配数字孪生能够产生的价值。因为我们刚才讲到的数字孪生，它不是一个静态的模型，它能够模拟实时运行的状况，所以就非常地适合。</w:t>
      </w:r>
    </w:p>
    <w:p>
      <w:pPr>
        <w:pStyle w:val="TranscriptBody"/>
        <w:spacing w:after="120" w:before="0" w:line="360" w:lineRule="exact"/>
        <w:ind w:firstLine="480"/>
      </w:pPr>
      <w:r>
        <w:rPr>
          <w:rFonts w:ascii="Calibri" w:hAnsi="Calibri" w:eastAsia="宋体" w:cs="宋体"/>
          <w:sz w:val="24"/>
          <w:szCs w:val="24"/>
          <w:color w:val="000000"/>
        </w:rPr>
        <w:t>我们这里就举一个工厂的例子来说明一下，数字孪生能创造怎样的商业价值。这工厂是西门子自己的，就是它的西门子数控南京有限公司。这工厂在西门子集团内部有一个说法，它是第一座原生数字化工厂。什么意思？就是它在破土动工之前，就已经在虚拟的世界里面，用西门子自己的软件完全地建造好了一个虚拟的工厂。并且在真实世界的工厂完工运行之后，数字孪生还可以实时地和它交互管理。</w:t>
      </w:r>
    </w:p>
    <w:p>
      <w:pPr>
        <w:pStyle w:val="TranscriptBody"/>
        <w:spacing w:after="120" w:before="0" w:line="360" w:lineRule="exact"/>
        <w:ind w:firstLine="480"/>
      </w:pPr>
      <w:r>
        <w:rPr>
          <w:rFonts w:ascii="Calibri" w:hAnsi="Calibri" w:eastAsia="宋体" w:cs="宋体"/>
          <w:sz w:val="24"/>
          <w:szCs w:val="24"/>
          <w:color w:val="000000"/>
        </w:rPr>
        <w:t>而且整套软件系统核心就是，都是用西门子自己的，所以是叫做原生的数字化工厂。西门子既当甲方又当乙方。</w:t>
      </w:r>
    </w:p>
    <w:p>
      <w:pPr>
        <w:pStyle w:val="TranscriptBody"/>
        <w:spacing w:after="120" w:before="0" w:line="360" w:lineRule="exact"/>
        <w:ind w:firstLine="480"/>
      </w:pPr>
      <w:r>
        <w:rPr>
          <w:rFonts w:ascii="Calibri" w:hAnsi="Calibri" w:eastAsia="宋体" w:cs="宋体"/>
          <w:sz w:val="24"/>
          <w:szCs w:val="24"/>
          <w:color w:val="000000"/>
        </w:rPr>
        <w:t>对的，对，它自己给自己建了一个工业元宇宙的样板房。</w:t>
      </w:r>
    </w:p>
    <w:p>
      <w:pPr>
        <w:pStyle w:val="TranscriptBody"/>
        <w:spacing w:after="120" w:before="0" w:line="360" w:lineRule="exact"/>
        <w:ind w:firstLine="480"/>
      </w:pPr>
      <w:r>
        <w:rPr>
          <w:rFonts w:ascii="Calibri" w:hAnsi="Calibri" w:eastAsia="宋体" w:cs="宋体"/>
          <w:sz w:val="24"/>
          <w:szCs w:val="24"/>
          <w:color w:val="000000"/>
        </w:rPr>
        <w:t>对，它就是这个目的。</w:t>
      </w:r>
    </w:p>
    <w:p>
      <w:pPr>
        <w:pStyle w:val="TranscriptBody"/>
        <w:spacing w:after="120" w:before="0" w:line="360" w:lineRule="exact"/>
        <w:ind w:firstLine="480"/>
      </w:pPr>
      <w:r>
        <w:rPr>
          <w:rFonts w:ascii="Calibri" w:hAnsi="Calibri" w:eastAsia="宋体" w:cs="宋体"/>
          <w:sz w:val="24"/>
          <w:szCs w:val="24"/>
          <w:color w:val="000000"/>
        </w:rPr>
        <w:t>那么这个从零开始数字孪生工厂，除了听上去很酷炫以外，有什么实际的价值呢？</w:t>
      </w:r>
    </w:p>
    <w:p>
      <w:pPr>
        <w:pStyle w:val="TranscriptBody"/>
        <w:spacing w:after="120" w:before="0" w:line="360" w:lineRule="exact"/>
        <w:ind w:firstLine="480"/>
      </w:pPr>
      <w:r>
        <w:rPr>
          <w:rFonts w:ascii="Calibri" w:hAnsi="Calibri" w:eastAsia="宋体" w:cs="宋体"/>
          <w:sz w:val="24"/>
          <w:szCs w:val="24"/>
          <w:color w:val="000000"/>
        </w:rPr>
        <w:t>简而言之，它就可以解决过去很多工厂设计和运营当中的一些痛点。举一个最简单的例子，就是工厂设计当中有一个重点，就是物流的动线。就你厂里面有很多东西、物料，对吧？你这些原料还有产品如何在各个区域之间移动，其实是非常关乎到一个工厂的生产效率的。过去的做法就是在软件上面，它可以预先地设计好这个动线。大家有些经验，对吧？工程师有些经验，设计好的。但是就算你再有经验，在实际运转当中总会有预想不到的一些堵点。</w:t>
      </w:r>
    </w:p>
    <w:p>
      <w:pPr>
        <w:pStyle w:val="TranscriptBody"/>
        <w:spacing w:after="120" w:before="0" w:line="360" w:lineRule="exact"/>
        <w:ind w:firstLine="480"/>
      </w:pPr>
      <w:r>
        <w:rPr>
          <w:rFonts w:ascii="Calibri" w:hAnsi="Calibri" w:eastAsia="宋体" w:cs="宋体"/>
          <w:sz w:val="24"/>
          <w:szCs w:val="24"/>
          <w:color w:val="000000"/>
        </w:rPr>
        <w:t>对，这肯定会有堵点。</w:t>
      </w:r>
    </w:p>
    <w:p>
      <w:pPr>
        <w:pStyle w:val="TranscriptBody"/>
        <w:spacing w:after="120" w:before="0" w:line="360" w:lineRule="exact"/>
        <w:ind w:firstLine="480"/>
      </w:pPr>
      <w:r>
        <w:rPr>
          <w:rFonts w:ascii="Calibri" w:hAnsi="Calibri" w:eastAsia="宋体" w:cs="宋体"/>
          <w:sz w:val="24"/>
          <w:szCs w:val="24"/>
          <w:color w:val="000000"/>
        </w:rPr>
        <w:t>对，或者一些效率不高的一些设计。</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那有了数字孪生之后呢，就很简单，你就可以先让它在虚拟的工厂里面先跑起来嘛。你跑起来之后，再发现堵点，你再修改就很简单。但你最后造出来的时候，实际开始造的时候，你这个物流动线绝对已经是比较 OK 的了。</w:t>
      </w:r>
    </w:p>
    <w:p>
      <w:pPr>
        <w:pStyle w:val="TranscriptBody"/>
        <w:spacing w:after="120" w:before="0" w:line="360" w:lineRule="exact"/>
        <w:ind w:firstLine="480"/>
      </w:pPr>
      <w:r>
        <w:rPr>
          <w:rFonts w:ascii="Calibri" w:hAnsi="Calibri" w:eastAsia="宋体" w:cs="宋体"/>
          <w:sz w:val="24"/>
          <w:szCs w:val="24"/>
          <w:color w:val="000000"/>
        </w:rPr>
        <w:t>嗯，这听起来还是一个所谓工业设计范畴的一个东西。</w:t>
      </w:r>
    </w:p>
    <w:p>
      <w:pPr>
        <w:pStyle w:val="TranscriptBody"/>
        <w:spacing w:after="120" w:before="0" w:line="360" w:lineRule="exact"/>
        <w:ind w:firstLine="480"/>
      </w:pPr>
      <w:r>
        <w:rPr>
          <w:rFonts w:ascii="Calibri" w:hAnsi="Calibri" w:eastAsia="宋体" w:cs="宋体"/>
          <w:sz w:val="24"/>
          <w:szCs w:val="24"/>
          <w:color w:val="000000"/>
        </w:rPr>
        <w:t>对，我觉得这个还属于是比较直观、好理解的。那运营期间其实能做得更多。我们就举一个小小的例子，就是柔性生产这个概念。我相信如果对工业界了解的朋友的话，对这个名词也不是很陌生。简单而言就是说，你最好现在一条生产线，你能够生产不同款的一个产品。今天能够造一个轿车，明天能够造个 SUV；今天你能造一个西装，明天造个衬衫。这个其实过去几年是非常流行的一个概念。那么做最显著的一个优势，就是大大节省成本。像西门子南京工厂，它就是生产各种电机、驱动器等等的工业产品。但是柔性生产，你想想看就会知道，它很考验……一小时甚至半小时这样一个精度。</w:t>
      </w:r>
    </w:p>
    <w:p>
      <w:pPr>
        <w:pStyle w:val="TranscriptBody"/>
        <w:spacing w:after="120" w:before="0" w:line="360" w:lineRule="exact"/>
        <w:ind w:firstLine="480"/>
      </w:pPr>
      <w:r>
        <w:rPr>
          <w:rFonts w:ascii="Calibri" w:hAnsi="Calibri" w:eastAsia="宋体" w:cs="宋体"/>
          <w:sz w:val="24"/>
          <w:szCs w:val="24"/>
          <w:color w:val="000000"/>
        </w:rPr>
        <w:t>但是这些事情如果没有数字孪生就做不到吗？难道不可能靠伟大的人力提前都安排好吗？</w:t>
      </w:r>
    </w:p>
    <w:p>
      <w:pPr>
        <w:pStyle w:val="TranscriptBody"/>
        <w:spacing w:after="120" w:before="0" w:line="360" w:lineRule="exact"/>
        <w:ind w:firstLine="480"/>
      </w:pPr>
      <w:r>
        <w:rPr>
          <w:rFonts w:ascii="Calibri" w:hAnsi="Calibri" w:eastAsia="宋体" w:cs="宋体"/>
          <w:sz w:val="24"/>
          <w:szCs w:val="24"/>
          <w:color w:val="000000"/>
        </w:rPr>
        <w:t>这是大家精细地排产是吧？理论上当然可以了，对吧？但是实际上，如果你跑过一些工厂就知道了，就算是你觉得很先进的一些工厂，你纯靠人力来预测和计算的话，还是蛮难的。就是大多数工厂的运营管理真的做不到那么细。我们说的都是一些，就是已经很大的、很规范的一些工厂了。如果是一些比较小型的工厂的话，那你去看好了，那个现场的管理就是更加比较随性的，那它必然就会造成很多的产能浪费。</w:t>
      </w:r>
    </w:p>
    <w:p>
      <w:pPr>
        <w:pStyle w:val="TranscriptBody"/>
        <w:spacing w:after="120" w:before="0" w:line="360" w:lineRule="exact"/>
        <w:ind w:firstLine="480"/>
      </w:pPr>
      <w:r>
        <w:rPr>
          <w:rFonts w:ascii="Calibri" w:hAnsi="Calibri" w:eastAsia="宋体" w:cs="宋体"/>
          <w:sz w:val="24"/>
          <w:szCs w:val="24"/>
          <w:color w:val="000000"/>
        </w:rPr>
        <w:t>所以说数字孪生其实是让这种精细化的生产，或者精益生产，更容易实现的一个工具。</w:t>
      </w:r>
    </w:p>
    <w:p>
      <w:pPr>
        <w:pStyle w:val="TranscriptBody"/>
        <w:spacing w:after="120" w:before="0" w:line="360" w:lineRule="exact"/>
        <w:ind w:firstLine="480"/>
      </w:pPr>
      <w:r>
        <w:rPr>
          <w:rFonts w:ascii="Calibri" w:hAnsi="Calibri" w:eastAsia="宋体" w:cs="宋体"/>
          <w:sz w:val="24"/>
          <w:szCs w:val="24"/>
          <w:color w:val="000000"/>
        </w:rPr>
        <w:t>对的，那像西门子南京工厂，它用了这个数字孪生之后，能体现出哪些效果呢？我们直接看一些数字。它相比于同类的普通工厂，它的产能能够提升近两倍，产品上市的时间能够缩短20%。</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物流周转的效率能够提升50%，然后柔性生产的能力能够提升30%。如果说有这些就是数据上的提升的话，我觉得就不难理解西门子为什么会把自己的这个工厂作为一个数字孪生样板的。就是这类技术先在自己身上产生了效果了，才能说服客户，向外推广。</w:t>
      </w:r>
    </w:p>
    <w:p>
      <w:pPr>
        <w:pStyle w:val="TranscriptBody"/>
        <w:spacing w:after="120" w:before="0" w:line="360" w:lineRule="exact"/>
        <w:ind w:firstLine="480"/>
      </w:pPr>
      <w:r>
        <w:rPr>
          <w:rFonts w:ascii="Calibri" w:hAnsi="Calibri" w:eastAsia="宋体" w:cs="宋体"/>
          <w:sz w:val="24"/>
          <w:szCs w:val="24"/>
          <w:color w:val="000000"/>
        </w:rPr>
        <w:t>对，其实它这个现在西门子的数字孪生技术，在很多它这个有名的一些工厂的客户当中都有广泛的应用。其实我们采访当中了解到很多有名的名字，我们不太能说。但可以透露一些，比如说现在很火热的汽车动力电池的行业，数字孪生的介入就非常地深度。其实很好理解，就电池它这个产品，首先是一个内部就非常复杂的一个产品，因为里面有不停地就会有一些化学反应在。其次它又是一个很讲究全生命周期管理的一个产品，除了研发制造完了之后，它还要使用，使用完了之后还要回收，对吧？使用的过程当中还有安全的监测等等的，这个其实就跟数字孪生很对口。</w:t>
      </w:r>
    </w:p>
    <w:p>
      <w:pPr>
        <w:pStyle w:val="TranscriptBody"/>
        <w:spacing w:after="120" w:before="0" w:line="360" w:lineRule="exact"/>
        <w:ind w:firstLine="480"/>
      </w:pPr>
      <w:r>
        <w:rPr>
          <w:rFonts w:ascii="Calibri" w:hAnsi="Calibri" w:eastAsia="宋体" w:cs="宋体"/>
          <w:sz w:val="24"/>
          <w:szCs w:val="24"/>
          <w:color w:val="000000"/>
        </w:rPr>
        <w:t>感觉上能把数字孪生做得比较好的公司，一般而言都有两个特点。第一个就是它得拥有完整的软硬件能力，然后传感器、软件都要有一些涉猎。其次就是它本身要懂工业，最好就是做工业的。这个也能够解释为什么西门子会在这个领域里面深耕。</w:t>
      </w:r>
    </w:p>
    <w:p>
      <w:pPr>
        <w:pStyle w:val="TranscriptBody"/>
        <w:spacing w:after="120" w:before="0" w:line="360" w:lineRule="exact"/>
        <w:ind w:firstLine="480"/>
      </w:pPr>
      <w:r>
        <w:rPr>
          <w:rFonts w:ascii="Calibri" w:hAnsi="Calibri" w:eastAsia="宋体" w:cs="宋体"/>
          <w:sz w:val="24"/>
          <w:szCs w:val="24"/>
          <w:color w:val="000000"/>
        </w:rPr>
        <w:t>因为刚才这么多例子，大家可能有一个感觉，就是数字孪生有一点像玩即时战略游戏。你把一大堆新技术用在工厂上面，然后去管理它，模拟建造。那实际上数字孪生不是一个一劳永逸的事情，要把这个技术用好，还是非常需要人的力量。比如说在南京工厂，他们就建立了从上到下的一个数字孪生相关的管理架构和激励机制。比如说工厂会设立一些工程师社区，然后让不同部门的专业工程师都来学习这个数字孪生工具，把它用好。</w:t>
      </w:r>
    </w:p>
    <w:p>
      <w:pPr>
        <w:pStyle w:val="TranscriptBody"/>
        <w:spacing w:after="120" w:before="0" w:line="360" w:lineRule="exact"/>
        <w:ind w:firstLine="480"/>
      </w:pPr>
      <w:r>
        <w:rPr>
          <w:rFonts w:ascii="Calibri" w:hAnsi="Calibri" w:eastAsia="宋体" w:cs="宋体"/>
          <w:sz w:val="24"/>
          <w:szCs w:val="24"/>
          <w:color w:val="000000"/>
        </w:rPr>
        <w:t>对，就是它不是一个系统或者一个游戏弄完了之后就结束的。这点我觉得实际上是我采访当中非常重要的一个收获。我们采访西门子南京工厂的相关负责人的时候，他就讲了一句我印象很深的话。他说数字孪生它提供了大量的数据和能力，这是一个富矿，但是如果这些数字只是放在那里，没有用来提升业务的话，那就是暴殄天物。</w:t>
      </w:r>
    </w:p>
    <w:p>
      <w:pPr>
        <w:pStyle w:val="TranscriptBody"/>
        <w:spacing w:after="120" w:before="0" w:line="360" w:lineRule="exact"/>
        <w:ind w:firstLine="480"/>
      </w:pPr>
      <w:r>
        <w:rPr>
          <w:rFonts w:ascii="Calibri" w:hAnsi="Calibri" w:eastAsia="宋体" w:cs="宋体"/>
          <w:sz w:val="24"/>
          <w:szCs w:val="24"/>
          <w:color w:val="000000"/>
        </w:rPr>
        <w:t>所以你一定要锻炼了工厂里边各个层级、各个部门的工程师也好，一线员工的使用数字孪生的能力之后，或者是有数字化的思维之后，它才能够真正发挥它数字孪生的作用。也就是说，数字的思维其实它的重要性，一点都不比建造一套数字孪生本身的系统这个价值要低。</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前面我们花了大量的精力讲数字孪生这一个概念，它是目前工业元宇宙领域里面最显性、也最为人所知的一套应用。而在海量数据为基础的元宇宙里面，还有一个重要的技术支持，就是人工智能，它也在工业界产生了很实际和很深远的影响。现在大家比较关注多的用户端的 AI 产品，给人感觉就是很有意思、很好玩。相较而言，工业端的 AI 应用，一般来说都是更脚踏实地、目标明确的。</w:t>
      </w:r>
    </w:p>
    <w:p>
      <w:pPr>
        <w:pStyle w:val="TranscriptBody"/>
        <w:spacing w:after="120" w:before="0" w:line="360" w:lineRule="exact"/>
        <w:ind w:firstLine="480"/>
      </w:pPr>
      <w:r>
        <w:rPr>
          <w:rFonts w:ascii="Calibri" w:hAnsi="Calibri" w:eastAsia="宋体" w:cs="宋体"/>
          <w:sz w:val="24"/>
          <w:szCs w:val="24"/>
          <w:color w:val="000000"/>
        </w:rPr>
        <w:t>对，我们这边想举一个例子来，就是给大家描述一下，就是 AI 在工业界领域的那种画风。例子的主角是食品工业里面的一个巨头，就是益海嘉里。这名字大家有可能不是那么地熟悉，但是大家肯定知道金龙鱼。</w:t>
      </w:r>
    </w:p>
    <w:p>
      <w:pPr>
        <w:pStyle w:val="TranscriptBody"/>
        <w:spacing w:after="120" w:before="0" w:line="360" w:lineRule="exact"/>
        <w:ind w:firstLine="480"/>
      </w:pPr>
      <w:r>
        <w:rPr>
          <w:rFonts w:ascii="Calibri" w:hAnsi="Calibri" w:eastAsia="宋体" w:cs="宋体"/>
          <w:sz w:val="24"/>
          <w:szCs w:val="24"/>
          <w:color w:val="000000"/>
        </w:rPr>
        <w:t>没错，就金龙鱼的母公司就是益海嘉里。没有想到，我们又一下子从复杂的机器领域进入了农广天地环节。</w:t>
      </w:r>
    </w:p>
    <w:p>
      <w:pPr>
        <w:pStyle w:val="TranscriptBody"/>
        <w:spacing w:after="120" w:before="0" w:line="360" w:lineRule="exact"/>
        <w:ind w:firstLine="480"/>
      </w:pPr>
      <w:r>
        <w:rPr>
          <w:rFonts w:ascii="Calibri" w:hAnsi="Calibri" w:eastAsia="宋体" w:cs="宋体"/>
          <w:sz w:val="24"/>
          <w:szCs w:val="24"/>
          <w:color w:val="000000"/>
        </w:rPr>
        <w:t>还是到了农广天地。</w:t>
      </w:r>
    </w:p>
    <w:p>
      <w:pPr>
        <w:pStyle w:val="TranscriptBody"/>
        <w:spacing w:after="120" w:before="0" w:line="360" w:lineRule="exact"/>
        <w:ind w:firstLine="480"/>
      </w:pPr>
      <w:r>
        <w:rPr>
          <w:rFonts w:ascii="Calibri" w:hAnsi="Calibri" w:eastAsia="宋体" w:cs="宋体"/>
          <w:sz w:val="24"/>
          <w:szCs w:val="24"/>
          <w:color w:val="000000"/>
        </w:rPr>
        <w:t>所以还是给大家展开讲讲，说西门子的这个所谓的 AI 技术，是怎么帮助到食品工业的？</w:t>
      </w:r>
    </w:p>
    <w:p>
      <w:pPr>
        <w:pStyle w:val="TranscriptBody"/>
        <w:spacing w:after="120" w:before="0" w:line="360" w:lineRule="exact"/>
        <w:ind w:firstLine="480"/>
      </w:pPr>
      <w:r>
        <w:rPr>
          <w:rFonts w:ascii="Calibri" w:hAnsi="Calibri" w:eastAsia="宋体" w:cs="宋体"/>
          <w:sz w:val="24"/>
          <w:szCs w:val="24"/>
          <w:color w:val="000000"/>
        </w:rPr>
        <w:t>这个例子具体的一个领域，是益海嘉里旗下的玉米淀粉生产线。</w:t>
      </w:r>
    </w:p>
    <w:p>
      <w:pPr>
        <w:pStyle w:val="TranscriptBody"/>
        <w:spacing w:after="120" w:before="0" w:line="360" w:lineRule="exact"/>
        <w:ind w:firstLine="480"/>
      </w:pPr>
      <w:r>
        <w:rPr>
          <w:rFonts w:ascii="Calibri" w:hAnsi="Calibri" w:eastAsia="宋体" w:cs="宋体"/>
          <w:sz w:val="24"/>
          <w:szCs w:val="24"/>
          <w:color w:val="000000"/>
        </w:rPr>
        <w:t>玉米淀粉家里还是蛮常用的。</w:t>
      </w:r>
    </w:p>
    <w:p>
      <w:pPr>
        <w:pStyle w:val="TranscriptBody"/>
        <w:spacing w:after="120" w:before="0" w:line="360" w:lineRule="exact"/>
        <w:ind w:firstLine="480"/>
      </w:pPr>
      <w:r>
        <w:rPr>
          <w:rFonts w:ascii="Calibri" w:hAnsi="Calibri" w:eastAsia="宋体" w:cs="宋体"/>
          <w:sz w:val="24"/>
          <w:szCs w:val="24"/>
          <w:color w:val="000000"/>
        </w:rPr>
        <w:t>对，还是蛮常用的一个调味料，对吧？也是其实是很多别的一些食品的一个重要的加工的原料。那这个行业，我们一句话来说，它目前国内的竞争现状就是产能过剩、利润很薄、竞争激烈。</w:t>
      </w:r>
    </w:p>
    <w:p>
      <w:pPr>
        <w:pStyle w:val="TranscriptBody"/>
        <w:spacing w:after="120" w:before="0" w:line="360" w:lineRule="exact"/>
        <w:ind w:firstLine="480"/>
      </w:pPr>
      <w:r>
        <w:rPr>
          <w:rFonts w:ascii="Calibri" w:hAnsi="Calibri" w:eastAsia="宋体" w:cs="宋体"/>
          <w:sz w:val="24"/>
          <w:szCs w:val="24"/>
          <w:color w:val="000000"/>
        </w:rPr>
        <w:t>就是很卷。</w:t>
      </w:r>
    </w:p>
    <w:p>
      <w:pPr>
        <w:pStyle w:val="TranscriptBody"/>
        <w:spacing w:after="120" w:before="0" w:line="360" w:lineRule="exact"/>
        <w:ind w:firstLine="480"/>
      </w:pPr>
      <w:r>
        <w:rPr>
          <w:rFonts w:ascii="Calibri" w:hAnsi="Calibri" w:eastAsia="宋体" w:cs="宋体"/>
          <w:sz w:val="24"/>
          <w:szCs w:val="24"/>
          <w:color w:val="000000"/>
        </w:rPr>
        <w:t>对，就是很卷。那这种行业里面的竞争者，大家共同的一个追求其实很好理解，就是它要寻找到成本和品质中间的最优解。在玉米淀粉的生产当中，其实成本和品质有一个重要的核心的关键点，就是控制玉米淀粉的水分。这个水分不是一个比喻，就是 literally，就是玉米淀粉里面的含水量，是这个水分。一包玉米淀粉里面，其实多多少少，你想它是粉，它会吸入一点水的，对吧？国家对此其实有一个标准，就是水分的重量的占比要低于14%才算达标。</w:t>
      </w:r>
    </w:p>
    <w:p>
      <w:pPr>
        <w:pStyle w:val="TranscriptBody"/>
        <w:spacing w:after="120" w:before="0" w:line="360" w:lineRule="exact"/>
        <w:ind w:firstLine="480"/>
      </w:pPr>
      <w:r>
        <w:rPr>
          <w:rFonts w:ascii="Calibri" w:hAnsi="Calibri" w:eastAsia="宋体" w:cs="宋体"/>
          <w:sz w:val="24"/>
          <w:szCs w:val="24"/>
          <w:color w:val="000000"/>
        </w:rPr>
        <w:t>感觉比较好理解，这不然你这个淀粉都变潮结块，甚至变成糊糊了，这个没法用了，对吧？这很好理解。</w:t>
      </w:r>
    </w:p>
    <w:p>
      <w:pPr>
        <w:pStyle w:val="TranscriptBody"/>
        <w:spacing w:after="120" w:before="0" w:line="360" w:lineRule="exact"/>
        <w:ind w:firstLine="480"/>
      </w:pPr>
      <w:r>
        <w:rPr>
          <w:rFonts w:ascii="Calibri" w:hAnsi="Calibri" w:eastAsia="宋体" w:cs="宋体"/>
          <w:sz w:val="24"/>
          <w:szCs w:val="24"/>
          <w:color w:val="000000"/>
        </w:rPr>
        <w:t>那这个标准呢，其实是经过严格的测试和这个验证的。那你含水量太高的话，就像刚刚约老师说的，你会变质，你会这个结块，保质期会变短的。而含水量太低了呢，其实也不好。</w:t>
      </w:r>
    </w:p>
    <w:p>
      <w:pPr>
        <w:pStyle w:val="TranscriptBody"/>
        <w:spacing w:after="120" w:before="0" w:line="360" w:lineRule="exact"/>
        <w:ind w:firstLine="480"/>
      </w:pPr>
      <w:r>
        <w:rPr>
          <w:rFonts w:ascii="Calibri" w:hAnsi="Calibri" w:eastAsia="宋体" w:cs="宋体"/>
          <w:sz w:val="24"/>
          <w:szCs w:val="24"/>
          <w:color w:val="000000"/>
        </w:rPr>
        <w:t>含水量太低也不好吗？</w:t>
      </w:r>
    </w:p>
    <w:p>
      <w:pPr>
        <w:pStyle w:val="TranscriptBody"/>
        <w:spacing w:after="120" w:before="0" w:line="360" w:lineRule="exact"/>
        <w:ind w:firstLine="480"/>
      </w:pPr>
      <w:r>
        <w:rPr>
          <w:rFonts w:ascii="Calibri" w:hAnsi="Calibri" w:eastAsia="宋体" w:cs="宋体"/>
          <w:sz w:val="24"/>
          <w:szCs w:val="24"/>
          <w:color w:val="000000"/>
        </w:rPr>
        <w:t>对，因为如果玉米淀粉的含水量太低的话，一方面它会影响产品的延展性，还有发酵性等等，它的品质和口感会下降的。另外一方面，从工业生产角度，它还会影响产能。</w:t>
      </w:r>
    </w:p>
    <w:p>
      <w:pPr>
        <w:pStyle w:val="TranscriptBody"/>
        <w:spacing w:after="120" w:before="0" w:line="360" w:lineRule="exact"/>
        <w:ind w:firstLine="480"/>
      </w:pPr>
      <w:r>
        <w:rPr>
          <w:rFonts w:ascii="Calibri" w:hAnsi="Calibri" w:eastAsia="宋体" w:cs="宋体"/>
          <w:sz w:val="24"/>
          <w:szCs w:val="24"/>
          <w:color w:val="000000"/>
        </w:rPr>
        <w:t>这个怎么影响呢？</w:t>
      </w:r>
    </w:p>
    <w:p>
      <w:pPr>
        <w:pStyle w:val="TranscriptBody"/>
        <w:spacing w:after="120" w:before="0" w:line="360" w:lineRule="exact"/>
        <w:ind w:firstLine="480"/>
      </w:pPr>
      <w:r>
        <w:rPr>
          <w:rFonts w:ascii="Calibri" w:hAnsi="Calibri" w:eastAsia="宋体" w:cs="宋体"/>
          <w:sz w:val="24"/>
          <w:szCs w:val="24"/>
          <w:color w:val="000000"/>
        </w:rPr>
        <w:t>这边就有个概念，就叫出粉率。就是你同样的一吨的原材料进去了之后，最终能生产出多少公斤的玉米淀粉，这个概念就叫出粉率。我们知道，淀粉的产量或者它最后卖出去的计价单位，是按照重量来计算的。但如果你想想看，如果这个玉米淀粉里面的水分被你过分地蒸发、降低的话，那其实最后这个淀粉的重量也相应地减少了，它的出粉量就降低了。</w:t>
      </w:r>
    </w:p>
    <w:p>
      <w:pPr>
        <w:pStyle w:val="TranscriptBody"/>
        <w:spacing w:after="120" w:before="0" w:line="360" w:lineRule="exact"/>
        <w:ind w:firstLine="480"/>
      </w:pPr>
      <w:r>
        <w:rPr>
          <w:rFonts w:ascii="Calibri" w:hAnsi="Calibri" w:eastAsia="宋体" w:cs="宋体"/>
          <w:sz w:val="24"/>
          <w:szCs w:val="24"/>
          <w:color w:val="000000"/>
        </w:rPr>
        <w:t>过高和过低都不是很好的状态。</w:t>
      </w:r>
    </w:p>
    <w:p>
      <w:pPr>
        <w:pStyle w:val="TranscriptBody"/>
        <w:spacing w:after="120" w:before="0" w:line="360" w:lineRule="exact"/>
        <w:ind w:firstLine="480"/>
      </w:pPr>
      <w:r>
        <w:rPr>
          <w:rFonts w:ascii="Calibri" w:hAnsi="Calibri" w:eastAsia="宋体" w:cs="宋体"/>
          <w:sz w:val="24"/>
          <w:szCs w:val="24"/>
          <w:color w:val="000000"/>
        </w:rPr>
        <w:t>没错。而且另外还有一点刚刚没讲，就是这个含水量，就比如你要把这个玉米淀粉里面的含水量降低的话，你要怎么办呢？你要烘干它，你要用热能把这个水分带走，你要消耗热能。这个其实也在生产过程当中，是一个要消耗能量、要消耗成本的一个部分。</w:t>
      </w:r>
    </w:p>
    <w:p>
      <w:pPr>
        <w:pStyle w:val="TranscriptBody"/>
        <w:spacing w:after="120" w:before="0" w:line="360" w:lineRule="exact"/>
        <w:ind w:firstLine="480"/>
      </w:pPr>
      <w:r>
        <w:rPr>
          <w:rFonts w:ascii="Calibri" w:hAnsi="Calibri" w:eastAsia="宋体" w:cs="宋体"/>
          <w:sz w:val="24"/>
          <w:szCs w:val="24"/>
          <w:color w:val="000000"/>
        </w:rPr>
        <w:t>所以说最理想的状态，就是我生产出来这个玉米淀粉的含水量，是略略低于这个标准值，而且要保证它是一个稳定的、略略低于的这个标准。</w:t>
      </w:r>
    </w:p>
    <w:p>
      <w:pPr>
        <w:pStyle w:val="TranscriptBody"/>
        <w:spacing w:after="120" w:before="0" w:line="360" w:lineRule="exact"/>
        <w:ind w:firstLine="480"/>
      </w:pPr>
      <w:r>
        <w:rPr>
          <w:rFonts w:ascii="Calibri" w:hAnsi="Calibri" w:eastAsia="宋体" w:cs="宋体"/>
          <w:sz w:val="24"/>
          <w:szCs w:val="24"/>
          <w:color w:val="000000"/>
        </w:rPr>
        <w:t>没错，稳定这个点也非常地重要。就是如果你今天这个产品，今天很高，明天很低的话，你对你下游的这个你的客户来说，也是很不满意的。</w:t>
      </w:r>
    </w:p>
    <w:p>
      <w:pPr>
        <w:pStyle w:val="TranscriptBody"/>
        <w:spacing w:after="120" w:before="0" w:line="360" w:lineRule="exact"/>
        <w:ind w:firstLine="480"/>
      </w:pPr>
      <w:r>
        <w:rPr>
          <w:rFonts w:ascii="Calibri" w:hAnsi="Calibri" w:eastAsia="宋体" w:cs="宋体"/>
          <w:sz w:val="24"/>
          <w:szCs w:val="24"/>
          <w:color w:val="000000"/>
        </w:rPr>
        <w:t>那所以说，这个厂家到底要怎么控制这个水分呢？说来就是过去在这个产线里边，这件事情主要就是靠老师傅的手感。</w:t>
      </w:r>
    </w:p>
    <w:p>
      <w:pPr>
        <w:pStyle w:val="TranscriptBody"/>
        <w:spacing w:after="120" w:before="0" w:line="360" w:lineRule="exact"/>
        <w:ind w:firstLine="480"/>
      </w:pPr>
      <w:r>
        <w:rPr>
          <w:rFonts w:ascii="Calibri" w:hAnsi="Calibri" w:eastAsia="宋体" w:cs="宋体"/>
          <w:sz w:val="24"/>
          <w:szCs w:val="24"/>
          <w:color w:val="000000"/>
        </w:rPr>
        <w:t>啊，没错，就是玉米淀粉的这个生产线后端，它是有一个自动的一个水分监测仪的。那么老师傅呢，就会根据这个数值，还有他的经验，来微调这个产线前端的一些参数。比如说你进料要不要多一点、少一点啊等等的，这样就可以控制这个水分。但是它具体，比如说你看到那个数值，然后看到现在这个情况，你在前端到底要调多少呢？这个 know-how 就很难写在纸上，也很难变成一个自动化的程序，就是他的一个经验。</w:t>
      </w:r>
    </w:p>
    <w:p>
      <w:pPr>
        <w:pStyle w:val="TranscriptBody"/>
        <w:spacing w:after="120" w:before="0" w:line="360" w:lineRule="exact"/>
        <w:ind w:firstLine="480"/>
      </w:pPr>
      <w:r>
        <w:rPr>
          <w:rFonts w:ascii="Calibri" w:hAnsi="Calibri" w:eastAsia="宋体" w:cs="宋体"/>
          <w:sz w:val="24"/>
          <w:szCs w:val="24"/>
          <w:color w:val="000000"/>
        </w:rPr>
        <w:t>为什么，就是他已经知道怎么做，为什么这个东西还是没有办法自动化的？</w:t>
      </w:r>
    </w:p>
    <w:p>
      <w:pPr>
        <w:pStyle w:val="TranscriptBody"/>
        <w:spacing w:after="120" w:before="0" w:line="360" w:lineRule="exact"/>
        <w:ind w:firstLine="480"/>
      </w:pPr>
      <w:r>
        <w:rPr>
          <w:rFonts w:ascii="Calibri" w:hAnsi="Calibri" w:eastAsia="宋体" w:cs="宋体"/>
          <w:sz w:val="24"/>
          <w:szCs w:val="24"/>
          <w:color w:val="000000"/>
        </w:rPr>
        <w:t>对，就是如果照道理来说的话，就是应该你这个参数变了，我这个参数应该变多少，应该写这个程序，应该写成一个 SOP，就直接让它去改就好了。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就是因为玉米淀粉这个产线，它有一些特点。第一个就是它的时滞很大。</w:t>
      </w:r>
    </w:p>
    <w:p>
      <w:pPr>
        <w:pStyle w:val="TranscriptBody"/>
        <w:spacing w:after="120" w:before="0" w:line="360" w:lineRule="exact"/>
        <w:ind w:firstLine="480"/>
      </w:pPr>
      <w:r>
        <w:rPr>
          <w:rFonts w:ascii="Calibri" w:hAnsi="Calibri" w:eastAsia="宋体" w:cs="宋体"/>
          <w:sz w:val="24"/>
          <w:szCs w:val="24"/>
          <w:color w:val="000000"/>
        </w:rPr>
        <w:t>再说哪两个字？</w:t>
      </w:r>
    </w:p>
    <w:p>
      <w:pPr>
        <w:pStyle w:val="TranscriptBody"/>
        <w:spacing w:after="120" w:before="0" w:line="360" w:lineRule="exact"/>
        <w:ind w:firstLine="480"/>
      </w:pPr>
      <w:r>
        <w:rPr>
          <w:rFonts w:ascii="Calibri" w:hAnsi="Calibri" w:eastAsia="宋体" w:cs="宋体"/>
          <w:sz w:val="24"/>
          <w:szCs w:val="24"/>
          <w:color w:val="000000"/>
        </w:rPr>
        <w:t>时间的时，滞后的滞。</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就是这个水分监测仪上的数值，是在这个产线的后端的，但你调控那些进料量等等这些参数的位置，是在产线的前端的，当中是有一段这个时间差的，所以你就没有办法做到实时的调控。</w:t>
      </w:r>
    </w:p>
    <w:p>
      <w:pPr>
        <w:pStyle w:val="TranscriptBody"/>
        <w:spacing w:after="120" w:before="0" w:line="360" w:lineRule="exact"/>
        <w:ind w:firstLine="480"/>
      </w:pPr>
      <w:r>
        <w:rPr>
          <w:rFonts w:ascii="Calibri" w:hAnsi="Calibri" w:eastAsia="宋体" w:cs="宋体"/>
          <w:sz w:val="24"/>
          <w:szCs w:val="24"/>
          <w:color w:val="000000"/>
        </w:rPr>
        <w:t>就你看到的这个数字，并不是现在下的那些料里面那个水分的数字，上一批料造成的一个问题。等于说，你现在去再根据后端的数值去调前端的东西，是有点刻舟求剑那个效果。</w:t>
      </w:r>
    </w:p>
    <w:p>
      <w:pPr>
        <w:pStyle w:val="TranscriptBody"/>
        <w:spacing w:after="120" w:before="0" w:line="360" w:lineRule="exact"/>
        <w:ind w:firstLine="480"/>
      </w:pPr>
      <w:r>
        <w:rPr>
          <w:rFonts w:ascii="Calibri" w:hAnsi="Calibri" w:eastAsia="宋体" w:cs="宋体"/>
          <w:sz w:val="24"/>
          <w:szCs w:val="24"/>
          <w:color w:val="000000"/>
        </w:rPr>
        <w:t>对，如果你直接根据它那个现在高了，你就把它比如说前面参数调低一点的话，你就是刻舟求剑。你要倒推回去，自己有一个就是推论，就是你前面应该会变成怎么样。</w:t>
      </w:r>
    </w:p>
    <w:p>
      <w:pPr>
        <w:pStyle w:val="TranscriptBody"/>
        <w:spacing w:after="120" w:before="0" w:line="360" w:lineRule="exact"/>
        <w:ind w:firstLine="480"/>
      </w:pPr>
      <w:r>
        <w:rPr>
          <w:rFonts w:ascii="Calibri" w:hAnsi="Calibri" w:eastAsia="宋体" w:cs="宋体"/>
          <w:sz w:val="24"/>
          <w:szCs w:val="24"/>
          <w:color w:val="000000"/>
        </w:rPr>
        <w:t>好复杂。</w:t>
      </w:r>
    </w:p>
    <w:p>
      <w:pPr>
        <w:pStyle w:val="TranscriptBody"/>
        <w:spacing w:after="120" w:before="0" w:line="360" w:lineRule="exact"/>
        <w:ind w:firstLine="480"/>
      </w:pPr>
      <w:r>
        <w:rPr>
          <w:rFonts w:ascii="Calibri" w:hAnsi="Calibri" w:eastAsia="宋体" w:cs="宋体"/>
          <w:sz w:val="24"/>
          <w:szCs w:val="24"/>
          <w:color w:val="000000"/>
        </w:rPr>
        <w:t>对，很复杂。第二个点就是说，在这个产线里面，它影响最终这个含水量的变量呢，其实非常非常多。第三点的话，就是这些变量啊，它互相交叉在一起，它不是一个线性的过程。就是这个玉米淀粉，比如说一些料进去，它有很多的工序同时在进行，不像是一个车企，就比如说一个车的一个产线，对吧？我现在这个零部件，我装个轮胎，一会儿我装个玻璃，一会儿我装个这个方向盘等等的。</w:t>
      </w:r>
    </w:p>
    <w:p>
      <w:pPr>
        <w:pStyle w:val="TranscriptBody"/>
        <w:spacing w:after="120" w:before="0" w:line="360" w:lineRule="exact"/>
        <w:ind w:firstLine="480"/>
      </w:pPr>
      <w:r>
        <w:rPr>
          <w:rFonts w:ascii="Calibri" w:hAnsi="Calibri" w:eastAsia="宋体" w:cs="宋体"/>
          <w:sz w:val="24"/>
          <w:szCs w:val="24"/>
          <w:color w:val="000000"/>
        </w:rPr>
        <w:t>反正是玻璃有问题，是你玻璃那个工序。</w:t>
      </w:r>
    </w:p>
    <w:p>
      <w:pPr>
        <w:pStyle w:val="TranscriptBody"/>
        <w:spacing w:after="120" w:before="0" w:line="360" w:lineRule="exact"/>
        <w:ind w:firstLine="480"/>
      </w:pPr>
      <w:r>
        <w:rPr>
          <w:rFonts w:ascii="Calibri" w:hAnsi="Calibri" w:eastAsia="宋体" w:cs="宋体"/>
          <w:sz w:val="24"/>
          <w:szCs w:val="24"/>
          <w:color w:val="000000"/>
        </w:rPr>
        <w:t>对，我一步步来的，我很清楚。它是一堆流程一起在搞的，就意味着你就很难得出一个很准确的公式，比如说你改某个参数，就能让水分有多少的变化。</w:t>
      </w:r>
    </w:p>
    <w:p>
      <w:pPr>
        <w:pStyle w:val="TranscriptBody"/>
        <w:spacing w:after="120" w:before="0" w:line="360" w:lineRule="exact"/>
        <w:ind w:firstLine="480"/>
      </w:pPr>
      <w:r>
        <w:rPr>
          <w:rFonts w:ascii="Calibri" w:hAnsi="Calibri" w:eastAsia="宋体" w:cs="宋体"/>
          <w:sz w:val="24"/>
          <w:szCs w:val="24"/>
          <w:color w:val="000000"/>
        </w:rPr>
        <w:t>所以它有可能是好几十地方，要同时做一点点微调。</w:t>
      </w:r>
    </w:p>
    <w:p>
      <w:pPr>
        <w:pStyle w:val="TranscriptBody"/>
        <w:spacing w:after="120" w:before="0" w:line="360" w:lineRule="exact"/>
        <w:ind w:firstLine="480"/>
      </w:pPr>
      <w:r>
        <w:rPr>
          <w:rFonts w:ascii="Calibri" w:hAnsi="Calibri" w:eastAsia="宋体" w:cs="宋体"/>
          <w:sz w:val="24"/>
          <w:szCs w:val="24"/>
          <w:color w:val="000000"/>
        </w:rPr>
        <w:t>对，甚至是这些参数会互相影响的。这也是为什么它没有办法用传统的自动化，或者写成一个标准的 SOP，来把这个 know-how 固定下来。当然啊，就是理论上其实有个办法可以解决，就是你在产线的每个环节上面都有一个水分的监测仪，测这个水分，那你不是可以实时调了吗？</w:t>
      </w:r>
    </w:p>
    <w:p>
      <w:pPr>
        <w:pStyle w:val="TranscriptBody"/>
        <w:spacing w:after="120" w:before="0" w:line="360" w:lineRule="exact"/>
        <w:ind w:firstLine="480"/>
      </w:pPr>
      <w:r>
        <w:rPr>
          <w:rFonts w:ascii="Calibri" w:hAnsi="Calibri" w:eastAsia="宋体" w:cs="宋体"/>
          <w:sz w:val="24"/>
          <w:szCs w:val="24"/>
          <w:color w:val="000000"/>
        </w:rPr>
        <w:t>对啊，听上去是可以这样来说。</w:t>
      </w:r>
    </w:p>
    <w:p>
      <w:pPr>
        <w:pStyle w:val="TranscriptBody"/>
        <w:spacing w:after="120" w:before="0" w:line="360" w:lineRule="exact"/>
        <w:ind w:firstLine="480"/>
      </w:pPr>
      <w:r>
        <w:rPr>
          <w:rFonts w:ascii="Calibri" w:hAnsi="Calibri" w:eastAsia="宋体" w:cs="宋体"/>
          <w:sz w:val="24"/>
          <w:szCs w:val="24"/>
          <w:color w:val="000000"/>
        </w:rPr>
        <w:t>但是一个水分监测仪，这个有可能就要二三十万元。</w:t>
      </w:r>
    </w:p>
    <w:p>
      <w:pPr>
        <w:pStyle w:val="TranscriptBody"/>
        <w:spacing w:after="120" w:before="0" w:line="360" w:lineRule="exact"/>
        <w:ind w:firstLine="480"/>
      </w:pPr>
      <w:r>
        <w:rPr>
          <w:rFonts w:ascii="Calibri" w:hAnsi="Calibri" w:eastAsia="宋体" w:cs="宋体"/>
          <w:sz w:val="24"/>
          <w:szCs w:val="24"/>
          <w:color w:val="000000"/>
        </w:rPr>
        <w:t>这么贵吗？</w:t>
      </w:r>
    </w:p>
    <w:p>
      <w:pPr>
        <w:pStyle w:val="TranscriptBody"/>
        <w:spacing w:after="120" w:before="0" w:line="360" w:lineRule="exact"/>
        <w:ind w:firstLine="480"/>
      </w:pPr>
      <w:r>
        <w:rPr>
          <w:rFonts w:ascii="Calibri" w:hAnsi="Calibri" w:eastAsia="宋体" w:cs="宋体"/>
          <w:sz w:val="24"/>
          <w:szCs w:val="24"/>
          <w:color w:val="000000"/>
        </w:rPr>
        <w:t>对，所以你就是成本上面，你为了这一件事情，你装这么多仪器，实际上也是不太可能的。</w:t>
      </w:r>
    </w:p>
    <w:p>
      <w:pPr>
        <w:pStyle w:val="TranscriptBody"/>
        <w:spacing w:after="120" w:before="0" w:line="360" w:lineRule="exact"/>
        <w:ind w:firstLine="480"/>
      </w:pPr>
      <w:r>
        <w:rPr>
          <w:rFonts w:ascii="Calibri" w:hAnsi="Calibri" w:eastAsia="宋体" w:cs="宋体"/>
          <w:sz w:val="24"/>
          <w:szCs w:val="24"/>
          <w:color w:val="000000"/>
        </w:rPr>
        <w:t>还是三十万雇一个人是吧？就是还需要一个，就是有那种说不清道不明，但是经验很丰富的一个老师傅。</w:t>
      </w:r>
    </w:p>
    <w:p>
      <w:pPr>
        <w:pStyle w:val="TranscriptBody"/>
        <w:spacing w:after="120" w:before="0" w:line="360" w:lineRule="exact"/>
        <w:ind w:firstLine="480"/>
      </w:pPr>
      <w:r>
        <w:rPr>
          <w:rFonts w:ascii="Calibri" w:hAnsi="Calibri" w:eastAsia="宋体" w:cs="宋体"/>
          <w:sz w:val="24"/>
          <w:szCs w:val="24"/>
          <w:color w:val="000000"/>
        </w:rPr>
        <w:t>对，没错。</w:t>
      </w:r>
    </w:p>
    <w:p>
      <w:pPr>
        <w:pStyle w:val="TranscriptBody"/>
        <w:spacing w:after="120" w:before="0" w:line="360" w:lineRule="exact"/>
        <w:ind w:firstLine="480"/>
      </w:pPr>
      <w:r>
        <w:rPr>
          <w:rFonts w:ascii="Calibri" w:hAnsi="Calibri" w:eastAsia="宋体" w:cs="宋体"/>
          <w:sz w:val="24"/>
          <w:szCs w:val="24"/>
          <w:color w:val="000000"/>
        </w:rPr>
        <w:t>感觉是一种真正的人工智能。</w:t>
      </w:r>
    </w:p>
    <w:p>
      <w:pPr>
        <w:pStyle w:val="TranscriptBody"/>
        <w:spacing w:after="120" w:before="0" w:line="360" w:lineRule="exact"/>
        <w:ind w:firstLine="480"/>
      </w:pPr>
      <w:r>
        <w:rPr>
          <w:rFonts w:ascii="Calibri" w:hAnsi="Calibri" w:eastAsia="宋体" w:cs="宋体"/>
          <w:sz w:val="24"/>
          <w:szCs w:val="24"/>
          <w:color w:val="000000"/>
        </w:rPr>
        <w:t>真人工智能，对吧？但这个问题就在于这边，就是这种智能……某某总，你人脉多，能不能帮忙介绍一个合适的人选？</w:t>
      </w:r>
    </w:p>
    <w:p>
      <w:pPr>
        <w:pStyle w:val="TranscriptBody"/>
        <w:spacing w:after="120" w:before="0" w:line="360" w:lineRule="exact"/>
        <w:ind w:firstLine="480"/>
      </w:pPr>
      <w:r>
        <w:rPr>
          <w:rFonts w:ascii="Calibri" w:hAnsi="Calibri" w:eastAsia="宋体" w:cs="宋体"/>
          <w:sz w:val="24"/>
          <w:szCs w:val="24"/>
          <w:color w:val="000000"/>
        </w:rPr>
        <w:t>所以说不是问他要方案的，是问他要人的，希望他推荐一点。</w:t>
      </w:r>
    </w:p>
    <w:p>
      <w:pPr>
        <w:pStyle w:val="TranscriptBody"/>
        <w:spacing w:after="120" w:before="0" w:line="360" w:lineRule="exact"/>
        <w:ind w:firstLine="480"/>
      </w:pPr>
      <w:r>
        <w:rPr>
          <w:rFonts w:ascii="Calibri" w:hAnsi="Calibri" w:eastAsia="宋体" w:cs="宋体"/>
          <w:sz w:val="24"/>
          <w:szCs w:val="24"/>
          <w:color w:val="000000"/>
        </w:rPr>
        <w:t>一开始要推荐人的。但这位客户经理，他的思路就非常地灵活。他就想到说，之前西门子的 AI 团队，它曾经在光伏行业里边解决过一个类似的问题。</w:t>
      </w:r>
    </w:p>
    <w:p>
      <w:pPr>
        <w:pStyle w:val="TranscriptBody"/>
        <w:spacing w:after="120" w:before="0" w:line="360" w:lineRule="exact"/>
        <w:ind w:firstLine="480"/>
      </w:pPr>
      <w:r>
        <w:rPr>
          <w:rFonts w:ascii="Calibri" w:hAnsi="Calibri" w:eastAsia="宋体" w:cs="宋体"/>
          <w:sz w:val="24"/>
          <w:szCs w:val="24"/>
          <w:color w:val="000000"/>
        </w:rPr>
        <w:t>光伏行业和玉米淀粉，听上去八竿子打不着。</w:t>
      </w:r>
    </w:p>
    <w:p>
      <w:pPr>
        <w:pStyle w:val="TranscriptBody"/>
        <w:spacing w:after="120" w:before="0" w:line="360" w:lineRule="exact"/>
        <w:ind w:firstLine="480"/>
      </w:pPr>
      <w:r>
        <w:rPr>
          <w:rFonts w:ascii="Calibri" w:hAnsi="Calibri" w:eastAsia="宋体" w:cs="宋体"/>
          <w:sz w:val="24"/>
          <w:szCs w:val="24"/>
          <w:color w:val="000000"/>
        </w:rPr>
        <w:t>甚至不是一类东西，一个是硅基，一个是碳基，笑死了。但是光伏行业它就有一个环节，就是单晶硅的培育。这个过程其实有点像农业种植的，这个过程当中也有很多不确定的因素、互相交织的参数，然后它也不是一个线性的流水线。它其实蛮像的，跟玉米淀粉，但它最后的效果也要是稳定的、可预测的。在那个项目里面，AI 团队其实就帮它用模型来做了一些最后效果的预测和稳定，最后使得它培育出的单晶硅的品质是能够比较一致的。</w:t>
      </w:r>
    </w:p>
    <w:p>
      <w:pPr>
        <w:pStyle w:val="TranscriptBody"/>
        <w:spacing w:after="120" w:before="0" w:line="360" w:lineRule="exact"/>
        <w:ind w:firstLine="480"/>
      </w:pPr>
      <w:r>
        <w:rPr>
          <w:rFonts w:ascii="Calibri" w:hAnsi="Calibri" w:eastAsia="宋体" w:cs="宋体"/>
          <w:sz w:val="24"/>
          <w:szCs w:val="24"/>
          <w:color w:val="000000"/>
        </w:rPr>
        <w:t>这个客户经理就想到了这件事情，好像跟玉米淀粉逻辑上有点类似的。他就大胆地建议了益海嘉里说，你也别找人了，你要么试试人工智能。</w:t>
      </w:r>
    </w:p>
    <w:p>
      <w:pPr>
        <w:pStyle w:val="TranscriptBody"/>
        <w:spacing w:after="120" w:before="0" w:line="360" w:lineRule="exact"/>
        <w:ind w:firstLine="480"/>
      </w:pPr>
      <w:r>
        <w:rPr>
          <w:rFonts w:ascii="Calibri" w:hAnsi="Calibri" w:eastAsia="宋体" w:cs="宋体"/>
          <w:sz w:val="24"/>
          <w:szCs w:val="24"/>
          <w:color w:val="000000"/>
        </w:rPr>
        <w:t>放弃碳基人工智能，试试真正的硅基人工智能。</w:t>
      </w:r>
    </w:p>
    <w:p>
      <w:pPr>
        <w:pStyle w:val="TranscriptBody"/>
        <w:spacing w:after="120" w:before="0" w:line="360" w:lineRule="exact"/>
        <w:ind w:firstLine="480"/>
      </w:pPr>
      <w:r>
        <w:rPr>
          <w:rFonts w:ascii="Calibri" w:hAnsi="Calibri" w:eastAsia="宋体" w:cs="宋体"/>
          <w:sz w:val="24"/>
          <w:szCs w:val="24"/>
          <w:color w:val="000000"/>
        </w:rPr>
        <w:t>没想到这个益海嘉里这个高管，我感觉他们也是非常敢于尝新的。就要我，我想你这个跳得也太远了吧？但他真的就是支持了这个设想，然后他们就达成了合作。然后西门子的 AI 团队呢，它就花了几个月时间，真的有效地解决这个问题。</w:t>
      </w:r>
    </w:p>
    <w:p>
      <w:pPr>
        <w:pStyle w:val="TranscriptBody"/>
        <w:spacing w:after="120" w:before="0" w:line="360" w:lineRule="exact"/>
        <w:ind w:firstLine="480"/>
      </w:pPr>
      <w:r>
        <w:rPr>
          <w:rFonts w:ascii="Calibri" w:hAnsi="Calibri" w:eastAsia="宋体" w:cs="宋体"/>
          <w:sz w:val="24"/>
          <w:szCs w:val="24"/>
          <w:color w:val="000000"/>
        </w:rPr>
        <w:t>现在大家对于 AI 大模型应该都蛮了解了嘛，就他们其实做的这个逻辑是很简单的，就通过采集产线上的数据，然后训练这个模型，让它，给喂给它，然后能够使得它抹平那个时间差。最后就可以预测，就比如说我投入原材料之后，最后的水分大致是多少。那么通过这个，反过来这个能够倒推，当下我应该投多少的这个原材料的量，来控制这个水分。</w:t>
      </w:r>
    </w:p>
    <w:p>
      <w:pPr>
        <w:pStyle w:val="TranscriptBody"/>
        <w:spacing w:after="120" w:before="0" w:line="360" w:lineRule="exact"/>
        <w:ind w:firstLine="480"/>
      </w:pPr>
      <w:r>
        <w:rPr>
          <w:rFonts w:ascii="Calibri" w:hAnsi="Calibri" w:eastAsia="宋体" w:cs="宋体"/>
          <w:sz w:val="24"/>
          <w:szCs w:val="24"/>
          <w:color w:val="000000"/>
        </w:rPr>
        <w:t>等于说 AI 是一定程度上把这个很复杂的一个函数给解出来。</w:t>
      </w:r>
    </w:p>
    <w:p>
      <w:pPr>
        <w:pStyle w:val="TranscriptBody"/>
        <w:spacing w:after="120" w:before="0" w:line="360" w:lineRule="exact"/>
        <w:ind w:firstLine="480"/>
      </w:pPr>
      <w:r>
        <w:rPr>
          <w:rFonts w:ascii="Calibri" w:hAnsi="Calibri" w:eastAsia="宋体" w:cs="宋体"/>
          <w:sz w:val="24"/>
          <w:szCs w:val="24"/>
          <w:color w:val="000000"/>
        </w:rPr>
        <w:t>对，就是本来在老师傅脑中的混沌的东西，现在反正在 AI 里边也是混沌的，那它也能够稳定地复制、解决掉。那另外从商业上来讲，这样一个方案还有很好的一个特点，就是它不需要很多的硬件投入，这产线还是个产线。因为我前面硬件操作的东西，只是来调一两个参数的嘛，那个控制的单元本来就是有的，所以呢，成本上面也非常可控。</w:t>
      </w:r>
    </w:p>
    <w:p>
      <w:pPr>
        <w:pStyle w:val="TranscriptBody"/>
        <w:spacing w:after="120" w:before="0" w:line="360" w:lineRule="exact"/>
        <w:ind w:firstLine="480"/>
      </w:pPr>
      <w:r>
        <w:rPr>
          <w:rFonts w:ascii="Calibri" w:hAnsi="Calibri" w:eastAsia="宋体" w:cs="宋体"/>
          <w:sz w:val="24"/>
          <w:szCs w:val="24"/>
          <w:color w:val="000000"/>
        </w:rPr>
        <w:t>所以西门子其实这一次是一共改造了四条玉米淀粉的生产线，最后达到效果是什么呢？就一年就为这个工厂，让它能够多生产数百吨的玉米淀粉，然后再加上节省的能源呢，一年的这个增值收益就能够达到百万级。</w:t>
      </w:r>
    </w:p>
    <w:p>
      <w:pPr>
        <w:pStyle w:val="TranscriptBody"/>
        <w:spacing w:after="120" w:before="0" w:line="360" w:lineRule="exact"/>
        <w:ind w:firstLine="480"/>
      </w:pPr>
      <w:r>
        <w:rPr>
          <w:rFonts w:ascii="Calibri" w:hAnsi="Calibri" w:eastAsia="宋体" w:cs="宋体"/>
          <w:sz w:val="24"/>
          <w:szCs w:val="24"/>
          <w:color w:val="000000"/>
        </w:rPr>
        <w:t>哦，这个效果还是蛮明显的。就恐怕益海嘉里在一开始去让他帮忙找车间主任的时候，肯定没想过有这么大的一个改善。</w:t>
      </w:r>
    </w:p>
    <w:p>
      <w:pPr>
        <w:pStyle w:val="TranscriptBody"/>
        <w:spacing w:after="120" w:before="0" w:line="360" w:lineRule="exact"/>
        <w:ind w:firstLine="480"/>
      </w:pPr>
      <w:r>
        <w:rPr>
          <w:rFonts w:ascii="Calibri" w:hAnsi="Calibri" w:eastAsia="宋体" w:cs="宋体"/>
          <w:sz w:val="24"/>
          <w:szCs w:val="24"/>
          <w:color w:val="000000"/>
        </w:rPr>
        <w:t>顺着这个案例，一个非常容易想到的一个思路就是什么呢？这个 AI 模型其实是可以在很多的产线里面复用的，对吧？简单来说，如果是变量比较多、比较复杂、比较混沌的那种非线性系统，其实都可以用 AI 的学习和预测能力来做这些事情。我们就举食品行业的一些例子，比如说牛奶行业里面，你要控制蛋白质的含量，对吧？</w:t>
      </w:r>
    </w:p>
    <w:p>
      <w:pPr>
        <w:pStyle w:val="TranscriptBody"/>
        <w:spacing w:after="120" w:before="0" w:line="360" w:lineRule="exact"/>
        <w:ind w:firstLine="480"/>
      </w:pPr>
      <w:r>
        <w:rPr>
          <w:rFonts w:ascii="Calibri" w:hAnsi="Calibri" w:eastAsia="宋体" w:cs="宋体"/>
          <w:sz w:val="24"/>
          <w:szCs w:val="24"/>
          <w:color w:val="000000"/>
        </w:rPr>
        <w:t>对，还有比如说饲料行业里面，有个重要的动物饲料叫膨化大豆粉。当中它有一些蛋白质，还有氨基酸等等的这些指标，它其实都是非常影响最后饲料的喂养的效果的。你要调控它的话，其实也有很多的讲究。这些过去其实都是要靠经验，它生产的过程当中都要靠那些类似于老师傅经验，来保持它出品的稳定的。现在 AI 都可以派上用场，让整个流程更加标准化。</w:t>
      </w:r>
    </w:p>
    <w:p>
      <w:pPr>
        <w:pStyle w:val="TranscriptBody"/>
        <w:spacing w:after="120" w:before="0" w:line="360" w:lineRule="exact"/>
        <w:ind w:firstLine="480"/>
      </w:pPr>
      <w:r>
        <w:rPr>
          <w:rFonts w:ascii="Calibri" w:hAnsi="Calibri" w:eastAsia="宋体" w:cs="宋体"/>
          <w:sz w:val="24"/>
          <w:szCs w:val="24"/>
          <w:color w:val="000000"/>
        </w:rPr>
        <w:t>按照这个逻辑的话，其实不单单是食品行业了。凡是符合我们刚才讲的一种非线性的、混沌的生产流程，其实 AI 都可以应用进来。因为它本质上就是能够建立起过去那种很难描述、或者很难建立因果关系那个函数的一个工作。因为工业生产它有一个永恒的目标，就是精益生产、精确控制，就是让它更加能够可预知。那么 AI 在这个方面的应用场景只会越来越多。其实你再想想这件事情，其实不单单是在工厂了，在很多领域这个思路都是能够复用、用来提升效率的。</w:t>
      </w:r>
    </w:p>
    <w:p>
      <w:pPr>
        <w:pStyle w:val="TranscriptBody"/>
        <w:spacing w:after="120" w:before="0" w:line="360" w:lineRule="exact"/>
        <w:ind w:firstLine="480"/>
      </w:pPr>
      <w:r>
        <w:rPr>
          <w:rFonts w:ascii="Calibri" w:hAnsi="Calibri" w:eastAsia="宋体" w:cs="宋体"/>
          <w:sz w:val="24"/>
          <w:szCs w:val="24"/>
          <w:color w:val="000000"/>
        </w:rPr>
        <w:t>比如说西门子这两年还和国家电网旗下的一个叫环球供电中心来合作，他们一起来建造了一个新的供电中心的营业厅。</w:t>
      </w:r>
    </w:p>
    <w:p>
      <w:pPr>
        <w:pStyle w:val="TranscriptBody"/>
        <w:spacing w:after="120" w:before="0" w:line="360" w:lineRule="exact"/>
        <w:ind w:firstLine="480"/>
      </w:pPr>
      <w:r>
        <w:rPr>
          <w:rFonts w:ascii="Calibri" w:hAnsi="Calibri" w:eastAsia="宋体" w:cs="宋体"/>
          <w:sz w:val="24"/>
          <w:szCs w:val="24"/>
          <w:color w:val="000000"/>
        </w:rPr>
        <w:t>营业厅也要再建一遍吗？</w:t>
      </w:r>
    </w:p>
    <w:p>
      <w:pPr>
        <w:pStyle w:val="TranscriptBody"/>
        <w:spacing w:after="120" w:before="0" w:line="360" w:lineRule="exact"/>
        <w:ind w:firstLine="480"/>
      </w:pPr>
      <w:r>
        <w:rPr>
          <w:rFonts w:ascii="Calibri" w:hAnsi="Calibri" w:eastAsia="宋体" w:cs="宋体"/>
          <w:sz w:val="24"/>
          <w:szCs w:val="24"/>
          <w:color w:val="000000"/>
        </w:rPr>
        <w:t>这个营业厅我觉得也比较像一个样板工程，就是比较像一个样板间的。那它是什么样板间呢？它是新一代能源体系的一个小的样板。这个营业厅它有自己的光伏发电的设备，这很好理解，还有自己的储能设备，然后它还有现在很重要的，就是像新能源车的充电桩等等的。</w:t>
      </w:r>
    </w:p>
    <w:p>
      <w:pPr>
        <w:pStyle w:val="TranscriptBody"/>
        <w:spacing w:after="120" w:before="0" w:line="360" w:lineRule="exact"/>
        <w:ind w:firstLine="480"/>
      </w:pPr>
      <w:r>
        <w:rPr>
          <w:rFonts w:ascii="Calibri" w:hAnsi="Calibri" w:eastAsia="宋体" w:cs="宋体"/>
          <w:sz w:val="24"/>
          <w:szCs w:val="24"/>
          <w:color w:val="000000"/>
        </w:rPr>
        <w:t>它等于是一个微电网的概念。</w:t>
      </w:r>
    </w:p>
    <w:p>
      <w:pPr>
        <w:pStyle w:val="TranscriptBody"/>
        <w:spacing w:after="120" w:before="0" w:line="360" w:lineRule="exact"/>
        <w:ind w:firstLine="480"/>
      </w:pPr>
      <w:r>
        <w:rPr>
          <w:rFonts w:ascii="Calibri" w:hAnsi="Calibri" w:eastAsia="宋体" w:cs="宋体"/>
          <w:sz w:val="24"/>
          <w:szCs w:val="24"/>
          <w:color w:val="000000"/>
        </w:rPr>
        <w:t>对的，它这个目的就是一定程度上能够实现自给自足，甚至能够通过充放电，然后与电网互联，能够降低自己用电的成本。这个当中到底最后能够降低多少的成本，能够提升多少的用电效率呢？就看你自己微电网里面光伏的发电，还有你自己的储能，它调动是怎么样的。你什么时候储到储能的系统里面来，什么时候放给那些充电的设备等等的。因为你不同时期的电价等等的，这些其实都有变化的。</w:t>
      </w:r>
    </w:p>
    <w:p>
      <w:pPr>
        <w:pStyle w:val="TranscriptBody"/>
        <w:spacing w:after="120" w:before="0" w:line="360" w:lineRule="exact"/>
        <w:ind w:firstLine="480"/>
      </w:pPr>
      <w:r>
        <w:rPr>
          <w:rFonts w:ascii="Calibri" w:hAnsi="Calibri" w:eastAsia="宋体" w:cs="宋体"/>
          <w:sz w:val="24"/>
          <w:szCs w:val="24"/>
          <w:color w:val="000000"/>
        </w:rPr>
        <w:t>这个时候就 AI 也可以出场，它就可以通过学习天气的数据，因为天气跟光伏发电的效率是有关系的，然后还有可以学习电网的数据、电网的架构等等的，然后能够优化整个营业厅的一个充放电的效率。</w:t>
      </w:r>
    </w:p>
    <w:p>
      <w:pPr>
        <w:pStyle w:val="TranscriptBody"/>
        <w:spacing w:after="120" w:before="0" w:line="360" w:lineRule="exact"/>
        <w:ind w:firstLine="480"/>
      </w:pPr>
      <w:r>
        <w:rPr>
          <w:rFonts w:ascii="Calibri" w:hAnsi="Calibri" w:eastAsia="宋体" w:cs="宋体"/>
          <w:sz w:val="24"/>
          <w:szCs w:val="24"/>
          <w:color w:val="000000"/>
        </w:rPr>
        <w:t>本来就用来节电的系统，能够更加高效，真正能够发挥它的作用。等于还是预测、诊断、优化逻辑。</w:t>
      </w:r>
    </w:p>
    <w:p>
      <w:pPr>
        <w:pStyle w:val="TranscriptBody"/>
        <w:spacing w:after="120" w:before="0" w:line="360" w:lineRule="exact"/>
        <w:ind w:firstLine="480"/>
      </w:pPr>
      <w:r>
        <w:rPr>
          <w:rFonts w:ascii="Calibri" w:hAnsi="Calibri" w:eastAsia="宋体" w:cs="宋体"/>
          <w:sz w:val="24"/>
          <w:szCs w:val="24"/>
          <w:color w:val="000000"/>
        </w:rPr>
        <w:t>而且这套系统，你处理的规模越大，比如说你光伏发电的规模越大，储能的规模越大，用电的规模也越大的话，它能发挥的空间就越多。等于说它未来有可能不是为了这一个营业厅来设计的，它有可能是可以覆盖一个区域性，甚至更大范围一个电网。</w:t>
      </w:r>
    </w:p>
    <w:p>
      <w:pPr>
        <w:pStyle w:val="TranscriptBody"/>
        <w:spacing w:after="120" w:before="0" w:line="360" w:lineRule="exact"/>
        <w:ind w:firstLine="480"/>
      </w:pPr>
      <w:r>
        <w:rPr>
          <w:rFonts w:ascii="Calibri" w:hAnsi="Calibri" w:eastAsia="宋体" w:cs="宋体"/>
          <w:sz w:val="24"/>
          <w:szCs w:val="24"/>
          <w:color w:val="000000"/>
        </w:rPr>
        <w:t>不过肖老师，你刚才讲的这些都好像是属于单独的那种 AI 模型，对于工业界提升。但是它跟我们前面讲的数字孪生，是就是割裂的两个概念吗？还是说它还能有些结合？</w:t>
      </w:r>
    </w:p>
    <w:p>
      <w:pPr>
        <w:pStyle w:val="TranscriptBody"/>
        <w:spacing w:after="120" w:before="0" w:line="360" w:lineRule="exact"/>
        <w:ind w:firstLine="480"/>
      </w:pPr>
      <w:r>
        <w:rPr>
          <w:rFonts w:ascii="Calibri" w:hAnsi="Calibri" w:eastAsia="宋体" w:cs="宋体"/>
          <w:sz w:val="24"/>
          <w:szCs w:val="24"/>
          <w:color w:val="000000"/>
        </w:rPr>
        <w:t>对，就是我们之前提了工业元宇宙这个大的概念，然后把这两个技术放在里边的话，它们互相还是会有一些关联的。首先就是数字孪生里面必然会用到广义的人工智能技术，不然你怎么来做所谓的实际运营的模拟呢？这个其实很好理解的。就实际上我们前面举的船舶的例子里面，就是西门子和英伟达的合作里面，就是包含 AI 的，不然为什么会和英伟达一起合作呢？</w:t>
      </w:r>
    </w:p>
    <w:p>
      <w:pPr>
        <w:pStyle w:val="TranscriptBody"/>
        <w:spacing w:after="120" w:before="0" w:line="360" w:lineRule="exact"/>
        <w:ind w:firstLine="480"/>
      </w:pPr>
      <w:r>
        <w:rPr>
          <w:rFonts w:ascii="Calibri" w:hAnsi="Calibri" w:eastAsia="宋体" w:cs="宋体"/>
          <w:sz w:val="24"/>
          <w:szCs w:val="24"/>
          <w:color w:val="000000"/>
        </w:rPr>
        <w:t>对，为什么叫英伟达呢？</w:t>
      </w:r>
    </w:p>
    <w:p>
      <w:pPr>
        <w:pStyle w:val="TranscriptBody"/>
        <w:spacing w:after="120" w:before="0" w:line="360" w:lineRule="exact"/>
        <w:ind w:firstLine="480"/>
      </w:pPr>
      <w:r>
        <w:rPr>
          <w:rFonts w:ascii="Calibri" w:hAnsi="Calibri" w:eastAsia="宋体" w:cs="宋体"/>
          <w:sz w:val="24"/>
          <w:szCs w:val="24"/>
          <w:color w:val="000000"/>
        </w:rPr>
        <w:t>其实就是本质上预测、诊断、优化这套逻辑，就是在数字孪生和 AI 里面都是共通的。</w:t>
      </w:r>
    </w:p>
    <w:p>
      <w:pPr>
        <w:pStyle w:val="TranscriptBody"/>
        <w:spacing w:after="120" w:before="0" w:line="360" w:lineRule="exact"/>
        <w:ind w:firstLine="480"/>
      </w:pPr>
      <w:r>
        <w:rPr>
          <w:rFonts w:ascii="Calibri" w:hAnsi="Calibri" w:eastAsia="宋体" w:cs="宋体"/>
          <w:sz w:val="24"/>
          <w:szCs w:val="24"/>
          <w:color w:val="000000"/>
        </w:rPr>
        <w:t>对，当然这个是理念上的，我们就是讲实际的结合，其实也是场景非常明确的。就有个大的趋势，就是你大语言的模型，就是我们现在最熟悉的大语言模型，它对于数字孪生系统的使用门槛，它能够大大地降低。还记得我们刚才讲西门子南京工厂那个例子吗？就是他们要建一些工作坊，能够要让更多的工程师学会使用数字孪生的专门的工具。为什么要专门让他们学呢？就是因为这个东西有一定的门槛。</w:t>
      </w:r>
    </w:p>
    <w:p>
      <w:pPr>
        <w:pStyle w:val="TranscriptBody"/>
        <w:spacing w:after="120" w:before="0" w:line="360" w:lineRule="exact"/>
        <w:ind w:firstLine="480"/>
      </w:pPr>
      <w:r>
        <w:rPr>
          <w:rFonts w:ascii="Calibri" w:hAnsi="Calibri" w:eastAsia="宋体" w:cs="宋体"/>
          <w:sz w:val="24"/>
          <w:szCs w:val="24"/>
          <w:color w:val="000000"/>
        </w:rPr>
        <w:t>你就是还是要学，是吗？</w:t>
      </w:r>
    </w:p>
    <w:p>
      <w:pPr>
        <w:pStyle w:val="TranscriptBody"/>
        <w:spacing w:after="120" w:before="0" w:line="360" w:lineRule="exact"/>
        <w:ind w:firstLine="480"/>
      </w:pPr>
      <w:r>
        <w:rPr>
          <w:rFonts w:ascii="Calibri" w:hAnsi="Calibri" w:eastAsia="宋体" w:cs="宋体"/>
          <w:sz w:val="24"/>
          <w:szCs w:val="24"/>
          <w:color w:val="000000"/>
        </w:rPr>
        <w:t>对，现在这些软件工具其实还是比较专业的。但是未来如果你大语言的模型可以融入到数字孪生当中的话，那你就可以通过一些自然语言的一些指令，就可以简单地让数字孪生来模拟这个现实当中各种的情况。比如说你现在就跟它说，我要调取什么什么场景上什么什么运转的情况，你给我来试试等等的。</w:t>
      </w:r>
    </w:p>
    <w:p>
      <w:pPr>
        <w:pStyle w:val="TranscriptBody"/>
        <w:spacing w:after="120" w:before="0" w:line="360" w:lineRule="exact"/>
        <w:ind w:firstLine="480"/>
      </w:pPr>
      <w:r>
        <w:rPr>
          <w:rFonts w:ascii="Calibri" w:hAnsi="Calibri" w:eastAsia="宋体" w:cs="宋体"/>
          <w:sz w:val="24"/>
          <w:szCs w:val="24"/>
          <w:color w:val="000000"/>
        </w:rPr>
        <w:t>或者你要让我看看现在它的物流的动线堵点有哪些，耗电量有哪些变化，那系统就可以直接输出结果了，这样就直观很多。运营狂喜，领导狂喜的一个东西。就等于是一个工业领域的 Office，又加了一个 Copilot 的感觉。</w:t>
      </w:r>
    </w:p>
    <w:p>
      <w:pPr>
        <w:pStyle w:val="TranscriptBody"/>
        <w:spacing w:after="120" w:before="0" w:line="360" w:lineRule="exact"/>
        <w:ind w:firstLine="480"/>
      </w:pPr>
      <w:r>
        <w:rPr>
          <w:rFonts w:ascii="Calibri" w:hAnsi="Calibri" w:eastAsia="宋体" w:cs="宋体"/>
          <w:sz w:val="24"/>
          <w:szCs w:val="24"/>
          <w:color w:val="000000"/>
        </w:rPr>
        <w:t>对，是有点这种感觉。就说到 Copilot，其实西门子现在和微软也是有合作的，而且合作的点就是这种生成式的 AI。然后他们希望把它用在工业产品的一些设计、工程、制造、运营等等方面，然后能够提升他们的效率。同时因为你能够复用在不同类型的工业当中的话，其实像数字孪生或者是其他工业元宇宙的技术，它这个规模上也能够起来。</w:t>
      </w:r>
    </w:p>
    <w:p>
      <w:pPr>
        <w:pStyle w:val="TranscriptBody"/>
        <w:spacing w:after="120" w:before="0" w:line="360" w:lineRule="exact"/>
        <w:ind w:firstLine="480"/>
      </w:pPr>
      <w:r>
        <w:rPr>
          <w:rFonts w:ascii="Calibri" w:hAnsi="Calibri" w:eastAsia="宋体" w:cs="宋体"/>
          <w:sz w:val="24"/>
          <w:szCs w:val="24"/>
          <w:color w:val="000000"/>
        </w:rPr>
        <w:t>对，就能够普及开来。</w:t>
      </w:r>
    </w:p>
    <w:p>
      <w:pPr>
        <w:pStyle w:val="TranscriptBody"/>
        <w:spacing w:after="120" w:before="0" w:line="360" w:lineRule="exact"/>
        <w:ind w:firstLine="480"/>
      </w:pPr>
      <w:r>
        <w:rPr>
          <w:rFonts w:ascii="Calibri" w:hAnsi="Calibri" w:eastAsia="宋体" w:cs="宋体"/>
          <w:sz w:val="24"/>
          <w:szCs w:val="24"/>
          <w:color w:val="000000"/>
        </w:rPr>
        <w:t>对，就是有点类似于，比如说我未来有个平台，然后大家都可以在云上面一起来用数字孪生的技术。</w:t>
      </w:r>
    </w:p>
    <w:p>
      <w:pPr>
        <w:pStyle w:val="TranscriptBody"/>
        <w:spacing w:after="120" w:before="0" w:line="360" w:lineRule="exact"/>
        <w:ind w:firstLine="480"/>
      </w:pPr>
      <w:r>
        <w:rPr>
          <w:rFonts w:ascii="Calibri" w:hAnsi="Calibri" w:eastAsia="宋体" w:cs="宋体"/>
          <w:sz w:val="24"/>
          <w:szCs w:val="24"/>
          <w:color w:val="000000"/>
        </w:rPr>
        <w:t>感觉听上去是一个很务实的思路。</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其实今天听下来，我有个很深的感受，就是不管是数字孪生还是人工智能，它们在工业领域的应用有两个很鲜明特征。一方面，它们技术很前沿；另外一方面，应用的思路就很接地气。其实它们从一开始都是在考虑能省多少钱、省多少时间、能够创造多少价值这些问题的。</w:t>
      </w:r>
    </w:p>
    <w:p>
      <w:pPr>
        <w:pStyle w:val="TranscriptBody"/>
        <w:spacing w:after="120" w:before="0" w:line="360" w:lineRule="exact"/>
        <w:ind w:firstLine="480"/>
      </w:pPr>
      <w:r>
        <w:rPr>
          <w:rFonts w:ascii="Calibri" w:hAnsi="Calibri" w:eastAsia="宋体" w:cs="宋体"/>
          <w:sz w:val="24"/>
          <w:szCs w:val="24"/>
          <w:color w:val="000000"/>
        </w:rPr>
        <w:t>实际上解决实际问题的这个点非常地重要。因为我们在沟通整个选题的时候，就西门子同事就一直在跟我们强调说，工业元宇宙这个概念，我们从开头就开始提了，其实它在业界没有十分统一的标准。就西门子提这个说法，其实也不是说我们要定义，就是非常界限明确的哪些东西属于工业元宇宙，并不是的。它的核心只是希望让行业里面的人能够理解，就是你通过融合现实世界和数字世界的这种技术，能够对工业领域带来多少实际的改变。那相比于悬空的想象，实在的应用案例可能是更打动人的故事。</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Vol.161 元宇宙虚火？在工业界它是真火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Vol.161 元宇宙虚火？在工业界它是真火</dc:title>
  <dc:subject/>
  <dc:creator/>
  <cp:keywords/>
  <dc:description/>
  <cp:lastModifiedBy/>
  <cp:revision>1</cp:revision>
  <dcterms:created xsi:type="dcterms:W3CDTF">2013-12-23T23:15:00Z</dcterms:created>
  <dcterms:modified xsi:type="dcterms:W3CDTF">2013-12-23T23:15:00Z</dcterms:modified>
  <cp:category/>
  <dc:identifier/>
</cp:coreProperties>
</file>