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城市就是这样02 那些没进新一线的城市</w:t>
      </w:r>
    </w:p>
    <w:p>
      <w:pPr>
        <w:pStyle w:val="TranscriptMeta"/>
        <w:spacing w:after="120" w:before="0" w:line="360" w:lineRule="exact"/>
        <w:ind w:firstLine="0"/>
      </w:pPr>
      <w:r>
        <w:rPr>
          <w:rFonts w:ascii="Calibri" w:hAnsi="Calibri" w:eastAsia="宋体" w:cs="宋体"/>
          <w:sz w:val="24"/>
          <w:szCs w:val="24"/>
          <w:color w:val="000000"/>
        </w:rPr>
        <w:t>原音视频时长：00:17:57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城市就是这样02 | 那些没进新一线的城市</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这是我们《城市就是这样》的第二期。第一期节目收获的反响比我们想象的要热烈很多，也积极不少。我们其实原本已经做好了顶锅的准备，不过各个平台的评论区里面，绝大部分的听友都还是善意地探讨，也非常感谢大家的支持。第二期节目我们就继续拱火，来讨论一下没有入选新一线的城市。在我们上一期节目发布以后，也就是五月底，由第一财经新一线城市研究所发布的2024新一线城市魅力排行榜已经公布了。</w:t>
      </w:r>
    </w:p>
    <w:p>
      <w:pPr>
        <w:pStyle w:val="TranscriptBody"/>
        <w:spacing w:after="120" w:before="0" w:line="360" w:lineRule="exact"/>
        <w:ind w:firstLine="480"/>
      </w:pPr>
      <w:r>
        <w:rPr>
          <w:rFonts w:ascii="Calibri" w:hAnsi="Calibri" w:eastAsia="宋体" w:cs="宋体"/>
          <w:sz w:val="24"/>
          <w:szCs w:val="24"/>
          <w:color w:val="000000"/>
        </w:rPr>
        <w:t>这次榜单其实有一个比较大的改版，就是榜单的名字，它原来叫城市商业魅力排行榜，现在改成了城市魅力排行榜。具体到指标上，就是五个一级维度当中的生活方式多样性取消了，然后它下面内容被融合放到了商业资源集聚度和城市人活跃度这两个大的维度当中。然后呢，又新增了一个维度，就是新经济活跃度。那它重点关注的是头部优质企业、新消费业态，还有产业链对于城市的带动。</w:t>
      </w:r>
    </w:p>
    <w:p>
      <w:pPr>
        <w:pStyle w:val="TranscriptBody"/>
        <w:spacing w:after="120" w:before="0" w:line="360" w:lineRule="exact"/>
        <w:ind w:firstLine="480"/>
      </w:pPr>
      <w:r>
        <w:rPr>
          <w:rFonts w:ascii="Calibri" w:hAnsi="Calibri" w:eastAsia="宋体" w:cs="宋体"/>
          <w:sz w:val="24"/>
          <w:szCs w:val="24"/>
          <w:color w:val="000000"/>
        </w:rPr>
        <w:t>嗯，我感觉这其实也是对当下国内经济和商业趋势变化的一种回应吧。那这次除了四个一线城市以外呢，还有15个城市入选了新一线。那它们分别是成都、杭州、重庆、苏州、武汉、西安、南京、长沙、天津、郑州、东莞、无锡、宁波、青岛和合肥。</w:t>
      </w:r>
    </w:p>
    <w:p>
      <w:pPr>
        <w:pStyle w:val="TranscriptBody"/>
        <w:spacing w:after="120" w:before="0" w:line="360" w:lineRule="exact"/>
        <w:ind w:firstLine="480"/>
      </w:pPr>
      <w:r>
        <w:rPr>
          <w:rFonts w:ascii="Calibri" w:hAnsi="Calibri" w:eastAsia="宋体" w:cs="宋体"/>
          <w:sz w:val="24"/>
          <w:szCs w:val="24"/>
          <w:color w:val="000000"/>
        </w:rPr>
        <w:t>其实每次榜单出的时候，都会有听友和我们的这个各路看到榜单的朋友来问，你们新一线划分的标准是什么？很重要一个问题：为什么15个？</w:t>
      </w:r>
    </w:p>
    <w:p>
      <w:pPr>
        <w:pStyle w:val="TranscriptBody"/>
        <w:spacing w:after="120" w:before="0" w:line="360" w:lineRule="exact"/>
        <w:ind w:firstLine="480"/>
      </w:pPr>
      <w:r>
        <w:rPr>
          <w:rFonts w:ascii="Calibri" w:hAnsi="Calibri" w:eastAsia="宋体" w:cs="宋体"/>
          <w:sz w:val="24"/>
          <w:szCs w:val="24"/>
          <w:color w:val="000000"/>
        </w:rPr>
        <w:t>为什么是15个呢？</w:t>
      </w:r>
    </w:p>
    <w:p>
      <w:pPr>
        <w:pStyle w:val="TranscriptBody"/>
        <w:spacing w:after="120" w:before="0" w:line="360" w:lineRule="exact"/>
        <w:ind w:firstLine="480"/>
      </w:pPr>
      <w:r>
        <w:rPr>
          <w:rFonts w:ascii="Calibri" w:hAnsi="Calibri" w:eastAsia="宋体" w:cs="宋体"/>
          <w:sz w:val="24"/>
          <w:szCs w:val="24"/>
          <w:color w:val="000000"/>
        </w:rPr>
        <w:t>对，这其实没有什么特别的说法。基本上呢，就是说我们当年看这个城市的时候，四个一线城市是固定的，然后后面还有多少个该是新一线的？十个好像少了点，一些我们看得上的城市都没算在里面；然后20个好像多了点，就是这个名次也太容易进了。所以我们取了个折中，定了15个。</w:t>
      </w:r>
    </w:p>
    <w:p>
      <w:pPr>
        <w:pStyle w:val="TranscriptBody"/>
        <w:spacing w:after="120" w:before="0" w:line="360" w:lineRule="exact"/>
        <w:ind w:firstLine="480"/>
      </w:pPr>
      <w:r>
        <w:rPr>
          <w:rFonts w:ascii="Calibri" w:hAnsi="Calibri" w:eastAsia="宋体" w:cs="宋体"/>
          <w:sz w:val="24"/>
          <w:szCs w:val="24"/>
          <w:color w:val="000000"/>
        </w:rPr>
        <w:t>这种理由是可以直接说的吗？</w:t>
      </w:r>
    </w:p>
    <w:p>
      <w:pPr>
        <w:pStyle w:val="TranscriptBody"/>
        <w:spacing w:after="120" w:before="0" w:line="360" w:lineRule="exact"/>
        <w:ind w:firstLine="480"/>
      </w:pPr>
      <w:r>
        <w:rPr>
          <w:rFonts w:ascii="Calibri" w:hAnsi="Calibri" w:eastAsia="宋体" w:cs="宋体"/>
          <w:sz w:val="24"/>
          <w:szCs w:val="24"/>
          <w:color w:val="000000"/>
        </w:rPr>
        <w:t>也造成了一个更痛苦的困扰，就是我们每次理哪些是一线和新一线城市的时候，要特别提醒自己，这是19，还不是个整数。</w:t>
      </w:r>
    </w:p>
    <w:p>
      <w:pPr>
        <w:pStyle w:val="TranscriptBody"/>
        <w:spacing w:after="120" w:before="0" w:line="360" w:lineRule="exact"/>
        <w:ind w:firstLine="480"/>
      </w:pPr>
      <w:r>
        <w:rPr>
          <w:rFonts w:ascii="Calibri" w:hAnsi="Calibri" w:eastAsia="宋体" w:cs="宋体"/>
          <w:sz w:val="24"/>
          <w:szCs w:val="24"/>
          <w:color w:val="000000"/>
        </w:rPr>
        <w:t>对，因为4个一线城市加15个新一线城市，是吧？不过我感觉，我从我自己的角度，就长期地这个评下来之后，我感觉15这个数字，相对它的这个数量是比较适中的。就它的变化幅度比较适中，既保持了相对的稳定，你会看到大多数的城市一直还是在这个榜单里面，当然它内部会有一些变化，但同时呢，每次还是会有些进进出出。从我自己的感觉来说的话，就与其关注为什么线划在这个15个这个上面，不如关注这个城市每次具体排名变化背后，它有哪些深层次的这些信息。</w:t>
      </w:r>
    </w:p>
    <w:p>
      <w:pPr>
        <w:pStyle w:val="TranscriptBody"/>
        <w:spacing w:after="120" w:before="0" w:line="360" w:lineRule="exact"/>
        <w:ind w:firstLine="480"/>
      </w:pPr>
      <w:r>
        <w:rPr>
          <w:rFonts w:ascii="Calibri" w:hAnsi="Calibri" w:eastAsia="宋体" w:cs="宋体"/>
          <w:sz w:val="24"/>
          <w:szCs w:val="24"/>
          <w:color w:val="000000"/>
        </w:rPr>
        <w:t>那今天这期我们就简单来聊两个这次没有入选新一线的城市，分别是佛山和厦门。这里并不是说想要批评佛山或者厦门，或者说调侃它们，只想借这个由头来聊一下这两个城市它自己有什么特色。那要不先从佛山开始吧。佛山一直给我印象是它贴在广州旁边，所以说大家对它的关注度可能跟其他城市有点……</w:t>
      </w:r>
    </w:p>
    <w:p>
      <w:pPr>
        <w:pStyle w:val="TranscriptBody"/>
        <w:spacing w:after="120" w:before="0" w:line="360" w:lineRule="exact"/>
        <w:ind w:firstLine="480"/>
      </w:pPr>
      <w:r>
        <w:rPr>
          <w:rFonts w:ascii="Calibri" w:hAnsi="Calibri" w:eastAsia="宋体" w:cs="宋体"/>
          <w:sz w:val="24"/>
          <w:szCs w:val="24"/>
          <w:color w:val="000000"/>
        </w:rPr>
        <w:t>是不是在你心里，佛山跟昆山也没什么区别？是这样的吗？</w:t>
      </w:r>
    </w:p>
    <w:p>
      <w:pPr>
        <w:pStyle w:val="TranscriptBody"/>
        <w:spacing w:after="120" w:before="0" w:line="360" w:lineRule="exact"/>
        <w:ind w:firstLine="480"/>
      </w:pPr>
      <w:r>
        <w:rPr>
          <w:rFonts w:ascii="Calibri" w:hAnsi="Calibri" w:eastAsia="宋体" w:cs="宋体"/>
          <w:sz w:val="24"/>
          <w:szCs w:val="24"/>
          <w:color w:val="000000"/>
        </w:rPr>
        <w:t>我不知道你的这个比喻，是不是有这样的类比的时候，是不是有这样的想法。但实际上佛山应该是一个非常传统的、经典的、很重要的知名城市。从李小龙开始，对吧？佛山叶问、无影脚。</w:t>
      </w:r>
    </w:p>
    <w:p>
      <w:pPr>
        <w:pStyle w:val="TranscriptBody"/>
        <w:spacing w:after="120" w:before="0" w:line="360" w:lineRule="exact"/>
        <w:ind w:firstLine="480"/>
      </w:pPr>
      <w:r>
        <w:rPr>
          <w:rFonts w:ascii="Calibri" w:hAnsi="Calibri" w:eastAsia="宋体" w:cs="宋体"/>
          <w:sz w:val="24"/>
          <w:szCs w:val="24"/>
          <w:color w:val="000000"/>
        </w:rPr>
        <w:t>对，这个在武侠领域里面，它还是一个非常重点的城市。那么当然来说，佛山其实它有很强的这个传统产业。怎么讲呢，佛山有一些区，实际上大名鼎鼎，就是当我们在谈论县域经济的时候，佛山的几个区一定是拿得出手的。</w:t>
      </w:r>
    </w:p>
    <w:p>
      <w:pPr>
        <w:pStyle w:val="TranscriptBody"/>
        <w:spacing w:after="120" w:before="0" w:line="360" w:lineRule="exact"/>
        <w:ind w:firstLine="480"/>
      </w:pPr>
      <w:r>
        <w:rPr>
          <w:rFonts w:ascii="Calibri" w:hAnsi="Calibri" w:eastAsia="宋体" w:cs="宋体"/>
          <w:sz w:val="24"/>
          <w:szCs w:val="24"/>
          <w:color w:val="000000"/>
        </w:rPr>
        <w:t>县域经济就是这个城乡县的这个“县”，对吗？</w:t>
      </w:r>
    </w:p>
    <w:p>
      <w:pPr>
        <w:pStyle w:val="TranscriptBody"/>
        <w:spacing w:after="120" w:before="0" w:line="360" w:lineRule="exact"/>
        <w:ind w:firstLine="480"/>
      </w:pPr>
      <w:r>
        <w:rPr>
          <w:rFonts w:ascii="Calibri" w:hAnsi="Calibri" w:eastAsia="宋体" w:cs="宋体"/>
          <w:sz w:val="24"/>
          <w:szCs w:val="24"/>
          <w:color w:val="000000"/>
        </w:rPr>
        <w:t>就是指县级行政单位，也就是包括了什么什么县、什么什么县级市，或者是什么什么区。</w:t>
      </w:r>
    </w:p>
    <w:p>
      <w:pPr>
        <w:pStyle w:val="TranscriptBody"/>
        <w:spacing w:after="120" w:before="0" w:line="360" w:lineRule="exact"/>
        <w:ind w:firstLine="480"/>
      </w:pPr>
      <w:r>
        <w:rPr>
          <w:rFonts w:ascii="Calibri" w:hAnsi="Calibri" w:eastAsia="宋体" w:cs="宋体"/>
          <w:sz w:val="24"/>
          <w:szCs w:val="24"/>
          <w:color w:val="000000"/>
        </w:rPr>
        <w:t>对，这一类的行政单位里面，当然了，最强的县级市一直是昆山。那佛山的顺德，大家其实都知道顺德。顺德不仅有生鱼片，顺德还有这个白电，我们说的美的，家电产业。白电啊，就是白色家电的这个企业，其实是大家都很知道的。除了所有人都知道的美的之外，做微波炉的格兰仕，然后做这个现在新一代的小家电的小熊电器，还有一些周边的，比方说箭牌卫浴、东鹏瓷砖，类似这种家装行业，其实在它那边都非常繁荣。所以说佛山还有一个称号是家居卫浴城。</w:t>
      </w:r>
    </w:p>
    <w:p>
      <w:pPr>
        <w:pStyle w:val="TranscriptBody"/>
        <w:spacing w:after="120" w:before="0" w:line="360" w:lineRule="exact"/>
        <w:ind w:firstLine="480"/>
      </w:pPr>
      <w:r>
        <w:rPr>
          <w:rFonts w:ascii="Calibri" w:hAnsi="Calibri" w:eastAsia="宋体" w:cs="宋体"/>
          <w:sz w:val="24"/>
          <w:szCs w:val="24"/>
          <w:color w:val="000000"/>
        </w:rPr>
        <w:t>确实，反正我在装修的时候，淘宝上很多店都是在佛山的。</w:t>
      </w:r>
    </w:p>
    <w:p>
      <w:pPr>
        <w:pStyle w:val="TranscriptBody"/>
        <w:spacing w:after="120" w:before="0" w:line="360" w:lineRule="exact"/>
        <w:ind w:firstLine="480"/>
      </w:pPr>
      <w:r>
        <w:rPr>
          <w:rFonts w:ascii="Calibri" w:hAnsi="Calibri" w:eastAsia="宋体" w:cs="宋体"/>
          <w:sz w:val="24"/>
          <w:szCs w:val="24"/>
          <w:color w:val="000000"/>
        </w:rPr>
        <w:t>那么佛山还有南海。南海区，大家可能因为它这个名字比较tricky，就比较容易混淆，但南海实际上，它的制造业和出口贸易也是在90年代初的时候就已经非常知名了。</w:t>
      </w:r>
    </w:p>
    <w:p>
      <w:pPr>
        <w:pStyle w:val="TranscriptBody"/>
        <w:spacing w:after="120" w:before="0" w:line="360" w:lineRule="exact"/>
        <w:ind w:firstLine="480"/>
      </w:pPr>
      <w:r>
        <w:rPr>
          <w:rFonts w:ascii="Calibri" w:hAnsi="Calibri" w:eastAsia="宋体" w:cs="宋体"/>
          <w:sz w:val="24"/>
          <w:szCs w:val="24"/>
          <w:color w:val="000000"/>
        </w:rPr>
        <w:t>我觉得佛山，比较从我们普通人的角度来说的话，与其讨论它为什么这次没有入选新一线，我觉得大多数人的好奇是，它居然都曾经入选过新一线？它在排名当中会这么高，是不是？</w:t>
      </w:r>
    </w:p>
    <w:p>
      <w:pPr>
        <w:pStyle w:val="TranscriptBody"/>
        <w:spacing w:after="120" w:before="0" w:line="360" w:lineRule="exact"/>
        <w:ind w:firstLine="480"/>
      </w:pPr>
      <w:r>
        <w:rPr>
          <w:rFonts w:ascii="Calibri" w:hAnsi="Calibri" w:eastAsia="宋体" w:cs="宋体"/>
          <w:sz w:val="24"/>
          <w:szCs w:val="24"/>
          <w:color w:val="000000"/>
        </w:rPr>
        <w:t>佛山进新一线城市其实蛮早的，是在2020年的时候第一次进。然后包括在2021年的时候，它已经跃升到这个总排名的16位，也就是我们新一线城市的12位。那么在这个2023年，也就是去年开始之后呢，它又退回到了二线城市的头部，在这个刚刚拦到新一线城市之外的20名，也就是我们说没有办法进的那个整数名。</w:t>
      </w:r>
    </w:p>
    <w:p>
      <w:pPr>
        <w:pStyle w:val="TranscriptBody"/>
        <w:spacing w:after="120" w:before="0" w:line="360" w:lineRule="exact"/>
        <w:ind w:firstLine="480"/>
      </w:pPr>
      <w:r>
        <w:rPr>
          <w:rFonts w:ascii="Calibri" w:hAnsi="Calibri" w:eastAsia="宋体" w:cs="宋体"/>
          <w:sz w:val="24"/>
          <w:szCs w:val="24"/>
          <w:color w:val="000000"/>
        </w:rPr>
        <w:t>所以它发生了什么呢？</w:t>
      </w:r>
    </w:p>
    <w:p>
      <w:pPr>
        <w:pStyle w:val="TranscriptBody"/>
        <w:spacing w:after="120" w:before="0" w:line="360" w:lineRule="exact"/>
        <w:ind w:firstLine="480"/>
      </w:pPr>
      <w:r>
        <w:rPr>
          <w:rFonts w:ascii="Calibri" w:hAnsi="Calibri" w:eastAsia="宋体" w:cs="宋体"/>
          <w:sz w:val="24"/>
          <w:szCs w:val="24"/>
          <w:color w:val="000000"/>
        </w:rPr>
        <w:t>其实这里面也比较好理解，就是我们一直在强调，这个新一线为什么是15个？因为新一线的这个15名的前后，它其实就是中国城市很强的一段竞争区段。这里面大概有可能5到10个，不止五个城市，应该有六七八九十个城市，一直是竞争的这个分数相对胶着的一个领域。</w:t>
      </w:r>
    </w:p>
    <w:p>
      <w:pPr>
        <w:pStyle w:val="TranscriptBody"/>
        <w:spacing w:after="120" w:before="0" w:line="360" w:lineRule="exact"/>
        <w:ind w:firstLine="480"/>
      </w:pPr>
      <w:r>
        <w:rPr>
          <w:rFonts w:ascii="Calibri" w:hAnsi="Calibri" w:eastAsia="宋体" w:cs="宋体"/>
          <w:sz w:val="24"/>
          <w:szCs w:val="24"/>
          <w:color w:val="000000"/>
        </w:rPr>
        <w:t>我仿佛看到一个大群架的感觉。</w:t>
      </w:r>
    </w:p>
    <w:p>
      <w:pPr>
        <w:pStyle w:val="TranscriptBody"/>
        <w:spacing w:after="120" w:before="0" w:line="360" w:lineRule="exact"/>
        <w:ind w:firstLine="480"/>
      </w:pPr>
      <w:r>
        <w:rPr>
          <w:rFonts w:ascii="Calibri" w:hAnsi="Calibri" w:eastAsia="宋体" w:cs="宋体"/>
          <w:sz w:val="24"/>
          <w:szCs w:val="24"/>
          <w:color w:val="000000"/>
        </w:rPr>
        <w:t>对，就是你看到那种赛事积分榜，就是这个人一会儿上去一下，一会儿下来一下。</w:t>
      </w:r>
    </w:p>
    <w:p>
      <w:pPr>
        <w:pStyle w:val="TranscriptBody"/>
        <w:spacing w:after="120" w:before="0" w:line="360" w:lineRule="exact"/>
        <w:ind w:firstLine="480"/>
      </w:pPr>
      <w:r>
        <w:rPr>
          <w:rFonts w:ascii="Calibri" w:hAnsi="Calibri" w:eastAsia="宋体" w:cs="宋体"/>
          <w:sz w:val="24"/>
          <w:szCs w:val="24"/>
          <w:color w:val="000000"/>
        </w:rPr>
        <w:t>NBA里面的这个附加赛区域。</w:t>
      </w:r>
    </w:p>
    <w:p>
      <w:pPr>
        <w:pStyle w:val="TranscriptBody"/>
        <w:spacing w:after="120" w:before="0" w:line="360" w:lineRule="exact"/>
        <w:ind w:firstLine="480"/>
      </w:pPr>
      <w:r>
        <w:rPr>
          <w:rFonts w:ascii="Calibri" w:hAnsi="Calibri" w:eastAsia="宋体" w:cs="宋体"/>
          <w:sz w:val="24"/>
          <w:szCs w:val="24"/>
          <w:color w:val="000000"/>
        </w:rPr>
        <w:t>对，就是在这个领域里面呢，大家可能某一个时间段上，某一个分值的小分项的影响，都会影响到它大的排名结果。包括看我们今年的榜单里面，无锡、宁波、青岛、合肥这四个新一线城市，它们之间的咬分只有0.5分，总分都只有0.5分。大家知道考试的时候，100分里面差0.5分，这个什么感觉。</w:t>
      </w:r>
    </w:p>
    <w:p>
      <w:pPr>
        <w:pStyle w:val="TranscriptBody"/>
        <w:spacing w:after="120" w:before="0" w:line="360" w:lineRule="exact"/>
        <w:ind w:firstLine="480"/>
      </w:pPr>
      <w:r>
        <w:rPr>
          <w:rFonts w:ascii="Calibri" w:hAnsi="Calibri" w:eastAsia="宋体" w:cs="宋体"/>
          <w:sz w:val="24"/>
          <w:szCs w:val="24"/>
          <w:color w:val="000000"/>
        </w:rPr>
        <w:t>所以其实一个比较正确的这个评价或者判断的话，就是其实佛山一直处于一个新一线这个边缘的这个序列当中，它在这个当中实际上是比较稳定的。只不过有的时候，这个因为我们这个指标每次的算法有些变化，或者它城市每年有一些细微的变化，它就可能排名上面会差别比较大，但它其实一直都稳定在这样一个地位上面。</w:t>
      </w:r>
    </w:p>
    <w:p>
      <w:pPr>
        <w:pStyle w:val="TranscriptBody"/>
        <w:spacing w:after="120" w:before="0" w:line="360" w:lineRule="exact"/>
        <w:ind w:firstLine="480"/>
      </w:pPr>
      <w:r>
        <w:rPr>
          <w:rFonts w:ascii="Calibri" w:hAnsi="Calibri" w:eastAsia="宋体" w:cs="宋体"/>
          <w:sz w:val="24"/>
          <w:szCs w:val="24"/>
          <w:color w:val="000000"/>
        </w:rPr>
        <w:t>是的。而且佛山的这个数据啊，大家为什么经常会有一个疑问，说佛山凭什么能进新一线，是因为最开始新一线城市，当时叫这个商业魅力排行榜的时候，我们比较强调商业的部分。而大家呢，觉得佛山在现代商业的这个流通体系里面，它不是特别像一个典型的商业城市。</w:t>
      </w:r>
    </w:p>
    <w:p>
      <w:pPr>
        <w:pStyle w:val="TranscriptBody"/>
        <w:spacing w:after="120" w:before="0" w:line="360" w:lineRule="exact"/>
        <w:ind w:firstLine="480"/>
      </w:pPr>
      <w:r>
        <w:rPr>
          <w:rFonts w:ascii="Calibri" w:hAnsi="Calibri" w:eastAsia="宋体" w:cs="宋体"/>
          <w:sz w:val="24"/>
          <w:szCs w:val="24"/>
          <w:color w:val="000000"/>
        </w:rPr>
        <w:t>就比如说有哪些大的店啊，或者大的品牌，好像不会那么快地进入佛山。</w:t>
      </w:r>
    </w:p>
    <w:p>
      <w:pPr>
        <w:pStyle w:val="TranscriptBody"/>
        <w:spacing w:after="120" w:before="0" w:line="360" w:lineRule="exact"/>
        <w:ind w:firstLine="480"/>
      </w:pPr>
      <w:r>
        <w:rPr>
          <w:rFonts w:ascii="Calibri" w:hAnsi="Calibri" w:eastAsia="宋体" w:cs="宋体"/>
          <w:sz w:val="24"/>
          <w:szCs w:val="24"/>
          <w:color w:val="000000"/>
        </w:rPr>
        <w:t>对，所以就大家觉得好像不是一个现代化的商业城市。但这个确实，从我们商业资源集聚度的综合排名，包括这里面尤其是大品牌的青睐指数上，它确实表现要明显弱于它的综合得分。但是佛山的优势在哪里呢？佛山的优势一直是它的年轻人够多，它的这个活力的部分够强，以及包括说它在一些今年这个新经济竞争力的这个维度上，我们看一下龙头企业的引领，然后新消费的这个繁荣，还有产业链生态指数，它其实排名都是在它现在综合排名之前的。</w:t>
      </w:r>
    </w:p>
    <w:p>
      <w:pPr>
        <w:pStyle w:val="TranscriptBody"/>
        <w:spacing w:after="120" w:before="0" w:line="360" w:lineRule="exact"/>
        <w:ind w:firstLine="480"/>
      </w:pPr>
      <w:r>
        <w:rPr>
          <w:rFonts w:ascii="Calibri" w:hAnsi="Calibri" w:eastAsia="宋体" w:cs="宋体"/>
          <w:sz w:val="24"/>
          <w:szCs w:val="24"/>
          <w:color w:val="000000"/>
        </w:rPr>
        <w:t>产业链一听就是这个道理嘛，因为它本来已经有很好的基础在这里了。</w:t>
      </w:r>
    </w:p>
    <w:p>
      <w:pPr>
        <w:pStyle w:val="TranscriptBody"/>
        <w:spacing w:after="120" w:before="0" w:line="360" w:lineRule="exact"/>
        <w:ind w:firstLine="480"/>
      </w:pPr>
      <w:r>
        <w:rPr>
          <w:rFonts w:ascii="Calibri" w:hAnsi="Calibri" w:eastAsia="宋体" w:cs="宋体"/>
          <w:sz w:val="24"/>
          <w:szCs w:val="24"/>
          <w:color w:val="000000"/>
        </w:rPr>
        <w:t>所以从这个角度上来看，佛山它年轻人聚集量够多，然后他们够有活力，包括它的夜间经济也都很繁荣。这些指标还是能给它拉很多分的，能够让它看上去似乎并不是一个区域的绝对中心，也不是行政层面上一个省会或者副省级城市，但是它也能和大家去竞争。</w:t>
      </w:r>
    </w:p>
    <w:p>
      <w:pPr>
        <w:pStyle w:val="TranscriptBody"/>
        <w:spacing w:after="120" w:before="0" w:line="360" w:lineRule="exact"/>
        <w:ind w:firstLine="480"/>
      </w:pPr>
      <w:r>
        <w:rPr>
          <w:rFonts w:ascii="Calibri" w:hAnsi="Calibri" w:eastAsia="宋体" w:cs="宋体"/>
          <w:sz w:val="24"/>
          <w:szCs w:val="24"/>
          <w:color w:val="000000"/>
        </w:rPr>
        <w:t>嗯，所以简单总结刚刚从乐讲的，佛山从商业品牌线下经营的程度，有可能并不是那么地领先，然后它的地位也没有那么高。但是它从产业、从年轻人的角度，包括它未来经济发展的角度，它其实一直都是比较强势的。</w:t>
      </w:r>
    </w:p>
    <w:p>
      <w:pPr>
        <w:pStyle w:val="TranscriptBody"/>
        <w:spacing w:after="120" w:before="0" w:line="360" w:lineRule="exact"/>
        <w:ind w:firstLine="480"/>
      </w:pPr>
      <w:r>
        <w:rPr>
          <w:rFonts w:ascii="Calibri" w:hAnsi="Calibri" w:eastAsia="宋体" w:cs="宋体"/>
          <w:sz w:val="24"/>
          <w:szCs w:val="24"/>
          <w:color w:val="000000"/>
        </w:rPr>
        <w:t>是的，所以佛山实际上还是一个传统意义上来说的商贸大城。</w:t>
      </w:r>
    </w:p>
    <w:p>
      <w:pPr>
        <w:pStyle w:val="TranscriptBody"/>
        <w:spacing w:after="120" w:before="0" w:line="360" w:lineRule="exact"/>
        <w:ind w:firstLine="480"/>
      </w:pPr>
      <w:r>
        <w:rPr>
          <w:rFonts w:ascii="Calibri" w:hAnsi="Calibri" w:eastAsia="宋体" w:cs="宋体"/>
          <w:sz w:val="24"/>
          <w:szCs w:val="24"/>
          <w:color w:val="000000"/>
        </w:rPr>
        <w:t>年轻人这个角度，我想问一个问题，还是从广佛连城这件事情来说。因为广州在我印象里面，年轻人已经不算少了。那佛山在它旁边，你刚刚说年轻人更多，佛山是一个睡城的概念吗？所以它跟广州到底是个怎么样的一个关系？</w:t>
      </w:r>
    </w:p>
    <w:p>
      <w:pPr>
        <w:pStyle w:val="TranscriptBody"/>
        <w:spacing w:after="120" w:before="0" w:line="360" w:lineRule="exact"/>
        <w:ind w:firstLine="480"/>
      </w:pPr>
      <w:r>
        <w:rPr>
          <w:rFonts w:ascii="Calibri" w:hAnsi="Calibri" w:eastAsia="宋体" w:cs="宋体"/>
          <w:sz w:val="24"/>
          <w:szCs w:val="24"/>
          <w:color w:val="000000"/>
        </w:rPr>
        <w:t>对，佛山和广州的关系，和昆山和上海的关系，以及和燕郊和北京的关系，其实是不一样的。它们唯一的共通点是，它们都有相对……</w:t>
      </w:r>
    </w:p>
    <w:p>
      <w:pPr>
        <w:pStyle w:val="TranscriptBody"/>
        <w:spacing w:after="120" w:before="0" w:line="360" w:lineRule="exact"/>
        <w:ind w:firstLine="480"/>
      </w:pPr>
      <w:r>
        <w:rPr>
          <w:rFonts w:ascii="Calibri" w:hAnsi="Calibri" w:eastAsia="宋体" w:cs="宋体"/>
          <w:sz w:val="24"/>
          <w:szCs w:val="24"/>
          <w:color w:val="000000"/>
        </w:rPr>
        <w:t>它不是完全的卫星。</w:t>
      </w:r>
    </w:p>
    <w:p>
      <w:pPr>
        <w:pStyle w:val="TranscriptBody"/>
        <w:spacing w:after="120" w:before="0" w:line="360" w:lineRule="exact"/>
        <w:ind w:firstLine="480"/>
      </w:pPr>
      <w:r>
        <w:rPr>
          <w:rFonts w:ascii="Calibri" w:hAnsi="Calibri" w:eastAsia="宋体" w:cs="宋体"/>
          <w:sz w:val="24"/>
          <w:szCs w:val="24"/>
          <w:color w:val="000000"/>
        </w:rPr>
        <w:t>对，它有很多人其实不是说我非得要去广州上班，为了降低生活成本……</w:t>
      </w:r>
    </w:p>
    <w:p>
      <w:pPr>
        <w:pStyle w:val="TranscriptBody"/>
        <w:spacing w:after="120" w:before="0" w:line="360" w:lineRule="exact"/>
        <w:ind w:firstLine="480"/>
      </w:pPr>
      <w:r>
        <w:rPr>
          <w:rFonts w:ascii="Calibri" w:hAnsi="Calibri" w:eastAsia="宋体" w:cs="宋体"/>
          <w:sz w:val="24"/>
          <w:szCs w:val="24"/>
          <w:color w:val="000000"/>
        </w:rPr>
        <w:t>我也可以去美的上班。</w:t>
      </w:r>
    </w:p>
    <w:p>
      <w:pPr>
        <w:pStyle w:val="TranscriptBody"/>
        <w:spacing w:after="120" w:before="0" w:line="360" w:lineRule="exact"/>
        <w:ind w:firstLine="480"/>
      </w:pPr>
      <w:r>
        <w:rPr>
          <w:rFonts w:ascii="Calibri" w:hAnsi="Calibri" w:eastAsia="宋体" w:cs="宋体"/>
          <w:sz w:val="24"/>
          <w:szCs w:val="24"/>
          <w:color w:val="000000"/>
        </w:rPr>
        <w:t>对，而且包括说这个佛山，它的年轻人口里面，还有一大部分是它在地的产业工人、蓝领工人。这个部分和东莞类似，就是这些产业的蓝领的这个群体，我们不能认为他完全没有消费力。实际上他们现在还能留在大湾区，去从事制造业这个工作，就说明他们实际上也是在给自己积累财富。这个过程当中，随着新的消费浪潮崛起，随着更多的这种消费领域的管道出现，实际上他们也构成了这个城市至少基数很庞大的一个消费群体。</w:t>
      </w:r>
    </w:p>
    <w:p>
      <w:pPr>
        <w:pStyle w:val="TranscriptBody"/>
        <w:spacing w:after="120" w:before="0" w:line="360" w:lineRule="exact"/>
        <w:ind w:firstLine="480"/>
      </w:pPr>
      <w:r>
        <w:rPr>
          <w:rFonts w:ascii="Calibri" w:hAnsi="Calibri" w:eastAsia="宋体" w:cs="宋体"/>
          <w:sz w:val="24"/>
          <w:szCs w:val="24"/>
          <w:color w:val="000000"/>
        </w:rPr>
        <w:t>OK，所以其实从消费的这个前景来看的话，因为它年轻人，包括它的城市活跃度比较高，未来也是比较可期的。</w:t>
      </w:r>
    </w:p>
    <w:p>
      <w:pPr>
        <w:pStyle w:val="TranscriptBody"/>
        <w:spacing w:after="120" w:before="0" w:line="360" w:lineRule="exact"/>
        <w:ind w:firstLine="480"/>
      </w:pPr>
      <w:r>
        <w:rPr>
          <w:rFonts w:ascii="Calibri" w:hAnsi="Calibri" w:eastAsia="宋体" w:cs="宋体"/>
          <w:sz w:val="24"/>
          <w:szCs w:val="24"/>
          <w:color w:val="000000"/>
        </w:rPr>
        <w:t>是的，就是至少在现在这个全国人口总规模零和博弈的情况之下，谁占据了年轻人，谁就是未来的赢家。</w:t>
      </w:r>
    </w:p>
    <w:p>
      <w:pPr>
        <w:pStyle w:val="TranscriptBody"/>
        <w:spacing w:after="120" w:before="0" w:line="360" w:lineRule="exact"/>
        <w:ind w:firstLine="480"/>
      </w:pPr>
      <w:r>
        <w:rPr>
          <w:rFonts w:ascii="Calibri" w:hAnsi="Calibri" w:eastAsia="宋体" w:cs="宋体"/>
          <w:sz w:val="24"/>
          <w:szCs w:val="24"/>
          <w:color w:val="000000"/>
        </w:rPr>
        <w:t>那聊完了佛山，其实还是比较积极的很多点啊。那我们接下来讲讲厦门。这个城市其实它的知名度应该远高于佛山，但是它其实好像已经落选了新一线蛮多次了。</w:t>
      </w:r>
    </w:p>
    <w:p>
      <w:pPr>
        <w:pStyle w:val="TranscriptBody"/>
        <w:spacing w:after="120" w:before="0" w:line="360" w:lineRule="exact"/>
        <w:ind w:firstLine="480"/>
      </w:pPr>
      <w:r>
        <w:rPr>
          <w:rFonts w:ascii="Calibri" w:hAnsi="Calibri" w:eastAsia="宋体" w:cs="宋体"/>
          <w:sz w:val="24"/>
          <w:szCs w:val="24"/>
          <w:color w:val="000000"/>
        </w:rPr>
        <w:t>厦门啊，厦门确实没有进新一线非常非常非常多年了，它上一次在新一线的名单的时候还是2016年。</w:t>
      </w:r>
    </w:p>
    <w:p>
      <w:pPr>
        <w:pStyle w:val="TranscriptBody"/>
        <w:spacing w:after="120" w:before="0" w:line="360" w:lineRule="exact"/>
        <w:ind w:firstLine="480"/>
      </w:pPr>
      <w:r>
        <w:rPr>
          <w:rFonts w:ascii="Calibri" w:hAnsi="Calibri" w:eastAsia="宋体" w:cs="宋体"/>
          <w:sz w:val="24"/>
          <w:szCs w:val="24"/>
          <w:color w:val="000000"/>
        </w:rPr>
        <w:t>哇，这个其实跟我们的直觉差别挺大的。</w:t>
      </w:r>
    </w:p>
    <w:p>
      <w:pPr>
        <w:pStyle w:val="TranscriptBody"/>
        <w:spacing w:after="120" w:before="0" w:line="360" w:lineRule="exact"/>
        <w:ind w:firstLine="480"/>
      </w:pPr>
      <w:r>
        <w:rPr>
          <w:rFonts w:ascii="Calibri" w:hAnsi="Calibri" w:eastAsia="宋体" w:cs="宋体"/>
          <w:sz w:val="24"/>
          <w:szCs w:val="24"/>
          <w:color w:val="000000"/>
        </w:rPr>
        <w:t>对，而且这里面发生了一个跟我们榜单比较关联度高的事情，是2017年开始，我们的榜单里面几乎没有人均性指标。所以这是厦门跌出这个榜单很重要很重要的一个结构性因素。</w:t>
      </w:r>
    </w:p>
    <w:p>
      <w:pPr>
        <w:pStyle w:val="TranscriptBody"/>
        <w:spacing w:after="120" w:before="0" w:line="360" w:lineRule="exact"/>
        <w:ind w:firstLine="480"/>
      </w:pPr>
      <w:r>
        <w:rPr>
          <w:rFonts w:ascii="Calibri" w:hAnsi="Calibri" w:eastAsia="宋体" w:cs="宋体"/>
          <w:sz w:val="24"/>
          <w:szCs w:val="24"/>
          <w:color w:val="000000"/>
        </w:rPr>
        <w:t>厦门人少，输在人少。</w:t>
      </w:r>
    </w:p>
    <w:p>
      <w:pPr>
        <w:pStyle w:val="TranscriptBody"/>
        <w:spacing w:after="120" w:before="0" w:line="360" w:lineRule="exact"/>
        <w:ind w:firstLine="480"/>
      </w:pPr>
      <w:r>
        <w:rPr>
          <w:rFonts w:ascii="Calibri" w:hAnsi="Calibri" w:eastAsia="宋体" w:cs="宋体"/>
          <w:sz w:val="24"/>
          <w:szCs w:val="24"/>
          <w:color w:val="000000"/>
        </w:rPr>
        <w:t>对，原来是胜在人多……胜在人少。</w:t>
      </w:r>
    </w:p>
    <w:p>
      <w:pPr>
        <w:pStyle w:val="TranscriptBody"/>
        <w:spacing w:after="120" w:before="0" w:line="360" w:lineRule="exact"/>
        <w:ind w:firstLine="480"/>
      </w:pPr>
      <w:r>
        <w:rPr>
          <w:rFonts w:ascii="Calibri" w:hAnsi="Calibri" w:eastAsia="宋体" w:cs="宋体"/>
          <w:sz w:val="24"/>
          <w:szCs w:val="24"/>
          <w:color w:val="000000"/>
        </w:rPr>
        <w:t>对，原来是胜在人少，现在是输在人少。</w:t>
      </w:r>
    </w:p>
    <w:p>
      <w:pPr>
        <w:pStyle w:val="TranscriptBody"/>
        <w:spacing w:after="120" w:before="0" w:line="360" w:lineRule="exact"/>
        <w:ind w:firstLine="480"/>
      </w:pPr>
      <w:r>
        <w:rPr>
          <w:rFonts w:ascii="Calibri" w:hAnsi="Calibri" w:eastAsia="宋体" w:cs="宋体"/>
          <w:sz w:val="24"/>
          <w:szCs w:val="24"/>
          <w:color w:val="000000"/>
        </w:rPr>
        <w:t>怪你。</w:t>
      </w:r>
    </w:p>
    <w:p>
      <w:pPr>
        <w:pStyle w:val="TranscriptBody"/>
        <w:spacing w:after="120" w:before="0" w:line="360" w:lineRule="exact"/>
        <w:ind w:firstLine="480"/>
      </w:pPr>
      <w:r>
        <w:rPr>
          <w:rFonts w:ascii="Calibri" w:hAnsi="Calibri" w:eastAsia="宋体" w:cs="宋体"/>
          <w:sz w:val="24"/>
          <w:szCs w:val="24"/>
          <w:color w:val="000000"/>
        </w:rPr>
        <w:t>怪我？</w:t>
      </w:r>
    </w:p>
    <w:p>
      <w:pPr>
        <w:pStyle w:val="TranscriptBody"/>
        <w:spacing w:after="120" w:before="0" w:line="360" w:lineRule="exact"/>
        <w:ind w:firstLine="480"/>
      </w:pPr>
      <w:r>
        <w:rPr>
          <w:rFonts w:ascii="Calibri" w:hAnsi="Calibri" w:eastAsia="宋体" w:cs="宋体"/>
          <w:sz w:val="24"/>
          <w:szCs w:val="24"/>
          <w:color w:val="000000"/>
        </w:rPr>
        <w:t>怪你。</w:t>
      </w:r>
    </w:p>
    <w:p>
      <w:pPr>
        <w:pStyle w:val="TranscriptBody"/>
        <w:spacing w:after="120" w:before="0" w:line="360" w:lineRule="exact"/>
        <w:ind w:firstLine="480"/>
      </w:pPr>
      <w:r>
        <w:rPr>
          <w:rFonts w:ascii="Calibri" w:hAnsi="Calibri" w:eastAsia="宋体" w:cs="宋体"/>
          <w:sz w:val="24"/>
          <w:szCs w:val="24"/>
          <w:color w:val="000000"/>
        </w:rPr>
        <w:t>不过我觉得这个就是排名的变化或者指标的变化，我们放在一边，但是这个人少或者小而美这个点，其实是厦门一个蛮大的特点，是吗？</w:t>
      </w:r>
    </w:p>
    <w:p>
      <w:pPr>
        <w:pStyle w:val="TranscriptBody"/>
        <w:spacing w:after="120" w:before="0" w:line="360" w:lineRule="exact"/>
        <w:ind w:firstLine="480"/>
      </w:pPr>
      <w:r>
        <w:rPr>
          <w:rFonts w:ascii="Calibri" w:hAnsi="Calibri" w:eastAsia="宋体" w:cs="宋体"/>
          <w:sz w:val="24"/>
          <w:szCs w:val="24"/>
          <w:color w:val="000000"/>
        </w:rPr>
        <w:t>是的。厦门实际上，我们大家去过厦门就会发现，厦门这个，它的主岛叫鹭岛。鹭岛之内聚集了厦门所有最重要的资源，商业资源、旅游资源、产业资源，包括它的新兴的这些文化类的小而美的所有部分，几乎你都是在鹭岛上感受到的。</w:t>
      </w:r>
    </w:p>
    <w:p>
      <w:pPr>
        <w:pStyle w:val="TranscriptBody"/>
        <w:spacing w:after="120" w:before="0" w:line="360" w:lineRule="exact"/>
        <w:ind w:firstLine="480"/>
      </w:pPr>
      <w:r>
        <w:rPr>
          <w:rFonts w:ascii="Calibri" w:hAnsi="Calibri" w:eastAsia="宋体" w:cs="宋体"/>
          <w:sz w:val="24"/>
          <w:szCs w:val="24"/>
          <w:color w:val="000000"/>
        </w:rPr>
        <w:t>所以他们所谓的岛内和岛外。</w:t>
      </w:r>
    </w:p>
    <w:p>
      <w:pPr>
        <w:pStyle w:val="TranscriptBody"/>
        <w:spacing w:after="120" w:before="0" w:line="360" w:lineRule="exact"/>
        <w:ind w:firstLine="480"/>
      </w:pPr>
      <w:r>
        <w:rPr>
          <w:rFonts w:ascii="Calibri" w:hAnsi="Calibri" w:eastAsia="宋体" w:cs="宋体"/>
          <w:sz w:val="24"/>
          <w:szCs w:val="24"/>
          <w:color w:val="000000"/>
        </w:rPr>
        <w:t>对，然后岛外呢，其实是厦门的新增的增长点，但是岛外就好像一座普通的其他城市，和厦门这座城市，你似乎觉得是断裂、割裂的。</w:t>
      </w:r>
    </w:p>
    <w:p>
      <w:pPr>
        <w:pStyle w:val="TranscriptBody"/>
        <w:spacing w:after="120" w:before="0" w:line="360" w:lineRule="exact"/>
        <w:ind w:firstLine="480"/>
      </w:pPr>
      <w:r>
        <w:rPr>
          <w:rFonts w:ascii="Calibri" w:hAnsi="Calibri" w:eastAsia="宋体" w:cs="宋体"/>
          <w:sz w:val="24"/>
          <w:szCs w:val="24"/>
          <w:color w:val="000000"/>
        </w:rPr>
        <w:t>厦门和它的小弟。</w:t>
      </w:r>
    </w:p>
    <w:p>
      <w:pPr>
        <w:pStyle w:val="TranscriptBody"/>
        <w:spacing w:after="120" w:before="0" w:line="360" w:lineRule="exact"/>
        <w:ind w:firstLine="480"/>
      </w:pPr>
      <w:r>
        <w:rPr>
          <w:rFonts w:ascii="Calibri" w:hAnsi="Calibri" w:eastAsia="宋体" w:cs="宋体"/>
          <w:sz w:val="24"/>
          <w:szCs w:val="24"/>
          <w:color w:val="000000"/>
        </w:rPr>
        <w:t>所以说它这个岛的范围，也就是说它的能辐射的、能服务的范围，也就是这个岛内，大概500万人？</w:t>
      </w:r>
    </w:p>
    <w:p>
      <w:pPr>
        <w:pStyle w:val="TranscriptBody"/>
        <w:spacing w:after="120" w:before="0" w:line="360" w:lineRule="exact"/>
        <w:ind w:firstLine="480"/>
      </w:pPr>
      <w:r>
        <w:rPr>
          <w:rFonts w:ascii="Calibri" w:hAnsi="Calibri" w:eastAsia="宋体" w:cs="宋体"/>
          <w:sz w:val="24"/>
          <w:szCs w:val="24"/>
          <w:color w:val="000000"/>
        </w:rPr>
        <w:t>对，厦门应该人口现在还是在500万左右的这个规模。那其实和在中国，实际上是一个规模真的算不上好的一个城市，不算特别大的一个城市。</w:t>
      </w:r>
    </w:p>
    <w:p>
      <w:pPr>
        <w:pStyle w:val="TranscriptBody"/>
        <w:spacing w:after="120" w:before="0" w:line="360" w:lineRule="exact"/>
        <w:ind w:firstLine="480"/>
      </w:pPr>
      <w:r>
        <w:rPr>
          <w:rFonts w:ascii="Calibri" w:hAnsi="Calibri" w:eastAsia="宋体" w:cs="宋体"/>
          <w:sz w:val="24"/>
          <w:szCs w:val="24"/>
          <w:color w:val="000000"/>
        </w:rPr>
        <w:t>而且这500万人的，可能他需求的变化也不会那么剧烈地变化。</w:t>
      </w:r>
    </w:p>
    <w:p>
      <w:pPr>
        <w:pStyle w:val="TranscriptBody"/>
        <w:spacing w:after="120" w:before="0" w:line="360" w:lineRule="exact"/>
        <w:ind w:firstLine="480"/>
      </w:pPr>
      <w:r>
        <w:rPr>
          <w:rFonts w:ascii="Calibri" w:hAnsi="Calibri" w:eastAsia="宋体" w:cs="宋体"/>
          <w:sz w:val="24"/>
          <w:szCs w:val="24"/>
          <w:color w:val="000000"/>
        </w:rPr>
        <w:t>对，厦门实际上现在我们即使广义地来讲，厦门的经济辐射力大概是在闽南地区。因为它往北走，它还有很强的福州作为省会，就辐射整个闽北、闽中的区域；那么往南走，它又其实马上就碰上一个是潮汕区域自己的能力就很强，再加上大湾区又是一个更广泛的辐射力。所以厦门其实是夹在中间，也没有很大的腹地再可以去拓展。尤其它的地形往西边一走就全是山地，所以它并不是一个地理区位上很好办，或者是在区位上很容易成为大区域中心的一个城市位置。</w:t>
      </w:r>
    </w:p>
    <w:p>
      <w:pPr>
        <w:pStyle w:val="TranscriptBody"/>
        <w:spacing w:after="120" w:before="0" w:line="360" w:lineRule="exact"/>
        <w:ind w:firstLine="480"/>
      </w:pPr>
      <w:r>
        <w:rPr>
          <w:rFonts w:ascii="Calibri" w:hAnsi="Calibri" w:eastAsia="宋体" w:cs="宋体"/>
          <w:sz w:val="24"/>
          <w:szCs w:val="24"/>
          <w:color w:val="000000"/>
        </w:rPr>
        <w:t>那像这种省内有，比如说几个比较强的城市的情况，这样的情况多吗？</w:t>
      </w:r>
    </w:p>
    <w:p>
      <w:pPr>
        <w:pStyle w:val="TranscriptBody"/>
        <w:spacing w:after="120" w:before="0" w:line="360" w:lineRule="exact"/>
        <w:ind w:firstLine="480"/>
      </w:pPr>
      <w:r>
        <w:rPr>
          <w:rFonts w:ascii="Calibri" w:hAnsi="Calibri" w:eastAsia="宋体" w:cs="宋体"/>
          <w:sz w:val="24"/>
          <w:szCs w:val="24"/>
          <w:color w:val="000000"/>
        </w:rPr>
        <w:t>不多，但是大家一定还能想到济南和青岛，或者沈阳和大连，但可能济南和青岛更典型一点。</w:t>
      </w:r>
    </w:p>
    <w:p>
      <w:pPr>
        <w:pStyle w:val="TranscriptBody"/>
        <w:spacing w:after="120" w:before="0" w:line="360" w:lineRule="exact"/>
        <w:ind w:firstLine="480"/>
      </w:pPr>
      <w:r>
        <w:rPr>
          <w:rFonts w:ascii="Calibri" w:hAnsi="Calibri" w:eastAsia="宋体" w:cs="宋体"/>
          <w:sz w:val="24"/>
          <w:szCs w:val="24"/>
          <w:color w:val="000000"/>
        </w:rPr>
        <w:t>你提到这几个例子，正好一个都是偏腹地型的，一个是偏尽端型的。</w:t>
      </w:r>
    </w:p>
    <w:p>
      <w:pPr>
        <w:pStyle w:val="TranscriptBody"/>
        <w:spacing w:after="120" w:before="0" w:line="360" w:lineRule="exact"/>
        <w:ind w:firstLine="480"/>
      </w:pPr>
      <w:r>
        <w:rPr>
          <w:rFonts w:ascii="Calibri" w:hAnsi="Calibri" w:eastAsia="宋体" w:cs="宋体"/>
          <w:sz w:val="24"/>
          <w:szCs w:val="24"/>
          <w:color w:val="000000"/>
        </w:rPr>
        <w:t>对，而且它们的腹地的都是省会，尽端的都是那个副省级。它们其实行政级别很高，这三个城市都是副省级城市，也是最早的沿海开放的这个计划单列市。所以它们其实早年间本身经济底子也好，享受的行政资源也高。副省级城市是什么道理？就是它在省内可以攫取的资源，因为它的市领导或者它城市的层级，就比其他地级市要高半档，所以它能够拿到的资源，往往都是全省通盘里面，它们俩肯定是优先的。</w:t>
      </w:r>
    </w:p>
    <w:p>
      <w:pPr>
        <w:pStyle w:val="TranscriptBody"/>
        <w:spacing w:after="120" w:before="0" w:line="360" w:lineRule="exact"/>
        <w:ind w:firstLine="480"/>
      </w:pPr>
      <w:r>
        <w:rPr>
          <w:rFonts w:ascii="Calibri" w:hAnsi="Calibri" w:eastAsia="宋体" w:cs="宋体"/>
          <w:sz w:val="24"/>
          <w:szCs w:val="24"/>
          <w:color w:val="000000"/>
        </w:rPr>
        <w:t>那关于这个规模和这个人均这个问题，对于一个城市长期的发展来看，我们现在应该怎么看待呢？</w:t>
      </w:r>
    </w:p>
    <w:p>
      <w:pPr>
        <w:pStyle w:val="TranscriptBody"/>
        <w:spacing w:after="120" w:before="0" w:line="360" w:lineRule="exact"/>
        <w:ind w:firstLine="480"/>
      </w:pPr>
      <w:r>
        <w:rPr>
          <w:rFonts w:ascii="Calibri" w:hAnsi="Calibri" w:eastAsia="宋体" w:cs="宋体"/>
          <w:sz w:val="24"/>
          <w:szCs w:val="24"/>
          <w:color w:val="000000"/>
        </w:rPr>
        <w:t>从个体生活来说，我们非常推荐人均资源好的城市，因为你其实可以，如果从自己的角度来说，可以完全不用管你新一线的这个……</w:t>
      </w:r>
    </w:p>
    <w:p>
      <w:pPr>
        <w:pStyle w:val="TranscriptBody"/>
        <w:spacing w:after="120" w:before="0" w:line="360" w:lineRule="exact"/>
        <w:ind w:firstLine="480"/>
      </w:pPr>
      <w:r>
        <w:rPr>
          <w:rFonts w:ascii="Calibri" w:hAnsi="Calibri" w:eastAsia="宋体" w:cs="宋体"/>
          <w:sz w:val="24"/>
          <w:szCs w:val="24"/>
          <w:color w:val="000000"/>
        </w:rPr>
        <w:t>思路，是吗？因为我记得过去厦门算人均的时候，比如它的人均的教育资源，人均的一些商业品牌的资源，人均咖啡馆，包括一些比较硬的，像人均的医疗资源等等，其实都是非常靠前的。</w:t>
      </w:r>
    </w:p>
    <w:p>
      <w:pPr>
        <w:pStyle w:val="TranscriptBody"/>
        <w:spacing w:after="120" w:before="0" w:line="360" w:lineRule="exact"/>
        <w:ind w:firstLine="480"/>
      </w:pPr>
      <w:r>
        <w:rPr>
          <w:rFonts w:ascii="Calibri" w:hAnsi="Calibri" w:eastAsia="宋体" w:cs="宋体"/>
          <w:sz w:val="24"/>
          <w:szCs w:val="24"/>
          <w:color w:val="000000"/>
        </w:rPr>
        <w:t>是的。但是从城市网络格局的角度来讲，如果说这个城市它的资源不足够辐射到更广泛的人群，它只讲究在均等上的优势，而不讲究在规模上的效应的时候，它就会没有办法享受到规模经济的效应。也就是，比方说我们具体拿厦门举例子，它所有的资源供给的就是这500万人口，它没有办法去辐射到更广泛人群的时候……</w:t>
      </w:r>
    </w:p>
    <w:p>
      <w:pPr>
        <w:pStyle w:val="TranscriptBody"/>
        <w:spacing w:after="120" w:before="0" w:line="360" w:lineRule="exact"/>
        <w:ind w:firstLine="480"/>
      </w:pPr>
      <w:r>
        <w:rPr>
          <w:rFonts w:ascii="Calibri" w:hAnsi="Calibri" w:eastAsia="宋体" w:cs="宋体"/>
          <w:sz w:val="24"/>
          <w:szCs w:val="24"/>
          <w:color w:val="000000"/>
        </w:rPr>
        <w:t>像现在厦门的鹭岛，其实所有的建设用地全部用完了。他们唯一在动脑筋的，就是要把中间的这个机场挖掉，然后再腾块地出来干点什么。</w:t>
      </w:r>
    </w:p>
    <w:p>
      <w:pPr>
        <w:pStyle w:val="TranscriptBody"/>
        <w:spacing w:after="120" w:before="0" w:line="360" w:lineRule="exact"/>
        <w:ind w:firstLine="480"/>
      </w:pPr>
      <w:r>
        <w:rPr>
          <w:rFonts w:ascii="Calibri" w:hAnsi="Calibri" w:eastAsia="宋体" w:cs="宋体"/>
          <w:sz w:val="24"/>
          <w:szCs w:val="24"/>
          <w:color w:val="000000"/>
        </w:rPr>
        <w:t>一勺填了，再造一点什么。</w:t>
      </w:r>
    </w:p>
    <w:p>
      <w:pPr>
        <w:pStyle w:val="TranscriptBody"/>
        <w:spacing w:after="120" w:before="0" w:line="360" w:lineRule="exact"/>
        <w:ind w:firstLine="480"/>
      </w:pPr>
      <w:r>
        <w:rPr>
          <w:rFonts w:ascii="Calibri" w:hAnsi="Calibri" w:eastAsia="宋体" w:cs="宋体"/>
          <w:sz w:val="24"/>
          <w:szCs w:val="24"/>
          <w:color w:val="000000"/>
        </w:rPr>
        <w:t>对，他们要把机场拿到岛外去。那么从这个角度上来讲，其实包括它这个岛上的资源，还要跟它岛外的其他的这个陆地地区，再去做更多的桥梁，或者更大的交通基建去连接，这些时候其实都会带来一定的困扰。</w:t>
      </w:r>
    </w:p>
    <w:p>
      <w:pPr>
        <w:pStyle w:val="TranscriptBody"/>
        <w:spacing w:after="120" w:before="0" w:line="360" w:lineRule="exact"/>
        <w:ind w:firstLine="480"/>
      </w:pPr>
      <w:r>
        <w:rPr>
          <w:rFonts w:ascii="Calibri" w:hAnsi="Calibri" w:eastAsia="宋体" w:cs="宋体"/>
          <w:sz w:val="24"/>
          <w:szCs w:val="24"/>
          <w:color w:val="000000"/>
        </w:rPr>
        <w:t>那厦门这个例子，我觉得最主要的一个收获点的话，就是规模这件事情其实对于一个城市来说还是非常重要的。</w:t>
      </w:r>
    </w:p>
    <w:p>
      <w:pPr>
        <w:pStyle w:val="TranscriptBody"/>
        <w:spacing w:after="120" w:before="0" w:line="360" w:lineRule="exact"/>
        <w:ind w:firstLine="480"/>
      </w:pPr>
      <w:r>
        <w:rPr>
          <w:rFonts w:ascii="Calibri" w:hAnsi="Calibri" w:eastAsia="宋体" w:cs="宋体"/>
          <w:sz w:val="24"/>
          <w:szCs w:val="24"/>
          <w:color w:val="000000"/>
        </w:rPr>
        <w:t>是，包括这个可以举个反例，尽端城市当中还有一个很重要的、典型做强的城市，其实是上海。</w:t>
      </w:r>
    </w:p>
    <w:p>
      <w:pPr>
        <w:pStyle w:val="TranscriptBody"/>
        <w:spacing w:after="120" w:before="0" w:line="360" w:lineRule="exact"/>
        <w:ind w:firstLine="480"/>
      </w:pPr>
      <w:r>
        <w:rPr>
          <w:rFonts w:ascii="Calibri" w:hAnsi="Calibri" w:eastAsia="宋体" w:cs="宋体"/>
          <w:sz w:val="24"/>
          <w:szCs w:val="24"/>
          <w:color w:val="000000"/>
        </w:rPr>
        <w:t>上海也可以放在这个范围里讨论吗？</w:t>
      </w:r>
    </w:p>
    <w:p>
      <w:pPr>
        <w:pStyle w:val="TranscriptBody"/>
        <w:spacing w:after="120" w:before="0" w:line="360" w:lineRule="exact"/>
        <w:ind w:firstLine="480"/>
      </w:pPr>
      <w:r>
        <w:rPr>
          <w:rFonts w:ascii="Calibri" w:hAnsi="Calibri" w:eastAsia="宋体" w:cs="宋体"/>
          <w:sz w:val="24"/>
          <w:szCs w:val="24"/>
          <w:color w:val="000000"/>
        </w:rPr>
        <w:t>确实是一个三角洲的一个尽端。对，上海你就看它的高铁网络，其实所有的高铁都是终到上海，因为它不能作为，它不是枢纽，它不像南京一样，所有的高铁都可以往它那开。</w:t>
      </w:r>
    </w:p>
    <w:p>
      <w:pPr>
        <w:pStyle w:val="TranscriptBody"/>
        <w:spacing w:after="120" w:before="0" w:line="360" w:lineRule="exact"/>
        <w:ind w:firstLine="480"/>
      </w:pPr>
      <w:r>
        <w:rPr>
          <w:rFonts w:ascii="Calibri" w:hAnsi="Calibri" w:eastAsia="宋体" w:cs="宋体"/>
          <w:sz w:val="24"/>
          <w:szCs w:val="24"/>
          <w:color w:val="000000"/>
        </w:rPr>
        <w:t>所以它不是说一个经过的概念，它是直接到这就停了，包括高速公路也是一样的。</w:t>
      </w:r>
    </w:p>
    <w:p>
      <w:pPr>
        <w:pStyle w:val="TranscriptBody"/>
        <w:spacing w:after="120" w:before="0" w:line="360" w:lineRule="exact"/>
        <w:ind w:firstLine="480"/>
      </w:pPr>
      <w:r>
        <w:rPr>
          <w:rFonts w:ascii="Calibri" w:hAnsi="Calibri" w:eastAsia="宋体" w:cs="宋体"/>
          <w:sz w:val="24"/>
          <w:szCs w:val="24"/>
          <w:color w:val="000000"/>
        </w:rPr>
        <w:t>对，但是上海它既然可以做到2000万以上的城市，整个长三角资源就是不得不、也必须得往上海中心来汇，从这里做一个枢纽的交流。它不是一个陆地交通上我可以绕开的地方。</w:t>
      </w:r>
    </w:p>
    <w:p>
      <w:pPr>
        <w:pStyle w:val="TranscriptBody"/>
        <w:spacing w:after="120" w:before="0" w:line="360" w:lineRule="exact"/>
        <w:ind w:firstLine="480"/>
      </w:pPr>
      <w:r>
        <w:rPr>
          <w:rFonts w:ascii="Calibri" w:hAnsi="Calibri" w:eastAsia="宋体" w:cs="宋体"/>
          <w:sz w:val="24"/>
          <w:szCs w:val="24"/>
          <w:color w:val="000000"/>
        </w:rPr>
        <w:t>对，但是呢，就是你所有的事必须从它这儿过，所以上海当之无愧会成为长三角的中心城市。</w:t>
      </w:r>
    </w:p>
    <w:p>
      <w:pPr>
        <w:pStyle w:val="TranscriptBody"/>
        <w:spacing w:after="120" w:before="0" w:line="360" w:lineRule="exact"/>
        <w:ind w:firstLine="480"/>
      </w:pPr>
      <w:r>
        <w:rPr>
          <w:rFonts w:ascii="Calibri" w:hAnsi="Calibri" w:eastAsia="宋体" w:cs="宋体"/>
          <w:sz w:val="24"/>
          <w:szCs w:val="24"/>
          <w:color w:val="000000"/>
        </w:rPr>
        <w:t>那今天其实从乐给我们介绍了佛山和厦门这两个今年没有入选新一线的城市，它们的各自的特点，或者说是一些小小的这个问题，或者值得关注的点吧。还是要强调一下，就是我们这个新一线城市这个排名，包括这个15个这样一个range，它只是画了一条线，这个线画哪里本身并不重要，但是线附近的争议，或者说竞争，一直是很激烈的。</w:t>
      </w:r>
    </w:p>
    <w:p>
      <w:pPr>
        <w:pStyle w:val="TranscriptBody"/>
        <w:spacing w:after="120" w:before="0" w:line="360" w:lineRule="exact"/>
        <w:ind w:firstLine="480"/>
      </w:pPr>
      <w:r>
        <w:rPr>
          <w:rFonts w:ascii="Calibri" w:hAnsi="Calibri" w:eastAsia="宋体" w:cs="宋体"/>
          <w:sz w:val="24"/>
          <w:szCs w:val="24"/>
          <w:color w:val="000000"/>
        </w:rPr>
        <w:t>对，或者说是这个城市本身的一些变化，或者那个上上下下进出的这个过程当中背后的原因是什么，这个我觉得更加值得探讨。在刚才这个节目里面，我们也留了一个小小的尾巴，就是我们前面在讲到，就是一个腹地城市和一个尽端城市同时出现在一个省的情况时候，我们举了一个例子，就是沈阳和大连它们的关系。那其实在今年榜单里面会发现，沈阳和大连其实都没有进到我们新一线城市的行列里面，而且它们都是大家心目中感觉上应该要进，但是最后没有进的那种。</w:t>
      </w:r>
    </w:p>
    <w:p>
      <w:pPr>
        <w:pStyle w:val="TranscriptBody"/>
        <w:spacing w:after="120" w:before="0" w:line="360" w:lineRule="exact"/>
        <w:ind w:firstLine="480"/>
      </w:pPr>
      <w:r>
        <w:rPr>
          <w:rFonts w:ascii="Calibri" w:hAnsi="Calibri" w:eastAsia="宋体" w:cs="宋体"/>
          <w:sz w:val="24"/>
          <w:szCs w:val="24"/>
          <w:color w:val="000000"/>
        </w:rPr>
        <w:t>而且它们还有一个特点，就是它们都是北方的城市。我们觉得北方城市本身就是一个蛮有意思的话题，因为我们去讨论所谓城市活力或者城市魅力的时候，可能南方的感觉会更明显一点点。北方的魅力到底就是消失在哪里，或者说得更加直白点，近几年大家讨论的所谓北方城市没落这个话题，真实的面貌到底是怎么样的，我们要么下期再聊？</w:t>
      </w:r>
    </w:p>
    <w:p>
      <w:pPr>
        <w:pStyle w:val="TranscriptBody"/>
        <w:spacing w:after="120" w:before="0" w:line="360" w:lineRule="exact"/>
        <w:ind w:firstLine="480"/>
      </w:pPr>
      <w:r>
        <w:rPr>
          <w:rFonts w:ascii="Calibri" w:hAnsi="Calibri" w:eastAsia="宋体" w:cs="宋体"/>
          <w:sz w:val="24"/>
          <w:szCs w:val="24"/>
          <w:color w:val="000000"/>
        </w:rPr>
        <w:t>好的，下期再聊。</w:t>
      </w:r>
    </w:p>
    <w:p>
      <w:pPr>
        <w:pStyle w:val="TranscriptBody"/>
        <w:spacing w:after="120" w:before="0" w:line="360" w:lineRule="exact"/>
        <w:ind w:firstLine="480"/>
      </w:pPr>
      <w:r>
        <w:rPr>
          <w:rFonts w:ascii="Calibri" w:hAnsi="Calibri" w:eastAsia="宋体" w:cs="宋体"/>
          <w:sz w:val="24"/>
          <w:szCs w:val="24"/>
          <w:color w:val="000000"/>
        </w:rPr>
        <w:t>大家拜拜。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城市就是这样02 那些没进新一线的城市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城市就是这样02 那些没进新一线的城市</dc:title>
  <dc:subject/>
  <dc:creator/>
  <cp:keywords/>
  <dc:description/>
  <cp:lastModifiedBy/>
  <cp:revision>1</cp:revision>
  <dcterms:created xsi:type="dcterms:W3CDTF">2013-12-23T23:15:00Z</dcterms:created>
  <dcterms:modified xsi:type="dcterms:W3CDTF">2013-12-23T23:15:00Z</dcterms:modified>
  <cp:category/>
  <dc:identifier/>
</cp:coreProperties>
</file>