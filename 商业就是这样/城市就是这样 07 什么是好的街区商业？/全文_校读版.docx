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 07 什么是好的街区商业？</w:t>
      </w:r>
    </w:p>
    <w:p>
      <w:pPr>
        <w:pStyle w:val="TranscriptMeta"/>
        <w:spacing w:after="120" w:before="0" w:line="360" w:lineRule="exact"/>
        <w:ind w:firstLine="0"/>
      </w:pPr>
      <w:r>
        <w:rPr>
          <w:rFonts w:ascii="Calibri" w:hAnsi="Calibri" w:eastAsia="宋体" w:cs="宋体"/>
          <w:sz w:val="24"/>
          <w:szCs w:val="24"/>
          <w:color w:val="000000"/>
        </w:rPr>
        <w:t>原音视频时长：00:33:41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 07 | 什么是好的街区商业？</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上一期的《城市就是这样》，我们讨论的是很高大上的市中心的话题。这一期我们就来聊一聊更加贴近我们日常生活的一个城市商业的话题，就是街区。其实近几年，所谓的街区商业的复兴，是一个行业里面还挺热的话题。</w:t>
      </w:r>
    </w:p>
    <w:p>
      <w:pPr>
        <w:pStyle w:val="TranscriptBody"/>
        <w:spacing w:after="120" w:before="0" w:line="360" w:lineRule="exact"/>
        <w:ind w:firstLine="480"/>
      </w:pPr>
      <w:r>
        <w:rPr>
          <w:rFonts w:ascii="Calibri" w:hAnsi="Calibri" w:eastAsia="宋体" w:cs="宋体"/>
          <w:sz w:val="24"/>
          <w:szCs w:val="24"/>
          <w:color w:val="000000"/>
        </w:rPr>
        <w:t>包括我们从乐的新一线城市研究所，最近还刚刚做了一个奖项的颁布，就叫“2024城市新一线街区”，这后面我们还会提到啊。那具体而言，所谓的这个街区商业的复兴，到底是不是真的有这个复兴呢？然后它为什么会火起来？大家关注的点到底是什么？今天我们就请从乐来跟我们具体地讲一讲。</w:t>
      </w:r>
    </w:p>
    <w:p>
      <w:pPr>
        <w:pStyle w:val="TranscriptBody"/>
        <w:spacing w:after="120" w:before="0" w:line="360" w:lineRule="exact"/>
        <w:ind w:firstLine="480"/>
      </w:pPr>
      <w:r>
        <w:rPr>
          <w:rFonts w:ascii="Calibri" w:hAnsi="Calibri" w:eastAsia="宋体" w:cs="宋体"/>
          <w:sz w:val="24"/>
          <w:szCs w:val="24"/>
          <w:color w:val="000000"/>
        </w:rPr>
        <w:t>那我们就还是从概念辨析开始吧，就是所谓的街区商业，这个街区究竟是什么？因为我们评论区经常有一些很讲究概念的朋友，我们要不要先把这个概念先说清楚？</w:t>
      </w:r>
    </w:p>
    <w:p>
      <w:pPr>
        <w:pStyle w:val="TranscriptBody"/>
        <w:spacing w:after="120" w:before="0" w:line="360" w:lineRule="exact"/>
        <w:ind w:firstLine="480"/>
      </w:pPr>
      <w:r>
        <w:rPr>
          <w:rFonts w:ascii="Calibri" w:hAnsi="Calibri" w:eastAsia="宋体" w:cs="宋体"/>
          <w:sz w:val="24"/>
          <w:szCs w:val="24"/>
          <w:color w:val="000000"/>
        </w:rPr>
        <w:t>对，它和比如说我们所说的小区、社区，或者是别的商业，到底是什么区别？我们今天讨论的具体是什么？</w:t>
      </w:r>
    </w:p>
    <w:p>
      <w:pPr>
        <w:pStyle w:val="TranscriptBody"/>
        <w:spacing w:after="120" w:before="0" w:line="360" w:lineRule="exact"/>
        <w:ind w:firstLine="480"/>
      </w:pPr>
      <w:r>
        <w:rPr>
          <w:rFonts w:ascii="Calibri" w:hAnsi="Calibri" w:eastAsia="宋体" w:cs="宋体"/>
          <w:sz w:val="24"/>
          <w:szCs w:val="24"/>
          <w:color w:val="000000"/>
        </w:rPr>
        <w:t>那么我们在说这个街区的时候，其实主要是想探讨的街区里面的商业，也就是，或者是给它一个相对确定明确的概念，应该是叫街区式商业。它一般来说会区别于我们一般看到的这些购物中心、百货商场，反正就是一些封闭性的单体建筑的大盒子，而是在一个相对敞开的空间里面，和街道是纵横交错的这样的一个空间里面，去实现商业的一种属性和功能的落地。那么这样我们就一般会把这种商业的类型叫做街区式商业。</w:t>
      </w:r>
    </w:p>
    <w:p>
      <w:pPr>
        <w:pStyle w:val="TranscriptBody"/>
        <w:spacing w:after="120" w:before="0" w:line="360" w:lineRule="exact"/>
        <w:ind w:firstLine="480"/>
      </w:pPr>
      <w:r>
        <w:rPr>
          <w:rFonts w:ascii="Calibri" w:hAnsi="Calibri" w:eastAsia="宋体" w:cs="宋体"/>
          <w:sz w:val="24"/>
          <w:szCs w:val="24"/>
          <w:color w:val="000000"/>
        </w:rPr>
        <w:t>比较有名的有哪些？可以稍微举几个例子，给大家个概念吗？</w:t>
      </w:r>
    </w:p>
    <w:p>
      <w:pPr>
        <w:pStyle w:val="TranscriptBody"/>
        <w:spacing w:after="120" w:before="0" w:line="360" w:lineRule="exact"/>
        <w:ind w:firstLine="480"/>
      </w:pPr>
      <w:r>
        <w:rPr>
          <w:rFonts w:ascii="Calibri" w:hAnsi="Calibri" w:eastAsia="宋体" w:cs="宋体"/>
          <w:sz w:val="24"/>
          <w:szCs w:val="24"/>
          <w:color w:val="000000"/>
        </w:rPr>
        <w:t>我觉得在上海，其实也算是行业里鼻祖型，应该算上海新天地。</w:t>
      </w:r>
    </w:p>
    <w:p>
      <w:pPr>
        <w:pStyle w:val="TranscriptBody"/>
        <w:spacing w:after="120" w:before="0" w:line="360" w:lineRule="exact"/>
        <w:ind w:firstLine="480"/>
      </w:pPr>
      <w:r>
        <w:rPr>
          <w:rFonts w:ascii="Calibri" w:hAnsi="Calibri" w:eastAsia="宋体" w:cs="宋体"/>
          <w:sz w:val="24"/>
          <w:szCs w:val="24"/>
          <w:color w:val="000000"/>
        </w:rPr>
        <w:t>但那个行业里面也有一个说法，就是它有点像是所谓分散式商业，就因为它的街不是完全的公共属性的一个街道，对吧？敞开的空间而已。那么现在可能这一代更多说到的这个街区式商业，是真正在马路边上的这种街区。</w:t>
      </w:r>
    </w:p>
    <w:p>
      <w:pPr>
        <w:pStyle w:val="TranscriptBody"/>
        <w:spacing w:after="120" w:before="0" w:line="360" w:lineRule="exact"/>
        <w:ind w:firstLine="480"/>
      </w:pPr>
      <w:r>
        <w:rPr>
          <w:rFonts w:ascii="Calibri" w:hAnsi="Calibri" w:eastAsia="宋体" w:cs="宋体"/>
          <w:sz w:val="24"/>
          <w:szCs w:val="24"/>
          <w:color w:val="000000"/>
        </w:rPr>
        <w:t>对，那么这个其实我们小时候见的很多，小时候所谓南京路、淮海路，不都是街区式商业吗？它都是街铺为主的。</w:t>
      </w:r>
    </w:p>
    <w:p>
      <w:pPr>
        <w:pStyle w:val="TranscriptBody"/>
        <w:spacing w:after="120" w:before="0" w:line="360" w:lineRule="exact"/>
        <w:ind w:firstLine="480"/>
      </w:pPr>
      <w:r>
        <w:rPr>
          <w:rFonts w:ascii="Calibri" w:hAnsi="Calibri" w:eastAsia="宋体" w:cs="宋体"/>
          <w:sz w:val="24"/>
          <w:szCs w:val="24"/>
          <w:color w:val="000000"/>
        </w:rPr>
        <w:t>但我觉得南京路更像是街道式商业，因为它的所有的商业都围绕着一条主街，就是它的支马路也好，或者它的后街也好，感觉上尤其这两年的话，其实没有这么的繁盛。</w:t>
      </w:r>
    </w:p>
    <w:p>
      <w:pPr>
        <w:pStyle w:val="TranscriptBody"/>
        <w:spacing w:after="120" w:before="0" w:line="360" w:lineRule="exact"/>
        <w:ind w:firstLine="480"/>
      </w:pPr>
      <w:r>
        <w:rPr>
          <w:rFonts w:ascii="Calibri" w:hAnsi="Calibri" w:eastAsia="宋体" w:cs="宋体"/>
          <w:sz w:val="24"/>
          <w:szCs w:val="24"/>
          <w:color w:val="000000"/>
        </w:rPr>
        <w:t>是的，一般我们说街区，其实更希望它是一片区域。就像约老师说的，它并不是一条主马路旁边有街铺，就完成了一个街区的构建。它很多时候是需要主马路、支马路，还有一些渗透到毛细血管里的，像小胡同、小巷子，然后完整地组成了一个片区型的概念。那么这样的话，它更……像日本的街区式商业，应该是我们在国外案例当中看的是最经典的。</w:t>
      </w:r>
    </w:p>
    <w:p>
      <w:pPr>
        <w:pStyle w:val="TranscriptBody"/>
        <w:spacing w:after="120" w:before="0" w:line="360" w:lineRule="exact"/>
        <w:ind w:firstLine="480"/>
      </w:pPr>
      <w:r>
        <w:rPr>
          <w:rFonts w:ascii="Calibri" w:hAnsi="Calibri" w:eastAsia="宋体" w:cs="宋体"/>
          <w:sz w:val="24"/>
          <w:szCs w:val="24"/>
          <w:color w:val="000000"/>
        </w:rPr>
        <w:t>而且本身街区式商业，它其实分成，大体上我认为分成两个派系，一个是欧洲的派系，一个是东亚的派系。那欧洲的逻辑，它其实是跟着它整个城市的整体规划一起去建成的。像比方说我们看到说一些欧洲城市里，它的每一个 block 都是很规整的，它其实和建筑是融为一体来形成一个街区，同时商业在里面是生长出来的。</w:t>
      </w:r>
    </w:p>
    <w:p>
      <w:pPr>
        <w:pStyle w:val="TranscriptBody"/>
        <w:spacing w:after="120" w:before="0" w:line="360" w:lineRule="exact"/>
        <w:ind w:firstLine="480"/>
      </w:pPr>
      <w:r>
        <w:rPr>
          <w:rFonts w:ascii="Calibri" w:hAnsi="Calibri" w:eastAsia="宋体" w:cs="宋体"/>
          <w:sz w:val="24"/>
          <w:szCs w:val="24"/>
          <w:color w:val="000000"/>
        </w:rPr>
        <w:t>那么这种欧洲式的街道，它更多的比较知名的一些街区，它都是以这种奢侈品或者高端消费……</w:t>
      </w:r>
    </w:p>
    <w:p>
      <w:pPr>
        <w:pStyle w:val="TranscriptBody"/>
        <w:spacing w:after="120" w:before="0" w:line="360" w:lineRule="exact"/>
        <w:ind w:firstLine="480"/>
      </w:pPr>
      <w:r>
        <w:rPr>
          <w:rFonts w:ascii="Calibri" w:hAnsi="Calibri" w:eastAsia="宋体" w:cs="宋体"/>
          <w:sz w:val="24"/>
          <w:szCs w:val="24"/>
          <w:color w:val="000000"/>
        </w:rPr>
        <w:t>巴黎那种？</w:t>
      </w:r>
    </w:p>
    <w:p>
      <w:pPr>
        <w:pStyle w:val="TranscriptBody"/>
        <w:spacing w:after="120" w:before="0" w:line="360" w:lineRule="exact"/>
        <w:ind w:firstLine="480"/>
      </w:pPr>
      <w:r>
        <w:rPr>
          <w:rFonts w:ascii="Calibri" w:hAnsi="Calibri" w:eastAsia="宋体" w:cs="宋体"/>
          <w:sz w:val="24"/>
          <w:szCs w:val="24"/>
          <w:color w:val="000000"/>
        </w:rPr>
        <w:t>对，巴黎，或者像英国，像伦敦。</w:t>
      </w:r>
    </w:p>
    <w:p>
      <w:pPr>
        <w:pStyle w:val="TranscriptBody"/>
        <w:spacing w:after="120" w:before="0" w:line="360" w:lineRule="exact"/>
        <w:ind w:firstLine="480"/>
      </w:pPr>
      <w:r>
        <w:rPr>
          <w:rFonts w:ascii="Calibri" w:hAnsi="Calibri" w:eastAsia="宋体" w:cs="宋体"/>
          <w:sz w:val="24"/>
          <w:szCs w:val="24"/>
          <w:color w:val="000000"/>
        </w:rPr>
        <w:t>曼哈顿其实有点类似。</w:t>
      </w:r>
    </w:p>
    <w:p>
      <w:pPr>
        <w:pStyle w:val="TranscriptBody"/>
        <w:spacing w:after="120" w:before="0" w:line="360" w:lineRule="exact"/>
        <w:ind w:firstLine="480"/>
      </w:pPr>
      <w:r>
        <w:rPr>
          <w:rFonts w:ascii="Calibri" w:hAnsi="Calibri" w:eastAsia="宋体" w:cs="宋体"/>
          <w:sz w:val="24"/>
          <w:szCs w:val="24"/>
          <w:color w:val="000000"/>
        </w:rPr>
        <w:t>曼哈顿不太像街区，虽然它是大街和街道在一起，但是欧洲可能因为它尺度上更接近于我们说的街区，它房子一般不会很高，每个 block 会比较小，这个可能和美国大城市的感觉还不太一样。所以在欧洲大多数街区上……</w:t>
      </w:r>
    </w:p>
    <w:p>
      <w:pPr>
        <w:pStyle w:val="TranscriptBody"/>
        <w:spacing w:after="120" w:before="0" w:line="360" w:lineRule="exact"/>
        <w:ind w:firstLine="480"/>
      </w:pPr>
      <w:r>
        <w:rPr>
          <w:rFonts w:ascii="Calibri" w:hAnsi="Calibri" w:eastAsia="宋体" w:cs="宋体"/>
          <w:sz w:val="24"/>
          <w:szCs w:val="24"/>
          <w:color w:val="000000"/>
        </w:rPr>
        <w:t>这两个“街”的概念，其实是有比较明显的概念上的差异的？</w:t>
      </w:r>
    </w:p>
    <w:p>
      <w:pPr>
        <w:pStyle w:val="TranscriptBody"/>
        <w:spacing w:after="120" w:before="0" w:line="360" w:lineRule="exact"/>
        <w:ind w:firstLine="480"/>
      </w:pPr>
      <w:r>
        <w:rPr>
          <w:rFonts w:ascii="Calibri" w:hAnsi="Calibri" w:eastAsia="宋体" w:cs="宋体"/>
          <w:sz w:val="24"/>
          <w:szCs w:val="24"/>
          <w:color w:val="000000"/>
        </w:rPr>
        <w:t>可以这么说，但也可以不用把它定义得那么清楚。因为它只是说基于不同的商业文化而诞生出来的一种商业经营模式的差别，但它并没有一个非常本质的，比如说……它的建筑的尺度，它的街区的有逛感，它的街铺本身它具备的商业属性，这些东西都是万变不离其宗的。</w:t>
      </w:r>
    </w:p>
    <w:p>
      <w:pPr>
        <w:pStyle w:val="TranscriptBody"/>
        <w:spacing w:after="120" w:before="0" w:line="360" w:lineRule="exact"/>
        <w:ind w:firstLine="480"/>
      </w:pPr>
      <w:r>
        <w:rPr>
          <w:rFonts w:ascii="Calibri" w:hAnsi="Calibri" w:eastAsia="宋体" w:cs="宋体"/>
          <w:sz w:val="24"/>
          <w:szCs w:val="24"/>
          <w:color w:val="000000"/>
        </w:rPr>
        <w:t>那我再插播一个，就是辨析，就是它和我们理解的这种一个社区旁边的配套的商业，是什么样的关系？是一回事吗？</w:t>
      </w:r>
    </w:p>
    <w:p>
      <w:pPr>
        <w:pStyle w:val="TranscriptBody"/>
        <w:spacing w:after="120" w:before="0" w:line="360" w:lineRule="exact"/>
        <w:ind w:firstLine="480"/>
      </w:pPr>
      <w:r>
        <w:rPr>
          <w:rFonts w:ascii="Calibri" w:hAnsi="Calibri" w:eastAsia="宋体" w:cs="宋体"/>
          <w:sz w:val="24"/>
          <w:szCs w:val="24"/>
          <w:color w:val="000000"/>
        </w:rPr>
        <w:t>可以这么说，就是如果说一个社区它周边的商业服务配套形成了一定的规模，沿街式布局相对比较紧密的话，它也可以算是一种小规模的街区式商业。</w:t>
      </w:r>
    </w:p>
    <w:p>
      <w:pPr>
        <w:pStyle w:val="TranscriptBody"/>
        <w:spacing w:after="120" w:before="0" w:line="360" w:lineRule="exact"/>
        <w:ind w:firstLine="480"/>
      </w:pPr>
      <w:r>
        <w:rPr>
          <w:rFonts w:ascii="Calibri" w:hAnsi="Calibri" w:eastAsia="宋体" w:cs="宋体"/>
          <w:sz w:val="24"/>
          <w:szCs w:val="24"/>
          <w:color w:val="000000"/>
        </w:rPr>
        <w:t>这里面当然也和它的这个社区配套的商业的管理的集中程度，它的业态的分布的多样性，比如说它不仅仅是提供一些便民服务的，它可能也有一些商业消费的属性在。或者包括现在很多新一代的，围绕一些比方说公租房、保租房，或者是一些大型的居住板块提供出来的这种社区配套型的商业，它其实是和街区商业运营模式是有相似的地方的。</w:t>
      </w:r>
    </w:p>
    <w:p>
      <w:pPr>
        <w:pStyle w:val="TranscriptBody"/>
        <w:spacing w:after="120" w:before="0" w:line="360" w:lineRule="exact"/>
        <w:ind w:firstLine="480"/>
      </w:pPr>
      <w:r>
        <w:rPr>
          <w:rFonts w:ascii="Calibri" w:hAnsi="Calibri" w:eastAsia="宋体" w:cs="宋体"/>
          <w:sz w:val="24"/>
          <w:szCs w:val="24"/>
          <w:color w:val="000000"/>
        </w:rPr>
        <w:t>理解了这个概念的辨析。我觉得就是纯这个讲概念，这样空对空地讲，有可能比较抽象。</w:t>
      </w:r>
    </w:p>
    <w:p>
      <w:pPr>
        <w:pStyle w:val="TranscriptBody"/>
        <w:spacing w:after="120" w:before="0" w:line="360" w:lineRule="exact"/>
        <w:ind w:firstLine="480"/>
      </w:pPr>
      <w:r>
        <w:rPr>
          <w:rFonts w:ascii="Calibri" w:hAnsi="Calibri" w:eastAsia="宋体" w:cs="宋体"/>
          <w:sz w:val="24"/>
          <w:szCs w:val="24"/>
          <w:color w:val="000000"/>
        </w:rPr>
        <w:t>比较抽象。</w:t>
      </w:r>
    </w:p>
    <w:p>
      <w:pPr>
        <w:pStyle w:val="TranscriptBody"/>
        <w:spacing w:after="120" w:before="0" w:line="360" w:lineRule="exact"/>
        <w:ind w:firstLine="480"/>
      </w:pPr>
      <w:r>
        <w:rPr>
          <w:rFonts w:ascii="Calibri" w:hAnsi="Calibri" w:eastAsia="宋体" w:cs="宋体"/>
          <w:sz w:val="24"/>
          <w:szCs w:val="24"/>
          <w:color w:val="000000"/>
        </w:rPr>
        <w:t>我们接下来就举一点具体的例子，好吧？就从我们开头讲到这个所谓街区商业的复兴，这个复兴有没有一些代表的案例？我们还是讲一些中国案例吧。</w:t>
      </w:r>
    </w:p>
    <w:p>
      <w:pPr>
        <w:pStyle w:val="TranscriptBody"/>
        <w:spacing w:after="120" w:before="0" w:line="360" w:lineRule="exact"/>
        <w:ind w:firstLine="480"/>
      </w:pPr>
      <w:r>
        <w:rPr>
          <w:rFonts w:ascii="Calibri" w:hAnsi="Calibri" w:eastAsia="宋体" w:cs="宋体"/>
          <w:sz w:val="24"/>
          <w:szCs w:val="24"/>
          <w:color w:val="000000"/>
        </w:rPr>
        <w:t>对，主要讲中国。</w:t>
      </w:r>
    </w:p>
    <w:p>
      <w:pPr>
        <w:pStyle w:val="TranscriptBody"/>
        <w:spacing w:after="120" w:before="0" w:line="360" w:lineRule="exact"/>
        <w:ind w:firstLine="480"/>
      </w:pPr>
      <w:r>
        <w:rPr>
          <w:rFonts w:ascii="Calibri" w:hAnsi="Calibri" w:eastAsia="宋体" w:cs="宋体"/>
          <w:sz w:val="24"/>
          <w:szCs w:val="24"/>
          <w:color w:val="000000"/>
        </w:rPr>
        <w:t>国际案例……</w:t>
      </w:r>
    </w:p>
    <w:p>
      <w:pPr>
        <w:pStyle w:val="TranscriptBody"/>
        <w:spacing w:after="120" w:before="0" w:line="360" w:lineRule="exact"/>
        <w:ind w:firstLine="480"/>
      </w:pPr>
      <w:r>
        <w:rPr>
          <w:rFonts w:ascii="Calibri" w:hAnsi="Calibri" w:eastAsia="宋体" w:cs="宋体"/>
          <w:sz w:val="24"/>
          <w:szCs w:val="24"/>
          <w:color w:val="000000"/>
        </w:rPr>
        <w:t>对，主要讲中国。</w:t>
      </w:r>
    </w:p>
    <w:p>
      <w:pPr>
        <w:pStyle w:val="TranscriptBody"/>
        <w:spacing w:after="120" w:before="0" w:line="360" w:lineRule="exact"/>
        <w:ind w:firstLine="480"/>
      </w:pPr>
      <w:r>
        <w:rPr>
          <w:rFonts w:ascii="Calibri" w:hAnsi="Calibri" w:eastAsia="宋体" w:cs="宋体"/>
          <w:sz w:val="24"/>
          <w:szCs w:val="24"/>
          <w:color w:val="000000"/>
        </w:rPr>
        <w:t>对，我觉得这个约老师很有发言权，就比如说你其实是最早在我们杂志做了安福路这个街区的梳理的。</w:t>
      </w:r>
    </w:p>
    <w:p>
      <w:pPr>
        <w:pStyle w:val="TranscriptBody"/>
        <w:spacing w:after="120" w:before="0" w:line="360" w:lineRule="exact"/>
        <w:ind w:firstLine="480"/>
      </w:pPr>
      <w:r>
        <w:rPr>
          <w:rFonts w:ascii="Calibri" w:hAnsi="Calibri" w:eastAsia="宋体" w:cs="宋体"/>
          <w:sz w:val="24"/>
          <w:szCs w:val="24"/>
          <w:color w:val="000000"/>
        </w:rPr>
        <w:t>我做安福路的时候，其实安福路已经蛮火的。</w:t>
      </w:r>
    </w:p>
    <w:p>
      <w:pPr>
        <w:pStyle w:val="TranscriptBody"/>
        <w:spacing w:after="120" w:before="0" w:line="360" w:lineRule="exact"/>
        <w:ind w:firstLine="480"/>
      </w:pPr>
      <w:r>
        <w:rPr>
          <w:rFonts w:ascii="Calibri" w:hAnsi="Calibri" w:eastAsia="宋体" w:cs="宋体"/>
          <w:sz w:val="24"/>
          <w:szCs w:val="24"/>
          <w:color w:val="000000"/>
        </w:rPr>
        <w:t>所以安福路是一个，就是现在比较典型的一个所谓复兴的代表？</w:t>
      </w:r>
    </w:p>
    <w:p>
      <w:pPr>
        <w:pStyle w:val="TranscriptBody"/>
        <w:spacing w:after="120" w:before="0" w:line="360" w:lineRule="exact"/>
        <w:ind w:firstLine="480"/>
      </w:pPr>
      <w:r>
        <w:rPr>
          <w:rFonts w:ascii="Calibri" w:hAnsi="Calibri" w:eastAsia="宋体" w:cs="宋体"/>
          <w:sz w:val="24"/>
          <w:szCs w:val="24"/>
          <w:color w:val="000000"/>
        </w:rPr>
        <w:t>是。其实安福路应该它这条马路形成是非常早，而且它周边的商业，说实话十几年前也不是说没有，但它慢慢地现在成为了一条网红马路，它这里面肯定是有一些，怎么讲，叫热度或者是它的潮流的变化在里面的。</w:t>
      </w:r>
    </w:p>
    <w:p>
      <w:pPr>
        <w:pStyle w:val="TranscriptBody"/>
        <w:spacing w:after="120" w:before="0" w:line="360" w:lineRule="exact"/>
        <w:ind w:firstLine="480"/>
      </w:pPr>
      <w:r>
        <w:rPr>
          <w:rFonts w:ascii="Calibri" w:hAnsi="Calibri" w:eastAsia="宋体" w:cs="宋体"/>
          <w:sz w:val="24"/>
          <w:szCs w:val="24"/>
          <w:color w:val="000000"/>
        </w:rPr>
        <w:t>这个潮流变化，我觉得还是因为不是说本地原住民在那边消费为主，还是有大量的游客在里面。因为在那个稿子里面，我们也有一些辨析，就是这个东西，它整个衡复片区变成一个旅游景点以后，那个地方的活力其实是被明显激活的。然后包括一些网红店，它其实跟旅游的打卡属性配套的是很强的，这个就跟单纯的配套就不一样了。它其实有点像一个文旅景点的感觉，但是它因为又是生长在一个街上的，所以说本地人日常的那个接触的可能性也是很高的，所以它是一个复合性的项目。</w:t>
      </w:r>
    </w:p>
    <w:p>
      <w:pPr>
        <w:pStyle w:val="TranscriptBody"/>
        <w:spacing w:after="120" w:before="0" w:line="360" w:lineRule="exact"/>
        <w:ind w:firstLine="480"/>
      </w:pPr>
      <w:r>
        <w:rPr>
          <w:rFonts w:ascii="Calibri" w:hAnsi="Calibri" w:eastAsia="宋体" w:cs="宋体"/>
          <w:sz w:val="24"/>
          <w:szCs w:val="24"/>
          <w:color w:val="000000"/>
        </w:rPr>
        <w:t>那么约老师，就是你也关心过淮海路，淮海路那么就是它应该算是一条非常经典的传统街道，你觉得它现在有在复兴吗？</w:t>
      </w:r>
    </w:p>
    <w:p>
      <w:pPr>
        <w:pStyle w:val="TranscriptBody"/>
        <w:spacing w:after="120" w:before="0" w:line="360" w:lineRule="exact"/>
        <w:ind w:firstLine="480"/>
      </w:pPr>
      <w:r>
        <w:rPr>
          <w:rFonts w:ascii="Calibri" w:hAnsi="Calibri" w:eastAsia="宋体" w:cs="宋体"/>
          <w:sz w:val="24"/>
          <w:szCs w:val="24"/>
          <w:color w:val="000000"/>
        </w:rPr>
        <w:t>我觉得淮海路复兴都一直是个话题。</w:t>
      </w:r>
    </w:p>
    <w:p>
      <w:pPr>
        <w:pStyle w:val="TranscriptBody"/>
        <w:spacing w:after="120" w:before="0" w:line="360" w:lineRule="exact"/>
        <w:ind w:firstLine="480"/>
      </w:pPr>
      <w:r>
        <w:rPr>
          <w:rFonts w:ascii="Calibri" w:hAnsi="Calibri" w:eastAsia="宋体" w:cs="宋体"/>
          <w:sz w:val="24"/>
          <w:szCs w:val="24"/>
          <w:color w:val="000000"/>
        </w:rPr>
        <w:t>那说明还在进行。</w:t>
      </w:r>
    </w:p>
    <w:p>
      <w:pPr>
        <w:pStyle w:val="TranscriptBody"/>
        <w:spacing w:after="120" w:before="0" w:line="360" w:lineRule="exact"/>
        <w:ind w:firstLine="480"/>
      </w:pPr>
      <w:r>
        <w:rPr>
          <w:rFonts w:ascii="Calibri" w:hAnsi="Calibri" w:eastAsia="宋体" w:cs="宋体"/>
          <w:sz w:val="24"/>
          <w:szCs w:val="24"/>
          <w:color w:val="000000"/>
        </w:rPr>
        <w:t>每年都可以讨论的一个，就跟每年都是播客元年一样，每年淮海路都在复兴。</w:t>
      </w:r>
    </w:p>
    <w:p>
      <w:pPr>
        <w:pStyle w:val="TranscriptBody"/>
        <w:spacing w:after="120" w:before="0" w:line="360" w:lineRule="exact"/>
        <w:ind w:firstLine="480"/>
      </w:pPr>
      <w:r>
        <w:rPr>
          <w:rFonts w:ascii="Calibri" w:hAnsi="Calibri" w:eastAsia="宋体" w:cs="宋体"/>
          <w:sz w:val="24"/>
          <w:szCs w:val="24"/>
          <w:color w:val="000000"/>
        </w:rPr>
        <w:t>但它的有一些变化，应该是这几年里面有一些新特征出现了。</w:t>
      </w:r>
    </w:p>
    <w:p>
      <w:pPr>
        <w:pStyle w:val="TranscriptBody"/>
        <w:spacing w:after="120" w:before="0" w:line="360" w:lineRule="exact"/>
        <w:ind w:firstLine="480"/>
      </w:pPr>
      <w:r>
        <w:rPr>
          <w:rFonts w:ascii="Calibri" w:hAnsi="Calibri" w:eastAsia="宋体" w:cs="宋体"/>
          <w:sz w:val="24"/>
          <w:szCs w:val="24"/>
          <w:color w:val="000000"/>
        </w:rPr>
        <w:t>我觉得淮海路更多是基于单体的商业的。就因为我们前面在讲说，所谓的街道式商业，它的核心还是它要呈带式的，或者沿着街道去散发的一个东西。但是淮海路上很多的更新都是单点式的，就是淮海路上某一个商场，然后它可能这个商业体，它可能有一些把周围的一小块带动起来的这种效果。但是我们始终没有见到整条淮海路一起有一个比较明显的变化，或者说某一、某一块这个路上面有非常明显变化的这种效果。</w:t>
      </w:r>
    </w:p>
    <w:p>
      <w:pPr>
        <w:pStyle w:val="TranscriptBody"/>
        <w:spacing w:after="120" w:before="0" w:line="360" w:lineRule="exact"/>
        <w:ind w:firstLine="480"/>
      </w:pPr>
      <w:r>
        <w:rPr>
          <w:rFonts w:ascii="Calibri" w:hAnsi="Calibri" w:eastAsia="宋体" w:cs="宋体"/>
          <w:sz w:val="24"/>
          <w:szCs w:val="24"/>
          <w:color w:val="000000"/>
        </w:rPr>
        <w:t>嗯，我觉得南京西路也是类似，就是它还是被盒子的这个东西占据了很多空间，就它的那个街道的属性不是那么强。</w:t>
      </w:r>
    </w:p>
    <w:p>
      <w:pPr>
        <w:pStyle w:val="TranscriptBody"/>
        <w:spacing w:after="120" w:before="0" w:line="360" w:lineRule="exact"/>
        <w:ind w:firstLine="480"/>
      </w:pPr>
      <w:r>
        <w:rPr>
          <w:rFonts w:ascii="Calibri" w:hAnsi="Calibri" w:eastAsia="宋体" w:cs="宋体"/>
          <w:sz w:val="24"/>
          <w:szCs w:val="24"/>
          <w:color w:val="000000"/>
        </w:rPr>
        <w:t>对，所以这里面其实也说到，马路上的这些街铺，它不可能是同一个业主在运营。</w:t>
      </w:r>
    </w:p>
    <w:p>
      <w:pPr>
        <w:pStyle w:val="TranscriptBody"/>
        <w:spacing w:after="120" w:before="0" w:line="360" w:lineRule="exact"/>
        <w:ind w:firstLine="480"/>
      </w:pPr>
      <w:r>
        <w:rPr>
          <w:rFonts w:ascii="Calibri" w:hAnsi="Calibri" w:eastAsia="宋体" w:cs="宋体"/>
          <w:sz w:val="24"/>
          <w:szCs w:val="24"/>
          <w:color w:val="000000"/>
        </w:rPr>
        <w:t>业主的产权，其实我们当年做淮海路的时候就有讨论过。其实当年淮海路上的街铺，很多是分散在两个就是很大的业主手里的。但是业主本身没有想要把这个东西作为一个整体来运营的思路，其实也是不行的。</w:t>
      </w:r>
    </w:p>
    <w:p>
      <w:pPr>
        <w:pStyle w:val="TranscriptBody"/>
        <w:spacing w:after="120" w:before="0" w:line="360" w:lineRule="exact"/>
        <w:ind w:firstLine="480"/>
      </w:pPr>
      <w:r>
        <w:rPr>
          <w:rFonts w:ascii="Calibri" w:hAnsi="Calibri" w:eastAsia="宋体" w:cs="宋体"/>
          <w:sz w:val="24"/>
          <w:szCs w:val="24"/>
          <w:color w:val="000000"/>
        </w:rPr>
        <w:t>对，其实刚刚想说第二点，就是即使是有一些业权它是统一的，它并没有一个很好的运营思路。没有说你去盒子的那种感觉那么强，因为盒子它做目的性的这个东西，效果还是会更明显一点。举一个很简单的例子，就是大悦城。大悦城在主题性的这种消费上面，这个打造是非常非常努力的。</w:t>
      </w:r>
    </w:p>
    <w:p>
      <w:pPr>
        <w:pStyle w:val="TranscriptBody"/>
        <w:spacing w:after="120" w:before="0" w:line="360" w:lineRule="exact"/>
        <w:ind w:firstLine="480"/>
      </w:pPr>
      <w:r>
        <w:rPr>
          <w:rFonts w:ascii="Calibri" w:hAnsi="Calibri" w:eastAsia="宋体" w:cs="宋体"/>
          <w:sz w:val="24"/>
          <w:szCs w:val="24"/>
          <w:color w:val="000000"/>
        </w:rPr>
        <w:t>你提到的大悦城，我同时想说大悦城又在复刻街区。大悦城从它诞生之初，最早的几个经典项目开始，它一定要在比较冷门的、低租金的区域里……所以后来我看文和友的时候，会有一点说，这个东西是不是有一点点抄大悦城玩剩下的？</w:t>
      </w:r>
    </w:p>
    <w:p>
      <w:pPr>
        <w:pStyle w:val="TranscriptBody"/>
        <w:spacing w:after="120" w:before="0" w:line="360" w:lineRule="exact"/>
        <w:ind w:firstLine="480"/>
      </w:pPr>
      <w:r>
        <w:rPr>
          <w:rFonts w:ascii="Calibri" w:hAnsi="Calibri" w:eastAsia="宋体" w:cs="宋体"/>
          <w:sz w:val="24"/>
          <w:szCs w:val="24"/>
          <w:color w:val="000000"/>
        </w:rPr>
        <w:t>所以刚才你讲的这个街区和购物中心的此消彼长，背后其实有一个比较重要的因素，就是有没有一个统筹的规划者或者开发者，有一个比较强的开发的能力，或者是有一个思路在。因为传统的街区，有可能一个是它的产权比较分散，另一个就是，就算它比较集中的话，有可能业主他没有很强的做适合当代的消费者需求的商业开发的这样一个动力或者能力。所以就是传统的街区有可能相对来说在那段时间比较没落。</w:t>
      </w:r>
    </w:p>
    <w:p>
      <w:pPr>
        <w:pStyle w:val="TranscriptBody"/>
        <w:spacing w:after="120" w:before="0" w:line="360" w:lineRule="exact"/>
        <w:ind w:firstLine="480"/>
      </w:pPr>
      <w:r>
        <w:rPr>
          <w:rFonts w:ascii="Calibri" w:hAnsi="Calibri" w:eastAsia="宋体" w:cs="宋体"/>
          <w:sz w:val="24"/>
          <w:szCs w:val="24"/>
          <w:color w:val="000000"/>
        </w:rPr>
        <w:t>这里面当然也要说到，就是其实这几年，我觉得在街区商业里面发生了一些明显的变化，它就是对于这个业权分散和统一经营思维的一种调整。包括说这里面出现了一个很重要的角色，叫运营方，它是介于……</w:t>
      </w:r>
    </w:p>
    <w:p>
      <w:pPr>
        <w:pStyle w:val="TranscriptBody"/>
        <w:spacing w:after="120" w:before="0" w:line="360" w:lineRule="exact"/>
        <w:ind w:firstLine="480"/>
      </w:pPr>
      <w:r>
        <w:rPr>
          <w:rFonts w:ascii="Calibri" w:hAnsi="Calibri" w:eastAsia="宋体" w:cs="宋体"/>
          <w:sz w:val="24"/>
          <w:szCs w:val="24"/>
          <w:color w:val="000000"/>
        </w:rPr>
        <w:t>二房东。</w:t>
      </w:r>
    </w:p>
    <w:p>
      <w:pPr>
        <w:pStyle w:val="TranscriptBody"/>
        <w:spacing w:after="120" w:before="0" w:line="360" w:lineRule="exact"/>
        <w:ind w:firstLine="480"/>
      </w:pPr>
      <w:r>
        <w:rPr>
          <w:rFonts w:ascii="Calibri" w:hAnsi="Calibri" w:eastAsia="宋体" w:cs="宋体"/>
          <w:sz w:val="24"/>
          <w:szCs w:val="24"/>
          <w:color w:val="000000"/>
        </w:rPr>
        <w:t>对，二房东，或者是运营公司，或者是比方说他可能手头上自己也经营一些房子，然后他同时可能也经营一些品牌。</w:t>
      </w:r>
    </w:p>
    <w:p>
      <w:pPr>
        <w:pStyle w:val="TranscriptBody"/>
        <w:spacing w:after="120" w:before="0" w:line="360" w:lineRule="exact"/>
        <w:ind w:firstLine="480"/>
      </w:pPr>
      <w:r>
        <w:rPr>
          <w:rFonts w:ascii="Calibri" w:hAnsi="Calibri" w:eastAsia="宋体" w:cs="宋体"/>
          <w:sz w:val="24"/>
          <w:szCs w:val="24"/>
          <w:color w:val="000000"/>
        </w:rPr>
        <w:t>他有可能也有一些产权在里边。</w:t>
      </w:r>
    </w:p>
    <w:p>
      <w:pPr>
        <w:pStyle w:val="TranscriptBody"/>
        <w:spacing w:after="120" w:before="0" w:line="360" w:lineRule="exact"/>
        <w:ind w:firstLine="480"/>
      </w:pPr>
      <w:r>
        <w:rPr>
          <w:rFonts w:ascii="Calibri" w:hAnsi="Calibri" w:eastAsia="宋体" w:cs="宋体"/>
          <w:sz w:val="24"/>
          <w:szCs w:val="24"/>
          <w:color w:val="000000"/>
        </w:rPr>
        <w:t>对，他有产权，有可能也是一个店主，他可能是横跨几方。但最重要的是，他能够把这些房子和里面做什么生意这件事情能够统合起来。这样的团队也好、公司也好，开始逐渐地出现，并且他们有一些在街区上的话事权。</w:t>
      </w:r>
    </w:p>
    <w:p>
      <w:pPr>
        <w:pStyle w:val="TranscriptBody"/>
        <w:spacing w:after="120" w:before="0" w:line="360" w:lineRule="exact"/>
        <w:ind w:firstLine="480"/>
      </w:pPr>
      <w:r>
        <w:rPr>
          <w:rFonts w:ascii="Calibri" w:hAnsi="Calibri" w:eastAsia="宋体" w:cs="宋体"/>
          <w:sz w:val="24"/>
          <w:szCs w:val="24"/>
          <w:color w:val="000000"/>
        </w:rPr>
        <w:t>就他可以从业权的角度去把一部分的业权能够做统一的经营，同时呢，他和品牌方之间有良好的互动关系，他可以去安排他们去到一些相对被规划过的位置。那这样的话，这片街区就相当于有了一个打理它的人。那么这个就区别于传统时代的这个街区，一些小街区的复兴，它其实和这样的主体参与是有密不可分的关系的。</w:t>
      </w:r>
    </w:p>
    <w:p>
      <w:pPr>
        <w:pStyle w:val="TranscriptBody"/>
        <w:spacing w:after="120" w:before="0" w:line="360" w:lineRule="exact"/>
        <w:ind w:firstLine="480"/>
      </w:pPr>
      <w:r>
        <w:rPr>
          <w:rFonts w:ascii="Calibri" w:hAnsi="Calibri" w:eastAsia="宋体" w:cs="宋体"/>
          <w:sz w:val="24"/>
          <w:szCs w:val="24"/>
          <w:color w:val="000000"/>
        </w:rPr>
        <w:t>在这里我想稍微再插问一下，或者说请从乐展开一下业权分散这个点。我觉得有可能我们有的听友还不太理解，就是为什么业权会分散？它主要是分散在哪些地方？就是我们日常看到的城市的街区的街铺的这些铺位，它到底属于谁？</w:t>
      </w:r>
    </w:p>
    <w:p>
      <w:pPr>
        <w:pStyle w:val="TranscriptBody"/>
        <w:spacing w:after="120" w:before="0" w:line="360" w:lineRule="exact"/>
        <w:ind w:firstLine="480"/>
      </w:pPr>
      <w:r>
        <w:rPr>
          <w:rFonts w:ascii="Calibri" w:hAnsi="Calibri" w:eastAsia="宋体" w:cs="宋体"/>
          <w:sz w:val="24"/>
          <w:szCs w:val="24"/>
          <w:color w:val="000000"/>
        </w:rPr>
        <w:t>我可以先举一个……说一个购物中心项目，它驻场的项目团队每天要做的事情。而业权分散，那我们就拿那个约老师很熟悉的淮海路来举例啊。就淮海路上，它其实是有刚刚约老师说两大国企在控制它大部分的街铺。那么这个，你如果要去淮海路上开一家店，你首先要找到你相中的那个铺子，它背后是房东是谁。而且呢，很有可能因为历史的原因，这个所谓拥有业权的房东国企，它并不负责出租，它有一个使用权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使用权方可能是个个人，然后这个个人呢，他是觉得，我只要租金收得高，我就可以把这个铺子租出去。所以他并没有对这个业权有一个，在出租的使用功能上没有一个统一的想法，很多时候是价高者得。那么在这种相对比较混乱和分散的情况之下，整条街铺上到底能够开什么店，什么品牌能够租下这个铺子，它和周边的品牌之间是什么关系，是没有任何一个人来管的。所以就会形成了参差不齐的这种商业的非规划的状态。</w:t>
      </w:r>
    </w:p>
    <w:p>
      <w:pPr>
        <w:pStyle w:val="TranscriptBody"/>
        <w:spacing w:after="120" w:before="0" w:line="360" w:lineRule="exact"/>
        <w:ind w:firstLine="480"/>
      </w:pPr>
      <w:r>
        <w:rPr>
          <w:rFonts w:ascii="Calibri" w:hAnsi="Calibri" w:eastAsia="宋体" w:cs="宋体"/>
          <w:sz w:val="24"/>
          <w:szCs w:val="24"/>
          <w:color w:val="000000"/>
        </w:rPr>
        <w:t>但还有一种中间形态，就是它的物业本身是属于一个人，然后他会把这个物业的经营权或者说运营权，就是代理出去，有一个代理商来负责把它这个运营的工作做好，或者招商的工作。那具体的实际这个店面运营，又是这个品牌来做，这是一个三方分立的一个状态。这个在淮海路上其实也是比较典型的一种模式。</w:t>
      </w:r>
    </w:p>
    <w:p>
      <w:pPr>
        <w:pStyle w:val="TranscriptBody"/>
        <w:spacing w:after="120" w:before="0" w:line="360" w:lineRule="exact"/>
        <w:ind w:firstLine="480"/>
      </w:pPr>
      <w:r>
        <w:rPr>
          <w:rFonts w:ascii="Calibri" w:hAnsi="Calibri" w:eastAsia="宋体" w:cs="宋体"/>
          <w:sz w:val="24"/>
          <w:szCs w:val="24"/>
          <w:color w:val="000000"/>
        </w:rPr>
        <w:t>是的。而且我们讲的淮海路，已经属于是本来是一个很 level 很高的一个街区，然后现在出现这个问题，更不用说一些相对比较小的一些这个街道，或者说是相对本来能级就不那么高的街道，它这种业权分散的问题会更多。</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里面再举一个例子，就是在上海的最近刚刚火起来，长宁的愚园路这一段。它其实愚园路本身很特殊，它是一条比较长的东西向的街道，这条街道本身在行政区上就跨静安和长宁两个区。而现在火出来的这一段，是纯纯的属于长宁区的。并且长宁区还有一段愚园路，他们也没有改造，是愚园路往静安区接壤的最后这一段。这一段上，当时就说有很多业权比较分散的情况，包括说它有公办的机构，像医院、学校，它其实也阻断了这个街面的连续性。</w:t>
      </w:r>
    </w:p>
    <w:p>
      <w:pPr>
        <w:pStyle w:val="TranscriptBody"/>
        <w:spacing w:after="120" w:before="0" w:line="360" w:lineRule="exact"/>
        <w:ind w:firstLine="480"/>
      </w:pPr>
      <w:r>
        <w:rPr>
          <w:rFonts w:ascii="Calibri" w:hAnsi="Calibri" w:eastAsia="宋体" w:cs="宋体"/>
          <w:sz w:val="24"/>
          <w:szCs w:val="24"/>
          <w:color w:val="000000"/>
        </w:rPr>
        <w:t>包括居民区的比例，其实要比那边要大一些。</w:t>
      </w:r>
    </w:p>
    <w:p>
      <w:pPr>
        <w:pStyle w:val="TranscriptBody"/>
        <w:spacing w:after="120" w:before="0" w:line="360" w:lineRule="exact"/>
        <w:ind w:firstLine="480"/>
      </w:pPr>
      <w:r>
        <w:rPr>
          <w:rFonts w:ascii="Calibri" w:hAnsi="Calibri" w:eastAsia="宋体" w:cs="宋体"/>
          <w:sz w:val="24"/>
          <w:szCs w:val="24"/>
          <w:color w:val="000000"/>
        </w:rPr>
        <w:t>对，然后它的马路更宽，那一段大概是四车道，然后现在红的这一段是二车道，所以像这种尺度都会影响。那么即使是在红的这一段上，因为我跟创邑的团队，创邑就是他们的运营方，聊过，他们大概掌握这段马路上 40% 左右的运营资源，其实也没有那么多。</w:t>
      </w:r>
    </w:p>
    <w:p>
      <w:pPr>
        <w:pStyle w:val="TranscriptBody"/>
        <w:spacing w:after="120" w:before="0" w:line="360" w:lineRule="exact"/>
        <w:ind w:firstLine="480"/>
      </w:pPr>
      <w:r>
        <w:rPr>
          <w:rFonts w:ascii="Calibri" w:hAnsi="Calibri" w:eastAsia="宋体" w:cs="宋体"/>
          <w:sz w:val="24"/>
          <w:szCs w:val="24"/>
          <w:color w:val="000000"/>
        </w:rPr>
        <w:t>没有那么多。</w:t>
      </w:r>
    </w:p>
    <w:p>
      <w:pPr>
        <w:pStyle w:val="TranscriptBody"/>
        <w:spacing w:after="120" w:before="0" w:line="360" w:lineRule="exact"/>
        <w:ind w:firstLine="480"/>
      </w:pPr>
      <w:r>
        <w:rPr>
          <w:rFonts w:ascii="Calibri" w:hAnsi="Calibri" w:eastAsia="宋体" w:cs="宋体"/>
          <w:sz w:val="24"/>
          <w:szCs w:val="24"/>
          <w:color w:val="000000"/>
        </w:rPr>
        <w:t>这个 40% 还是这几年的运营过程当中，和区政府一起联动，把一些原本临街的公共机构，把它迁到了不临街的位置，把这些临街的位置让出来做成商铺。但他们也提到说，如果是运营方没有掌控到的这些铺子，他们愿意租给五金店就租给五金店，愿意租给开中介的、房产中介的，那就给中介的，愿意租给老伯伯内衣店就租给老伯伯内衣店。</w:t>
      </w:r>
    </w:p>
    <w:p>
      <w:pPr>
        <w:pStyle w:val="TranscriptBody"/>
        <w:spacing w:after="120" w:before="0" w:line="360" w:lineRule="exact"/>
        <w:ind w:firstLine="480"/>
      </w:pPr>
      <w:r>
        <w:rPr>
          <w:rFonts w:ascii="Calibri" w:hAnsi="Calibri" w:eastAsia="宋体" w:cs="宋体"/>
          <w:sz w:val="24"/>
          <w:szCs w:val="24"/>
          <w:color w:val="000000"/>
        </w:rPr>
        <w:t>那个店确实存在，不是开玩笑。</w:t>
      </w:r>
    </w:p>
    <w:p>
      <w:pPr>
        <w:pStyle w:val="TranscriptBody"/>
        <w:spacing w:after="120" w:before="0" w:line="360" w:lineRule="exact"/>
        <w:ind w:firstLine="480"/>
      </w:pPr>
      <w:r>
        <w:rPr>
          <w:rFonts w:ascii="Calibri" w:hAnsi="Calibri" w:eastAsia="宋体" w:cs="宋体"/>
          <w:sz w:val="24"/>
          <w:szCs w:val="24"/>
          <w:color w:val="000000"/>
        </w:rPr>
        <w:t>对，所以这样的话，它这上面的规划就显得没有那么容易，像在一个大盒子里，我可以百分百自己全盘掌握。</w:t>
      </w:r>
    </w:p>
    <w:p>
      <w:pPr>
        <w:pStyle w:val="TranscriptBody"/>
        <w:spacing w:after="120" w:before="0" w:line="360" w:lineRule="exact"/>
        <w:ind w:firstLine="480"/>
      </w:pPr>
      <w:r>
        <w:rPr>
          <w:rFonts w:ascii="Calibri" w:hAnsi="Calibri" w:eastAsia="宋体" w:cs="宋体"/>
          <w:sz w:val="24"/>
          <w:szCs w:val="24"/>
          <w:color w:val="000000"/>
        </w:rPr>
        <w:t>那里还有一个情况，就是肯定还是有一些老的本地商业是放在那里的。</w:t>
      </w:r>
    </w:p>
    <w:p>
      <w:pPr>
        <w:pStyle w:val="TranscriptBody"/>
        <w:spacing w:after="120" w:before="0" w:line="360" w:lineRule="exact"/>
        <w:ind w:firstLine="480"/>
      </w:pPr>
      <w:r>
        <w:rPr>
          <w:rFonts w:ascii="Calibri" w:hAnsi="Calibri" w:eastAsia="宋体" w:cs="宋体"/>
          <w:sz w:val="24"/>
          <w:szCs w:val="24"/>
          <w:color w:val="000000"/>
        </w:rPr>
        <w:t>刚才主要是从业权的分散与否，以及运营方的主观能动性，以及它能够掌握的铺面的资源有多少，这个概念来讲了一下传统的街区的没落，以及新的一些街区能够起来，它背后的一个主线，就是业权和运营权的问题。但刚刚其实你提到有一个点，我觉得也很重要，就是物理概念上的距离的空间，就是这个马路是不是主要为车来提供的，然后是不是适合步行。</w:t>
      </w:r>
    </w:p>
    <w:p>
      <w:pPr>
        <w:pStyle w:val="TranscriptBody"/>
        <w:spacing w:after="120" w:before="0" w:line="360" w:lineRule="exact"/>
        <w:ind w:firstLine="480"/>
      </w:pPr>
      <w:r>
        <w:rPr>
          <w:rFonts w:ascii="Calibri" w:hAnsi="Calibri" w:eastAsia="宋体" w:cs="宋体"/>
          <w:sz w:val="24"/>
          <w:szCs w:val="24"/>
          <w:color w:val="000000"/>
        </w:rPr>
        <w:t>基本上出现在南方城市，因为南方城市的街区尺度相对就是天然地会比较小。北方城市的马路基本上都更宽一些，它本身的街区感就会相对更难做一点。</w:t>
      </w:r>
    </w:p>
    <w:p>
      <w:pPr>
        <w:pStyle w:val="TranscriptBody"/>
        <w:spacing w:after="120" w:before="0" w:line="360" w:lineRule="exact"/>
        <w:ind w:firstLine="480"/>
      </w:pPr>
      <w:r>
        <w:rPr>
          <w:rFonts w:ascii="Calibri" w:hAnsi="Calibri" w:eastAsia="宋体" w:cs="宋体"/>
          <w:sz w:val="24"/>
          <w:szCs w:val="24"/>
          <w:color w:val="000000"/>
        </w:rPr>
        <w:t>大多数的情况是这样，就或者说是这个比例上面会是这样。</w:t>
      </w:r>
    </w:p>
    <w:p>
      <w:pPr>
        <w:pStyle w:val="TranscriptBody"/>
        <w:spacing w:after="120" w:before="0" w:line="360" w:lineRule="exact"/>
        <w:ind w:firstLine="480"/>
      </w:pPr>
      <w:r>
        <w:rPr>
          <w:rFonts w:ascii="Calibri" w:hAnsi="Calibri" w:eastAsia="宋体" w:cs="宋体"/>
          <w:sz w:val="24"/>
          <w:szCs w:val="24"/>
          <w:color w:val="000000"/>
        </w:rPr>
        <w:t>对，当然还有很重要一点，因为过去的购物中心的模式教育到大家，去商场逛街是可以开车的，所以其实街区对于车行文化是一个完全相悖的概念。因为街区几乎是不可能提供停车场所的，所以它街区必然是一个步行友好而车行不友好的一个商业区。</w:t>
      </w:r>
    </w:p>
    <w:p>
      <w:pPr>
        <w:pStyle w:val="TranscriptBody"/>
        <w:spacing w:after="120" w:before="0" w:line="360" w:lineRule="exact"/>
        <w:ind w:firstLine="480"/>
      </w:pPr>
      <w:r>
        <w:rPr>
          <w:rFonts w:ascii="Calibri" w:hAnsi="Calibri" w:eastAsia="宋体" w:cs="宋体"/>
          <w:sz w:val="24"/>
          <w:szCs w:val="24"/>
          <w:color w:val="000000"/>
        </w:rPr>
        <w:t>所以这也是一种概念上的复兴，是吗？</w:t>
      </w:r>
    </w:p>
    <w:p>
      <w:pPr>
        <w:pStyle w:val="TranscriptBody"/>
        <w:spacing w:after="120" w:before="0" w:line="360" w:lineRule="exact"/>
        <w:ind w:firstLine="480"/>
      </w:pPr>
      <w:r>
        <w:rPr>
          <w:rFonts w:ascii="Calibri" w:hAnsi="Calibri" w:eastAsia="宋体" w:cs="宋体"/>
          <w:sz w:val="24"/>
          <w:szCs w:val="24"/>
          <w:color w:val="000000"/>
        </w:rPr>
        <w:t>可能算是吧。</w:t>
      </w:r>
    </w:p>
    <w:p>
      <w:pPr>
        <w:pStyle w:val="TranscriptBody"/>
        <w:spacing w:after="120" w:before="0" w:line="360" w:lineRule="exact"/>
        <w:ind w:firstLine="480"/>
      </w:pPr>
      <w:r>
        <w:rPr>
          <w:rFonts w:ascii="Calibri" w:hAnsi="Calibri" w:eastAsia="宋体" w:cs="宋体"/>
          <w:sz w:val="24"/>
          <w:szCs w:val="24"/>
          <w:color w:val="000000"/>
        </w:rPr>
        <w:t>所以刚刚好像一直在讲一些什么上海案例，因为这次从乐做的还是就是全国范围内的这个新一线街区的一个榜单。那有什么好的街区案例，就是除了上海以外的好的街区案例，可以给大家分享一下？举点例子吧，现在做得好的，就是所谓的这个有新意的，到底是新在哪里？</w:t>
      </w:r>
    </w:p>
    <w:p>
      <w:pPr>
        <w:pStyle w:val="TranscriptBody"/>
        <w:spacing w:after="120" w:before="0" w:line="360" w:lineRule="exact"/>
        <w:ind w:firstLine="480"/>
      </w:pPr>
      <w:r>
        <w:rPr>
          <w:rFonts w:ascii="Calibri" w:hAnsi="Calibri" w:eastAsia="宋体" w:cs="宋体"/>
          <w:sz w:val="24"/>
          <w:szCs w:val="24"/>
          <w:color w:val="000000"/>
        </w:rPr>
        <w:t>是，这里要强行插入一下硬广。我们新一线城市研究所就在上周，刚刚跟中国城市更新论坛一起去颁了这个“2024城市新一线街区”这么一个奖项。其实我们在入选范围内，大概有将近 30 个街区，全国范围内地去挑选它们当中哪些街区更符合我们认为新一代街区的……</w:t>
      </w:r>
    </w:p>
    <w:p>
      <w:pPr>
        <w:pStyle w:val="TranscriptBody"/>
        <w:spacing w:after="120" w:before="0" w:line="360" w:lineRule="exact"/>
        <w:ind w:firstLine="480"/>
      </w:pPr>
      <w:r>
        <w:rPr>
          <w:rFonts w:ascii="Calibri" w:hAnsi="Calibri" w:eastAsia="宋体" w:cs="宋体"/>
          <w:sz w:val="24"/>
          <w:szCs w:val="24"/>
          <w:color w:val="000000"/>
        </w:rPr>
        <w:t>那么同时呢，包括像深圳的南头古城、广州的东山口、成都的玉林、杭州的运河三街、重庆北仓里、西安老菜场和泉州西街，基本上也覆盖了全国主要的一线和新一线城市，也包括了南边、北边、东边、西边，其实都有覆盖到。</w:t>
      </w:r>
    </w:p>
    <w:p>
      <w:pPr>
        <w:pStyle w:val="TranscriptBody"/>
        <w:spacing w:after="120" w:before="0" w:line="360" w:lineRule="exact"/>
        <w:ind w:firstLine="480"/>
      </w:pPr>
      <w:r>
        <w:rPr>
          <w:rFonts w:ascii="Calibri" w:hAnsi="Calibri" w:eastAsia="宋体" w:cs="宋体"/>
          <w:sz w:val="24"/>
          <w:szCs w:val="24"/>
          <w:color w:val="000000"/>
        </w:rPr>
        <w:t>那这里面我们再去看这些街区的时候，肯定是一个必不可少的条件。立体层次，就是不仅仅是平面展开来，它是一个密密细细的街道网络，同时它可以向楼上去蔓延。所以二楼生态，其实像这一类的话，你包括说在上海大家都记得大学路，它一直可以做到六楼。</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其实商业往上走，一直是整个商业世界里面比较困难的一个题，所以街区的商业往上走，可能其实是更大的一个挑战。很莫名其妙的点。</w:t>
      </w:r>
    </w:p>
    <w:p>
      <w:pPr>
        <w:pStyle w:val="TranscriptBody"/>
        <w:spacing w:after="120" w:before="0" w:line="360" w:lineRule="exact"/>
        <w:ind w:firstLine="480"/>
      </w:pPr>
      <w:r>
        <w:rPr>
          <w:rFonts w:ascii="Calibri" w:hAnsi="Calibri" w:eastAsia="宋体" w:cs="宋体"/>
          <w:sz w:val="24"/>
          <w:szCs w:val="24"/>
          <w:color w:val="000000"/>
        </w:rPr>
        <w:t>对，这个我觉得和街区复兴有关系。因为现在很多的街区，它实际上是在我们刚刚说，可能这个街区路网的底子是在 100 年前就形成的，所以它没有办法去改变它单体建筑的占地面积，那它很多的改造或者升级，就是在垂直空间上再去做一些文章。</w:t>
      </w:r>
    </w:p>
    <w:p>
      <w:pPr>
        <w:pStyle w:val="TranscriptBody"/>
        <w:spacing w:after="120" w:before="0" w:line="360" w:lineRule="exact"/>
        <w:ind w:firstLine="480"/>
      </w:pPr>
      <w:r>
        <w:rPr>
          <w:rFonts w:ascii="Calibri" w:hAnsi="Calibri" w:eastAsia="宋体" w:cs="宋体"/>
          <w:sz w:val="24"/>
          <w:szCs w:val="24"/>
          <w:color w:val="000000"/>
        </w:rPr>
        <w:t>这里面也包括说，因为它的空间可能被拓展得更多。之前就像我们一直说街铺、街铺，大家脑袋里有个刻板印象，是街铺就是一楼，最多带一个二楼的附属的空间。但是现在很多的街区运营，它不仅仅是只做我们认为只能做商业的这个部分，而是可以往楼上去做一些延展的。那这个肯定也是……</w:t>
      </w:r>
    </w:p>
    <w:p>
      <w:pPr>
        <w:pStyle w:val="TranscriptBody"/>
        <w:spacing w:after="120" w:before="0" w:line="360" w:lineRule="exact"/>
        <w:ind w:firstLine="480"/>
      </w:pPr>
      <w:r>
        <w:rPr>
          <w:rFonts w:ascii="Calibri" w:hAnsi="Calibri" w:eastAsia="宋体" w:cs="宋体"/>
          <w:sz w:val="24"/>
          <w:szCs w:val="24"/>
          <w:color w:val="000000"/>
        </w:rPr>
        <w:t>这已经比较进阶了。</w:t>
      </w:r>
    </w:p>
    <w:p>
      <w:pPr>
        <w:pStyle w:val="TranscriptBody"/>
        <w:spacing w:after="120" w:before="0" w:line="360" w:lineRule="exact"/>
        <w:ind w:firstLine="480"/>
      </w:pPr>
      <w:r>
        <w:rPr>
          <w:rFonts w:ascii="Calibri" w:hAnsi="Calibri" w:eastAsia="宋体" w:cs="宋体"/>
          <w:sz w:val="24"/>
          <w:szCs w:val="24"/>
          <w:color w:val="000000"/>
        </w:rPr>
        <w:t>对，进阶的一种，当然挑战也会很大。</w:t>
      </w:r>
    </w:p>
    <w:p>
      <w:pPr>
        <w:pStyle w:val="TranscriptBody"/>
        <w:spacing w:after="120" w:before="0" w:line="360" w:lineRule="exact"/>
        <w:ind w:firstLine="480"/>
      </w:pPr>
      <w:r>
        <w:rPr>
          <w:rFonts w:ascii="Calibri" w:hAnsi="Calibri" w:eastAsia="宋体" w:cs="宋体"/>
          <w:sz w:val="24"/>
          <w:szCs w:val="24"/>
          <w:color w:val="000000"/>
        </w:rPr>
        <w:t>那么同时很重要的一件事情，是这个街区里它肯定是要对于业态……它其实对周边的各个年龄层的社区居民，周边的一些就是常年会到这个街区到访的一些周边的住户，或者他办公的人群，同时包括对于外来的游客……它的西街上，其实它的多元性非常好。</w:t>
      </w:r>
    </w:p>
    <w:p>
      <w:pPr>
        <w:pStyle w:val="TranscriptBody"/>
        <w:spacing w:after="120" w:before="0" w:line="360" w:lineRule="exact"/>
        <w:ind w:firstLine="480"/>
      </w:pPr>
      <w:r>
        <w:rPr>
          <w:rFonts w:ascii="Calibri" w:hAnsi="Calibri" w:eastAsia="宋体" w:cs="宋体"/>
          <w:sz w:val="24"/>
          <w:szCs w:val="24"/>
          <w:color w:val="000000"/>
        </w:rPr>
        <w:t>那还有一块也是我很感兴趣的，我前段时间刚去成都的时候，去玉林逛了一圈。</w:t>
      </w:r>
    </w:p>
    <w:p>
      <w:pPr>
        <w:pStyle w:val="TranscriptBody"/>
        <w:spacing w:after="120" w:before="0" w:line="360" w:lineRule="exact"/>
        <w:ind w:firstLine="480"/>
      </w:pPr>
      <w:r>
        <w:rPr>
          <w:rFonts w:ascii="Calibri" w:hAnsi="Calibri" w:eastAsia="宋体" w:cs="宋体"/>
          <w:sz w:val="24"/>
          <w:szCs w:val="24"/>
          <w:color w:val="000000"/>
        </w:rPr>
        <w:t>玉林非常典型的一个街区式商业。</w:t>
      </w:r>
    </w:p>
    <w:p>
      <w:pPr>
        <w:pStyle w:val="TranscriptBody"/>
        <w:spacing w:after="120" w:before="0" w:line="360" w:lineRule="exact"/>
        <w:ind w:firstLine="480"/>
      </w:pPr>
      <w:r>
        <w:rPr>
          <w:rFonts w:ascii="Calibri" w:hAnsi="Calibri" w:eastAsia="宋体" w:cs="宋体"/>
          <w:sz w:val="24"/>
          <w:szCs w:val="24"/>
          <w:color w:val="000000"/>
        </w:rPr>
        <w:t>对，玉林其实它没有那么强烈的……包括一些亚文化的东西，包括说一些可能和这个在地居民联系度很高的东西，它是非常多元纵深的。</w:t>
      </w:r>
    </w:p>
    <w:p>
      <w:pPr>
        <w:pStyle w:val="TranscriptBody"/>
        <w:spacing w:after="120" w:before="0" w:line="360" w:lineRule="exact"/>
        <w:ind w:firstLine="480"/>
      </w:pPr>
      <w:r>
        <w:rPr>
          <w:rFonts w:ascii="Calibri" w:hAnsi="Calibri" w:eastAsia="宋体" w:cs="宋体"/>
          <w:sz w:val="24"/>
          <w:szCs w:val="24"/>
          <w:color w:val="000000"/>
        </w:rPr>
        <w:t>刚刚从乐是讲了其实第一个点啊，就是多样的业态的这个高密度组合，包括垂直层面的这个多样，还有就是类型的多样，还有人群的多样。</w:t>
      </w:r>
    </w:p>
    <w:p>
      <w:pPr>
        <w:pStyle w:val="TranscriptBody"/>
        <w:spacing w:after="120" w:before="0" w:line="360" w:lineRule="exact"/>
        <w:ind w:firstLine="480"/>
      </w:pPr>
      <w:r>
        <w:rPr>
          <w:rFonts w:ascii="Calibri" w:hAnsi="Calibri" w:eastAsia="宋体" w:cs="宋体"/>
          <w:sz w:val="24"/>
          <w:szCs w:val="24"/>
          <w:color w:val="000000"/>
        </w:rPr>
        <w:t>人群的多样。</w:t>
      </w:r>
    </w:p>
    <w:p>
      <w:pPr>
        <w:pStyle w:val="TranscriptBody"/>
        <w:spacing w:after="120" w:before="0" w:line="360" w:lineRule="exact"/>
        <w:ind w:firstLine="480"/>
      </w:pPr>
      <w:r>
        <w:rPr>
          <w:rFonts w:ascii="Calibri" w:hAnsi="Calibri" w:eastAsia="宋体" w:cs="宋体"/>
          <w:sz w:val="24"/>
          <w:szCs w:val="24"/>
          <w:color w:val="000000"/>
        </w:rPr>
        <w:t>等等的。那后面还有些什么点吗？</w:t>
      </w:r>
    </w:p>
    <w:p>
      <w:pPr>
        <w:pStyle w:val="TranscriptBody"/>
        <w:spacing w:after="120" w:before="0" w:line="360" w:lineRule="exact"/>
        <w:ind w:firstLine="480"/>
      </w:pPr>
      <w:r>
        <w:rPr>
          <w:rFonts w:ascii="Calibri" w:hAnsi="Calibri" w:eastAsia="宋体" w:cs="宋体"/>
          <w:sz w:val="24"/>
          <w:szCs w:val="24"/>
          <w:color w:val="000000"/>
        </w:rPr>
        <w:t>还有就是，现在大家也会经常说街区孵化出了很多独立品牌，很多主理人品牌，这是商业层面大家比较关注的点。其实这里面是街区它创造了很多独有的创新生态。在这个部分里，我觉得街区的功劳可能比盒子要大得多，因为盒子它遵循于这种相对保守的标准化的经营模式，它会选择那些安全的品牌。而街区它是容忍这些创新，并且街区很多地方的成本，它相对也是比较低。</w:t>
      </w:r>
    </w:p>
    <w:p>
      <w:pPr>
        <w:pStyle w:val="TranscriptBody"/>
        <w:spacing w:after="120" w:before="0" w:line="360" w:lineRule="exact"/>
        <w:ind w:firstLine="480"/>
      </w:pPr>
      <w:r>
        <w:rPr>
          <w:rFonts w:ascii="Calibri" w:hAnsi="Calibri" w:eastAsia="宋体" w:cs="宋体"/>
          <w:sz w:val="24"/>
          <w:szCs w:val="24"/>
          <w:color w:val="000000"/>
        </w:rPr>
        <w:t>对于刚刚想开始做自己的品牌的店主来说，它有很好的包容性，同时他们之间也可以形成很好的生态。这种就是也能够实现一些品牌在街区里面能够走出来，像这样的这些街区，也是我们非常需要去探讨和去培养的。</w:t>
      </w:r>
    </w:p>
    <w:p>
      <w:pPr>
        <w:pStyle w:val="TranscriptBody"/>
        <w:spacing w:after="120" w:before="0" w:line="360" w:lineRule="exact"/>
        <w:ind w:firstLine="480"/>
      </w:pPr>
      <w:r>
        <w:rPr>
          <w:rFonts w:ascii="Calibri" w:hAnsi="Calibri" w:eastAsia="宋体" w:cs="宋体"/>
          <w:sz w:val="24"/>
          <w:szCs w:val="24"/>
          <w:color w:val="000000"/>
        </w:rPr>
        <w:t>低租金我觉得大家相对比较好理解，互相共创的生态有没有例子？</w:t>
      </w:r>
    </w:p>
    <w:p>
      <w:pPr>
        <w:pStyle w:val="TranscriptBody"/>
        <w:spacing w:after="120" w:before="0" w:line="360" w:lineRule="exact"/>
        <w:ind w:firstLine="480"/>
      </w:pPr>
      <w:r>
        <w:rPr>
          <w:rFonts w:ascii="Calibri" w:hAnsi="Calibri" w:eastAsia="宋体" w:cs="宋体"/>
          <w:sz w:val="24"/>
          <w:szCs w:val="24"/>
          <w:color w:val="000000"/>
        </w:rPr>
        <w:t>像刚刚提到的泉州的西街就是这样子。他们实际上在做的几家，他们没有统一的运营方，但是大家到泉州，如果深入了解他们的商业生态的时候，会发现有几家领头的、在街区里很活跃的品牌商户之间，他们可能一家人会做多种业态。那么业态之间又会有很紧密的交流，就是你如果深入他们的老板群体里面，发现他们就是一个紧密抱团的圈子，互相会提供帮助。像这样的生态文化，也是我觉得非常难能可贵的。</w:t>
      </w:r>
    </w:p>
    <w:p>
      <w:pPr>
        <w:pStyle w:val="TranscriptBody"/>
        <w:spacing w:after="120" w:before="0" w:line="360" w:lineRule="exact"/>
        <w:ind w:firstLine="480"/>
      </w:pPr>
      <w:r>
        <w:rPr>
          <w:rFonts w:ascii="Calibri" w:hAnsi="Calibri" w:eastAsia="宋体" w:cs="宋体"/>
          <w:sz w:val="24"/>
          <w:szCs w:val="24"/>
          <w:color w:val="000000"/>
        </w:rPr>
        <w:t>那么接着，我觉得还有一块，就是我们说这个街区和社区和商业之间，要去做很深度的融合。</w:t>
      </w:r>
    </w:p>
    <w:p>
      <w:pPr>
        <w:pStyle w:val="TranscriptBody"/>
        <w:spacing w:after="120" w:before="0" w:line="360" w:lineRule="exact"/>
        <w:ind w:firstLine="480"/>
      </w:pPr>
      <w:r>
        <w:rPr>
          <w:rFonts w:ascii="Calibri" w:hAnsi="Calibri" w:eastAsia="宋体" w:cs="宋体"/>
          <w:sz w:val="24"/>
          <w:szCs w:val="24"/>
          <w:color w:val="000000"/>
        </w:rPr>
        <w:t>日常生活，这个附近，是吧？</w:t>
      </w:r>
    </w:p>
    <w:p>
      <w:pPr>
        <w:pStyle w:val="TranscriptBody"/>
        <w:spacing w:after="120" w:before="0" w:line="360" w:lineRule="exact"/>
        <w:ind w:firstLine="480"/>
      </w:pPr>
      <w:r>
        <w:rPr>
          <w:rFonts w:ascii="Calibri" w:hAnsi="Calibri" w:eastAsia="宋体" w:cs="宋体"/>
          <w:sz w:val="24"/>
          <w:szCs w:val="24"/>
          <w:color w:val="000000"/>
        </w:rPr>
        <w:t>是，附近、烟火气。这包括说很多的街区现在是从城市更新过来的，它原来其实保留了当地的居民，保留了当地的一些功能，那么这个街区它不能仅仅只做网红，它要平衡好和周边社区的关系，包括说不要扰民，这个其实是蛮难得的。现在很多的街区里开始做一些菜场的生意，就是包括菜场也开始网红化，但是同时它又还是要能够平价地提供高性价比的这个社区服务给到居民们。</w:t>
      </w:r>
    </w:p>
    <w:p>
      <w:pPr>
        <w:pStyle w:val="TranscriptBody"/>
        <w:spacing w:after="120" w:before="0" w:line="360" w:lineRule="exact"/>
        <w:ind w:firstLine="480"/>
      </w:pPr>
      <w:r>
        <w:rPr>
          <w:rFonts w:ascii="Calibri" w:hAnsi="Calibri" w:eastAsia="宋体" w:cs="宋体"/>
          <w:sz w:val="24"/>
          <w:szCs w:val="24"/>
          <w:color w:val="000000"/>
        </w:rPr>
        <w:t>所以像包括我们经常说的深圳的南头古城，那个是一个城市更新的一个很经典的案例。</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南头古城我觉得比较难能可贵的是，它虽然有很多适应年轻潮流文化的新业态在出现，但同时它非常好地保留了当地原住民，包括它原来城中村里面居住的一些相对低成本的空间，它还是留了一部分在这个区域里面的。</w:t>
      </w:r>
    </w:p>
    <w:p>
      <w:pPr>
        <w:pStyle w:val="TranscriptBody"/>
        <w:spacing w:after="120" w:before="0" w:line="360" w:lineRule="exact"/>
        <w:ind w:firstLine="480"/>
      </w:pPr>
      <w:r>
        <w:rPr>
          <w:rFonts w:ascii="Calibri" w:hAnsi="Calibri" w:eastAsia="宋体" w:cs="宋体"/>
          <w:sz w:val="24"/>
          <w:szCs w:val="24"/>
          <w:color w:val="000000"/>
        </w:rPr>
        <w:t>这个还是很重要的，就是街区商业它不是一个打卡景观点。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现在就是经常内容策划和线下商业结合在一起。</w:t>
      </w:r>
    </w:p>
    <w:p>
      <w:pPr>
        <w:pStyle w:val="TranscriptBody"/>
        <w:spacing w:after="120" w:before="0" w:line="360" w:lineRule="exact"/>
        <w:ind w:firstLine="480"/>
      </w:pPr>
      <w:r>
        <w:rPr>
          <w:rFonts w:ascii="Calibri" w:hAnsi="Calibri" w:eastAsia="宋体" w:cs="宋体"/>
          <w:sz w:val="24"/>
          <w:szCs w:val="24"/>
          <w:color w:val="000000"/>
        </w:rPr>
        <w:t>是，所以街区里面如果有人可以经常去把一些事挑个头，然后剩下的事情交给品牌、交给生态来做，那么这个街区就会一直有声音，也会一直有参与度。它能够覆盖的这个人群，就不仅仅是来打卡的人。大家不是单独想要到这个地方来尝试一次，而是更多的是能够深入地和这个街区发生关联，给它去供给内容和话题。</w:t>
      </w:r>
    </w:p>
    <w:p>
      <w:pPr>
        <w:pStyle w:val="TranscriptBody"/>
        <w:spacing w:after="120" w:before="0" w:line="360" w:lineRule="exact"/>
        <w:ind w:firstLine="480"/>
      </w:pPr>
      <w:r>
        <w:rPr>
          <w:rFonts w:ascii="Calibri" w:hAnsi="Calibri" w:eastAsia="宋体" w:cs="宋体"/>
          <w:sz w:val="24"/>
          <w:szCs w:val="24"/>
          <w:color w:val="000000"/>
        </w:rPr>
        <w:t>这边我要稍微插问一个商业模式的问题。如果是有一个统一的运营方来做这样一个街区的话，那这个运营方他自己又不是房东，那他赚什么呢？</w:t>
      </w:r>
    </w:p>
    <w:p>
      <w:pPr>
        <w:pStyle w:val="TranscriptBody"/>
        <w:spacing w:after="120" w:before="0" w:line="360" w:lineRule="exact"/>
        <w:ind w:firstLine="480"/>
      </w:pPr>
      <w:r>
        <w:rPr>
          <w:rFonts w:ascii="Calibri" w:hAnsi="Calibri" w:eastAsia="宋体" w:cs="宋体"/>
          <w:sz w:val="24"/>
          <w:szCs w:val="24"/>
          <w:color w:val="000000"/>
        </w:rPr>
        <w:t>赚差价。</w:t>
      </w:r>
    </w:p>
    <w:p>
      <w:pPr>
        <w:pStyle w:val="TranscriptBody"/>
        <w:spacing w:after="120" w:before="0" w:line="360" w:lineRule="exact"/>
        <w:ind w:firstLine="480"/>
      </w:pPr>
      <w:r>
        <w:rPr>
          <w:rFonts w:ascii="Calibri" w:hAnsi="Calibri" w:eastAsia="宋体" w:cs="宋体"/>
          <w:sz w:val="24"/>
          <w:szCs w:val="24"/>
          <w:color w:val="000000"/>
        </w:rPr>
        <w:t>二房东的差价？</w:t>
      </w:r>
    </w:p>
    <w:p>
      <w:pPr>
        <w:pStyle w:val="TranscriptBody"/>
        <w:spacing w:after="120" w:before="0" w:line="360" w:lineRule="exact"/>
        <w:ind w:firstLine="480"/>
      </w:pPr>
      <w:r>
        <w:rPr>
          <w:rFonts w:ascii="Calibri" w:hAnsi="Calibri" w:eastAsia="宋体" w:cs="宋体"/>
          <w:sz w:val="24"/>
          <w:szCs w:val="24"/>
          <w:color w:val="000000"/>
        </w:rPr>
        <w:t>这里面有两……基本上分为两大类模式。一个是赚二房东的差价，就是他通过一个相对比较低的租金，从业权方手上收回来的铺子，然后再把它以一个，通过运营的能力把租金的水平做高之后，他来收租金差。那么还有一种模式，他直接跟业权方收代理费，就是说，我不管这个东西，我帮你做得多好，反正我在这里面的经营抽成。那么其实这个模式也比较好理解，像抽成，或者是他谈一个固定的运营收入，能够维持他这个团队的运转，那么也都是可行的。</w:t>
      </w:r>
    </w:p>
    <w:p>
      <w:pPr>
        <w:pStyle w:val="TranscriptBody"/>
        <w:spacing w:after="120" w:before="0" w:line="360" w:lineRule="exact"/>
        <w:ind w:firstLine="480"/>
      </w:pPr>
      <w:r>
        <w:rPr>
          <w:rFonts w:ascii="Calibri" w:hAnsi="Calibri" w:eastAsia="宋体" w:cs="宋体"/>
          <w:sz w:val="24"/>
          <w:szCs w:val="24"/>
          <w:color w:val="000000"/>
        </w:rPr>
        <w:t>等于是卖一个服务能力。</w:t>
      </w:r>
    </w:p>
    <w:p>
      <w:pPr>
        <w:pStyle w:val="TranscriptBody"/>
        <w:spacing w:after="120" w:before="0" w:line="360" w:lineRule="exact"/>
        <w:ind w:firstLine="480"/>
      </w:pPr>
      <w:r>
        <w:rPr>
          <w:rFonts w:ascii="Calibri" w:hAnsi="Calibri" w:eastAsia="宋体" w:cs="宋体"/>
          <w:sz w:val="24"/>
          <w:szCs w:val="24"/>
          <w:color w:val="000000"/>
        </w:rPr>
        <w:t>是。但这里面辛苦是挺辛苦的，我问过他们好多的运营方，他们说其实这个项目最开始几年能不赔钱就很不错了。</w:t>
      </w:r>
    </w:p>
    <w:p>
      <w:pPr>
        <w:pStyle w:val="TranscriptBody"/>
        <w:spacing w:after="120" w:before="0" w:line="360" w:lineRule="exact"/>
        <w:ind w:firstLine="480"/>
      </w:pPr>
      <w:r>
        <w:rPr>
          <w:rFonts w:ascii="Calibri" w:hAnsi="Calibri" w:eastAsia="宋体" w:cs="宋体"/>
          <w:sz w:val="24"/>
          <w:szCs w:val="24"/>
          <w:color w:val="000000"/>
        </w:rPr>
        <w:t>那这个当中，因为一个又涉及到业权方有很多是国企，还有一个涉及到，比如说你要综合一个街铺的话，其实和当地的政府也要有很多的合作。是不是有很多相对比较好的项目当中，政府的主观能动性也是有一定的作用？</w:t>
      </w:r>
    </w:p>
    <w:p>
      <w:pPr>
        <w:pStyle w:val="TranscriptBody"/>
        <w:spacing w:after="120" w:before="0" w:line="360" w:lineRule="exact"/>
        <w:ind w:firstLine="480"/>
      </w:pPr>
      <w:r>
        <w:rPr>
          <w:rFonts w:ascii="Calibri" w:hAnsi="Calibri" w:eastAsia="宋体" w:cs="宋体"/>
          <w:sz w:val="24"/>
          <w:szCs w:val="24"/>
          <w:color w:val="000000"/>
        </w:rPr>
        <w:t>非常有。因为大家知道街区最复杂的一件事情是什么？它有大量的公共界面，就比如它的这个房子的墙，它是要……</w:t>
      </w:r>
    </w:p>
    <w:p>
      <w:pPr>
        <w:pStyle w:val="TranscriptBody"/>
        <w:spacing w:after="120" w:before="0" w:line="360" w:lineRule="exact"/>
        <w:ind w:firstLine="480"/>
      </w:pPr>
      <w:r>
        <w:rPr>
          <w:rFonts w:ascii="Calibri" w:hAnsi="Calibri" w:eastAsia="宋体" w:cs="宋体"/>
          <w:sz w:val="24"/>
          <w:szCs w:val="24"/>
          <w:color w:val="000000"/>
        </w:rPr>
        <w:t>绿化、街道。</w:t>
      </w:r>
    </w:p>
    <w:p>
      <w:pPr>
        <w:pStyle w:val="TranscriptBody"/>
        <w:spacing w:after="120" w:before="0" w:line="360" w:lineRule="exact"/>
        <w:ind w:firstLine="480"/>
      </w:pPr>
      <w:r>
        <w:rPr>
          <w:rFonts w:ascii="Calibri" w:hAnsi="Calibri" w:eastAsia="宋体" w:cs="宋体"/>
          <w:sz w:val="24"/>
          <w:szCs w:val="24"/>
          <w:color w:val="000000"/>
        </w:rPr>
        <w:t>对，它要和绿容、环卫……消防是所有的商业都要打交道，但是和绿容环卫和城管打交道，和交警打交道的，那确实是街区里要处理的更复杂的一些事情。所以一般来说，一些好的街区，通常他们至少在街道或者区一级的政府上是大力支持的。因为没有这些能够牵动一把手资源来去综合协调的能力的话，好多的事真的不是运营方或者业主方能摆得平的。</w:t>
      </w:r>
    </w:p>
    <w:p>
      <w:pPr>
        <w:pStyle w:val="TranscriptBody"/>
        <w:spacing w:after="120" w:before="0" w:line="360" w:lineRule="exact"/>
        <w:ind w:firstLine="480"/>
      </w:pPr>
      <w:r>
        <w:rPr>
          <w:rFonts w:ascii="Calibri" w:hAnsi="Calibri" w:eastAsia="宋体" w:cs="宋体"/>
          <w:sz w:val="24"/>
          <w:szCs w:val="24"/>
          <w:color w:val="000000"/>
        </w:rPr>
        <w:t>一方面需要自己原生态的，就是有一些商业的动力等等的，要从下面长上来；另一方面，如果你要通盘形成一个比较有统一概念的街区的话，还是要从上至下有一定的支持。两方面都是要有的。</w:t>
      </w:r>
    </w:p>
    <w:p>
      <w:pPr>
        <w:pStyle w:val="TranscriptBody"/>
        <w:spacing w:after="120" w:before="0" w:line="360" w:lineRule="exact"/>
        <w:ind w:firstLine="480"/>
      </w:pPr>
      <w:r>
        <w:rPr>
          <w:rFonts w:ascii="Calibri" w:hAnsi="Calibri" w:eastAsia="宋体" w:cs="宋体"/>
          <w:sz w:val="24"/>
          <w:szCs w:val="24"/>
          <w:color w:val="000000"/>
        </w:rPr>
        <w:t>非常离不开两方的支持。</w:t>
      </w:r>
    </w:p>
    <w:p>
      <w:pPr>
        <w:pStyle w:val="TranscriptBody"/>
        <w:spacing w:after="120" w:before="0" w:line="360" w:lineRule="exact"/>
        <w:ind w:firstLine="480"/>
      </w:pPr>
      <w:r>
        <w:rPr>
          <w:rFonts w:ascii="Calibri" w:hAnsi="Calibri" w:eastAsia="宋体" w:cs="宋体"/>
          <w:sz w:val="24"/>
          <w:szCs w:val="24"/>
          <w:color w:val="000000"/>
        </w:rPr>
        <w:t>因为我们前面也说了，就是尤其像运营能力这个部分，其实需要一个比较长的时间维度才能看出来。你觉得比如说现在爆红这种街区式商业，可能未来还有什么比较大的挑战吗？</w:t>
      </w:r>
    </w:p>
    <w:p>
      <w:pPr>
        <w:pStyle w:val="TranscriptBody"/>
        <w:spacing w:after="120" w:before="0" w:line="360" w:lineRule="exact"/>
        <w:ind w:firstLine="480"/>
      </w:pPr>
      <w:r>
        <w:rPr>
          <w:rFonts w:ascii="Calibri" w:hAnsi="Calibri" w:eastAsia="宋体" w:cs="宋体"/>
          <w:sz w:val="24"/>
          <w:szCs w:val="24"/>
          <w:color w:val="000000"/>
        </w:rPr>
        <w:t>我觉得首先挑战就是刚刚肖老师我们一起总结的那一点，政府的支持。其实要做一个商业的生态，在市场化手段里并不难，但是如何说服政府，或者是调动他们一起去把这个街区的活力营造出来，是一件挺困难的事。</w:t>
      </w:r>
    </w:p>
    <w:p>
      <w:pPr>
        <w:pStyle w:val="TranscriptBody"/>
        <w:spacing w:after="120" w:before="0" w:line="360" w:lineRule="exact"/>
        <w:ind w:firstLine="480"/>
      </w:pPr>
      <w:r>
        <w:rPr>
          <w:rFonts w:ascii="Calibri" w:hAnsi="Calibri" w:eastAsia="宋体" w:cs="宋体"/>
          <w:sz w:val="24"/>
          <w:szCs w:val="24"/>
          <w:color w:val="000000"/>
        </w:rPr>
        <w:t>毕竟在购物中心席卷全国的这个一二十年的时间里面，大家是一个很、很共识的一件事，就是我们只要把这个产品做好了，它是有一个商业模式可以自运转的。而对于政府来说，它并没有那么强的这种商业 KPI，它更多的是要完成一个街区活力的塑造。这个时候跟他们包括掰这个街区应该定位成什么，街区应该由谁来做这个运营方，应该招募什么样的品牌，形成什么样的生态，包括对于很多年轻文化、潮流的这种概念的导入，其实都会形成局部的一些困难。包括刚刚说的，像这种运维层面上的……</w:t>
      </w:r>
    </w:p>
    <w:p>
      <w:pPr>
        <w:pStyle w:val="TranscriptBody"/>
        <w:spacing w:after="120" w:before="0" w:line="360" w:lineRule="exact"/>
        <w:ind w:firstLine="480"/>
      </w:pPr>
      <w:r>
        <w:rPr>
          <w:rFonts w:ascii="Calibri" w:hAnsi="Calibri" w:eastAsia="宋体" w:cs="宋体"/>
          <w:sz w:val="24"/>
          <w:szCs w:val="24"/>
          <w:color w:val="000000"/>
        </w:rPr>
        <w:t>这可能就是又要教育、时间维持的一个问题。</w:t>
      </w:r>
    </w:p>
    <w:p>
      <w:pPr>
        <w:pStyle w:val="TranscriptBody"/>
        <w:spacing w:after="120" w:before="0" w:line="360" w:lineRule="exact"/>
        <w:ind w:firstLine="480"/>
      </w:pPr>
      <w:r>
        <w:rPr>
          <w:rFonts w:ascii="Calibri" w:hAnsi="Calibri" w:eastAsia="宋体" w:cs="宋体"/>
          <w:sz w:val="24"/>
          <w:szCs w:val="24"/>
          <w:color w:val="000000"/>
        </w:rPr>
        <w:t>对，这个教育成本应该是比任何一个商业时代都要更高的。那同时呢，还有很大的一个问题，就是街区的内容。我们现在看到街区虽然鼓励创新，也培育创新……语调，它其实包含着对于很多品牌在快速洗牌的一种不确定性的质疑。</w:t>
      </w:r>
    </w:p>
    <w:p>
      <w:pPr>
        <w:pStyle w:val="TranscriptBody"/>
        <w:spacing w:after="120" w:before="0" w:line="360" w:lineRule="exact"/>
        <w:ind w:firstLine="480"/>
      </w:pPr>
      <w:r>
        <w:rPr>
          <w:rFonts w:ascii="Calibri" w:hAnsi="Calibri" w:eastAsia="宋体" w:cs="宋体"/>
          <w:sz w:val="24"/>
          <w:szCs w:val="24"/>
          <w:color w:val="000000"/>
        </w:rPr>
        <w:t>这个里面其实也确实我们需要顾虑到，很多真的要做一个长期的街区的话，这里的品牌汰换对于街区长期的生命力的影响，其实都还蛮重要的。</w:t>
      </w:r>
    </w:p>
    <w:p>
      <w:pPr>
        <w:pStyle w:val="TranscriptBody"/>
        <w:spacing w:after="120" w:before="0" w:line="360" w:lineRule="exact"/>
        <w:ind w:firstLine="480"/>
      </w:pPr>
      <w:r>
        <w:rPr>
          <w:rFonts w:ascii="Calibri" w:hAnsi="Calibri" w:eastAsia="宋体" w:cs="宋体"/>
          <w:sz w:val="24"/>
          <w:szCs w:val="24"/>
          <w:color w:val="000000"/>
        </w:rPr>
        <w:t>说实在点，就是因为这个快速的洗牌，就会导致这个街面上面变来变去，就是样子上很不好看，就直观的感受会很差。</w:t>
      </w:r>
    </w:p>
    <w:p>
      <w:pPr>
        <w:pStyle w:val="TranscriptBody"/>
        <w:spacing w:after="120" w:before="0" w:line="360" w:lineRule="exact"/>
        <w:ind w:firstLine="480"/>
      </w:pPr>
      <w:r>
        <w:rPr>
          <w:rFonts w:ascii="Calibri" w:hAnsi="Calibri" w:eastAsia="宋体" w:cs="宋体"/>
          <w:sz w:val="24"/>
          <w:szCs w:val="24"/>
          <w:color w:val="000000"/>
        </w:rPr>
        <w:t>是，还有留不下东西的话，你这个街区本来也长不出来，就像这个叶子一直在换来换去的。对于消费者也好，或者甚至对于舆论界的观感来说，大家会认为这个街区是不是换过了，它又不行了，这条街接下来大家会有很多存疑的地方，它没有那么多确定性。所以不确定性本身也是街区的魅力，也同时是街区的挑战。</w:t>
      </w:r>
    </w:p>
    <w:p>
      <w:pPr>
        <w:pStyle w:val="TranscriptBody"/>
        <w:spacing w:after="120" w:before="0" w:line="360" w:lineRule="exact"/>
        <w:ind w:firstLine="480"/>
      </w:pPr>
      <w:r>
        <w:rPr>
          <w:rFonts w:ascii="Calibri" w:hAnsi="Calibri" w:eastAsia="宋体" w:cs="宋体"/>
          <w:sz w:val="24"/>
          <w:szCs w:val="24"/>
          <w:color w:val="000000"/>
        </w:rPr>
        <w:t>还有什么别的挑战吗？</w:t>
      </w:r>
    </w:p>
    <w:p>
      <w:pPr>
        <w:pStyle w:val="TranscriptBody"/>
        <w:spacing w:after="120" w:before="0" w:line="360" w:lineRule="exact"/>
        <w:ind w:firstLine="480"/>
      </w:pPr>
      <w:r>
        <w:rPr>
          <w:rFonts w:ascii="Calibri" w:hAnsi="Calibri" w:eastAsia="宋体" w:cs="宋体"/>
          <w:sz w:val="24"/>
          <w:szCs w:val="24"/>
          <w:color w:val="000000"/>
        </w:rPr>
        <w:t>还有当然是老问题，街区永远是一个业权分散的情况。如果街区的业权统一了，这街区也就没意思了。那么分散的业权，常年肯定是困扰操盘手和运营方们的一个大头的问题。怎么样能够在既分散的情况下，同时又做好统一的运营和调整，这个应该是我觉得可能现在只能开个头的话题。</w:t>
      </w:r>
    </w:p>
    <w:p>
      <w:pPr>
        <w:pStyle w:val="TranscriptBody"/>
        <w:spacing w:after="120" w:before="0" w:line="360" w:lineRule="exact"/>
        <w:ind w:firstLine="480"/>
      </w:pPr>
      <w:r>
        <w:rPr>
          <w:rFonts w:ascii="Calibri" w:hAnsi="Calibri" w:eastAsia="宋体" w:cs="宋体"/>
          <w:sz w:val="24"/>
          <w:szCs w:val="24"/>
          <w:color w:val="000000"/>
        </w:rPr>
        <w:t>不让人觉得你每个地方其实好像最后长得都一样，这个其实是最大的难度。</w:t>
      </w:r>
    </w:p>
    <w:p>
      <w:pPr>
        <w:pStyle w:val="TranscriptBody"/>
        <w:spacing w:after="120" w:before="0" w:line="360" w:lineRule="exact"/>
        <w:ind w:firstLine="480"/>
      </w:pPr>
      <w:r>
        <w:rPr>
          <w:rFonts w:ascii="Calibri" w:hAnsi="Calibri" w:eastAsia="宋体" w:cs="宋体"/>
          <w:sz w:val="24"/>
          <w:szCs w:val="24"/>
          <w:color w:val="000000"/>
        </w:rPr>
        <w:t>是的。因为毕竟街区不像盒子，它不是一个标准化的产品。做成功一个街区的运营方，也不是说他能拍着胸脯说，我一定能做成功下一个街区。所以这里面的商业模式，就像刚刚肖老师关心的，他们能挣到钱吗？我觉得这个可能也是需要长期再去观察。</w:t>
      </w:r>
    </w:p>
    <w:p>
      <w:pPr>
        <w:pStyle w:val="TranscriptBody"/>
        <w:spacing w:after="120" w:before="0" w:line="360" w:lineRule="exact"/>
        <w:ind w:firstLine="480"/>
      </w:pPr>
      <w:r>
        <w:rPr>
          <w:rFonts w:ascii="Calibri" w:hAnsi="Calibri" w:eastAsia="宋体" w:cs="宋体"/>
          <w:sz w:val="24"/>
          <w:szCs w:val="24"/>
          <w:color w:val="000000"/>
        </w:rPr>
        <w:t>我觉得这个也是相比较于形态统一的购物中心，我们为什么会觉得这个街区式商业更加有这个长期观察的价值的原因，就是因为它是不那么标准的，但是它同时又是有很多的活力，然后又还是有很多挑战的，这里面的故事还是很多的。</w:t>
      </w:r>
    </w:p>
    <w:p>
      <w:pPr>
        <w:pStyle w:val="TranscriptBody"/>
        <w:spacing w:after="120" w:before="0" w:line="360" w:lineRule="exact"/>
        <w:ind w:firstLine="480"/>
      </w:pPr>
      <w:r>
        <w:rPr>
          <w:rFonts w:ascii="Calibri" w:hAnsi="Calibri" w:eastAsia="宋体" w:cs="宋体"/>
          <w:sz w:val="24"/>
          <w:szCs w:val="24"/>
          <w:color w:val="000000"/>
        </w:rPr>
        <w:t>这里面还有一个小点，就是目前我们讨论的大量街区案例都出现在南方城市，因为北方它的天气制约因素还是很大的。你刚刚讲的一个是街道尺寸，实际上还有个天气，这个是更加决定性的。像现在这个季节，东北已经不可能做街区式商业了，北京基本上也是只有半年的时间可以有街区的氛围。所以气候的挑战，可能对于北方城市来说，选择这条路也是更困难的一个模式。</w:t>
      </w:r>
    </w:p>
    <w:p>
      <w:pPr>
        <w:pStyle w:val="TranscriptBody"/>
        <w:spacing w:after="120" w:before="0" w:line="360" w:lineRule="exact"/>
        <w:ind w:firstLine="480"/>
      </w:pPr>
      <w:r>
        <w:rPr>
          <w:rFonts w:ascii="Calibri" w:hAnsi="Calibri" w:eastAsia="宋体" w:cs="宋体"/>
          <w:sz w:val="24"/>
          <w:szCs w:val="24"/>
          <w:color w:val="000000"/>
        </w:rPr>
        <w:t>这个就跟购物中心时代，大家做露天的购物中心或者半露天的，其实也有地域上的差别，也是类似的。</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OK，那非常感谢今天从乐给我们介绍了一下街区商业的这个复兴，以及背后一些比较实际的这个运营上面的挑战，和新意到底在哪里。那我们今天的这期《城市就是这样》就到这边，大家拜拜。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 07 什么是好的街区商业？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 07 什么是好的街区商业？</dc:title>
  <dc:subject/>
  <dc:creator/>
  <cp:keywords/>
  <dc:description/>
  <cp:lastModifiedBy/>
  <cp:revision>1</cp:revision>
  <dcterms:created xsi:type="dcterms:W3CDTF">2013-12-23T23:15:00Z</dcterms:created>
  <dcterms:modified xsi:type="dcterms:W3CDTF">2013-12-23T23:15:00Z</dcterms:modified>
  <cp:category/>
  <dc:identifier/>
</cp:coreProperties>
</file>