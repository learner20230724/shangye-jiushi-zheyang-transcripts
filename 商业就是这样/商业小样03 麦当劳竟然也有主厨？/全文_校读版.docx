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商业小样03 麦当劳竟然也有主厨？</w:t>
      </w:r>
    </w:p>
    <w:p>
      <w:pPr>
        <w:pStyle w:val="TranscriptMeta"/>
        <w:spacing w:after="120" w:before="0" w:line="360" w:lineRule="exact"/>
        <w:ind w:firstLine="0"/>
      </w:pPr>
      <w:r>
        <w:rPr>
          <w:rFonts w:ascii="Calibri" w:hAnsi="Calibri" w:eastAsia="宋体" w:cs="宋体"/>
          <w:sz w:val="24"/>
          <w:szCs w:val="24"/>
          <w:color w:val="000000"/>
        </w:rPr>
        <w:t>原音视频时长：00:11:22</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商业小样03 | 麦当劳竟然也有主厨？</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我们在节目里面其实提到过很多次麦当劳。麦当劳到底算一个什么公司呢？有的人认为它是一个销售特许经营权的公司。</w:t>
      </w:r>
    </w:p>
    <w:p>
      <w:pPr>
        <w:pStyle w:val="TranscriptBody"/>
        <w:spacing w:after="120" w:before="0" w:line="360" w:lineRule="exact"/>
        <w:ind w:firstLine="480"/>
      </w:pPr>
      <w:r>
        <w:rPr>
          <w:rFonts w:ascii="Calibri" w:hAnsi="Calibri" w:eastAsia="宋体" w:cs="宋体"/>
          <w:sz w:val="24"/>
          <w:szCs w:val="24"/>
          <w:color w:val="000000"/>
        </w:rPr>
        <w:t>有的人认为它是个预制菜公司，有的人认为它是个地产公司，因为它在美国的业务收入有一部分是来自于特许经营商向它支付的房租。</w:t>
      </w:r>
    </w:p>
    <w:p>
      <w:pPr>
        <w:pStyle w:val="TranscriptBody"/>
        <w:spacing w:after="120" w:before="0" w:line="360" w:lineRule="exact"/>
        <w:ind w:firstLine="480"/>
      </w:pPr>
      <w:r>
        <w:rPr>
          <w:rFonts w:ascii="Calibri" w:hAnsi="Calibri" w:eastAsia="宋体" w:cs="宋体"/>
          <w:sz w:val="24"/>
          <w:szCs w:val="24"/>
          <w:color w:val="000000"/>
        </w:rPr>
        <w:t>接下来感觉要跟一句，也有人认为不尽如此。感觉我们在出什么高考命题作文。但是在这么多说法里面，很少有人会想到，其实麦当劳是个餐厅。</w:t>
      </w:r>
    </w:p>
    <w:p>
      <w:pPr>
        <w:pStyle w:val="TranscriptBody"/>
        <w:spacing w:after="120" w:before="0" w:line="360" w:lineRule="exact"/>
        <w:ind w:firstLine="480"/>
      </w:pPr>
      <w:r>
        <w:rPr>
          <w:rFonts w:ascii="Calibri" w:hAnsi="Calibri" w:eastAsia="宋体" w:cs="宋体"/>
          <w:sz w:val="24"/>
          <w:szCs w:val="24"/>
          <w:color w:val="000000"/>
        </w:rPr>
        <w:t>这是一个新发现。所以是什么提醒了约老师这个被忽略的真相？</w:t>
      </w:r>
    </w:p>
    <w:p>
      <w:pPr>
        <w:pStyle w:val="TranscriptBody"/>
        <w:spacing w:after="120" w:before="0" w:line="360" w:lineRule="exact"/>
        <w:ind w:firstLine="480"/>
      </w:pPr>
      <w:r>
        <w:rPr>
          <w:rFonts w:ascii="Calibri" w:hAnsi="Calibri" w:eastAsia="宋体" w:cs="宋体"/>
          <w:sz w:val="24"/>
          <w:szCs w:val="24"/>
          <w:color w:val="000000"/>
        </w:rPr>
        <w:t>因为我那天没有事情干，上麦当劳的官网在那里转，然后发现他们竟然有厨师。然后这个事情把我吓了一跳。</w:t>
      </w:r>
    </w:p>
    <w:p>
      <w:pPr>
        <w:pStyle w:val="TranscriptBody"/>
        <w:spacing w:after="120" w:before="0" w:line="360" w:lineRule="exact"/>
        <w:ind w:firstLine="480"/>
      </w:pPr>
      <w:r>
        <w:rPr>
          <w:rFonts w:ascii="Calibri" w:hAnsi="Calibri" w:eastAsia="宋体" w:cs="宋体"/>
          <w:sz w:val="24"/>
          <w:szCs w:val="24"/>
          <w:color w:val="000000"/>
        </w:rPr>
        <w:t>所以不是什么厨师机器，是真的人的厨师？</w:t>
      </w:r>
    </w:p>
    <w:p>
      <w:pPr>
        <w:pStyle w:val="TranscriptBody"/>
        <w:spacing w:after="120" w:before="0" w:line="360" w:lineRule="exact"/>
        <w:ind w:firstLine="480"/>
      </w:pPr>
      <w:r>
        <w:rPr>
          <w:rFonts w:ascii="Calibri" w:hAnsi="Calibri" w:eastAsia="宋体" w:cs="宋体"/>
          <w:sz w:val="24"/>
          <w:szCs w:val="24"/>
          <w:color w:val="000000"/>
        </w:rPr>
        <w:t>对，真人。所以麦当劳其实是有厨师，甚至说有主厨的。目前官网上披露的麦当劳厨师有两位，然后能够查到的历史上面还有好几任主厨。最早也最有名的一位是在1976年就加入到麦当劳了。</w:t>
      </w:r>
    </w:p>
    <w:p>
      <w:pPr>
        <w:pStyle w:val="TranscriptBody"/>
        <w:spacing w:after="120" w:before="0" w:line="360" w:lineRule="exact"/>
        <w:ind w:firstLine="480"/>
      </w:pPr>
      <w:r>
        <w:rPr>
          <w:rFonts w:ascii="Calibri" w:hAnsi="Calibri" w:eastAsia="宋体" w:cs="宋体"/>
          <w:sz w:val="24"/>
          <w:szCs w:val="24"/>
          <w:color w:val="000000"/>
        </w:rPr>
        <w:t>这有点意思。所以麦当劳的主厨是干什么的？</w:t>
      </w:r>
    </w:p>
    <w:p>
      <w:pPr>
        <w:pStyle w:val="TranscriptBody"/>
        <w:spacing w:after="120" w:before="0" w:line="360" w:lineRule="exact"/>
        <w:ind w:firstLine="480"/>
      </w:pPr>
      <w:r>
        <w:rPr>
          <w:rFonts w:ascii="Calibri" w:hAnsi="Calibri" w:eastAsia="宋体" w:cs="宋体"/>
          <w:sz w:val="24"/>
          <w:szCs w:val="24"/>
          <w:color w:val="000000"/>
        </w:rPr>
        <w:t>这就是我们这期节目想聊的话题。麦当劳的主厨职责跟一般餐厅里面的主厨肯定有很大差别。总体来说，他们更像是麦当劳整个产品研发流程上的一环。我们可以先介绍一下麦当劳目前的常规的新品的研发流程，总共分五步。</w:t>
      </w:r>
    </w:p>
    <w:p>
      <w:pPr>
        <w:pStyle w:val="TranscriptBody"/>
        <w:spacing w:after="120" w:before="0" w:line="360" w:lineRule="exact"/>
        <w:ind w:firstLine="480"/>
      </w:pPr>
      <w:r>
        <w:rPr>
          <w:rFonts w:ascii="Calibri" w:hAnsi="Calibri" w:eastAsia="宋体" w:cs="宋体"/>
          <w:sz w:val="24"/>
          <w:szCs w:val="24"/>
          <w:color w:val="000000"/>
        </w:rPr>
        <w:t>首先呢，一般是提前两年开始考量整个产品开发策略，然后制定这个开发路线图。其次呢，就是提前一年半开始做产品的研究开发和内部的试吃。第三呢，就是提前一年来邀请一部分消费者来测试新品，然后做最后的微调。第四呢，就是提前六个月做上市之前的各种准备，包括小范围地在门店的销售试水。最后一步呢，才是新品的上市。</w:t>
      </w:r>
    </w:p>
    <w:p>
      <w:pPr>
        <w:pStyle w:val="TranscriptBody"/>
        <w:spacing w:after="120" w:before="0" w:line="360" w:lineRule="exact"/>
        <w:ind w:firstLine="480"/>
      </w:pPr>
      <w:r>
        <w:rPr>
          <w:rFonts w:ascii="Calibri" w:hAnsi="Calibri" w:eastAsia="宋体" w:cs="宋体"/>
          <w:sz w:val="24"/>
          <w:szCs w:val="24"/>
          <w:color w:val="000000"/>
        </w:rPr>
        <w:t>嗯，从这个流程来看的话，麦当劳的主厨的作用应该主要体现在前两个环节吧，就是产品策略，还有具体研究和开发、试吃那个部分。</w:t>
      </w:r>
    </w:p>
    <w:p>
      <w:pPr>
        <w:pStyle w:val="TranscriptBody"/>
        <w:spacing w:after="120" w:before="0" w:line="360" w:lineRule="exact"/>
        <w:ind w:firstLine="480"/>
      </w:pPr>
      <w:r>
        <w:rPr>
          <w:rFonts w:ascii="Calibri" w:hAnsi="Calibri" w:eastAsia="宋体" w:cs="宋体"/>
          <w:sz w:val="24"/>
          <w:szCs w:val="24"/>
          <w:color w:val="000000"/>
        </w:rPr>
        <w:t>对的。那一方面呢，主厨的脑洞比较不受限制，他们可以在实验厨房里面尝试很多不可能在普通麦当劳门店里面出现的食材。另外一方面呢，他们其实又要考虑到这个产品落地的可行性啊、定价方案、盈利能力、投资回报率等等。所以其实从脑洞能够走到正式研发的这种产品非常少。</w:t>
      </w:r>
    </w:p>
    <w:p>
      <w:pPr>
        <w:pStyle w:val="TranscriptBody"/>
        <w:spacing w:after="120" w:before="0" w:line="360" w:lineRule="exact"/>
        <w:ind w:firstLine="480"/>
      </w:pPr>
      <w:r>
        <w:rPr>
          <w:rFonts w:ascii="Calibri" w:hAnsi="Calibri" w:eastAsia="宋体" w:cs="宋体"/>
          <w:sz w:val="24"/>
          <w:szCs w:val="24"/>
          <w:color w:val="000000"/>
        </w:rPr>
        <w:t>《时代》杂志早年去采访过麦当劳主厨，他披露一个数字，就说麦当劳厨师每年想出来的点子大概有1800个，最后只有5个左右的新品能够进入到麦当劳全美的菜单里面，常驻在菜单比例上就更少了。</w:t>
      </w:r>
    </w:p>
    <w:p>
      <w:pPr>
        <w:pStyle w:val="TranscriptBody"/>
        <w:spacing w:after="120" w:before="0" w:line="360" w:lineRule="exact"/>
        <w:ind w:firstLine="480"/>
      </w:pPr>
      <w:r>
        <w:rPr>
          <w:rFonts w:ascii="Calibri" w:hAnsi="Calibri" w:eastAsia="宋体" w:cs="宋体"/>
          <w:sz w:val="24"/>
          <w:szCs w:val="24"/>
          <w:color w:val="000000"/>
        </w:rPr>
        <w:t>1800个，一天要想到5个，也不容易。不过麦当劳毕竟是以自己所谓的菜单精简闻名的。而且有很多虽然是这个限时的新品，但是巨无霸啊、麦乐鸡这些拳头产品，其实很多都没变，就那么几个。</w:t>
      </w:r>
    </w:p>
    <w:p>
      <w:pPr>
        <w:pStyle w:val="TranscriptBody"/>
        <w:spacing w:after="120" w:before="0" w:line="360" w:lineRule="exact"/>
        <w:ind w:firstLine="480"/>
      </w:pPr>
      <w:r>
        <w:rPr>
          <w:rFonts w:ascii="Calibri" w:hAnsi="Calibri" w:eastAsia="宋体" w:cs="宋体"/>
          <w:sz w:val="24"/>
          <w:szCs w:val="24"/>
          <w:color w:val="000000"/>
        </w:rPr>
        <w:t>麦当劳早年很多强的单品，其实不完全是靠他们家自己研发出来的，而是推广了一些特许经营商的发明。那典型的案例就是巨无霸和麦香鱼。</w:t>
      </w:r>
    </w:p>
    <w:p>
      <w:pPr>
        <w:pStyle w:val="TranscriptBody"/>
        <w:spacing w:after="120" w:before="0" w:line="360" w:lineRule="exact"/>
        <w:ind w:firstLine="480"/>
      </w:pPr>
      <w:r>
        <w:rPr>
          <w:rFonts w:ascii="Calibri" w:hAnsi="Calibri" w:eastAsia="宋体" w:cs="宋体"/>
          <w:sz w:val="24"/>
          <w:szCs w:val="24"/>
          <w:color w:val="000000"/>
        </w:rPr>
        <w:t>那麦乐鸡其实反而是一个麦当劳真正的自主研发，它整个的过程就是由当时公司的CEO雷·克洛克，然后他的主厨Aaron和他的供应商泰森合力完成的。那克洛克先是提出了一个brief，就是我们要做小食，尤其是鸡肉类的小食。那Aaron就是研发出麦乐鸡的具体做法，以及和它配合的三种蘸酱，然后还设计了一个完整的生产流程，包括你要用什么机器来切鸡肉，怎么去安排人工去骨的流水线，然后鸡肉外面面糊要怎么调等等。Aaron自己说，麦乐鸡外面面糊就源自于天妇罗面糊的灵感。</w:t>
      </w:r>
    </w:p>
    <w:p>
      <w:pPr>
        <w:pStyle w:val="TranscriptBody"/>
        <w:spacing w:after="120" w:before="0" w:line="360" w:lineRule="exact"/>
        <w:ind w:firstLine="480"/>
      </w:pPr>
      <w:r>
        <w:rPr>
          <w:rFonts w:ascii="Calibri" w:hAnsi="Calibri" w:eastAsia="宋体" w:cs="宋体"/>
          <w:sz w:val="24"/>
          <w:szCs w:val="24"/>
          <w:color w:val="000000"/>
        </w:rPr>
        <w:t>这样的吗？</w:t>
      </w:r>
    </w:p>
    <w:p>
      <w:pPr>
        <w:pStyle w:val="TranscriptBody"/>
        <w:spacing w:after="120" w:before="0" w:line="360" w:lineRule="exact"/>
        <w:ind w:firstLine="480"/>
      </w:pPr>
      <w:r>
        <w:rPr>
          <w:rFonts w:ascii="Calibri" w:hAnsi="Calibri" w:eastAsia="宋体" w:cs="宋体"/>
          <w:sz w:val="24"/>
          <w:szCs w:val="24"/>
          <w:color w:val="000000"/>
        </w:rPr>
        <w:t>对，但是他需要根据麦当劳的顾客可能喜欢的口感，做很多细致的调味。</w:t>
      </w:r>
    </w:p>
    <w:p>
      <w:pPr>
        <w:pStyle w:val="TranscriptBody"/>
        <w:spacing w:after="120" w:before="0" w:line="360" w:lineRule="exact"/>
        <w:ind w:firstLine="480"/>
      </w:pPr>
      <w:r>
        <w:rPr>
          <w:rFonts w:ascii="Calibri" w:hAnsi="Calibri" w:eastAsia="宋体" w:cs="宋体"/>
          <w:sz w:val="24"/>
          <w:szCs w:val="24"/>
          <w:color w:val="000000"/>
        </w:rPr>
        <w:t>另外一个点就是我们前面提到这个麦乐鸡蘸酱的研发。那我们现在常吃的就是甜酸酱这一种嘛，偶尔会有一些限时的特别蘸酱。那实际上在麦乐鸡最早推出的时候呢，还有两种蘸酱，一个是黄芥末酱，一个是烧烤酱。这个就是Aaron从全球的几百种酱料味型当中挑出来的。</w:t>
      </w:r>
    </w:p>
    <w:p>
      <w:pPr>
        <w:pStyle w:val="TranscriptBody"/>
        <w:spacing w:after="120" w:before="0" w:line="360" w:lineRule="exact"/>
        <w:ind w:firstLine="480"/>
      </w:pPr>
      <w:r>
        <w:rPr>
          <w:rFonts w:ascii="Calibri" w:hAnsi="Calibri" w:eastAsia="宋体" w:cs="宋体"/>
          <w:sz w:val="24"/>
          <w:szCs w:val="24"/>
          <w:color w:val="000000"/>
        </w:rPr>
        <w:t>那最后呢，泰森作为麦当劳的供应商，它要保证麦乐鸡当时在整个北美市场上市时，这供应要稳定。为此他们专门培育了一种鸡的品种，我觉得这个鸡主要是长胸，就鸡肉就是主要是集中在它的胸部。然后这个鸡还有个名字，就叫“麦当劳先生”。但是因为上市的时候这个麦乐鸡太火了，所以早年其实有一段时间是供应不上的，这个情况会出现。</w:t>
      </w:r>
    </w:p>
    <w:p>
      <w:pPr>
        <w:pStyle w:val="TranscriptBody"/>
        <w:spacing w:after="120" w:before="0" w:line="360" w:lineRule="exact"/>
        <w:ind w:firstLine="480"/>
      </w:pPr>
      <w:r>
        <w:rPr>
          <w:rFonts w:ascii="Calibri" w:hAnsi="Calibri" w:eastAsia="宋体" w:cs="宋体"/>
          <w:sz w:val="24"/>
          <w:szCs w:val="24"/>
          <w:color w:val="000000"/>
        </w:rPr>
        <w:t>这个主要练胸的“麦当劳先生”，这名字实在是有点羞耻。不过刚刚从约老师讲述能看得出来，其实麦当劳的主厨更像是一个公司里面的一个研发负责人那种感觉。</w:t>
      </w:r>
    </w:p>
    <w:p>
      <w:pPr>
        <w:pStyle w:val="TranscriptBody"/>
        <w:spacing w:after="120" w:before="0" w:line="360" w:lineRule="exact"/>
        <w:ind w:firstLine="480"/>
      </w:pPr>
      <w:r>
        <w:rPr>
          <w:rFonts w:ascii="Calibri" w:hAnsi="Calibri" w:eastAsia="宋体" w:cs="宋体"/>
          <w:sz w:val="24"/>
          <w:szCs w:val="24"/>
          <w:color w:val="000000"/>
        </w:rPr>
        <w:t>有一点。另外蘸酱这个点其实也蛮有意思的，因为在西餐的正餐里面，其实酱汁的调配也很重要。麦当劳的确也很重视这个环节。你像除了刚才讲的甜酸酱以外，他们的巨无霸的蘸酱，还有四川辣酱，其实名声也非常地响，都是可以单卖，甚至是可以炒高价的那种单品了。</w:t>
      </w:r>
    </w:p>
    <w:p>
      <w:pPr>
        <w:pStyle w:val="TranscriptBody"/>
        <w:spacing w:after="120" w:before="0" w:line="360" w:lineRule="exact"/>
        <w:ind w:firstLine="480"/>
      </w:pPr>
      <w:r>
        <w:rPr>
          <w:rFonts w:ascii="Calibri" w:hAnsi="Calibri" w:eastAsia="宋体" w:cs="宋体"/>
          <w:sz w:val="24"/>
          <w:szCs w:val="24"/>
          <w:color w:val="000000"/>
        </w:rPr>
        <w:t>其实后来Chef Aaron还推出过一个很强的猪肉的单品，叫McRib。它其实就是麦当劳比较大规模使用重组肉的一个案例。</w:t>
      </w:r>
    </w:p>
    <w:p>
      <w:pPr>
        <w:pStyle w:val="TranscriptBody"/>
        <w:spacing w:after="120" w:before="0" w:line="360" w:lineRule="exact"/>
        <w:ind w:firstLine="480"/>
      </w:pPr>
      <w:r>
        <w:rPr>
          <w:rFonts w:ascii="Calibri" w:hAnsi="Calibri" w:eastAsia="宋体" w:cs="宋体"/>
          <w:sz w:val="24"/>
          <w:szCs w:val="24"/>
          <w:color w:val="000000"/>
        </w:rPr>
        <w:t>这个事倒之前都不太知道。</w:t>
      </w:r>
    </w:p>
    <w:p>
      <w:pPr>
        <w:pStyle w:val="TranscriptBody"/>
        <w:spacing w:after="120" w:before="0" w:line="360" w:lineRule="exact"/>
        <w:ind w:firstLine="480"/>
      </w:pPr>
      <w:r>
        <w:rPr>
          <w:rFonts w:ascii="Calibri" w:hAnsi="Calibri" w:eastAsia="宋体" w:cs="宋体"/>
          <w:sz w:val="24"/>
          <w:szCs w:val="24"/>
          <w:color w:val="000000"/>
        </w:rPr>
        <w:t>对，因为这个单品在中国应该没有推过，所以我们就不细聊了。</w:t>
      </w:r>
    </w:p>
    <w:p>
      <w:pPr>
        <w:pStyle w:val="TranscriptBody"/>
        <w:spacing w:after="120" w:before="0" w:line="360" w:lineRule="exact"/>
        <w:ind w:firstLine="480"/>
      </w:pPr>
      <w:r>
        <w:rPr>
          <w:rFonts w:ascii="Calibri" w:hAnsi="Calibri" w:eastAsia="宋体" w:cs="宋体"/>
          <w:sz w:val="24"/>
          <w:szCs w:val="24"/>
          <w:color w:val="000000"/>
        </w:rPr>
        <w:t>那Aaron在麦当劳这个主厨的职位一直是做到2004年，然后之后呢，就有一位新的Chef叫Dan来接手了。Chef Dan和Aaron的职业路径呢比较相似，他们都是从厨师学校高分毕业，然后再到高级餐厅和连锁品牌历练一番，最后再加入麦当劳的。</w:t>
      </w:r>
    </w:p>
    <w:p>
      <w:pPr>
        <w:pStyle w:val="TranscriptBody"/>
        <w:spacing w:after="120" w:before="0" w:line="360" w:lineRule="exact"/>
        <w:ind w:firstLine="480"/>
      </w:pPr>
      <w:r>
        <w:rPr>
          <w:rFonts w:ascii="Calibri" w:hAnsi="Calibri" w:eastAsia="宋体" w:cs="宋体"/>
          <w:sz w:val="24"/>
          <w:szCs w:val="24"/>
          <w:color w:val="000000"/>
        </w:rPr>
        <w:t>当然现在也有一些什么乙方团队的厨师加入麦当劳的案例啊，比如说目前负责麦当劳全球菜单创新的一个Chef Roger，他之前就是泰森对接麦当劳业务的一个厨师。</w:t>
      </w:r>
    </w:p>
    <w:p>
      <w:pPr>
        <w:pStyle w:val="TranscriptBody"/>
        <w:spacing w:after="120" w:before="0" w:line="360" w:lineRule="exact"/>
        <w:ind w:firstLine="480"/>
      </w:pPr>
      <w:r>
        <w:rPr>
          <w:rFonts w:ascii="Calibri" w:hAnsi="Calibri" w:eastAsia="宋体" w:cs="宋体"/>
          <w:sz w:val="24"/>
          <w:szCs w:val="24"/>
          <w:color w:val="000000"/>
        </w:rPr>
        <w:t>那我们说回Chef Dan，这个人在任上开发出来的经典单品其实没有麦乐鸡这么强。他比较有名、我们可能都知道的有两条线，一条叫麦咖啡。</w:t>
      </w:r>
    </w:p>
    <w:p>
      <w:pPr>
        <w:pStyle w:val="TranscriptBody"/>
        <w:spacing w:after="120" w:before="0" w:line="360" w:lineRule="exact"/>
        <w:ind w:firstLine="480"/>
      </w:pPr>
      <w:r>
        <w:rPr>
          <w:rFonts w:ascii="Calibri" w:hAnsi="Calibri" w:eastAsia="宋体" w:cs="宋体"/>
          <w:sz w:val="24"/>
          <w:szCs w:val="24"/>
          <w:color w:val="000000"/>
        </w:rPr>
        <w:t>这也算是主厨开发的吗？</w:t>
      </w:r>
    </w:p>
    <w:p>
      <w:pPr>
        <w:pStyle w:val="TranscriptBody"/>
        <w:spacing w:after="120" w:before="0" w:line="360" w:lineRule="exact"/>
        <w:ind w:firstLine="480"/>
      </w:pPr>
      <w:r>
        <w:rPr>
          <w:rFonts w:ascii="Calibri" w:hAnsi="Calibri" w:eastAsia="宋体" w:cs="宋体"/>
          <w:sz w:val="24"/>
          <w:szCs w:val="24"/>
          <w:color w:val="000000"/>
        </w:rPr>
        <w:t>这个其实比经典单品的意义要更大，因为它相当于开发了一个完整的潜在的子品牌，以及饮品的品类。</w:t>
      </w:r>
    </w:p>
    <w:p>
      <w:pPr>
        <w:pStyle w:val="TranscriptBody"/>
        <w:spacing w:after="120" w:before="0" w:line="360" w:lineRule="exact"/>
        <w:ind w:firstLine="480"/>
      </w:pPr>
      <w:r>
        <w:rPr>
          <w:rFonts w:ascii="Calibri" w:hAnsi="Calibri" w:eastAsia="宋体" w:cs="宋体"/>
          <w:sz w:val="24"/>
          <w:szCs w:val="24"/>
          <w:color w:val="000000"/>
        </w:rPr>
        <w:t>它有点像一个平台的感觉了。</w:t>
      </w:r>
    </w:p>
    <w:p>
      <w:pPr>
        <w:pStyle w:val="TranscriptBody"/>
        <w:spacing w:after="120" w:before="0" w:line="360" w:lineRule="exact"/>
        <w:ind w:firstLine="480"/>
      </w:pPr>
      <w:r>
        <w:rPr>
          <w:rFonts w:ascii="Calibri" w:hAnsi="Calibri" w:eastAsia="宋体" w:cs="宋体"/>
          <w:sz w:val="24"/>
          <w:szCs w:val="24"/>
          <w:color w:val="000000"/>
        </w:rPr>
        <w:t>另外一个很著名的单品就是安格斯牛肉堡。</w:t>
      </w:r>
    </w:p>
    <w:p>
      <w:pPr>
        <w:pStyle w:val="TranscriptBody"/>
        <w:spacing w:after="120" w:before="0" w:line="360" w:lineRule="exact"/>
        <w:ind w:firstLine="480"/>
      </w:pPr>
      <w:r>
        <w:rPr>
          <w:rFonts w:ascii="Calibri" w:hAnsi="Calibri" w:eastAsia="宋体" w:cs="宋体"/>
          <w:sz w:val="24"/>
          <w:szCs w:val="24"/>
          <w:color w:val="000000"/>
        </w:rPr>
        <w:t>这个我自己还是吃过蛮多次的。虽然它价格更高一点，但是感觉它写了这样一个名字，它的品质和牛肉饼的厚度，反正在我心目中，它现在是真正的巨无霸。</w:t>
      </w:r>
    </w:p>
    <w:p>
      <w:pPr>
        <w:pStyle w:val="TranscriptBody"/>
        <w:spacing w:after="120" w:before="0" w:line="360" w:lineRule="exact"/>
        <w:ind w:firstLine="480"/>
      </w:pPr>
      <w:r>
        <w:rPr>
          <w:rFonts w:ascii="Calibri" w:hAnsi="Calibri" w:eastAsia="宋体" w:cs="宋体"/>
          <w:sz w:val="24"/>
          <w:szCs w:val="24"/>
          <w:color w:val="000000"/>
        </w:rPr>
        <w:t>安格斯牛肉堡其实就是严格地按照我们前面说两年这个开发全流程拿出来的一个单品。它是2009年上线的，当时也是麦当劳时隔很长时间拿出的第一个汉堡的新品。Chef Dan当时也设计了三种安格斯牛肉堡，那一种配的是番茄和酸黄瓜，这个就跟巨无霸有点类似；一种配的是培根和芝士片；还有一种配的是蘑菇片。</w:t>
      </w:r>
    </w:p>
    <w:p>
      <w:pPr>
        <w:pStyle w:val="TranscriptBody"/>
        <w:spacing w:after="120" w:before="0" w:line="360" w:lineRule="exact"/>
        <w:ind w:firstLine="480"/>
      </w:pPr>
      <w:r>
        <w:rPr>
          <w:rFonts w:ascii="Calibri" w:hAnsi="Calibri" w:eastAsia="宋体" w:cs="宋体"/>
          <w:sz w:val="24"/>
          <w:szCs w:val="24"/>
          <w:color w:val="000000"/>
        </w:rPr>
        <w:t>相比于当时麦乐鸡的只推一种单品做法，我觉得它做三种的好处就在于分散了供应链的压力，也可以大规模测试市场反馈，到底要吃哪个。</w:t>
      </w:r>
    </w:p>
    <w:p>
      <w:pPr>
        <w:pStyle w:val="TranscriptBody"/>
        <w:spacing w:after="120" w:before="0" w:line="360" w:lineRule="exact"/>
        <w:ind w:firstLine="480"/>
      </w:pPr>
      <w:r>
        <w:rPr>
          <w:rFonts w:ascii="Calibri" w:hAnsi="Calibri" w:eastAsia="宋体" w:cs="宋体"/>
          <w:sz w:val="24"/>
          <w:szCs w:val="24"/>
          <w:color w:val="000000"/>
        </w:rPr>
        <w:t>而且感觉这种相对比较高价的牛堡的话，它配不同的口味也更加地可行一点。不过我还是蛮惊讶的，原来2009年就有安格斯牛堡了。我自己的体感好像就是近几年在中国比较多地看到。</w:t>
      </w:r>
    </w:p>
    <w:p>
      <w:pPr>
        <w:pStyle w:val="TranscriptBody"/>
        <w:spacing w:after="120" w:before="0" w:line="360" w:lineRule="exact"/>
        <w:ind w:firstLine="480"/>
      </w:pPr>
      <w:r>
        <w:rPr>
          <w:rFonts w:ascii="Calibri" w:hAnsi="Calibri" w:eastAsia="宋体" w:cs="宋体"/>
          <w:sz w:val="24"/>
          <w:szCs w:val="24"/>
          <w:color w:val="000000"/>
        </w:rPr>
        <w:t>这个也涉及到麦当劳不同市场之间产品引进和研发分配的过程。麦当劳好像没有特别披露过这个部分，然后查了一些资料，我觉得可能是这个样子的。</w:t>
      </w:r>
    </w:p>
    <w:p>
      <w:pPr>
        <w:pStyle w:val="TranscriptBody"/>
        <w:spacing w:after="120" w:before="0" w:line="360" w:lineRule="exact"/>
        <w:ind w:firstLine="480"/>
      </w:pPr>
      <w:r>
        <w:rPr>
          <w:rFonts w:ascii="Calibri" w:hAnsi="Calibri" w:eastAsia="宋体" w:cs="宋体"/>
          <w:sz w:val="24"/>
          <w:szCs w:val="24"/>
          <w:color w:val="000000"/>
        </w:rPr>
        <w:t>首先美国肯定还是麦当劳的研发的核心，它最重要的核心单品开发工作还是会放在美国的。那么他们会同时制定产品在全世界推广时的品质标准，比如说汉堡面包胚的高度，薯条的直径、色泽等等。然后他们会定期跟全球其他部门的团队碰面，他们会校准产品质量的一致性。</w:t>
      </w:r>
    </w:p>
    <w:p>
      <w:pPr>
        <w:pStyle w:val="TranscriptBody"/>
        <w:spacing w:after="120" w:before="0" w:line="360" w:lineRule="exact"/>
        <w:ind w:firstLine="480"/>
      </w:pPr>
      <w:r>
        <w:rPr>
          <w:rFonts w:ascii="Calibri" w:hAnsi="Calibri" w:eastAsia="宋体" w:cs="宋体"/>
          <w:sz w:val="24"/>
          <w:szCs w:val="24"/>
          <w:color w:val="000000"/>
        </w:rPr>
        <w:t>其次，麦当劳还会去设立一些地区性的研发中心。一方面，这个研发中心可以负责区域内某个单独市场的，比如限量型的新品研发。另外一方面，他们也会和总部的研发团队合作，然后对一些即将引进的单品做一些本土化的微调。这个本土化的过程可长可短，也要看当地市场对于这些单品的接受度。</w:t>
      </w:r>
    </w:p>
    <w:p>
      <w:pPr>
        <w:pStyle w:val="TranscriptBody"/>
        <w:spacing w:after="120" w:before="0" w:line="360" w:lineRule="exact"/>
        <w:ind w:firstLine="480"/>
      </w:pPr>
      <w:r>
        <w:rPr>
          <w:rFonts w:ascii="Calibri" w:hAnsi="Calibri" w:eastAsia="宋体" w:cs="宋体"/>
          <w:sz w:val="24"/>
          <w:szCs w:val="24"/>
          <w:color w:val="000000"/>
        </w:rPr>
        <w:t>在安格斯牛堡这个例子里面，其实它从北美市场推出到中国市场上市，中间隔了十年，就算是一个比较长的案例。</w:t>
      </w:r>
    </w:p>
    <w:p>
      <w:pPr>
        <w:pStyle w:val="TranscriptBody"/>
        <w:spacing w:after="120" w:before="0" w:line="360" w:lineRule="exact"/>
        <w:ind w:firstLine="480"/>
      </w:pPr>
      <w:r>
        <w:rPr>
          <w:rFonts w:ascii="Calibri" w:hAnsi="Calibri" w:eastAsia="宋体" w:cs="宋体"/>
          <w:sz w:val="24"/>
          <w:szCs w:val="24"/>
          <w:color w:val="000000"/>
        </w:rPr>
        <w:t>所以确实中国就是近几年才上市的。</w:t>
      </w:r>
    </w:p>
    <w:p>
      <w:pPr>
        <w:pStyle w:val="TranscriptBody"/>
        <w:spacing w:after="120" w:before="0" w:line="360" w:lineRule="exact"/>
        <w:ind w:firstLine="480"/>
      </w:pPr>
      <w:r>
        <w:rPr>
          <w:rFonts w:ascii="Calibri" w:hAnsi="Calibri" w:eastAsia="宋体" w:cs="宋体"/>
          <w:sz w:val="24"/>
          <w:szCs w:val="24"/>
          <w:color w:val="000000"/>
        </w:rPr>
        <w:t>对。如果说一个单品的主体不变，只是说针对本土市场做一些口味的延伸和调整，现在其实也要花半年时间的。</w:t>
      </w:r>
    </w:p>
    <w:p>
      <w:pPr>
        <w:pStyle w:val="TranscriptBody"/>
        <w:spacing w:after="120" w:before="0" w:line="360" w:lineRule="exact"/>
        <w:ind w:firstLine="480"/>
      </w:pPr>
      <w:r>
        <w:rPr>
          <w:rFonts w:ascii="Calibri" w:hAnsi="Calibri" w:eastAsia="宋体" w:cs="宋体"/>
          <w:sz w:val="24"/>
          <w:szCs w:val="24"/>
          <w:color w:val="000000"/>
        </w:rPr>
        <w:t>查到说2009年麦当劳曾经开放过一次他们位于香港铜锣湾的食品研发和品质管理中心，其实就是他们的研发厨房。这个区域中心它同时负责亚太、中东和非洲的产品研发工作。它内部名字叫Forbidden Kitchen，中文名字更中二，叫“御膳房”。你可以想象一个御膳房，其实在一家普通的麦当劳门店的地下吗？</w:t>
      </w:r>
    </w:p>
    <w:p>
      <w:pPr>
        <w:pStyle w:val="TranscriptBody"/>
        <w:spacing w:after="120" w:before="0" w:line="360" w:lineRule="exact"/>
        <w:ind w:firstLine="480"/>
      </w:pPr>
      <w:r>
        <w:rPr>
          <w:rFonts w:ascii="Calibri" w:hAnsi="Calibri" w:eastAsia="宋体" w:cs="宋体"/>
          <w:sz w:val="24"/>
          <w:szCs w:val="24"/>
          <w:color w:val="000000"/>
        </w:rPr>
        <w:t>麦当劳起这些建筑还有机构的名字都是蛮中二的。</w:t>
      </w:r>
    </w:p>
    <w:p>
      <w:pPr>
        <w:pStyle w:val="TranscriptBody"/>
        <w:spacing w:after="120" w:before="0" w:line="360" w:lineRule="exact"/>
        <w:ind w:firstLine="480"/>
      </w:pPr>
      <w:r>
        <w:rPr>
          <w:rFonts w:ascii="Calibri" w:hAnsi="Calibri" w:eastAsia="宋体" w:cs="宋体"/>
          <w:sz w:val="24"/>
          <w:szCs w:val="24"/>
          <w:color w:val="000000"/>
        </w:rPr>
        <w:t>这个御膳房里面一半的空间是一个完整的麦当劳的厨房，就标准厨房。另外一部分就是负责研发创意的一些试验性的厨房。每天在里面上班的工作团队当时是有9个人，里面就有一位主厨叫Leslie。在接受采访的时候，Chef Leslie就分享过一个产品本地化例子，叫“麻辣猪堡堡”。</w:t>
      </w:r>
    </w:p>
    <w:p>
      <w:pPr>
        <w:pStyle w:val="TranscriptBody"/>
        <w:spacing w:after="120" w:before="0" w:line="360" w:lineRule="exact"/>
        <w:ind w:firstLine="480"/>
      </w:pPr>
      <w:r>
        <w:rPr>
          <w:rFonts w:ascii="Calibri" w:hAnsi="Calibri" w:eastAsia="宋体" w:cs="宋体"/>
          <w:sz w:val="24"/>
          <w:szCs w:val="24"/>
          <w:color w:val="000000"/>
        </w:rPr>
        <w:t>没有读错啊，“麻辣猪堡堡”。那这个产品呢，最初是为中国市场研发的，然后他们想的是最初这个麻辣的味型要相对重点，是那种四川的麻辣味型。但是他们找顾客试吃以后，就发现有人接受不了这个辣度，所以就把辣度降了一下。之后呢，他们又想把这个麻辣猪堡堡推广到东南亚的其他国家，那边人更不能吃了，所以说辣度就要进一步减少。</w:t>
      </w:r>
    </w:p>
    <w:p>
      <w:pPr>
        <w:pStyle w:val="TranscriptBody"/>
        <w:spacing w:after="120" w:before="0" w:line="360" w:lineRule="exact"/>
        <w:ind w:firstLine="480"/>
      </w:pPr>
      <w:r>
        <w:rPr>
          <w:rFonts w:ascii="Calibri" w:hAnsi="Calibri" w:eastAsia="宋体" w:cs="宋体"/>
          <w:sz w:val="24"/>
          <w:szCs w:val="24"/>
          <w:color w:val="000000"/>
        </w:rPr>
        <w:t>那Chef Leslie在采访的时候也说到，说他们会在产品的开发和推广过程中考虑成本的问题。像这个麻辣猪堡堡，原本定的上市时间是更早一些的，但是当年因为遇到了猪肉价格的上涨，麦当劳测算了一下回报率，最终推迟了所有猪肉产品的上市。</w:t>
      </w:r>
    </w:p>
    <w:p>
      <w:pPr>
        <w:pStyle w:val="TranscriptBody"/>
        <w:spacing w:after="120" w:before="0" w:line="360" w:lineRule="exact"/>
        <w:ind w:firstLine="480"/>
      </w:pPr>
      <w:r>
        <w:rPr>
          <w:rFonts w:ascii="Calibri" w:hAnsi="Calibri" w:eastAsia="宋体" w:cs="宋体"/>
          <w:sz w:val="24"/>
          <w:szCs w:val="24"/>
          <w:color w:val="000000"/>
        </w:rPr>
        <w:t>这其实跟当年Chef Aaron推那个McRib的时候面对的问题是完全一致的，因为在北美McRib的回归周期基本上跟猪肉的价格周期是可以对上的，就是只有在猪肉便宜的时候才会推这个单品。</w:t>
      </w:r>
    </w:p>
    <w:p>
      <w:pPr>
        <w:pStyle w:val="TranscriptBody"/>
        <w:spacing w:after="120" w:before="0" w:line="360" w:lineRule="exact"/>
        <w:ind w:firstLine="480"/>
      </w:pPr>
      <w:r>
        <w:rPr>
          <w:rFonts w:ascii="Calibri" w:hAnsi="Calibri" w:eastAsia="宋体" w:cs="宋体"/>
          <w:sz w:val="24"/>
          <w:szCs w:val="24"/>
          <w:color w:val="000000"/>
        </w:rPr>
        <w:t>原来这个猪周期是一个全球都会面临的问题，竟然也会影响到麦当劳，很有意思。</w:t>
      </w:r>
    </w:p>
    <w:p>
      <w:pPr>
        <w:pStyle w:val="TranscriptBody"/>
        <w:spacing w:after="120" w:before="0" w:line="360" w:lineRule="exact"/>
        <w:ind w:firstLine="480"/>
      </w:pPr>
      <w:r>
        <w:rPr>
          <w:rFonts w:ascii="Calibri" w:hAnsi="Calibri" w:eastAsia="宋体" w:cs="宋体"/>
          <w:sz w:val="24"/>
          <w:szCs w:val="24"/>
          <w:color w:val="000000"/>
        </w:rPr>
        <w:t>所以我看Leslie在接受采访的时候说，他每天只有一半的时间在厨房里面，剩下的时间主要是看邮件以及和供应商开会。</w:t>
      </w:r>
    </w:p>
    <w:p>
      <w:pPr>
        <w:pStyle w:val="TranscriptBody"/>
        <w:spacing w:after="120" w:before="0" w:line="360" w:lineRule="exact"/>
        <w:ind w:firstLine="480"/>
      </w:pPr>
      <w:r>
        <w:rPr>
          <w:rFonts w:ascii="Calibri" w:hAnsi="Calibri" w:eastAsia="宋体" w:cs="宋体"/>
          <w:sz w:val="24"/>
          <w:szCs w:val="24"/>
          <w:color w:val="000000"/>
        </w:rPr>
        <w:t>所以主厨身上除了厨房的油烟味，也有普通白领的班味。</w:t>
      </w:r>
    </w:p>
    <w:p>
      <w:pPr>
        <w:pStyle w:val="TranscriptBody"/>
        <w:spacing w:after="120" w:before="0" w:line="360" w:lineRule="exact"/>
        <w:ind w:firstLine="480"/>
      </w:pPr>
      <w:r>
        <w:rPr>
          <w:rFonts w:ascii="Calibri" w:hAnsi="Calibri" w:eastAsia="宋体" w:cs="宋体"/>
          <w:sz w:val="24"/>
          <w:szCs w:val="24"/>
          <w:color w:val="000000"/>
        </w:rPr>
        <w:t>有班味。麦当劳作为全球可能是最成功的餐饮品牌，它确实需要一些厨师的能力和创意。</w:t>
      </w:r>
    </w:p>
    <w:p>
      <w:pPr>
        <w:pStyle w:val="TranscriptBody"/>
        <w:spacing w:after="120" w:before="0" w:line="360" w:lineRule="exact"/>
        <w:ind w:firstLine="480"/>
      </w:pPr>
      <w:r>
        <w:rPr>
          <w:rFonts w:ascii="Calibri" w:hAnsi="Calibri" w:eastAsia="宋体" w:cs="宋体"/>
          <w:sz w:val="24"/>
          <w:szCs w:val="24"/>
          <w:color w:val="000000"/>
        </w:rPr>
        <w:t>这就是我们本周送上的商业小样，下期见。</w:t>
      </w:r>
    </w:p>
    <w:p>
      <w:pPr>
        <w:pStyle w:val="TranscriptBody"/>
        <w:spacing w:after="120" w:before="0" w:line="360" w:lineRule="exact"/>
        <w:ind w:firstLine="480"/>
      </w:pPr>
      <w:r>
        <w:rPr>
          <w:rFonts w:ascii="Calibri" w:hAnsi="Calibri" w:eastAsia="宋体" w:cs="宋体"/>
          <w:sz w:val="24"/>
          <w:szCs w:val="24"/>
          <w:color w:val="000000"/>
        </w:rPr>
        <w:t>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商业小样03 麦当劳竟然也有主厨？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商业小样03 麦当劳竟然也有主厨？</dc:title>
  <dc:subject/>
  <dc:creator/>
  <cp:keywords/>
  <dc:description/>
  <cp:lastModifiedBy/>
  <cp:revision>1</cp:revision>
  <dcterms:created xsi:type="dcterms:W3CDTF">2013-12-23T23:15:00Z</dcterms:created>
  <dcterms:modified xsi:type="dcterms:W3CDTF">2013-12-23T23:15:00Z</dcterms:modified>
  <cp:category/>
  <dc:identifier/>
</cp:coreProperties>
</file>