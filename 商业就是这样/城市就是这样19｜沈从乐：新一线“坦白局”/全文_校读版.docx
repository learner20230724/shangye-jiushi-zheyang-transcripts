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城市就是这样19｜沈从乐：新一线“坦白局”</w:t>
      </w:r>
    </w:p>
    <w:p>
      <w:pPr>
        <w:pStyle w:val="TranscriptMeta"/>
        <w:spacing w:after="120" w:before="0" w:line="360" w:lineRule="exact"/>
        <w:ind w:firstLine="0"/>
      </w:pPr>
      <w:r>
        <w:rPr>
          <w:rFonts w:ascii="Calibri" w:hAnsi="Calibri" w:eastAsia="宋体" w:cs="宋体"/>
          <w:sz w:val="24"/>
          <w:szCs w:val="24"/>
          <w:color w:val="000000"/>
        </w:rPr>
        <w:t>原音视频时长：01:01:22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城市就是这样19｜沈从乐：新一线“坦白局”</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大家好，欢迎收听这一期的《城市就是这样》。</w:t>
      </w:r>
    </w:p>
    <w:p>
      <w:pPr>
        <w:pStyle w:val="TranscriptBody"/>
        <w:spacing w:after="120" w:before="0" w:line="360" w:lineRule="exact"/>
        <w:ind w:firstLine="480"/>
      </w:pPr>
      <w:r>
        <w:rPr>
          <w:rFonts w:ascii="Calibri" w:hAnsi="Calibri" w:eastAsia="宋体" w:cs="宋体"/>
          <w:sz w:val="24"/>
          <w:szCs w:val="24"/>
          <w:color w:val="000000"/>
        </w:rPr>
        <w:t>不是收看吗？我们面前有三个别的东西啊。</w:t>
      </w:r>
    </w:p>
    <w:p>
      <w:pPr>
        <w:pStyle w:val="TranscriptBody"/>
        <w:spacing w:after="120" w:before="0" w:line="360" w:lineRule="exact"/>
        <w:ind w:firstLine="480"/>
      </w:pPr>
      <w:r>
        <w:rPr>
          <w:rFonts w:ascii="Calibri" w:hAnsi="Calibri" w:eastAsia="宋体" w:cs="宋体"/>
          <w:sz w:val="24"/>
          <w:szCs w:val="24"/>
          <w:color w:val="000000"/>
        </w:rPr>
        <w:t>对对对，欢迎收看这一期的《城市就是这样》，有点不太习惯。就是我们《商业就是这样》第一次比较正式的一个视频播客的尝试。</w:t>
      </w:r>
    </w:p>
    <w:p>
      <w:pPr>
        <w:pStyle w:val="TranscriptBody"/>
        <w:spacing w:after="120" w:before="0" w:line="360" w:lineRule="exact"/>
        <w:ind w:firstLine="480"/>
      </w:pPr>
      <w:r>
        <w:rPr>
          <w:rFonts w:ascii="Calibri" w:hAnsi="Calibri" w:eastAsia="宋体" w:cs="宋体"/>
          <w:sz w:val="24"/>
          <w:szCs w:val="24"/>
          <w:color w:val="000000"/>
        </w:rPr>
        <w:t>正式吗？我觉得就是随便就上了呀。我们为什么要做这个东西？你跟大家解释一下吧。</w:t>
      </w:r>
    </w:p>
    <w:p>
      <w:pPr>
        <w:pStyle w:val="TranscriptBody"/>
        <w:spacing w:after="120" w:before="0" w:line="360" w:lineRule="exact"/>
        <w:ind w:firstLine="480"/>
      </w:pPr>
      <w:r>
        <w:rPr>
          <w:rFonts w:ascii="Calibri" w:hAnsi="Calibri" w:eastAsia="宋体" w:cs="宋体"/>
          <w:sz w:val="24"/>
          <w:szCs w:val="24"/>
          <w:color w:val="000000"/>
        </w:rPr>
        <w:t>主要就是还是觉得，有很多事情只靠我跟约老师两个人来聊，或者是我们自己单个的输出，还是有点不够。每个领域有自己的专家，我们觉得有的时候还是可以跟专家来聊一聊。</w:t>
      </w:r>
    </w:p>
    <w:p>
      <w:pPr>
        <w:pStyle w:val="TranscriptBody"/>
        <w:spacing w:after="120" w:before="0" w:line="360" w:lineRule="exact"/>
        <w:ind w:firstLine="480"/>
      </w:pPr>
      <w:r>
        <w:rPr>
          <w:rFonts w:ascii="Calibri" w:hAnsi="Calibri" w:eastAsia="宋体" w:cs="宋体"/>
          <w:sz w:val="24"/>
          <w:szCs w:val="24"/>
          <w:color w:val="000000"/>
        </w:rPr>
        <w:t>专家必须露脸吗？</w:t>
      </w:r>
    </w:p>
    <w:p>
      <w:pPr>
        <w:pStyle w:val="TranscriptBody"/>
        <w:spacing w:after="120" w:before="0" w:line="360" w:lineRule="exact"/>
        <w:ind w:firstLine="480"/>
      </w:pPr>
      <w:r>
        <w:rPr>
          <w:rFonts w:ascii="Calibri" w:hAnsi="Calibri" w:eastAsia="宋体" w:cs="宋体"/>
          <w:sz w:val="24"/>
          <w:szCs w:val="24"/>
          <w:color w:val="000000"/>
        </w:rPr>
        <w:t>露的话，我感觉可以传播的方向更加地广一点，单单一个音频放到视频网站上有点枯燥。</w:t>
      </w:r>
    </w:p>
    <w:p>
      <w:pPr>
        <w:pStyle w:val="TranscriptBody"/>
        <w:spacing w:after="120" w:before="0" w:line="360" w:lineRule="exact"/>
        <w:ind w:firstLine="480"/>
      </w:pPr>
      <w:r>
        <w:rPr>
          <w:rFonts w:ascii="Calibri" w:hAnsi="Calibri" w:eastAsia="宋体" w:cs="宋体"/>
          <w:sz w:val="24"/>
          <w:szCs w:val="24"/>
          <w:color w:val="000000"/>
        </w:rPr>
        <w:t>就是我们两个头动来动去，这个形式已经不足以吸引别人了，我知道了。</w:t>
      </w:r>
    </w:p>
    <w:p>
      <w:pPr>
        <w:pStyle w:val="TranscriptBody"/>
        <w:spacing w:after="120" w:before="0" w:line="360" w:lineRule="exact"/>
        <w:ind w:firstLine="480"/>
      </w:pPr>
      <w:r>
        <w:rPr>
          <w:rFonts w:ascii="Calibri" w:hAnsi="Calibri" w:eastAsia="宋体" w:cs="宋体"/>
          <w:sz w:val="24"/>
          <w:szCs w:val="24"/>
          <w:color w:val="000000"/>
        </w:rPr>
        <w:t>你还是很不愿意出镜的。</w:t>
      </w:r>
    </w:p>
    <w:p>
      <w:pPr>
        <w:pStyle w:val="TranscriptBody"/>
        <w:spacing w:after="120" w:before="0" w:line="360" w:lineRule="exact"/>
        <w:ind w:firstLine="480"/>
      </w:pPr>
      <w:r>
        <w:rPr>
          <w:rFonts w:ascii="Calibri" w:hAnsi="Calibri" w:eastAsia="宋体" w:cs="宋体"/>
          <w:sz w:val="24"/>
          <w:szCs w:val="24"/>
          <w:color w:val="000000"/>
        </w:rPr>
        <w:t>是的，是的，大家看得出来了。这个可能是我在这期节目的唯一一次露脸了，请大家珍惜好吗？</w:t>
      </w:r>
    </w:p>
    <w:p>
      <w:pPr>
        <w:pStyle w:val="TranscriptBody"/>
        <w:spacing w:after="120" w:before="0" w:line="360" w:lineRule="exact"/>
        <w:ind w:firstLine="480"/>
      </w:pPr>
      <w:r>
        <w:rPr>
          <w:rFonts w:ascii="Calibri" w:hAnsi="Calibri" w:eastAsia="宋体" w:cs="宋体"/>
          <w:sz w:val="24"/>
          <w:szCs w:val="24"/>
          <w:color w:val="000000"/>
        </w:rPr>
        <w:t>我们尽量多找一些约老师非常感兴趣的话题，尽量地让你把这个脸露出来。</w:t>
      </w:r>
    </w:p>
    <w:p>
      <w:pPr>
        <w:pStyle w:val="TranscriptBody"/>
        <w:spacing w:after="120" w:before="0" w:line="360" w:lineRule="exact"/>
        <w:ind w:firstLine="480"/>
      </w:pPr>
      <w:r>
        <w:rPr>
          <w:rFonts w:ascii="Calibri" w:hAnsi="Calibri" w:eastAsia="宋体" w:cs="宋体"/>
          <w:sz w:val="24"/>
          <w:szCs w:val="24"/>
          <w:color w:val="000000"/>
        </w:rPr>
        <w:t>对，就是为了能够和一些各个领域比较有意思的专家聊一些比较深入的话题，我觉得尽量露脸，牺牲一下也不是不可以。</w:t>
      </w:r>
    </w:p>
    <w:p>
      <w:pPr>
        <w:pStyle w:val="TranscriptBody"/>
        <w:spacing w:after="120" w:before="0" w:line="360" w:lineRule="exact"/>
        <w:ind w:firstLine="480"/>
      </w:pPr>
      <w:r>
        <w:rPr>
          <w:rFonts w:ascii="Calibri" w:hAnsi="Calibri" w:eastAsia="宋体" w:cs="宋体"/>
          <w:sz w:val="24"/>
          <w:szCs w:val="24"/>
          <w:color w:val="000000"/>
        </w:rPr>
        <w:t>尽量吧。反正这一期作为开始，我们还是找一些内部人自己哈拉一下。我们做的这个视频播客，大家也可以看得出来，我们显然不是很擅长和人交流、走心、探寻内心深处的想法之类的。我们有可能更多地还是就事论事，只不过就是跟更多的人可以连接地来就事论事。</w:t>
      </w:r>
    </w:p>
    <w:p>
      <w:pPr>
        <w:pStyle w:val="TranscriptBody"/>
        <w:spacing w:after="120" w:before="0" w:line="360" w:lineRule="exact"/>
        <w:ind w:firstLine="480"/>
      </w:pPr>
      <w:r>
        <w:rPr>
          <w:rFonts w:ascii="Calibri" w:hAnsi="Calibri" w:eastAsia="宋体" w:cs="宋体"/>
          <w:sz w:val="24"/>
          <w:szCs w:val="24"/>
          <w:color w:val="000000"/>
        </w:rPr>
        <w:t>第一期的话，我们还是请到了我们非常熟悉的新一线的负责人沈从乐。</w:t>
      </w:r>
    </w:p>
    <w:p>
      <w:pPr>
        <w:pStyle w:val="TranscriptBody"/>
        <w:spacing w:after="120" w:before="0" w:line="360" w:lineRule="exact"/>
        <w:ind w:firstLine="480"/>
      </w:pPr>
      <w:r>
        <w:rPr>
          <w:rFonts w:ascii="Calibri" w:hAnsi="Calibri" w:eastAsia="宋体" w:cs="宋体"/>
          <w:sz w:val="24"/>
          <w:szCs w:val="24"/>
          <w:color w:val="000000"/>
        </w:rPr>
        <w:t>大家好，我是沈从乐。我终于等到这句台词了。</w:t>
      </w:r>
    </w:p>
    <w:p>
      <w:pPr>
        <w:pStyle w:val="TranscriptBody"/>
        <w:spacing w:after="120" w:before="0" w:line="360" w:lineRule="exact"/>
        <w:ind w:firstLine="480"/>
      </w:pPr>
      <w:r>
        <w:rPr>
          <w:rFonts w:ascii="Calibri" w:hAnsi="Calibri" w:eastAsia="宋体" w:cs="宋体"/>
          <w:sz w:val="24"/>
          <w:szCs w:val="24"/>
          <w:color w:val="000000"/>
        </w:rPr>
        <w:t>乐总反正露脸的经验肯定是比我们多很多的，因为你做了这个新一线以后，我感觉就是你每年都是有一期，有一定的，就是长期的曝光。</w:t>
      </w:r>
    </w:p>
    <w:p>
      <w:pPr>
        <w:pStyle w:val="TranscriptBody"/>
        <w:spacing w:after="120" w:before="0" w:line="360" w:lineRule="exact"/>
        <w:ind w:firstLine="480"/>
      </w:pPr>
      <w:r>
        <w:rPr>
          <w:rFonts w:ascii="Calibri" w:hAnsi="Calibri" w:eastAsia="宋体" w:cs="宋体"/>
          <w:sz w:val="24"/>
          <w:szCs w:val="24"/>
          <w:color w:val="000000"/>
        </w:rPr>
        <w:t>是，确实略有一些经验，但视频播客也是第一次。</w:t>
      </w:r>
    </w:p>
    <w:p>
      <w:pPr>
        <w:pStyle w:val="TranscriptBody"/>
        <w:spacing w:after="120" w:before="0" w:line="360" w:lineRule="exact"/>
        <w:ind w:firstLine="480"/>
      </w:pPr>
      <w:r>
        <w:rPr>
          <w:rFonts w:ascii="Calibri" w:hAnsi="Calibri" w:eastAsia="宋体" w:cs="宋体"/>
          <w:sz w:val="24"/>
          <w:szCs w:val="24"/>
          <w:color w:val="000000"/>
        </w:rPr>
        <w:t>但你上电视已经很多次了，这个难道比上电视还要紧张吗？</w:t>
      </w:r>
    </w:p>
    <w:p>
      <w:pPr>
        <w:pStyle w:val="TranscriptBody"/>
        <w:spacing w:after="120" w:before="0" w:line="360" w:lineRule="exact"/>
        <w:ind w:firstLine="480"/>
      </w:pPr>
      <w:r>
        <w:rPr>
          <w:rFonts w:ascii="Calibri" w:hAnsi="Calibri" w:eastAsia="宋体" w:cs="宋体"/>
          <w:sz w:val="24"/>
          <w:szCs w:val="24"/>
          <w:color w:val="000000"/>
        </w:rPr>
        <w:t>紧张，你知道吗？它有两套麦，它跟别人不一样。</w:t>
      </w:r>
    </w:p>
    <w:p>
      <w:pPr>
        <w:pStyle w:val="TranscriptBody"/>
        <w:spacing w:after="120" w:before="0" w:line="360" w:lineRule="exact"/>
        <w:ind w:firstLine="480"/>
      </w:pPr>
      <w:r>
        <w:rPr>
          <w:rFonts w:ascii="Calibri" w:hAnsi="Calibri" w:eastAsia="宋体" w:cs="宋体"/>
          <w:sz w:val="24"/>
          <w:szCs w:val="24"/>
          <w:color w:val="000000"/>
        </w:rPr>
        <w:t>这个细节也要告诉大家吗？这个好像也不用了。</w:t>
      </w:r>
    </w:p>
    <w:p>
      <w:pPr>
        <w:pStyle w:val="TranscriptBody"/>
        <w:spacing w:after="120" w:before="0" w:line="360" w:lineRule="exact"/>
        <w:ind w:firstLine="480"/>
      </w:pPr>
      <w:r>
        <w:rPr>
          <w:rFonts w:ascii="Calibri" w:hAnsi="Calibri" w:eastAsia="宋体" w:cs="宋体"/>
          <w:sz w:val="24"/>
          <w:szCs w:val="24"/>
          <w:color w:val="000000"/>
        </w:rPr>
        <w:t>你看，有一个这个，有一个这个，对吧？</w:t>
      </w:r>
    </w:p>
    <w:p>
      <w:pPr>
        <w:pStyle w:val="TranscriptBody"/>
        <w:spacing w:after="120" w:before="0" w:line="360" w:lineRule="exact"/>
        <w:ind w:firstLine="480"/>
      </w:pPr>
      <w:r>
        <w:rPr>
          <w:rFonts w:ascii="Calibri" w:hAnsi="Calibri" w:eastAsia="宋体" w:cs="宋体"/>
          <w:sz w:val="24"/>
          <w:szCs w:val="24"/>
          <w:color w:val="000000"/>
        </w:rPr>
        <w:t>好，anyway，今天好像就是一个坦白局，我们让乐总把做新一线以来的，就是所有能知无不言、言无不尽的都告诉大家。</w:t>
      </w:r>
    </w:p>
    <w:p>
      <w:pPr>
        <w:pStyle w:val="TranscriptBody"/>
        <w:spacing w:after="120" w:before="0" w:line="360" w:lineRule="exact"/>
        <w:ind w:firstLine="480"/>
      </w:pPr>
      <w:r>
        <w:rPr>
          <w:rFonts w:ascii="Calibri" w:hAnsi="Calibri" w:eastAsia="宋体" w:cs="宋体"/>
          <w:sz w:val="24"/>
          <w:szCs w:val="24"/>
          <w:color w:val="000000"/>
        </w:rPr>
        <w:t>真的可以，是吗？</w:t>
      </w:r>
    </w:p>
    <w:p>
      <w:pPr>
        <w:pStyle w:val="TranscriptBody"/>
        <w:spacing w:after="120" w:before="0" w:line="360" w:lineRule="exact"/>
        <w:ind w:firstLine="480"/>
      </w:pPr>
      <w:r>
        <w:rPr>
          <w:rFonts w:ascii="Calibri" w:hAnsi="Calibri" w:eastAsia="宋体" w:cs="宋体"/>
          <w:sz w:val="24"/>
          <w:szCs w:val="24"/>
          <w:color w:val="000000"/>
        </w:rPr>
        <w:t>可以的。</w:t>
      </w:r>
    </w:p>
    <w:p>
      <w:pPr>
        <w:pStyle w:val="TranscriptBody"/>
        <w:spacing w:after="120" w:before="0" w:line="360" w:lineRule="exact"/>
        <w:ind w:firstLine="480"/>
      </w:pPr>
      <w:r>
        <w:rPr>
          <w:rFonts w:ascii="Calibri" w:hAnsi="Calibri" w:eastAsia="宋体" w:cs="宋体"/>
          <w:sz w:val="24"/>
          <w:szCs w:val="24"/>
          <w:color w:val="000000"/>
        </w:rPr>
        <w:t>你们问吧。</w:t>
      </w:r>
    </w:p>
    <w:p>
      <w:pPr>
        <w:pStyle w:val="TranscriptBody"/>
        <w:spacing w:after="120" w:before="0" w:line="360" w:lineRule="exact"/>
        <w:ind w:firstLine="480"/>
      </w:pPr>
      <w:r>
        <w:rPr>
          <w:rFonts w:ascii="Calibri" w:hAnsi="Calibri" w:eastAsia="宋体" w:cs="宋体"/>
          <w:sz w:val="24"/>
          <w:szCs w:val="24"/>
          <w:color w:val="000000"/>
        </w:rPr>
        <w:t>因为其实我们《城市就是这样》这个系列已经做了很多期，然后《商业就是这样》其实每到五月份的时候，都会来做跟新一线的这个数据相关的一些节目。有的时候是你上，有的时候是你们同事上。过去其实我们都是就着一个具体的，比如一个城市的案例，或者是一个单个的话题来聊。这次的话，我们就来聊一聊新一线自己本身。</w:t>
      </w:r>
    </w:p>
    <w:p>
      <w:pPr>
        <w:pStyle w:val="TranscriptBody"/>
        <w:spacing w:after="120" w:before="0" w:line="360" w:lineRule="exact"/>
        <w:ind w:firstLine="480"/>
      </w:pPr>
      <w:r>
        <w:rPr>
          <w:rFonts w:ascii="Calibri" w:hAnsi="Calibri" w:eastAsia="宋体" w:cs="宋体"/>
          <w:sz w:val="24"/>
          <w:szCs w:val="24"/>
          <w:color w:val="000000"/>
        </w:rPr>
        <w:t>其实我们过去讲过你们的一些基本的数据的方法，一些做事的方法论，但是你作为一个组织，然后到底现在在做哪些事情？然后其实你自己已经做了十年了，有没有一些什么样的改变？这个实际上我们自己也比较好奇，因为这两年其实变化有很多。</w:t>
      </w:r>
    </w:p>
    <w:p>
      <w:pPr>
        <w:pStyle w:val="TranscriptBody"/>
        <w:spacing w:after="120" w:before="0" w:line="360" w:lineRule="exact"/>
        <w:ind w:firstLine="480"/>
      </w:pPr>
      <w:r>
        <w:rPr>
          <w:rFonts w:ascii="Calibri" w:hAnsi="Calibri" w:eastAsia="宋体" w:cs="宋体"/>
          <w:sz w:val="24"/>
          <w:szCs w:val="24"/>
          <w:color w:val="000000"/>
        </w:rPr>
        <w:t>包括其实我们作为商业记者比较好奇的，你们现在靠什么赚钱，对吧？谁是你们的这个合作方？然后你们到底提供哪些价值，人家需求的是什么？这个我觉得很多做城市相关的，和政府啊，包括企业打交道的人也蛮感兴趣。这个你看情况，能多聊点多聊点。</w:t>
      </w:r>
    </w:p>
    <w:p>
      <w:pPr>
        <w:pStyle w:val="TranscriptBody"/>
        <w:spacing w:after="120" w:before="0" w:line="360" w:lineRule="exact"/>
        <w:ind w:firstLine="480"/>
      </w:pPr>
      <w:r>
        <w:rPr>
          <w:rFonts w:ascii="Calibri" w:hAnsi="Calibri" w:eastAsia="宋体" w:cs="宋体"/>
          <w:sz w:val="24"/>
          <w:szCs w:val="24"/>
          <w:color w:val="000000"/>
        </w:rPr>
        <w:t>听完这个开头，就是这坦白局是注定要挖深挖透了，是吧？</w:t>
      </w:r>
    </w:p>
    <w:p>
      <w:pPr>
        <w:pStyle w:val="TranscriptBody"/>
        <w:spacing w:after="120" w:before="0" w:line="360" w:lineRule="exact"/>
        <w:ind w:firstLine="480"/>
      </w:pPr>
      <w:r>
        <w:rPr>
          <w:rFonts w:ascii="Calibri" w:hAnsi="Calibri" w:eastAsia="宋体" w:cs="宋体"/>
          <w:sz w:val="24"/>
          <w:szCs w:val="24"/>
          <w:color w:val="000000"/>
        </w:rPr>
        <w:t>是的。先讲一下吧，现在你们到底是个什么样的工作状态？</w:t>
      </w:r>
    </w:p>
    <w:p>
      <w:pPr>
        <w:pStyle w:val="TranscriptBody"/>
        <w:spacing w:after="120" w:before="0" w:line="360" w:lineRule="exact"/>
        <w:ind w:firstLine="480"/>
      </w:pPr>
      <w:r>
        <w:rPr>
          <w:rFonts w:ascii="Calibri" w:hAnsi="Calibri" w:eastAsia="宋体" w:cs="宋体"/>
          <w:sz w:val="24"/>
          <w:szCs w:val="24"/>
          <w:color w:val="000000"/>
        </w:rPr>
        <w:t>我们现在其实还是把自己定位成城市研究者。然后呢，像数据，或者像我们用的这些指数的……</w:t>
      </w:r>
    </w:p>
    <w:p>
      <w:pPr>
        <w:pStyle w:val="TranscriptBody"/>
        <w:spacing w:after="120" w:before="0" w:line="360" w:lineRule="exact"/>
        <w:ind w:firstLine="480"/>
      </w:pPr>
      <w:r>
        <w:rPr>
          <w:rFonts w:ascii="Calibri" w:hAnsi="Calibri" w:eastAsia="宋体" w:cs="宋体"/>
          <w:sz w:val="24"/>
          <w:szCs w:val="24"/>
          <w:color w:val="000000"/>
        </w:rPr>
        <w:t>很长一段时间，我们很像咨询公司。对，我们的客户主要是地方政府，以及想和地方政府发生……</w:t>
      </w:r>
    </w:p>
    <w:p>
      <w:pPr>
        <w:pStyle w:val="TranscriptBody"/>
        <w:spacing w:after="120" w:before="0" w:line="360" w:lineRule="exact"/>
        <w:ind w:firstLine="480"/>
      </w:pPr>
      <w:r>
        <w:rPr>
          <w:rFonts w:ascii="Calibri" w:hAnsi="Calibri" w:eastAsia="宋体" w:cs="宋体"/>
          <w:sz w:val="24"/>
          <w:szCs w:val="24"/>
          <w:color w:val="000000"/>
        </w:rPr>
        <w:t>前面你讲的政府的这个课题，这个就属于是大家听到，有可能听到过这种概念，但是到底他们研究什么，然后为什么要做这个研究，然后为什么要找外脑？这个有可能是大家 get 不到的。</w:t>
      </w:r>
    </w:p>
    <w:p>
      <w:pPr>
        <w:pStyle w:val="TranscriptBody"/>
        <w:spacing w:after="120" w:before="0" w:line="360" w:lineRule="exact"/>
        <w:ind w:firstLine="480"/>
      </w:pPr>
      <w:r>
        <w:rPr>
          <w:rFonts w:ascii="Calibri" w:hAnsi="Calibri" w:eastAsia="宋体" w:cs="宋体"/>
          <w:sz w:val="24"/>
          <w:szCs w:val="24"/>
          <w:color w:val="000000"/>
        </w:rPr>
        <w:t>对，其实地方政府，我们一直会强调一件事情，地方政府它不是一个铁板一块的，“政府”两个字，它就是一个非常统一的体系和组织结构。它实际上是非常丰富的。</w:t>
      </w:r>
    </w:p>
    <w:p>
      <w:pPr>
        <w:pStyle w:val="TranscriptBody"/>
        <w:spacing w:after="120" w:before="0" w:line="360" w:lineRule="exact"/>
        <w:ind w:firstLine="480"/>
      </w:pPr>
      <w:r>
        <w:rPr>
          <w:rFonts w:ascii="Calibri" w:hAnsi="Calibri" w:eastAsia="宋体" w:cs="宋体"/>
          <w:sz w:val="24"/>
          <w:szCs w:val="24"/>
          <w:color w:val="000000"/>
        </w:rPr>
        <w:t>比方说，中国的城市，它既有自己独立的一个城市，它里面需要各种各样的部门。比方说，它要管这个好玩的、好吃的、好喝的，这个文商体旅展的部门，也要有管经济运行的，比方说产业类的部门，像经信局啊，像发改委啊，或者包括有一些科技的这些方向，都是和产业密切相关的。也有和我们的生活非常相关的，比方说大家知道卫健委啊，或者教育部门啊，这些是服务我们百姓生活的。</w:t>
      </w:r>
    </w:p>
    <w:p>
      <w:pPr>
        <w:pStyle w:val="TranscriptBody"/>
        <w:spacing w:after="120" w:before="0" w:line="360" w:lineRule="exact"/>
        <w:ind w:firstLine="480"/>
      </w:pPr>
      <w:r>
        <w:rPr>
          <w:rFonts w:ascii="Calibri" w:hAnsi="Calibri" w:eastAsia="宋体" w:cs="宋体"/>
          <w:sz w:val="24"/>
          <w:szCs w:val="24"/>
          <w:color w:val="000000"/>
        </w:rPr>
        <w:t>它还有很多监督部门，比方说市场监管的，还有公检法的这一些，它都是属于行政执法类的部门。那么最上面，它还有整个地方政府的领导的班子。其实呢，在我们接触的地方政府的这个条件里面啊，大家……</w:t>
      </w:r>
    </w:p>
    <w:p>
      <w:pPr>
        <w:pStyle w:val="TranscriptBody"/>
        <w:spacing w:after="120" w:before="0" w:line="360" w:lineRule="exact"/>
        <w:ind w:firstLine="480"/>
      </w:pPr>
      <w:r>
        <w:rPr>
          <w:rFonts w:ascii="Calibri" w:hAnsi="Calibri" w:eastAsia="宋体" w:cs="宋体"/>
          <w:sz w:val="24"/>
          <w:szCs w:val="24"/>
          <w:color w:val="000000"/>
        </w:rPr>
        <w:t>而这些详细的事情是绝对不会写在那个五年规划里面，它最多只会给一个粗粗的方向。那具体怎么干事呢？其实地方政府的，我们叫公务员这个团队，它有自己的工作方法，但同时他们其实非常需要外部的力量。包括帮他们去研究这个东西，它从目标上，我们要怎么去设定一个大的发展方向，具体的政策上我们要去怎么去做。</w:t>
      </w:r>
    </w:p>
    <w:p>
      <w:pPr>
        <w:pStyle w:val="TranscriptBody"/>
        <w:spacing w:after="120" w:before="0" w:line="360" w:lineRule="exact"/>
        <w:ind w:firstLine="480"/>
      </w:pPr>
      <w:r>
        <w:rPr>
          <w:rFonts w:ascii="Calibri" w:hAnsi="Calibri" w:eastAsia="宋体" w:cs="宋体"/>
          <w:sz w:val="24"/>
          <w:szCs w:val="24"/>
          <w:color w:val="000000"/>
        </w:rPr>
        <w:t>当然，如果要制定一些政策的话，它背后还需要有详细的调研、专家的论证和判断，那这些事情其实都是需要外部的机构去做的。那我们就在这个当中，参与它非常多各个环节可能有关系的课题。</w:t>
      </w:r>
    </w:p>
    <w:p>
      <w:pPr>
        <w:pStyle w:val="TranscriptBody"/>
        <w:spacing w:after="120" w:before="0" w:line="360" w:lineRule="exact"/>
        <w:ind w:firstLine="480"/>
      </w:pPr>
      <w:r>
        <w:rPr>
          <w:rFonts w:ascii="Calibri" w:hAnsi="Calibri" w:eastAsia="宋体" w:cs="宋体"/>
          <w:sz w:val="24"/>
          <w:szCs w:val="24"/>
          <w:color w:val="000000"/>
        </w:rPr>
        <w:t>我觉得我们这是不是一下就是扯到比较现在的事情？我还是想从新一线的源起来说。新一线源起好像是，就是杂志还是周刊的时候，就很早就有一个规划。</w:t>
      </w:r>
    </w:p>
    <w:p>
      <w:pPr>
        <w:pStyle w:val="TranscriptBody"/>
        <w:spacing w:after="120" w:before="0" w:line="360" w:lineRule="exact"/>
        <w:ind w:firstLine="480"/>
      </w:pPr>
      <w:r>
        <w:rPr>
          <w:rFonts w:ascii="Calibri" w:hAnsi="Calibri" w:eastAsia="宋体" w:cs="宋体"/>
          <w:sz w:val="24"/>
          <w:szCs w:val="24"/>
          <w:color w:val="000000"/>
        </w:rPr>
        <w:t>2013 年，这个时候我也还是周刊的小记者。当时我们其实提出了新一线城市这个概念，觉得挺不错的。其实 13 年，我能想到、想起来，那个时候我们关于一线城市之外的城市，尤其是头部梯队的，那时候市面上是有几种讲法的，一个叫准一线城市，一个叫 1.5 线城市。现在好像这种概念用得很少了，基本上都叫它们新一线城市。</w:t>
      </w:r>
    </w:p>
    <w:p>
      <w:pPr>
        <w:pStyle w:val="TranscriptBody"/>
        <w:spacing w:after="120" w:before="0" w:line="360" w:lineRule="exact"/>
        <w:ind w:firstLine="480"/>
      </w:pPr>
      <w:r>
        <w:rPr>
          <w:rFonts w:ascii="Calibri" w:hAnsi="Calibri" w:eastAsia="宋体" w:cs="宋体"/>
          <w:sz w:val="24"/>
          <w:szCs w:val="24"/>
          <w:color w:val="000000"/>
        </w:rPr>
        <w:t>所以呢，我们也是在这个大潮流当中，先发明了一个词。然后呢，我们会认为这个词可以作为一个栏目，至少持续运转一段时间。所以当时我们其实整个采编的团队，我们记者也好，编辑也好，其实都组成了一个相对松散的栏目组，然后用不同的稿件的方式。比方说，我们会做大的，就是到封面故事级别的；然后小一点的，可能是就着某一个行业，甚至某一个企业，它在地方上具体某一个城市开拓业务的故事，然后去组织这些稿件。我记得印象很深刻，当时有几篇稿子……</w:t>
      </w:r>
    </w:p>
    <w:p>
      <w:pPr>
        <w:pStyle w:val="TranscriptBody"/>
        <w:spacing w:after="120" w:before="0" w:line="360" w:lineRule="exact"/>
        <w:ind w:firstLine="480"/>
      </w:pPr>
      <w:r>
        <w:rPr>
          <w:rFonts w:ascii="Calibri" w:hAnsi="Calibri" w:eastAsia="宋体" w:cs="宋体"/>
          <w:sz w:val="24"/>
          <w:szCs w:val="24"/>
          <w:color w:val="000000"/>
        </w:rPr>
        <w:t>这种是我们最开始做新一线城市的一个起步时候的样子吧。</w:t>
      </w:r>
    </w:p>
    <w:p>
      <w:pPr>
        <w:pStyle w:val="TranscriptBody"/>
        <w:spacing w:after="120" w:before="0" w:line="360" w:lineRule="exact"/>
        <w:ind w:firstLine="480"/>
      </w:pPr>
      <w:r>
        <w:rPr>
          <w:rFonts w:ascii="Calibri" w:hAnsi="Calibri" w:eastAsia="宋体" w:cs="宋体"/>
          <w:sz w:val="24"/>
          <w:szCs w:val="24"/>
          <w:color w:val="000000"/>
        </w:rPr>
        <w:t>它最开始是一个，可以说是一个很大的策划，但一直在做的一个效果，是吗？</w:t>
      </w:r>
    </w:p>
    <w:p>
      <w:pPr>
        <w:pStyle w:val="TranscriptBody"/>
        <w:spacing w:after="120" w:before="0" w:line="360" w:lineRule="exact"/>
        <w:ind w:firstLine="480"/>
      </w:pPr>
      <w:r>
        <w:rPr>
          <w:rFonts w:ascii="Calibri" w:hAnsi="Calibri" w:eastAsia="宋体" w:cs="宋体"/>
          <w:sz w:val="24"/>
          <w:szCs w:val="24"/>
          <w:color w:val="000000"/>
        </w:rPr>
        <w:t>是的，当时其实就是策划来的。当然，当中也有一些我们自己的，应该说不叫私心吧，可能是关于这本杂志运转和生存的背后的一些想法。</w:t>
      </w:r>
    </w:p>
    <w:p>
      <w:pPr>
        <w:pStyle w:val="TranscriptBody"/>
        <w:spacing w:after="120" w:before="0" w:line="360" w:lineRule="exact"/>
        <w:ind w:firstLine="480"/>
      </w:pPr>
      <w:r>
        <w:rPr>
          <w:rFonts w:ascii="Calibri" w:hAnsi="Calibri" w:eastAsia="宋体" w:cs="宋体"/>
          <w:sz w:val="24"/>
          <w:szCs w:val="24"/>
          <w:color w:val="000000"/>
        </w:rPr>
        <w:t>比如说那会儿我们会发现，原来因为《第一财经周刊》是 2008 年创刊的，最开始绝大部分的受众，是我们认为的北上广深一线城市的公司人，就是大家说的白领，或者反正这个上班的这群人。那么后来呢，我们就是大概是在一二年、一三年前后，开始注意到非常多的读者来信，或者一些征订的发行渠道的反馈，是来自于比方说成都啊、武汉、杭州啊、什么沈阳啊，就各种各样这种现在说新一线城市的这个梯队里面的人。</w:t>
      </w:r>
    </w:p>
    <w:p>
      <w:pPr>
        <w:pStyle w:val="TranscriptBody"/>
        <w:spacing w:after="120" w:before="0" w:line="360" w:lineRule="exact"/>
        <w:ind w:firstLine="480"/>
      </w:pPr>
      <w:r>
        <w:rPr>
          <w:rFonts w:ascii="Calibri" w:hAnsi="Calibri" w:eastAsia="宋体" w:cs="宋体"/>
          <w:sz w:val="24"/>
          <w:szCs w:val="24"/>
          <w:color w:val="000000"/>
        </w:rPr>
        <w:t>他们会告诉我们说，我们也在当地看你们的杂志，有很多内容很有受用，希望你们多关注我们的地方，地方上发生的一些变化。所以我们当时其实也是为了我们的读者有被关心到，以及报道到他们身边相关的议题，所以也是这个原因当中的一个部分。</w:t>
      </w:r>
    </w:p>
    <w:p>
      <w:pPr>
        <w:pStyle w:val="TranscriptBody"/>
        <w:spacing w:after="120" w:before="0" w:line="360" w:lineRule="exact"/>
        <w:ind w:firstLine="480"/>
      </w:pPr>
      <w:r>
        <w:rPr>
          <w:rFonts w:ascii="Calibri" w:hAnsi="Calibri" w:eastAsia="宋体" w:cs="宋体"/>
          <w:sz w:val="24"/>
          <w:szCs w:val="24"/>
          <w:color w:val="000000"/>
        </w:rPr>
        <w:t>其实你刚才讲，报道比较大的规模的是封面的报道，然后比较小的是一些特写，公司的一些特写。其实还有规模更大的，就是城市的单行本。</w:t>
      </w:r>
    </w:p>
    <w:p>
      <w:pPr>
        <w:pStyle w:val="TranscriptBody"/>
        <w:spacing w:after="120" w:before="0" w:line="360" w:lineRule="exact"/>
        <w:ind w:firstLine="480"/>
      </w:pPr>
      <w:r>
        <w:rPr>
          <w:rFonts w:ascii="Calibri" w:hAnsi="Calibri" w:eastAsia="宋体" w:cs="宋体"/>
          <w:sz w:val="24"/>
          <w:szCs w:val="24"/>
          <w:color w:val="000000"/>
        </w:rPr>
        <w:t>对，我们当时叫城市特刊，最后一共做了 12 期，去的城市还蛮多的。</w:t>
      </w:r>
    </w:p>
    <w:p>
      <w:pPr>
        <w:pStyle w:val="TranscriptBody"/>
        <w:spacing w:after="120" w:before="0" w:line="360" w:lineRule="exact"/>
        <w:ind w:firstLine="480"/>
      </w:pPr>
      <w:r>
        <w:rPr>
          <w:rFonts w:ascii="Calibri" w:hAnsi="Calibri" w:eastAsia="宋体" w:cs="宋体"/>
          <w:sz w:val="24"/>
          <w:szCs w:val="24"/>
          <w:color w:val="000000"/>
        </w:rPr>
        <w:t>你去得比较多吗？你操作的应该……</w:t>
      </w:r>
    </w:p>
    <w:p>
      <w:pPr>
        <w:pStyle w:val="TranscriptBody"/>
        <w:spacing w:after="120" w:before="0" w:line="360" w:lineRule="exact"/>
        <w:ind w:firstLine="480"/>
      </w:pPr>
      <w:r>
        <w:rPr>
          <w:rFonts w:ascii="Calibri" w:hAnsi="Calibri" w:eastAsia="宋体" w:cs="宋体"/>
          <w:sz w:val="24"/>
          <w:szCs w:val="24"/>
          <w:color w:val="000000"/>
        </w:rPr>
        <w:t>最开始第一轮的时候，我做了长沙和杭州。长沙我是真真实实在里面待了三个星期。</w:t>
      </w:r>
    </w:p>
    <w:p>
      <w:pPr>
        <w:pStyle w:val="TranscriptBody"/>
        <w:spacing w:after="120" w:before="0" w:line="360" w:lineRule="exact"/>
        <w:ind w:firstLine="480"/>
      </w:pPr>
      <w:r>
        <w:rPr>
          <w:rFonts w:ascii="Calibri" w:hAnsi="Calibri" w:eastAsia="宋体" w:cs="宋体"/>
          <w:sz w:val="24"/>
          <w:szCs w:val="24"/>
          <w:color w:val="000000"/>
        </w:rPr>
        <w:t>你就是那个时候开始吃辣。</w:t>
      </w:r>
    </w:p>
    <w:p>
      <w:pPr>
        <w:pStyle w:val="TranscriptBody"/>
        <w:spacing w:after="120" w:before="0" w:line="360" w:lineRule="exact"/>
        <w:ind w:firstLine="480"/>
      </w:pPr>
      <w:r>
        <w:rPr>
          <w:rFonts w:ascii="Calibri" w:hAnsi="Calibri" w:eastAsia="宋体" w:cs="宋体"/>
          <w:sz w:val="24"/>
          <w:szCs w:val="24"/>
          <w:color w:val="000000"/>
        </w:rPr>
        <w:t>对，学会了吃辣。我现在跟所有湖南人说，就是我的吃辣是在长沙被逼出来的，因为太好吃了，不得不吃。</w:t>
      </w:r>
    </w:p>
    <w:p>
      <w:pPr>
        <w:pStyle w:val="TranscriptBody"/>
        <w:spacing w:after="120" w:before="0" w:line="360" w:lineRule="exact"/>
        <w:ind w:firstLine="480"/>
      </w:pPr>
      <w:r>
        <w:rPr>
          <w:rFonts w:ascii="Calibri" w:hAnsi="Calibri" w:eastAsia="宋体" w:cs="宋体"/>
          <w:sz w:val="24"/>
          <w:szCs w:val="24"/>
          <w:color w:val="000000"/>
        </w:rPr>
        <w:t>我也参与过，我做过青岛。</w:t>
      </w:r>
    </w:p>
    <w:p>
      <w:pPr>
        <w:pStyle w:val="TranscriptBody"/>
        <w:spacing w:after="120" w:before="0" w:line="360" w:lineRule="exact"/>
        <w:ind w:firstLine="480"/>
      </w:pPr>
      <w:r>
        <w:rPr>
          <w:rFonts w:ascii="Calibri" w:hAnsi="Calibri" w:eastAsia="宋体" w:cs="宋体"/>
          <w:sz w:val="24"/>
          <w:szCs w:val="24"/>
          <w:color w:val="000000"/>
        </w:rPr>
        <w:t>对，你做过青岛，重庆后来也补过一次。</w:t>
      </w:r>
    </w:p>
    <w:p>
      <w:pPr>
        <w:pStyle w:val="TranscriptBody"/>
        <w:spacing w:after="120" w:before="0" w:line="360" w:lineRule="exact"/>
        <w:ind w:firstLine="480"/>
      </w:pPr>
      <w:r>
        <w:rPr>
          <w:rFonts w:ascii="Calibri" w:hAnsi="Calibri" w:eastAsia="宋体" w:cs="宋体"/>
          <w:sz w:val="24"/>
          <w:szCs w:val="24"/>
          <w:color w:val="000000"/>
        </w:rPr>
        <w:t>对，然后后面一阶段的城市特刊是我做编辑，所以苏州、青岛这些城市，我相对，包括还有西安和珠海，我当时做的这一系列，我自己印象也是很深的。</w:t>
      </w:r>
    </w:p>
    <w:p>
      <w:pPr>
        <w:pStyle w:val="TranscriptBody"/>
        <w:spacing w:after="120" w:before="0" w:line="360" w:lineRule="exact"/>
        <w:ind w:firstLine="480"/>
      </w:pPr>
      <w:r>
        <w:rPr>
          <w:rFonts w:ascii="Calibri" w:hAnsi="Calibri" w:eastAsia="宋体" w:cs="宋体"/>
          <w:sz w:val="24"/>
          <w:szCs w:val="24"/>
          <w:color w:val="000000"/>
        </w:rPr>
        <w:t>我完全没有参与到这个盛举当中。</w:t>
      </w:r>
    </w:p>
    <w:p>
      <w:pPr>
        <w:pStyle w:val="TranscriptBody"/>
        <w:spacing w:after="120" w:before="0" w:line="360" w:lineRule="exact"/>
        <w:ind w:firstLine="480"/>
      </w:pPr>
      <w:r>
        <w:rPr>
          <w:rFonts w:ascii="Calibri" w:hAnsi="Calibri" w:eastAsia="宋体" w:cs="宋体"/>
          <w:sz w:val="24"/>
          <w:szCs w:val="24"/>
          <w:color w:val="000000"/>
        </w:rPr>
        <w:t>等你来到那个时候，已经结束了。</w:t>
      </w:r>
    </w:p>
    <w:p>
      <w:pPr>
        <w:pStyle w:val="TranscriptBody"/>
        <w:spacing w:after="120" w:before="0" w:line="360" w:lineRule="exact"/>
        <w:ind w:firstLine="480"/>
      </w:pPr>
      <w:r>
        <w:rPr>
          <w:rFonts w:ascii="Calibri" w:hAnsi="Calibri" w:eastAsia="宋体" w:cs="宋体"/>
          <w:sz w:val="24"/>
          <w:szCs w:val="24"/>
          <w:color w:val="000000"/>
        </w:rPr>
        <w:t>已经结束这一块，就不出单行本了。其实刚刚简单小介绍的话，就是新一线在初期，在《第一财经周刊》，它更加像一个媒体的一个策划。</w:t>
      </w:r>
    </w:p>
    <w:p>
      <w:pPr>
        <w:pStyle w:val="TranscriptBody"/>
        <w:spacing w:after="120" w:before="0" w:line="360" w:lineRule="exact"/>
        <w:ind w:firstLine="480"/>
      </w:pPr>
      <w:r>
        <w:rPr>
          <w:rFonts w:ascii="Calibri" w:hAnsi="Calibri" w:eastAsia="宋体" w:cs="宋体"/>
          <w:sz w:val="24"/>
          <w:szCs w:val="24"/>
          <w:color w:val="000000"/>
        </w:rPr>
        <w:t>定性的部分。</w:t>
      </w:r>
    </w:p>
    <w:p>
      <w:pPr>
        <w:pStyle w:val="TranscriptBody"/>
        <w:spacing w:after="120" w:before="0" w:line="360" w:lineRule="exact"/>
        <w:ind w:firstLine="480"/>
      </w:pPr>
      <w:r>
        <w:rPr>
          <w:rFonts w:ascii="Calibri" w:hAnsi="Calibri" w:eastAsia="宋体" w:cs="宋体"/>
          <w:sz w:val="24"/>
          <w:szCs w:val="24"/>
          <w:color w:val="000000"/>
        </w:rPr>
        <w:t>对，比较定性的部分。我这个类比，就是有点像比如说最早的时候一些汽车上的媒体造出“造车新势力”这个概念一样的，就是有了这个概念之后，你就可以像一串一样的，有很多的话题可以持续地聊，然后可以持续地出选题，主要也是因为那个东西相对比较受关注。</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但之后我印象比较深的就是 2016 年，其实你做了比较大的一个变化、改进。</w:t>
      </w:r>
    </w:p>
    <w:p>
      <w:pPr>
        <w:pStyle w:val="TranscriptBody"/>
        <w:spacing w:after="120" w:before="0" w:line="360" w:lineRule="exact"/>
        <w:ind w:firstLine="480"/>
      </w:pPr>
      <w:r>
        <w:rPr>
          <w:rFonts w:ascii="Calibri" w:hAnsi="Calibri" w:eastAsia="宋体" w:cs="宋体"/>
          <w:sz w:val="24"/>
          <w:szCs w:val="24"/>
          <w:color w:val="000000"/>
        </w:rPr>
        <w:t>对，这个过程其实追溯起来也是从 2013 年开始的。在我们整个做新一线城市这个系列策划的过程当中，我们就会认为说，数据应该是其中的一种可以去观察城市的工具。然后当时我们整个编辑部动起来，你那个时候有印象吗？所有的记者都要去查自己报道的企业到底进驻到哪些城市。</w:t>
      </w:r>
    </w:p>
    <w:p>
      <w:pPr>
        <w:pStyle w:val="TranscriptBody"/>
        <w:spacing w:after="120" w:before="0" w:line="360" w:lineRule="exact"/>
        <w:ind w:firstLine="480"/>
      </w:pPr>
      <w:r>
        <w:rPr>
          <w:rFonts w:ascii="Calibri" w:hAnsi="Calibri" w:eastAsia="宋体" w:cs="宋体"/>
          <w:sz w:val="24"/>
          <w:szCs w:val="24"/>
          <w:color w:val="000000"/>
        </w:rPr>
        <w:t>汽车记者应该蛮辛苦的，人肉爬虫，查 4S 店的数字。</w:t>
      </w:r>
    </w:p>
    <w:p>
      <w:pPr>
        <w:pStyle w:val="TranscriptBody"/>
        <w:spacing w:after="120" w:before="0" w:line="360" w:lineRule="exact"/>
        <w:ind w:firstLine="480"/>
      </w:pPr>
      <w:r>
        <w:rPr>
          <w:rFonts w:ascii="Calibri" w:hAnsi="Calibri" w:eastAsia="宋体" w:cs="宋体"/>
          <w:sz w:val="24"/>
          <w:szCs w:val="24"/>
          <w:color w:val="000000"/>
        </w:rPr>
        <w:t>对，有些 4S 店……然后是这个出租车的起步价是多少钱，然后一场婚宴，就一桌婚宴的这个价格是多少。好像我具体忘记了，是这桌婚宴应该是值多少钱呢，还是大家参加喜宴包的红包是多少钱。反正就类似，我们去观察了一些生活当中的经济数字，这个是最开头的时候。</w:t>
      </w:r>
    </w:p>
    <w:p>
      <w:pPr>
        <w:pStyle w:val="TranscriptBody"/>
        <w:spacing w:after="120" w:before="0" w:line="360" w:lineRule="exact"/>
        <w:ind w:firstLine="480"/>
      </w:pPr>
      <w:r>
        <w:rPr>
          <w:rFonts w:ascii="Calibri" w:hAnsi="Calibri" w:eastAsia="宋体" w:cs="宋体"/>
          <w:sz w:val="24"/>
          <w:szCs w:val="24"/>
          <w:color w:val="000000"/>
        </w:rPr>
        <w:t>后来我们慢慢地就是开始相对更加系统地去升级我们对于城市里面数据这种挖掘。而且又是在 2015 年的时候，我们引进了互联网的很多的大数据，我们找了很多互联网公司去探讨说，有没有可能就电影票我们就不查了，你们直接用那个售票软件上的这个绝对稳定的数字，告诉我们大概在当地买一张电影票是花多少钱。</w:t>
      </w:r>
    </w:p>
    <w:p>
      <w:pPr>
        <w:pStyle w:val="TranscriptBody"/>
        <w:spacing w:after="120" w:before="0" w:line="360" w:lineRule="exact"/>
        <w:ind w:firstLine="480"/>
      </w:pPr>
      <w:r>
        <w:rPr>
          <w:rFonts w:ascii="Calibri" w:hAnsi="Calibri" w:eastAsia="宋体" w:cs="宋体"/>
          <w:sz w:val="24"/>
          <w:szCs w:val="24"/>
          <w:color w:val="000000"/>
        </w:rPr>
        <w:t>类似我们 15 年引进了互联网的数据，然后 16 年又完整地把这些数据整成了一个系统性的这个城市魅力指数的框架，然后去发布。这一发布，就从 16 年坚持到了现在。</w:t>
      </w:r>
    </w:p>
    <w:p>
      <w:pPr>
        <w:pStyle w:val="TranscriptBody"/>
        <w:spacing w:after="120" w:before="0" w:line="360" w:lineRule="exact"/>
        <w:ind w:firstLine="480"/>
      </w:pPr>
      <w:r>
        <w:rPr>
          <w:rFonts w:ascii="Calibri" w:hAnsi="Calibri" w:eastAsia="宋体" w:cs="宋体"/>
          <w:sz w:val="24"/>
          <w:szCs w:val="24"/>
          <w:color w:val="000000"/>
        </w:rPr>
        <w:t>对。但我有个问题，就是因为一开始的话，大家还是一个定性来做，包括你中间做了很多小的数据，其实也是有点像定性数据，或者说具象的数据。那么从具象到抽象这一步的话，你会觉得，就是抽象过后，你去看这个策划的心态会有很大的不一样吗？</w:t>
      </w:r>
    </w:p>
    <w:p>
      <w:pPr>
        <w:pStyle w:val="TranscriptBody"/>
        <w:spacing w:after="120" w:before="0" w:line="360" w:lineRule="exact"/>
        <w:ind w:firstLine="480"/>
      </w:pPr>
      <w:r>
        <w:rPr>
          <w:rFonts w:ascii="Calibri" w:hAnsi="Calibri" w:eastAsia="宋体" w:cs="宋体"/>
          <w:sz w:val="24"/>
          <w:szCs w:val="24"/>
          <w:color w:val="000000"/>
        </w:rPr>
        <w:t>会有很大的变化。其实具象的那个时间点，我觉得给了我们非常多实体的感知，这个城市。因为我们长期生活在比方说上海或者北京，我们其实对于很多新一线城市的生活状态是有一些陌生的，或者说我们并不太知道他们所谓的生活和工作的 balance 是怎么样一种 balance。所以它其实给了我们很多的经验，是下到地方上去，和这些城市的……配合的这个企业要怎么做……非常非常多的启发。</w:t>
      </w:r>
    </w:p>
    <w:p>
      <w:pPr>
        <w:pStyle w:val="TranscriptBody"/>
        <w:spacing w:after="120" w:before="0" w:line="360" w:lineRule="exact"/>
        <w:ind w:firstLine="480"/>
      </w:pPr>
      <w:r>
        <w:rPr>
          <w:rFonts w:ascii="Calibri" w:hAnsi="Calibri" w:eastAsia="宋体" w:cs="宋体"/>
          <w:sz w:val="24"/>
          <w:szCs w:val="24"/>
          <w:color w:val="000000"/>
        </w:rPr>
        <w:t>就是我能够很清楚地，或者至少我能够相对一般的陌生人更加了解，比方在新一线城市，甚至在二三线城市，大家是怎么样的生活和工作的状态，以及他们的奔头。</w:t>
      </w:r>
    </w:p>
    <w:p>
      <w:pPr>
        <w:pStyle w:val="TranscriptBody"/>
        <w:spacing w:after="120" w:before="0" w:line="360" w:lineRule="exact"/>
        <w:ind w:firstLine="480"/>
      </w:pPr>
      <w:r>
        <w:rPr>
          <w:rFonts w:ascii="Calibri" w:hAnsi="Calibri" w:eastAsia="宋体" w:cs="宋体"/>
          <w:sz w:val="24"/>
          <w:szCs w:val="24"/>
          <w:color w:val="000000"/>
        </w:rPr>
        <w:t>而我们在一家德资的企业去访谈的时候，问到了这些被派驻到长沙的德国人。他们说，我们除了就是公司附近有那么一两家西餐厅之外，剩下的就只能靠 homemade。他们没有太多的西餐的选项。当时我在长沙很明显感觉到……</w:t>
      </w:r>
    </w:p>
    <w:p>
      <w:pPr>
        <w:pStyle w:val="TranscriptBody"/>
        <w:spacing w:after="120" w:before="0" w:line="360" w:lineRule="exact"/>
        <w:ind w:firstLine="480"/>
      </w:pPr>
      <w:r>
        <w:rPr>
          <w:rFonts w:ascii="Calibri" w:hAnsi="Calibri" w:eastAsia="宋体" w:cs="宋体"/>
          <w:sz w:val="24"/>
          <w:szCs w:val="24"/>
          <w:color w:val="000000"/>
        </w:rPr>
        <w:t>主要是指标的优化？</w:t>
      </w:r>
    </w:p>
    <w:p>
      <w:pPr>
        <w:pStyle w:val="TranscriptBody"/>
        <w:spacing w:after="120" w:before="0" w:line="360" w:lineRule="exact"/>
        <w:ind w:firstLine="480"/>
      </w:pPr>
      <w:r>
        <w:rPr>
          <w:rFonts w:ascii="Calibri" w:hAnsi="Calibri" w:eastAsia="宋体" w:cs="宋体"/>
          <w:sz w:val="24"/>
          <w:szCs w:val="24"/>
          <w:color w:val="000000"/>
        </w:rPr>
        <w:t>不光是指标的优化。我觉得对于任何城市研究者来说，你是不能脱离你的研究对象的。我们要研究新一线城市，我不能永远只生活在上海。所以我要了解，比方说，我们其实长期跟踪了东莞，然后看到说，我们最开始做新一线城市的时候，说东莞和上海可能有十年八年的差距。那后来我们说，它也许是缩小了，那我们要具体去验证这个缩小到底具象到什么程度，以及它会不会对于东莞这座城市自己的发展状态有新的启示。这个东西是没有办法坐在办公室里得到的。</w:t>
      </w:r>
    </w:p>
    <w:p>
      <w:pPr>
        <w:pStyle w:val="TranscriptBody"/>
        <w:spacing w:after="120" w:before="0" w:line="360" w:lineRule="exact"/>
        <w:ind w:firstLine="480"/>
      </w:pPr>
      <w:r>
        <w:rPr>
          <w:rFonts w:ascii="Calibri" w:hAnsi="Calibri" w:eastAsia="宋体" w:cs="宋体"/>
          <w:sz w:val="24"/>
          <w:szCs w:val="24"/>
          <w:color w:val="000000"/>
        </w:rPr>
        <w:t>我觉得你刚刚讲的有个点，其实是我经常比如说跟一些不太了解的朋友讲到新一线的时候，他们经常会问的，就是你们来研究城市。他这个疑问背后其实有两个层面，第一个是有点那种，就是有没有资格那个层面。比如说，他们过去觉得什么给一些城市排这种数据啊，或者说是定性啊等等的那种事情，好像是要一定权威的人来做的。</w:t>
      </w:r>
    </w:p>
    <w:p>
      <w:pPr>
        <w:pStyle w:val="TranscriptBody"/>
        <w:spacing w:after="120" w:before="0" w:line="360" w:lineRule="exact"/>
        <w:ind w:firstLine="480"/>
      </w:pPr>
      <w:r>
        <w:rPr>
          <w:rFonts w:ascii="Calibri" w:hAnsi="Calibri" w:eastAsia="宋体" w:cs="宋体"/>
          <w:sz w:val="24"/>
          <w:szCs w:val="24"/>
          <w:color w:val="000000"/>
        </w:rPr>
        <w:t>经济学家。</w:t>
      </w:r>
    </w:p>
    <w:p>
      <w:pPr>
        <w:pStyle w:val="TranscriptBody"/>
        <w:spacing w:after="120" w:before="0" w:line="360" w:lineRule="exact"/>
        <w:ind w:firstLine="480"/>
      </w:pPr>
      <w:r>
        <w:rPr>
          <w:rFonts w:ascii="Calibri" w:hAnsi="Calibri" w:eastAsia="宋体" w:cs="宋体"/>
          <w:sz w:val="24"/>
          <w:szCs w:val="24"/>
          <w:color w:val="000000"/>
        </w:rPr>
        <w:t>对，要么是学术的权威，要么是行政上的权威，这是一个层面。那为什么一个媒体能够做这件事情？第二个就是从能力上面来说，为什么是你们，对吧？这些数据，讲穿了其实除了初期的一些我们手工的，还有自己做一些爬虫等等，其实就是没有特殊的门槛，这些数据本身，对吧？然后和那些机构平台合作，那他们也可以跟别人合作。</w:t>
      </w:r>
    </w:p>
    <w:p>
      <w:pPr>
        <w:pStyle w:val="TranscriptBody"/>
        <w:spacing w:after="120" w:before="0" w:line="360" w:lineRule="exact"/>
        <w:ind w:firstLine="480"/>
      </w:pPr>
      <w:r>
        <w:rPr>
          <w:rFonts w:ascii="Calibri" w:hAnsi="Calibri" w:eastAsia="宋体" w:cs="宋体"/>
          <w:sz w:val="24"/>
          <w:szCs w:val="24"/>
          <w:color w:val="000000"/>
        </w:rPr>
        <w:t>那为什么是你们能够就是做一套数据？或者说，当这些资源都是没有那么高的门槛，或者没有那么稀缺性的话，那你们这个独特性体现在哪里？或者我这么问吧，就是因为现在确实做这类的机构也变多了，那么就是新一线在这个事情上的现在的优势是什么？你觉得是做得早吗？</w:t>
      </w:r>
    </w:p>
    <w:p>
      <w:pPr>
        <w:pStyle w:val="TranscriptBody"/>
        <w:spacing w:after="120" w:before="0" w:line="360" w:lineRule="exact"/>
        <w:ind w:firstLine="480"/>
      </w:pPr>
      <w:r>
        <w:rPr>
          <w:rFonts w:ascii="Calibri" w:hAnsi="Calibri" w:eastAsia="宋体" w:cs="宋体"/>
          <w:sz w:val="24"/>
          <w:szCs w:val="24"/>
          <w:color w:val="000000"/>
        </w:rPr>
        <w:t>做得早绝对有用，而且做的时间特别久。就是我们当时刚开始做这个整套指数架构体系的时候，我接收到过一家比较重要的数据公司对我们的评估，当时我们没有符合他的条件。他来说，我要先验你们有五年的数据，就是你得把过去历史的五年连贯的数据给我看，然后我接下来确定的话，我可以采购你们后五年的数据。</w:t>
      </w:r>
    </w:p>
    <w:p>
      <w:pPr>
        <w:pStyle w:val="TranscriptBody"/>
        <w:spacing w:after="120" w:before="0" w:line="360" w:lineRule="exact"/>
        <w:ind w:firstLine="480"/>
      </w:pPr>
      <w:r>
        <w:rPr>
          <w:rFonts w:ascii="Calibri" w:hAnsi="Calibri" w:eastAsia="宋体" w:cs="宋体"/>
          <w:sz w:val="24"/>
          <w:szCs w:val="24"/>
          <w:color w:val="000000"/>
        </w:rPr>
        <w:t>我当时心里就开始有了一个非常具体的目标和愿望：至少做五年，做完五年我去找他，然后把我后面十年的活给安排了。当然这个事情只是当中一个插曲，可是我们如果是长期在做一套指标体系的人，其实都会有这个执念。如果我只坚持做了一年、两年，通常来说是不太会有人认可到我们的，甚至不被人看见。我们也是大概……</w:t>
      </w:r>
    </w:p>
    <w:p>
      <w:pPr>
        <w:pStyle w:val="TranscriptBody"/>
        <w:spacing w:after="120" w:before="0" w:line="360" w:lineRule="exact"/>
        <w:ind w:firstLine="480"/>
      </w:pPr>
      <w:r>
        <w:rPr>
          <w:rFonts w:ascii="Calibri" w:hAnsi="Calibri" w:eastAsia="宋体" w:cs="宋体"/>
          <w:sz w:val="24"/>
          <w:szCs w:val="24"/>
          <w:color w:val="000000"/>
        </w:rPr>
        <w:t>这个顺序有了一些变化，通过这个指标体系得出来的结论是说，不再是北上广深了，是上北深广了。然后呢，我们也通过这个事情才意识到，其实虽然我们做了这么久新一线城市，真正能够在舆论场引爆核威力的，还是我们一线城市的朋友们。</w:t>
      </w:r>
    </w:p>
    <w:p>
      <w:pPr>
        <w:pStyle w:val="TranscriptBody"/>
        <w:spacing w:after="120" w:before="0" w:line="360" w:lineRule="exact"/>
        <w:ind w:firstLine="480"/>
      </w:pPr>
      <w:r>
        <w:rPr>
          <w:rFonts w:ascii="Calibri" w:hAnsi="Calibri" w:eastAsia="宋体" w:cs="宋体"/>
          <w:sz w:val="24"/>
          <w:szCs w:val="24"/>
          <w:color w:val="000000"/>
        </w:rPr>
        <w:t>就跟我们最近录的一期节目会讲到这个指数一样的，对吧？就是一个证券交易所的指数，数字上有点变化，100 和 1000 就会有很大的这个，就是关注上的区别。这个有很多是心理上的问题。</w:t>
      </w:r>
    </w:p>
    <w:p>
      <w:pPr>
        <w:pStyle w:val="TranscriptBody"/>
        <w:spacing w:after="120" w:before="0" w:line="360" w:lineRule="exact"/>
        <w:ind w:firstLine="480"/>
      </w:pPr>
      <w:r>
        <w:rPr>
          <w:rFonts w:ascii="Calibri" w:hAnsi="Calibri" w:eastAsia="宋体" w:cs="宋体"/>
          <w:sz w:val="24"/>
          <w:szCs w:val="24"/>
          <w:color w:val="000000"/>
        </w:rPr>
        <w:t>是。包括大家对于我们的身份，说实话，我遇到了非常多学术机构，或者包括一些咨询机构的人来和我们讨论，同行讨论这个问题，说为什么第一财经在做这个城市数据的研究的时候会那么地出圈。</w:t>
      </w:r>
    </w:p>
    <w:p>
      <w:pPr>
        <w:pStyle w:val="TranscriptBody"/>
        <w:spacing w:after="120" w:before="0" w:line="360" w:lineRule="exact"/>
        <w:ind w:firstLine="480"/>
      </w:pPr>
      <w:r>
        <w:rPr>
          <w:rFonts w:ascii="Calibri" w:hAnsi="Calibri" w:eastAsia="宋体" w:cs="宋体"/>
          <w:sz w:val="24"/>
          <w:szCs w:val="24"/>
          <w:color w:val="000000"/>
        </w:rPr>
        <w:t>我说其实媒体它确实有自己一些本能的力量，甚至我们当时在做一些指数的包装、案例的包装的时候，我们没有想那么……我甚至没有一个明确的目标，说我要把新一线城市这个概念达到全国人民都知道。但事实上，我们通过媒体管道的效应，我们通过这些概念的这种包装，以及我们通过大量的这种数据能够去印证，包括我们公布了非常多指标的细节，这一成套的系列的打法，确实是比一般的机构来去发布数据的时候，让大家更容易被看见。</w:t>
      </w:r>
    </w:p>
    <w:p>
      <w:pPr>
        <w:pStyle w:val="TranscriptBody"/>
        <w:spacing w:after="120" w:before="0" w:line="360" w:lineRule="exact"/>
        <w:ind w:firstLine="480"/>
      </w:pPr>
      <w:r>
        <w:rPr>
          <w:rFonts w:ascii="Calibri" w:hAnsi="Calibri" w:eastAsia="宋体" w:cs="宋体"/>
          <w:sz w:val="24"/>
          <w:szCs w:val="24"/>
          <w:color w:val="000000"/>
        </w:rPr>
        <w:t>我们在用互联网数据去整合一套指标体系这个过程当中……</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其实很难得有机构可以把不同势力范围的这些互联网机构放在一起的。我们反正在 BAT 打得最热闹的阶段，也实现过 BAT 的数据混在一起。</w:t>
      </w:r>
    </w:p>
    <w:p>
      <w:pPr>
        <w:pStyle w:val="TranscriptBody"/>
        <w:spacing w:after="120" w:before="0" w:line="360" w:lineRule="exact"/>
        <w:ind w:firstLine="480"/>
      </w:pPr>
      <w:r>
        <w:rPr>
          <w:rFonts w:ascii="Calibri" w:hAnsi="Calibri" w:eastAsia="宋体" w:cs="宋体"/>
          <w:sz w:val="24"/>
          <w:szCs w:val="24"/>
          <w:color w:val="000000"/>
        </w:rPr>
        <w:t>我印象很深，那个时候就是我们，因为我有的时候不是还参与一点，然后开会的时候会讨论的，就是那个时候还是 APP 还是分腾讯系，还是阿里系的。</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然后你用了这一家的话，那另一家的数据其实他就会不太愿意给。</w:t>
      </w:r>
    </w:p>
    <w:p>
      <w:pPr>
        <w:pStyle w:val="TranscriptBody"/>
        <w:spacing w:after="120" w:before="0" w:line="360" w:lineRule="exact"/>
        <w:ind w:firstLine="480"/>
      </w:pPr>
      <w:r>
        <w:rPr>
          <w:rFonts w:ascii="Calibri" w:hAnsi="Calibri" w:eastAsia="宋体" w:cs="宋体"/>
          <w:sz w:val="24"/>
          <w:szCs w:val="24"/>
          <w:color w:val="000000"/>
        </w:rPr>
        <w:t>但我们当时是可以。</w:t>
      </w:r>
    </w:p>
    <w:p>
      <w:pPr>
        <w:pStyle w:val="TranscriptBody"/>
        <w:spacing w:after="120" w:before="0" w:line="360" w:lineRule="exact"/>
        <w:ind w:firstLine="480"/>
      </w:pPr>
      <w:r>
        <w:rPr>
          <w:rFonts w:ascii="Calibri" w:hAnsi="Calibri" w:eastAsia="宋体" w:cs="宋体"/>
          <w:sz w:val="24"/>
          <w:szCs w:val="24"/>
          <w:color w:val="000000"/>
        </w:rPr>
        <w:t>但当时其实是能搞定。一开始我听到的时候，我会觉得很吃惊。</w:t>
      </w:r>
    </w:p>
    <w:p>
      <w:pPr>
        <w:pStyle w:val="TranscriptBody"/>
        <w:spacing w:after="120" w:before="0" w:line="360" w:lineRule="exact"/>
        <w:ind w:firstLine="480"/>
      </w:pPr>
      <w:r>
        <w:rPr>
          <w:rFonts w:ascii="Calibri" w:hAnsi="Calibri" w:eastAsia="宋体" w:cs="宋体"/>
          <w:sz w:val="24"/>
          <w:szCs w:val="24"/>
          <w:color w:val="000000"/>
        </w:rPr>
        <w:t>对，我觉得就是做得久的威力。</w:t>
      </w:r>
    </w:p>
    <w:p>
      <w:pPr>
        <w:pStyle w:val="TranscriptBody"/>
        <w:spacing w:after="120" w:before="0" w:line="360" w:lineRule="exact"/>
        <w:ind w:firstLine="480"/>
      </w:pPr>
      <w:r>
        <w:rPr>
          <w:rFonts w:ascii="Calibri" w:hAnsi="Calibri" w:eastAsia="宋体" w:cs="宋体"/>
          <w:sz w:val="24"/>
          <w:szCs w:val="24"/>
          <w:color w:val="000000"/>
        </w:rPr>
        <w:t>对，这也包括是商业一开始还没这个 sense。</w:t>
      </w:r>
    </w:p>
    <w:p>
      <w:pPr>
        <w:pStyle w:val="TranscriptBody"/>
        <w:spacing w:after="120" w:before="0" w:line="360" w:lineRule="exact"/>
        <w:ind w:firstLine="480"/>
      </w:pPr>
      <w:r>
        <w:rPr>
          <w:rFonts w:ascii="Calibri" w:hAnsi="Calibri" w:eastAsia="宋体" w:cs="宋体"/>
          <w:sz w:val="24"/>
          <w:szCs w:val="24"/>
          <w:color w:val="000000"/>
        </w:rPr>
        <w:t>是，最早出来的时候，说实话有很多的这些数据，我们探讨的时候，他们可能是第一次把数据输出给媒体机构。</w:t>
      </w:r>
    </w:p>
    <w:p>
      <w:pPr>
        <w:pStyle w:val="TranscriptBody"/>
        <w:spacing w:after="120" w:before="0" w:line="360" w:lineRule="exact"/>
        <w:ind w:firstLine="480"/>
      </w:pPr>
      <w:r>
        <w:rPr>
          <w:rFonts w:ascii="Calibri" w:hAnsi="Calibri" w:eastAsia="宋体" w:cs="宋体"/>
          <w:sz w:val="24"/>
          <w:szCs w:val="24"/>
          <w:color w:val="000000"/>
        </w:rPr>
        <w:t>对，因为就是这个有可能是，我觉得很多就是一般的，我们中国……他们内部做研究的那些部门也没有想那么多，是吧？有的时候就比如说，你跟他说了我要做这个东西，然后希望你能够提供，然后我们会写到是你们这边提供，就这样，他也愿意。</w:t>
      </w:r>
    </w:p>
    <w:p>
      <w:pPr>
        <w:pStyle w:val="TranscriptBody"/>
        <w:spacing w:after="120" w:before="0" w:line="360" w:lineRule="exact"/>
        <w:ind w:firstLine="480"/>
      </w:pPr>
      <w:r>
        <w:rPr>
          <w:rFonts w:ascii="Calibri" w:hAnsi="Calibri" w:eastAsia="宋体" w:cs="宋体"/>
          <w:sz w:val="24"/>
          <w:szCs w:val="24"/>
          <w:color w:val="000000"/>
        </w:rPr>
        <w:t>它很像接受一次采访。</w:t>
      </w:r>
    </w:p>
    <w:p>
      <w:pPr>
        <w:pStyle w:val="TranscriptBody"/>
        <w:spacing w:after="120" w:before="0" w:line="360" w:lineRule="exact"/>
        <w:ind w:firstLine="480"/>
      </w:pPr>
      <w:r>
        <w:rPr>
          <w:rFonts w:ascii="Calibri" w:hAnsi="Calibri" w:eastAsia="宋体" w:cs="宋体"/>
          <w:sz w:val="24"/>
          <w:szCs w:val="24"/>
          <w:color w:val="000000"/>
        </w:rPr>
        <w:t>对，只是你这次采访提供的素材，不是把老板拉过来拍个视频，或者讲两句 quote，更多的是你把一套数据，在保护你商业机密安全的情况之下，能够去用来分析中国城市的前前后后。</w:t>
      </w:r>
    </w:p>
    <w:p>
      <w:pPr>
        <w:pStyle w:val="TranscriptBody"/>
        <w:spacing w:after="120" w:before="0" w:line="360" w:lineRule="exact"/>
        <w:ind w:firstLine="480"/>
      </w:pPr>
      <w:r>
        <w:rPr>
          <w:rFonts w:ascii="Calibri" w:hAnsi="Calibri" w:eastAsia="宋体" w:cs="宋体"/>
          <w:sz w:val="24"/>
          <w:szCs w:val="24"/>
          <w:color w:val="000000"/>
        </w:rPr>
        <w:t>对，这个事情还是有它的这个沟通的部门的节点在的。</w:t>
      </w:r>
    </w:p>
    <w:p>
      <w:pPr>
        <w:pStyle w:val="TranscriptBody"/>
        <w:spacing w:after="120" w:before="0" w:line="360" w:lineRule="exact"/>
        <w:ind w:firstLine="480"/>
      </w:pPr>
      <w:r>
        <w:rPr>
          <w:rFonts w:ascii="Calibri" w:hAnsi="Calibri" w:eastAsia="宋体" w:cs="宋体"/>
          <w:sz w:val="24"/>
          <w:szCs w:val="24"/>
          <w:color w:val="000000"/>
        </w:rPr>
        <w:t>对，这个东西的等价交换，没有我们想象的就是那么地一定要跟钱或者怎么挂钩。它有的时候就是正常的专业交流，它也能够交换。</w:t>
      </w:r>
    </w:p>
    <w:p>
      <w:pPr>
        <w:pStyle w:val="TranscriptBody"/>
        <w:spacing w:after="120" w:before="0" w:line="360" w:lineRule="exact"/>
        <w:ind w:firstLine="480"/>
      </w:pPr>
      <w:r>
        <w:rPr>
          <w:rFonts w:ascii="Calibri" w:hAnsi="Calibri" w:eastAsia="宋体" w:cs="宋体"/>
          <w:sz w:val="24"/>
          <w:szCs w:val="24"/>
          <w:color w:val="000000"/>
        </w:rPr>
        <w:t>是。很多人上来可能会问我们，你们每年做这么多外部的数据，要花很多钱吧？我这里可以，我就坦白局，我们其实没有花过钱。</w:t>
      </w:r>
    </w:p>
    <w:p>
      <w:pPr>
        <w:pStyle w:val="TranscriptBody"/>
        <w:spacing w:after="120" w:before="0" w:line="360" w:lineRule="exact"/>
        <w:ind w:firstLine="480"/>
      </w:pPr>
      <w:r>
        <w:rPr>
          <w:rFonts w:ascii="Calibri" w:hAnsi="Calibri" w:eastAsia="宋体" w:cs="宋体"/>
          <w:sz w:val="24"/>
          <w:szCs w:val="24"/>
          <w:color w:val="000000"/>
        </w:rPr>
        <w:t>花钱是行不下去的。</w:t>
      </w:r>
    </w:p>
    <w:p>
      <w:pPr>
        <w:pStyle w:val="TranscriptBody"/>
        <w:spacing w:after="120" w:before="0" w:line="360" w:lineRule="exact"/>
        <w:ind w:firstLine="480"/>
      </w:pPr>
      <w:r>
        <w:rPr>
          <w:rFonts w:ascii="Calibri" w:hAnsi="Calibri" w:eastAsia="宋体" w:cs="宋体"/>
          <w:sz w:val="24"/>
          <w:szCs w:val="24"/>
          <w:color w:val="000000"/>
        </w:rPr>
        <w:t>花钱这个收益完全 cover 不了。</w:t>
      </w:r>
    </w:p>
    <w:p>
      <w:pPr>
        <w:pStyle w:val="TranscriptBody"/>
        <w:spacing w:after="120" w:before="0" w:line="360" w:lineRule="exact"/>
        <w:ind w:firstLine="480"/>
      </w:pPr>
      <w:r>
        <w:rPr>
          <w:rFonts w:ascii="Calibri" w:hAnsi="Calibri" w:eastAsia="宋体" w:cs="宋体"/>
          <w:sz w:val="24"/>
          <w:szCs w:val="24"/>
          <w:color w:val="000000"/>
        </w:rPr>
        <w:t>对，所以这个东西我觉得其实就是我们办公室靠得近，我一开始都觉得还是挺意外的。就是对外人来说，他们有可能更加没有 get 到这个点。</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就是你刚刚其实稍微解释了一下，为什么是你们，提前早还是有点作用的。还有就是你们的体系，这个体系其实我们之前聊新一线的时候还是讲过的，就是怎么说，商业的视角，我觉得这个东西还是有点，稍微有一点稀缺性。然后正好又就是贴上了城市发展，尤其是中国城市开始高速发展那个时间节点，然后又有移动互联网那些平台能够提供数据。就是没有这些基础的先决条件，你们可能也没有办法把这个理念转化成你们那个指标体系。</w:t>
      </w:r>
    </w:p>
    <w:p>
      <w:pPr>
        <w:pStyle w:val="TranscriptBody"/>
        <w:spacing w:after="120" w:before="0" w:line="360" w:lineRule="exact"/>
        <w:ind w:firstLine="480"/>
      </w:pPr>
      <w:r>
        <w:rPr>
          <w:rFonts w:ascii="Calibri" w:hAnsi="Calibri" w:eastAsia="宋体" w:cs="宋体"/>
          <w:sz w:val="24"/>
          <w:szCs w:val="24"/>
          <w:color w:val="000000"/>
        </w:rPr>
        <w:t>俗套点讲，就是天时地利人和。</w:t>
      </w:r>
    </w:p>
    <w:p>
      <w:pPr>
        <w:pStyle w:val="TranscriptBody"/>
        <w:spacing w:after="120" w:before="0" w:line="360" w:lineRule="exact"/>
        <w:ind w:firstLine="480"/>
      </w:pPr>
      <w:r>
        <w:rPr>
          <w:rFonts w:ascii="Calibri" w:hAnsi="Calibri" w:eastAsia="宋体" w:cs="宋体"/>
          <w:sz w:val="24"/>
          <w:szCs w:val="24"/>
          <w:color w:val="000000"/>
        </w:rPr>
        <w:t>对对对，是稍微是俗套了。好，我把进度往前推一推，那么就是出圈了以后，下一步是什么？下一步就是你有从内部去在思考这个问题，比如说怎么样重新去搭一个更适应新的需求的一个团队，或者是怎么样？或者就是比如说从这个商业化的角度来说，你们那个时候是怎么想的？</w:t>
      </w:r>
    </w:p>
    <w:p>
      <w:pPr>
        <w:pStyle w:val="TranscriptBody"/>
        <w:spacing w:after="120" w:before="0" w:line="360" w:lineRule="exact"/>
        <w:ind w:firstLine="480"/>
      </w:pPr>
      <w:r>
        <w:rPr>
          <w:rFonts w:ascii="Calibri" w:hAnsi="Calibri" w:eastAsia="宋体" w:cs="宋体"/>
          <w:sz w:val="24"/>
          <w:szCs w:val="24"/>
          <w:color w:val="000000"/>
        </w:rPr>
        <w:t>对，最开始其实我觉得媒体公司的一个惯性，会认为说，当我在这个内容是通过媒体的方式、手段把它做出来之后，你就会用媒体的方式来卖广告。</w:t>
      </w:r>
    </w:p>
    <w:p>
      <w:pPr>
        <w:pStyle w:val="TranscriptBody"/>
        <w:spacing w:after="120" w:before="0" w:line="360" w:lineRule="exact"/>
        <w:ind w:firstLine="480"/>
      </w:pPr>
      <w:r>
        <w:rPr>
          <w:rFonts w:ascii="Calibri" w:hAnsi="Calibri" w:eastAsia="宋体" w:cs="宋体"/>
          <w:sz w:val="24"/>
          <w:szCs w:val="24"/>
          <w:color w:val="000000"/>
        </w:rPr>
        <w:t>比如说 Monocle 这样。我其实很明确地说，像 Monocle 经常就是按照这个模式去卖广告。就是 Monocle，我们刚刚讲到，不是每个城市有单行本吗？那个就是 Monocle 一个非常重要的营收手段。</w:t>
      </w:r>
    </w:p>
    <w:p>
      <w:pPr>
        <w:pStyle w:val="TranscriptBody"/>
        <w:spacing w:after="120" w:before="0" w:line="360" w:lineRule="exact"/>
        <w:ind w:firstLine="480"/>
      </w:pPr>
      <w:r>
        <w:rPr>
          <w:rFonts w:ascii="Calibri" w:hAnsi="Calibri" w:eastAsia="宋体" w:cs="宋体"/>
          <w:sz w:val="24"/>
          <w:szCs w:val="24"/>
          <w:color w:val="000000"/>
        </w:rPr>
        <w:t>是的。包括我们尝试过，我们当时做这些城市特刊的时候，也想到过是不是它能够转化为广告，但其实没有那么容易。以及我们后来也尝试过做更多的指标体系，单项的，比方说创业类的、人才类的，或者是这种和旅游相关的，我们其实都试过。</w:t>
      </w:r>
    </w:p>
    <w:p>
      <w:pPr>
        <w:pStyle w:val="TranscriptBody"/>
        <w:spacing w:after="120" w:before="0" w:line="360" w:lineRule="exact"/>
        <w:ind w:firstLine="480"/>
      </w:pPr>
      <w:r>
        <w:rPr>
          <w:rFonts w:ascii="Calibri" w:hAnsi="Calibri" w:eastAsia="宋体" w:cs="宋体"/>
          <w:sz w:val="24"/>
          <w:szCs w:val="24"/>
          <w:color w:val="000000"/>
        </w:rPr>
        <w:t>难点在哪里？</w:t>
      </w:r>
    </w:p>
    <w:p>
      <w:pPr>
        <w:pStyle w:val="TranscriptBody"/>
        <w:spacing w:after="120" w:before="0" w:line="360" w:lineRule="exact"/>
        <w:ind w:firstLine="480"/>
      </w:pPr>
      <w:r>
        <w:rPr>
          <w:rFonts w:ascii="Calibri" w:hAnsi="Calibri" w:eastAsia="宋体" w:cs="宋体"/>
          <w:sz w:val="24"/>
          <w:szCs w:val="24"/>
          <w:color w:val="000000"/>
        </w:rPr>
        <w:t>难点可能是在于，大家没有那么容易地被这些还没有足够响亮的概念所引爆的。其实我说实话，我觉得坦白局来说，媒体很容易做的一种路径，是把榜单本身去做商业化。</w:t>
      </w:r>
    </w:p>
    <w:p>
      <w:pPr>
        <w:pStyle w:val="TranscriptBody"/>
        <w:spacing w:after="120" w:before="0" w:line="360" w:lineRule="exact"/>
        <w:ind w:firstLine="480"/>
      </w:pPr>
      <w:r>
        <w:rPr>
          <w:rFonts w:ascii="Calibri" w:hAnsi="Calibri" w:eastAsia="宋体" w:cs="宋体"/>
          <w:sz w:val="24"/>
          <w:szCs w:val="24"/>
          <w:color w:val="000000"/>
        </w:rPr>
        <w:t>再多解释一层，就是说你能不能在这个榜单上有一个自己的名次，是可以由你花费的钱来决定的。最典型的，我们也不说别人，胡润这种，大家也都知道的。</w:t>
      </w:r>
    </w:p>
    <w:p>
      <w:pPr>
        <w:pStyle w:val="TranscriptBody"/>
        <w:spacing w:after="120" w:before="0" w:line="360" w:lineRule="exact"/>
        <w:ind w:firstLine="480"/>
      </w:pPr>
      <w:r>
        <w:rPr>
          <w:rFonts w:ascii="Calibri" w:hAnsi="Calibri" w:eastAsia="宋体" w:cs="宋体"/>
          <w:sz w:val="24"/>
          <w:szCs w:val="24"/>
          <w:color w:val="000000"/>
        </w:rPr>
        <w:t>我们做过胡润的节目，所以是可以说的。</w:t>
      </w:r>
    </w:p>
    <w:p>
      <w:pPr>
        <w:pStyle w:val="TranscriptBody"/>
        <w:spacing w:after="120" w:before="0" w:line="360" w:lineRule="exact"/>
        <w:ind w:firstLine="480"/>
      </w:pPr>
      <w:r>
        <w:rPr>
          <w:rFonts w:ascii="Calibri" w:hAnsi="Calibri" w:eastAsia="宋体" w:cs="宋体"/>
          <w:sz w:val="24"/>
          <w:szCs w:val="24"/>
          <w:color w:val="000000"/>
        </w:rPr>
        <w:t>胡润的这种操作思路，在全世界，它甚至都不是一个中国特色，它在全世界都是通行的。但是我们从一开始就……</w:t>
      </w:r>
    </w:p>
    <w:p>
      <w:pPr>
        <w:pStyle w:val="TranscriptBody"/>
        <w:spacing w:after="120" w:before="0" w:line="360" w:lineRule="exact"/>
        <w:ind w:firstLine="480"/>
      </w:pPr>
      <w:r>
        <w:rPr>
          <w:rFonts w:ascii="Calibri" w:hAnsi="Calibri" w:eastAsia="宋体" w:cs="宋体"/>
          <w:sz w:val="24"/>
          <w:szCs w:val="24"/>
          <w:color w:val="000000"/>
        </w:rPr>
        <w:t>所以说我们的新的商业化的思路到底是怎么做呢？</w:t>
      </w:r>
    </w:p>
    <w:p>
      <w:pPr>
        <w:pStyle w:val="TranscriptBody"/>
        <w:spacing w:after="120" w:before="0" w:line="360" w:lineRule="exact"/>
        <w:ind w:firstLine="480"/>
      </w:pPr>
      <w:r>
        <w:rPr>
          <w:rFonts w:ascii="Calibri" w:hAnsi="Calibri" w:eastAsia="宋体" w:cs="宋体"/>
          <w:sz w:val="24"/>
          <w:szCs w:val="24"/>
          <w:color w:val="000000"/>
        </w:rPr>
        <w:t>对，所以我们因为一开始就想好了，我们不会商业化这个……然后这套体检报告如果出来了，你有疑问，或者说因为我们发布的数据整体量还是很大嘛，它没有办法说面面俱到地告诉你一个城市具体每个细节，那你可以来联系我们，拿到这个相应的这个城市，它到底在哪些方面是有取长补短之处。这些我们是可以通过，就相当于类似于专家解读报告的方式，整体的体检是免费的，专家的解读是要挂个专家号的。</w:t>
      </w:r>
    </w:p>
    <w:p>
      <w:pPr>
        <w:pStyle w:val="TranscriptBody"/>
        <w:spacing w:after="120" w:before="0" w:line="360" w:lineRule="exact"/>
        <w:ind w:firstLine="480"/>
      </w:pPr>
      <w:r>
        <w:rPr>
          <w:rFonts w:ascii="Calibri" w:hAnsi="Calibri" w:eastAsia="宋体" w:cs="宋体"/>
          <w:sz w:val="24"/>
          <w:szCs w:val="24"/>
          <w:color w:val="000000"/>
        </w:rPr>
        <w:t>就是免费，就是低价让你来洗，然后检测出了问题了之后……</w:t>
      </w:r>
    </w:p>
    <w:p>
      <w:pPr>
        <w:pStyle w:val="TranscriptBody"/>
        <w:spacing w:after="120" w:before="0" w:line="360" w:lineRule="exact"/>
        <w:ind w:firstLine="480"/>
      </w:pPr>
      <w:r>
        <w:rPr>
          <w:rFonts w:ascii="Calibri" w:hAnsi="Calibri" w:eastAsia="宋体" w:cs="宋体"/>
          <w:sz w:val="24"/>
          <w:szCs w:val="24"/>
          <w:color w:val="000000"/>
        </w:rPr>
        <w:t>有点像，但我们始终提供的是专家的价值，你肯定要认可到说，这套体系是因为让你看……那我们这个团队就是怎么样去体现我们的专家资历？</w:t>
      </w:r>
    </w:p>
    <w:p>
      <w:pPr>
        <w:pStyle w:val="TranscriptBody"/>
        <w:spacing w:after="120" w:before="0" w:line="360" w:lineRule="exact"/>
        <w:ind w:firstLine="480"/>
      </w:pPr>
      <w:r>
        <w:rPr>
          <w:rFonts w:ascii="Calibri" w:hAnsi="Calibri" w:eastAsia="宋体" w:cs="宋体"/>
          <w:sz w:val="24"/>
          <w:szCs w:val="24"/>
          <w:color w:val="000000"/>
        </w:rPr>
        <w:t>因为我们的这套指标，在很多地方政府的有人跟我们沟通，他们会叫我们叫另类数据。因为对他们来说，很多的数据是从统计公报来的，是从这些政府自己的统计口径收上来的，那是他们看得到的数据。但是他们平常不会去统计，比方说哪些品牌开到了你这个城市，到底有多少家。尤其是比方说，他们没有这种数据，他们至少只会最多只会知道自己的城市，他不会知道别人家。</w:t>
      </w:r>
    </w:p>
    <w:p>
      <w:pPr>
        <w:pStyle w:val="TranscriptBody"/>
        <w:spacing w:after="120" w:before="0" w:line="360" w:lineRule="exact"/>
        <w:ind w:firstLine="480"/>
      </w:pPr>
      <w:r>
        <w:rPr>
          <w:rFonts w:ascii="Calibri" w:hAnsi="Calibri" w:eastAsia="宋体" w:cs="宋体"/>
          <w:sz w:val="24"/>
          <w:szCs w:val="24"/>
          <w:color w:val="000000"/>
        </w:rPr>
        <w:t>或者他自己在什么位置上，没有人帮他们做这些统计。</w:t>
      </w:r>
    </w:p>
    <w:p>
      <w:pPr>
        <w:pStyle w:val="TranscriptBody"/>
        <w:spacing w:after="120" w:before="0" w:line="360" w:lineRule="exact"/>
        <w:ind w:firstLine="480"/>
      </w:pPr>
      <w:r>
        <w:rPr>
          <w:rFonts w:ascii="Calibri" w:hAnsi="Calibri" w:eastAsia="宋体" w:cs="宋体"/>
          <w:sz w:val="24"/>
          <w:szCs w:val="24"/>
          <w:color w:val="000000"/>
        </w:rPr>
        <w:t>即使商务部门都不一定。</w:t>
      </w:r>
    </w:p>
    <w:p>
      <w:pPr>
        <w:pStyle w:val="TranscriptBody"/>
        <w:spacing w:after="120" w:before="0" w:line="360" w:lineRule="exact"/>
        <w:ind w:firstLine="480"/>
      </w:pPr>
      <w:r>
        <w:rPr>
          <w:rFonts w:ascii="Calibri" w:hAnsi="Calibri" w:eastAsia="宋体" w:cs="宋体"/>
          <w:sz w:val="24"/>
          <w:szCs w:val="24"/>
          <w:color w:val="000000"/>
        </w:rPr>
        <w:t>至少他横向不会特别了解，或者他也是要采购这些数据，如果他想知道，对吧？</w:t>
      </w:r>
    </w:p>
    <w:p>
      <w:pPr>
        <w:pStyle w:val="TranscriptBody"/>
        <w:spacing w:after="120" w:before="0" w:line="360" w:lineRule="exact"/>
        <w:ind w:firstLine="480"/>
      </w:pPr>
      <w:r>
        <w:rPr>
          <w:rFonts w:ascii="Calibri" w:hAnsi="Calibri" w:eastAsia="宋体" w:cs="宋体"/>
          <w:sz w:val="24"/>
          <w:szCs w:val="24"/>
          <w:color w:val="000000"/>
        </w:rPr>
        <w:t>而且他采购的动力又是什么呢？或者有没有人专门帮他去做这个事情？其实没有那么容易知道。所以在这种数据上，是我们做了一些大家认知度很高，同时政府没有专门的官方口径去统计，通过这样的方法来去实现的一些政府课题。</w:t>
      </w:r>
    </w:p>
    <w:p>
      <w:pPr>
        <w:pStyle w:val="TranscriptBody"/>
        <w:spacing w:after="120" w:before="0" w:line="360" w:lineRule="exact"/>
        <w:ind w:firstLine="480"/>
      </w:pPr>
      <w:r>
        <w:rPr>
          <w:rFonts w:ascii="Calibri" w:hAnsi="Calibri" w:eastAsia="宋体" w:cs="宋体"/>
          <w:sz w:val="24"/>
          <w:szCs w:val="24"/>
          <w:color w:val="000000"/>
        </w:rPr>
        <w:t>这个方向上就是有一种，有点偏门的专科，但是他们如果认可到这个价值，是可以有用的。</w:t>
      </w:r>
    </w:p>
    <w:p>
      <w:pPr>
        <w:pStyle w:val="TranscriptBody"/>
        <w:spacing w:after="120" w:before="0" w:line="360" w:lineRule="exact"/>
        <w:ind w:firstLine="480"/>
      </w:pPr>
      <w:r>
        <w:rPr>
          <w:rFonts w:ascii="Calibri" w:hAnsi="Calibri" w:eastAsia="宋体" w:cs="宋体"/>
          <w:sz w:val="24"/>
          <w:szCs w:val="24"/>
          <w:color w:val="000000"/>
        </w:rPr>
        <w:t>这个我想插问一个问题，就是关于这个数据，包括统计的这个数据公开的程度的问题。因为我刚刚听了，其实有点神奇，有点这个矛盾的感觉，就是大家设想当中，应该是政府他们自己通过统计口径获得的很多的这个数据，有可能是非常地细或者全面，是普通人得不到的，他有很多的 know-how，对吧？结果实际上是你们能够从公开的渠道上面获得的一些数据，能够提供给他，他们那些新鲜感是更多的，或者说是反而是他们平时没有想到的，就是这个感觉是有点这个倒置的感觉。那他们就是实际上面，政府能够拿到的这个数据到底是些什么样的东西？</w:t>
      </w:r>
    </w:p>
    <w:p>
      <w:pPr>
        <w:pStyle w:val="TranscriptBody"/>
        <w:spacing w:after="120" w:before="0" w:line="360" w:lineRule="exact"/>
        <w:ind w:firstLine="480"/>
      </w:pPr>
      <w:r>
        <w:rPr>
          <w:rFonts w:ascii="Calibri" w:hAnsi="Calibri" w:eastAsia="宋体" w:cs="宋体"/>
          <w:sz w:val="24"/>
          <w:szCs w:val="24"/>
          <w:color w:val="000000"/>
        </w:rPr>
        <w:t>我觉得这个问题我都能回答你，就是你去看统计局怎么统计数据就可以了。统计局它有非常严格的规范，因为它是从国家层面一直到地方层面，它所有的数据就是向上能够打通的，所以它每一道口径的统计都是，就统计哪些数，用什么方法统计，它都是有规范的。而且这个规范的更新，其实不会在我们想象中那么地频繁，因为它要保持它，它也要长期去监测。</w:t>
      </w:r>
    </w:p>
    <w:p>
      <w:pPr>
        <w:pStyle w:val="TranscriptBody"/>
        <w:spacing w:after="120" w:before="0" w:line="360" w:lineRule="exact"/>
        <w:ind w:firstLine="480"/>
      </w:pPr>
      <w:r>
        <w:rPr>
          <w:rFonts w:ascii="Calibri" w:hAnsi="Calibri" w:eastAsia="宋体" w:cs="宋体"/>
          <w:sz w:val="24"/>
          <w:szCs w:val="24"/>
          <w:color w:val="000000"/>
        </w:rPr>
        <w:t>任何一个事情做得长了，你都会发现你要改造原来的东西特别难，就使得如果新长出一些新的情况的话，它已有的数据监测的方法，或者是数据监测逻辑，有可能覆盖不到新趋势的变化。</w:t>
      </w:r>
    </w:p>
    <w:p>
      <w:pPr>
        <w:pStyle w:val="TranscriptBody"/>
        <w:spacing w:after="120" w:before="0" w:line="360" w:lineRule="exact"/>
        <w:ind w:firstLine="480"/>
      </w:pPr>
      <w:r>
        <w:rPr>
          <w:rFonts w:ascii="Calibri" w:hAnsi="Calibri" w:eastAsia="宋体" w:cs="宋体"/>
          <w:sz w:val="24"/>
          <w:szCs w:val="24"/>
          <w:color w:val="000000"/>
        </w:rPr>
        <w:t>我们举个最简单的例子，就是我们现在的产业门类分类，我们现在在比方说去做工商登记，包括工商的注册信息去汇总的时候，很多新兴的产业是没有办法被传统的产业门类所覆盖上的。</w:t>
      </w:r>
    </w:p>
    <w:p>
      <w:pPr>
        <w:pStyle w:val="TranscriptBody"/>
        <w:spacing w:after="120" w:before="0" w:line="360" w:lineRule="exact"/>
        <w:ind w:firstLine="480"/>
      </w:pPr>
      <w:r>
        <w:rPr>
          <w:rFonts w:ascii="Calibri" w:hAnsi="Calibri" w:eastAsia="宋体" w:cs="宋体"/>
          <w:sz w:val="24"/>
          <w:szCs w:val="24"/>
          <w:color w:val="000000"/>
        </w:rPr>
        <w:t>就是都叫什么信息服务业。</w:t>
      </w:r>
    </w:p>
    <w:p>
      <w:pPr>
        <w:pStyle w:val="TranscriptBody"/>
        <w:spacing w:after="120" w:before="0" w:line="360" w:lineRule="exact"/>
        <w:ind w:firstLine="480"/>
      </w:pPr>
      <w:r>
        <w:rPr>
          <w:rFonts w:ascii="Calibri" w:hAnsi="Calibri" w:eastAsia="宋体" w:cs="宋体"/>
          <w:sz w:val="24"/>
          <w:szCs w:val="24"/>
          <w:color w:val="000000"/>
        </w:rPr>
        <w:t>对，但其实里面就是 AI 啊什么，它会跑到很前面，但你可能没有这个相关的门类可以给它对应上。</w:t>
      </w:r>
    </w:p>
    <w:p>
      <w:pPr>
        <w:pStyle w:val="TranscriptBody"/>
        <w:spacing w:after="120" w:before="0" w:line="360" w:lineRule="exact"/>
        <w:ind w:firstLine="480"/>
      </w:pPr>
      <w:r>
        <w:rPr>
          <w:rFonts w:ascii="Calibri" w:hAnsi="Calibri" w:eastAsia="宋体" w:cs="宋体"/>
          <w:sz w:val="24"/>
          <w:szCs w:val="24"/>
          <w:color w:val="000000"/>
        </w:rPr>
        <w:t>OK，这个我觉得你这么讲的话，还是可以理解。其实就是一个变化，他们也是相对来说，这个变化要稍微怎么说呢，沉淀时间长一点才会跟得上。你们是一个中间就是补位用的一个很好的一个数据来源。</w:t>
      </w:r>
    </w:p>
    <w:p>
      <w:pPr>
        <w:pStyle w:val="TranscriptBody"/>
        <w:spacing w:after="120" w:before="0" w:line="360" w:lineRule="exact"/>
        <w:ind w:firstLine="480"/>
      </w:pPr>
      <w:r>
        <w:rPr>
          <w:rFonts w:ascii="Calibri" w:hAnsi="Calibri" w:eastAsia="宋体" w:cs="宋体"/>
          <w:sz w:val="24"/>
          <w:szCs w:val="24"/>
          <w:color w:val="000000"/>
        </w:rPr>
        <w:t>另类数据是一个真的，他们写的那个，就是我见到过，我见到过写在他们那个公文。</w:t>
      </w:r>
    </w:p>
    <w:p>
      <w:pPr>
        <w:pStyle w:val="TranscriptBody"/>
        <w:spacing w:after="120" w:before="0" w:line="360" w:lineRule="exact"/>
        <w:ind w:firstLine="480"/>
      </w:pPr>
      <w:r>
        <w:rPr>
          <w:rFonts w:ascii="Calibri" w:hAnsi="Calibri" w:eastAsia="宋体" w:cs="宋体"/>
          <w:sz w:val="24"/>
          <w:szCs w:val="24"/>
          <w:color w:val="000000"/>
        </w:rPr>
        <w:t>对啊，你知道一级投资，就是有一些小的一级投资就叫另类投资。</w:t>
      </w:r>
    </w:p>
    <w:p>
      <w:pPr>
        <w:pStyle w:val="TranscriptBody"/>
        <w:spacing w:after="120" w:before="0" w:line="360" w:lineRule="exact"/>
        <w:ind w:firstLine="480"/>
      </w:pPr>
      <w:r>
        <w:rPr>
          <w:rFonts w:ascii="Calibri" w:hAnsi="Calibri" w:eastAsia="宋体" w:cs="宋体"/>
          <w:sz w:val="24"/>
          <w:szCs w:val="24"/>
          <w:color w:val="000000"/>
        </w:rPr>
        <w:t>对，那个我觉得可以理解吧，就是但我以为政府应该不是这个概念。</w:t>
      </w:r>
    </w:p>
    <w:p>
      <w:pPr>
        <w:pStyle w:val="TranscriptBody"/>
        <w:spacing w:after="120" w:before="0" w:line="360" w:lineRule="exact"/>
        <w:ind w:firstLine="480"/>
      </w:pPr>
      <w:r>
        <w:rPr>
          <w:rFonts w:ascii="Calibri" w:hAnsi="Calibri" w:eastAsia="宋体" w:cs="宋体"/>
          <w:sz w:val="24"/>
          <w:szCs w:val="24"/>
          <w:color w:val="000000"/>
        </w:rPr>
        <w:t>我讲个很简单的，我跟约老师一起合作的一个项目，叫上海是全球咖啡馆最多的城市。上海自己不知道这个数。我们做数据是一个非常复杂的工作，就很多时候数据就是明明存在在那里，但就得有那么个特别跟它有缘分的人把它给挖出来。我们把这个数据，这个工作叫做数据挖掘。</w:t>
      </w:r>
    </w:p>
    <w:p>
      <w:pPr>
        <w:pStyle w:val="TranscriptBody"/>
        <w:spacing w:after="120" w:before="0" w:line="360" w:lineRule="exact"/>
        <w:ind w:firstLine="480"/>
      </w:pPr>
      <w:r>
        <w:rPr>
          <w:rFonts w:ascii="Calibri" w:hAnsi="Calibri" w:eastAsia="宋体" w:cs="宋体"/>
          <w:sz w:val="24"/>
          <w:szCs w:val="24"/>
          <w:color w:val="000000"/>
        </w:rPr>
        <w:t>在挖掘的过程当中，其实是通过原来数据可以通过换一种统计方式，或者换一种分析视角而被看到。就是我们原来肯定是知道上海有多少家咖啡店，或者我很容易可以查到，但是我们没有想过把它放到和比如纽伦巴东这种全球知名的城市里面去比较一下，或者我们没有找到一个基本上可以对标的数据源去核查一下。就没有做这个事情，我们就没有办法得出这样的结论。</w:t>
      </w:r>
    </w:p>
    <w:p>
      <w:pPr>
        <w:pStyle w:val="TranscriptBody"/>
        <w:spacing w:after="120" w:before="0" w:line="360" w:lineRule="exact"/>
        <w:ind w:firstLine="480"/>
      </w:pPr>
      <w:r>
        <w:rPr>
          <w:rFonts w:ascii="Calibri" w:hAnsi="Calibri" w:eastAsia="宋体" w:cs="宋体"/>
          <w:sz w:val="24"/>
          <w:szCs w:val="24"/>
          <w:color w:val="000000"/>
        </w:rPr>
        <w:t>听上去还是比较像问题意识，就是跟我们做选题、挖选题非常像。</w:t>
      </w:r>
    </w:p>
    <w:p>
      <w:pPr>
        <w:pStyle w:val="TranscriptBody"/>
        <w:spacing w:after="120" w:before="0" w:line="360" w:lineRule="exact"/>
        <w:ind w:firstLine="480"/>
      </w:pPr>
      <w:r>
        <w:rPr>
          <w:rFonts w:ascii="Calibri" w:hAnsi="Calibri" w:eastAsia="宋体" w:cs="宋体"/>
          <w:sz w:val="24"/>
          <w:szCs w:val="24"/>
          <w:color w:val="000000"/>
        </w:rPr>
        <w:t>对，是的。所以在这种事情上呢，我会觉得我们也是媒体团队的基因，它和一般的咨询公司，包括很多地方政府用的这种咨询团队，都是大学智库啊，或者高校科研机构啊，它还是视角上会有一定的区别。所以我们就变成了一种另类的，另类背景的咨询机构，提供的另类数据的服务方案。</w:t>
      </w:r>
    </w:p>
    <w:p>
      <w:pPr>
        <w:pStyle w:val="TranscriptBody"/>
        <w:spacing w:after="120" w:before="0" w:line="360" w:lineRule="exact"/>
        <w:ind w:firstLine="480"/>
      </w:pPr>
      <w:r>
        <w:rPr>
          <w:rFonts w:ascii="Calibri" w:hAnsi="Calibri" w:eastAsia="宋体" w:cs="宋体"/>
          <w:sz w:val="24"/>
          <w:szCs w:val="24"/>
          <w:color w:val="000000"/>
        </w:rPr>
        <w:t>这么多另类，你怎么把它在内部的意识上面统一起来？我觉得这个还是很值得讨论的。我们可以先说一个问题吧，比如说我们变成一个更加有模有样的咨询机构以后，我们的团队内部的结构发生什么样的变化？</w:t>
      </w:r>
    </w:p>
    <w:p>
      <w:pPr>
        <w:pStyle w:val="TranscriptBody"/>
        <w:spacing w:after="120" w:before="0" w:line="360" w:lineRule="exact"/>
        <w:ind w:firstLine="480"/>
      </w:pPr>
      <w:r>
        <w:rPr>
          <w:rFonts w:ascii="Calibri" w:hAnsi="Calibri" w:eastAsia="宋体" w:cs="宋体"/>
          <w:sz w:val="24"/>
          <w:szCs w:val="24"/>
          <w:color w:val="000000"/>
        </w:rPr>
        <w:t>是，最开始其实我们是一个媒体团队，然后这个媒体团队里面，最开始因为我们要做很多数据指标，所以我们会需要大家……学习了一些地理信息分析的技术，把我们的这个数据挖掘可以从城市的指标层面……</w:t>
      </w:r>
    </w:p>
    <w:p>
      <w:pPr>
        <w:pStyle w:val="TranscriptBody"/>
        <w:spacing w:after="120" w:before="0" w:line="360" w:lineRule="exact"/>
        <w:ind w:firstLine="480"/>
      </w:pPr>
      <w:r>
        <w:rPr>
          <w:rFonts w:ascii="Calibri" w:hAnsi="Calibri" w:eastAsia="宋体" w:cs="宋体"/>
          <w:sz w:val="24"/>
          <w:szCs w:val="24"/>
          <w:color w:val="000000"/>
        </w:rPr>
        <w:t>这是本科专业 GIS，是吧？</w:t>
      </w:r>
    </w:p>
    <w:p>
      <w:pPr>
        <w:pStyle w:val="TranscriptBody"/>
        <w:spacing w:after="120" w:before="0" w:line="360" w:lineRule="exact"/>
        <w:ind w:firstLine="480"/>
      </w:pPr>
      <w:r>
        <w:rPr>
          <w:rFonts w:ascii="Calibri" w:hAnsi="Calibri" w:eastAsia="宋体" w:cs="宋体"/>
          <w:sz w:val="24"/>
          <w:szCs w:val="24"/>
          <w:color w:val="000000"/>
        </w:rPr>
        <w:t>是是是，对，就是把它从城市指标这个层面下转到，我到地理空间上可以分析更细的维度。</w:t>
      </w:r>
    </w:p>
    <w:p>
      <w:pPr>
        <w:pStyle w:val="TranscriptBody"/>
        <w:spacing w:after="120" w:before="0" w:line="360" w:lineRule="exact"/>
        <w:ind w:firstLine="480"/>
      </w:pPr>
      <w:r>
        <w:rPr>
          <w:rFonts w:ascii="Calibri" w:hAnsi="Calibri" w:eastAsia="宋体" w:cs="宋体"/>
          <w:sz w:val="24"/>
          <w:szCs w:val="24"/>
          <w:color w:val="000000"/>
        </w:rPr>
        <w:t>你是说那时候你们给做商圈啊，画网格那些？</w:t>
      </w:r>
    </w:p>
    <w:p>
      <w:pPr>
        <w:pStyle w:val="TranscriptBody"/>
        <w:spacing w:after="120" w:before="0" w:line="360" w:lineRule="exact"/>
        <w:ind w:firstLine="480"/>
      </w:pPr>
      <w:r>
        <w:rPr>
          <w:rFonts w:ascii="Calibri" w:hAnsi="Calibri" w:eastAsia="宋体" w:cs="宋体"/>
          <w:sz w:val="24"/>
          <w:szCs w:val="24"/>
          <w:color w:val="000000"/>
        </w:rPr>
        <w:t>商圈啊，然后集聚区啊，包括选址啊，后来其实都是跟这个技能很有关系。然后我们还有很大的一块领域，需要去做整体的数据管理。就是当指标越来越多，你做的数据的层面越来越细的时候，其实 Excel 是没有办法解决这个问题的。</w:t>
      </w:r>
    </w:p>
    <w:p>
      <w:pPr>
        <w:pStyle w:val="TranscriptBody"/>
        <w:spacing w:after="120" w:before="0" w:line="360" w:lineRule="exact"/>
        <w:ind w:firstLine="480"/>
      </w:pPr>
      <w:r>
        <w:rPr>
          <w:rFonts w:ascii="Calibri" w:hAnsi="Calibri" w:eastAsia="宋体" w:cs="宋体"/>
          <w:sz w:val="24"/>
          <w:szCs w:val="24"/>
          <w:color w:val="000000"/>
        </w:rPr>
        <w:t>就要上升到数据库层面。</w:t>
      </w:r>
    </w:p>
    <w:p>
      <w:pPr>
        <w:pStyle w:val="TranscriptBody"/>
        <w:spacing w:after="120" w:before="0" w:line="360" w:lineRule="exact"/>
        <w:ind w:firstLine="480"/>
      </w:pPr>
      <w:r>
        <w:rPr>
          <w:rFonts w:ascii="Calibri" w:hAnsi="Calibri" w:eastAsia="宋体" w:cs="宋体"/>
          <w:sz w:val="24"/>
          <w:szCs w:val="24"/>
          <w:color w:val="000000"/>
        </w:rPr>
        <w:t>对，我们要数据库的整个管理运维，包括表的设计，包括我们现在还要有这个用 AI 的方法来去提炼这个数据里面的内容，包括做好整合，这些其实也都是一门学问。</w:t>
      </w:r>
    </w:p>
    <w:p>
      <w:pPr>
        <w:pStyle w:val="TranscriptBody"/>
        <w:spacing w:after="120" w:before="0" w:line="360" w:lineRule="exact"/>
        <w:ind w:firstLine="480"/>
      </w:pPr>
      <w:r>
        <w:rPr>
          <w:rFonts w:ascii="Calibri" w:hAnsi="Calibri" w:eastAsia="宋体" w:cs="宋体"/>
          <w:sz w:val="24"/>
          <w:szCs w:val="24"/>
          <w:color w:val="000000"/>
        </w:rPr>
        <w:t>我来问个具体问题吧，就是比如说你在团队扩张当中，你觉得你招过最难的一个岗位是什么？</w:t>
      </w:r>
    </w:p>
    <w:p>
      <w:pPr>
        <w:pStyle w:val="TranscriptBody"/>
        <w:spacing w:after="120" w:before="0" w:line="360" w:lineRule="exact"/>
        <w:ind w:firstLine="480"/>
      </w:pPr>
      <w:r>
        <w:rPr>
          <w:rFonts w:ascii="Calibri" w:hAnsi="Calibri" w:eastAsia="宋体" w:cs="宋体"/>
          <w:sz w:val="24"/>
          <w:szCs w:val="24"/>
          <w:color w:val="000000"/>
        </w:rPr>
        <w:t>可能是一个带很强产品经理思维的，或者是项目经理这个层面的人，是比较难的。</w:t>
      </w:r>
    </w:p>
    <w:p>
      <w:pPr>
        <w:pStyle w:val="TranscriptBody"/>
        <w:spacing w:after="120" w:before="0" w:line="360" w:lineRule="exact"/>
        <w:ind w:firstLine="480"/>
      </w:pPr>
      <w:r>
        <w:rPr>
          <w:rFonts w:ascii="Calibri" w:hAnsi="Calibri" w:eastAsia="宋体" w:cs="宋体"/>
          <w:sz w:val="24"/>
          <w:szCs w:val="24"/>
          <w:color w:val="000000"/>
        </w:rPr>
        <w:t>我们这里的产品经理和外面产品经理有什么不一样的？</w:t>
      </w:r>
    </w:p>
    <w:p>
      <w:pPr>
        <w:pStyle w:val="TranscriptBody"/>
        <w:spacing w:after="120" w:before="0" w:line="360" w:lineRule="exact"/>
        <w:ind w:firstLine="480"/>
      </w:pPr>
      <w:r>
        <w:rPr>
          <w:rFonts w:ascii="Calibri" w:hAnsi="Calibri" w:eastAsia="宋体" w:cs="宋体"/>
          <w:sz w:val="24"/>
          <w:szCs w:val="24"/>
          <w:color w:val="000000"/>
        </w:rPr>
        <w:t>很大的区别是，他在学科领域要非常广泛。所以我们知道产品经理已经是一个没有学科出身的职业了，他没有对应的学科。但是我们这边，你还要懂媒体，甚至还会写稿子，然后还要会画原型图，会处理数据，要会做数据分析，甚至还要做数据可视化。就这一系列加在一起，说实话，我们的产品经理不太好找。</w:t>
      </w:r>
    </w:p>
    <w:p>
      <w:pPr>
        <w:pStyle w:val="TranscriptBody"/>
        <w:spacing w:after="120" w:before="0" w:line="360" w:lineRule="exact"/>
        <w:ind w:firstLine="480"/>
      </w:pPr>
      <w:r>
        <w:rPr>
          <w:rFonts w:ascii="Calibri" w:hAnsi="Calibri" w:eastAsia="宋体" w:cs="宋体"/>
          <w:sz w:val="24"/>
          <w:szCs w:val="24"/>
          <w:color w:val="000000"/>
        </w:rPr>
        <w:t>对，就主要你们这个也不是一个常有的需求，是吧？就是不是一个规范的行业，它就是个另类的东西。</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你们这个产品吧，就是那个时候比如说最早的时候，你杂志上一个报道，那是一种产品，对吧？或者说是我们做过微信上的可视化，那也是一种产品。你说到了这个咨询的这个层面，这个所谓的产品经理其实是一个挺虚的一个概念。</w:t>
      </w:r>
    </w:p>
    <w:p>
      <w:pPr>
        <w:pStyle w:val="TranscriptBody"/>
        <w:spacing w:after="120" w:before="0" w:line="360" w:lineRule="exact"/>
        <w:ind w:firstLine="480"/>
      </w:pPr>
      <w:r>
        <w:rPr>
          <w:rFonts w:ascii="Calibri" w:hAnsi="Calibri" w:eastAsia="宋体" w:cs="宋体"/>
          <w:sz w:val="24"/>
          <w:szCs w:val="24"/>
          <w:color w:val="000000"/>
        </w:rPr>
        <w:t>我们有一段时间走到过一个比较实的产品方向，就是我们其实是做了自己的 SaaS 产品的。</w:t>
      </w:r>
    </w:p>
    <w:p>
      <w:pPr>
        <w:pStyle w:val="TranscriptBody"/>
        <w:spacing w:after="120" w:before="0" w:line="360" w:lineRule="exact"/>
        <w:ind w:firstLine="480"/>
      </w:pPr>
      <w:r>
        <w:rPr>
          <w:rFonts w:ascii="Calibri" w:hAnsi="Calibri" w:eastAsia="宋体" w:cs="宋体"/>
          <w:sz w:val="24"/>
          <w:szCs w:val="24"/>
          <w:color w:val="000000"/>
        </w:rPr>
        <w:t>对，就软件即服务的这个序列。可以讲名字吧？</w:t>
      </w:r>
    </w:p>
    <w:p>
      <w:pPr>
        <w:pStyle w:val="TranscriptBody"/>
        <w:spacing w:after="120" w:before="0" w:line="360" w:lineRule="exact"/>
        <w:ind w:firstLine="480"/>
      </w:pPr>
      <w:r>
        <w:rPr>
          <w:rFonts w:ascii="Calibri" w:hAnsi="Calibri" w:eastAsia="宋体" w:cs="宋体"/>
          <w:sz w:val="24"/>
          <w:szCs w:val="24"/>
          <w:color w:val="000000"/>
        </w:rPr>
        <w:t>知城。</w:t>
      </w:r>
    </w:p>
    <w:p>
      <w:pPr>
        <w:pStyle w:val="TranscriptBody"/>
        <w:spacing w:after="120" w:before="0" w:line="360" w:lineRule="exact"/>
        <w:ind w:firstLine="480"/>
      </w:pPr>
      <w:r>
        <w:rPr>
          <w:rFonts w:ascii="Calibri" w:hAnsi="Calibri" w:eastAsia="宋体" w:cs="宋体"/>
          <w:sz w:val="24"/>
          <w:szCs w:val="24"/>
          <w:color w:val="000000"/>
        </w:rPr>
        <w:t>知城，对。</w:t>
      </w:r>
    </w:p>
    <w:p>
      <w:pPr>
        <w:pStyle w:val="TranscriptBody"/>
        <w:spacing w:after="120" w:before="0" w:line="360" w:lineRule="exact"/>
        <w:ind w:firstLine="480"/>
      </w:pPr>
      <w:r>
        <w:rPr>
          <w:rFonts w:ascii="Calibri" w:hAnsi="Calibri" w:eastAsia="宋体" w:cs="宋体"/>
          <w:sz w:val="24"/>
          <w:szCs w:val="24"/>
          <w:color w:val="000000"/>
        </w:rPr>
        <w:t>我们知城的这个平台其实之前也在节目里给大家介绍过。</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但我们当时很大的一个诉求，其实是内生的一个动力，就是我们提供了大量的这种所谓专家解读的这个环节之后，我发现这活你只要把 SOP 定清楚，就是基本上同学们上手都能干。那么在这个情况下，是不是我可以用机器来解决这个方法，就是不需要这么多人的专家……图谱层面上可以给大家一些比较好的可视化的展示。</w:t>
      </w:r>
    </w:p>
    <w:p>
      <w:pPr>
        <w:pStyle w:val="TranscriptBody"/>
        <w:spacing w:after="120" w:before="0" w:line="360" w:lineRule="exact"/>
        <w:ind w:firstLine="480"/>
      </w:pPr>
      <w:r>
        <w:rPr>
          <w:rFonts w:ascii="Calibri" w:hAnsi="Calibri" w:eastAsia="宋体" w:cs="宋体"/>
          <w:sz w:val="24"/>
          <w:szCs w:val="24"/>
          <w:color w:val="000000"/>
        </w:rPr>
        <w:t>我觉得你讲 SaaS 呢，就是很多，我觉得 SaaS 这个词就属于是讲了之后呢，大家容易就是面目比较模糊啊。因为我用过，给大家简单介绍一下，就是一个网站，你可以玩，对吧？上面有地图啊，然后你就说选择，然后你玩了几次，它就会告诉你要付钱。</w:t>
      </w:r>
    </w:p>
    <w:p>
      <w:pPr>
        <w:pStyle w:val="TranscriptBody"/>
        <w:spacing w:after="120" w:before="0" w:line="360" w:lineRule="exact"/>
        <w:ind w:firstLine="480"/>
      </w:pPr>
      <w:r>
        <w:rPr>
          <w:rFonts w:ascii="Calibri" w:hAnsi="Calibri" w:eastAsia="宋体" w:cs="宋体"/>
          <w:sz w:val="24"/>
          <w:szCs w:val="24"/>
          <w:color w:val="000000"/>
        </w:rPr>
        <w:t>跟网游有什么区别？笑死。</w:t>
      </w:r>
    </w:p>
    <w:p>
      <w:pPr>
        <w:pStyle w:val="TranscriptBody"/>
        <w:spacing w:after="120" w:before="0" w:line="360" w:lineRule="exact"/>
        <w:ind w:firstLine="480"/>
      </w:pPr>
      <w:r>
        <w:rPr>
          <w:rFonts w:ascii="Calibri" w:hAnsi="Calibri" w:eastAsia="宋体" w:cs="宋体"/>
          <w:sz w:val="24"/>
          <w:szCs w:val="24"/>
          <w:color w:val="000000"/>
        </w:rPr>
        <w:t>就是，它就是这种，然后上面有很多数据，你可以就是自己做了很多交互。比如说这个城市跟这个城市来比一比，这个商圈跟这个商圈来比一比，还有哪些店啊等等，你可以点来点去，对吧？用鼠标键盘就可以点，就这么一个东西。然后你想生成一个报告，你能生成一个报告。</w:t>
      </w:r>
    </w:p>
    <w:p>
      <w:pPr>
        <w:pStyle w:val="TranscriptBody"/>
        <w:spacing w:after="120" w:before="0" w:line="360" w:lineRule="exact"/>
        <w:ind w:firstLine="480"/>
      </w:pPr>
      <w:r>
        <w:rPr>
          <w:rFonts w:ascii="Calibri" w:hAnsi="Calibri" w:eastAsia="宋体" w:cs="宋体"/>
          <w:sz w:val="24"/>
          <w:szCs w:val="24"/>
          <w:color w:val="000000"/>
        </w:rPr>
        <w:t>反正我后来就是因为会玩那种篮球数据的网站，那种可视化的，跟你们这个还是蛮像的，但是你们可视化都做得更好。</w:t>
      </w:r>
    </w:p>
    <w:p>
      <w:pPr>
        <w:pStyle w:val="TranscriptBody"/>
        <w:spacing w:after="120" w:before="0" w:line="360" w:lineRule="exact"/>
        <w:ind w:firstLine="480"/>
      </w:pPr>
      <w:r>
        <w:rPr>
          <w:rFonts w:ascii="Calibri" w:hAnsi="Calibri" w:eastAsia="宋体" w:cs="宋体"/>
          <w:sz w:val="24"/>
          <w:szCs w:val="24"/>
          <w:color w:val="000000"/>
        </w:rPr>
        <w:t>他们收的钱贵嘛。</w:t>
      </w:r>
    </w:p>
    <w:p>
      <w:pPr>
        <w:pStyle w:val="TranscriptBody"/>
        <w:spacing w:after="120" w:before="0" w:line="360" w:lineRule="exact"/>
        <w:ind w:firstLine="480"/>
      </w:pPr>
      <w:r>
        <w:rPr>
          <w:rFonts w:ascii="Calibri" w:hAnsi="Calibri" w:eastAsia="宋体" w:cs="宋体"/>
          <w:sz w:val="24"/>
          <w:szCs w:val="24"/>
          <w:color w:val="000000"/>
        </w:rPr>
        <w:t>他们给那些专业的球队，那是很贵很贵的，就几万刀那种的。但是那个就是有个明确需求，其实天花板很明确，但是需求也很明确。但这个是不是就是你们遇到的商业化的问题，这个东西到底卖给谁，或者谁要买？</w:t>
      </w:r>
    </w:p>
    <w:p>
      <w:pPr>
        <w:pStyle w:val="TranscriptBody"/>
        <w:spacing w:after="120" w:before="0" w:line="360" w:lineRule="exact"/>
        <w:ind w:firstLine="480"/>
      </w:pPr>
      <w:r>
        <w:rPr>
          <w:rFonts w:ascii="Calibri" w:hAnsi="Calibri" w:eastAsia="宋体" w:cs="宋体"/>
          <w:sz w:val="24"/>
          <w:szCs w:val="24"/>
          <w:color w:val="000000"/>
        </w:rPr>
        <w:t>我们最开始在做 BP 的时候，我们会认为这件事情是有前景的。你看，就是平常有这么多的地方政府也好，包括商业机构也好，你们天天来问，这个东西还卖不出去吗？对，我们就觉得这个需求应该很大，于是我们就把我们想象中这个需求乘了一些数字的倍数，放到了整个测算表里面，然后后来发现，我们跑了好多年都没有完成过那个表上的一个结果，就从来没有达到过那个用户量的数。这也是可以说的嘛。</w:t>
      </w:r>
    </w:p>
    <w:p>
      <w:pPr>
        <w:pStyle w:val="TranscriptBody"/>
        <w:spacing w:after="120" w:before="0" w:line="360" w:lineRule="exact"/>
        <w:ind w:firstLine="480"/>
      </w:pPr>
      <w:r>
        <w:rPr>
          <w:rFonts w:ascii="Calibri" w:hAnsi="Calibri" w:eastAsia="宋体" w:cs="宋体"/>
          <w:sz w:val="24"/>
          <w:szCs w:val="24"/>
          <w:color w:val="000000"/>
        </w:rPr>
        <w:t>对，因为这个是你们有一段时间的一个核心的一个发展的方向。</w:t>
      </w:r>
    </w:p>
    <w:p>
      <w:pPr>
        <w:pStyle w:val="TranscriptBody"/>
        <w:spacing w:after="120" w:before="0" w:line="360" w:lineRule="exact"/>
        <w:ind w:firstLine="480"/>
      </w:pPr>
      <w:r>
        <w:rPr>
          <w:rFonts w:ascii="Calibri" w:hAnsi="Calibri" w:eastAsia="宋体" w:cs="宋体"/>
          <w:sz w:val="24"/>
          <w:szCs w:val="24"/>
          <w:color w:val="000000"/>
        </w:rPr>
        <w:t>核心的发展方向。我们当时投了技术的资源，投了团队的资源，甚至包括投了一些数据的采购的成本。我们真的花数据买，花钱买了数据，通过这样的方法去做了一套 SaaS 的服务。但是在这个平台，最后我们发现市场是很小的。</w:t>
      </w:r>
    </w:p>
    <w:p>
      <w:pPr>
        <w:pStyle w:val="TranscriptBody"/>
        <w:spacing w:after="120" w:before="0" w:line="360" w:lineRule="exact"/>
        <w:ind w:firstLine="480"/>
      </w:pPr>
      <w:r>
        <w:rPr>
          <w:rFonts w:ascii="Calibri" w:hAnsi="Calibri" w:eastAsia="宋体" w:cs="宋体"/>
          <w:sz w:val="24"/>
          <w:szCs w:val="24"/>
          <w:color w:val="000000"/>
        </w:rPr>
        <w:t>首先，大部分对于城市数据有兴趣的人其实是很多的，但他们不会为了满足自己兴趣爱好去花钱，他们只会白嫖一些人家做出来的报告，或者自己去吭哧吭哧做一下。有些时候靠人力是可以实现的。</w:t>
      </w:r>
    </w:p>
    <w:p>
      <w:pPr>
        <w:pStyle w:val="TranscriptBody"/>
        <w:spacing w:after="120" w:before="0" w:line="360" w:lineRule="exact"/>
        <w:ind w:firstLine="480"/>
      </w:pPr>
      <w:r>
        <w:rPr>
          <w:rFonts w:ascii="Calibri" w:hAnsi="Calibri" w:eastAsia="宋体" w:cs="宋体"/>
          <w:sz w:val="24"/>
          <w:szCs w:val="24"/>
          <w:color w:val="000000"/>
        </w:rPr>
        <w:t>那么还有一块呢，就是地方政府他要的数据永远，尤其是对于我们这样的机构，他永远要的是非标的数据。就是我做好了标准的报告，他会说，我们其实核心要的不是这个数，我需要的还是你一份报告。我核心要的是你的建议对策的部分，能不能写到我们心坎里。</w:t>
      </w:r>
    </w:p>
    <w:p>
      <w:pPr>
        <w:pStyle w:val="TranscriptBody"/>
        <w:spacing w:after="120" w:before="0" w:line="360" w:lineRule="exact"/>
        <w:ind w:firstLine="480"/>
      </w:pPr>
      <w:r>
        <w:rPr>
          <w:rFonts w:ascii="Calibri" w:hAnsi="Calibri" w:eastAsia="宋体" w:cs="宋体"/>
          <w:sz w:val="24"/>
          <w:szCs w:val="24"/>
          <w:color w:val="000000"/>
        </w:rPr>
        <w:t>就是要和他正在主抓的，这已经不是非标的数据了，只要的是非标的建议。</w:t>
      </w:r>
    </w:p>
    <w:p>
      <w:pPr>
        <w:pStyle w:val="TranscriptBody"/>
        <w:spacing w:after="120" w:before="0" w:line="360" w:lineRule="exact"/>
        <w:ind w:firstLine="480"/>
      </w:pPr>
      <w:r>
        <w:rPr>
          <w:rFonts w:ascii="Calibri" w:hAnsi="Calibri" w:eastAsia="宋体" w:cs="宋体"/>
          <w:sz w:val="24"/>
          <w:szCs w:val="24"/>
          <w:color w:val="000000"/>
        </w:rPr>
        <w:t>非标的建议，而且是要和这个城市在那个阶段发展的目标是有结合点的。</w:t>
      </w:r>
    </w:p>
    <w:p>
      <w:pPr>
        <w:pStyle w:val="TranscriptBody"/>
        <w:spacing w:after="120" w:before="0" w:line="360" w:lineRule="exact"/>
        <w:ind w:firstLine="480"/>
      </w:pPr>
      <w:r>
        <w:rPr>
          <w:rFonts w:ascii="Calibri" w:hAnsi="Calibri" w:eastAsia="宋体" w:cs="宋体"/>
          <w:sz w:val="24"/>
          <w:szCs w:val="24"/>
          <w:color w:val="000000"/>
        </w:rPr>
        <w:t>这个话还是很抽象的话，就比如说你要跟他的中心工作扣得上，他才会投资源，比方说他要投政策，或者他要投一些资金去引导某个产业的发展。</w:t>
      </w:r>
    </w:p>
    <w:p>
      <w:pPr>
        <w:pStyle w:val="TranscriptBody"/>
        <w:spacing w:after="120" w:before="0" w:line="360" w:lineRule="exact"/>
        <w:ind w:firstLine="480"/>
      </w:pPr>
      <w:r>
        <w:rPr>
          <w:rFonts w:ascii="Calibri" w:hAnsi="Calibri" w:eastAsia="宋体" w:cs="宋体"/>
          <w:sz w:val="24"/>
          <w:szCs w:val="24"/>
          <w:color w:val="000000"/>
        </w:rPr>
        <w:t>你要扣得上那个题。如果你现在给他测算出来一种产业，是跟他基础为零的，或者是他在最近的规划里面没有把它写到核心产业的，这个是对他来说是没有办法往前推进工作的。</w:t>
      </w:r>
    </w:p>
    <w:p>
      <w:pPr>
        <w:pStyle w:val="TranscriptBody"/>
        <w:spacing w:after="120" w:before="0" w:line="360" w:lineRule="exact"/>
        <w:ind w:firstLine="480"/>
      </w:pPr>
      <w:r>
        <w:rPr>
          <w:rFonts w:ascii="Calibri" w:hAnsi="Calibri" w:eastAsia="宋体" w:cs="宋体"/>
          <w:sz w:val="24"/>
          <w:szCs w:val="24"/>
          <w:color w:val="000000"/>
        </w:rPr>
        <w:t>我感觉就是有点像那种，就是你给大模型提问题的时候，你上下文给不给那种差别。</w:t>
      </w:r>
    </w:p>
    <w:p>
      <w:pPr>
        <w:pStyle w:val="TranscriptBody"/>
        <w:spacing w:after="120" w:before="0" w:line="360" w:lineRule="exact"/>
        <w:ind w:firstLine="480"/>
      </w:pPr>
      <w:r>
        <w:rPr>
          <w:rFonts w:ascii="Calibri" w:hAnsi="Calibri" w:eastAsia="宋体" w:cs="宋体"/>
          <w:sz w:val="24"/>
          <w:szCs w:val="24"/>
          <w:color w:val="000000"/>
        </w:rPr>
        <w:t>对，就是这是 agent 和，就是一个定制的 agent 和一个简单的大模型的对话框的区别，至少是这个级别的起步。所以 SaaS 那个年代，那确实是没有办法满足了。</w:t>
      </w:r>
    </w:p>
    <w:p>
      <w:pPr>
        <w:pStyle w:val="TranscriptBody"/>
        <w:spacing w:after="120" w:before="0" w:line="360" w:lineRule="exact"/>
        <w:ind w:firstLine="480"/>
      </w:pPr>
      <w:r>
        <w:rPr>
          <w:rFonts w:ascii="Calibri" w:hAnsi="Calibri" w:eastAsia="宋体" w:cs="宋体"/>
          <w:sz w:val="24"/>
          <w:szCs w:val="24"/>
          <w:color w:val="000000"/>
        </w:rPr>
        <w:t>但我觉得这个话题其实还是可以深入稍微探讨一下。就是如果你现在跟我说这个结论的话，如果我们事后诸葛亮、马后炮来看的话，会觉得其实挺正常。比如说你说咨询公司，咨询公司他也不会单纯说个 SaaS，一个数据的 SaaS，就说你们去查好了，不用我来给你做调研、做报告了、做分析了，对吧？那显然不可能。他卖的肯定是咨询的 case 的钱，他不可能卖这个会员订阅的钱。</w:t>
      </w:r>
    </w:p>
    <w:p>
      <w:pPr>
        <w:pStyle w:val="TranscriptBody"/>
        <w:spacing w:after="120" w:before="0" w:line="360" w:lineRule="exact"/>
        <w:ind w:firstLine="480"/>
      </w:pPr>
      <w:r>
        <w:rPr>
          <w:rFonts w:ascii="Calibri" w:hAnsi="Calibri" w:eastAsia="宋体" w:cs="宋体"/>
          <w:sz w:val="24"/>
          <w:szCs w:val="24"/>
          <w:color w:val="000000"/>
        </w:rPr>
        <w:t>其实也有。</w:t>
      </w:r>
    </w:p>
    <w:p>
      <w:pPr>
        <w:pStyle w:val="TranscriptBody"/>
        <w:spacing w:after="120" w:before="0" w:line="360" w:lineRule="exact"/>
        <w:ind w:firstLine="480"/>
      </w:pPr>
      <w:r>
        <w:rPr>
          <w:rFonts w:ascii="Calibri" w:hAnsi="Calibri" w:eastAsia="宋体" w:cs="宋体"/>
          <w:sz w:val="24"/>
          <w:szCs w:val="24"/>
          <w:color w:val="000000"/>
        </w:rPr>
        <w:t>其实也有，但是这个当中的区别就是哪些能卖，哪些不能卖，这个区别到底在哪里？哪些卖得好，哪些卖得不好的区别？</w:t>
      </w:r>
    </w:p>
    <w:p>
      <w:pPr>
        <w:pStyle w:val="TranscriptBody"/>
        <w:spacing w:after="120" w:before="0" w:line="360" w:lineRule="exact"/>
        <w:ind w:firstLine="480"/>
      </w:pPr>
      <w:r>
        <w:rPr>
          <w:rFonts w:ascii="Calibri" w:hAnsi="Calibri" w:eastAsia="宋体" w:cs="宋体"/>
          <w:sz w:val="24"/>
          <w:szCs w:val="24"/>
          <w:color w:val="000000"/>
        </w:rPr>
        <w:t>但是大家跑下来，真正发现人家冲你来，就是冲着你人能够提供的这个服务。</w:t>
      </w:r>
    </w:p>
    <w:p>
      <w:pPr>
        <w:pStyle w:val="TranscriptBody"/>
        <w:spacing w:after="120" w:before="0" w:line="360" w:lineRule="exact"/>
        <w:ind w:firstLine="480"/>
      </w:pPr>
      <w:r>
        <w:rPr>
          <w:rFonts w:ascii="Calibri" w:hAnsi="Calibri" w:eastAsia="宋体" w:cs="宋体"/>
          <w:sz w:val="24"/>
          <w:szCs w:val="24"/>
          <w:color w:val="000000"/>
        </w:rPr>
        <w:t>这是客户的区别吗？还是什么的区别？</w:t>
      </w:r>
    </w:p>
    <w:p>
      <w:pPr>
        <w:pStyle w:val="TranscriptBody"/>
        <w:spacing w:after="120" w:before="0" w:line="360" w:lineRule="exact"/>
        <w:ind w:firstLine="480"/>
      </w:pPr>
      <w:r>
        <w:rPr>
          <w:rFonts w:ascii="Calibri" w:hAnsi="Calibri" w:eastAsia="宋体" w:cs="宋体"/>
          <w:sz w:val="24"/>
          <w:szCs w:val="24"/>
          <w:color w:val="000000"/>
        </w:rPr>
        <w:t>我觉得是咨询这个行业，大家对于价值的认可。就是他作为一个甲方，他要付费给一个咨询机构，他最终需要的那个东西是很难被机器去替代的。对于你这个乙方服务方的品牌诉求也好，还是对于你交付的那个和他的业务紧密联系的勾连程度也好，这个环节目前其实机器能替代的比例非常非常低。</w:t>
      </w:r>
    </w:p>
    <w:p>
      <w:pPr>
        <w:pStyle w:val="TranscriptBody"/>
        <w:spacing w:after="120" w:before="0" w:line="360" w:lineRule="exact"/>
        <w:ind w:firstLine="480"/>
      </w:pPr>
      <w:r>
        <w:rPr>
          <w:rFonts w:ascii="Calibri" w:hAnsi="Calibri" w:eastAsia="宋体" w:cs="宋体"/>
          <w:sz w:val="24"/>
          <w:szCs w:val="24"/>
          <w:color w:val="000000"/>
        </w:rPr>
        <w:t>所以你就从此理解，就是咨询行业这个东西还能长期存在主要原因，是吧？</w:t>
      </w:r>
    </w:p>
    <w:p>
      <w:pPr>
        <w:pStyle w:val="TranscriptBody"/>
        <w:spacing w:after="120" w:before="0" w:line="360" w:lineRule="exact"/>
        <w:ind w:firstLine="480"/>
      </w:pPr>
      <w:r>
        <w:rPr>
          <w:rFonts w:ascii="Calibri" w:hAnsi="Calibri" w:eastAsia="宋体" w:cs="宋体"/>
          <w:sz w:val="24"/>
          <w:szCs w:val="24"/>
          <w:color w:val="000000"/>
        </w:rPr>
        <w:t>至少在 SaaS 那个年代，我后来非常坚信地就是发现，咨询这个行业你能提供的价值基本上都还在人身上。</w:t>
      </w:r>
    </w:p>
    <w:p>
      <w:pPr>
        <w:pStyle w:val="TranscriptBody"/>
        <w:spacing w:after="120" w:before="0" w:line="360" w:lineRule="exact"/>
        <w:ind w:firstLine="480"/>
      </w:pPr>
      <w:r>
        <w:rPr>
          <w:rFonts w:ascii="Calibri" w:hAnsi="Calibri" w:eastAsia="宋体" w:cs="宋体"/>
          <w:sz w:val="24"/>
          <w:szCs w:val="24"/>
          <w:color w:val="000000"/>
        </w:rPr>
        <w:t>就还是得要非标，是吧？</w:t>
      </w:r>
    </w:p>
    <w:p>
      <w:pPr>
        <w:pStyle w:val="TranscriptBody"/>
        <w:spacing w:after="120" w:before="0" w:line="360" w:lineRule="exact"/>
        <w:ind w:firstLine="480"/>
      </w:pPr>
      <w:r>
        <w:rPr>
          <w:rFonts w:ascii="Calibri" w:hAnsi="Calibri" w:eastAsia="宋体" w:cs="宋体"/>
          <w:sz w:val="24"/>
          <w:szCs w:val="24"/>
          <w:color w:val="000000"/>
        </w:rPr>
        <w:t>对。但是现在我觉得，我其实没有在 AI 时代做太多的这方面的服务，我不太确定这个事情是不是真的可能有颠覆，我保留这样的一个空间，再去观察一段时间。</w:t>
      </w:r>
    </w:p>
    <w:p>
      <w:pPr>
        <w:pStyle w:val="TranscriptBody"/>
        <w:spacing w:after="120" w:before="0" w:line="360" w:lineRule="exact"/>
        <w:ind w:firstLine="480"/>
      </w:pPr>
      <w:r>
        <w:rPr>
          <w:rFonts w:ascii="Calibri" w:hAnsi="Calibri" w:eastAsia="宋体" w:cs="宋体"/>
          <w:sz w:val="24"/>
          <w:szCs w:val="24"/>
          <w:color w:val="000000"/>
        </w:rPr>
        <w:t>那如果说这个路试下来走不通的话，之后有尝试哪些新的方向吗？</w:t>
      </w:r>
    </w:p>
    <w:p>
      <w:pPr>
        <w:pStyle w:val="TranscriptBody"/>
        <w:spacing w:after="120" w:before="0" w:line="360" w:lineRule="exact"/>
        <w:ind w:firstLine="480"/>
      </w:pPr>
      <w:r>
        <w:rPr>
          <w:rFonts w:ascii="Calibri" w:hAnsi="Calibri" w:eastAsia="宋体" w:cs="宋体"/>
          <w:sz w:val="24"/>
          <w:szCs w:val="24"/>
          <w:color w:val="000000"/>
        </w:rPr>
        <w:t>其实这块路我们走了很长时间，我们的 SaaS 一直在做。</w:t>
      </w:r>
    </w:p>
    <w:p>
      <w:pPr>
        <w:pStyle w:val="TranscriptBody"/>
        <w:spacing w:after="120" w:before="0" w:line="360" w:lineRule="exact"/>
        <w:ind w:firstLine="480"/>
      </w:pPr>
      <w:r>
        <w:rPr>
          <w:rFonts w:ascii="Calibri" w:hAnsi="Calibri" w:eastAsia="宋体" w:cs="宋体"/>
          <w:sz w:val="24"/>
          <w:szCs w:val="24"/>
          <w:color w:val="000000"/>
        </w:rPr>
        <w:t>这个部分大概是几年到几年？</w:t>
      </w:r>
    </w:p>
    <w:p>
      <w:pPr>
        <w:pStyle w:val="TranscriptBody"/>
        <w:spacing w:after="120" w:before="0" w:line="360" w:lineRule="exact"/>
        <w:ind w:firstLine="480"/>
      </w:pPr>
      <w:r>
        <w:rPr>
          <w:rFonts w:ascii="Calibri" w:hAnsi="Calibri" w:eastAsia="宋体" w:cs="宋体"/>
          <w:sz w:val="24"/>
          <w:szCs w:val="24"/>
          <w:color w:val="000000"/>
        </w:rPr>
        <w:t>是 2020 年上线的，然后这平台我们现在还在运转，但是我们的运维已经减配了。</w:t>
      </w:r>
    </w:p>
    <w:p>
      <w:pPr>
        <w:pStyle w:val="TranscriptBody"/>
        <w:spacing w:after="120" w:before="0" w:line="360" w:lineRule="exact"/>
        <w:ind w:firstLine="480"/>
      </w:pPr>
      <w:r>
        <w:rPr>
          <w:rFonts w:ascii="Calibri" w:hAnsi="Calibri" w:eastAsia="宋体" w:cs="宋体"/>
          <w:sz w:val="24"/>
          <w:szCs w:val="24"/>
          <w:color w:val="000000"/>
        </w:rPr>
        <w:t>就是作为主要的一个……</w:t>
      </w:r>
    </w:p>
    <w:p>
      <w:pPr>
        <w:pStyle w:val="TranscriptBody"/>
        <w:spacing w:after="120" w:before="0" w:line="360" w:lineRule="exact"/>
        <w:ind w:firstLine="480"/>
      </w:pPr>
      <w:r>
        <w:rPr>
          <w:rFonts w:ascii="Calibri" w:hAnsi="Calibri" w:eastAsia="宋体" w:cs="宋体"/>
          <w:sz w:val="24"/>
          <w:szCs w:val="24"/>
          <w:color w:val="000000"/>
        </w:rPr>
        <w:t>对，不作为我们主要的提供服务的方式。</w:t>
      </w:r>
    </w:p>
    <w:p>
      <w:pPr>
        <w:pStyle w:val="TranscriptBody"/>
        <w:spacing w:after="120" w:before="0" w:line="360" w:lineRule="exact"/>
        <w:ind w:firstLine="480"/>
      </w:pPr>
      <w:r>
        <w:rPr>
          <w:rFonts w:ascii="Calibri" w:hAnsi="Calibri" w:eastAsia="宋体" w:cs="宋体"/>
          <w:sz w:val="24"/>
          <w:szCs w:val="24"/>
          <w:color w:val="000000"/>
        </w:rPr>
        <w:t>有一阵你们一直要接电话的，对吧？</w:t>
      </w:r>
    </w:p>
    <w:p>
      <w:pPr>
        <w:pStyle w:val="TranscriptBody"/>
        <w:spacing w:after="120" w:before="0" w:line="360" w:lineRule="exact"/>
        <w:ind w:firstLine="480"/>
      </w:pPr>
      <w:r>
        <w:rPr>
          <w:rFonts w:ascii="Calibri" w:hAnsi="Calibri" w:eastAsia="宋体" w:cs="宋体"/>
          <w:sz w:val="24"/>
          <w:szCs w:val="24"/>
          <w:color w:val="000000"/>
        </w:rPr>
        <w:t>对，有一阵我们的热线电话会在办公室响起来。</w:t>
      </w:r>
    </w:p>
    <w:p>
      <w:pPr>
        <w:pStyle w:val="TranscriptBody"/>
        <w:spacing w:after="120" w:before="0" w:line="360" w:lineRule="exact"/>
        <w:ind w:firstLine="480"/>
      </w:pPr>
      <w:r>
        <w:rPr>
          <w:rFonts w:ascii="Calibri" w:hAnsi="Calibri" w:eastAsia="宋体" w:cs="宋体"/>
          <w:sz w:val="24"/>
          <w:szCs w:val="24"/>
          <w:color w:val="000000"/>
        </w:rPr>
        <w:t>对，大家会问。</w:t>
      </w:r>
    </w:p>
    <w:p>
      <w:pPr>
        <w:pStyle w:val="TranscriptBody"/>
        <w:spacing w:after="120" w:before="0" w:line="360" w:lineRule="exact"/>
        <w:ind w:firstLine="480"/>
      </w:pPr>
      <w:r>
        <w:rPr>
          <w:rFonts w:ascii="Calibri" w:hAnsi="Calibri" w:eastAsia="宋体" w:cs="宋体"/>
          <w:sz w:val="24"/>
          <w:szCs w:val="24"/>
          <w:color w:val="000000"/>
        </w:rPr>
        <w:t>然后我们发现数据产品的 SaaS 其实很难做，因为它真正想用的人，他的场景是要很深的。所以我们做的这个产品，即使我们已经把尽可能在产品端把功能做得……还是有不停的，那个电话又过来说，我买了你们个月费，能帮我讲讲我查到这个数最后在哪吗？我会发现，那我如果现在查好，其实是最快的。</w:t>
      </w:r>
    </w:p>
    <w:p>
      <w:pPr>
        <w:pStyle w:val="TranscriptBody"/>
        <w:spacing w:after="120" w:before="0" w:line="360" w:lineRule="exact"/>
        <w:ind w:firstLine="480"/>
      </w:pPr>
      <w:r>
        <w:rPr>
          <w:rFonts w:ascii="Calibri" w:hAnsi="Calibri" w:eastAsia="宋体" w:cs="宋体"/>
          <w:sz w:val="24"/>
          <w:szCs w:val="24"/>
          <w:color w:val="000000"/>
        </w:rPr>
        <w:t>学学华为。我现在想的是，你们这个东西其实就是收费收得不够深。你去看一下，比如说那种券商软件，就是任何功能都可以就是往上加一块钱、加一块钱，就是如果你把这个东西做足够深的话，你其实也可以赚到钱。</w:t>
      </w:r>
    </w:p>
    <w:p>
      <w:pPr>
        <w:pStyle w:val="TranscriptBody"/>
        <w:spacing w:after="120" w:before="0" w:line="360" w:lineRule="exact"/>
        <w:ind w:firstLine="480"/>
      </w:pPr>
      <w:r>
        <w:rPr>
          <w:rFonts w:ascii="Calibri" w:hAnsi="Calibri" w:eastAsia="宋体" w:cs="宋体"/>
          <w:sz w:val="24"/>
          <w:szCs w:val="24"/>
          <w:color w:val="000000"/>
        </w:rPr>
        <w:t>因为资本市场的投资群体足够庞大，它的梯队足够地拉得开，同时个人投资者他也有这么强的诉求去做这个事情。城市研究它没有太多，背后其实基本上没有什么商业的东西。</w:t>
      </w:r>
    </w:p>
    <w:p>
      <w:pPr>
        <w:pStyle w:val="TranscriptBody"/>
        <w:spacing w:after="120" w:before="0" w:line="360" w:lineRule="exact"/>
        <w:ind w:firstLine="480"/>
      </w:pPr>
      <w:r>
        <w:rPr>
          <w:rFonts w:ascii="Calibri" w:hAnsi="Calibri" w:eastAsia="宋体" w:cs="宋体"/>
          <w:sz w:val="24"/>
          <w:szCs w:val="24"/>
          <w:color w:val="000000"/>
        </w:rPr>
        <w:t>它跟钱稍微还是离得远一点。</w:t>
      </w:r>
    </w:p>
    <w:p>
      <w:pPr>
        <w:pStyle w:val="TranscriptBody"/>
        <w:spacing w:after="120" w:before="0" w:line="360" w:lineRule="exact"/>
        <w:ind w:firstLine="480"/>
      </w:pPr>
      <w:r>
        <w:rPr>
          <w:rFonts w:ascii="Calibri" w:hAnsi="Calibri" w:eastAsia="宋体" w:cs="宋体"/>
          <w:sz w:val="24"/>
          <w:szCs w:val="24"/>
          <w:color w:val="000000"/>
        </w:rPr>
        <w:t>包括地方政府，它做很多事情，它也是提供一些辅助性的策略。这个东西很难决定了它，比方说我能通过什么分析，帮哪个国资的基金在投产业的时候投的回报率更高吗？不是这个逻辑。</w:t>
      </w:r>
    </w:p>
    <w:p>
      <w:pPr>
        <w:pStyle w:val="TranscriptBody"/>
        <w:spacing w:after="120" w:before="0" w:line="360" w:lineRule="exact"/>
        <w:ind w:firstLine="480"/>
      </w:pPr>
      <w:r>
        <w:rPr>
          <w:rFonts w:ascii="Calibri" w:hAnsi="Calibri" w:eastAsia="宋体" w:cs="宋体"/>
          <w:sz w:val="24"/>
          <w:szCs w:val="24"/>
          <w:color w:val="000000"/>
        </w:rPr>
        <w:t>这难道是应该是基金自己想的事情？</w:t>
      </w:r>
    </w:p>
    <w:p>
      <w:pPr>
        <w:pStyle w:val="TranscriptBody"/>
        <w:spacing w:after="120" w:before="0" w:line="360" w:lineRule="exact"/>
        <w:ind w:firstLine="480"/>
      </w:pPr>
      <w:r>
        <w:rPr>
          <w:rFonts w:ascii="Calibri" w:hAnsi="Calibri" w:eastAsia="宋体" w:cs="宋体"/>
          <w:sz w:val="24"/>
          <w:szCs w:val="24"/>
          <w:color w:val="000000"/>
        </w:rPr>
        <w:t>所以它最后又回到了资本市场的逻辑。所以在这个方向上来说，我们当时觉得自己，一直觉得自己是一个中宏观的研究者，然后落到产品的时候会发现，中宏观定位的产品是很难有落地的商业回报。</w:t>
      </w:r>
    </w:p>
    <w:p>
      <w:pPr>
        <w:pStyle w:val="TranscriptBody"/>
        <w:spacing w:after="120" w:before="0" w:line="360" w:lineRule="exact"/>
        <w:ind w:firstLine="480"/>
      </w:pPr>
      <w:r>
        <w:rPr>
          <w:rFonts w:ascii="Calibri" w:hAnsi="Calibri" w:eastAsia="宋体" w:cs="宋体"/>
          <w:sz w:val="24"/>
          <w:szCs w:val="24"/>
          <w:color w:val="000000"/>
        </w:rPr>
        <w:t>中宏观一般来说就是卖单次服务这样子。我还想继续问一下，就是你刚刚讲到这个概念，其实怎么讲，对于政府来说或者对于企业来说，还是比较可以理解的，他们需求有些变化。你就是单做非标的话，其实你当时为什么要做 SaaS 平台，因为做非标还是有点辛苦的，我理解，对吧？你一个个 case 做，然后其实给他们提供的东西，包括因为离钱比较远，我知道整个的标的其实也不可能像一些很大那种什么管理咨询那种……</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那么地厉害。那我感觉这个上限其实也比较明显，是吧？这也肯定也是你们本来想做这个软件平台的一个原因之一啊。</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那个问题其实没有解决，是吗？</w:t>
      </w:r>
    </w:p>
    <w:p>
      <w:pPr>
        <w:pStyle w:val="TranscriptBody"/>
        <w:spacing w:after="120" w:before="0" w:line="360" w:lineRule="exact"/>
        <w:ind w:firstLine="480"/>
      </w:pPr>
      <w:r>
        <w:rPr>
          <w:rFonts w:ascii="Calibri" w:hAnsi="Calibri" w:eastAsia="宋体" w:cs="宋体"/>
          <w:sz w:val="24"/>
          <w:szCs w:val="24"/>
          <w:color w:val="000000"/>
        </w:rPr>
        <w:t>对。我觉得那个时候想做一些标准化的产品，很大的一个诉求是来自于，我觉得和那几年的创业热甚至都是有关系的。创业的热潮，就是你想从一个劳动密集型，把自己推到一个资本密集型的角度，去做了一些尝试。</w:t>
      </w:r>
    </w:p>
    <w:p>
      <w:pPr>
        <w:pStyle w:val="TranscriptBody"/>
        <w:spacing w:after="120" w:before="0" w:line="360" w:lineRule="exact"/>
        <w:ind w:firstLine="480"/>
      </w:pPr>
      <w:r>
        <w:rPr>
          <w:rFonts w:ascii="Calibri" w:hAnsi="Calibri" w:eastAsia="宋体" w:cs="宋体"/>
          <w:sz w:val="24"/>
          <w:szCs w:val="24"/>
          <w:color w:val="000000"/>
        </w:rPr>
        <w:t>所以因为咨询行业永远是劳动密集型的，甚至有很多做投资的朋友跟我说过，咨询公司是至少风投永远不会看的一个行业。因为它没有太多资本可以往上叠加的这些，加 buff 是加不上去的。那么它就是，我们当时想如果我要做一个创业项目去做，我肯定是要追求资本对于这件事情的青睐，那它总要是要上技术、上价值。</w:t>
      </w:r>
    </w:p>
    <w:p>
      <w:pPr>
        <w:pStyle w:val="TranscriptBody"/>
        <w:spacing w:after="120" w:before="0" w:line="360" w:lineRule="exact"/>
        <w:ind w:firstLine="480"/>
      </w:pPr>
      <w:r>
        <w:rPr>
          <w:rFonts w:ascii="Calibri" w:hAnsi="Calibri" w:eastAsia="宋体" w:cs="宋体"/>
          <w:sz w:val="24"/>
          <w:szCs w:val="24"/>
          <w:color w:val="000000"/>
        </w:rPr>
        <w:t>我没有想过这件事情。</w:t>
      </w:r>
    </w:p>
    <w:p>
      <w:pPr>
        <w:pStyle w:val="TranscriptBody"/>
        <w:spacing w:after="120" w:before="0" w:line="360" w:lineRule="exact"/>
        <w:ind w:firstLine="480"/>
      </w:pPr>
      <w:r>
        <w:rPr>
          <w:rFonts w:ascii="Calibri" w:hAnsi="Calibri" w:eastAsia="宋体" w:cs="宋体"/>
          <w:sz w:val="24"/>
          <w:szCs w:val="24"/>
          <w:color w:val="000000"/>
        </w:rPr>
        <w:t>就至少在那一段时间，中国人对于创业的大部分的诉求都是，我希望它是一个有资本回报的，或者是那个杠杆特别明显的那个东西。所以我们往那个方向展开了想象，当然这个事实证明，它没有那么容易。</w:t>
      </w:r>
    </w:p>
    <w:p>
      <w:pPr>
        <w:pStyle w:val="TranscriptBody"/>
        <w:spacing w:after="120" w:before="0" w:line="360" w:lineRule="exact"/>
        <w:ind w:firstLine="480"/>
      </w:pPr>
      <w:r>
        <w:rPr>
          <w:rFonts w:ascii="Calibri" w:hAnsi="Calibri" w:eastAsia="宋体" w:cs="宋体"/>
          <w:sz w:val="24"/>
          <w:szCs w:val="24"/>
          <w:color w:val="000000"/>
        </w:rPr>
        <w:t>我再加一个问题，就是这个目标是你自己给自己定出来，还是比如说公司给你定出来的？</w:t>
      </w:r>
    </w:p>
    <w:p>
      <w:pPr>
        <w:pStyle w:val="TranscriptBody"/>
        <w:spacing w:after="120" w:before="0" w:line="360" w:lineRule="exact"/>
        <w:ind w:firstLine="480"/>
      </w:pPr>
      <w:r>
        <w:rPr>
          <w:rFonts w:ascii="Calibri" w:hAnsi="Calibri" w:eastAsia="宋体" w:cs="宋体"/>
          <w:sz w:val="24"/>
          <w:szCs w:val="24"/>
          <w:color w:val="000000"/>
        </w:rPr>
        <w:t>我觉得有一些，就我的意愿是很强的，公司也加了一些推动。</w:t>
      </w:r>
    </w:p>
    <w:p>
      <w:pPr>
        <w:pStyle w:val="TranscriptBody"/>
        <w:spacing w:after="120" w:before="0" w:line="360" w:lineRule="exact"/>
        <w:ind w:firstLine="480"/>
      </w:pPr>
      <w:r>
        <w:rPr>
          <w:rFonts w:ascii="Calibri" w:hAnsi="Calibri" w:eastAsia="宋体" w:cs="宋体"/>
          <w:sz w:val="24"/>
          <w:szCs w:val="24"/>
          <w:color w:val="000000"/>
        </w:rPr>
        <w:t>对，就一些推力。</w:t>
      </w:r>
    </w:p>
    <w:p>
      <w:pPr>
        <w:pStyle w:val="TranscriptBody"/>
        <w:spacing w:after="120" w:before="0" w:line="360" w:lineRule="exact"/>
        <w:ind w:firstLine="480"/>
      </w:pPr>
      <w:r>
        <w:rPr>
          <w:rFonts w:ascii="Calibri" w:hAnsi="Calibri" w:eastAsia="宋体" w:cs="宋体"/>
          <w:sz w:val="24"/>
          <w:szCs w:val="24"/>
          <w:color w:val="000000"/>
        </w:rPr>
        <w:t>就会希望我们能够在媒体行业里面跑出第二曲线。这个确实是一个很遥远，但是感觉可以，当时似乎觉得离这个东西不太远的一个……</w:t>
      </w:r>
    </w:p>
    <w:p>
      <w:pPr>
        <w:pStyle w:val="TranscriptBody"/>
        <w:spacing w:after="120" w:before="0" w:line="360" w:lineRule="exact"/>
        <w:ind w:firstLine="480"/>
      </w:pPr>
      <w:r>
        <w:rPr>
          <w:rFonts w:ascii="Calibri" w:hAnsi="Calibri" w:eastAsia="宋体" w:cs="宋体"/>
          <w:sz w:val="24"/>
          <w:szCs w:val="24"/>
          <w:color w:val="000000"/>
        </w:rPr>
        <w:t>对，什么城市数据领域的彭博，是吧？那说实在吧，现在什么情况？就是这条路走也不是很通之后，你们是怎么改的？</w:t>
      </w:r>
    </w:p>
    <w:p>
      <w:pPr>
        <w:pStyle w:val="TranscriptBody"/>
        <w:spacing w:after="120" w:before="0" w:line="360" w:lineRule="exact"/>
        <w:ind w:firstLine="480"/>
      </w:pPr>
      <w:r>
        <w:rPr>
          <w:rFonts w:ascii="Calibri" w:hAnsi="Calibri" w:eastAsia="宋体" w:cs="宋体"/>
          <w:sz w:val="24"/>
          <w:szCs w:val="24"/>
          <w:color w:val="000000"/>
        </w:rPr>
        <w:t>我们最大的一个调整是，我们把整个 SaaS 服务的团队，基本上是有了一些很大的这个运维的精简。那么很重要一块呢，我们现在因为媒体的第二曲线没那么好找，所以我们回到第一曲线。</w:t>
      </w:r>
    </w:p>
    <w:p>
      <w:pPr>
        <w:pStyle w:val="TranscriptBody"/>
        <w:spacing w:after="120" w:before="0" w:line="360" w:lineRule="exact"/>
        <w:ind w:firstLine="480"/>
      </w:pPr>
      <w:r>
        <w:rPr>
          <w:rFonts w:ascii="Calibri" w:hAnsi="Calibri" w:eastAsia="宋体" w:cs="宋体"/>
          <w:sz w:val="24"/>
          <w:szCs w:val="24"/>
          <w:color w:val="000000"/>
        </w:rPr>
        <w:t>先回到第一曲线。</w:t>
      </w:r>
    </w:p>
    <w:p>
      <w:pPr>
        <w:pStyle w:val="TranscriptBody"/>
        <w:spacing w:after="120" w:before="0" w:line="360" w:lineRule="exact"/>
        <w:ind w:firstLine="480"/>
      </w:pPr>
      <w:r>
        <w:rPr>
          <w:rFonts w:ascii="Calibri" w:hAnsi="Calibri" w:eastAsia="宋体" w:cs="宋体"/>
          <w:sz w:val="24"/>
          <w:szCs w:val="24"/>
          <w:color w:val="000000"/>
        </w:rPr>
        <w:t>我觉得在这个时间点上，我们需要重新去想，最开始你们问的有一个问题，是说你做了大量定量的研究……</w:t>
      </w:r>
    </w:p>
    <w:p>
      <w:pPr>
        <w:pStyle w:val="TranscriptBody"/>
        <w:spacing w:after="120" w:before="0" w:line="360" w:lineRule="exact"/>
        <w:ind w:firstLine="480"/>
      </w:pPr>
      <w:r>
        <w:rPr>
          <w:rFonts w:ascii="Calibri" w:hAnsi="Calibri" w:eastAsia="宋体" w:cs="宋体"/>
          <w:sz w:val="24"/>
          <w:szCs w:val="24"/>
          <w:color w:val="000000"/>
        </w:rPr>
        <w:t>反而就是对最新的一些热点感知没有那么地灵敏，是这个概念吗？</w:t>
      </w:r>
    </w:p>
    <w:p>
      <w:pPr>
        <w:pStyle w:val="TranscriptBody"/>
        <w:spacing w:after="120" w:before="0" w:line="360" w:lineRule="exact"/>
        <w:ind w:firstLine="480"/>
      </w:pPr>
      <w:r>
        <w:rPr>
          <w:rFonts w:ascii="Calibri" w:hAnsi="Calibri" w:eastAsia="宋体" w:cs="宋体"/>
          <w:sz w:val="24"/>
          <w:szCs w:val="24"/>
          <w:color w:val="000000"/>
        </w:rPr>
        <w:t>对。比方说，我们现在对于很多城市，它其实有很强的新兴产业的这种发展，但是我们因为缺少和这些企业直接的接触，或者和这些地方相关的产业部门聊得很透，那么它其实是一直没有跟得很上。</w:t>
      </w:r>
    </w:p>
    <w:p>
      <w:pPr>
        <w:pStyle w:val="TranscriptBody"/>
        <w:spacing w:after="120" w:before="0" w:line="360" w:lineRule="exact"/>
        <w:ind w:firstLine="480"/>
      </w:pPr>
      <w:r>
        <w:rPr>
          <w:rFonts w:ascii="Calibri" w:hAnsi="Calibri" w:eastAsia="宋体" w:cs="宋体"/>
          <w:sz w:val="24"/>
          <w:szCs w:val="24"/>
          <w:color w:val="000000"/>
        </w:rPr>
        <w:t>其实我们有一段时间做产业数据库，就产品没有上到 SaaS 上，但是我们有提供一些服务。我们在加工比如说生物药这个产业，或者是新能源这个产业，我们加工的方法是把这个产业链里面可能会遇到的关键词都给它抓出来，然后去这个所有的高新技术企业这个名单里面，去捞哪些企业是可能和这条链条相关的。</w:t>
      </w:r>
    </w:p>
    <w:p>
      <w:pPr>
        <w:pStyle w:val="TranscriptBody"/>
        <w:spacing w:after="120" w:before="0" w:line="360" w:lineRule="exact"/>
        <w:ind w:firstLine="480"/>
      </w:pPr>
      <w:r>
        <w:rPr>
          <w:rFonts w:ascii="Calibri" w:hAnsi="Calibri" w:eastAsia="宋体" w:cs="宋体"/>
          <w:sz w:val="24"/>
          <w:szCs w:val="24"/>
          <w:color w:val="000000"/>
        </w:rPr>
        <w:t>通过它的主营业务，通过它的舆情数据，通过它的各种什么专利呀，或者是招投标的信息，都给它链上去。最后像一个有犀利的爪子一样，就是梳理好了产业链，然后把它一把抓上来。我们做了这件事情，但是呢，我们花了更多的时间去做了一些……我们抓……</w:t>
      </w:r>
    </w:p>
    <w:p>
      <w:pPr>
        <w:pStyle w:val="TranscriptBody"/>
        <w:spacing w:after="120" w:before="0" w:line="360" w:lineRule="exact"/>
        <w:ind w:firstLine="480"/>
      </w:pPr>
      <w:r>
        <w:rPr>
          <w:rFonts w:ascii="Calibri" w:hAnsi="Calibri" w:eastAsia="宋体" w:cs="宋体"/>
          <w:sz w:val="24"/>
          <w:szCs w:val="24"/>
          <w:color w:val="000000"/>
        </w:rPr>
        <w:t>抓头部，抓大放小嘛。</w:t>
      </w:r>
    </w:p>
    <w:p>
      <w:pPr>
        <w:pStyle w:val="TranscriptBody"/>
        <w:spacing w:after="120" w:before="0" w:line="360" w:lineRule="exact"/>
        <w:ind w:firstLine="480"/>
      </w:pPr>
      <w:r>
        <w:rPr>
          <w:rFonts w:ascii="Calibri" w:hAnsi="Calibri" w:eastAsia="宋体" w:cs="宋体"/>
          <w:sz w:val="24"/>
          <w:szCs w:val="24"/>
          <w:color w:val="000000"/>
        </w:rPr>
        <w:t>我觉得在这个事情上，我们有一些很大的思路调整。我们觉得我们应该更多的是从地方的产业、区域产业结构，然后单条产业链上企业和城市它所占的位置，类似于从这样的角度重新去理一遍，我们应该怎么去研究中国现在产业整体上发展的一些新的方向。</w:t>
      </w:r>
    </w:p>
    <w:p>
      <w:pPr>
        <w:pStyle w:val="TranscriptBody"/>
        <w:spacing w:after="120" w:before="0" w:line="360" w:lineRule="exact"/>
        <w:ind w:firstLine="480"/>
      </w:pPr>
      <w:r>
        <w:rPr>
          <w:rFonts w:ascii="Calibri" w:hAnsi="Calibri" w:eastAsia="宋体" w:cs="宋体"/>
          <w:sz w:val="24"/>
          <w:szCs w:val="24"/>
          <w:color w:val="000000"/>
        </w:rPr>
        <w:t>这个我可以问个问题，就是因为产业这个东西也不是说一天长出来的，那这个事情为什么没有更早地想到呢？</w:t>
      </w:r>
    </w:p>
    <w:p>
      <w:pPr>
        <w:pStyle w:val="TranscriptBody"/>
        <w:spacing w:after="120" w:before="0" w:line="360" w:lineRule="exact"/>
        <w:ind w:firstLine="480"/>
      </w:pPr>
      <w:r>
        <w:rPr>
          <w:rFonts w:ascii="Calibri" w:hAnsi="Calibri" w:eastAsia="宋体" w:cs="宋体"/>
          <w:sz w:val="24"/>
          <w:szCs w:val="24"/>
          <w:color w:val="000000"/>
        </w:rPr>
        <w:t>是，更早的时候是因为只有……</w:t>
      </w:r>
    </w:p>
    <w:p>
      <w:pPr>
        <w:pStyle w:val="TranscriptBody"/>
        <w:spacing w:after="120" w:before="0" w:line="360" w:lineRule="exact"/>
        <w:ind w:firstLine="480"/>
      </w:pPr>
      <w:r>
        <w:rPr>
          <w:rFonts w:ascii="Calibri" w:hAnsi="Calibri" w:eastAsia="宋体" w:cs="宋体"/>
          <w:sz w:val="24"/>
          <w:szCs w:val="24"/>
          <w:color w:val="000000"/>
        </w:rPr>
        <w:t>但我觉得，我现在自己跳开来看，我作为那个旁观者，我会觉得还是跟整个大的变化趋势、变化有关系。就是城市的那个怎么说呢，就是百花齐放的、突飞猛进的增长的这个时间，其实已经过去了。</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就是就像过去我们写、做新一线的报道的时候，那个新闻的富矿，或者说你做数据的时候的那个数据的富矿，可以分析的富矿，其实已经，那个时代离我们有点远了。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现在为什么产业，包括是一些，就是为什么要做一些新的产业，所谓新的产业，就是它要找一些新的，就是故事，或者是新的这个增长的曲线也好，或者故事线也好，就是要有些新的东西。过去那些东西其实已经比较平了，才会需要新的东西。</w:t>
      </w:r>
    </w:p>
    <w:p>
      <w:pPr>
        <w:pStyle w:val="TranscriptBody"/>
        <w:spacing w:after="120" w:before="0" w:line="360" w:lineRule="exact"/>
        <w:ind w:firstLine="480"/>
      </w:pPr>
      <w:r>
        <w:rPr>
          <w:rFonts w:ascii="Calibri" w:hAnsi="Calibri" w:eastAsia="宋体" w:cs="宋体"/>
          <w:sz w:val="24"/>
          <w:szCs w:val="24"/>
          <w:color w:val="000000"/>
        </w:rPr>
        <w:t>那等于是你们过去比较擅长那个讨论的话题的池子，其实是有点，稍微有点干了，才会你们需要找一些新的东西。然后变得更加像怎么说呢，媒体，对吧？你写一些深度的报道，然后有合作的就是合作的报道，没有合作的就是正常的，就是那个选题的报道，是这个概念。</w:t>
      </w:r>
    </w:p>
    <w:p>
      <w:pPr>
        <w:pStyle w:val="TranscriptBody"/>
        <w:spacing w:after="120" w:before="0" w:line="360" w:lineRule="exact"/>
        <w:ind w:firstLine="480"/>
      </w:pPr>
      <w:r>
        <w:rPr>
          <w:rFonts w:ascii="Calibri" w:hAnsi="Calibri" w:eastAsia="宋体" w:cs="宋体"/>
          <w:sz w:val="24"/>
          <w:szCs w:val="24"/>
          <w:color w:val="000000"/>
        </w:rPr>
        <w:t>那你就是重新做回这种类似于媒体的工作思路以后，因为你之前已经在别的方向上走得很远了，你会觉得就是说有一点陌生，或者说现在有一种新的方法来做，或者生态位被占住吗？</w:t>
      </w:r>
    </w:p>
    <w:p>
      <w:pPr>
        <w:pStyle w:val="TranscriptBody"/>
        <w:spacing w:after="120" w:before="0" w:line="360" w:lineRule="exact"/>
        <w:ind w:firstLine="480"/>
      </w:pPr>
      <w:r>
        <w:rPr>
          <w:rFonts w:ascii="Calibri" w:hAnsi="Calibri" w:eastAsia="宋体" w:cs="宋体"/>
          <w:sz w:val="24"/>
          <w:szCs w:val="24"/>
          <w:color w:val="000000"/>
        </w:rPr>
        <w:t>这一定是有一些需要调整的地方。比方说，说实话，就像刚刚肖说的那个，我们之前有很长一段时间，是伴随着中国城市和中国经济最高速发展的那段时间去做事情的。所以那会儿包括我们建指标体系也好，去评估城市综合的这些变化也好，它还是扣住了一个高增长的这么一个关键词。</w:t>
      </w:r>
    </w:p>
    <w:p>
      <w:pPr>
        <w:pStyle w:val="TranscriptBody"/>
        <w:spacing w:after="120" w:before="0" w:line="360" w:lineRule="exact"/>
        <w:ind w:firstLine="480"/>
      </w:pPr>
      <w:r>
        <w:rPr>
          <w:rFonts w:ascii="Calibri" w:hAnsi="Calibri" w:eastAsia="宋体" w:cs="宋体"/>
          <w:sz w:val="24"/>
          <w:szCs w:val="24"/>
          <w:color w:val="000000"/>
        </w:rPr>
        <w:t>包括我们的指标体系，其实在早几年迭代会很快，因为会有层出不穷的新东西。就比如说，我们曾经放过共享单车指数，后来又发现这东西也不太需要指数。</w:t>
      </w:r>
    </w:p>
    <w:p>
      <w:pPr>
        <w:pStyle w:val="TranscriptBody"/>
        <w:spacing w:after="120" w:before="0" w:line="360" w:lineRule="exact"/>
        <w:ind w:firstLine="480"/>
      </w:pPr>
      <w:r>
        <w:rPr>
          <w:rFonts w:ascii="Calibri" w:hAnsi="Calibri" w:eastAsia="宋体" w:cs="宋体"/>
          <w:sz w:val="24"/>
          <w:szCs w:val="24"/>
          <w:color w:val="000000"/>
        </w:rPr>
        <w:t>我觉得你这个迭代，有可能需要跟大家解释一下，它不是一个很大的变动，就它是在明确的框架上面的，比如二级的一些……</w:t>
      </w:r>
    </w:p>
    <w:p>
      <w:pPr>
        <w:pStyle w:val="TranscriptBody"/>
        <w:spacing w:after="120" w:before="0" w:line="360" w:lineRule="exact"/>
        <w:ind w:firstLine="480"/>
      </w:pPr>
      <w:r>
        <w:rPr>
          <w:rFonts w:ascii="Calibri" w:hAnsi="Calibri" w:eastAsia="宋体" w:cs="宋体"/>
          <w:sz w:val="24"/>
          <w:szCs w:val="24"/>
          <w:color w:val="000000"/>
        </w:rPr>
        <w:t>对，一些新的增加。但我们当时会觉得守住这个框架已经很不容易了。包括我十年之后回头去看这个框架，它很带着中国初期互联网时代那种印记，就是很有商业地产……</w:t>
      </w:r>
    </w:p>
    <w:p>
      <w:pPr>
        <w:pStyle w:val="TranscriptBody"/>
        <w:spacing w:after="120" w:before="0" w:line="360" w:lineRule="exact"/>
        <w:ind w:firstLine="480"/>
      </w:pPr>
      <w:r>
        <w:rPr>
          <w:rFonts w:ascii="Calibri" w:hAnsi="Calibri" w:eastAsia="宋体" w:cs="宋体"/>
          <w:sz w:val="24"/>
          <w:szCs w:val="24"/>
          <w:color w:val="000000"/>
        </w:rPr>
        <w:t>商业地产，然后消费、移动互联网的气息。</w:t>
      </w:r>
    </w:p>
    <w:p>
      <w:pPr>
        <w:pStyle w:val="TranscriptBody"/>
        <w:spacing w:after="120" w:before="0" w:line="360" w:lineRule="exact"/>
        <w:ind w:firstLine="480"/>
      </w:pPr>
      <w:r>
        <w:rPr>
          <w:rFonts w:ascii="Calibri" w:hAnsi="Calibri" w:eastAsia="宋体" w:cs="宋体"/>
          <w:sz w:val="24"/>
          <w:szCs w:val="24"/>
          <w:color w:val="000000"/>
        </w:rPr>
        <w:t>对，就是经济上行期的那种盛景、繁荣，是带着这个框架的。在现在这个时间点来看它的时候，会觉得我们要换一个更加长期主义的视角，然后能让有一些在不变之中在变的东西能够浮现出来。</w:t>
      </w:r>
    </w:p>
    <w:p>
      <w:pPr>
        <w:pStyle w:val="TranscriptBody"/>
        <w:spacing w:after="120" w:before="0" w:line="360" w:lineRule="exact"/>
        <w:ind w:firstLine="480"/>
      </w:pPr>
      <w:r>
        <w:rPr>
          <w:rFonts w:ascii="Calibri" w:hAnsi="Calibri" w:eastAsia="宋体" w:cs="宋体"/>
          <w:sz w:val="24"/>
          <w:szCs w:val="24"/>
          <w:color w:val="000000"/>
        </w:rPr>
        <w:t>所以我觉得这里面我们很大一条思路转变，就是一直在讨论的，我们要走出书斋，走出我们的研究的这个办公桌，然后去接触更多鲜活的、在城市里面做事情的人。这个是，但这个东西没有很陌生，因为其实以前做记者就干的就是这个事情，只是我们要去发生更多的连接，而在连接当中创造出内容的价值。</w:t>
      </w:r>
    </w:p>
    <w:p>
      <w:pPr>
        <w:pStyle w:val="TranscriptBody"/>
        <w:spacing w:after="120" w:before="0" w:line="360" w:lineRule="exact"/>
        <w:ind w:firstLine="480"/>
      </w:pPr>
      <w:r>
        <w:rPr>
          <w:rFonts w:ascii="Calibri" w:hAnsi="Calibri" w:eastAsia="宋体" w:cs="宋体"/>
          <w:sz w:val="24"/>
          <w:szCs w:val="24"/>
          <w:color w:val="000000"/>
        </w:rPr>
        <w:t>无论这个价值是通过最直接的原生广告经济价值来实现的，还是我们真正持久地去沉淀它内容层面上能够留到后面去的一些长期的这种沉淀下来的东西，这些都是我们想去做的。</w:t>
      </w:r>
    </w:p>
    <w:p>
      <w:pPr>
        <w:pStyle w:val="TranscriptBody"/>
        <w:spacing w:after="120" w:before="0" w:line="360" w:lineRule="exact"/>
        <w:ind w:firstLine="480"/>
      </w:pPr>
      <w:r>
        <w:rPr>
          <w:rFonts w:ascii="Calibri" w:hAnsi="Calibri" w:eastAsia="宋体" w:cs="宋体"/>
          <w:sz w:val="24"/>
          <w:szCs w:val="24"/>
          <w:color w:val="000000"/>
        </w:rPr>
        <w:t>等于现在又更像一个媒体品牌了。</w:t>
      </w:r>
    </w:p>
    <w:p>
      <w:pPr>
        <w:pStyle w:val="TranscriptBody"/>
        <w:spacing w:after="120" w:before="0" w:line="360" w:lineRule="exact"/>
        <w:ind w:firstLine="480"/>
      </w:pPr>
      <w:r>
        <w:rPr>
          <w:rFonts w:ascii="Calibri" w:hAnsi="Calibri" w:eastAsia="宋体" w:cs="宋体"/>
          <w:sz w:val="24"/>
          <w:szCs w:val="24"/>
          <w:color w:val="000000"/>
        </w:rPr>
        <w:t>是，我们要做回媒体。当然这里面也发生了一个比较大的变化，就是今年我们仍旧保留了我们这套指标体系，然后也仍然是评估中国的 337 个地级及以上的城市，但我们不拉总分，不拉排名。我们就直接是通过我们现在指标体系里面的这些数据，来给大家一个多元的，就是不同视角去衡量城市发展的一种数据化的、结构化的一些工具。</w:t>
      </w:r>
    </w:p>
    <w:p>
      <w:pPr>
        <w:pStyle w:val="TranscriptBody"/>
        <w:spacing w:after="120" w:before="0" w:line="360" w:lineRule="exact"/>
        <w:ind w:firstLine="480"/>
      </w:pPr>
      <w:r>
        <w:rPr>
          <w:rFonts w:ascii="Calibri" w:hAnsi="Calibri" w:eastAsia="宋体" w:cs="宋体"/>
          <w:sz w:val="24"/>
          <w:szCs w:val="24"/>
          <w:color w:val="000000"/>
        </w:rPr>
        <w:t>我们想把那个过去大家可能花了很多很多精力关注到我们这套体系的这件事情的聚焦、聚光灯稍微削弱一点，然后更多地去看我们接下来……在讨论产业的例子，你发现我们其实这一年一直在往这个方向走，就在找更多具体的话题。</w:t>
      </w:r>
    </w:p>
    <w:p>
      <w:pPr>
        <w:pStyle w:val="TranscriptBody"/>
        <w:spacing w:after="120" w:before="0" w:line="360" w:lineRule="exact"/>
        <w:ind w:firstLine="480"/>
      </w:pPr>
      <w:r>
        <w:rPr>
          <w:rFonts w:ascii="Calibri" w:hAnsi="Calibri" w:eastAsia="宋体" w:cs="宋体"/>
          <w:sz w:val="24"/>
          <w:szCs w:val="24"/>
          <w:color w:val="000000"/>
        </w:rPr>
        <w:t>我觉得那几个题都是很有意思的。最开始的时候，我们一直在聊谁为什么是新一线，谁又不是，为什么又不是新一线。后来我们已经延伸开了。</w:t>
      </w:r>
    </w:p>
    <w:p>
      <w:pPr>
        <w:pStyle w:val="TranscriptBody"/>
        <w:spacing w:after="120" w:before="0" w:line="360" w:lineRule="exact"/>
        <w:ind w:firstLine="480"/>
      </w:pPr>
      <w:r>
        <w:rPr>
          <w:rFonts w:ascii="Calibri" w:hAnsi="Calibri" w:eastAsia="宋体" w:cs="宋体"/>
          <w:sz w:val="24"/>
          <w:szCs w:val="24"/>
          <w:color w:val="000000"/>
        </w:rPr>
        <w:t>多少年东莞的研究，我们从来没有正面聊过东莞，这个事情能不能解决一下？</w:t>
      </w:r>
    </w:p>
    <w:p>
      <w:pPr>
        <w:pStyle w:val="TranscriptBody"/>
        <w:spacing w:after="120" w:before="0" w:line="360" w:lineRule="exact"/>
        <w:ind w:firstLine="480"/>
      </w:pPr>
      <w:r>
        <w:rPr>
          <w:rFonts w:ascii="Calibri" w:hAnsi="Calibri" w:eastAsia="宋体" w:cs="宋体"/>
          <w:sz w:val="24"/>
          <w:szCs w:val="24"/>
          <w:color w:val="000000"/>
        </w:rPr>
        <w:t>可以解决，没问题。</w:t>
      </w:r>
    </w:p>
    <w:p>
      <w:pPr>
        <w:pStyle w:val="TranscriptBody"/>
        <w:spacing w:after="120" w:before="0" w:line="360" w:lineRule="exact"/>
        <w:ind w:firstLine="480"/>
      </w:pPr>
      <w:r>
        <w:rPr>
          <w:rFonts w:ascii="Calibri" w:hAnsi="Calibri" w:eastAsia="宋体" w:cs="宋体"/>
          <w:sz w:val="24"/>
          <w:szCs w:val="24"/>
          <w:color w:val="000000"/>
        </w:rPr>
        <w:t>东莞我最近去了一次，我觉得很有意思。</w:t>
      </w:r>
    </w:p>
    <w:p>
      <w:pPr>
        <w:pStyle w:val="TranscriptBody"/>
        <w:spacing w:after="120" w:before="0" w:line="360" w:lineRule="exact"/>
        <w:ind w:firstLine="480"/>
      </w:pPr>
      <w:r>
        <w:rPr>
          <w:rFonts w:ascii="Calibri" w:hAnsi="Calibri" w:eastAsia="宋体" w:cs="宋体"/>
          <w:sz w:val="24"/>
          <w:szCs w:val="24"/>
          <w:color w:val="000000"/>
        </w:rPr>
        <w:t>你只要实地去过的题，后来我们来聊，效果就会很好，你多出出差。</w:t>
      </w:r>
    </w:p>
    <w:p>
      <w:pPr>
        <w:pStyle w:val="TranscriptBody"/>
        <w:spacing w:after="120" w:before="0" w:line="360" w:lineRule="exact"/>
        <w:ind w:firstLine="480"/>
      </w:pPr>
      <w:r>
        <w:rPr>
          <w:rFonts w:ascii="Calibri" w:hAnsi="Calibri" w:eastAsia="宋体" w:cs="宋体"/>
          <w:sz w:val="24"/>
          <w:szCs w:val="24"/>
          <w:color w:val="000000"/>
        </w:rPr>
        <w:t>好的，辛苦一下。</w:t>
      </w:r>
    </w:p>
    <w:p>
      <w:pPr>
        <w:pStyle w:val="TranscriptBody"/>
        <w:spacing w:after="120" w:before="0" w:line="360" w:lineRule="exact"/>
        <w:ind w:firstLine="480"/>
      </w:pPr>
      <w:r>
        <w:rPr>
          <w:rFonts w:ascii="Calibri" w:hAnsi="Calibri" w:eastAsia="宋体" w:cs="宋体"/>
          <w:sz w:val="24"/>
          <w:szCs w:val="24"/>
          <w:color w:val="000000"/>
        </w:rPr>
        <w:t>我今年出的差都还没聊呢。</w:t>
      </w:r>
    </w:p>
    <w:p>
      <w:pPr>
        <w:pStyle w:val="TranscriptBody"/>
        <w:spacing w:after="120" w:before="0" w:line="360" w:lineRule="exact"/>
        <w:ind w:firstLine="480"/>
      </w:pPr>
      <w:r>
        <w:rPr>
          <w:rFonts w:ascii="Calibri" w:hAnsi="Calibri" w:eastAsia="宋体" w:cs="宋体"/>
          <w:sz w:val="24"/>
          <w:szCs w:val="24"/>
          <w:color w:val="000000"/>
        </w:rPr>
        <w:t>好的，可以了，已经攒够几个题了。既然是一个，其实是更多跟政府或者是地方的城市打交道的媒体的品牌，跟他们打交道现在是什么样的感觉？他们到底现在需求是什么？我觉得这个实际上是很多人挺感兴趣的话题，因为都能感觉到城市这两年想要对外输出传播，或者讲故事的需求非常地旺盛。但是到底需求是什么，然后跟他们打交道有什么特别的地方吗？讲讲。</w:t>
      </w:r>
    </w:p>
    <w:p>
      <w:pPr>
        <w:pStyle w:val="TranscriptBody"/>
        <w:spacing w:after="120" w:before="0" w:line="360" w:lineRule="exact"/>
        <w:ind w:firstLine="480"/>
      </w:pPr>
      <w:r>
        <w:rPr>
          <w:rFonts w:ascii="Calibri" w:hAnsi="Calibri" w:eastAsia="宋体" w:cs="宋体"/>
          <w:sz w:val="24"/>
          <w:szCs w:val="24"/>
          <w:color w:val="000000"/>
        </w:rPr>
        <w:t>我觉得很大一块需求是，现在虽然城市都有各种五花八门的报道，媒体在关注他们，但是我觉得真正能让……解决它在中国城市群当中应该是什么地位的时候，它能够真正挖到那种不是一炮而红之后就没有下文的那种标签，这个事情是我们想去做的。</w:t>
      </w:r>
    </w:p>
    <w:p>
      <w:pPr>
        <w:pStyle w:val="TranscriptBody"/>
        <w:spacing w:after="120" w:before="0" w:line="360" w:lineRule="exact"/>
        <w:ind w:firstLine="480"/>
      </w:pPr>
      <w:r>
        <w:rPr>
          <w:rFonts w:ascii="Calibri" w:hAnsi="Calibri" w:eastAsia="宋体" w:cs="宋体"/>
          <w:sz w:val="24"/>
          <w:szCs w:val="24"/>
          <w:color w:val="000000"/>
        </w:rPr>
        <w:t>这种东西应该最好不要仅仅存在于文旅商业的领域，它更多地应该是和产业标签，和它整个城市长期能够生存下去这种经济标签，应该是在一起的。</w:t>
      </w:r>
    </w:p>
    <w:p>
      <w:pPr>
        <w:pStyle w:val="TranscriptBody"/>
        <w:spacing w:after="120" w:before="0" w:line="360" w:lineRule="exact"/>
        <w:ind w:firstLine="480"/>
      </w:pPr>
      <w:r>
        <w:rPr>
          <w:rFonts w:ascii="Calibri" w:hAnsi="Calibri" w:eastAsia="宋体" w:cs="宋体"/>
          <w:sz w:val="24"/>
          <w:szCs w:val="24"/>
          <w:color w:val="000000"/>
        </w:rPr>
        <w:t>听上去很难做。</w:t>
      </w:r>
    </w:p>
    <w:p>
      <w:pPr>
        <w:pStyle w:val="TranscriptBody"/>
        <w:spacing w:after="120" w:before="0" w:line="360" w:lineRule="exact"/>
        <w:ind w:firstLine="480"/>
      </w:pPr>
      <w:r>
        <w:rPr>
          <w:rFonts w:ascii="Calibri" w:hAnsi="Calibri" w:eastAsia="宋体" w:cs="宋体"/>
          <w:sz w:val="24"/>
          <w:szCs w:val="24"/>
          <w:color w:val="000000"/>
        </w:rPr>
        <w:t>做标签还是要比做品牌容易也太多了。</w:t>
      </w:r>
    </w:p>
    <w:p>
      <w:pPr>
        <w:pStyle w:val="TranscriptBody"/>
        <w:spacing w:after="120" w:before="0" w:line="360" w:lineRule="exact"/>
        <w:ind w:firstLine="480"/>
      </w:pPr>
      <w:r>
        <w:rPr>
          <w:rFonts w:ascii="Calibri" w:hAnsi="Calibri" w:eastAsia="宋体" w:cs="宋体"/>
          <w:sz w:val="24"/>
          <w:szCs w:val="24"/>
          <w:color w:val="000000"/>
        </w:rPr>
        <w:t>是，所以我们会想说，要从一些城市这几年正在逐步去建立的一些产业壁垒上去找。我们也把这个整个行程叫作“重新发现中国产业带”。我们想说，比方说我们之前其实在杂志上写过宜宾，我会觉得它去把动力电池从零到，从无到有、从零到一去做起来，这个事情本身是很值得去……这些东西是我们想关注的。</w:t>
      </w:r>
    </w:p>
    <w:p>
      <w:pPr>
        <w:pStyle w:val="TranscriptBody"/>
        <w:spacing w:after="120" w:before="0" w:line="360" w:lineRule="exact"/>
        <w:ind w:firstLine="480"/>
      </w:pPr>
      <w:r>
        <w:rPr>
          <w:rFonts w:ascii="Calibri" w:hAnsi="Calibri" w:eastAsia="宋体" w:cs="宋体"/>
          <w:sz w:val="24"/>
          <w:szCs w:val="24"/>
          <w:color w:val="000000"/>
        </w:rPr>
        <w:t>那我这边是有个问题了，像做产业的这种事情，比如说我们对比到商业报道或者商业公司的话，它更像是 to B 的，它就是自己去把这个产业建起来就行了。就是传播、讲这个故事有什么需求呢？对它来说是向谁传播，to PR 还是……</w:t>
      </w:r>
    </w:p>
    <w:p>
      <w:pPr>
        <w:pStyle w:val="TranscriptBody"/>
        <w:spacing w:after="120" w:before="0" w:line="360" w:lineRule="exact"/>
        <w:ind w:firstLine="480"/>
      </w:pPr>
      <w:r>
        <w:rPr>
          <w:rFonts w:ascii="Calibri" w:hAnsi="Calibri" w:eastAsia="宋体" w:cs="宋体"/>
          <w:sz w:val="24"/>
          <w:szCs w:val="24"/>
          <w:color w:val="000000"/>
        </w:rPr>
        <w:t>首先，它要对它想招引的这一个整个产业集群要去发声，让大家看到他们，同时很多这个友商们的行动也是对他们最好的背书。那我觉得同时，对于城市里面的年轻人来说，他们其实我觉得最终还是……</w:t>
      </w:r>
    </w:p>
    <w:p>
      <w:pPr>
        <w:pStyle w:val="TranscriptBody"/>
        <w:spacing w:after="120" w:before="0" w:line="360" w:lineRule="exact"/>
        <w:ind w:firstLine="480"/>
      </w:pPr>
      <w:r>
        <w:rPr>
          <w:rFonts w:ascii="Calibri" w:hAnsi="Calibri" w:eastAsia="宋体" w:cs="宋体"/>
          <w:sz w:val="24"/>
          <w:szCs w:val="24"/>
          <w:color w:val="000000"/>
        </w:rPr>
        <w:t>我有个问题，就是你们平时打交道的，就是比如像你刚讲这种产业的话题，你们打交道是跟什么部门打交道呢？</w:t>
      </w:r>
    </w:p>
    <w:p>
      <w:pPr>
        <w:pStyle w:val="TranscriptBody"/>
        <w:spacing w:after="120" w:before="0" w:line="360" w:lineRule="exact"/>
        <w:ind w:firstLine="480"/>
      </w:pPr>
      <w:r>
        <w:rPr>
          <w:rFonts w:ascii="Calibri" w:hAnsi="Calibri" w:eastAsia="宋体" w:cs="宋体"/>
          <w:sz w:val="24"/>
          <w:szCs w:val="24"/>
          <w:color w:val="000000"/>
        </w:rPr>
        <w:t>这块有很多，当然很核心的是看这个城市，它的产业部门是谁在管。它是从招商的角度去管，还是从技术发展的角度去管，还是是从后期投资的这种长期的投后稳定的这种运维来去管，它其实都不一样。然后说从招商的角度，你要去找到它的投促部门，或者是招商局类似这样的单位去看。那如果是它这个……</w:t>
      </w:r>
    </w:p>
    <w:p>
      <w:pPr>
        <w:pStyle w:val="TranscriptBody"/>
        <w:spacing w:after="120" w:before="0" w:line="360" w:lineRule="exact"/>
        <w:ind w:firstLine="480"/>
      </w:pPr>
      <w:r>
        <w:rPr>
          <w:rFonts w:ascii="Calibri" w:hAnsi="Calibri" w:eastAsia="宋体" w:cs="宋体"/>
          <w:sz w:val="24"/>
          <w:szCs w:val="24"/>
          <w:color w:val="000000"/>
        </w:rPr>
        <w:t>这个需要去关注政策的发布方，然后也同时很需要去线下认识人。就真的在他们一些产业推广的活动上，去看是谁来主办，哪个部门的领导在发言，或者是他下面操持活动的是哪些方向的人，这种是可以去了解到的。</w:t>
      </w:r>
    </w:p>
    <w:p>
      <w:pPr>
        <w:pStyle w:val="TranscriptBody"/>
        <w:spacing w:after="120" w:before="0" w:line="360" w:lineRule="exact"/>
        <w:ind w:firstLine="480"/>
      </w:pPr>
      <w:r>
        <w:rPr>
          <w:rFonts w:ascii="Calibri" w:hAnsi="Calibri" w:eastAsia="宋体" w:cs="宋体"/>
          <w:sz w:val="24"/>
          <w:szCs w:val="24"/>
          <w:color w:val="000000"/>
        </w:rPr>
        <w:t>那比如说未来对于这个团队建设有什么新的要求吗？作为这个业务的负责人的话。</w:t>
      </w:r>
    </w:p>
    <w:p>
      <w:pPr>
        <w:pStyle w:val="TranscriptBody"/>
        <w:spacing w:after="120" w:before="0" w:line="360" w:lineRule="exact"/>
        <w:ind w:firstLine="480"/>
      </w:pPr>
      <w:r>
        <w:rPr>
          <w:rFonts w:ascii="Calibri" w:hAnsi="Calibri" w:eastAsia="宋体" w:cs="宋体"/>
          <w:sz w:val="24"/>
          <w:szCs w:val="24"/>
          <w:color w:val="000000"/>
        </w:rPr>
        <w:t>我们现在很大一件事情是，其实因为我们要去做区域经济的内容也好，我们要去扩大整个媒体下一步的发展也好，那其实很需要一件事情，是我们的内容团队和这个直接接触这些有需求的部门的团队，其实需要紧密……我们可以和这个领域的企业也好、政府也好，进一步地打交道。</w:t>
      </w:r>
    </w:p>
    <w:p>
      <w:pPr>
        <w:pStyle w:val="TranscriptBody"/>
        <w:spacing w:after="120" w:before="0" w:line="360" w:lineRule="exact"/>
        <w:ind w:firstLine="480"/>
      </w:pPr>
      <w:r>
        <w:rPr>
          <w:rFonts w:ascii="Calibri" w:hAnsi="Calibri" w:eastAsia="宋体" w:cs="宋体"/>
          <w:sz w:val="24"/>
          <w:szCs w:val="24"/>
          <w:color w:val="000000"/>
        </w:rPr>
        <w:t>这一点也是我们这两年的体会比较深的，对吧？就是说像你刚刚讲的，比如说作为记者找选题，找到问题，或者说是敏锐的程度，访谈公司的这种深入挖掘一手的这种信息的这些能力等等的，有可能现在对于就是经营的同事来说，它这个价值越来越高，对吧？然后它也可能也是一个，怎么说呢，非常重要的一个切入口，是这种感觉。</w:t>
      </w:r>
    </w:p>
    <w:p>
      <w:pPr>
        <w:pStyle w:val="TranscriptBody"/>
        <w:spacing w:after="120" w:before="0" w:line="360" w:lineRule="exact"/>
        <w:ind w:firstLine="480"/>
      </w:pPr>
      <w:r>
        <w:rPr>
          <w:rFonts w:ascii="Calibri" w:hAnsi="Calibri" w:eastAsia="宋体" w:cs="宋体"/>
          <w:sz w:val="24"/>
          <w:szCs w:val="24"/>
          <w:color w:val="000000"/>
        </w:rPr>
        <w:t>但是呢，到了这一个切入的那个时候呢，我们必须还是要做经营和内容的分离，对吧？这个是我们现在还是要求的一个东西。虽然对于很多的同行来说，他们可能早就没有这个区别了，早就是合而为一了，但我们现在还是对这条线还是守得比较严的。</w:t>
      </w:r>
    </w:p>
    <w:p>
      <w:pPr>
        <w:pStyle w:val="TranscriptBody"/>
        <w:spacing w:after="120" w:before="0" w:line="360" w:lineRule="exact"/>
        <w:ind w:firstLine="480"/>
      </w:pPr>
      <w:r>
        <w:rPr>
          <w:rFonts w:ascii="Calibri" w:hAnsi="Calibri" w:eastAsia="宋体" w:cs="宋体"/>
          <w:sz w:val="24"/>
          <w:szCs w:val="24"/>
          <w:color w:val="000000"/>
        </w:rPr>
        <w:t>对，我觉得财经类的媒体在专业性上，这一点我觉得是可以值得再去做更多自身生存角度的进一步的挖掘的。有很多的内容，因为我们以前可能联动得比较少，其实没有彻底被打开来。在这个上面，我们应该进一步地去想想，有什么可以做的产品，然后可以去挖掘的客户的需求，然后再去做打磨。</w:t>
      </w:r>
    </w:p>
    <w:p>
      <w:pPr>
        <w:pStyle w:val="TranscriptBody"/>
        <w:spacing w:after="120" w:before="0" w:line="360" w:lineRule="exact"/>
        <w:ind w:firstLine="480"/>
      </w:pPr>
      <w:r>
        <w:rPr>
          <w:rFonts w:ascii="Calibri" w:hAnsi="Calibri" w:eastAsia="宋体" w:cs="宋体"/>
          <w:sz w:val="24"/>
          <w:szCs w:val="24"/>
          <w:color w:val="000000"/>
        </w:rPr>
        <w:t>商业化今年有目标吗？或者说是一个大致的一个图景，商业化你怎么评判它商业化的成功与否？或者说怎么样，下一步阶段是达到一个什么目标，你觉得可以到下一步阶段？</w:t>
      </w:r>
    </w:p>
    <w:p>
      <w:pPr>
        <w:pStyle w:val="TranscriptBody"/>
        <w:spacing w:after="120" w:before="0" w:line="360" w:lineRule="exact"/>
        <w:ind w:firstLine="480"/>
      </w:pPr>
      <w:r>
        <w:rPr>
          <w:rFonts w:ascii="Calibri" w:hAnsi="Calibri" w:eastAsia="宋体" w:cs="宋体"/>
          <w:sz w:val="24"/>
          <w:szCs w:val="24"/>
          <w:color w:val="000000"/>
        </w:rPr>
        <w:t>我觉得首先对于我们自己这家媒体来说，其实区域的内容是做得很多的，而这里面我们在资源的勾连上其实还不够深。我觉得首先我们要先去把相关的人给笼络起来，跑跑热络，然后和大家去交换我们现在在做的一些事情的情报。那同时呢，我觉得进一步就是我们要开始研发一些产品。</w:t>
      </w:r>
    </w:p>
    <w:p>
      <w:pPr>
        <w:pStyle w:val="TranscriptBody"/>
        <w:spacing w:after="120" w:before="0" w:line="360" w:lineRule="exact"/>
        <w:ind w:firstLine="480"/>
      </w:pPr>
      <w:r>
        <w:rPr>
          <w:rFonts w:ascii="Calibri" w:hAnsi="Calibri" w:eastAsia="宋体" w:cs="宋体"/>
          <w:sz w:val="24"/>
          <w:szCs w:val="24"/>
          <w:color w:val="000000"/>
        </w:rPr>
        <w:t>又要研发产品了。</w:t>
      </w:r>
    </w:p>
    <w:p>
      <w:pPr>
        <w:pStyle w:val="TranscriptBody"/>
        <w:spacing w:after="120" w:before="0" w:line="360" w:lineRule="exact"/>
        <w:ind w:firstLine="480"/>
      </w:pPr>
      <w:r>
        <w:rPr>
          <w:rFonts w:ascii="Calibri" w:hAnsi="Calibri" w:eastAsia="宋体" w:cs="宋体"/>
          <w:sz w:val="24"/>
          <w:szCs w:val="24"/>
          <w:color w:val="000000"/>
        </w:rPr>
        <w:t>就产品的概念，是一个更加宏观产品的概念。就好像刚刚你们问我说，我们有一些具体的想法怎么去做，它其实就是一种产品的设计。这里我们其实是在做一些打磨，包括它要去验证的……</w:t>
      </w:r>
    </w:p>
    <w:p>
      <w:pPr>
        <w:pStyle w:val="TranscriptBody"/>
        <w:spacing w:after="120" w:before="0" w:line="360" w:lineRule="exact"/>
        <w:ind w:firstLine="480"/>
      </w:pPr>
      <w:r>
        <w:rPr>
          <w:rFonts w:ascii="Calibri" w:hAnsi="Calibri" w:eastAsia="宋体" w:cs="宋体"/>
          <w:sz w:val="24"/>
          <w:szCs w:val="24"/>
          <w:color w:val="000000"/>
        </w:rPr>
        <w:t>还是太抽象，你能说得具体一点？</w:t>
      </w:r>
    </w:p>
    <w:p>
      <w:pPr>
        <w:pStyle w:val="TranscriptBody"/>
        <w:spacing w:after="120" w:before="0" w:line="360" w:lineRule="exact"/>
        <w:ind w:firstLine="480"/>
      </w:pPr>
      <w:r>
        <w:rPr>
          <w:rFonts w:ascii="Calibri" w:hAnsi="Calibri" w:eastAsia="宋体" w:cs="宋体"/>
          <w:sz w:val="24"/>
          <w:szCs w:val="24"/>
          <w:color w:val="000000"/>
        </w:rPr>
        <w:t>就比方说，我刚刚说到我们有一个产品的想法，是重新发现中国产业带。假设我从商业航天开始走，那我其实是要去中国在商业航天这个链路上有所建树的城市，都要去跑的。</w:t>
      </w:r>
    </w:p>
    <w:p>
      <w:pPr>
        <w:pStyle w:val="TranscriptBody"/>
        <w:spacing w:after="120" w:before="0" w:line="360" w:lineRule="exact"/>
        <w:ind w:firstLine="480"/>
      </w:pPr>
      <w:r>
        <w:rPr>
          <w:rFonts w:ascii="Calibri" w:hAnsi="Calibri" w:eastAsia="宋体" w:cs="宋体"/>
          <w:sz w:val="24"/>
          <w:szCs w:val="24"/>
          <w:color w:val="000000"/>
        </w:rPr>
        <w:t>跑起来它还是更像一个策划。</w:t>
      </w:r>
    </w:p>
    <w:p>
      <w:pPr>
        <w:pStyle w:val="TranscriptBody"/>
        <w:spacing w:after="120" w:before="0" w:line="360" w:lineRule="exact"/>
        <w:ind w:firstLine="480"/>
      </w:pPr>
      <w:r>
        <w:rPr>
          <w:rFonts w:ascii="Calibri" w:hAnsi="Calibri" w:eastAsia="宋体" w:cs="宋体"/>
          <w:sz w:val="24"/>
          <w:szCs w:val="24"/>
          <w:color w:val="000000"/>
        </w:rPr>
        <w:t>又回到策划。</w:t>
      </w:r>
    </w:p>
    <w:p>
      <w:pPr>
        <w:pStyle w:val="TranscriptBody"/>
        <w:spacing w:after="120" w:before="0" w:line="360" w:lineRule="exact"/>
        <w:ind w:firstLine="480"/>
      </w:pPr>
      <w:r>
        <w:rPr>
          <w:rFonts w:ascii="Calibri" w:hAnsi="Calibri" w:eastAsia="宋体" w:cs="宋体"/>
          <w:sz w:val="24"/>
          <w:szCs w:val="24"/>
          <w:color w:val="000000"/>
        </w:rPr>
        <w:t>对，但是这个策划，我会背后带很多，就是可能和地方政府，或者和这个产业紧密联动的一些想法。而不仅仅是，好，我今天跟你报道过，然后我们就结束了这场关系。</w:t>
      </w:r>
    </w:p>
    <w:p>
      <w:pPr>
        <w:pStyle w:val="TranscriptBody"/>
        <w:spacing w:after="120" w:before="0" w:line="360" w:lineRule="exact"/>
        <w:ind w:firstLine="480"/>
      </w:pPr>
      <w:r>
        <w:rPr>
          <w:rFonts w:ascii="Calibri" w:hAnsi="Calibri" w:eastAsia="宋体" w:cs="宋体"/>
          <w:sz w:val="24"/>
          <w:szCs w:val="24"/>
          <w:color w:val="000000"/>
        </w:rPr>
        <w:t>下一次活动。</w:t>
      </w:r>
    </w:p>
    <w:p>
      <w:pPr>
        <w:pStyle w:val="TranscriptBody"/>
        <w:spacing w:after="120" w:before="0" w:line="360" w:lineRule="exact"/>
        <w:ind w:firstLine="480"/>
      </w:pPr>
      <w:r>
        <w:rPr>
          <w:rFonts w:ascii="Calibri" w:hAnsi="Calibri" w:eastAsia="宋体" w:cs="宋体"/>
          <w:sz w:val="24"/>
          <w:szCs w:val="24"/>
          <w:color w:val="000000"/>
        </w:rPr>
        <w:t>怎么说呢，跟最早的时候，13 年那个时候做的策划的区别的话，还是更加地怎么说，清晰点。</w:t>
      </w:r>
    </w:p>
    <w:p>
      <w:pPr>
        <w:pStyle w:val="TranscriptBody"/>
        <w:spacing w:after="120" w:before="0" w:line="360" w:lineRule="exact"/>
        <w:ind w:firstLine="480"/>
      </w:pPr>
      <w:r>
        <w:rPr>
          <w:rFonts w:ascii="Calibri" w:hAnsi="Calibri" w:eastAsia="宋体" w:cs="宋体"/>
          <w:sz w:val="24"/>
          <w:szCs w:val="24"/>
          <w:color w:val="000000"/>
        </w:rPr>
        <w:t>目标导向。</w:t>
      </w:r>
    </w:p>
    <w:p>
      <w:pPr>
        <w:pStyle w:val="TranscriptBody"/>
        <w:spacing w:after="120" w:before="0" w:line="360" w:lineRule="exact"/>
        <w:ind w:firstLine="480"/>
      </w:pPr>
      <w:r>
        <w:rPr>
          <w:rFonts w:ascii="Calibri" w:hAnsi="Calibri" w:eastAsia="宋体" w:cs="宋体"/>
          <w:sz w:val="24"/>
          <w:szCs w:val="24"/>
          <w:color w:val="000000"/>
        </w:rPr>
        <w:t>目标导向会比较……或者说他们原来的这个策划思路，就是长期观察所有的城市，那现在就是长期观察所有的产业，就更加结构性一点。因为过去其实你说观察城市这个结构的话，它实际上是很虚的，还是比如说哪个东西感兴趣、有意思，还是关注。但你现在这个的话，就是有很明确的目标。比如说你要做某一个行业的产业带的话，那就是该条分缕析的，该占住的这个生态，该发挥的存在感，你都要弄住了之后，再看有什么机会。</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这个概念。</w:t>
      </w:r>
    </w:p>
    <w:p>
      <w:pPr>
        <w:pStyle w:val="TranscriptBody"/>
        <w:spacing w:after="120" w:before="0" w:line="360" w:lineRule="exact"/>
        <w:ind w:firstLine="480"/>
      </w:pPr>
      <w:r>
        <w:rPr>
          <w:rFonts w:ascii="Calibri" w:hAnsi="Calibri" w:eastAsia="宋体" w:cs="宋体"/>
          <w:sz w:val="24"/>
          <w:szCs w:val="24"/>
          <w:color w:val="000000"/>
        </w:rPr>
        <w:t>是的。必须先让大家认可你在内容上的价值，然后才会认为，通过你这条管道来去做，然后城市的产业品牌的宣传，是可以起到放大器的作用的。</w:t>
      </w:r>
    </w:p>
    <w:p>
      <w:pPr>
        <w:pStyle w:val="TranscriptBody"/>
        <w:spacing w:after="120" w:before="0" w:line="360" w:lineRule="exact"/>
        <w:ind w:firstLine="480"/>
      </w:pPr>
      <w:r>
        <w:rPr>
          <w:rFonts w:ascii="Calibri" w:hAnsi="Calibri" w:eastAsia="宋体" w:cs="宋体"/>
          <w:sz w:val="24"/>
          <w:szCs w:val="24"/>
          <w:color w:val="000000"/>
        </w:rPr>
        <w:t>那你多上上《城市就是这样》，有点用吧？</w:t>
      </w:r>
    </w:p>
    <w:p>
      <w:pPr>
        <w:pStyle w:val="TranscriptBody"/>
        <w:spacing w:after="120" w:before="0" w:line="360" w:lineRule="exact"/>
        <w:ind w:firstLine="480"/>
      </w:pPr>
      <w:r>
        <w:rPr>
          <w:rFonts w:ascii="Calibri" w:hAnsi="Calibri" w:eastAsia="宋体" w:cs="宋体"/>
          <w:sz w:val="24"/>
          <w:szCs w:val="24"/>
          <w:color w:val="000000"/>
        </w:rPr>
        <w:t>对，我们可能会上一些非常硬核的产业。</w:t>
      </w:r>
    </w:p>
    <w:p>
      <w:pPr>
        <w:pStyle w:val="TranscriptBody"/>
        <w:spacing w:after="120" w:before="0" w:line="360" w:lineRule="exact"/>
        <w:ind w:firstLine="480"/>
      </w:pPr>
      <w:r>
        <w:rPr>
          <w:rFonts w:ascii="Calibri" w:hAnsi="Calibri" w:eastAsia="宋体" w:cs="宋体"/>
          <w:sz w:val="24"/>
          <w:szCs w:val="24"/>
          <w:color w:val="000000"/>
        </w:rPr>
        <w:t>对，这种话题。</w:t>
      </w:r>
    </w:p>
    <w:p>
      <w:pPr>
        <w:pStyle w:val="TranscriptBody"/>
        <w:spacing w:after="120" w:before="0" w:line="360" w:lineRule="exact"/>
        <w:ind w:firstLine="480"/>
      </w:pPr>
      <w:r>
        <w:rPr>
          <w:rFonts w:ascii="Calibri" w:hAnsi="Calibri" w:eastAsia="宋体" w:cs="宋体"/>
          <w:sz w:val="24"/>
          <w:szCs w:val="24"/>
          <w:color w:val="000000"/>
        </w:rPr>
        <w:t>除了商业航天以外，商业航天，然后我最近在看那个光模块、光电子的这块的领域，我其实还不太了解它里面很多学科的……</w:t>
      </w:r>
    </w:p>
    <w:p>
      <w:pPr>
        <w:pStyle w:val="TranscriptBody"/>
        <w:spacing w:after="120" w:before="0" w:line="360" w:lineRule="exact"/>
        <w:ind w:firstLine="480"/>
      </w:pPr>
      <w:r>
        <w:rPr>
          <w:rFonts w:ascii="Calibri" w:hAnsi="Calibri" w:eastAsia="宋体" w:cs="宋体"/>
          <w:sz w:val="24"/>
          <w:szCs w:val="24"/>
          <w:color w:val="000000"/>
        </w:rPr>
        <w:t>我怎么感觉你现在还是在按照 A 股的热点方向在找行业？</w:t>
      </w:r>
    </w:p>
    <w:p>
      <w:pPr>
        <w:pStyle w:val="TranscriptBody"/>
        <w:spacing w:after="120" w:before="0" w:line="360" w:lineRule="exact"/>
        <w:ind w:firstLine="480"/>
      </w:pPr>
      <w:r>
        <w:rPr>
          <w:rFonts w:ascii="Calibri" w:hAnsi="Calibri" w:eastAsia="宋体" w:cs="宋体"/>
          <w:sz w:val="24"/>
          <w:szCs w:val="24"/>
          <w:color w:val="000000"/>
        </w:rPr>
        <w:t>对不起，但是这个说明现在 A 股的热点就是产业带来的热点。</w:t>
      </w:r>
    </w:p>
    <w:p>
      <w:pPr>
        <w:pStyle w:val="TranscriptBody"/>
        <w:spacing w:after="120" w:before="0" w:line="360" w:lineRule="exact"/>
        <w:ind w:firstLine="480"/>
      </w:pPr>
      <w:r>
        <w:rPr>
          <w:rFonts w:ascii="Calibri" w:hAnsi="Calibri" w:eastAsia="宋体" w:cs="宋体"/>
          <w:sz w:val="24"/>
          <w:szCs w:val="24"/>
          <w:color w:val="000000"/>
        </w:rPr>
        <w:t>确实是，而且这里面背后我觉得区域是很有意思的。我最近在想这个问题，就是光电子其实最早是光谷，武汉的光谷做出来的。</w:t>
      </w:r>
    </w:p>
    <w:p>
      <w:pPr>
        <w:pStyle w:val="TranscriptBody"/>
        <w:spacing w:after="120" w:before="0" w:line="360" w:lineRule="exact"/>
        <w:ind w:firstLine="480"/>
      </w:pPr>
      <w:r>
        <w:rPr>
          <w:rFonts w:ascii="Calibri" w:hAnsi="Calibri" w:eastAsia="宋体" w:cs="宋体"/>
          <w:sz w:val="24"/>
          <w:szCs w:val="24"/>
          <w:color w:val="000000"/>
        </w:rPr>
        <w:t>又回到了武汉。</w:t>
      </w:r>
    </w:p>
    <w:p>
      <w:pPr>
        <w:pStyle w:val="TranscriptBody"/>
        <w:spacing w:after="120" w:before="0" w:line="360" w:lineRule="exact"/>
        <w:ind w:firstLine="480"/>
      </w:pPr>
      <w:r>
        <w:rPr>
          <w:rFonts w:ascii="Calibri" w:hAnsi="Calibri" w:eastAsia="宋体" w:cs="宋体"/>
          <w:sz w:val="24"/>
          <w:szCs w:val="24"/>
          <w:color w:val="000000"/>
        </w:rPr>
        <w:t>但是我们最近在想这个事情，我们可能起手不会从武汉下手，我们会从苏州开始做。</w:t>
      </w:r>
    </w:p>
    <w:p>
      <w:pPr>
        <w:pStyle w:val="TranscriptBody"/>
        <w:spacing w:after="120" w:before="0" w:line="360" w:lineRule="exact"/>
        <w:ind w:firstLine="480"/>
      </w:pPr>
      <w:r>
        <w:rPr>
          <w:rFonts w:ascii="Calibri" w:hAnsi="Calibri" w:eastAsia="宋体" w:cs="宋体"/>
          <w:sz w:val="24"/>
          <w:szCs w:val="24"/>
          <w:color w:val="000000"/>
        </w:rPr>
        <w:t>那时候你提过苏州做光电子，是当时我去苏州的时候，我一个非常模糊的概念，就说它居然在打这张牌，它能打过武汉光谷吗？</w:t>
      </w:r>
    </w:p>
    <w:p>
      <w:pPr>
        <w:pStyle w:val="TranscriptBody"/>
        <w:spacing w:after="120" w:before="0" w:line="360" w:lineRule="exact"/>
        <w:ind w:firstLine="480"/>
      </w:pPr>
      <w:r>
        <w:rPr>
          <w:rFonts w:ascii="Calibri" w:hAnsi="Calibri" w:eastAsia="宋体" w:cs="宋体"/>
          <w:sz w:val="24"/>
          <w:szCs w:val="24"/>
          <w:color w:val="000000"/>
        </w:rPr>
        <w:t>但最近反正也有这样的热点在轮动，说是这个苏州的光电子的几家上市企业势头都很猛。我们就想仔细去看一看，除了上市企业，还有它这个整个链路上培育体系里面，是不是真的已经形成了很强的集群效应。这种东西就是会从单个的产业、行业的热点，然后上升到区域的产业集群发展的一个视角，我们想这么拉过来。</w:t>
      </w:r>
    </w:p>
    <w:p>
      <w:pPr>
        <w:pStyle w:val="TranscriptBody"/>
        <w:spacing w:after="120" w:before="0" w:line="360" w:lineRule="exact"/>
        <w:ind w:firstLine="480"/>
      </w:pPr>
      <w:r>
        <w:rPr>
          <w:rFonts w:ascii="Calibri" w:hAnsi="Calibri" w:eastAsia="宋体" w:cs="宋体"/>
          <w:sz w:val="24"/>
          <w:szCs w:val="24"/>
          <w:color w:val="000000"/>
        </w:rPr>
        <w:t>那你们，我觉得对你们来说选择很重要，因为产业很多，然后你们的就是产能，你们的人力是有限的，对吧？就是切入哪一个主题，先挖出一个东西来，是很重要的一个选择。不过我觉得做出一个案例以后，可能就会好很多。</w:t>
      </w:r>
    </w:p>
    <w:p>
      <w:pPr>
        <w:pStyle w:val="TranscriptBody"/>
        <w:spacing w:after="120" w:before="0" w:line="360" w:lineRule="exact"/>
        <w:ind w:firstLine="480"/>
      </w:pPr>
      <w:r>
        <w:rPr>
          <w:rFonts w:ascii="Calibri" w:hAnsi="Calibri" w:eastAsia="宋体" w:cs="宋体"/>
          <w:sz w:val="24"/>
          <w:szCs w:val="24"/>
          <w:color w:val="000000"/>
        </w:rPr>
        <w:t>以及我们现在整个内容团队的调度，是用整个第一财经的内容团队一起来做，所以它其实没有想象中那么受限了。</w:t>
      </w:r>
    </w:p>
    <w:p>
      <w:pPr>
        <w:pStyle w:val="TranscriptBody"/>
        <w:spacing w:after="120" w:before="0" w:line="360" w:lineRule="exact"/>
        <w:ind w:firstLine="480"/>
      </w:pPr>
      <w:r>
        <w:rPr>
          <w:rFonts w:ascii="Calibri" w:hAnsi="Calibri" w:eastAsia="宋体" w:cs="宋体"/>
          <w:sz w:val="24"/>
          <w:szCs w:val="24"/>
          <w:color w:val="000000"/>
        </w:rPr>
        <w:t>什么时候也要给我们派活了，是吧？</w:t>
      </w:r>
    </w:p>
    <w:p>
      <w:pPr>
        <w:pStyle w:val="TranscriptBody"/>
        <w:spacing w:after="120" w:before="0" w:line="360" w:lineRule="exact"/>
        <w:ind w:firstLine="480"/>
      </w:pPr>
      <w:r>
        <w:rPr>
          <w:rFonts w:ascii="Calibri" w:hAnsi="Calibri" w:eastAsia="宋体" w:cs="宋体"/>
          <w:sz w:val="24"/>
          <w:szCs w:val="24"/>
          <w:color w:val="000000"/>
        </w:rPr>
        <w:t>我们可以去做一些……</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视频版的这种产业的探访，也许也是未来的一个可能。</w:t>
      </w:r>
    </w:p>
    <w:p>
      <w:pPr>
        <w:pStyle w:val="TranscriptBody"/>
        <w:spacing w:after="120" w:before="0" w:line="360" w:lineRule="exact"/>
        <w:ind w:firstLine="480"/>
      </w:pPr>
      <w:r>
        <w:rPr>
          <w:rFonts w:ascii="Calibri" w:hAnsi="Calibri" w:eastAsia="宋体" w:cs="宋体"/>
          <w:sz w:val="24"/>
          <w:szCs w:val="24"/>
          <w:color w:val="000000"/>
        </w:rPr>
        <w:t>我其实就很喜欢这种题。就是我有的时候，我的感觉跟你是一样的，就是比如说虽然做播客，我们还是做那些选题，但是因为我们自己出去采访的这个时间确实是比较少了，对吧？尤其是我。</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有的时候，就是最近偶尔做几次采访的时候，就会觉得，就实际比如说跟一个公司，或者说是一个技术的负责人，聊一个很具体的话题的这个感觉很好。所以这个也是比如说我们觉得可以多些访谈类型的节目的一个，我自己内心的一个由头。如果你以后遇到什么，就是这个方面能力很强的嘉宾，也可以推荐给我们。</w:t>
      </w:r>
    </w:p>
    <w:p>
      <w:pPr>
        <w:pStyle w:val="TranscriptBody"/>
        <w:spacing w:after="120" w:before="0" w:line="360" w:lineRule="exact"/>
        <w:ind w:firstLine="480"/>
      </w:pPr>
      <w:r>
        <w:rPr>
          <w:rFonts w:ascii="Calibri" w:hAnsi="Calibri" w:eastAsia="宋体" w:cs="宋体"/>
          <w:sz w:val="24"/>
          <w:szCs w:val="24"/>
          <w:color w:val="000000"/>
        </w:rPr>
        <w:t>好，就让他坐在这个位置，对吗？</w:t>
      </w:r>
    </w:p>
    <w:p>
      <w:pPr>
        <w:pStyle w:val="TranscriptBody"/>
        <w:spacing w:after="120" w:before="0" w:line="360" w:lineRule="exact"/>
        <w:ind w:firstLine="480"/>
      </w:pPr>
      <w:r>
        <w:rPr>
          <w:rFonts w:ascii="Calibri" w:hAnsi="Calibri" w:eastAsia="宋体" w:cs="宋体"/>
          <w:sz w:val="24"/>
          <w:szCs w:val="24"/>
          <w:color w:val="000000"/>
        </w:rPr>
        <w:t>是的。OK，那我们今天这一期《城市就是这样》就到这边，谢谢大家。</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城市就是这样19｜沈从乐：新一线“坦白局”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城市就是这样19｜沈从乐：新一线“坦白局”</dc:title>
  <dc:subject/>
  <dc:creator/>
  <cp:keywords/>
  <dc:description/>
  <cp:lastModifiedBy/>
  <cp:revision>1</cp:revision>
  <dcterms:created xsi:type="dcterms:W3CDTF">2013-12-23T23:15:00Z</dcterms:created>
  <dcterms:modified xsi:type="dcterms:W3CDTF">2013-12-23T23:15:00Z</dcterms:modified>
  <cp:category/>
  <dc:identifier/>
</cp:coreProperties>
</file>