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Vol.31 苹果是怎么变成供应链大师的？</w:t>
      </w:r>
    </w:p>
    <w:p>
      <w:pPr>
        <w:pStyle w:val="TranscriptMeta"/>
        <w:spacing w:after="120" w:before="0" w:line="360" w:lineRule="exact"/>
        <w:ind w:firstLine="0"/>
      </w:pPr>
      <w:r>
        <w:rPr>
          <w:rFonts w:ascii="Calibri" w:hAnsi="Calibri" w:eastAsia="宋体" w:cs="宋体"/>
          <w:sz w:val="24"/>
          <w:szCs w:val="24"/>
          <w:color w:val="000000"/>
        </w:rPr>
        <w:t>原音视频时长：00:25:11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Vol.31 苹果是怎么变成供应链大师的？</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印象中库克有一个很有名的信条，就是库存是最根本的邪恶。听上去非常供应链极客，他大概真的是不太喜欢把东西堆在仓库里面。</w:t>
      </w:r>
    </w:p>
    <w:p>
      <w:pPr>
        <w:pStyle w:val="TranscriptBody"/>
        <w:spacing w:after="120" w:before="0" w:line="360" w:lineRule="exact"/>
        <w:ind w:firstLine="480"/>
      </w:pPr>
      <w:r>
        <w:rPr>
          <w:rFonts w:ascii="Calibri" w:hAnsi="Calibri" w:eastAsia="宋体" w:cs="宋体"/>
          <w:sz w:val="24"/>
          <w:szCs w:val="24"/>
          <w:color w:val="000000"/>
        </w:rPr>
        <w:t>苹果就很清楚地知道，很多事情都是可以靠钱解决的。苹果很愿意帮这些供应商来花钱，比如在2012年的时候，苹果想把手机的机身做成全金属的，然后它就在短时间内买走了市面上大部分的高端数控机床，就是那种一台要100万美元的那种高端机床，然后把这些机床全部都扔到供应商的工厂里面：你给我做。</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一年一度的科技春晚，其实就是苹果的发布会，因为越来越近了，就在9月份就会举行，所以这一期我们想聊一聊苹果这家公司。不过我们有一个比较聚焦的话题，就是来聊聊苹果和它的中国的供应链。很多人都知道，苹果有一个非常经典的说法，就是所谓“Designed by Apple in California, Assembled in China”，就是所谓的加州设计、中国制造，对吧？</w:t>
      </w:r>
    </w:p>
    <w:p>
      <w:pPr>
        <w:pStyle w:val="TranscriptBody"/>
        <w:spacing w:after="120" w:before="0" w:line="360" w:lineRule="exact"/>
        <w:ind w:firstLine="480"/>
      </w:pPr>
      <w:r>
        <w:rPr>
          <w:rFonts w:ascii="Calibri" w:hAnsi="Calibri" w:eastAsia="宋体" w:cs="宋体"/>
          <w:sz w:val="24"/>
          <w:szCs w:val="24"/>
          <w:color w:val="000000"/>
        </w:rPr>
        <w:t>如果你去看一下你的苹果产品，就只要能够印下这两行字的地方，都能看到这两句话。这个说法的前半部分呢，强调的就是苹果是一个在品牌和设计上非常强大的公司，这也是世人最熟悉、最赞赏的苹果的那一面。2016年的时候，苹果还出过一本写真集，就叫《Designed by Apple in California》，里面有450张苹果的各种产品的照片。</w:t>
      </w:r>
    </w:p>
    <w:p>
      <w:pPr>
        <w:pStyle w:val="TranscriptBody"/>
        <w:spacing w:after="120" w:before="0" w:line="360" w:lineRule="exact"/>
        <w:ind w:firstLine="480"/>
      </w:pPr>
      <w:r>
        <w:rPr>
          <w:rFonts w:ascii="Calibri" w:hAnsi="Calibri" w:eastAsia="宋体" w:cs="宋体"/>
          <w:sz w:val="24"/>
          <w:szCs w:val="24"/>
          <w:color w:val="000000"/>
        </w:rPr>
        <w:t>但是到了中国制造这个部分呢，就显得没有那么光鲜了，甚至还有点争议。比如说2010年前后，苹果最有名的一个供应商，也就是富士康，出现了所谓员工13连跳的事件。还有一组报道的话，它其实关注到了苹果整个供应链以及它的背后的劳动的保障问题，这一组报道拿过普利策奖。</w:t>
      </w:r>
    </w:p>
    <w:p>
      <w:pPr>
        <w:pStyle w:val="TranscriptBody"/>
        <w:spacing w:after="120" w:before="0" w:line="360" w:lineRule="exact"/>
        <w:ind w:firstLine="480"/>
      </w:pPr>
      <w:r>
        <w:rPr>
          <w:rFonts w:ascii="Calibri" w:hAnsi="Calibri" w:eastAsia="宋体" w:cs="宋体"/>
          <w:sz w:val="24"/>
          <w:szCs w:val="24"/>
          <w:color w:val="000000"/>
        </w:rPr>
        <w:t>另外一方面的话，在人们的印象里面，一提到苹果所谓制造的部分，就会提一些经典的话题。比如说供应链很辛苦啊，还有比如说iPhone 12的物料成本只有2500块啊，利润很薄，钱都被苹果赚去了，等等。</w:t>
      </w:r>
    </w:p>
    <w:p>
      <w:pPr>
        <w:pStyle w:val="TranscriptBody"/>
        <w:spacing w:after="120" w:before="0" w:line="360" w:lineRule="exact"/>
        <w:ind w:firstLine="480"/>
      </w:pPr>
      <w:r>
        <w:rPr>
          <w:rFonts w:ascii="Calibri" w:hAnsi="Calibri" w:eastAsia="宋体" w:cs="宋体"/>
          <w:sz w:val="24"/>
          <w:szCs w:val="24"/>
          <w:color w:val="000000"/>
        </w:rPr>
        <w:t>但在另外一方面呢，就是中国市场其实对于苹果供应链这件事情，态度还是比较正面的。比如说A股市场就有一个所谓苹果概念股的说法。只要这家公司进了苹果的供应商的大名单，或者说成为了苹果的供应商的供应商，对吧，Tier 2的供应商，大家就会觉得你这个公司很好，很有本事，股价都会相应地提升。相反，如果你从这个名单中被踢出去的话，你这个市场上的市值的惩罚也是很立竿见影的。</w:t>
      </w:r>
    </w:p>
    <w:p>
      <w:pPr>
        <w:pStyle w:val="TranscriptBody"/>
        <w:spacing w:after="120" w:before="0" w:line="360" w:lineRule="exact"/>
        <w:ind w:firstLine="480"/>
      </w:pPr>
      <w:r>
        <w:rPr>
          <w:rFonts w:ascii="Calibri" w:hAnsi="Calibri" w:eastAsia="宋体" w:cs="宋体"/>
          <w:sz w:val="24"/>
          <w:szCs w:val="24"/>
          <w:color w:val="000000"/>
        </w:rPr>
        <w:t>2021年的5月底的话，苹果公布了前一年的200家供应商大名单，里面有一些好消息，就是中国供应商占了98家，这个占比成了历史新高。而在中国供应商的这个序列里面，有42家内地公司，还有12家内地公司是第一次进入苹果的供应链，这个对市场来说肯定是好消息。</w:t>
      </w:r>
    </w:p>
    <w:p>
      <w:pPr>
        <w:pStyle w:val="TranscriptBody"/>
        <w:spacing w:after="120" w:before="0" w:line="360" w:lineRule="exact"/>
        <w:ind w:firstLine="480"/>
      </w:pPr>
      <w:r>
        <w:rPr>
          <w:rFonts w:ascii="Calibri" w:hAnsi="Calibri" w:eastAsia="宋体" w:cs="宋体"/>
          <w:sz w:val="24"/>
          <w:szCs w:val="24"/>
          <w:color w:val="000000"/>
        </w:rPr>
        <w:t>当然我们也看了一下，目前在A股上面，就是前面提到的苹果概念这个板块的总流通市值，大概是2.4万亿人民币。然后我们再看了一下苹果公司的市值，是2.5万亿美元。</w:t>
      </w:r>
    </w:p>
    <w:p>
      <w:pPr>
        <w:pStyle w:val="TranscriptBody"/>
        <w:spacing w:after="120" w:before="0" w:line="360" w:lineRule="exact"/>
        <w:ind w:firstLine="480"/>
      </w:pPr>
      <w:r>
        <w:rPr>
          <w:rFonts w:ascii="Calibri" w:hAnsi="Calibri" w:eastAsia="宋体" w:cs="宋体"/>
          <w:sz w:val="24"/>
          <w:szCs w:val="24"/>
          <w:color w:val="000000"/>
        </w:rPr>
        <w:t>本身就是一个内涵很丰富的话题。如果你想要理解苹果这家公司的话，看似比较枯燥普通的供应链，和光鲜的设计是同样重要的，而且也同样有意思。</w:t>
      </w:r>
    </w:p>
    <w:p>
      <w:pPr>
        <w:pStyle w:val="TranscriptBody"/>
        <w:spacing w:after="120" w:before="0" w:line="360" w:lineRule="exact"/>
        <w:ind w:firstLine="480"/>
      </w:pPr>
      <w:r>
        <w:rPr>
          <w:rFonts w:ascii="Calibri" w:hAnsi="Calibri" w:eastAsia="宋体" w:cs="宋体"/>
          <w:sz w:val="24"/>
          <w:szCs w:val="24"/>
          <w:color w:val="000000"/>
        </w:rPr>
        <w:t>先给大家插一个例子，来说明一下苹果的供应链到底有多强。全球著名的一家技术咨询公司叫Gartner，它每年会评选全球的供应链管理的前25强，苹果在这个榜单上面曾经连续7年都在榜首的位置。然后它就被Gartner认定为所谓的供应链大师，它不能再参加这个25强的评选了，因为对其他公司不是很公平，对吧？然后在它登顶的这7年里面，苹果的每一项的产品指标都要高于其他品牌。要知道，就是这个榜上面的其他公司，都是像什么麦当劳、亚马逊、宝洁、沃尔玛这种级别的，那苹果相比它们来说是更强的。</w:t>
      </w:r>
    </w:p>
    <w:p>
      <w:pPr>
        <w:pStyle w:val="TranscriptBody"/>
        <w:spacing w:after="120" w:before="0" w:line="360" w:lineRule="exact"/>
        <w:ind w:firstLine="480"/>
      </w:pPr>
      <w:r>
        <w:rPr>
          <w:rFonts w:ascii="Calibri" w:hAnsi="Calibri" w:eastAsia="宋体" w:cs="宋体"/>
          <w:sz w:val="24"/>
          <w:szCs w:val="24"/>
          <w:color w:val="000000"/>
        </w:rPr>
        <w:t>这就是为什么我们说苹果的供应链很重要，也很有意思。发觉这一期节目有可能聊不完这个话题，所以呢，我们想用两期节目来比较清楚地梳理一下苹果的供应链这件事情。这样的话，每期节目的时间也不会太冗长，听得也不会太累。</w:t>
      </w:r>
    </w:p>
    <w:p>
      <w:pPr>
        <w:pStyle w:val="TranscriptBody"/>
        <w:spacing w:after="120" w:before="0" w:line="360" w:lineRule="exact"/>
        <w:ind w:firstLine="480"/>
      </w:pPr>
      <w:r>
        <w:rPr>
          <w:rFonts w:ascii="Calibri" w:hAnsi="Calibri" w:eastAsia="宋体" w:cs="宋体"/>
          <w:sz w:val="24"/>
          <w:szCs w:val="24"/>
          <w:color w:val="000000"/>
        </w:rPr>
        <w:t>第一期的这个第一部分呢，我们会从苹果的角度出发，来看看就是苹果这个客户，是怎么通过管理它的供应链，让自己变成一个非常富有的一个甩手掌柜。第二个部分呢，我们会从供应商的角度来看看，看这些供应商是如何解决苹果的各种各样的，苹果的需求，并且通过激烈的竞争，让自己变得越来越不可或缺。</w:t>
      </w:r>
    </w:p>
    <w:p>
      <w:pPr>
        <w:pStyle w:val="TranscriptBody"/>
        <w:spacing w:after="120" w:before="0" w:line="360" w:lineRule="exact"/>
        <w:ind w:firstLine="480"/>
      </w:pPr>
      <w:r>
        <w:rPr>
          <w:rFonts w:ascii="Calibri" w:hAnsi="Calibri" w:eastAsia="宋体" w:cs="宋体"/>
          <w:sz w:val="24"/>
          <w:szCs w:val="24"/>
          <w:color w:val="000000"/>
        </w:rPr>
        <w:t>当然最后还是强调一下，就本期节目虽然会涉及很多上市的公司，但是我们的内容没有接受广告赞助，也不构成任何投资建议和消费建议啊。</w:t>
      </w:r>
    </w:p>
    <w:p>
      <w:pPr>
        <w:pStyle w:val="TranscriptBody"/>
        <w:spacing w:after="120" w:before="0" w:line="360" w:lineRule="exact"/>
        <w:ind w:firstLine="480"/>
      </w:pPr>
      <w:r>
        <w:rPr>
          <w:rFonts w:ascii="Calibri" w:hAnsi="Calibri" w:eastAsia="宋体" w:cs="宋体"/>
          <w:sz w:val="24"/>
          <w:szCs w:val="24"/>
          <w:color w:val="000000"/>
        </w:rPr>
        <w:t>首先我一个困惑就是，前面讲到中国制造这四个字，我想知道苹果的产品，它是一开始就是都由中国来组装的呢，还是不是这样？</w:t>
      </w:r>
    </w:p>
    <w:p>
      <w:pPr>
        <w:pStyle w:val="TranscriptBody"/>
        <w:spacing w:after="120" w:before="0" w:line="360" w:lineRule="exact"/>
        <w:ind w:firstLine="480"/>
      </w:pPr>
      <w:r>
        <w:rPr>
          <w:rFonts w:ascii="Calibri" w:hAnsi="Calibri" w:eastAsia="宋体" w:cs="宋体"/>
          <w:sz w:val="24"/>
          <w:szCs w:val="24"/>
          <w:color w:val="000000"/>
        </w:rPr>
        <w:t>哎呀，这个其实是个很好问题。就是苹果早期的业务不是做手机，是做电脑，对吧？电脑行业其实在1980年代，美国的像戴尔啊、惠普这些公司的话，就已经开始说把它的生产线转移到亚洲了。但是苹果呢，当时不是这么想的，它很喜欢自己在美国建工厂。</w:t>
      </w:r>
    </w:p>
    <w:p>
      <w:pPr>
        <w:pStyle w:val="TranscriptBody"/>
        <w:spacing w:after="120" w:before="0" w:line="360" w:lineRule="exact"/>
        <w:ind w:firstLine="480"/>
      </w:pPr>
      <w:r>
        <w:rPr>
          <w:rFonts w:ascii="Calibri" w:hAnsi="Calibri" w:eastAsia="宋体" w:cs="宋体"/>
          <w:sz w:val="24"/>
          <w:szCs w:val="24"/>
          <w:color w:val="000000"/>
        </w:rPr>
        <w:t>在1990年之前的话，苹果的大多数电脑都是自己生产的，而且这个思路是乔布斯来主导的。这个后来变成了他职业生涯里面比较大的一个败笔。举一个例子，1983年的时候，苹果在加利福尼亚自己公司的总部对面弄了一个工厂，然后生产它当时非常重要的电脑Macintosh。当时乔布斯在里面放了很多先进的自动化生产设备，还在工厂里搞了很多日式的工匠精神的元素，比如说搞些什么极简的装修、白色的墙面之类的。某种程度上来说，乔布斯其实是很迷信索尼的那套制造业的理念的。</w:t>
      </w:r>
    </w:p>
    <w:p>
      <w:pPr>
        <w:pStyle w:val="TranscriptBody"/>
        <w:spacing w:after="120" w:before="0" w:line="360" w:lineRule="exact"/>
        <w:ind w:firstLine="480"/>
      </w:pPr>
      <w:r>
        <w:rPr>
          <w:rFonts w:ascii="Calibri" w:hAnsi="Calibri" w:eastAsia="宋体" w:cs="宋体"/>
          <w:sz w:val="24"/>
          <w:szCs w:val="24"/>
          <w:color w:val="000000"/>
        </w:rPr>
        <w:t>乔布斯是不是也觉得索尼大法好？不过上世纪七八十年代确实是日本的制造业经验大受推崇的一个时期，像丰田的精益制造、精益生产，也是在那个时候展现威力的。</w:t>
      </w:r>
    </w:p>
    <w:p>
      <w:pPr>
        <w:pStyle w:val="TranscriptBody"/>
        <w:spacing w:after="120" w:before="0" w:line="360" w:lineRule="exact"/>
        <w:ind w:firstLine="480"/>
      </w:pPr>
      <w:r>
        <w:rPr>
          <w:rFonts w:ascii="Calibri" w:hAnsi="Calibri" w:eastAsia="宋体" w:cs="宋体"/>
          <w:sz w:val="24"/>
          <w:szCs w:val="24"/>
          <w:color w:val="000000"/>
        </w:rPr>
        <w:t>就像我为计算机感到骄傲一样。</w:t>
      </w:r>
    </w:p>
    <w:p>
      <w:pPr>
        <w:pStyle w:val="TranscriptBody"/>
        <w:spacing w:after="120" w:before="0" w:line="360" w:lineRule="exact"/>
        <w:ind w:firstLine="480"/>
      </w:pPr>
      <w:r>
        <w:rPr>
          <w:rFonts w:ascii="Calibri" w:hAnsi="Calibri" w:eastAsia="宋体" w:cs="宋体"/>
          <w:sz w:val="24"/>
          <w:szCs w:val="24"/>
          <w:color w:val="000000"/>
        </w:rPr>
        <w:t>不过这个乔布斯本人的偏好，在实际的商业社会里面并没有什么效果。乔布斯离开苹果之后，继任他CEO的那个人呢，马上就去找了一个法国的自动化专家来接手制造的这个部分。结果法国人一来就发现说，苹果的产线其实自动化程度很低，他甚至要自己去这个产线上面帮忙拧螺丝，然后零件呢，偶尔还会从产线掉到地上，想想是一件很丢脸的事情。</w:t>
      </w:r>
    </w:p>
    <w:p>
      <w:pPr>
        <w:pStyle w:val="TranscriptBody"/>
        <w:spacing w:after="120" w:before="0" w:line="360" w:lineRule="exact"/>
        <w:ind w:firstLine="480"/>
      </w:pPr>
      <w:r>
        <w:rPr>
          <w:rFonts w:ascii="Calibri" w:hAnsi="Calibri" w:eastAsia="宋体" w:cs="宋体"/>
          <w:sz w:val="24"/>
          <w:szCs w:val="24"/>
          <w:color w:val="000000"/>
        </w:rPr>
        <w:t>所以说最后这个Macintosh的工厂，在1992年就被关掉了。一部分原因呢，是因为这个生产水平确实赶不上公司的梦想，对吧？另外一部分原因，就是因为Macintosh这个电脑本身卖得不好，根本不需要这么大的产能。然后我们前面提到乔布斯中间出去做了一个NeXT的公司，他的那个工厂其实也有类似的问题，也就是市场需求根本不够维持工厂的运转。</w:t>
      </w:r>
    </w:p>
    <w:p>
      <w:pPr>
        <w:pStyle w:val="TranscriptBody"/>
        <w:spacing w:after="120" w:before="0" w:line="360" w:lineRule="exact"/>
        <w:ind w:firstLine="480"/>
      </w:pPr>
      <w:r>
        <w:rPr>
          <w:rFonts w:ascii="Calibri" w:hAnsi="Calibri" w:eastAsia="宋体" w:cs="宋体"/>
          <w:sz w:val="24"/>
          <w:szCs w:val="24"/>
          <w:color w:val="000000"/>
        </w:rPr>
        <w:t>所以说乔布斯在苹果前半段的一个商业上不太成功的地方，就是因为他供应链是一个很大的问题，对吧？所以他是不是1997年回到苹果之后就幡然醒悟了，开始重视制造环节了，是吧？</w:t>
      </w:r>
    </w:p>
    <w:p>
      <w:pPr>
        <w:pStyle w:val="TranscriptBody"/>
        <w:spacing w:after="120" w:before="0" w:line="360" w:lineRule="exact"/>
        <w:ind w:firstLine="480"/>
      </w:pPr>
      <w:r>
        <w:rPr>
          <w:rFonts w:ascii="Calibri" w:hAnsi="Calibri" w:eastAsia="宋体" w:cs="宋体"/>
          <w:sz w:val="24"/>
          <w:szCs w:val="24"/>
          <w:color w:val="000000"/>
        </w:rPr>
        <w:t>他其实，他是挖对了一个人。他就是抓了一个在IBM和Compaq都管过制造业和供应链的人才来管这个事情，就是现在的苹果CEO Tim Cook，对吧？为什么乔布斯要找Tim Cook呢？在Tim Cook来之前，苹果的供应链还是不太行。当时它已经开始考虑说，我不要自己做了，我要把生产线外包到全球的其他地方。如果说早先苹果的情况是一抓就死，那么Cook来之前就是一放就乱。</w:t>
      </w:r>
    </w:p>
    <w:p>
      <w:pPr>
        <w:pStyle w:val="TranscriptBody"/>
        <w:spacing w:after="120" w:before="0" w:line="360" w:lineRule="exact"/>
        <w:ind w:firstLine="480"/>
      </w:pPr>
      <w:r>
        <w:rPr>
          <w:rFonts w:ascii="Calibri" w:hAnsi="Calibri" w:eastAsia="宋体" w:cs="宋体"/>
          <w:sz w:val="24"/>
          <w:szCs w:val="24"/>
          <w:color w:val="000000"/>
        </w:rPr>
        <w:t>再举个例子，因为当时苹果的计算机，它的零部件供应商在亚洲，它的组装厂却是在爱尔兰。这个组装厂有时候很闲，因为这个成品的存货还没有卖完，我为什么要生产呢，对吧？有时候又很忙，然后就缺零件。一缺零件的话，就开始催亚洲工厂：你赶快给我生产，生产完了以后空运过来，然后紧赶慢赶做成成品。</w:t>
      </w:r>
    </w:p>
    <w:p>
      <w:pPr>
        <w:pStyle w:val="TranscriptBody"/>
        <w:spacing w:after="120" w:before="0" w:line="360" w:lineRule="exact"/>
        <w:ind w:firstLine="480"/>
      </w:pPr>
      <w:r>
        <w:rPr>
          <w:rFonts w:ascii="Calibri" w:hAnsi="Calibri" w:eastAsia="宋体" w:cs="宋体"/>
          <w:sz w:val="24"/>
          <w:szCs w:val="24"/>
          <w:color w:val="000000"/>
        </w:rPr>
        <w:t>库克一看，这个状态也不太行啊，所以就决定说，我干脆把组装厂的这个环节也挪到亚洲去。他大幅缩减了供应商的数量，说服很多供应商，你尽可能迁移到我的组装厂旁边。库克还做了一件更绝的事情，就是他把当时苹果的19个仓库砍到只剩下10个，强行减少了库存。因为你不能在这个仓库里面囤货，相当于硬逼着前端的销售和后端的生产同时来改进自己的效率，反而比苹果自己生产的时候做得更好。</w:t>
      </w:r>
    </w:p>
    <w:p>
      <w:pPr>
        <w:pStyle w:val="TranscriptBody"/>
        <w:spacing w:after="120" w:before="0" w:line="360" w:lineRule="exact"/>
        <w:ind w:firstLine="480"/>
      </w:pPr>
      <w:r>
        <w:rPr>
          <w:rFonts w:ascii="Calibri" w:hAnsi="Calibri" w:eastAsia="宋体" w:cs="宋体"/>
          <w:sz w:val="24"/>
          <w:szCs w:val="24"/>
          <w:color w:val="000000"/>
        </w:rPr>
        <w:t>印象中库克有一个很有名的这个信条，就是库存是最根本的这个邪恶。听上去非常供应链极客，他大概真的是不太喜欢把东西堆在仓库里面。</w:t>
      </w:r>
    </w:p>
    <w:p>
      <w:pPr>
        <w:pStyle w:val="TranscriptBody"/>
        <w:spacing w:after="120" w:before="0" w:line="360" w:lineRule="exact"/>
        <w:ind w:firstLine="480"/>
      </w:pPr>
      <w:r>
        <w:rPr>
          <w:rFonts w:ascii="Calibri" w:hAnsi="Calibri" w:eastAsia="宋体" w:cs="宋体"/>
          <w:sz w:val="24"/>
          <w:szCs w:val="24"/>
          <w:color w:val="000000"/>
        </w:rPr>
        <w:t>确实啊，就是库克来苹果的时候，苹果那个时候的库存周转天数大概是一个月。这还是乔布斯自己改善以后的结果了，乔布斯刚刚回苹果的时候，公司的运转状况更加糟糕，东西要两个月才能卖出去。结果库克花了九个月时间来改善苹果的这一套体系，直接把一个月的库存周转水平降到了六天，后来甚至在某些产品上面只需要十五个小时。</w:t>
      </w:r>
    </w:p>
    <w:p>
      <w:pPr>
        <w:pStyle w:val="TranscriptBody"/>
        <w:spacing w:after="120" w:before="0" w:line="360" w:lineRule="exact"/>
        <w:ind w:firstLine="480"/>
      </w:pPr>
      <w:r>
        <w:rPr>
          <w:rFonts w:ascii="Calibri" w:hAnsi="Calibri" w:eastAsia="宋体" w:cs="宋体"/>
          <w:sz w:val="24"/>
          <w:szCs w:val="24"/>
          <w:color w:val="000000"/>
        </w:rPr>
        <w:t>换句话说，就是你可以把苹果的仓库想象成一个菜鸟驿站的中转站一样的模式，东西在这里是临时放一下，很快就送出去了。甚至说，很多热门产品是直接从工厂发货到消费者手里的，这其实就是整个物流系统。</w:t>
      </w:r>
    </w:p>
    <w:p>
      <w:pPr>
        <w:pStyle w:val="TranscriptBody"/>
        <w:spacing w:after="120" w:before="0" w:line="360" w:lineRule="exact"/>
        <w:ind w:firstLine="480"/>
      </w:pPr>
      <w:r>
        <w:rPr>
          <w:rFonts w:ascii="Calibri" w:hAnsi="Calibri" w:eastAsia="宋体" w:cs="宋体"/>
          <w:sz w:val="24"/>
          <w:szCs w:val="24"/>
          <w:color w:val="000000"/>
        </w:rPr>
        <w:t>前面你提到的从一个月到六天的变化，其实缩短了所谓的库存周转天数，也就是一个产品从生产出来到卖出去所用的时间，这个也是供应链当中非常重要的一个数据。另一个话题，就是苹果当时把这些生产环节都已经外包了，它生产环节当中的效率有没有提高呢？</w:t>
      </w:r>
    </w:p>
    <w:p>
      <w:pPr>
        <w:pStyle w:val="TranscriptBody"/>
        <w:spacing w:after="120" w:before="0" w:line="360" w:lineRule="exact"/>
        <w:ind w:firstLine="480"/>
      </w:pPr>
      <w:r>
        <w:rPr>
          <w:rFonts w:ascii="Calibri" w:hAnsi="Calibri" w:eastAsia="宋体" w:cs="宋体"/>
          <w:sz w:val="24"/>
          <w:szCs w:val="24"/>
          <w:color w:val="000000"/>
        </w:rPr>
        <w:t>当然也提升了。我们前面提到，库克让这些苹果的零件厂和组装厂尽量地靠在一起，首先从物流上面就省了很多的时间。库克还特别喜欢丰田提出的一个模式，叫JIT，Just-in-Time，也就是所谓的即时生产制。</w:t>
      </w:r>
    </w:p>
    <w:p>
      <w:pPr>
        <w:pStyle w:val="TranscriptBody"/>
        <w:spacing w:after="120" w:before="0" w:line="360" w:lineRule="exact"/>
        <w:ind w:firstLine="480"/>
      </w:pPr>
      <w:r>
        <w:rPr>
          <w:rFonts w:ascii="Calibri" w:hAnsi="Calibri" w:eastAsia="宋体" w:cs="宋体"/>
          <w:sz w:val="24"/>
          <w:szCs w:val="24"/>
          <w:color w:val="000000"/>
        </w:rPr>
        <w:t>JIT这个模式的思路呢，就是让这些工厂放弃以往先大规模去采购零部件和物料，然后在自己的工厂里面再大规模生产的一个模式，因为这个模式是以上游的推力为主。JIT想做到的是什么事情呢？就是改成一个以下游订单为主的一个模式，有需求了才去做生产和采购。品牌可以通过频繁但是少量的采购，让整个供应链不断地流动起来。</w:t>
      </w:r>
    </w:p>
    <w:p>
      <w:pPr>
        <w:pStyle w:val="TranscriptBody"/>
        <w:spacing w:after="120" w:before="0" w:line="360" w:lineRule="exact"/>
        <w:ind w:firstLine="480"/>
      </w:pPr>
      <w:r>
        <w:rPr>
          <w:rFonts w:ascii="Calibri" w:hAnsi="Calibri" w:eastAsia="宋体" w:cs="宋体"/>
          <w:sz w:val="24"/>
          <w:szCs w:val="24"/>
          <w:color w:val="000000"/>
        </w:rPr>
        <w:t>苹果去采用JIT这个模式，其实有两个先天的优势。首先是它的品牌力比较强，消费者都比较忠诚，所以产品在发售之前和发售之后，每个阶段的需求其实是比较容易预估出来的。比如说，你能猜到每个苹果手机新品大概会有多少人买，这个是很容易预估的。其次就是苹果的产品线本身比较精简，之前的话，每年可能就一两款iPhone，一两款MacBook或者iPad。</w:t>
      </w:r>
    </w:p>
    <w:p>
      <w:pPr>
        <w:pStyle w:val="TranscriptBody"/>
        <w:spacing w:after="120" w:before="0" w:line="360" w:lineRule="exact"/>
        <w:ind w:firstLine="480"/>
      </w:pPr>
      <w:r>
        <w:rPr>
          <w:rFonts w:ascii="Calibri" w:hAnsi="Calibri" w:eastAsia="宋体" w:cs="宋体"/>
          <w:sz w:val="24"/>
          <w:szCs w:val="24"/>
          <w:color w:val="000000"/>
        </w:rPr>
        <w:t>这个系统的优势在于，它可以直接打通零件供应商、组装厂和渠道的所有数据。这点非常的重要，这个几乎成了商学院的经典讨论案例。也就是说，苹果的管理人员从打开这个系统，就可以非常清楚地看到每周销售预测的具体情况，零售渠道的库存统计，然后向外包工厂发出的订购需求，以及库存是否积压等等的所有的细节数据，可以随时调整自己的生产计划。</w:t>
      </w:r>
    </w:p>
    <w:p>
      <w:pPr>
        <w:pStyle w:val="TranscriptBody"/>
        <w:spacing w:after="120" w:before="0" w:line="360" w:lineRule="exact"/>
        <w:ind w:firstLine="480"/>
      </w:pPr>
      <w:r>
        <w:rPr>
          <w:rFonts w:ascii="Calibri" w:hAnsi="Calibri" w:eastAsia="宋体" w:cs="宋体"/>
          <w:sz w:val="24"/>
          <w:szCs w:val="24"/>
          <w:color w:val="000000"/>
        </w:rPr>
        <w:t>这个听上去有点专业，能不能给我们举两个例子说明一下？</w:t>
      </w:r>
    </w:p>
    <w:p>
      <w:pPr>
        <w:pStyle w:val="TranscriptBody"/>
        <w:spacing w:after="120" w:before="0" w:line="360" w:lineRule="exact"/>
        <w:ind w:firstLine="480"/>
      </w:pPr>
      <w:r>
        <w:rPr>
          <w:rFonts w:ascii="Calibri" w:hAnsi="Calibri" w:eastAsia="宋体" w:cs="宋体"/>
          <w:sz w:val="24"/>
          <w:szCs w:val="24"/>
          <w:color w:val="000000"/>
        </w:rPr>
        <w:t>我来举两个例子吧。一个是确实的例子，就是给苹果供应声学零部件的一个公司叫瑞声科技，是家中国公司。然后峰瑞资本的合伙人李丰的话，之前分享过这家公司一个案例，就是说在瑞声的苹果产线上，所有的控制软件、电脑以及ERP系统，其实都是苹果的。一旦某一条产线的某一个地方有一点问题，相关产线的负责人会直接收到来自苹果的远程邮件。然后这个人呢，也没有办法自己解决这个问题，他要等到苹果把这个产线的权限打开，这个负责人才能去现场去查看，来解决问题。</w:t>
      </w:r>
    </w:p>
    <w:p>
      <w:pPr>
        <w:pStyle w:val="TranscriptBody"/>
        <w:spacing w:after="120" w:before="0" w:line="360" w:lineRule="exact"/>
        <w:ind w:firstLine="480"/>
      </w:pPr>
      <w:r>
        <w:rPr>
          <w:rFonts w:ascii="Calibri" w:hAnsi="Calibri" w:eastAsia="宋体" w:cs="宋体"/>
          <w:sz w:val="24"/>
          <w:szCs w:val="24"/>
          <w:color w:val="000000"/>
        </w:rPr>
        <w:t>此外的话，苹果还有20来位工程师，是轮流在这个产线的厂里面驻守的。相当于在这个瑞声科技的工厂里面，除了设备和工人是瑞声的，剩下都是由苹果来控制的。</w:t>
      </w:r>
    </w:p>
    <w:p>
      <w:pPr>
        <w:pStyle w:val="TranscriptBody"/>
        <w:spacing w:after="120" w:before="0" w:line="360" w:lineRule="exact"/>
        <w:ind w:firstLine="480"/>
      </w:pPr>
      <w:r>
        <w:rPr>
          <w:rFonts w:ascii="Calibri" w:hAnsi="Calibri" w:eastAsia="宋体" w:cs="宋体"/>
          <w:sz w:val="24"/>
          <w:szCs w:val="24"/>
          <w:color w:val="000000"/>
        </w:rPr>
        <w:t>另一个例子的话，由于没有考证，所以大家完全可以当段子来听啊。就是在苹果的某家中国代工厂的仓库里面，经常出现老鼠来啃双面胶的问题。然后苹果公司知道了以后，就直接派了一个人从美国过来，制定了一套仓库养猫方案，包括猫的品种、年龄、数量、采购预算、采购途径、工作福利，甚至于猫的绩效考核和猫的心态保持，都考虑在内了。然后他要确保这个猫能够按照纪律打工，把这个老鼠的问题解决掉。</w:t>
      </w:r>
    </w:p>
    <w:p>
      <w:pPr>
        <w:pStyle w:val="TranscriptBody"/>
        <w:spacing w:after="120" w:before="0" w:line="360" w:lineRule="exact"/>
        <w:ind w:firstLine="480"/>
      </w:pPr>
      <w:r>
        <w:rPr>
          <w:rFonts w:ascii="Calibri" w:hAnsi="Calibri" w:eastAsia="宋体" w:cs="宋体"/>
          <w:sz w:val="24"/>
          <w:szCs w:val="24"/>
          <w:color w:val="000000"/>
        </w:rPr>
        <w:t>我觉得苹果来管老鼠的问题还有可能，但是要管猫的心态，我觉得有点过分了。这个听起来其实挺可怕的，就是这些供应商、供应链的这些工厂，虽说不是苹果的，但其实跟苹果自己的没什么区别，对吧？因为你整个的这个管理体系都在苹果的手上了。苹果对于供应商的这种超强话语权，到底是怎么形成的呢？</w:t>
      </w:r>
    </w:p>
    <w:p>
      <w:pPr>
        <w:pStyle w:val="TranscriptBody"/>
        <w:spacing w:after="120" w:before="0" w:line="360" w:lineRule="exact"/>
        <w:ind w:firstLine="480"/>
      </w:pPr>
      <w:r>
        <w:rPr>
          <w:rFonts w:ascii="Calibri" w:hAnsi="Calibri" w:eastAsia="宋体" w:cs="宋体"/>
          <w:sz w:val="24"/>
          <w:szCs w:val="24"/>
          <w:color w:val="000000"/>
        </w:rPr>
        <w:t>背后的根本原因，就是苹果在这个链条上面，同时是产品的设计者，也是终端的零售方，也就是它抓住了整个行业最重要的两头。然后在这两个方面，它有一些独特的优势。所以说被外包的这些中间的生产环节呢，其实是同时在为这两头最重要的部分服务的。这个在我们前面讲Zara和优衣库的时候，也提到过类似的案例。</w:t>
      </w:r>
    </w:p>
    <w:p>
      <w:pPr>
        <w:pStyle w:val="TranscriptBody"/>
        <w:spacing w:after="120" w:before="0" w:line="360" w:lineRule="exact"/>
        <w:ind w:firstLine="480"/>
      </w:pPr>
      <w:r>
        <w:rPr>
          <w:rFonts w:ascii="Calibri" w:hAnsi="Calibri" w:eastAsia="宋体" w:cs="宋体"/>
          <w:sz w:val="24"/>
          <w:szCs w:val="24"/>
          <w:color w:val="000000"/>
        </w:rPr>
        <w:t>针对苹果的话，我们再具体展开一下。要不你先从产品研发的角度来说一下？</w:t>
      </w:r>
    </w:p>
    <w:p>
      <w:pPr>
        <w:pStyle w:val="TranscriptBody"/>
        <w:spacing w:after="120" w:before="0" w:line="360" w:lineRule="exact"/>
        <w:ind w:firstLine="480"/>
      </w:pPr>
      <w:r>
        <w:rPr>
          <w:rFonts w:ascii="Calibri" w:hAnsi="Calibri" w:eastAsia="宋体" w:cs="宋体"/>
          <w:sz w:val="24"/>
          <w:szCs w:val="24"/>
          <w:color w:val="000000"/>
        </w:rPr>
        <w:t>苹果的话，每年我们去看苹果发布会，不就是等一些比较新的东西，或者一些创新点吗？比如说早年的话，苹果很让人兴奋的是所谓的像指纹识别，或者Face ID技术；或者说这两年的话，讨论比较多是所谓自研芯片。这些创新的话，经常是领先于整个行业水平的。有些技术在苹果使用之前的话，市面上甚至是没有任何现成的解决方案的。零部件厂商实际上是按照苹果的需求，就是苹果怎么想的，去定制化生产这些东西的。</w:t>
      </w:r>
    </w:p>
    <w:p>
      <w:pPr>
        <w:pStyle w:val="TranscriptBody"/>
        <w:spacing w:after="120" w:before="0" w:line="360" w:lineRule="exact"/>
        <w:ind w:firstLine="480"/>
      </w:pPr>
      <w:r>
        <w:rPr>
          <w:rFonts w:ascii="Calibri" w:hAnsi="Calibri" w:eastAsia="宋体" w:cs="宋体"/>
          <w:sz w:val="24"/>
          <w:szCs w:val="24"/>
          <w:color w:val="000000"/>
        </w:rPr>
        <w:t>然后如果有一些公司的话，有了这种很优秀的解决方案的话，苹果要么就是大规模去采购，要么就是说，甚至我把这个公司整个都买下来，也有可能。早年有一个经典的案例，就是2012年的时候，苹果以3.56亿美元的价格，去买了一个指纹传感器厂商，叫AuthenTec。AuthenTec当时可以拿出市面上最好的指纹加密解决方案。我印象中肖老师很喜欢这个方案，是吧？</w:t>
      </w:r>
    </w:p>
    <w:p>
      <w:pPr>
        <w:pStyle w:val="TranscriptBody"/>
        <w:spacing w:after="120" w:before="0" w:line="360" w:lineRule="exact"/>
        <w:ind w:firstLine="480"/>
      </w:pPr>
      <w:r>
        <w:rPr>
          <w:rFonts w:ascii="Calibri" w:hAnsi="Calibri" w:eastAsia="宋体" w:cs="宋体"/>
          <w:sz w:val="24"/>
          <w:szCs w:val="24"/>
          <w:color w:val="000000"/>
        </w:rPr>
        <w:t>我是一个，就是不太喜欢Face ID的人，我现在还是比较喜欢用指纹。AuthenTec这个方案的有一个非常有意思的地方，就是它的传感器可以做得非常简洁、很小巧，可以跟苹果标志性的那个Home键合二为一，你手指很自然地放在上面按一下，就能够解锁。我印象中后面好几年里面，其他手机厂商的指纹识别方案都是放在手机背后的，也有一个专门的黑黑的传感器的孔位。当然这两年屏下解锁技术又有了突破，这个就是另一回事了。</w:t>
      </w:r>
    </w:p>
    <w:p>
      <w:pPr>
        <w:pStyle w:val="TranscriptBody"/>
        <w:spacing w:after="120" w:before="0" w:line="360" w:lineRule="exact"/>
        <w:ind w:firstLine="480"/>
      </w:pPr>
      <w:r>
        <w:rPr>
          <w:rFonts w:ascii="Calibri" w:hAnsi="Calibri" w:eastAsia="宋体" w:cs="宋体"/>
          <w:sz w:val="24"/>
          <w:szCs w:val="24"/>
          <w:color w:val="000000"/>
        </w:rPr>
        <w:t>作为一个至今还在用iPhone 8的人，我很感谢这家公司。</w:t>
      </w:r>
    </w:p>
    <w:p>
      <w:pPr>
        <w:pStyle w:val="TranscriptBody"/>
        <w:spacing w:after="120" w:before="0" w:line="360" w:lineRule="exact"/>
        <w:ind w:firstLine="480"/>
      </w:pPr>
      <w:r>
        <w:rPr>
          <w:rFonts w:ascii="Calibri" w:hAnsi="Calibri" w:eastAsia="宋体" w:cs="宋体"/>
          <w:sz w:val="24"/>
          <w:szCs w:val="24"/>
          <w:color w:val="000000"/>
        </w:rPr>
        <w:t>除了这种技术领先所带来的掌控力以外，苹果对待供应链还有个特点，就是它特别的豪气。因为定制生产的这个过程里面，经常会遇到很多问题，如果你全部都让供应商来出钱来解决这些风险的话，其实推进的速度会很慢。</w:t>
      </w:r>
    </w:p>
    <w:p>
      <w:pPr>
        <w:pStyle w:val="TranscriptBody"/>
        <w:spacing w:after="120" w:before="0" w:line="360" w:lineRule="exact"/>
        <w:ind w:firstLine="480"/>
      </w:pPr>
      <w:r>
        <w:rPr>
          <w:rFonts w:ascii="Calibri" w:hAnsi="Calibri" w:eastAsia="宋体" w:cs="宋体"/>
          <w:sz w:val="24"/>
          <w:szCs w:val="24"/>
          <w:color w:val="000000"/>
        </w:rPr>
        <w:t>苹果就很清楚知道，很多事情都是可以靠钱解决的。比如说你对技术、对设备、对于人力，都可以花钱来解决。苹果很愿意帮这些供应商来花钱，比如在2012年的时候，苹果想把手机的机身做成全金属的，然后它就在短时间内买走了市面上大部分的高端数控机床，就是那种一台要100万美元的那种高端机床，然后把这些机床全部都扔到供应商的工厂里面：你给我做。</w:t>
      </w:r>
    </w:p>
    <w:p>
      <w:pPr>
        <w:pStyle w:val="TranscriptBody"/>
        <w:spacing w:after="120" w:before="0" w:line="360" w:lineRule="exact"/>
        <w:ind w:firstLine="480"/>
      </w:pPr>
      <w:r>
        <w:rPr>
          <w:rFonts w:ascii="Calibri" w:hAnsi="Calibri" w:eastAsia="宋体" w:cs="宋体"/>
          <w:sz w:val="24"/>
          <w:szCs w:val="24"/>
          <w:color w:val="000000"/>
        </w:rPr>
        <w:t>再举两个例子，就是在富士康的苹果产线里面，有20%到50%不等的设备是由苹果来提供的。而在一些小型的苹果代工厂里面，几乎每1000台设备里面有500台都是由苹果承担，相当于一半都是苹果的。</w:t>
      </w:r>
    </w:p>
    <w:p>
      <w:pPr>
        <w:pStyle w:val="TranscriptBody"/>
        <w:spacing w:after="120" w:before="0" w:line="360" w:lineRule="exact"/>
        <w:ind w:firstLine="480"/>
      </w:pPr>
      <w:r>
        <w:rPr>
          <w:rFonts w:ascii="Calibri" w:hAnsi="Calibri" w:eastAsia="宋体" w:cs="宋体"/>
          <w:sz w:val="24"/>
          <w:szCs w:val="24"/>
          <w:color w:val="000000"/>
        </w:rPr>
        <w:t>刚才还说设备和人是工厂的，结果设备都有可能是苹果的，是吧？</w:t>
      </w:r>
    </w:p>
    <w:p>
      <w:pPr>
        <w:pStyle w:val="TranscriptBody"/>
        <w:spacing w:after="120" w:before="0" w:line="360" w:lineRule="exact"/>
        <w:ind w:firstLine="480"/>
      </w:pPr>
      <w:r>
        <w:rPr>
          <w:rFonts w:ascii="Calibri" w:hAnsi="Calibri" w:eastAsia="宋体" w:cs="宋体"/>
          <w:sz w:val="24"/>
          <w:szCs w:val="24"/>
          <w:color w:val="000000"/>
        </w:rPr>
        <w:t>对呀。这就能保证说，竞争对手没有办法第一时间用上同样水平的产品。比如2014年，全球23%的闪存，它的产能都在苹果手上。其他品牌当然对闪存也有需求了，结果就造成一轮全球性涨价。</w:t>
      </w:r>
    </w:p>
    <w:p>
      <w:pPr>
        <w:pStyle w:val="TranscriptBody"/>
        <w:spacing w:after="120" w:before="0" w:line="360" w:lineRule="exact"/>
        <w:ind w:firstLine="480"/>
      </w:pPr>
      <w:r>
        <w:rPr>
          <w:rFonts w:ascii="Calibri" w:hAnsi="Calibri" w:eastAsia="宋体" w:cs="宋体"/>
          <w:sz w:val="24"/>
          <w:szCs w:val="24"/>
          <w:color w:val="000000"/>
        </w:rPr>
        <w:t>从我们普通人理解，买断产能还有一个优势，就是你这个价格可以更优惠，对吧？这样又能进一步把产品的成本做低，利润又高，技术又先进，苹果对于竞争对手岂不是在供应链上面有点降维打击了？</w:t>
      </w:r>
    </w:p>
    <w:p>
      <w:pPr>
        <w:pStyle w:val="TranscriptBody"/>
        <w:spacing w:after="120" w:before="0" w:line="360" w:lineRule="exact"/>
        <w:ind w:firstLine="480"/>
      </w:pPr>
      <w:r>
        <w:rPr>
          <w:rFonts w:ascii="Calibri" w:hAnsi="Calibri" w:eastAsia="宋体" w:cs="宋体"/>
          <w:sz w:val="24"/>
          <w:szCs w:val="24"/>
          <w:color w:val="000000"/>
        </w:rPr>
        <w:t>没错。产品研发的部分的话，我们在之后一期介绍具体的一些供应商的时候，还可以继续再聊，今天就先不展开了。回到前面说的第二个方向，就是说往后的方向，终端的销售需求怎么去满足呢？在JIT模式里面，理论上是有需求才有生产。有的时候我们在苹果零售店里面或者网上看上的产品的话，没有现货，那么到我们手里的东西的话，基本上就是新鲜组装好的。</w:t>
      </w:r>
    </w:p>
    <w:p>
      <w:pPr>
        <w:pStyle w:val="TranscriptBody"/>
        <w:spacing w:after="120" w:before="0" w:line="360" w:lineRule="exact"/>
        <w:ind w:firstLine="480"/>
      </w:pPr>
      <w:r>
        <w:rPr>
          <w:rFonts w:ascii="Calibri" w:hAnsi="Calibri" w:eastAsia="宋体" w:cs="宋体"/>
          <w:sz w:val="24"/>
          <w:szCs w:val="24"/>
          <w:color w:val="000000"/>
        </w:rPr>
        <w:t>从工厂到零售渠道的部分，实际上涉及到了另一个参与者，就是所谓的物流方。为了保证整个供应链的快速运转的话，苹果在物流上也很舍得花钱。它是整个电子产品行业里面较早大规模使用空运方案的，而且苹果的空运方案有很多很细致的考虑。比如说主要使用波音777这样的大型飞机，一方面可以运更多的货，对吧？另外一方面可以保证15个小时的越洋飞行，中途不用再加油。</w:t>
      </w:r>
    </w:p>
    <w:p>
      <w:pPr>
        <w:pStyle w:val="TranscriptBody"/>
        <w:spacing w:after="120" w:before="0" w:line="360" w:lineRule="exact"/>
        <w:ind w:firstLine="480"/>
      </w:pPr>
      <w:r>
        <w:rPr>
          <w:rFonts w:ascii="Calibri" w:hAnsi="Calibri" w:eastAsia="宋体" w:cs="宋体"/>
          <w:sz w:val="24"/>
          <w:szCs w:val="24"/>
          <w:color w:val="000000"/>
        </w:rPr>
        <w:t>好吧，有钱就是厉害。</w:t>
      </w:r>
    </w:p>
    <w:p>
      <w:pPr>
        <w:pStyle w:val="TranscriptBody"/>
        <w:spacing w:after="120" w:before="0" w:line="360" w:lineRule="exact"/>
        <w:ind w:firstLine="480"/>
      </w:pPr>
      <w:r>
        <w:rPr>
          <w:rFonts w:ascii="Calibri" w:hAnsi="Calibri" w:eastAsia="宋体" w:cs="宋体"/>
          <w:sz w:val="24"/>
          <w:szCs w:val="24"/>
          <w:color w:val="000000"/>
        </w:rPr>
        <w:t>当然苹果既然采用了这个昂贵的空运方案，就要把每一寸的可用空间都给榨干。这个其实反过来又要让它革自己的命。买过苹果产品的听众们可能都认同，苹果现在有一个大家都在学的特色，就是它的包装设计非常精巧，而且非常紧凑。</w:t>
      </w:r>
    </w:p>
    <w:p>
      <w:pPr>
        <w:pStyle w:val="TranscriptBody"/>
        <w:spacing w:after="120" w:before="0" w:line="360" w:lineRule="exact"/>
        <w:ind w:firstLine="480"/>
      </w:pPr>
      <w:r>
        <w:rPr>
          <w:rFonts w:ascii="Calibri" w:hAnsi="Calibri" w:eastAsia="宋体" w:cs="宋体"/>
          <w:sz w:val="24"/>
          <w:szCs w:val="24"/>
          <w:color w:val="000000"/>
        </w:rPr>
        <w:t>这两年越来越紧凑，一个手机壳子变得越来越小。</w:t>
      </w:r>
    </w:p>
    <w:p>
      <w:pPr>
        <w:pStyle w:val="TranscriptBody"/>
        <w:spacing w:after="120" w:before="0" w:line="360" w:lineRule="exact"/>
        <w:ind w:firstLine="480"/>
      </w:pPr>
      <w:r>
        <w:rPr>
          <w:rFonts w:ascii="Calibri" w:hAnsi="Calibri" w:eastAsia="宋体" w:cs="宋体"/>
          <w:sz w:val="24"/>
          <w:szCs w:val="24"/>
          <w:color w:val="000000"/>
        </w:rPr>
        <w:t>这么紧凑的设计的话，其实一个重要的原因就是能够一次性运走更多的货。这里我举两个在知乎上面有用户提出来的例子，一个是2012年发布的iPhone 5，iPhone 5的包装尺寸比初代iPhone小了28%。然后在运输的过程中，如果你采用一个更合理的码放方案的话，实际上可以在一个货物的托盘上面多装60%的新的iPhone 5的手机。</w:t>
      </w:r>
    </w:p>
    <w:p>
      <w:pPr>
        <w:pStyle w:val="TranscriptBody"/>
        <w:spacing w:after="120" w:before="0" w:line="360" w:lineRule="exact"/>
        <w:ind w:firstLine="480"/>
      </w:pPr>
      <w:r>
        <w:rPr>
          <w:rFonts w:ascii="Calibri" w:hAnsi="Calibri" w:eastAsia="宋体" w:cs="宋体"/>
          <w:sz w:val="24"/>
          <w:szCs w:val="24"/>
          <w:color w:val="000000"/>
        </w:rPr>
        <w:t>另外一个例子，是2012年苹果启用了一款新的iMac的包装盒。原来iMac的包装盒，是那种我们传统的四四方方的形状，几块大的泡沫塑料来保护整个显示器。但是在新款的包装盒里面，把这些泡沫部分全部都去掉了，改用瓦楞纸来取代。而且整个包装盒从侧面看的话，形成了一个上窄下宽的楔形。然后这个楔形有个什么好处呢？就是它在运输的时候，可以一正一反地插起来。相当于两台机器打包在一起的话，它形成这个长方形，要比原来两台机器打包在一起的情况更紧凑。</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感觉如果是那种强迫症爱好者的话，看起来会挺爽的。虽然我们举的都是些2012年的例子，听上去很古老，但是感觉说苹果对于这些细节层面的降本增效，还是非常重视的。简单来说，就是苹果这个高效的供应链体系，能够让它把合适的产品，在合适的时间，以合适的成本，送到合适的地方。</w:t>
      </w:r>
    </w:p>
    <w:p>
      <w:pPr>
        <w:pStyle w:val="TranscriptBody"/>
        <w:spacing w:after="120" w:before="0" w:line="360" w:lineRule="exact"/>
        <w:ind w:firstLine="480"/>
      </w:pPr>
      <w:r>
        <w:rPr>
          <w:rFonts w:ascii="Calibri" w:hAnsi="Calibri" w:eastAsia="宋体" w:cs="宋体"/>
          <w:sz w:val="24"/>
          <w:szCs w:val="24"/>
          <w:color w:val="000000"/>
        </w:rPr>
        <w:t>要做到这4个合适的话，其实也就是一个供应链能够达到一个理想的状态了。这个也可能就是之前我们讲的Gartner一直把苹果排在供应链管理Top的位置，一个比较重要的原因。</w:t>
      </w:r>
    </w:p>
    <w:p>
      <w:pPr>
        <w:pStyle w:val="TranscriptBody"/>
        <w:spacing w:after="120" w:before="0" w:line="360" w:lineRule="exact"/>
        <w:ind w:firstLine="480"/>
      </w:pPr>
      <w:r>
        <w:rPr>
          <w:rFonts w:ascii="Calibri" w:hAnsi="Calibri" w:eastAsia="宋体" w:cs="宋体"/>
          <w:sz w:val="24"/>
          <w:szCs w:val="24"/>
          <w:color w:val="000000"/>
        </w:rPr>
        <w:t>前面聊的都是那个一二年之前，这种苹果比较光辉的历史啊，我们要不要聊点最近的这个话题啊？因为大家都知道，新冠的疫情影响很大的一块就是全球的供应链嘛。那苹果在这方面是受多大影响，然后它在这方面会做哪些事情呢？</w:t>
      </w:r>
    </w:p>
    <w:p>
      <w:pPr>
        <w:pStyle w:val="TranscriptBody"/>
        <w:spacing w:after="120" w:before="0" w:line="360" w:lineRule="exact"/>
        <w:ind w:firstLine="480"/>
      </w:pPr>
      <w:r>
        <w:rPr>
          <w:rFonts w:ascii="Calibri" w:hAnsi="Calibri" w:eastAsia="宋体" w:cs="宋体"/>
          <w:sz w:val="24"/>
          <w:szCs w:val="24"/>
          <w:color w:val="000000"/>
        </w:rPr>
        <w:t>这个问题的话，其实在2020年的春天，也就是中国新冠疫情最严重的时候，讨论其实是最多的。当时苹果的话，专门发了一个季度的营收预警，认为整个中国产业链上的工厂在短期内复工都没有希望了，会导致整个公司在全球的销售受到很大的影响。</w:t>
      </w:r>
    </w:p>
    <w:p>
      <w:pPr>
        <w:pStyle w:val="TranscriptBody"/>
        <w:spacing w:after="120" w:before="0" w:line="360" w:lineRule="exact"/>
        <w:ind w:firstLine="480"/>
      </w:pPr>
      <w:r>
        <w:rPr>
          <w:rFonts w:ascii="Calibri" w:hAnsi="Calibri" w:eastAsia="宋体" w:cs="宋体"/>
          <w:sz w:val="24"/>
          <w:szCs w:val="24"/>
          <w:color w:val="000000"/>
        </w:rPr>
        <w:t>2020年还有一件事情呢，就是包括像台积电啊、富士康、和硕这些苹果最重要的供应商，都遭到了来自苹果的压力。苹果当时是希望它们能够把15%到30%的生产业务搬到中国以外的地方去，比如说放到越南、印度、泰国这些东南亚国家。</w:t>
      </w:r>
    </w:p>
    <w:p>
      <w:pPr>
        <w:pStyle w:val="TranscriptBody"/>
        <w:spacing w:after="120" w:before="0" w:line="360" w:lineRule="exact"/>
        <w:ind w:firstLine="480"/>
      </w:pPr>
      <w:r>
        <w:rPr>
          <w:rFonts w:ascii="Calibri" w:hAnsi="Calibri" w:eastAsia="宋体" w:cs="宋体"/>
          <w:sz w:val="24"/>
          <w:szCs w:val="24"/>
          <w:color w:val="000000"/>
        </w:rPr>
        <w:t>中国成了全球从新冠疫情中恢复最快的国家之一。</w:t>
      </w:r>
    </w:p>
    <w:p>
      <w:pPr>
        <w:pStyle w:val="TranscriptBody"/>
        <w:spacing w:after="120" w:before="0" w:line="360" w:lineRule="exact"/>
        <w:ind w:firstLine="480"/>
      </w:pPr>
      <w:r>
        <w:rPr>
          <w:rFonts w:ascii="Calibri" w:hAnsi="Calibri" w:eastAsia="宋体" w:cs="宋体"/>
          <w:sz w:val="24"/>
          <w:szCs w:val="24"/>
          <w:color w:val="000000"/>
        </w:rPr>
        <w:t>反而是苹果找到这些备选产地国，比如说越南，直到最近它的产能还是受限的。我看到一个日经新闻前一段时间的报道，就是说最新款的AirPods 3的订单，已经开始从富士康的越南工厂往中国工厂回来了，因为整个供应链实在是跟不上。</w:t>
      </w:r>
    </w:p>
    <w:p>
      <w:pPr>
        <w:pStyle w:val="TranscriptBody"/>
        <w:spacing w:after="120" w:before="0" w:line="360" w:lineRule="exact"/>
        <w:ind w:firstLine="480"/>
      </w:pPr>
      <w:r>
        <w:rPr>
          <w:rFonts w:ascii="Calibri" w:hAnsi="Calibri" w:eastAsia="宋体" w:cs="宋体"/>
          <w:sz w:val="24"/>
          <w:szCs w:val="24"/>
          <w:color w:val="000000"/>
        </w:rPr>
        <w:t>另外一个情况就是我们前段提到物流嘛，就是疫情期间全球的海运价格都是非常动荡的，而且这个时效性等于没有，因为放在港口也有可能没有人给你卸货。这个对于很多公司来说，都是非常沉重的打击。苹果有一些旧款商品，或者说动销率不高的商品的话，其实是会用海运的。去年11月下旬的时候，苹果就出了一个事情，它们有一个集装箱的Beats耳机，因为这个船本身翻了，这一个集装箱就跟其他1800个集装箱一起掉到海里面去了。</w:t>
      </w:r>
    </w:p>
    <w:p>
      <w:pPr>
        <w:pStyle w:val="TranscriptBody"/>
        <w:spacing w:after="120" w:before="0" w:line="360" w:lineRule="exact"/>
        <w:ind w:firstLine="480"/>
      </w:pPr>
      <w:r>
        <w:rPr>
          <w:rFonts w:ascii="Calibri" w:hAnsi="Calibri" w:eastAsia="宋体" w:cs="宋体"/>
          <w:sz w:val="24"/>
          <w:szCs w:val="24"/>
          <w:color w:val="000000"/>
        </w:rPr>
        <w:t>好在我们前面提到了，苹果总体上来说还是一个喜欢空运的公司。我们去看了The Information今年年初的一则报道，它披露了2020年苹果为了保证自己的货运时效做了点什么。它不仅去包了那种普通的客机，还租了200多架私人飞机来运货。</w:t>
      </w:r>
    </w:p>
    <w:p>
      <w:pPr>
        <w:pStyle w:val="TranscriptBody"/>
        <w:spacing w:after="120" w:before="0" w:line="360" w:lineRule="exact"/>
        <w:ind w:firstLine="480"/>
      </w:pPr>
      <w:r>
        <w:rPr>
          <w:rFonts w:ascii="Calibri" w:hAnsi="Calibri" w:eastAsia="宋体" w:cs="宋体"/>
          <w:sz w:val="24"/>
          <w:szCs w:val="24"/>
          <w:color w:val="000000"/>
        </w:rPr>
        <w:t>从波音777到私人飞机了，这个有钱程度又提高了，是吧？</w:t>
      </w:r>
    </w:p>
    <w:p>
      <w:pPr>
        <w:pStyle w:val="TranscriptBody"/>
        <w:spacing w:after="120" w:before="0" w:line="360" w:lineRule="exact"/>
        <w:ind w:firstLine="480"/>
      </w:pPr>
      <w:r>
        <w:rPr>
          <w:rFonts w:ascii="Calibri" w:hAnsi="Calibri" w:eastAsia="宋体" w:cs="宋体"/>
          <w:sz w:val="24"/>
          <w:szCs w:val="24"/>
          <w:color w:val="000000"/>
        </w:rPr>
        <w:t>讲了这么多，我们简单地总结一下，就是苹果过去是一家很美国的公司，乔布斯本人也很喜欢美国制造这个概念，很自豪，对吧？但是它们当时的实际情况，就是供应链的这个体系不足以做好制造业。</w:t>
      </w:r>
    </w:p>
    <w:p>
      <w:pPr>
        <w:pStyle w:val="TranscriptBody"/>
        <w:spacing w:after="120" w:before="0" w:line="360" w:lineRule="exact"/>
        <w:ind w:firstLine="480"/>
      </w:pPr>
      <w:r>
        <w:rPr>
          <w:rFonts w:ascii="Calibri" w:hAnsi="Calibri" w:eastAsia="宋体" w:cs="宋体"/>
          <w:sz w:val="24"/>
          <w:szCs w:val="24"/>
          <w:color w:val="000000"/>
        </w:rPr>
        <w:t>库克到来之后呢，他就做了很多大刀阔斧的改革，就比如把制造业的所有环节都挪到亚洲，然后又通过采购订单、数据系统等方式，牢牢地把控了对这些供应商的这个控制权。最后苹果也很舍得在供应链，包括在物流体系上花钱，甚至不惜为此来改变自己的设计，使得它自己的产品从最初的设计到生产，到最后的消费端，能够以一种最高效的方式连接在一起。</w:t>
      </w:r>
    </w:p>
    <w:p>
      <w:pPr>
        <w:pStyle w:val="TranscriptBody"/>
        <w:spacing w:after="120" w:before="0" w:line="360" w:lineRule="exact"/>
        <w:ind w:firstLine="480"/>
      </w:pPr>
      <w:r>
        <w:rPr>
          <w:rFonts w:ascii="Calibri" w:hAnsi="Calibri" w:eastAsia="宋体" w:cs="宋体"/>
          <w:sz w:val="24"/>
          <w:szCs w:val="24"/>
          <w:color w:val="000000"/>
        </w:rPr>
        <w:t>尤其是疫情之后，我们回头来看，会觉得说苹果把大部分的生产能力都留在中国，是一个非常正确的选择。因为长期跟苹果有这种磨合的关系的话，中国的供应商解决问题的能力也非常强，也非常有利于疫情这种特殊情况下的恢复。</w:t>
      </w:r>
    </w:p>
    <w:p>
      <w:pPr>
        <w:pStyle w:val="TranscriptBody"/>
        <w:spacing w:after="120" w:before="0" w:line="360" w:lineRule="exact"/>
        <w:ind w:firstLine="480"/>
      </w:pPr>
      <w:r>
        <w:rPr>
          <w:rFonts w:ascii="Calibri" w:hAnsi="Calibri" w:eastAsia="宋体" w:cs="宋体"/>
          <w:sz w:val="24"/>
          <w:szCs w:val="24"/>
          <w:color w:val="000000"/>
        </w:rPr>
        <w:t>这就回到了整个节目开头我们提到的，就是在新一轮苹果供应商的大名单里面，我们看到了更多中国公司的名字。但是我们这一整期节目都在讲苹果如何如何，好像供应商本身不需要做什么努力，只要跟着苹果做就可以了。但实际情况当然不是这样的，要应对苹果提出的各种繁复的要求，和它实现共同富裕，其实一点都不简单。那这些供应商都是怎么做的呢？商业就是这样，我们下次继续。</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Vol.31 苹果是怎么变成供应链大师的？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Vol.31 苹果是怎么变成供应链大师的？</dc:title>
  <dc:subject/>
  <dc:creator/>
  <cp:keywords/>
  <dc:description/>
  <cp:lastModifiedBy/>
  <cp:revision>1</cp:revision>
  <dcterms:created xsi:type="dcterms:W3CDTF">2013-12-23T23:15:00Z</dcterms:created>
  <dcterms:modified xsi:type="dcterms:W3CDTF">2013-12-23T23:15:00Z</dcterms:modified>
  <cp:category/>
  <dc:identifier/>
</cp:coreProperties>
</file>