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Vol.237 消失的爱马仕股票 feat. 硅谷101</w:t>
      </w:r>
    </w:p>
    <w:p>
      <w:pPr>
        <w:pStyle w:val="TranscriptMeta"/>
        <w:spacing w:after="120" w:before="0" w:line="360" w:lineRule="exact"/>
        <w:ind w:firstLine="0"/>
      </w:pPr>
      <w:r>
        <w:rPr>
          <w:rFonts w:ascii="Calibri" w:hAnsi="Calibri" w:eastAsia="宋体" w:cs="宋体"/>
          <w:sz w:val="24"/>
          <w:szCs w:val="24"/>
          <w:color w:val="000000"/>
        </w:rPr>
        <w:t>原音视频时长：01:19:41</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Vol.237 消失的爱马仕股票 feat. 硅谷101</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w:t>
      </w:r>
    </w:p>
    <w:p>
      <w:pPr>
        <w:pStyle w:val="TranscriptBody"/>
        <w:spacing w:after="120" w:before="0" w:line="360" w:lineRule="exact"/>
        <w:ind w:firstLine="480"/>
      </w:pPr>
      <w:r>
        <w:rPr>
          <w:rFonts w:ascii="Calibri" w:hAnsi="Calibri" w:eastAsia="宋体" w:cs="宋体"/>
          <w:sz w:val="24"/>
          <w:szCs w:val="24"/>
          <w:color w:val="000000"/>
        </w:rPr>
        <w:t>我是麻花。</w:t>
      </w:r>
    </w:p>
    <w:p>
      <w:pPr>
        <w:pStyle w:val="TranscriptBody"/>
        <w:spacing w:after="120" w:before="0" w:line="360" w:lineRule="exact"/>
        <w:ind w:firstLine="480"/>
      </w:pPr>
      <w:r>
        <w:rPr>
          <w:rFonts w:ascii="Calibri" w:hAnsi="Calibri" w:eastAsia="宋体" w:cs="宋体"/>
          <w:sz w:val="24"/>
          <w:szCs w:val="24"/>
          <w:color w:val="000000"/>
        </w:rPr>
        <w:t>这一期是我们和硅谷101的一个串台节目，所以我们请到了我们的好朋友，也是前同事麻花老师。欢迎麻花老师。</w:t>
      </w:r>
    </w:p>
    <w:p>
      <w:pPr>
        <w:pStyle w:val="TranscriptBody"/>
        <w:spacing w:after="120" w:before="0" w:line="360" w:lineRule="exact"/>
        <w:ind w:firstLine="480"/>
      </w:pPr>
      <w:r>
        <w:rPr>
          <w:rFonts w:ascii="Calibri" w:hAnsi="Calibri" w:eastAsia="宋体" w:cs="宋体"/>
          <w:sz w:val="24"/>
          <w:szCs w:val="24"/>
          <w:color w:val="000000"/>
        </w:rPr>
        <w:t>哈喽，哈喽，哈喽，大家好。</w:t>
      </w:r>
    </w:p>
    <w:p>
      <w:pPr>
        <w:pStyle w:val="TranscriptBody"/>
        <w:spacing w:after="120" w:before="0" w:line="360" w:lineRule="exact"/>
        <w:ind w:firstLine="480"/>
      </w:pPr>
      <w:r>
        <w:rPr>
          <w:rFonts w:ascii="Calibri" w:hAnsi="Calibri" w:eastAsia="宋体" w:cs="宋体"/>
          <w:sz w:val="24"/>
          <w:szCs w:val="24"/>
          <w:color w:val="000000"/>
        </w:rPr>
        <w:t>麻花老师的话，现在会帮硅谷101做一些节目，然后她之前在我们《第一财经周刊》工作的时候，是非常资深的消费的专家。所以这期节目我们和麻花老师串台，其实也是她提了一个 idea 和想法，我们就一拍即合，聊一个非常昂贵的消费话题。</w:t>
      </w:r>
    </w:p>
    <w:p>
      <w:pPr>
        <w:pStyle w:val="TranscriptBody"/>
        <w:spacing w:after="120" w:before="0" w:line="360" w:lineRule="exact"/>
        <w:ind w:firstLine="480"/>
      </w:pPr>
      <w:r>
        <w:rPr>
          <w:rFonts w:ascii="Calibri" w:hAnsi="Calibri" w:eastAsia="宋体" w:cs="宋体"/>
          <w:sz w:val="24"/>
          <w:szCs w:val="24"/>
          <w:color w:val="000000"/>
        </w:rPr>
        <w:t>我们不是上次已经聊了一个非常昂贵的话题了吗？</w:t>
      </w:r>
    </w:p>
    <w:p>
      <w:pPr>
        <w:pStyle w:val="TranscriptBody"/>
        <w:spacing w:after="120" w:before="0" w:line="360" w:lineRule="exact"/>
        <w:ind w:firstLine="480"/>
      </w:pPr>
      <w:r>
        <w:rPr>
          <w:rFonts w:ascii="Calibri" w:hAnsi="Calibri" w:eastAsia="宋体" w:cs="宋体"/>
          <w:sz w:val="24"/>
          <w:szCs w:val="24"/>
          <w:color w:val="000000"/>
        </w:rPr>
        <w:t>其实就是跟上次的话题相关，因为我们最近刚刚做过一期关于 LVMH 当年合并之后，然后一系列的商战的故事。当中我们说了一嘴，LVMH 曾经买过爱马仕的股票。</w:t>
      </w:r>
    </w:p>
    <w:p>
      <w:pPr>
        <w:pStyle w:val="TranscriptBody"/>
        <w:spacing w:after="120" w:before="0" w:line="360" w:lineRule="exact"/>
        <w:ind w:firstLine="480"/>
      </w:pPr>
      <w:r>
        <w:rPr>
          <w:rFonts w:ascii="Calibri" w:hAnsi="Calibri" w:eastAsia="宋体" w:cs="宋体"/>
          <w:sz w:val="24"/>
          <w:szCs w:val="24"/>
          <w:color w:val="000000"/>
        </w:rPr>
        <w:t>好像是考虑买过，其实最后没有买。</w:t>
      </w:r>
    </w:p>
    <w:p>
      <w:pPr>
        <w:pStyle w:val="TranscriptBody"/>
        <w:spacing w:after="120" w:before="0" w:line="360" w:lineRule="exact"/>
        <w:ind w:firstLine="480"/>
      </w:pPr>
      <w:r>
        <w:rPr>
          <w:rFonts w:ascii="Calibri" w:hAnsi="Calibri" w:eastAsia="宋体" w:cs="宋体"/>
          <w:sz w:val="24"/>
          <w:szCs w:val="24"/>
          <w:color w:val="000000"/>
        </w:rPr>
        <w:t>是的。这个新闻在时隔40多年之后，产生了一个非常意外、让人有些啼笑皆非的回响，就是爱马仕的第五代继承人之一最近控告了 LVMH，说他偷了自己的爱马仕股票。所以今天我们就是和麻花一起来聊聊这个话题。今天会由麻花这边来主 cue，然后约老师主要来输出这个话题，我这边稍微打一点辅助。我们基本上是会解决三个问题。</w:t>
      </w:r>
    </w:p>
    <w:p>
      <w:pPr>
        <w:pStyle w:val="TranscriptBody"/>
        <w:spacing w:after="120" w:before="0" w:line="360" w:lineRule="exact"/>
        <w:ind w:firstLine="480"/>
      </w:pPr>
      <w:r>
        <w:rPr>
          <w:rFonts w:ascii="Calibri" w:hAnsi="Calibri" w:eastAsia="宋体" w:cs="宋体"/>
          <w:sz w:val="24"/>
          <w:szCs w:val="24"/>
          <w:color w:val="000000"/>
        </w:rPr>
        <w:t>第一个问题就是，爱马仕的第五代继承人，他为什么要去打这个官司？他自己的股票怎么会被偷了？第二个问题就是，那这个事情怎么会和 LVMH 产生关系的？当年 LVMH 到底是怎么样去买了爱马仕的股票？第三个问题的话，我们会来聊一聊爱马仕的股票为什么这么香，所有人都在争夺它。这里是《商业就是这样》。</w:t>
      </w:r>
    </w:p>
    <w:p>
      <w:pPr>
        <w:pStyle w:val="TranscriptBody"/>
        <w:spacing w:after="120" w:before="0" w:line="360" w:lineRule="exact"/>
        <w:ind w:firstLine="480"/>
      </w:pPr>
      <w:r>
        <w:rPr>
          <w:rFonts w:ascii="Calibri" w:hAnsi="Calibri" w:eastAsia="宋体" w:cs="宋体"/>
          <w:sz w:val="24"/>
          <w:szCs w:val="24"/>
          <w:color w:val="000000"/>
        </w:rPr>
        <w:t>好，要不麻花老师先聊一聊吧，因为这个好像是从你向我们发出的一则听起来像八卦新闻一样的新闻开启的。</w:t>
      </w:r>
    </w:p>
    <w:p>
      <w:pPr>
        <w:pStyle w:val="TranscriptBody"/>
        <w:spacing w:after="120" w:before="0" w:line="360" w:lineRule="exact"/>
        <w:ind w:firstLine="480"/>
      </w:pPr>
      <w:r>
        <w:rPr>
          <w:rFonts w:ascii="Calibri" w:hAnsi="Calibri" w:eastAsia="宋体" w:cs="宋体"/>
          <w:sz w:val="24"/>
          <w:szCs w:val="24"/>
          <w:color w:val="000000"/>
        </w:rPr>
        <w:t>它本来应该对于大多数人来说都是一个八卦新闻，毕竟对大多数人来说，我们都买不起爱马仕，但是都想听听关于这种爱马仕这种有钱的消费品牌和有钱的家族，它的一些花边新闻。何况这个花边新闻呢，还是比较大的一个。</w:t>
      </w:r>
    </w:p>
    <w:p>
      <w:pPr>
        <w:pStyle w:val="TranscriptBody"/>
        <w:spacing w:after="120" w:before="0" w:line="360" w:lineRule="exact"/>
        <w:ind w:firstLine="480"/>
      </w:pPr>
      <w:r>
        <w:rPr>
          <w:rFonts w:ascii="Calibri" w:hAnsi="Calibri" w:eastAsia="宋体" w:cs="宋体"/>
          <w:sz w:val="24"/>
          <w:szCs w:val="24"/>
          <w:color w:val="000000"/>
        </w:rPr>
        <w:t>这个事情的起因就是，爱马仕家族的第五代继承人，也是曾经的爱马仕最大的个人股东，他叫尼古拉斯·皮埃奇。他把 LVMH 集团和它的董事长伯纳德·阿尔诺给告上了巴黎司法法院。原因就是刚才肖文杰老师已经提到了，皮埃奇觉得他在不知情的情况下失去了600万爱马仕的股份，这些股份按照现在的价格算，是价值140亿欧元，而它们很可能在很多年以前就被转移到了 LVMH。</w:t>
      </w:r>
    </w:p>
    <w:p>
      <w:pPr>
        <w:pStyle w:val="TranscriptBody"/>
        <w:spacing w:after="120" w:before="0" w:line="360" w:lineRule="exact"/>
        <w:ind w:firstLine="480"/>
      </w:pPr>
      <w:r>
        <w:rPr>
          <w:rFonts w:ascii="Calibri" w:hAnsi="Calibri" w:eastAsia="宋体" w:cs="宋体"/>
          <w:sz w:val="24"/>
          <w:szCs w:val="24"/>
          <w:color w:val="000000"/>
        </w:rPr>
        <w:t>那因为没了这些股份，据说现在有人看到皮埃奇在最近一次去伦敦旅行的时候，已经坐的是廉价航空了。</w:t>
      </w:r>
    </w:p>
    <w:p>
      <w:pPr>
        <w:pStyle w:val="TranscriptBody"/>
        <w:spacing w:after="120" w:before="0" w:line="360" w:lineRule="exact"/>
        <w:ind w:firstLine="480"/>
      </w:pPr>
      <w:r>
        <w:rPr>
          <w:rFonts w:ascii="Calibri" w:hAnsi="Calibri" w:eastAsia="宋体" w:cs="宋体"/>
          <w:sz w:val="24"/>
          <w:szCs w:val="24"/>
          <w:color w:val="000000"/>
        </w:rPr>
        <w:t>准确来说是易捷航空的中间座位，就是那个完全塞不下他的一个位置，都不是靠窗和过道的位置，就中间的那个。</w:t>
      </w:r>
    </w:p>
    <w:p>
      <w:pPr>
        <w:pStyle w:val="TranscriptBody"/>
        <w:spacing w:after="120" w:before="0" w:line="360" w:lineRule="exact"/>
        <w:ind w:firstLine="480"/>
      </w:pPr>
      <w:r>
        <w:rPr>
          <w:rFonts w:ascii="Calibri" w:hAnsi="Calibri" w:eastAsia="宋体" w:cs="宋体"/>
          <w:sz w:val="24"/>
          <w:szCs w:val="24"/>
          <w:color w:val="000000"/>
        </w:rPr>
        <w:t>那确实是很惨了。九宫格中间先按的这个棋子，是吧？</w:t>
      </w:r>
    </w:p>
    <w:p>
      <w:pPr>
        <w:pStyle w:val="TranscriptBody"/>
        <w:spacing w:after="120" w:before="0" w:line="360" w:lineRule="exact"/>
        <w:ind w:firstLine="480"/>
      </w:pPr>
      <w:r>
        <w:rPr>
          <w:rFonts w:ascii="Calibri" w:hAnsi="Calibri" w:eastAsia="宋体" w:cs="宋体"/>
          <w:sz w:val="24"/>
          <w:szCs w:val="24"/>
          <w:color w:val="000000"/>
        </w:rPr>
        <w:t>这个新闻一开始出来的时候，大家还看到，还觉得是个公司新闻，因为爱马仕的继承人告 LVMH，是两大公司。但是看着看着就会发现，这个新闻很像是一个豪门八卦新闻。因为皮埃奇这个人，他这个600万股的爱马仕的股票消失的这个事情，其实是跟他个人的生活和作风，还有一些非常匪夷所思的事件关联在一起的。那我们要不要先讨论一下皮埃奇这个人，他到底是个什么样的人？</w:t>
      </w:r>
    </w:p>
    <w:p>
      <w:pPr>
        <w:pStyle w:val="TranscriptBody"/>
        <w:spacing w:after="120" w:before="0" w:line="360" w:lineRule="exact"/>
        <w:ind w:firstLine="480"/>
      </w:pPr>
      <w:r>
        <w:rPr>
          <w:rFonts w:ascii="Calibri" w:hAnsi="Calibri" w:eastAsia="宋体" w:cs="宋体"/>
          <w:sz w:val="24"/>
          <w:szCs w:val="24"/>
          <w:color w:val="000000"/>
        </w:rPr>
        <w:t>你前面已经说了，他是爱马仕家族的第五代继承人之一。不过他们家这个背景，准确来说，应该是要从整个爱马仕家族这个发展来说起的。如果大家能看到爱马仕家族这个 family tree，就是家谱，我们可以贴个图在 show notes 里面，就会发现这个家族非常的可爱。他们到第四代的时候，就已经没有男丁了，就只剩下三个女儿，所以说他们现在家族的继承人里面，没有一个姓爱马仕，都是姓一些别的姓氏。</w:t>
      </w:r>
    </w:p>
    <w:p>
      <w:pPr>
        <w:pStyle w:val="TranscriptBody"/>
        <w:spacing w:after="120" w:before="0" w:line="360" w:lineRule="exact"/>
        <w:ind w:firstLine="480"/>
      </w:pPr>
      <w:r>
        <w:rPr>
          <w:rFonts w:ascii="Calibri" w:hAnsi="Calibri" w:eastAsia="宋体" w:cs="宋体"/>
          <w:sz w:val="24"/>
          <w:szCs w:val="24"/>
          <w:color w:val="000000"/>
        </w:rPr>
        <w:t>所以就是招婿。</w:t>
      </w:r>
    </w:p>
    <w:p>
      <w:pPr>
        <w:pStyle w:val="TranscriptBody"/>
        <w:spacing w:after="120" w:before="0" w:line="360" w:lineRule="exact"/>
        <w:ind w:firstLine="480"/>
      </w:pPr>
      <w:r>
        <w:rPr>
          <w:rFonts w:ascii="Calibri" w:hAnsi="Calibri" w:eastAsia="宋体" w:cs="宋体"/>
          <w:sz w:val="24"/>
          <w:szCs w:val="24"/>
          <w:color w:val="000000"/>
        </w:rPr>
        <w:t>对，后来爱马仕开始培养他的这三位女婿去参与公司的日常运营。所以说现在爱马仕家族的继承人呢，分别姓皮埃奇，还有一支姓杜马斯，还有一支姓盖朗。那我们今天讲这个尼古拉斯·皮埃奇呢，他就是皮埃奇这一支的。他的母亲呢，其实是爱马仕家族里面的第四代，不是只有三个女儿吗？他是长女的儿子，但他不是长女的长子。比如说他有一个哥哥，就是在爱马仕担任过高管职务的。</w:t>
      </w:r>
    </w:p>
    <w:p>
      <w:pPr>
        <w:pStyle w:val="TranscriptBody"/>
        <w:spacing w:after="120" w:before="0" w:line="360" w:lineRule="exact"/>
        <w:ind w:firstLine="480"/>
      </w:pPr>
      <w:r>
        <w:rPr>
          <w:rFonts w:ascii="Calibri" w:hAnsi="Calibri" w:eastAsia="宋体" w:cs="宋体"/>
          <w:sz w:val="24"/>
          <w:szCs w:val="24"/>
          <w:color w:val="000000"/>
        </w:rPr>
        <w:t>但皮埃奇这个人呢，本身不是很喜欢在家族里面干事。他这个人呢，就是属于一个，也不说花花公子，就是说他的那个生活的风格，跟家族里面其他人都不是很一致。比如说他喜欢玩乐，然后呢，因为家族企业这个事情传出去，还是不是很好，所以说呢，像杜马斯啊，然后还有包括他的哥哥，其实都愿意去管教一下他。</w:t>
      </w:r>
    </w:p>
    <w:p>
      <w:pPr>
        <w:pStyle w:val="TranscriptBody"/>
        <w:spacing w:after="120" w:before="0" w:line="360" w:lineRule="exact"/>
        <w:ind w:firstLine="480"/>
      </w:pPr>
      <w:r>
        <w:rPr>
          <w:rFonts w:ascii="Calibri" w:hAnsi="Calibri" w:eastAsia="宋体" w:cs="宋体"/>
          <w:sz w:val="24"/>
          <w:szCs w:val="24"/>
          <w:color w:val="000000"/>
        </w:rPr>
        <w:t>其实大家比如说在欧洲的话，大家会知道，就是爱马仕这个三个家族分支的话，他们行事风格其实稍微有些不同。一般来说被认为比较顽固的是盖朗那一支。但是呢，尼古拉斯·皮埃奇就是属于皮埃奇一直以来比较低调勤奋的家族里面的一个异类。到1990年代末呢，他就决定离开法国，移居到瑞士去，一方面是为了避税，另外一方面就是为了逃脱家族对他的管教。所以说从1990年代中后期开始呢，他其实主要就是靠自己在外面的一些房产的租金啊，以及爱马仕的股息来生活了。</w:t>
      </w:r>
    </w:p>
    <w:p>
      <w:pPr>
        <w:pStyle w:val="TranscriptBody"/>
        <w:spacing w:after="120" w:before="0" w:line="360" w:lineRule="exact"/>
        <w:ind w:firstLine="480"/>
      </w:pPr>
      <w:r>
        <w:rPr>
          <w:rFonts w:ascii="Calibri" w:hAnsi="Calibri" w:eastAsia="宋体" w:cs="宋体"/>
          <w:sz w:val="24"/>
          <w:szCs w:val="24"/>
          <w:color w:val="000000"/>
        </w:rPr>
        <w:t>这边我举手插问一个问题啊，约老师，这个爱马仕家族，你说都已经第五代了，对吧？就是这个家族的规模有多少？就每个人都有爱马仕的股票吗？</w:t>
      </w:r>
    </w:p>
    <w:p>
      <w:pPr>
        <w:pStyle w:val="TranscriptBody"/>
        <w:spacing w:after="120" w:before="0" w:line="360" w:lineRule="exact"/>
        <w:ind w:firstLine="480"/>
      </w:pPr>
      <w:r>
        <w:rPr>
          <w:rFonts w:ascii="Calibri" w:hAnsi="Calibri" w:eastAsia="宋体" w:cs="宋体"/>
          <w:sz w:val="24"/>
          <w:szCs w:val="24"/>
          <w:color w:val="000000"/>
        </w:rPr>
        <w:t>整个家族现在有爱马仕股票的人，大概是超过200个。</w:t>
      </w:r>
    </w:p>
    <w:p>
      <w:pPr>
        <w:pStyle w:val="TranscriptBody"/>
        <w:spacing w:after="120" w:before="0" w:line="360" w:lineRule="exact"/>
        <w:ind w:firstLine="480"/>
      </w:pPr>
      <w:r>
        <w:rPr>
          <w:rFonts w:ascii="Calibri" w:hAnsi="Calibri" w:eastAsia="宋体" w:cs="宋体"/>
          <w:sz w:val="24"/>
          <w:szCs w:val="24"/>
          <w:color w:val="000000"/>
        </w:rPr>
        <w:t>哦，那如果是200个的话，这个皮埃奇股票也没有多少了。</w:t>
      </w:r>
    </w:p>
    <w:p>
      <w:pPr>
        <w:pStyle w:val="TranscriptBody"/>
        <w:spacing w:after="120" w:before="0" w:line="360" w:lineRule="exact"/>
        <w:ind w:firstLine="480"/>
      </w:pPr>
      <w:r>
        <w:rPr>
          <w:rFonts w:ascii="Calibri" w:hAnsi="Calibri" w:eastAsia="宋体" w:cs="宋体"/>
          <w:sz w:val="24"/>
          <w:szCs w:val="24"/>
          <w:color w:val="000000"/>
        </w:rPr>
        <w:t>他的股票说实话不少。他主要是母亲那里继承了一部分，大概是4.77%，之后呢，又从姐姐那里又继承了一部分，所以加在一起呢，就大概有5.7%几的样子。</w:t>
      </w:r>
    </w:p>
    <w:p>
      <w:pPr>
        <w:pStyle w:val="TranscriptBody"/>
        <w:spacing w:after="120" w:before="0" w:line="360" w:lineRule="exact"/>
        <w:ind w:firstLine="480"/>
      </w:pPr>
      <w:r>
        <w:rPr>
          <w:rFonts w:ascii="Calibri" w:hAnsi="Calibri" w:eastAsia="宋体" w:cs="宋体"/>
          <w:sz w:val="24"/>
          <w:szCs w:val="24"/>
          <w:color w:val="000000"/>
        </w:rPr>
        <w:t>所以你刚刚我们开头说的那个，他消失的600万股的爱马仕股票，相当于整个爱马仕这个股份的不到6%。</w:t>
      </w:r>
    </w:p>
    <w:p>
      <w:pPr>
        <w:pStyle w:val="TranscriptBody"/>
        <w:spacing w:after="120" w:before="0" w:line="360" w:lineRule="exact"/>
        <w:ind w:firstLine="480"/>
      </w:pPr>
      <w:r>
        <w:rPr>
          <w:rFonts w:ascii="Calibri" w:hAnsi="Calibri" w:eastAsia="宋体" w:cs="宋体"/>
          <w:sz w:val="24"/>
          <w:szCs w:val="24"/>
          <w:color w:val="000000"/>
        </w:rPr>
        <w:t>不到6%。</w:t>
      </w:r>
    </w:p>
    <w:p>
      <w:pPr>
        <w:pStyle w:val="TranscriptBody"/>
        <w:spacing w:after="120" w:before="0" w:line="360" w:lineRule="exact"/>
        <w:ind w:firstLine="480"/>
      </w:pPr>
      <w:r>
        <w:rPr>
          <w:rFonts w:ascii="Calibri" w:hAnsi="Calibri" w:eastAsia="宋体" w:cs="宋体"/>
          <w:sz w:val="24"/>
          <w:szCs w:val="24"/>
          <w:color w:val="000000"/>
        </w:rPr>
        <w:t>那非常大了。</w:t>
      </w:r>
    </w:p>
    <w:p>
      <w:pPr>
        <w:pStyle w:val="TranscriptBody"/>
        <w:spacing w:after="120" w:before="0" w:line="360" w:lineRule="exact"/>
        <w:ind w:firstLine="480"/>
      </w:pPr>
      <w:r>
        <w:rPr>
          <w:rFonts w:ascii="Calibri" w:hAnsi="Calibri" w:eastAsia="宋体" w:cs="宋体"/>
          <w:sz w:val="24"/>
          <w:szCs w:val="24"/>
          <w:color w:val="000000"/>
        </w:rPr>
        <w:t>对，所以才是刚才麻花老师说，他是曾经最大的个人股东，没有之一。</w:t>
      </w:r>
    </w:p>
    <w:p>
      <w:pPr>
        <w:pStyle w:val="TranscriptBody"/>
        <w:spacing w:after="120" w:before="0" w:line="360" w:lineRule="exact"/>
        <w:ind w:firstLine="480"/>
      </w:pPr>
      <w:r>
        <w:rPr>
          <w:rFonts w:ascii="Calibri" w:hAnsi="Calibri" w:eastAsia="宋体" w:cs="宋体"/>
          <w:sz w:val="24"/>
          <w:szCs w:val="24"/>
          <w:color w:val="000000"/>
        </w:rPr>
        <w:t>对，而且因为他离开了家族的范围，只是一个独立在外的个体，所以说在爱马仕的财报里面，也不会把他和其他家族成员放在一起。就虽然他的血缘上是家族的成员，但他实际上在爱马仕的这个体系里面不算家族成员。</w:t>
      </w:r>
    </w:p>
    <w:p>
      <w:pPr>
        <w:pStyle w:val="TranscriptBody"/>
        <w:spacing w:after="120" w:before="0" w:line="360" w:lineRule="exact"/>
        <w:ind w:firstLine="480"/>
      </w:pPr>
      <w:r>
        <w:rPr>
          <w:rFonts w:ascii="Calibri" w:hAnsi="Calibri" w:eastAsia="宋体" w:cs="宋体"/>
          <w:sz w:val="24"/>
          <w:szCs w:val="24"/>
          <w:color w:val="000000"/>
        </w:rPr>
        <w:t>就是一个脱离家族的一个异类。</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这里我想问一下，他如果是从1990年代中期就开始完全靠爱马仕的股息生活，这些股息大概是多少钱？我很想知道豪门富人这种超脱在外的生活质量是什么样子的。</w:t>
      </w:r>
    </w:p>
    <w:p>
      <w:pPr>
        <w:pStyle w:val="TranscriptBody"/>
        <w:spacing w:after="120" w:before="0" w:line="360" w:lineRule="exact"/>
        <w:ind w:firstLine="480"/>
      </w:pPr>
      <w:r>
        <w:rPr>
          <w:rFonts w:ascii="Calibri" w:hAnsi="Calibri" w:eastAsia="宋体" w:cs="宋体"/>
          <w:sz w:val="24"/>
          <w:szCs w:val="24"/>
          <w:color w:val="000000"/>
        </w:rPr>
        <w:t>爱马仕是这样子，它在1990年代中后期，其实那时候股息还不是特别多，但是后面的话是越来越多的。尤其是最近两年的话，可以看到最近两年的爱马仕，每年会发每股25到26欧元的股息，这其实是非常大的一个数量。</w:t>
      </w:r>
    </w:p>
    <w:p>
      <w:pPr>
        <w:pStyle w:val="TranscriptBody"/>
        <w:spacing w:after="120" w:before="0" w:line="360" w:lineRule="exact"/>
        <w:ind w:firstLine="480"/>
      </w:pPr>
      <w:r>
        <w:rPr>
          <w:rFonts w:ascii="Calibri" w:hAnsi="Calibri" w:eastAsia="宋体" w:cs="宋体"/>
          <w:sz w:val="24"/>
          <w:szCs w:val="24"/>
          <w:color w:val="000000"/>
        </w:rPr>
        <w:t>绝对值很高。</w:t>
      </w:r>
    </w:p>
    <w:p>
      <w:pPr>
        <w:pStyle w:val="TranscriptBody"/>
        <w:spacing w:after="120" w:before="0" w:line="360" w:lineRule="exact"/>
        <w:ind w:firstLine="480"/>
      </w:pPr>
      <w:r>
        <w:rPr>
          <w:rFonts w:ascii="Calibri" w:hAnsi="Calibri" w:eastAsia="宋体" w:cs="宋体"/>
          <w:sz w:val="24"/>
          <w:szCs w:val="24"/>
          <w:color w:val="000000"/>
        </w:rPr>
        <w:t>对，爱马仕就是很乐意把赚到的钱就分给家族成员这样一个公司。那我们可以看一下，爱马仕在2011财年的时候，是披露过皮埃奇那个持股总量，就是608万股，差不多这个数字。根据这个数字以及当年的派息的水平，我们可以算出来，当年他的股息收入就有4200万欧元。</w:t>
      </w:r>
    </w:p>
    <w:p>
      <w:pPr>
        <w:pStyle w:val="TranscriptBody"/>
        <w:spacing w:after="120" w:before="0" w:line="360" w:lineRule="exact"/>
        <w:ind w:firstLine="480"/>
      </w:pPr>
      <w:r>
        <w:rPr>
          <w:rFonts w:ascii="Calibri" w:hAnsi="Calibri" w:eastAsia="宋体" w:cs="宋体"/>
          <w:sz w:val="24"/>
          <w:szCs w:val="24"/>
          <w:color w:val="000000"/>
        </w:rPr>
        <w:t>一年4200万欧元？</w:t>
      </w:r>
    </w:p>
    <w:p>
      <w:pPr>
        <w:pStyle w:val="TranscriptBody"/>
        <w:spacing w:after="120" w:before="0" w:line="360" w:lineRule="exact"/>
        <w:ind w:firstLine="480"/>
      </w:pPr>
      <w:r>
        <w:rPr>
          <w:rFonts w:ascii="Calibri" w:hAnsi="Calibri" w:eastAsia="宋体" w:cs="宋体"/>
          <w:sz w:val="24"/>
          <w:szCs w:val="24"/>
          <w:color w:val="000000"/>
        </w:rPr>
        <w:t>对，不算他的其他收入，就光股息这个部分是这个数字。</w:t>
      </w:r>
    </w:p>
    <w:p>
      <w:pPr>
        <w:pStyle w:val="TranscriptBody"/>
        <w:spacing w:after="120" w:before="0" w:line="360" w:lineRule="exact"/>
        <w:ind w:firstLine="480"/>
      </w:pPr>
      <w:r>
        <w:rPr>
          <w:rFonts w:ascii="Calibri" w:hAnsi="Calibri" w:eastAsia="宋体" w:cs="宋体"/>
          <w:sz w:val="24"/>
          <w:szCs w:val="24"/>
          <w:color w:val="000000"/>
        </w:rPr>
        <w:t>躺赚。</w:t>
      </w:r>
    </w:p>
    <w:p>
      <w:pPr>
        <w:pStyle w:val="TranscriptBody"/>
        <w:spacing w:after="120" w:before="0" w:line="360" w:lineRule="exact"/>
        <w:ind w:firstLine="480"/>
      </w:pPr>
      <w:r>
        <w:rPr>
          <w:rFonts w:ascii="Calibri" w:hAnsi="Calibri" w:eastAsia="宋体" w:cs="宋体"/>
          <w:sz w:val="24"/>
          <w:szCs w:val="24"/>
          <w:color w:val="000000"/>
        </w:rPr>
        <w:t>对，然后如果说从2011年算到现在，就假设我们，他现在手上还有这些股票，且爱马仕还是根据这些股票给他派息的话，他整个这一段时间的实际收入应该有7.32亿欧元。</w:t>
      </w:r>
    </w:p>
    <w:p>
      <w:pPr>
        <w:pStyle w:val="TranscriptBody"/>
        <w:spacing w:after="120" w:before="0" w:line="360" w:lineRule="exact"/>
        <w:ind w:firstLine="480"/>
      </w:pPr>
      <w:r>
        <w:rPr>
          <w:rFonts w:ascii="Calibri" w:hAnsi="Calibri" w:eastAsia="宋体" w:cs="宋体"/>
          <w:sz w:val="24"/>
          <w:szCs w:val="24"/>
          <w:color w:val="000000"/>
        </w:rPr>
        <w:t>好，我们知道了一个那么有钱的人，一个曾经的爱马仕最大的个人股东。那皮埃奇他最开始是怎么发现自己的净资产、财产这些不对劲的呢？</w:t>
      </w:r>
    </w:p>
    <w:p>
      <w:pPr>
        <w:pStyle w:val="TranscriptBody"/>
        <w:spacing w:after="120" w:before="0" w:line="360" w:lineRule="exact"/>
        <w:ind w:firstLine="480"/>
      </w:pPr>
      <w:r>
        <w:rPr>
          <w:rFonts w:ascii="Calibri" w:hAnsi="Calibri" w:eastAsia="宋体" w:cs="宋体"/>
          <w:sz w:val="24"/>
          <w:szCs w:val="24"/>
          <w:color w:val="000000"/>
        </w:rPr>
        <w:t>这里我们要引出两个新的角色，一个是皮埃奇的园丁，一个是皮埃奇的财务顾问。这几个人是捆绑在一起，是出现在2022年的夏天。当时出现一个什么事情，就是皮埃奇希望把100万瑞士法郎转给他的园丁一家。</w:t>
      </w:r>
    </w:p>
    <w:p>
      <w:pPr>
        <w:pStyle w:val="TranscriptBody"/>
        <w:spacing w:after="120" w:before="0" w:line="360" w:lineRule="exact"/>
        <w:ind w:firstLine="480"/>
      </w:pPr>
      <w:r>
        <w:rPr>
          <w:rFonts w:ascii="Calibri" w:hAnsi="Calibri" w:eastAsia="宋体" w:cs="宋体"/>
          <w:sz w:val="24"/>
          <w:szCs w:val="24"/>
          <w:color w:val="000000"/>
        </w:rPr>
        <w:t>这其实是挺大一笔钱了。</w:t>
      </w:r>
    </w:p>
    <w:p>
      <w:pPr>
        <w:pStyle w:val="TranscriptBody"/>
        <w:spacing w:after="120" w:before="0" w:line="360" w:lineRule="exact"/>
        <w:ind w:firstLine="480"/>
      </w:pPr>
      <w:r>
        <w:rPr>
          <w:rFonts w:ascii="Calibri" w:hAnsi="Calibri" w:eastAsia="宋体" w:cs="宋体"/>
          <w:sz w:val="24"/>
          <w:szCs w:val="24"/>
          <w:color w:val="000000"/>
        </w:rPr>
        <w:t>这个100万对他来说是不是相当于100块，就是给自己的园丁一些零花钱？</w:t>
      </w:r>
    </w:p>
    <w:p>
      <w:pPr>
        <w:pStyle w:val="TranscriptBody"/>
        <w:spacing w:after="120" w:before="0" w:line="360" w:lineRule="exact"/>
        <w:ind w:firstLine="480"/>
      </w:pPr>
      <w:r>
        <w:rPr>
          <w:rFonts w:ascii="Calibri" w:hAnsi="Calibri" w:eastAsia="宋体" w:cs="宋体"/>
          <w:sz w:val="24"/>
          <w:szCs w:val="24"/>
          <w:color w:val="000000"/>
        </w:rPr>
        <w:t>对对对。但是他的财务顾问弗雷蒙德，这个人不是很喜欢园丁这一家，他觉得园丁这一家在这个家里赖了太久了，所以说他不是很想转这笔钱。就表面上，好好，我帮你转，实际上并没有转。然后园丁一家没有收到钱，就觉得很生气，就去找了皮埃奇，说你要不要去请一个审计团队来清点一下你的资产，看看这个人有没有动手脚？结果清点了一下，果然发现有问题，皮埃奇就因此解雇了弗雷蒙德。</w:t>
      </w:r>
    </w:p>
    <w:p>
      <w:pPr>
        <w:pStyle w:val="TranscriptBody"/>
        <w:spacing w:after="120" w:before="0" w:line="360" w:lineRule="exact"/>
        <w:ind w:firstLine="480"/>
      </w:pPr>
      <w:r>
        <w:rPr>
          <w:rFonts w:ascii="Calibri" w:hAnsi="Calibri" w:eastAsia="宋体" w:cs="宋体"/>
          <w:sz w:val="24"/>
          <w:szCs w:val="24"/>
          <w:color w:val="000000"/>
        </w:rPr>
        <w:t>我们先把弗雷蒙德这个地方放一放，我还是比较好奇，这个园丁这么厉害吗？可以什么，光靠妻子告状就能够告倒一个他的财务顾问吗？</w:t>
      </w:r>
    </w:p>
    <w:p>
      <w:pPr>
        <w:pStyle w:val="TranscriptBody"/>
        <w:spacing w:after="120" w:before="0" w:line="360" w:lineRule="exact"/>
        <w:ind w:firstLine="480"/>
      </w:pPr>
      <w:r>
        <w:rPr>
          <w:rFonts w:ascii="Calibri" w:hAnsi="Calibri" w:eastAsia="宋体" w:cs="宋体"/>
          <w:sz w:val="24"/>
          <w:szCs w:val="24"/>
          <w:color w:val="000000"/>
        </w:rPr>
        <w:t>对啊，简单来说，是皮埃奇本人非常喜欢这个园丁，据说是类似于一见钟情的一个状态。这个园丁本身是一个摩洛哥人，然后他的妻子是西班牙人，然后反正就是带着两个小孩，就居住在他的庄园里面，视如己出，长期跟皮埃奇亲密共处。</w:t>
      </w:r>
    </w:p>
    <w:p>
      <w:pPr>
        <w:pStyle w:val="TranscriptBody"/>
        <w:spacing w:after="120" w:before="0" w:line="360" w:lineRule="exact"/>
        <w:ind w:firstLine="480"/>
      </w:pPr>
      <w:r>
        <w:rPr>
          <w:rFonts w:ascii="Calibri" w:hAnsi="Calibri" w:eastAsia="宋体" w:cs="宋体"/>
          <w:sz w:val="24"/>
          <w:szCs w:val="24"/>
          <w:color w:val="000000"/>
        </w:rPr>
        <w:t>就是他唯一的，就是身边人。</w:t>
      </w:r>
    </w:p>
    <w:p>
      <w:pPr>
        <w:pStyle w:val="TranscriptBody"/>
        <w:spacing w:after="120" w:before="0" w:line="360" w:lineRule="exact"/>
        <w:ind w:firstLine="480"/>
      </w:pPr>
      <w:r>
        <w:rPr>
          <w:rFonts w:ascii="Calibri" w:hAnsi="Calibri" w:eastAsia="宋体" w:cs="宋体"/>
          <w:sz w:val="24"/>
          <w:szCs w:val="24"/>
          <w:color w:val="000000"/>
        </w:rPr>
        <w:t>对。这里我还查到一个资料，就是在他们后来的一些纷争里面，这个财务顾问弗雷蒙德，他曾经给这个瑞士的福利机构提供过一份报告，是指控园丁夫妻对皮埃奇施加了很大的影响，以至于两口子从皮埃奇那里获得了超过54处的房产。结果皮埃奇的律师就反驳说，弗雷蒙德的指控是荒谬。但这个荒谬呢，他不是说皮埃奇没有送这54处房产，他说的是赠送的这数十处房产只占皮埃奇财富的1%。所以就像肖老师说，这个100万瑞士法郎可能就是对他来说是一块钱一个概念。</w:t>
      </w:r>
    </w:p>
    <w:p>
      <w:pPr>
        <w:pStyle w:val="TranscriptBody"/>
        <w:spacing w:after="120" w:before="0" w:line="360" w:lineRule="exact"/>
        <w:ind w:firstLine="480"/>
      </w:pPr>
      <w:r>
        <w:rPr>
          <w:rFonts w:ascii="Calibri" w:hAnsi="Calibri" w:eastAsia="宋体" w:cs="宋体"/>
          <w:sz w:val="24"/>
          <w:szCs w:val="24"/>
          <w:color w:val="000000"/>
        </w:rPr>
        <w:t>就是刚刚那个荒谬的意思就是说，并不能通过这54处房产就证明你掌控了皮埃奇，因为他给了一点点。</w:t>
      </w:r>
    </w:p>
    <w:p>
      <w:pPr>
        <w:pStyle w:val="TranscriptBody"/>
        <w:spacing w:after="120" w:before="0" w:line="360" w:lineRule="exact"/>
        <w:ind w:firstLine="480"/>
      </w:pPr>
      <w:r>
        <w:rPr>
          <w:rFonts w:ascii="Calibri" w:hAnsi="Calibri" w:eastAsia="宋体" w:cs="宋体"/>
          <w:sz w:val="24"/>
          <w:szCs w:val="24"/>
          <w:color w:val="000000"/>
        </w:rPr>
        <w:t>给了毛毛雨。</w:t>
      </w:r>
    </w:p>
    <w:p>
      <w:pPr>
        <w:pStyle w:val="TranscriptBody"/>
        <w:spacing w:after="120" w:before="0" w:line="360" w:lineRule="exact"/>
        <w:ind w:firstLine="480"/>
      </w:pPr>
      <w:r>
        <w:rPr>
          <w:rFonts w:ascii="Calibri" w:hAnsi="Calibri" w:eastAsia="宋体" w:cs="宋体"/>
          <w:sz w:val="24"/>
          <w:szCs w:val="24"/>
          <w:color w:val="000000"/>
        </w:rPr>
        <w:t>好想当园丁。</w:t>
      </w:r>
    </w:p>
    <w:p>
      <w:pPr>
        <w:pStyle w:val="TranscriptBody"/>
        <w:spacing w:after="120" w:before="0" w:line="360" w:lineRule="exact"/>
        <w:ind w:firstLine="480"/>
      </w:pPr>
      <w:r>
        <w:rPr>
          <w:rFonts w:ascii="Calibri" w:hAnsi="Calibri" w:eastAsia="宋体" w:cs="宋体"/>
          <w:sz w:val="24"/>
          <w:szCs w:val="24"/>
          <w:color w:val="000000"/>
        </w:rPr>
        <w:t>还是不要吧。在这个设定里面，这个园丁就是他身边非常亲密的一个人，已经亲密到了这个皮埃奇会想把很多钱给他，而且因此跟他长期的财务顾问弗雷蒙德产生了嫌隙。</w:t>
      </w:r>
    </w:p>
    <w:p>
      <w:pPr>
        <w:pStyle w:val="TranscriptBody"/>
        <w:spacing w:after="120" w:before="0" w:line="360" w:lineRule="exact"/>
        <w:ind w:firstLine="480"/>
      </w:pPr>
      <w:r>
        <w:rPr>
          <w:rFonts w:ascii="Calibri" w:hAnsi="Calibri" w:eastAsia="宋体" w:cs="宋体"/>
          <w:sz w:val="24"/>
          <w:szCs w:val="24"/>
          <w:color w:val="000000"/>
        </w:rPr>
        <w:t>然后到了2023年的2月，皮埃奇就宣布要修改自己此前的一个遗产分配方案。在更早的2011年，就是在弗雷蒙德主导下，皮埃奇是在瑞士设立一个基金会。这个基金会其实主要目的就是，因为他没有子嗣，所以那个时候设立这个基金会，就是为了继承他的那些爱马仕股份，可以避免大额的遗产税。但是在2023年，他就希望修改这个方案，不要这个基金会了，我这个爱马仕股份收回来，我直接自己再重新分配，这个再说吧。</w:t>
      </w:r>
    </w:p>
    <w:p>
      <w:pPr>
        <w:pStyle w:val="TranscriptBody"/>
        <w:spacing w:after="120" w:before="0" w:line="360" w:lineRule="exact"/>
        <w:ind w:firstLine="480"/>
      </w:pPr>
      <w:r>
        <w:rPr>
          <w:rFonts w:ascii="Calibri" w:hAnsi="Calibri" w:eastAsia="宋体" w:cs="宋体"/>
          <w:sz w:val="24"/>
          <w:szCs w:val="24"/>
          <w:color w:val="000000"/>
        </w:rPr>
        <w:t>但是反正弗雷蒙德告诉他，你这个想法呢不是很对，因为根据我们瑞士的法律，你这种单方面的条约修改是无效的，你不可能把这个股份再从基金会这里撤走。然后呢，2023年的12月呢，媒体就开始披露，皮埃奇想到了另一个方法，他决定以收养的方式收养这个园丁。</w:t>
      </w:r>
    </w:p>
    <w:p>
      <w:pPr>
        <w:pStyle w:val="TranscriptBody"/>
        <w:spacing w:after="120" w:before="0" w:line="360" w:lineRule="exact"/>
        <w:ind w:firstLine="480"/>
      </w:pPr>
      <w:r>
        <w:rPr>
          <w:rFonts w:ascii="Calibri" w:hAnsi="Calibri" w:eastAsia="宋体" w:cs="宋体"/>
          <w:sz w:val="24"/>
          <w:szCs w:val="24"/>
          <w:color w:val="000000"/>
        </w:rPr>
        <w:t>我先请问一下，决定收养这个园丁的时候，这个园丁贵庚啊？</w:t>
      </w:r>
    </w:p>
    <w:p>
      <w:pPr>
        <w:pStyle w:val="TranscriptBody"/>
        <w:spacing w:after="120" w:before="0" w:line="360" w:lineRule="exact"/>
        <w:ind w:firstLine="480"/>
      </w:pPr>
      <w:r>
        <w:rPr>
          <w:rFonts w:ascii="Calibri" w:hAnsi="Calibri" w:eastAsia="宋体" w:cs="宋体"/>
          <w:sz w:val="24"/>
          <w:szCs w:val="24"/>
          <w:color w:val="000000"/>
        </w:rPr>
        <w:t>我印象中这个园丁应该比他小二十来岁吧。</w:t>
      </w:r>
    </w:p>
    <w:p>
      <w:pPr>
        <w:pStyle w:val="TranscriptBody"/>
        <w:spacing w:after="120" w:before="0" w:line="360" w:lineRule="exact"/>
        <w:ind w:firstLine="480"/>
      </w:pPr>
      <w:r>
        <w:rPr>
          <w:rFonts w:ascii="Calibri" w:hAnsi="Calibri" w:eastAsia="宋体" w:cs="宋体"/>
          <w:sz w:val="24"/>
          <w:szCs w:val="24"/>
          <w:color w:val="000000"/>
        </w:rPr>
        <w:t>那那个时候皮埃奇多大？</w:t>
      </w:r>
    </w:p>
    <w:p>
      <w:pPr>
        <w:pStyle w:val="TranscriptBody"/>
        <w:spacing w:after="120" w:before="0" w:line="360" w:lineRule="exact"/>
        <w:ind w:firstLine="480"/>
      </w:pPr>
      <w:r>
        <w:rPr>
          <w:rFonts w:ascii="Calibri" w:hAnsi="Calibri" w:eastAsia="宋体" w:cs="宋体"/>
          <w:sz w:val="24"/>
          <w:szCs w:val="24"/>
          <w:color w:val="000000"/>
        </w:rPr>
        <w:t>七十来岁吧。</w:t>
      </w:r>
    </w:p>
    <w:p>
      <w:pPr>
        <w:pStyle w:val="TranscriptBody"/>
        <w:spacing w:after="120" w:before="0" w:line="360" w:lineRule="exact"/>
        <w:ind w:firstLine="480"/>
      </w:pPr>
      <w:r>
        <w:rPr>
          <w:rFonts w:ascii="Calibri" w:hAnsi="Calibri" w:eastAsia="宋体" w:cs="宋体"/>
          <w:sz w:val="24"/>
          <w:szCs w:val="24"/>
          <w:color w:val="000000"/>
        </w:rPr>
        <w:t>所以在收养的时候，很可能这个园丁就五十多岁了？那我确实挺想那时候再当一次园丁。</w:t>
      </w:r>
    </w:p>
    <w:p>
      <w:pPr>
        <w:pStyle w:val="TranscriptBody"/>
        <w:spacing w:after="120" w:before="0" w:line="360" w:lineRule="exact"/>
        <w:ind w:firstLine="480"/>
      </w:pPr>
      <w:r>
        <w:rPr>
          <w:rFonts w:ascii="Calibri" w:hAnsi="Calibri" w:eastAsia="宋体" w:cs="宋体"/>
          <w:sz w:val="24"/>
          <w:szCs w:val="24"/>
          <w:color w:val="000000"/>
        </w:rPr>
        <w:t>但是 anyway，反正根据瑞士的一些法律，因为他们两个生活在一起的时间比较长，确实有一些什么关系之类的，可以走收养这个流程。而且收养有一个好处，就是他变成继承人以后，他可以绕开前面我们说的不能把基金会的股份转出去这个方法，确实是可以拿到爱马仕的股份的。当时皮埃奇的计划就是，把他手上一半的爱马仕股份转给这个园丁一家。</w:t>
      </w:r>
    </w:p>
    <w:p>
      <w:pPr>
        <w:pStyle w:val="TranscriptBody"/>
        <w:spacing w:after="120" w:before="0" w:line="360" w:lineRule="exact"/>
        <w:ind w:firstLine="480"/>
      </w:pPr>
      <w:r>
        <w:rPr>
          <w:rFonts w:ascii="Calibri" w:hAnsi="Calibri" w:eastAsia="宋体" w:cs="宋体"/>
          <w:sz w:val="24"/>
          <w:szCs w:val="24"/>
          <w:color w:val="000000"/>
        </w:rPr>
        <w:t>那弗雷蒙德自然就是继续去搅局，然后就说你受到园丁的精神控制之类的，希望解除这个计划，但是最后也宣告失败了。在整个纠缠的过程当中，皮埃奇才发现自己手上那个近6%的爱马仕的股票消失了。</w:t>
      </w:r>
    </w:p>
    <w:p>
      <w:pPr>
        <w:pStyle w:val="TranscriptBody"/>
        <w:spacing w:after="120" w:before="0" w:line="360" w:lineRule="exact"/>
        <w:ind w:firstLine="480"/>
      </w:pPr>
      <w:r>
        <w:rPr>
          <w:rFonts w:ascii="Calibri" w:hAnsi="Calibri" w:eastAsia="宋体" w:cs="宋体"/>
          <w:sz w:val="24"/>
          <w:szCs w:val="24"/>
          <w:color w:val="000000"/>
        </w:rPr>
        <w:t>真的就是前面那个部分，听上去就是一个新欢取代旧爱的故事。我们打引号，本来自己最信任的人被现在更信任的人取代了位置的这个感觉，但是取代完了这个过程之后，发现他自己的钱没了。</w:t>
      </w:r>
    </w:p>
    <w:p>
      <w:pPr>
        <w:pStyle w:val="TranscriptBody"/>
        <w:spacing w:after="120" w:before="0" w:line="360" w:lineRule="exact"/>
        <w:ind w:firstLine="480"/>
      </w:pPr>
      <w:r>
        <w:rPr>
          <w:rFonts w:ascii="Calibri" w:hAnsi="Calibri" w:eastAsia="宋体" w:cs="宋体"/>
          <w:sz w:val="24"/>
          <w:szCs w:val="24"/>
          <w:color w:val="000000"/>
        </w:rPr>
        <w:t>钱没了的后果就是，在2023年的时候，皮埃奇就在瑞士对弗雷蒙德，就对他的财务顾问发起了诉讼。</w:t>
      </w:r>
    </w:p>
    <w:p>
      <w:pPr>
        <w:pStyle w:val="TranscriptBody"/>
        <w:spacing w:after="120" w:before="0" w:line="360" w:lineRule="exact"/>
        <w:ind w:firstLine="480"/>
      </w:pPr>
      <w:r>
        <w:rPr>
          <w:rFonts w:ascii="Calibri" w:hAnsi="Calibri" w:eastAsia="宋体" w:cs="宋体"/>
          <w:sz w:val="24"/>
          <w:szCs w:val="24"/>
          <w:color w:val="000000"/>
        </w:rPr>
        <w:t>我想问问他当时是指控了哪些事情？</w:t>
      </w:r>
    </w:p>
    <w:p>
      <w:pPr>
        <w:pStyle w:val="TranscriptBody"/>
        <w:spacing w:after="120" w:before="0" w:line="360" w:lineRule="exact"/>
        <w:ind w:firstLine="480"/>
      </w:pPr>
      <w:r>
        <w:rPr>
          <w:rFonts w:ascii="Calibri" w:hAnsi="Calibri" w:eastAsia="宋体" w:cs="宋体"/>
          <w:sz w:val="24"/>
          <w:szCs w:val="24"/>
          <w:color w:val="000000"/>
        </w:rPr>
        <w:t>主要的指控理由就是巨额诈骗。我觉得就是指的是爱马仕的股票失踪这个事情。看到法国《世界报》是直接查了整个案子的一个判决结果，这个判决是在2024年年中出的。法院是驳回了这个指控，然后理由就是，皮埃奇先生在24年间自愿将他的财富管理委托给了弗雷蒙德先生，而且签署了大量授权书和空白文件，允许他访问自己的账户。整个裁决里面就说，这个上诉人虽然抱怨存在大规模的诈骗，但是整个上诉理由里面，也没有对其进行任何的阐述，所以我们觉得这个事情不是很合理，我们就帮你驳回了。</w:t>
      </w:r>
    </w:p>
    <w:p>
      <w:pPr>
        <w:pStyle w:val="TranscriptBody"/>
        <w:spacing w:after="120" w:before="0" w:line="360" w:lineRule="exact"/>
        <w:ind w:firstLine="480"/>
      </w:pPr>
      <w:r>
        <w:rPr>
          <w:rFonts w:ascii="Calibri" w:hAnsi="Calibri" w:eastAsia="宋体" w:cs="宋体"/>
          <w:sz w:val="24"/>
          <w:szCs w:val="24"/>
          <w:color w:val="000000"/>
        </w:rPr>
        <w:t>所以其实是法院它觉得，皮埃奇对自己的财务状况非常的不关心，很天真地自己就放弃了控制权。如果你指控诈骗，你前面就不要给这些什么空白的、签好字的文件，这些授权之类的。你应该更谨慎地管理你的财富，你现在回过头来说人家诈骗是不太合理。</w:t>
      </w:r>
    </w:p>
    <w:p>
      <w:pPr>
        <w:pStyle w:val="TranscriptBody"/>
        <w:spacing w:after="120" w:before="0" w:line="360" w:lineRule="exact"/>
        <w:ind w:firstLine="480"/>
      </w:pPr>
      <w:r>
        <w:rPr>
          <w:rFonts w:ascii="Calibri" w:hAnsi="Calibri" w:eastAsia="宋体" w:cs="宋体"/>
          <w:sz w:val="24"/>
          <w:szCs w:val="24"/>
          <w:color w:val="000000"/>
        </w:rPr>
        <w:t>我实在是比较好奇，就是前面园丁已经介绍过了，我们来讨论一下旧爱，是吧？旧爱是个什么角色？</w:t>
      </w:r>
    </w:p>
    <w:p>
      <w:pPr>
        <w:pStyle w:val="TranscriptBody"/>
        <w:spacing w:after="120" w:before="0" w:line="360" w:lineRule="exact"/>
        <w:ind w:firstLine="480"/>
      </w:pPr>
      <w:r>
        <w:rPr>
          <w:rFonts w:ascii="Calibri" w:hAnsi="Calibri" w:eastAsia="宋体" w:cs="宋体"/>
          <w:sz w:val="24"/>
          <w:szCs w:val="24"/>
          <w:color w:val="000000"/>
        </w:rPr>
        <w:t>对，我们回过头来说一下旧爱弗雷蒙德。弗雷蒙德这个人确实是在瑞士的金融圈里面混的，他的家庭背景主要是来自于他的妻子这一边。他的岳父是瑞士日内瓦最受尊敬的银行家之一，这个岳父母的能量非常的大。他在1989年就安排了弗雷蒙德跟皮埃奇结识，所以其实是他的贵人。弗雷蒙德呢，是自己在很多家公司负责过私人财富的管理，然后在2001年创建自己的公司，也是一个瑞士特有的服务，就是专门为这种想来避税的人服务的。</w:t>
      </w:r>
    </w:p>
    <w:p>
      <w:pPr>
        <w:pStyle w:val="TranscriptBody"/>
        <w:spacing w:after="120" w:before="0" w:line="360" w:lineRule="exact"/>
        <w:ind w:firstLine="480"/>
      </w:pPr>
      <w:r>
        <w:rPr>
          <w:rFonts w:ascii="Calibri" w:hAnsi="Calibri" w:eastAsia="宋体" w:cs="宋体"/>
          <w:sz w:val="24"/>
          <w:szCs w:val="24"/>
          <w:color w:val="000000"/>
        </w:rPr>
        <w:t>所以他是个正经的瑞士银行家。</w:t>
      </w:r>
    </w:p>
    <w:p>
      <w:pPr>
        <w:pStyle w:val="TranscriptBody"/>
        <w:spacing w:after="120" w:before="0" w:line="360" w:lineRule="exact"/>
        <w:ind w:firstLine="480"/>
      </w:pPr>
      <w:r>
        <w:rPr>
          <w:rFonts w:ascii="Calibri" w:hAnsi="Calibri" w:eastAsia="宋体" w:cs="宋体"/>
          <w:sz w:val="24"/>
          <w:szCs w:val="24"/>
          <w:color w:val="000000"/>
        </w:rPr>
        <w:t>对，他就是做这个事情的。当然皮埃奇是他最大的客户了。不过我们后来看到《华尔街日报》对于这些事情有一些报道，然后里面就有一些比较独家的采访，就提到说弗雷蒙德在早年就有一些不太好的职业习惯，就是让客户预先签名一些空白表格，然后来帮助他们去处理一些业务。而且呢，在他处理的业务当中，有一些手脚不干净的动作，就是客户的账户里面的钱可能会莫名其妙地少掉那么一点。之后他也面临过很多次不当行为的指控，比如说伪造文件啊、违反信托义务啊、内幕交易等等等等。他也有一些著名的、指责他的前客户，比如说初代邦女郎也是他的客户之一，就说他手脚不干净。</w:t>
      </w:r>
    </w:p>
    <w:p>
      <w:pPr>
        <w:pStyle w:val="TranscriptBody"/>
        <w:spacing w:after="120" w:before="0" w:line="360" w:lineRule="exact"/>
        <w:ind w:firstLine="480"/>
      </w:pPr>
      <w:r>
        <w:rPr>
          <w:rFonts w:ascii="Calibri" w:hAnsi="Calibri" w:eastAsia="宋体" w:cs="宋体"/>
          <w:sz w:val="24"/>
          <w:szCs w:val="24"/>
          <w:color w:val="000000"/>
        </w:rPr>
        <w:t>那我这里就有一点想吐一个槽了，就是我们的男主角皮埃奇，他既然，弗雷蒙德以前就有一些前科，甚至是已经面临过多次不当行为的指控，然后皮埃奇还会那么长时间地信任他、雇佣他，我也觉得这个皮埃奇心也是挺大的。</w:t>
      </w:r>
    </w:p>
    <w:p>
      <w:pPr>
        <w:pStyle w:val="TranscriptBody"/>
        <w:spacing w:after="120" w:before="0" w:line="360" w:lineRule="exact"/>
        <w:ind w:firstLine="480"/>
      </w:pPr>
      <w:r>
        <w:rPr>
          <w:rFonts w:ascii="Calibri" w:hAnsi="Calibri" w:eastAsia="宋体" w:cs="宋体"/>
          <w:sz w:val="24"/>
          <w:szCs w:val="24"/>
          <w:color w:val="000000"/>
        </w:rPr>
        <w:t>我觉得主要就是因为他们认识得比较早吧，可能比较早就建立了信任。还有一些比较客观的原因，就是为什么弗雷蒙德能够私自处理那么多财产。首先是1999年的时候，弗雷蒙德就已经建议皮埃奇把他的爱马仕股份转移到瑞士了。瑞士大家可能知道，就是因为它的整个定位比较特殊，跟金融相关一些保密工作都比较严格，你也很难去查证。即使是司法机关介入，银行也可以拒绝配合，所以整个过程会变得非常的隐秘。前面日内瓦的判决已经说明了，皮埃奇确实已经签了很多的自愿委托的协议，包括空白表格，他其实处理起来很方便。</w:t>
      </w:r>
    </w:p>
    <w:p>
      <w:pPr>
        <w:pStyle w:val="TranscriptBody"/>
        <w:spacing w:after="120" w:before="0" w:line="360" w:lineRule="exact"/>
        <w:ind w:firstLine="480"/>
      </w:pPr>
      <w:r>
        <w:rPr>
          <w:rFonts w:ascii="Calibri" w:hAnsi="Calibri" w:eastAsia="宋体" w:cs="宋体"/>
          <w:sz w:val="24"/>
          <w:szCs w:val="24"/>
          <w:color w:val="000000"/>
        </w:rPr>
        <w:t>我插问一下，这个空白表格的意思就是，比如说我签了个字，上面具体这个我对我的钱怎么操作，是后面人可以再填的？</w:t>
      </w:r>
    </w:p>
    <w:p>
      <w:pPr>
        <w:pStyle w:val="TranscriptBody"/>
        <w:spacing w:after="120" w:before="0" w:line="360" w:lineRule="exact"/>
        <w:ind w:firstLine="480"/>
      </w:pPr>
      <w:r>
        <w:rPr>
          <w:rFonts w:ascii="Calibri" w:hAnsi="Calibri" w:eastAsia="宋体" w:cs="宋体"/>
          <w:sz w:val="24"/>
          <w:szCs w:val="24"/>
          <w:color w:val="000000"/>
        </w:rPr>
        <w:t>肖老师你追星的，你应该知道追星的时候，就是让明星不能签空白的东西，对吧？就是比如说签照片是可以，但是比如说签在白纸上，这是不可以的，因为你可以拿白纸去印别的东西，然后你就有个明星……就有问题了。</w:t>
      </w:r>
    </w:p>
    <w:p>
      <w:pPr>
        <w:pStyle w:val="TranscriptBody"/>
        <w:spacing w:after="120" w:before="0" w:line="360" w:lineRule="exact"/>
        <w:ind w:firstLine="480"/>
      </w:pPr>
      <w:r>
        <w:rPr>
          <w:rFonts w:ascii="Calibri" w:hAnsi="Calibri" w:eastAsia="宋体" w:cs="宋体"/>
          <w:sz w:val="24"/>
          <w:szCs w:val="24"/>
          <w:color w:val="000000"/>
        </w:rPr>
        <w:t>对对对，OK。</w:t>
      </w:r>
    </w:p>
    <w:p>
      <w:pPr>
        <w:pStyle w:val="TranscriptBody"/>
        <w:spacing w:after="120" w:before="0" w:line="360" w:lineRule="exact"/>
        <w:ind w:firstLine="480"/>
      </w:pPr>
      <w:r>
        <w:rPr>
          <w:rFonts w:ascii="Calibri" w:hAnsi="Calibri" w:eastAsia="宋体" w:cs="宋体"/>
          <w:sz w:val="24"/>
          <w:szCs w:val="24"/>
          <w:color w:val="000000"/>
        </w:rPr>
        <w:t>但是瑞士的银行呢，出于他们的操作便利，其实允许代理人使用客户只有预先签名的空白文件来处理交易的，这个其实也是一个很诡异的地方吧。</w:t>
      </w:r>
    </w:p>
    <w:p>
      <w:pPr>
        <w:pStyle w:val="TranscriptBody"/>
        <w:spacing w:after="120" w:before="0" w:line="360" w:lineRule="exact"/>
        <w:ind w:firstLine="480"/>
      </w:pPr>
      <w:r>
        <w:rPr>
          <w:rFonts w:ascii="Calibri" w:hAnsi="Calibri" w:eastAsia="宋体" w:cs="宋体"/>
          <w:sz w:val="24"/>
          <w:szCs w:val="24"/>
          <w:color w:val="000000"/>
        </w:rPr>
        <w:t>所以弗雷蒙德，我感觉他这个代理，或者他财富管理的这个职权，比我们一般以为的那个财富管理要大非常非常多。</w:t>
      </w:r>
    </w:p>
    <w:p>
      <w:pPr>
        <w:pStyle w:val="TranscriptBody"/>
        <w:spacing w:after="120" w:before="0" w:line="360" w:lineRule="exact"/>
        <w:ind w:firstLine="480"/>
      </w:pPr>
      <w:r>
        <w:rPr>
          <w:rFonts w:ascii="Calibri" w:hAnsi="Calibri" w:eastAsia="宋体" w:cs="宋体"/>
          <w:sz w:val="24"/>
          <w:szCs w:val="24"/>
          <w:color w:val="000000"/>
        </w:rPr>
        <w:t>对，他基本上就是可以随便拿着客户的钱去干任何事情。</w:t>
      </w:r>
    </w:p>
    <w:p>
      <w:pPr>
        <w:pStyle w:val="TranscriptBody"/>
        <w:spacing w:after="120" w:before="0" w:line="360" w:lineRule="exact"/>
        <w:ind w:firstLine="480"/>
      </w:pPr>
      <w:r>
        <w:rPr>
          <w:rFonts w:ascii="Calibri" w:hAnsi="Calibri" w:eastAsia="宋体" w:cs="宋体"/>
          <w:sz w:val="24"/>
          <w:szCs w:val="24"/>
          <w:color w:val="000000"/>
        </w:rPr>
        <w:t>就代理甲方，纯粹的代理甲方。</w:t>
      </w:r>
    </w:p>
    <w:p>
      <w:pPr>
        <w:pStyle w:val="TranscriptBody"/>
        <w:spacing w:after="120" w:before="0" w:line="360" w:lineRule="exact"/>
        <w:ind w:firstLine="480"/>
      </w:pPr>
      <w:r>
        <w:rPr>
          <w:rFonts w:ascii="Calibri" w:hAnsi="Calibri" w:eastAsia="宋体" w:cs="宋体"/>
          <w:sz w:val="24"/>
          <w:szCs w:val="24"/>
          <w:color w:val="000000"/>
        </w:rPr>
        <w:t>对对对，他代理权的范围其实很大。所以还要提一点，就是我们一直说皮埃奇拥有608万，也就是将近6%的这个爱马仕股票。这股票有一个比较特别的地方，就是它本身是一种不记名股票，就是你不看到这个股票的实物的话，你其实不会知道它在哪里。</w:t>
      </w:r>
    </w:p>
    <w:p>
      <w:pPr>
        <w:pStyle w:val="TranscriptBody"/>
        <w:spacing w:after="120" w:before="0" w:line="360" w:lineRule="exact"/>
        <w:ind w:firstLine="480"/>
      </w:pPr>
      <w:r>
        <w:rPr>
          <w:rFonts w:ascii="Calibri" w:hAnsi="Calibri" w:eastAsia="宋体" w:cs="宋体"/>
          <w:sz w:val="24"/>
          <w:szCs w:val="24"/>
          <w:color w:val="000000"/>
        </w:rPr>
        <w:t>什么意思，就是它是纸币吗？类似于这种东西吗？</w:t>
      </w:r>
    </w:p>
    <w:p>
      <w:pPr>
        <w:pStyle w:val="TranscriptBody"/>
        <w:spacing w:after="120" w:before="0" w:line="360" w:lineRule="exact"/>
        <w:ind w:firstLine="480"/>
      </w:pPr>
      <w:r>
        <w:rPr>
          <w:rFonts w:ascii="Calibri" w:hAnsi="Calibri" w:eastAsia="宋体" w:cs="宋体"/>
          <w:sz w:val="24"/>
          <w:szCs w:val="24"/>
          <w:color w:val="000000"/>
        </w:rPr>
        <w:t>你很好地概括这个不记名股票的一个特点，就是它跟现金是一样的，就是谁拿着它，谁就能使用它。</w:t>
      </w:r>
    </w:p>
    <w:p>
      <w:pPr>
        <w:pStyle w:val="TranscriptBody"/>
        <w:spacing w:after="120" w:before="0" w:line="360" w:lineRule="exact"/>
        <w:ind w:firstLine="480"/>
      </w:pPr>
      <w:r>
        <w:rPr>
          <w:rFonts w:ascii="Calibri" w:hAnsi="Calibri" w:eastAsia="宋体" w:cs="宋体"/>
          <w:sz w:val="24"/>
          <w:szCs w:val="24"/>
          <w:color w:val="000000"/>
        </w:rPr>
        <w:t>就是如果比如现在皮埃奇在我旁边，我把这个拿到我兜里，他没有意识到，sorry，我不会做这种事情，那我就可以去把这个股票兑现。</w:t>
      </w:r>
    </w:p>
    <w:p>
      <w:pPr>
        <w:pStyle w:val="TranscriptBody"/>
        <w:spacing w:after="120" w:before="0" w:line="360" w:lineRule="exact"/>
        <w:ind w:firstLine="480"/>
      </w:pPr>
      <w:r>
        <w:rPr>
          <w:rFonts w:ascii="Calibri" w:hAnsi="Calibri" w:eastAsia="宋体" w:cs="宋体"/>
          <w:sz w:val="24"/>
          <w:szCs w:val="24"/>
          <w:color w:val="000000"/>
        </w:rPr>
        <w:t>你就是爱马仕的最大股东。</w:t>
      </w:r>
    </w:p>
    <w:p>
      <w:pPr>
        <w:pStyle w:val="TranscriptBody"/>
        <w:spacing w:after="120" w:before="0" w:line="360" w:lineRule="exact"/>
        <w:ind w:firstLine="480"/>
      </w:pPr>
      <w:r>
        <w:rPr>
          <w:rFonts w:ascii="Calibri" w:hAnsi="Calibri" w:eastAsia="宋体" w:cs="宋体"/>
          <w:sz w:val="24"/>
          <w:szCs w:val="24"/>
          <w:color w:val="000000"/>
        </w:rPr>
        <w:t>我就可以把它兑现，对。</w:t>
      </w:r>
    </w:p>
    <w:p>
      <w:pPr>
        <w:pStyle w:val="TranscriptBody"/>
        <w:spacing w:after="120" w:before="0" w:line="360" w:lineRule="exact"/>
        <w:ind w:firstLine="480"/>
      </w:pPr>
      <w:r>
        <w:rPr>
          <w:rFonts w:ascii="Calibri" w:hAnsi="Calibri" w:eastAsia="宋体" w:cs="宋体"/>
          <w:sz w:val="24"/>
          <w:szCs w:val="24"/>
          <w:color w:val="000000"/>
        </w:rPr>
        <w:t>问题是，皮埃奇手里的股票是原本就是不记名的股票，还是它是某个时间段从有记名变成不记名的呢？因为刚刚听了，我突然会觉得，这个安全意识太随便了，那么多股票那么多钱，怎么可以就随随便便就装到别人兜里去？</w:t>
      </w:r>
    </w:p>
    <w:p>
      <w:pPr>
        <w:pStyle w:val="TranscriptBody"/>
        <w:spacing w:after="120" w:before="0" w:line="360" w:lineRule="exact"/>
        <w:ind w:firstLine="480"/>
      </w:pPr>
      <w:r>
        <w:rPr>
          <w:rFonts w:ascii="Calibri" w:hAnsi="Calibri" w:eastAsia="宋体" w:cs="宋体"/>
          <w:sz w:val="24"/>
          <w:szCs w:val="24"/>
          <w:color w:val="000000"/>
        </w:rPr>
        <w:t>这就要说明一下，就首先我们还是再强调一下不记名股票这个性质。它跟记名股票，都是由比如这个公司的董事长或者说董事签署发行的，它的行使权利也是一模一样的。只是差别在于，记名股票会写明这个股票是发给谁的；不记名股票就是没有这个名字，只写一个叫持票人。这个持票人的名字也不会登记在证书上，也不会登记在公司的股东的登记册上面。而且呢，公司的董事、股东大会主席，还有公司的高管，都没有义务去查这个股票到底属于谁。这反正是一种很奇特的东西，但这个奇特的东西呢，竟然是法国上市公司的一种惯例。</w:t>
      </w:r>
    </w:p>
    <w:p>
      <w:pPr>
        <w:pStyle w:val="TranscriptBody"/>
        <w:spacing w:after="120" w:before="0" w:line="360" w:lineRule="exact"/>
        <w:ind w:firstLine="480"/>
      </w:pPr>
      <w:r>
        <w:rPr>
          <w:rFonts w:ascii="Calibri" w:hAnsi="Calibri" w:eastAsia="宋体" w:cs="宋体"/>
          <w:sz w:val="24"/>
          <w:szCs w:val="24"/>
          <w:color w:val="000000"/>
        </w:rPr>
        <w:t>所以不只是爱马仕一家公司会用到这个不记名股票。</w:t>
      </w:r>
    </w:p>
    <w:p>
      <w:pPr>
        <w:pStyle w:val="TranscriptBody"/>
        <w:spacing w:after="120" w:before="0" w:line="360" w:lineRule="exact"/>
        <w:ind w:firstLine="480"/>
      </w:pPr>
      <w:r>
        <w:rPr>
          <w:rFonts w:ascii="Calibri" w:hAnsi="Calibri" w:eastAsia="宋体" w:cs="宋体"/>
          <w:sz w:val="24"/>
          <w:szCs w:val="24"/>
          <w:color w:val="000000"/>
        </w:rPr>
        <w:t>是的，包括我们之前聊到 LVMH，它的股东结构里面也包括一部分不记名的股票。这个确实对我们现在的朋友来说比较难理解，因为我们现在比如说大多数交易也是电子交易了，电子交易其实很容易去追踪。</w:t>
      </w:r>
    </w:p>
    <w:p>
      <w:pPr>
        <w:pStyle w:val="TranscriptBody"/>
        <w:spacing w:after="120" w:before="0" w:line="360" w:lineRule="exact"/>
        <w:ind w:firstLine="480"/>
      </w:pPr>
      <w:r>
        <w:rPr>
          <w:rFonts w:ascii="Calibri" w:hAnsi="Calibri" w:eastAsia="宋体" w:cs="宋体"/>
          <w:sz w:val="24"/>
          <w:szCs w:val="24"/>
          <w:color w:val="000000"/>
        </w:rPr>
        <w:t>必然是记名，必然是可以追查的。</w:t>
      </w:r>
    </w:p>
    <w:p>
      <w:pPr>
        <w:pStyle w:val="TranscriptBody"/>
        <w:spacing w:after="120" w:before="0" w:line="360" w:lineRule="exact"/>
        <w:ind w:firstLine="480"/>
      </w:pPr>
      <w:r>
        <w:rPr>
          <w:rFonts w:ascii="Calibri" w:hAnsi="Calibri" w:eastAsia="宋体" w:cs="宋体"/>
          <w:sz w:val="24"/>
          <w:szCs w:val="24"/>
          <w:color w:val="000000"/>
        </w:rPr>
        <w:t>是的。感觉欧洲对于所谓避税或者隐私的这个部分，还是有一些自己的想法吧。</w:t>
      </w:r>
    </w:p>
    <w:p>
      <w:pPr>
        <w:pStyle w:val="TranscriptBody"/>
        <w:spacing w:after="120" w:before="0" w:line="360" w:lineRule="exact"/>
        <w:ind w:firstLine="480"/>
      </w:pPr>
      <w:r>
        <w:rPr>
          <w:rFonts w:ascii="Calibri" w:hAnsi="Calibri" w:eastAsia="宋体" w:cs="宋体"/>
          <w:sz w:val="24"/>
          <w:szCs w:val="24"/>
          <w:color w:val="000000"/>
        </w:rPr>
        <w:t>所以我觉得大多数人，我们都没有看到过纸质的股票，对吗？但是其实皮埃奇持有的那些钱都是这个东西，然后他是每次如果他想要去兑现的话，比如拿到股息的话，就拿这个东西去兑现？</w:t>
      </w:r>
    </w:p>
    <w:p>
      <w:pPr>
        <w:pStyle w:val="TranscriptBody"/>
        <w:spacing w:after="120" w:before="0" w:line="360" w:lineRule="exact"/>
        <w:ind w:firstLine="480"/>
      </w:pPr>
      <w:r>
        <w:rPr>
          <w:rFonts w:ascii="Calibri" w:hAnsi="Calibri" w:eastAsia="宋体" w:cs="宋体"/>
          <w:sz w:val="24"/>
          <w:szCs w:val="24"/>
          <w:color w:val="000000"/>
        </w:rPr>
        <w:t>理论上是的，但实际上他只要向公司宣告，或者有一些需要有司法效力的公告，说我拥有这些股票，公司认可了，公司就按照这个股票的比例给你发股息。这就是他之后还能拿到股息的一个原因。当然我们可以做一些合理的推断，因为皮埃奇的爱马仕股票主要是靠继承的，就这个股票，我感觉上应该是更早以前，比如说爱马仕在20世纪早期或者20世纪中叶的时候发行的家族股票。可能那个时候不是特别的规范，包括有一些自己的需求，可能当时就已经使用了不记名股票，所以他拿到也是不记名股票。不记名股票就像你说的，它转移起来非常方便，就是你给我，我就拥有了。</w:t>
      </w:r>
    </w:p>
    <w:p>
      <w:pPr>
        <w:pStyle w:val="TranscriptBody"/>
        <w:spacing w:after="120" w:before="0" w:line="360" w:lineRule="exact"/>
        <w:ind w:firstLine="480"/>
      </w:pPr>
      <w:r>
        <w:rPr>
          <w:rFonts w:ascii="Calibri" w:hAnsi="Calibri" w:eastAsia="宋体" w:cs="宋体"/>
          <w:sz w:val="24"/>
          <w:szCs w:val="24"/>
          <w:color w:val="000000"/>
        </w:rPr>
        <w:t>也不用交税什么的吗？</w:t>
      </w:r>
    </w:p>
    <w:p>
      <w:pPr>
        <w:pStyle w:val="TranscriptBody"/>
        <w:spacing w:after="120" w:before="0" w:line="360" w:lineRule="exact"/>
        <w:ind w:firstLine="480"/>
      </w:pPr>
      <w:r>
        <w:rPr>
          <w:rFonts w:ascii="Calibri" w:hAnsi="Calibri" w:eastAsia="宋体" w:cs="宋体"/>
          <w:sz w:val="24"/>
          <w:szCs w:val="24"/>
          <w:color w:val="000000"/>
        </w:rPr>
        <w:t>理论上是要经历遗产税，如果他是合理的遗产继承的话，应该当时已经扣过遗产税或者什么的，反正到他手上还有这么多。</w:t>
      </w:r>
    </w:p>
    <w:p>
      <w:pPr>
        <w:pStyle w:val="TranscriptBody"/>
        <w:spacing w:after="120" w:before="0" w:line="360" w:lineRule="exact"/>
        <w:ind w:firstLine="480"/>
      </w:pPr>
      <w:r>
        <w:rPr>
          <w:rFonts w:ascii="Calibri" w:hAnsi="Calibri" w:eastAsia="宋体" w:cs="宋体"/>
          <w:sz w:val="24"/>
          <w:szCs w:val="24"/>
          <w:color w:val="000000"/>
        </w:rPr>
        <w:t>我感觉听上去像，比如说什么解放前的房契啊这种东西，就是这张纸你认不认，是有一个信任体系在的，但其实是在现在的这个制度上面，它是蛮脆弱的。</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对，它最大问题是没法查。</w:t>
      </w:r>
    </w:p>
    <w:p>
      <w:pPr>
        <w:pStyle w:val="TranscriptBody"/>
        <w:spacing w:after="120" w:before="0" w:line="360" w:lineRule="exact"/>
        <w:ind w:firstLine="480"/>
      </w:pPr>
      <w:r>
        <w:rPr>
          <w:rFonts w:ascii="Calibri" w:hAnsi="Calibri" w:eastAsia="宋体" w:cs="宋体"/>
          <w:sz w:val="24"/>
          <w:szCs w:val="24"/>
          <w:color w:val="000000"/>
        </w:rPr>
        <w:t>对，就是我现在最好奇，就是你如果都不记名，然后它只是一些纸，我怎么知道有这些股票呢？</w:t>
      </w:r>
    </w:p>
    <w:p>
      <w:pPr>
        <w:pStyle w:val="TranscriptBody"/>
        <w:spacing w:after="120" w:before="0" w:line="360" w:lineRule="exact"/>
        <w:ind w:firstLine="480"/>
      </w:pPr>
      <w:r>
        <w:rPr>
          <w:rFonts w:ascii="Calibri" w:hAnsi="Calibri" w:eastAsia="宋体" w:cs="宋体"/>
          <w:sz w:val="24"/>
          <w:szCs w:val="24"/>
          <w:color w:val="000000"/>
        </w:rPr>
        <w:t>这个就是我前面说，就是你要 declare，你要宣告你有这个东西，以及如果真的要查，你最好能拿得出来。</w:t>
      </w:r>
    </w:p>
    <w:p>
      <w:pPr>
        <w:pStyle w:val="TranscriptBody"/>
        <w:spacing w:after="120" w:before="0" w:line="360" w:lineRule="exact"/>
        <w:ind w:firstLine="480"/>
      </w:pPr>
      <w:r>
        <w:rPr>
          <w:rFonts w:ascii="Calibri" w:hAnsi="Calibri" w:eastAsia="宋体" w:cs="宋体"/>
          <w:sz w:val="24"/>
          <w:szCs w:val="24"/>
          <w:color w:val="000000"/>
        </w:rPr>
        <w:t>对对对。其实爱马仕呢，自己也很搞笑，我们一直说他是爱马仕最大的个人股东之一嘛，但是爱马仕是直到他在2011年接受媒体采访，然后自曝了自己的持股比例的时候，爱马仕才知道这个人有6%的我们公司的股票，然后才把这个事情写到了公司的财报附注上面。</w:t>
      </w:r>
    </w:p>
    <w:p>
      <w:pPr>
        <w:pStyle w:val="TranscriptBody"/>
        <w:spacing w:after="120" w:before="0" w:line="360" w:lineRule="exact"/>
        <w:ind w:firstLine="480"/>
      </w:pPr>
      <w:r>
        <w:rPr>
          <w:rFonts w:ascii="Calibri" w:hAnsi="Calibri" w:eastAsia="宋体" w:cs="宋体"/>
          <w:sz w:val="24"/>
          <w:szCs w:val="24"/>
          <w:color w:val="000000"/>
        </w:rPr>
        <w:t>我们也不知道具体有多少。</w:t>
      </w:r>
    </w:p>
    <w:p>
      <w:pPr>
        <w:pStyle w:val="TranscriptBody"/>
        <w:spacing w:after="120" w:before="0" w:line="360" w:lineRule="exact"/>
        <w:ind w:firstLine="480"/>
      </w:pPr>
      <w:r>
        <w:rPr>
          <w:rFonts w:ascii="Calibri" w:hAnsi="Calibri" w:eastAsia="宋体" w:cs="宋体"/>
          <w:sz w:val="24"/>
          <w:szCs w:val="24"/>
          <w:color w:val="000000"/>
        </w:rPr>
        <w:t>这个确实跟我们非常不严谨、严格的大 A 上市公司完全都不是一回事。</w:t>
      </w:r>
    </w:p>
    <w:p>
      <w:pPr>
        <w:pStyle w:val="TranscriptBody"/>
        <w:spacing w:after="120" w:before="0" w:line="360" w:lineRule="exact"/>
        <w:ind w:firstLine="480"/>
      </w:pPr>
      <w:r>
        <w:rPr>
          <w:rFonts w:ascii="Calibri" w:hAnsi="Calibri" w:eastAsia="宋体" w:cs="宋体"/>
          <w:sz w:val="24"/>
          <w:szCs w:val="24"/>
          <w:color w:val="000000"/>
        </w:rPr>
        <w:t>我觉得就是因为他们这个公司整体比较老，以及法国可能对于这种老的家族企业，还是有一些传统上面的尊重，就不会查得那么严格。</w:t>
      </w:r>
    </w:p>
    <w:p>
      <w:pPr>
        <w:pStyle w:val="TranscriptBody"/>
        <w:spacing w:after="120" w:before="0" w:line="360" w:lineRule="exact"/>
        <w:ind w:firstLine="480"/>
      </w:pPr>
      <w:r>
        <w:rPr>
          <w:rFonts w:ascii="Calibri" w:hAnsi="Calibri" w:eastAsia="宋体" w:cs="宋体"/>
          <w:sz w:val="24"/>
          <w:szCs w:val="24"/>
          <w:color w:val="000000"/>
        </w:rPr>
        <w:t>OK，所以你刚刚是把弗雷蒙德，皮埃奇认为他怎么来骗了他的钱，大致的流程讲完了。但是现在你不是说法院的判决说他没有诈骗，所以这个事情到底现在是怎么回事呢？</w:t>
      </w:r>
    </w:p>
    <w:p>
      <w:pPr>
        <w:pStyle w:val="TranscriptBody"/>
        <w:spacing w:after="120" w:before="0" w:line="360" w:lineRule="exact"/>
        <w:ind w:firstLine="480"/>
      </w:pPr>
      <w:r>
        <w:rPr>
          <w:rFonts w:ascii="Calibri" w:hAnsi="Calibri" w:eastAsia="宋体" w:cs="宋体"/>
          <w:sz w:val="24"/>
          <w:szCs w:val="24"/>
          <w:color w:val="000000"/>
        </w:rPr>
        <w:t>就是我们刚刚提到，皮埃奇在瑞士诉讼了弗雷蒙德，这实际上只是所有诉讼当中的第一场，其实还有很多别的。其实在2023年、2024年和2025年，在法国皮埃奇又诉讼过弗雷蒙德，也诉讼过 LVMH 和他的总裁阿尔诺。到了2025年，其实在美国皮埃奇还作为被告被告了一次，然后这个原告是一个卡塔尔王室的投资机构。</w:t>
      </w:r>
    </w:p>
    <w:p>
      <w:pPr>
        <w:pStyle w:val="TranscriptBody"/>
        <w:spacing w:after="120" w:before="0" w:line="360" w:lineRule="exact"/>
        <w:ind w:firstLine="480"/>
      </w:pPr>
      <w:r>
        <w:rPr>
          <w:rFonts w:ascii="Calibri" w:hAnsi="Calibri" w:eastAsia="宋体" w:cs="宋体"/>
          <w:sz w:val="24"/>
          <w:szCs w:val="24"/>
          <w:color w:val="000000"/>
        </w:rPr>
        <w:t>怎么又出现了这一个？请问这个卡塔尔的王室又告他什么？</w:t>
      </w:r>
    </w:p>
    <w:p>
      <w:pPr>
        <w:pStyle w:val="TranscriptBody"/>
        <w:spacing w:after="120" w:before="0" w:line="360" w:lineRule="exact"/>
        <w:ind w:firstLine="480"/>
      </w:pPr>
      <w:r>
        <w:rPr>
          <w:rFonts w:ascii="Calibri" w:hAnsi="Calibri" w:eastAsia="宋体" w:cs="宋体"/>
          <w:sz w:val="24"/>
          <w:szCs w:val="24"/>
          <w:color w:val="000000"/>
        </w:rPr>
        <w:t>其实是因为弗雷蒙德在2025年的2月份，仍然试图把所谓这个600万爱马仕股票全部转卖给这个投资机构。协议都签了，一直不兑现，然后这个投资机构就开始告他。</w:t>
      </w:r>
    </w:p>
    <w:p>
      <w:pPr>
        <w:pStyle w:val="TranscriptBody"/>
        <w:spacing w:after="120" w:before="0" w:line="360" w:lineRule="exact"/>
        <w:ind w:firstLine="480"/>
      </w:pPr>
      <w:r>
        <w:rPr>
          <w:rFonts w:ascii="Calibri" w:hAnsi="Calibri" w:eastAsia="宋体" w:cs="宋体"/>
          <w:sz w:val="24"/>
          <w:szCs w:val="24"/>
          <w:color w:val="000000"/>
        </w:rPr>
        <w:t>乱来嘛，你前面说了2023年的时候，他不是就发现了股票不见了吗？25年他还去卖这个已经丢了的东西？</w:t>
      </w:r>
    </w:p>
    <w:p>
      <w:pPr>
        <w:pStyle w:val="TranscriptBody"/>
        <w:spacing w:after="120" w:before="0" w:line="360" w:lineRule="exact"/>
        <w:ind w:firstLine="480"/>
      </w:pPr>
      <w:r>
        <w:rPr>
          <w:rFonts w:ascii="Calibri" w:hAnsi="Calibri" w:eastAsia="宋体" w:cs="宋体"/>
          <w:sz w:val="24"/>
          <w:szCs w:val="24"/>
          <w:color w:val="000000"/>
        </w:rPr>
        <w:t>对啊。</w:t>
      </w:r>
    </w:p>
    <w:p>
      <w:pPr>
        <w:pStyle w:val="TranscriptBody"/>
        <w:spacing w:after="120" w:before="0" w:line="360" w:lineRule="exact"/>
        <w:ind w:firstLine="480"/>
      </w:pPr>
      <w:r>
        <w:rPr>
          <w:rFonts w:ascii="Calibri" w:hAnsi="Calibri" w:eastAsia="宋体" w:cs="宋体"/>
          <w:sz w:val="24"/>
          <w:szCs w:val="24"/>
          <w:color w:val="000000"/>
        </w:rPr>
        <w:t>他怎么想的呢？</w:t>
      </w:r>
    </w:p>
    <w:p>
      <w:pPr>
        <w:pStyle w:val="TranscriptBody"/>
        <w:spacing w:after="120" w:before="0" w:line="360" w:lineRule="exact"/>
        <w:ind w:firstLine="480"/>
      </w:pPr>
      <w:r>
        <w:rPr>
          <w:rFonts w:ascii="Calibri" w:hAnsi="Calibri" w:eastAsia="宋体" w:cs="宋体"/>
          <w:sz w:val="24"/>
          <w:szCs w:val="24"/>
          <w:color w:val="000000"/>
        </w:rPr>
        <w:t>因为就尤其是跟卡塔尔这个交易的话，还是弗雷蒙德主导的。皮埃奇可能还只是相信，就是弗雷蒙德只是偷偷把这个股票藏在自己手里，没有卖掉，就你想办法还给我，就因为不记名，就想拉一个人来逼逼你，就还给我就行了。就实际上在最后还是发现，确实是没有办法达成这个交易。</w:t>
      </w:r>
    </w:p>
    <w:p>
      <w:pPr>
        <w:pStyle w:val="TranscriptBody"/>
        <w:spacing w:after="120" w:before="0" w:line="360" w:lineRule="exact"/>
        <w:ind w:firstLine="480"/>
      </w:pPr>
      <w:r>
        <w:rPr>
          <w:rFonts w:ascii="Calibri" w:hAnsi="Calibri" w:eastAsia="宋体" w:cs="宋体"/>
          <w:sz w:val="24"/>
          <w:szCs w:val="24"/>
          <w:color w:val="000000"/>
        </w:rPr>
        <w:t>所以现在这600万的股票到底去了哪里呢？</w:t>
      </w:r>
    </w:p>
    <w:p>
      <w:pPr>
        <w:pStyle w:val="TranscriptBody"/>
        <w:spacing w:after="120" w:before="0" w:line="360" w:lineRule="exact"/>
        <w:ind w:firstLine="480"/>
      </w:pPr>
      <w:r>
        <w:rPr>
          <w:rFonts w:ascii="Calibri" w:hAnsi="Calibri" w:eastAsia="宋体" w:cs="宋体"/>
          <w:sz w:val="24"/>
          <w:szCs w:val="24"/>
          <w:color w:val="000000"/>
        </w:rPr>
        <w:t>前面我们不是说在法国，皮埃奇和弗雷蒙德还有过一个法律上的争议吗？在2025年的年中吧，弗雷蒙德其实是主动地以瑞士公民的身份，来到了法国，接受了法国当局的询问。这个当中爆出了一些非常著名的、诡异的说法，比如说弗雷蒙德说他是皮埃奇的情人什么的。</w:t>
      </w:r>
    </w:p>
    <w:p>
      <w:pPr>
        <w:pStyle w:val="TranscriptBody"/>
        <w:spacing w:after="120" w:before="0" w:line="360" w:lineRule="exact"/>
        <w:ind w:firstLine="480"/>
      </w:pPr>
      <w:r>
        <w:rPr>
          <w:rFonts w:ascii="Calibri" w:hAnsi="Calibri" w:eastAsia="宋体" w:cs="宋体"/>
          <w:sz w:val="24"/>
          <w:szCs w:val="24"/>
          <w:color w:val="000000"/>
        </w:rPr>
        <w:t>什么？再说一遍，自认旧爱是吧？</w:t>
      </w:r>
    </w:p>
    <w:p>
      <w:pPr>
        <w:pStyle w:val="TranscriptBody"/>
        <w:spacing w:after="120" w:before="0" w:line="360" w:lineRule="exact"/>
        <w:ind w:firstLine="480"/>
      </w:pPr>
      <w:r>
        <w:rPr>
          <w:rFonts w:ascii="Calibri" w:hAnsi="Calibri" w:eastAsia="宋体" w:cs="宋体"/>
          <w:sz w:val="24"/>
          <w:szCs w:val="24"/>
          <w:color w:val="000000"/>
        </w:rPr>
        <w:t>对对对，自认旧爱。但是调查人员说，我对你们这些花花的交易不是很感兴趣，我们只关心这个钱到底去哪里的。他们问到一个点，就是弗雷蒙德是不是在2000年代就把皮埃奇的股票卖给了阿尔诺和 LVMH 集团。弗雷蒙德在法国的这个询问当中，是承认了这件事情的，而且表示皮埃奇对此完全知情。这个事情其实是颠覆了他此前多次否认的一件事情，他此前一直说股票没有卖，皮埃奇对这个事情也完全没有参与，我们就是没有卖过。但他这一次是提出来说，我们真的是卖了。</w:t>
      </w:r>
    </w:p>
    <w:p>
      <w:pPr>
        <w:pStyle w:val="TranscriptBody"/>
        <w:spacing w:after="120" w:before="0" w:line="360" w:lineRule="exact"/>
        <w:ind w:firstLine="480"/>
      </w:pPr>
      <w:r>
        <w:rPr>
          <w:rFonts w:ascii="Calibri" w:hAnsi="Calibri" w:eastAsia="宋体" w:cs="宋体"/>
          <w:sz w:val="24"/>
          <w:szCs w:val="24"/>
          <w:color w:val="000000"/>
        </w:rPr>
        <w:t>所以在这个时候，这件事情才和 LVMH 扯上了关系？</w:t>
      </w:r>
    </w:p>
    <w:p>
      <w:pPr>
        <w:pStyle w:val="TranscriptBody"/>
        <w:spacing w:after="120" w:before="0" w:line="360" w:lineRule="exact"/>
        <w:ind w:firstLine="480"/>
      </w:pPr>
      <w:r>
        <w:rPr>
          <w:rFonts w:ascii="Calibri" w:hAnsi="Calibri" w:eastAsia="宋体" w:cs="宋体"/>
          <w:sz w:val="24"/>
          <w:szCs w:val="24"/>
          <w:color w:val="000000"/>
        </w:rPr>
        <w:t>其实之前就扯上，但是这是他第一次承认这件事情。反正他在做了这个证词以后呢，法国当局立刻就知道，这个案子就定了，然后开始对他提起一些初步指控。指控的理由包括伪造文件啊、使用伪造文件，以及严重违反信托义务等等的。但是呢，在他作证以后的一周半以后，他就在瑞士的铁轨上面被火车撞了，官方的认定是自杀。</w:t>
      </w:r>
    </w:p>
    <w:p>
      <w:pPr>
        <w:pStyle w:val="TranscriptBody"/>
        <w:spacing w:after="120" w:before="0" w:line="360" w:lineRule="exact"/>
        <w:ind w:firstLine="480"/>
      </w:pPr>
      <w:r>
        <w:rPr>
          <w:rFonts w:ascii="Calibri" w:hAnsi="Calibri" w:eastAsia="宋体" w:cs="宋体"/>
          <w:sz w:val="24"/>
          <w:szCs w:val="24"/>
          <w:color w:val="000000"/>
        </w:rPr>
        <w:t>所以那个时候其实是法国的警察在查他？</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然后他已经有点承认了之前一直否认的事情。</w:t>
      </w:r>
    </w:p>
    <w:p>
      <w:pPr>
        <w:pStyle w:val="TranscriptBody"/>
        <w:spacing w:after="120" w:before="0" w:line="360" w:lineRule="exact"/>
        <w:ind w:firstLine="480"/>
      </w:pPr>
      <w:r>
        <w:rPr>
          <w:rFonts w:ascii="Calibri" w:hAnsi="Calibri" w:eastAsia="宋体" w:cs="宋体"/>
          <w:sz w:val="24"/>
          <w:szCs w:val="24"/>
          <w:color w:val="000000"/>
        </w:rPr>
        <w:t>对，真的开始指控他了之后，他就自杀了。</w:t>
      </w:r>
    </w:p>
    <w:p>
      <w:pPr>
        <w:pStyle w:val="TranscriptBody"/>
        <w:spacing w:after="120" w:before="0" w:line="360" w:lineRule="exact"/>
        <w:ind w:firstLine="480"/>
      </w:pPr>
      <w:r>
        <w:rPr>
          <w:rFonts w:ascii="Calibri" w:hAnsi="Calibri" w:eastAsia="宋体" w:cs="宋体"/>
          <w:sz w:val="24"/>
          <w:szCs w:val="24"/>
          <w:color w:val="000000"/>
        </w:rPr>
        <w:t>所以现在这个钱就不知道了，悬案。</w:t>
      </w:r>
    </w:p>
    <w:p>
      <w:pPr>
        <w:pStyle w:val="TranscriptBody"/>
        <w:spacing w:after="120" w:before="0" w:line="360" w:lineRule="exact"/>
        <w:ind w:firstLine="480"/>
      </w:pPr>
      <w:r>
        <w:rPr>
          <w:rFonts w:ascii="Calibri" w:hAnsi="Calibri" w:eastAsia="宋体" w:cs="宋体"/>
          <w:sz w:val="24"/>
          <w:szCs w:val="24"/>
          <w:color w:val="000000"/>
        </w:rPr>
        <w:t>所以说现在皮埃奇还在告 LVMH，就是说他这个股票被 LVMH 骗走了。</w:t>
      </w:r>
    </w:p>
    <w:p>
      <w:pPr>
        <w:pStyle w:val="TranscriptBody"/>
        <w:spacing w:after="120" w:before="0" w:line="360" w:lineRule="exact"/>
        <w:ind w:firstLine="480"/>
      </w:pPr>
      <w:r>
        <w:rPr>
          <w:rFonts w:ascii="Calibri" w:hAnsi="Calibri" w:eastAsia="宋体" w:cs="宋体"/>
          <w:sz w:val="24"/>
          <w:szCs w:val="24"/>
          <w:color w:val="000000"/>
        </w:rPr>
        <w:t>我是通过《华尔街日报》一个记者写的文章看到，不只是法国的法院它查出了一些东西，皮埃奇自己的法律团队委托了一个叫 FTI 的审计团队，也查出了一些东西。比如说，在截至2013年底的时候，皮埃奇自己呢，仍持有53万股的爱马仕股份，但是其实他以前是600万股，就说他那个时候其实就已经，已经缩水了很多。</w:t>
      </w:r>
    </w:p>
    <w:p>
      <w:pPr>
        <w:pStyle w:val="TranscriptBody"/>
        <w:spacing w:after="120" w:before="0" w:line="360" w:lineRule="exact"/>
        <w:ind w:firstLine="480"/>
      </w:pPr>
      <w:r>
        <w:rPr>
          <w:rFonts w:ascii="Calibri" w:hAnsi="Calibri" w:eastAsia="宋体" w:cs="宋体"/>
          <w:sz w:val="24"/>
          <w:szCs w:val="24"/>
          <w:color w:val="000000"/>
        </w:rPr>
        <w:t>缩水了很多。</w:t>
      </w:r>
    </w:p>
    <w:p>
      <w:pPr>
        <w:pStyle w:val="TranscriptBody"/>
        <w:spacing w:after="120" w:before="0" w:line="360" w:lineRule="exact"/>
        <w:ind w:firstLine="480"/>
      </w:pPr>
      <w:r>
        <w:rPr>
          <w:rFonts w:ascii="Calibri" w:hAnsi="Calibri" w:eastAsia="宋体" w:cs="宋体"/>
          <w:sz w:val="24"/>
          <w:szCs w:val="24"/>
          <w:color w:val="000000"/>
        </w:rPr>
        <w:t>对，但是这53万股的股份，在当时，就在2013年的年底的时候，还是值1.34亿欧元的。但是在这之后的10年里，这些股份就逐渐从皮埃奇的账户里面清零了。还有一点就是，弗雷蒙德他与皮埃奇是设立了很多联名账户的，皮埃奇还往其中的一个日内瓦的银行账户里面存入过3580万欧元。从这些账户里面转出来的资金，主要是让弗雷蒙德受益，就让这位男配角拿去买了一些股票和艺术品，因为据传弗雷蒙德是一个艺术狂热的爱好者。这个账户关闭的时候，就还有1500万欧元的现金和投资，也被全部转给了弗雷蒙德。</w:t>
      </w:r>
    </w:p>
    <w:p>
      <w:pPr>
        <w:pStyle w:val="TranscriptBody"/>
        <w:spacing w:after="120" w:before="0" w:line="360" w:lineRule="exact"/>
        <w:ind w:firstLine="480"/>
      </w:pPr>
      <w:r>
        <w:rPr>
          <w:rFonts w:ascii="Calibri" w:hAnsi="Calibri" w:eastAsia="宋体" w:cs="宋体"/>
          <w:sz w:val="24"/>
          <w:szCs w:val="24"/>
          <w:color w:val="000000"/>
        </w:rPr>
        <w:t>我觉得就从联名账户这件事情，我就觉得他们两个确实是一个旧爱的一个关系。那从刚才这个叙述来说的话，就是一个不能被完全证实，但是比较顺的一个故事的版本，有可能就是弗雷蒙德和皮埃奇之前的关系非常的紧密，然后获得了皮埃奇这个富人全权的财产的管理权。然后他通过皮埃奇非常的大意，也不叫大意，我觉得就是有点没脑子的状态，然后把他的600万股的爱马仕的股票，这个财富，一点点地在过去的几十年里面都转移走了。大多数的收益有可能都是弗雷蒙德这边获得了。然后在这个新欢取代旧爱的过程当中，才东窗事发，皮埃奇发现过去这个人实在是所托非人，然后开始告他。在这个案件深入调查的过程当中，这个旧爱就自杀了，然后这个钱已经没有了。</w:t>
      </w:r>
    </w:p>
    <w:p>
      <w:pPr>
        <w:pStyle w:val="TranscriptBody"/>
        <w:spacing w:after="120" w:before="0" w:line="360" w:lineRule="exact"/>
        <w:ind w:firstLine="480"/>
      </w:pPr>
      <w:r>
        <w:rPr>
          <w:rFonts w:ascii="Calibri" w:hAnsi="Calibri" w:eastAsia="宋体" w:cs="宋体"/>
          <w:sz w:val="24"/>
          <w:szCs w:val="24"/>
          <w:color w:val="000000"/>
        </w:rPr>
        <w:t>但其实在这个过程中，也有一些旁观者和一些媒体，他们就推断出了另外一种阴谋论，就是说皮埃奇他现在的种种操作，就以前喜欢旧爱，现在喜欢新欢，然后以前的钱要给弗雷蒙德，现在的钱要给这个园丁，种种操作都是为了去逃避大额的遗产税，然后假装自己是一个毫不知情的小白兔。那么我就想问问约老师，你对这种推测是怎么看的？</w:t>
      </w:r>
    </w:p>
    <w:p>
      <w:pPr>
        <w:pStyle w:val="TranscriptBody"/>
        <w:spacing w:after="120" w:before="0" w:line="360" w:lineRule="exact"/>
        <w:ind w:firstLine="480"/>
      </w:pPr>
      <w:r>
        <w:rPr>
          <w:rFonts w:ascii="Calibri" w:hAnsi="Calibri" w:eastAsia="宋体" w:cs="宋体"/>
          <w:sz w:val="24"/>
          <w:szCs w:val="24"/>
          <w:color w:val="000000"/>
        </w:rPr>
        <w:t>我觉得这个分两点吧，一个是能不能逃避遗产税，另外一个是他到底知不知情。我们先说知不知情这一点，这一点我觉得整体还不是很容易判断，但是我个人倾向的，他不知情的概率会稍微高那么一点。有几个理由，首先就是他之前的话，就提出过他想要家族成员对公司有独立的控制力，他还曾经加入过爱马仕的监事会。对他来说，其实肯定是握有这些股权，然后去吃股息，对他来说是更有利的，他才能保证这个东西，他长久的掌控力。</w:t>
      </w:r>
    </w:p>
    <w:p>
      <w:pPr>
        <w:pStyle w:val="TranscriptBody"/>
        <w:spacing w:after="120" w:before="0" w:line="360" w:lineRule="exact"/>
        <w:ind w:firstLine="480"/>
      </w:pPr>
      <w:r>
        <w:rPr>
          <w:rFonts w:ascii="Calibri" w:hAnsi="Calibri" w:eastAsia="宋体" w:cs="宋体"/>
          <w:sz w:val="24"/>
          <w:szCs w:val="24"/>
          <w:color w:val="000000"/>
        </w:rPr>
        <w:t>还有就是，你如果说一旦真的被查实这些股票已经出售了，他其实就会失去最主要的经济收入。你每年这么多的股息收入不要了，我觉得这个事情不是靠他比如说装傻，或者说倚老卖老，就可以混过去的一个事情。最后假设说他还真的持有这些股票，那么去走所谓的领养这个路线，虽然听起来非常的诡异，大家就会指责你这个人是不是脑子有病，但是在法律层面是 OK 的。</w:t>
      </w:r>
    </w:p>
    <w:p>
      <w:pPr>
        <w:pStyle w:val="TranscriptBody"/>
        <w:spacing w:after="120" w:before="0" w:line="360" w:lineRule="exact"/>
        <w:ind w:firstLine="480"/>
      </w:pPr>
      <w:r>
        <w:rPr>
          <w:rFonts w:ascii="Calibri" w:hAnsi="Calibri" w:eastAsia="宋体" w:cs="宋体"/>
          <w:sz w:val="24"/>
          <w:szCs w:val="24"/>
          <w:color w:val="000000"/>
        </w:rPr>
        <w:t>你在已经想出一个合法的手段的前提下，你其实没有必要把这个整个事情变得这么复杂。就现在整个事情已经曝光在公众面前了，大家都会盯着你，你一旦这个股票最后拿出来的话，你其实逃不开这个遗产税的问题。所以说所谓的逃避大额遗产税，我觉得这个事情是没法逃避的。至于他知不知情呢，就是另外一回事。至于这个园丁一家为什么会出现呢，我觉得确实跟弗雷蒙德一样，就是为财所来。但是还是一句话，精明和有钱还是两件事情。我觉得皮埃奇就是一个笨得流黄汤的超级有钱人。</w:t>
      </w:r>
    </w:p>
    <w:p>
      <w:pPr>
        <w:pStyle w:val="TranscriptBody"/>
        <w:spacing w:after="120" w:before="0" w:line="360" w:lineRule="exact"/>
        <w:ind w:firstLine="480"/>
      </w:pPr>
      <w:r>
        <w:rPr>
          <w:rFonts w:ascii="Calibri" w:hAnsi="Calibri" w:eastAsia="宋体" w:cs="宋体"/>
          <w:sz w:val="24"/>
          <w:szCs w:val="24"/>
          <w:color w:val="000000"/>
        </w:rPr>
        <w:t>笨得流黄汤，骂得有点太狠了。</w:t>
      </w:r>
    </w:p>
    <w:p>
      <w:pPr>
        <w:pStyle w:val="TranscriptBody"/>
        <w:spacing w:after="120" w:before="0" w:line="360" w:lineRule="exact"/>
        <w:ind w:firstLine="480"/>
      </w:pPr>
      <w:r>
        <w:rPr>
          <w:rFonts w:ascii="Calibri" w:hAnsi="Calibri" w:eastAsia="宋体" w:cs="宋体"/>
          <w:sz w:val="24"/>
          <w:szCs w:val="24"/>
          <w:color w:val="000000"/>
        </w:rPr>
        <w:t>别骂了。我觉得刚才那个阴谋论的话，实际上是在把这个人设往两极反转的这个方向推，要么你是个笨得流黄汤的一个有钱傻子，要么你就是一个玩弄舆论于股掌之中的一个非常精明的有钱人。</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但是现在这个阶段的话，有可能是“笨得流黄汤”这个版本比较……</w:t>
      </w:r>
    </w:p>
    <w:p>
      <w:pPr>
        <w:pStyle w:val="TranscriptBody"/>
        <w:spacing w:after="120" w:before="0" w:line="360" w:lineRule="exact"/>
        <w:ind w:firstLine="480"/>
      </w:pPr>
      <w:r>
        <w:rPr>
          <w:rFonts w:ascii="Calibri" w:hAnsi="Calibri" w:eastAsia="宋体" w:cs="宋体"/>
          <w:sz w:val="24"/>
          <w:szCs w:val="24"/>
          <w:color w:val="000000"/>
        </w:rPr>
        <w:t>我觉得精明的人应该更早地展现他的精明，而不是在这么多年后，突然变成了，从一个大傻子变成一个精明的人，不太可能。</w:t>
      </w:r>
    </w:p>
    <w:p>
      <w:pPr>
        <w:pStyle w:val="TranscriptBody"/>
        <w:spacing w:after="120" w:before="0" w:line="360" w:lineRule="exact"/>
        <w:ind w:firstLine="480"/>
      </w:pPr>
      <w:r>
        <w:rPr>
          <w:rFonts w:ascii="Calibri" w:hAnsi="Calibri" w:eastAsia="宋体" w:cs="宋体"/>
          <w:sz w:val="24"/>
          <w:szCs w:val="24"/>
          <w:color w:val="000000"/>
        </w:rPr>
        <w:t>好嘛。这里还有一些同样是来自《华尔街日报》的一些花边消息，就会让我感觉说皮埃奇这个人确实有点太拎不清了。他要么就是被这伙人控制，要么就是被那伙人控制。因为弗雷蒙德他在生前的说法是，是园丁夫妻控制了皮埃奇。但是在2016年的时候，曾经有一个管理爱马仕家族控股公司的人告诉过一个法国的地方法官，说他觉得皮埃奇是受到了弗雷蒙德的支配。因为有一次，这个管理控股公司的人和一个律师，外加一个心理学家，是一起去拜访过皮埃奇的。最开始他们觉得皮埃奇是非常有兴趣沟通的，但是从当天晚上开始，当这个管理控股公司的人再联系皮埃奇的时候，皮埃奇就不接电话了，第二天干脆就关机了。</w:t>
      </w:r>
    </w:p>
    <w:p>
      <w:pPr>
        <w:pStyle w:val="TranscriptBody"/>
        <w:spacing w:after="120" w:before="0" w:line="360" w:lineRule="exact"/>
        <w:ind w:firstLine="480"/>
      </w:pPr>
      <w:r>
        <w:rPr>
          <w:rFonts w:ascii="Calibri" w:hAnsi="Calibri" w:eastAsia="宋体" w:cs="宋体"/>
          <w:sz w:val="24"/>
          <w:szCs w:val="24"/>
          <w:color w:val="000000"/>
        </w:rPr>
        <w:t>还有一个可疑的点是，还有另外的接近皮埃奇的人说，弗雷蒙德和他在小圈子里面的一个律师，两个人对过口径，然后给皮埃奇制造一些他的股票还在他手里面、他的财产还在他手里面的假象。因为这两个人，一个是财富顾问，一个是律师，就相当于是法律顾问的角色，然后皮埃奇完全被他们蒙得团团转。反正听下来确实是一个，虽然非常有钱，但有可能确实不太适合拥有这些钱的这样一个状态。</w:t>
      </w:r>
    </w:p>
    <w:p>
      <w:pPr>
        <w:pStyle w:val="TranscriptBody"/>
        <w:spacing w:after="120" w:before="0" w:line="360" w:lineRule="exact"/>
        <w:ind w:firstLine="480"/>
      </w:pPr>
      <w:r>
        <w:rPr>
          <w:rFonts w:ascii="Calibri" w:hAnsi="Calibri" w:eastAsia="宋体" w:cs="宋体"/>
          <w:sz w:val="24"/>
          <w:szCs w:val="24"/>
          <w:color w:val="000000"/>
        </w:rPr>
        <w:t>但其实在刚刚约老师讲述的过程当中，就是 LVMH 和阿尔诺的名字已经隐隐绰绰地出现过很多次了。虽然在这个继承人的狗血里边，它是一个“我买了你这些股票”的这个事情，但实际上就是，我们了解当时 LVMH 买爱马仕股票，或者说是想要收购爱马仕，是一个非常轰动的、巨大的一个商业的事件。就是继承人在这里边的官司只是当中的一小部分，他应该放在整个 LVMH 想要吃爱马仕这个故事里边。我觉得这个有可能是今天更加需要展开的商业的部分。</w:t>
      </w:r>
    </w:p>
    <w:p>
      <w:pPr>
        <w:pStyle w:val="TranscriptBody"/>
        <w:spacing w:after="120" w:before="0" w:line="360" w:lineRule="exact"/>
        <w:ind w:firstLine="480"/>
      </w:pPr>
      <w:r>
        <w:rPr>
          <w:rFonts w:ascii="Calibri" w:hAnsi="Calibri" w:eastAsia="宋体" w:cs="宋体"/>
          <w:sz w:val="24"/>
          <w:szCs w:val="24"/>
          <w:color w:val="000000"/>
        </w:rPr>
        <w:t>我看到的一些媒体报道的版本是说，LVMH 最多的时候是拿到了爱马仕超过20%的股权。</w:t>
      </w:r>
    </w:p>
    <w:p>
      <w:pPr>
        <w:pStyle w:val="TranscriptBody"/>
        <w:spacing w:after="120" w:before="0" w:line="360" w:lineRule="exact"/>
        <w:ind w:firstLine="480"/>
      </w:pPr>
      <w:r>
        <w:rPr>
          <w:rFonts w:ascii="Calibri" w:hAnsi="Calibri" w:eastAsia="宋体" w:cs="宋体"/>
          <w:sz w:val="24"/>
          <w:szCs w:val="24"/>
          <w:color w:val="000000"/>
        </w:rPr>
        <w:t>准确来说是23%点几。</w:t>
      </w:r>
    </w:p>
    <w:p>
      <w:pPr>
        <w:pStyle w:val="TranscriptBody"/>
        <w:spacing w:after="120" w:before="0" w:line="360" w:lineRule="exact"/>
        <w:ind w:firstLine="480"/>
      </w:pPr>
      <w:r>
        <w:rPr>
          <w:rFonts w:ascii="Calibri" w:hAnsi="Calibri" w:eastAsia="宋体" w:cs="宋体"/>
          <w:sz w:val="24"/>
          <w:szCs w:val="24"/>
          <w:color w:val="000000"/>
        </w:rPr>
        <w:t>居然有23%点几的股权。那么我就很好奇了，LVMH 从公开的通报节奏来看的话，它分别是在什么时候买入了爱马仕多少的股权，才最终有了这23%点几的股权，大权在握？</w:t>
      </w:r>
    </w:p>
    <w:p>
      <w:pPr>
        <w:pStyle w:val="TranscriptBody"/>
        <w:spacing w:after="120" w:before="0" w:line="360" w:lineRule="exact"/>
        <w:ind w:firstLine="480"/>
      </w:pPr>
      <w:r>
        <w:rPr>
          <w:rFonts w:ascii="Calibri" w:hAnsi="Calibri" w:eastAsia="宋体" w:cs="宋体"/>
          <w:sz w:val="24"/>
          <w:szCs w:val="24"/>
          <w:color w:val="000000"/>
        </w:rPr>
        <w:t>这是一个非常漫长的故事，我们就一个阶段一个阶段慢慢来讲吧。首先第一个阶段其实是很早，是2001到02年，那个时候 LV 还是直接去买爱马仕的股份的，虽然它的直接方法也稍微有点迂回。它就是2001年，它去设立一个卢森堡的子公司，去买了一点点。2002年呢，它胆子大了一点，然后它设立了一个美国子公司，去买了稍微更多的一点点。美国子公司手上股份呢，随后被拆分转移到三家巴拿马公司手上。就因为在2006年的6月份，爱马仕拆股了以后呢，这些公司手上这些股票也是一拆三，数量上稍微多了点，就是它总持股数合计达到了530万股，但是总持股的比例其实小于5%的。</w:t>
      </w:r>
    </w:p>
    <w:p>
      <w:pPr>
        <w:pStyle w:val="TranscriptBody"/>
        <w:spacing w:after="120" w:before="0" w:line="360" w:lineRule="exact"/>
        <w:ind w:firstLine="480"/>
      </w:pPr>
      <w:r>
        <w:rPr>
          <w:rFonts w:ascii="Calibri" w:hAnsi="Calibri" w:eastAsia="宋体" w:cs="宋体"/>
          <w:sz w:val="24"/>
          <w:szCs w:val="24"/>
          <w:color w:val="000000"/>
        </w:rPr>
        <w:t>还不如皮埃奇呢。</w:t>
      </w:r>
    </w:p>
    <w:p>
      <w:pPr>
        <w:pStyle w:val="TranscriptBody"/>
        <w:spacing w:after="120" w:before="0" w:line="360" w:lineRule="exact"/>
        <w:ind w:firstLine="480"/>
      </w:pPr>
      <w:r>
        <w:rPr>
          <w:rFonts w:ascii="Calibri" w:hAnsi="Calibri" w:eastAsia="宋体" w:cs="宋体"/>
          <w:sz w:val="24"/>
          <w:szCs w:val="24"/>
          <w:color w:val="000000"/>
        </w:rPr>
        <w:t>是这样的。这个是第一阶段，就还是直接去买公司股票的时候。</w:t>
      </w:r>
    </w:p>
    <w:p>
      <w:pPr>
        <w:pStyle w:val="TranscriptBody"/>
        <w:spacing w:after="120" w:before="0" w:line="360" w:lineRule="exact"/>
        <w:ind w:firstLine="480"/>
      </w:pPr>
      <w:r>
        <w:rPr>
          <w:rFonts w:ascii="Calibri" w:hAnsi="Calibri" w:eastAsia="宋体" w:cs="宋体"/>
          <w:sz w:val="24"/>
          <w:szCs w:val="24"/>
          <w:color w:val="000000"/>
        </w:rPr>
        <w:t>那我觉得这个阶段还属于是比较正常的，对吧？</w:t>
      </w:r>
    </w:p>
    <w:p>
      <w:pPr>
        <w:pStyle w:val="TranscriptBody"/>
        <w:spacing w:after="120" w:before="0" w:line="360" w:lineRule="exact"/>
        <w:ind w:firstLine="480"/>
      </w:pPr>
      <w:r>
        <w:rPr>
          <w:rFonts w:ascii="Calibri" w:hAnsi="Calibri" w:eastAsia="宋体" w:cs="宋体"/>
          <w:sz w:val="24"/>
          <w:szCs w:val="24"/>
          <w:color w:val="000000"/>
        </w:rPr>
        <w:t>隐秘吧，在举牌线以下偷偷操作一下。第二阶段就比较大胆，第二阶段主要是讨论一些可行性。因为在2006年12月开始，爱马仕的公司有一些高管层的变动，因为它的传奇 CEO 让-路易·杜马斯，杜马斯家族这一支，他其实是一个很强的 CEO。他是身患绝症吧，好像是已经卸任了。当时 LVMH 就觉得说，爱马仕是一个有机可乘的一个对象，所以就开始委托了著名的投行罗斯柴尔德银行，去规划我们怎么可以收购爱马仕的股权。</w:t>
      </w:r>
    </w:p>
    <w:p>
      <w:pPr>
        <w:pStyle w:val="TranscriptBody"/>
        <w:spacing w:after="120" w:before="0" w:line="360" w:lineRule="exact"/>
        <w:ind w:firstLine="480"/>
      </w:pPr>
      <w:r>
        <w:rPr>
          <w:rFonts w:ascii="Calibri" w:hAnsi="Calibri" w:eastAsia="宋体" w:cs="宋体"/>
          <w:sz w:val="24"/>
          <w:szCs w:val="24"/>
          <w:color w:val="000000"/>
        </w:rPr>
        <w:t>那么当时这个方案有一个代号，叫 Project Mercury，就是水星计划。在这些会议的备忘录里面，LVMH 也有自己的代号，就是 Li。</w:t>
      </w:r>
    </w:p>
    <w:p>
      <w:pPr>
        <w:pStyle w:val="TranscriptBody"/>
        <w:spacing w:after="120" w:before="0" w:line="360" w:lineRule="exact"/>
        <w:ind w:firstLine="480"/>
      </w:pPr>
      <w:r>
        <w:rPr>
          <w:rFonts w:ascii="Calibri" w:hAnsi="Calibri" w:eastAsia="宋体" w:cs="宋体"/>
          <w:sz w:val="24"/>
          <w:szCs w:val="24"/>
          <w:color w:val="000000"/>
        </w:rPr>
        <w:t>李？李念池的李？</w:t>
      </w:r>
    </w:p>
    <w:p>
      <w:pPr>
        <w:pStyle w:val="TranscriptBody"/>
        <w:spacing w:after="120" w:before="0" w:line="360" w:lineRule="exact"/>
        <w:ind w:firstLine="480"/>
      </w:pPr>
      <w:r>
        <w:rPr>
          <w:rFonts w:ascii="Calibri" w:hAnsi="Calibri" w:eastAsia="宋体" w:cs="宋体"/>
          <w:sz w:val="24"/>
          <w:szCs w:val="24"/>
          <w:color w:val="000000"/>
        </w:rPr>
        <w:t>李念池的李。罗斯柴尔德最早给他们的整个的思路，就是觉得说，因为爱马仕的股权还是分散在各个家族成员手上，只要你找到一些愿意跟你合作的家族，去买这些股权的话，其实整个爱马仕股权的平衡结构就会被改变。所以说他们就一直在这个方向上面去做推进。到了2008年的时候，整个方案走到第三稿，就是他们考虑从一部分爱马仕家族成员里面收购大概10%的股份，再在公开市场上收购18%的股份，就可以基本上改变爱马仕的股权结构了，但是最终没有选择这个方案。</w:t>
      </w:r>
    </w:p>
    <w:p>
      <w:pPr>
        <w:pStyle w:val="TranscriptBody"/>
        <w:spacing w:after="120" w:before="0" w:line="360" w:lineRule="exact"/>
        <w:ind w:firstLine="480"/>
      </w:pPr>
      <w:r>
        <w:rPr>
          <w:rFonts w:ascii="Calibri" w:hAnsi="Calibri" w:eastAsia="宋体" w:cs="宋体"/>
          <w:sz w:val="24"/>
          <w:szCs w:val="24"/>
          <w:color w:val="000000"/>
        </w:rPr>
        <w:t>但是中间还有一个分岔点，就是在2007年的时候，又有一个外部的外脑，就是法国外贸银行的一个爱尔兰子公司，跟 LVMH 提了一个新的方案，叫做期权互换合约。LVMH 觉得这个思路不错，所以说之后在香港设立了专门的另外一个子公司，用来操作这个东西。然后到后面的阶段，就是走了一个期权互换合约的这么一个思路。</w:t>
      </w:r>
    </w:p>
    <w:p>
      <w:pPr>
        <w:pStyle w:val="TranscriptBody"/>
        <w:spacing w:after="120" w:before="0" w:line="360" w:lineRule="exact"/>
        <w:ind w:firstLine="480"/>
      </w:pPr>
      <w:r>
        <w:rPr>
          <w:rFonts w:ascii="Calibri" w:hAnsi="Calibri" w:eastAsia="宋体" w:cs="宋体"/>
          <w:sz w:val="24"/>
          <w:szCs w:val="24"/>
          <w:color w:val="000000"/>
        </w:rPr>
        <w:t>我觉得约老师，你这边需要给我们稍微铺一下背景，就是当时的，你说爱马仕的股权比较分散，那这个爱马仕公司是什么时候上市的，然后它这个股权的结构大概是个什么概念？</w:t>
      </w:r>
    </w:p>
    <w:p>
      <w:pPr>
        <w:pStyle w:val="TranscriptBody"/>
        <w:spacing w:after="120" w:before="0" w:line="360" w:lineRule="exact"/>
        <w:ind w:firstLine="480"/>
      </w:pPr>
      <w:r>
        <w:rPr>
          <w:rFonts w:ascii="Calibri" w:hAnsi="Calibri" w:eastAsia="宋体" w:cs="宋体"/>
          <w:sz w:val="24"/>
          <w:szCs w:val="24"/>
          <w:color w:val="000000"/>
        </w:rPr>
        <w:t>是这样子，爱马仕是1993年上市的，它其实上市的时候，家族成员占股的比例就很大，大概是80%几，所以它流通的就20%左右。后来其实相对来说放宽一点，但它流通股的比例一般来说是20%到30%左右。</w:t>
      </w:r>
    </w:p>
    <w:p>
      <w:pPr>
        <w:pStyle w:val="TranscriptBody"/>
        <w:spacing w:after="120" w:before="0" w:line="360" w:lineRule="exact"/>
        <w:ind w:firstLine="480"/>
      </w:pPr>
      <w:r>
        <w:rPr>
          <w:rFonts w:ascii="Calibri" w:hAnsi="Calibri" w:eastAsia="宋体" w:cs="宋体"/>
          <w:sz w:val="24"/>
          <w:szCs w:val="24"/>
          <w:color w:val="000000"/>
        </w:rPr>
        <w:t>然后这个80%，就是有你刚才讲的什么家族继承人200来个，每个人都有一些。比如像我们今天前面讲的皮埃奇，他有可能就有个蛮多的6%多。</w:t>
      </w:r>
    </w:p>
    <w:p>
      <w:pPr>
        <w:pStyle w:val="TranscriptBody"/>
        <w:spacing w:after="120" w:before="0" w:line="360" w:lineRule="exact"/>
        <w:ind w:firstLine="480"/>
      </w:pPr>
      <w:r>
        <w:rPr>
          <w:rFonts w:ascii="Calibri" w:hAnsi="Calibri" w:eastAsia="宋体" w:cs="宋体"/>
          <w:sz w:val="24"/>
          <w:szCs w:val="24"/>
          <w:color w:val="000000"/>
        </w:rPr>
        <w:t>对，就是很分散，就是人头上的分散。</w:t>
      </w:r>
    </w:p>
    <w:p>
      <w:pPr>
        <w:pStyle w:val="TranscriptBody"/>
        <w:spacing w:after="120" w:before="0" w:line="360" w:lineRule="exact"/>
        <w:ind w:firstLine="480"/>
      </w:pPr>
      <w:r>
        <w:rPr>
          <w:rFonts w:ascii="Calibri" w:hAnsi="Calibri" w:eastAsia="宋体" w:cs="宋体"/>
          <w:sz w:val="24"/>
          <w:szCs w:val="24"/>
          <w:color w:val="000000"/>
        </w:rPr>
        <w:t>对，只是人头上的分散。然后所以其实你刚刚讲的这个罗斯柴尔德这个银行给它提的方案，其实就是各个击破，是吗？就是从这些家族成员里面买一点、买一点、买一点，你就有了。</w:t>
      </w:r>
    </w:p>
    <w:p>
      <w:pPr>
        <w:pStyle w:val="TranscriptBody"/>
        <w:spacing w:after="120" w:before="0" w:line="360" w:lineRule="exact"/>
        <w:ind w:firstLine="480"/>
      </w:pPr>
      <w:r>
        <w:rPr>
          <w:rFonts w:ascii="Calibri" w:hAnsi="Calibri" w:eastAsia="宋体" w:cs="宋体"/>
          <w:sz w:val="24"/>
          <w:szCs w:val="24"/>
          <w:color w:val="000000"/>
        </w:rPr>
        <w:t>直接找到你来买下来这个股票。</w:t>
      </w:r>
    </w:p>
    <w:p>
      <w:pPr>
        <w:pStyle w:val="TranscriptBody"/>
        <w:spacing w:after="120" w:before="0" w:line="360" w:lineRule="exact"/>
        <w:ind w:firstLine="480"/>
      </w:pPr>
      <w:r>
        <w:rPr>
          <w:rFonts w:ascii="Calibri" w:hAnsi="Calibri" w:eastAsia="宋体" w:cs="宋体"/>
          <w:sz w:val="24"/>
          <w:szCs w:val="24"/>
          <w:color w:val="000000"/>
        </w:rPr>
        <w:t>是是是。所以在它这个水星计划里面，当时做这个计划的时候，皮埃奇就在这个计划里面吗？</w:t>
      </w:r>
    </w:p>
    <w:p>
      <w:pPr>
        <w:pStyle w:val="TranscriptBody"/>
        <w:spacing w:after="120" w:before="0" w:line="360" w:lineRule="exact"/>
        <w:ind w:firstLine="480"/>
      </w:pPr>
      <w:r>
        <w:rPr>
          <w:rFonts w:ascii="Calibri" w:hAnsi="Calibri" w:eastAsia="宋体" w:cs="宋体"/>
          <w:sz w:val="24"/>
          <w:szCs w:val="24"/>
          <w:color w:val="000000"/>
        </w:rPr>
        <w:t>不完全在吧，因为总体来说，水星计划还是直接去买你的股份。但是它最后走那个方案的话，更隐秘一点，就是所谓的那个期权互换这个方案。</w:t>
      </w:r>
    </w:p>
    <w:p>
      <w:pPr>
        <w:pStyle w:val="TranscriptBody"/>
        <w:spacing w:after="120" w:before="0" w:line="360" w:lineRule="exact"/>
        <w:ind w:firstLine="480"/>
      </w:pPr>
      <w:r>
        <w:rPr>
          <w:rFonts w:ascii="Calibri" w:hAnsi="Calibri" w:eastAsia="宋体" w:cs="宋体"/>
          <w:sz w:val="24"/>
          <w:szCs w:val="24"/>
          <w:color w:val="000000"/>
        </w:rPr>
        <w:t>好，那我们就进入期权互换方案的环节吧。</w:t>
      </w:r>
    </w:p>
    <w:p>
      <w:pPr>
        <w:pStyle w:val="TranscriptBody"/>
        <w:spacing w:after="120" w:before="0" w:line="360" w:lineRule="exact"/>
        <w:ind w:firstLine="480"/>
      </w:pPr>
      <w:r>
        <w:rPr>
          <w:rFonts w:ascii="Calibri" w:hAnsi="Calibri" w:eastAsia="宋体" w:cs="宋体"/>
          <w:sz w:val="24"/>
          <w:szCs w:val="24"/>
          <w:color w:val="000000"/>
        </w:rPr>
        <w:t>期权互换确实是一个比较复杂的金融概念，就是我们要花一点时间来慢慢地拆解。</w:t>
      </w:r>
    </w:p>
    <w:p>
      <w:pPr>
        <w:pStyle w:val="TranscriptBody"/>
        <w:spacing w:after="120" w:before="0" w:line="360" w:lineRule="exact"/>
        <w:ind w:firstLine="480"/>
      </w:pPr>
      <w:r>
        <w:rPr>
          <w:rFonts w:ascii="Calibri" w:hAnsi="Calibri" w:eastAsia="宋体" w:cs="宋体"/>
          <w:sz w:val="24"/>
          <w:szCs w:val="24"/>
          <w:color w:val="000000"/>
        </w:rPr>
        <w:t>又要小课堂了吗？</w:t>
      </w:r>
    </w:p>
    <w:p>
      <w:pPr>
        <w:pStyle w:val="TranscriptBody"/>
        <w:spacing w:after="120" w:before="0" w:line="360" w:lineRule="exact"/>
        <w:ind w:firstLine="480"/>
      </w:pPr>
      <w:r>
        <w:rPr>
          <w:rFonts w:ascii="Calibri" w:hAnsi="Calibri" w:eastAsia="宋体" w:cs="宋体"/>
          <w:sz w:val="24"/>
          <w:szCs w:val="24"/>
          <w:color w:val="000000"/>
        </w:rPr>
        <w:t>对，就是它的核心其实就是一种基于股票价格的赌局。那我们一点点来。首先是基础版，对象是我和肖文杰。我们现在开始打赌，一年以后特斯拉的股价会变成什么样。那我们看一下，现在特斯拉股价大概是450美元，那如果是一年以后涨，就是我赢；一年以后如果跌的话，就是你赢，好吗？那如果是一年以后涨到了，假设说1000美元，那是我赢，对吧？那你要把这个股价的相应的差价付给我，就是现在是450，以后是1000的话，你要付给我550。</w:t>
      </w:r>
    </w:p>
    <w:p>
      <w:pPr>
        <w:pStyle w:val="TranscriptBody"/>
        <w:spacing w:after="120" w:before="0" w:line="360" w:lineRule="exact"/>
        <w:ind w:firstLine="480"/>
      </w:pPr>
      <w:r>
        <w:rPr>
          <w:rFonts w:ascii="Calibri" w:hAnsi="Calibri" w:eastAsia="宋体" w:cs="宋体"/>
          <w:sz w:val="24"/>
          <w:szCs w:val="24"/>
          <w:color w:val="000000"/>
        </w:rPr>
        <w:t>对，这个是纯赌，我们手上并没有这个股票。</w:t>
      </w:r>
    </w:p>
    <w:p>
      <w:pPr>
        <w:pStyle w:val="TranscriptBody"/>
        <w:spacing w:after="120" w:before="0" w:line="360" w:lineRule="exact"/>
        <w:ind w:firstLine="480"/>
      </w:pPr>
      <w:r>
        <w:rPr>
          <w:rFonts w:ascii="Calibri" w:hAnsi="Calibri" w:eastAsia="宋体" w:cs="宋体"/>
          <w:sz w:val="24"/>
          <w:szCs w:val="24"/>
          <w:color w:val="000000"/>
        </w:rPr>
        <w:t>暂时还没有。</w:t>
      </w:r>
    </w:p>
    <w:p>
      <w:pPr>
        <w:pStyle w:val="TranscriptBody"/>
        <w:spacing w:after="120" w:before="0" w:line="360" w:lineRule="exact"/>
        <w:ind w:firstLine="480"/>
      </w:pPr>
      <w:r>
        <w:rPr>
          <w:rFonts w:ascii="Calibri" w:hAnsi="Calibri" w:eastAsia="宋体" w:cs="宋体"/>
          <w:sz w:val="24"/>
          <w:szCs w:val="24"/>
          <w:color w:val="000000"/>
        </w:rPr>
        <w:t>那如果是一年以后这个股价跌了，就比如说跌到350，那你要给我100。</w:t>
      </w:r>
    </w:p>
    <w:p>
      <w:pPr>
        <w:pStyle w:val="TranscriptBody"/>
        <w:spacing w:after="120" w:before="0" w:line="360" w:lineRule="exact"/>
        <w:ind w:firstLine="480"/>
      </w:pPr>
      <w:r>
        <w:rPr>
          <w:rFonts w:ascii="Calibri" w:hAnsi="Calibri" w:eastAsia="宋体" w:cs="宋体"/>
          <w:sz w:val="24"/>
          <w:szCs w:val="24"/>
          <w:color w:val="000000"/>
        </w:rPr>
        <w:t>对，这个是基础版的一个股权互换。</w:t>
      </w:r>
    </w:p>
    <w:p>
      <w:pPr>
        <w:pStyle w:val="TranscriptBody"/>
        <w:spacing w:after="120" w:before="0" w:line="360" w:lineRule="exact"/>
        <w:ind w:firstLine="480"/>
      </w:pPr>
      <w:r>
        <w:rPr>
          <w:rFonts w:ascii="Calibri" w:hAnsi="Calibri" w:eastAsia="宋体" w:cs="宋体"/>
          <w:sz w:val="24"/>
          <w:szCs w:val="24"/>
          <w:color w:val="000000"/>
        </w:rPr>
        <w:t>纯赌，赌输赢是吧？</w:t>
      </w:r>
    </w:p>
    <w:p>
      <w:pPr>
        <w:pStyle w:val="TranscriptBody"/>
        <w:spacing w:after="120" w:before="0" w:line="360" w:lineRule="exact"/>
        <w:ind w:firstLine="480"/>
      </w:pPr>
      <w:r>
        <w:rPr>
          <w:rFonts w:ascii="Calibri" w:hAnsi="Calibri" w:eastAsia="宋体" w:cs="宋体"/>
          <w:sz w:val="24"/>
          <w:szCs w:val="24"/>
          <w:color w:val="000000"/>
        </w:rPr>
        <w:t>对对对。</w:t>
      </w:r>
    </w:p>
    <w:p>
      <w:pPr>
        <w:pStyle w:val="TranscriptBody"/>
        <w:spacing w:after="120" w:before="0" w:line="360" w:lineRule="exact"/>
        <w:ind w:firstLine="480"/>
      </w:pPr>
      <w:r>
        <w:rPr>
          <w:rFonts w:ascii="Calibri" w:hAnsi="Calibri" w:eastAsia="宋体" w:cs="宋体"/>
          <w:sz w:val="24"/>
          <w:szCs w:val="24"/>
          <w:color w:val="000000"/>
        </w:rPr>
        <w:t>这是赌徒行为。</w:t>
      </w:r>
    </w:p>
    <w:p>
      <w:pPr>
        <w:pStyle w:val="TranscriptBody"/>
        <w:spacing w:after="120" w:before="0" w:line="360" w:lineRule="exact"/>
        <w:ind w:firstLine="480"/>
      </w:pPr>
      <w:r>
        <w:rPr>
          <w:rFonts w:ascii="Calibri" w:hAnsi="Calibri" w:eastAsia="宋体" w:cs="宋体"/>
          <w:sz w:val="24"/>
          <w:szCs w:val="24"/>
          <w:color w:val="000000"/>
        </w:rPr>
        <w:t>这是基础版。那我们下面进入到进阶版，就是你不是觉得这个特斯拉股价未来一年涨的可能性比较高吗？那你有一个什么办法，就是你在我们订立这个赌约的时候，你就同时去以450美元的价格，去买一股特斯拉的实体的股票。然后一年以后，它不是假设说它涨到了1000美元，对吧？你理论上你输了，你要付我550。</w:t>
      </w:r>
    </w:p>
    <w:p>
      <w:pPr>
        <w:pStyle w:val="TranscriptBody"/>
        <w:spacing w:after="120" w:before="0" w:line="360" w:lineRule="exact"/>
        <w:ind w:firstLine="480"/>
      </w:pPr>
      <w:r>
        <w:rPr>
          <w:rFonts w:ascii="Calibri" w:hAnsi="Calibri" w:eastAsia="宋体" w:cs="宋体"/>
          <w:sz w:val="24"/>
          <w:szCs w:val="24"/>
          <w:color w:val="000000"/>
        </w:rPr>
        <w:t>因为你是赌它涨，我是赌它输，然后我要付你550。但同时我用450的价格买了个股票，所以涨到1000的时候，我其实又赚了550。</w:t>
      </w:r>
    </w:p>
    <w:p>
      <w:pPr>
        <w:pStyle w:val="TranscriptBody"/>
        <w:spacing w:after="120" w:before="0" w:line="360" w:lineRule="exact"/>
        <w:ind w:firstLine="480"/>
      </w:pPr>
      <w:r>
        <w:rPr>
          <w:rFonts w:ascii="Calibri" w:hAnsi="Calibri" w:eastAsia="宋体" w:cs="宋体"/>
          <w:sz w:val="24"/>
          <w:szCs w:val="24"/>
          <w:color w:val="000000"/>
        </w:rPr>
        <w:t>你可以以1000的价格把这一股股票卖掉，然后你就其实获得了550的收益。</w:t>
      </w:r>
    </w:p>
    <w:p>
      <w:pPr>
        <w:pStyle w:val="TranscriptBody"/>
        <w:spacing w:after="120" w:before="0" w:line="360" w:lineRule="exact"/>
        <w:ind w:firstLine="480"/>
      </w:pPr>
      <w:r>
        <w:rPr>
          <w:rFonts w:ascii="Calibri" w:hAnsi="Calibri" w:eastAsia="宋体" w:cs="宋体"/>
          <w:sz w:val="24"/>
          <w:szCs w:val="24"/>
          <w:color w:val="000000"/>
        </w:rPr>
        <w:t>那我在里面就是空赚一年，是吧？就是我赚零元。</w:t>
      </w:r>
    </w:p>
    <w:p>
      <w:pPr>
        <w:pStyle w:val="TranscriptBody"/>
        <w:spacing w:after="120" w:before="0" w:line="360" w:lineRule="exact"/>
        <w:ind w:firstLine="480"/>
      </w:pPr>
      <w:r>
        <w:rPr>
          <w:rFonts w:ascii="Calibri" w:hAnsi="Calibri" w:eastAsia="宋体" w:cs="宋体"/>
          <w:sz w:val="24"/>
          <w:szCs w:val="24"/>
          <w:color w:val="000000"/>
        </w:rPr>
        <w:t>但是你没有风险。</w:t>
      </w:r>
    </w:p>
    <w:p>
      <w:pPr>
        <w:pStyle w:val="TranscriptBody"/>
        <w:spacing w:after="120" w:before="0" w:line="360" w:lineRule="exact"/>
        <w:ind w:firstLine="480"/>
      </w:pPr>
      <w:r>
        <w:rPr>
          <w:rFonts w:ascii="Calibri" w:hAnsi="Calibri" w:eastAsia="宋体" w:cs="宋体"/>
          <w:sz w:val="24"/>
          <w:szCs w:val="24"/>
          <w:color w:val="000000"/>
        </w:rPr>
        <w:t>就是靠的对冲，是吧？</w:t>
      </w:r>
    </w:p>
    <w:p>
      <w:pPr>
        <w:pStyle w:val="TranscriptBody"/>
        <w:spacing w:after="120" w:before="0" w:line="360" w:lineRule="exact"/>
        <w:ind w:firstLine="480"/>
      </w:pPr>
      <w:r>
        <w:rPr>
          <w:rFonts w:ascii="Calibri" w:hAnsi="Calibri" w:eastAsia="宋体" w:cs="宋体"/>
          <w:sz w:val="24"/>
          <w:szCs w:val="24"/>
          <w:color w:val="000000"/>
        </w:rPr>
        <w:t>对对对，就是对冲这个点。</w:t>
      </w:r>
    </w:p>
    <w:p>
      <w:pPr>
        <w:pStyle w:val="TranscriptBody"/>
        <w:spacing w:after="120" w:before="0" w:line="360" w:lineRule="exact"/>
        <w:ind w:firstLine="480"/>
      </w:pPr>
      <w:r>
        <w:rPr>
          <w:rFonts w:ascii="Calibri" w:hAnsi="Calibri" w:eastAsia="宋体" w:cs="宋体"/>
          <w:sz w:val="24"/>
          <w:szCs w:val="24"/>
          <w:color w:val="000000"/>
        </w:rPr>
        <w:t>那我在干什么呢？</w:t>
      </w:r>
    </w:p>
    <w:p>
      <w:pPr>
        <w:pStyle w:val="TranscriptBody"/>
        <w:spacing w:after="120" w:before="0" w:line="360" w:lineRule="exact"/>
        <w:ind w:firstLine="480"/>
      </w:pPr>
      <w:r>
        <w:rPr>
          <w:rFonts w:ascii="Calibri" w:hAnsi="Calibri" w:eastAsia="宋体" w:cs="宋体"/>
          <w:sz w:val="24"/>
          <w:szCs w:val="24"/>
          <w:color w:val="000000"/>
        </w:rPr>
        <w:t>对，你在干什么，对吧？你觉得你空赚了一年，非常傻，对不对？那我可以给你一点补偿，这是进阶 plus 版。就是因为你空赚了这一年，我觉得我占用你资金，我觉得这个很不好，那我们就是私下里再有个协议，就是说我来付你一点服务的费用，这样你就不至于完全空赚一年。</w:t>
      </w:r>
    </w:p>
    <w:p>
      <w:pPr>
        <w:pStyle w:val="TranscriptBody"/>
        <w:spacing w:after="120" w:before="0" w:line="360" w:lineRule="exact"/>
        <w:ind w:firstLine="480"/>
      </w:pPr>
      <w:r>
        <w:rPr>
          <w:rFonts w:ascii="Calibri" w:hAnsi="Calibri" w:eastAsia="宋体" w:cs="宋体"/>
          <w:sz w:val="24"/>
          <w:szCs w:val="24"/>
          <w:color w:val="000000"/>
        </w:rPr>
        <w:t>那我其实赚的是这个固定的一点收益了，对吗？</w:t>
      </w:r>
    </w:p>
    <w:p>
      <w:pPr>
        <w:pStyle w:val="TranscriptBody"/>
        <w:spacing w:after="120" w:before="0" w:line="360" w:lineRule="exact"/>
        <w:ind w:firstLine="480"/>
      </w:pPr>
      <w:r>
        <w:rPr>
          <w:rFonts w:ascii="Calibri" w:hAnsi="Calibri" w:eastAsia="宋体" w:cs="宋体"/>
          <w:sz w:val="24"/>
          <w:szCs w:val="24"/>
          <w:color w:val="000000"/>
        </w:rPr>
        <w:t>前提是股票涨。</w:t>
      </w:r>
    </w:p>
    <w:p>
      <w:pPr>
        <w:pStyle w:val="TranscriptBody"/>
        <w:spacing w:after="120" w:before="0" w:line="360" w:lineRule="exact"/>
        <w:ind w:firstLine="480"/>
      </w:pPr>
      <w:r>
        <w:rPr>
          <w:rFonts w:ascii="Calibri" w:hAnsi="Calibri" w:eastAsia="宋体" w:cs="宋体"/>
          <w:sz w:val="24"/>
          <w:szCs w:val="24"/>
          <w:color w:val="000000"/>
        </w:rPr>
        <w:t>OK，低的话我还能赚得更多。</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这样的话我就是稳赚，有可能赚得没有那么多。</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OK。</w:t>
      </w:r>
    </w:p>
    <w:p>
      <w:pPr>
        <w:pStyle w:val="TranscriptBody"/>
        <w:spacing w:after="120" w:before="0" w:line="360" w:lineRule="exact"/>
        <w:ind w:firstLine="480"/>
      </w:pPr>
      <w:r>
        <w:rPr>
          <w:rFonts w:ascii="Calibri" w:hAnsi="Calibri" w:eastAsia="宋体" w:cs="宋体"/>
          <w:sz w:val="24"/>
          <w:szCs w:val="24"/>
          <w:color w:val="000000"/>
        </w:rPr>
        <w:t>好，最后到了一个进阶 pro 版。我们赌约不是原来一直是以现金交割的吗？最后就是要不你给我钱，要不然我给你钱，对吧？但是其实可以选择一个方法，就是我选择以实物交割。就比如说，一年以后特斯拉股价涨到了1000美元的话，你就把你手上这一股特斯拉股票转让给我。</w:t>
      </w:r>
    </w:p>
    <w:p>
      <w:pPr>
        <w:pStyle w:val="TranscriptBody"/>
        <w:spacing w:after="120" w:before="0" w:line="360" w:lineRule="exact"/>
        <w:ind w:firstLine="480"/>
      </w:pPr>
      <w:r>
        <w:rPr>
          <w:rFonts w:ascii="Calibri" w:hAnsi="Calibri" w:eastAsia="宋体" w:cs="宋体"/>
          <w:sz w:val="24"/>
          <w:szCs w:val="24"/>
          <w:color w:val="000000"/>
        </w:rPr>
        <w:t>就是我不是卖出钱之后再给你钱。</w:t>
      </w:r>
    </w:p>
    <w:p>
      <w:pPr>
        <w:pStyle w:val="TranscriptBody"/>
        <w:spacing w:after="120" w:before="0" w:line="360" w:lineRule="exact"/>
        <w:ind w:firstLine="480"/>
      </w:pPr>
      <w:r>
        <w:rPr>
          <w:rFonts w:ascii="Calibri" w:hAnsi="Calibri" w:eastAsia="宋体" w:cs="宋体"/>
          <w:sz w:val="24"/>
          <w:szCs w:val="24"/>
          <w:color w:val="000000"/>
        </w:rPr>
        <w:t>对。然后我这时候首先要把前面，就是你空赚那一年的服务费给你，还有我帮你把你之前买入这股的初始股价，就是450美元，我给你。</w:t>
      </w:r>
    </w:p>
    <w:p>
      <w:pPr>
        <w:pStyle w:val="TranscriptBody"/>
        <w:spacing w:after="120" w:before="0" w:line="360" w:lineRule="exact"/>
        <w:ind w:firstLine="480"/>
      </w:pPr>
      <w:r>
        <w:rPr>
          <w:rFonts w:ascii="Calibri" w:hAnsi="Calibri" w:eastAsia="宋体" w:cs="宋体"/>
          <w:sz w:val="24"/>
          <w:szCs w:val="24"/>
          <w:color w:val="000000"/>
        </w:rPr>
        <w:t>所以这个时候约老师其实是支付出了450美元加一点点服务费，但是获得了一个现在价值1000美元的股票，而不是1000美元的钱。</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所以你是用450多美元买到了现在价值1000的股票。</w:t>
      </w:r>
    </w:p>
    <w:p>
      <w:pPr>
        <w:pStyle w:val="TranscriptBody"/>
        <w:spacing w:after="120" w:before="0" w:line="360" w:lineRule="exact"/>
        <w:ind w:firstLine="480"/>
      </w:pPr>
      <w:r>
        <w:rPr>
          <w:rFonts w:ascii="Calibri" w:hAnsi="Calibri" w:eastAsia="宋体" w:cs="宋体"/>
          <w:sz w:val="24"/>
          <w:szCs w:val="24"/>
          <w:color w:val="000000"/>
        </w:rPr>
        <w:t>是。对，你能发现这里的最大的问题在于哪里吗？最大问题就是在于，我们原来一直是现金交割，这个看上去只是钱来钱去的一个问题。</w:t>
      </w:r>
    </w:p>
    <w:p>
      <w:pPr>
        <w:pStyle w:val="TranscriptBody"/>
        <w:spacing w:after="120" w:before="0" w:line="360" w:lineRule="exact"/>
        <w:ind w:firstLine="480"/>
      </w:pPr>
      <w:r>
        <w:rPr>
          <w:rFonts w:ascii="Calibri" w:hAnsi="Calibri" w:eastAsia="宋体" w:cs="宋体"/>
          <w:sz w:val="24"/>
          <w:szCs w:val="24"/>
          <w:color w:val="000000"/>
        </w:rPr>
        <w:t>钱来钱去，就是我们在旁边在赌，就是飞苍蝇，是吗？</w:t>
      </w:r>
    </w:p>
    <w:p>
      <w:pPr>
        <w:pStyle w:val="TranscriptBody"/>
        <w:spacing w:after="120" w:before="0" w:line="360" w:lineRule="exact"/>
        <w:ind w:firstLine="480"/>
      </w:pPr>
      <w:r>
        <w:rPr>
          <w:rFonts w:ascii="Calibri" w:hAnsi="Calibri" w:eastAsia="宋体" w:cs="宋体"/>
          <w:sz w:val="24"/>
          <w:szCs w:val="24"/>
          <w:color w:val="000000"/>
        </w:rPr>
        <w:t>对。但是如果说把最后的交割形式稍微做一个变化，变成实物交割的话，它其实就变成了一种可以隐秘地购买未来的股票的一个办法。</w:t>
      </w:r>
    </w:p>
    <w:p>
      <w:pPr>
        <w:pStyle w:val="TranscriptBody"/>
        <w:spacing w:after="120" w:before="0" w:line="360" w:lineRule="exact"/>
        <w:ind w:firstLine="480"/>
      </w:pPr>
      <w:r>
        <w:rPr>
          <w:rFonts w:ascii="Calibri" w:hAnsi="Calibri" w:eastAsia="宋体" w:cs="宋体"/>
          <w:sz w:val="24"/>
          <w:szCs w:val="24"/>
          <w:color w:val="000000"/>
        </w:rPr>
        <w:t>我理解你的意思是不是，如果我是那边，就是在公开市场上面光明正大地去买那个股票，那什么超过了5%，超过了10%，我就得公告了，所有人都知道我在干这件事情。但如果我搞这个赌约的话，我就可以突然有一天买了很多很多的股票，大家才意识到。</w:t>
      </w:r>
    </w:p>
    <w:p>
      <w:pPr>
        <w:pStyle w:val="TranscriptBody"/>
        <w:spacing w:after="120" w:before="0" w:line="360" w:lineRule="exact"/>
        <w:ind w:firstLine="480"/>
      </w:pPr>
      <w:r>
        <w:rPr>
          <w:rFonts w:ascii="Calibri" w:hAnsi="Calibri" w:eastAsia="宋体" w:cs="宋体"/>
          <w:sz w:val="24"/>
          <w:szCs w:val="24"/>
          <w:color w:val="000000"/>
        </w:rPr>
        <w:t>您总结了我们之后要说的问题。</w:t>
      </w:r>
    </w:p>
    <w:p>
      <w:pPr>
        <w:pStyle w:val="TranscriptBody"/>
        <w:spacing w:after="120" w:before="0" w:line="360" w:lineRule="exact"/>
        <w:ind w:firstLine="480"/>
      </w:pPr>
      <w:r>
        <w:rPr>
          <w:rFonts w:ascii="Calibri" w:hAnsi="Calibri" w:eastAsia="宋体" w:cs="宋体"/>
          <w:sz w:val="24"/>
          <w:szCs w:val="24"/>
          <w:color w:val="000000"/>
        </w:rPr>
        <w:t>OK，所以这个就是 LVMH 的目的是吗？</w:t>
      </w:r>
    </w:p>
    <w:p>
      <w:pPr>
        <w:pStyle w:val="TranscriptBody"/>
        <w:spacing w:after="120" w:before="0" w:line="360" w:lineRule="exact"/>
        <w:ind w:firstLine="480"/>
      </w:pPr>
      <w:r>
        <w:rPr>
          <w:rFonts w:ascii="Calibri" w:hAnsi="Calibri" w:eastAsia="宋体" w:cs="宋体"/>
          <w:sz w:val="24"/>
          <w:szCs w:val="24"/>
          <w:color w:val="000000"/>
        </w:rPr>
        <w:t>对，基本上这个整个方案就是这样来运作起来的。我们可以简单总结一下，这整个方案的灵活之处。首先它是一个场外交易模式，它绕开了监管机构，就是机构和客户直接交易的一个方式。</w:t>
      </w:r>
    </w:p>
    <w:p>
      <w:pPr>
        <w:pStyle w:val="TranscriptBody"/>
        <w:spacing w:after="120" w:before="0" w:line="360" w:lineRule="exact"/>
        <w:ind w:firstLine="480"/>
      </w:pPr>
      <w:r>
        <w:rPr>
          <w:rFonts w:ascii="Calibri" w:hAnsi="Calibri" w:eastAsia="宋体" w:cs="宋体"/>
          <w:sz w:val="24"/>
          <w:szCs w:val="24"/>
          <w:color w:val="000000"/>
        </w:rPr>
        <w:t>就是我们私下订赌约。</w:t>
      </w:r>
    </w:p>
    <w:p>
      <w:pPr>
        <w:pStyle w:val="TranscriptBody"/>
        <w:spacing w:after="120" w:before="0" w:line="360" w:lineRule="exact"/>
        <w:ind w:firstLine="480"/>
      </w:pPr>
      <w:r>
        <w:rPr>
          <w:rFonts w:ascii="Calibri" w:hAnsi="Calibri" w:eastAsia="宋体" w:cs="宋体"/>
          <w:sz w:val="24"/>
          <w:szCs w:val="24"/>
          <w:color w:val="000000"/>
        </w:rPr>
        <w:t>而且机构可以为客户量身定做方案，比如说 LVMH 的方案里面，其实后来每一笔都对应了很大数量的爱马仕股票，其实也是可以的。以现金结算的时候，股票其实是放在机构持仓里面，就是你是银行机构，你是为了对冲这些风险，我才买的这些股票。那首先机构去申报这个持仓变化，其实不会引到别人注意的，大家就觉得是你机构正常买卖。</w:t>
      </w:r>
    </w:p>
    <w:p>
      <w:pPr>
        <w:pStyle w:val="TranscriptBody"/>
        <w:spacing w:after="120" w:before="0" w:line="360" w:lineRule="exact"/>
        <w:ind w:firstLine="480"/>
      </w:pPr>
      <w:r>
        <w:rPr>
          <w:rFonts w:ascii="Calibri" w:hAnsi="Calibri" w:eastAsia="宋体" w:cs="宋体"/>
          <w:sz w:val="24"/>
          <w:szCs w:val="24"/>
          <w:color w:val="000000"/>
        </w:rPr>
        <w:t>因为是银行普通的买卖，你喜欢爱马仕你就买呗。</w:t>
      </w:r>
    </w:p>
    <w:p>
      <w:pPr>
        <w:pStyle w:val="TranscriptBody"/>
        <w:spacing w:after="120" w:before="0" w:line="360" w:lineRule="exact"/>
        <w:ind w:firstLine="480"/>
      </w:pPr>
      <w:r>
        <w:rPr>
          <w:rFonts w:ascii="Calibri" w:hAnsi="Calibri" w:eastAsia="宋体" w:cs="宋体"/>
          <w:sz w:val="24"/>
          <w:szCs w:val="24"/>
          <w:color w:val="000000"/>
        </w:rPr>
        <w:t>也不存在实物股票实际上向 LVMH 转移的这个部分。就在交易结束之前，监管机构都不会意识到说，这个最后可能是会变成实物交易的这个事情，那所以说也不会被认为是一种收购行动。那所以说整个 LVMH 后来那个期权互换的方案，完全是靠这个逻辑设立起来的。</w:t>
      </w:r>
    </w:p>
    <w:p>
      <w:pPr>
        <w:pStyle w:val="TranscriptBody"/>
        <w:spacing w:after="120" w:before="0" w:line="360" w:lineRule="exact"/>
        <w:ind w:firstLine="480"/>
      </w:pPr>
      <w:r>
        <w:rPr>
          <w:rFonts w:ascii="Calibri" w:hAnsi="Calibri" w:eastAsia="宋体" w:cs="宋体"/>
          <w:sz w:val="24"/>
          <w:szCs w:val="24"/>
          <w:color w:val="000000"/>
        </w:rPr>
        <w:t>所以麻花老师讲的，它买了20%多的股票，主要就是靠这个方法。</w:t>
      </w:r>
    </w:p>
    <w:p>
      <w:pPr>
        <w:pStyle w:val="TranscriptBody"/>
        <w:spacing w:after="120" w:before="0" w:line="360" w:lineRule="exact"/>
        <w:ind w:firstLine="480"/>
      </w:pPr>
      <w:r>
        <w:rPr>
          <w:rFonts w:ascii="Calibri" w:hAnsi="Calibri" w:eastAsia="宋体" w:cs="宋体"/>
          <w:sz w:val="24"/>
          <w:szCs w:val="24"/>
          <w:color w:val="000000"/>
        </w:rPr>
        <w:t>有百分之十几的股票都是靠期权互换来的。</w:t>
      </w:r>
    </w:p>
    <w:p>
      <w:pPr>
        <w:pStyle w:val="TranscriptIndex"/>
        <w:keepNext/>
        <w:spacing w:after="120" w:before="0" w:line="360" w:lineRule="exact"/>
        <w:ind w:firstLine="0"/>
      </w:pPr>
      <w:r>
        <w:rPr>
          <w:rFonts w:ascii="Calibri" w:hAnsi="Calibri" w:eastAsia="宋体" w:cs="宋体"/>
          <w:b/>
          <w:sz w:val="26"/>
          <w:szCs w:val="26"/>
          <w:color w:val="000000"/>
        </w:rPr>
        <w:t>00:40:00</w:t>
      </w:r>
    </w:p>
    <w:p>
      <w:pPr>
        <w:pStyle w:val="TranscriptBody"/>
        <w:spacing w:after="120" w:before="0" w:line="360" w:lineRule="exact"/>
        <w:ind w:firstLine="480"/>
      </w:pPr>
      <w:r>
        <w:rPr>
          <w:rFonts w:ascii="Calibri" w:hAnsi="Calibri" w:eastAsia="宋体" w:cs="宋体"/>
          <w:sz w:val="24"/>
          <w:szCs w:val="24"/>
          <w:color w:val="000000"/>
        </w:rPr>
        <w:t>我这边要插入一个补丁，就是在约老师讲的时候，我也是查了一下。我觉得一般的听众还是会有个好奇，就是为什么金融机构要玩这个赌约？除了像 LVMH 这个，我感觉就是双方是互相做局的，对吗？但是平时的这个时候，这个所谓的股权互换有什么用处，我觉得也需要跟大家简单地科普一下。就它其实对于大多数的投资者来说，还是一个可以上杠杆的一个作用。</w:t>
      </w:r>
    </w:p>
    <w:p>
      <w:pPr>
        <w:pStyle w:val="TranscriptBody"/>
        <w:spacing w:after="120" w:before="0" w:line="360" w:lineRule="exact"/>
        <w:ind w:firstLine="480"/>
      </w:pPr>
      <w:r>
        <w:rPr>
          <w:rFonts w:ascii="Calibri" w:hAnsi="Calibri" w:eastAsia="宋体" w:cs="宋体"/>
          <w:sz w:val="24"/>
          <w:szCs w:val="24"/>
          <w:color w:val="000000"/>
        </w:rPr>
        <w:t>对对对，它其实就是上杠杆。</w:t>
      </w:r>
    </w:p>
    <w:p>
      <w:pPr>
        <w:pStyle w:val="TranscriptBody"/>
        <w:spacing w:after="120" w:before="0" w:line="360" w:lineRule="exact"/>
        <w:ind w:firstLine="480"/>
      </w:pPr>
      <w:r>
        <w:rPr>
          <w:rFonts w:ascii="Calibri" w:hAnsi="Calibri" w:eastAsia="宋体" w:cs="宋体"/>
          <w:sz w:val="24"/>
          <w:szCs w:val="24"/>
          <w:color w:val="000000"/>
        </w:rPr>
        <w:t>对，因为比如说，你虽然跟它赌了这个约，但是你一开始要交的其实是很小一部分的保证金，你就可以跟很多的人来搞这个赌局。这个是所谓的衍生品，其实你预测的是这个股票未来的涨跌，所以你可以用一点点的钱，就获得所谓很多的股票的头寸。所以大多数人跟金融机构玩的话，是为了这个目的来的。</w:t>
      </w:r>
    </w:p>
    <w:p>
      <w:pPr>
        <w:pStyle w:val="TranscriptBody"/>
        <w:spacing w:after="120" w:before="0" w:line="360" w:lineRule="exact"/>
        <w:ind w:firstLine="480"/>
      </w:pPr>
      <w:r>
        <w:rPr>
          <w:rFonts w:ascii="Calibri" w:hAnsi="Calibri" w:eastAsia="宋体" w:cs="宋体"/>
          <w:sz w:val="24"/>
          <w:szCs w:val="24"/>
          <w:color w:val="000000"/>
        </w:rPr>
        <w:t>对，他真的不是想要这些股票，但是 LVMH 就是想要这些股票了。回顾一下整个期权互换的阶段是怎么操作的，第一阶段就是直接买股票，第二阶段就是探讨可行性，第三阶段其实是到2008年到2010年的6月。这个期间，LVMH 的子公司是分别跟三家法国的银行签订了互换合约，分别是法国外贸银行旗下的一个子公司，一个是法国兴业银行，还有一个是东方汇理银行。每家公司互换合约的最少是一份，最多的是两份。</w:t>
      </w:r>
    </w:p>
    <w:p>
      <w:pPr>
        <w:pStyle w:val="TranscriptBody"/>
        <w:spacing w:after="120" w:before="0" w:line="360" w:lineRule="exact"/>
        <w:ind w:firstLine="480"/>
      </w:pPr>
      <w:r>
        <w:rPr>
          <w:rFonts w:ascii="Calibri" w:hAnsi="Calibri" w:eastAsia="宋体" w:cs="宋体"/>
          <w:sz w:val="24"/>
          <w:szCs w:val="24"/>
          <w:color w:val="000000"/>
        </w:rPr>
        <w:t>法国外贸银行的话，它实际上对应的是500万股爱马仕股票，占的是4.7%；法国兴业银行是480万股，占4.5%；东方汇理银行是320万股，占3%。这其实还是比较隐秘的，相对分散一点，在举牌线以下的一个数字。这三家银行签订合约的时候，都签订的是现金结算的合约。</w:t>
      </w:r>
    </w:p>
    <w:p>
      <w:pPr>
        <w:pStyle w:val="TranscriptBody"/>
        <w:spacing w:after="120" w:before="0" w:line="360" w:lineRule="exact"/>
        <w:ind w:firstLine="480"/>
      </w:pPr>
      <w:r>
        <w:rPr>
          <w:rFonts w:ascii="Calibri" w:hAnsi="Calibri" w:eastAsia="宋体" w:cs="宋体"/>
          <w:sz w:val="24"/>
          <w:szCs w:val="24"/>
          <w:color w:val="000000"/>
        </w:rPr>
        <w:t>那就纯，一个纯赌，就还没有到我们刚刚讨论的什么进阶 pro 版。</w:t>
      </w:r>
    </w:p>
    <w:p>
      <w:pPr>
        <w:pStyle w:val="TranscriptBody"/>
        <w:spacing w:after="120" w:before="0" w:line="360" w:lineRule="exact"/>
        <w:ind w:firstLine="480"/>
      </w:pPr>
      <w:r>
        <w:rPr>
          <w:rFonts w:ascii="Calibri" w:hAnsi="Calibri" w:eastAsia="宋体" w:cs="宋体"/>
          <w:sz w:val="24"/>
          <w:szCs w:val="24"/>
          <w:color w:val="000000"/>
        </w:rPr>
        <w:t>对。那其实到最后，是到2010年的6月份，LVMH 才开始询问三家是不是可以修改这个期权互换的结算方式，改成用股票实物来结算。这个时间点为什么要点出来，就是当时我们不是说，这是因为那个传奇 CEO 让-路易·杜马斯，他之前不是患了不治之症吗？在2010年6月份，正好已经去世一个月了。其实是爱马仕相对来说最脆弱的一个时间点，LVMH 决定在这个时间点猛攻它。</w:t>
      </w:r>
    </w:p>
    <w:p>
      <w:pPr>
        <w:pStyle w:val="TranscriptBody"/>
        <w:spacing w:after="120" w:before="0" w:line="360" w:lineRule="exact"/>
        <w:ind w:firstLine="480"/>
      </w:pPr>
      <w:r>
        <w:rPr>
          <w:rFonts w:ascii="Calibri" w:hAnsi="Calibri" w:eastAsia="宋体" w:cs="宋体"/>
          <w:sz w:val="24"/>
          <w:szCs w:val="24"/>
          <w:color w:val="000000"/>
        </w:rPr>
        <w:t>所以我有个问题，那这个其实不是一开始就是银行就跟这个阿尔诺就谈好的？不是，就是我先跟你搞到，好像就是我只是单纯地炒炒爱马仕的股票，但是搞到后面的话，我发现我是只想拿爱马仕的股票，到后面才告诉银行。银行一开始不是一个纯粹的共谋者？</w:t>
      </w:r>
    </w:p>
    <w:p>
      <w:pPr>
        <w:pStyle w:val="TranscriptBody"/>
        <w:spacing w:after="120" w:before="0" w:line="360" w:lineRule="exact"/>
        <w:ind w:firstLine="480"/>
      </w:pPr>
      <w:r>
        <w:rPr>
          <w:rFonts w:ascii="Calibri" w:hAnsi="Calibri" w:eastAsia="宋体" w:cs="宋体"/>
          <w:sz w:val="24"/>
          <w:szCs w:val="24"/>
          <w:color w:val="000000"/>
        </w:rPr>
        <w:t>至少面上是这样子。但是可以看到当时法国金融监管局 AMF 的报告里面有提到，就是说三家银行在签订这个现金结算的方式的时候，有一些补充条款，比如说要求是只能以现金结算之类的。LVMH 当时在签协议的时候，可能对他们有些限制，就是保留未来修改条款的可能性之类的说法，反正就是给自己留了口子，然后它之后也正好利用了这个口子。到2010年10月份的时候，三家银行其实已经原则性同意了修改这个结算方式，变成以股票实物来结算。</w:t>
      </w:r>
    </w:p>
    <w:p>
      <w:pPr>
        <w:pStyle w:val="TranscriptBody"/>
        <w:spacing w:after="120" w:before="0" w:line="360" w:lineRule="exact"/>
        <w:ind w:firstLine="480"/>
      </w:pPr>
      <w:r>
        <w:rPr>
          <w:rFonts w:ascii="Calibri" w:hAnsi="Calibri" w:eastAsia="宋体" w:cs="宋体"/>
          <w:sz w:val="24"/>
          <w:szCs w:val="24"/>
          <w:color w:val="000000"/>
        </w:rPr>
        <w:t>我觉得虽然面上是这么看的，但是实在是很难让人不怀疑，这个东西是他们一开始就有一些默契在。你从这个现金转为股票的话，你对于银行来说，它一听就知道你是什么个想法。</w:t>
      </w:r>
    </w:p>
    <w:p>
      <w:pPr>
        <w:pStyle w:val="TranscriptBody"/>
        <w:spacing w:after="120" w:before="0" w:line="360" w:lineRule="exact"/>
        <w:ind w:firstLine="480"/>
      </w:pPr>
      <w:r>
        <w:rPr>
          <w:rFonts w:ascii="Calibri" w:hAnsi="Calibri" w:eastAsia="宋体" w:cs="宋体"/>
          <w:sz w:val="24"/>
          <w:szCs w:val="24"/>
          <w:color w:val="000000"/>
        </w:rPr>
        <w:t>对。不过我觉得这里可能还是有一些小小的反复，就是 LVMH 不是一定要这么多的爱马仕的股票，它自己可能也有过犹豫。因为它在2010年9月份的时候，它还跟另外一个投行，就是它常年合作的拉扎德银行去分析过。就他们又搞了一个行动，这个行动又有一个代号，叫做塞尚行动，主要工作的就是分析不同的结算方式哪个比较好。第一种叫做提前现金结算，第二种叫做期满现金结算，第三种是股票提前结算。</w:t>
      </w:r>
    </w:p>
    <w:p>
      <w:pPr>
        <w:pStyle w:val="TranscriptBody"/>
        <w:spacing w:after="120" w:before="0" w:line="360" w:lineRule="exact"/>
        <w:ind w:firstLine="480"/>
      </w:pPr>
      <w:r>
        <w:rPr>
          <w:rFonts w:ascii="Calibri" w:hAnsi="Calibri" w:eastAsia="宋体" w:cs="宋体"/>
          <w:sz w:val="24"/>
          <w:szCs w:val="24"/>
          <w:color w:val="000000"/>
        </w:rPr>
        <w:t>这所谓提前结算，就是因为它之前那个互换合约是有明确的到期时间的，这个到期时间呢，一般是在2011年的1月、4月，还有一个是2012年的6月。我们现在讨论的点是2010年的大概年尾的一个时间吧，就其实对他们来说就是提前结算的。其实最后拉扎德银行的结论就是，股票提前结算是最为可行的一个方案。可以看到这个是10月19号的事情，然后到10月21号，LVMH 就召开了董事会，主要就是讨论这个事情，我们要不要以股票提前结算的方式来搞定这部分爱马仕的股票？</w:t>
      </w:r>
    </w:p>
    <w:p>
      <w:pPr>
        <w:pStyle w:val="TranscriptBody"/>
        <w:spacing w:after="120" w:before="0" w:line="360" w:lineRule="exact"/>
        <w:ind w:firstLine="480"/>
      </w:pPr>
      <w:r>
        <w:rPr>
          <w:rFonts w:ascii="Calibri" w:hAnsi="Calibri" w:eastAsia="宋体" w:cs="宋体"/>
          <w:sz w:val="24"/>
          <w:szCs w:val="24"/>
          <w:color w:val="000000"/>
        </w:rPr>
        <w:t>当时董事会是提出了两个点：一，我们手上已经有一部分爱马仕的股票了；第二，我们其实公司的债务水平已经下降了，我们不需要这么多钱。就理论上我提前结算，我只是拿到很多钱，这个钱对我们来说不是很重要，我们想要爱马仕的股票。所以我们最后决定，就是以股票提前结算的方式搞定这部分爱马仕股票。这是10月21号的事情。22号，法国兴业银行和法国外贸银行就已经把它们手上的这部分股票实物提前结算掉了，480万股、500万股，转给了 LVMH 的子公司。</w:t>
      </w:r>
    </w:p>
    <w:p>
      <w:pPr>
        <w:pStyle w:val="TranscriptBody"/>
        <w:spacing w:after="120" w:before="0" w:line="360" w:lineRule="exact"/>
        <w:ind w:firstLine="480"/>
      </w:pPr>
      <w:r>
        <w:rPr>
          <w:rFonts w:ascii="Calibri" w:hAnsi="Calibri" w:eastAsia="宋体" w:cs="宋体"/>
          <w:sz w:val="24"/>
          <w:szCs w:val="24"/>
          <w:color w:val="000000"/>
        </w:rPr>
        <w:t>它其实对应的收购价就像我们前面说的，就是我可以以高于原来成本价一点点的一个金额拿到。它们当时的结算价格是每股85欧元，后来爱马仕的股票好像在波动的时候，应该是涨到120之类的吧，其实很合算一个价格。然后到10月23号，股票交割完成了以后的一天，LVMH 就发布了公告，说我已经持有了1501.6万股爱马仕股票，占总股权的14.2%。而且它同时披露了，我手上还有一个东方汇理银行跟我的互换合约，这个合约占300万股，我可能还会把它兑现成股票的实物。</w:t>
      </w:r>
    </w:p>
    <w:p>
      <w:pPr>
        <w:pStyle w:val="TranscriptBody"/>
        <w:spacing w:after="120" w:before="0" w:line="360" w:lineRule="exact"/>
        <w:ind w:firstLine="480"/>
      </w:pPr>
      <w:r>
        <w:rPr>
          <w:rFonts w:ascii="Calibri" w:hAnsi="Calibri" w:eastAsia="宋体" w:cs="宋体"/>
          <w:sz w:val="24"/>
          <w:szCs w:val="24"/>
          <w:color w:val="000000"/>
        </w:rPr>
        <w:t>到10月26号呢，这部分股票实物进一步地兑现了，然后 LVMH 就宣布它的总持股量达到了1801.7万股，这时候已经占到爱马仕总股比的17.1%了。再下一步就是后面，就是我在公开市场再去买一点好了，就这么多了。</w:t>
      </w:r>
    </w:p>
    <w:p>
      <w:pPr>
        <w:pStyle w:val="TranscriptBody"/>
        <w:spacing w:after="120" w:before="0" w:line="360" w:lineRule="exact"/>
        <w:ind w:firstLine="480"/>
      </w:pPr>
      <w:r>
        <w:rPr>
          <w:rFonts w:ascii="Calibri" w:hAnsi="Calibri" w:eastAsia="宋体" w:cs="宋体"/>
          <w:sz w:val="24"/>
          <w:szCs w:val="24"/>
          <w:color w:val="000000"/>
        </w:rPr>
        <w:t>所以也就是说，在2010年10月份的某几天，连续的几天，爱马仕整个家族就突然之间就收到公开消息，说人在家中坐，锅从天上来，我在外面流通的股票都被别人买走了，而且是被一个自己……which means，一个竞争对手给买走了。</w:t>
      </w:r>
    </w:p>
    <w:p>
      <w:pPr>
        <w:pStyle w:val="TranscriptBody"/>
        <w:spacing w:after="120" w:before="0" w:line="360" w:lineRule="exact"/>
        <w:ind w:firstLine="480"/>
      </w:pPr>
      <w:r>
        <w:rPr>
          <w:rFonts w:ascii="Calibri" w:hAnsi="Calibri" w:eastAsia="宋体" w:cs="宋体"/>
          <w:sz w:val="24"/>
          <w:szCs w:val="24"/>
          <w:color w:val="000000"/>
        </w:rPr>
        <w:t>我看到一个商学院的报告，我不知道它这个开头的这个故事是不是真的，就是它是说，爱马仕当时的那个 CEO 是在什么哪里度假的时候，接到了阿尔诺的电话，说我已经发了公告，我已经持有你们很多股份，你自己想办法吧。</w:t>
      </w:r>
    </w:p>
    <w:p>
      <w:pPr>
        <w:pStyle w:val="TranscriptBody"/>
        <w:spacing w:after="120" w:before="0" w:line="360" w:lineRule="exact"/>
        <w:ind w:firstLine="480"/>
      </w:pPr>
      <w:r>
        <w:rPr>
          <w:rFonts w:ascii="Calibri" w:hAnsi="Calibri" w:eastAsia="宋体" w:cs="宋体"/>
          <w:sz w:val="24"/>
          <w:szCs w:val="24"/>
          <w:color w:val="000000"/>
        </w:rPr>
        <w:t>就是我们之前讲 LVMH 这个合并的时候，就讲到它非常地善于利用法国金融机构的一些漏洞来获取自己的利益。我觉得这个案例比上次那个案例更加彻底、更加极致。</w:t>
      </w:r>
    </w:p>
    <w:p>
      <w:pPr>
        <w:pStyle w:val="TranscriptBody"/>
        <w:spacing w:after="120" w:before="0" w:line="360" w:lineRule="exact"/>
        <w:ind w:firstLine="480"/>
      </w:pPr>
      <w:r>
        <w:rPr>
          <w:rFonts w:ascii="Calibri" w:hAnsi="Calibri" w:eastAsia="宋体" w:cs="宋体"/>
          <w:sz w:val="24"/>
          <w:szCs w:val="24"/>
          <w:color w:val="000000"/>
        </w:rPr>
        <w:t>我觉得他就是很擅长找法国金融机构的漏洞吧。说实话，我讲一下纯粹主观个人的暴论，就是虽然他们刚刚那一套流程，好像什么我还开了董事会，我还跟银行去什么讨论啊，咨询了一些方案啊，什么，我觉得 bullshit，就一开始是完全规划好的，好吗？就太顺了吧。有几个东西是非常反常规的，一个就是你是在上一任的爱马仕的家族领袖去世之后，你开始询问他们可不可以搞股权的互换。你在互换了之后，你又开始在公开的市场上扫货，那你就是一开始就想要股票。哪有什么一开始还想要现金什么的，我们债务不是很多，所以我们不要钱，我们要股票这种东西，你就想成为它的大股东。</w:t>
      </w:r>
    </w:p>
    <w:p>
      <w:pPr>
        <w:pStyle w:val="TranscriptBody"/>
        <w:spacing w:after="120" w:before="0" w:line="360" w:lineRule="exact"/>
        <w:ind w:firstLine="480"/>
      </w:pPr>
      <w:r>
        <w:rPr>
          <w:rFonts w:ascii="Calibri" w:hAnsi="Calibri" w:eastAsia="宋体" w:cs="宋体"/>
          <w:sz w:val="24"/>
          <w:szCs w:val="24"/>
          <w:color w:val="000000"/>
        </w:rPr>
        <w:t>我觉得这个可能是你对阿尔诺的暴论，这个可能也没有错，但是我们还是要说，LVMH 有个董事会，好吗？这个不是一言堂，好吗？这是你要大部分人都认同你的这个观点才行。这万一大部分人还是觉得说，你跟爱马仕撕破脸不好，我们最好还是现金吧之类的，这个流程还是要走。</w:t>
      </w:r>
    </w:p>
    <w:p>
      <w:pPr>
        <w:pStyle w:val="TranscriptBody"/>
        <w:spacing w:after="120" w:before="0" w:line="360" w:lineRule="exact"/>
        <w:ind w:firstLine="480"/>
      </w:pPr>
      <w:r>
        <w:rPr>
          <w:rFonts w:ascii="Calibri" w:hAnsi="Calibri" w:eastAsia="宋体" w:cs="宋体"/>
          <w:sz w:val="24"/>
          <w:szCs w:val="24"/>
          <w:color w:val="000000"/>
        </w:rPr>
        <w:t>有可能阿尔诺心里面有一盘大棋，但是他在实际的操作当中，就是不管是 LV 的董事会，还是跟银行这些操作什么的，他包括互换了之后他发公告，这些都是面上合规的。</w:t>
      </w:r>
    </w:p>
    <w:p>
      <w:pPr>
        <w:pStyle w:val="TranscriptBody"/>
        <w:spacing w:after="120" w:before="0" w:line="360" w:lineRule="exact"/>
        <w:ind w:firstLine="480"/>
      </w:pPr>
      <w:r>
        <w:rPr>
          <w:rFonts w:ascii="Calibri" w:hAnsi="Calibri" w:eastAsia="宋体" w:cs="宋体"/>
          <w:sz w:val="24"/>
          <w:szCs w:val="24"/>
          <w:color w:val="000000"/>
        </w:rPr>
        <w:t>或者说我觉得他一直给自己留后手，就实在不行我也可以走现金，我也能赚钱。</w:t>
      </w:r>
    </w:p>
    <w:p>
      <w:pPr>
        <w:pStyle w:val="TranscriptBody"/>
        <w:spacing w:after="120" w:before="0" w:line="360" w:lineRule="exact"/>
        <w:ind w:firstLine="480"/>
      </w:pPr>
      <w:r>
        <w:rPr>
          <w:rFonts w:ascii="Calibri" w:hAnsi="Calibri" w:eastAsia="宋体" w:cs="宋体"/>
          <w:sz w:val="24"/>
          <w:szCs w:val="24"/>
          <w:color w:val="000000"/>
        </w:rPr>
        <w:t>对对对，OK。所以从爱马仕角度来说，就是一夜之间我们的领袖刚去世没多久，然后这旁边一位朋友就突然就是说，我要成为你的新主人。</w:t>
      </w:r>
    </w:p>
    <w:p>
      <w:pPr>
        <w:pStyle w:val="TranscriptBody"/>
        <w:spacing w:after="120" w:before="0" w:line="360" w:lineRule="exact"/>
        <w:ind w:firstLine="480"/>
      </w:pPr>
      <w:r>
        <w:rPr>
          <w:rFonts w:ascii="Calibri" w:hAnsi="Calibri" w:eastAsia="宋体" w:cs="宋体"/>
          <w:sz w:val="24"/>
          <w:szCs w:val="24"/>
          <w:color w:val="000000"/>
        </w:rPr>
        <w:t>但问题是，LVMH 它和那么多投行签订了这个股权互换的协议，投行手里面的爱马仕的股权到底是从哪里来的？</w:t>
      </w:r>
    </w:p>
    <w:p>
      <w:pPr>
        <w:pStyle w:val="TranscriptBody"/>
        <w:spacing w:after="120" w:before="0" w:line="360" w:lineRule="exact"/>
        <w:ind w:firstLine="480"/>
      </w:pPr>
      <w:r>
        <w:rPr>
          <w:rFonts w:ascii="Calibri" w:hAnsi="Calibri" w:eastAsia="宋体" w:cs="宋体"/>
          <w:sz w:val="24"/>
          <w:szCs w:val="24"/>
          <w:color w:val="000000"/>
        </w:rPr>
        <w:t>这个事情可以看当时法国金融监管局 AMF 的一个报告，它当时这个报告是详细披露了每笔交易当中的所有的合约。里面就提到一点，有一部分股权是从爱马仕的家族股份里面流出来的，然后它通过一些别的手段流出的。而且这些股权的流出，是 LVMH 首先知道了有这部分股权存在，我才是跟你互换的。</w:t>
      </w:r>
    </w:p>
    <w:p>
      <w:pPr>
        <w:pStyle w:val="TranscriptBody"/>
        <w:spacing w:after="120" w:before="0" w:line="360" w:lineRule="exact"/>
        <w:ind w:firstLine="480"/>
      </w:pPr>
      <w:r>
        <w:rPr>
          <w:rFonts w:ascii="Calibri" w:hAnsi="Calibri" w:eastAsia="宋体" w:cs="宋体"/>
          <w:sz w:val="24"/>
          <w:szCs w:val="24"/>
          <w:color w:val="000000"/>
        </w:rPr>
        <w:t>然后 LVMH 去告诉银行，你从这个地方去买。</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那好了，2010年的某一天，爱马仕整个家族的人人在家中坐，然后突然之间收到了这个惊天大霹雳一样的消息，就是有个人来当新爹了。</w:t>
      </w:r>
    </w:p>
    <w:p>
      <w:pPr>
        <w:pStyle w:val="TranscriptBody"/>
        <w:spacing w:after="120" w:before="0" w:line="360" w:lineRule="exact"/>
        <w:ind w:firstLine="480"/>
      </w:pPr>
      <w:r>
        <w:rPr>
          <w:rFonts w:ascii="Calibri" w:hAnsi="Calibri" w:eastAsia="宋体" w:cs="宋体"/>
          <w:sz w:val="24"/>
          <w:szCs w:val="24"/>
          <w:color w:val="000000"/>
        </w:rPr>
        <w:t>对对对，你爹来了，你爹来了。</w:t>
      </w:r>
    </w:p>
    <w:p>
      <w:pPr>
        <w:pStyle w:val="TranscriptBody"/>
        <w:spacing w:after="120" w:before="0" w:line="360" w:lineRule="exact"/>
        <w:ind w:firstLine="480"/>
      </w:pPr>
      <w:r>
        <w:rPr>
          <w:rFonts w:ascii="Calibri" w:hAnsi="Calibri" w:eastAsia="宋体" w:cs="宋体"/>
          <w:sz w:val="24"/>
          <w:szCs w:val="24"/>
          <w:color w:val="000000"/>
        </w:rPr>
        <w:t>所以他们是怎么做出防御的？</w:t>
      </w:r>
    </w:p>
    <w:p>
      <w:pPr>
        <w:pStyle w:val="TranscriptBody"/>
        <w:spacing w:after="120" w:before="0" w:line="360" w:lineRule="exact"/>
        <w:ind w:firstLine="480"/>
      </w:pPr>
      <w:r>
        <w:rPr>
          <w:rFonts w:ascii="Calibri" w:hAnsi="Calibri" w:eastAsia="宋体" w:cs="宋体"/>
          <w:sz w:val="24"/>
          <w:szCs w:val="24"/>
          <w:color w:val="000000"/>
        </w:rPr>
        <w:t>当时爱马仕公司的这个 CEO 呢，就是前面说被打电话这个大哥，就联系了52位爱马仕的家族成员，去讨论一个新的方案。我们原来股票不是分散在各个投资实体里吗？这样，我们成立一个新的合资实体，把这些股票都拿过来，这样子的话就可以保证新的实体的持股比例就会整体比较高。我们的目标是持股比例超过50%，这样子其实阿尔诺进来，我们也有可能想办法把他投出去。</w:t>
      </w:r>
    </w:p>
    <w:p>
      <w:pPr>
        <w:pStyle w:val="TranscriptBody"/>
        <w:spacing w:after="120" w:before="0" w:line="360" w:lineRule="exact"/>
        <w:ind w:firstLine="480"/>
      </w:pPr>
      <w:r>
        <w:rPr>
          <w:rFonts w:ascii="Calibri" w:hAnsi="Calibri" w:eastAsia="宋体" w:cs="宋体"/>
          <w:sz w:val="24"/>
          <w:szCs w:val="24"/>
          <w:color w:val="000000"/>
        </w:rPr>
        <w:t>就是让你收不了那么多分散的股票。</w:t>
      </w:r>
    </w:p>
    <w:p>
      <w:pPr>
        <w:pStyle w:val="TranscriptBody"/>
        <w:spacing w:after="120" w:before="0" w:line="360" w:lineRule="exact"/>
        <w:ind w:firstLine="480"/>
      </w:pPr>
      <w:r>
        <w:rPr>
          <w:rFonts w:ascii="Calibri" w:hAnsi="Calibri" w:eastAsia="宋体" w:cs="宋体"/>
          <w:sz w:val="24"/>
          <w:szCs w:val="24"/>
          <w:color w:val="000000"/>
        </w:rPr>
        <w:t>对，要捏成一个拳头。</w:t>
      </w:r>
    </w:p>
    <w:p>
      <w:pPr>
        <w:pStyle w:val="TranscriptBody"/>
        <w:spacing w:after="120" w:before="0" w:line="360" w:lineRule="exact"/>
        <w:ind w:firstLine="480"/>
      </w:pPr>
      <w:r>
        <w:rPr>
          <w:rFonts w:ascii="Calibri" w:hAnsi="Calibri" w:eastAsia="宋体" w:cs="宋体"/>
          <w:sz w:val="24"/>
          <w:szCs w:val="24"/>
          <w:color w:val="000000"/>
        </w:rPr>
        <w:t>对，反正这个方案，之后爱马仕整个防御的一个核心。在2011年1月份，就向法国金融监管局 AMF 去报告这些，就是我们要成立一个这么一个新的实体。</w:t>
      </w:r>
    </w:p>
    <w:p>
      <w:pPr>
        <w:pStyle w:val="TranscriptBody"/>
        <w:spacing w:after="120" w:before="0" w:line="360" w:lineRule="exact"/>
        <w:ind w:firstLine="480"/>
      </w:pPr>
      <w:r>
        <w:rPr>
          <w:rFonts w:ascii="Calibri" w:hAnsi="Calibri" w:eastAsia="宋体" w:cs="宋体"/>
          <w:sz w:val="24"/>
          <w:szCs w:val="24"/>
          <w:color w:val="000000"/>
        </w:rPr>
        <w:t>一两个月之后，对吧？</w:t>
      </w:r>
    </w:p>
    <w:p>
      <w:pPr>
        <w:pStyle w:val="TranscriptBody"/>
        <w:spacing w:after="120" w:before="0" w:line="360" w:lineRule="exact"/>
        <w:ind w:firstLine="480"/>
      </w:pPr>
      <w:r>
        <w:rPr>
          <w:rFonts w:ascii="Calibri" w:hAnsi="Calibri" w:eastAsia="宋体" w:cs="宋体"/>
          <w:sz w:val="24"/>
          <w:szCs w:val="24"/>
          <w:color w:val="000000"/>
        </w:rPr>
        <w:t>对，过了个圣诞节，大家就把这个事情给谈妥了。</w:t>
      </w:r>
    </w:p>
    <w:p>
      <w:pPr>
        <w:pStyle w:val="TranscriptBody"/>
        <w:spacing w:after="120" w:before="0" w:line="360" w:lineRule="exact"/>
        <w:ind w:firstLine="480"/>
      </w:pPr>
      <w:r>
        <w:rPr>
          <w:rFonts w:ascii="Calibri" w:hAnsi="Calibri" w:eastAsia="宋体" w:cs="宋体"/>
          <w:sz w:val="24"/>
          <w:szCs w:val="24"/>
          <w:color w:val="000000"/>
        </w:rPr>
        <w:t>OK。</w:t>
      </w:r>
    </w:p>
    <w:p>
      <w:pPr>
        <w:pStyle w:val="TranscriptBody"/>
        <w:spacing w:after="120" w:before="0" w:line="360" w:lineRule="exact"/>
        <w:ind w:firstLine="480"/>
      </w:pPr>
      <w:r>
        <w:rPr>
          <w:rFonts w:ascii="Calibri" w:hAnsi="Calibri" w:eastAsia="宋体" w:cs="宋体"/>
          <w:sz w:val="24"/>
          <w:szCs w:val="24"/>
          <w:color w:val="000000"/>
        </w:rPr>
        <w:t>不过最后这个公司成立，好像是到2011年的11月底才正式成立的。当时 LVMH 已经真的是打到家门口，它的持股比例其实升到了22.3%，这市场上能够流通的爱马仕股票只剩7%点几了。</w:t>
      </w:r>
    </w:p>
    <w:p>
      <w:pPr>
        <w:pStyle w:val="TranscriptBody"/>
        <w:spacing w:after="120" w:before="0" w:line="360" w:lineRule="exact"/>
        <w:ind w:firstLine="480"/>
      </w:pPr>
      <w:r>
        <w:rPr>
          <w:rFonts w:ascii="Calibri" w:hAnsi="Calibri" w:eastAsia="宋体" w:cs="宋体"/>
          <w:sz w:val="24"/>
          <w:szCs w:val="24"/>
          <w:color w:val="000000"/>
        </w:rPr>
        <w:t>就是公开市场都被它扫了很多了。</w:t>
      </w:r>
    </w:p>
    <w:p>
      <w:pPr>
        <w:pStyle w:val="TranscriptBody"/>
        <w:spacing w:after="120" w:before="0" w:line="360" w:lineRule="exact"/>
        <w:ind w:firstLine="480"/>
      </w:pPr>
      <w:r>
        <w:rPr>
          <w:rFonts w:ascii="Calibri" w:hAnsi="Calibri" w:eastAsia="宋体" w:cs="宋体"/>
          <w:sz w:val="24"/>
          <w:szCs w:val="24"/>
          <w:color w:val="000000"/>
        </w:rPr>
        <w:t>对，所以说就是一边进攻一边防御的一个状态。那这个方案最后形成了这个公司实体，就叫 H51，现在大家在爱马仕的财报里面也可以看到这家公司。H51 它整体的计划是收购50.2%的爱马仕股票，就是原来家族手里面这些。当然这家族手里面的股票不是完全投到这个实体里，有些家族可能还是有些小心思，所以他们手上还留了12.6%的爱马仕股票，没有放到 H51 里面。但是 H51 对于这部分的放在外面的股票有优先的购买权。</w:t>
      </w:r>
    </w:p>
    <w:p>
      <w:pPr>
        <w:pStyle w:val="TranscriptBody"/>
        <w:spacing w:after="120" w:before="0" w:line="360" w:lineRule="exact"/>
        <w:ind w:firstLine="480"/>
      </w:pPr>
      <w:r>
        <w:rPr>
          <w:rFonts w:ascii="Calibri" w:hAnsi="Calibri" w:eastAsia="宋体" w:cs="宋体"/>
          <w:sz w:val="24"/>
          <w:szCs w:val="24"/>
          <w:color w:val="000000"/>
        </w:rPr>
        <w:t>这个 H51 这个意思是不是，H 是爱马仕，51就是超过50%？</w:t>
      </w:r>
    </w:p>
    <w:p>
      <w:pPr>
        <w:pStyle w:val="TranscriptBody"/>
        <w:spacing w:after="120" w:before="0" w:line="360" w:lineRule="exact"/>
        <w:ind w:firstLine="480"/>
      </w:pPr>
      <w:r>
        <w:rPr>
          <w:rFonts w:ascii="Calibri" w:hAnsi="Calibri" w:eastAsia="宋体" w:cs="宋体"/>
          <w:sz w:val="24"/>
          <w:szCs w:val="24"/>
          <w:color w:val="000000"/>
        </w:rPr>
        <w:t>对对对。</w:t>
      </w:r>
    </w:p>
    <w:p>
      <w:pPr>
        <w:pStyle w:val="TranscriptBody"/>
        <w:spacing w:after="120" w:before="0" w:line="360" w:lineRule="exact"/>
        <w:ind w:firstLine="480"/>
      </w:pPr>
      <w:r>
        <w:rPr>
          <w:rFonts w:ascii="Calibri" w:hAnsi="Calibri" w:eastAsia="宋体" w:cs="宋体"/>
          <w:sz w:val="24"/>
          <w:szCs w:val="24"/>
          <w:color w:val="000000"/>
        </w:rPr>
        <w:t>就是我们爱马仕的人，要掌握爱马仕一半以上的股份的意思。</w:t>
      </w:r>
    </w:p>
    <w:p>
      <w:pPr>
        <w:pStyle w:val="TranscriptBody"/>
        <w:spacing w:after="120" w:before="0" w:line="360" w:lineRule="exact"/>
        <w:ind w:firstLine="480"/>
      </w:pPr>
      <w:r>
        <w:rPr>
          <w:rFonts w:ascii="Calibri" w:hAnsi="Calibri" w:eastAsia="宋体" w:cs="宋体"/>
          <w:sz w:val="24"/>
          <w:szCs w:val="24"/>
          <w:color w:val="000000"/>
        </w:rPr>
        <w:t>对，它其实没有51这么多了，50.2%就差不多了。那 H51 呢，还有一些别的要求，比如说放进 H51 的这些股权，这 H51 对它有20年的锁定权，在这20年里面，公司的这些家族成员不能再出售这些股权了。</w:t>
      </w:r>
    </w:p>
    <w:p>
      <w:pPr>
        <w:pStyle w:val="TranscriptBody"/>
        <w:spacing w:after="120" w:before="0" w:line="360" w:lineRule="exact"/>
        <w:ind w:firstLine="480"/>
      </w:pPr>
      <w:r>
        <w:rPr>
          <w:rFonts w:ascii="Calibri" w:hAnsi="Calibri" w:eastAsia="宋体" w:cs="宋体"/>
          <w:sz w:val="24"/>
          <w:szCs w:val="24"/>
          <w:color w:val="000000"/>
        </w:rPr>
        <w:t>那我觉得这个对于家族那些成员来说，就是也是有点舍小家为大家了吧，因为你如果不能出售这些股权的话，那这些股权你自己这个流动性就会受到一定的影响。</w:t>
      </w:r>
    </w:p>
    <w:p>
      <w:pPr>
        <w:pStyle w:val="TranscriptBody"/>
        <w:spacing w:after="120" w:before="0" w:line="360" w:lineRule="exact"/>
        <w:ind w:firstLine="480"/>
      </w:pPr>
      <w:r>
        <w:rPr>
          <w:rFonts w:ascii="Calibri" w:hAnsi="Calibri" w:eastAsia="宋体" w:cs="宋体"/>
          <w:sz w:val="24"/>
          <w:szCs w:val="24"/>
          <w:color w:val="000000"/>
        </w:rPr>
        <w:t>对，说明你还是为了家族而付出了一部分。所以说可以看到，敌人来了，还是团结起来了。实际上在防御的这几年里面，可以看到爱马仕特别股息异常地高涨，可能大家认为这个就是对于家族成员一个补偿，就是你不能卖，但是我可以给你派分红、派息，我可以给你一点甜头，你钱还是能够赚到很多。</w:t>
      </w:r>
    </w:p>
    <w:p>
      <w:pPr>
        <w:pStyle w:val="TranscriptBody"/>
        <w:spacing w:after="120" w:before="0" w:line="360" w:lineRule="exact"/>
        <w:ind w:firstLine="480"/>
      </w:pPr>
      <w:r>
        <w:rPr>
          <w:rFonts w:ascii="Calibri" w:hAnsi="Calibri" w:eastAsia="宋体" w:cs="宋体"/>
          <w:sz w:val="24"/>
          <w:szCs w:val="24"/>
          <w:color w:val="000000"/>
        </w:rPr>
        <w:t>对，给你一些零花钱。所以就是用这种方式的话，就是告诉，反正我这50%多的股份你是动不了。</w:t>
      </w:r>
    </w:p>
    <w:p>
      <w:pPr>
        <w:pStyle w:val="TranscriptBody"/>
        <w:spacing w:after="120" w:before="0" w:line="360" w:lineRule="exact"/>
        <w:ind w:firstLine="480"/>
      </w:pPr>
      <w:r>
        <w:rPr>
          <w:rFonts w:ascii="Calibri" w:hAnsi="Calibri" w:eastAsia="宋体" w:cs="宋体"/>
          <w:sz w:val="24"/>
          <w:szCs w:val="24"/>
          <w:color w:val="000000"/>
        </w:rPr>
        <w:t>对，你死也拿不到。</w:t>
      </w:r>
    </w:p>
    <w:p>
      <w:pPr>
        <w:pStyle w:val="TranscriptBody"/>
        <w:spacing w:after="120" w:before="0" w:line="360" w:lineRule="exact"/>
        <w:ind w:firstLine="480"/>
      </w:pPr>
      <w:r>
        <w:rPr>
          <w:rFonts w:ascii="Calibri" w:hAnsi="Calibri" w:eastAsia="宋体" w:cs="宋体"/>
          <w:sz w:val="24"/>
          <w:szCs w:val="24"/>
          <w:color w:val="000000"/>
        </w:rPr>
        <w:t>那你就是说了半天，你也没我大。</w:t>
      </w:r>
    </w:p>
    <w:p>
      <w:pPr>
        <w:pStyle w:val="TranscriptBody"/>
        <w:spacing w:after="120" w:before="0" w:line="360" w:lineRule="exact"/>
        <w:ind w:firstLine="480"/>
      </w:pPr>
      <w:r>
        <w:rPr>
          <w:rFonts w:ascii="Calibri" w:hAnsi="Calibri" w:eastAsia="宋体" w:cs="宋体"/>
          <w:sz w:val="24"/>
          <w:szCs w:val="24"/>
          <w:color w:val="000000"/>
        </w:rPr>
        <w:t>是。还有一个小点，就是因为 H51 不是要覆盖超过50%的股权吗？就我们之前节目里也说过，就超过50的话，你要触发一个全面收购要约。你理论上，你得把剩下市面上所有的爱马仕股票都买回来。</w:t>
      </w:r>
    </w:p>
    <w:p>
      <w:pPr>
        <w:pStyle w:val="TranscriptBody"/>
        <w:spacing w:after="120" w:before="0" w:line="360" w:lineRule="exact"/>
        <w:ind w:firstLine="480"/>
      </w:pPr>
      <w:r>
        <w:rPr>
          <w:rFonts w:ascii="Calibri" w:hAnsi="Calibri" w:eastAsia="宋体" w:cs="宋体"/>
          <w:sz w:val="24"/>
          <w:szCs w:val="24"/>
          <w:color w:val="000000"/>
        </w:rPr>
        <w:t>我理解意思就是，比如说有个新的实体，然后说我买了爱马仕51%的股份，按照这个规范或者这个责任的话，你就必须把剩下49%也得买下来。不然的话就相当于，那剩下49如果都是散户的话，就被你一个新来的一个大佬给掌控了，我这些股票，我这公司的经营就被你给控制了。</w:t>
      </w:r>
    </w:p>
    <w:p>
      <w:pPr>
        <w:pStyle w:val="TranscriptBody"/>
        <w:spacing w:after="120" w:before="0" w:line="360" w:lineRule="exact"/>
        <w:ind w:firstLine="480"/>
      </w:pPr>
      <w:r>
        <w:rPr>
          <w:rFonts w:ascii="Calibri" w:hAnsi="Calibri" w:eastAsia="宋体" w:cs="宋体"/>
          <w:sz w:val="24"/>
          <w:szCs w:val="24"/>
          <w:color w:val="000000"/>
        </w:rPr>
        <w:t>对，就理论上你要全面收购，就100%收购剩下所有的股份。但是 H51 同时去申请了 AMF 的豁免，就是我可以不收购这么多。</w:t>
      </w:r>
    </w:p>
    <w:p>
      <w:pPr>
        <w:pStyle w:val="TranscriptBody"/>
        <w:spacing w:after="120" w:before="0" w:line="360" w:lineRule="exact"/>
        <w:ind w:firstLine="480"/>
      </w:pPr>
      <w:r>
        <w:rPr>
          <w:rFonts w:ascii="Calibri" w:hAnsi="Calibri" w:eastAsia="宋体" w:cs="宋体"/>
          <w:sz w:val="24"/>
          <w:szCs w:val="24"/>
          <w:color w:val="000000"/>
        </w:rPr>
        <w:t>因为如果要收购剩下49的话，他没钱，是吗？</w:t>
      </w:r>
    </w:p>
    <w:p>
      <w:pPr>
        <w:pStyle w:val="TranscriptBody"/>
        <w:spacing w:after="120" w:before="0" w:line="360" w:lineRule="exact"/>
        <w:ind w:firstLine="480"/>
      </w:pPr>
      <w:r>
        <w:rPr>
          <w:rFonts w:ascii="Calibri" w:hAnsi="Calibri" w:eastAsia="宋体" w:cs="宋体"/>
          <w:sz w:val="24"/>
          <w:szCs w:val="24"/>
          <w:color w:val="000000"/>
        </w:rPr>
        <w:t>一，没钱；第二，剩下的百分之二十几都在 LVMH 手上了。</w:t>
      </w:r>
    </w:p>
    <w:p>
      <w:pPr>
        <w:pStyle w:val="TranscriptBody"/>
        <w:spacing w:after="120" w:before="0" w:line="360" w:lineRule="exact"/>
        <w:ind w:firstLine="480"/>
      </w:pPr>
      <w:r>
        <w:rPr>
          <w:rFonts w:ascii="Calibri" w:hAnsi="Calibri" w:eastAsia="宋体" w:cs="宋体"/>
          <w:sz w:val="24"/>
          <w:szCs w:val="24"/>
          <w:color w:val="000000"/>
        </w:rPr>
        <w:t>狮子大开口了就。</w:t>
      </w:r>
    </w:p>
    <w:p>
      <w:pPr>
        <w:pStyle w:val="TranscriptBody"/>
        <w:spacing w:after="120" w:before="0" w:line="360" w:lineRule="exact"/>
        <w:ind w:firstLine="480"/>
      </w:pPr>
      <w:r>
        <w:rPr>
          <w:rFonts w:ascii="Calibri" w:hAnsi="Calibri" w:eastAsia="宋体" w:cs="宋体"/>
          <w:sz w:val="24"/>
          <w:szCs w:val="24"/>
          <w:color w:val="000000"/>
        </w:rPr>
        <w:t>对。AMF 反正出于种种的理由，同意了爱马仕家族这个请求。所以 H51 就变成了一个，虽然它是一个持股比例很大的股东，但它没有全面收购要约，目前还是一个躺在里面的状态。</w:t>
      </w:r>
    </w:p>
    <w:p>
      <w:pPr>
        <w:pStyle w:val="TranscriptBody"/>
        <w:spacing w:after="120" w:before="0" w:line="360" w:lineRule="exact"/>
        <w:ind w:firstLine="480"/>
      </w:pPr>
      <w:r>
        <w:rPr>
          <w:rFonts w:ascii="Calibri" w:hAnsi="Calibri" w:eastAsia="宋体" w:cs="宋体"/>
          <w:sz w:val="24"/>
          <w:szCs w:val="24"/>
          <w:color w:val="000000"/>
        </w:rPr>
        <w:t>全面收购要约。</w:t>
      </w:r>
    </w:p>
    <w:p>
      <w:pPr>
        <w:pStyle w:val="TranscriptBody"/>
        <w:spacing w:after="120" w:before="0" w:line="360" w:lineRule="exact"/>
        <w:ind w:firstLine="480"/>
      </w:pPr>
      <w:r>
        <w:rPr>
          <w:rFonts w:ascii="Calibri" w:hAnsi="Calibri" w:eastAsia="宋体" w:cs="宋体"/>
          <w:sz w:val="24"/>
          <w:szCs w:val="24"/>
          <w:color w:val="000000"/>
        </w:rPr>
        <w:t>好了，那么多爱马仕散落在世界各地的家族成员都一起汇聚起来做这个 H51，请问在这个过程中，我们的男主角皮埃奇做了什么呢？</w:t>
      </w:r>
    </w:p>
    <w:p>
      <w:pPr>
        <w:pStyle w:val="TranscriptBody"/>
        <w:spacing w:after="120" w:before="0" w:line="360" w:lineRule="exact"/>
        <w:ind w:firstLine="480"/>
      </w:pPr>
      <w:r>
        <w:rPr>
          <w:rFonts w:ascii="Calibri" w:hAnsi="Calibri" w:eastAsia="宋体" w:cs="宋体"/>
          <w:sz w:val="24"/>
          <w:szCs w:val="24"/>
          <w:color w:val="000000"/>
        </w:rPr>
        <w:t>我们还有男主角，对不起。</w:t>
      </w:r>
    </w:p>
    <w:p>
      <w:pPr>
        <w:pStyle w:val="TranscriptBody"/>
        <w:spacing w:after="120" w:before="0" w:line="360" w:lineRule="exact"/>
        <w:ind w:firstLine="480"/>
      </w:pPr>
      <w:r>
        <w:rPr>
          <w:rFonts w:ascii="Calibri" w:hAnsi="Calibri" w:eastAsia="宋体" w:cs="宋体"/>
          <w:sz w:val="24"/>
          <w:szCs w:val="24"/>
          <w:color w:val="000000"/>
        </w:rPr>
        <w:t>当然了，这个线就是围绕他来的。</w:t>
      </w:r>
    </w:p>
    <w:p>
      <w:pPr>
        <w:pStyle w:val="TranscriptBody"/>
        <w:spacing w:after="120" w:before="0" w:line="360" w:lineRule="exact"/>
        <w:ind w:firstLine="480"/>
      </w:pPr>
      <w:r>
        <w:rPr>
          <w:rFonts w:ascii="Calibri" w:hAnsi="Calibri" w:eastAsia="宋体" w:cs="宋体"/>
          <w:sz w:val="24"/>
          <w:szCs w:val="24"/>
          <w:color w:val="000000"/>
        </w:rPr>
        <w:t>这是最废柴男主角。</w:t>
      </w:r>
    </w:p>
    <w:p>
      <w:pPr>
        <w:pStyle w:val="TranscriptBody"/>
        <w:spacing w:after="120" w:before="0" w:line="360" w:lineRule="exact"/>
        <w:ind w:firstLine="480"/>
      </w:pPr>
      <w:r>
        <w:rPr>
          <w:rFonts w:ascii="Calibri" w:hAnsi="Calibri" w:eastAsia="宋体" w:cs="宋体"/>
          <w:sz w:val="24"/>
          <w:szCs w:val="24"/>
          <w:color w:val="000000"/>
        </w:rPr>
        <w:t>废柴男主角在这里出场，行为非常奇怪，就是在整个 H51 还在筹建的过程当中，就是2011年的3月，这个男主角是在瑞士接受了法国一个叫《星期日周报》的独家采访，而且他在这个采访里面，才披露了自己拥有不到6%的爱马仕股票这个事实。</w:t>
      </w:r>
    </w:p>
    <w:p>
      <w:pPr>
        <w:pStyle w:val="TranscriptBody"/>
        <w:spacing w:after="120" w:before="0" w:line="360" w:lineRule="exact"/>
        <w:ind w:firstLine="480"/>
      </w:pPr>
      <w:r>
        <w:rPr>
          <w:rFonts w:ascii="Calibri" w:hAnsi="Calibri" w:eastAsia="宋体" w:cs="宋体"/>
          <w:sz w:val="24"/>
          <w:szCs w:val="24"/>
          <w:color w:val="000000"/>
        </w:rPr>
        <w:t>所以你前面讲到什么，就是爱马仕那个时候才意识到他有这个股份，然后写在财报里。那个时候正是在，就是生死存亡的时候，才知道有那么大一笔钱在这个人手里。</w:t>
      </w:r>
    </w:p>
    <w:p>
      <w:pPr>
        <w:pStyle w:val="TranscriptBody"/>
        <w:spacing w:after="120" w:before="0" w:line="360" w:lineRule="exact"/>
        <w:ind w:firstLine="480"/>
      </w:pPr>
      <w:r>
        <w:rPr>
          <w:rFonts w:ascii="Calibri" w:hAnsi="Calibri" w:eastAsia="宋体" w:cs="宋体"/>
          <w:sz w:val="24"/>
          <w:szCs w:val="24"/>
          <w:color w:val="000000"/>
        </w:rPr>
        <w:t>对，前面我们说的，首先它是不记名股票，你真的很难追踪。然后还有一个，就是因为爱马仕在盘这些家族股权情况下，就我们前面说 H51 其实只笼络了52位家族成员。</w:t>
      </w:r>
    </w:p>
    <w:p>
      <w:pPr>
        <w:pStyle w:val="TranscriptBody"/>
        <w:spacing w:after="120" w:before="0" w:line="360" w:lineRule="exact"/>
        <w:ind w:firstLine="480"/>
      </w:pPr>
      <w:r>
        <w:rPr>
          <w:rFonts w:ascii="Calibri" w:hAnsi="Calibri" w:eastAsia="宋体" w:cs="宋体"/>
          <w:sz w:val="24"/>
          <w:szCs w:val="24"/>
          <w:color w:val="000000"/>
        </w:rPr>
        <w:t>也不是200。</w:t>
      </w:r>
    </w:p>
    <w:p>
      <w:pPr>
        <w:pStyle w:val="TranscriptBody"/>
        <w:spacing w:after="120" w:before="0" w:line="360" w:lineRule="exact"/>
        <w:ind w:firstLine="480"/>
      </w:pPr>
      <w:r>
        <w:rPr>
          <w:rFonts w:ascii="Calibri" w:hAnsi="Calibri" w:eastAsia="宋体" w:cs="宋体"/>
          <w:sz w:val="24"/>
          <w:szCs w:val="24"/>
          <w:color w:val="000000"/>
        </w:rPr>
        <w:t>还有很多呢。那其实就散落在外面、没有加入 H51 方案的爱马仕家族成员呢，其实还是有一定的比例，最后算一下，合计比例应该有超过10%。然后我们男主角一个人持有5.76%，而且他是没有加入救家族的这个事业里面。</w:t>
      </w:r>
    </w:p>
    <w:p>
      <w:pPr>
        <w:pStyle w:val="TranscriptBody"/>
        <w:spacing w:after="120" w:before="0" w:line="360" w:lineRule="exact"/>
        <w:ind w:firstLine="480"/>
      </w:pPr>
      <w:r>
        <w:rPr>
          <w:rFonts w:ascii="Calibri" w:hAnsi="Calibri" w:eastAsia="宋体" w:cs="宋体"/>
          <w:sz w:val="24"/>
          <w:szCs w:val="24"/>
          <w:color w:val="000000"/>
        </w:rPr>
        <w:t>那我觉得他这个行为非常的待价而沽，就是我的这个家族这边，然后在跟 LVMH 打架，然后这时我跳出来说，我这边有很多的股票，你们谁来啊的那种感觉吗？</w:t>
      </w:r>
    </w:p>
    <w:p>
      <w:pPr>
        <w:pStyle w:val="TranscriptBody"/>
        <w:spacing w:after="120" w:before="0" w:line="360" w:lineRule="exact"/>
        <w:ind w:firstLine="480"/>
      </w:pPr>
      <w:r>
        <w:rPr>
          <w:rFonts w:ascii="Calibri" w:hAnsi="Calibri" w:eastAsia="宋体" w:cs="宋体"/>
          <w:sz w:val="24"/>
          <w:szCs w:val="24"/>
          <w:color w:val="000000"/>
        </w:rPr>
        <w:t>但他自己在采访里面又说，我不考虑把我的股权卖给 LVMH，我就要自己持有。他觉得说 H51 这个方案最大的弊端，就是会剥夺家族股东对于公司管理的个人控制。他的原话是，每个人的自主权才是我们长期团结的最佳保障。</w:t>
      </w:r>
    </w:p>
    <w:p>
      <w:pPr>
        <w:pStyle w:val="TranscriptBody"/>
        <w:spacing w:after="120" w:before="0" w:line="360" w:lineRule="exact"/>
        <w:ind w:firstLine="480"/>
      </w:pPr>
      <w:r>
        <w:rPr>
          <w:rFonts w:ascii="Calibri" w:hAnsi="Calibri" w:eastAsia="宋体" w:cs="宋体"/>
          <w:sz w:val="24"/>
          <w:szCs w:val="24"/>
          <w:color w:val="000000"/>
        </w:rPr>
        <w:t>反正他就是不跟这个家族弄在一起，我就是脱离这个家族。</w:t>
      </w:r>
    </w:p>
    <w:p>
      <w:pPr>
        <w:pStyle w:val="TranscriptBody"/>
        <w:spacing w:after="120" w:before="0" w:line="360" w:lineRule="exact"/>
        <w:ind w:firstLine="480"/>
      </w:pPr>
      <w:r>
        <w:rPr>
          <w:rFonts w:ascii="Calibri" w:hAnsi="Calibri" w:eastAsia="宋体" w:cs="宋体"/>
          <w:sz w:val="24"/>
          <w:szCs w:val="24"/>
          <w:color w:val="000000"/>
        </w:rPr>
        <w:t>对，但他又想管这个公司，所以后来他还凭借手里这部分股票，还加入了公司的监事会。</w:t>
      </w:r>
    </w:p>
    <w:p>
      <w:pPr>
        <w:pStyle w:val="TranscriptBody"/>
        <w:spacing w:after="120" w:before="0" w:line="360" w:lineRule="exact"/>
        <w:ind w:firstLine="480"/>
      </w:pPr>
      <w:r>
        <w:rPr>
          <w:rFonts w:ascii="Calibri" w:hAnsi="Calibri" w:eastAsia="宋体" w:cs="宋体"/>
          <w:sz w:val="24"/>
          <w:szCs w:val="24"/>
          <w:color w:val="000000"/>
        </w:rPr>
        <w:t>但我听说的版本是，自从他有这个奇怪的表态之后，他的生日会，然后其他家族成员都没有去参加过。</w:t>
      </w:r>
    </w:p>
    <w:p>
      <w:pPr>
        <w:pStyle w:val="TranscriptBody"/>
        <w:spacing w:after="120" w:before="0" w:line="360" w:lineRule="exact"/>
        <w:ind w:firstLine="480"/>
      </w:pPr>
      <w:r>
        <w:rPr>
          <w:rFonts w:ascii="Calibri" w:hAnsi="Calibri" w:eastAsia="宋体" w:cs="宋体"/>
          <w:sz w:val="24"/>
          <w:szCs w:val="24"/>
          <w:color w:val="000000"/>
        </w:rPr>
        <w:t>谁参加？肯定不参加。本来也不是很喜欢他，这个事情他出来搅局以后就更不喜欢了。</w:t>
      </w:r>
    </w:p>
    <w:p>
      <w:pPr>
        <w:pStyle w:val="TranscriptBody"/>
        <w:spacing w:after="120" w:before="0" w:line="360" w:lineRule="exact"/>
        <w:ind w:firstLine="480"/>
      </w:pPr>
      <w:r>
        <w:rPr>
          <w:rFonts w:ascii="Calibri" w:hAnsi="Calibri" w:eastAsia="宋体" w:cs="宋体"/>
          <w:sz w:val="24"/>
          <w:szCs w:val="24"/>
          <w:color w:val="000000"/>
        </w:rPr>
        <w:t>根本利益了，对吧？其实如果是比如他这个时候加入 H51 的话，他这个 H51 的目标就很容易实现，对吗？</w:t>
      </w:r>
    </w:p>
    <w:p>
      <w:pPr>
        <w:pStyle w:val="TranscriptBody"/>
        <w:spacing w:after="120" w:before="0" w:line="360" w:lineRule="exact"/>
        <w:ind w:firstLine="480"/>
      </w:pPr>
      <w:r>
        <w:rPr>
          <w:rFonts w:ascii="Calibri" w:hAnsi="Calibri" w:eastAsia="宋体" w:cs="宋体"/>
          <w:sz w:val="24"/>
          <w:szCs w:val="24"/>
          <w:color w:val="000000"/>
        </w:rPr>
        <w:t>对，一下就实现了。</w:t>
      </w:r>
    </w:p>
    <w:p>
      <w:pPr>
        <w:pStyle w:val="TranscriptBody"/>
        <w:spacing w:after="120" w:before="0" w:line="360" w:lineRule="exact"/>
        <w:ind w:firstLine="480"/>
      </w:pPr>
      <w:r>
        <w:rPr>
          <w:rFonts w:ascii="Calibri" w:hAnsi="Calibri" w:eastAsia="宋体" w:cs="宋体"/>
          <w:sz w:val="24"/>
          <w:szCs w:val="24"/>
          <w:color w:val="000000"/>
        </w:rPr>
        <w:t>对，但是如果他这边待价的话，就是我明面上只是说这个什么不给 LVMH，意思上就是说我这个可以来啊，来吧来吧。而且事实上不就是很有可能这个还是流过去了吗？</w:t>
      </w:r>
    </w:p>
    <w:p>
      <w:pPr>
        <w:pStyle w:val="TranscriptBody"/>
        <w:spacing w:after="120" w:before="0" w:line="360" w:lineRule="exact"/>
        <w:ind w:firstLine="480"/>
      </w:pPr>
      <w:r>
        <w:rPr>
          <w:rFonts w:ascii="Calibri" w:hAnsi="Calibri" w:eastAsia="宋体" w:cs="宋体"/>
          <w:sz w:val="24"/>
          <w:szCs w:val="24"/>
          <w:color w:val="000000"/>
        </w:rPr>
        <w:t>对，这也是我想讨论的一个问题，就是因为我们最开始那一 part 呢，讨论了皮埃奇他的巨额的爱马仕的股份没有了，刚刚也谈了 LVMH 是怎么去袭击爱马仕的。所以讨论到现在，两位老师觉得皮埃奇把股票给了 LVMH 的可能性有多大呢？</w:t>
      </w:r>
    </w:p>
    <w:p>
      <w:pPr>
        <w:pStyle w:val="TranscriptBody"/>
        <w:spacing w:after="120" w:before="0" w:line="360" w:lineRule="exact"/>
        <w:ind w:firstLine="480"/>
      </w:pPr>
      <w:r>
        <w:rPr>
          <w:rFonts w:ascii="Calibri" w:hAnsi="Calibri" w:eastAsia="宋体" w:cs="宋体"/>
          <w:sz w:val="24"/>
          <w:szCs w:val="24"/>
          <w:color w:val="000000"/>
        </w:rPr>
        <w:t>这个我主要是看的，就是法国《世界报》援引当时 AMF 的一个很长的一个调查报告。报告里面其实很明确地说了，皮埃奇的股票已经出售给了 LVMH。这个操作方法是这样子，皮埃奇个人的账户里面的爱马仕股票，转到了一个为了交易设立的一个空壳的公司。前面不是说银行要去买对冲风险那个头寸吗？就是买这些实物股票，不是 LVMH 告诉它们从哪里买吗？有一个目的地就是这个空壳公司。怎么认定这个空壳公司跟他有关系呢？这个空壳公司的法人是 LVMH 的员工，他同时是弗雷蒙德这个公司的董事。</w:t>
      </w:r>
    </w:p>
    <w:p>
      <w:pPr>
        <w:pStyle w:val="TranscriptBody"/>
        <w:spacing w:after="120" w:before="0" w:line="360" w:lineRule="exact"/>
        <w:ind w:firstLine="480"/>
      </w:pPr>
      <w:r>
        <w:rPr>
          <w:rFonts w:ascii="Calibri" w:hAnsi="Calibri" w:eastAsia="宋体" w:cs="宋体"/>
          <w:sz w:val="24"/>
          <w:szCs w:val="24"/>
          <w:color w:val="000000"/>
        </w:rPr>
        <w:t>又 cue 到弗雷蒙德了，就会显得他更可疑了。</w:t>
      </w:r>
    </w:p>
    <w:p>
      <w:pPr>
        <w:pStyle w:val="TranscriptBody"/>
        <w:spacing w:after="120" w:before="0" w:line="360" w:lineRule="exact"/>
        <w:ind w:firstLine="480"/>
      </w:pPr>
      <w:r>
        <w:rPr>
          <w:rFonts w:ascii="Calibri" w:hAnsi="Calibri" w:eastAsia="宋体" w:cs="宋体"/>
          <w:sz w:val="24"/>
          <w:szCs w:val="24"/>
          <w:color w:val="000000"/>
        </w:rPr>
        <w:t>对。不过这个报告里面，有一个跟后来的一个很明显的冲突点，就是报告里面说皮埃奇的持仓是880万股，但实际上就我们一直提到，前面不是600万吗？</w:t>
      </w:r>
    </w:p>
    <w:p>
      <w:pPr>
        <w:pStyle w:val="TranscriptBody"/>
        <w:spacing w:after="120" w:before="0" w:line="360" w:lineRule="exact"/>
        <w:ind w:firstLine="480"/>
      </w:pPr>
      <w:r>
        <w:rPr>
          <w:rFonts w:ascii="Calibri" w:hAnsi="Calibri" w:eastAsia="宋体" w:cs="宋体"/>
          <w:sz w:val="24"/>
          <w:szCs w:val="24"/>
          <w:color w:val="000000"/>
        </w:rPr>
        <w:t>对对对，还多了280万。</w:t>
      </w:r>
    </w:p>
    <w:p>
      <w:pPr>
        <w:pStyle w:val="TranscriptBody"/>
        <w:spacing w:after="120" w:before="0" w:line="360" w:lineRule="exact"/>
        <w:ind w:firstLine="480"/>
      </w:pPr>
      <w:r>
        <w:rPr>
          <w:rFonts w:ascii="Calibri" w:hAnsi="Calibri" w:eastAsia="宋体" w:cs="宋体"/>
          <w:sz w:val="24"/>
          <w:szCs w:val="24"/>
          <w:color w:val="000000"/>
        </w:rPr>
        <w:t>对，就是这个比例上面不一致，所以我觉得这个报告呢，就是也有点存疑的地方。</w:t>
      </w:r>
    </w:p>
    <w:p>
      <w:pPr>
        <w:pStyle w:val="TranscriptBody"/>
        <w:spacing w:after="120" w:before="0" w:line="360" w:lineRule="exact"/>
        <w:ind w:firstLine="480"/>
      </w:pPr>
      <w:r>
        <w:rPr>
          <w:rFonts w:ascii="Calibri" w:hAnsi="Calibri" w:eastAsia="宋体" w:cs="宋体"/>
          <w:sz w:val="24"/>
          <w:szCs w:val="24"/>
          <w:color w:val="000000"/>
        </w:rPr>
        <w:t>对，有点存疑的地方。但这个里面，皮埃奇本人知不知情？</w:t>
      </w:r>
    </w:p>
    <w:p>
      <w:pPr>
        <w:pStyle w:val="TranscriptBody"/>
        <w:spacing w:after="120" w:before="0" w:line="360" w:lineRule="exact"/>
        <w:ind w:firstLine="480"/>
      </w:pPr>
      <w:r>
        <w:rPr>
          <w:rFonts w:ascii="Calibri" w:hAnsi="Calibri" w:eastAsia="宋体" w:cs="宋体"/>
          <w:sz w:val="24"/>
          <w:szCs w:val="24"/>
          <w:color w:val="000000"/>
        </w:rPr>
        <w:t>不知道，不知道。至少弗雷蒙德在这个里面也肯定是搅局了。</w:t>
      </w:r>
    </w:p>
    <w:p>
      <w:pPr>
        <w:pStyle w:val="TranscriptBody"/>
        <w:spacing w:after="120" w:before="0" w:line="360" w:lineRule="exact"/>
        <w:ind w:firstLine="480"/>
      </w:pPr>
      <w:r>
        <w:rPr>
          <w:rFonts w:ascii="Calibri" w:hAnsi="Calibri" w:eastAsia="宋体" w:cs="宋体"/>
          <w:sz w:val="24"/>
          <w:szCs w:val="24"/>
          <w:color w:val="000000"/>
        </w:rPr>
        <w:t>就是很有可能，那个可能就是弗雷蒙德把这些这个股票，已经是跟 LVMH 达成了一个交易。</w:t>
      </w:r>
    </w:p>
    <w:p>
      <w:pPr>
        <w:pStyle w:val="TranscriptBody"/>
        <w:spacing w:after="120" w:before="0" w:line="360" w:lineRule="exact"/>
        <w:ind w:firstLine="480"/>
      </w:pPr>
      <w:r>
        <w:rPr>
          <w:rFonts w:ascii="Calibri" w:hAnsi="Calibri" w:eastAsia="宋体" w:cs="宋体"/>
          <w:sz w:val="24"/>
          <w:szCs w:val="24"/>
          <w:color w:val="000000"/>
        </w:rPr>
        <w:t>对，已经卖掉了。然后弗雷蒙德之后也是书面地去抗辩，这是什么银行保密之类的理由，就是说我不听你们，就像你们这都瞎说。然后我们可以再看一下爱马仕自己的披露，它在2016年之前，就比如说2011，就是他 announce 了我自己有这么多股票开始，爱马仕就把他记到那个股东名单上，好，这个人有。一直到2016年，爱马仕在财报披露里面做了一个调整，当年皮埃奇没有像往年一样披露其持股总数，但是又表示自己没有向上或向下穿越任何申报的阈值，所以我们公司认定他的持股比例依旧是5%到10%，而且我们按照他前一年申报这个608万的持股总量，计入到了公众持股一列。</w:t>
      </w:r>
    </w:p>
    <w:p>
      <w:pPr>
        <w:pStyle w:val="TranscriptBody"/>
        <w:spacing w:after="120" w:before="0" w:line="360" w:lineRule="exact"/>
        <w:ind w:firstLine="480"/>
      </w:pPr>
      <w:r>
        <w:rPr>
          <w:rFonts w:ascii="Calibri" w:hAnsi="Calibri" w:eastAsia="宋体" w:cs="宋体"/>
          <w:sz w:val="24"/>
          <w:szCs w:val="24"/>
          <w:color w:val="000000"/>
        </w:rPr>
        <w:t>就等于他那一年的话，他已经没有说，很合理地像往年一样申报自己到底有多少股份了。就他可能说持股方式发生了变化，或者是怎么样子的，但是我们出于善意的考虑，我们还是认为他还是有这些股票。</w:t>
      </w:r>
    </w:p>
    <w:p>
      <w:pPr>
        <w:pStyle w:val="TranscriptBody"/>
        <w:spacing w:after="120" w:before="0" w:line="360" w:lineRule="exact"/>
        <w:ind w:firstLine="480"/>
      </w:pPr>
      <w:r>
        <w:rPr>
          <w:rFonts w:ascii="Calibri" w:hAnsi="Calibri" w:eastAsia="宋体" w:cs="宋体"/>
          <w:sz w:val="24"/>
          <w:szCs w:val="24"/>
          <w:color w:val="000000"/>
        </w:rPr>
        <w:t>就是如果从这个侧面来看的话，其实我们也很难说，皮埃奇到底知不知道这个当时自己的股权有没有一些变化，是不是很难说？</w:t>
      </w:r>
    </w:p>
    <w:p>
      <w:pPr>
        <w:pStyle w:val="TranscriptBody"/>
        <w:spacing w:after="120" w:before="0" w:line="360" w:lineRule="exact"/>
        <w:ind w:firstLine="480"/>
      </w:pPr>
      <w:r>
        <w:rPr>
          <w:rFonts w:ascii="Calibri" w:hAnsi="Calibri" w:eastAsia="宋体" w:cs="宋体"/>
          <w:sz w:val="24"/>
          <w:szCs w:val="24"/>
          <w:color w:val="000000"/>
        </w:rPr>
        <w:t>就很难说，对。</w:t>
      </w:r>
    </w:p>
    <w:p>
      <w:pPr>
        <w:pStyle w:val="TranscriptBody"/>
        <w:spacing w:after="120" w:before="0" w:line="360" w:lineRule="exact"/>
        <w:ind w:firstLine="480"/>
      </w:pPr>
      <w:r>
        <w:rPr>
          <w:rFonts w:ascii="Calibri" w:hAnsi="Calibri" w:eastAsia="宋体" w:cs="宋体"/>
          <w:sz w:val="24"/>
          <w:szCs w:val="24"/>
          <w:color w:val="000000"/>
        </w:rPr>
        <w:t>但反正就是从爱马仕的角度，它是不是觉得这点钱反正你归你的，你继承到了算你厉害，但是你跟我这个家族已经没有关系了，你已经脱离我们，我也不管你。反正我们把握自己家族的控制权的目标已经形成了，反正你不给我们家族添乱也很好了。</w:t>
      </w:r>
    </w:p>
    <w:p>
      <w:pPr>
        <w:pStyle w:val="TranscriptBody"/>
        <w:spacing w:after="120" w:before="0" w:line="360" w:lineRule="exact"/>
        <w:ind w:firstLine="480"/>
      </w:pPr>
      <w:r>
        <w:rPr>
          <w:rFonts w:ascii="Calibri" w:hAnsi="Calibri" w:eastAsia="宋体" w:cs="宋体"/>
          <w:sz w:val="24"/>
          <w:szCs w:val="24"/>
          <w:color w:val="000000"/>
        </w:rPr>
        <w:t>但好像乱好像也已经添了一样。</w:t>
      </w:r>
    </w:p>
    <w:p>
      <w:pPr>
        <w:pStyle w:val="TranscriptBody"/>
        <w:spacing w:after="120" w:before="0" w:line="360" w:lineRule="exact"/>
        <w:ind w:firstLine="480"/>
      </w:pPr>
      <w:r>
        <w:rPr>
          <w:rFonts w:ascii="Calibri" w:hAnsi="Calibri" w:eastAsia="宋体" w:cs="宋体"/>
          <w:sz w:val="24"/>
          <w:szCs w:val="24"/>
          <w:color w:val="000000"/>
        </w:rPr>
        <w:t>小小地添乱一下。他最后没有阻挠 H51 的形成，我觉得这是他最大的功劳。</w:t>
      </w:r>
    </w:p>
    <w:p>
      <w:pPr>
        <w:pStyle w:val="TranscriptBody"/>
        <w:spacing w:after="120" w:before="0" w:line="360" w:lineRule="exact"/>
        <w:ind w:firstLine="480"/>
      </w:pPr>
      <w:r>
        <w:rPr>
          <w:rFonts w:ascii="Calibri" w:hAnsi="Calibri" w:eastAsia="宋体" w:cs="宋体"/>
          <w:sz w:val="24"/>
          <w:szCs w:val="24"/>
          <w:color w:val="000000"/>
        </w:rPr>
        <w:t>反正刚刚也提到了，2011年的时候，其实是爱马仕第一次知道皮埃奇有那么多的股份握在他自己的手里面。2016年的时候，爱马仕在自己的财报中很正式地披露了，他有大概5%到10%的持股的比例，然后进入了公众持股的这一列。这中间的几年，其实爱马仕的管理团队和皮埃奇之间，是有一些关于持股比例的对峙的。就比如说2021年的时候，爱马仕当时的董事长叫 Henry-Louis Bauer，他是直接飞到皮埃奇在某个地方的豪宅里面去跟皮埃奇对峙，就问他是不是有把自己的股份卖给了 LVMH。</w:t>
      </w:r>
    </w:p>
    <w:p>
      <w:pPr>
        <w:pStyle w:val="TranscriptBody"/>
        <w:spacing w:after="120" w:before="0" w:line="360" w:lineRule="exact"/>
        <w:ind w:firstLine="480"/>
      </w:pPr>
      <w:r>
        <w:rPr>
          <w:rFonts w:ascii="Calibri" w:hAnsi="Calibri" w:eastAsia="宋体" w:cs="宋体"/>
          <w:sz w:val="24"/>
          <w:szCs w:val="24"/>
          <w:color w:val="000000"/>
        </w:rPr>
        <w:t>当时皮埃奇就已经否认了，他说我的股票是在日内瓦的一个银行账户里面。鲍尔呢，过了几个月过后又问过一次这个问题，皮埃奇说他会再次地核实。到了2014年的时候，爱马仕要求皮埃奇提供这个银行对账单，确认他有多少股份，皮埃奇又再次拒绝了这个要求。到2015年10月份的时候，爱马仕在巴黎是对一个未具名个人提起了刑事申诉，指控对方伪造和使用伪造文件，说明其持有的股份数量。然后有知情人士就透露说，这个未具名个人其实就是皮埃奇。而且这个刑事申诉在后来的调查的时候，还扩大了调查范围，然后刚刚提到了，皮埃奇的财务顾问弗雷蒙德也被包括在了里面。</w:t>
      </w:r>
    </w:p>
    <w:p>
      <w:pPr>
        <w:pStyle w:val="TranscriptBody"/>
        <w:spacing w:after="120" w:before="0" w:line="360" w:lineRule="exact"/>
        <w:ind w:firstLine="480"/>
      </w:pPr>
      <w:r>
        <w:rPr>
          <w:rFonts w:ascii="Calibri" w:hAnsi="Calibri" w:eastAsia="宋体" w:cs="宋体"/>
          <w:sz w:val="24"/>
          <w:szCs w:val="24"/>
          <w:color w:val="000000"/>
        </w:rPr>
        <w:t>但是皮埃奇他否认了这个指控，然后他还在2018年的时候写信告诉法官，说他自己亲自多次核实他的爱马仕的持股是没有问题的。但是其实刚刚我们也提到了，2013年底的时候，其实皮埃奇手里的爱马仕股份就只剩53万股了。如果他在2018年的时候真的亲自核实过的话，为什么他手里只剩53万股了，他会不知道，会告诉法官是没有问题的？</w:t>
      </w:r>
    </w:p>
    <w:p>
      <w:pPr>
        <w:pStyle w:val="TranscriptBody"/>
        <w:spacing w:after="120" w:before="0" w:line="360" w:lineRule="exact"/>
        <w:ind w:firstLine="480"/>
      </w:pPr>
      <w:r>
        <w:rPr>
          <w:rFonts w:ascii="Calibri" w:hAnsi="Calibri" w:eastAsia="宋体" w:cs="宋体"/>
          <w:sz w:val="24"/>
          <w:szCs w:val="24"/>
          <w:color w:val="000000"/>
        </w:rPr>
        <w:t>反正就是他一直宣称自己有，我核实过，我们都没有问题，但实际上监管机构调查，就是你没有，你已经花掉了。</w:t>
      </w:r>
    </w:p>
    <w:p>
      <w:pPr>
        <w:pStyle w:val="TranscriptIndex"/>
        <w:keepNext/>
        <w:spacing w:after="120" w:before="0" w:line="360" w:lineRule="exact"/>
        <w:ind w:firstLine="0"/>
      </w:pPr>
      <w:r>
        <w:rPr>
          <w:rFonts w:ascii="Calibri" w:hAnsi="Calibri" w:eastAsia="宋体" w:cs="宋体"/>
          <w:b/>
          <w:sz w:val="26"/>
          <w:szCs w:val="26"/>
          <w:color w:val="000000"/>
        </w:rPr>
        <w:t>01:00:00</w:t>
      </w:r>
    </w:p>
    <w:p>
      <w:pPr>
        <w:pStyle w:val="TranscriptBody"/>
        <w:spacing w:after="120" w:before="0" w:line="360" w:lineRule="exact"/>
        <w:ind w:firstLine="480"/>
      </w:pPr>
      <w:r>
        <w:rPr>
          <w:rFonts w:ascii="Calibri" w:hAnsi="Calibri" w:eastAsia="宋体" w:cs="宋体"/>
          <w:sz w:val="24"/>
          <w:szCs w:val="24"/>
          <w:color w:val="000000"/>
        </w:rPr>
        <w:t>所以其实皮埃奇这个人也不是一个纯粹的、真的两手一摊的傻白甜，对吧？他有可能多多少少有一些知情，但是他确实又很大程度上不完全地知情。</w:t>
      </w:r>
    </w:p>
    <w:p>
      <w:pPr>
        <w:pStyle w:val="TranscriptBody"/>
        <w:spacing w:after="120" w:before="0" w:line="360" w:lineRule="exact"/>
        <w:ind w:firstLine="480"/>
      </w:pPr>
      <w:r>
        <w:rPr>
          <w:rFonts w:ascii="Calibri" w:hAnsi="Calibri" w:eastAsia="宋体" w:cs="宋体"/>
          <w:sz w:val="24"/>
          <w:szCs w:val="24"/>
          <w:color w:val="000000"/>
        </w:rPr>
        <w:t>就他这条时间线，他的股票，他跟弗雷蒙德之间的互相的知情的状况，以及他对于这个股票的流向，这个事情是一锅粥。你是没有办法真的完全理清的，而且现在已经搞不清楚了。</w:t>
      </w:r>
    </w:p>
    <w:p>
      <w:pPr>
        <w:pStyle w:val="TranscriptBody"/>
        <w:spacing w:after="120" w:before="0" w:line="360" w:lineRule="exact"/>
        <w:ind w:firstLine="480"/>
      </w:pPr>
      <w:r>
        <w:rPr>
          <w:rFonts w:ascii="Calibri" w:hAnsi="Calibri" w:eastAsia="宋体" w:cs="宋体"/>
          <w:sz w:val="24"/>
          <w:szCs w:val="24"/>
          <w:color w:val="000000"/>
        </w:rPr>
        <w:t>反正就是各说各的。</w:t>
      </w:r>
    </w:p>
    <w:p>
      <w:pPr>
        <w:pStyle w:val="TranscriptBody"/>
        <w:spacing w:after="120" w:before="0" w:line="360" w:lineRule="exact"/>
        <w:ind w:firstLine="480"/>
      </w:pPr>
      <w:r>
        <w:rPr>
          <w:rFonts w:ascii="Calibri" w:hAnsi="Calibri" w:eastAsia="宋体" w:cs="宋体"/>
          <w:sz w:val="24"/>
          <w:szCs w:val="24"/>
          <w:color w:val="000000"/>
        </w:rPr>
        <w:t>对。但是从大面上来说的话，他这个东西流向了 LVMH 的那个步骤，是很有可能发生的。</w:t>
      </w:r>
    </w:p>
    <w:p>
      <w:pPr>
        <w:pStyle w:val="TranscriptBody"/>
        <w:spacing w:after="120" w:before="0" w:line="360" w:lineRule="exact"/>
        <w:ind w:firstLine="480"/>
      </w:pPr>
      <w:r>
        <w:rPr>
          <w:rFonts w:ascii="Calibri" w:hAnsi="Calibri" w:eastAsia="宋体" w:cs="宋体"/>
          <w:sz w:val="24"/>
          <w:szCs w:val="24"/>
          <w:color w:val="000000"/>
        </w:rPr>
        <w:t>嗯。所以这个事情过后，爱马仕在股权管理上面有什么防范措施吗？毕竟差点老家就被人家袭击了。</w:t>
      </w:r>
    </w:p>
    <w:p>
      <w:pPr>
        <w:pStyle w:val="TranscriptBody"/>
        <w:spacing w:after="120" w:before="0" w:line="360" w:lineRule="exact"/>
        <w:ind w:firstLine="480"/>
      </w:pPr>
      <w:r>
        <w:rPr>
          <w:rFonts w:ascii="Calibri" w:hAnsi="Calibri" w:eastAsia="宋体" w:cs="宋体"/>
          <w:sz w:val="24"/>
          <w:szCs w:val="24"/>
          <w:color w:val="000000"/>
        </w:rPr>
        <w:t>所以我们还是直接说 LVMH 收购爱马仕这个事情的结局吧。这个事情确实后来闹得很大，在2013年5月底，AMF 的制裁委员会是召开一个听证会，专门来讨论这件事情。然后在当年7月份开出了一个针对 LVMH 的罚单，要求它支付800万欧元。</w:t>
      </w:r>
    </w:p>
    <w:p>
      <w:pPr>
        <w:pStyle w:val="TranscriptBody"/>
        <w:spacing w:after="120" w:before="0" w:line="360" w:lineRule="exact"/>
        <w:ind w:firstLine="480"/>
      </w:pPr>
      <w:r>
        <w:rPr>
          <w:rFonts w:ascii="Calibri" w:hAnsi="Calibri" w:eastAsia="宋体" w:cs="宋体"/>
          <w:sz w:val="24"/>
          <w:szCs w:val="24"/>
          <w:color w:val="000000"/>
        </w:rPr>
        <w:t>就那么点。</w:t>
      </w:r>
    </w:p>
    <w:p>
      <w:pPr>
        <w:pStyle w:val="TranscriptBody"/>
        <w:spacing w:after="120" w:before="0" w:line="360" w:lineRule="exact"/>
        <w:ind w:firstLine="480"/>
      </w:pPr>
      <w:r>
        <w:rPr>
          <w:rFonts w:ascii="Calibri" w:hAnsi="Calibri" w:eastAsia="宋体" w:cs="宋体"/>
          <w:sz w:val="24"/>
          <w:szCs w:val="24"/>
          <w:color w:val="000000"/>
        </w:rPr>
        <w:t>对，这对它那个20%多的爱马仕股份来说已经很少了。</w:t>
      </w:r>
    </w:p>
    <w:p>
      <w:pPr>
        <w:pStyle w:val="TranscriptBody"/>
        <w:spacing w:after="120" w:before="0" w:line="360" w:lineRule="exact"/>
        <w:ind w:firstLine="480"/>
      </w:pPr>
      <w:r>
        <w:rPr>
          <w:rFonts w:ascii="Calibri" w:hAnsi="Calibri" w:eastAsia="宋体" w:cs="宋体"/>
          <w:sz w:val="24"/>
          <w:szCs w:val="24"/>
          <w:color w:val="000000"/>
        </w:rPr>
        <w:t>对，因为前面 LVMH 做得很好的点，就是它整个过程都很合规，你理论上 AMF 找不到你明显的漏洞。所以说最后制裁的理由，主要是因为它规避了透明度的规则，以及有一些未披露准备中的金融操作。就是找了一些小的点，你应该申报自己有期权互换合约，以及你没有向小股东去说明这些事情之类的。</w:t>
      </w:r>
    </w:p>
    <w:p>
      <w:pPr>
        <w:pStyle w:val="TranscriptBody"/>
        <w:spacing w:after="120" w:before="0" w:line="360" w:lineRule="exact"/>
        <w:ind w:firstLine="480"/>
      </w:pPr>
      <w:r>
        <w:rPr>
          <w:rFonts w:ascii="Calibri" w:hAnsi="Calibri" w:eastAsia="宋体" w:cs="宋体"/>
          <w:sz w:val="24"/>
          <w:szCs w:val="24"/>
          <w:color w:val="000000"/>
        </w:rPr>
        <w:t>就是你不应该抓住我们这个漏洞。</w:t>
      </w:r>
    </w:p>
    <w:p>
      <w:pPr>
        <w:pStyle w:val="TranscriptBody"/>
        <w:spacing w:after="120" w:before="0" w:line="360" w:lineRule="exact"/>
        <w:ind w:firstLine="480"/>
      </w:pPr>
      <w:r>
        <w:rPr>
          <w:rFonts w:ascii="Calibri" w:hAnsi="Calibri" w:eastAsia="宋体" w:cs="宋体"/>
          <w:sz w:val="24"/>
          <w:szCs w:val="24"/>
          <w:color w:val="000000"/>
        </w:rPr>
        <w:t>对，我们是有漏洞，但你不能利用。反正就是让它付一笔小的赔偿金。从2012年开始，爱马仕和 LVMH 就是多次互诉，就是我告你，你告我，这样子的。到2014年的9月底，最后形成一个终极的和解协议，LVMH 同意放弃它持有的23.2%的爱马仕股份当中的绝大部分，它要把这些股票都散出去，而且未来5年内不会再收购爱马仕的任何股份。</w:t>
      </w:r>
    </w:p>
    <w:p>
      <w:pPr>
        <w:pStyle w:val="TranscriptBody"/>
        <w:spacing w:after="120" w:before="0" w:line="360" w:lineRule="exact"/>
        <w:ind w:firstLine="480"/>
      </w:pPr>
      <w:r>
        <w:rPr>
          <w:rFonts w:ascii="Calibri" w:hAnsi="Calibri" w:eastAsia="宋体" w:cs="宋体"/>
          <w:sz w:val="24"/>
          <w:szCs w:val="24"/>
          <w:color w:val="000000"/>
        </w:rPr>
        <w:t>就我退兵了。</w:t>
      </w:r>
    </w:p>
    <w:p>
      <w:pPr>
        <w:pStyle w:val="TranscriptBody"/>
        <w:spacing w:after="120" w:before="0" w:line="360" w:lineRule="exact"/>
        <w:ind w:firstLine="480"/>
      </w:pPr>
      <w:r>
        <w:rPr>
          <w:rFonts w:ascii="Calibri" w:hAnsi="Calibri" w:eastAsia="宋体" w:cs="宋体"/>
          <w:sz w:val="24"/>
          <w:szCs w:val="24"/>
          <w:color w:val="000000"/>
        </w:rPr>
        <w:t>对，不过它这个所谓的放弃股份的处理方式也很诡异，据说这个还是 AMF 的要求，它要把这些股票以实物方式分配给它的公司股东。</w:t>
      </w:r>
    </w:p>
    <w:p>
      <w:pPr>
        <w:pStyle w:val="TranscriptBody"/>
        <w:spacing w:after="120" w:before="0" w:line="360" w:lineRule="exact"/>
        <w:ind w:firstLine="480"/>
      </w:pPr>
      <w:r>
        <w:rPr>
          <w:rFonts w:ascii="Calibri" w:hAnsi="Calibri" w:eastAsia="宋体" w:cs="宋体"/>
          <w:sz w:val="24"/>
          <w:szCs w:val="24"/>
          <w:color w:val="000000"/>
        </w:rPr>
        <w:t>特别派息是吗？</w:t>
      </w:r>
    </w:p>
    <w:p>
      <w:pPr>
        <w:pStyle w:val="TranscriptBody"/>
        <w:spacing w:after="120" w:before="0" w:line="360" w:lineRule="exact"/>
        <w:ind w:firstLine="480"/>
      </w:pPr>
      <w:r>
        <w:rPr>
          <w:rFonts w:ascii="Calibri" w:hAnsi="Calibri" w:eastAsia="宋体" w:cs="宋体"/>
          <w:sz w:val="24"/>
          <w:szCs w:val="24"/>
          <w:color w:val="000000"/>
        </w:rPr>
        <w:t>对，特别派息的方式。</w:t>
      </w:r>
    </w:p>
    <w:p>
      <w:pPr>
        <w:pStyle w:val="TranscriptBody"/>
        <w:spacing w:after="120" w:before="0" w:line="360" w:lineRule="exact"/>
        <w:ind w:firstLine="480"/>
      </w:pPr>
      <w:r>
        <w:rPr>
          <w:rFonts w:ascii="Calibri" w:hAnsi="Calibri" w:eastAsia="宋体" w:cs="宋体"/>
          <w:sz w:val="24"/>
          <w:szCs w:val="24"/>
          <w:color w:val="000000"/>
        </w:rPr>
        <w:t>类似于腾讯特别派息京东的股票给自己的股东。</w:t>
      </w:r>
    </w:p>
    <w:p>
      <w:pPr>
        <w:pStyle w:val="TranscriptBody"/>
        <w:spacing w:after="120" w:before="0" w:line="360" w:lineRule="exact"/>
        <w:ind w:firstLine="480"/>
      </w:pPr>
      <w:r>
        <w:rPr>
          <w:rFonts w:ascii="Calibri" w:hAnsi="Calibri" w:eastAsia="宋体" w:cs="宋体"/>
          <w:sz w:val="24"/>
          <w:szCs w:val="24"/>
          <w:color w:val="000000"/>
        </w:rPr>
        <w:t>对，你可以查到当时 LVMH 一个特别派息的方案。</w:t>
      </w:r>
    </w:p>
    <w:p>
      <w:pPr>
        <w:pStyle w:val="TranscriptBody"/>
        <w:spacing w:after="120" w:before="0" w:line="360" w:lineRule="exact"/>
        <w:ind w:firstLine="480"/>
      </w:pPr>
      <w:r>
        <w:rPr>
          <w:rFonts w:ascii="Calibri" w:hAnsi="Calibri" w:eastAsia="宋体" w:cs="宋体"/>
          <w:sz w:val="24"/>
          <w:szCs w:val="24"/>
          <w:color w:val="000000"/>
        </w:rPr>
        <w:t>那有个问题啊，就是 LVMH 的股东不是有很多就是阿尔诺吗，什么的吗？</w:t>
      </w:r>
    </w:p>
    <w:p>
      <w:pPr>
        <w:pStyle w:val="TranscriptBody"/>
        <w:spacing w:after="120" w:before="0" w:line="360" w:lineRule="exact"/>
        <w:ind w:firstLine="480"/>
      </w:pPr>
      <w:r>
        <w:rPr>
          <w:rFonts w:ascii="Calibri" w:hAnsi="Calibri" w:eastAsia="宋体" w:cs="宋体"/>
          <w:sz w:val="24"/>
          <w:szCs w:val="24"/>
          <w:color w:val="000000"/>
        </w:rPr>
        <w:t>对啊，对啊，对啊。</w:t>
      </w:r>
    </w:p>
    <w:p>
      <w:pPr>
        <w:pStyle w:val="TranscriptBody"/>
        <w:spacing w:after="120" w:before="0" w:line="360" w:lineRule="exact"/>
        <w:ind w:firstLine="480"/>
      </w:pPr>
      <w:r>
        <w:rPr>
          <w:rFonts w:ascii="Calibri" w:hAnsi="Calibri" w:eastAsia="宋体" w:cs="宋体"/>
          <w:sz w:val="24"/>
          <w:szCs w:val="24"/>
          <w:color w:val="000000"/>
        </w:rPr>
        <w:t>那你这个还是派给你自己的这个……</w:t>
      </w:r>
    </w:p>
    <w:p>
      <w:pPr>
        <w:pStyle w:val="TranscriptBody"/>
        <w:spacing w:after="120" w:before="0" w:line="360" w:lineRule="exact"/>
        <w:ind w:firstLine="480"/>
      </w:pPr>
      <w:r>
        <w:rPr>
          <w:rFonts w:ascii="Calibri" w:hAnsi="Calibri" w:eastAsia="宋体" w:cs="宋体"/>
          <w:sz w:val="24"/>
          <w:szCs w:val="24"/>
          <w:color w:val="000000"/>
        </w:rPr>
        <w:t>对啊，对啊。</w:t>
      </w:r>
    </w:p>
    <w:p>
      <w:pPr>
        <w:pStyle w:val="TranscriptBody"/>
        <w:spacing w:after="120" w:before="0" w:line="360" w:lineRule="exact"/>
        <w:ind w:firstLine="480"/>
      </w:pPr>
      <w:r>
        <w:rPr>
          <w:rFonts w:ascii="Calibri" w:hAnsi="Calibri" w:eastAsia="宋体" w:cs="宋体"/>
          <w:sz w:val="24"/>
          <w:szCs w:val="24"/>
          <w:color w:val="000000"/>
        </w:rPr>
        <w:t>是吗？</w:t>
      </w:r>
    </w:p>
    <w:p>
      <w:pPr>
        <w:pStyle w:val="TranscriptBody"/>
        <w:spacing w:after="120" w:before="0" w:line="360" w:lineRule="exact"/>
        <w:ind w:firstLine="480"/>
      </w:pPr>
      <w:r>
        <w:rPr>
          <w:rFonts w:ascii="Calibri" w:hAnsi="Calibri" w:eastAsia="宋体" w:cs="宋体"/>
          <w:sz w:val="24"/>
          <w:szCs w:val="24"/>
          <w:color w:val="000000"/>
        </w:rPr>
        <w:t>是。就你最后可以看到结果上面，虽然说大部分的爱马仕的股票，还是真的派到了比如说公开市场或者机构持仓里面，但是迪奥还有两家阿尔诺的家族企业，三家公司还是合计持有8.48%的爱马仕股票。就是我虽然下降，但我还在你这里梗着你。不过到了2017年的7月4号，LVMH 就披露，原来三家公司联合持股，它里面最大的一个持股比例的一个子公司，它已经大幅地减持了爱马仕的股份，已经降到1.7%，就是已经明显低于5%的强制披露要求了，那我以后就不用再披露相关持仓了，我也真不买你了。</w:t>
      </w:r>
    </w:p>
    <w:p>
      <w:pPr>
        <w:pStyle w:val="TranscriptBody"/>
        <w:spacing w:after="120" w:before="0" w:line="360" w:lineRule="exact"/>
        <w:ind w:firstLine="480"/>
      </w:pPr>
      <w:r>
        <w:rPr>
          <w:rFonts w:ascii="Calibri" w:hAnsi="Calibri" w:eastAsia="宋体" w:cs="宋体"/>
          <w:sz w:val="24"/>
          <w:szCs w:val="24"/>
          <w:color w:val="000000"/>
        </w:rPr>
        <w:t>OK。最后的话，其实 LVMH 我觉得它也没有亏，因为我们后来看到……</w:t>
      </w:r>
    </w:p>
    <w:p>
      <w:pPr>
        <w:pStyle w:val="TranscriptBody"/>
        <w:spacing w:after="120" w:before="0" w:line="360" w:lineRule="exact"/>
        <w:ind w:firstLine="480"/>
      </w:pPr>
      <w:r>
        <w:rPr>
          <w:rFonts w:ascii="Calibri" w:hAnsi="Calibri" w:eastAsia="宋体" w:cs="宋体"/>
          <w:sz w:val="24"/>
          <w:szCs w:val="24"/>
          <w:color w:val="000000"/>
        </w:rPr>
        <w:t>完全没有亏。</w:t>
      </w:r>
    </w:p>
    <w:p>
      <w:pPr>
        <w:pStyle w:val="TranscriptBody"/>
        <w:spacing w:after="120" w:before="0" w:line="360" w:lineRule="exact"/>
        <w:ind w:firstLine="480"/>
      </w:pPr>
      <w:r>
        <w:rPr>
          <w:rFonts w:ascii="Calibri" w:hAnsi="Calibri" w:eastAsia="宋体" w:cs="宋体"/>
          <w:sz w:val="24"/>
          <w:szCs w:val="24"/>
          <w:color w:val="000000"/>
        </w:rPr>
        <w:t>就是2014年、15年、16年、17年，就是它在卖这个，就是把这个股权散出去的时候，其实爱马仕的股票比它10年的时候开始搞这件事情的时候，已经涨了非常非常多了。</w:t>
      </w:r>
    </w:p>
    <w:p>
      <w:pPr>
        <w:pStyle w:val="TranscriptBody"/>
        <w:spacing w:after="120" w:before="0" w:line="360" w:lineRule="exact"/>
        <w:ind w:firstLine="480"/>
      </w:pPr>
      <w:r>
        <w:rPr>
          <w:rFonts w:ascii="Calibri" w:hAnsi="Calibri" w:eastAsia="宋体" w:cs="宋体"/>
          <w:sz w:val="24"/>
          <w:szCs w:val="24"/>
          <w:color w:val="000000"/>
        </w:rPr>
        <w:t>对，可以看到阿尔诺在整个交易的比较早期，就是他在2010年底不是已经拿了超过20%的爱马仕股权的时候，他有个名言，就是他在股东大会上是这样说的：“我们原本并没有计划成为爱马仕的股东，我们只是进行了一笔投资，但事情的发展却出乎我们的意料。”</w:t>
      </w:r>
    </w:p>
    <w:p>
      <w:pPr>
        <w:pStyle w:val="TranscriptBody"/>
        <w:spacing w:after="120" w:before="0" w:line="360" w:lineRule="exact"/>
        <w:ind w:firstLine="480"/>
      </w:pPr>
      <w:r>
        <w:rPr>
          <w:rFonts w:ascii="Calibri" w:hAnsi="Calibri" w:eastAsia="宋体" w:cs="宋体"/>
          <w:sz w:val="24"/>
          <w:szCs w:val="24"/>
          <w:color w:val="000000"/>
        </w:rPr>
        <w:t>到底是出乎他的意料，还是出乎爱马仕的意料？</w:t>
      </w:r>
    </w:p>
    <w:p>
      <w:pPr>
        <w:pStyle w:val="TranscriptBody"/>
        <w:spacing w:after="120" w:before="0" w:line="360" w:lineRule="exact"/>
        <w:ind w:firstLine="480"/>
      </w:pPr>
      <w:r>
        <w:rPr>
          <w:rFonts w:ascii="Calibri" w:hAnsi="Calibri" w:eastAsia="宋体" w:cs="宋体"/>
          <w:sz w:val="24"/>
          <w:szCs w:val="24"/>
          <w:color w:val="000000"/>
        </w:rPr>
        <w:t>好装啊，我受不了了。因为我关于这件事情，我看到一个更加著名的名言，就是你刚刚说的阿尔诺告诉了爱马仕的 CEO 这件事情之后，爱马仕公开在媒体上面接受采访的时候，有一个比喻。他就是说，著名的强奸论，就是引用他原话，如果你想要结交，seduce，他的原话就是引诱一位美丽的女士的话，你不应该 rape her。这话已经很糙了，就是我觉得这个话就是都不太好意思，就是在公开的媒体上直接引用的，但他就是这么说的。所以爱马仕那个家族那个时候，他是非常的愤怒的，他就是已经 take it personally 了。</w:t>
      </w:r>
    </w:p>
    <w:p>
      <w:pPr>
        <w:pStyle w:val="TranscriptBody"/>
        <w:spacing w:after="120" w:before="0" w:line="360" w:lineRule="exact"/>
        <w:ind w:firstLine="480"/>
      </w:pPr>
      <w:r>
        <w:rPr>
          <w:rFonts w:ascii="Calibri" w:hAnsi="Calibri" w:eastAsia="宋体" w:cs="宋体"/>
          <w:sz w:val="24"/>
          <w:szCs w:val="24"/>
          <w:color w:val="000000"/>
        </w:rPr>
        <w:t>反正对于 LVMH 来说，它最开始有可能是一个现金投资，然后又变成一个实物投资，然后最后又变成一个现金投资，它在里面赚了两次。</w:t>
      </w:r>
    </w:p>
    <w:p>
      <w:pPr>
        <w:pStyle w:val="TranscriptBody"/>
        <w:spacing w:after="120" w:before="0" w:line="360" w:lineRule="exact"/>
        <w:ind w:firstLine="480"/>
      </w:pPr>
      <w:r>
        <w:rPr>
          <w:rFonts w:ascii="Calibri" w:hAnsi="Calibri" w:eastAsia="宋体" w:cs="宋体"/>
          <w:sz w:val="24"/>
          <w:szCs w:val="24"/>
          <w:color w:val="000000"/>
        </w:rPr>
        <w:t>对，但我觉得首先阿尔诺当时做那个宣言的话，那是非常的装。爱马仕对他的公开的宣战是说得非常的厉害的，我觉得大多数人认知也是这样的。因为你不可能说什么，我为了财务的一些投资，一不小心收购了你20%的股份，这谁信呢，对吧？不可能有这种事情。但是最后的话，它确实即便是它没有掌控爱马仕这家公司，但它确实在财务上也是获得了很多的收益。反正它就是一直赢，在买爱马仕股票这件事情上面，它很难输。</w:t>
      </w:r>
    </w:p>
    <w:p>
      <w:pPr>
        <w:pStyle w:val="TranscriptBody"/>
        <w:spacing w:after="120" w:before="0" w:line="360" w:lineRule="exact"/>
        <w:ind w:firstLine="480"/>
      </w:pPr>
      <w:r>
        <w:rPr>
          <w:rFonts w:ascii="Calibri" w:hAnsi="Calibri" w:eastAsia="宋体" w:cs="宋体"/>
          <w:sz w:val="24"/>
          <w:szCs w:val="24"/>
          <w:color w:val="000000"/>
        </w:rPr>
        <w:t>对，我觉得这里有一个核心的问题，就是确实在整个交易前后那么长的时间里面，爱马仕的表现一直很好，并没有受到股权争议的影响，它的业绩一直很稳定。它确实就是一个非常适合的那种被门口的野蛮人盯上的一个猎物，就是它的股权有一点分散，在成立 H51 之前。然后爱马仕等于是在遭遇了这个危机之后，及时地用成立一个 H51 这个公司的方式，堵上了那个漏洞，使得它至少不会被收购。但它业绩好这一块，它没有变过，它一直业绩很好。</w:t>
      </w:r>
    </w:p>
    <w:p>
      <w:pPr>
        <w:pStyle w:val="TranscriptBody"/>
        <w:spacing w:after="120" w:before="0" w:line="360" w:lineRule="exact"/>
        <w:ind w:firstLine="480"/>
      </w:pPr>
      <w:r>
        <w:rPr>
          <w:rFonts w:ascii="Calibri" w:hAnsi="Calibri" w:eastAsia="宋体" w:cs="宋体"/>
          <w:sz w:val="24"/>
          <w:szCs w:val="24"/>
          <w:color w:val="000000"/>
        </w:rPr>
        <w:t>那就牵涉到另外一个问题，就是爱马仕为什么业绩能够一直这么好？</w:t>
      </w:r>
    </w:p>
    <w:p>
      <w:pPr>
        <w:pStyle w:val="TranscriptBody"/>
        <w:spacing w:after="120" w:before="0" w:line="360" w:lineRule="exact"/>
        <w:ind w:firstLine="480"/>
      </w:pPr>
      <w:r>
        <w:rPr>
          <w:rFonts w:ascii="Calibri" w:hAnsi="Calibri" w:eastAsia="宋体" w:cs="宋体"/>
          <w:sz w:val="24"/>
          <w:szCs w:val="24"/>
          <w:color w:val="000000"/>
        </w:rPr>
        <w:t>其实这又回到我为什么要邀请两位老师。</w:t>
      </w:r>
    </w:p>
    <w:p>
      <w:pPr>
        <w:pStyle w:val="TranscriptBody"/>
        <w:spacing w:after="120" w:before="0" w:line="360" w:lineRule="exact"/>
        <w:ind w:firstLine="480"/>
      </w:pPr>
      <w:r>
        <w:rPr>
          <w:rFonts w:ascii="Calibri" w:hAnsi="Calibri" w:eastAsia="宋体" w:cs="宋体"/>
          <w:sz w:val="24"/>
          <w:szCs w:val="24"/>
          <w:color w:val="000000"/>
        </w:rPr>
        <w:t>确实，就是如果我们现在看的话，大家都会认为爱马仕是那种，就是最最好的那种上市公司的类型。比如说我们就只看它最近一年吧，就是2024年的财报，它的销售额是首次突破150亿欧元。听上去也不是非常厉害的嘛，但是它的营业利润率是高达40.5%的。</w:t>
      </w:r>
    </w:p>
    <w:p>
      <w:pPr>
        <w:pStyle w:val="TranscriptBody"/>
        <w:spacing w:after="120" w:before="0" w:line="360" w:lineRule="exact"/>
        <w:ind w:firstLine="480"/>
      </w:pPr>
      <w:r>
        <w:rPr>
          <w:rFonts w:ascii="Calibri" w:hAnsi="Calibri" w:eastAsia="宋体" w:cs="宋体"/>
          <w:sz w:val="24"/>
          <w:szCs w:val="24"/>
          <w:color w:val="000000"/>
        </w:rPr>
        <w:t>这个我觉得还可以，就包括它的毛利率是超过70%，这个其实是奢侈品行业的一个还比较正常的一个比例。</w:t>
      </w:r>
    </w:p>
    <w:p>
      <w:pPr>
        <w:pStyle w:val="TranscriptBody"/>
        <w:spacing w:after="120" w:before="0" w:line="360" w:lineRule="exact"/>
        <w:ind w:firstLine="480"/>
      </w:pPr>
      <w:r>
        <w:rPr>
          <w:rFonts w:ascii="Calibri" w:hAnsi="Calibri" w:eastAsia="宋体" w:cs="宋体"/>
          <w:sz w:val="24"/>
          <w:szCs w:val="24"/>
          <w:color w:val="000000"/>
        </w:rPr>
        <w:t>反正这个营业利润率，你要放在上市公司里面，算比较高的了。</w:t>
      </w:r>
    </w:p>
    <w:p>
      <w:pPr>
        <w:pStyle w:val="TranscriptBody"/>
        <w:spacing w:after="120" w:before="0" w:line="360" w:lineRule="exact"/>
        <w:ind w:firstLine="480"/>
      </w:pPr>
      <w:r>
        <w:rPr>
          <w:rFonts w:ascii="Calibri" w:hAnsi="Calibri" w:eastAsia="宋体" w:cs="宋体"/>
          <w:sz w:val="24"/>
          <w:szCs w:val="24"/>
          <w:color w:val="000000"/>
        </w:rPr>
        <w:t>算比较高。但我觉得最最夸张的是它的净利润率，它净利润率是30%。就这里做一个对比，如果你看爱马仕，然后 LVMH 和开云，爱马仕的净利润率是30%，LVMH 是2024年是14.8%，开云因为这两年比较扑街，它是6.6%，这个差距是非常非常大的。</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所以我觉得这个是它最最夸张的地方，就是大家都说它是一个现金牛，你每卖出100块钱的东西，你的纯纯的利润是30块。</w:t>
      </w:r>
    </w:p>
    <w:p>
      <w:pPr>
        <w:pStyle w:val="TranscriptBody"/>
        <w:spacing w:after="120" w:before="0" w:line="360" w:lineRule="exact"/>
        <w:ind w:firstLine="480"/>
      </w:pPr>
      <w:r>
        <w:rPr>
          <w:rFonts w:ascii="Calibri" w:hAnsi="Calibri" w:eastAsia="宋体" w:cs="宋体"/>
          <w:sz w:val="24"/>
          <w:szCs w:val="24"/>
          <w:color w:val="000000"/>
        </w:rPr>
        <w:t>我觉得我们还是可以从之前那个派息的角度，也可以反证一下，你能派出这么多息，你首先得有这么多现金。</w:t>
      </w:r>
    </w:p>
    <w:p>
      <w:pPr>
        <w:pStyle w:val="TranscriptBody"/>
        <w:spacing w:after="120" w:before="0" w:line="360" w:lineRule="exact"/>
        <w:ind w:firstLine="480"/>
      </w:pPr>
      <w:r>
        <w:rPr>
          <w:rFonts w:ascii="Calibri" w:hAnsi="Calibri" w:eastAsia="宋体" w:cs="宋体"/>
          <w:sz w:val="24"/>
          <w:szCs w:val="24"/>
          <w:color w:val="000000"/>
        </w:rPr>
        <w:t>对，只是我看了一下它这个派息，它的股息率其实不是很高，因为它的股票涨得很厉害，它一股是2000多，然后它派20多块钱，所以股息率是有1%几，但这个绝对值的……</w:t>
      </w:r>
    </w:p>
    <w:p>
      <w:pPr>
        <w:pStyle w:val="TranscriptBody"/>
        <w:spacing w:after="120" w:before="0" w:line="360" w:lineRule="exact"/>
        <w:ind w:firstLine="480"/>
      </w:pPr>
      <w:r>
        <w:rPr>
          <w:rFonts w:ascii="Calibri" w:hAnsi="Calibri" w:eastAsia="宋体" w:cs="宋体"/>
          <w:sz w:val="24"/>
          <w:szCs w:val="24"/>
          <w:color w:val="000000"/>
        </w:rPr>
        <w:t>绝对值其实不少。</w:t>
      </w:r>
    </w:p>
    <w:p>
      <w:pPr>
        <w:pStyle w:val="TranscriptBody"/>
        <w:spacing w:after="120" w:before="0" w:line="360" w:lineRule="exact"/>
        <w:ind w:firstLine="480"/>
      </w:pPr>
      <w:r>
        <w:rPr>
          <w:rFonts w:ascii="Calibri" w:hAnsi="Calibri" w:eastAsia="宋体" w:cs="宋体"/>
          <w:sz w:val="24"/>
          <w:szCs w:val="24"/>
          <w:color w:val="000000"/>
        </w:rPr>
        <w:t>对。所以它的第一个特点，就是它的盈利的能力非常的强。第二个特点与之相关，就是它的这个现金流非常的充沛。第三个特点的话，就是它几乎没有负债。不像 LVMH，因为它做很多的收购，它扩大了很多的规模，其实它还是有一定的负债率。爱马仕的话，所以它是一个轻资产的好公司。然后就是稳定地有现金流的同时，因为它是一个稀缺的资产，它每年是以一个固定的比例慢慢地提升自己的销售额，就是稍微提升一点点产量，但是低于你的需求，同时又提升一点点的价格，使得它的营收也是可以以一个非常稳定的、可以预期的方式不停地往上增长，利润也同时往上增长，同时我又没有什么负债。</w:t>
      </w:r>
    </w:p>
    <w:p>
      <w:pPr>
        <w:pStyle w:val="TranscriptBody"/>
        <w:spacing w:after="120" w:before="0" w:line="360" w:lineRule="exact"/>
        <w:ind w:firstLine="480"/>
      </w:pPr>
      <w:r>
        <w:rPr>
          <w:rFonts w:ascii="Calibri" w:hAnsi="Calibri" w:eastAsia="宋体" w:cs="宋体"/>
          <w:sz w:val="24"/>
          <w:szCs w:val="24"/>
          <w:color w:val="000000"/>
        </w:rPr>
        <w:t>所以对投资者来说，我们都不是说那个股票的股价，未来现金流的折现，它是一种最最理想的、又高又可以预期的一个折现。所以它就是变成一个在财务上面最最出色的那种公司。我觉得大家都是，都说什么茅什么茅，应该都是什么爱什么爱，对吧？</w:t>
      </w:r>
    </w:p>
    <w:p>
      <w:pPr>
        <w:pStyle w:val="TranscriptBody"/>
        <w:spacing w:after="120" w:before="0" w:line="360" w:lineRule="exact"/>
        <w:ind w:firstLine="480"/>
      </w:pPr>
      <w:r>
        <w:rPr>
          <w:rFonts w:ascii="Calibri" w:hAnsi="Calibri" w:eastAsia="宋体" w:cs="宋体"/>
          <w:sz w:val="24"/>
          <w:szCs w:val="24"/>
          <w:color w:val="000000"/>
        </w:rPr>
        <w:t>而且它不只是在二级市场表现很好，它在二手市场的表现一样很好。就比如说，香奈儿它最近有些产品涨价涨得很厉害，部分产品已经跟爱马仕的售价是接近了。但是在二手市场，香奈儿的贬值是很厉害的，但爱马仕就永远都是非常非常坚挺的。然后有一个2023年的奢侈品时尚转售报告，它是由二手交易平台 Rebag 发布的，它就统计了说，爱马仕手袋在当时已经连续第四年位居榜首，平均的保值率是提升到了110%左右。与之相比，香奈儿的这个数字是85%，LV 是在80%到85%之间。</w:t>
      </w:r>
    </w:p>
    <w:p>
      <w:pPr>
        <w:pStyle w:val="TranscriptBody"/>
        <w:spacing w:after="120" w:before="0" w:line="360" w:lineRule="exact"/>
        <w:ind w:firstLine="480"/>
      </w:pPr>
      <w:r>
        <w:rPr>
          <w:rFonts w:ascii="Calibri" w:hAnsi="Calibri" w:eastAsia="宋体" w:cs="宋体"/>
          <w:sz w:val="24"/>
          <w:szCs w:val="24"/>
          <w:color w:val="000000"/>
        </w:rPr>
        <w:t>可能这两年能够和爱马仕在保值上相提并论的，就只有 Goyard。还有我们之前聊过的 The Row，其实这两年就是被大家关注的，也是因为它的二手保值率突然提升了，就是已经快要跟爱马仕齐平了，大家才意识到说这个品牌是蛮有潜力的一个牌子。</w:t>
      </w:r>
    </w:p>
    <w:p>
      <w:pPr>
        <w:pStyle w:val="TranscriptBody"/>
        <w:spacing w:after="120" w:before="0" w:line="360" w:lineRule="exact"/>
        <w:ind w:firstLine="480"/>
      </w:pPr>
      <w:r>
        <w:rPr>
          <w:rFonts w:ascii="Calibri" w:hAnsi="Calibri" w:eastAsia="宋体" w:cs="宋体"/>
          <w:sz w:val="24"/>
          <w:szCs w:val="24"/>
          <w:color w:val="000000"/>
        </w:rPr>
        <w:t>对，但对那些新的品牌来说，它都是在某一个时间节点达到了这样一个高度，但爱马仕是一直都是这样的一个高度。而且还有一点就是，其实这几年，可能就疫情之后，整个奢侈品行业是不是很好的。</w:t>
      </w:r>
    </w:p>
    <w:p>
      <w:pPr>
        <w:pStyle w:val="TranscriptBody"/>
        <w:spacing w:after="120" w:before="0" w:line="360" w:lineRule="exact"/>
        <w:ind w:firstLine="480"/>
      </w:pPr>
      <w:r>
        <w:rPr>
          <w:rFonts w:ascii="Calibri" w:hAnsi="Calibri" w:eastAsia="宋体" w:cs="宋体"/>
          <w:sz w:val="24"/>
          <w:szCs w:val="24"/>
          <w:color w:val="000000"/>
        </w:rPr>
        <w:t>它在塑造稀缺性这件事情上面，是做到了一个奢侈品可以做到的一个极致吧。或者是大家都说的这个奢侈品的概念，是它是最最完整的、充分的、极致地实践到了这个部分。</w:t>
      </w:r>
    </w:p>
    <w:p>
      <w:pPr>
        <w:pStyle w:val="TranscriptBody"/>
        <w:spacing w:after="120" w:before="0" w:line="360" w:lineRule="exact"/>
        <w:ind w:firstLine="480"/>
      </w:pPr>
      <w:r>
        <w:rPr>
          <w:rFonts w:ascii="Calibri" w:hAnsi="Calibri" w:eastAsia="宋体" w:cs="宋体"/>
          <w:sz w:val="24"/>
          <w:szCs w:val="24"/>
          <w:color w:val="000000"/>
        </w:rPr>
        <w:t>他们自己好像不用奢侈品这个概念。</w:t>
      </w:r>
    </w:p>
    <w:p>
      <w:pPr>
        <w:pStyle w:val="TranscriptBody"/>
        <w:spacing w:after="120" w:before="0" w:line="360" w:lineRule="exact"/>
        <w:ind w:firstLine="480"/>
      </w:pPr>
      <w:r>
        <w:rPr>
          <w:rFonts w:ascii="Calibri" w:hAnsi="Calibri" w:eastAsia="宋体" w:cs="宋体"/>
          <w:sz w:val="24"/>
          <w:szCs w:val="24"/>
          <w:color w:val="000000"/>
        </w:rPr>
        <w:t>对，它会说自己是个工匠的一个品牌，等等的。所谓的稀缺嘛，首先我觉得就是从产品的层面的话，大家可以比较理解，就是它是那种非常匠心的那种手艺的作品，不管是它的包啊，还是它的丝巾啊等等的，都是由一个工匠从头到尾来制作的，并且它会对原材料等等的都掌握。我觉得这个东西，是大家对于奢侈品还比较好理解的这个部分，它就做得比较极致一点。还有的话，就是它一直都是控制自己的产品的规模、销售的渠道等等，就是让它保持一个需求。这个我觉得是一个基础，但这个是外在的东西，还是比较好学的。</w:t>
      </w:r>
    </w:p>
    <w:p>
      <w:pPr>
        <w:pStyle w:val="TranscriptBody"/>
        <w:spacing w:after="120" w:before="0" w:line="360" w:lineRule="exact"/>
        <w:ind w:firstLine="480"/>
      </w:pPr>
      <w:r>
        <w:rPr>
          <w:rFonts w:ascii="Calibri" w:hAnsi="Calibri" w:eastAsia="宋体" w:cs="宋体"/>
          <w:sz w:val="24"/>
          <w:szCs w:val="24"/>
          <w:color w:val="000000"/>
        </w:rPr>
        <w:t>核心还是因为它，反正在历史的长河当中，能够建立大家一个共识，所有人都认为你这样一套是好的，然后你这个东西是最最稀缺的，我都最最需要的。这个是有可能它需要长期的一个积累，能够获得的一个东西。大家比较熟悉的有可能是一些重要的历史节点，比如它一开始的时候，它就是一个专门为一些贵族和王室的成员做马具、出行的。</w:t>
      </w:r>
    </w:p>
    <w:p>
      <w:pPr>
        <w:pStyle w:val="TranscriptBody"/>
        <w:spacing w:after="120" w:before="0" w:line="360" w:lineRule="exact"/>
        <w:ind w:firstLine="480"/>
      </w:pPr>
      <w:r>
        <w:rPr>
          <w:rFonts w:ascii="Calibri" w:hAnsi="Calibri" w:eastAsia="宋体" w:cs="宋体"/>
          <w:sz w:val="24"/>
          <w:szCs w:val="24"/>
          <w:color w:val="000000"/>
        </w:rPr>
        <w:t>对，做马具、出行的。</w:t>
      </w:r>
    </w:p>
    <w:p>
      <w:pPr>
        <w:pStyle w:val="TranscriptBody"/>
        <w:spacing w:after="120" w:before="0" w:line="360" w:lineRule="exact"/>
        <w:ind w:firstLine="480"/>
      </w:pPr>
      <w:r>
        <w:rPr>
          <w:rFonts w:ascii="Calibri" w:hAnsi="Calibri" w:eastAsia="宋体" w:cs="宋体"/>
          <w:sz w:val="24"/>
          <w:szCs w:val="24"/>
          <w:color w:val="000000"/>
        </w:rPr>
        <w:t>然后再进入到了旅行包的过程当中，1950年代之后，它比较著名的几个包，一个凯莉包，一个 Birkin 包，其实都使得公众意识到了，它在一些上流或者说是贵族的阶层里边，是如此的受欢迎，如此的有地位。而且这两个案例，就从品牌角度上面，大家都会奉为经典，因为都不是你想要为了营销而做的事情。</w:t>
      </w:r>
    </w:p>
    <w:p>
      <w:pPr>
        <w:pStyle w:val="TranscriptBody"/>
        <w:spacing w:after="120" w:before="0" w:line="360" w:lineRule="exact"/>
        <w:ind w:firstLine="480"/>
      </w:pPr>
      <w:r>
        <w:rPr>
          <w:rFonts w:ascii="Calibri" w:hAnsi="Calibri" w:eastAsia="宋体" w:cs="宋体"/>
          <w:sz w:val="24"/>
          <w:szCs w:val="24"/>
          <w:color w:val="000000"/>
        </w:rPr>
        <w:t>凯莉包本来也不是叫凯莉包，是因为那个摩纳哥王妃带了以后，它才叫凯莉包。</w:t>
      </w:r>
    </w:p>
    <w:p>
      <w:pPr>
        <w:pStyle w:val="TranscriptBody"/>
        <w:spacing w:after="120" w:before="0" w:line="360" w:lineRule="exact"/>
        <w:ind w:firstLine="480"/>
      </w:pPr>
      <w:r>
        <w:rPr>
          <w:rFonts w:ascii="Calibri" w:hAnsi="Calibri" w:eastAsia="宋体" w:cs="宋体"/>
          <w:sz w:val="24"/>
          <w:szCs w:val="24"/>
          <w:color w:val="000000"/>
        </w:rPr>
        <w:t>对，也是被一个杂志拍到这个照片，她有这样一个包，然后大家才开始称呼它为凯莉包。然后爱马仕还是过了一段时间之后，才顺势地把这个名字确认了下来。反正是跟我们现在品牌请代言人，或者是某某某同款，逻辑还是有点反过来的。</w:t>
      </w:r>
    </w:p>
    <w:p>
      <w:pPr>
        <w:pStyle w:val="TranscriptBody"/>
        <w:spacing w:after="120" w:before="0" w:line="360" w:lineRule="exact"/>
        <w:ind w:firstLine="480"/>
      </w:pPr>
      <w:r>
        <w:rPr>
          <w:rFonts w:ascii="Calibri" w:hAnsi="Calibri" w:eastAsia="宋体" w:cs="宋体"/>
          <w:sz w:val="24"/>
          <w:szCs w:val="24"/>
          <w:color w:val="000000"/>
        </w:rPr>
        <w:t>对，爱马仕一个比较著名的，就是它从来不请代言人，然后它的广告里面，也几乎很少出现它的产品的样式。它都是宣传一些概念，或者是讲自己的一个理念、故事，或者氛围的东西。</w:t>
      </w:r>
    </w:p>
    <w:p>
      <w:pPr>
        <w:pStyle w:val="TranscriptBody"/>
        <w:spacing w:after="120" w:before="0" w:line="360" w:lineRule="exact"/>
        <w:ind w:firstLine="480"/>
      </w:pPr>
      <w:r>
        <w:rPr>
          <w:rFonts w:ascii="Calibri" w:hAnsi="Calibri" w:eastAsia="宋体" w:cs="宋体"/>
          <w:sz w:val="24"/>
          <w:szCs w:val="24"/>
          <w:color w:val="000000"/>
        </w:rPr>
        <w:t>我觉得很惊讶的一点是在于，它到现在，它的每一只包都是纯手搓。</w:t>
      </w:r>
    </w:p>
    <w:p>
      <w:pPr>
        <w:pStyle w:val="TranscriptBody"/>
        <w:spacing w:after="120" w:before="0" w:line="360" w:lineRule="exact"/>
        <w:ind w:firstLine="480"/>
      </w:pPr>
      <w:r>
        <w:rPr>
          <w:rFonts w:ascii="Calibri" w:hAnsi="Calibri" w:eastAsia="宋体" w:cs="宋体"/>
          <w:sz w:val="24"/>
          <w:szCs w:val="24"/>
          <w:color w:val="000000"/>
        </w:rPr>
        <w:t>而且不是流水线搓。</w:t>
      </w:r>
    </w:p>
    <w:p>
      <w:pPr>
        <w:pStyle w:val="TranscriptBody"/>
        <w:spacing w:after="120" w:before="0" w:line="360" w:lineRule="exact"/>
        <w:ind w:firstLine="480"/>
      </w:pPr>
      <w:r>
        <w:rPr>
          <w:rFonts w:ascii="Calibri" w:hAnsi="Calibri" w:eastAsia="宋体" w:cs="宋体"/>
          <w:sz w:val="24"/>
          <w:szCs w:val="24"/>
          <w:color w:val="000000"/>
        </w:rPr>
        <w:t>而且不是流水线，就是一个工匠在把它搓出来。</w:t>
      </w:r>
    </w:p>
    <w:p>
      <w:pPr>
        <w:pStyle w:val="TranscriptBody"/>
        <w:spacing w:after="120" w:before="0" w:line="360" w:lineRule="exact"/>
        <w:ind w:firstLine="480"/>
      </w:pPr>
      <w:r>
        <w:rPr>
          <w:rFonts w:ascii="Calibri" w:hAnsi="Calibri" w:eastAsia="宋体" w:cs="宋体"/>
          <w:sz w:val="24"/>
          <w:szCs w:val="24"/>
          <w:color w:val="000000"/>
        </w:rPr>
        <w:t>是。不过你可能看是什么高定包之类的，好像还是有一些小的环节会有一些工业化量产，但总体来说手工的比例还是会比较高一点。Birkin 包的话，相对它自己参与的部分会多一点，就是它和英国的女演员 Birkin，就是第四代的掌门人在飞机上面偶遇，然后这个女演员跟他抱怨说，我想要一个怎么样怎么样的包，你们一直没有。然后第四代创始人就帮她当场手绘了一个草图，最后就形成了大家现在知道的 Birkin 包。</w:t>
      </w:r>
    </w:p>
    <w:p>
      <w:pPr>
        <w:pStyle w:val="TranscriptBody"/>
        <w:spacing w:after="120" w:before="0" w:line="360" w:lineRule="exact"/>
        <w:ind w:firstLine="480"/>
      </w:pPr>
      <w:r>
        <w:rPr>
          <w:rFonts w:ascii="Calibri" w:hAnsi="Calibri" w:eastAsia="宋体" w:cs="宋体"/>
          <w:sz w:val="24"/>
          <w:szCs w:val="24"/>
          <w:color w:val="000000"/>
        </w:rPr>
        <w:t>那个时候大家就会觉得，首先这个创始人还是非常地对你家族这个业务，工匠这个部分，还是非常在意的，你是好像真的在传承这个东西。同时大家会意识到，你对于品质，或者是对于大家这个需求，是非常地满足的。那逐渐就形成这样一个地位了。</w:t>
      </w:r>
    </w:p>
    <w:p>
      <w:pPr>
        <w:pStyle w:val="TranscriptBody"/>
        <w:spacing w:after="120" w:before="0" w:line="360" w:lineRule="exact"/>
        <w:ind w:firstLine="480"/>
      </w:pPr>
      <w:r>
        <w:rPr>
          <w:rFonts w:ascii="Calibri" w:hAnsi="Calibri" w:eastAsia="宋体" w:cs="宋体"/>
          <w:sz w:val="24"/>
          <w:szCs w:val="24"/>
          <w:color w:val="000000"/>
        </w:rPr>
        <w:t>你前面提到，爱马仕其实它有一个很好的财务上可预测的点，就是它的每年的业绩增长率是完全可预测。这其实就是从它产能增长率来定的，它产能增长率又是通过它的工匠增长率来定的。它每年大概是新增500个工匠，这500个工匠只能做出这么多包来，所以说你每年核心的皮具的产能，就是大概7%左右，这个其实是远低于市场的需求的增长的。它又顺着产能的有限，它可以适当做一些提价，比如说每年提价6%到7%。</w:t>
      </w:r>
    </w:p>
    <w:p>
      <w:pPr>
        <w:pStyle w:val="TranscriptBody"/>
        <w:spacing w:after="120" w:before="0" w:line="360" w:lineRule="exact"/>
        <w:ind w:firstLine="480"/>
      </w:pPr>
      <w:r>
        <w:rPr>
          <w:rFonts w:ascii="Calibri" w:hAnsi="Calibri" w:eastAsia="宋体" w:cs="宋体"/>
          <w:sz w:val="24"/>
          <w:szCs w:val="24"/>
          <w:color w:val="000000"/>
        </w:rPr>
        <w:t>是。所以它这样一些，比如说产能和定价的这些策略的话，还是建立在它这个品牌绝对的稳固的位置之上的。我们可以横向和纵向地对比一下，在奢侈品行业里面的话，比如说 LVMH，它不是一个单品牌，它会收购很多。它做的这些品牌进来之后的话，它会做很多比如说扩大它规模的一些事情，这个就会和爱马仕的行为会不一样。</w:t>
      </w:r>
    </w:p>
    <w:p>
      <w:pPr>
        <w:pStyle w:val="TranscriptBody"/>
        <w:spacing w:after="120" w:before="0" w:line="360" w:lineRule="exact"/>
        <w:ind w:firstLine="480"/>
      </w:pPr>
      <w:r>
        <w:rPr>
          <w:rFonts w:ascii="Calibri" w:hAnsi="Calibri" w:eastAsia="宋体" w:cs="宋体"/>
          <w:sz w:val="24"/>
          <w:szCs w:val="24"/>
          <w:color w:val="000000"/>
        </w:rPr>
        <w:t>就我之前不是有个比喻吗？LVMH 就是一个奢侈品的 ETF。</w:t>
      </w:r>
    </w:p>
    <w:p>
      <w:pPr>
        <w:pStyle w:val="TranscriptBody"/>
        <w:spacing w:after="120" w:before="0" w:line="360" w:lineRule="exact"/>
        <w:ind w:firstLine="480"/>
      </w:pPr>
      <w:r>
        <w:rPr>
          <w:rFonts w:ascii="Calibri" w:hAnsi="Calibri" w:eastAsia="宋体" w:cs="宋体"/>
          <w:sz w:val="24"/>
          <w:szCs w:val="24"/>
          <w:color w:val="000000"/>
        </w:rPr>
        <w:t>对，是个 ETF 的这个概念。如果纵向地比较的话，比如说在汽车行业里面，有可能法拉利这样的这种品牌，会跟爱马仕会比较接近。它还是比如说限制的产量，然后它同时保持一个绝对的一个价值，也是那种以产定销，你自己生产多少是每年确定的，然后我增加多少是每年确定的。所以法拉利那时候单独上市，大家也会非常的，就是香饽饽，会认为它是一个，反正就是一种很古典的方式吧。</w:t>
      </w:r>
    </w:p>
    <w:p>
      <w:pPr>
        <w:pStyle w:val="TranscriptBody"/>
        <w:spacing w:after="120" w:before="0" w:line="360" w:lineRule="exact"/>
        <w:ind w:firstLine="480"/>
      </w:pPr>
      <w:r>
        <w:rPr>
          <w:rFonts w:ascii="Calibri" w:hAnsi="Calibri" w:eastAsia="宋体" w:cs="宋体"/>
          <w:sz w:val="24"/>
          <w:szCs w:val="24"/>
          <w:color w:val="000000"/>
        </w:rPr>
        <w:t>是，对。</w:t>
      </w:r>
    </w:p>
    <w:p>
      <w:pPr>
        <w:pStyle w:val="TranscriptBody"/>
        <w:spacing w:after="120" w:before="0" w:line="360" w:lineRule="exact"/>
        <w:ind w:firstLine="480"/>
      </w:pPr>
      <w:r>
        <w:rPr>
          <w:rFonts w:ascii="Calibri" w:hAnsi="Calibri" w:eastAsia="宋体" w:cs="宋体"/>
          <w:sz w:val="24"/>
          <w:szCs w:val="24"/>
          <w:color w:val="000000"/>
        </w:rPr>
        <w:t>那这里有的问题就来了，因为我们刚刚谈到了爱马仕，它有非常克制地去控制它的供给量，又要坚持这个手工艺的传统，要坚持这个工匠手搓啊，whatever，为什么其他奢侈品公司就学不会爱马仕的这套操作？</w:t>
      </w:r>
    </w:p>
    <w:p>
      <w:pPr>
        <w:pStyle w:val="TranscriptBody"/>
        <w:spacing w:after="120" w:before="0" w:line="360" w:lineRule="exact"/>
        <w:ind w:firstLine="480"/>
      </w:pPr>
      <w:r>
        <w:rPr>
          <w:rFonts w:ascii="Calibri" w:hAnsi="Calibri" w:eastAsia="宋体" w:cs="宋体"/>
          <w:sz w:val="24"/>
          <w:szCs w:val="24"/>
          <w:color w:val="000000"/>
        </w:rPr>
        <w:t>听上去就很难学会啊。</w:t>
      </w:r>
    </w:p>
    <w:p>
      <w:pPr>
        <w:pStyle w:val="TranscriptBody"/>
        <w:spacing w:after="120" w:before="0" w:line="360" w:lineRule="exact"/>
        <w:ind w:firstLine="480"/>
      </w:pPr>
      <w:r>
        <w:rPr>
          <w:rFonts w:ascii="Calibri" w:hAnsi="Calibri" w:eastAsia="宋体" w:cs="宋体"/>
          <w:sz w:val="24"/>
          <w:szCs w:val="24"/>
          <w:color w:val="000000"/>
        </w:rPr>
        <w:t>对，就是这个事情，就是如果你一旦破了功，就没有办法再回去了。这个也是为什么，就是爱马仕非常地排斥被 LVMH 收购的重要的原因嘛。就是事后大家会看到一些别的案例，比如说 LVMH 收了一些别的品牌之后，它大规模地扩展了产品线，然后扩展了规模等等的，它的价格体系马上就不稳定了。当然价格是我们从商业角度上来比较明确的，对于爱马仕来说，它有可能看重的是品牌的价值理念等等的。但如果这个东西一旦稀释的话，你是不可能再把这个浓度提上来的，所以它会非常地排斥被纳到一个大的集团里边。所以你从每一个步骤来说的话，它好像都可以被复制。</w:t>
      </w:r>
    </w:p>
    <w:p>
      <w:pPr>
        <w:pStyle w:val="TranscriptBody"/>
        <w:spacing w:after="120" w:before="0" w:line="360" w:lineRule="exact"/>
        <w:ind w:firstLine="480"/>
      </w:pPr>
      <w:r>
        <w:rPr>
          <w:rFonts w:ascii="Calibri" w:hAnsi="Calibri" w:eastAsia="宋体" w:cs="宋体"/>
          <w:sz w:val="24"/>
          <w:szCs w:val="24"/>
          <w:color w:val="000000"/>
        </w:rPr>
        <w:t>感觉现在也能看到一些复刻这种整套概念的一些公司，比如什么老铺黄金之类的，但这个东西整个建立，肯定是需要一个比较长的时间。</w:t>
      </w:r>
    </w:p>
    <w:p>
      <w:pPr>
        <w:pStyle w:val="TranscriptBody"/>
        <w:spacing w:after="120" w:before="0" w:line="360" w:lineRule="exact"/>
        <w:ind w:firstLine="480"/>
      </w:pPr>
      <w:r>
        <w:rPr>
          <w:rFonts w:ascii="Calibri" w:hAnsi="Calibri" w:eastAsia="宋体" w:cs="宋体"/>
          <w:sz w:val="24"/>
          <w:szCs w:val="24"/>
          <w:color w:val="000000"/>
        </w:rPr>
        <w:t>就它把那个标杆定到了一个非常极致的部分，所以别人都会想要往那个路上去套，然后会发现各种各样的困难。</w:t>
      </w:r>
    </w:p>
    <w:p>
      <w:pPr>
        <w:pStyle w:val="TranscriptBody"/>
        <w:spacing w:after="120" w:before="0" w:line="360" w:lineRule="exact"/>
        <w:ind w:firstLine="480"/>
      </w:pPr>
      <w:r>
        <w:rPr>
          <w:rFonts w:ascii="Calibri" w:hAnsi="Calibri" w:eastAsia="宋体" w:cs="宋体"/>
          <w:sz w:val="24"/>
          <w:szCs w:val="24"/>
          <w:color w:val="000000"/>
        </w:rPr>
        <w:t>对，最终还是会发现，你超过百年地坚持这一套的话，其实是有很大的挑战的。</w:t>
      </w:r>
    </w:p>
    <w:p>
      <w:pPr>
        <w:pStyle w:val="TranscriptBody"/>
        <w:spacing w:after="120" w:before="0" w:line="360" w:lineRule="exact"/>
        <w:ind w:firstLine="480"/>
      </w:pPr>
      <w:r>
        <w:rPr>
          <w:rFonts w:ascii="Calibri" w:hAnsi="Calibri" w:eastAsia="宋体" w:cs="宋体"/>
          <w:sz w:val="24"/>
          <w:szCs w:val="24"/>
          <w:color w:val="000000"/>
        </w:rPr>
        <w:t>我是觉得它所有的现在好的表现，都来源于它这种家族企业文化里面的克制。然后这个克制又要 call back 回去，又是跟它股权的结构相关的。就是那些大多数的上市公司，它还是有这个短期盈利的压力，包括老铺黄金肯定也有，它最近的股价也是在很跳。但是刚刚也讲到了，爱马仕目前它还是只有20%是在公开的市场上流通的，所以它会受到股东的业绩压力会更小一些，它就可以更任性地去做它想做的事情。我觉得这个倒是大多数的企业做大了，或者说奢侈品的公司做上市了，都没有办法去做的一个事情。</w:t>
      </w:r>
    </w:p>
    <w:p>
      <w:pPr>
        <w:pStyle w:val="TranscriptBody"/>
        <w:spacing w:after="120" w:before="0" w:line="360" w:lineRule="exact"/>
        <w:ind w:firstLine="480"/>
      </w:pPr>
      <w:r>
        <w:rPr>
          <w:rFonts w:ascii="Calibri" w:hAnsi="Calibri" w:eastAsia="宋体" w:cs="宋体"/>
          <w:sz w:val="24"/>
          <w:szCs w:val="24"/>
          <w:color w:val="000000"/>
        </w:rPr>
        <w:t>其实我们现在一般来说，如果上市公司它的整个底色是一个家族企业的背景的话，其实不是一个很好的事情。</w:t>
      </w:r>
    </w:p>
    <w:p>
      <w:pPr>
        <w:pStyle w:val="TranscriptBody"/>
        <w:spacing w:after="120" w:before="0" w:line="360" w:lineRule="exact"/>
        <w:ind w:firstLine="480"/>
      </w:pPr>
      <w:r>
        <w:rPr>
          <w:rFonts w:ascii="Calibri" w:hAnsi="Calibri" w:eastAsia="宋体" w:cs="宋体"/>
          <w:sz w:val="24"/>
          <w:szCs w:val="24"/>
          <w:color w:val="000000"/>
        </w:rPr>
        <w:t>会被投资者低估。</w:t>
      </w:r>
    </w:p>
    <w:p>
      <w:pPr>
        <w:pStyle w:val="TranscriptBody"/>
        <w:spacing w:after="120" w:before="0" w:line="360" w:lineRule="exact"/>
        <w:ind w:firstLine="480"/>
      </w:pPr>
      <w:r>
        <w:rPr>
          <w:rFonts w:ascii="Calibri" w:hAnsi="Calibri" w:eastAsia="宋体" w:cs="宋体"/>
          <w:sz w:val="24"/>
          <w:szCs w:val="24"/>
          <w:color w:val="000000"/>
        </w:rPr>
        <w:t>对，尤其是对于小股东来说，就感觉自己的整个权益会很受限制，整个公司的发展有可能也就是一个一言堂的一个模式。所以这个在比如说我们现在去讨论上市公司的时候，不是一个好的案例。</w:t>
      </w:r>
    </w:p>
    <w:p>
      <w:pPr>
        <w:pStyle w:val="TranscriptBody"/>
        <w:spacing w:after="120" w:before="0" w:line="360" w:lineRule="exact"/>
        <w:ind w:firstLine="480"/>
      </w:pPr>
      <w:r>
        <w:rPr>
          <w:rFonts w:ascii="Calibri" w:hAnsi="Calibri" w:eastAsia="宋体" w:cs="宋体"/>
          <w:sz w:val="24"/>
          <w:szCs w:val="24"/>
          <w:color w:val="000000"/>
        </w:rPr>
        <w:t>爱马仕只能说是一个特例。我猜有听友听到这边会有个奇怪的问题，就是你既然这个公司这么家族，然后这么传统，手工坚持一些原则，那你为什么当初93年的时候要去上市？你不上市的话，就没那么多事情了，对不对？皮埃奇也不会发现这些东西没有了，然后 LVMH 也不会搞那么多事情。</w:t>
      </w:r>
    </w:p>
    <w:p>
      <w:pPr>
        <w:pStyle w:val="TranscriptBody"/>
        <w:spacing w:after="120" w:before="0" w:line="360" w:lineRule="exact"/>
        <w:ind w:firstLine="480"/>
      </w:pPr>
      <w:r>
        <w:rPr>
          <w:rFonts w:ascii="Calibri" w:hAnsi="Calibri" w:eastAsia="宋体" w:cs="宋体"/>
          <w:sz w:val="24"/>
          <w:szCs w:val="24"/>
          <w:color w:val="000000"/>
        </w:rPr>
        <w:t>没有我们这期节目了。</w:t>
      </w:r>
    </w:p>
    <w:p>
      <w:pPr>
        <w:pStyle w:val="TranscriptBody"/>
        <w:spacing w:after="120" w:before="0" w:line="360" w:lineRule="exact"/>
        <w:ind w:firstLine="480"/>
      </w:pPr>
      <w:r>
        <w:rPr>
          <w:rFonts w:ascii="Calibri" w:hAnsi="Calibri" w:eastAsia="宋体" w:cs="宋体"/>
          <w:sz w:val="24"/>
          <w:szCs w:val="24"/>
          <w:color w:val="000000"/>
        </w:rPr>
        <w:t>什么？这个事情确实是一个很 tricky 的点。就是虽然说我们一直说爱马仕是一个家族企业，但是就是200多个人呢，还是会有些人有一些套现的需求，或者他真的对于这个家族企业，就是没有任何的兴趣。可以看在后面这个爱马仕家族这个发展非常的五花八门，很多人都有很强的个人兴趣的专长，他也可能真的对公司没有兴趣。所以说1993年的上市呢，当时的一个主要理由就是，如果你对这个家族企业没有兴趣，你可以在这个时候选择套现，它就是为了方便家族企业套现的时候做的这么一个……</w:t>
      </w:r>
    </w:p>
    <w:p>
      <w:pPr>
        <w:pStyle w:val="TranscriptBody"/>
        <w:spacing w:after="120" w:before="0" w:line="360" w:lineRule="exact"/>
        <w:ind w:firstLine="480"/>
      </w:pPr>
      <w:r>
        <w:rPr>
          <w:rFonts w:ascii="Calibri" w:hAnsi="Calibri" w:eastAsia="宋体" w:cs="宋体"/>
          <w:sz w:val="24"/>
          <w:szCs w:val="24"/>
          <w:color w:val="000000"/>
        </w:rPr>
        <w:t>我觉得这个东西是需要稍微解释一下，就是我看一下这个资料，我记得也就是它实际上还是一个现代化的一个过程。你首先当时在上市之前，爱马仕的公司的结构还是一个股份制的，但是它不是一个在公开场合可以上市的。每个人手里面都拿了一些股票，又很分散，但这些股票也有对应的权益。但这个其实并不是一个很适合现代企业经营的一个方式，尤其是比如说当时爱马仕，我虽然还是坚持过去对产品这些要求的，但我还是要在全球要做业务的。</w:t>
      </w:r>
    </w:p>
    <w:p>
      <w:pPr>
        <w:pStyle w:val="TranscriptBody"/>
        <w:spacing w:after="120" w:before="0" w:line="360" w:lineRule="exact"/>
        <w:ind w:firstLine="480"/>
      </w:pPr>
      <w:r>
        <w:rPr>
          <w:rFonts w:ascii="Calibri" w:hAnsi="Calibri" w:eastAsia="宋体" w:cs="宋体"/>
          <w:sz w:val="24"/>
          <w:szCs w:val="24"/>
          <w:color w:val="000000"/>
        </w:rPr>
        <w:t>如果家族的企业，因为你一些家族内部的矛盾，使得我很多的决策无法推行，就会产生很多的问题。比如举个例子，我看到当时很多人，家族成员想要出手自己手里的股票，但因为你都没有上市，我都不知道我这个股票应该卖多少钱。当时的所谓私下交易这个事情，也不是很合规，或者说不是很好做，所以上市其实是一个最合理的方法。所以那时候杜马斯家族意思就是说，大家都上市了，那我们都有个明确价格，你想要套现的你就套现吧。你想要参与到家族里面，就是比如进入董事会、进入监事会，我们就按照这个规则来，既保证了你也拿到钱，同时也保证了公司能够经营下去。所以我觉得它是这样一个概念。</w:t>
      </w:r>
    </w:p>
    <w:p>
      <w:pPr>
        <w:pStyle w:val="TranscriptBody"/>
        <w:spacing w:after="120" w:before="0" w:line="360" w:lineRule="exact"/>
        <w:ind w:firstLine="480"/>
      </w:pPr>
      <w:r>
        <w:rPr>
          <w:rFonts w:ascii="Calibri" w:hAnsi="Calibri" w:eastAsia="宋体" w:cs="宋体"/>
          <w:sz w:val="24"/>
          <w:szCs w:val="24"/>
          <w:color w:val="000000"/>
        </w:rPr>
        <w:t>对，你其实可以看到，当时爱马仕那个 IPO 非常的诡异。现在大家知道，比如说在 A 股或者港股上市的话，你的流通股比例要求是至少10%，好像是。但当时爱马仕的 IPO 只是额外发行了4%的新股，但是家族股东和外部股东，他手上那个股票，其实是可以借这个上市机会流通的。最后凑一凑，大概流通出去20%多，这个也符合上市的规定了。结果就可以看到，后面这个家族比确实是有所稀释，就说明大家还是愿意有一部分去套现的。</w:t>
      </w:r>
    </w:p>
    <w:p>
      <w:pPr>
        <w:pStyle w:val="TranscriptBody"/>
        <w:spacing w:after="120" w:before="0" w:line="360" w:lineRule="exact"/>
        <w:ind w:firstLine="480"/>
      </w:pPr>
      <w:r>
        <w:rPr>
          <w:rFonts w:ascii="Calibri" w:hAnsi="Calibri" w:eastAsia="宋体" w:cs="宋体"/>
          <w:sz w:val="24"/>
          <w:szCs w:val="24"/>
          <w:color w:val="000000"/>
        </w:rPr>
        <w:t>是，只不过就是有可能这个现代化的过程，你要离后来成立 H51，来防止 LVMH 这种更高手段的操作，还差一步。所以这个隐忧到了2010年代的时候，再完全地解决掉。</w:t>
      </w:r>
    </w:p>
    <w:p>
      <w:pPr>
        <w:pStyle w:val="TranscriptBody"/>
        <w:spacing w:after="120" w:before="0" w:line="360" w:lineRule="exact"/>
        <w:ind w:firstLine="480"/>
      </w:pPr>
      <w:r>
        <w:rPr>
          <w:rFonts w:ascii="Calibri" w:hAnsi="Calibri" w:eastAsia="宋体" w:cs="宋体"/>
          <w:sz w:val="24"/>
          <w:szCs w:val="24"/>
          <w:color w:val="000000"/>
        </w:rPr>
        <w:t>我觉得这是一个生长痛吧，就因为爱马仕去上市的时候，它其实也还是一个很小的公司，就它当时上市是值6亿欧元，就很小嘛。它可能就完全想象不到，之后自己能够成长到这么一个水平，以及 LVMH 其实真的很喜欢它。</w:t>
      </w:r>
    </w:p>
    <w:p>
      <w:pPr>
        <w:pStyle w:val="TranscriptBody"/>
        <w:spacing w:after="120" w:before="0" w:line="360" w:lineRule="exact"/>
        <w:ind w:firstLine="480"/>
      </w:pPr>
      <w:r>
        <w:rPr>
          <w:rFonts w:ascii="Calibri" w:hAnsi="Calibri" w:eastAsia="宋体" w:cs="宋体"/>
          <w:sz w:val="24"/>
          <w:szCs w:val="24"/>
          <w:color w:val="000000"/>
        </w:rPr>
        <w:t>好，那我们这期的分享就差不多到此要结束了，然后也不知道两位老师最后还有没有一些补充？</w:t>
      </w:r>
    </w:p>
    <w:p>
      <w:pPr>
        <w:pStyle w:val="TranscriptBody"/>
        <w:spacing w:after="120" w:before="0" w:line="360" w:lineRule="exact"/>
        <w:ind w:firstLine="480"/>
      </w:pPr>
      <w:r>
        <w:rPr>
          <w:rFonts w:ascii="Calibri" w:hAnsi="Calibri" w:eastAsia="宋体" w:cs="宋体"/>
          <w:sz w:val="24"/>
          <w:szCs w:val="24"/>
          <w:color w:val="000000"/>
        </w:rPr>
        <w:t>只是最后很好奇，这不记名的608万股股票，最后到底会出现在谁的手里？就它已经存在在世界上的某个角落里面，它到底在哪里？</w:t>
      </w:r>
    </w:p>
    <w:p>
      <w:pPr>
        <w:pStyle w:val="TranscriptBody"/>
        <w:spacing w:after="120" w:before="0" w:line="360" w:lineRule="exact"/>
        <w:ind w:firstLine="480"/>
      </w:pPr>
      <w:r>
        <w:rPr>
          <w:rFonts w:ascii="Calibri" w:hAnsi="Calibri" w:eastAsia="宋体" w:cs="宋体"/>
          <w:sz w:val="24"/>
          <w:szCs w:val="24"/>
          <w:color w:val="000000"/>
        </w:rPr>
        <w:t>我也蛮关心的。我的话就是，回过头来看的话，其实 LVMH 当时的收购虽然失败了，但是其实也是刺激到了大家认识到爱马仕这个品牌的价值。它后面的增长的曲线，你明显看到在之后是越来越高了。所以其实爱马仕这个抵御收购的措施，如果你回过头来看的话，是和它那些品牌的执着也好，或者它的一系列经营理念，坚持这些东西来说，是一体的。看上去做一个包，或者做一个奢侈品的品牌，和一个金融市场上抵御收购，这两件事情是没有关系的。但是你要每件事情都做到的话，它其实还是统摄在一个完整的价值观之下的，这件事情本身还是非常非常难的。</w:t>
      </w:r>
    </w:p>
    <w:p>
      <w:pPr>
        <w:pStyle w:val="TranscriptBody"/>
        <w:spacing w:after="120" w:before="0" w:line="360" w:lineRule="exact"/>
        <w:ind w:firstLine="480"/>
      </w:pPr>
      <w:r>
        <w:rPr>
          <w:rFonts w:ascii="Calibri" w:hAnsi="Calibri" w:eastAsia="宋体" w:cs="宋体"/>
          <w:sz w:val="24"/>
          <w:szCs w:val="24"/>
          <w:color w:val="000000"/>
        </w:rPr>
        <w:t>商业就是这样。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Vol.237 消失的爱马仕股票 feat. 硅谷101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Vol.237 消失的爱马仕股票 feat. 硅谷101</dc:title>
  <dc:subject/>
  <dc:creator/>
  <cp:keywords/>
  <dc:description/>
  <cp:lastModifiedBy/>
  <cp:revision>1</cp:revision>
  <dcterms:created xsi:type="dcterms:W3CDTF">2013-12-23T23:15:00Z</dcterms:created>
  <dcterms:modified xsi:type="dcterms:W3CDTF">2013-12-23T23:15:00Z</dcterms:modified>
  <cp:category/>
  <dc:identifier/>
</cp:coreProperties>
</file>