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keepNext/>
        <w:spacing w:after="280" w:before="0" w:line="240" w:lineRule="auto"/>
        <w:ind w:firstLine="0"/>
      </w:pPr>
      <w:r>
        <w:rPr>
          <w:rFonts w:ascii="宋体" w:hAnsi="宋体" w:eastAsia="宋体" w:cs="宋体"/>
          <w:sz w:val="40"/>
          <w:szCs w:val="40"/>
          <w:color w:val="000000"/>
        </w:rPr>
        <w:t>Vol.88 串台【鹰眼时间】：世界杯就是这样</w:t>
      </w:r>
    </w:p>
    <w:p>
      <w:pPr>
        <w:pStyle w:val="TranscriptMeta"/>
        <w:spacing w:after="120" w:before="0" w:line="360" w:lineRule="exact"/>
        <w:ind w:firstLine="0"/>
      </w:pPr>
      <w:r>
        <w:rPr>
          <w:rFonts w:ascii="Calibri" w:hAnsi="Calibri" w:eastAsia="宋体" w:cs="宋体"/>
          <w:sz w:val="24"/>
          <w:szCs w:val="24"/>
          <w:color w:val="000000"/>
        </w:rPr>
        <w:t>原音视频时长：00:35:40</w:t>
      </w:r>
    </w:p>
    <w:p>
      <w:pPr>
        <w:pStyle w:val="TranscriptMeta"/>
        <w:spacing w:after="120" w:before="0" w:line="360" w:lineRule="exact"/>
        <w:ind w:firstLine="0"/>
      </w:pPr>
      <w:r>
        <w:rPr>
          <w:rFonts w:ascii="Calibri" w:hAnsi="Calibri" w:eastAsia="宋体" w:cs="宋体"/>
          <w:sz w:val="24"/>
          <w:szCs w:val="24"/>
          <w:color w:val="000000"/>
        </w:rPr>
        <w:t>来源：网易云音乐电台节目 · 商业就是这样 · Vol.88 串台【鹰眼时间】：世界杯就是这样</w:t>
      </w:r>
    </w:p>
    <w:p>
      <w:pPr>
        <w:pStyle w:val="TranscriptIndex"/>
        <w:keepNext/>
        <w:spacing w:after="120" w:before="0" w:line="360" w:lineRule="exact"/>
        <w:ind w:firstLine="0"/>
      </w:pPr>
      <w:r>
        <w:rPr>
          <w:rFonts w:ascii="Calibri" w:hAnsi="Calibri" w:eastAsia="宋体" w:cs="宋体"/>
          <w:b/>
          <w:sz w:val="26"/>
          <w:szCs w:val="26"/>
          <w:color w:val="000000"/>
        </w:rPr>
        <w:t>00:00:00</w:t>
      </w:r>
    </w:p>
    <w:p>
      <w:pPr>
        <w:pStyle w:val="TranscriptBody"/>
        <w:spacing w:after="120" w:before="0" w:line="360" w:lineRule="exact"/>
        <w:ind w:firstLine="480"/>
      </w:pPr>
      <w:r>
        <w:rPr>
          <w:rFonts w:ascii="Calibri" w:hAnsi="Calibri" w:eastAsia="宋体" w:cs="宋体"/>
          <w:sz w:val="24"/>
          <w:szCs w:val="24"/>
          <w:color w:val="000000"/>
        </w:rPr>
        <w:t>大家好，我是肖文杰。</w:t>
      </w:r>
    </w:p>
    <w:p>
      <w:pPr>
        <w:pStyle w:val="TranscriptBody"/>
        <w:spacing w:after="120" w:before="0" w:line="360" w:lineRule="exact"/>
        <w:ind w:firstLine="480"/>
      </w:pPr>
      <w:r>
        <w:rPr>
          <w:rFonts w:ascii="Calibri" w:hAnsi="Calibri" w:eastAsia="宋体" w:cs="宋体"/>
          <w:sz w:val="24"/>
          <w:szCs w:val="24"/>
          <w:color w:val="000000"/>
        </w:rPr>
        <w:t>我是约小亚。</w:t>
      </w:r>
    </w:p>
    <w:p>
      <w:pPr>
        <w:pStyle w:val="TranscriptBody"/>
        <w:spacing w:after="120" w:before="0" w:line="360" w:lineRule="exact"/>
        <w:ind w:firstLine="480"/>
      </w:pPr>
      <w:r>
        <w:rPr>
          <w:rFonts w:ascii="Calibri" w:hAnsi="Calibri" w:eastAsia="宋体" w:cs="宋体"/>
          <w:sz w:val="24"/>
          <w:szCs w:val="24"/>
          <w:color w:val="000000"/>
        </w:rPr>
        <w:t>这是一期特别的联合制作节目，由我们和友台《鹰眼时间》的主播刘亦菲一起来聊2022卡塔尔世界杯。《鹰眼时间》是懒熊体育出品的一档体育播客，我们也非常喜欢。像我和我们的制作人董思哲都在《鹰眼时间》的听友群里面。</w:t>
      </w:r>
    </w:p>
    <w:p>
      <w:pPr>
        <w:pStyle w:val="TranscriptBody"/>
        <w:spacing w:after="120" w:before="0" w:line="360" w:lineRule="exact"/>
        <w:ind w:firstLine="480"/>
      </w:pPr>
      <w:r>
        <w:rPr>
          <w:rFonts w:ascii="Calibri" w:hAnsi="Calibri" w:eastAsia="宋体" w:cs="宋体"/>
          <w:sz w:val="24"/>
          <w:szCs w:val="24"/>
          <w:color w:val="000000"/>
        </w:rPr>
        <w:t>大家好，我是刘亦菲。其实我自己也在《商业就是这样》的听友群里面。</w:t>
      </w:r>
    </w:p>
    <w:p>
      <w:pPr>
        <w:pStyle w:val="TranscriptBody"/>
        <w:spacing w:after="120" w:before="0" w:line="360" w:lineRule="exact"/>
        <w:ind w:firstLine="480"/>
      </w:pPr>
      <w:r>
        <w:rPr>
          <w:rFonts w:ascii="Calibri" w:hAnsi="Calibri" w:eastAsia="宋体" w:cs="宋体"/>
          <w:sz w:val="24"/>
          <w:szCs w:val="24"/>
          <w:color w:val="000000"/>
        </w:rPr>
        <w:t>互为粉丝。</w:t>
      </w:r>
    </w:p>
    <w:p>
      <w:pPr>
        <w:pStyle w:val="TranscriptBody"/>
        <w:spacing w:after="120" w:before="0" w:line="360" w:lineRule="exact"/>
        <w:ind w:firstLine="480"/>
      </w:pPr>
      <w:r>
        <w:rPr>
          <w:rFonts w:ascii="Calibri" w:hAnsi="Calibri" w:eastAsia="宋体" w:cs="宋体"/>
          <w:sz w:val="24"/>
          <w:szCs w:val="24"/>
          <w:color w:val="000000"/>
        </w:rPr>
        <w:t>互为粉丝啊。</w:t>
      </w:r>
    </w:p>
    <w:p>
      <w:pPr>
        <w:pStyle w:val="TranscriptBody"/>
        <w:spacing w:after="120" w:before="0" w:line="360" w:lineRule="exact"/>
        <w:ind w:firstLine="480"/>
      </w:pPr>
      <w:r>
        <w:rPr>
          <w:rFonts w:ascii="Calibri" w:hAnsi="Calibri" w:eastAsia="宋体" w:cs="宋体"/>
          <w:sz w:val="24"/>
          <w:szCs w:val="24"/>
          <w:color w:val="000000"/>
        </w:rPr>
        <w:t>那之前《商业就是这样》就做过几期和体育相关的节目，《鹰眼时间》在这方面肯定是更加专业的。所以这次刘老师就联系过来，说我们可以一起做一期节目，来聊一聊和卡塔尔世界杯相关的一些商业话题，我们就一拍即合了。那这里也要做个广告，就是《鹰眼时间》在本届世界杯期间是精心准备了一系列特别节目，然后非常的丰富、扎实，有兴趣的朋友们也可以订阅关注。那我们就开始吧，这里是《商业就是这样》。</w:t>
      </w:r>
    </w:p>
    <w:p>
      <w:pPr>
        <w:pStyle w:val="TranscriptBody"/>
        <w:spacing w:after="120" w:before="0" w:line="360" w:lineRule="exact"/>
        <w:ind w:firstLine="480"/>
      </w:pPr>
      <w:r>
        <w:rPr>
          <w:rFonts w:ascii="Calibri" w:hAnsi="Calibri" w:eastAsia="宋体" w:cs="宋体"/>
          <w:sz w:val="24"/>
          <w:szCs w:val="24"/>
          <w:color w:val="000000"/>
        </w:rPr>
        <w:t>那我们就开始进入正题啊。这届世界杯确实是有很多特别的地方，因为它是第一次在中东举办的世界杯，那举办的时间也是因为当地的气候原因，就非常罕见地从往年的六七月改到了今年十一月才开始。那在物理意义上，它也是最小的一届世界杯，因为主办国卡塔尔，它的国土面积一共也才一万多平方公里，其实比北京还小。而且比赛的绝大多数球场其实都集中在首都多哈，我们可以打个比方，几乎是相当于在北京的五环内来搞世界杯。</w:t>
      </w:r>
    </w:p>
    <w:p>
      <w:pPr>
        <w:pStyle w:val="TranscriptBody"/>
        <w:spacing w:after="120" w:before="0" w:line="360" w:lineRule="exact"/>
        <w:ind w:firstLine="480"/>
      </w:pPr>
      <w:r>
        <w:rPr>
          <w:rFonts w:ascii="Calibri" w:hAnsi="Calibri" w:eastAsia="宋体" w:cs="宋体"/>
          <w:sz w:val="24"/>
          <w:szCs w:val="24"/>
          <w:color w:val="000000"/>
        </w:rPr>
        <w:t>想想就挤啊。当然，这届世界杯最引人关注一个特征就是贵。还是在前两年，其实网上就已经开始盛传一个数字，说卡塔尔为了这届世界杯花了2200亿美元。要知道上一届俄罗斯世界杯花了140亿美元，已经算是历届之最了，卡塔尔这次直接是上了一个数量级。</w:t>
      </w:r>
    </w:p>
    <w:p>
      <w:pPr>
        <w:pStyle w:val="TranscriptBody"/>
        <w:spacing w:after="120" w:before="0" w:line="360" w:lineRule="exact"/>
        <w:ind w:firstLine="480"/>
      </w:pPr>
      <w:r>
        <w:rPr>
          <w:rFonts w:ascii="Calibri" w:hAnsi="Calibri" w:eastAsia="宋体" w:cs="宋体"/>
          <w:sz w:val="24"/>
          <w:szCs w:val="24"/>
          <w:color w:val="000000"/>
        </w:rPr>
        <w:t>对，不过我们后来查了一下，其实这个数字是根据在2017年卡塔尔的前任财务部长在一次采访中他说的。他的原话是：“我们现在每周花掉大约5亿美元，这种情况还会持续三四年。”然后媒体们就做了一个乘法，自己算出来这个天文数字。虽然大家都知道卡塔尔是很有钱的，但是烧钱也是要有限度的嘛。像卡塔尔2021年的GDP，它的总和也才1796亿美元，那一年的财政预算也就500多亿美元而已。</w:t>
      </w:r>
    </w:p>
    <w:p>
      <w:pPr>
        <w:pStyle w:val="TranscriptBody"/>
        <w:spacing w:after="120" w:before="0" w:line="360" w:lineRule="exact"/>
        <w:ind w:firstLine="480"/>
      </w:pPr>
      <w:r>
        <w:rPr>
          <w:rFonts w:ascii="Calibri" w:hAnsi="Calibri" w:eastAsia="宋体" w:cs="宋体"/>
          <w:sz w:val="24"/>
          <w:szCs w:val="24"/>
          <w:color w:val="000000"/>
        </w:rPr>
        <w:t>在卡塔尔世界杯的官网，我们还看到了组委会的专门澄清，说卡塔尔世界杯用来造场馆的钱其实就65亿美元，和前面几届的世界杯啊、奥运会都差不多。而且我们用来搞基建这个钱呢，跟世界杯没什么关系，不论有没有世界杯，我们都会造的。</w:t>
      </w:r>
    </w:p>
    <w:p>
      <w:pPr>
        <w:pStyle w:val="TranscriptBody"/>
        <w:spacing w:after="120" w:before="0" w:line="360" w:lineRule="exact"/>
        <w:ind w:firstLine="480"/>
      </w:pPr>
      <w:r>
        <w:rPr>
          <w:rFonts w:ascii="Calibri" w:hAnsi="Calibri" w:eastAsia="宋体" w:cs="宋体"/>
          <w:sz w:val="24"/>
          <w:szCs w:val="24"/>
          <w:color w:val="000000"/>
        </w:rPr>
        <w:t>感觉是在否认三连啊：“我不是，我没有，别瞎说。”当然有没有关系的话，我们后面还会讨论的。</w:t>
      </w:r>
    </w:p>
    <w:p>
      <w:pPr>
        <w:pStyle w:val="TranscriptBody"/>
        <w:spacing w:after="120" w:before="0" w:line="360" w:lineRule="exact"/>
        <w:ind w:firstLine="480"/>
      </w:pPr>
      <w:r>
        <w:rPr>
          <w:rFonts w:ascii="Calibri" w:hAnsi="Calibri" w:eastAsia="宋体" w:cs="宋体"/>
          <w:sz w:val="24"/>
          <w:szCs w:val="24"/>
          <w:color w:val="000000"/>
        </w:rPr>
        <w:t>对的。当然，即使，即便没有2200亿这么多，卡塔尔世界杯肯定也是很花钱的。因为它一共8座比赛场馆，有6座都是新建的，其他两座也是最近才翻新。而且这8座场馆全都配备了空调系统，每个座位下面都有出风口。毕竟你可以想象，11月的卡塔尔，它的最高气温也还是有30度以上的。</w:t>
      </w:r>
    </w:p>
    <w:p>
      <w:pPr>
        <w:pStyle w:val="TranscriptBody"/>
        <w:spacing w:after="120" w:before="0" w:line="360" w:lineRule="exact"/>
        <w:ind w:firstLine="480"/>
      </w:pPr>
      <w:r>
        <w:rPr>
          <w:rFonts w:ascii="Calibri" w:hAnsi="Calibri" w:eastAsia="宋体" w:cs="宋体"/>
          <w:sz w:val="24"/>
          <w:szCs w:val="24"/>
          <w:color w:val="000000"/>
        </w:rPr>
        <w:t>另外，它还专门建了180多家酒店，是作为参赛各支球队的驻地，而且也用来欢迎各国的球迷。球迷们也可以通过三条地铁，在各个球场之间来回穿梭，而且这些地铁都是在世界杯筹办期间专门建好的。总而言之一句话，一切都是新的。</w:t>
      </w:r>
    </w:p>
    <w:p>
      <w:pPr>
        <w:pStyle w:val="TranscriptBody"/>
        <w:spacing w:after="120" w:before="0" w:line="360" w:lineRule="exact"/>
        <w:ind w:firstLine="480"/>
      </w:pPr>
      <w:r>
        <w:rPr>
          <w:rFonts w:ascii="Calibri" w:hAnsi="Calibri" w:eastAsia="宋体" w:cs="宋体"/>
          <w:sz w:val="24"/>
          <w:szCs w:val="24"/>
          <w:color w:val="000000"/>
        </w:rPr>
        <w:t>新新新。</w:t>
      </w:r>
    </w:p>
    <w:p>
      <w:pPr>
        <w:pStyle w:val="TranscriptBody"/>
        <w:spacing w:after="120" w:before="0" w:line="360" w:lineRule="exact"/>
        <w:ind w:firstLine="480"/>
      </w:pPr>
      <w:r>
        <w:rPr>
          <w:rFonts w:ascii="Calibri" w:hAnsi="Calibri" w:eastAsia="宋体" w:cs="宋体"/>
          <w:sz w:val="24"/>
          <w:szCs w:val="24"/>
          <w:color w:val="000000"/>
        </w:rPr>
        <w:t>没错。那像这样的话，大家也免不了会有一个问题，就是卡塔尔为什么要像这样费尽心力地来办世界杯？投入那么多钱，到最后能赚回来吗？或者说，就算能赚的话，到底是谁在赚钱？那么今天我们就来算一算卡塔尔世界杯它的一个经济账。</w:t>
      </w:r>
    </w:p>
    <w:p>
      <w:pPr>
        <w:pStyle w:val="TranscriptBody"/>
        <w:spacing w:after="120" w:before="0" w:line="360" w:lineRule="exact"/>
        <w:ind w:firstLine="480"/>
      </w:pPr>
      <w:r>
        <w:rPr>
          <w:rFonts w:ascii="Calibri" w:hAnsi="Calibri" w:eastAsia="宋体" w:cs="宋体"/>
          <w:sz w:val="24"/>
          <w:szCs w:val="24"/>
          <w:color w:val="000000"/>
        </w:rPr>
        <w:t>记得在2021年东京奥运会的时候，《商业就是这样》就做过一期节目，专门讨论奥运会赚不赚钱。那期节目开宗明义的一个问题，就是要讨论赚不赚钱，关键要看主语是谁。如果说IOC，也就是国际奥委会，那可赚钱了。那如果说是主办城市，就看你是算一次比赛的小账，还是算整个城市长期发展的一个大账了。</w:t>
      </w:r>
    </w:p>
    <w:p>
      <w:pPr>
        <w:pStyle w:val="TranscriptBody"/>
        <w:spacing w:after="120" w:before="0" w:line="360" w:lineRule="exact"/>
        <w:ind w:firstLine="480"/>
      </w:pPr>
      <w:r>
        <w:rPr>
          <w:rFonts w:ascii="Calibri" w:hAnsi="Calibri" w:eastAsia="宋体" w:cs="宋体"/>
          <w:sz w:val="24"/>
          <w:szCs w:val="24"/>
          <w:color w:val="000000"/>
        </w:rPr>
        <w:t>没错，那是我们的第26期节目。如果现在还有朋友对奥运会这个话题感兴趣的话，也可以回听一下。那么同样是一个四年一届的大型赛事，世界杯的情况是不是也比较类似？</w:t>
      </w:r>
    </w:p>
    <w:p>
      <w:pPr>
        <w:pStyle w:val="TranscriptBody"/>
        <w:spacing w:after="120" w:before="0" w:line="360" w:lineRule="exact"/>
        <w:ind w:firstLine="480"/>
      </w:pPr>
      <w:r>
        <w:rPr>
          <w:rFonts w:ascii="Calibri" w:hAnsi="Calibri" w:eastAsia="宋体" w:cs="宋体"/>
          <w:sz w:val="24"/>
          <w:szCs w:val="24"/>
          <w:color w:val="000000"/>
        </w:rPr>
        <w:t>非常类似。世界杯的核心是FIFA，国际足球联合会，而每届世界杯还会有一个专门的执行委员会，它是介于FIFA和主办国之间的，来处理一些赛事的具体问题。最后就是主办国，他们往往承担了最大头的场馆和基建支出。</w:t>
      </w:r>
    </w:p>
    <w:p>
      <w:pPr>
        <w:pStyle w:val="TranscriptBody"/>
        <w:spacing w:after="120" w:before="0" w:line="360" w:lineRule="exact"/>
        <w:ind w:firstLine="480"/>
      </w:pPr>
      <w:r>
        <w:rPr>
          <w:rFonts w:ascii="Calibri" w:hAnsi="Calibri" w:eastAsia="宋体" w:cs="宋体"/>
          <w:sz w:val="24"/>
          <w:szCs w:val="24"/>
          <w:color w:val="000000"/>
        </w:rPr>
        <w:t>那听下来，相当于这里面一共有三个主语：FIFA、执委会，以及它的主办国。</w:t>
      </w:r>
    </w:p>
    <w:p>
      <w:pPr>
        <w:pStyle w:val="TranscriptBody"/>
        <w:spacing w:after="120" w:before="0" w:line="360" w:lineRule="exact"/>
        <w:ind w:firstLine="480"/>
      </w:pPr>
      <w:r>
        <w:rPr>
          <w:rFonts w:ascii="Calibri" w:hAnsi="Calibri" w:eastAsia="宋体" w:cs="宋体"/>
          <w:sz w:val="24"/>
          <w:szCs w:val="24"/>
          <w:color w:val="000000"/>
        </w:rPr>
        <w:t>没错。那我们就先看看FIFA自己的账本吧。FIFA在世界杯期间的收入端，主要可以分成四大块：转播权、品牌赞助、票务服务和IP授权。那在2018年的俄罗斯世界杯里面，这四大块的总收入是53.57亿美元。根据史密斯学院的一位经济学教授安德鲁的测算，以及一些市场预期，FIFA在今年卡塔尔世界杯期间的总收入大概是47亿美元左右。当然具体的要等2022年FIFA的年报出来才知道。</w:t>
      </w:r>
    </w:p>
    <w:p>
      <w:pPr>
        <w:pStyle w:val="TranscriptBody"/>
        <w:spacing w:after="120" w:before="0" w:line="360" w:lineRule="exact"/>
        <w:ind w:firstLine="480"/>
      </w:pPr>
      <w:r>
        <w:rPr>
          <w:rFonts w:ascii="Calibri" w:hAnsi="Calibri" w:eastAsia="宋体" w:cs="宋体"/>
          <w:sz w:val="24"/>
          <w:szCs w:val="24"/>
          <w:color w:val="000000"/>
        </w:rPr>
        <w:t>那么接下来，我们要不要把这四部分拆开来说一下？</w:t>
      </w:r>
    </w:p>
    <w:p>
      <w:pPr>
        <w:pStyle w:val="TranscriptBody"/>
        <w:spacing w:after="120" w:before="0" w:line="360" w:lineRule="exact"/>
        <w:ind w:firstLine="480"/>
      </w:pPr>
      <w:r>
        <w:rPr>
          <w:rFonts w:ascii="Calibri" w:hAnsi="Calibri" w:eastAsia="宋体" w:cs="宋体"/>
          <w:sz w:val="24"/>
          <w:szCs w:val="24"/>
          <w:color w:val="000000"/>
        </w:rPr>
        <w:t>好，首先就是电视转播权，这个是最大头的，一般它在收入结构里边可以占到一半还多。其中欧洲地区一直是电视转播权费用最高的一个地区，亚洲和北非地区是排第二的。但是这次卡塔尔世界杯就不一样了，因为卡塔尔官方的媒体为了拿下中东地区的转播权，就花了8.8亿美元。这个数字就相当于2018年俄罗斯世界杯欧洲地区的转播费，所以整个亚洲和北非地区肯定会成为电视版权费最主要的贡献地区。</w:t>
      </w:r>
    </w:p>
    <w:p>
      <w:pPr>
        <w:pStyle w:val="TranscriptBody"/>
        <w:spacing w:after="120" w:before="0" w:line="360" w:lineRule="exact"/>
        <w:ind w:firstLine="480"/>
      </w:pPr>
      <w:r>
        <w:rPr>
          <w:rFonts w:ascii="Calibri" w:hAnsi="Calibri" w:eastAsia="宋体" w:cs="宋体"/>
          <w:sz w:val="24"/>
          <w:szCs w:val="24"/>
          <w:color w:val="000000"/>
        </w:rPr>
        <w:t>第二块就是品牌的赞助收入，大概是占整个的30%。世界杯的赞助商也有点类似于奥运会啊，它分几个层面。第一个层面就是FIFA的全球合作伙伴，一共就七家，是阿迪达斯、可口可乐、现代起亚、万达、Visa，然后是卡塔尔能源和卡塔尔航空。</w:t>
      </w:r>
    </w:p>
    <w:p>
      <w:pPr>
        <w:pStyle w:val="TranscriptBody"/>
        <w:spacing w:after="120" w:before="0" w:line="360" w:lineRule="exact"/>
        <w:ind w:firstLine="480"/>
      </w:pPr>
      <w:r>
        <w:rPr>
          <w:rFonts w:ascii="Calibri" w:hAnsi="Calibri" w:eastAsia="宋体" w:cs="宋体"/>
          <w:sz w:val="24"/>
          <w:szCs w:val="24"/>
          <w:color w:val="000000"/>
        </w:rPr>
        <w:t>后面这两个一听就是比较新的吧？</w:t>
      </w:r>
    </w:p>
    <w:p>
      <w:pPr>
        <w:pStyle w:val="TranscriptBody"/>
        <w:spacing w:after="120" w:before="0" w:line="360" w:lineRule="exact"/>
        <w:ind w:firstLine="480"/>
      </w:pPr>
      <w:r>
        <w:rPr>
          <w:rFonts w:ascii="Calibri" w:hAnsi="Calibri" w:eastAsia="宋体" w:cs="宋体"/>
          <w:sz w:val="24"/>
          <w:szCs w:val="24"/>
          <w:color w:val="000000"/>
        </w:rPr>
        <w:t>没错，那之前这两个位置呢，是索尼和阿联酋航空的。那像这种全球合作伙伴呢，一般都是长期合作的，不少是7年一签，甚至是跟FIFA已经合作了十几年、几十年的。</w:t>
      </w:r>
    </w:p>
    <w:p>
      <w:pPr>
        <w:pStyle w:val="TranscriptBody"/>
        <w:spacing w:after="120" w:before="0" w:line="360" w:lineRule="exact"/>
        <w:ind w:firstLine="480"/>
      </w:pPr>
      <w:r>
        <w:rPr>
          <w:rFonts w:ascii="Calibri" w:hAnsi="Calibri" w:eastAsia="宋体" w:cs="宋体"/>
          <w:sz w:val="24"/>
          <w:szCs w:val="24"/>
          <w:color w:val="000000"/>
        </w:rPr>
        <w:t>那第二个层面呢，就是世界杯的赞助商，就是一届一届的世界杯来签的。这里面有7家，其中包括3家中国的公司，是蒙牛、海信和vivo。其中蒙牛还是专门开辟出来的一个新的领域，叫乳制品赞助商，之前其实没有这个品类的。</w:t>
      </w:r>
    </w:p>
    <w:p>
      <w:pPr>
        <w:pStyle w:val="TranscriptBody"/>
        <w:spacing w:after="120" w:before="0" w:line="360" w:lineRule="exact"/>
        <w:ind w:firstLine="480"/>
      </w:pPr>
      <w:r>
        <w:rPr>
          <w:rFonts w:ascii="Calibri" w:hAnsi="Calibri" w:eastAsia="宋体" w:cs="宋体"/>
          <w:sz w:val="24"/>
          <w:szCs w:val="24"/>
          <w:color w:val="000000"/>
        </w:rPr>
        <w:t>翻着花样地来赞助世界杯啊。</w:t>
      </w:r>
    </w:p>
    <w:p>
      <w:pPr>
        <w:pStyle w:val="TranscriptBody"/>
        <w:spacing w:after="120" w:before="0" w:line="360" w:lineRule="exact"/>
        <w:ind w:firstLine="480"/>
      </w:pPr>
      <w:r>
        <w:rPr>
          <w:rFonts w:ascii="Calibri" w:hAnsi="Calibri" w:eastAsia="宋体" w:cs="宋体"/>
          <w:sz w:val="24"/>
          <w:szCs w:val="24"/>
          <w:color w:val="000000"/>
        </w:rPr>
        <w:t>那第三个层面呢，就更加具体一点，是一些区域的赞助商，还有一些是本地的，就是这个卡塔尔当地的一些赞助商。比如说卡塔尔航空，它不是那个全球合作伙伴吗？它还会再授权给许多当地的或者相关的一些品牌，在航班啊或者机场等区域，来有限地投放一些世界杯信息的广告。</w:t>
      </w:r>
    </w:p>
    <w:p>
      <w:pPr>
        <w:pStyle w:val="TranscriptBody"/>
        <w:spacing w:after="120" w:before="0" w:line="360" w:lineRule="exact"/>
        <w:ind w:firstLine="480"/>
      </w:pPr>
      <w:r>
        <w:rPr>
          <w:rFonts w:ascii="Calibri" w:hAnsi="Calibri" w:eastAsia="宋体" w:cs="宋体"/>
          <w:sz w:val="24"/>
          <w:szCs w:val="24"/>
          <w:color w:val="000000"/>
        </w:rPr>
        <w:t>嗯，这些都属于品牌的赞助收入，是属于收入的第二部分。</w:t>
      </w:r>
    </w:p>
    <w:p>
      <w:pPr>
        <w:pStyle w:val="TranscriptBody"/>
        <w:spacing w:after="120" w:before="0" w:line="360" w:lineRule="exact"/>
        <w:ind w:firstLine="480"/>
      </w:pPr>
      <w:r>
        <w:rPr>
          <w:rFonts w:ascii="Calibri" w:hAnsi="Calibri" w:eastAsia="宋体" w:cs="宋体"/>
          <w:sz w:val="24"/>
          <w:szCs w:val="24"/>
          <w:color w:val="000000"/>
        </w:rPr>
        <w:t>对的。那第三部分呢，就是票务服务，这块大概是占10%。世界杯的所有门票收入，它是会归集到FIFA的一个子公司手上。另外呢，FIFA还会和一个叫Match Hospitality的公司有一个长期的合作关系。那后者呢，它是会帮世界杯的主办国做一些商业策略的分析，比如说球场放在哪边效益更大，而FIFA呢，每年也会向这家公司收取超过1亿美元的一个授权费。</w:t>
      </w:r>
    </w:p>
    <w:p>
      <w:pPr>
        <w:pStyle w:val="TranscriptBody"/>
        <w:spacing w:after="120" w:before="0" w:line="360" w:lineRule="exact"/>
        <w:ind w:firstLine="480"/>
      </w:pPr>
      <w:r>
        <w:rPr>
          <w:rFonts w:ascii="Calibri" w:hAnsi="Calibri" w:eastAsia="宋体" w:cs="宋体"/>
          <w:sz w:val="24"/>
          <w:szCs w:val="24"/>
          <w:color w:val="000000"/>
        </w:rPr>
        <w:t>那最后还有很小的一部分，就是FIFA的它那个商标的贴牌授权的一个费用。比如说它会给EA Sports的那个FIFA系列的足球游戏来授权，那这边也可以收一点钱。</w:t>
      </w:r>
    </w:p>
    <w:p>
      <w:pPr>
        <w:pStyle w:val="TranscriptBody"/>
        <w:spacing w:after="120" w:before="0" w:line="360" w:lineRule="exact"/>
        <w:ind w:firstLine="480"/>
      </w:pPr>
      <w:r>
        <w:rPr>
          <w:rFonts w:ascii="Calibri" w:hAnsi="Calibri" w:eastAsia="宋体" w:cs="宋体"/>
          <w:sz w:val="24"/>
          <w:szCs w:val="24"/>
          <w:color w:val="000000"/>
        </w:rPr>
        <w:t>那我们来稍微总结一下刚刚说的这四部分的收入。那如果把FIFA和国际奥委会做一个横向对比的话，它们一个最大的区别就是世界杯的门票钱是进FIFA口袋的，而在奥运会这边，门票的大头其实是当地的奥组委来收进去的。所以总体来说，FIFA是把世界杯这个最大的收入来源牢牢地攥在手里。</w:t>
      </w:r>
    </w:p>
    <w:p>
      <w:pPr>
        <w:pStyle w:val="TranscriptBody"/>
        <w:spacing w:after="120" w:before="0" w:line="360" w:lineRule="exact"/>
        <w:ind w:firstLine="480"/>
      </w:pPr>
      <w:r>
        <w:rPr>
          <w:rFonts w:ascii="Calibri" w:hAnsi="Calibri" w:eastAsia="宋体" w:cs="宋体"/>
          <w:sz w:val="24"/>
          <w:szCs w:val="24"/>
          <w:color w:val="000000"/>
        </w:rPr>
        <w:t>那说完FIFA的收入，我们再看一下支出。这里的大头是比赛的奖金，今年世界杯的总奖金是有4.4亿美元，其中最后的冠军队伍会拿到其中的4200万美元。当然，如果你小组赛不幸没有出线的这个队伍，其实也可以带900万美元回家。</w:t>
      </w:r>
    </w:p>
    <w:p>
      <w:pPr>
        <w:pStyle w:val="TranscriptBody"/>
        <w:spacing w:after="120" w:before="0" w:line="360" w:lineRule="exact"/>
        <w:ind w:firstLine="480"/>
      </w:pPr>
      <w:r>
        <w:rPr>
          <w:rFonts w:ascii="Calibri" w:hAnsi="Calibri" w:eastAsia="宋体" w:cs="宋体"/>
          <w:sz w:val="24"/>
          <w:szCs w:val="24"/>
          <w:color w:val="000000"/>
        </w:rPr>
        <w:t>不是很少。</w:t>
      </w:r>
    </w:p>
    <w:p>
      <w:pPr>
        <w:pStyle w:val="TranscriptBody"/>
        <w:spacing w:after="120" w:before="0" w:line="360" w:lineRule="exact"/>
        <w:ind w:firstLine="480"/>
      </w:pPr>
      <w:r>
        <w:rPr>
          <w:rFonts w:ascii="Calibri" w:hAnsi="Calibri" w:eastAsia="宋体" w:cs="宋体"/>
          <w:sz w:val="24"/>
          <w:szCs w:val="24"/>
          <w:color w:val="000000"/>
        </w:rPr>
        <w:t>在奖金之外呢，预计卡塔尔世界杯期间，FIFA还会花3.26亿美元，用于补偿这些球员所在的俱乐部。像中超球队上海申花有一位外援叫巴索戈，因为他要代表喀麦隆国家队出战，然后申花据说在他离席期间呢，是可以拿到20万美元的补贴。这个对于现在很多中超球队来说，这个粮饷钱还是蛮关键的。</w:t>
      </w:r>
    </w:p>
    <w:p>
      <w:pPr>
        <w:pStyle w:val="TranscriptBody"/>
        <w:spacing w:after="120" w:before="0" w:line="360" w:lineRule="exact"/>
        <w:ind w:firstLine="480"/>
      </w:pPr>
      <w:r>
        <w:rPr>
          <w:rFonts w:ascii="Calibri" w:hAnsi="Calibri" w:eastAsia="宋体" w:cs="宋体"/>
          <w:sz w:val="24"/>
          <w:szCs w:val="24"/>
          <w:color w:val="000000"/>
        </w:rPr>
        <w:t>另外，FIFA还有2.47亿美元是用于制作电视内容的，还有2.07亿美元作为人员的成本，等等等等。那总体来看，FIFA希望把这一届世界杯的支出控制在17亿美元左右。</w:t>
      </w:r>
    </w:p>
    <w:p>
      <w:pPr>
        <w:pStyle w:val="TranscriptBody"/>
        <w:spacing w:after="120" w:before="0" w:line="360" w:lineRule="exact"/>
        <w:ind w:firstLine="480"/>
      </w:pPr>
      <w:r>
        <w:rPr>
          <w:rFonts w:ascii="Calibri" w:hAnsi="Calibri" w:eastAsia="宋体" w:cs="宋体"/>
          <w:sz w:val="24"/>
          <w:szCs w:val="24"/>
          <w:color w:val="000000"/>
        </w:rPr>
        <w:t>那我们算一下的话，47亿收入减去17亿的支出，相当于大概会有30亿美元的盈余吗？</w:t>
      </w:r>
    </w:p>
    <w:p>
      <w:pPr>
        <w:pStyle w:val="TranscriptBody"/>
        <w:spacing w:after="120" w:before="0" w:line="360" w:lineRule="exact"/>
        <w:ind w:firstLine="480"/>
      </w:pPr>
      <w:r>
        <w:rPr>
          <w:rFonts w:ascii="Calibri" w:hAnsi="Calibri" w:eastAsia="宋体" w:cs="宋体"/>
          <w:sz w:val="24"/>
          <w:szCs w:val="24"/>
          <w:color w:val="000000"/>
        </w:rPr>
        <w:t>嗯，没错。但是你如果看世界杯前三年的年报的话，FIFA这边基本上都会小亏一点，然后呢，相当于一年世界杯直接把它收入变正。所以说FIFA跟IOC还是蛮像的，就是都是一种四年不开张、开张吃四年的这种思路。</w:t>
      </w:r>
    </w:p>
    <w:p>
      <w:pPr>
        <w:pStyle w:val="TranscriptBody"/>
        <w:spacing w:after="120" w:before="0" w:line="360" w:lineRule="exact"/>
        <w:ind w:firstLine="480"/>
      </w:pPr>
      <w:r>
        <w:rPr>
          <w:rFonts w:ascii="Calibri" w:hAnsi="Calibri" w:eastAsia="宋体" w:cs="宋体"/>
          <w:sz w:val="24"/>
          <w:szCs w:val="24"/>
          <w:color w:val="000000"/>
        </w:rPr>
        <w:t>当然了，FIFA自己是一个所谓非营利性组织，所以它的这些结余，这么多钱，不会剩下来变成所谓的分红，而是会投入到组织的日常运作和发展足球事业上面。</w:t>
      </w:r>
    </w:p>
    <w:p>
      <w:pPr>
        <w:pStyle w:val="TranscriptBody"/>
        <w:spacing w:after="120" w:before="0" w:line="360" w:lineRule="exact"/>
        <w:ind w:firstLine="480"/>
      </w:pPr>
      <w:r>
        <w:rPr>
          <w:rFonts w:ascii="Calibri" w:hAnsi="Calibri" w:eastAsia="宋体" w:cs="宋体"/>
          <w:sz w:val="24"/>
          <w:szCs w:val="24"/>
          <w:color w:val="000000"/>
        </w:rPr>
        <w:t>那说完了FIFA的话，我们再进入第二个主语，就是组委会的那个部分。其实这一块相对比较简单，因为这个每届世界杯的这个组委会的话，它的收入主要就是来自于FIFA的拨款，而它的支出呢，会稍稍繁杂一点。</w:t>
      </w:r>
    </w:p>
    <w:p>
      <w:pPr>
        <w:pStyle w:val="TranscriptBody"/>
        <w:spacing w:after="120" w:before="0" w:line="360" w:lineRule="exact"/>
        <w:ind w:firstLine="480"/>
      </w:pPr>
      <w:r>
        <w:rPr>
          <w:rFonts w:ascii="Calibri" w:hAnsi="Calibri" w:eastAsia="宋体" w:cs="宋体"/>
          <w:sz w:val="24"/>
          <w:szCs w:val="24"/>
          <w:color w:val="000000"/>
        </w:rPr>
        <w:t>它的大头其实是人员的工资，此外还有比赛期间组织交通、安保的费用，场馆维护的费用，是场馆维护，不是建造，甚至包括组织各队来抽签，等等这些事情都算是组委会的。如果从2018年俄罗斯世界杯的数据来看的话，这个组委会的总支出也就是3.83亿美元，仅仅靠比赛期间的门票收入的话，就完全可以覆盖掉这个成本了。</w:t>
      </w:r>
    </w:p>
    <w:p>
      <w:pPr>
        <w:pStyle w:val="TranscriptBody"/>
        <w:spacing w:after="120" w:before="0" w:line="360" w:lineRule="exact"/>
        <w:ind w:firstLine="480"/>
      </w:pPr>
      <w:r>
        <w:rPr>
          <w:rFonts w:ascii="Calibri" w:hAnsi="Calibri" w:eastAsia="宋体" w:cs="宋体"/>
          <w:sz w:val="24"/>
          <w:szCs w:val="24"/>
          <w:color w:val="000000"/>
        </w:rPr>
        <w:t>等于说，世界杯的组委会，它是一个听起来很重要，但实际上主要是一个干杂活的主体。而且它所有的钱其实都是从FIFA那拿的，它本身其实不用考虑赚不赚钱，最多也就考虑能不能省点钱。那这一点就跟奥运会的奥组委非常不一样了，因为奥组委它不仅可以从IOC拿补贴，而且还可以靠门票收入和一部分的赞助商收入来获取利润。</w:t>
      </w:r>
    </w:p>
    <w:p>
      <w:pPr>
        <w:pStyle w:val="TranscriptBody"/>
        <w:spacing w:after="120" w:before="0" w:line="360" w:lineRule="exact"/>
        <w:ind w:firstLine="480"/>
      </w:pPr>
      <w:r>
        <w:rPr>
          <w:rFonts w:ascii="Calibri" w:hAnsi="Calibri" w:eastAsia="宋体" w:cs="宋体"/>
          <w:sz w:val="24"/>
          <w:szCs w:val="24"/>
          <w:color w:val="000000"/>
        </w:rPr>
        <w:t>没错。那这个部分我们就简单介绍一下，那就进入第三个主语，就是主办国这个层面。这个部分其实就和奥运会非常接近了，简单来说，就是世界杯产生的直接收入基本跟主办国没有关系，就是刚讲那么多收入都跟它没什么关系。但是承办世界杯的主要支出，都是这个主办国来花钱的。所谓的主要支出，就是场馆建设、赛事运营，还有一些当地的安保，现在的话还有防疫等等这些问题。</w:t>
      </w:r>
    </w:p>
    <w:p>
      <w:pPr>
        <w:pStyle w:val="TranscriptBody"/>
        <w:spacing w:after="120" w:before="0" w:line="360" w:lineRule="exact"/>
        <w:ind w:firstLine="480"/>
      </w:pPr>
      <w:r>
        <w:rPr>
          <w:rFonts w:ascii="Calibri" w:hAnsi="Calibri" w:eastAsia="宋体" w:cs="宋体"/>
          <w:sz w:val="24"/>
          <w:szCs w:val="24"/>
          <w:color w:val="000000"/>
        </w:rPr>
        <w:t>当然啊，这个都还没有算上城市的基础设施这种非直接的支出了。那像我们节目一开始提到的，卡塔尔这次办世界杯，它官方说自己在场馆方面的预算是65亿美元，这个主要是由一个简称为最高委员会的机构来负责的。那至于传说中的2200亿美元支出呢，就是整个国家在买单了。</w:t>
      </w:r>
    </w:p>
    <w:p>
      <w:pPr>
        <w:pStyle w:val="TranscriptBody"/>
        <w:spacing w:after="120" w:before="0" w:line="360" w:lineRule="exact"/>
        <w:ind w:firstLine="480"/>
      </w:pPr>
      <w:r>
        <w:rPr>
          <w:rFonts w:ascii="Calibri" w:hAnsi="Calibri" w:eastAsia="宋体" w:cs="宋体"/>
          <w:sz w:val="24"/>
          <w:szCs w:val="24"/>
          <w:color w:val="000000"/>
        </w:rPr>
        <w:t>对。那到现在的话，世界杯的这三个主语我们都分析完了，那么接下来主要要回答最开始的问题，就世界杯到底赚不赚钱？简单的结论就是，所有的进项几乎都归FIFA，那所有的出项几乎都靠主办国，另外FIFA还会稍微补贴一些。</w:t>
      </w:r>
    </w:p>
    <w:p>
      <w:pPr>
        <w:pStyle w:val="TranscriptBody"/>
        <w:spacing w:after="120" w:before="0" w:line="360" w:lineRule="exact"/>
        <w:ind w:firstLine="480"/>
      </w:pPr>
      <w:r>
        <w:rPr>
          <w:rFonts w:ascii="Calibri" w:hAnsi="Calibri" w:eastAsia="宋体" w:cs="宋体"/>
          <w:sz w:val="24"/>
          <w:szCs w:val="24"/>
          <w:color w:val="000000"/>
        </w:rPr>
        <w:t>如果你一定要算总账的话，其实也有专门的学术研究。这研究统计了从1964年到2018年，每一届夏季奥运会、冬季奥运会和世界杯这三大赛事的收支状况。这里的收入其实就不分主体是IOC、FIFA，还是组委会、主办国之类的，主体就是混合在一起，但是它也不考虑像旅游收入这些潜在的经济效益。支出方面主要用的也是类似于运营数据，或者说基础建设这些看得着的数据。</w:t>
      </w:r>
    </w:p>
    <w:p>
      <w:pPr>
        <w:pStyle w:val="TranscriptBody"/>
        <w:spacing w:after="120" w:before="0" w:line="360" w:lineRule="exact"/>
        <w:ind w:firstLine="480"/>
      </w:pPr>
      <w:r>
        <w:rPr>
          <w:rFonts w:ascii="Calibri" w:hAnsi="Calibri" w:eastAsia="宋体" w:cs="宋体"/>
          <w:sz w:val="24"/>
          <w:szCs w:val="24"/>
          <w:color w:val="000000"/>
        </w:rPr>
        <w:t>由于年份跨度比较大，涉及的国家也多，所以这个研究就是做了一些平均值的讨论，然后包括把货币数据都折合成了2018年的美元购买力水平。最后简单说一下结论，就是统计覆盖到的这14届世界杯，它的总收入是204亿美元，但是呢，总共花了334.4亿美元。那总的ROI，也就是投入产出比，是负的39%。听上去是不是亏得有点厉害啊？但是同期的夏季奥运会其实更厉害，它的总ROI是负的43%，冬季奥运会的话还要更高，就是负的52%。</w:t>
      </w:r>
    </w:p>
    <w:p>
      <w:pPr>
        <w:pStyle w:val="TranscriptBody"/>
        <w:spacing w:after="120" w:before="0" w:line="360" w:lineRule="exact"/>
        <w:ind w:firstLine="480"/>
      </w:pPr>
      <w:r>
        <w:rPr>
          <w:rFonts w:ascii="Calibri" w:hAnsi="Calibri" w:eastAsia="宋体" w:cs="宋体"/>
          <w:sz w:val="24"/>
          <w:szCs w:val="24"/>
          <w:color w:val="000000"/>
        </w:rPr>
        <w:t>所以办这种大赛同样是亏钱，想办大赛的国家们其实可以思考一下，到底去申办哪个，有可能稍微亏得少一点。</w:t>
      </w:r>
    </w:p>
    <w:p>
      <w:pPr>
        <w:pStyle w:val="TranscriptBody"/>
        <w:spacing w:after="120" w:before="0" w:line="360" w:lineRule="exact"/>
        <w:ind w:firstLine="480"/>
      </w:pPr>
      <w:r>
        <w:rPr>
          <w:rFonts w:ascii="Calibri" w:hAnsi="Calibri" w:eastAsia="宋体" w:cs="宋体"/>
          <w:sz w:val="24"/>
          <w:szCs w:val="24"/>
          <w:color w:val="000000"/>
        </w:rPr>
        <w:t>其实我们刚才算了这么多数字，归根结底就是一句话，就是对于主办国来说，世界杯其实就是赔本赚吆喝。但是另一方面，我们又看到了一个现象，就是跟奥运会不一样，现在大家办世界杯的热情，其实这几届还是挺高的。</w:t>
      </w:r>
    </w:p>
    <w:p>
      <w:pPr>
        <w:pStyle w:val="TranscriptBody"/>
        <w:spacing w:after="120" w:before="0" w:line="360" w:lineRule="exact"/>
        <w:ind w:firstLine="480"/>
      </w:pPr>
      <w:r>
        <w:rPr>
          <w:rFonts w:ascii="Calibri" w:hAnsi="Calibri" w:eastAsia="宋体" w:cs="宋体"/>
          <w:sz w:val="24"/>
          <w:szCs w:val="24"/>
          <w:color w:val="000000"/>
        </w:rPr>
        <w:t>没错，你像奥运申办的候选国，都已经少到就不用选举了，大家直接就确定了，但是世界杯还是挺抢手的。而且还有个趋势，就是联合举办，你像2026年的世界杯……</w:t>
      </w:r>
    </w:p>
    <w:p>
      <w:pPr>
        <w:pStyle w:val="TranscriptBody"/>
        <w:spacing w:after="120" w:before="0" w:line="360" w:lineRule="exact"/>
        <w:ind w:firstLine="480"/>
      </w:pPr>
      <w:r>
        <w:rPr>
          <w:rFonts w:ascii="Calibri" w:hAnsi="Calibri" w:eastAsia="宋体" w:cs="宋体"/>
          <w:sz w:val="24"/>
          <w:szCs w:val="24"/>
          <w:color w:val="000000"/>
        </w:rPr>
        <w:t>那从过去的经验来看，这些吆喝大概可以分为几个部分。第一部分就是最简单，但是也最虚的一个词：热度。关于世界杯的热度，最近能听到很多球迷都在说一句话：“青春不过几届世界杯。”也就是说，这个世界杯四年一届的周期，就确保它是一个有稀有度和关注度的东西了。</w:t>
      </w:r>
    </w:p>
    <w:p>
      <w:pPr>
        <w:pStyle w:val="TranscriptBody"/>
        <w:spacing w:after="120" w:before="0" w:line="360" w:lineRule="exact"/>
        <w:ind w:firstLine="480"/>
      </w:pPr>
      <w:r>
        <w:rPr>
          <w:rFonts w:ascii="Calibri" w:hAnsi="Calibri" w:eastAsia="宋体" w:cs="宋体"/>
          <w:sz w:val="24"/>
          <w:szCs w:val="24"/>
          <w:color w:val="000000"/>
        </w:rPr>
        <w:t>是的。但是对比同样是四年一届的奥运会，我们其实能看到世界杯的热度是更高的。我们用Google Trends的那个搜索数据来看一下，就是过去20年世界杯和奥运会这两个词条的热度的变化，结果就会发现，每届世界杯的这个热度的峰值，几乎是每届夏季奥运会的两倍。这个差距还是让人蛮意外的，所以确实也可以说明，可能足球还是世界第一运动吧。那关于这两个词条的对比图，我们会放到Show Notes里，大家有兴趣的可以看一下。</w:t>
      </w:r>
    </w:p>
    <w:p>
      <w:pPr>
        <w:pStyle w:val="TranscriptBody"/>
        <w:spacing w:after="120" w:before="0" w:line="360" w:lineRule="exact"/>
        <w:ind w:firstLine="480"/>
      </w:pPr>
      <w:r>
        <w:rPr>
          <w:rFonts w:ascii="Calibri" w:hAnsi="Calibri" w:eastAsia="宋体" w:cs="宋体"/>
          <w:sz w:val="24"/>
          <w:szCs w:val="24"/>
          <w:color w:val="000000"/>
        </w:rPr>
        <w:t>关于世界杯的热度，除了体现在互联网的搜索之外，还是有一些经济上的直接反馈的，这个其中最明显的就是旅游和房价。旅游很好理解，一个国家举办世界杯的话，肯定会有全世界的球迷都追随过来。2018年的世界杯，俄罗斯政府公开的数据就是，整个世界杯比赛期间，有303万外国球迷来俄罗斯看比赛，这个数字其实已经挺多了。</w:t>
      </w:r>
    </w:p>
    <w:p>
      <w:pPr>
        <w:pStyle w:val="TranscriptBody"/>
        <w:spacing w:after="120" w:before="0" w:line="360" w:lineRule="exact"/>
        <w:ind w:firstLine="480"/>
      </w:pPr>
      <w:r>
        <w:rPr>
          <w:rFonts w:ascii="Calibri" w:hAnsi="Calibri" w:eastAsia="宋体" w:cs="宋体"/>
          <w:sz w:val="24"/>
          <w:szCs w:val="24"/>
          <w:color w:val="000000"/>
        </w:rPr>
        <w:t>但其实世界杯的整个影响也不止在那一个月。我们看一个数字啊，就是在2017年，俄罗斯全年的外国游客是3200万人，到了2018年，这个数字直接就变成了4200万。那其中世界杯当然是最大的一个变量了，它对一个国家和城市的这个展示作用，还是有一个挺长尾的效应的。</w:t>
      </w:r>
    </w:p>
    <w:p>
      <w:pPr>
        <w:pStyle w:val="TranscriptBody"/>
        <w:spacing w:after="120" w:before="0" w:line="360" w:lineRule="exact"/>
        <w:ind w:firstLine="480"/>
      </w:pPr>
      <w:r>
        <w:rPr>
          <w:rFonts w:ascii="Calibri" w:hAnsi="Calibri" w:eastAsia="宋体" w:cs="宋体"/>
          <w:sz w:val="24"/>
          <w:szCs w:val="24"/>
          <w:color w:val="000000"/>
        </w:rPr>
        <w:t>对。其实不只是2018这一届，之前我们提到的那个学术研究，它也表明，从1964年开始，就举办世界杯的当年，所有主办国的游客人数平均是会增长13%。那随着这几年国际交通越来越发达，这个数字也是在慢慢增长的。</w:t>
      </w:r>
    </w:p>
    <w:p>
      <w:pPr>
        <w:pStyle w:val="TranscriptBody"/>
        <w:spacing w:after="120" w:before="0" w:line="360" w:lineRule="exact"/>
        <w:ind w:firstLine="480"/>
      </w:pPr>
      <w:r>
        <w:rPr>
          <w:rFonts w:ascii="Calibri" w:hAnsi="Calibri" w:eastAsia="宋体" w:cs="宋体"/>
          <w:sz w:val="24"/>
          <w:szCs w:val="24"/>
          <w:color w:val="000000"/>
        </w:rPr>
        <w:t>没错。那旅游的话，是一个比较直接的一个刺激，或者是热度的一个体现。还有一个相对比较长期的一个数字呢，就是主办国的房价。因为各个国家或者城市对于房价的统计口径都不太一样，所以我们参考的研究里边，用了一个叫累计平均异常收益的概念。用白话来说的话，就是把各种各样的口径抹平之后，来单看这样一个世界杯的事件，对于房价的影响相对来说有多大。那这个研究的过程呢，相对有点复杂，想仔细了解的朋友也可以从Show Notes里面来找到。</w:t>
      </w:r>
    </w:p>
    <w:p>
      <w:pPr>
        <w:pStyle w:val="TranscriptBody"/>
        <w:spacing w:after="120" w:before="0" w:line="360" w:lineRule="exact"/>
        <w:ind w:firstLine="480"/>
      </w:pPr>
      <w:r>
        <w:rPr>
          <w:rFonts w:ascii="Calibri" w:hAnsi="Calibri" w:eastAsia="宋体" w:cs="宋体"/>
          <w:sz w:val="24"/>
          <w:szCs w:val="24"/>
          <w:color w:val="000000"/>
        </w:rPr>
        <w:t>那我们反正还是只把结果拿出来看，就是说从世界杯举办前的一个季度，到举办后的两年内，这个举办地的房价都会有显著的正向变化。那无论从影响的程度，还是时间周期来看，这种正向的作用都是要高于奥运会的。那毕竟一般举办世界杯，除了造场馆，还要造很多重要的基础设施。</w:t>
      </w:r>
    </w:p>
    <w:p>
      <w:pPr>
        <w:pStyle w:val="TranscriptBody"/>
        <w:spacing w:after="120" w:before="0" w:line="360" w:lineRule="exact"/>
        <w:ind w:firstLine="480"/>
      </w:pPr>
      <w:r>
        <w:rPr>
          <w:rFonts w:ascii="Calibri" w:hAnsi="Calibri" w:eastAsia="宋体" w:cs="宋体"/>
          <w:sz w:val="24"/>
          <w:szCs w:val="24"/>
          <w:color w:val="000000"/>
        </w:rPr>
        <w:t>对，其实这一点也跟具体的举办规模有关系，因为世界杯一般都是在一个国家，它接近十个城市里面来举办，完全是一个国家行为。像我们听到世界杯的名字，也都是俄罗斯世界杯、巴西世界杯、南非世界杯，等等等等，前缀都是国家的名字。但是奥运会至少从表面上看，它更像一个城市行为，比赛主要都是在一个城市里举行，只有一些个别的项目，因为各种原因会要其他城市来帮忙。比如就像08年北京奥运会的时候，当时的帆船比赛是在青岛举行的。</w:t>
      </w:r>
    </w:p>
    <w:p>
      <w:pPr>
        <w:pStyle w:val="TranscriptBody"/>
        <w:spacing w:after="120" w:before="0" w:line="360" w:lineRule="exact"/>
        <w:ind w:firstLine="480"/>
      </w:pPr>
      <w:r>
        <w:rPr>
          <w:rFonts w:ascii="Calibri" w:hAnsi="Calibri" w:eastAsia="宋体" w:cs="宋体"/>
          <w:sz w:val="24"/>
          <w:szCs w:val="24"/>
          <w:color w:val="000000"/>
        </w:rPr>
        <w:t>原因特别简单，因为北京没有海。</w:t>
      </w:r>
    </w:p>
    <w:p>
      <w:pPr>
        <w:pStyle w:val="TranscriptBody"/>
        <w:spacing w:after="120" w:before="0" w:line="360" w:lineRule="exact"/>
        <w:ind w:firstLine="480"/>
      </w:pPr>
      <w:r>
        <w:rPr>
          <w:rFonts w:ascii="Calibri" w:hAnsi="Calibri" w:eastAsia="宋体" w:cs="宋体"/>
          <w:sz w:val="24"/>
          <w:szCs w:val="24"/>
          <w:color w:val="000000"/>
        </w:rPr>
        <w:t>对。那你想想看，如果世界杯的话，它就能一下子让十来个城市来提升一下基础设施，确实要比奥运会这种集中在单个城市来举办的模式，它在我们刚刚说的这个房价的影响的范围上面，会更大一些。那这个呢，也可以延展到我们要说的第三个部分了，就是世界杯这种大赛，它对于主办国整个的经济发展，有没有一个长期的影响？</w:t>
      </w:r>
    </w:p>
    <w:p>
      <w:pPr>
        <w:pStyle w:val="TranscriptBody"/>
        <w:spacing w:after="120" w:before="0" w:line="360" w:lineRule="exact"/>
        <w:ind w:firstLine="480"/>
      </w:pPr>
      <w:r>
        <w:rPr>
          <w:rFonts w:ascii="Calibri" w:hAnsi="Calibri" w:eastAsia="宋体" w:cs="宋体"/>
          <w:sz w:val="24"/>
          <w:szCs w:val="24"/>
          <w:color w:val="000000"/>
        </w:rPr>
        <w:t>这确实是一个怎么说都有理的问题了。就像我们一开始把世界杯的经济账分成三个主语，那到了卡塔尔这个主办国这边，有的说成本是65亿美元，有的又说2200亿美元，真的是很难完全把它划分清楚的。关键就是在于，一个国家花出去这么多那个说不清楚的这个钱，它到底要完成哪些大的目标？</w:t>
      </w:r>
    </w:p>
    <w:p>
      <w:pPr>
        <w:pStyle w:val="TranscriptBody"/>
        <w:spacing w:after="120" w:before="0" w:line="360" w:lineRule="exact"/>
        <w:ind w:firstLine="480"/>
      </w:pPr>
      <w:r>
        <w:rPr>
          <w:rFonts w:ascii="Calibri" w:hAnsi="Calibri" w:eastAsia="宋体" w:cs="宋体"/>
          <w:sz w:val="24"/>
          <w:szCs w:val="24"/>
          <w:color w:val="000000"/>
        </w:rPr>
        <w:t>这个说不清楚还是非常真实的，就因为所有这种大兴土木的事，可能都注定了它会有非常高的解释成本，不会被所有人都理解。就比如有人也算过，办2020年东京奥运会的钱，这个钱可以用来建300家医院，或者1200所学校。所以这就是一个钱应该花在这儿，还是应该花在那儿的问题，可能永远也没办法说明白。哪怕这届赛事能带来再大的经济发展的效果，也一定会有人，他的短期利益受到损害的。</w:t>
      </w:r>
    </w:p>
    <w:p>
      <w:pPr>
        <w:pStyle w:val="TranscriptBody"/>
        <w:spacing w:after="120" w:before="0" w:line="360" w:lineRule="exact"/>
        <w:ind w:firstLine="480"/>
      </w:pPr>
      <w:r>
        <w:rPr>
          <w:rFonts w:ascii="Calibri" w:hAnsi="Calibri" w:eastAsia="宋体" w:cs="宋体"/>
          <w:sz w:val="24"/>
          <w:szCs w:val="24"/>
          <w:color w:val="000000"/>
        </w:rPr>
        <w:t>但是毋庸置疑的是，从主办国的角度来考虑，你办一次世界杯或者奥运会这种大赛，确实是可以让他们有一个做大事的一个契机。往早了说，比如像1964年的这个东京奥运会，是个很经典的案例。就日本当时花了37亿美元来建设新干线，一方面是改变了城市的面貌，另一方面的话，是通过这种非常先进的交通网络，开始把全日本的劳动力都能汇聚到东京，也为那段时间日本经济的腾飞打了一个重要的基础。</w:t>
      </w:r>
    </w:p>
    <w:p>
      <w:pPr>
        <w:pStyle w:val="TranscriptBody"/>
        <w:spacing w:after="120" w:before="0" w:line="360" w:lineRule="exact"/>
        <w:ind w:firstLine="480"/>
      </w:pPr>
      <w:r>
        <w:rPr>
          <w:rFonts w:ascii="Calibri" w:hAnsi="Calibri" w:eastAsia="宋体" w:cs="宋体"/>
          <w:sz w:val="24"/>
          <w:szCs w:val="24"/>
          <w:color w:val="000000"/>
        </w:rPr>
        <w:t>这种杠杆可能一般来说，对于新兴国家来说是特别有用的。但是如果从全局考虑的话，其实对于发达国家，具体到足球产业里面，也算是一个很有效的杠杆。因为2006年德国办世界杯的时候，这个组委会花了14亿欧元来翻新球场和训练设施。因为德国有很多现成的球场，所以说这个翻新的费用要比卡塔尔少很多了。</w:t>
      </w:r>
    </w:p>
    <w:p>
      <w:pPr>
        <w:pStyle w:val="TranscriptBody"/>
        <w:spacing w:after="120" w:before="0" w:line="360" w:lineRule="exact"/>
        <w:ind w:firstLine="480"/>
      </w:pPr>
      <w:r>
        <w:rPr>
          <w:rFonts w:ascii="Calibri" w:hAnsi="Calibri" w:eastAsia="宋体" w:cs="宋体"/>
          <w:sz w:val="24"/>
          <w:szCs w:val="24"/>
          <w:color w:val="000000"/>
        </w:rPr>
        <w:t>但是即使是14亿欧元，平均到一座球场也有一亿多。那当时的话，俱乐部其实根本掏不出这个钱来修这座场的，但是为了办世界杯，对吧，然后德国政府就把这14亿欧元给出了。虽然在06年的时候，这个德国队本土作战是没有拿到冠军啊，但是当时开始培养的那一代球员，在8年之后就开花结果了，拿到了世界杯的冠军。</w:t>
      </w:r>
    </w:p>
    <w:p>
      <w:pPr>
        <w:pStyle w:val="TranscriptIndex"/>
        <w:keepNext/>
        <w:spacing w:after="120" w:before="0" w:line="360" w:lineRule="exact"/>
        <w:ind w:firstLine="0"/>
      </w:pPr>
      <w:r>
        <w:rPr>
          <w:rFonts w:ascii="Calibri" w:hAnsi="Calibri" w:eastAsia="宋体" w:cs="宋体"/>
          <w:b/>
          <w:sz w:val="26"/>
          <w:szCs w:val="26"/>
          <w:color w:val="000000"/>
        </w:rPr>
        <w:t>00:20:00</w:t>
      </w:r>
    </w:p>
    <w:p>
      <w:pPr>
        <w:pStyle w:val="TranscriptBody"/>
        <w:spacing w:after="120" w:before="0" w:line="360" w:lineRule="exact"/>
        <w:ind w:firstLine="480"/>
      </w:pPr>
      <w:r>
        <w:rPr>
          <w:rFonts w:ascii="Calibri" w:hAnsi="Calibri" w:eastAsia="宋体" w:cs="宋体"/>
          <w:sz w:val="24"/>
          <w:szCs w:val="24"/>
          <w:color w:val="000000"/>
        </w:rPr>
        <w:t>然后出了成绩，比赛的商业价值也会变得更高。你像现在德甲本赛季啊，光是转播收入这一项就有14.6亿欧元的收入，正好是跟当年那个翻新球场那个投资是一样的。</w:t>
      </w:r>
    </w:p>
    <w:p>
      <w:pPr>
        <w:pStyle w:val="TranscriptBody"/>
        <w:spacing w:after="120" w:before="0" w:line="360" w:lineRule="exact"/>
        <w:ind w:firstLine="480"/>
      </w:pPr>
      <w:r>
        <w:rPr>
          <w:rFonts w:ascii="Calibri" w:hAnsi="Calibri" w:eastAsia="宋体" w:cs="宋体"/>
          <w:sz w:val="24"/>
          <w:szCs w:val="24"/>
          <w:color w:val="000000"/>
        </w:rPr>
        <w:t>对，所以说对于主办国来讲，无论是大的层面，还是小的这个足球产业层面，办世界杯其实都是一个杠杆，关键就在于看你怎么解释这个杠杆它带来的收益。</w:t>
      </w:r>
    </w:p>
    <w:p>
      <w:pPr>
        <w:pStyle w:val="TranscriptBody"/>
        <w:spacing w:after="120" w:before="0" w:line="360" w:lineRule="exact"/>
        <w:ind w:firstLine="480"/>
      </w:pPr>
      <w:r>
        <w:rPr>
          <w:rFonts w:ascii="Calibri" w:hAnsi="Calibri" w:eastAsia="宋体" w:cs="宋体"/>
          <w:sz w:val="24"/>
          <w:szCs w:val="24"/>
          <w:color w:val="000000"/>
        </w:rPr>
        <w:t>那现在我们就相当于已经把办世界杯的三个好处都说到了。简单来说，就是给国家做广告，拉动像房价或者旅游这些短期效益，以及为国家的长期发展做杠杆。</w:t>
      </w:r>
    </w:p>
    <w:p>
      <w:pPr>
        <w:pStyle w:val="TranscriptBody"/>
        <w:spacing w:after="120" w:before="0" w:line="360" w:lineRule="exact"/>
        <w:ind w:firstLine="480"/>
      </w:pPr>
      <w:r>
        <w:rPr>
          <w:rFonts w:ascii="Calibri" w:hAnsi="Calibri" w:eastAsia="宋体" w:cs="宋体"/>
          <w:sz w:val="24"/>
          <w:szCs w:val="24"/>
          <w:color w:val="000000"/>
        </w:rPr>
        <w:t>像刚才我们算的这些账，基本都是集中在主办国这个角度。其实如果把世界杯本身当作一个商业产品来看的话，它也有一个比奥运会更大的优势，就是它的发展上限非常高。</w:t>
      </w:r>
    </w:p>
    <w:p>
      <w:pPr>
        <w:pStyle w:val="TranscriptBody"/>
        <w:spacing w:after="120" w:before="0" w:line="360" w:lineRule="exact"/>
        <w:ind w:firstLine="480"/>
      </w:pPr>
      <w:r>
        <w:rPr>
          <w:rFonts w:ascii="Calibri" w:hAnsi="Calibri" w:eastAsia="宋体" w:cs="宋体"/>
          <w:sz w:val="24"/>
          <w:szCs w:val="24"/>
          <w:color w:val="000000"/>
        </w:rPr>
        <w:t>这个怎么说呢？</w:t>
      </w:r>
    </w:p>
    <w:p>
      <w:pPr>
        <w:pStyle w:val="TranscriptBody"/>
        <w:spacing w:after="120" w:before="0" w:line="360" w:lineRule="exact"/>
        <w:ind w:firstLine="480"/>
      </w:pPr>
      <w:r>
        <w:rPr>
          <w:rFonts w:ascii="Calibri" w:hAnsi="Calibri" w:eastAsia="宋体" w:cs="宋体"/>
          <w:sz w:val="24"/>
          <w:szCs w:val="24"/>
          <w:color w:val="000000"/>
        </w:rPr>
        <w:t>是因为奥运会其实所有国家都可以参赛，每届夏季奥运会大概是有200个代表队左右，但是呢，它的体量也就这样了。你200个代表队和205个，其实也没有什么本质区别，但是世界杯就不太一样了。像现在的世界杯，是每届有32个代表队进入正赛，到了2026年，现在已经确定会扩军到48个代表队，这就意味着世界杯会有相当大的增值空间，会有更多人进来玩。</w:t>
      </w:r>
    </w:p>
    <w:p>
      <w:pPr>
        <w:pStyle w:val="TranscriptBody"/>
        <w:spacing w:after="120" w:before="0" w:line="360" w:lineRule="exact"/>
        <w:ind w:firstLine="480"/>
      </w:pPr>
      <w:r>
        <w:rPr>
          <w:rFonts w:ascii="Calibri" w:hAnsi="Calibri" w:eastAsia="宋体" w:cs="宋体"/>
          <w:sz w:val="24"/>
          <w:szCs w:val="24"/>
          <w:color w:val="000000"/>
        </w:rPr>
        <w:t>而且从下届开始，亚洲区的名额好像会从4.5个变成8.5个。这比如说万一，我们说万一中的万一，就是中国男足打入了下届世界杯，那这个想花钱的公司可就多了去了。</w:t>
      </w:r>
    </w:p>
    <w:p>
      <w:pPr>
        <w:pStyle w:val="TranscriptBody"/>
        <w:spacing w:after="120" w:before="0" w:line="360" w:lineRule="exact"/>
        <w:ind w:firstLine="480"/>
      </w:pPr>
      <w:r>
        <w:rPr>
          <w:rFonts w:ascii="Calibri" w:hAnsi="Calibri" w:eastAsia="宋体" w:cs="宋体"/>
          <w:sz w:val="24"/>
          <w:szCs w:val="24"/>
          <w:color w:val="000000"/>
        </w:rPr>
        <w:t>对，其实世界杯本身它扩军的一大动力，就是想从一些新兴的足球市场来赚钱。其中非常有代表性的，就是像中国和美国。不知道你们听没听过一个词叫“美中不足”？</w:t>
      </w:r>
    </w:p>
    <w:p>
      <w:pPr>
        <w:pStyle w:val="TranscriptBody"/>
        <w:spacing w:after="120" w:before="0" w:line="360" w:lineRule="exact"/>
        <w:ind w:firstLine="480"/>
      </w:pPr>
      <w:r>
        <w:rPr>
          <w:rFonts w:ascii="Calibri" w:hAnsi="Calibri" w:eastAsia="宋体" w:cs="宋体"/>
          <w:sz w:val="24"/>
          <w:szCs w:val="24"/>
          <w:color w:val="000000"/>
        </w:rPr>
        <w:t>没听说过，但是隐隐觉得是个梗。</w:t>
      </w:r>
    </w:p>
    <w:p>
      <w:pPr>
        <w:pStyle w:val="TranscriptBody"/>
        <w:spacing w:after="120" w:before="0" w:line="360" w:lineRule="exact"/>
        <w:ind w:firstLine="480"/>
      </w:pPr>
      <w:r>
        <w:rPr>
          <w:rFonts w:ascii="Calibri" w:hAnsi="Calibri" w:eastAsia="宋体" w:cs="宋体"/>
          <w:sz w:val="24"/>
          <w:szCs w:val="24"/>
          <w:color w:val="000000"/>
        </w:rPr>
        <w:t>是的，就是说美国和中国的男足水平都不行。但其实这是一个之前的说法了，最近几年这个状况已经在发生变化。尤其是美国这边，这几年美国人对足球、F1这些体育里面传统的欧洲运动，是越来越感兴趣。像今年的艾美奖最佳剧集，甚至就是《足球教练》第二季，Ted Lasso。体现在商业价值上，最明显一点就是足球赛事在美洲的版权价格越来越高了。</w:t>
      </w:r>
    </w:p>
    <w:p>
      <w:pPr>
        <w:pStyle w:val="TranscriptBody"/>
        <w:spacing w:after="120" w:before="0" w:line="360" w:lineRule="exact"/>
        <w:ind w:firstLine="480"/>
      </w:pPr>
      <w:r>
        <w:rPr>
          <w:rFonts w:ascii="Calibri" w:hAnsi="Calibri" w:eastAsia="宋体" w:cs="宋体"/>
          <w:sz w:val="24"/>
          <w:szCs w:val="24"/>
          <w:color w:val="000000"/>
        </w:rPr>
        <w:t>我们以五大联赛里面商业价值最高的英超为例，去年英超是和NBC达成了一个新周期的版权合作，这个价格是6年27亿美元，而上一个6年周期，这个数字才10亿美元。</w:t>
      </w:r>
    </w:p>
    <w:p>
      <w:pPr>
        <w:pStyle w:val="TranscriptBody"/>
        <w:spacing w:after="120" w:before="0" w:line="360" w:lineRule="exact"/>
        <w:ind w:firstLine="480"/>
      </w:pPr>
      <w:r>
        <w:rPr>
          <w:rFonts w:ascii="Calibri" w:hAnsi="Calibri" w:eastAsia="宋体" w:cs="宋体"/>
          <w:sz w:val="24"/>
          <w:szCs w:val="24"/>
          <w:color w:val="000000"/>
        </w:rPr>
        <w:t>对，虽然是跟NFL这种一年100亿的这个疯狂的价格是不能比，但是至少足球在美国的这个增速是非常惊人的。</w:t>
      </w:r>
    </w:p>
    <w:p>
      <w:pPr>
        <w:pStyle w:val="TranscriptBody"/>
        <w:spacing w:after="120" w:before="0" w:line="360" w:lineRule="exact"/>
        <w:ind w:firstLine="480"/>
      </w:pPr>
      <w:r>
        <w:rPr>
          <w:rFonts w:ascii="Calibri" w:hAnsi="Calibri" w:eastAsia="宋体" w:cs="宋体"/>
          <w:sz w:val="24"/>
          <w:szCs w:val="24"/>
          <w:color w:val="000000"/>
        </w:rPr>
        <w:t>今年年初美国的财团来收购英超切尔西俱乐部的时候，当时的成交价是42亿美元，也是足球历史上最高的一个俱乐部收购价格了，所以也能看出来，美国人现在对足球是多么感兴趣。那中国这边，虽然这几年因为各方面的原因，市场对于国外足球联赛兴趣有点下降，但是世界杯还是独一档的，没有受到什么大的影响。</w:t>
      </w:r>
    </w:p>
    <w:p>
      <w:pPr>
        <w:pStyle w:val="TranscriptBody"/>
        <w:spacing w:after="120" w:before="0" w:line="360" w:lineRule="exact"/>
        <w:ind w:firstLine="480"/>
      </w:pPr>
      <w:r>
        <w:rPr>
          <w:rFonts w:ascii="Calibri" w:hAnsi="Calibri" w:eastAsia="宋体" w:cs="宋体"/>
          <w:sz w:val="24"/>
          <w:szCs w:val="24"/>
          <w:color w:val="000000"/>
        </w:rPr>
        <w:t>包括说有些市场消息，是这一届的央视从FIFA手里面拿到的版权价格，依然是创历史新高的。另外抖音集团今年是第一次拿了世界杯的版权，即使不考虑世界杯能带来的用户量，现在抖音光自己招商已经回本了。所以说，即使中国男足没有进世界杯，世界杯在国内依然是一个全民事件。</w:t>
      </w:r>
    </w:p>
    <w:p>
      <w:pPr>
        <w:pStyle w:val="TranscriptBody"/>
        <w:spacing w:after="120" w:before="0" w:line="360" w:lineRule="exact"/>
        <w:ind w:firstLine="480"/>
      </w:pPr>
      <w:r>
        <w:rPr>
          <w:rFonts w:ascii="Calibri" w:hAnsi="Calibri" w:eastAsia="宋体" w:cs="宋体"/>
          <w:sz w:val="24"/>
          <w:szCs w:val="24"/>
          <w:color w:val="000000"/>
        </w:rPr>
        <w:t>总之啊，世界杯是一个越做越大的蛋糕，大家都想往里边挤。那么长期来看的话，办世界杯对于一个国家来说，确实是会更加有吸引力的。那前面说了这么多，我们算是把世界杯这个产品说得比较透了，但是我们好像还是没有真正聊卡塔尔世界杯的一个特殊之处，就是卡塔尔本身。</w:t>
      </w:r>
    </w:p>
    <w:p>
      <w:pPr>
        <w:pStyle w:val="TranscriptBody"/>
        <w:spacing w:after="120" w:before="0" w:line="360" w:lineRule="exact"/>
        <w:ind w:firstLine="480"/>
      </w:pPr>
      <w:r>
        <w:rPr>
          <w:rFonts w:ascii="Calibri" w:hAnsi="Calibri" w:eastAsia="宋体" w:cs="宋体"/>
          <w:sz w:val="24"/>
          <w:szCs w:val="24"/>
          <w:color w:val="000000"/>
        </w:rPr>
        <w:t>对，这是世界杯最大的一个特点。那我们先来说说关于卡塔尔消极的地方吧。就简单来说，卡塔尔其实它不太适合来办世界杯，原因有很多，比如它天气太热、地方太小，包括文化偏保守，等等等等，想要承办一个这么大的、全世界规模的盛会，其实还挺难的。</w:t>
      </w:r>
    </w:p>
    <w:p>
      <w:pPr>
        <w:pStyle w:val="TranscriptBody"/>
        <w:spacing w:after="120" w:before="0" w:line="360" w:lineRule="exact"/>
        <w:ind w:firstLine="480"/>
      </w:pPr>
      <w:r>
        <w:rPr>
          <w:rFonts w:ascii="Calibri" w:hAnsi="Calibri" w:eastAsia="宋体" w:cs="宋体"/>
          <w:sz w:val="24"/>
          <w:szCs w:val="24"/>
          <w:color w:val="000000"/>
        </w:rPr>
        <w:t>其中呢，最难的一个点其实是所谓的名正言顺。因为在很多人看来，就是可能卡塔尔根本就不应该获得这届世界杯的一个举办资格。那这个呢，就是关于世界杯竞选当中的一些腐败问题了，其实也是一个公开的事实了。像之前FIFA的主席布拉特，就是因为这个贿选的丑闻，直接被FBI给搞下台了。</w:t>
      </w:r>
    </w:p>
    <w:p>
      <w:pPr>
        <w:pStyle w:val="TranscriptBody"/>
        <w:spacing w:after="120" w:before="0" w:line="360" w:lineRule="exact"/>
        <w:ind w:firstLine="480"/>
      </w:pPr>
      <w:r>
        <w:rPr>
          <w:rFonts w:ascii="Calibri" w:hAnsi="Calibri" w:eastAsia="宋体" w:cs="宋体"/>
          <w:sz w:val="24"/>
          <w:szCs w:val="24"/>
          <w:color w:val="000000"/>
        </w:rPr>
        <w:t>这跟FBI有什么关系啊？</w:t>
      </w:r>
    </w:p>
    <w:p>
      <w:pPr>
        <w:pStyle w:val="TranscriptBody"/>
        <w:spacing w:after="120" w:before="0" w:line="360" w:lineRule="exact"/>
        <w:ind w:firstLine="480"/>
      </w:pPr>
      <w:r>
        <w:rPr>
          <w:rFonts w:ascii="Calibri" w:hAnsi="Calibri" w:eastAsia="宋体" w:cs="宋体"/>
          <w:sz w:val="24"/>
          <w:szCs w:val="24"/>
          <w:color w:val="000000"/>
        </w:rPr>
        <w:t>具体大家可以去看当时的资料。反正就是说一个事实，就是当时是美国在和卡塔尔竞争2022年世界杯的主办权。</w:t>
      </w:r>
    </w:p>
    <w:p>
      <w:pPr>
        <w:pStyle w:val="TranscriptBody"/>
        <w:spacing w:after="120" w:before="0" w:line="360" w:lineRule="exact"/>
        <w:ind w:firstLine="480"/>
      </w:pPr>
      <w:r>
        <w:rPr>
          <w:rFonts w:ascii="Calibri" w:hAnsi="Calibri" w:eastAsia="宋体" w:cs="宋体"/>
          <w:sz w:val="24"/>
          <w:szCs w:val="24"/>
          <w:color w:val="000000"/>
        </w:rPr>
        <w:t>那这就说得通了。</w:t>
      </w:r>
    </w:p>
    <w:p>
      <w:pPr>
        <w:pStyle w:val="TranscriptBody"/>
        <w:spacing w:after="120" w:before="0" w:line="360" w:lineRule="exact"/>
        <w:ind w:firstLine="480"/>
      </w:pPr>
      <w:r>
        <w:rPr>
          <w:rFonts w:ascii="Calibri" w:hAnsi="Calibri" w:eastAsia="宋体" w:cs="宋体"/>
          <w:sz w:val="24"/>
          <w:szCs w:val="24"/>
          <w:color w:val="000000"/>
        </w:rPr>
        <w:t>但是这么多年过来了，生米也已经煮成熟饭了，最后这个举办地也没有改。而且随着美国人对足球的热情越来越高，他们对于卡塔尔的这个打引号的怨念也是越来越深。11月9日的时候，奈飞就出了一个纪录片，相当于是起底了国际足联历史上最大的这个腐败丑闻，也算是蹭了蹭世界杯的热度吧。</w:t>
      </w:r>
    </w:p>
    <w:p>
      <w:pPr>
        <w:pStyle w:val="TranscriptBody"/>
        <w:spacing w:after="120" w:before="0" w:line="360" w:lineRule="exact"/>
        <w:ind w:firstLine="480"/>
      </w:pPr>
      <w:r>
        <w:rPr>
          <w:rFonts w:ascii="Calibri" w:hAnsi="Calibri" w:eastAsia="宋体" w:cs="宋体"/>
          <w:sz w:val="24"/>
          <w:szCs w:val="24"/>
          <w:color w:val="000000"/>
        </w:rPr>
        <w:t>奈飞也很狠啊。</w:t>
      </w:r>
    </w:p>
    <w:p>
      <w:pPr>
        <w:pStyle w:val="TranscriptBody"/>
        <w:spacing w:after="120" w:before="0" w:line="360" w:lineRule="exact"/>
        <w:ind w:firstLine="480"/>
      </w:pPr>
      <w:r>
        <w:rPr>
          <w:rFonts w:ascii="Calibri" w:hAnsi="Calibri" w:eastAsia="宋体" w:cs="宋体"/>
          <w:sz w:val="24"/>
          <w:szCs w:val="24"/>
          <w:color w:val="000000"/>
        </w:rPr>
        <w:t>这个片子里面内容是非常劲爆的，名字叫FIFA Uncovered，这个节目也是强推。</w:t>
      </w:r>
    </w:p>
    <w:p>
      <w:pPr>
        <w:pStyle w:val="TranscriptBody"/>
        <w:spacing w:after="120" w:before="0" w:line="360" w:lineRule="exact"/>
        <w:ind w:firstLine="480"/>
      </w:pPr>
      <w:r>
        <w:rPr>
          <w:rFonts w:ascii="Calibri" w:hAnsi="Calibri" w:eastAsia="宋体" w:cs="宋体"/>
          <w:sz w:val="24"/>
          <w:szCs w:val="24"/>
          <w:color w:val="000000"/>
        </w:rPr>
        <w:t>对，这算是关于整个卡塔尔举办的最大的一个消极因素吧，本身就是一个负面。那第二个消极因素就是，卡塔尔虽然是很有钱的，但是有一些客观条件并不是靠钱就能完全解决。比如我们一开始说的，卡塔尔的气候实在是太热了，所以把世界杯从夏天改到了冬天。但是这样一来的话，相当于全世界的足球联赛，它的节奏就都被打乱了。</w:t>
      </w:r>
    </w:p>
    <w:p>
      <w:pPr>
        <w:pStyle w:val="TranscriptBody"/>
        <w:spacing w:after="120" w:before="0" w:line="360" w:lineRule="exact"/>
        <w:ind w:firstLine="480"/>
      </w:pPr>
      <w:r>
        <w:rPr>
          <w:rFonts w:ascii="Calibri" w:hAnsi="Calibri" w:eastAsia="宋体" w:cs="宋体"/>
          <w:sz w:val="24"/>
          <w:szCs w:val="24"/>
          <w:color w:val="000000"/>
        </w:rPr>
        <w:t>因为正常情况下，一般欧洲的联赛都是每年的8月开赛，到第二年的5月底结束，然后球员们大概会有一个月的时间，可以用来休息调整，然后国家队也可以集训。一般每年世界杯的开幕都是到6月中下旬的时候开始。但是呢，这届世界杯放到了联赛中间，所以世界杯开幕和之前最后一轮联赛之间，只隔了一周，这就导致很多国家连踢友谊赛的时间都没有了。</w:t>
      </w:r>
    </w:p>
    <w:p>
      <w:pPr>
        <w:pStyle w:val="TranscriptBody"/>
        <w:spacing w:after="120" w:before="0" w:line="360" w:lineRule="exact"/>
        <w:ind w:firstLine="480"/>
      </w:pPr>
      <w:r>
        <w:rPr>
          <w:rFonts w:ascii="Calibri" w:hAnsi="Calibri" w:eastAsia="宋体" w:cs="宋体"/>
          <w:sz w:val="24"/>
          <w:szCs w:val="24"/>
          <w:color w:val="000000"/>
        </w:rPr>
        <w:t>其实没时间还算小事，更重要的是，由于时间非常的紧凑，很多球星会在世界杯前受伤，缺席今年的比赛。因为原来相当于你即使受伤了，也会有一个月的时间用来康复，但现在这个康复时间变成了一周，很多伤员就赶不上世界杯了。</w:t>
      </w:r>
    </w:p>
    <w:p>
      <w:pPr>
        <w:pStyle w:val="TranscriptBody"/>
        <w:spacing w:after="120" w:before="0" w:line="360" w:lineRule="exact"/>
        <w:ind w:firstLine="480"/>
      </w:pPr>
      <w:r>
        <w:rPr>
          <w:rFonts w:ascii="Calibri" w:hAnsi="Calibri" w:eastAsia="宋体" w:cs="宋体"/>
          <w:sz w:val="24"/>
          <w:szCs w:val="24"/>
          <w:color w:val="000000"/>
        </w:rPr>
        <w:t>怪不得这两周各种新闻都是，又有一些球员赶不上世界杯了。</w:t>
      </w:r>
    </w:p>
    <w:p>
      <w:pPr>
        <w:pStyle w:val="TranscriptBody"/>
        <w:spacing w:after="120" w:before="0" w:line="360" w:lineRule="exact"/>
        <w:ind w:firstLine="480"/>
      </w:pPr>
      <w:r>
        <w:rPr>
          <w:rFonts w:ascii="Calibri" w:hAnsi="Calibri" w:eastAsia="宋体" w:cs="宋体"/>
          <w:sz w:val="24"/>
          <w:szCs w:val="24"/>
          <w:color w:val="000000"/>
        </w:rPr>
        <w:t>这个还是从偏竞技的角度来看。其实还有一个点比较受关注，就是这次比赛要新建很多球场，但是在球场建设过程当中，传出了一些外国劳工死亡的消息。最早是英国的《卫报》报道，说是总计有6500人死亡，最近甚至有媒体报道的数据是超过了15000人。但不管这个数字是多少，这个现象应该是存在的。那么刚才说办世界杯一个很大的目的是为国家做广告，那从这个结果来看的话，这个广告这个部分至少是不太好的。</w:t>
      </w:r>
    </w:p>
    <w:p>
      <w:pPr>
        <w:pStyle w:val="TranscriptBody"/>
        <w:spacing w:after="120" w:before="0" w:line="360" w:lineRule="exact"/>
        <w:ind w:firstLine="480"/>
      </w:pPr>
      <w:r>
        <w:rPr>
          <w:rFonts w:ascii="Calibri" w:hAnsi="Calibri" w:eastAsia="宋体" w:cs="宋体"/>
          <w:sz w:val="24"/>
          <w:szCs w:val="24"/>
          <w:color w:val="000000"/>
        </w:rPr>
        <w:t>对。除了这个之外，还有一些天然的问题存在，比如是宗教原因。通常来讲，在卡塔尔国内大家是不能喝酒的，但是你可以想想，足球和啤酒就像绿皮火车和方便面一样，是难舍难分的。世界杯期间，如果你不想让现场的球迷喝酒，几乎是不可能的。所以现在卡塔尔的解决办法，就是在个别的时间、个别的场所，可以给球迷提供酒精饮料。但是整体的提供的范围，肯定是跟往届比小了很多。</w:t>
      </w:r>
    </w:p>
    <w:p>
      <w:pPr>
        <w:pStyle w:val="TranscriptBody"/>
        <w:spacing w:after="120" w:before="0" w:line="360" w:lineRule="exact"/>
        <w:ind w:firstLine="480"/>
      </w:pPr>
      <w:r>
        <w:rPr>
          <w:rFonts w:ascii="Calibri" w:hAnsi="Calibri" w:eastAsia="宋体" w:cs="宋体"/>
          <w:sz w:val="24"/>
          <w:szCs w:val="24"/>
          <w:color w:val="000000"/>
        </w:rPr>
        <w:t>已经提了这么多问题，其实还有一个大问题，就是我们开头就提到的，卡塔尔这个国家实在太小了。这届比赛与其叫卡塔尔世界杯，倒不如叫多哈世界杯，所以这相当于是一届比较特殊的所谓城市世界杯的概念。今年8月份的时候，组委会官方预计说会有120万外国的球迷来看世界杯，但是根据卡塔尔旅游局的消息，整个国家能给球迷提供的酒店房间只有不到10万间。</w:t>
      </w:r>
    </w:p>
    <w:p>
      <w:pPr>
        <w:pStyle w:val="TranscriptBody"/>
        <w:spacing w:after="120" w:before="0" w:line="360" w:lineRule="exact"/>
        <w:ind w:firstLine="480"/>
      </w:pPr>
      <w:r>
        <w:rPr>
          <w:rFonts w:ascii="Calibri" w:hAnsi="Calibri" w:eastAsia="宋体" w:cs="宋体"/>
          <w:sz w:val="24"/>
          <w:szCs w:val="24"/>
          <w:color w:val="000000"/>
        </w:rPr>
        <w:t>相当于有110万人要在外面晃着。</w:t>
      </w:r>
    </w:p>
    <w:p>
      <w:pPr>
        <w:pStyle w:val="TranscriptBody"/>
        <w:spacing w:after="120" w:before="0" w:line="360" w:lineRule="exact"/>
        <w:ind w:firstLine="480"/>
      </w:pPr>
      <w:r>
        <w:rPr>
          <w:rFonts w:ascii="Calibri" w:hAnsi="Calibri" w:eastAsia="宋体" w:cs="宋体"/>
          <w:sz w:val="24"/>
          <w:szCs w:val="24"/>
          <w:color w:val="000000"/>
        </w:rPr>
        <w:t>对，就造那么多宾馆的话，跟这个球迷的数字相比还是少了很多。那现在卡塔尔就会有几个解决方案，一个就是建很多的所谓球迷村。大家有可能最近也看到一些报道了，就这些房间跟集装箱一样，然后基本上就是一个移动板房。</w:t>
      </w:r>
    </w:p>
    <w:p>
      <w:pPr>
        <w:pStyle w:val="TranscriptBody"/>
        <w:spacing w:after="120" w:before="0" w:line="360" w:lineRule="exact"/>
        <w:ind w:firstLine="480"/>
      </w:pPr>
      <w:r>
        <w:rPr>
          <w:rFonts w:ascii="Calibri" w:hAnsi="Calibri" w:eastAsia="宋体" w:cs="宋体"/>
          <w:sz w:val="24"/>
          <w:szCs w:val="24"/>
          <w:color w:val="000000"/>
        </w:rPr>
        <w:t>第二个方案的话，就是租了三艘巨大的豪华邮轮。一来是能解决一点住宿的问题，而且在邮轮上面不会受当地的严格的法律的限制，所以喝酒之类的难题就少了很多。</w:t>
      </w:r>
    </w:p>
    <w:p>
      <w:pPr>
        <w:pStyle w:val="TranscriptBody"/>
        <w:spacing w:after="120" w:before="0" w:line="360" w:lineRule="exact"/>
        <w:ind w:firstLine="480"/>
      </w:pPr>
      <w:r>
        <w:rPr>
          <w:rFonts w:ascii="Calibri" w:hAnsi="Calibri" w:eastAsia="宋体" w:cs="宋体"/>
          <w:sz w:val="24"/>
          <w:szCs w:val="24"/>
          <w:color w:val="000000"/>
        </w:rPr>
        <w:t>还有一个方案，就是在卡塔尔看球，但是你不住在卡塔尔。比如说你可以住在伊朗等等一些那个邻国。那预计呢，每天会有200趟的航班，往返于卡塔尔和周边的这些邻国，相当于一个球迷的这个看世界杯的摆渡飞机。但就算这样啊，就是住宿的问题还是很紧张，所以这届组委会还专门给球迷发了一个类似于球迷护照的东西。这个其实之前的世界杯也会有，但这届是只发给持票的球迷，意思就是你没票的话，你就尽量不要入境了，也没你住的地方。</w:t>
      </w:r>
    </w:p>
    <w:p>
      <w:pPr>
        <w:pStyle w:val="TranscriptBody"/>
        <w:spacing w:after="120" w:before="0" w:line="360" w:lineRule="exact"/>
        <w:ind w:firstLine="480"/>
      </w:pPr>
      <w:r>
        <w:rPr>
          <w:rFonts w:ascii="Calibri" w:hAnsi="Calibri" w:eastAsia="宋体" w:cs="宋体"/>
          <w:sz w:val="24"/>
          <w:szCs w:val="24"/>
          <w:color w:val="000000"/>
        </w:rPr>
        <w:t>所以总体来说的话，整个世界杯对于卡塔尔的旅游帮助，因为它整个这个物理条件的限制，相对就会受限一些了。</w:t>
      </w:r>
    </w:p>
    <w:p>
      <w:pPr>
        <w:pStyle w:val="TranscriptBody"/>
        <w:spacing w:after="120" w:before="0" w:line="360" w:lineRule="exact"/>
        <w:ind w:firstLine="480"/>
      </w:pPr>
      <w:r>
        <w:rPr>
          <w:rFonts w:ascii="Calibri" w:hAnsi="Calibri" w:eastAsia="宋体" w:cs="宋体"/>
          <w:sz w:val="24"/>
          <w:szCs w:val="24"/>
          <w:color w:val="000000"/>
        </w:rPr>
        <w:t>对，听下来这几个好像都是负面的情况，但其实在这么小的地方办世界杯，也有一点点好处。毕竟所有的球场都在一个城市里，那作为现场球迷的话，如果你有钱而且愿意赶场，理论上来说，在小组赛的前两轮，就是赛程排得比较开的时候，球迷甚至是有希望一天来看全部四场比赛的。</w:t>
      </w:r>
    </w:p>
    <w:p>
      <w:pPr>
        <w:pStyle w:val="TranscriptBody"/>
        <w:spacing w:after="120" w:before="0" w:line="360" w:lineRule="exact"/>
        <w:ind w:firstLine="480"/>
      </w:pPr>
      <w:r>
        <w:rPr>
          <w:rFonts w:ascii="Calibri" w:hAnsi="Calibri" w:eastAsia="宋体" w:cs="宋体"/>
          <w:sz w:val="24"/>
          <w:szCs w:val="24"/>
          <w:color w:val="000000"/>
        </w:rPr>
        <w:t>而且NBA有所谓的全明星周末的概念，就是在一个周末，把全运动最好的球员都聚集到一个城市里面，这样也会吸引各种跨界的明星来看比赛，会有很多的媒体的关注，各种各样的碰撞。这届世界杯就相当于一个足球里面的全明星月了，大家也是聚到了一个城市里面。所以说不定，我觉得也不是说不定，是肯定到世界杯的时候，会有各种我们所谓次元壁破裂的情况。</w:t>
      </w:r>
    </w:p>
    <w:p>
      <w:pPr>
        <w:pStyle w:val="TranscriptBody"/>
        <w:spacing w:after="120" w:before="0" w:line="360" w:lineRule="exact"/>
        <w:ind w:firstLine="480"/>
      </w:pPr>
      <w:r>
        <w:rPr>
          <w:rFonts w:ascii="Calibri" w:hAnsi="Calibri" w:eastAsia="宋体" w:cs="宋体"/>
          <w:sz w:val="24"/>
          <w:szCs w:val="24"/>
          <w:color w:val="000000"/>
        </w:rPr>
        <w:t>简单来说，就是卡塔尔这个主办地给世界杯增加了不少挑战，但是对于最终能够参与其中的球迷或者球员来说，还是有不少福利的。</w:t>
      </w:r>
    </w:p>
    <w:p>
      <w:pPr>
        <w:pStyle w:val="TranscriptBody"/>
        <w:spacing w:after="120" w:before="0" w:line="360" w:lineRule="exact"/>
        <w:ind w:firstLine="480"/>
      </w:pPr>
      <w:r>
        <w:rPr>
          <w:rFonts w:ascii="Calibri" w:hAnsi="Calibri" w:eastAsia="宋体" w:cs="宋体"/>
          <w:sz w:val="24"/>
          <w:szCs w:val="24"/>
          <w:color w:val="000000"/>
        </w:rPr>
        <w:t>那么说到最后，我们再来回到卡塔尔办世界杯它的一个底层逻辑，就是这个国家它本身也有一些更加具体的焦虑，想要来靠世界杯解决。</w:t>
      </w:r>
    </w:p>
    <w:p>
      <w:pPr>
        <w:pStyle w:val="TranscriptBody"/>
        <w:spacing w:after="120" w:before="0" w:line="360" w:lineRule="exact"/>
        <w:ind w:firstLine="480"/>
      </w:pPr>
      <w:r>
        <w:rPr>
          <w:rFonts w:ascii="Calibri" w:hAnsi="Calibri" w:eastAsia="宋体" w:cs="宋体"/>
          <w:sz w:val="24"/>
          <w:szCs w:val="24"/>
          <w:color w:val="000000"/>
        </w:rPr>
        <w:t>对，就是我们刚才讲了那么多消极的层面，但是对这个国家来说，它肯定是看到了一些积极的方向。其实这个逻辑也不是什么新问题了，就是卡塔尔和许多的中东国家一样，是一个十分依赖石油出口的资源型国家。能源是卡塔尔富起来的一个根本原因，或者说是唯一原因。但是总有一天石油会被开采完的，或者说石油这个市场会受限的。</w:t>
      </w:r>
    </w:p>
    <w:p>
      <w:pPr>
        <w:pStyle w:val="TranscriptBody"/>
        <w:spacing w:after="120" w:before="0" w:line="360" w:lineRule="exact"/>
        <w:ind w:firstLine="480"/>
      </w:pPr>
      <w:r>
        <w:rPr>
          <w:rFonts w:ascii="Calibri" w:hAnsi="Calibri" w:eastAsia="宋体" w:cs="宋体"/>
          <w:sz w:val="24"/>
          <w:szCs w:val="24"/>
          <w:color w:val="000000"/>
        </w:rPr>
        <w:t>那截至到今年呢，卡塔尔的石油储量还有260亿桶，按照现在的开采速度的话，大约是45年之后，石油就采完了。那采完之后怎么办呢？所以这些中东国家都想各种的办法，来转变产业的结构。这个甚至是他们这些国家的一个经济发展的主旋律了。</w:t>
      </w:r>
    </w:p>
    <w:p>
      <w:pPr>
        <w:pStyle w:val="TranscriptBody"/>
        <w:spacing w:after="120" w:before="0" w:line="360" w:lineRule="exact"/>
        <w:ind w:firstLine="480"/>
      </w:pPr>
      <w:r>
        <w:rPr>
          <w:rFonts w:ascii="Calibri" w:hAnsi="Calibri" w:eastAsia="宋体" w:cs="宋体"/>
          <w:sz w:val="24"/>
          <w:szCs w:val="24"/>
          <w:color w:val="000000"/>
        </w:rPr>
        <w:t>那像卡塔尔呢，它是在2008年的时候，就提出了一个“国家愿景2030”的一个计划。一句话来概括，就是从人文、社会、经济、环境等等方面入手，将卡塔尔建设成为可持续发展的发达国家。</w:t>
      </w:r>
    </w:p>
    <w:p>
      <w:pPr>
        <w:pStyle w:val="TranscriptBody"/>
        <w:spacing w:after="120" w:before="0" w:line="360" w:lineRule="exact"/>
        <w:ind w:firstLine="480"/>
      </w:pPr>
      <w:r>
        <w:rPr>
          <w:rFonts w:ascii="Calibri" w:hAnsi="Calibri" w:eastAsia="宋体" w:cs="宋体"/>
          <w:sz w:val="24"/>
          <w:szCs w:val="24"/>
          <w:color w:val="000000"/>
        </w:rPr>
        <w:t>听起来很厉害，但其实翻译过来，就很像我们中国人非常熟悉一个概念，叫招商引资。那除了各种政策扶持之外，卡塔尔面临的一大问题，就是外界都认为这是一个文化上很保守、很闭塞的国家。那卡塔尔就必须改变这种国家形象，那么体育和娱乐就是最好的方式。我们来做东，邀请全世界年轻人来我们这里一起玩，可能没有比这个更好的改变国家形象的办法了。</w:t>
      </w:r>
    </w:p>
    <w:p>
      <w:pPr>
        <w:pStyle w:val="TranscriptBody"/>
        <w:spacing w:after="120" w:before="0" w:line="360" w:lineRule="exact"/>
        <w:ind w:firstLine="480"/>
      </w:pPr>
      <w:r>
        <w:rPr>
          <w:rFonts w:ascii="Calibri" w:hAnsi="Calibri" w:eastAsia="宋体" w:cs="宋体"/>
          <w:sz w:val="24"/>
          <w:szCs w:val="24"/>
          <w:color w:val="000000"/>
        </w:rPr>
        <w:t>没错。而且不单是足球，其实体育这招几乎所有中东国家都在用，而且屡试不爽。一个最典型的例子，就是你们知道那个很著名的迪拜帆船酒店，对吧？它是怎么火起来的？就是在2005年的时候，这个酒店邀请了费德勒和阿加西，在他们酒店的顶楼打了一场网球的表演赛。利用他们的影响力，迪拜的这个帆船酒店就变得无人不知、无人不晓了。</w:t>
      </w:r>
    </w:p>
    <w:p>
      <w:pPr>
        <w:pStyle w:val="TranscriptBody"/>
        <w:spacing w:after="120" w:before="0" w:line="360" w:lineRule="exact"/>
        <w:ind w:firstLine="480"/>
      </w:pPr>
      <w:r>
        <w:rPr>
          <w:rFonts w:ascii="Calibri" w:hAnsi="Calibri" w:eastAsia="宋体" w:cs="宋体"/>
          <w:sz w:val="24"/>
          <w:szCs w:val="24"/>
          <w:color w:val="000000"/>
        </w:rPr>
        <w:t>对，这个其实还是稍微往后一点的案例了，最早用这招的可能还真就是卡塔尔本身。因为1993年的时候，当时卡塔尔网球公开赛就已经开始举办了。那么最近几年，像F1的分站赛，已经有好几个中东国家都在举办，这其实都属于同一种方式，就是把全世界的人来引进来。那除了引进来之外，当然还要走出去啊。</w:t>
      </w:r>
    </w:p>
    <w:p>
      <w:pPr>
        <w:pStyle w:val="TranscriptBody"/>
        <w:spacing w:after="120" w:before="0" w:line="360" w:lineRule="exact"/>
        <w:ind w:firstLine="480"/>
      </w:pPr>
      <w:r>
        <w:rPr>
          <w:rFonts w:ascii="Calibri" w:hAnsi="Calibri" w:eastAsia="宋体" w:cs="宋体"/>
          <w:sz w:val="24"/>
          <w:szCs w:val="24"/>
          <w:color w:val="000000"/>
        </w:rPr>
        <w:t>这几年的话，像卡塔尔、阿联酋，包括沙特的一些主权基金，他们都会去买很多的体育的球队。他们现在分别是拥有了巴黎圣日耳曼、曼城、纽卡斯尔联这些足球的顶级豪门。其中这个纽卡斯尔联，在沙特人的帮助之下，也是正在变成豪门的路上。其实类似的体育投资还是特别多的，这样讨论的话可以说好久，但是核心逻辑都是一样的，就是通过体育和娱乐，来展示自己国家所谓开放、包容、年轻的形象，然后为整个国家的经济转型来做广告。</w:t>
      </w:r>
    </w:p>
    <w:p>
      <w:pPr>
        <w:pStyle w:val="TranscriptBody"/>
        <w:spacing w:after="120" w:before="0" w:line="360" w:lineRule="exact"/>
        <w:ind w:firstLine="480"/>
      </w:pPr>
      <w:r>
        <w:rPr>
          <w:rFonts w:ascii="Calibri" w:hAnsi="Calibri" w:eastAsia="宋体" w:cs="宋体"/>
          <w:sz w:val="24"/>
          <w:szCs w:val="24"/>
          <w:color w:val="000000"/>
        </w:rPr>
        <w:t>那到现在，卡塔尔举办世界杯的目的，以及世界杯本身的价值，我们基本上说清楚了。到最后还要落到一个最现实的层面上，就是卡塔尔的目的能够实现吗？</w:t>
      </w:r>
    </w:p>
    <w:p>
      <w:pPr>
        <w:pStyle w:val="TranscriptBody"/>
        <w:spacing w:after="120" w:before="0" w:line="360" w:lineRule="exact"/>
        <w:ind w:firstLine="480"/>
      </w:pPr>
      <w:r>
        <w:rPr>
          <w:rFonts w:ascii="Calibri" w:hAnsi="Calibri" w:eastAsia="宋体" w:cs="宋体"/>
          <w:sz w:val="24"/>
          <w:szCs w:val="24"/>
          <w:color w:val="000000"/>
        </w:rPr>
        <w:t>那卡塔尔付出的肯定是足够多了，但是效果恐怕要打一个问号。因为你既然是做广告，那最重要的一点就是不能有负面，对吧？但是我们前面提到这么多问题，显然都是很大的负面，那花再多钱都不一定能够掩盖这些问题。</w:t>
      </w:r>
    </w:p>
    <w:p>
      <w:pPr>
        <w:pStyle w:val="TranscriptBody"/>
        <w:spacing w:after="120" w:before="0" w:line="360" w:lineRule="exact"/>
        <w:ind w:firstLine="480"/>
      </w:pPr>
      <w:r>
        <w:rPr>
          <w:rFonts w:ascii="Calibri" w:hAnsi="Calibri" w:eastAsia="宋体" w:cs="宋体"/>
          <w:sz w:val="24"/>
          <w:szCs w:val="24"/>
          <w:color w:val="000000"/>
        </w:rPr>
        <w:t>另外一个小的例子也能看出来一点，就是去年卡塔尔花了超过2.7亿美元，来邀请贝克汉姆担任本届世界杯的一个代言人。但是消息一出，结果是贝克汉姆本人遭到了不少攻击。另外一个例子，就是前不久丹麦国家队的球衣赞助商Hummel，它发布了一个国家队的球衣，结果竟然自己的品牌logo做成了一个暗纹的形式，就是不让你看得很清楚。照理来说，世界杯应该是各大运动品牌最有价值的一个曝光平台，但今年这个品牌直接说：“我们不期望自己的形象出现在这次的比赛上面。”</w:t>
      </w:r>
    </w:p>
    <w:p>
      <w:pPr>
        <w:pStyle w:val="TranscriptBody"/>
        <w:spacing w:after="120" w:before="0" w:line="360" w:lineRule="exact"/>
        <w:ind w:firstLine="480"/>
      </w:pPr>
      <w:r>
        <w:rPr>
          <w:rFonts w:ascii="Calibri" w:hAnsi="Calibri" w:eastAsia="宋体" w:cs="宋体"/>
          <w:sz w:val="24"/>
          <w:szCs w:val="24"/>
          <w:color w:val="000000"/>
        </w:rPr>
        <w:t>所以怎么说呢，就是从感性来看，卡塔尔在筹办过程中已经暴露出挺多非常糟糕的问题。但是从经验来看的话，其实很多大赛之前，都会遇到各种各样的负面新闻，甚至说遭到抵制。但是一般随着比赛的进行，体育本身的魅力也会让大家渐渐把这些给忘掉吧，可能到后来这些负面会稍微淡化一些。</w:t>
      </w:r>
    </w:p>
    <w:p>
      <w:pPr>
        <w:pStyle w:val="TranscriptBody"/>
        <w:spacing w:after="120" w:before="0" w:line="360" w:lineRule="exact"/>
        <w:ind w:firstLine="480"/>
      </w:pPr>
      <w:r>
        <w:rPr>
          <w:rFonts w:ascii="Calibri" w:hAnsi="Calibri" w:eastAsia="宋体" w:cs="宋体"/>
          <w:sz w:val="24"/>
          <w:szCs w:val="24"/>
          <w:color w:val="000000"/>
        </w:rPr>
        <w:t>我们很难说这个是一个好事还是一个坏事。从好的角度，你可以说体育的力量能够让全世界说同一种语言，在同样的规则下团结在一起。但是从另一个角度来说，是不是这些表面的快乐之下，其实有更多很严重的问题被掩盖了呢？恐怕也没有人能说得清楚。</w:t>
      </w:r>
    </w:p>
    <w:p>
      <w:pPr>
        <w:pStyle w:val="TranscriptBody"/>
        <w:spacing w:after="120" w:before="0" w:line="360" w:lineRule="exact"/>
        <w:ind w:firstLine="480"/>
      </w:pPr>
      <w:r>
        <w:rPr>
          <w:rFonts w:ascii="Calibri" w:hAnsi="Calibri" w:eastAsia="宋体" w:cs="宋体"/>
          <w:sz w:val="24"/>
          <w:szCs w:val="24"/>
          <w:color w:val="000000"/>
        </w:rPr>
        <w:t>那么世界杯是个好生意吗？长期来看肯定是的，这是一个稀有的全球焦点，是一个顶级的内容，也是一个国家的巨大广告。但就像那句约翰·沃纳梅克的名言所说的：“我知道一半的广告费都是浪费的，但我不知道是哪一半。”世界杯就是这样。</w:t>
      </w:r>
    </w:p>
    <w:p>
      <w:pPr>
        <w:pStyle w:val="TranscriptBody"/>
        <w:spacing w:after="120" w:before="0" w:line="360" w:lineRule="exact"/>
        <w:ind w:firstLine="480"/>
      </w:pPr>
      <w:r>
        <w:rPr>
          <w:rFonts w:ascii="Calibri" w:hAnsi="Calibri" w:eastAsia="宋体" w:cs="宋体"/>
          <w:sz w:val="24"/>
          <w:szCs w:val="24"/>
          <w:color w:val="000000"/>
        </w:rPr>
        <w:t>感谢收听这一期的《商业就是这样》。你可以在苹果播客、小宇宙、喜马拉雅、网易云音乐、QQ音乐、荔枝等平台收听我们的节目。微信公众号“第一财经YiMagazine”也会推送每期节目的内容。如果喜欢我们，欢迎你在苹果播客给我们五星好评，并期待你在各个平台与我们交流，尤其欢迎分享你感兴趣的话题。下期见。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134" w:right="1247" w:bottom="1134" w:left="1247" w:header="567" w:footer="567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t xml:space="preserve">第 </w:t>
    </w:r>
    <w:fldSimple w:instr="PAGE"/>
    <w:r>
      <w:t xml:space="preserve"> 页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0"/>
    </w:pPr>
    <w:r>
      <w:rPr>
        <w:rFonts w:ascii="Calibri" w:hAnsi="Calibri" w:eastAsia="宋体" w:cs="宋体"/>
        <w:sz w:val="18"/>
        <w:szCs w:val="18"/>
        <w:color w:val="000000"/>
      </w:rPr>
      <w:t>Vol.88 串台【鹰眼时间】：世界杯就是这样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  <w:updateFields w:val="true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keepLines w:val="0"/>
      <w:widowControl/>
      <w:spacing w:line="360" w:lineRule="exact" w:after="120"/>
      <w:ind w:firstLine="480"/>
    </w:pPr>
    <w:rPr>
      <w:rFonts w:ascii="Calibri" w:hAnsi="Calibri" w:eastAsia="宋体" w:cs="宋体"/>
      <w:sz w:val="24"/>
      <w:szCs w:val="24"/>
      <w:color w:val="00000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rFonts w:ascii="宋体" w:hAnsi="宋体" w:eastAsia="宋体"/>
      <w:color w:val="000000"/>
      <w:sz w:val="18"/>
    </w:r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rFonts w:ascii="宋体" w:hAnsi="宋体" w:eastAsia="宋体"/>
      <w:color w:val="000000"/>
      <w:sz w:val="18"/>
    </w:r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200"/>
      <w:ind w:firstLine="0"/>
      <w:outlineLvl w:val="0"/>
    </w:pPr>
    <w:rPr>
      <w:rFonts w:asciiTheme="majorHAnsi" w:eastAsiaTheme="majorEastAsia" w:hAnsiTheme="majorHAnsi" w:cstheme="majorBidi" w:ascii="Calibri" w:hAnsi="Calibri" w:eastAsia="微软雅黑"/>
      <w:b/>
      <w:bCs/>
      <w:color w:val="000000"/>
      <w:sz w:val="2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280" w:line="240" w:lineRule="auto"/>
      <w:ind w:firstLine="0"/>
      <w:contextualSpacing/>
    </w:pPr>
    <w:rPr>
      <w:rFonts w:ascii="宋体" w:hAnsi="宋体" w:eastAsia="宋体" w:cs="宋体"/>
      <w:spacing w:val="5"/>
      <w:kern w:val="28"/>
      <w:sz w:val="40"/>
      <w:szCs w:val="40"/>
      <w:color w:val="000000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TranscriptMeta">
    <w:name w:val="TranscriptMeta"/>
    <w:basedOn w:val="Normal"/>
  </w:style>
  <w:style w:type="paragraph" w:customStyle="1" w:styleId="TranscriptIndex">
    <w:name w:val="TranscriptIndex"/>
    <w:basedOn w:val="Normal"/>
  </w:style>
  <w:style w:type="paragraph" w:customStyle="1" w:styleId="TranscriptBody">
    <w:name w:val="TranscriptBody"/>
    <w:basedOn w:val="Normal"/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Vol.88 串台【鹰眼时间】：世界杯就是这样</dc:title>
  <dc:subject/>
  <dc:creator/>
  <cp:keywords/>
  <dc:description/>
  <cp:lastModifiedBy/>
  <cp:revision>1</cp:revision>
  <dcterms:created xsi:type="dcterms:W3CDTF">2013-12-23T23:15:00Z</dcterms:created>
  <dcterms:modified xsi:type="dcterms:W3CDTF">2013-12-23T23:15:00Z</dcterms:modified>
  <cp:category/>
  <dc:identifier/>
</cp:coreProperties>
</file>