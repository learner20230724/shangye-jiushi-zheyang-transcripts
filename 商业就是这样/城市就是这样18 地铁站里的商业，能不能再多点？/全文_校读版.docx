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城市就是这样18 地铁站里的商业，能不能再多点？</w:t>
      </w:r>
    </w:p>
    <w:p>
      <w:pPr>
        <w:pStyle w:val="TranscriptMeta"/>
        <w:spacing w:after="120" w:before="0" w:line="360" w:lineRule="exact"/>
        <w:ind w:firstLine="0"/>
      </w:pPr>
      <w:r>
        <w:rPr>
          <w:rFonts w:ascii="Calibri" w:hAnsi="Calibri" w:eastAsia="宋体" w:cs="宋体"/>
          <w:sz w:val="24"/>
          <w:szCs w:val="24"/>
          <w:color w:val="000000"/>
        </w:rPr>
        <w:t>原音视频时长：00:34:14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城市就是这样18 | 地铁站里的商业，能不能再多点？</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我是沈从乐。</w:t>
      </w:r>
    </w:p>
    <w:p>
      <w:pPr>
        <w:pStyle w:val="TranscriptBody"/>
        <w:spacing w:after="120" w:before="0" w:line="360" w:lineRule="exact"/>
        <w:ind w:firstLine="480"/>
      </w:pPr>
      <w:r>
        <w:rPr>
          <w:rFonts w:ascii="Calibri" w:hAnsi="Calibri" w:eastAsia="宋体" w:cs="宋体"/>
          <w:sz w:val="24"/>
          <w:szCs w:val="24"/>
          <w:color w:val="000000"/>
        </w:rPr>
        <w:t>这一期《城市就是这样》，我们来聊一个跟大家生活比较紧密相关的话题，就是地铁。我们会主要来聊一聊地铁和城市商业的话题。其实没有什么特别的由头，如果要说的话，就是我们之前在讨论的时候，其实看到一个新闻说，其实2022年之后，发改委就不审批或者不受理新的地级市的首轮的地铁了。</w:t>
      </w:r>
    </w:p>
    <w:p>
      <w:pPr>
        <w:pStyle w:val="TranscriptBody"/>
        <w:spacing w:after="120" w:before="0" w:line="360" w:lineRule="exact"/>
        <w:ind w:firstLine="480"/>
      </w:pPr>
      <w:r>
        <w:rPr>
          <w:rFonts w:ascii="Calibri" w:hAnsi="Calibri" w:eastAsia="宋体" w:cs="宋体"/>
          <w:sz w:val="24"/>
          <w:szCs w:val="24"/>
          <w:color w:val="000000"/>
        </w:rPr>
        <w:t>这个意思是不是就是，比如说这个城市之前已经有地铁的，比如说有一条线，那它可以做第二、第三条线，但是如果之前没有地铁的话，就不能再做了，是这个意思吗？</w:t>
      </w:r>
    </w:p>
    <w:p>
      <w:pPr>
        <w:pStyle w:val="TranscriptBody"/>
        <w:spacing w:after="120" w:before="0" w:line="360" w:lineRule="exact"/>
        <w:ind w:firstLine="480"/>
      </w:pPr>
      <w:r>
        <w:rPr>
          <w:rFonts w:ascii="Calibri" w:hAnsi="Calibri" w:eastAsia="宋体" w:cs="宋体"/>
          <w:sz w:val="24"/>
          <w:szCs w:val="24"/>
          <w:color w:val="000000"/>
        </w:rPr>
        <w:t>首先是没有地铁的话，一般来说是不能再建了。但是如果有地铁的城市，能不能再建新的线路，审批其实也是蛮严格的。就是实际上这个给我们感觉，从这个国家的政策层面，中国的这个大的城市的地铁建设到了一个，就是我们可以说平台期，或者一个稳定的状态。</w:t>
      </w:r>
    </w:p>
    <w:p>
      <w:pPr>
        <w:pStyle w:val="TranscriptBody"/>
        <w:spacing w:after="120" w:before="0" w:line="360" w:lineRule="exact"/>
        <w:ind w:firstLine="480"/>
      </w:pPr>
      <w:r>
        <w:rPr>
          <w:rFonts w:ascii="Calibri" w:hAnsi="Calibri" w:eastAsia="宋体" w:cs="宋体"/>
          <w:sz w:val="24"/>
          <w:szCs w:val="24"/>
          <w:color w:val="000000"/>
        </w:rPr>
        <w:t>一个存量阶段。</w:t>
      </w:r>
    </w:p>
    <w:p>
      <w:pPr>
        <w:pStyle w:val="TranscriptBody"/>
        <w:spacing w:after="120" w:before="0" w:line="360" w:lineRule="exact"/>
        <w:ind w:firstLine="480"/>
      </w:pPr>
      <w:r>
        <w:rPr>
          <w:rFonts w:ascii="Calibri" w:hAnsi="Calibri" w:eastAsia="宋体" w:cs="宋体"/>
          <w:sz w:val="24"/>
          <w:szCs w:val="24"/>
          <w:color w:val="000000"/>
        </w:rPr>
        <w:t>存量阶段了。所以我觉得到这个时候的话，其实可以回过头来看一看地铁和城市商业的一些关系。不过这个话题，其实我们在讨论的时候有两个方向，一个是比较微观的，就是所谓地铁的商业，是我们最直观能看到的地铁里面的商业。</w:t>
      </w:r>
    </w:p>
    <w:p>
      <w:pPr>
        <w:pStyle w:val="TranscriptBody"/>
        <w:spacing w:after="120" w:before="0" w:line="360" w:lineRule="exact"/>
        <w:ind w:firstLine="480"/>
      </w:pPr>
      <w:r>
        <w:rPr>
          <w:rFonts w:ascii="Calibri" w:hAnsi="Calibri" w:eastAsia="宋体" w:cs="宋体"/>
          <w:sz w:val="24"/>
          <w:szCs w:val="24"/>
          <w:color w:val="000000"/>
        </w:rPr>
        <w:t>对，地铁里面的那些店，商业。这个是大家会很有感觉，为什么有的城市里面商业看上去非常的热闹，有的城市里面，地铁里面一个店铺都没有，背后到底有没有些什么原因？这个是一个我们可以稍微展开聊聊的话题。另外一个的话，应该是跟我们《城市就是这样》更加相关的话题，就是所谓的TOD。</w:t>
      </w:r>
    </w:p>
    <w:p>
      <w:pPr>
        <w:pStyle w:val="TranscriptBody"/>
        <w:spacing w:after="120" w:before="0" w:line="360" w:lineRule="exact"/>
        <w:ind w:firstLine="480"/>
      </w:pPr>
      <w:r>
        <w:rPr>
          <w:rFonts w:ascii="Calibri" w:hAnsi="Calibri" w:eastAsia="宋体" w:cs="宋体"/>
          <w:sz w:val="24"/>
          <w:szCs w:val="24"/>
          <w:color w:val="000000"/>
        </w:rPr>
        <w:t>对，TOD就是现在大家一般会通常认为，和地铁站为核心的这样一种地产的开发模式。但是当然，它一般来说在严格的定义上，它其实是以公共交通为核心的一种开发方式。那么包括了高铁站，包括了这个火车站，包括了甚至一些公交的枢纽场站，其实也是都可以实现这样的TOD的开发的。</w:t>
      </w:r>
    </w:p>
    <w:p>
      <w:pPr>
        <w:pStyle w:val="TranscriptBody"/>
        <w:spacing w:after="120" w:before="0" w:line="360" w:lineRule="exact"/>
        <w:ind w:firstLine="480"/>
      </w:pPr>
      <w:r>
        <w:rPr>
          <w:rFonts w:ascii="Calibri" w:hAnsi="Calibri" w:eastAsia="宋体" w:cs="宋体"/>
          <w:sz w:val="24"/>
          <w:szCs w:val="24"/>
          <w:color w:val="000000"/>
        </w:rPr>
        <w:t>那么最核心的就是说，我一块土地，它上面要盖出不同功能的这种房子，供大家居住，或者办公，或者商用，或者怎么样。在这些功能的这个最核心的，是围绕它这块土地中间有一个公共交通的一个空间。它可能是这个交通的站点本身是个枢纽性的站点，比较大；也可能是像这种轨道类的交通，它其实是有一些场站，也就是这个车库，我们一般通俗讲车库，它上面有一块地。其实如果不去做这种垂直方向的开发的话，它其实很占地方，它也不是一个节约用地的方式。</w:t>
      </w:r>
    </w:p>
    <w:p>
      <w:pPr>
        <w:pStyle w:val="TranscriptBody"/>
        <w:spacing w:after="120" w:before="0" w:line="360" w:lineRule="exact"/>
        <w:ind w:firstLine="480"/>
      </w:pPr>
      <w:r>
        <w:rPr>
          <w:rFonts w:ascii="Calibri" w:hAnsi="Calibri" w:eastAsia="宋体" w:cs="宋体"/>
          <w:sz w:val="24"/>
          <w:szCs w:val="24"/>
          <w:color w:val="000000"/>
        </w:rPr>
        <w:t>所以在这种综合的考量之下，它就会变成一个TOD的开发方式。相对来说，它是一个比较节约土地资源，然后垂直方向发展，同时对于承担公共交通职能的这样一些企业来说，它也是一种给他们增加收入、带来更好的运营方式的一种开发模式。</w:t>
      </w:r>
    </w:p>
    <w:p>
      <w:pPr>
        <w:pStyle w:val="TranscriptBody"/>
        <w:spacing w:after="120" w:before="0" w:line="360" w:lineRule="exact"/>
        <w:ind w:firstLine="480"/>
      </w:pPr>
      <w:r>
        <w:rPr>
          <w:rFonts w:ascii="Calibri" w:hAnsi="Calibri" w:eastAsia="宋体" w:cs="宋体"/>
          <w:sz w:val="24"/>
          <w:szCs w:val="24"/>
          <w:color w:val="000000"/>
        </w:rPr>
        <w:t>其实所谓的TOD就是Transit-Oriented Development，就是基于公共交通来做的城市开发的这样一个设计规划，这样一个概念。</w:t>
      </w:r>
    </w:p>
    <w:p>
      <w:pPr>
        <w:pStyle w:val="TranscriptBody"/>
        <w:spacing w:after="120" w:before="0" w:line="360" w:lineRule="exact"/>
        <w:ind w:firstLine="480"/>
      </w:pPr>
      <w:r>
        <w:rPr>
          <w:rFonts w:ascii="Calibri" w:hAnsi="Calibri" w:eastAsia="宋体" w:cs="宋体"/>
          <w:sz w:val="24"/>
          <w:szCs w:val="24"/>
          <w:color w:val="000000"/>
        </w:rPr>
        <w:t>对，那么也可以简单来说，在日本有一个很时兴的词叫“站城一体化”，大家可能也就比较形象了，就是能理解TOD应该是个什么概念。就是这一块城区，这个区域的发展，是基于这些比较枢纽的车站，有可能是轨道交通，也有可能是一些地面的交通，或者是一些大的交通枢纽，都有可能。但我们今天讨论的其实主要就是轨道交通、地铁这一块。</w:t>
      </w:r>
    </w:p>
    <w:p>
      <w:pPr>
        <w:pStyle w:val="TranscriptBody"/>
        <w:spacing w:after="120" w:before="0" w:line="360" w:lineRule="exact"/>
        <w:ind w:firstLine="480"/>
      </w:pPr>
      <w:r>
        <w:rPr>
          <w:rFonts w:ascii="Calibri" w:hAnsi="Calibri" w:eastAsia="宋体" w:cs="宋体"/>
          <w:sz w:val="24"/>
          <w:szCs w:val="24"/>
          <w:color w:val="000000"/>
        </w:rPr>
        <w:t>对。那你刚才其实讲到一个点的话，其实很多的这个TOD，或者说是这个地铁的商业，它是有一个主体，或者有一个主角的，就是这个地铁这个公司，它其实是这个商业的承担。我们觉得今天可以以这个角色来作为一个，就是出发点，来看我们前面讲的微观的和这个宏观的，这地铁内的这个商业和TOD这两块，它到底是在商业上面有怎样的价值，然后城市怎样一个互动的关系。</w:t>
      </w:r>
    </w:p>
    <w:p>
      <w:pPr>
        <w:pStyle w:val="TranscriptBody"/>
        <w:spacing w:after="120" w:before="0" w:line="360" w:lineRule="exact"/>
        <w:ind w:firstLine="480"/>
      </w:pPr>
      <w:r>
        <w:rPr>
          <w:rFonts w:ascii="Calibri" w:hAnsi="Calibri" w:eastAsia="宋体" w:cs="宋体"/>
          <w:sz w:val="24"/>
          <w:szCs w:val="24"/>
          <w:color w:val="000000"/>
        </w:rPr>
        <w:t>是的。那我们首先呢，可以从地铁公司是怎么挣钱这个角度先来切一下。</w:t>
      </w:r>
    </w:p>
    <w:p>
      <w:pPr>
        <w:pStyle w:val="TranscriptBody"/>
        <w:spacing w:after="120" w:before="0" w:line="360" w:lineRule="exact"/>
        <w:ind w:firstLine="480"/>
      </w:pPr>
      <w:r>
        <w:rPr>
          <w:rFonts w:ascii="Calibri" w:hAnsi="Calibri" w:eastAsia="宋体" w:cs="宋体"/>
          <w:sz w:val="24"/>
          <w:szCs w:val="24"/>
          <w:color w:val="000000"/>
        </w:rPr>
        <w:t>先上来就是这样的角度来。</w:t>
      </w:r>
    </w:p>
    <w:p>
      <w:pPr>
        <w:pStyle w:val="TranscriptBody"/>
        <w:spacing w:after="120" w:before="0" w:line="360" w:lineRule="exact"/>
        <w:ind w:firstLine="480"/>
      </w:pPr>
      <w:r>
        <w:rPr>
          <w:rFonts w:ascii="Calibri" w:hAnsi="Calibri" w:eastAsia="宋体" w:cs="宋体"/>
          <w:sz w:val="24"/>
          <w:szCs w:val="24"/>
          <w:color w:val="000000"/>
        </w:rPr>
        <w:t>对，先做一个简单的科普。那天我们前两天发了一个地铁跨年客流的数据统计，下面就有很多的读者在评论说，这个地铁公司一天的票务收入就可以上千万，那很牛逼。因为你地铁在中国的几个头部城市，它跨年日的客流量现在都超过了1000万人次以上。那么大家会不会认为，地铁公司赚那么多票价的钱，是不是就能回本了呢？那实际上不是的，中国几乎每一个地铁公司，它的这个票务收入都没有办法覆盖它的运营成本，更何况它的那个投资建设初期投入的一些高强度的资本。</w:t>
      </w:r>
    </w:p>
    <w:p>
      <w:pPr>
        <w:pStyle w:val="TranscriptBody"/>
        <w:spacing w:after="120" w:before="0" w:line="360" w:lineRule="exact"/>
        <w:ind w:firstLine="480"/>
      </w:pPr>
      <w:r>
        <w:rPr>
          <w:rFonts w:ascii="Calibri" w:hAnsi="Calibri" w:eastAsia="宋体" w:cs="宋体"/>
          <w:sz w:val="24"/>
          <w:szCs w:val="24"/>
          <w:color w:val="000000"/>
        </w:rPr>
        <w:t>就日常运营如果只靠票都是亏钱的，更不用说前面建地铁花了那么多钱。</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那它靠什么赚呢？</w:t>
      </w:r>
    </w:p>
    <w:p>
      <w:pPr>
        <w:pStyle w:val="TranscriptBody"/>
        <w:spacing w:after="120" w:before="0" w:line="360" w:lineRule="exact"/>
        <w:ind w:firstLine="480"/>
      </w:pPr>
      <w:r>
        <w:rPr>
          <w:rFonts w:ascii="Calibri" w:hAnsi="Calibri" w:eastAsia="宋体" w:cs="宋体"/>
          <w:sz w:val="24"/>
          <w:szCs w:val="24"/>
          <w:color w:val="000000"/>
        </w:rPr>
        <w:t>一方面呢，就是在中国地铁刚刚起步的这些时间呢，很大一部分是靠政府补贴来去帮助。</w:t>
      </w:r>
    </w:p>
    <w:p>
      <w:pPr>
        <w:pStyle w:val="TranscriptBody"/>
        <w:spacing w:after="120" w:before="0" w:line="360" w:lineRule="exact"/>
        <w:ind w:firstLine="480"/>
      </w:pPr>
      <w:r>
        <w:rPr>
          <w:rFonts w:ascii="Calibri" w:hAnsi="Calibri" w:eastAsia="宋体" w:cs="宋体"/>
          <w:sz w:val="24"/>
          <w:szCs w:val="24"/>
          <w:color w:val="000000"/>
        </w:rPr>
        <w:t>政府补贴有时候直接反映在票价上。</w:t>
      </w:r>
    </w:p>
    <w:p>
      <w:pPr>
        <w:pStyle w:val="TranscriptBody"/>
        <w:spacing w:after="120" w:before="0" w:line="360" w:lineRule="exact"/>
        <w:ind w:firstLine="480"/>
      </w:pPr>
      <w:r>
        <w:rPr>
          <w:rFonts w:ascii="Calibri" w:hAnsi="Calibri" w:eastAsia="宋体" w:cs="宋体"/>
          <w:sz w:val="24"/>
          <w:szCs w:val="24"/>
          <w:color w:val="000000"/>
        </w:rPr>
        <w:t>对，直接反映在票价上，包括在地铁公司的这个年报上，也可以清晰地看到说他们拿到多少补贴。然后另外一块呢，就是后来慢慢发展出来的，叫地铁资源经营的这么一个业务。在他们行内有一个黑话叫“广通商”，主要是指广告、通讯和商铺租赁。</w:t>
      </w:r>
    </w:p>
    <w:p>
      <w:pPr>
        <w:pStyle w:val="TranscriptBody"/>
        <w:spacing w:after="120" w:before="0" w:line="360" w:lineRule="exact"/>
        <w:ind w:firstLine="480"/>
      </w:pPr>
      <w:r>
        <w:rPr>
          <w:rFonts w:ascii="Calibri" w:hAnsi="Calibri" w:eastAsia="宋体" w:cs="宋体"/>
          <w:sz w:val="24"/>
          <w:szCs w:val="24"/>
          <w:color w:val="000000"/>
        </w:rPr>
        <w:t>广告和商铺我都能理解，通讯是什么？</w:t>
      </w:r>
    </w:p>
    <w:p>
      <w:pPr>
        <w:pStyle w:val="TranscriptBody"/>
        <w:spacing w:after="120" w:before="0" w:line="360" w:lineRule="exact"/>
        <w:ind w:firstLine="480"/>
      </w:pPr>
      <w:r>
        <w:rPr>
          <w:rFonts w:ascii="Calibri" w:hAnsi="Calibri" w:eastAsia="宋体" w:cs="宋体"/>
          <w:sz w:val="24"/>
          <w:szCs w:val="24"/>
          <w:color w:val="000000"/>
        </w:rPr>
        <w:t>通讯就是说，我们在地铁里面不是能够有手机信号、能上网吗？</w:t>
      </w:r>
    </w:p>
    <w:p>
      <w:pPr>
        <w:pStyle w:val="TranscriptBody"/>
        <w:spacing w:after="120" w:before="0" w:line="360" w:lineRule="exact"/>
        <w:ind w:firstLine="480"/>
      </w:pPr>
      <w:r>
        <w:rPr>
          <w:rFonts w:ascii="Calibri" w:hAnsi="Calibri" w:eastAsia="宋体" w:cs="宋体"/>
          <w:sz w:val="24"/>
          <w:szCs w:val="24"/>
          <w:color w:val="000000"/>
        </w:rPr>
        <w:t>这也要花钱？</w:t>
      </w:r>
    </w:p>
    <w:p>
      <w:pPr>
        <w:pStyle w:val="TranscriptBody"/>
        <w:spacing w:after="120" w:before="0" w:line="360" w:lineRule="exact"/>
        <w:ind w:firstLine="480"/>
      </w:pPr>
      <w:r>
        <w:rPr>
          <w:rFonts w:ascii="Calibri" w:hAnsi="Calibri" w:eastAsia="宋体" w:cs="宋体"/>
          <w:sz w:val="24"/>
          <w:szCs w:val="24"/>
          <w:color w:val="000000"/>
        </w:rPr>
        <w:t>这事是通讯运营商给地铁公司付钱。</w:t>
      </w:r>
    </w:p>
    <w:p>
      <w:pPr>
        <w:pStyle w:val="TranscriptBody"/>
        <w:spacing w:after="120" w:before="0" w:line="360" w:lineRule="exact"/>
        <w:ind w:firstLine="480"/>
      </w:pPr>
      <w:r>
        <w:rPr>
          <w:rFonts w:ascii="Calibri" w:hAnsi="Calibri" w:eastAsia="宋体" w:cs="宋体"/>
          <w:sz w:val="24"/>
          <w:szCs w:val="24"/>
          <w:color w:val="000000"/>
        </w:rPr>
        <w:t>为什么？</w:t>
      </w:r>
    </w:p>
    <w:p>
      <w:pPr>
        <w:pStyle w:val="TranscriptBody"/>
        <w:spacing w:after="120" w:before="0" w:line="360" w:lineRule="exact"/>
        <w:ind w:firstLine="480"/>
      </w:pPr>
      <w:r>
        <w:rPr>
          <w:rFonts w:ascii="Calibri" w:hAnsi="Calibri" w:eastAsia="宋体" w:cs="宋体"/>
          <w:sz w:val="24"/>
          <w:szCs w:val="24"/>
          <w:color w:val="000000"/>
        </w:rPr>
        <w:t>因为他要能够保证更多的人在一个地下空间里面获得他的服务，所以他其实是向这个地下空间的提供方来付钱的。乙方给甲方付钱，听上去是一个很悖逆常识的一个商业逻辑，对吧？但在地铁里面，这种事情还蛮常见的，对吧？</w:t>
      </w:r>
    </w:p>
    <w:p>
      <w:pPr>
        <w:pStyle w:val="TranscriptBody"/>
        <w:spacing w:after="120" w:before="0" w:line="360" w:lineRule="exact"/>
        <w:ind w:firstLine="480"/>
      </w:pPr>
      <w:r>
        <w:rPr>
          <w:rFonts w:ascii="Calibri" w:hAnsi="Calibri" w:eastAsia="宋体" w:cs="宋体"/>
          <w:sz w:val="24"/>
          <w:szCs w:val="24"/>
          <w:color w:val="000000"/>
        </w:rPr>
        <w:t>对，地铁毕竟它是一个专门开挖出来的城市地下空间。那么我们正好，我看了一下，就全国他们轨道交通的协会，他们每年还会统计一下这块数据。比方说2024年的时候，中国的大陆地区在资源经营方面的收入是606亿。这个规模下面，像广通商的收入是达到了117.3亿元，大概占比不到20%。</w:t>
      </w:r>
    </w:p>
    <w:p>
      <w:pPr>
        <w:pStyle w:val="TranscriptBody"/>
        <w:spacing w:after="120" w:before="0" w:line="360" w:lineRule="exact"/>
        <w:ind w:firstLine="480"/>
      </w:pPr>
      <w:r>
        <w:rPr>
          <w:rFonts w:ascii="Calibri" w:hAnsi="Calibri" w:eastAsia="宋体" w:cs="宋体"/>
          <w:sz w:val="24"/>
          <w:szCs w:val="24"/>
          <w:color w:val="000000"/>
        </w:rPr>
        <w:t>听上去也不多。</w:t>
      </w:r>
    </w:p>
    <w:p>
      <w:pPr>
        <w:pStyle w:val="TranscriptBody"/>
        <w:spacing w:after="120" w:before="0" w:line="360" w:lineRule="exact"/>
        <w:ind w:firstLine="480"/>
      </w:pPr>
      <w:r>
        <w:rPr>
          <w:rFonts w:ascii="Calibri" w:hAnsi="Calibri" w:eastAsia="宋体" w:cs="宋体"/>
          <w:sz w:val="24"/>
          <w:szCs w:val="24"/>
          <w:color w:val="000000"/>
        </w:rPr>
        <w:t>那么他们更大的大头的一块，其实是物业开发的收入，也就是刚刚我们说到的TOD建设当中，能够盘整出来的更多在地铁站和线路之外能够拿到的这些物业，开发之后销售，或者是租赁，或者是其他的这种跟房地产公司更像的收入模式。</w:t>
      </w:r>
    </w:p>
    <w:p>
      <w:pPr>
        <w:pStyle w:val="TranscriptBody"/>
        <w:spacing w:after="120" w:before="0" w:line="360" w:lineRule="exact"/>
        <w:ind w:firstLine="480"/>
      </w:pPr>
      <w:r>
        <w:rPr>
          <w:rFonts w:ascii="Calibri" w:hAnsi="Calibri" w:eastAsia="宋体" w:cs="宋体"/>
          <w:sz w:val="24"/>
          <w:szCs w:val="24"/>
          <w:color w:val="000000"/>
        </w:rPr>
        <w:t>那这一块东西占多少呢？</w:t>
      </w:r>
    </w:p>
    <w:p>
      <w:pPr>
        <w:pStyle w:val="TranscriptBody"/>
        <w:spacing w:after="120" w:before="0" w:line="360" w:lineRule="exact"/>
        <w:ind w:firstLine="480"/>
      </w:pPr>
      <w:r>
        <w:rPr>
          <w:rFonts w:ascii="Calibri" w:hAnsi="Calibri" w:eastAsia="宋体" w:cs="宋体"/>
          <w:sz w:val="24"/>
          <w:szCs w:val="24"/>
          <w:color w:val="000000"/>
        </w:rPr>
        <w:t>这块的比例就很高，这块比例大概有60%，它有384.5亿元。那么20、60，那剩下来还有一个20%左右，是它没有具体讲是什么了。这块可能它更多的是一些它其他提供的，比方说他们会把自己的设计能力，然后比方说信号运营的能力，去卖给其他的公司，或者其他的城市，甚至国外的其他的国家。它有类似于这样的这种咨询服务类的收入，巴拉巴拉的一些其他的收入，也是给他们创收的。</w:t>
      </w:r>
    </w:p>
    <w:p>
      <w:pPr>
        <w:pStyle w:val="TranscriptBody"/>
        <w:spacing w:after="120" w:before="0" w:line="360" w:lineRule="exact"/>
        <w:ind w:firstLine="480"/>
      </w:pPr>
      <w:r>
        <w:rPr>
          <w:rFonts w:ascii="Calibri" w:hAnsi="Calibri" w:eastAsia="宋体" w:cs="宋体"/>
          <w:sz w:val="24"/>
          <w:szCs w:val="24"/>
          <w:color w:val="000000"/>
        </w:rPr>
        <w:t>我问个问题，就比如说，因为我听说有的地铁站站口开出来，其实就是要旁边的那些物业要付钱给他。</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这个是属于广通商里面的，还是属于你说的别的里面的？</w:t>
      </w:r>
    </w:p>
    <w:p>
      <w:pPr>
        <w:pStyle w:val="TranscriptBody"/>
        <w:spacing w:after="120" w:before="0" w:line="360" w:lineRule="exact"/>
        <w:ind w:firstLine="480"/>
      </w:pPr>
      <w:r>
        <w:rPr>
          <w:rFonts w:ascii="Calibri" w:hAnsi="Calibri" w:eastAsia="宋体" w:cs="宋体"/>
          <w:sz w:val="24"/>
          <w:szCs w:val="24"/>
          <w:color w:val="000000"/>
        </w:rPr>
        <w:t>我觉得应该是别的里面的，广通商这块好像不放在这里。反正有可能里面这个还蛮多的。</w:t>
      </w:r>
    </w:p>
    <w:p>
      <w:pPr>
        <w:pStyle w:val="TranscriptBody"/>
        <w:spacing w:after="120" w:before="0" w:line="360" w:lineRule="exact"/>
        <w:ind w:firstLine="480"/>
      </w:pPr>
      <w:r>
        <w:rPr>
          <w:rFonts w:ascii="Calibri" w:hAnsi="Calibri" w:eastAsia="宋体" w:cs="宋体"/>
          <w:sz w:val="24"/>
          <w:szCs w:val="24"/>
          <w:color w:val="000000"/>
        </w:rPr>
        <w:t>对，因为很多的和地铁站挨得近的物业，他们都要想办法把自己和地铁站绑在一起。</w:t>
      </w:r>
    </w:p>
    <w:p>
      <w:pPr>
        <w:pStyle w:val="TranscriptBody"/>
        <w:spacing w:after="120" w:before="0" w:line="360" w:lineRule="exact"/>
        <w:ind w:firstLine="480"/>
      </w:pPr>
      <w:r>
        <w:rPr>
          <w:rFonts w:ascii="Calibri" w:hAnsi="Calibri" w:eastAsia="宋体" w:cs="宋体"/>
          <w:sz w:val="24"/>
          <w:szCs w:val="24"/>
          <w:color w:val="000000"/>
        </w:rPr>
        <w:t>对，就是有的地铁站你看到造了，但是他不开，很有可能就是因为没付那个钱。有些地铁站那么多年都要绕路去某一个商场，是因为商场没有付那个钱。</w:t>
      </w:r>
    </w:p>
    <w:p>
      <w:pPr>
        <w:pStyle w:val="TranscriptBody"/>
        <w:spacing w:after="120" w:before="0" w:line="360" w:lineRule="exact"/>
        <w:ind w:firstLine="480"/>
      </w:pPr>
      <w:r>
        <w:rPr>
          <w:rFonts w:ascii="Calibri" w:hAnsi="Calibri" w:eastAsia="宋体" w:cs="宋体"/>
          <w:sz w:val="24"/>
          <w:szCs w:val="24"/>
          <w:color w:val="000000"/>
        </w:rPr>
        <w:t>OK，刚刚这个20、60至20的这个比例，从乐给我们大致地介绍了一下。不过今天我们要不要先首先展开一下这个，虽然比例比较小，但是跟我们日常生活比较关联的，就是这个20的这个部分，就是地铁内的这个商业，广通商。因为这个是我们日常都会感受到的，然后也会感觉到不同的城市有很大差别的一个部分。</w:t>
      </w:r>
    </w:p>
    <w:p>
      <w:pPr>
        <w:pStyle w:val="TranscriptBody"/>
        <w:spacing w:after="120" w:before="0" w:line="360" w:lineRule="exact"/>
        <w:ind w:firstLine="480"/>
      </w:pPr>
      <w:r>
        <w:rPr>
          <w:rFonts w:ascii="Calibri" w:hAnsi="Calibri" w:eastAsia="宋体" w:cs="宋体"/>
          <w:sz w:val="24"/>
          <w:szCs w:val="24"/>
          <w:color w:val="000000"/>
        </w:rPr>
        <w:t>是的。具体来说，其实广通商的广和通我们也不太讲，主要是还是讲这个商的部分，对吧？</w:t>
      </w:r>
    </w:p>
    <w:p>
      <w:pPr>
        <w:pStyle w:val="TranscriptBody"/>
        <w:spacing w:after="120" w:before="0" w:line="360" w:lineRule="exact"/>
        <w:ind w:firstLine="480"/>
      </w:pPr>
      <w:r>
        <w:rPr>
          <w:rFonts w:ascii="Calibri" w:hAnsi="Calibri" w:eastAsia="宋体" w:cs="宋体"/>
          <w:sz w:val="24"/>
          <w:szCs w:val="24"/>
          <w:color w:val="000000"/>
        </w:rPr>
        <w:t>对，因为广大家都非常直白简单，它就是广告位，然后通又是一个比较专业的领域，我们主要讲讲商业。</w:t>
      </w:r>
    </w:p>
    <w:p>
      <w:pPr>
        <w:pStyle w:val="TranscriptBody"/>
        <w:spacing w:after="120" w:before="0" w:line="360" w:lineRule="exact"/>
        <w:ind w:firstLine="480"/>
      </w:pPr>
      <w:r>
        <w:rPr>
          <w:rFonts w:ascii="Calibri" w:hAnsi="Calibri" w:eastAsia="宋体" w:cs="宋体"/>
          <w:sz w:val="24"/>
          <w:szCs w:val="24"/>
          <w:color w:val="000000"/>
        </w:rPr>
        <w:t>其实地铁商业也分成好几种。我们一般说地铁商业的时候，这个关键字你会查到非常非常多，其实和我们前面说像TOD，就是上盖商业，这个更相关的一种商业形态。但是真正和地铁公司发生关联度的，主要是在站厅和通道里面。</w:t>
      </w:r>
    </w:p>
    <w:p>
      <w:pPr>
        <w:pStyle w:val="TranscriptBody"/>
        <w:spacing w:after="120" w:before="0" w:line="360" w:lineRule="exact"/>
        <w:ind w:firstLine="480"/>
      </w:pPr>
      <w:r>
        <w:rPr>
          <w:rFonts w:ascii="Calibri" w:hAnsi="Calibri" w:eastAsia="宋体" w:cs="宋体"/>
          <w:sz w:val="24"/>
          <w:szCs w:val="24"/>
          <w:color w:val="000000"/>
        </w:rPr>
        <w:t>就是地铁公司能明确管到的地方。</w:t>
      </w:r>
    </w:p>
    <w:p>
      <w:pPr>
        <w:pStyle w:val="TranscriptBody"/>
        <w:spacing w:after="120" w:before="0" w:line="360" w:lineRule="exact"/>
        <w:ind w:firstLine="480"/>
      </w:pPr>
      <w:r>
        <w:rPr>
          <w:rFonts w:ascii="Calibri" w:hAnsi="Calibri" w:eastAsia="宋体" w:cs="宋体"/>
          <w:sz w:val="24"/>
          <w:szCs w:val="24"/>
          <w:color w:val="000000"/>
        </w:rPr>
        <w:t>对的。那么站厅很简单，就是你要进到这个地铁站，人家写着这个地方可以去买票了，这个地方可以过安检了，那块区域才是叫站厅。站厅也分为站厅的非付费区和付费区，就是闸机里面和闸机外面。当然一般的商业主要是集中在这个闸机外面的，因为它也不是说你非得买票进来，再到我这边去搞商业。</w:t>
      </w:r>
    </w:p>
    <w:p>
      <w:pPr>
        <w:pStyle w:val="TranscriptBody"/>
        <w:spacing w:after="120" w:before="0" w:line="360" w:lineRule="exact"/>
        <w:ind w:firstLine="480"/>
      </w:pPr>
      <w:r>
        <w:rPr>
          <w:rFonts w:ascii="Calibri" w:hAnsi="Calibri" w:eastAsia="宋体" w:cs="宋体"/>
          <w:sz w:val="24"/>
          <w:szCs w:val="24"/>
          <w:color w:val="000000"/>
        </w:rPr>
        <w:t>进到闸机里面，你有相当的实力。</w:t>
      </w:r>
    </w:p>
    <w:p>
      <w:pPr>
        <w:pStyle w:val="TranscriptBody"/>
        <w:spacing w:after="120" w:before="0" w:line="360" w:lineRule="exact"/>
        <w:ind w:firstLine="480"/>
      </w:pPr>
      <w:r>
        <w:rPr>
          <w:rFonts w:ascii="Calibri" w:hAnsi="Calibri" w:eastAsia="宋体" w:cs="宋体"/>
          <w:sz w:val="24"/>
          <w:szCs w:val="24"/>
          <w:color w:val="000000"/>
        </w:rPr>
        <w:t>但是有一点很重要，就是闸机里面的商业其实是不少的。比方说自动饮料机，这是我们在闸机里面看到几乎唯一的商业模式。</w:t>
      </w:r>
    </w:p>
    <w:p>
      <w:pPr>
        <w:pStyle w:val="TranscriptBody"/>
        <w:spacing w:after="120" w:before="0" w:line="360" w:lineRule="exact"/>
        <w:ind w:firstLine="480"/>
      </w:pPr>
      <w:r>
        <w:rPr>
          <w:rFonts w:ascii="Calibri" w:hAnsi="Calibri" w:eastAsia="宋体" w:cs="宋体"/>
          <w:sz w:val="24"/>
          <w:szCs w:val="24"/>
          <w:color w:val="000000"/>
        </w:rPr>
        <w:t>不止，还挺多的。充电宝。</w:t>
      </w:r>
    </w:p>
    <w:p>
      <w:pPr>
        <w:pStyle w:val="TranscriptBody"/>
        <w:spacing w:after="120" w:before="0" w:line="360" w:lineRule="exact"/>
        <w:ind w:firstLine="480"/>
      </w:pPr>
      <w:r>
        <w:rPr>
          <w:rFonts w:ascii="Calibri" w:hAnsi="Calibri" w:eastAsia="宋体" w:cs="宋体"/>
          <w:sz w:val="24"/>
          <w:szCs w:val="24"/>
          <w:color w:val="000000"/>
        </w:rPr>
        <w:t>充电宝现在也可以进了吗？</w:t>
      </w:r>
    </w:p>
    <w:p>
      <w:pPr>
        <w:pStyle w:val="TranscriptBody"/>
        <w:spacing w:after="120" w:before="0" w:line="360" w:lineRule="exact"/>
        <w:ind w:firstLine="480"/>
      </w:pPr>
      <w:r>
        <w:rPr>
          <w:rFonts w:ascii="Calibri" w:hAnsi="Calibri" w:eastAsia="宋体" w:cs="宋体"/>
          <w:sz w:val="24"/>
          <w:szCs w:val="24"/>
          <w:color w:val="000000"/>
        </w:rPr>
        <w:t>有一些城市的地铁站是专门招充电宝的，然后也会有一些其他的，但是主要都是自助类的这种商业模式。那么在站厅的非付费区，可能它的业态就会多一点。然后另外一种业态更丰富的，肯定就是通道商业了。</w:t>
      </w:r>
    </w:p>
    <w:p>
      <w:pPr>
        <w:pStyle w:val="TranscriptBody"/>
        <w:spacing w:after="120" w:before="0" w:line="360" w:lineRule="exact"/>
        <w:ind w:firstLine="480"/>
      </w:pPr>
      <w:r>
        <w:rPr>
          <w:rFonts w:ascii="Calibri" w:hAnsi="Calibri" w:eastAsia="宋体" w:cs="宋体"/>
          <w:sz w:val="24"/>
          <w:szCs w:val="24"/>
          <w:color w:val="000000"/>
        </w:rPr>
        <w:t>通道商业，比方说我们自己办公室旁边的南京西路站13号线，和兴业太古汇合作的这条叫地铁廊，它实际上物业空间是属于轨道公司的，但是它的经营是由太古来帮它去做招商和运营管理的，所以他们其实是一种合作的模式。</w:t>
      </w:r>
    </w:p>
    <w:p>
      <w:pPr>
        <w:pStyle w:val="TranscriptBody"/>
        <w:spacing w:after="120" w:before="0" w:line="360" w:lineRule="exact"/>
        <w:ind w:firstLine="480"/>
      </w:pPr>
      <w:r>
        <w:rPr>
          <w:rFonts w:ascii="Calibri" w:hAnsi="Calibri" w:eastAsia="宋体" w:cs="宋体"/>
          <w:sz w:val="24"/>
          <w:szCs w:val="24"/>
          <w:color w:val="000000"/>
        </w:rPr>
        <w:t>就这一块地不属于太古，但是会给你的感觉是延伸到太古汇的，帮你运营。</w:t>
      </w:r>
    </w:p>
    <w:p>
      <w:pPr>
        <w:pStyle w:val="TranscriptBody"/>
        <w:spacing w:after="120" w:before="0" w:line="360" w:lineRule="exact"/>
        <w:ind w:firstLine="480"/>
      </w:pPr>
      <w:r>
        <w:rPr>
          <w:rFonts w:ascii="Calibri" w:hAnsi="Calibri" w:eastAsia="宋体" w:cs="宋体"/>
          <w:sz w:val="24"/>
          <w:szCs w:val="24"/>
          <w:color w:val="000000"/>
        </w:rPr>
        <w:t>对，帮你运营。所以大家其实我们走过去，感觉是不太清晰的，这个界面，你也不知道自己有没有进到地铁站。反正这一部分能吃饭，能去在便利店买东西，或者买面包、买咖啡的这一块区域，大家觉得和太古的整个经营逻辑还是比较一体的。但实际上，这一部分的房租收入的大头，是由地铁公司拿走的。</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那么像这种通道商业，在上海还有一个大家比较熟悉的，就是10号线江湾体育场的那个很长很长一条通道，叫太平洋生活天地。</w:t>
      </w:r>
    </w:p>
    <w:p>
      <w:pPr>
        <w:pStyle w:val="TranscriptBody"/>
        <w:spacing w:after="120" w:before="0" w:line="360" w:lineRule="exact"/>
        <w:ind w:firstLine="480"/>
      </w:pPr>
      <w:r>
        <w:rPr>
          <w:rFonts w:ascii="Calibri" w:hAnsi="Calibri" w:eastAsia="宋体" w:cs="宋体"/>
          <w:sz w:val="24"/>
          <w:szCs w:val="24"/>
          <w:color w:val="000000"/>
        </w:rPr>
        <w:t>我每个周末都会去走两遍，这个地方非常的长。</w:t>
      </w:r>
    </w:p>
    <w:p>
      <w:pPr>
        <w:pStyle w:val="TranscriptBody"/>
        <w:spacing w:after="120" w:before="0" w:line="360" w:lineRule="exact"/>
        <w:ind w:firstLine="480"/>
      </w:pPr>
      <w:r>
        <w:rPr>
          <w:rFonts w:ascii="Calibri" w:hAnsi="Calibri" w:eastAsia="宋体" w:cs="宋体"/>
          <w:sz w:val="24"/>
          <w:szCs w:val="24"/>
          <w:color w:val="000000"/>
        </w:rPr>
        <w:t>对，所以像这样的这个通道商业呢，其实现在也是属于创新和机制的这种创新会比较多的地方。它属于一个比较中间地带的概念，或者是大家联合起来一起做的一个。</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那么这块呢，因为它的这个相对来说其实不是特别标准化，所以我们没有拿到一些统计类的数据。反而是站厅这块呢，在2021年的时候，有一家咨询公司，它做了一些调研，它跑了几百个地铁站，十几个城市吧。</w:t>
      </w:r>
    </w:p>
    <w:p>
      <w:pPr>
        <w:pStyle w:val="TranscriptBody"/>
        <w:spacing w:after="120" w:before="0" w:line="360" w:lineRule="exact"/>
        <w:ind w:firstLine="480"/>
      </w:pPr>
      <w:r>
        <w:rPr>
          <w:rFonts w:ascii="Calibri" w:hAnsi="Calibri" w:eastAsia="宋体" w:cs="宋体"/>
          <w:sz w:val="24"/>
          <w:szCs w:val="24"/>
          <w:color w:val="000000"/>
        </w:rPr>
        <w:t>好辛苦。</w:t>
      </w:r>
    </w:p>
    <w:p>
      <w:pPr>
        <w:pStyle w:val="TranscriptBody"/>
        <w:spacing w:after="120" w:before="0" w:line="360" w:lineRule="exact"/>
        <w:ind w:firstLine="480"/>
      </w:pPr>
      <w:r>
        <w:rPr>
          <w:rFonts w:ascii="Calibri" w:hAnsi="Calibri" w:eastAsia="宋体" w:cs="宋体"/>
          <w:sz w:val="24"/>
          <w:szCs w:val="24"/>
          <w:color w:val="000000"/>
        </w:rPr>
        <w:t>对，然后他们就数了数，到底车站有多少的可以做商业的空间。他们因为数了中国非常多城市啊，所以平均下来，每个车站呢是3.83个商业网点。</w:t>
      </w:r>
    </w:p>
    <w:p>
      <w:pPr>
        <w:pStyle w:val="TranscriptBody"/>
        <w:spacing w:after="120" w:before="0" w:line="360" w:lineRule="exact"/>
        <w:ind w:firstLine="480"/>
      </w:pPr>
      <w:r>
        <w:rPr>
          <w:rFonts w:ascii="Calibri" w:hAnsi="Calibri" w:eastAsia="宋体" w:cs="宋体"/>
          <w:sz w:val="24"/>
          <w:szCs w:val="24"/>
          <w:color w:val="000000"/>
        </w:rPr>
        <w:t>商业网点意思就是商业的点位，是这个意思？</w:t>
      </w:r>
    </w:p>
    <w:p>
      <w:pPr>
        <w:pStyle w:val="TranscriptBody"/>
        <w:spacing w:after="120" w:before="0" w:line="360" w:lineRule="exact"/>
        <w:ind w:firstLine="480"/>
      </w:pPr>
      <w:r>
        <w:rPr>
          <w:rFonts w:ascii="Calibri" w:hAnsi="Calibri" w:eastAsia="宋体" w:cs="宋体"/>
          <w:sz w:val="24"/>
          <w:szCs w:val="24"/>
          <w:color w:val="000000"/>
        </w:rPr>
        <w:t>点位，对。它包括了自助机，也包括了商铺。</w:t>
      </w:r>
    </w:p>
    <w:p>
      <w:pPr>
        <w:pStyle w:val="TranscriptBody"/>
        <w:spacing w:after="120" w:before="0" w:line="360" w:lineRule="exact"/>
        <w:ind w:firstLine="480"/>
      </w:pPr>
      <w:r>
        <w:rPr>
          <w:rFonts w:ascii="Calibri" w:hAnsi="Calibri" w:eastAsia="宋体" w:cs="宋体"/>
          <w:sz w:val="24"/>
          <w:szCs w:val="24"/>
          <w:color w:val="000000"/>
        </w:rPr>
        <w:t>其实很少，放四个自助机就满了，是吗？</w:t>
      </w:r>
    </w:p>
    <w:p>
      <w:pPr>
        <w:pStyle w:val="TranscriptBody"/>
        <w:spacing w:after="120" w:before="0" w:line="360" w:lineRule="exact"/>
        <w:ind w:firstLine="480"/>
      </w:pPr>
      <w:r>
        <w:rPr>
          <w:rFonts w:ascii="Calibri" w:hAnsi="Calibri" w:eastAsia="宋体" w:cs="宋体"/>
          <w:sz w:val="24"/>
          <w:szCs w:val="24"/>
          <w:color w:val="000000"/>
        </w:rPr>
        <w:t>因为我们一般对商业概念比较多有印象的这一些，是在大的换乘站。大家会印象中所有的这种大站里面的商业确实是比较丰富的，但是你也要记得，很多的地铁是通往一些非常小的、偏远的地方。它可能里面有一两个自助饮料机也就了不起。</w:t>
      </w:r>
    </w:p>
    <w:p>
      <w:pPr>
        <w:pStyle w:val="TranscriptBody"/>
        <w:spacing w:after="120" w:before="0" w:line="360" w:lineRule="exact"/>
        <w:ind w:firstLine="480"/>
      </w:pPr>
      <w:r>
        <w:rPr>
          <w:rFonts w:ascii="Calibri" w:hAnsi="Calibri" w:eastAsia="宋体" w:cs="宋体"/>
          <w:sz w:val="24"/>
          <w:szCs w:val="24"/>
          <w:color w:val="000000"/>
        </w:rPr>
        <w:t>它就是比如说两三个口，然后就是个地……它就主要这个通勤的这个功能，它就不太会有很多的商业。</w:t>
      </w:r>
    </w:p>
    <w:p>
      <w:pPr>
        <w:pStyle w:val="TranscriptBody"/>
        <w:spacing w:after="120" w:before="0" w:line="360" w:lineRule="exact"/>
        <w:ind w:firstLine="480"/>
      </w:pPr>
      <w:r>
        <w:rPr>
          <w:rFonts w:ascii="Calibri" w:hAnsi="Calibri" w:eastAsia="宋体" w:cs="宋体"/>
          <w:sz w:val="24"/>
          <w:szCs w:val="24"/>
          <w:color w:val="000000"/>
        </w:rPr>
        <w:t>对，再加上这个数字，还要被一些城市里完全没有商业这件事情给拉低。在它统计的时候，像北京和大连的商业都不太行，当时大连其实刚刚开始引入一些的自助机。然后北京的整个地铁的商业，也是在2021年之后才慢慢地开始有起色的，之前也是几乎为零。所以在这样的一个情况下，大家这个数字摊下来只有3.83，不到4个商业网点了。</w:t>
      </w:r>
    </w:p>
    <w:p>
      <w:pPr>
        <w:pStyle w:val="TranscriptBody"/>
        <w:spacing w:after="120" w:before="0" w:line="360" w:lineRule="exact"/>
        <w:ind w:firstLine="480"/>
      </w:pPr>
      <w:r>
        <w:rPr>
          <w:rFonts w:ascii="Calibri" w:hAnsi="Calibri" w:eastAsia="宋体" w:cs="宋体"/>
          <w:sz w:val="24"/>
          <w:szCs w:val="24"/>
          <w:color w:val="000000"/>
        </w:rPr>
        <w:t>那请问商业网点最多的是上海吗？</w:t>
      </w:r>
    </w:p>
    <w:p>
      <w:pPr>
        <w:pStyle w:val="TranscriptBody"/>
        <w:spacing w:after="120" w:before="0" w:line="360" w:lineRule="exact"/>
        <w:ind w:firstLine="480"/>
      </w:pPr>
      <w:r>
        <w:rPr>
          <w:rFonts w:ascii="Calibri" w:hAnsi="Calibri" w:eastAsia="宋体" w:cs="宋体"/>
          <w:sz w:val="24"/>
          <w:szCs w:val="24"/>
          <w:color w:val="000000"/>
        </w:rPr>
        <w:t>它当时统计的时候还不是上海。它当时统计下来是徐州，每个站有7.5家。他们当时应该地铁新开吧，估计在这块规划上还是比较努力往前的。但是商业业态比较丰富的城市呢，其实也不是上海，大家一般会公认为在广州，它其实是商业业态比较丰富的。</w:t>
      </w:r>
    </w:p>
    <w:p>
      <w:pPr>
        <w:pStyle w:val="TranscriptBody"/>
        <w:spacing w:after="120" w:before="0" w:line="360" w:lineRule="exact"/>
        <w:ind w:firstLine="480"/>
      </w:pPr>
      <w:r>
        <w:rPr>
          <w:rFonts w:ascii="Calibri" w:hAnsi="Calibri" w:eastAsia="宋体" w:cs="宋体"/>
          <w:sz w:val="24"/>
          <w:szCs w:val="24"/>
          <w:color w:val="000000"/>
        </w:rPr>
        <w:t>像广州在25年的时候，25年夏天的时候，新改造了一个站点，我前几天刚刚去过，叫陈家祠。它是一个这个小的景点嘛，然后在这个站点里面，他们装了非常多的内容，甚至包括了这个生鲜店。就一般来说我们买个便利店差不多了，对吧？喝杯咖啡已经是很丰富的业态了，它里面还可以买榴莲。</w:t>
      </w:r>
    </w:p>
    <w:p>
      <w:pPr>
        <w:pStyle w:val="TranscriptBody"/>
        <w:spacing w:after="120" w:before="0" w:line="360" w:lineRule="exact"/>
        <w:ind w:firstLine="480"/>
      </w:pPr>
      <w:r>
        <w:rPr>
          <w:rFonts w:ascii="Calibri" w:hAnsi="Calibri" w:eastAsia="宋体" w:cs="宋体"/>
          <w:sz w:val="24"/>
          <w:szCs w:val="24"/>
          <w:color w:val="000000"/>
        </w:rPr>
        <w:t>可想而知那个气味。地铁站很好吃的。</w:t>
      </w:r>
    </w:p>
    <w:p>
      <w:pPr>
        <w:pStyle w:val="TranscriptBody"/>
        <w:spacing w:after="120" w:before="0" w:line="360" w:lineRule="exact"/>
        <w:ind w:firstLine="480"/>
      </w:pPr>
      <w:r>
        <w:rPr>
          <w:rFonts w:ascii="Calibri" w:hAnsi="Calibri" w:eastAsia="宋体" w:cs="宋体"/>
          <w:sz w:val="24"/>
          <w:szCs w:val="24"/>
          <w:color w:val="000000"/>
        </w:rPr>
        <w:t>我确实比较难想象，有可能在上海这种城市的话，你这个食安过都过不了。</w:t>
      </w:r>
    </w:p>
    <w:p>
      <w:pPr>
        <w:pStyle w:val="TranscriptBody"/>
        <w:spacing w:after="120" w:before="0" w:line="360" w:lineRule="exact"/>
        <w:ind w:firstLine="480"/>
      </w:pPr>
      <w:r>
        <w:rPr>
          <w:rFonts w:ascii="Calibri" w:hAnsi="Calibri" w:eastAsia="宋体" w:cs="宋体"/>
          <w:sz w:val="24"/>
          <w:szCs w:val="24"/>
          <w:color w:val="000000"/>
        </w:rPr>
        <w:t>对，但是它广州的这个，就是生鲜的便利店的这个模式，它其实是它地铁公司自营的。它自己创造了一个在地铁站内可以做生鲜超市的这样的一个连锁品牌，所以它的这个布局，相对的量、数量，和它的这个业态的灵活性，也是更高一些。但我相信，就是能在地铁站卖榴莲的，可能也只有广州地铁这一个点位，或者这么一个很少的。</w:t>
      </w:r>
    </w:p>
    <w:p>
      <w:pPr>
        <w:pStyle w:val="TranscriptBody"/>
        <w:spacing w:after="120" w:before="0" w:line="360" w:lineRule="exact"/>
        <w:ind w:firstLine="480"/>
      </w:pPr>
      <w:r>
        <w:rPr>
          <w:rFonts w:ascii="Calibri" w:hAnsi="Calibri" w:eastAsia="宋体" w:cs="宋体"/>
          <w:sz w:val="24"/>
          <w:szCs w:val="24"/>
          <w:color w:val="000000"/>
        </w:rPr>
        <w:t>大部分就是常见的业态，是不是还是以那个我们前面说的这个自助机，或者说像便利店这种为主？</w:t>
      </w:r>
    </w:p>
    <w:p>
      <w:pPr>
        <w:pStyle w:val="TranscriptBody"/>
        <w:spacing w:after="120" w:before="0" w:line="360" w:lineRule="exact"/>
        <w:ind w:firstLine="480"/>
      </w:pPr>
      <w:r>
        <w:rPr>
          <w:rFonts w:ascii="Calibri" w:hAnsi="Calibri" w:eastAsia="宋体" w:cs="宋体"/>
          <w:sz w:val="24"/>
          <w:szCs w:val="24"/>
          <w:color w:val="000000"/>
        </w:rPr>
        <w:t>对，回到刚刚那个咨询公司他做的统计，他们发现80%以上，就按数量算啊，全是自助机。包括了自助饮料机、银行的ATM机，然后自动的拍照设备，然后充电宝、盲盒贩售，那个年代还有自动口罩机，还有抓娃娃机。</w:t>
      </w:r>
    </w:p>
    <w:p>
      <w:pPr>
        <w:pStyle w:val="TranscriptBody"/>
        <w:spacing w:after="120" w:before="0" w:line="360" w:lineRule="exact"/>
        <w:ind w:firstLine="480"/>
      </w:pPr>
      <w:r>
        <w:rPr>
          <w:rFonts w:ascii="Calibri" w:hAnsi="Calibri" w:eastAsia="宋体" w:cs="宋体"/>
          <w:sz w:val="24"/>
          <w:szCs w:val="24"/>
          <w:color w:val="000000"/>
        </w:rPr>
        <w:t>想想确实是，你直接按数量数的话是这样的。</w:t>
      </w:r>
    </w:p>
    <w:p>
      <w:pPr>
        <w:pStyle w:val="TranscriptBody"/>
        <w:spacing w:after="120" w:before="0" w:line="360" w:lineRule="exact"/>
        <w:ind w:firstLine="480"/>
      </w:pPr>
      <w:r>
        <w:rPr>
          <w:rFonts w:ascii="Calibri" w:hAnsi="Calibri" w:eastAsia="宋体" w:cs="宋体"/>
          <w:sz w:val="24"/>
          <w:szCs w:val="24"/>
          <w:color w:val="000000"/>
        </w:rPr>
        <w:t>但是如果刨开这些自动的设备来说，最多的还是便利店。因为便利店确实大家在地铁站有各种各样的需求，便利店是又小又可以满足你的需求，而且它这个便利店的本身运营成本也不很高，基本上一个店员肯定能搞定了。所以这个便利店也是比较在地铁站受欢迎的业态。那么其他还有一些餐饮类的，主要是咖啡和面包，面包烘焙的这个业态的。</w:t>
      </w:r>
    </w:p>
    <w:p>
      <w:pPr>
        <w:pStyle w:val="TranscriptBody"/>
        <w:spacing w:after="120" w:before="0" w:line="360" w:lineRule="exact"/>
        <w:ind w:firstLine="480"/>
      </w:pPr>
      <w:r>
        <w:rPr>
          <w:rFonts w:ascii="Calibri" w:hAnsi="Calibri" w:eastAsia="宋体" w:cs="宋体"/>
          <w:sz w:val="24"/>
          <w:szCs w:val="24"/>
          <w:color w:val="000000"/>
        </w:rPr>
        <w:t>那么另外还有一些，也是我从广州的地铁站里翻出来奇奇怪怪的，洗衣店、理发店、鲜花机之类之类的，反正它也是有一些便民服务类的这种业态。当然也有极少数的还会卖衣服。</w:t>
      </w:r>
    </w:p>
    <w:p>
      <w:pPr>
        <w:pStyle w:val="TranscriptBody"/>
        <w:spacing w:after="120" w:before="0" w:line="360" w:lineRule="exact"/>
        <w:ind w:firstLine="480"/>
      </w:pPr>
      <w:r>
        <w:rPr>
          <w:rFonts w:ascii="Calibri" w:hAnsi="Calibri" w:eastAsia="宋体" w:cs="宋体"/>
          <w:sz w:val="24"/>
          <w:szCs w:val="24"/>
          <w:color w:val="000000"/>
        </w:rPr>
        <w:t>对，这个也是广州，我去的时候非常震惊一点，是竟然在广州地铁里面能直接买衣服。</w:t>
      </w:r>
    </w:p>
    <w:p>
      <w:pPr>
        <w:pStyle w:val="TranscriptBody"/>
        <w:spacing w:after="120" w:before="0" w:line="360" w:lineRule="exact"/>
        <w:ind w:firstLine="480"/>
      </w:pPr>
      <w:r>
        <w:rPr>
          <w:rFonts w:ascii="Calibri" w:hAnsi="Calibri" w:eastAsia="宋体" w:cs="宋体"/>
          <w:sz w:val="24"/>
          <w:szCs w:val="24"/>
          <w:color w:val="000000"/>
        </w:rPr>
        <w:t>对，有可能它有一些别的需求吧。</w:t>
      </w:r>
    </w:p>
    <w:p>
      <w:pPr>
        <w:pStyle w:val="TranscriptBody"/>
        <w:spacing w:after="120" w:before="0" w:line="360" w:lineRule="exact"/>
        <w:ind w:firstLine="480"/>
      </w:pPr>
      <w:r>
        <w:rPr>
          <w:rFonts w:ascii="Calibri" w:hAnsi="Calibri" w:eastAsia="宋体" w:cs="宋体"/>
          <w:sz w:val="24"/>
          <w:szCs w:val="24"/>
          <w:color w:val="000000"/>
        </w:rPr>
        <w:t>我们这个商业层面稍微问得细点，比如说像你刚刚讲到的这些核心的业态，这个自动的贩售机，还有像便利店的话，它在这个地铁里面的这个租金的这个水平啊，和地面上是个什么样的这个比较？贵吗？</w:t>
      </w:r>
    </w:p>
    <w:p>
      <w:pPr>
        <w:pStyle w:val="TranscriptBody"/>
        <w:spacing w:after="120" w:before="0" w:line="360" w:lineRule="exact"/>
        <w:ind w:firstLine="480"/>
      </w:pPr>
      <w:r>
        <w:rPr>
          <w:rFonts w:ascii="Calibri" w:hAnsi="Calibri" w:eastAsia="宋体" w:cs="宋体"/>
          <w:sz w:val="24"/>
          <w:szCs w:val="24"/>
          <w:color w:val="000000"/>
        </w:rPr>
        <w:t>对，因为大家默认会觉得，地铁这个人流非常的大的，那这边开个店应该是蛮贵的，实际情况是怎么样子？</w:t>
      </w:r>
    </w:p>
    <w:p>
      <w:pPr>
        <w:pStyle w:val="TranscriptBody"/>
        <w:spacing w:after="120" w:before="0" w:line="360" w:lineRule="exact"/>
        <w:ind w:firstLine="480"/>
      </w:pPr>
      <w:r>
        <w:rPr>
          <w:rFonts w:ascii="Calibri" w:hAnsi="Calibri" w:eastAsia="宋体" w:cs="宋体"/>
          <w:sz w:val="24"/>
          <w:szCs w:val="24"/>
          <w:color w:val="000000"/>
        </w:rPr>
        <w:t>实际情况呢，也还是回到那个咨询公司他的一个宏观数据统计啊。他算下来，站内的这个商铺租金的平均水平大概是在417元每平方米每月。我们可能换算一个大家比较容易理解的数据，是13块9，就是14块不到一平米一天。这样的一个数据，对于比方说一线城市沿街商铺来说呢，是一个平均偏低的一个水平。</w:t>
      </w:r>
    </w:p>
    <w:p>
      <w:pPr>
        <w:pStyle w:val="TranscriptBody"/>
        <w:spacing w:after="120" w:before="0" w:line="360" w:lineRule="exact"/>
        <w:ind w:firstLine="480"/>
      </w:pPr>
      <w:r>
        <w:rPr>
          <w:rFonts w:ascii="Calibri" w:hAnsi="Calibri" w:eastAsia="宋体" w:cs="宋体"/>
          <w:sz w:val="24"/>
          <w:szCs w:val="24"/>
          <w:color w:val="000000"/>
        </w:rPr>
        <w:t>对，就比，就是一线城市街铺要便宜点。</w:t>
      </w:r>
    </w:p>
    <w:p>
      <w:pPr>
        <w:pStyle w:val="TranscriptBody"/>
        <w:spacing w:after="120" w:before="0" w:line="360" w:lineRule="exact"/>
        <w:ind w:firstLine="480"/>
      </w:pPr>
      <w:r>
        <w:rPr>
          <w:rFonts w:ascii="Calibri" w:hAnsi="Calibri" w:eastAsia="宋体" w:cs="宋体"/>
          <w:sz w:val="24"/>
          <w:szCs w:val="24"/>
          <w:color w:val="000000"/>
        </w:rPr>
        <w:t>当然这也是人家地铁站的平均水平。那我们也看了不同城市的这个租金，比方说也是拿广州为例，我们查了一些广州地铁的那个招标信息。它对于商铺的租金，我们查到了一些招标方案里面，它的底价就将近达到了20块钱每平方米每天。</w:t>
      </w:r>
    </w:p>
    <w:p>
      <w:pPr>
        <w:pStyle w:val="TranscriptBody"/>
        <w:spacing w:after="120" w:before="0" w:line="360" w:lineRule="exact"/>
        <w:ind w:firstLine="480"/>
      </w:pPr>
      <w:r>
        <w:rPr>
          <w:rFonts w:ascii="Calibri" w:hAnsi="Calibri" w:eastAsia="宋体" w:cs="宋体"/>
          <w:sz w:val="24"/>
          <w:szCs w:val="24"/>
          <w:color w:val="000000"/>
        </w:rPr>
        <w:t>那还是比较贵的。</w:t>
      </w:r>
    </w:p>
    <w:p>
      <w:pPr>
        <w:pStyle w:val="TranscriptBody"/>
        <w:spacing w:after="120" w:before="0" w:line="360" w:lineRule="exact"/>
        <w:ind w:firstLine="480"/>
      </w:pPr>
      <w:r>
        <w:rPr>
          <w:rFonts w:ascii="Calibri" w:hAnsi="Calibri" w:eastAsia="宋体" w:cs="宋体"/>
          <w:sz w:val="24"/>
          <w:szCs w:val="24"/>
          <w:color w:val="000000"/>
        </w:rPr>
        <w:t>比较贵的。但是它到广佛线，就是延伸到佛山的那条线，它价钱就便宜很多，是2块到6块左右，它会掉下来。然后在深圳，大概也是，比方说有七八块的，也有十三四块的，这样的一些租金我看到过。还有刚刚说大连，它不是地铁商业刚刚启动，查到它的招标的底价里面，大概是5块到7块钱一个平方米一天。</w:t>
      </w:r>
    </w:p>
    <w:p>
      <w:pPr>
        <w:pStyle w:val="TranscriptBody"/>
        <w:spacing w:after="120" w:before="0" w:line="360" w:lineRule="exact"/>
        <w:ind w:firstLine="480"/>
      </w:pPr>
      <w:r>
        <w:rPr>
          <w:rFonts w:ascii="Calibri" w:hAnsi="Calibri" w:eastAsia="宋体" w:cs="宋体"/>
          <w:sz w:val="24"/>
          <w:szCs w:val="24"/>
          <w:color w:val="000000"/>
        </w:rPr>
        <w:t>刚刚讲的广深的数据的话，比较接近于一些就是还可以的街铺的那个水平。</w:t>
      </w:r>
    </w:p>
    <w:p>
      <w:pPr>
        <w:pStyle w:val="TranscriptBody"/>
        <w:spacing w:after="120" w:before="0" w:line="360" w:lineRule="exact"/>
        <w:ind w:firstLine="480"/>
      </w:pPr>
      <w:r>
        <w:rPr>
          <w:rFonts w:ascii="Calibri" w:hAnsi="Calibri" w:eastAsia="宋体" w:cs="宋体"/>
          <w:sz w:val="24"/>
          <w:szCs w:val="24"/>
          <w:color w:val="000000"/>
        </w:rPr>
        <w:t>对，差不多。</w:t>
      </w:r>
    </w:p>
    <w:p>
      <w:pPr>
        <w:pStyle w:val="TranscriptBody"/>
        <w:spacing w:after="120" w:before="0" w:line="360" w:lineRule="exact"/>
        <w:ind w:firstLine="480"/>
      </w:pPr>
      <w:r>
        <w:rPr>
          <w:rFonts w:ascii="Calibri" w:hAnsi="Calibri" w:eastAsia="宋体" w:cs="宋体"/>
          <w:sz w:val="24"/>
          <w:szCs w:val="24"/>
          <w:color w:val="000000"/>
        </w:rPr>
        <w:t>对，当然它这个其实是随着它线路站点的位置，差别会很大。</w:t>
      </w:r>
    </w:p>
    <w:p>
      <w:pPr>
        <w:pStyle w:val="TranscriptBody"/>
        <w:spacing w:after="120" w:before="0" w:line="360" w:lineRule="exact"/>
        <w:ind w:firstLine="480"/>
      </w:pPr>
      <w:r>
        <w:rPr>
          <w:rFonts w:ascii="Calibri" w:hAnsi="Calibri" w:eastAsia="宋体" w:cs="宋体"/>
          <w:sz w:val="24"/>
          <w:szCs w:val="24"/>
          <w:color w:val="000000"/>
        </w:rPr>
        <w:t>对的，你一个S级的站点，它的商铺租金显然是会更高一些。包括也跟它铺面大小有关系，你比如说这个地方我只能开一个15到20平的便利店，那么它的单价租金可能相对偏高一点。但如果是一个200平米的大店，那它这个地方的单价租金肯定是会下降的。</w:t>
      </w:r>
    </w:p>
    <w:p>
      <w:pPr>
        <w:pStyle w:val="TranscriptBody"/>
        <w:spacing w:after="120" w:before="0" w:line="360" w:lineRule="exact"/>
        <w:ind w:firstLine="480"/>
      </w:pPr>
      <w:r>
        <w:rPr>
          <w:rFonts w:ascii="Calibri" w:hAnsi="Calibri" w:eastAsia="宋体" w:cs="宋体"/>
          <w:sz w:val="24"/>
          <w:szCs w:val="24"/>
          <w:color w:val="000000"/>
        </w:rPr>
        <w:t>OK，讲完这个之后，就是我觉得直接切入一个我自己比较好奇的问题：为什么北京就没有？</w:t>
      </w:r>
    </w:p>
    <w:p>
      <w:pPr>
        <w:pStyle w:val="TranscriptBody"/>
        <w:spacing w:after="120" w:before="0" w:line="360" w:lineRule="exact"/>
        <w:ind w:firstLine="480"/>
      </w:pPr>
      <w:r>
        <w:rPr>
          <w:rFonts w:ascii="Calibri" w:hAnsi="Calibri" w:eastAsia="宋体" w:cs="宋体"/>
          <w:sz w:val="24"/>
          <w:szCs w:val="24"/>
          <w:color w:val="000000"/>
        </w:rPr>
        <w:t>北京有，现在是有的。</w:t>
      </w:r>
    </w:p>
    <w:p>
      <w:pPr>
        <w:pStyle w:val="TranscriptBody"/>
        <w:spacing w:after="120" w:before="0" w:line="360" w:lineRule="exact"/>
        <w:ind w:firstLine="480"/>
      </w:pPr>
      <w:r>
        <w:rPr>
          <w:rFonts w:ascii="Calibri" w:hAnsi="Calibri" w:eastAsia="宋体" w:cs="宋体"/>
          <w:sz w:val="24"/>
          <w:szCs w:val="24"/>
          <w:color w:val="000000"/>
        </w:rPr>
        <w:t>多久没去北京了？</w:t>
      </w:r>
    </w:p>
    <w:p>
      <w:pPr>
        <w:pStyle w:val="TranscriptBody"/>
        <w:spacing w:after="120" w:before="0" w:line="360" w:lineRule="exact"/>
        <w:ind w:firstLine="480"/>
      </w:pPr>
      <w:r>
        <w:rPr>
          <w:rFonts w:ascii="Calibri" w:hAnsi="Calibri" w:eastAsia="宋体" w:cs="宋体"/>
          <w:sz w:val="24"/>
          <w:szCs w:val="24"/>
          <w:color w:val="000000"/>
        </w:rPr>
        <w:t>对不起，还是有的。为什么比较少？因为照道理来说，因为北京的地铁，如果单纯从客流量来说，北京、上海、广州都是客流量很大的城市，理论上应该是有几乎同等水平的地铁商业的繁荣度。</w:t>
      </w:r>
    </w:p>
    <w:p>
      <w:pPr>
        <w:pStyle w:val="TranscriptBody"/>
        <w:spacing w:after="120" w:before="0" w:line="360" w:lineRule="exact"/>
        <w:ind w:firstLine="480"/>
      </w:pPr>
      <w:r>
        <w:rPr>
          <w:rFonts w:ascii="Calibri" w:hAnsi="Calibri" w:eastAsia="宋体" w:cs="宋体"/>
          <w:sz w:val="24"/>
          <w:szCs w:val="24"/>
          <w:color w:val="000000"/>
        </w:rPr>
        <w:t>对，从市场经济的角度来说，这个地方不做商业，哪里做呢，对吧？而且呢，我也在收集资料的时候，我一直以为北京地铁是没有商业的。</w:t>
      </w:r>
    </w:p>
    <w:p>
      <w:pPr>
        <w:pStyle w:val="TranscriptBody"/>
        <w:spacing w:after="120" w:before="0" w:line="360" w:lineRule="exact"/>
        <w:ind w:firstLine="480"/>
      </w:pPr>
      <w:r>
        <w:rPr>
          <w:rFonts w:ascii="Calibri" w:hAnsi="Calibri" w:eastAsia="宋体" w:cs="宋体"/>
          <w:sz w:val="24"/>
          <w:szCs w:val="24"/>
          <w:color w:val="000000"/>
        </w:rPr>
        <w:t>你也很久没去了，是吧？</w:t>
      </w:r>
    </w:p>
    <w:p>
      <w:pPr>
        <w:pStyle w:val="TranscriptBody"/>
        <w:spacing w:after="120" w:before="0" w:line="360" w:lineRule="exact"/>
        <w:ind w:firstLine="480"/>
      </w:pPr>
      <w:r>
        <w:rPr>
          <w:rFonts w:ascii="Calibri" w:hAnsi="Calibri" w:eastAsia="宋体" w:cs="宋体"/>
          <w:sz w:val="24"/>
          <w:szCs w:val="24"/>
          <w:color w:val="000000"/>
        </w:rPr>
        <w:t>我去北京的时候，北京地铁是没有商业。但实际上，在2003年之前，北京地铁里面是有商业的。</w:t>
      </w:r>
    </w:p>
    <w:p>
      <w:pPr>
        <w:pStyle w:val="TranscriptBody"/>
        <w:spacing w:after="120" w:before="0" w:line="360" w:lineRule="exact"/>
        <w:ind w:firstLine="480"/>
      </w:pPr>
      <w:r>
        <w:rPr>
          <w:rFonts w:ascii="Calibri" w:hAnsi="Calibri" w:eastAsia="宋体" w:cs="宋体"/>
          <w:sz w:val="24"/>
          <w:szCs w:val="24"/>
          <w:color w:val="000000"/>
        </w:rPr>
        <w:t>03年，这确实是超出我们认知了。</w:t>
      </w:r>
    </w:p>
    <w:p>
      <w:pPr>
        <w:pStyle w:val="TranscriptBody"/>
        <w:spacing w:after="120" w:before="0" w:line="360" w:lineRule="exact"/>
        <w:ind w:firstLine="480"/>
      </w:pPr>
      <w:r>
        <w:rPr>
          <w:rFonts w:ascii="Calibri" w:hAnsi="Calibri" w:eastAsia="宋体" w:cs="宋体"/>
          <w:sz w:val="24"/>
          <w:szCs w:val="24"/>
          <w:color w:val="000000"/>
        </w:rPr>
        <w:t>那么当时北京的这个02年的时候，就有物美在它的地铁站里面开便利店了。当时每家便利店平均面积大概是10个平方米左右，然后SKU大概有两三百种。到03年10月份的时候，物美已经在北京的地铁站里面开出了21家便利店。</w:t>
      </w:r>
    </w:p>
    <w:p>
      <w:pPr>
        <w:pStyle w:val="TranscriptBody"/>
        <w:spacing w:after="120" w:before="0" w:line="360" w:lineRule="exact"/>
        <w:ind w:firstLine="480"/>
      </w:pPr>
      <w:r>
        <w:rPr>
          <w:rFonts w:ascii="Calibri" w:hAnsi="Calibri" w:eastAsia="宋体" w:cs="宋体"/>
          <w:sz w:val="24"/>
          <w:szCs w:val="24"/>
          <w:color w:val="000000"/>
        </w:rPr>
        <w:t>这好像也还可以。</w:t>
      </w:r>
    </w:p>
    <w:p>
      <w:pPr>
        <w:pStyle w:val="TranscriptBody"/>
        <w:spacing w:after="120" w:before="0" w:line="360" w:lineRule="exact"/>
        <w:ind w:firstLine="480"/>
      </w:pPr>
      <w:r>
        <w:rPr>
          <w:rFonts w:ascii="Calibri" w:hAnsi="Calibri" w:eastAsia="宋体" w:cs="宋体"/>
          <w:sz w:val="24"/>
          <w:szCs w:val="24"/>
          <w:color w:val="000000"/>
        </w:rPr>
        <w:t>但反正因为当时的线路数量也不多，所以其实北京当时商业是有做的。包括说还有一些什么汉堡店、报亭、音像店，也是那个时代比较特色的，有时代印记的一些店铺。</w:t>
      </w:r>
    </w:p>
    <w:p>
      <w:pPr>
        <w:pStyle w:val="TranscriptBody"/>
        <w:spacing w:after="120" w:before="0" w:line="360" w:lineRule="exact"/>
        <w:ind w:firstLine="480"/>
      </w:pPr>
      <w:r>
        <w:rPr>
          <w:rFonts w:ascii="Calibri" w:hAnsi="Calibri" w:eastAsia="宋体" w:cs="宋体"/>
          <w:sz w:val="24"/>
          <w:szCs w:val="24"/>
          <w:color w:val="000000"/>
        </w:rPr>
        <w:t>对，那个就是等于书报亭这种形式还是比较盛行的时候。</w:t>
      </w:r>
    </w:p>
    <w:p>
      <w:pPr>
        <w:pStyle w:val="TranscriptBody"/>
        <w:spacing w:after="120" w:before="0" w:line="360" w:lineRule="exact"/>
        <w:ind w:firstLine="480"/>
      </w:pPr>
      <w:r>
        <w:rPr>
          <w:rFonts w:ascii="Calibri" w:hAnsi="Calibri" w:eastAsia="宋体" w:cs="宋体"/>
          <w:sz w:val="24"/>
          <w:szCs w:val="24"/>
          <w:color w:val="000000"/>
        </w:rPr>
        <w:t>是的。那么北京的地铁商业的停滞是从04年开始的。当时北京出台了一个叫《北京市城市轨道交通安全运营管理办法》，它里面规定了，地铁站厅、站台、疏散通道均禁止设立商业摊点。然后就所有的商铺都必须撤出地铁站。</w:t>
      </w:r>
    </w:p>
    <w:p>
      <w:pPr>
        <w:pStyle w:val="TranscriptBody"/>
        <w:spacing w:after="120" w:before="0" w:line="360" w:lineRule="exact"/>
        <w:ind w:firstLine="480"/>
      </w:pPr>
      <w:r>
        <w:rPr>
          <w:rFonts w:ascii="Calibri" w:hAnsi="Calibri" w:eastAsia="宋体" w:cs="宋体"/>
          <w:sz w:val="24"/>
          <w:szCs w:val="24"/>
          <w:color w:val="000000"/>
        </w:rPr>
        <w:t>这一句话给你就是封杀了。</w:t>
      </w:r>
    </w:p>
    <w:p>
      <w:pPr>
        <w:pStyle w:val="TranscriptBody"/>
        <w:spacing w:after="120" w:before="0" w:line="360" w:lineRule="exact"/>
        <w:ind w:firstLine="480"/>
      </w:pPr>
      <w:r>
        <w:rPr>
          <w:rFonts w:ascii="Calibri" w:hAnsi="Calibri" w:eastAsia="宋体" w:cs="宋体"/>
          <w:sz w:val="24"/>
          <w:szCs w:val="24"/>
          <w:color w:val="000000"/>
        </w:rPr>
        <w:t>对，一句话封杀了。然后当时北京出现这样的一个规定的主要的直接原因，是来自于03年的时候，韩国发生了大邱地铁站的纵火案，是一个伤亡非常大的一个恶性案件。那么北京也比较谨慎啊，它会认为，内环，因为北京线路不多嘛，一号线、二号线都是非常老的线路，他们在原来的这个站台、站厅的设计上呢，也没有考虑过商业。所以这个狭窄的通道，从安全的角度来讲呢，其实是确实是有一些危险性的。</w:t>
      </w:r>
    </w:p>
    <w:p>
      <w:pPr>
        <w:pStyle w:val="TranscriptBody"/>
        <w:spacing w:after="120" w:before="0" w:line="360" w:lineRule="exact"/>
        <w:ind w:firstLine="480"/>
      </w:pPr>
      <w:r>
        <w:rPr>
          <w:rFonts w:ascii="Calibri" w:hAnsi="Calibri" w:eastAsia="宋体" w:cs="宋体"/>
          <w:sz w:val="24"/>
          <w:szCs w:val="24"/>
          <w:color w:val="000000"/>
        </w:rPr>
        <w:t>而且当时有一些报道，甚至是提到说，就是有一些部分站台的卖报纸的点位，它占掉了楼梯一半的空间。</w:t>
      </w:r>
    </w:p>
    <w:p>
      <w:pPr>
        <w:pStyle w:val="TranscriptBody"/>
        <w:spacing w:after="120" w:before="0" w:line="360" w:lineRule="exact"/>
        <w:ind w:firstLine="480"/>
      </w:pPr>
      <w:r>
        <w:rPr>
          <w:rFonts w:ascii="Calibri" w:hAnsi="Calibri" w:eastAsia="宋体" w:cs="宋体"/>
          <w:sz w:val="24"/>
          <w:szCs w:val="24"/>
          <w:color w:val="000000"/>
        </w:rPr>
        <w:t>这个确实有点风险。</w:t>
      </w:r>
    </w:p>
    <w:p>
      <w:pPr>
        <w:pStyle w:val="TranscriptBody"/>
        <w:spacing w:after="120" w:before="0" w:line="360" w:lineRule="exact"/>
        <w:ind w:firstLine="480"/>
      </w:pPr>
      <w:r>
        <w:rPr>
          <w:rFonts w:ascii="Calibri" w:hAnsi="Calibri" w:eastAsia="宋体" w:cs="宋体"/>
          <w:sz w:val="24"/>
          <w:szCs w:val="24"/>
          <w:color w:val="000000"/>
        </w:rPr>
        <w:t>所以他们会认为，如果遇到突发事件，北京地铁的乘客疏散效率是很低的。那么他们是从安全的角度，就一刀切全部封杀掉了。</w:t>
      </w:r>
    </w:p>
    <w:p>
      <w:pPr>
        <w:pStyle w:val="TranscriptBody"/>
        <w:spacing w:after="120" w:before="0" w:line="360" w:lineRule="exact"/>
        <w:ind w:firstLine="480"/>
      </w:pPr>
      <w:r>
        <w:rPr>
          <w:rFonts w:ascii="Calibri" w:hAnsi="Calibri" w:eastAsia="宋体" w:cs="宋体"/>
          <w:sz w:val="24"/>
          <w:szCs w:val="24"/>
          <w:color w:val="000000"/>
        </w:rPr>
        <w:t>可以理解。但是这个封杀却时间也是有点太长了。</w:t>
      </w:r>
    </w:p>
    <w:p>
      <w:pPr>
        <w:pStyle w:val="TranscriptBody"/>
        <w:spacing w:after="120" w:before="0" w:line="360" w:lineRule="exact"/>
        <w:ind w:firstLine="480"/>
      </w:pPr>
      <w:r>
        <w:rPr>
          <w:rFonts w:ascii="Calibri" w:hAnsi="Calibri" w:eastAsia="宋体" w:cs="宋体"/>
          <w:sz w:val="24"/>
          <w:szCs w:val="24"/>
          <w:color w:val="000000"/>
        </w:rPr>
        <w:t>04年一直到2021年，十几年的时间里面，北京新开了无数的线路和新的站点，其实在这些站厅的设计上，已经是能够综合考虑，但是没有下文。一直到2021年，终于北京地铁公司发布了它的微博，说五号线、六号线、七号线，一共有三个站点里面开出了便利店。这个终于，就是北京的2G地铁商业网络终于跟上了5G时代。</w:t>
      </w:r>
    </w:p>
    <w:p>
      <w:pPr>
        <w:pStyle w:val="TranscriptBody"/>
        <w:spacing w:after="120" w:before="0" w:line="360" w:lineRule="exact"/>
        <w:ind w:firstLine="480"/>
      </w:pPr>
      <w:r>
        <w:rPr>
          <w:rFonts w:ascii="Calibri" w:hAnsi="Calibri" w:eastAsia="宋体" w:cs="宋体"/>
          <w:sz w:val="24"/>
          <w:szCs w:val="24"/>
          <w:color w:val="000000"/>
        </w:rPr>
        <w:t>你刚刚讲的这个，只是慢慢的这个突破，然后又回过去，然后就是过了打压接近20年时间，这个磨合其实蛮符合我们这个印象的。就是像这种下个禁令的话，实际上是比较快的，但是如果你要慢慢地突破的话，其实有这个明文的规定在的话，你要突破就是要花很多的时间。</w:t>
      </w:r>
    </w:p>
    <w:p>
      <w:pPr>
        <w:pStyle w:val="TranscriptBody"/>
        <w:spacing w:after="120" w:before="0" w:line="360" w:lineRule="exact"/>
        <w:ind w:firstLine="480"/>
      </w:pPr>
      <w:r>
        <w:rPr>
          <w:rFonts w:ascii="Calibri" w:hAnsi="Calibri" w:eastAsia="宋体" w:cs="宋体"/>
          <w:sz w:val="24"/>
          <w:szCs w:val="24"/>
          <w:color w:val="000000"/>
        </w:rPr>
        <w:t>是的。所以北京地铁它这个商业的发展，终于跟上了其他城市的发展之后，它其实也是追得很急的，觉得说自己落后了这么多年，得赶紧补上。就最近出了一个新的消息，北京它现在地铁公司已经开始对于很多的商业空间要去改造了。</w:t>
      </w:r>
    </w:p>
    <w:p>
      <w:pPr>
        <w:pStyle w:val="TranscriptBody"/>
        <w:spacing w:after="120" w:before="0" w:line="360" w:lineRule="exact"/>
        <w:ind w:firstLine="480"/>
      </w:pPr>
      <w:r>
        <w:rPr>
          <w:rFonts w:ascii="Calibri" w:hAnsi="Calibri" w:eastAsia="宋体" w:cs="宋体"/>
          <w:sz w:val="24"/>
          <w:szCs w:val="24"/>
          <w:color w:val="000000"/>
        </w:rPr>
        <w:t>去年10月份，25年的10月份，国贸站终于开了北京地铁站内的首家咖啡店。然后当时北京地铁公司10月份的数据是说，他们所有的商铺加起来已经有134处了，然后所有的自助设备有2634台了，包括还有一些其他的什么属于寄存柜或者是鲜花机柜这种设施，又有200多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那么这个数量不算特别多，但是对于北京地铁来说，也已经有些变化。另外一块呢，就是在刚刚过去的25年的年底，他们在这个12号线的三元桥站，开了一个叫“京投派”的轨道交通便民商业品牌。有点像是我们一般理解，地铁通道出来之后的那个站口上有一个下沉式广场，然后里面会有肯德基，有便利店，有什么，还有一些轻餐的餐厅和精酿餐吧。它因为不在完全的站厅的范围内，还要包括攀岩馆。</w:t>
      </w:r>
    </w:p>
    <w:p>
      <w:pPr>
        <w:pStyle w:val="TranscriptBody"/>
        <w:spacing w:after="120" w:before="0" w:line="360" w:lineRule="exact"/>
        <w:ind w:firstLine="480"/>
      </w:pPr>
      <w:r>
        <w:rPr>
          <w:rFonts w:ascii="Calibri" w:hAnsi="Calibri" w:eastAsia="宋体" w:cs="宋体"/>
          <w:sz w:val="24"/>
          <w:szCs w:val="24"/>
          <w:color w:val="000000"/>
        </w:rPr>
        <w:t>攀岩馆？</w:t>
      </w:r>
    </w:p>
    <w:p>
      <w:pPr>
        <w:pStyle w:val="TranscriptBody"/>
        <w:spacing w:after="120" w:before="0" w:line="360" w:lineRule="exact"/>
        <w:ind w:firstLine="480"/>
      </w:pPr>
      <w:r>
        <w:rPr>
          <w:rFonts w:ascii="Calibri" w:hAnsi="Calibri" w:eastAsia="宋体" w:cs="宋体"/>
          <w:sz w:val="24"/>
          <w:szCs w:val="24"/>
          <w:color w:val="000000"/>
        </w:rPr>
        <w:t>对，然后就是不搞，一搞就很厉害，什么都搞。而且他说这个京投派的这个便民商业品牌，它接下来会在20多个站点陆续地铺开。</w:t>
      </w:r>
    </w:p>
    <w:p>
      <w:pPr>
        <w:pStyle w:val="TranscriptBody"/>
        <w:spacing w:after="120" w:before="0" w:line="360" w:lineRule="exact"/>
        <w:ind w:firstLine="480"/>
      </w:pPr>
      <w:r>
        <w:rPr>
          <w:rFonts w:ascii="Calibri" w:hAnsi="Calibri" w:eastAsia="宋体" w:cs="宋体"/>
          <w:sz w:val="24"/>
          <w:szCs w:val="24"/>
          <w:color w:val="000000"/>
        </w:rPr>
        <w:t>攀岩馆我还是比较好奇，就是如果有去过的这个朋友，可以告诉我们一下。因为我一直在地下攀岩的感觉，就是你肯定不能这个线路太往上吧？你是不是那种就是横向的，比如什么平衡线，就抱石线的，比较矮墙的。</w:t>
      </w:r>
    </w:p>
    <w:p>
      <w:pPr>
        <w:pStyle w:val="TranscriptBody"/>
        <w:spacing w:after="120" w:before="0" w:line="360" w:lineRule="exact"/>
        <w:ind w:firstLine="480"/>
      </w:pPr>
      <w:r>
        <w:rPr>
          <w:rFonts w:ascii="Calibri" w:hAnsi="Calibri" w:eastAsia="宋体" w:cs="宋体"/>
          <w:sz w:val="24"/>
          <w:szCs w:val="24"/>
          <w:color w:val="000000"/>
        </w:rPr>
        <w:t>抱石线是可以设计的。</w:t>
      </w:r>
    </w:p>
    <w:p>
      <w:pPr>
        <w:pStyle w:val="TranscriptBody"/>
        <w:spacing w:after="120" w:before="0" w:line="360" w:lineRule="exact"/>
        <w:ind w:firstLine="480"/>
      </w:pPr>
      <w:r>
        <w:rPr>
          <w:rFonts w:ascii="Calibri" w:hAnsi="Calibri" w:eastAsia="宋体" w:cs="宋体"/>
          <w:sz w:val="24"/>
          <w:szCs w:val="24"/>
          <w:color w:val="000000"/>
        </w:rPr>
        <w:t>对对对，好的。</w:t>
      </w:r>
    </w:p>
    <w:p>
      <w:pPr>
        <w:pStyle w:val="TranscriptBody"/>
        <w:spacing w:after="120" w:before="0" w:line="360" w:lineRule="exact"/>
        <w:ind w:firstLine="480"/>
      </w:pPr>
      <w:r>
        <w:rPr>
          <w:rFonts w:ascii="Calibri" w:hAnsi="Calibri" w:eastAsia="宋体" w:cs="宋体"/>
          <w:sz w:val="24"/>
          <w:szCs w:val="24"/>
          <w:color w:val="000000"/>
        </w:rPr>
        <w:t>对，我其实自己有个好奇，就是因为我们知道这个北京的这个安检，不是把这个站厅，这个就是一些出入口都完全给包进去了吗？那是不是这个站厅内的商业相对还比较少一点？</w:t>
      </w:r>
    </w:p>
    <w:p>
      <w:pPr>
        <w:pStyle w:val="TranscriptBody"/>
        <w:spacing w:after="120" w:before="0" w:line="360" w:lineRule="exact"/>
        <w:ind w:firstLine="480"/>
      </w:pPr>
      <w:r>
        <w:rPr>
          <w:rFonts w:ascii="Calibri" w:hAnsi="Calibri" w:eastAsia="宋体" w:cs="宋体"/>
          <w:sz w:val="24"/>
          <w:szCs w:val="24"/>
          <w:color w:val="000000"/>
        </w:rPr>
        <w:t>对，我觉得北京它包括，因为这么多年，它其实在地铁商业上都没有什么进展嘛，它可能站点设计的时候，对于这种商业资源的预留啊，我觉得可能没有放得那么开。而且它要进一步地创新和做大，我觉得它更多能利用的，确实是比较偏通道的这种商业。</w:t>
      </w:r>
    </w:p>
    <w:p>
      <w:pPr>
        <w:pStyle w:val="TranscriptBody"/>
        <w:spacing w:after="120" w:before="0" w:line="360" w:lineRule="exact"/>
        <w:ind w:firstLine="480"/>
      </w:pPr>
      <w:r>
        <w:rPr>
          <w:rFonts w:ascii="Calibri" w:hAnsi="Calibri" w:eastAsia="宋体" w:cs="宋体"/>
          <w:sz w:val="24"/>
          <w:szCs w:val="24"/>
          <w:color w:val="000000"/>
        </w:rPr>
        <w:t>我觉得这个关于地铁内商业这个限制的这个问题，就包括刚才讲的这个消防安全，还有一些别的这个限制的因素，从乐可不可以跟我们展开介绍一下？因为这个有可能跟地面上的街铺啊，或者说是一些这个综合体里面的商业，确实不太一样。</w:t>
      </w:r>
    </w:p>
    <w:p>
      <w:pPr>
        <w:pStyle w:val="TranscriptBody"/>
        <w:spacing w:after="120" w:before="0" w:line="360" w:lineRule="exact"/>
        <w:ind w:firstLine="480"/>
      </w:pPr>
      <w:r>
        <w:rPr>
          <w:rFonts w:ascii="Calibri" w:hAnsi="Calibri" w:eastAsia="宋体" w:cs="宋体"/>
          <w:sz w:val="24"/>
          <w:szCs w:val="24"/>
          <w:color w:val="000000"/>
        </w:rPr>
        <w:t>是的，是的。因为刚刚也提到了，北京它就是因为安全问题一刀切了嘛。从限制条件来说，确实地铁站首先它是用来保证地铁运行和安全的这个功能之外，商业肯定是个副业，而且是个锦上添花的事情。所以在很多城市，他们会在完全考虑完这一些安全问题之后，再去琢磨商业的这些发展。</w:t>
      </w:r>
    </w:p>
    <w:p>
      <w:pPr>
        <w:pStyle w:val="TranscriptBody"/>
        <w:spacing w:after="120" w:before="0" w:line="360" w:lineRule="exact"/>
        <w:ind w:firstLine="480"/>
      </w:pPr>
      <w:r>
        <w:rPr>
          <w:rFonts w:ascii="Calibri" w:hAnsi="Calibri" w:eastAsia="宋体" w:cs="宋体"/>
          <w:sz w:val="24"/>
          <w:szCs w:val="24"/>
          <w:color w:val="000000"/>
        </w:rPr>
        <w:t>那么另外就是站内，它确实还有比较严格的这种消防审批，或者是一些安全的保障的要素。比方说我们查到了一些各地关于消防审批，比方说最近推出了一些比较方便的措施，有一些小面积的铺位，它可以免于审批，或者是简化审批的流程，但是都会有个括号：“地铁站内的设施除外。”所以在消防的审批上，它也是比较严格的。</w:t>
      </w:r>
    </w:p>
    <w:p>
      <w:pPr>
        <w:pStyle w:val="TranscriptBody"/>
        <w:spacing w:after="120" w:before="0" w:line="360" w:lineRule="exact"/>
        <w:ind w:firstLine="480"/>
      </w:pPr>
      <w:r>
        <w:rPr>
          <w:rFonts w:ascii="Calibri" w:hAnsi="Calibri" w:eastAsia="宋体" w:cs="宋体"/>
          <w:sz w:val="24"/>
          <w:szCs w:val="24"/>
          <w:color w:val="000000"/>
        </w:rPr>
        <w:t>因为北京刚刚出了这个新闻，地铁肯定是不可能，地铁肯定是不能被豁免的。所以我这个地方不能按照商业的消防审核的要求给你通过，所以这块地方它即使是预留了，它暂时也做不了商业，它还要再去补其他的流程。规划和空间要一起做，才有可能把后面的商业给开起来。</w:t>
      </w:r>
    </w:p>
    <w:p>
      <w:pPr>
        <w:pStyle w:val="TranscriptBody"/>
        <w:spacing w:after="120" w:before="0" w:line="360" w:lineRule="exact"/>
        <w:ind w:firstLine="480"/>
      </w:pPr>
      <w:r>
        <w:rPr>
          <w:rFonts w:ascii="Calibri" w:hAnsi="Calibri" w:eastAsia="宋体" w:cs="宋体"/>
          <w:sz w:val="24"/>
          <w:szCs w:val="24"/>
          <w:color w:val="000000"/>
        </w:rPr>
        <w:t>是，所以这里面，其实在一些城市刚刚开始建地铁的时候，还有很多的流程上的坑，他们可能也都要一一踩过来，才能往前继续去推进。所以在这种空间，再加上它的这个审核的证件流程的配置上，再加上它的自己整套运营的管理的模式上，这些其实都需要一点一点去突破的。在很多城市，它可能一开始没有做得那么的好，后面要去补课会比较难。</w:t>
      </w:r>
    </w:p>
    <w:p>
      <w:pPr>
        <w:pStyle w:val="TranscriptBody"/>
        <w:spacing w:after="120" w:before="0" w:line="360" w:lineRule="exact"/>
        <w:ind w:firstLine="480"/>
      </w:pPr>
      <w:r>
        <w:rPr>
          <w:rFonts w:ascii="Calibri" w:hAnsi="Calibri" w:eastAsia="宋体" w:cs="宋体"/>
          <w:sz w:val="24"/>
          <w:szCs w:val="24"/>
          <w:color w:val="000000"/>
        </w:rPr>
        <w:t>那么另外呢，就是地铁站里面商业经营，其实从市场化的条件来讲，它有很多限制的。比方说它店铺的面积就这么大，或者它的层高，或者它的这个店铺的展示位，都是有限制。那也包括有一些要做加工的餐饮，它肯定是没有这个排烟通道和用明火的条件。再加上说营业时间也是明显有限制的，比方说所有这个地铁里面的便利店，它都不是24小时便利店。</w:t>
      </w:r>
    </w:p>
    <w:p>
      <w:pPr>
        <w:pStyle w:val="TranscriptBody"/>
        <w:spacing w:after="120" w:before="0" w:line="360" w:lineRule="exact"/>
        <w:ind w:firstLine="480"/>
      </w:pPr>
      <w:r>
        <w:rPr>
          <w:rFonts w:ascii="Calibri" w:hAnsi="Calibri" w:eastAsia="宋体" w:cs="宋体"/>
          <w:sz w:val="24"/>
          <w:szCs w:val="24"/>
          <w:color w:val="000000"/>
        </w:rPr>
        <w:t>我们站门口便利店9点钟就下班了，我觉得这个也不太好吧。</w:t>
      </w:r>
    </w:p>
    <w:p>
      <w:pPr>
        <w:pStyle w:val="TranscriptBody"/>
        <w:spacing w:after="120" w:before="0" w:line="360" w:lineRule="exact"/>
        <w:ind w:firstLine="480"/>
      </w:pPr>
      <w:r>
        <w:rPr>
          <w:rFonts w:ascii="Calibri" w:hAnsi="Calibri" w:eastAsia="宋体" w:cs="宋体"/>
          <w:sz w:val="24"/>
          <w:szCs w:val="24"/>
          <w:color w:val="000000"/>
        </w:rPr>
        <w:t>对，但它必须要跟地铁这个运营的时间能够配套起来。那么还有一点呢，是目前我们查了很多地铁这个商铺招租的信息啊，基本上它的招标都要求是多个站点捆绑承租的。所以这个你一般自己的一个主理人店，一个小牌子，都是进不去地铁的。这个它一般来说，你起步就是比方说包一条线，或者是这个重点多少个站点里面，它要一口气承租一系列的商铺。那么这个也是对于承租方的这个品牌的实力有比较高的要求，一般还是需要一些大点的连锁。</w:t>
      </w:r>
    </w:p>
    <w:p>
      <w:pPr>
        <w:pStyle w:val="TranscriptBody"/>
        <w:spacing w:after="120" w:before="0" w:line="360" w:lineRule="exact"/>
        <w:ind w:firstLine="480"/>
      </w:pPr>
      <w:r>
        <w:rPr>
          <w:rFonts w:ascii="Calibri" w:hAnsi="Calibri" w:eastAsia="宋体" w:cs="宋体"/>
          <w:sz w:val="24"/>
          <w:szCs w:val="24"/>
          <w:color w:val="000000"/>
        </w:rPr>
        <w:t>所以说实际上能看到，就是说比如说像我们这些看到苏州地铁有一个比较创新的一个举措，就是在地铁里面开了一个社区食堂。我当时看到那个新闻，我就想这个消防是怎么过的，然后后来我发现就是苏州地铁自己做的。</w:t>
      </w:r>
    </w:p>
    <w:p>
      <w:pPr>
        <w:pStyle w:val="TranscriptBody"/>
        <w:spacing w:after="120" w:before="0" w:line="360" w:lineRule="exact"/>
        <w:ind w:firstLine="480"/>
      </w:pPr>
      <w:r>
        <w:rPr>
          <w:rFonts w:ascii="Calibri" w:hAnsi="Calibri" w:eastAsia="宋体" w:cs="宋体"/>
          <w:sz w:val="24"/>
          <w:szCs w:val="24"/>
          <w:color w:val="000000"/>
        </w:rPr>
        <w:t>它这个是在站厅里面吗？</w:t>
      </w:r>
    </w:p>
    <w:p>
      <w:pPr>
        <w:pStyle w:val="TranscriptBody"/>
        <w:spacing w:after="120" w:before="0" w:line="360" w:lineRule="exact"/>
        <w:ind w:firstLine="480"/>
      </w:pPr>
      <w:r>
        <w:rPr>
          <w:rFonts w:ascii="Calibri" w:hAnsi="Calibri" w:eastAsia="宋体" w:cs="宋体"/>
          <w:sz w:val="24"/>
          <w:szCs w:val="24"/>
          <w:color w:val="000000"/>
        </w:rPr>
        <w:t>站厅里面。</w:t>
      </w:r>
    </w:p>
    <w:p>
      <w:pPr>
        <w:pStyle w:val="TranscriptBody"/>
        <w:spacing w:after="120" w:before="0" w:line="360" w:lineRule="exact"/>
        <w:ind w:firstLine="480"/>
      </w:pPr>
      <w:r>
        <w:rPr>
          <w:rFonts w:ascii="Calibri" w:hAnsi="Calibri" w:eastAsia="宋体" w:cs="宋体"/>
          <w:sz w:val="24"/>
          <w:szCs w:val="24"/>
          <w:color w:val="000000"/>
        </w:rPr>
        <w:t>这个太厉害了。</w:t>
      </w:r>
    </w:p>
    <w:p>
      <w:pPr>
        <w:pStyle w:val="TranscriptBody"/>
        <w:spacing w:after="120" w:before="0" w:line="360" w:lineRule="exact"/>
        <w:ind w:firstLine="480"/>
      </w:pPr>
      <w:r>
        <w:rPr>
          <w:rFonts w:ascii="Calibri" w:hAnsi="Calibri" w:eastAsia="宋体" w:cs="宋体"/>
          <w:sz w:val="24"/>
          <w:szCs w:val="24"/>
          <w:color w:val="000000"/>
        </w:rPr>
        <w:t>他们把一块就是原本规划上面就是空余的一个地方，就拿起来用掉了。原来他们就是在旁边有一个地铁自己的一个楼里面的食堂，把它挪下来了。</w:t>
      </w:r>
    </w:p>
    <w:p>
      <w:pPr>
        <w:pStyle w:val="TranscriptBody"/>
        <w:spacing w:after="120" w:before="0" w:line="360" w:lineRule="exact"/>
        <w:ind w:firstLine="480"/>
      </w:pPr>
      <w:r>
        <w:rPr>
          <w:rFonts w:ascii="Calibri" w:hAnsi="Calibri" w:eastAsia="宋体" w:cs="宋体"/>
          <w:sz w:val="24"/>
          <w:szCs w:val="24"/>
          <w:color w:val="000000"/>
        </w:rPr>
        <w:t>我觉得这个有可能还是要跟它这个菜的处理，我觉得应该也是有一些调整的，不可能完全像一般的食堂那样。</w:t>
      </w:r>
    </w:p>
    <w:p>
      <w:pPr>
        <w:pStyle w:val="TranscriptBody"/>
        <w:spacing w:after="120" w:before="0" w:line="360" w:lineRule="exact"/>
        <w:ind w:firstLine="480"/>
      </w:pPr>
      <w:r>
        <w:rPr>
          <w:rFonts w:ascii="Calibri" w:hAnsi="Calibri" w:eastAsia="宋体" w:cs="宋体"/>
          <w:sz w:val="24"/>
          <w:szCs w:val="24"/>
          <w:color w:val="000000"/>
        </w:rPr>
        <w:t>对，它肯定是针对就是站厅的那个，就是物理环境，还是做了一些调整。但我觉得这个能突破到这个程度，已经非常不错。</w:t>
      </w:r>
    </w:p>
    <w:p>
      <w:pPr>
        <w:pStyle w:val="TranscriptBody"/>
        <w:spacing w:after="120" w:before="0" w:line="360" w:lineRule="exact"/>
        <w:ind w:firstLine="480"/>
      </w:pPr>
      <w:r>
        <w:rPr>
          <w:rFonts w:ascii="Calibri" w:hAnsi="Calibri" w:eastAsia="宋体" w:cs="宋体"/>
          <w:sz w:val="24"/>
          <w:szCs w:val="24"/>
          <w:color w:val="000000"/>
        </w:rPr>
        <w:t>对，它肯定是在这个站本身的设计建造的时候，就考虑了非常多排烟通道啊，或者是这种消防安全这个东西。因为我们也了解过，上海有些地方其实过去也有可能有些一个地铁相关的一些站点的旁边，是有地下的这个食堂的，就有可能跟旁边单位本来就是连在一起的。其实设计上面，包括建造上面，不是说很难的事情，你只要提前准备了，都是可以做的。但是就看你有没有提前准备。</w:t>
      </w:r>
    </w:p>
    <w:p>
      <w:pPr>
        <w:pStyle w:val="TranscriptBody"/>
        <w:spacing w:after="120" w:before="0" w:line="360" w:lineRule="exact"/>
        <w:ind w:firstLine="480"/>
      </w:pPr>
      <w:r>
        <w:rPr>
          <w:rFonts w:ascii="Calibri" w:hAnsi="Calibri" w:eastAsia="宋体" w:cs="宋体"/>
          <w:sz w:val="24"/>
          <w:szCs w:val="24"/>
          <w:color w:val="000000"/>
        </w:rPr>
        <w:t>对，因为很多有可能之前地铁造的时候，就没有往这个方面想，我觉得这个是比较要紧。</w:t>
      </w:r>
    </w:p>
    <w:p>
      <w:pPr>
        <w:pStyle w:val="TranscriptBody"/>
        <w:spacing w:after="120" w:before="0" w:line="360" w:lineRule="exact"/>
        <w:ind w:firstLine="480"/>
      </w:pPr>
      <w:r>
        <w:rPr>
          <w:rFonts w:ascii="Calibri" w:hAnsi="Calibri" w:eastAsia="宋体" w:cs="宋体"/>
          <w:sz w:val="24"/>
          <w:szCs w:val="24"/>
          <w:color w:val="000000"/>
        </w:rPr>
        <w:t>对，所以说地铁，你可能想象它是一个很好的商业流量的空间，也有这种一些地方，但实际上你做起来的话，难度可能是要比你做一般的商铺要大更多的。所以我们说这个商业做得好的……</w:t>
      </w:r>
    </w:p>
    <w:p>
      <w:pPr>
        <w:pStyle w:val="TranscriptBody"/>
        <w:spacing w:after="120" w:before="0" w:line="360" w:lineRule="exact"/>
        <w:ind w:firstLine="480"/>
      </w:pPr>
      <w:r>
        <w:rPr>
          <w:rFonts w:ascii="Calibri" w:hAnsi="Calibri" w:eastAsia="宋体" w:cs="宋体"/>
          <w:sz w:val="24"/>
          <w:szCs w:val="24"/>
          <w:color w:val="000000"/>
        </w:rPr>
        <w:t>OK，刚才其实我们关于微观的地铁里边的商业，我觉得展开得已经比较细了，然后也讲了一些现实的限制、挑战，也讲了一些相对做得比较好的东西。它一个核心的一个要素的话，还是要提前地有规划。</w:t>
      </w:r>
    </w:p>
    <w:p>
      <w:pPr>
        <w:pStyle w:val="TranscriptBody"/>
        <w:spacing w:after="120" w:before="0" w:line="360" w:lineRule="exact"/>
        <w:ind w:firstLine="480"/>
      </w:pPr>
      <w:r>
        <w:rPr>
          <w:rFonts w:ascii="Calibri" w:hAnsi="Calibri" w:eastAsia="宋体" w:cs="宋体"/>
          <w:sz w:val="24"/>
          <w:szCs w:val="24"/>
          <w:color w:val="000000"/>
        </w:rPr>
        <w:t>接下来我们要不稍微讲一下TOD，但是我觉得有可能今天也没办法完全地展开，因为真的完全展开到TOD，可以搞一个一整季的节目。而且我觉得就是，你就中国内地的范围谈TOD，就是不如我们直接去看香港的案例，那个是一个最最标准，甚至可以说是完美的一个TOD的一个思路，但它在内地复制又有很多的不可行性。</w:t>
      </w:r>
    </w:p>
    <w:p>
      <w:pPr>
        <w:pStyle w:val="TranscriptBody"/>
        <w:spacing w:after="120" w:before="0" w:line="360" w:lineRule="exact"/>
        <w:ind w:firstLine="480"/>
      </w:pPr>
      <w:r>
        <w:rPr>
          <w:rFonts w:ascii="Calibri" w:hAnsi="Calibri" w:eastAsia="宋体" w:cs="宋体"/>
          <w:sz w:val="24"/>
          <w:szCs w:val="24"/>
          <w:color w:val="000000"/>
        </w:rPr>
        <w:t>是，就有可能比如说，大家比较熟悉的这些标杆的TOD，在日本，在这个香港这个地区，是比较明显的。但内地的情况是完全不一样的，就是内地做TOD，有可能这个同样是这个词，这个语境稍有一些不同吧。</w:t>
      </w:r>
    </w:p>
    <w:p>
      <w:pPr>
        <w:pStyle w:val="TranscriptBody"/>
        <w:spacing w:after="120" w:before="0" w:line="360" w:lineRule="exact"/>
        <w:ind w:firstLine="480"/>
      </w:pPr>
      <w:r>
        <w:rPr>
          <w:rFonts w:ascii="Calibri" w:hAnsi="Calibri" w:eastAsia="宋体" w:cs="宋体"/>
          <w:sz w:val="24"/>
          <w:szCs w:val="24"/>
          <w:color w:val="000000"/>
        </w:rPr>
        <w:t>会有一些不同。然后他们就开发的这个阶段，然后能做成的事情，其实还是不太一样的。我觉得我们今天还是稍微，就从乐给我们简单地介绍一下，内地地区做这个TOD相对来说比较成熟的一些案例，然后它大致的一个框架和模式是怎么样。</w:t>
      </w:r>
    </w:p>
    <w:p>
      <w:pPr>
        <w:pStyle w:val="TranscriptBody"/>
        <w:spacing w:after="120" w:before="0" w:line="360" w:lineRule="exact"/>
        <w:ind w:firstLine="480"/>
      </w:pPr>
      <w:r>
        <w:rPr>
          <w:rFonts w:ascii="Calibri" w:hAnsi="Calibri" w:eastAsia="宋体" w:cs="宋体"/>
          <w:sz w:val="24"/>
          <w:szCs w:val="24"/>
          <w:color w:val="000000"/>
        </w:rPr>
        <w:t>好的。那么如果讲到国内的TOD呢，确实是各家还有各家的这个延展和做法。那么一般来说，我们会提到两个城市，一个是成都，一个是深圳。</w:t>
      </w:r>
    </w:p>
    <w:p>
      <w:pPr>
        <w:pStyle w:val="TranscriptBody"/>
        <w:spacing w:after="120" w:before="0" w:line="360" w:lineRule="exact"/>
        <w:ind w:firstLine="480"/>
      </w:pPr>
      <w:r>
        <w:rPr>
          <w:rFonts w:ascii="Calibri" w:hAnsi="Calibri" w:eastAsia="宋体" w:cs="宋体"/>
          <w:sz w:val="24"/>
          <w:szCs w:val="24"/>
          <w:color w:val="000000"/>
        </w:rPr>
        <w:t>成都呢，它主要是在整个轨道交通线路开发的时候，它把TOD的模式尽可能地往它新线路方向上去做了一些这个加载。一种呢，是我去过的它的一个站，叫这个世纪城站，在它那个成都的高新区很核心的一个位置。它里面是做了一个跟刚刚说的这个北京的京投派可能是比较类似的，它借助于地下空间的这个一些面积，然后和地铁站连通的，整一个连通的这么一个区域里面，做了一个小型的这个商业体。</w:t>
      </w:r>
    </w:p>
    <w:p>
      <w:pPr>
        <w:pStyle w:val="TranscriptBody"/>
        <w:spacing w:after="120" w:before="0" w:line="360" w:lineRule="exact"/>
        <w:ind w:firstLine="480"/>
      </w:pPr>
      <w:r>
        <w:rPr>
          <w:rFonts w:ascii="Calibri" w:hAnsi="Calibri" w:eastAsia="宋体" w:cs="宋体"/>
          <w:sz w:val="24"/>
          <w:szCs w:val="24"/>
          <w:color w:val="000000"/>
        </w:rPr>
        <w:t>在这里面装的业态，也会比地铁站厅里面要更加丰富一点。它这个地下商业的品牌呢，叫“上闲里”，它自己说是叫TOD主题商业街。但我觉得比较简单的理解，就是一个和地铁的通道连通、紧密结合的一个地下商业的一个开发。</w:t>
      </w:r>
    </w:p>
    <w:p>
      <w:pPr>
        <w:pStyle w:val="TranscriptBody"/>
        <w:spacing w:after="120" w:before="0" w:line="360" w:lineRule="exact"/>
        <w:ind w:firstLine="480"/>
      </w:pPr>
      <w:r>
        <w:rPr>
          <w:rFonts w:ascii="Calibri" w:hAnsi="Calibri" w:eastAsia="宋体" w:cs="宋体"/>
          <w:sz w:val="24"/>
          <w:szCs w:val="24"/>
          <w:color w:val="000000"/>
        </w:rPr>
        <w:t>那么另外成都TOD还有一种模式呢，是在它一些远郊大站上，就当它这个线路已经延伸到整个城市非常远的时候，它在紧紧围绕地铁站周边的这些区域里面，商业、生活配套和居住的功能全部紧密结合在一起。</w:t>
      </w:r>
    </w:p>
    <w:p>
      <w:pPr>
        <w:pStyle w:val="TranscriptBody"/>
        <w:spacing w:after="120" w:before="0" w:line="360" w:lineRule="exact"/>
        <w:ind w:firstLine="480"/>
      </w:pPr>
      <w:r>
        <w:rPr>
          <w:rFonts w:ascii="Calibri" w:hAnsi="Calibri" w:eastAsia="宋体" w:cs="宋体"/>
          <w:sz w:val="24"/>
          <w:szCs w:val="24"/>
          <w:color w:val="000000"/>
        </w:rPr>
        <w:t>那么另外一个案例就是讲到深圳。大家说深圳的这个TOD，实际上我们去讲的时候，可能讲模式反而比较少，更多的是讲它怎么给深圳地铁带来了收入。</w:t>
      </w:r>
    </w:p>
    <w:p>
      <w:pPr>
        <w:pStyle w:val="TranscriptBody"/>
        <w:spacing w:after="120" w:before="0" w:line="360" w:lineRule="exact"/>
        <w:ind w:firstLine="480"/>
      </w:pPr>
      <w:r>
        <w:rPr>
          <w:rFonts w:ascii="Calibri" w:hAnsi="Calibri" w:eastAsia="宋体" w:cs="宋体"/>
          <w:sz w:val="24"/>
          <w:szCs w:val="24"/>
          <w:color w:val="000000"/>
        </w:rPr>
        <w:t>如果没有万科的话，这个事情可能会更好讲一点。</w:t>
      </w:r>
    </w:p>
    <w:p>
      <w:pPr>
        <w:pStyle w:val="TranscriptBody"/>
        <w:spacing w:after="120" w:before="0" w:line="360" w:lineRule="exact"/>
        <w:ind w:firstLine="480"/>
      </w:pPr>
      <w:r>
        <w:rPr>
          <w:rFonts w:ascii="Calibri" w:hAnsi="Calibri" w:eastAsia="宋体" w:cs="宋体"/>
          <w:sz w:val="24"/>
          <w:szCs w:val="24"/>
          <w:color w:val="000000"/>
        </w:rPr>
        <w:t>最近带来比较多是负债。</w:t>
      </w:r>
    </w:p>
    <w:p>
      <w:pPr>
        <w:pStyle w:val="TranscriptBody"/>
        <w:spacing w:after="120" w:before="0" w:line="360" w:lineRule="exact"/>
        <w:ind w:firstLine="480"/>
      </w:pPr>
      <w:r>
        <w:rPr>
          <w:rFonts w:ascii="Calibri" w:hAnsi="Calibri" w:eastAsia="宋体" w:cs="宋体"/>
          <w:sz w:val="24"/>
          <w:szCs w:val="24"/>
          <w:color w:val="000000"/>
        </w:rPr>
        <w:t>是，我们可以先撇掉万科。</w:t>
      </w:r>
    </w:p>
    <w:p>
      <w:pPr>
        <w:pStyle w:val="TranscriptBody"/>
        <w:spacing w:after="120" w:before="0" w:line="360" w:lineRule="exact"/>
        <w:ind w:firstLine="480"/>
      </w:pPr>
      <w:r>
        <w:rPr>
          <w:rFonts w:ascii="Calibri" w:hAnsi="Calibri" w:eastAsia="宋体" w:cs="宋体"/>
          <w:sz w:val="24"/>
          <w:szCs w:val="24"/>
          <w:color w:val="000000"/>
        </w:rPr>
        <w:t>先撇掉万科。</w:t>
      </w:r>
    </w:p>
    <w:p>
      <w:pPr>
        <w:pStyle w:val="TranscriptBody"/>
        <w:spacing w:after="120" w:before="0" w:line="360" w:lineRule="exact"/>
        <w:ind w:firstLine="480"/>
      </w:pPr>
      <w:r>
        <w:rPr>
          <w:rFonts w:ascii="Calibri" w:hAnsi="Calibri" w:eastAsia="宋体" w:cs="宋体"/>
          <w:sz w:val="24"/>
          <w:szCs w:val="24"/>
          <w:color w:val="000000"/>
        </w:rPr>
        <w:t>我们不谈2024年深圳地铁的年报，我们看一下深圳2023年的年报。</w:t>
      </w:r>
    </w:p>
    <w:p>
      <w:pPr>
        <w:pStyle w:val="TranscriptBody"/>
        <w:spacing w:after="120" w:before="0" w:line="360" w:lineRule="exact"/>
        <w:ind w:firstLine="480"/>
      </w:pPr>
      <w:r>
        <w:rPr>
          <w:rFonts w:ascii="Calibri" w:hAnsi="Calibri" w:eastAsia="宋体" w:cs="宋体"/>
          <w:sz w:val="24"/>
          <w:szCs w:val="24"/>
          <w:color w:val="000000"/>
        </w:rPr>
        <w:t>这么撇可以撇。</w:t>
      </w:r>
    </w:p>
    <w:p>
      <w:pPr>
        <w:pStyle w:val="TranscriptBody"/>
        <w:spacing w:after="120" w:before="0" w:line="360" w:lineRule="exact"/>
        <w:ind w:firstLine="480"/>
      </w:pPr>
      <w:r>
        <w:rPr>
          <w:rFonts w:ascii="Calibri" w:hAnsi="Calibri" w:eastAsia="宋体" w:cs="宋体"/>
          <w:sz w:val="24"/>
          <w:szCs w:val="24"/>
          <w:color w:val="000000"/>
        </w:rPr>
        <w:t>对，撇得很干净。好吧，23年的时候，深圳地铁的营收是251.54亿元，这个收入规模是非常大的，对于地铁公司来说。当然如果你撇掉它里面房地产经营业务之后，它其实对于传统的经典的地铁业务，也不是那么庞大。其实它就可以更加简单地理解为，是一家大型的房地产开发公司。</w:t>
      </w:r>
    </w:p>
    <w:p>
      <w:pPr>
        <w:pStyle w:val="TranscriptBody"/>
        <w:spacing w:after="120" w:before="0" w:line="360" w:lineRule="exact"/>
        <w:ind w:firstLine="480"/>
      </w:pPr>
      <w:r>
        <w:rPr>
          <w:rFonts w:ascii="Calibri" w:hAnsi="Calibri" w:eastAsia="宋体" w:cs="宋体"/>
          <w:sz w:val="24"/>
          <w:szCs w:val="24"/>
          <w:color w:val="000000"/>
        </w:rPr>
        <w:t>这方面学香港真是学得很好。</w:t>
      </w:r>
    </w:p>
    <w:p>
      <w:pPr>
        <w:pStyle w:val="TranscriptBody"/>
        <w:spacing w:after="120" w:before="0" w:line="360" w:lineRule="exact"/>
        <w:ind w:firstLine="480"/>
      </w:pPr>
      <w:r>
        <w:rPr>
          <w:rFonts w:ascii="Calibri" w:hAnsi="Calibri" w:eastAsia="宋体" w:cs="宋体"/>
          <w:sz w:val="24"/>
          <w:szCs w:val="24"/>
          <w:color w:val="000000"/>
        </w:rPr>
        <w:t>而且深圳地铁的TOD主要集中在它的前海地区。虽然它自己号称有1.0到4.0的整个阶段，但我们整体来看，它更多的是在前海的这些新站点的开发上，逐步加上了比方说住宅，然后商业，再加上这个城市的更复杂的，比方说高端的酒店、高端的写字楼、文化设施、产业园区，包括公共服务，像配建的学校和医院什么的，也都是它整个造城的一个过程。</w:t>
      </w:r>
    </w:p>
    <w:p>
      <w:pPr>
        <w:pStyle w:val="TranscriptBody"/>
        <w:spacing w:after="120" w:before="0" w:line="360" w:lineRule="exact"/>
        <w:ind w:firstLine="480"/>
      </w:pPr>
      <w:r>
        <w:rPr>
          <w:rFonts w:ascii="Calibri" w:hAnsi="Calibri" w:eastAsia="宋体" w:cs="宋体"/>
          <w:sz w:val="24"/>
          <w:szCs w:val="24"/>
          <w:color w:val="000000"/>
        </w:rPr>
        <w:t>所以说，它跟前海的整体的建设开发，其实也是绑定在一起。就是不在前海的区域，其实这方面其实做得反而没有那么好，没有那么突出。</w:t>
      </w:r>
    </w:p>
    <w:p>
      <w:pPr>
        <w:pStyle w:val="TranscriptBody"/>
        <w:spacing w:after="120" w:before="0" w:line="360" w:lineRule="exact"/>
        <w:ind w:firstLine="480"/>
      </w:pPr>
      <w:r>
        <w:rPr>
          <w:rFonts w:ascii="Calibri" w:hAnsi="Calibri" w:eastAsia="宋体" w:cs="宋体"/>
          <w:sz w:val="24"/>
          <w:szCs w:val="24"/>
          <w:color w:val="000000"/>
        </w:rPr>
        <w:t>所以中国的这个站城一体化的发展里面，基本上也都是结合新城新区的开发来去做的。在老城市里真正能动刀子的，那些数非常非常少。</w:t>
      </w:r>
    </w:p>
    <w:p>
      <w:pPr>
        <w:pStyle w:val="TranscriptBody"/>
        <w:spacing w:after="120" w:before="0" w:line="360" w:lineRule="exact"/>
        <w:ind w:firstLine="480"/>
      </w:pPr>
      <w:r>
        <w:rPr>
          <w:rFonts w:ascii="Calibri" w:hAnsi="Calibri" w:eastAsia="宋体" w:cs="宋体"/>
          <w:sz w:val="24"/>
          <w:szCs w:val="24"/>
          <w:color w:val="000000"/>
        </w:rPr>
        <w:t>有例子吗？</w:t>
      </w:r>
    </w:p>
    <w:p>
      <w:pPr>
        <w:pStyle w:val="TranscriptBody"/>
        <w:spacing w:after="120" w:before="0" w:line="360" w:lineRule="exact"/>
        <w:ind w:firstLine="480"/>
      </w:pPr>
      <w:r>
        <w:rPr>
          <w:rFonts w:ascii="Calibri" w:hAnsi="Calibri" w:eastAsia="宋体" w:cs="宋体"/>
          <w:sz w:val="24"/>
          <w:szCs w:val="24"/>
          <w:color w:val="000000"/>
        </w:rPr>
        <w:t>有例子，上海有一个大家知道吧，莲花路的那个LaLa Station，它是改出来的，肖老师比较熟悉。</w:t>
      </w:r>
    </w:p>
    <w:p>
      <w:pPr>
        <w:pStyle w:val="TranscriptBody"/>
        <w:spacing w:after="120" w:before="0" w:line="360" w:lineRule="exact"/>
        <w:ind w:firstLine="480"/>
      </w:pPr>
      <w:r>
        <w:rPr>
          <w:rFonts w:ascii="Calibri" w:hAnsi="Calibri" w:eastAsia="宋体" w:cs="宋体"/>
          <w:sz w:val="24"/>
          <w:szCs w:val="24"/>
          <w:color w:val="000000"/>
        </w:rPr>
        <w:t>它是在原来老的莲花路那个很老很老的地铁站的基础上做的改建。</w:t>
      </w:r>
    </w:p>
    <w:p>
      <w:pPr>
        <w:pStyle w:val="TranscriptBody"/>
        <w:spacing w:after="120" w:before="0" w:line="360" w:lineRule="exact"/>
        <w:ind w:firstLine="480"/>
      </w:pPr>
      <w:r>
        <w:rPr>
          <w:rFonts w:ascii="Calibri" w:hAnsi="Calibri" w:eastAsia="宋体" w:cs="宋体"/>
          <w:sz w:val="24"/>
          <w:szCs w:val="24"/>
          <w:color w:val="000000"/>
        </w:rPr>
        <w:t>对，引入了这个三井的他们这个LaLa的品牌。然后把它的这个站台、站厅，因为莲花路是地面站，所以它把它的这个站台往上的部分，去做了通道的连接，以及一个几万方的一个商业空间的这个重塑。它其实是在老城当中，能够去把站点和商业……可能大家现在看TOD会觉得商业部分很重要，但它其实核心的是前面这个部分。</w:t>
      </w:r>
    </w:p>
    <w:p>
      <w:pPr>
        <w:pStyle w:val="TranscriptBody"/>
        <w:spacing w:after="120" w:before="0" w:line="360" w:lineRule="exact"/>
        <w:ind w:firstLine="480"/>
      </w:pPr>
      <w:r>
        <w:rPr>
          <w:rFonts w:ascii="Calibri" w:hAnsi="Calibri" w:eastAsia="宋体" w:cs="宋体"/>
          <w:sz w:val="24"/>
          <w:szCs w:val="24"/>
          <w:color w:val="000000"/>
        </w:rPr>
        <w:t>对，这个其实对地铁站来说也蛮有挑战的，因为它比如说要步行的话，要连接到马路对面，然后但是它马路就是一个非常宽的一个高架桥。</w:t>
      </w:r>
    </w:p>
    <w:p>
      <w:pPr>
        <w:pStyle w:val="TranscriptBody"/>
        <w:spacing w:after="120" w:before="0" w:line="360" w:lineRule="exact"/>
        <w:ind w:firstLine="480"/>
      </w:pPr>
      <w:r>
        <w:rPr>
          <w:rFonts w:ascii="Calibri" w:hAnsi="Calibri" w:eastAsia="宋体" w:cs="宋体"/>
          <w:sz w:val="24"/>
          <w:szCs w:val="24"/>
          <w:color w:val="000000"/>
        </w:rPr>
        <w:t>是，过去那块地方确实是有点很尴尬，然后就是有一个楼，但是你不知道怎么开发它。现在算弄得算是还可以吧。</w:t>
      </w:r>
    </w:p>
    <w:p>
      <w:pPr>
        <w:pStyle w:val="TranscriptBody"/>
        <w:spacing w:after="120" w:before="0" w:line="360" w:lineRule="exact"/>
        <w:ind w:firstLine="480"/>
      </w:pPr>
      <w:r>
        <w:rPr>
          <w:rFonts w:ascii="Calibri" w:hAnsi="Calibri" w:eastAsia="宋体" w:cs="宋体"/>
          <w:sz w:val="24"/>
          <w:szCs w:val="24"/>
          <w:color w:val="000000"/>
        </w:rPr>
        <w:t>还可以，连接起来了。至少你从通勤，刚刚老师讲的换乘这个角度来说，是顺畅了很多。</w:t>
      </w:r>
    </w:p>
    <w:p>
      <w:pPr>
        <w:pStyle w:val="TranscriptBody"/>
        <w:spacing w:after="120" w:before="0" w:line="360" w:lineRule="exact"/>
        <w:ind w:firstLine="480"/>
      </w:pPr>
      <w:r>
        <w:rPr>
          <w:rFonts w:ascii="Calibri" w:hAnsi="Calibri" w:eastAsia="宋体" w:cs="宋体"/>
          <w:sz w:val="24"/>
          <w:szCs w:val="24"/>
          <w:color w:val="000000"/>
        </w:rPr>
        <w:t>是的，包括说像这种公共交通的枢纽里面，它原来，我们刚刚提到，它原来其实像场站的这种顶上，它都没有太多的综合利用的。它其实是把这些综合的交通枢纽的空间垂直化、纵深化地发展之后，它能够在一块同样大小的土地上建造出更多的功能。那对于城市整体来说，确实是带来了更好的一种发展的方向。</w:t>
      </w:r>
    </w:p>
    <w:p>
      <w:pPr>
        <w:pStyle w:val="TranscriptBody"/>
        <w:spacing w:after="120" w:before="0" w:line="360" w:lineRule="exact"/>
        <w:ind w:firstLine="480"/>
      </w:pPr>
      <w:r>
        <w:rPr>
          <w:rFonts w:ascii="Calibri" w:hAnsi="Calibri" w:eastAsia="宋体" w:cs="宋体"/>
          <w:sz w:val="24"/>
          <w:szCs w:val="24"/>
          <w:color w:val="000000"/>
        </w:rPr>
        <w:t>我听说申通地铁还有一块特别收入，是用场站的，就是楼顶搞光伏板，然后产生了发电收入。</w:t>
      </w:r>
    </w:p>
    <w:p>
      <w:pPr>
        <w:pStyle w:val="TranscriptBody"/>
        <w:spacing w:after="120" w:before="0" w:line="360" w:lineRule="exact"/>
        <w:ind w:firstLine="480"/>
      </w:pPr>
      <w:r>
        <w:rPr>
          <w:rFonts w:ascii="Calibri" w:hAnsi="Calibri" w:eastAsia="宋体" w:cs="宋体"/>
          <w:sz w:val="24"/>
          <w:szCs w:val="24"/>
          <w:color w:val="000000"/>
        </w:rPr>
        <w:t>对，我查了一下他们的报告，一年大概也有几千万的收入，还是能够弥补很多这个票价收入带来的这个亏空。</w:t>
      </w:r>
    </w:p>
    <w:p>
      <w:pPr>
        <w:pStyle w:val="TranscriptBody"/>
        <w:spacing w:after="120" w:before="0" w:line="360" w:lineRule="exact"/>
        <w:ind w:firstLine="480"/>
      </w:pPr>
      <w:r>
        <w:rPr>
          <w:rFonts w:ascii="Calibri" w:hAnsi="Calibri" w:eastAsia="宋体" w:cs="宋体"/>
          <w:sz w:val="24"/>
          <w:szCs w:val="24"/>
          <w:color w:val="000000"/>
        </w:rPr>
        <w:t>这块这么多？</w:t>
      </w:r>
    </w:p>
    <w:p>
      <w:pPr>
        <w:pStyle w:val="TranscriptBody"/>
        <w:spacing w:after="120" w:before="0" w:line="360" w:lineRule="exact"/>
        <w:ind w:firstLine="480"/>
      </w:pPr>
      <w:r>
        <w:rPr>
          <w:rFonts w:ascii="Calibri" w:hAnsi="Calibri" w:eastAsia="宋体" w:cs="宋体"/>
          <w:sz w:val="24"/>
          <w:szCs w:val="24"/>
          <w:color w:val="000000"/>
        </w:rPr>
        <w:t>主要是好像说，据说他们自己发的电是可以供自己运营的。</w:t>
      </w:r>
    </w:p>
    <w:p>
      <w:pPr>
        <w:pStyle w:val="TranscriptBody"/>
        <w:spacing w:after="120" w:before="0" w:line="360" w:lineRule="exact"/>
        <w:ind w:firstLine="480"/>
      </w:pPr>
      <w:r>
        <w:rPr>
          <w:rFonts w:ascii="Calibri" w:hAnsi="Calibri" w:eastAsia="宋体" w:cs="宋体"/>
          <w:sz w:val="24"/>
          <w:szCs w:val="24"/>
          <w:color w:val="000000"/>
        </w:rPr>
        <w:t>对，而且是绿电嘛。所以在这个方向上，它一方面给自己运营，然后给自己的这个子公司去收钱，对吧？也带来了它财务报表上的一些增长。</w:t>
      </w:r>
    </w:p>
    <w:p>
      <w:pPr>
        <w:pStyle w:val="TranscriptBody"/>
        <w:spacing w:after="120" w:before="0" w:line="360" w:lineRule="exact"/>
        <w:ind w:firstLine="480"/>
      </w:pPr>
      <w:r>
        <w:rPr>
          <w:rFonts w:ascii="Calibri" w:hAnsi="Calibri" w:eastAsia="宋体" w:cs="宋体"/>
          <w:sz w:val="24"/>
          <w:szCs w:val="24"/>
          <w:color w:val="000000"/>
        </w:rPr>
        <w:t>我觉得主要是想象力打开以后，还是有很多可以做的事情。</w:t>
      </w:r>
    </w:p>
    <w:p>
      <w:pPr>
        <w:pStyle w:val="TranscriptBody"/>
        <w:spacing w:after="120" w:before="0" w:line="360" w:lineRule="exact"/>
        <w:ind w:firstLine="480"/>
      </w:pPr>
      <w:r>
        <w:rPr>
          <w:rFonts w:ascii="Calibri" w:hAnsi="Calibri" w:eastAsia="宋体" w:cs="宋体"/>
          <w:sz w:val="24"/>
          <w:szCs w:val="24"/>
          <w:color w:val="000000"/>
        </w:rPr>
        <w:t>是的。OK，这一期我们关于地铁和城市商业的话题，就先聊到这边。今天我们聊得比较细的，有可能还是小半部分的地铁内的商业的部分。因为它虽然感觉螺蛳壳里做道场，但其实还是有很多的know-how。然后关于TOD的部分，其实在国内现在还是欣欣向荣，还是有很多发展的空间和潜力。今天我们只是蜻蜓点水，稍微地带到一下。以后有机会的话，有可能……</w:t>
      </w:r>
    </w:p>
    <w:p>
      <w:pPr>
        <w:pStyle w:val="TranscriptBody"/>
        <w:spacing w:after="120" w:before="0" w:line="360" w:lineRule="exact"/>
        <w:ind w:firstLine="480"/>
      </w:pPr>
      <w:r>
        <w:rPr>
          <w:rFonts w:ascii="Calibri" w:hAnsi="Calibri" w:eastAsia="宋体" w:cs="宋体"/>
          <w:sz w:val="24"/>
          <w:szCs w:val="24"/>
          <w:color w:val="000000"/>
        </w:rPr>
        <w:t>对，找一个更独特的角度来讲TOD。因为这是纯谈TOD，就是摊子有可能铺得有点太大了。</w:t>
      </w:r>
    </w:p>
    <w:p>
      <w:pPr>
        <w:pStyle w:val="TranscriptBody"/>
        <w:spacing w:after="120" w:before="0" w:line="360" w:lineRule="exact"/>
        <w:ind w:firstLine="480"/>
      </w:pPr>
      <w:r>
        <w:rPr>
          <w:rFonts w:ascii="Calibri" w:hAnsi="Calibri" w:eastAsia="宋体" w:cs="宋体"/>
          <w:sz w:val="24"/>
          <w:szCs w:val="24"/>
          <w:color w:val="000000"/>
        </w:rPr>
        <w:t>是，我们看以后有没有什么更好的办法聊这个话题。OK，那我们这一期的《城市就是这样》就到这边，大家拜拜。</w:t>
      </w:r>
    </w:p>
    <w:p>
      <w:pPr>
        <w:pStyle w:val="TranscriptBody"/>
        <w:spacing w:after="120" w:before="0" w:line="360" w:lineRule="exact"/>
        <w:ind w:firstLine="480"/>
      </w:pPr>
      <w:r>
        <w:rPr>
          <w:rFonts w:ascii="Calibri" w:hAnsi="Calibri" w:eastAsia="宋体" w:cs="宋体"/>
          <w:sz w:val="24"/>
          <w:szCs w:val="24"/>
          <w:color w:val="000000"/>
        </w:rPr>
        <w:t>拜拜。</w:t>
      </w:r>
    </w:p>
    <w:p>
      <w:pPr>
        <w:pStyle w:val="TranscriptBody"/>
        <w:spacing w:after="120" w:before="0" w:line="360" w:lineRule="exact"/>
        <w:ind w:firstLine="480"/>
      </w:pPr>
      <w:r>
        <w:rPr>
          <w:rFonts w:ascii="Calibri" w:hAnsi="Calibri" w:eastAsia="宋体" w:cs="宋体"/>
          <w:sz w:val="24"/>
          <w:szCs w:val="24"/>
          <w:color w:val="000000"/>
        </w:rPr>
        <w:t>拜拜。</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城市就是这样18 地铁站里的商业，能不能再多点？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城市就是这样18 地铁站里的商业，能不能再多点？</dc:title>
  <dc:subject/>
  <dc:creator/>
  <cp:keywords/>
  <dc:description/>
  <cp:lastModifiedBy/>
  <cp:revision>1</cp:revision>
  <dcterms:created xsi:type="dcterms:W3CDTF">2013-12-23T23:15:00Z</dcterms:created>
  <dcterms:modified xsi:type="dcterms:W3CDTF">2013-12-23T23:15:00Z</dcterms:modified>
  <cp:category/>
  <dc:identifier/>
</cp:coreProperties>
</file>