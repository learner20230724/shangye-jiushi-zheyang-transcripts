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五一停更 &amp; 关于商业小样的告知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原音视频时长：00:00:39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五一停更 &amp; 关于商业小样的告知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一个小通知：5月2日周四，我们会停更一期，休息一下。大家闲在家里或者在路上的时候，欢迎听一听我们最近更新的新专栏《商业小样》的第一期。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很多朋友都在催更我们这个新专栏，很感谢大家对于《商业小样》的喜爱。目前它的更新周期还处于随机掉落的状态，我们也在不断地摸索。等成熟之后，我们预估会在下半年把《商业小样》的更新频率也固定下来，敬请期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这里就不多说了，祝大家度过一个愉快的五一假期。5月9日周四，我们会准时恢复更新。大家拜拜。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五一停更 &amp; 关于商业小样的告知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五一停更 &amp; 关于商业小样的告知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