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城市就是这样10 “这么近，那么美，周末到河北”</w:t>
      </w:r>
    </w:p>
    <w:p>
      <w:pPr>
        <w:pStyle w:val="TranscriptMeta"/>
        <w:spacing w:after="120" w:before="0" w:line="360" w:lineRule="exact"/>
        <w:ind w:firstLine="0"/>
      </w:pPr>
      <w:r>
        <w:rPr>
          <w:rFonts w:ascii="Calibri" w:hAnsi="Calibri" w:eastAsia="宋体" w:cs="宋体"/>
          <w:sz w:val="24"/>
          <w:szCs w:val="24"/>
          <w:color w:val="000000"/>
        </w:rPr>
        <w:t>原音视频时长：00:34:03</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城市就是这样10 | “这么近，那么美，周末到河北”</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w:t>
      </w:r>
    </w:p>
    <w:p>
      <w:pPr>
        <w:pStyle w:val="TranscriptBody"/>
        <w:spacing w:after="120" w:before="0" w:line="360" w:lineRule="exact"/>
        <w:ind w:firstLine="480"/>
      </w:pPr>
      <w:r>
        <w:rPr>
          <w:rFonts w:ascii="Calibri" w:hAnsi="Calibri" w:eastAsia="宋体" w:cs="宋体"/>
          <w:sz w:val="24"/>
          <w:szCs w:val="24"/>
          <w:color w:val="000000"/>
        </w:rPr>
        <w:t>我是沈从乐。</w:t>
      </w:r>
    </w:p>
    <w:p>
      <w:pPr>
        <w:pStyle w:val="TranscriptBody"/>
        <w:spacing w:after="120" w:before="0" w:line="360" w:lineRule="exact"/>
        <w:ind w:firstLine="480"/>
      </w:pPr>
      <w:r>
        <w:rPr>
          <w:rFonts w:ascii="Calibri" w:hAnsi="Calibri" w:eastAsia="宋体" w:cs="宋体"/>
          <w:sz w:val="24"/>
          <w:szCs w:val="24"/>
          <w:color w:val="000000"/>
        </w:rPr>
        <w:t>上一期《城市就是这样》，我们聊到了一些中国特色的产业小镇，或者所谓的县域产业带。然后里边有一个地方，引起了评论区里边特别强烈的反响，我们就想把它来展开讲讲。这个地方呢，就是河北。我们读几条评论啊，包括像我们的听友傅胜熙，也是一位经常出现的听友。他就说，他是在河北的保定上大学的，暑假就去白沟见习，这个见习的地方离大学城市还很近啊。</w:t>
      </w:r>
    </w:p>
    <w:p>
      <w:pPr>
        <w:pStyle w:val="TranscriptBody"/>
        <w:spacing w:after="120" w:before="0" w:line="360" w:lineRule="exact"/>
        <w:ind w:firstLine="480"/>
      </w:pPr>
      <w:r>
        <w:rPr>
          <w:rFonts w:ascii="Calibri" w:hAnsi="Calibri" w:eastAsia="宋体" w:cs="宋体"/>
          <w:sz w:val="24"/>
          <w:szCs w:val="24"/>
          <w:color w:val="000000"/>
        </w:rPr>
        <w:t>对，然后我们在讲到河北的县域产业带的时候，就讲到白沟那边有这个所谓的箱包之乡的名声。其实现在中国，包括全球很多的箱包的生产，包括贸易，都在这个地方。然后另外一位听友叫 Ling Up，他就提到说另一个话题。他说河北人民很不容易啊，曾经的支柱产业钢铁没落了之后，身在京津冀组合里的河北发现，最后还是要靠自己才行。</w:t>
      </w:r>
    </w:p>
    <w:p>
      <w:pPr>
        <w:pStyle w:val="TranscriptBody"/>
        <w:spacing w:after="120" w:before="0" w:line="360" w:lineRule="exact"/>
        <w:ind w:firstLine="480"/>
      </w:pPr>
      <w:r>
        <w:rPr>
          <w:rFonts w:ascii="Calibri" w:hAnsi="Calibri" w:eastAsia="宋体" w:cs="宋体"/>
          <w:sz w:val="24"/>
          <w:szCs w:val="24"/>
          <w:color w:val="000000"/>
        </w:rPr>
        <w:t>这些听友的留言，其实就从我们原本的产业带的话题延伸出去了，讲到了河北的几个比较重要的，或者我们觉得还挺沉重的一些话题，包括它历史上的产业的兴盛和衰落，包括它在京津冀城市群里边一个比较微妙的位置。这些问题都和我们之前讲到的产业带或者特色小镇有千丝万缕的关系，但是也有各方面的不同。所以我们今天想想，索性就展开来聊聊。因为河北确实是，大家就是坊间会有很多开玩笑的话，说它是一个存在感相对比较低的一个省份。但其实我们在研究之后才发现，这个所谓的存在感低背后，其实还是有很多值得澄清的，或者说是值得深入探讨的一些话题。</w:t>
      </w:r>
    </w:p>
    <w:p>
      <w:pPr>
        <w:pStyle w:val="TranscriptBody"/>
        <w:spacing w:after="120" w:before="0" w:line="360" w:lineRule="exact"/>
        <w:ind w:firstLine="480"/>
      </w:pPr>
      <w:r>
        <w:rPr>
          <w:rFonts w:ascii="Calibri" w:hAnsi="Calibri" w:eastAsia="宋体" w:cs="宋体"/>
          <w:sz w:val="24"/>
          <w:szCs w:val="24"/>
          <w:color w:val="000000"/>
        </w:rPr>
        <w:t>那首先呢，我们想从一个比较反常识的事实开始说起，就是河北这样一个所谓的没有存在感的省份，但它其实是中国的一个旅游大省。</w:t>
      </w:r>
    </w:p>
    <w:p>
      <w:pPr>
        <w:pStyle w:val="TranscriptBody"/>
        <w:spacing w:after="120" w:before="0" w:line="360" w:lineRule="exact"/>
        <w:ind w:firstLine="480"/>
      </w:pPr>
      <w:r>
        <w:rPr>
          <w:rFonts w:ascii="Calibri" w:hAnsi="Calibri" w:eastAsia="宋体" w:cs="宋体"/>
          <w:sz w:val="24"/>
          <w:szCs w:val="24"/>
          <w:color w:val="000000"/>
        </w:rPr>
        <w:t>旅游大省哦，这个结论是怎么来的？先跟大家介绍一下吧。</w:t>
      </w:r>
    </w:p>
    <w:p>
      <w:pPr>
        <w:pStyle w:val="TranscriptBody"/>
        <w:spacing w:after="120" w:before="0" w:line="360" w:lineRule="exact"/>
        <w:ind w:firstLine="480"/>
      </w:pPr>
      <w:r>
        <w:rPr>
          <w:rFonts w:ascii="Calibri" w:hAnsi="Calibri" w:eastAsia="宋体" w:cs="宋体"/>
          <w:sz w:val="24"/>
          <w:szCs w:val="24"/>
          <w:color w:val="000000"/>
        </w:rPr>
        <w:t>嗯，就是我看到留言里有很多的听友，是非常下意识就能反映出关于河北的一句话，叫“这么近，那么美，周末到河北”。这是它现在这个省的一个官方的旅游的口号。</w:t>
      </w:r>
    </w:p>
    <w:p>
      <w:pPr>
        <w:pStyle w:val="TranscriptBody"/>
        <w:spacing w:after="120" w:before="0" w:line="360" w:lineRule="exact"/>
        <w:ind w:firstLine="480"/>
      </w:pPr>
      <w:r>
        <w:rPr>
          <w:rFonts w:ascii="Calibri" w:hAnsi="Calibri" w:eastAsia="宋体" w:cs="宋体"/>
          <w:sz w:val="24"/>
          <w:szCs w:val="24"/>
          <w:color w:val="000000"/>
        </w:rPr>
        <w:t>这是旅游口号，还是说整个省的定位的口号？</w:t>
      </w:r>
    </w:p>
    <w:p>
      <w:pPr>
        <w:pStyle w:val="TranscriptBody"/>
        <w:spacing w:after="120" w:before="0" w:line="360" w:lineRule="exact"/>
        <w:ind w:firstLine="480"/>
      </w:pPr>
      <w:r>
        <w:rPr>
          <w:rFonts w:ascii="Calibri" w:hAnsi="Calibri" w:eastAsia="宋体" w:cs="宋体"/>
          <w:sz w:val="24"/>
          <w:szCs w:val="24"/>
          <w:color w:val="000000"/>
        </w:rPr>
        <w:t>应该是旅游吧。</w:t>
      </w:r>
    </w:p>
    <w:p>
      <w:pPr>
        <w:pStyle w:val="TranscriptBody"/>
        <w:spacing w:after="120" w:before="0" w:line="360" w:lineRule="exact"/>
        <w:ind w:firstLine="480"/>
      </w:pPr>
      <w:r>
        <w:rPr>
          <w:rFonts w:ascii="Calibri" w:hAnsi="Calibri" w:eastAsia="宋体" w:cs="宋体"/>
          <w:sz w:val="24"/>
          <w:szCs w:val="24"/>
          <w:color w:val="000000"/>
        </w:rPr>
        <w:t>可以两说，我觉得可以两说。因为我以前就是看 CCTV，听到的口号还是上一个版，就是什么“京畿福地，乐享河北”。</w:t>
      </w:r>
    </w:p>
    <w:p>
      <w:pPr>
        <w:pStyle w:val="TranscriptBody"/>
        <w:spacing w:after="120" w:before="0" w:line="360" w:lineRule="exact"/>
        <w:ind w:firstLine="480"/>
      </w:pPr>
      <w:r>
        <w:rPr>
          <w:rFonts w:ascii="Calibri" w:hAnsi="Calibri" w:eastAsia="宋体" w:cs="宋体"/>
          <w:sz w:val="24"/>
          <w:szCs w:val="24"/>
          <w:color w:val="000000"/>
        </w:rPr>
        <w:t>对，那版好像更文绉绉一点。</w:t>
      </w:r>
    </w:p>
    <w:p>
      <w:pPr>
        <w:pStyle w:val="TranscriptBody"/>
        <w:spacing w:after="120" w:before="0" w:line="360" w:lineRule="exact"/>
        <w:ind w:firstLine="480"/>
      </w:pPr>
      <w:r>
        <w:rPr>
          <w:rFonts w:ascii="Calibri" w:hAnsi="Calibri" w:eastAsia="宋体" w:cs="宋体"/>
          <w:sz w:val="24"/>
          <w:szCs w:val="24"/>
          <w:color w:val="000000"/>
        </w:rPr>
        <w:t>对，“畿”还可能很多人还不认识。</w:t>
      </w:r>
    </w:p>
    <w:p>
      <w:pPr>
        <w:pStyle w:val="TranscriptBody"/>
        <w:spacing w:after="120" w:before="0" w:line="360" w:lineRule="exact"/>
        <w:ind w:firstLine="480"/>
      </w:pPr>
      <w:r>
        <w:rPr>
          <w:rFonts w:ascii="Calibri" w:hAnsi="Calibri" w:eastAsia="宋体" w:cs="宋体"/>
          <w:sz w:val="24"/>
          <w:szCs w:val="24"/>
          <w:color w:val="000000"/>
        </w:rPr>
        <w:t>对，但实际上这两句话的差别不是很大。“京畿”的“畿”也是北京的郊区，是一个很有福的地方。其实北京的郊区的范围已经很大了，我后来意识到。但是它把一个省定为一座城市的郊区，它对自己的认知是怎么想的？</w:t>
      </w:r>
    </w:p>
    <w:p>
      <w:pPr>
        <w:pStyle w:val="TranscriptBody"/>
        <w:spacing w:after="120" w:before="0" w:line="360" w:lineRule="exact"/>
        <w:ind w:firstLine="480"/>
      </w:pPr>
      <w:r>
        <w:rPr>
          <w:rFonts w:ascii="Calibri" w:hAnsi="Calibri" w:eastAsia="宋体" w:cs="宋体"/>
          <w:sz w:val="24"/>
          <w:szCs w:val="24"/>
          <w:color w:val="000000"/>
        </w:rPr>
        <w:t>我觉得这一句，如果说是旅游的口号，或者说是一个省的口号的话，它其实非常值得琢磨。因为你想想，“这么近，那么美，周末到河北”，“周末到河北”，它是一个缺乏主语的一句话。但它其实是一个，我们可以认为它是一个像祈使句。它希望谁周末到河北呢？希望北京的市民周末到河北。之前有一个段子，就是“这么近，那么美，周末到河北”的广告打到了香港去嘛，香港人民很震惊，周末到底到哪里去呢？</w:t>
      </w:r>
    </w:p>
    <w:p>
      <w:pPr>
        <w:pStyle w:val="TranscriptBody"/>
        <w:spacing w:after="120" w:before="0" w:line="360" w:lineRule="exact"/>
        <w:ind w:firstLine="480"/>
      </w:pPr>
      <w:r>
        <w:rPr>
          <w:rFonts w:ascii="Calibri" w:hAnsi="Calibri" w:eastAsia="宋体" w:cs="宋体"/>
          <w:sz w:val="24"/>
          <w:szCs w:val="24"/>
          <w:color w:val="000000"/>
        </w:rPr>
        <w:t>约老师前面讲到之前的一个版本，就是“京畿福地，乐享河北”，其实也是两句 slogan。就像从乐讲的，它们都 cue 到了河北在京津冀城市群里面的这样一个自我的定位，其实就是一个承接北京很多需求的地方。这个后面我们还会展开来讲讲。然后你要不先把旅游的部分给我们展开来讲讲，就是因为它承接了这个需求，它就成为了一个所谓的旅游大……</w:t>
      </w:r>
    </w:p>
    <w:p>
      <w:pPr>
        <w:pStyle w:val="TranscriptBody"/>
        <w:spacing w:after="120" w:before="0" w:line="360" w:lineRule="exact"/>
        <w:ind w:firstLine="480"/>
      </w:pPr>
      <w:r>
        <w:rPr>
          <w:rFonts w:ascii="Calibri" w:hAnsi="Calibri" w:eastAsia="宋体" w:cs="宋体"/>
          <w:sz w:val="24"/>
          <w:szCs w:val="24"/>
          <w:color w:val="000000"/>
        </w:rPr>
        <w:t>对不起，我念不出那个，就是北方的口音，芭芭，我老是也像芭芭一样。</w:t>
      </w:r>
    </w:p>
    <w:p>
      <w:pPr>
        <w:pStyle w:val="TranscriptBody"/>
        <w:spacing w:after="120" w:before="0" w:line="360" w:lineRule="exact"/>
        <w:ind w:firstLine="480"/>
      </w:pPr>
      <w:r>
        <w:rPr>
          <w:rFonts w:ascii="Calibri" w:hAnsi="Calibri" w:eastAsia="宋体" w:cs="宋体"/>
          <w:sz w:val="24"/>
          <w:szCs w:val="24"/>
          <w:color w:val="000000"/>
        </w:rPr>
        <w:t>对，他们就讲到了，就是北方的很多朋友从小对于海的概念，唯一的概念就是秦皇岛。</w:t>
      </w:r>
    </w:p>
    <w:p>
      <w:pPr>
        <w:pStyle w:val="TranscriptBody"/>
        <w:spacing w:after="120" w:before="0" w:line="360" w:lineRule="exact"/>
        <w:ind w:firstLine="480"/>
      </w:pPr>
      <w:r>
        <w:rPr>
          <w:rFonts w:ascii="Calibri" w:hAnsi="Calibri" w:eastAsia="宋体" w:cs="宋体"/>
          <w:sz w:val="24"/>
          <w:szCs w:val="24"/>
          <w:color w:val="000000"/>
        </w:rPr>
        <w:t>你在说我，我小时候就是去过秦皇岛。</w:t>
      </w:r>
    </w:p>
    <w:p>
      <w:pPr>
        <w:pStyle w:val="TranscriptBody"/>
        <w:spacing w:after="120" w:before="0" w:line="360" w:lineRule="exact"/>
        <w:ind w:firstLine="480"/>
      </w:pPr>
      <w:r>
        <w:rPr>
          <w:rFonts w:ascii="Calibri" w:hAnsi="Calibri" w:eastAsia="宋体" w:cs="宋体"/>
          <w:sz w:val="24"/>
          <w:szCs w:val="24"/>
          <w:color w:val="000000"/>
        </w:rPr>
        <w:t>对对，你是个从小在北京长大的人。补充一下，对于很多南方的朋友来说，河北是个沿海省份，这就是个冷知识了。</w:t>
      </w:r>
    </w:p>
    <w:p>
      <w:pPr>
        <w:pStyle w:val="TranscriptBody"/>
        <w:spacing w:after="120" w:before="0" w:line="360" w:lineRule="exact"/>
        <w:ind w:firstLine="480"/>
      </w:pPr>
      <w:r>
        <w:rPr>
          <w:rFonts w:ascii="Calibri" w:hAnsi="Calibri" w:eastAsia="宋体" w:cs="宋体"/>
          <w:sz w:val="24"/>
          <w:szCs w:val="24"/>
          <w:color w:val="000000"/>
        </w:rPr>
        <w:t>对，它反正是有一块是沿海的。</w:t>
      </w:r>
    </w:p>
    <w:p>
      <w:pPr>
        <w:pStyle w:val="TranscriptBody"/>
        <w:spacing w:after="120" w:before="0" w:line="360" w:lineRule="exact"/>
        <w:ind w:firstLine="480"/>
      </w:pPr>
      <w:r>
        <w:rPr>
          <w:rFonts w:ascii="Calibri" w:hAnsi="Calibri" w:eastAsia="宋体" w:cs="宋体"/>
          <w:sz w:val="24"/>
          <w:szCs w:val="24"/>
          <w:color w:val="000000"/>
        </w:rPr>
        <w:t>对，所以就是我们刚刚报的这个名字，其实都是集中在这个地方，说明它有个全国的认知。但是别的有可能就是因为冬奥会之后，大家对于滑雪会有一个概念，张家口。然后刚刚两位还提到了那个承德。</w:t>
      </w:r>
    </w:p>
    <w:p>
      <w:pPr>
        <w:pStyle w:val="TranscriptBody"/>
        <w:spacing w:after="120" w:before="0" w:line="360" w:lineRule="exact"/>
        <w:ind w:firstLine="480"/>
      </w:pPr>
      <w:r>
        <w:rPr>
          <w:rFonts w:ascii="Calibri" w:hAnsi="Calibri" w:eastAsia="宋体" w:cs="宋体"/>
          <w:sz w:val="24"/>
          <w:szCs w:val="24"/>
          <w:color w:val="000000"/>
        </w:rPr>
        <w:t>承德，承德，我想说也去过。</w:t>
      </w:r>
    </w:p>
    <w:p>
      <w:pPr>
        <w:pStyle w:val="TranscriptBody"/>
        <w:spacing w:after="120" w:before="0" w:line="360" w:lineRule="exact"/>
        <w:ind w:firstLine="480"/>
      </w:pPr>
      <w:r>
        <w:rPr>
          <w:rFonts w:ascii="Calibri" w:hAnsi="Calibri" w:eastAsia="宋体" w:cs="宋体"/>
          <w:sz w:val="24"/>
          <w:szCs w:val="24"/>
          <w:color w:val="000000"/>
        </w:rPr>
        <w:t>比较古早的一个避暑胜地。</w:t>
      </w:r>
    </w:p>
    <w:p>
      <w:pPr>
        <w:pStyle w:val="TranscriptBody"/>
        <w:spacing w:after="120" w:before="0" w:line="360" w:lineRule="exact"/>
        <w:ind w:firstLine="480"/>
      </w:pPr>
      <w:r>
        <w:rPr>
          <w:rFonts w:ascii="Calibri" w:hAnsi="Calibri" w:eastAsia="宋体" w:cs="宋体"/>
          <w:sz w:val="24"/>
          <w:szCs w:val="24"/>
          <w:color w:val="000000"/>
        </w:rPr>
        <w:t>是的。除此以外的话，有可能确实认知比较少。</w:t>
      </w:r>
    </w:p>
    <w:p>
      <w:pPr>
        <w:pStyle w:val="TranscriptBody"/>
        <w:spacing w:after="120" w:before="0" w:line="360" w:lineRule="exact"/>
        <w:ind w:firstLine="480"/>
      </w:pPr>
      <w:r>
        <w:rPr>
          <w:rFonts w:ascii="Calibri" w:hAnsi="Calibri" w:eastAsia="宋体" w:cs="宋体"/>
          <w:sz w:val="24"/>
          <w:szCs w:val="24"/>
          <w:color w:val="000000"/>
        </w:rPr>
        <w:t>还有什么我们不认识的河北的旅游重地吗？</w:t>
      </w:r>
    </w:p>
    <w:p>
      <w:pPr>
        <w:pStyle w:val="TranscriptBody"/>
        <w:spacing w:after="120" w:before="0" w:line="360" w:lineRule="exact"/>
        <w:ind w:firstLine="480"/>
      </w:pPr>
      <w:r>
        <w:rPr>
          <w:rFonts w:ascii="Calibri" w:hAnsi="Calibri" w:eastAsia="宋体" w:cs="宋体"/>
          <w:sz w:val="24"/>
          <w:szCs w:val="24"/>
          <w:color w:val="000000"/>
        </w:rPr>
        <w:t>其实说出名字来大家都知道，但是不一定知道这个地方在河北，比如说白洋淀。</w:t>
      </w:r>
    </w:p>
    <w:p>
      <w:pPr>
        <w:pStyle w:val="TranscriptBody"/>
        <w:spacing w:after="120" w:before="0" w:line="360" w:lineRule="exact"/>
        <w:ind w:firstLine="480"/>
      </w:pPr>
      <w:r>
        <w:rPr>
          <w:rFonts w:ascii="Calibri" w:hAnsi="Calibri" w:eastAsia="宋体" w:cs="宋体"/>
          <w:sz w:val="24"/>
          <w:szCs w:val="24"/>
          <w:color w:val="000000"/>
        </w:rPr>
        <w:t>对，听那些《小兵张嘎》的故事的时候，好像不太清楚这个事情一定发生在靠近雄安的一块地方。</w:t>
      </w:r>
    </w:p>
    <w:p>
      <w:pPr>
        <w:pStyle w:val="TranscriptBody"/>
        <w:spacing w:after="120" w:before="0" w:line="360" w:lineRule="exact"/>
        <w:ind w:firstLine="480"/>
      </w:pPr>
      <w:r>
        <w:rPr>
          <w:rFonts w:ascii="Calibri" w:hAnsi="Calibri" w:eastAsia="宋体" w:cs="宋体"/>
          <w:sz w:val="24"/>
          <w:szCs w:val="24"/>
          <w:color w:val="000000"/>
        </w:rPr>
        <w:t>对，雄安就是挨着白洋淀的。它可能是类似于陕西或者山西哪里的一个地方。还有比方说，那个约老师是不是去过正定的古城？</w:t>
      </w:r>
    </w:p>
    <w:p>
      <w:pPr>
        <w:pStyle w:val="TranscriptBody"/>
        <w:spacing w:after="120" w:before="0" w:line="360" w:lineRule="exact"/>
        <w:ind w:firstLine="480"/>
      </w:pPr>
      <w:r>
        <w:rPr>
          <w:rFonts w:ascii="Calibri" w:hAnsi="Calibri" w:eastAsia="宋体" w:cs="宋体"/>
          <w:sz w:val="24"/>
          <w:szCs w:val="24"/>
          <w:color w:val="000000"/>
        </w:rPr>
        <w:t>一直想去，但是尚未。这个名字好像最近还听到得比较多，好像稍微有一些热度，是吗？</w:t>
      </w:r>
    </w:p>
    <w:p>
      <w:pPr>
        <w:pStyle w:val="TranscriptBody"/>
        <w:spacing w:after="120" w:before="0" w:line="360" w:lineRule="exact"/>
        <w:ind w:firstLine="480"/>
      </w:pPr>
      <w:r>
        <w:rPr>
          <w:rFonts w:ascii="Calibri" w:hAnsi="Calibri" w:eastAsia="宋体" w:cs="宋体"/>
          <w:sz w:val="24"/>
          <w:szCs w:val="24"/>
          <w:color w:val="000000"/>
        </w:rPr>
        <w:t>对，最近好像有点红起来了。那么除此之外，其实我们能想到的地方确实没有那么多。就是它没有那种全国知名的，我们说历史的名胜，或者说是自然的名胜，那么出名的好像没有。就是没有一个很明确，就是你一说出来大家都知道的一个目的地，或者说是一个所谓从小就会说到，就是以后长大了要去的那种，排名什么 top 10 的那种打卡点，好像没有这个概念。或者在你的视觉印象里，你对河北的形象是非常模糊的。不像我们说要去云南，去三亚，你的清晰度是很高的那种感觉。</w:t>
      </w:r>
    </w:p>
    <w:p>
      <w:pPr>
        <w:pStyle w:val="TranscriptBody"/>
        <w:spacing w:after="120" w:before="0" w:line="360" w:lineRule="exact"/>
        <w:ind w:firstLine="480"/>
      </w:pPr>
      <w:r>
        <w:rPr>
          <w:rFonts w:ascii="Calibri" w:hAnsi="Calibri" w:eastAsia="宋体" w:cs="宋体"/>
          <w:sz w:val="24"/>
          <w:szCs w:val="24"/>
          <w:color w:val="000000"/>
        </w:rPr>
        <w:t>因为这样的一些刻板印象，我其实在想，如果我们要去看一下“这么近，那么美，周末到河北”实际上带来了多大效应的时候，我的预期是很低的。我觉得应该河北总归不能算非常出名的旅游省份吧？结果我拉了一下不同省在2023年的旅游统计的数据，然后把我吓到了。2023年的时候，河北的旅游总收入，这个数字达到了1万亿元，还多一点。然后呢，它的排名竟然排到了全国第四位，前三是贵州、云南、江苏。</w:t>
      </w:r>
    </w:p>
    <w:p>
      <w:pPr>
        <w:pStyle w:val="TranscriptBody"/>
        <w:spacing w:after="120" w:before="0" w:line="360" w:lineRule="exact"/>
        <w:ind w:firstLine="480"/>
      </w:pPr>
      <w:r>
        <w:rPr>
          <w:rFonts w:ascii="Calibri" w:hAnsi="Calibri" w:eastAsia="宋体" w:cs="宋体"/>
          <w:sz w:val="24"/>
          <w:szCs w:val="24"/>
          <w:color w:val="000000"/>
        </w:rPr>
        <w:t>不是，贵州在这里也很神奇。当然贵州这两年确实有吸引到非常多西南地区新的旅游消费。</w:t>
      </w:r>
    </w:p>
    <w:p>
      <w:pPr>
        <w:pStyle w:val="TranscriptBody"/>
        <w:spacing w:after="120" w:before="0" w:line="360" w:lineRule="exact"/>
        <w:ind w:firstLine="480"/>
      </w:pPr>
      <w:r>
        <w:rPr>
          <w:rFonts w:ascii="Calibri" w:hAnsi="Calibri" w:eastAsia="宋体" w:cs="宋体"/>
          <w:sz w:val="24"/>
          <w:szCs w:val="24"/>
          <w:color w:val="000000"/>
        </w:rPr>
        <w:t>对，它还是有些本来就是一些旅游重镇的一些城市，“爽爽的贵阳”，我们还是聊过的。</w:t>
      </w:r>
    </w:p>
    <w:p>
      <w:pPr>
        <w:pStyle w:val="TranscriptBody"/>
        <w:spacing w:after="120" w:before="0" w:line="360" w:lineRule="exact"/>
        <w:ind w:firstLine="480"/>
      </w:pPr>
      <w:r>
        <w:rPr>
          <w:rFonts w:ascii="Calibri" w:hAnsi="Calibri" w:eastAsia="宋体" w:cs="宋体"/>
          <w:sz w:val="24"/>
          <w:szCs w:val="24"/>
          <w:color w:val="000000"/>
        </w:rPr>
        <w:t>对，那同时云南也大家知道是旅游大省。</w:t>
      </w:r>
    </w:p>
    <w:p>
      <w:pPr>
        <w:pStyle w:val="TranscriptBody"/>
        <w:spacing w:after="120" w:before="0" w:line="360" w:lineRule="exact"/>
        <w:ind w:firstLine="480"/>
      </w:pPr>
      <w:r>
        <w:rPr>
          <w:rFonts w:ascii="Calibri" w:hAnsi="Calibri" w:eastAsia="宋体" w:cs="宋体"/>
          <w:sz w:val="24"/>
          <w:szCs w:val="24"/>
          <w:color w:val="000000"/>
        </w:rPr>
        <w:t>对，江苏本身也……那么像河北的旅游收入，是高于浙江，高于山东，以及高于大量我们认为那些地方很好玩的……能比河北的收入还要少呢？很匹配的一件事情。</w:t>
      </w:r>
    </w:p>
    <w:p>
      <w:pPr>
        <w:pStyle w:val="TranscriptBody"/>
        <w:spacing w:after="120" w:before="0" w:line="360" w:lineRule="exact"/>
        <w:ind w:firstLine="480"/>
      </w:pPr>
      <w:r>
        <w:rPr>
          <w:rFonts w:ascii="Calibri" w:hAnsi="Calibri" w:eastAsia="宋体" w:cs="宋体"/>
          <w:sz w:val="24"/>
          <w:szCs w:val="24"/>
          <w:color w:val="000000"/>
        </w:rPr>
        <w:t>我当时一看数据，我就跟两位主播说，完了，这次是我做数据有史以来第一次发现，数据可能会反常识地和你之前的认知差别特别大。</w:t>
      </w:r>
    </w:p>
    <w:p>
      <w:pPr>
        <w:pStyle w:val="TranscriptBody"/>
        <w:spacing w:after="120" w:before="0" w:line="360" w:lineRule="exact"/>
        <w:ind w:firstLine="480"/>
      </w:pPr>
      <w:r>
        <w:rPr>
          <w:rFonts w:ascii="Calibri" w:hAnsi="Calibri" w:eastAsia="宋体" w:cs="宋体"/>
          <w:sz w:val="24"/>
          <w:szCs w:val="24"/>
          <w:color w:val="000000"/>
        </w:rPr>
        <w:t>差别还挺大的，要不跟我们拆解一下吧，怎么会有这么多人？</w:t>
      </w:r>
    </w:p>
    <w:p>
      <w:pPr>
        <w:pStyle w:val="TranscriptBody"/>
        <w:spacing w:after="120" w:before="0" w:line="360" w:lineRule="exact"/>
        <w:ind w:firstLine="480"/>
      </w:pPr>
      <w:r>
        <w:rPr>
          <w:rFonts w:ascii="Calibri" w:hAnsi="Calibri" w:eastAsia="宋体" w:cs="宋体"/>
          <w:sz w:val="24"/>
          <w:szCs w:val="24"/>
          <w:color w:val="000000"/>
        </w:rPr>
        <w:t>对，那么我就一方面也是去研究了一下河北在旅游相关的一些信息的披露。这里面有一些分析，比方说，刚刚我们提到它是目标是想做北京的游客，那我们就要去看一下北京，包括天津，也算大城市，在它旁边，这两个城市能够每年去到河北旅游的这些游客占比是多少。那么这个数字大概在23年的8.44亿人次当中，是占到了14.2%，也就是1.2亿人次。</w:t>
      </w:r>
    </w:p>
    <w:p>
      <w:pPr>
        <w:pStyle w:val="TranscriptBody"/>
        <w:spacing w:after="120" w:before="0" w:line="360" w:lineRule="exact"/>
        <w:ind w:firstLine="480"/>
      </w:pPr>
      <w:r>
        <w:rPr>
          <w:rFonts w:ascii="Calibri" w:hAnsi="Calibri" w:eastAsia="宋体" w:cs="宋体"/>
          <w:sz w:val="24"/>
          <w:szCs w:val="24"/>
          <w:color w:val="000000"/>
        </w:rPr>
        <w:t>那也不是很多。</w:t>
      </w:r>
    </w:p>
    <w:p>
      <w:pPr>
        <w:pStyle w:val="TranscriptBody"/>
        <w:spacing w:after="120" w:before="0" w:line="360" w:lineRule="exact"/>
        <w:ind w:firstLine="480"/>
      </w:pPr>
      <w:r>
        <w:rPr>
          <w:rFonts w:ascii="Calibri" w:hAnsi="Calibri" w:eastAsia="宋体" w:cs="宋体"/>
          <w:sz w:val="24"/>
          <w:szCs w:val="24"/>
          <w:color w:val="000000"/>
        </w:rPr>
        <w:t>对，也不是很少。</w:t>
      </w:r>
    </w:p>
    <w:p>
      <w:pPr>
        <w:pStyle w:val="TranscriptBody"/>
        <w:spacing w:after="120" w:before="0" w:line="360" w:lineRule="exact"/>
        <w:ind w:firstLine="480"/>
      </w:pPr>
      <w:r>
        <w:rPr>
          <w:rFonts w:ascii="Calibri" w:hAnsi="Calibri" w:eastAsia="宋体" w:cs="宋体"/>
          <w:sz w:val="24"/>
          <w:szCs w:val="24"/>
          <w:color w:val="000000"/>
        </w:rPr>
        <w:t>也不是很少。</w:t>
      </w:r>
    </w:p>
    <w:p>
      <w:pPr>
        <w:pStyle w:val="TranscriptBody"/>
        <w:spacing w:after="120" w:before="0" w:line="360" w:lineRule="exact"/>
        <w:ind w:firstLine="480"/>
      </w:pPr>
      <w:r>
        <w:rPr>
          <w:rFonts w:ascii="Calibri" w:hAnsi="Calibri" w:eastAsia="宋体" w:cs="宋体"/>
          <w:sz w:val="24"/>
          <w:szCs w:val="24"/>
          <w:color w:val="000000"/>
        </w:rPr>
        <w:t>然后这数字还在涨。比方说在今年春节假期的时候，河北公布的京津游客的接待占比占到了18.2%。</w:t>
      </w:r>
    </w:p>
    <w:p>
      <w:pPr>
        <w:pStyle w:val="TranscriptBody"/>
        <w:spacing w:after="120" w:before="0" w:line="360" w:lineRule="exact"/>
        <w:ind w:firstLine="480"/>
      </w:pPr>
      <w:r>
        <w:rPr>
          <w:rFonts w:ascii="Calibri" w:hAnsi="Calibri" w:eastAsia="宋体" w:cs="宋体"/>
          <w:sz w:val="24"/>
          <w:szCs w:val="24"/>
          <w:color w:val="000000"/>
        </w:rPr>
        <w:t>春节上涨也是……春节假期，也比较好理解，游客这个概念就变得更 tricky 一点。</w:t>
      </w:r>
    </w:p>
    <w:p>
      <w:pPr>
        <w:pStyle w:val="TranscriptBody"/>
        <w:spacing w:after="120" w:before="0" w:line="360" w:lineRule="exact"/>
        <w:ind w:firstLine="480"/>
      </w:pPr>
      <w:r>
        <w:rPr>
          <w:rFonts w:ascii="Calibri" w:hAnsi="Calibri" w:eastAsia="宋体" w:cs="宋体"/>
          <w:sz w:val="24"/>
          <w:szCs w:val="24"/>
          <w:color w:val="000000"/>
        </w:rPr>
        <w:t>是的。这里面也包括我们看到了一些背景，刚刚肖老师也提到，像冬奥会之后，张家口相关的这些滑雪的，或者是冬季运动的这些目的地，肯定是比较不错的。同时我还看了一下，因为河北一共有11个地级市，它们这里面的结构构成当中，可想而知，秦皇岛它肯定是一个比较高消费的地方。那它确实在旅游收入和游客总数上都表现得还不错。但是比较神奇的是呢，它这11个地级市里面，一共有6个城市，它的一年的旅游收入都是能达到1000亿元以上的。这个和秦皇岛的水平大差不差。</w:t>
      </w:r>
    </w:p>
    <w:p>
      <w:pPr>
        <w:pStyle w:val="TranscriptBody"/>
        <w:spacing w:after="120" w:before="0" w:line="360" w:lineRule="exact"/>
        <w:ind w:firstLine="480"/>
      </w:pPr>
      <w:r>
        <w:rPr>
          <w:rFonts w:ascii="Calibri" w:hAnsi="Calibri" w:eastAsia="宋体" w:cs="宋体"/>
          <w:sz w:val="24"/>
          <w:szCs w:val="24"/>
          <w:color w:val="000000"/>
        </w:rPr>
        <w:t>所以说它没有个所谓的断层的一个关系，是吧？</w:t>
      </w:r>
    </w:p>
    <w:p>
      <w:pPr>
        <w:pStyle w:val="TranscriptBody"/>
        <w:spacing w:after="120" w:before="0" w:line="360" w:lineRule="exact"/>
        <w:ind w:firstLine="480"/>
      </w:pPr>
      <w:r>
        <w:rPr>
          <w:rFonts w:ascii="Calibri" w:hAnsi="Calibri" w:eastAsia="宋体" w:cs="宋体"/>
          <w:sz w:val="24"/>
          <w:szCs w:val="24"/>
          <w:color w:val="000000"/>
        </w:rPr>
        <w:t>断层的，就是再往后的城市，比方说大家不知道去旅游可以干嘛的，什么邢台啊、衡水啊，它要少。但是往前的这些城市，排名靠前的顺序依次是石家庄、保定、秦皇岛、承德、张家口、邯郸。说实话大家仔细想想，好像也都有些地方都能去玩一下。</w:t>
      </w:r>
    </w:p>
    <w:p>
      <w:pPr>
        <w:pStyle w:val="TranscriptBody"/>
        <w:spacing w:after="120" w:before="0" w:line="360" w:lineRule="exact"/>
        <w:ind w:firstLine="480"/>
      </w:pPr>
      <w:r>
        <w:rPr>
          <w:rFonts w:ascii="Calibri" w:hAnsi="Calibri" w:eastAsia="宋体" w:cs="宋体"/>
          <w:sz w:val="24"/>
          <w:szCs w:val="24"/>
          <w:color w:val="000000"/>
        </w:rPr>
        <w:t>对，那我要提问一个问题，你刚刚讲到京津的游客在2023年占比的话，其实只占全年的14.2%，那么大头是哪里？</w:t>
      </w:r>
    </w:p>
    <w:p>
      <w:pPr>
        <w:pStyle w:val="TranscriptBody"/>
        <w:spacing w:after="120" w:before="0" w:line="360" w:lineRule="exact"/>
        <w:ind w:firstLine="480"/>
      </w:pPr>
      <w:r>
        <w:rPr>
          <w:rFonts w:ascii="Calibri" w:hAnsi="Calibri" w:eastAsia="宋体" w:cs="宋体"/>
          <w:sz w:val="24"/>
          <w:szCs w:val="24"/>
          <w:color w:val="000000"/>
        </w:rPr>
        <w:t>所以这个问题是我只能去找河北的朋友们问了，你们的这些旅游景点里面都是谁来？其中有一个朋友呢，直接和我表示了一样的惊讶：“啊，我们是旅游大省？”然后另一个朋友相对比较淡定，他说这个我们省内的旅游其实是挺发达的，河北人民互访，他们的一些小景点实际上自己的旅游的比例，包括本地人去的比例，也都是比较高。</w:t>
      </w:r>
    </w:p>
    <w:p>
      <w:pPr>
        <w:pStyle w:val="TranscriptBody"/>
        <w:spacing w:after="120" w:before="0" w:line="360" w:lineRule="exact"/>
        <w:ind w:firstLine="480"/>
      </w:pPr>
      <w:r>
        <w:rPr>
          <w:rFonts w:ascii="Calibri" w:hAnsi="Calibri" w:eastAsia="宋体" w:cs="宋体"/>
          <w:sz w:val="24"/>
          <w:szCs w:val="24"/>
          <w:color w:val="000000"/>
        </w:rPr>
        <w:t>对，这个点就是之前我们有点盲区了，就好像这个省接待的游客都是来自省外的，其实内部的游客是占主要的。</w:t>
      </w:r>
    </w:p>
    <w:p>
      <w:pPr>
        <w:pStyle w:val="TranscriptBody"/>
        <w:spacing w:after="120" w:before="0" w:line="360" w:lineRule="exact"/>
        <w:ind w:firstLine="480"/>
      </w:pPr>
      <w:r>
        <w:rPr>
          <w:rFonts w:ascii="Calibri" w:hAnsi="Calibri" w:eastAsia="宋体" w:cs="宋体"/>
          <w:sz w:val="24"/>
          <w:szCs w:val="24"/>
          <w:color w:val="000000"/>
        </w:rPr>
        <w:t>是的，包括我也查到了同程数据，有一次一个调研报告出来，它是说河北的本地游客占比基本上大概要占到一半以上。那这个是一个可以辅助佐证这个观念的这样一个数据。</w:t>
      </w:r>
    </w:p>
    <w:p>
      <w:pPr>
        <w:pStyle w:val="TranscriptBody"/>
        <w:spacing w:after="120" w:before="0" w:line="360" w:lineRule="exact"/>
        <w:ind w:firstLine="480"/>
      </w:pPr>
      <w:r>
        <w:rPr>
          <w:rFonts w:ascii="Calibri" w:hAnsi="Calibri" w:eastAsia="宋体" w:cs="宋体"/>
          <w:sz w:val="24"/>
          <w:szCs w:val="24"/>
          <w:color w:val="000000"/>
        </w:rPr>
        <w:t>对，另外我们还做了一些讨论，因为包括它的旅游收入相对也是比较高的。我们说这个旅游收入的高是怎么支撑起来的呢？有一种分析我们猜到是说，因为河北大量的旅游资源还是以景点形式存在的，所以它的门票收入，或者是你去河北的旅游目的地里面的刚需开支，它的占比，是比比方说我们像去浙江、去杭州，你很多景点是城市融在里面的，这种旅游统计口径上可能差别也会比较大。</w:t>
      </w:r>
    </w:p>
    <w:p>
      <w:pPr>
        <w:pStyle w:val="TranscriptBody"/>
        <w:spacing w:after="120" w:before="0" w:line="360" w:lineRule="exact"/>
        <w:ind w:firstLine="480"/>
      </w:pPr>
      <w:r>
        <w:rPr>
          <w:rFonts w:ascii="Calibri" w:hAnsi="Calibri" w:eastAsia="宋体" w:cs="宋体"/>
          <w:sz w:val="24"/>
          <w:szCs w:val="24"/>
          <w:color w:val="000000"/>
        </w:rPr>
        <w:t>其实你这个指的问题，是旅游总收入这样一个统计的数据，它是怎么来统计的问题。就有可能很多到达城市，比如说到上海看一个东方明珠或者外滩，然后或者是到广州看一个小蛮腰的高塔，如果你只是看的话，你在外面看不用花钱，并没有记录到这个收入，对吧？但是在河北的话，有可能大家都是去一个景点，有这个门票，确定这个收入在这个统计口径里面肯定会被计算进去。</w:t>
      </w:r>
    </w:p>
    <w:p>
      <w:pPr>
        <w:pStyle w:val="TranscriptBody"/>
        <w:spacing w:after="120" w:before="0" w:line="360" w:lineRule="exact"/>
        <w:ind w:firstLine="480"/>
      </w:pPr>
      <w:r>
        <w:rPr>
          <w:rFonts w:ascii="Calibri" w:hAnsi="Calibri" w:eastAsia="宋体" w:cs="宋体"/>
          <w:sz w:val="24"/>
          <w:szCs w:val="24"/>
          <w:color w:val="000000"/>
        </w:rPr>
        <w:t>是，明白了。</w:t>
      </w:r>
    </w:p>
    <w:p>
      <w:pPr>
        <w:pStyle w:val="TranscriptBody"/>
        <w:spacing w:after="120" w:before="0" w:line="360" w:lineRule="exact"/>
        <w:ind w:firstLine="480"/>
      </w:pPr>
      <w:r>
        <w:rPr>
          <w:rFonts w:ascii="Calibri" w:hAnsi="Calibri" w:eastAsia="宋体" w:cs="宋体"/>
          <w:sz w:val="24"/>
          <w:szCs w:val="24"/>
          <w:color w:val="000000"/>
        </w:rPr>
        <w:t>那包括河北其实也是一个红色旅游的……它的旅游资源的开发其实还不是很充分，就开发的程度没有那么高。</w:t>
      </w:r>
    </w:p>
    <w:p>
      <w:pPr>
        <w:pStyle w:val="TranscriptBody"/>
        <w:spacing w:after="120" w:before="0" w:line="360" w:lineRule="exact"/>
        <w:ind w:firstLine="480"/>
      </w:pPr>
      <w:r>
        <w:rPr>
          <w:rFonts w:ascii="Calibri" w:hAnsi="Calibri" w:eastAsia="宋体" w:cs="宋体"/>
          <w:sz w:val="24"/>
          <w:szCs w:val="24"/>
          <w:color w:val="000000"/>
        </w:rPr>
        <w:t>这个我就想到我们著名的史里芬。</w:t>
      </w:r>
    </w:p>
    <w:p>
      <w:pPr>
        <w:pStyle w:val="TranscriptBody"/>
        <w:spacing w:after="120" w:before="0" w:line="360" w:lineRule="exact"/>
        <w:ind w:firstLine="480"/>
      </w:pPr>
      <w:r>
        <w:rPr>
          <w:rFonts w:ascii="Calibri" w:hAnsi="Calibri" w:eastAsia="宋体" w:cs="宋体"/>
          <w:sz w:val="24"/>
          <w:szCs w:val="24"/>
          <w:color w:val="000000"/>
        </w:rPr>
        <w:t>小史又出现了，上一期已经出现过一次了。</w:t>
      </w:r>
    </w:p>
    <w:p>
      <w:pPr>
        <w:pStyle w:val="TranscriptBody"/>
        <w:spacing w:after="120" w:before="0" w:line="360" w:lineRule="exact"/>
        <w:ind w:firstLine="480"/>
      </w:pPr>
      <w:r>
        <w:rPr>
          <w:rFonts w:ascii="Calibri" w:hAnsi="Calibri" w:eastAsia="宋体" w:cs="宋体"/>
          <w:sz w:val="24"/>
          <w:szCs w:val="24"/>
          <w:color w:val="000000"/>
        </w:rPr>
        <w:t>对，因为我之前对河北的旅游的印象就是，他们开发了……</w:t>
      </w:r>
    </w:p>
    <w:p>
      <w:pPr>
        <w:pStyle w:val="TranscriptBody"/>
        <w:spacing w:after="120" w:before="0" w:line="360" w:lineRule="exact"/>
        <w:ind w:firstLine="480"/>
      </w:pPr>
      <w:r>
        <w:rPr>
          <w:rFonts w:ascii="Calibri" w:hAnsi="Calibri" w:eastAsia="宋体" w:cs="宋体"/>
          <w:sz w:val="24"/>
          <w:szCs w:val="24"/>
          <w:color w:val="000000"/>
        </w:rPr>
        <w:t>完全是靠小史给你开发了一些线路，是吗？</w:t>
      </w:r>
    </w:p>
    <w:p>
      <w:pPr>
        <w:pStyle w:val="TranscriptBody"/>
        <w:spacing w:after="120" w:before="0" w:line="360" w:lineRule="exact"/>
        <w:ind w:firstLine="480"/>
      </w:pPr>
      <w:r>
        <w:rPr>
          <w:rFonts w:ascii="Calibri" w:hAnsi="Calibri" w:eastAsia="宋体" w:cs="宋体"/>
          <w:sz w:val="24"/>
          <w:szCs w:val="24"/>
          <w:color w:val="000000"/>
        </w:rPr>
        <w:t>对，确实这个概念有点走歪了，但是就是那种比较魔幻的，或者说是比较 cult 的那些旅游景点的开发，或者是一些这个景点的话，指的是一些现代的，或者说是当代新造出来的一些乐园景观吧。</w:t>
      </w:r>
    </w:p>
    <w:p>
      <w:pPr>
        <w:pStyle w:val="TranscriptBody"/>
        <w:spacing w:after="120" w:before="0" w:line="360" w:lineRule="exact"/>
        <w:ind w:firstLine="480"/>
      </w:pPr>
      <w:r>
        <w:rPr>
          <w:rFonts w:ascii="Calibri" w:hAnsi="Calibri" w:eastAsia="宋体" w:cs="宋体"/>
          <w:sz w:val="24"/>
          <w:szCs w:val="24"/>
          <w:color w:val="000000"/>
        </w:rPr>
        <w:t>对，景观的这种开发。</w:t>
      </w:r>
    </w:p>
    <w:p>
      <w:pPr>
        <w:pStyle w:val="TranscriptBody"/>
        <w:spacing w:after="120" w:before="0" w:line="360" w:lineRule="exact"/>
        <w:ind w:firstLine="480"/>
      </w:pPr>
      <w:r>
        <w:rPr>
          <w:rFonts w:ascii="Calibri" w:hAnsi="Calibri" w:eastAsia="宋体" w:cs="宋体"/>
          <w:sz w:val="24"/>
          <w:szCs w:val="24"/>
          <w:color w:val="000000"/>
        </w:rPr>
        <w:t>所以那个印象的话，你说和它开发程度不是很高，或者说不是那么完善，我觉得能够是对得上的。</w:t>
      </w:r>
    </w:p>
    <w:p>
      <w:pPr>
        <w:pStyle w:val="TranscriptBody"/>
        <w:spacing w:after="120" w:before="0" w:line="360" w:lineRule="exact"/>
        <w:ind w:firstLine="480"/>
      </w:pPr>
      <w:r>
        <w:rPr>
          <w:rFonts w:ascii="Calibri" w:hAnsi="Calibri" w:eastAsia="宋体" w:cs="宋体"/>
          <w:sz w:val="24"/>
          <w:szCs w:val="24"/>
          <w:color w:val="000000"/>
        </w:rPr>
        <w:t>是的，但我觉得河北，你如果说它历史资源的话，还是很重的。就这块其实这两年开发是比较多的。</w:t>
      </w:r>
    </w:p>
    <w:p>
      <w:pPr>
        <w:pStyle w:val="TranscriptBody"/>
        <w:spacing w:after="120" w:before="0" w:line="360" w:lineRule="exact"/>
        <w:ind w:firstLine="480"/>
      </w:pPr>
      <w:r>
        <w:rPr>
          <w:rFonts w:ascii="Calibri" w:hAnsi="Calibri" w:eastAsia="宋体" w:cs="宋体"/>
          <w:sz w:val="24"/>
          <w:szCs w:val="24"/>
          <w:color w:val="000000"/>
        </w:rPr>
        <w:t>那你指的就是像这个文物、博物馆、正定古城？</w:t>
      </w:r>
    </w:p>
    <w:p>
      <w:pPr>
        <w:pStyle w:val="TranscriptBody"/>
        <w:spacing w:after="120" w:before="0" w:line="360" w:lineRule="exact"/>
        <w:ind w:firstLine="480"/>
      </w:pPr>
      <w:r>
        <w:rPr>
          <w:rFonts w:ascii="Calibri" w:hAnsi="Calibri" w:eastAsia="宋体" w:cs="宋体"/>
          <w:sz w:val="24"/>
          <w:szCs w:val="24"/>
          <w:color w:val="000000"/>
        </w:rPr>
        <w:t>对，它的那个博物馆也是非常强的。一个是河北的省博，它本身就因为燕赵大地当年留下的东西非常多。然后后来仔细去查了一下，包括它邯郸，它也是一个千年古都，它的城市的市一级的博物馆，还有邯郸下面的几个县，它其实都有自己非常强的历史文化的当地的考古资源。比方说邺城的考古博物馆，然后磁县它有一个北朝的考古博物馆，他们当地还有响堂山石窟。虽然就是大众听起来相对冷门一点，但是对于博物馆和考古爱好者来说，这几个目的地已经是比较 high level，要去打卡的。同时它交通也比较便利，所以像这样子的一些文化资源，它实际上可待开发的东西，还是非常好的一个基础的底子。</w:t>
      </w:r>
    </w:p>
    <w:p>
      <w:pPr>
        <w:pStyle w:val="TranscriptBody"/>
        <w:spacing w:after="120" w:before="0" w:line="360" w:lineRule="exact"/>
        <w:ind w:firstLine="480"/>
      </w:pPr>
      <w:r>
        <w:rPr>
          <w:rFonts w:ascii="Calibri" w:hAnsi="Calibri" w:eastAsia="宋体" w:cs="宋体"/>
          <w:sz w:val="24"/>
          <w:szCs w:val="24"/>
          <w:color w:val="000000"/>
        </w:rPr>
        <w:t>刚才从乐是从数据，还有一些具体的案例，来给我们解释了一下，为什么会有这样一个反直觉的事实，就是河北其实是一个旅游的大省。不过我们还是回到最初我们讲到河北旅游的这样一个起点，就是那句 slogan，“这么近，那么美，周末到河北”，以及之前的“京畿福地，乐享河北”当中折射出的它在京津冀城市群当中这个位置的这样一个问题。不管是做旅游宣传，还是对自己省的定位，放在了一个辅助或者承接的这样一个位置，是怎么样形成这样一个过程呢？</w:t>
      </w:r>
    </w:p>
    <w:p>
      <w:pPr>
        <w:pStyle w:val="TranscriptBody"/>
        <w:spacing w:after="120" w:before="0" w:line="360" w:lineRule="exact"/>
        <w:ind w:firstLine="480"/>
      </w:pPr>
      <w:r>
        <w:rPr>
          <w:rFonts w:ascii="Calibri" w:hAnsi="Calibri" w:eastAsia="宋体" w:cs="宋体"/>
          <w:sz w:val="24"/>
          <w:szCs w:val="24"/>
          <w:color w:val="000000"/>
        </w:rPr>
        <w:t>这个话题说来话长了。</w:t>
      </w:r>
    </w:p>
    <w:p>
      <w:pPr>
        <w:pStyle w:val="TranscriptBody"/>
        <w:spacing w:after="120" w:before="0" w:line="360" w:lineRule="exact"/>
        <w:ind w:firstLine="480"/>
      </w:pPr>
      <w:r>
        <w:rPr>
          <w:rFonts w:ascii="Calibri" w:hAnsi="Calibri" w:eastAsia="宋体" w:cs="宋体"/>
          <w:sz w:val="24"/>
          <w:szCs w:val="24"/>
          <w:color w:val="000000"/>
        </w:rPr>
        <w:t>说来话长，要从 long long ago 的建国初期开始说。</w:t>
      </w:r>
    </w:p>
    <w:p>
      <w:pPr>
        <w:pStyle w:val="TranscriptBody"/>
        <w:spacing w:after="120" w:before="0" w:line="360" w:lineRule="exact"/>
        <w:ind w:firstLine="480"/>
      </w:pPr>
      <w:r>
        <w:rPr>
          <w:rFonts w:ascii="Calibri" w:hAnsi="Calibri" w:eastAsia="宋体" w:cs="宋体"/>
          <w:sz w:val="24"/>
          <w:szCs w:val="24"/>
          <w:color w:val="000000"/>
        </w:rPr>
        <w:t>其实可能要更早一点。因为大家知道河北，它实际上是整个地域的面积是围绕着、包围着北京和天津，它去蔓延开来的。而且是它原来在建国之前，也就是近代的时候，它其实也算是现代工业的一个摇篮，因为它的位置比较好。那个时候挨着北京、天津的港口，包括中国的第一条铁路也都是在河北去建立的。但是也是因为这样的基础，所以实际上河北在这个工业结构里面，从建国前到建国后，它都是一种相对比较单一的工业结构。</w:t>
      </w:r>
    </w:p>
    <w:p>
      <w:pPr>
        <w:pStyle w:val="TranscriptBody"/>
        <w:spacing w:after="120" w:before="0" w:line="360" w:lineRule="exact"/>
        <w:ind w:firstLine="480"/>
      </w:pPr>
      <w:r>
        <w:rPr>
          <w:rFonts w:ascii="Calibri" w:hAnsi="Calibri" w:eastAsia="宋体" w:cs="宋体"/>
          <w:sz w:val="24"/>
          <w:szCs w:val="24"/>
          <w:color w:val="000000"/>
        </w:rPr>
        <w:t>你是指主要以重工业？</w:t>
      </w:r>
    </w:p>
    <w:p>
      <w:pPr>
        <w:pStyle w:val="TranscriptBody"/>
        <w:spacing w:after="120" w:before="0" w:line="360" w:lineRule="exact"/>
        <w:ind w:firstLine="480"/>
      </w:pPr>
      <w:r>
        <w:rPr>
          <w:rFonts w:ascii="Calibri" w:hAnsi="Calibri" w:eastAsia="宋体" w:cs="宋体"/>
          <w:sz w:val="24"/>
          <w:szCs w:val="24"/>
          <w:color w:val="000000"/>
        </w:rPr>
        <w:t>重工业为主，最开始是资源性的，比方说煤炭的开采，还有一些矿物制品的开采或者是一些制造。那么后来建国之后，把苏联援建的156项重点项目建设里面，拉了很多放到了河北，所以河北就形成了一个煤炭、钢铁、纺织和原料药为基础的工业体系。</w:t>
      </w:r>
    </w:p>
    <w:p>
      <w:pPr>
        <w:pStyle w:val="TranscriptBody"/>
        <w:spacing w:after="120" w:before="0" w:line="360" w:lineRule="exact"/>
        <w:ind w:firstLine="480"/>
      </w:pPr>
      <w:r>
        <w:rPr>
          <w:rFonts w:ascii="Calibri" w:hAnsi="Calibri" w:eastAsia="宋体" w:cs="宋体"/>
          <w:sz w:val="24"/>
          <w:szCs w:val="24"/>
          <w:color w:val="000000"/>
        </w:rPr>
        <w:t>很明确。</w:t>
      </w:r>
    </w:p>
    <w:p>
      <w:pPr>
        <w:pStyle w:val="TranscriptBody"/>
        <w:spacing w:after="120" w:before="0" w:line="360" w:lineRule="exact"/>
        <w:ind w:firstLine="480"/>
      </w:pPr>
      <w:r>
        <w:rPr>
          <w:rFonts w:ascii="Calibri" w:hAnsi="Calibri" w:eastAsia="宋体" w:cs="宋体"/>
          <w:sz w:val="24"/>
          <w:szCs w:val="24"/>
          <w:color w:val="000000"/>
        </w:rPr>
        <w:t>对，这里面最让大家贴标签的就是钢铁，其实煤钢一体的。大家都知道唐山钢铁，很多人也知道邯郸钢铁。目前的一个统计数据来说，河北全省就是现役的炼钢产能能够占到全国的五分之一，世界的十分之一。</w:t>
      </w:r>
    </w:p>
    <w:p>
      <w:pPr>
        <w:pStyle w:val="TranscriptBody"/>
        <w:spacing w:after="120" w:before="0" w:line="360" w:lineRule="exact"/>
        <w:ind w:firstLine="480"/>
      </w:pPr>
      <w:r>
        <w:rPr>
          <w:rFonts w:ascii="Calibri" w:hAnsi="Calibri" w:eastAsia="宋体" w:cs="宋体"/>
          <w:sz w:val="24"/>
          <w:szCs w:val="24"/>
          <w:color w:val="000000"/>
        </w:rPr>
        <w:t>这是现在的情况？</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我们知道其实钢铁产业的去产能或者说整合已经经过了一个过程了，但现在的话，它其实还是占比非常高。在过去之前是更高，是吗？</w:t>
      </w:r>
    </w:p>
    <w:p>
      <w:pPr>
        <w:pStyle w:val="TranscriptBody"/>
        <w:spacing w:after="120" w:before="0" w:line="360" w:lineRule="exact"/>
        <w:ind w:firstLine="480"/>
      </w:pPr>
      <w:r>
        <w:rPr>
          <w:rFonts w:ascii="Calibri" w:hAnsi="Calibri" w:eastAsia="宋体" w:cs="宋体"/>
          <w:sz w:val="24"/>
          <w:szCs w:val="24"/>
          <w:color w:val="000000"/>
        </w:rPr>
        <w:t>是的。在这个过程当中，因为刚刚肖老师提到了去产能的问题，因为原来河北的钢铁生产其实是比较传统的，有很多这种粗钢或者是粗加工的一些钢铁产品。那么在这个过程当中，一方面也为了环境的问题，一方面也为了整合这个产能，它其实关掉了大量的炼钢企业，从2011年的123家减少到了目前的39家。那么把大量的钢铁企业都集中到了唐山和邯郸两个城市，其他的城市去转化，发展其他的产业了。“无钢市”，专门有这样一个说法。</w:t>
      </w:r>
    </w:p>
    <w:p>
      <w:pPr>
        <w:pStyle w:val="TranscriptBody"/>
        <w:spacing w:after="120" w:before="0" w:line="360" w:lineRule="exact"/>
        <w:ind w:firstLine="480"/>
      </w:pPr>
      <w:r>
        <w:rPr>
          <w:rFonts w:ascii="Calibri" w:hAnsi="Calibri" w:eastAsia="宋体" w:cs="宋体"/>
          <w:sz w:val="24"/>
          <w:szCs w:val="24"/>
          <w:color w:val="000000"/>
        </w:rPr>
        <w:t>其实就是一个产业整合、供应链调整的这样一个过程，产业结构的转型。那么在这个过程当中，它也解决了自己很多原来的那些有钢的城市，它的产业能转到什么方向呢？</w:t>
      </w:r>
    </w:p>
    <w:p>
      <w:pPr>
        <w:pStyle w:val="TranscriptBody"/>
        <w:spacing w:after="120" w:before="0" w:line="360" w:lineRule="exact"/>
        <w:ind w:firstLine="480"/>
      </w:pPr>
      <w:r>
        <w:rPr>
          <w:rFonts w:ascii="Calibri" w:hAnsi="Calibri" w:eastAsia="宋体" w:cs="宋体"/>
          <w:sz w:val="24"/>
          <w:szCs w:val="24"/>
          <w:color w:val="000000"/>
        </w:rPr>
        <w:t>这里面倒也是，也可以点一点。就比方说在整个大的装备制造行业里，河北有长城汽车，然后有中车的唐山公司。</w:t>
      </w:r>
    </w:p>
    <w:p>
      <w:pPr>
        <w:pStyle w:val="TranscriptBody"/>
        <w:spacing w:after="120" w:before="0" w:line="360" w:lineRule="exact"/>
        <w:ind w:firstLine="480"/>
      </w:pPr>
      <w:r>
        <w:rPr>
          <w:rFonts w:ascii="Calibri" w:hAnsi="Calibri" w:eastAsia="宋体" w:cs="宋体"/>
          <w:sz w:val="24"/>
          <w:szCs w:val="24"/>
          <w:color w:val="000000"/>
        </w:rPr>
        <w:t>所以是交通设备的配套的。</w:t>
      </w:r>
    </w:p>
    <w:p>
      <w:pPr>
        <w:pStyle w:val="TranscriptBody"/>
        <w:spacing w:after="120" w:before="0" w:line="360" w:lineRule="exact"/>
        <w:ind w:firstLine="480"/>
      </w:pPr>
      <w:r>
        <w:rPr>
          <w:rFonts w:ascii="Calibri" w:hAnsi="Calibri" w:eastAsia="宋体" w:cs="宋体"/>
          <w:sz w:val="24"/>
          <w:szCs w:val="24"/>
          <w:color w:val="000000"/>
        </w:rPr>
        <w:t>对，也包括说河北的工业机器人其实是比较出名的，因为它确实在重工业基础上提供的原料和产业链的一些基础也是不错的。</w:t>
      </w:r>
    </w:p>
    <w:p>
      <w:pPr>
        <w:pStyle w:val="TranscriptBody"/>
        <w:spacing w:after="120" w:before="0" w:line="360" w:lineRule="exact"/>
        <w:ind w:firstLine="480"/>
      </w:pPr>
      <w:r>
        <w:rPr>
          <w:rFonts w:ascii="Calibri" w:hAnsi="Calibri" w:eastAsia="宋体" w:cs="宋体"/>
          <w:sz w:val="24"/>
          <w:szCs w:val="24"/>
          <w:color w:val="000000"/>
        </w:rPr>
        <w:t>对，是把重工业的底子弄到了别的行业里面。</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但是我理解的话，其实和他们煤炭和钢铁行业鼎盛时期对于整个省的经济的支撑的占比，还是会收缩很多的。就这个空白还是需要一些别的东西来填补的。</w:t>
      </w:r>
    </w:p>
    <w:p>
      <w:pPr>
        <w:pStyle w:val="TranscriptBody"/>
        <w:spacing w:after="120" w:before="0" w:line="360" w:lineRule="exact"/>
        <w:ind w:firstLine="480"/>
      </w:pPr>
      <w:r>
        <w:rPr>
          <w:rFonts w:ascii="Calibri" w:hAnsi="Calibri" w:eastAsia="宋体" w:cs="宋体"/>
          <w:sz w:val="24"/>
          <w:szCs w:val="24"/>
          <w:color w:val="000000"/>
        </w:rPr>
        <w:t>对，目前来说，就是河北整体的产业结构，他们官方的说法是装备制造、钢铁、石化、食品、医药、建材、纺织服装，一共七项。</w:t>
      </w:r>
    </w:p>
    <w:p>
      <w:pPr>
        <w:pStyle w:val="TranscriptBody"/>
        <w:spacing w:after="120" w:before="0" w:line="360" w:lineRule="exact"/>
        <w:ind w:firstLine="480"/>
      </w:pPr>
      <w:r>
        <w:rPr>
          <w:rFonts w:ascii="Calibri" w:hAnsi="Calibri" w:eastAsia="宋体" w:cs="宋体"/>
          <w:sz w:val="24"/>
          <w:szCs w:val="24"/>
          <w:color w:val="000000"/>
        </w:rPr>
        <w:t>等于要新开发一些相对附加值更高的一些产业。</w:t>
      </w:r>
    </w:p>
    <w:p>
      <w:pPr>
        <w:pStyle w:val="TranscriptBody"/>
        <w:spacing w:after="120" w:before="0" w:line="360" w:lineRule="exact"/>
        <w:ind w:firstLine="480"/>
      </w:pPr>
      <w:r>
        <w:rPr>
          <w:rFonts w:ascii="Calibri" w:hAnsi="Calibri" w:eastAsia="宋体" w:cs="宋体"/>
          <w:sz w:val="24"/>
          <w:szCs w:val="24"/>
          <w:color w:val="000000"/>
        </w:rPr>
        <w:t>是，因为确实这一些产业的门类从建国到现在的演变，整体上给河北大家带来的一个经济的整体印象，它还是一个国有经济非常强势的地方。因为之前我们在节目里讨论到过，用公积金的缴存的数据可以看到说，每个城市里面体制内工作的比例到底高不高，那河北是很高的。他们列举到的两个城市，一个是唐山，一个是石家庄，分别体制内工作的比例达到了61%和51%。所以大家现在对于河北的整个经济的印象，可能还是比较重，比较民营经济没有那么发展。</w:t>
      </w:r>
    </w:p>
    <w:p>
      <w:pPr>
        <w:pStyle w:val="TranscriptBody"/>
        <w:spacing w:after="120" w:before="0" w:line="360" w:lineRule="exact"/>
        <w:ind w:firstLine="480"/>
      </w:pPr>
      <w:r>
        <w:rPr>
          <w:rFonts w:ascii="Calibri" w:hAnsi="Calibri" w:eastAsia="宋体" w:cs="宋体"/>
          <w:sz w:val="24"/>
          <w:szCs w:val="24"/>
          <w:color w:val="000000"/>
        </w:rPr>
        <w:t>不过这边我也要插入一下，这个也有可能是整个调整了之后，做大做强了一些核心的央企、国企的一个结果。在我了解的话，就是你刚讲的各个地都在做一些钢铁的这个时候，其实还是有一些像民营的一些公司，他们自己会冒出来。甚至是会有一些钢材、铝材，这些都有成为一些比较优秀的，比如说一些汽车企业的配套商等等的，这种情况还是有的。那只不过就在整个调整之后的话，一些相对比较弱的，附加值比较低的一些民营的产业产能，它有可能就会被淘汰或者合并掉。</w:t>
      </w:r>
    </w:p>
    <w:p>
      <w:pPr>
        <w:pStyle w:val="TranscriptBody"/>
        <w:spacing w:after="120" w:before="0" w:line="360" w:lineRule="exact"/>
        <w:ind w:firstLine="480"/>
      </w:pPr>
      <w:r>
        <w:rPr>
          <w:rFonts w:ascii="Calibri" w:hAnsi="Calibri" w:eastAsia="宋体" w:cs="宋体"/>
          <w:sz w:val="24"/>
          <w:szCs w:val="24"/>
          <w:color w:val="000000"/>
        </w:rPr>
        <w:t>是的。那么这些空出来的地方呢，然后在整个京津冀的城市群发展的角度里面来说，它其实有很多的空间，或者说很多的生产力，就是京津的产业转移的那个。</w:t>
      </w:r>
    </w:p>
    <w:p>
      <w:pPr>
        <w:pStyle w:val="TranscriptBody"/>
        <w:spacing w:after="120" w:before="0" w:line="360" w:lineRule="exact"/>
        <w:ind w:firstLine="480"/>
      </w:pPr>
      <w:r>
        <w:rPr>
          <w:rFonts w:ascii="Calibri" w:hAnsi="Calibri" w:eastAsia="宋体" w:cs="宋体"/>
          <w:sz w:val="24"/>
          <w:szCs w:val="24"/>
          <w:color w:val="000000"/>
        </w:rPr>
        <w:t>对，成为了京津产业转移的一个很大的承接方式，就是空白是来承接北京和天津的一些产业挪过来。</w:t>
      </w:r>
    </w:p>
    <w:p>
      <w:pPr>
        <w:pStyle w:val="TranscriptBody"/>
        <w:spacing w:after="120" w:before="0" w:line="360" w:lineRule="exact"/>
        <w:ind w:firstLine="480"/>
      </w:pPr>
      <w:r>
        <w:rPr>
          <w:rFonts w:ascii="Calibri" w:hAnsi="Calibri" w:eastAsia="宋体" w:cs="宋体"/>
          <w:sz w:val="24"/>
          <w:szCs w:val="24"/>
          <w:color w:val="000000"/>
        </w:rPr>
        <w:t>对，因为最近刚刚是京津冀的整体的国土空间规划，也就是到2035年的这个版本，刚刚国务院批下来。</w:t>
      </w:r>
    </w:p>
    <w:p>
      <w:pPr>
        <w:pStyle w:val="TranscriptBody"/>
        <w:spacing w:after="120" w:before="0" w:line="360" w:lineRule="exact"/>
        <w:ind w:firstLine="480"/>
      </w:pPr>
      <w:r>
        <w:rPr>
          <w:rFonts w:ascii="Calibri" w:hAnsi="Calibri" w:eastAsia="宋体" w:cs="宋体"/>
          <w:sz w:val="24"/>
          <w:szCs w:val="24"/>
          <w:color w:val="000000"/>
        </w:rPr>
        <w:t>有个新的一个京津冀的规划。</w:t>
      </w:r>
    </w:p>
    <w:p>
      <w:pPr>
        <w:pStyle w:val="TranscriptBody"/>
        <w:spacing w:after="120" w:before="0" w:line="360" w:lineRule="exact"/>
        <w:ind w:firstLine="480"/>
      </w:pPr>
      <w:r>
        <w:rPr>
          <w:rFonts w:ascii="Calibri" w:hAnsi="Calibri" w:eastAsia="宋体" w:cs="宋体"/>
          <w:sz w:val="24"/>
          <w:szCs w:val="24"/>
          <w:color w:val="000000"/>
        </w:rPr>
        <w:t>对，然后它里面有一个非常一脉相承的定位，就是说整个京津冀城市群的发展里面，有个牛鼻子问题，是要去疏解北京的非首都功能。</w:t>
      </w:r>
    </w:p>
    <w:p>
      <w:pPr>
        <w:pStyle w:val="TranscriptBody"/>
        <w:spacing w:after="120" w:before="0" w:line="360" w:lineRule="exact"/>
        <w:ind w:firstLine="480"/>
      </w:pPr>
      <w:r>
        <w:rPr>
          <w:rFonts w:ascii="Calibri" w:hAnsi="Calibri" w:eastAsia="宋体" w:cs="宋体"/>
          <w:sz w:val="24"/>
          <w:szCs w:val="24"/>
          <w:color w:val="000000"/>
        </w:rPr>
        <w:t>经典话题，也讲了很多年了。这个其实我觉得非常重要，这个概念有可能就是听了要打个重点，就是提出这个城市群的规划的目标，核心是为了疏解北京的非首都功能。</w:t>
      </w:r>
    </w:p>
    <w:p>
      <w:pPr>
        <w:pStyle w:val="TranscriptBody"/>
        <w:spacing w:after="120" w:before="0" w:line="360" w:lineRule="exact"/>
        <w:ind w:firstLine="480"/>
      </w:pPr>
      <w:r>
        <w:rPr>
          <w:rFonts w:ascii="Calibri" w:hAnsi="Calibri" w:eastAsia="宋体" w:cs="宋体"/>
          <w:sz w:val="24"/>
          <w:szCs w:val="24"/>
          <w:color w:val="000000"/>
        </w:rPr>
        <w:t>这里面我们有很多很具体鲜活的例子，大家其实可以很直观地感受到。比方说前两年涿州，河北涿州发大水的时候，我们自己也算是图书出版行业的一员，才意识到说，原来北京的整个图书印刷，还有物流仓储的很大一部分产能，已经全部转化到、转移到河北去了。很多出版机构实际上是损失非常惨重，但是可能在十几年前，他们原来的仓库也好，或者他们的印刷基地也好，都还是在北京的郊区的。包括说北京最有名的新发地市场，现在已经迁到了保定的高碑店市，它也是一个物流基地。</w:t>
      </w:r>
    </w:p>
    <w:p>
      <w:pPr>
        <w:pStyle w:val="TranscriptBody"/>
        <w:spacing w:after="120" w:before="0" w:line="360" w:lineRule="exact"/>
        <w:ind w:firstLine="480"/>
      </w:pPr>
      <w:r>
        <w:rPr>
          <w:rFonts w:ascii="Calibri" w:hAnsi="Calibri" w:eastAsia="宋体" w:cs="宋体"/>
          <w:sz w:val="24"/>
          <w:szCs w:val="24"/>
          <w:color w:val="000000"/>
        </w:rPr>
        <w:t>它还叫新发地吗？</w:t>
      </w:r>
    </w:p>
    <w:p>
      <w:pPr>
        <w:pStyle w:val="TranscriptBody"/>
        <w:spacing w:after="120" w:before="0" w:line="360" w:lineRule="exact"/>
        <w:ind w:firstLine="480"/>
      </w:pPr>
      <w:r>
        <w:rPr>
          <w:rFonts w:ascii="Calibri" w:hAnsi="Calibri" w:eastAsia="宋体" w:cs="宋体"/>
          <w:sz w:val="24"/>
          <w:szCs w:val="24"/>
          <w:color w:val="000000"/>
        </w:rPr>
        <w:t>对，它叫高碑店新发地市场。</w:t>
      </w:r>
    </w:p>
    <w:p>
      <w:pPr>
        <w:pStyle w:val="TranscriptBody"/>
        <w:spacing w:after="120" w:before="0" w:line="360" w:lineRule="exact"/>
        <w:ind w:firstLine="480"/>
      </w:pPr>
      <w:r>
        <w:rPr>
          <w:rFonts w:ascii="Calibri" w:hAnsi="Calibri" w:eastAsia="宋体" w:cs="宋体"/>
          <w:sz w:val="24"/>
          <w:szCs w:val="24"/>
          <w:color w:val="000000"/>
        </w:rPr>
        <w:t>感觉像就是漕河泾开发区那样的概念，就是这已经成为一个品牌了，是吧？</w:t>
      </w:r>
    </w:p>
    <w:p>
      <w:pPr>
        <w:pStyle w:val="TranscriptBody"/>
        <w:spacing w:after="120" w:before="0" w:line="360" w:lineRule="exact"/>
        <w:ind w:firstLine="480"/>
      </w:pPr>
      <w:r>
        <w:rPr>
          <w:rFonts w:ascii="Calibri" w:hAnsi="Calibri" w:eastAsia="宋体" w:cs="宋体"/>
          <w:sz w:val="24"/>
          <w:szCs w:val="24"/>
          <w:color w:val="000000"/>
        </w:rPr>
        <w:t>是。那么包括像这种市场的搬迁，其实也使得河北现在成为了一个很重要的物流基地。本身它的交通条件也还都是不错的，所以现在不光是这个农贸市场的农批的这个部分。</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很多的电商的物流，包括很多的……</w:t>
      </w:r>
    </w:p>
    <w:p>
      <w:pPr>
        <w:pStyle w:val="TranscriptBody"/>
        <w:spacing w:after="120" w:before="0" w:line="360" w:lineRule="exact"/>
        <w:ind w:firstLine="480"/>
      </w:pPr>
      <w:r>
        <w:rPr>
          <w:rFonts w:ascii="Calibri" w:hAnsi="Calibri" w:eastAsia="宋体" w:cs="宋体"/>
          <w:sz w:val="24"/>
          <w:szCs w:val="24"/>
          <w:color w:val="000000"/>
        </w:rPr>
        <w:t>刚才从乐给我们讲的一个脉络，就是在49年之前，其实河北就是一个工业，尤其是重工业比较有基础、比较发达的一个区域。然后在解放之后，比如包括苏联的援建等等的，使得它形成了一个以煤炭和钢铁为主的重工业的大省。在最近的这十几年，其实经过产能的整合、消化，或者说是调整之后，其实钢铁的或者煤炭的产能并不是覆盖整个省份了。那么留出来这些空白呢，其实主要就是由京津这两个地方，尤其是北京的这样一些非首都的功能，这些需求或者产业，来作为它一个填补空白，或者说是新找取的增长点的一个出路。</w:t>
      </w:r>
    </w:p>
    <w:p>
      <w:pPr>
        <w:pStyle w:val="TranscriptBody"/>
        <w:spacing w:after="120" w:before="0" w:line="360" w:lineRule="exact"/>
        <w:ind w:firstLine="480"/>
      </w:pPr>
      <w:r>
        <w:rPr>
          <w:rFonts w:ascii="Calibri" w:hAnsi="Calibri" w:eastAsia="宋体" w:cs="宋体"/>
          <w:sz w:val="24"/>
          <w:szCs w:val="24"/>
          <w:color w:val="000000"/>
        </w:rPr>
        <w:t>对，所以这也是让我们意识到说，京津冀城市群它和我们一般可能讨论更多的，像长三角、珠三角这样的城市群，它其实是有些区别的。长三角呢，它整体还是一个大规模的，一批能达到新一线和二线以上城市之间去形成的一种密集的城市网络，它的资源是来回的、互相的高频度流动。但是京津冀城市群它不是这种市场性构成的流通，它很多时候的城市之间的关系是靠行政力量去拉起来的。而且整个城市群里面，它的结构上势能是过大的，它不像珠三角，它是一个层层降低的梯度关系。</w:t>
      </w:r>
    </w:p>
    <w:p>
      <w:pPr>
        <w:pStyle w:val="TranscriptBody"/>
        <w:spacing w:after="120" w:before="0" w:line="360" w:lineRule="exact"/>
        <w:ind w:firstLine="480"/>
      </w:pPr>
      <w:r>
        <w:rPr>
          <w:rFonts w:ascii="Calibri" w:hAnsi="Calibri" w:eastAsia="宋体" w:cs="宋体"/>
          <w:sz w:val="24"/>
          <w:szCs w:val="24"/>
          <w:color w:val="000000"/>
        </w:rPr>
        <w:t>梯度会比较合理。</w:t>
      </w:r>
    </w:p>
    <w:p>
      <w:pPr>
        <w:pStyle w:val="TranscriptBody"/>
        <w:spacing w:after="120" w:before="0" w:line="360" w:lineRule="exact"/>
        <w:ind w:firstLine="480"/>
      </w:pPr>
      <w:r>
        <w:rPr>
          <w:rFonts w:ascii="Calibri" w:hAnsi="Calibri" w:eastAsia="宋体" w:cs="宋体"/>
          <w:sz w:val="24"/>
          <w:szCs w:val="24"/>
          <w:color w:val="000000"/>
        </w:rPr>
        <w:t>对，非常陡峭，在京津冀。所以尤其是除了北京和天津两大城市之外，其实河北没有太多成熟型的城市。所以当他们去做这些承接的时候，它是纯承接，而不是互动式的发展。所以会让大家觉得说，京津冀城市群喊了这么多年，为什么河北还是只能靠自己？因为京津冀城市群的城市的核心还是京和津。</w:t>
      </w:r>
    </w:p>
    <w:p>
      <w:pPr>
        <w:pStyle w:val="TranscriptBody"/>
        <w:spacing w:after="120" w:before="0" w:line="360" w:lineRule="exact"/>
        <w:ind w:firstLine="480"/>
      </w:pPr>
      <w:r>
        <w:rPr>
          <w:rFonts w:ascii="Calibri" w:hAnsi="Calibri" w:eastAsia="宋体" w:cs="宋体"/>
          <w:sz w:val="24"/>
          <w:szCs w:val="24"/>
          <w:color w:val="000000"/>
        </w:rPr>
        <w:t>对。刚刚说到河北的自己的城市不是很强大，就好像和京津的差异很大。但实际上河北本身全省来说，它城市之间的联系在文化层面上也不是特别紧密。</w:t>
      </w:r>
    </w:p>
    <w:p>
      <w:pPr>
        <w:pStyle w:val="TranscriptBody"/>
        <w:spacing w:after="120" w:before="0" w:line="360" w:lineRule="exact"/>
        <w:ind w:firstLine="480"/>
      </w:pPr>
      <w:r>
        <w:rPr>
          <w:rFonts w:ascii="Calibri" w:hAnsi="Calibri" w:eastAsia="宋体" w:cs="宋体"/>
          <w:sz w:val="24"/>
          <w:szCs w:val="24"/>
          <w:color w:val="000000"/>
        </w:rPr>
        <w:t>河北也散装？</w:t>
      </w:r>
    </w:p>
    <w:p>
      <w:pPr>
        <w:pStyle w:val="TranscriptBody"/>
        <w:spacing w:after="120" w:before="0" w:line="360" w:lineRule="exact"/>
        <w:ind w:firstLine="480"/>
      </w:pPr>
      <w:r>
        <w:rPr>
          <w:rFonts w:ascii="Calibri" w:hAnsi="Calibri" w:eastAsia="宋体" w:cs="宋体"/>
          <w:sz w:val="24"/>
          <w:szCs w:val="24"/>
          <w:color w:val="000000"/>
        </w:rPr>
        <w:t>河北很散装。虽然河北人所有说的话，大家都觉得是没有方言的，是彼此可以听懂的，但他们的文化根底是非常不一样的。比方说像保定、石家庄以南的整个冀中南的片区，它是古代的赵国地区，人民之间互相有一些共识的。但是他们会不理解张家口，因为张家口原来在建国前还叫察哈尔。</w:t>
      </w:r>
    </w:p>
    <w:p>
      <w:pPr>
        <w:pStyle w:val="TranscriptBody"/>
        <w:spacing w:after="120" w:before="0" w:line="360" w:lineRule="exact"/>
        <w:ind w:firstLine="480"/>
      </w:pPr>
      <w:r>
        <w:rPr>
          <w:rFonts w:ascii="Calibri" w:hAnsi="Calibri" w:eastAsia="宋体" w:cs="宋体"/>
          <w:sz w:val="24"/>
          <w:szCs w:val="24"/>
          <w:color w:val="000000"/>
        </w:rPr>
        <w:t>晋察冀。</w:t>
      </w:r>
    </w:p>
    <w:p>
      <w:pPr>
        <w:pStyle w:val="TranscriptBody"/>
        <w:spacing w:after="120" w:before="0" w:line="360" w:lineRule="exact"/>
        <w:ind w:firstLine="480"/>
      </w:pPr>
      <w:r>
        <w:rPr>
          <w:rFonts w:ascii="Calibri" w:hAnsi="Calibri" w:eastAsia="宋体" w:cs="宋体"/>
          <w:sz w:val="24"/>
          <w:szCs w:val="24"/>
          <w:color w:val="000000"/>
        </w:rPr>
        <w:t>对，它的整个文化是和山西和内蒙非常近的。而承德呢，又变成了热河，那属于东北。</w:t>
      </w:r>
    </w:p>
    <w:p>
      <w:pPr>
        <w:pStyle w:val="TranscriptBody"/>
        <w:spacing w:after="120" w:before="0" w:line="360" w:lineRule="exact"/>
        <w:ind w:firstLine="480"/>
      </w:pPr>
      <w:r>
        <w:rPr>
          <w:rFonts w:ascii="Calibri" w:hAnsi="Calibri" w:eastAsia="宋体" w:cs="宋体"/>
          <w:sz w:val="24"/>
          <w:szCs w:val="24"/>
          <w:color w:val="000000"/>
        </w:rPr>
        <w:t>东北，正经的东北第四省，后来才并到了河北的。</w:t>
      </w:r>
    </w:p>
    <w:p>
      <w:pPr>
        <w:pStyle w:val="TranscriptBody"/>
        <w:spacing w:after="120" w:before="0" w:line="360" w:lineRule="exact"/>
        <w:ind w:firstLine="480"/>
      </w:pPr>
      <w:r>
        <w:rPr>
          <w:rFonts w:ascii="Calibri" w:hAnsi="Calibri" w:eastAsia="宋体" w:cs="宋体"/>
          <w:sz w:val="24"/>
          <w:szCs w:val="24"/>
          <w:color w:val="000000"/>
        </w:rPr>
        <w:t>它是关外地区，他们是整个生活方式都很东北。那么唐山和秦皇岛呢，虽然一直是属于直隶地区的，但是它也和东北那片的交通网络更加接近。所以整体来说，河北人之间，没有河北话，没有河北菜，没有一个很大一统的河北文化的这么一个概念来说，也使得河北自己在这个散装的层面上，好像也是一个很典型的省份。</w:t>
      </w:r>
    </w:p>
    <w:p>
      <w:pPr>
        <w:pStyle w:val="TranscriptBody"/>
        <w:spacing w:after="120" w:before="0" w:line="360" w:lineRule="exact"/>
        <w:ind w:firstLine="480"/>
      </w:pPr>
      <w:r>
        <w:rPr>
          <w:rFonts w:ascii="Calibri" w:hAnsi="Calibri" w:eastAsia="宋体" w:cs="宋体"/>
          <w:sz w:val="24"/>
          <w:szCs w:val="24"/>
          <w:color w:val="000000"/>
        </w:rPr>
        <w:t>所以河北这个概念，其实也是，就是这个行政的区划也是建国之后？这是什么时候拢在一起的？</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建国以后拢的吗？</w:t>
      </w:r>
    </w:p>
    <w:p>
      <w:pPr>
        <w:pStyle w:val="TranscriptBody"/>
        <w:spacing w:after="120" w:before="0" w:line="360" w:lineRule="exact"/>
        <w:ind w:firstLine="480"/>
      </w:pPr>
      <w:r>
        <w:rPr>
          <w:rFonts w:ascii="Calibri" w:hAnsi="Calibri" w:eastAsia="宋体" w:cs="宋体"/>
          <w:sz w:val="24"/>
          <w:szCs w:val="24"/>
          <w:color w:val="000000"/>
        </w:rPr>
        <w:t>拢在一起的。对，它是以直隶为基础，然后逐渐地把旁边的，就是你刚才讲的察哈尔，包括这个热河等等，就并在了一起。</w:t>
      </w:r>
    </w:p>
    <w:p>
      <w:pPr>
        <w:pStyle w:val="TranscriptBody"/>
        <w:spacing w:after="120" w:before="0" w:line="360" w:lineRule="exact"/>
        <w:ind w:firstLine="480"/>
      </w:pPr>
      <w:r>
        <w:rPr>
          <w:rFonts w:ascii="Calibri" w:hAnsi="Calibri" w:eastAsia="宋体" w:cs="宋体"/>
          <w:sz w:val="24"/>
          <w:szCs w:val="24"/>
          <w:color w:val="000000"/>
        </w:rPr>
        <w:t>对。这个你讲的实际上是打了一个文化差异上的补丁，就是为什么这个省份好像我们没有看得出有非常出挑或者一个很统一的概念，其实和它这个本来就比较散装，或者它是一个行政的，或者人为并在一起的这样一个省份，是有关系的。</w:t>
      </w:r>
    </w:p>
    <w:p>
      <w:pPr>
        <w:pStyle w:val="TranscriptBody"/>
        <w:spacing w:after="120" w:before="0" w:line="360" w:lineRule="exact"/>
        <w:ind w:firstLine="480"/>
      </w:pPr>
      <w:r>
        <w:rPr>
          <w:rFonts w:ascii="Calibri" w:hAnsi="Calibri" w:eastAsia="宋体" w:cs="宋体"/>
          <w:sz w:val="24"/>
          <w:szCs w:val="24"/>
          <w:color w:val="000000"/>
        </w:rPr>
        <w:t>是的。所以讲到这里，就是回到大家非常希望我们 cue 到河北的原来的这个话题。在整个县域产业带的布局，或者说现在电商贸易当中终于站上了舞台的这个河北，我们会发现它其实和这样的文化根底是有一定关系的。比如说我们看到的这些河北的县域产业带，基本上全部集中在我刚刚说的赵国一带。</w:t>
      </w:r>
    </w:p>
    <w:p>
      <w:pPr>
        <w:pStyle w:val="TranscriptBody"/>
        <w:spacing w:after="120" w:before="0" w:line="360" w:lineRule="exact"/>
        <w:ind w:firstLine="480"/>
      </w:pPr>
      <w:r>
        <w:rPr>
          <w:rFonts w:ascii="Calibri" w:hAnsi="Calibri" w:eastAsia="宋体" w:cs="宋体"/>
          <w:sz w:val="24"/>
          <w:szCs w:val="24"/>
          <w:color w:val="000000"/>
        </w:rPr>
        <w:t>也就是冀中南这个区域。</w:t>
      </w:r>
    </w:p>
    <w:p>
      <w:pPr>
        <w:pStyle w:val="TranscriptBody"/>
        <w:spacing w:after="120" w:before="0" w:line="360" w:lineRule="exact"/>
        <w:ind w:firstLine="480"/>
      </w:pPr>
      <w:r>
        <w:rPr>
          <w:rFonts w:ascii="Calibri" w:hAnsi="Calibri" w:eastAsia="宋体" w:cs="宋体"/>
          <w:sz w:val="24"/>
          <w:szCs w:val="24"/>
          <w:color w:val="000000"/>
        </w:rPr>
        <w:t>对，我们前面更进一步地整理了一下现在在河北的典型的产业带，上次提过的不提了。石家庄有一批县，它里面包括像有做宫灯的藁城区，然后有做很有名的皮革的辛集市，然后在邯郸市有一个永年区，它是做紧固件的，它其实是钢铁产业延伸出来的一个部分。然后邢台很有名的是它的自行车。</w:t>
      </w:r>
    </w:p>
    <w:p>
      <w:pPr>
        <w:pStyle w:val="TranscriptBody"/>
        <w:spacing w:after="120" w:before="0" w:line="360" w:lineRule="exact"/>
        <w:ind w:firstLine="480"/>
      </w:pPr>
      <w:r>
        <w:rPr>
          <w:rFonts w:ascii="Calibri" w:hAnsi="Calibri" w:eastAsia="宋体" w:cs="宋体"/>
          <w:sz w:val="24"/>
          <w:szCs w:val="24"/>
          <w:color w:val="000000"/>
        </w:rPr>
        <w:t>这个我听说过。</w:t>
      </w:r>
    </w:p>
    <w:p>
      <w:pPr>
        <w:pStyle w:val="TranscriptBody"/>
        <w:spacing w:after="120" w:before="0" w:line="360" w:lineRule="exact"/>
        <w:ind w:firstLine="480"/>
      </w:pPr>
      <w:r>
        <w:rPr>
          <w:rFonts w:ascii="Calibri" w:hAnsi="Calibri" w:eastAsia="宋体" w:cs="宋体"/>
          <w:sz w:val="24"/>
          <w:szCs w:val="24"/>
          <w:color w:val="000000"/>
        </w:rPr>
        <w:t>对，所有的全球的，可能大量的童车的零部件也好，整车也好，大量是在邢台的平乡县去生产的。保定有一大堆，除了上次说的白沟之外，还有一个很有名的县是高阳县，它的毛巾和帽子也很有名。那么再往下还有沧州，那天已经有很多朋友提到了，说我们没有讲到沧州青县的化妆刷代工，只讲了河南鹿邑县的，这个是不合理的。我们承认这里面要补充一下，沧州也有很强的化妆刷。然后还有包括廊坊、衡水，这几个里面，它都有自己的一些相关的特色产业。那么其实我们刚刚提到，像察哈尔、热河和秦皇岛、唐山的这几个片区，实际上没有怎么看到非常有名的产业带。</w:t>
      </w:r>
    </w:p>
    <w:p>
      <w:pPr>
        <w:pStyle w:val="TranscriptBody"/>
        <w:spacing w:after="120" w:before="0" w:line="360" w:lineRule="exact"/>
        <w:ind w:firstLine="480"/>
      </w:pPr>
      <w:r>
        <w:rPr>
          <w:rFonts w:ascii="Calibri" w:hAnsi="Calibri" w:eastAsia="宋体" w:cs="宋体"/>
          <w:sz w:val="24"/>
          <w:szCs w:val="24"/>
          <w:color w:val="000000"/>
        </w:rPr>
        <w:t>张家口最有名的东西是口蘑。</w:t>
      </w:r>
    </w:p>
    <w:p>
      <w:pPr>
        <w:pStyle w:val="TranscriptBody"/>
        <w:spacing w:after="120" w:before="0" w:line="360" w:lineRule="exact"/>
        <w:ind w:firstLine="480"/>
      </w:pPr>
      <w:r>
        <w:rPr>
          <w:rFonts w:ascii="Calibri" w:hAnsi="Calibri" w:eastAsia="宋体" w:cs="宋体"/>
          <w:sz w:val="24"/>
          <w:szCs w:val="24"/>
          <w:color w:val="000000"/>
        </w:rPr>
        <w:t>所以其实我们上一集提到的河北的一些特色的产业的县或者乡，它们其实都集中在你刚讲的冀中南这个地段。</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北面实际上是，就是相对比较少一点。</w:t>
      </w:r>
    </w:p>
    <w:p>
      <w:pPr>
        <w:pStyle w:val="TranscriptBody"/>
        <w:spacing w:after="120" w:before="0" w:line="360" w:lineRule="exact"/>
        <w:ind w:firstLine="480"/>
      </w:pPr>
      <w:r>
        <w:rPr>
          <w:rFonts w:ascii="Calibri" w:hAnsi="Calibri" w:eastAsia="宋体" w:cs="宋体"/>
          <w:sz w:val="24"/>
          <w:szCs w:val="24"/>
          <w:color w:val="000000"/>
        </w:rPr>
        <w:t>是的，这是一个地域上的一个区别。</w:t>
      </w:r>
    </w:p>
    <w:p>
      <w:pPr>
        <w:pStyle w:val="TranscriptBody"/>
        <w:spacing w:after="120" w:before="0" w:line="360" w:lineRule="exact"/>
        <w:ind w:firstLine="480"/>
      </w:pPr>
      <w:r>
        <w:rPr>
          <w:rFonts w:ascii="Calibri" w:hAnsi="Calibri" w:eastAsia="宋体" w:cs="宋体"/>
          <w:sz w:val="24"/>
          <w:szCs w:val="24"/>
          <w:color w:val="000000"/>
        </w:rPr>
        <w:t>我想问一个问题，就是这个是不是跟我们前面所说的工业基础的差别是有点关系？因为他们如果说现在发展是这种偏轻工业的话，这有可能是因为他们原来没有太强的，他们原来是空白的那个部分，是不是？</w:t>
      </w:r>
    </w:p>
    <w:p>
      <w:pPr>
        <w:pStyle w:val="TranscriptBody"/>
        <w:spacing w:after="120" w:before="0" w:line="360" w:lineRule="exact"/>
        <w:ind w:firstLine="480"/>
      </w:pPr>
      <w:r>
        <w:rPr>
          <w:rFonts w:ascii="Calibri" w:hAnsi="Calibri" w:eastAsia="宋体" w:cs="宋体"/>
          <w:sz w:val="24"/>
          <w:szCs w:val="24"/>
          <w:color w:val="000000"/>
        </w:rPr>
        <w:t>这个问题是有一定的关系。就原来的，比方说除了钢铁和煤炭这些重型的工业之外，河北其他的一些城市，是有一定的轻工业基础的。比方说石家庄是一个老早的纺织业的大城市。那么同时呢，它这些工业，重工业，它要蔓延到下面，演变成和轻工业交界的地带，就相当于它的边缘制品，那确实也很没有办法在一个全城市国有化，都在大工厂里做的这样的一个城市发生。</w:t>
      </w:r>
    </w:p>
    <w:p>
      <w:pPr>
        <w:pStyle w:val="TranscriptBody"/>
        <w:spacing w:after="120" w:before="0" w:line="360" w:lineRule="exact"/>
        <w:ind w:firstLine="480"/>
      </w:pPr>
      <w:r>
        <w:rPr>
          <w:rFonts w:ascii="Calibri" w:hAnsi="Calibri" w:eastAsia="宋体" w:cs="宋体"/>
          <w:sz w:val="24"/>
          <w:szCs w:val="24"/>
          <w:color w:val="000000"/>
        </w:rPr>
        <w:t>更高的关联度，有这些劳动力的人口，或者有这些需求。</w:t>
      </w:r>
    </w:p>
    <w:p>
      <w:pPr>
        <w:pStyle w:val="TranscriptBody"/>
        <w:spacing w:after="120" w:before="0" w:line="360" w:lineRule="exact"/>
        <w:ind w:firstLine="480"/>
      </w:pPr>
      <w:r>
        <w:rPr>
          <w:rFonts w:ascii="Calibri" w:hAnsi="Calibri" w:eastAsia="宋体" w:cs="宋体"/>
          <w:sz w:val="24"/>
          <w:szCs w:val="24"/>
          <w:color w:val="000000"/>
        </w:rPr>
        <w:t>对，所以它这个和原来的工业基础是有很大的关系。另外还有一个点的，就是河北的整个北方贸易中心的位置，基本上也是位于冀中南这个片区。因为它作为华北平原的一部分，它很早就有铁路，也有天津港，或者包括沧州的黄骅港这样的水路条件。那么这个方向上，从出口来说也是很便利，内贸来说也是很便利。</w:t>
      </w:r>
    </w:p>
    <w:p>
      <w:pPr>
        <w:pStyle w:val="TranscriptBody"/>
        <w:spacing w:after="120" w:before="0" w:line="360" w:lineRule="exact"/>
        <w:ind w:firstLine="480"/>
      </w:pPr>
      <w:r>
        <w:rPr>
          <w:rFonts w:ascii="Calibri" w:hAnsi="Calibri" w:eastAsia="宋体" w:cs="宋体"/>
          <w:sz w:val="24"/>
          <w:szCs w:val="24"/>
          <w:color w:val="000000"/>
        </w:rPr>
        <w:t>对的。那刚才其实从乐讲到的承接京津冀产业转移当中的物流基地，你讲的那个高碑店，其实它也属于你讲的冀中南的这个地区。</w:t>
      </w:r>
    </w:p>
    <w:p>
      <w:pPr>
        <w:pStyle w:val="TranscriptBody"/>
        <w:spacing w:after="120" w:before="0" w:line="360" w:lineRule="exact"/>
        <w:ind w:firstLine="480"/>
      </w:pPr>
      <w:r>
        <w:rPr>
          <w:rFonts w:ascii="Calibri" w:hAnsi="Calibri" w:eastAsia="宋体" w:cs="宋体"/>
          <w:sz w:val="24"/>
          <w:szCs w:val="24"/>
          <w:color w:val="000000"/>
        </w:rPr>
        <w:t>对，包括现在很多电商大仓的平台，都会把他们的北方的大仓放在廊坊，这也是一个和大的市场非常接近的一个最好的位置选择。</w:t>
      </w:r>
    </w:p>
    <w:p>
      <w:pPr>
        <w:pStyle w:val="TranscriptBody"/>
        <w:spacing w:after="120" w:before="0" w:line="360" w:lineRule="exact"/>
        <w:ind w:firstLine="480"/>
      </w:pPr>
      <w:r>
        <w:rPr>
          <w:rFonts w:ascii="Calibri" w:hAnsi="Calibri" w:eastAsia="宋体" w:cs="宋体"/>
          <w:sz w:val="24"/>
          <w:szCs w:val="24"/>
          <w:color w:val="000000"/>
        </w:rPr>
        <w:t>刚才从乐其实给我们解释了一下，就是为什么河北会有这么多我们所谓的县域的产业带，然后它们各自会发展出非常丰富的、多样的一些产业的基础。其实一个是我们要看到的一个因素是地理因素，它集中在冀中南这个地方，和它之前的地理交通的位置，或者它这个枢纽的位置是相关的。第二的话，就是这一些城市或者说是这些区域，它之前并没有我们讲到的河北的重工业这么集中的这个情况，相对而言。所以说它会有这样一些产业的空白需要去填补，或者说有一些市场的需求溢出出来，这都是它在要靠自己的情况下，能够发展出这些的基础的原因。</w:t>
      </w:r>
    </w:p>
    <w:p>
      <w:pPr>
        <w:pStyle w:val="TranscriptBody"/>
        <w:spacing w:after="120" w:before="0" w:line="360" w:lineRule="exact"/>
        <w:ind w:firstLine="480"/>
      </w:pPr>
      <w:r>
        <w:rPr>
          <w:rFonts w:ascii="Calibri" w:hAnsi="Calibri" w:eastAsia="宋体" w:cs="宋体"/>
          <w:sz w:val="24"/>
          <w:szCs w:val="24"/>
          <w:color w:val="000000"/>
        </w:rPr>
        <w:t>是的。当然这里面还有很大的一条，就是上次也很多人好奇问到的这个点……统计的一个是，但是我们可以看到说，在真正我们电商上可以被讨论的这些河北产品，它很多的整个产品的定位还是相对于偏中低端一些。那么同时呢，它的整个生产能力上有很多是以家庭作坊的模式，就可能在现在的南方长三角、珠三角一带已经不太见得到的这种极低的厂房和人工成本，来去完成的这个生产。所以使得说河北整体，它以一个非常强的低价模式，改变了现在中国的，尤其是内外贸的电商平台上的城市或者区域的格局。</w:t>
      </w:r>
    </w:p>
    <w:p>
      <w:pPr>
        <w:pStyle w:val="TranscriptBody"/>
        <w:spacing w:after="120" w:before="0" w:line="360" w:lineRule="exact"/>
        <w:ind w:firstLine="480"/>
      </w:pPr>
      <w:r>
        <w:rPr>
          <w:rFonts w:ascii="Calibri" w:hAnsi="Calibri" w:eastAsia="宋体" w:cs="宋体"/>
          <w:sz w:val="24"/>
          <w:szCs w:val="24"/>
          <w:color w:val="000000"/>
        </w:rPr>
        <w:t>它确实还是走了这个低价的，或者说是性价比这个路线。</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我有个问题，就是它的所有的东西都可以做到低价吗？</w:t>
      </w:r>
    </w:p>
    <w:p>
      <w:pPr>
        <w:pStyle w:val="TranscriptBody"/>
        <w:spacing w:after="120" w:before="0" w:line="360" w:lineRule="exact"/>
        <w:ind w:firstLine="480"/>
      </w:pPr>
      <w:r>
        <w:rPr>
          <w:rFonts w:ascii="Calibri" w:hAnsi="Calibri" w:eastAsia="宋体" w:cs="宋体"/>
          <w:sz w:val="24"/>
          <w:szCs w:val="24"/>
          <w:color w:val="000000"/>
        </w:rPr>
        <w:t>有一个段子，就是说钓鱼的圈子里面，因为钓鱼渔具我们在产业带的收集里面发现有两个大的产地，一个是威海，它在市区里的环翠区，它有一个就是很大的一块产业带。然后在沧州的肃宁县，就河北沧州，它也是有这样的一块产业带。但是圈子里面是有这样一条说法，如果你去买了一个号称威海的鱼竿，一定要查物流轨迹，它很有可能是从沧州发出去的。因为如果是沧州发出去的话，这个鱼竿的质量它可能不是很靠谱。而同时如果说同样的一个产品，在沧州生产和在威海生产，它的价格差距大概在30%左右。</w:t>
      </w:r>
    </w:p>
    <w:p>
      <w:pPr>
        <w:pStyle w:val="TranscriptBody"/>
        <w:spacing w:after="120" w:before="0" w:line="360" w:lineRule="exact"/>
        <w:ind w:firstLine="480"/>
      </w:pPr>
      <w:r>
        <w:rPr>
          <w:rFonts w:ascii="Calibri" w:hAnsi="Calibri" w:eastAsia="宋体" w:cs="宋体"/>
          <w:sz w:val="24"/>
          <w:szCs w:val="24"/>
          <w:color w:val="000000"/>
        </w:rPr>
        <w:t>就是它挂了威海牌的这个河北厂，它其实自己也意识到这个生产地的品牌的溢价是有区别的。</w:t>
      </w:r>
    </w:p>
    <w:p>
      <w:pPr>
        <w:pStyle w:val="TranscriptBody"/>
        <w:spacing w:after="120" w:before="0" w:line="360" w:lineRule="exact"/>
        <w:ind w:firstLine="480"/>
      </w:pPr>
      <w:r>
        <w:rPr>
          <w:rFonts w:ascii="Calibri" w:hAnsi="Calibri" w:eastAsia="宋体" w:cs="宋体"/>
          <w:sz w:val="24"/>
          <w:szCs w:val="24"/>
          <w:color w:val="000000"/>
        </w:rPr>
        <w:t>对，包括可能取决于它的质量。因为在河北很多的这一类的生产厂厂家，它是用自己家里的土地或者房屋来去承建。他们有个讲法，叫土地自有化、劳动力家庭化、生产链县域可以实现闭环。这样的话能够生生地把成本压到江浙地区的三分之一。</w:t>
      </w:r>
    </w:p>
    <w:p>
      <w:pPr>
        <w:pStyle w:val="TranscriptBody"/>
        <w:spacing w:after="120" w:before="0" w:line="360" w:lineRule="exact"/>
        <w:ind w:firstLine="480"/>
      </w:pPr>
      <w:r>
        <w:rPr>
          <w:rFonts w:ascii="Calibri" w:hAnsi="Calibri" w:eastAsia="宋体" w:cs="宋体"/>
          <w:sz w:val="24"/>
          <w:szCs w:val="24"/>
          <w:color w:val="000000"/>
        </w:rPr>
        <w:t>刚刚你讲的这一段其实非常重要，就是一部分解释了为什么可以做到所谓的“零利多销”的概念。就是这个成本为什么成本太低了，其实还是我们主要讲的一些固定成本的部分，一个就是地，或者是所谓的租金的成本，另一个的话就是劳动力的人力成本，它还是从这两方面来压。</w:t>
      </w:r>
    </w:p>
    <w:p>
      <w:pPr>
        <w:pStyle w:val="TranscriptBody"/>
        <w:spacing w:after="120" w:before="0" w:line="360" w:lineRule="exact"/>
        <w:ind w:firstLine="480"/>
      </w:pPr>
      <w:r>
        <w:rPr>
          <w:rFonts w:ascii="Calibri" w:hAnsi="Calibri" w:eastAsia="宋体" w:cs="宋体"/>
          <w:sz w:val="24"/>
          <w:szCs w:val="24"/>
          <w:color w:val="000000"/>
        </w:rPr>
        <w:t>对，我看到最低的说法，说他们的农闲妇女去从事这样的这些相关产品的生产，日薪只要20块钱。</w:t>
      </w:r>
    </w:p>
    <w:p>
      <w:pPr>
        <w:pStyle w:val="TranscriptBody"/>
        <w:spacing w:after="120" w:before="0" w:line="360" w:lineRule="exact"/>
        <w:ind w:firstLine="480"/>
      </w:pPr>
      <w:r>
        <w:rPr>
          <w:rFonts w:ascii="Calibri" w:hAnsi="Calibri" w:eastAsia="宋体" w:cs="宋体"/>
          <w:sz w:val="24"/>
          <w:szCs w:val="24"/>
          <w:color w:val="000000"/>
        </w:rPr>
        <w:t>但是它是农闲妇女，其实也说明了也不是很稳定，包括质量的问题。</w:t>
      </w:r>
    </w:p>
    <w:p>
      <w:pPr>
        <w:pStyle w:val="TranscriptBody"/>
        <w:spacing w:after="120" w:before="0" w:line="360" w:lineRule="exact"/>
        <w:ind w:firstLine="480"/>
      </w:pPr>
      <w:r>
        <w:rPr>
          <w:rFonts w:ascii="Calibri" w:hAnsi="Calibri" w:eastAsia="宋体" w:cs="宋体"/>
          <w:sz w:val="24"/>
          <w:szCs w:val="24"/>
          <w:color w:val="000000"/>
        </w:rPr>
        <w:t>当然我发现，就是从我看一些资料之后呢，发现整个河北它慢慢地形成了对低价这件事情的一个，不能叫路径依赖，我觉得更多是主动的策略选择。他们会发现低价好像能带来销量，能打开市场，于是就把低价做一个策略。</w:t>
      </w:r>
    </w:p>
    <w:p>
      <w:pPr>
        <w:pStyle w:val="TranscriptBody"/>
        <w:spacing w:after="120" w:before="0" w:line="360" w:lineRule="exact"/>
        <w:ind w:firstLine="480"/>
      </w:pPr>
      <w:r>
        <w:rPr>
          <w:rFonts w:ascii="Calibri" w:hAnsi="Calibri" w:eastAsia="宋体" w:cs="宋体"/>
          <w:sz w:val="24"/>
          <w:szCs w:val="24"/>
          <w:color w:val="000000"/>
        </w:rPr>
        <w:t>就是电商平台本身也在走低价这个模式，是有关系的。它可能是在这个时间点正好看到这个思路是 OK 的，互相匹配了。</w:t>
      </w:r>
    </w:p>
    <w:p>
      <w:pPr>
        <w:pStyle w:val="TranscriptBody"/>
        <w:spacing w:after="120" w:before="0" w:line="360" w:lineRule="exact"/>
        <w:ind w:firstLine="480"/>
      </w:pPr>
      <w:r>
        <w:rPr>
          <w:rFonts w:ascii="Calibri" w:hAnsi="Calibri" w:eastAsia="宋体" w:cs="宋体"/>
          <w:sz w:val="24"/>
          <w:szCs w:val="24"/>
          <w:color w:val="000000"/>
        </w:rPr>
        <w:t>匹配了一下，是的。也包括说平台会给予这样的一些能够起量的低价的产品很多资源上的倾斜。有一些平台上，它是会给河北的商家带来一些流量的扶持的。这些扶持看到最高的，可能能做到比江浙的同行高出40%。这种资源的倾斜也确实给他们带来了一些红利。</w:t>
      </w:r>
    </w:p>
    <w:p>
      <w:pPr>
        <w:pStyle w:val="TranscriptBody"/>
        <w:spacing w:after="120" w:before="0" w:line="360" w:lineRule="exact"/>
        <w:ind w:firstLine="480"/>
      </w:pPr>
      <w:r>
        <w:rPr>
          <w:rFonts w:ascii="Calibri" w:hAnsi="Calibri" w:eastAsia="宋体" w:cs="宋体"/>
          <w:sz w:val="24"/>
          <w:szCs w:val="24"/>
          <w:color w:val="000000"/>
        </w:rPr>
        <w:t>不知道这样比喻是不是妥当，就是它有点类似于像一个时光机的这个模式。因为你刚刚讲到的，比如说劳动力的家庭化，或者说是生产链在一个县域闭环，包括土地自有啊等等的，其实也是改革开放初期的时候，我们讲到的包括像苏南、浙北啊，广东，包括甚至像浙南，或者是珠三角的一些地方，他们来发展最初的一些民营或者说是集体经济的时候走的路径。所以在这个里面，我们也可以看到整个产业的发展，确实也是在走一步步向内地深入，一步步地去能够把更多的地域去激活出来。</w:t>
      </w:r>
    </w:p>
    <w:p>
      <w:pPr>
        <w:pStyle w:val="TranscriptBody"/>
        <w:spacing w:after="120" w:before="0" w:line="360" w:lineRule="exact"/>
        <w:ind w:firstLine="480"/>
      </w:pPr>
      <w:r>
        <w:rPr>
          <w:rFonts w:ascii="Calibri" w:hAnsi="Calibri" w:eastAsia="宋体" w:cs="宋体"/>
          <w:sz w:val="24"/>
          <w:szCs w:val="24"/>
          <w:color w:val="000000"/>
        </w:rPr>
        <w:t>OK，这期节目我们好好聊聊河北。从一开始，从一句河北官方的旅游口号开始切入，然后带来了一个比较反常识的事实，就是河北其实是一个旅游大省。但是从这个口号本身，我们又能看出河北自我，或者说是在整个国土规划当中，它在京津冀城市群当中的位置一直是处于辅助的。而这种辅助的地位，又和它建国以来的工业的发展，或者是支柱产业的调整兴衰是紧密相关的。在留出了一些新的产业空白之后，河北的一部分地区长出了非常丰富多彩的县域产业带。而这种产业带，它们之所以在新的激烈竞争当中能够所谓的脱颖而出，或者是挖出一块市场的空间，那与他们低成本的策略是紧密相关的。</w:t>
      </w:r>
    </w:p>
    <w:p>
      <w:pPr>
        <w:pStyle w:val="TranscriptBody"/>
        <w:spacing w:after="120" w:before="0" w:line="360" w:lineRule="exact"/>
        <w:ind w:firstLine="480"/>
      </w:pPr>
      <w:r>
        <w:rPr>
          <w:rFonts w:ascii="Calibri" w:hAnsi="Calibri" w:eastAsia="宋体" w:cs="宋体"/>
          <w:sz w:val="24"/>
          <w:szCs w:val="24"/>
          <w:color w:val="000000"/>
        </w:rPr>
        <w:t>反正我觉得今天是从一个非常反常识的事实开始，这也是由于我们对于河北的认知不足，然后才诞生今天这期节目。然后如果说大家有什么知道的，就明显不在我们的知识范围内，你觉得很有意思的一些别的地方，也可以在评论区给我们留言。这样呢，我们以后可以讲一些，就是顺便学习一些我们更多的不知道的中国的地方。</w:t>
      </w:r>
    </w:p>
    <w:p>
      <w:pPr>
        <w:pStyle w:val="TranscriptBody"/>
        <w:spacing w:after="120" w:before="0" w:line="360" w:lineRule="exact"/>
        <w:ind w:firstLine="480"/>
      </w:pPr>
      <w:r>
        <w:rPr>
          <w:rFonts w:ascii="Calibri" w:hAnsi="Calibri" w:eastAsia="宋体" w:cs="宋体"/>
          <w:sz w:val="24"/>
          <w:szCs w:val="24"/>
          <w:color w:val="000000"/>
        </w:rPr>
        <w:t>那我们今天节目就到这里，大家下期再见，拜拜。</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城市就是这样10 “这么近，那么美，周末到河北”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城市就是这样10 “这么近，那么美，周末到河北”</dc:title>
  <dc:subject/>
  <dc:creator/>
  <cp:keywords/>
  <dc:description/>
  <cp:lastModifiedBy/>
  <cp:revision>1</cp:revision>
  <dcterms:created xsi:type="dcterms:W3CDTF">2013-12-23T23:15:00Z</dcterms:created>
  <dcterms:modified xsi:type="dcterms:W3CDTF">2013-12-23T23:15:00Z</dcterms:modified>
  <cp:category/>
  <dc:identifier/>
</cp:coreProperties>
</file>