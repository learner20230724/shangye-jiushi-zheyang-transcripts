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Vol.265 跨越50年的美国版本之子</w:t>
      </w:r>
    </w:p>
    <w:p>
      <w:pPr>
        <w:pStyle w:val="TranscriptMeta"/>
        <w:spacing w:after="120" w:before="0" w:line="360" w:lineRule="exact"/>
        <w:ind w:firstLine="0"/>
      </w:pPr>
      <w:r>
        <w:rPr>
          <w:rFonts w:ascii="Calibri" w:hAnsi="Calibri" w:eastAsia="宋体" w:cs="宋体"/>
          <w:sz w:val="24"/>
          <w:szCs w:val="24"/>
          <w:color w:val="000000"/>
        </w:rPr>
        <w:t>原音视频时长：00:40:38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Vol.265 跨越50年的美国版本之子</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2025年底，美国市场上有一桩牵动人心的大交易，这个就是华纳探索的卖身。之前我们也做过一期节目，专门聊当时的两个竞购方，一个是网飞，一个是派拉蒙，他们是如何设计整个收购条款的。那个时候，因为整个交易没有什么结论，就是还在进展之中，所以说我们就找了一个相对来说比较稳定的财务视角，做一个静态的讨论。</w:t>
      </w:r>
    </w:p>
    <w:p>
      <w:pPr>
        <w:pStyle w:val="TranscriptBody"/>
        <w:spacing w:after="120" w:before="0" w:line="360" w:lineRule="exact"/>
        <w:ind w:firstLine="480"/>
      </w:pPr>
      <w:r>
        <w:rPr>
          <w:rFonts w:ascii="Calibri" w:hAnsi="Calibri" w:eastAsia="宋体" w:cs="宋体"/>
          <w:sz w:val="24"/>
          <w:szCs w:val="24"/>
          <w:color w:val="000000"/>
        </w:rPr>
        <w:t>当然现在这个交易差不多已经做到最后了，就是一切顺利的话，今年的第三季度，派拉蒙就会收购华纳探索旗下所有的业务，而整个交易的对价最终上升到了大约1110亿美元。到了7月，已经进入第三季度了，整个并购案也在走最后的反垄断审查的流程了。之前公众认为这是最难的一关，就是要通过美国司法部的反垄断审查。现在远比我们想象的速度要快很多，这个事情已经通过了。</w:t>
      </w:r>
    </w:p>
    <w:p>
      <w:pPr>
        <w:pStyle w:val="TranscriptBody"/>
        <w:spacing w:after="120" w:before="0" w:line="360" w:lineRule="exact"/>
        <w:ind w:firstLine="480"/>
      </w:pPr>
      <w:r>
        <w:rPr>
          <w:rFonts w:ascii="Calibri" w:hAnsi="Calibri" w:eastAsia="宋体" w:cs="宋体"/>
          <w:sz w:val="24"/>
          <w:szCs w:val="24"/>
          <w:color w:val="000000"/>
        </w:rPr>
        <w:t>那这个背后呢，就牵扯到一组非常关键的角色，就是派拉蒙背后的管理者，就是埃里森父子。</w:t>
      </w:r>
    </w:p>
    <w:p>
      <w:pPr>
        <w:pStyle w:val="TranscriptBody"/>
        <w:spacing w:after="120" w:before="0" w:line="360" w:lineRule="exact"/>
        <w:ind w:firstLine="480"/>
      </w:pPr>
      <w:r>
        <w:rPr>
          <w:rFonts w:ascii="Calibri" w:hAnsi="Calibri" w:eastAsia="宋体" w:cs="宋体"/>
          <w:sz w:val="24"/>
          <w:szCs w:val="24"/>
          <w:color w:val="000000"/>
        </w:rPr>
        <w:t>埃里森父子里面的父亲是Larry Ellison，他今年81岁，他的主要身份是数据库公司甲骨文，也就是Oracle的创始人。Oracle是一家老牌的公司，它同时经历过互联网的泡沫和现在的AI浪潮。Larry的身价其实也是经历了超过30年的增长，他曾经短暂地当过全球首富。如今的身价就是有所缩水，但是也接近2000亿美元。他的儿子叫David Ellison，他就是目前派拉蒙的CEO。</w:t>
      </w:r>
    </w:p>
    <w:p>
      <w:pPr>
        <w:pStyle w:val="TranscriptBody"/>
        <w:spacing w:after="120" w:before="0" w:line="360" w:lineRule="exact"/>
        <w:ind w:firstLine="480"/>
      </w:pPr>
      <w:r>
        <w:rPr>
          <w:rFonts w:ascii="Calibri" w:hAnsi="Calibri" w:eastAsia="宋体" w:cs="宋体"/>
          <w:sz w:val="24"/>
          <w:szCs w:val="24"/>
          <w:color w:val="000000"/>
        </w:rPr>
        <w:t>我们这里说的派拉蒙，还是要明确一下，派拉蒙应该不是一个比较规范的简称，它的全名叫做派拉蒙天空之舞。而David正是主导天空之舞这个公司吞下派拉蒙的一个关键人物。如果说派拉蒙最终成功地收购华纳探索，就会在美国的媒体生态里面形成一个很罕见的局面，就是埃里森父子将同时控制两家新闻巨头，一家是CBS，一家是CNN，还有一家流媒体巨头，就是HBO，还有一家电影巨头，就是华纳兄弟。</w:t>
      </w:r>
    </w:p>
    <w:p>
      <w:pPr>
        <w:pStyle w:val="TranscriptBody"/>
        <w:spacing w:after="120" w:before="0" w:line="360" w:lineRule="exact"/>
        <w:ind w:firstLine="480"/>
      </w:pPr>
      <w:r>
        <w:rPr>
          <w:rFonts w:ascii="Calibri" w:hAnsi="Calibri" w:eastAsia="宋体" w:cs="宋体"/>
          <w:sz w:val="24"/>
          <w:szCs w:val="24"/>
          <w:color w:val="000000"/>
        </w:rPr>
        <w:t>最后，他们还能在一家短视频巨头当中拥有一个话事权，就是TikTok美国。TikTok也是2025年末的一个消息，当时这个公司的美国业务是完成了剥离，其中45%的股权被平均出售给了三家财团，分别是甲骨文、银湖资本，以及阿联酋政府背景的一个投资公司。也就是说，甲骨文在TikTok美国业务当中是占股15%的，比例还是很大的。</w:t>
      </w:r>
    </w:p>
    <w:p>
      <w:pPr>
        <w:pStyle w:val="TranscriptBody"/>
        <w:spacing w:after="120" w:before="0" w:line="360" w:lineRule="exact"/>
        <w:ind w:firstLine="480"/>
      </w:pPr>
      <w:r>
        <w:rPr>
          <w:rFonts w:ascii="Calibri" w:hAnsi="Calibri" w:eastAsia="宋体" w:cs="宋体"/>
          <w:sz w:val="24"/>
          <w:szCs w:val="24"/>
          <w:color w:val="000000"/>
        </w:rPr>
        <w:t>根据事后的申报文件，这部分股权在2026年3月的价值大约是20亿美元。一个家族同时握着美国的科技命脉和娱乐命脉，这个组合形态是非常罕见的。所以说我们今天就来聊一聊，埃里森父子是怎么样发家，并且做到这一切的。我们把整个过程分成了三个阶段。</w:t>
      </w:r>
    </w:p>
    <w:p>
      <w:pPr>
        <w:pStyle w:val="TranscriptBody"/>
        <w:spacing w:after="120" w:before="0" w:line="360" w:lineRule="exact"/>
        <w:ind w:firstLine="480"/>
      </w:pPr>
      <w:r>
        <w:rPr>
          <w:rFonts w:ascii="Calibri" w:hAnsi="Calibri" w:eastAsia="宋体" w:cs="宋体"/>
          <w:sz w:val="24"/>
          <w:szCs w:val="24"/>
          <w:color w:val="000000"/>
        </w:rPr>
        <w:t>第一个阶段，就是Larry Ellison他是怎么在互联网还不是很存在的年代，靠卖数据库这个产品赚到第一桶金的。第二个阶段，就是他的儿子David是怎么从好莱坞的外围一步步杀入核心的。第三个阶段，就是这对父子是怎么靠投资特朗普，获得比技术和资本都更高效的确定性的。因为涉及到几家美国上市公司，所以这里照例声明一下，本期节目内容仅作为行业讨论，不构成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那就先说下第一个阶段，就是父亲Larry Ellison他的这样一个创业过程。</w:t>
      </w:r>
    </w:p>
    <w:p>
      <w:pPr>
        <w:pStyle w:val="TranscriptBody"/>
        <w:spacing w:after="120" w:before="0" w:line="360" w:lineRule="exact"/>
        <w:ind w:firstLine="480"/>
      </w:pPr>
      <w:r>
        <w:rPr>
          <w:rFonts w:ascii="Calibri" w:hAnsi="Calibri" w:eastAsia="宋体" w:cs="宋体"/>
          <w:sz w:val="24"/>
          <w:szCs w:val="24"/>
          <w:color w:val="000000"/>
        </w:rPr>
        <w:t>Larry Ellison的人生早期比较像一个标准的逆袭故事。他是1944年出生在纽约，然后九个月大的时候就是被姨父姨母收养了，然后搬到芝加哥。Larry自己是读了两次大学，都是很好的学校。第一次是在伊利诺伊大学，读的是医学预科，但是他读到第二年就放弃了。第二次去了芝加哥大学，这次他在芝加哥大学是接触到当时很前沿的计算机编程技术。但是呢，芝大他其实也只读了一学期就退学了，然后自己开车去加州闯荡。</w:t>
      </w:r>
    </w:p>
    <w:p>
      <w:pPr>
        <w:pStyle w:val="TranscriptBody"/>
        <w:spacing w:after="120" w:before="0" w:line="360" w:lineRule="exact"/>
        <w:ind w:firstLine="480"/>
      </w:pPr>
      <w:r>
        <w:rPr>
          <w:rFonts w:ascii="Calibri" w:hAnsi="Calibri" w:eastAsia="宋体" w:cs="宋体"/>
          <w:sz w:val="24"/>
          <w:szCs w:val="24"/>
          <w:color w:val="000000"/>
        </w:rPr>
        <w:t>这Larry Ellison，我看他之前说过一句蛮好笑的话，就翻译过来叫做：“我拥有成功所需的一切劣势。”有点类似于就是什么“任何困难都能打倒我”。当然了，这个逆袭的故事应该就是在这种劣势之后，对吧？</w:t>
      </w:r>
    </w:p>
    <w:p>
      <w:pPr>
        <w:pStyle w:val="TranscriptBody"/>
        <w:spacing w:after="120" w:before="0" w:line="360" w:lineRule="exact"/>
        <w:ind w:firstLine="480"/>
      </w:pPr>
      <w:r>
        <w:rPr>
          <w:rFonts w:ascii="Calibri" w:hAnsi="Calibri" w:eastAsia="宋体" w:cs="宋体"/>
          <w:sz w:val="24"/>
          <w:szCs w:val="24"/>
          <w:color w:val="000000"/>
        </w:rPr>
        <w:t>确实可以看到，就是到加州以后呢，Larry其实很快就在一家做磁带录像设备的公司里面当上了程序员。我觉得那个时代，就是你拥有一个程序员，可能就说明你这个公司业务还是有一点东西的。这个公司接到过一个CIA的外包项目，具体来说，这是给中情局建一个保密数据库，然后这个代号就叫Oracle。</w:t>
      </w:r>
    </w:p>
    <w:p>
      <w:pPr>
        <w:pStyle w:val="TranscriptBody"/>
        <w:spacing w:after="120" w:before="0" w:line="360" w:lineRule="exact"/>
        <w:ind w:firstLine="480"/>
      </w:pPr>
      <w:r>
        <w:rPr>
          <w:rFonts w:ascii="Calibri" w:hAnsi="Calibri" w:eastAsia="宋体" w:cs="宋体"/>
          <w:sz w:val="24"/>
          <w:szCs w:val="24"/>
          <w:color w:val="000000"/>
        </w:rPr>
        <w:t>这个名字是这么来的？</w:t>
      </w:r>
    </w:p>
    <w:p>
      <w:pPr>
        <w:pStyle w:val="TranscriptBody"/>
        <w:spacing w:after="120" w:before="0" w:line="360" w:lineRule="exact"/>
        <w:ind w:firstLine="480"/>
      </w:pPr>
      <w:r>
        <w:rPr>
          <w:rFonts w:ascii="Calibri" w:hAnsi="Calibri" w:eastAsia="宋体" w:cs="宋体"/>
          <w:sz w:val="24"/>
          <w:szCs w:val="24"/>
          <w:color w:val="000000"/>
        </w:rPr>
        <w:t>有点这个意思。这个项目本身难度并不是太高，但是Larry在开发的过程当中，他注意到了另一个很大的趋势。准确来说，是他注意到了人家发表的一篇论文，这是IBM的研究部门发表的，它讲的是一个叫做关系型数据库的概念。</w:t>
      </w:r>
    </w:p>
    <w:p>
      <w:pPr>
        <w:pStyle w:val="TranscriptBody"/>
        <w:spacing w:after="120" w:before="0" w:line="360" w:lineRule="exact"/>
        <w:ind w:firstLine="480"/>
      </w:pPr>
      <w:r>
        <w:rPr>
          <w:rFonts w:ascii="Calibri" w:hAnsi="Calibri" w:eastAsia="宋体" w:cs="宋体"/>
          <w:sz w:val="24"/>
          <w:szCs w:val="24"/>
          <w:color w:val="000000"/>
        </w:rPr>
        <w:t>一切都来自于IBM。</w:t>
      </w:r>
    </w:p>
    <w:p>
      <w:pPr>
        <w:pStyle w:val="TranscriptBody"/>
        <w:spacing w:after="120" w:before="0" w:line="360" w:lineRule="exact"/>
        <w:ind w:firstLine="480"/>
      </w:pPr>
      <w:r>
        <w:rPr>
          <w:rFonts w:ascii="Calibri" w:hAnsi="Calibri" w:eastAsia="宋体" w:cs="宋体"/>
          <w:sz w:val="24"/>
          <w:szCs w:val="24"/>
          <w:color w:val="000000"/>
        </w:rPr>
        <w:t>有一点这个意思。数据库这个东西，就是上过计算机课的朋友可能接触过。</w:t>
      </w:r>
    </w:p>
    <w:p>
      <w:pPr>
        <w:pStyle w:val="TranscriptBody"/>
        <w:spacing w:after="120" w:before="0" w:line="360" w:lineRule="exact"/>
        <w:ind w:firstLine="480"/>
      </w:pPr>
      <w:r>
        <w:rPr>
          <w:rFonts w:ascii="Calibri" w:hAnsi="Calibri" w:eastAsia="宋体" w:cs="宋体"/>
          <w:sz w:val="24"/>
          <w:szCs w:val="24"/>
          <w:color w:val="000000"/>
        </w:rPr>
        <w:t>你没说微机课，已经是非常给面子了，谢谢你。</w:t>
      </w:r>
    </w:p>
    <w:p>
      <w:pPr>
        <w:pStyle w:val="TranscriptBody"/>
        <w:spacing w:after="120" w:before="0" w:line="360" w:lineRule="exact"/>
        <w:ind w:firstLine="480"/>
      </w:pPr>
      <w:r>
        <w:rPr>
          <w:rFonts w:ascii="Calibri" w:hAnsi="Calibri" w:eastAsia="宋体" w:cs="宋体"/>
          <w:sz w:val="24"/>
          <w:szCs w:val="24"/>
          <w:color w:val="000000"/>
        </w:rPr>
        <w:t>反正我当年上课的时候学的是微软旗下有一个不太常用的产品，叫做Access，它就是数据库产品。就开始打开界面时，你会觉得它跟Excel没有任何的区别，就是一个表格嘛。就是每一行都是一条记录，那每一列就是这个记录涉及的各种数值、标签。然后表格和表格之间可以相互关联，然后就是如果你想要筛查出一些符合特定要求的数据呢，你也可以写一个代码，比如说用SQL语言去调用它。那所谓的关系型数据库呢，指的就是这样用表格的方式来组织数据的思路。</w:t>
      </w:r>
    </w:p>
    <w:p>
      <w:pPr>
        <w:pStyle w:val="TranscriptBody"/>
        <w:spacing w:after="120" w:before="0" w:line="360" w:lineRule="exact"/>
        <w:ind w:firstLine="480"/>
      </w:pPr>
      <w:r>
        <w:rPr>
          <w:rFonts w:ascii="Calibri" w:hAnsi="Calibri" w:eastAsia="宋体" w:cs="宋体"/>
          <w:sz w:val="24"/>
          <w:szCs w:val="24"/>
          <w:color w:val="000000"/>
        </w:rPr>
        <w:t>IBM是提出了整个数据库的概念，但是并没有把它做成像Access这样的产品。因为我们还是讲的一个很早期的事情，就1960到70年代的事情。当时计算机行业主流的商业模式还是卖硬件，就是卖机器。IBM大家可能知道，它在当时是一个大型计算机的市场的主导者。如果说这公司做一个软件产品，而且这个软件产品比较好用的话，其实客户并不一定需要那么贵的硬件来处理信息了。这个就跟公司当时的核心的这个商业目标是打架的。</w:t>
      </w:r>
    </w:p>
    <w:p>
      <w:pPr>
        <w:pStyle w:val="TranscriptBody"/>
        <w:spacing w:after="120" w:before="0" w:line="360" w:lineRule="exact"/>
        <w:ind w:firstLine="480"/>
      </w:pPr>
      <w:r>
        <w:rPr>
          <w:rFonts w:ascii="Calibri" w:hAnsi="Calibri" w:eastAsia="宋体" w:cs="宋体"/>
          <w:sz w:val="24"/>
          <w:szCs w:val="24"/>
          <w:color w:val="000000"/>
        </w:rPr>
        <w:t>我就记得那个时候，我记得仲清讲这个《游戏帝国》的时候，他就讲到有一段时间，游戏行业都是这个光盘的销售商，比这个里边光盘里边内容、这个软件的生产者更有话事权。</w:t>
      </w:r>
    </w:p>
    <w:p>
      <w:pPr>
        <w:pStyle w:val="TranscriptBody"/>
        <w:spacing w:after="120" w:before="0" w:line="360" w:lineRule="exact"/>
        <w:ind w:firstLine="480"/>
      </w:pPr>
      <w:r>
        <w:rPr>
          <w:rFonts w:ascii="Calibri" w:hAnsi="Calibri" w:eastAsia="宋体" w:cs="宋体"/>
          <w:sz w:val="24"/>
          <w:szCs w:val="24"/>
          <w:color w:val="000000"/>
        </w:rPr>
        <w:t>那个时代，是的，就是类似的事情。大公司没有动力做这个事情，就很容易变成小公司的动力。</w:t>
      </w:r>
    </w:p>
    <w:p>
      <w:pPr>
        <w:pStyle w:val="TranscriptBody"/>
        <w:spacing w:after="120" w:before="0" w:line="360" w:lineRule="exact"/>
        <w:ind w:firstLine="480"/>
      </w:pPr>
      <w:r>
        <w:rPr>
          <w:rFonts w:ascii="Calibri" w:hAnsi="Calibri" w:eastAsia="宋体" w:cs="宋体"/>
          <w:sz w:val="24"/>
          <w:szCs w:val="24"/>
          <w:color w:val="000000"/>
        </w:rPr>
        <w:t>总之呢，就是这个产品的思路人家都帮你设计好了，然后Larry Ellison就抓住了这个机会。</w:t>
      </w:r>
    </w:p>
    <w:p>
      <w:pPr>
        <w:pStyle w:val="TranscriptBody"/>
        <w:spacing w:after="120" w:before="0" w:line="360" w:lineRule="exact"/>
        <w:ind w:firstLine="480"/>
      </w:pPr>
      <w:r>
        <w:rPr>
          <w:rFonts w:ascii="Calibri" w:hAnsi="Calibri" w:eastAsia="宋体" w:cs="宋体"/>
          <w:sz w:val="24"/>
          <w:szCs w:val="24"/>
          <w:color w:val="000000"/>
        </w:rPr>
        <w:t>是的。那在1977年，Larry呢，就是说服了两个同事，然后三个人凑了2000美元，然后创业做这个数据库。他们做的第一个产品，也就沿用了之前我们说CIA那个保密项目的代号，叫做Oracle Version 2。</w:t>
      </w:r>
    </w:p>
    <w:p>
      <w:pPr>
        <w:pStyle w:val="TranscriptBody"/>
        <w:spacing w:after="120" w:before="0" w:line="360" w:lineRule="exact"/>
        <w:ind w:firstLine="480"/>
      </w:pPr>
      <w:r>
        <w:rPr>
          <w:rFonts w:ascii="Calibri" w:hAnsi="Calibri" w:eastAsia="宋体" w:cs="宋体"/>
          <w:sz w:val="24"/>
          <w:szCs w:val="24"/>
          <w:color w:val="000000"/>
        </w:rPr>
        <w:t>哦，为什么第一个产品就叫Version 2呢？就是Version 1是初号机？</w:t>
      </w:r>
    </w:p>
    <w:p>
      <w:pPr>
        <w:pStyle w:val="TranscriptBody"/>
        <w:spacing w:after="120" w:before="0" w:line="360" w:lineRule="exact"/>
        <w:ind w:firstLine="480"/>
      </w:pPr>
      <w:r>
        <w:rPr>
          <w:rFonts w:ascii="Calibri" w:hAnsi="Calibri" w:eastAsia="宋体" w:cs="宋体"/>
          <w:sz w:val="24"/>
          <w:szCs w:val="24"/>
          <w:color w:val="000000"/>
        </w:rPr>
        <w:t>初号机。倒也不是，我觉得这里是Larry营销天赋的一个展现。因为他觉得说，正因为这个Version 1经常被用来命名一些没有搞好的什么测试品、半成品，所以说客户看到这个名字，就不是很容易信任你，或者说马上为之买单的概率就会小。但是你叫它Version 2，听起来就是一个已经迭代过，就是比较成熟的产品。</w:t>
      </w:r>
    </w:p>
    <w:p>
      <w:pPr>
        <w:pStyle w:val="TranscriptBody"/>
        <w:spacing w:after="120" w:before="0" w:line="360" w:lineRule="exact"/>
        <w:ind w:firstLine="480"/>
      </w:pPr>
      <w:r>
        <w:rPr>
          <w:rFonts w:ascii="Calibri" w:hAnsi="Calibri" w:eastAsia="宋体" w:cs="宋体"/>
          <w:sz w:val="24"/>
          <w:szCs w:val="24"/>
          <w:color w:val="000000"/>
        </w:rPr>
        <w:t>非常有意思，就可能客户也不是很挑，对吧？就是看到Version 2，不像我们会多问一句。</w:t>
      </w:r>
    </w:p>
    <w:p>
      <w:pPr>
        <w:pStyle w:val="TranscriptBody"/>
        <w:spacing w:after="120" w:before="0" w:line="360" w:lineRule="exact"/>
        <w:ind w:firstLine="480"/>
      </w:pPr>
      <w:r>
        <w:rPr>
          <w:rFonts w:ascii="Calibri" w:hAnsi="Calibri" w:eastAsia="宋体" w:cs="宋体"/>
          <w:sz w:val="24"/>
          <w:szCs w:val="24"/>
          <w:color w:val="000000"/>
        </w:rPr>
        <w:t>对。总之就从这个点，我觉得能看得出，他不是那种就是很标准的极客，或者是纯技术人员，或者是程序员那种类型。他还是一开始的思路就是要把这个产品卖出去，还是更像做生意的感觉。那到了1982年，他们这个初创公司就是正式更名为Oracle，而且给这个名字还找了一个什么古希腊的源流。</w:t>
      </w:r>
    </w:p>
    <w:p>
      <w:pPr>
        <w:pStyle w:val="TranscriptBody"/>
        <w:spacing w:after="120" w:before="0" w:line="360" w:lineRule="exact"/>
        <w:ind w:firstLine="480"/>
      </w:pPr>
      <w:r>
        <w:rPr>
          <w:rFonts w:ascii="Calibri" w:hAnsi="Calibri" w:eastAsia="宋体" w:cs="宋体"/>
          <w:sz w:val="24"/>
          <w:szCs w:val="24"/>
          <w:color w:val="000000"/>
        </w:rPr>
        <w:t>甲骨文是古希腊的源流？</w:t>
      </w:r>
    </w:p>
    <w:p>
      <w:pPr>
        <w:pStyle w:val="TranscriptBody"/>
        <w:spacing w:after="120" w:before="0" w:line="360" w:lineRule="exact"/>
        <w:ind w:firstLine="480"/>
      </w:pPr>
      <w:r>
        <w:rPr>
          <w:rFonts w:ascii="Calibri" w:hAnsi="Calibri" w:eastAsia="宋体" w:cs="宋体"/>
          <w:sz w:val="24"/>
          <w:szCs w:val="24"/>
          <w:color w:val="000000"/>
        </w:rPr>
        <w:t>这个中文译名就是后来起的。但这个其实像甲骨文的话，其实是从Oracle这个词的，就是英文它的有一个比较重要的解释叫做神谕，就是神的启示。</w:t>
      </w:r>
    </w:p>
    <w:p>
      <w:pPr>
        <w:pStyle w:val="TranscriptBody"/>
        <w:spacing w:after="120" w:before="0" w:line="360" w:lineRule="exact"/>
        <w:ind w:firstLine="480"/>
      </w:pPr>
      <w:r>
        <w:rPr>
          <w:rFonts w:ascii="Calibri" w:hAnsi="Calibri" w:eastAsia="宋体" w:cs="宋体"/>
          <w:sz w:val="24"/>
          <w:szCs w:val="24"/>
          <w:color w:val="000000"/>
        </w:rPr>
        <w:t>甲骨文不是一个就是占卜用的一个东西？</w:t>
      </w:r>
    </w:p>
    <w:p>
      <w:pPr>
        <w:pStyle w:val="TranscriptBody"/>
        <w:spacing w:after="120" w:before="0" w:line="360" w:lineRule="exact"/>
        <w:ind w:firstLine="480"/>
      </w:pPr>
      <w:r>
        <w:rPr>
          <w:rFonts w:ascii="Calibri" w:hAnsi="Calibri" w:eastAsia="宋体" w:cs="宋体"/>
          <w:sz w:val="24"/>
          <w:szCs w:val="24"/>
          <w:color w:val="000000"/>
        </w:rPr>
        <w:t>就是它的意义，他们的一种对于历史的理解吧。不过我觉得，考虑到这个公司最初的名字翻译成中文叫做软件开发实验室，实在是过于平庸，所以说后来这个考古堪称是碰瓷古希腊和我们中华文化。</w:t>
      </w:r>
    </w:p>
    <w:p>
      <w:pPr>
        <w:pStyle w:val="TranscriptBody"/>
        <w:spacing w:after="120" w:before="0" w:line="360" w:lineRule="exact"/>
        <w:ind w:firstLine="480"/>
      </w:pPr>
      <w:r>
        <w:rPr>
          <w:rFonts w:ascii="Calibri" w:hAnsi="Calibri" w:eastAsia="宋体" w:cs="宋体"/>
          <w:sz w:val="24"/>
          <w:szCs w:val="24"/>
          <w:color w:val="000000"/>
        </w:rPr>
        <w:t>过于碰瓷了，过于碰瓷了。</w:t>
      </w:r>
    </w:p>
    <w:p>
      <w:pPr>
        <w:pStyle w:val="TranscriptBody"/>
        <w:spacing w:after="120" w:before="0" w:line="360" w:lineRule="exact"/>
        <w:ind w:firstLine="480"/>
      </w:pPr>
      <w:r>
        <w:rPr>
          <w:rFonts w:ascii="Calibri" w:hAnsi="Calibri" w:eastAsia="宋体" w:cs="宋体"/>
          <w:sz w:val="24"/>
          <w:szCs w:val="24"/>
          <w:color w:val="000000"/>
        </w:rPr>
        <w:t>那到了1986年，当时就是业务飞速增长的甲骨文就实现了上市。可以看到它的IPO非常有意思，定在了微软上市的前一天，微软是1986年上市。那这两家公司其实都是当时比较新兴的软件公司，所以说股价就涨得很快。我们可以看到《时代》杂志在1990年代中期有一个封面报道，就是讲Larry Ellison，他就说，如果你在甲骨文上市那天买了它的股票，持有五年，你就会获得12倍的增长。这个还是1990年代中期，后来可以看到甲骨文的股价又增长了30多年。</w:t>
      </w:r>
    </w:p>
    <w:p>
      <w:pPr>
        <w:pStyle w:val="TranscriptBody"/>
        <w:spacing w:after="120" w:before="0" w:line="360" w:lineRule="exact"/>
        <w:ind w:firstLine="480"/>
      </w:pPr>
      <w:r>
        <w:rPr>
          <w:rFonts w:ascii="Calibri" w:hAnsi="Calibri" w:eastAsia="宋体" w:cs="宋体"/>
          <w:sz w:val="24"/>
          <w:szCs w:val="24"/>
          <w:color w:val="000000"/>
        </w:rPr>
        <w:t>现在吧，说实话，我们已经对这种长期持有某只股票，然后若干年之后，你就能看到惊人的翻倍增长，这样的话术已经完全祛魅了。能够做到这种事情的人，要么就是这个钱吧，对他来说非常的小，他根本就不在意；要么就是他忘记了密码；要么就是他走进去坐牢了。</w:t>
      </w:r>
    </w:p>
    <w:p>
      <w:pPr>
        <w:pStyle w:val="TranscriptBody"/>
        <w:spacing w:after="120" w:before="0" w:line="360" w:lineRule="exact"/>
        <w:ind w:firstLine="480"/>
      </w:pPr>
      <w:r>
        <w:rPr>
          <w:rFonts w:ascii="Calibri" w:hAnsi="Calibri" w:eastAsia="宋体" w:cs="宋体"/>
          <w:sz w:val="24"/>
          <w:szCs w:val="24"/>
          <w:color w:val="000000"/>
        </w:rPr>
        <w:t>对对对，不然的话，怎么可能就是一直不关注这个东西，然后一直拿在手里呢？</w:t>
      </w:r>
    </w:p>
    <w:p>
      <w:pPr>
        <w:pStyle w:val="TranscriptBody"/>
        <w:spacing w:after="120" w:before="0" w:line="360" w:lineRule="exact"/>
        <w:ind w:firstLine="480"/>
      </w:pPr>
      <w:r>
        <w:rPr>
          <w:rFonts w:ascii="Calibri" w:hAnsi="Calibri" w:eastAsia="宋体" w:cs="宋体"/>
          <w:sz w:val="24"/>
          <w:szCs w:val="24"/>
          <w:color w:val="000000"/>
        </w:rPr>
        <w:t>是的。那当然公司创始人还是拿得住的，这个后面还会再提啊。当然这个话术另一个隐藏问题，就是它忽略了中间的很多的波动和回撤，对吧？有些时候这个中间的波动是相当惊人的。比如说1990到1991年，甲骨文其实是因为它的销售团队这个冲业绩的思路太野了，这要出过很大的问题。</w:t>
      </w:r>
    </w:p>
    <w:p>
      <w:pPr>
        <w:pStyle w:val="TranscriptBody"/>
        <w:spacing w:after="120" w:before="0" w:line="360" w:lineRule="exact"/>
        <w:ind w:firstLine="480"/>
      </w:pPr>
      <w:r>
        <w:rPr>
          <w:rFonts w:ascii="Calibri" w:hAnsi="Calibri" w:eastAsia="宋体" w:cs="宋体"/>
          <w:sz w:val="24"/>
          <w:szCs w:val="24"/>
          <w:color w:val="000000"/>
        </w:rPr>
        <w:t>当时公司这个销售团队跟Larry本人的性格非常一致，就是很好斗，很激进，就签了很多就是实际上没有办法或者来不及交付的合同。就比如说你这个软件还没有给人家客户设计好，你这个单子的发票都已经给人家开出去了，就是做完，你的做，你的包做好、包做好，但是就是不知道什么时候才能做。那这个问题呢，显然就是在财务层面上是比较大，就是把账面收入就做高了，但是收入本身呢，你理论上是一个虚增的一个收入。</w:t>
      </w:r>
    </w:p>
    <w:p>
      <w:pPr>
        <w:pStyle w:val="TranscriptBody"/>
        <w:spacing w:after="120" w:before="0" w:line="360" w:lineRule="exact"/>
        <w:ind w:firstLine="480"/>
      </w:pPr>
      <w:r>
        <w:rPr>
          <w:rFonts w:ascii="Calibri" w:hAnsi="Calibri" w:eastAsia="宋体" w:cs="宋体"/>
          <w:sz w:val="24"/>
          <w:szCs w:val="24"/>
          <w:color w:val="000000"/>
        </w:rPr>
        <w:t>等到审计机构介入并发现这个问题以后，甲骨文是被迫重发了1990年的财报，承认自己虚增了收入。到了1991年，公司就出现了原本是多年盈利的状态，当年是出现了亏损，信誉也开始下滑。为了挽救这个问题，Larry就决定找一个职业经理人来替自己管一下这个公司。</w:t>
      </w:r>
    </w:p>
    <w:p>
      <w:pPr>
        <w:pStyle w:val="TranscriptBody"/>
        <w:spacing w:after="120" w:before="0" w:line="360" w:lineRule="exact"/>
        <w:ind w:firstLine="480"/>
      </w:pPr>
      <w:r>
        <w:rPr>
          <w:rFonts w:ascii="Calibri" w:hAnsi="Calibri" w:eastAsia="宋体" w:cs="宋体"/>
          <w:sz w:val="24"/>
          <w:szCs w:val="24"/>
          <w:color w:val="000000"/>
        </w:rPr>
        <w:t>感觉这也是很多初创公司必经之路，如果不走这一步，有可能这公司也垮了。</w:t>
      </w:r>
    </w:p>
    <w:p>
      <w:pPr>
        <w:pStyle w:val="TranscriptBody"/>
        <w:spacing w:after="120" w:before="0" w:line="360" w:lineRule="exact"/>
        <w:ind w:firstLine="480"/>
      </w:pPr>
      <w:r>
        <w:rPr>
          <w:rFonts w:ascii="Calibri" w:hAnsi="Calibri" w:eastAsia="宋体" w:cs="宋体"/>
          <w:sz w:val="24"/>
          <w:szCs w:val="24"/>
          <w:color w:val="000000"/>
        </w:rPr>
        <w:t>有可能。但我想想看，要在Larry创造这个公司里面，就是要压过他的这样的一个职业经理人，其实还蛮难找的。就是这个人叫做Raymond Lane，他之前是做管理咨询的，科班出身，而且他确实不是一般人。据说Raymond这个人的能力和聪明程度是乔布斯认证的，而乔布斯和Larry是多年的好朋友。那Raymond担任甲骨文总裁以后，其实做了很多组织架构的调整，并且按照这个媒体报道的话，就是说给公司引入一些成年人。</w:t>
      </w:r>
    </w:p>
    <w:p>
      <w:pPr>
        <w:pStyle w:val="TranscriptBody"/>
        <w:spacing w:after="120" w:before="0" w:line="360" w:lineRule="exact"/>
        <w:ind w:firstLine="480"/>
      </w:pPr>
      <w:r>
        <w:rPr>
          <w:rFonts w:ascii="Calibri" w:hAnsi="Calibri" w:eastAsia="宋体" w:cs="宋体"/>
          <w:sz w:val="24"/>
          <w:szCs w:val="24"/>
          <w:color w:val="000000"/>
        </w:rPr>
        <w:t>你说就是做事正常的成年人。</w:t>
      </w:r>
    </w:p>
    <w:p>
      <w:pPr>
        <w:pStyle w:val="TranscriptBody"/>
        <w:spacing w:after="120" w:before="0" w:line="360" w:lineRule="exact"/>
        <w:ind w:firstLine="480"/>
      </w:pPr>
      <w:r>
        <w:rPr>
          <w:rFonts w:ascii="Calibri" w:hAnsi="Calibri" w:eastAsia="宋体" w:cs="宋体"/>
          <w:sz w:val="24"/>
          <w:szCs w:val="24"/>
          <w:color w:val="000000"/>
        </w:rPr>
        <w:t>正常的人。最终是打败了数据库领域的两家竞争对手，成为整个行业的一个领导品牌。在这个期间，甲骨文股价又经历了一段很快速的上涨。这个五年又过去了，股价又翻了14倍。</w:t>
      </w:r>
    </w:p>
    <w:p>
      <w:pPr>
        <w:pStyle w:val="TranscriptBody"/>
        <w:spacing w:after="120" w:before="0" w:line="360" w:lineRule="exact"/>
        <w:ind w:firstLine="480"/>
      </w:pPr>
      <w:r>
        <w:rPr>
          <w:rFonts w:ascii="Calibri" w:hAnsi="Calibri" w:eastAsia="宋体" w:cs="宋体"/>
          <w:sz w:val="24"/>
          <w:szCs w:val="24"/>
          <w:color w:val="000000"/>
        </w:rPr>
        <w:t>行吧，就是这段时间实际上是甲骨文的真正快速增长的时期。</w:t>
      </w:r>
    </w:p>
    <w:p>
      <w:pPr>
        <w:pStyle w:val="TranscriptBody"/>
        <w:spacing w:after="120" w:before="0" w:line="360" w:lineRule="exact"/>
        <w:ind w:firstLine="480"/>
      </w:pPr>
      <w:r>
        <w:rPr>
          <w:rFonts w:ascii="Calibri" w:hAnsi="Calibri" w:eastAsia="宋体" w:cs="宋体"/>
          <w:sz w:val="24"/>
          <w:szCs w:val="24"/>
          <w:color w:val="000000"/>
        </w:rPr>
        <w:t>是的。那Raymond到来呢，其实大幅度释放了Larry的精力，就是Larry变成了一个，就是媒体很热衷于去关注的那种口无遮拦的新晋富豪。</w:t>
      </w:r>
    </w:p>
    <w:p>
      <w:pPr>
        <w:pStyle w:val="TranscriptBody"/>
        <w:spacing w:after="120" w:before="0" w:line="360" w:lineRule="exact"/>
        <w:ind w:firstLine="480"/>
      </w:pPr>
      <w:r>
        <w:rPr>
          <w:rFonts w:ascii="Calibri" w:hAnsi="Calibri" w:eastAsia="宋体" w:cs="宋体"/>
          <w:sz w:val="24"/>
          <w:szCs w:val="24"/>
          <w:color w:val="000000"/>
        </w:rPr>
        <w:t>我以为你释放他的精力是做别的事情，结果是在媒体上释放精力。</w:t>
      </w:r>
    </w:p>
    <w:p>
      <w:pPr>
        <w:pStyle w:val="TranscriptBody"/>
        <w:spacing w:after="120" w:before="0" w:line="360" w:lineRule="exact"/>
        <w:ind w:firstLine="480"/>
      </w:pPr>
      <w:r>
        <w:rPr>
          <w:rFonts w:ascii="Calibri" w:hAnsi="Calibri" w:eastAsia="宋体" w:cs="宋体"/>
          <w:sz w:val="24"/>
          <w:szCs w:val="24"/>
          <w:color w:val="000000"/>
        </w:rPr>
        <w:t>就是在一些快乐的娱乐场上释放精力啊。那《时代》杂志采访他的时候呢，他的个人资产大概是70多亿美元，而他当时瞄准的竞争对手呢，就是身价已经有320亿美元的比尔·盖茨。</w:t>
      </w:r>
    </w:p>
    <w:p>
      <w:pPr>
        <w:pStyle w:val="TranscriptBody"/>
        <w:spacing w:after="120" w:before="0" w:line="360" w:lineRule="exact"/>
        <w:ind w:firstLine="480"/>
      </w:pPr>
      <w:r>
        <w:rPr>
          <w:rFonts w:ascii="Calibri" w:hAnsi="Calibri" w:eastAsia="宋体" w:cs="宋体"/>
          <w:sz w:val="24"/>
          <w:szCs w:val="24"/>
          <w:color w:val="000000"/>
        </w:rPr>
        <w:t>所以他真的是对微软就是一直盯着人家，什么上市也在他前一天。</w:t>
      </w:r>
    </w:p>
    <w:p>
      <w:pPr>
        <w:pStyle w:val="TranscriptBody"/>
        <w:spacing w:after="120" w:before="0" w:line="360" w:lineRule="exact"/>
        <w:ind w:firstLine="480"/>
      </w:pPr>
      <w:r>
        <w:rPr>
          <w:rFonts w:ascii="Calibri" w:hAnsi="Calibri" w:eastAsia="宋体" w:cs="宋体"/>
          <w:sz w:val="24"/>
          <w:szCs w:val="24"/>
          <w:color w:val="000000"/>
        </w:rPr>
        <w:t>是。他自己说，他对于打败微软的兴趣比打败比尔·盖茨本人更大。他经常会用一些——</w:t>
      </w:r>
    </w:p>
    <w:p>
      <w:pPr>
        <w:pStyle w:val="TranscriptBody"/>
        <w:spacing w:after="120" w:before="0" w:line="360" w:lineRule="exact"/>
        <w:ind w:firstLine="480"/>
      </w:pPr>
      <w:r>
        <w:rPr>
          <w:rFonts w:ascii="Calibri" w:hAnsi="Calibri" w:eastAsia="宋体" w:cs="宋体"/>
          <w:sz w:val="24"/>
          <w:szCs w:val="24"/>
          <w:color w:val="000000"/>
        </w:rPr>
        <w:t>我以为是打败别人更大。</w:t>
      </w:r>
    </w:p>
    <w:p>
      <w:pPr>
        <w:pStyle w:val="TranscriptBody"/>
        <w:spacing w:after="120" w:before="0" w:line="360" w:lineRule="exact"/>
        <w:ind w:firstLine="480"/>
      </w:pPr>
      <w:r>
        <w:rPr>
          <w:rFonts w:ascii="Calibri" w:hAnsi="Calibri" w:eastAsia="宋体" w:cs="宋体"/>
          <w:sz w:val="24"/>
          <w:szCs w:val="24"/>
          <w:color w:val="000000"/>
        </w:rPr>
        <w:t>反正不管怎么样，我总要打败你，不管打败你个人还是公司，我都要打败。他经常会用一些很神奇的比喻，比如说是“我们公司在这个季度把刀插进了他们的胸口”，而且“我们希望微软窒息而亡”，就是类似于这样的形容。</w:t>
      </w:r>
    </w:p>
    <w:p>
      <w:pPr>
        <w:pStyle w:val="TranscriptBody"/>
        <w:spacing w:after="120" w:before="0" w:line="360" w:lineRule="exact"/>
        <w:ind w:firstLine="480"/>
      </w:pPr>
      <w:r>
        <w:rPr>
          <w:rFonts w:ascii="Calibri" w:hAnsi="Calibri" w:eastAsia="宋体" w:cs="宋体"/>
          <w:sz w:val="24"/>
          <w:szCs w:val="24"/>
          <w:color w:val="000000"/>
        </w:rPr>
        <w:t>感觉就是有一些似曾相识的感觉，和这十几年来的一些创业者相比。</w:t>
      </w:r>
    </w:p>
    <w:p>
      <w:pPr>
        <w:pStyle w:val="TranscriptBody"/>
        <w:spacing w:after="120" w:before="0" w:line="360" w:lineRule="exact"/>
        <w:ind w:firstLine="480"/>
      </w:pPr>
      <w:r>
        <w:rPr>
          <w:rFonts w:ascii="Calibri" w:hAnsi="Calibri" w:eastAsia="宋体" w:cs="宋体"/>
          <w:sz w:val="24"/>
          <w:szCs w:val="24"/>
          <w:color w:val="000000"/>
        </w:rPr>
        <w:t>反正管不住嘴的创始人呢，有可能对公司来说是一个很麻烦的事情，但是对媒体来说是一场盛宴。</w:t>
      </w:r>
    </w:p>
    <w:p>
      <w:pPr>
        <w:pStyle w:val="TranscriptBody"/>
        <w:spacing w:after="120" w:before="0" w:line="360" w:lineRule="exact"/>
        <w:ind w:firstLine="480"/>
      </w:pPr>
      <w:r>
        <w:rPr>
          <w:rFonts w:ascii="Calibri" w:hAnsi="Calibri" w:eastAsia="宋体" w:cs="宋体"/>
          <w:sz w:val="24"/>
          <w:szCs w:val="24"/>
          <w:color w:val="000000"/>
        </w:rPr>
        <w:t>对。这个人呢，不仅管不住嘴，而且有点管不住手。2001年，微软是有过一轮比较著名的反垄断调查的，那后来媒体曝出，Larry在这个调查期间自己去雇了一个私家侦探，通过字面意义上的翻垃圾，就是去那个微软雇的那种游说公司的办公室外面去翻垃圾桶，然后去找，就是微软真的去有政治游说的一些证据。</w:t>
      </w:r>
    </w:p>
    <w:p>
      <w:pPr>
        <w:pStyle w:val="TranscriptBody"/>
        <w:spacing w:after="120" w:before="0" w:line="360" w:lineRule="exact"/>
        <w:ind w:firstLine="480"/>
      </w:pPr>
      <w:r>
        <w:rPr>
          <w:rFonts w:ascii="Calibri" w:hAnsi="Calibri" w:eastAsia="宋体" w:cs="宋体"/>
          <w:sz w:val="24"/>
          <w:szCs w:val="24"/>
          <w:color w:val="000000"/>
        </w:rPr>
        <w:t>老师，我举手问一下，这个微软经历反垄断调查，那是政府在查它，那跟甲骨文有什么关系呢？</w:t>
      </w:r>
    </w:p>
    <w:p>
      <w:pPr>
        <w:pStyle w:val="TranscriptBody"/>
        <w:spacing w:after="120" w:before="0" w:line="360" w:lineRule="exact"/>
        <w:ind w:firstLine="480"/>
      </w:pPr>
      <w:r>
        <w:rPr>
          <w:rFonts w:ascii="Calibri" w:hAnsi="Calibri" w:eastAsia="宋体" w:cs="宋体"/>
          <w:sz w:val="24"/>
          <w:szCs w:val="24"/>
          <w:color w:val="000000"/>
        </w:rPr>
        <w:t>就是记者本人也有这个困惑，就是说去找了Larry本人，就是你到底要干什么？Larry本人说，这个是公民义务，我在替天行道。</w:t>
      </w:r>
    </w:p>
    <w:p>
      <w:pPr>
        <w:pStyle w:val="TranscriptBody"/>
        <w:spacing w:after="120" w:before="0" w:line="360" w:lineRule="exact"/>
        <w:ind w:firstLine="480"/>
      </w:pPr>
      <w:r>
        <w:rPr>
          <w:rFonts w:ascii="Calibri" w:hAnsi="Calibri" w:eastAsia="宋体" w:cs="宋体"/>
          <w:sz w:val="24"/>
          <w:szCs w:val="24"/>
          <w:color w:val="000000"/>
        </w:rPr>
        <w:t>他就是真的很恨微软，是吧？</w:t>
      </w:r>
    </w:p>
    <w:p>
      <w:pPr>
        <w:pStyle w:val="TranscriptBody"/>
        <w:spacing w:after="120" w:before="0" w:line="360" w:lineRule="exact"/>
        <w:ind w:firstLine="480"/>
      </w:pPr>
      <w:r>
        <w:rPr>
          <w:rFonts w:ascii="Calibri" w:hAnsi="Calibri" w:eastAsia="宋体" w:cs="宋体"/>
          <w:sz w:val="24"/>
          <w:szCs w:val="24"/>
          <w:color w:val="000000"/>
        </w:rPr>
        <w:t>恨吧。</w:t>
      </w:r>
    </w:p>
    <w:p>
      <w:pPr>
        <w:pStyle w:val="TranscriptBody"/>
        <w:spacing w:after="120" w:before="0" w:line="360" w:lineRule="exact"/>
        <w:ind w:firstLine="480"/>
      </w:pPr>
      <w:r>
        <w:rPr>
          <w:rFonts w:ascii="Calibri" w:hAnsi="Calibri" w:eastAsia="宋体" w:cs="宋体"/>
          <w:sz w:val="24"/>
          <w:szCs w:val="24"/>
          <w:color w:val="000000"/>
        </w:rPr>
        <w:t>到这里，我感觉就是Larry Ellison这个人的个人风格，约老师已经描述得非常清楚了。但是我觉得我们毕竟是个商业节目，就是关于甲骨文这家公司，还是要补充一个关键问题。你前面虽然解释了数据库是干什么的，以及为什么企业需要数据库，但是为什么这个业务这么赚钱呢？</w:t>
      </w:r>
    </w:p>
    <w:p>
      <w:pPr>
        <w:pStyle w:val="TranscriptBody"/>
        <w:spacing w:after="120" w:before="0" w:line="360" w:lineRule="exact"/>
        <w:ind w:firstLine="480"/>
      </w:pPr>
      <w:r>
        <w:rPr>
          <w:rFonts w:ascii="Calibri" w:hAnsi="Calibri" w:eastAsia="宋体" w:cs="宋体"/>
          <w:sz w:val="24"/>
          <w:szCs w:val="24"/>
          <w:color w:val="000000"/>
        </w:rPr>
        <w:t>简单来说，因为我们讨论的是一个1990年代的数据库业务。可以想到，就是大公司它的信息量本来就很大。指向这些需求以后，就几乎当时所有行业的大公司都会有意识去采购甲骨文的服务。就很像我们在如今AI浪潮里面会说的话，淘金不如卖铲子。甲骨文当时卖的，就是大公司数字化转型的一个铲子。</w:t>
      </w:r>
    </w:p>
    <w:p>
      <w:pPr>
        <w:pStyle w:val="TranscriptBody"/>
        <w:spacing w:after="120" w:before="0" w:line="360" w:lineRule="exact"/>
        <w:ind w:firstLine="480"/>
      </w:pPr>
      <w:r>
        <w:rPr>
          <w:rFonts w:ascii="Calibri" w:hAnsi="Calibri" w:eastAsia="宋体" w:cs="宋体"/>
          <w:sz w:val="24"/>
          <w:szCs w:val="24"/>
          <w:color w:val="000000"/>
        </w:rPr>
        <w:t>数据库毕竟是一个相对来说复杂的东西，那你一旦用上了，其实迁移成本也很高，所以说也不会轻易去换这个供应商。那客户呢，大概率就是年年给你续费，那公司的长期盈利完全是可以靠这个涨价来解决的。</w:t>
      </w:r>
    </w:p>
    <w:p>
      <w:pPr>
        <w:pStyle w:val="TranscriptBody"/>
        <w:spacing w:after="120" w:before="0" w:line="360" w:lineRule="exact"/>
        <w:ind w:firstLine="480"/>
      </w:pPr>
      <w:r>
        <w:rPr>
          <w:rFonts w:ascii="Calibri" w:hAnsi="Calibri" w:eastAsia="宋体" w:cs="宋体"/>
          <w:sz w:val="24"/>
          <w:szCs w:val="24"/>
          <w:color w:val="000000"/>
        </w:rPr>
        <w:t>嗯，这就是很多利润非常高、非常赚钱的这种企业型的软件公司的这个生意模式。</w:t>
      </w:r>
    </w:p>
    <w:p>
      <w:pPr>
        <w:pStyle w:val="TranscriptBody"/>
        <w:spacing w:after="120" w:before="0" w:line="360" w:lineRule="exact"/>
        <w:ind w:firstLine="480"/>
      </w:pPr>
      <w:r>
        <w:rPr>
          <w:rFonts w:ascii="Calibri" w:hAnsi="Calibri" w:eastAsia="宋体" w:cs="宋体"/>
          <w:sz w:val="24"/>
          <w:szCs w:val="24"/>
          <w:color w:val="000000"/>
        </w:rPr>
        <w:t>是的。Larry目前还持有甲骨文大约40%的股份，他其实没有大规模减持过啊，这个就是他目前整个这个财富的核心之一啊。虽然说股票不是现金，但是通过适当办法，它能够产生接近于现金的流动性和远大于现金的影响力。那通过他的儿子David Ellison，这种影响力就逐渐从硅谷流向了好莱坞。</w:t>
      </w:r>
    </w:p>
    <w:p>
      <w:pPr>
        <w:pStyle w:val="TranscriptBody"/>
        <w:spacing w:after="120" w:before="0" w:line="360" w:lineRule="exact"/>
        <w:ind w:firstLine="480"/>
      </w:pPr>
      <w:r>
        <w:rPr>
          <w:rFonts w:ascii="Calibri" w:hAnsi="Calibri" w:eastAsia="宋体" w:cs="宋体"/>
          <w:sz w:val="24"/>
          <w:szCs w:val="24"/>
          <w:color w:val="000000"/>
        </w:rPr>
        <w:t>那如果说Larry Ellison拿的是一个所谓普通人逆袭的剧本，那他的儿子David Ellison拿的就是富二代创业的剧本。David是1983年出生的，读大学的时候选择的是南加州大学的电影学院。</w:t>
      </w:r>
    </w:p>
    <w:p>
      <w:pPr>
        <w:pStyle w:val="TranscriptBody"/>
        <w:spacing w:after="120" w:before="0" w:line="360" w:lineRule="exact"/>
        <w:ind w:firstLine="480"/>
      </w:pPr>
      <w:r>
        <w:rPr>
          <w:rFonts w:ascii="Calibri" w:hAnsi="Calibri" w:eastAsia="宋体" w:cs="宋体"/>
          <w:sz w:val="24"/>
          <w:szCs w:val="24"/>
          <w:color w:val="000000"/>
        </w:rPr>
        <w:t>有些人能读。</w:t>
      </w:r>
    </w:p>
    <w:p>
      <w:pPr>
        <w:pStyle w:val="TranscriptBody"/>
        <w:spacing w:after="120" w:before="0" w:line="360" w:lineRule="exact"/>
        <w:ind w:firstLine="480"/>
      </w:pPr>
      <w:r>
        <w:rPr>
          <w:rFonts w:ascii="Calibri" w:hAnsi="Calibri" w:eastAsia="宋体" w:cs="宋体"/>
          <w:sz w:val="24"/>
          <w:szCs w:val="24"/>
          <w:color w:val="000000"/>
        </w:rPr>
        <w:t>据说这方面兴趣继承自他的母亲，他母亲就鼓励他去搞电影。但是读书的这个部分就跟他爸一样，就是读到一半就不读了，直接去演戏。</w:t>
      </w:r>
    </w:p>
    <w:p>
      <w:pPr>
        <w:pStyle w:val="TranscriptBody"/>
        <w:spacing w:after="120" w:before="0" w:line="360" w:lineRule="exact"/>
        <w:ind w:firstLine="480"/>
      </w:pPr>
      <w:r>
        <w:rPr>
          <w:rFonts w:ascii="Calibri" w:hAnsi="Calibri" w:eastAsia="宋体" w:cs="宋体"/>
          <w:sz w:val="24"/>
          <w:szCs w:val="24"/>
          <w:color w:val="000000"/>
        </w:rPr>
        <w:t>这个对电影学习来说倒也还正常。</w:t>
      </w:r>
    </w:p>
    <w:p>
      <w:pPr>
        <w:pStyle w:val="TranscriptBody"/>
        <w:spacing w:after="120" w:before="0" w:line="360" w:lineRule="exact"/>
        <w:ind w:firstLine="480"/>
      </w:pPr>
      <w:r>
        <w:rPr>
          <w:rFonts w:ascii="Calibri" w:hAnsi="Calibri" w:eastAsia="宋体" w:cs="宋体"/>
          <w:sz w:val="24"/>
          <w:szCs w:val="24"/>
          <w:color w:val="000000"/>
        </w:rPr>
        <w:t>很合理。那2006年，David就参演了一部讲一战飞行员故事的电影，这个中文译名叫做《空战英豪》。那这个电影的前期成本是6000万美元，我查了一下，这个在当时是一个中等的这个预算水平。但是呢，上映之后就是比较扑街，就是票房只有1800万美元。不过整个剧组还是非常感谢Ellison，就是因为这个成本的钱几乎都是Ellison和他爸一起出出来的。</w:t>
      </w:r>
    </w:p>
    <w:p>
      <w:pPr>
        <w:pStyle w:val="TranscriptBody"/>
        <w:spacing w:after="120" w:before="0" w:line="360" w:lineRule="exact"/>
        <w:ind w:firstLine="480"/>
      </w:pPr>
      <w:r>
        <w:rPr>
          <w:rFonts w:ascii="Calibri" w:hAnsi="Calibri" w:eastAsia="宋体" w:cs="宋体"/>
          <w:sz w:val="24"/>
          <w:szCs w:val="24"/>
          <w:color w:val="000000"/>
        </w:rPr>
        <w:t>那就是纯粹的富二代玩票，爽一把。</w:t>
      </w:r>
    </w:p>
    <w:p>
      <w:pPr>
        <w:pStyle w:val="TranscriptBody"/>
        <w:spacing w:after="120" w:before="0" w:line="360" w:lineRule="exact"/>
        <w:ind w:firstLine="480"/>
      </w:pPr>
      <w:r>
        <w:rPr>
          <w:rFonts w:ascii="Calibri" w:hAnsi="Calibri" w:eastAsia="宋体" w:cs="宋体"/>
          <w:sz w:val="24"/>
          <w:szCs w:val="24"/>
          <w:color w:val="000000"/>
        </w:rPr>
        <w:t>但是有一个小点，就是David本人确实有飞行执照，而且他的飞行技术还是蛮好的，可以做特技飞行。</w:t>
      </w:r>
    </w:p>
    <w:p>
      <w:pPr>
        <w:pStyle w:val="TranscriptBody"/>
        <w:spacing w:after="120" w:before="0" w:line="360" w:lineRule="exact"/>
        <w:ind w:firstLine="480"/>
      </w:pPr>
      <w:r>
        <w:rPr>
          <w:rFonts w:ascii="Calibri" w:hAnsi="Calibri" w:eastAsia="宋体" w:cs="宋体"/>
          <w:sz w:val="24"/>
          <w:szCs w:val="24"/>
          <w:color w:val="000000"/>
        </w:rPr>
        <w:t>那他真的就是爽一把，对吧？就是我这个能力，我要在大荧幕上发挥出来。所以我们就是事后诸葛亮来看，这个主题电影是不是有可能是为他量身定做的？</w:t>
      </w:r>
    </w:p>
    <w:p>
      <w:pPr>
        <w:pStyle w:val="TranscriptBody"/>
        <w:spacing w:after="120" w:before="0" w:line="360" w:lineRule="exact"/>
        <w:ind w:firstLine="480"/>
      </w:pPr>
      <w:r>
        <w:rPr>
          <w:rFonts w:ascii="Calibri" w:hAnsi="Calibri" w:eastAsia="宋体" w:cs="宋体"/>
          <w:sz w:val="24"/>
          <w:szCs w:val="24"/>
          <w:color w:val="000000"/>
        </w:rPr>
        <w:t>是。那反正富二代去拍电影呢，总归是一个比较有争议的事情，就是其中主要的争议点，就是是不是你有钱就可以做所有的事情。不过在这个方面，David还是获得了一些额外的鼓励，主要来自于乔布斯。</w:t>
      </w:r>
    </w:p>
    <w:p>
      <w:pPr>
        <w:pStyle w:val="TranscriptBody"/>
        <w:spacing w:after="120" w:before="0" w:line="360" w:lineRule="exact"/>
        <w:ind w:firstLine="480"/>
      </w:pPr>
      <w:r>
        <w:rPr>
          <w:rFonts w:ascii="Calibri" w:hAnsi="Calibri" w:eastAsia="宋体" w:cs="宋体"/>
          <w:sz w:val="24"/>
          <w:szCs w:val="24"/>
          <w:color w:val="000000"/>
        </w:rPr>
        <w:t>乔布斯跟他们这一家真的关系很好，就是后辈他也会鼓励。</w:t>
      </w:r>
    </w:p>
    <w:p>
      <w:pPr>
        <w:pStyle w:val="TranscriptBody"/>
        <w:spacing w:after="120" w:before="0" w:line="360" w:lineRule="exact"/>
        <w:ind w:firstLine="480"/>
      </w:pPr>
      <w:r>
        <w:rPr>
          <w:rFonts w:ascii="Calibri" w:hAnsi="Calibri" w:eastAsia="宋体" w:cs="宋体"/>
          <w:sz w:val="24"/>
          <w:szCs w:val="24"/>
          <w:color w:val="000000"/>
        </w:rPr>
        <w:t>对。乔布斯就是据说是David的导师，而且乔布斯，我们可能都知道，他在苹果之外还有一块很广为人知的事业，就是皮克斯。那David也跟乔布斯就是专门聊过，就是在电影方面的想法。就是乔布斯最开始也是泼他冷水，就是说他搞不定，但后来想了想，就觉得还是有机会。就是又问他，你到底准备怎么做电影，怎么做故事？你有没有可能像皮克斯一样，做成行业的头部水准？</w:t>
      </w:r>
    </w:p>
    <w:p>
      <w:pPr>
        <w:pStyle w:val="TranscriptBody"/>
        <w:spacing w:after="120" w:before="0" w:line="360" w:lineRule="exact"/>
        <w:ind w:firstLine="480"/>
      </w:pPr>
      <w:r>
        <w:rPr>
          <w:rFonts w:ascii="Calibri" w:hAnsi="Calibri" w:eastAsia="宋体" w:cs="宋体"/>
          <w:sz w:val="24"/>
          <w:szCs w:val="24"/>
          <w:color w:val="000000"/>
        </w:rPr>
        <w:t>说明就是皮克斯，就是乔布斯确实非常认可。但我觉得要做到皮克斯这个水平，是不是有点太难为这个二代的，就是Ellison了？太难为少爷了。那皮克斯的成功我们都知道，它是一个传奇案例，而且这个公司也不是一开始就很成功的。那其实是后来是凑齐了三个灵魂人物，就是乔布斯、约翰·拉塞特和艾德·卡特穆尔，这三个人凑齐了以后，才逐渐把这个事情越做越对，然后最后成功地卖给迪士尼。就这个案例不是很能抄的一个案例。</w:t>
      </w:r>
    </w:p>
    <w:p>
      <w:pPr>
        <w:pStyle w:val="TranscriptBody"/>
        <w:spacing w:after="120" w:before="0" w:line="360" w:lineRule="exact"/>
        <w:ind w:firstLine="480"/>
      </w:pPr>
      <w:r>
        <w:rPr>
          <w:rFonts w:ascii="Calibri" w:hAnsi="Calibri" w:eastAsia="宋体" w:cs="宋体"/>
          <w:sz w:val="24"/>
          <w:szCs w:val="24"/>
          <w:color w:val="000000"/>
        </w:rPr>
        <w:t>但是不知道为什么，少爷还是听进去了。就是少爷意识到，就是自己当演员很难出头，然后光是拿钱去买这个番位，或者是买这个镜头，也没有什么意义。但是呢，如果我搞一个内容制作公司，然后逐渐形成自己的一套方法论啊，可能还有一线机会。</w:t>
      </w:r>
    </w:p>
    <w:p>
      <w:pPr>
        <w:pStyle w:val="TranscriptBody"/>
        <w:spacing w:after="120" w:before="0" w:line="360" w:lineRule="exact"/>
        <w:ind w:firstLine="480"/>
      </w:pPr>
      <w:r>
        <w:rPr>
          <w:rFonts w:ascii="Calibri" w:hAnsi="Calibri" w:eastAsia="宋体" w:cs="宋体"/>
          <w:sz w:val="24"/>
          <w:szCs w:val="24"/>
          <w:color w:val="000000"/>
        </w:rPr>
        <w:t>所以说在2010年的时候，David就创建了Skydance，就是天空之舞公司。那我们之后就简称它叫天舞公司。</w:t>
      </w:r>
    </w:p>
    <w:p>
      <w:pPr>
        <w:pStyle w:val="TranscriptBody"/>
        <w:spacing w:after="120" w:before="0" w:line="360" w:lineRule="exact"/>
        <w:ind w:firstLine="480"/>
      </w:pPr>
      <w:r>
        <w:rPr>
          <w:rFonts w:ascii="Calibri" w:hAnsi="Calibri" w:eastAsia="宋体" w:cs="宋体"/>
          <w:sz w:val="24"/>
          <w:szCs w:val="24"/>
          <w:color w:val="000000"/>
        </w:rPr>
        <w:t>所以买派拉蒙的那个公司，是这个时候开始创立的。</w:t>
      </w:r>
    </w:p>
    <w:p>
      <w:pPr>
        <w:pStyle w:val="TranscriptBody"/>
        <w:spacing w:after="120" w:before="0" w:line="360" w:lineRule="exact"/>
        <w:ind w:firstLine="480"/>
      </w:pPr>
      <w:r>
        <w:rPr>
          <w:rFonts w:ascii="Calibri" w:hAnsi="Calibri" w:eastAsia="宋体" w:cs="宋体"/>
          <w:sz w:val="24"/>
          <w:szCs w:val="24"/>
          <w:color w:val="000000"/>
        </w:rPr>
        <w:t>那为了筹建这个天舞公司呢，David先是融资了3.5亿美元作为启动资金，其中据说有一部分就来自于爆了老父亲的金币。那公司成立以后呢，他又想办法和当时的这个行业巨头派拉蒙，达成了五年的联合制片协议。这个协议里面，就是天舞公司负责电影的预算和制作的部分，派拉蒙负责发行的部分。这样子其实就解决了内容发行网络的问题，而且一开始就直接享受了好莱坞最优质的资源。你只需要在内容制作上面等一部爆款大片出现就好了。</w:t>
      </w:r>
    </w:p>
    <w:p>
      <w:pPr>
        <w:pStyle w:val="TranscriptBody"/>
        <w:spacing w:after="120" w:before="0" w:line="360" w:lineRule="exact"/>
        <w:ind w:firstLine="480"/>
      </w:pPr>
      <w:r>
        <w:rPr>
          <w:rFonts w:ascii="Calibri" w:hAnsi="Calibri" w:eastAsia="宋体" w:cs="宋体"/>
          <w:sz w:val="24"/>
          <w:szCs w:val="24"/>
          <w:color w:val="000000"/>
        </w:rPr>
        <w:t>就是说搭的平台起点已经非常高了。但是就像你说的，搭完起点之后，你还是要赌中一部爆款大片的。这个不是说就靠等就可以了，这个还是有很多的运气的成分。</w:t>
      </w:r>
    </w:p>
    <w:p>
      <w:pPr>
        <w:pStyle w:val="TranscriptBody"/>
        <w:spacing w:after="120" w:before="0" w:line="360" w:lineRule="exact"/>
        <w:ind w:firstLine="480"/>
      </w:pPr>
      <w:r>
        <w:rPr>
          <w:rFonts w:ascii="Calibri" w:hAnsi="Calibri" w:eastAsia="宋体" w:cs="宋体"/>
          <w:sz w:val="24"/>
          <w:szCs w:val="24"/>
          <w:color w:val="000000"/>
        </w:rPr>
        <w:t>是。但是我觉得就是David，就是走这个路子以后，其实就运气越来越好。那天舞公司做第二部电影，就是科恩兄弟的《大地惊雷》，这个成本是3800万美元，票房有2.5亿美元。这个其实就是一个投入产出比较好的一个例子了。</w:t>
      </w:r>
    </w:p>
    <w:p>
      <w:pPr>
        <w:pStyle w:val="TranscriptBody"/>
        <w:spacing w:after="120" w:before="0" w:line="360" w:lineRule="exact"/>
        <w:ind w:firstLine="480"/>
      </w:pPr>
      <w:r>
        <w:rPr>
          <w:rFonts w:ascii="Calibri" w:hAnsi="Calibri" w:eastAsia="宋体" w:cs="宋体"/>
          <w:sz w:val="24"/>
          <w:szCs w:val="24"/>
          <w:color w:val="000000"/>
        </w:rPr>
        <w:t>接下来，天舞公司就参与了一个更经典的IP，就是《碟中谍》系列。其实从第四部开始，就是一直去参与，它其实最后做了五部电影，全球累计的票房是超过33亿美元。可能是意识到确实是做经典IP更容易来钱，所以说天舞公司后来也做了另外两个IP，就是两部《星际迷航》和两部《终结者》。《终结者》里面有一部相对来说有点扑街，不过到这里，其实可以说天舞公司在整个电影制作领域的命中率，已经远超好莱坞平均水平了。</w:t>
      </w:r>
    </w:p>
    <w:p>
      <w:pPr>
        <w:pStyle w:val="TranscriptBody"/>
        <w:spacing w:after="120" w:before="0" w:line="360" w:lineRule="exact"/>
        <w:ind w:firstLine="480"/>
      </w:pPr>
      <w:r>
        <w:rPr>
          <w:rFonts w:ascii="Calibri" w:hAnsi="Calibri" w:eastAsia="宋体" w:cs="宋体"/>
          <w:sz w:val="24"/>
          <w:szCs w:val="24"/>
          <w:color w:val="000000"/>
        </w:rPr>
        <w:t>这就是越来越好。</w:t>
      </w:r>
    </w:p>
    <w:p>
      <w:pPr>
        <w:pStyle w:val="TranscriptBody"/>
        <w:spacing w:after="120" w:before="0" w:line="360" w:lineRule="exact"/>
        <w:ind w:firstLine="480"/>
      </w:pPr>
      <w:r>
        <w:rPr>
          <w:rFonts w:ascii="Calibri" w:hAnsi="Calibri" w:eastAsia="宋体" w:cs="宋体"/>
          <w:sz w:val="24"/>
          <w:szCs w:val="24"/>
          <w:color w:val="000000"/>
        </w:rPr>
        <w:t>到了2022年，天舞公司真正意义上的爆款才终于出现，这个就是《壮志凌云2：独行侠》。这个故事兜兜转转又回到了飞行领域。</w:t>
      </w:r>
    </w:p>
    <w:p>
      <w:pPr>
        <w:pStyle w:val="TranscriptBody"/>
        <w:spacing w:after="120" w:before="0" w:line="360" w:lineRule="exact"/>
        <w:ind w:firstLine="480"/>
      </w:pPr>
      <w:r>
        <w:rPr>
          <w:rFonts w:ascii="Calibri" w:hAnsi="Calibri" w:eastAsia="宋体" w:cs="宋体"/>
          <w:sz w:val="24"/>
          <w:szCs w:val="24"/>
          <w:color w:val="000000"/>
        </w:rPr>
        <w:t>还是要开飞机，对吧？一定要开飞机。</w:t>
      </w:r>
    </w:p>
    <w:p>
      <w:pPr>
        <w:pStyle w:val="TranscriptBody"/>
        <w:spacing w:after="120" w:before="0" w:line="360" w:lineRule="exact"/>
        <w:ind w:firstLine="480"/>
      </w:pPr>
      <w:r>
        <w:rPr>
          <w:rFonts w:ascii="Calibri" w:hAnsi="Calibri" w:eastAsia="宋体" w:cs="宋体"/>
          <w:sz w:val="24"/>
          <w:szCs w:val="24"/>
          <w:color w:val="000000"/>
        </w:rPr>
        <w:t>所以David本人肯定也很喜欢这种话题，所以他就很开心担任了这部电影的制作人。而这次就是一部公认的佳作。</w:t>
      </w:r>
    </w:p>
    <w:p>
      <w:pPr>
        <w:pStyle w:val="TranscriptBody"/>
        <w:spacing w:after="120" w:before="0" w:line="360" w:lineRule="exact"/>
        <w:ind w:firstLine="480"/>
      </w:pPr>
      <w:r>
        <w:rPr>
          <w:rFonts w:ascii="Calibri" w:hAnsi="Calibri" w:eastAsia="宋体" w:cs="宋体"/>
          <w:sz w:val="24"/>
          <w:szCs w:val="24"/>
          <w:color w:val="000000"/>
        </w:rPr>
        <w:t>对，这个有可能国内的观众那个时候有可能不太熟悉，但这部就是在美国是大爆卖。就它当年是，首先是美国电影学会的当年十佳电影，不过这个我们且不说啊，票房接近15亿美元，这个就没得说了。就当年仅次于《阿凡达：水之道》这样一个水平。</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而且它目前的累计票房也是全球影史的第15位，所以肯定是一部非常非常那个卖座的类型片。</w:t>
      </w:r>
    </w:p>
    <w:p>
      <w:pPr>
        <w:pStyle w:val="TranscriptBody"/>
        <w:spacing w:after="120" w:before="0" w:line="360" w:lineRule="exact"/>
        <w:ind w:firstLine="480"/>
      </w:pPr>
      <w:r>
        <w:rPr>
          <w:rFonts w:ascii="Calibri" w:hAnsi="Calibri" w:eastAsia="宋体" w:cs="宋体"/>
          <w:sz w:val="24"/>
          <w:szCs w:val="24"/>
          <w:color w:val="000000"/>
        </w:rPr>
        <w:t>对。而且《壮志凌云2》上映的时候，还是有一个很特殊的行业背景，就是因为当时美国也是疫情影响很严重，而流媒体对于传统院线内容的这个冲击，已经到了一个非常关键的时刻了。很多人都觉得说，电影行业是不是由此要完蛋了。但是《壮志凌云2》这个票房的水平，其实又给整个行业带来了信心，就是说好的电影还是能够让观众回到电影院的。</w:t>
      </w:r>
    </w:p>
    <w:p>
      <w:pPr>
        <w:pStyle w:val="TranscriptBody"/>
        <w:spacing w:after="120" w:before="0" w:line="360" w:lineRule="exact"/>
        <w:ind w:firstLine="480"/>
      </w:pPr>
      <w:r>
        <w:rPr>
          <w:rFonts w:ascii="Calibri" w:hAnsi="Calibri" w:eastAsia="宋体" w:cs="宋体"/>
          <w:sz w:val="24"/>
          <w:szCs w:val="24"/>
          <w:color w:val="000000"/>
        </w:rPr>
        <w:t>而且它那个故事，就是非常传统的美国的主旋律的这个类型片嘛，竟然还是能成。</w:t>
      </w:r>
    </w:p>
    <w:p>
      <w:pPr>
        <w:pStyle w:val="TranscriptBody"/>
        <w:spacing w:after="120" w:before="0" w:line="360" w:lineRule="exact"/>
        <w:ind w:firstLine="480"/>
      </w:pPr>
      <w:r>
        <w:rPr>
          <w:rFonts w:ascii="Calibri" w:hAnsi="Calibri" w:eastAsia="宋体" w:cs="宋体"/>
          <w:sz w:val="24"/>
          <w:szCs w:val="24"/>
          <w:color w:val="000000"/>
        </w:rPr>
        <w:t>是。OK，那刚才约老师给我们回顾了一下David创办这个天舞公司，或者是进入好莱坞的这样一个历程啊。我感觉主要还是进入了这个制作的这个环节之后，它逐渐还是像一个生意了，然后越做越顺了。起点当然很重要，但它后面肯定执行得也还不错吧。反正就是到了《壮志凌云》时期呢，是不是可以说他是一个比较成功的好莱坞的一个生意人了？</w:t>
      </w:r>
    </w:p>
    <w:p>
      <w:pPr>
        <w:pStyle w:val="TranscriptBody"/>
        <w:spacing w:after="120" w:before="0" w:line="360" w:lineRule="exact"/>
        <w:ind w:firstLine="480"/>
      </w:pPr>
      <w:r>
        <w:rPr>
          <w:rFonts w:ascii="Calibri" w:hAnsi="Calibri" w:eastAsia="宋体" w:cs="宋体"/>
          <w:sz w:val="24"/>
          <w:szCs w:val="24"/>
          <w:color w:val="000000"/>
        </w:rPr>
        <w:t>嗯，很难说。我觉得毕竟是富二代创业这个剧本，这里面肯定要包括这个富一代的这个结构性的支持。具体来说，Larry Ellison他对于儿子的支持可以分成两层。第一层其实主要核心就是资本层面的。</w:t>
      </w:r>
    </w:p>
    <w:p>
      <w:pPr>
        <w:pStyle w:val="TranscriptBody"/>
        <w:spacing w:after="120" w:before="0" w:line="360" w:lineRule="exact"/>
        <w:ind w:firstLine="480"/>
      </w:pPr>
      <w:r>
        <w:rPr>
          <w:rFonts w:ascii="Calibri" w:hAnsi="Calibri" w:eastAsia="宋体" w:cs="宋体"/>
          <w:sz w:val="24"/>
          <w:szCs w:val="24"/>
          <w:color w:val="000000"/>
        </w:rPr>
        <w:t>给钱。</w:t>
      </w:r>
    </w:p>
    <w:p>
      <w:pPr>
        <w:pStyle w:val="TranscriptBody"/>
        <w:spacing w:after="120" w:before="0" w:line="360" w:lineRule="exact"/>
        <w:ind w:firstLine="480"/>
      </w:pPr>
      <w:r>
        <w:rPr>
          <w:rFonts w:ascii="Calibri" w:hAnsi="Calibri" w:eastAsia="宋体" w:cs="宋体"/>
          <w:sz w:val="24"/>
          <w:szCs w:val="24"/>
          <w:color w:val="000000"/>
        </w:rPr>
        <w:t>对。前面我们说天舞这个公司，它的一部分启动资金来自于Larry，但是这是很小的一部分。据行业分析，就是更大的资金支持是来自于2008年前后Larry开始启动的甲骨文的股票质押。</w:t>
      </w:r>
    </w:p>
    <w:p>
      <w:pPr>
        <w:pStyle w:val="TranscriptBody"/>
        <w:spacing w:after="120" w:before="0" w:line="360" w:lineRule="exact"/>
        <w:ind w:firstLine="480"/>
      </w:pPr>
      <w:r>
        <w:rPr>
          <w:rFonts w:ascii="Calibri" w:hAnsi="Calibri" w:eastAsia="宋体" w:cs="宋体"/>
          <w:sz w:val="24"/>
          <w:szCs w:val="24"/>
          <w:color w:val="000000"/>
        </w:rPr>
        <w:t>股票质押这个行为呢，在全球市场都很常见。就是比如说你是一个上市公司的股东，你把手里的这个股票质押给银行，银行根据你这个股票现在的价格，就是给你打个折，其实就是兑换成一个信贷额度，你就可以贷这么多钱出去。那在这个过程当中呢，因为这个股票并没有发生转移，那你股东暂时不会失去对于公司的控制权，还获得了很大的流动性。而且如果说这个公司股价持续地上涨，那股东其实可以通过反复地重新质押，然后获得越来越大的这个额度。</w:t>
      </w:r>
    </w:p>
    <w:p>
      <w:pPr>
        <w:pStyle w:val="TranscriptBody"/>
        <w:spacing w:after="120" w:before="0" w:line="360" w:lineRule="exact"/>
        <w:ind w:firstLine="480"/>
      </w:pPr>
      <w:r>
        <w:rPr>
          <w:rFonts w:ascii="Calibri" w:hAnsi="Calibri" w:eastAsia="宋体" w:cs="宋体"/>
          <w:sz w:val="24"/>
          <w:szCs w:val="24"/>
          <w:color w:val="000000"/>
        </w:rPr>
        <w:t>就是股票的质押比有那种，比如说重资产或者不动产那种质押，它的流动性、灵活性会更高一些。</w:t>
      </w:r>
    </w:p>
    <w:p>
      <w:pPr>
        <w:pStyle w:val="TranscriptBody"/>
        <w:spacing w:after="120" w:before="0" w:line="360" w:lineRule="exact"/>
        <w:ind w:firstLine="480"/>
      </w:pPr>
      <w:r>
        <w:rPr>
          <w:rFonts w:ascii="Calibri" w:hAnsi="Calibri" w:eastAsia="宋体" w:cs="宋体"/>
          <w:sz w:val="24"/>
          <w:szCs w:val="24"/>
          <w:color w:val="000000"/>
        </w:rPr>
        <w:t>是的。那根据甲骨文2025年披露的文件，Larry在当时已经质押了3.46亿股甲骨文股票，这个价值大概是510亿美元。虽然说文件里面写质押股票是为了个人的商业冒险，但是业内普遍认为，这些钱里面肯定还是有一部分是流向天舞公司，以及后面要做的其他一些媒体事业。</w:t>
      </w:r>
    </w:p>
    <w:p>
      <w:pPr>
        <w:pStyle w:val="TranscriptBody"/>
        <w:spacing w:after="120" w:before="0" w:line="360" w:lineRule="exact"/>
        <w:ind w:firstLine="480"/>
      </w:pPr>
      <w:r>
        <w:rPr>
          <w:rFonts w:ascii="Calibri" w:hAnsi="Calibri" w:eastAsia="宋体" w:cs="宋体"/>
          <w:sz w:val="24"/>
          <w:szCs w:val="24"/>
          <w:color w:val="000000"/>
        </w:rPr>
        <w:t>所以像这种上市公司这种大的股东，他质押一部分的股权拿到授信之后，他用在哪一个地方，不是说完全要披露的？</w:t>
      </w:r>
    </w:p>
    <w:p>
      <w:pPr>
        <w:pStyle w:val="TranscriptBody"/>
        <w:spacing w:after="120" w:before="0" w:line="360" w:lineRule="exact"/>
        <w:ind w:firstLine="480"/>
      </w:pPr>
      <w:r>
        <w:rPr>
          <w:rFonts w:ascii="Calibri" w:hAnsi="Calibri" w:eastAsia="宋体" w:cs="宋体"/>
          <w:sz w:val="24"/>
          <w:szCs w:val="24"/>
          <w:color w:val="000000"/>
        </w:rPr>
        <w:t>不需要完全披露。除了说股票质押，还有一个资金来源是信托。信托是1986年甲骨文上市时候Larry就做好的一个东西，就是他当时把9万股的甲骨文股票放在信托里面，然后这个信托受益人是他的两个孩子，一个是David，还有一个他女儿，叫Megan。甲骨文上市发展几十年，这部分股票价值就不用说了，这个肯定是一个重要资金来源。</w:t>
      </w:r>
    </w:p>
    <w:p>
      <w:pPr>
        <w:pStyle w:val="TranscriptBody"/>
        <w:spacing w:after="120" w:before="0" w:line="360" w:lineRule="exact"/>
        <w:ind w:firstLine="480"/>
      </w:pPr>
      <w:r>
        <w:rPr>
          <w:rFonts w:ascii="Calibri" w:hAnsi="Calibri" w:eastAsia="宋体" w:cs="宋体"/>
          <w:sz w:val="24"/>
          <w:szCs w:val="24"/>
          <w:color w:val="000000"/>
        </w:rPr>
        <w:t>除了资本通道，第二层的支持就是决策层面的，就是帮他怎么去打理这个生意。这个我觉得在天舞这里不是体现得很明显，但是在天舞收购派拉蒙的收购案里面，就是很清楚了。</w:t>
      </w:r>
    </w:p>
    <w:p>
      <w:pPr>
        <w:pStyle w:val="TranscriptBody"/>
        <w:spacing w:after="120" w:before="0" w:line="360" w:lineRule="exact"/>
        <w:ind w:firstLine="480"/>
      </w:pPr>
      <w:r>
        <w:rPr>
          <w:rFonts w:ascii="Calibri" w:hAnsi="Calibri" w:eastAsia="宋体" w:cs="宋体"/>
          <w:sz w:val="24"/>
          <w:szCs w:val="24"/>
          <w:color w:val="000000"/>
        </w:rPr>
        <w:t>天舞收购派拉蒙，就是在收购华纳探索之前的一个大收购。</w:t>
      </w:r>
    </w:p>
    <w:p>
      <w:pPr>
        <w:pStyle w:val="TranscriptBody"/>
        <w:spacing w:after="120" w:before="0" w:line="360" w:lineRule="exact"/>
        <w:ind w:firstLine="480"/>
      </w:pPr>
      <w:r>
        <w:rPr>
          <w:rFonts w:ascii="Calibri" w:hAnsi="Calibri" w:eastAsia="宋体" w:cs="宋体"/>
          <w:sz w:val="24"/>
          <w:szCs w:val="24"/>
          <w:color w:val="000000"/>
        </w:rPr>
        <w:t>是的。这是发生在2024年，当时这个钱袋子越来越鼓，David提出就是说想要收购原先的合作伙伴派拉蒙，然后合并出一个新的公司。当时提出交易的对价是80亿美元，整个交易也比较波折吧，花了大概一年多才做完。不过合并以后可以看到，就是最后的治理结构上面，是在新的这个派拉蒙天舞公司里面，David是董事长加CEO，他拥有50%的投票权，这个投票权是超过所有的股东的。</w:t>
      </w:r>
    </w:p>
    <w:p>
      <w:pPr>
        <w:pStyle w:val="TranscriptBody"/>
        <w:spacing w:after="120" w:before="0" w:line="360" w:lineRule="exact"/>
        <w:ind w:firstLine="480"/>
      </w:pPr>
      <w:r>
        <w:rPr>
          <w:rFonts w:ascii="Calibri" w:hAnsi="Calibri" w:eastAsia="宋体" w:cs="宋体"/>
          <w:sz w:val="24"/>
          <w:szCs w:val="24"/>
          <w:color w:val="000000"/>
        </w:rPr>
        <w:t>但是呢，Larry是控制着比较大的股权以及经济决策权，就是你这公司花钱需要过我的，而且Larry还拥有这个新公司27.5%的投票权。简单来说，就是首先这两父子肯定是管着这个公司的，但是这个父子之间的这个权力结构呢，就是面上是儿子多一些，但实际上这个老爹还是掌控着最终的这个……可以说是最终的决策权，在他这边是比较大的，或者说基于财务决定的决策权。</w:t>
      </w:r>
    </w:p>
    <w:p>
      <w:pPr>
        <w:pStyle w:val="TranscriptBody"/>
        <w:spacing w:after="120" w:before="0" w:line="360" w:lineRule="exact"/>
        <w:ind w:firstLine="480"/>
      </w:pPr>
      <w:r>
        <w:rPr>
          <w:rFonts w:ascii="Calibri" w:hAnsi="Calibri" w:eastAsia="宋体" w:cs="宋体"/>
          <w:sz w:val="24"/>
          <w:szCs w:val="24"/>
          <w:color w:val="000000"/>
        </w:rPr>
        <w:t>这个是很重要的。而且这里面也充分考虑到一些顶级富豪才有的烦恼，就是税务上面的考虑。有一位并购律师对于治理结构有一个解读，就是说因为Larry不是还有很多甲骨文的盈利分红每年会进来，理论上这个部分是要有很高的一个税要收的。你收购一个派拉蒙，派拉蒙就大家可能知道，它不是说一个财务上面非常好的公司，就短时间内就是会有一些亏损和折旧问题。所以说对于Larry本人来说，他同时拥有这两块资产，就意味着他可以用派拉蒙的账面的亏损来抵这个盈利分红的这个……降低自己的税基。这个其实从避税角度来说，是一个比较好的思路。</w:t>
      </w:r>
    </w:p>
    <w:p>
      <w:pPr>
        <w:pStyle w:val="TranscriptBody"/>
        <w:spacing w:after="120" w:before="0" w:line="360" w:lineRule="exact"/>
        <w:ind w:firstLine="480"/>
      </w:pPr>
      <w:r>
        <w:rPr>
          <w:rFonts w:ascii="Calibri" w:hAnsi="Calibri" w:eastAsia="宋体" w:cs="宋体"/>
          <w:sz w:val="24"/>
          <w:szCs w:val="24"/>
          <w:color w:val="000000"/>
        </w:rPr>
        <w:t>首先我们要说，不是说富豪们为了避税就会去买一个亏损的公司，只是他们父子本来就要买这个公司，这是一个附带的好处。</w:t>
      </w:r>
    </w:p>
    <w:p>
      <w:pPr>
        <w:pStyle w:val="TranscriptBody"/>
        <w:spacing w:after="120" w:before="0" w:line="360" w:lineRule="exact"/>
        <w:ind w:firstLine="480"/>
      </w:pPr>
      <w:r>
        <w:rPr>
          <w:rFonts w:ascii="Calibri" w:hAnsi="Calibri" w:eastAsia="宋体" w:cs="宋体"/>
          <w:sz w:val="24"/>
          <w:szCs w:val="24"/>
          <w:color w:val="000000"/>
        </w:rPr>
        <w:t>是，附带一个好处。但是对于David来说，我觉得好处是显而易见，就是收购派拉蒙以后，因为他在整个媒体行业的话语权就更重了。他现在管了一个超过1200部电影的内容库、2400多部电影的发行权，还管着CBS和MTV。我觉得这个也可能刺激了他们俩这个胃口啊，就是直接导致了就是前年还在收购派拉蒙，后年就再收购华纳探索。</w:t>
      </w:r>
    </w:p>
    <w:p>
      <w:pPr>
        <w:pStyle w:val="TranscriptBody"/>
        <w:spacing w:after="120" w:before="0" w:line="360" w:lineRule="exact"/>
        <w:ind w:firstLine="480"/>
      </w:pPr>
      <w:r>
        <w:rPr>
          <w:rFonts w:ascii="Calibri" w:hAnsi="Calibri" w:eastAsia="宋体" w:cs="宋体"/>
          <w:sz w:val="24"/>
          <w:szCs w:val="24"/>
          <w:color w:val="000000"/>
        </w:rPr>
        <w:t>对，我觉得这个还是挺意外的。其实你像天空之舞，虽然之前也算是个公司，但是肯定在好莱坞不算是很大的一个公司。</w:t>
      </w:r>
    </w:p>
    <w:p>
      <w:pPr>
        <w:pStyle w:val="TranscriptBody"/>
        <w:spacing w:after="120" w:before="0" w:line="360" w:lineRule="exact"/>
        <w:ind w:firstLine="480"/>
      </w:pPr>
      <w:r>
        <w:rPr>
          <w:rFonts w:ascii="Calibri" w:hAnsi="Calibri" w:eastAsia="宋体" w:cs="宋体"/>
          <w:sz w:val="24"/>
          <w:szCs w:val="24"/>
          <w:color w:val="000000"/>
        </w:rPr>
        <w:t>没听过。</w:t>
      </w:r>
    </w:p>
    <w:p>
      <w:pPr>
        <w:pStyle w:val="TranscriptBody"/>
        <w:spacing w:after="120" w:before="0" w:line="360" w:lineRule="exact"/>
        <w:ind w:firstLine="480"/>
      </w:pPr>
      <w:r>
        <w:rPr>
          <w:rFonts w:ascii="Calibri" w:hAnsi="Calibri" w:eastAsia="宋体" w:cs="宋体"/>
          <w:sz w:val="24"/>
          <w:szCs w:val="24"/>
          <w:color w:val="000000"/>
        </w:rPr>
        <w:t>对，然后它在两年里边先后吞下了派拉蒙和华纳探索。</w:t>
      </w:r>
    </w:p>
    <w:p>
      <w:pPr>
        <w:pStyle w:val="TranscriptBody"/>
        <w:spacing w:after="120" w:before="0" w:line="360" w:lineRule="exact"/>
        <w:ind w:firstLine="480"/>
      </w:pPr>
      <w:r>
        <w:rPr>
          <w:rFonts w:ascii="Calibri" w:hAnsi="Calibri" w:eastAsia="宋体" w:cs="宋体"/>
          <w:sz w:val="24"/>
          <w:szCs w:val="24"/>
          <w:color w:val="000000"/>
        </w:rPr>
        <w:t>关于华纳探索这个收购，由于交易实在太大，所以说整个媒体的跟踪报道也非常的多。最后的方案里面可以看到，1100亿美元里面有470亿美元是股权投资，其中有相当比例来自于Ellison父子持有的派拉蒙天空之舞的老股，就是老股的换股。540亿美元是债务融资，然后Larry是为其中的404亿美元做了个人担保。</w:t>
      </w:r>
    </w:p>
    <w:p>
      <w:pPr>
        <w:pStyle w:val="TranscriptBody"/>
        <w:spacing w:after="120" w:before="0" w:line="360" w:lineRule="exact"/>
        <w:ind w:firstLine="480"/>
      </w:pPr>
      <w:r>
        <w:rPr>
          <w:rFonts w:ascii="Calibri" w:hAnsi="Calibri" w:eastAsia="宋体" w:cs="宋体"/>
          <w:sz w:val="24"/>
          <w:szCs w:val="24"/>
          <w:color w:val="000000"/>
        </w:rPr>
        <w:t>对，我觉得这个实际上是当时我看到很多媒体会讨论的，就是华纳探索会质疑说，你Larry本人能不能做这么大规模的担保，对吧？因为这个相当于占你整个投资的这个五分之二的这样一个数额了，风险是不是太大？但反正就是不管怎么样，相当于他这个人掏出了大多数的钱。</w:t>
      </w:r>
    </w:p>
    <w:p>
      <w:pPr>
        <w:pStyle w:val="TranscriptBody"/>
        <w:spacing w:after="120" w:before="0" w:line="360" w:lineRule="exact"/>
        <w:ind w:firstLine="480"/>
      </w:pPr>
      <w:r>
        <w:rPr>
          <w:rFonts w:ascii="Calibri" w:hAnsi="Calibri" w:eastAsia="宋体" w:cs="宋体"/>
          <w:sz w:val="24"/>
          <w:szCs w:val="24"/>
          <w:color w:val="000000"/>
        </w:rPr>
        <w:t>对。我觉得当时很多人是一方面质疑这个事情到底能不能成立，一方面其实因为是这个个人担保，有很多就是信用层面问题。他们可能对Larry这个人本身不是很喜欢，也是一个原因。反正最后这个交易能够达成，我觉得肯定不仅仅是钱的问题。我们当时讨论的时候，其实一直在强调，这里需要明确讨论的一个核心问题是反垄断，谁能搞定反垄断调查可能才是关键。而在这个方面，Ellison父子的优势确实要比当时的网飞要大很多。</w:t>
      </w:r>
    </w:p>
    <w:p>
      <w:pPr>
        <w:pStyle w:val="TranscriptBody"/>
        <w:spacing w:after="120" w:before="0" w:line="360" w:lineRule="exact"/>
        <w:ind w:firstLine="480"/>
      </w:pPr>
      <w:r>
        <w:rPr>
          <w:rFonts w:ascii="Calibri" w:hAnsi="Calibri" w:eastAsia="宋体" w:cs="宋体"/>
          <w:sz w:val="24"/>
          <w:szCs w:val="24"/>
          <w:color w:val="000000"/>
        </w:rPr>
        <w:t>那讲到这一个收购呢，其实我们就要进入第三个阶段了啊。前面我们讲了两代埃里森的发家史，简单而言呢，就是老爸创业搞科技，那儿子呢靠着老爸的钱搞电影，都获得了成功吧，从结果上面来说。第一代呢，其实靠的是这个技术浪潮的这个杠杆；第二代呢，靠的是就是父辈的财富杠杆；那么到了最后一个阶段呢，其实就是父子联手投资的政治杠杆。</w:t>
      </w:r>
    </w:p>
    <w:p>
      <w:pPr>
        <w:pStyle w:val="TranscriptBody"/>
        <w:spacing w:after="120" w:before="0" w:line="360" w:lineRule="exact"/>
        <w:ind w:firstLine="480"/>
      </w:pPr>
      <w:r>
        <w:rPr>
          <w:rFonts w:ascii="Calibri" w:hAnsi="Calibri" w:eastAsia="宋体" w:cs="宋体"/>
          <w:sz w:val="24"/>
          <w:szCs w:val="24"/>
          <w:color w:val="000000"/>
        </w:rPr>
        <w:t>前段时间《华尔街日报》披露，是2024年美国大选期间，Larry Ellison是向一个支持特朗普的政治非营利组织捐了大概4500万美元。而这笔钱是当时那个选举周期里面最大的单笔政治注资之一。这个报道最近才披露，是因为大家之前都没有发现，因为这个理论上不需要披露。</w:t>
      </w:r>
    </w:p>
    <w:p>
      <w:pPr>
        <w:pStyle w:val="TranscriptBody"/>
        <w:spacing w:after="120" w:before="0" w:line="360" w:lineRule="exact"/>
        <w:ind w:firstLine="480"/>
      </w:pPr>
      <w:r>
        <w:rPr>
          <w:rFonts w:ascii="Calibri" w:hAnsi="Calibri" w:eastAsia="宋体" w:cs="宋体"/>
          <w:sz w:val="24"/>
          <w:szCs w:val="24"/>
          <w:color w:val="000000"/>
        </w:rPr>
        <w:t>为什么不需要披露？</w:t>
      </w:r>
    </w:p>
    <w:p>
      <w:pPr>
        <w:pStyle w:val="TranscriptBody"/>
        <w:spacing w:after="120" w:before="0" w:line="360" w:lineRule="exact"/>
        <w:ind w:firstLine="480"/>
      </w:pPr>
      <w:r>
        <w:rPr>
          <w:rFonts w:ascii="Calibri" w:hAnsi="Calibri" w:eastAsia="宋体" w:cs="宋体"/>
          <w:sz w:val="24"/>
          <w:szCs w:val="24"/>
          <w:color w:val="000000"/>
        </w:rPr>
        <w:t>这里要稍微解释一下美国政治捐款机制，就是分两种。一种是公开的竞选捐款，这个其实是有额度限制，就不能捐太多，然后捐款人身份也是需要向联邦选举委员会披露的，而且这个谁都能查到的。这个是公开的一个捐款。另外一种就是迂回的，就是捐给我们前面说的这种政治非营利组织，这种组织可以无限额地接受捐款，而且不需要披露这个捐款人是谁。那Larry其实就走第二条路。</w:t>
      </w:r>
    </w:p>
    <w:p>
      <w:pPr>
        <w:pStyle w:val="TranscriptBody"/>
        <w:spacing w:after="120" w:before="0" w:line="360" w:lineRule="exact"/>
        <w:ind w:firstLine="480"/>
      </w:pPr>
      <w:r>
        <w:rPr>
          <w:rFonts w:ascii="Calibri" w:hAnsi="Calibri" w:eastAsia="宋体" w:cs="宋体"/>
          <w:sz w:val="24"/>
          <w:szCs w:val="24"/>
          <w:color w:val="000000"/>
        </w:rPr>
        <w:t>而且严格来说，这种政治捐款在美国至少不算是行贿，甚至可以说是一种合法的政治投资。只不过这个所谓的合法要打个引号，其实大家争议是相当之多的。而且我们都知道，这已经是特朗普的第二个美国总统任期了，当然在这个阶段他一下子多了很多商界的盟友。但是如果要论投资特朗普，Larry肯定是这些美国企业家当中比较早的一个。</w:t>
      </w:r>
    </w:p>
    <w:p>
      <w:pPr>
        <w:pStyle w:val="TranscriptBody"/>
        <w:spacing w:after="120" w:before="0" w:line="360" w:lineRule="exact"/>
        <w:ind w:firstLine="480"/>
      </w:pPr>
      <w:r>
        <w:rPr>
          <w:rFonts w:ascii="Calibri" w:hAnsi="Calibri" w:eastAsia="宋体" w:cs="宋体"/>
          <w:sz w:val="24"/>
          <w:szCs w:val="24"/>
          <w:color w:val="000000"/>
        </w:rPr>
        <w:t>就是这个，10年来一直在支持的。</w:t>
      </w:r>
    </w:p>
    <w:p>
      <w:pPr>
        <w:pStyle w:val="TranscriptBody"/>
        <w:spacing w:after="120" w:before="0" w:line="360" w:lineRule="exact"/>
        <w:ind w:firstLine="480"/>
      </w:pPr>
      <w:r>
        <w:rPr>
          <w:rFonts w:ascii="Calibri" w:hAnsi="Calibri" w:eastAsia="宋体" w:cs="宋体"/>
          <w:sz w:val="24"/>
          <w:szCs w:val="24"/>
          <w:color w:val="000000"/>
        </w:rPr>
        <w:t>对，据说也是海湖庄园的贵客之一。那其实更有意思，或者说有变化性的是David这边。David这个人最开始跟他的父亲的政治主张不是很一致，在2024年2月的时候，他还向拜登和哈里斯这个竞选阵营捐了将近100万美元。但是到了2025年，等派拉蒙合并需要联邦审批的时候，我们发现David就开始频繁出现在特朗普的身边。</w:t>
      </w:r>
    </w:p>
    <w:p>
      <w:pPr>
        <w:pStyle w:val="TranscriptBody"/>
        <w:spacing w:after="120" w:before="0" w:line="360" w:lineRule="exact"/>
        <w:ind w:firstLine="480"/>
      </w:pPr>
      <w:r>
        <w:rPr>
          <w:rFonts w:ascii="Calibri" w:hAnsi="Calibri" w:eastAsia="宋体" w:cs="宋体"/>
          <w:sz w:val="24"/>
          <w:szCs w:val="24"/>
          <w:color w:val="000000"/>
        </w:rPr>
        <w:t>甚至特朗普有一次是好像去迈阿密干个什么事情，然后在人群当中看到David，他就直接当着所有人的面就说了一句，就指着David说：“你会超越你父亲，他会很高兴，因为他爱你。”</w:t>
      </w:r>
    </w:p>
    <w:p>
      <w:pPr>
        <w:pStyle w:val="TranscriptBody"/>
        <w:spacing w:after="120" w:before="0" w:line="360" w:lineRule="exact"/>
        <w:ind w:firstLine="480"/>
      </w:pPr>
      <w:r>
        <w:rPr>
          <w:rFonts w:ascii="Calibri" w:hAnsi="Calibri" w:eastAsia="宋体" w:cs="宋体"/>
          <w:sz w:val="24"/>
          <w:szCs w:val="24"/>
          <w:color w:val="000000"/>
        </w:rPr>
        <w:t>非常像特朗普说的话。感觉特朗普每天要说出一万句话，每一句话都能对市场产生影响，这真的很随机。</w:t>
      </w:r>
    </w:p>
    <w:p>
      <w:pPr>
        <w:pStyle w:val="TranscriptBody"/>
        <w:spacing w:after="120" w:before="0" w:line="360" w:lineRule="exact"/>
        <w:ind w:firstLine="480"/>
      </w:pPr>
      <w:r>
        <w:rPr>
          <w:rFonts w:ascii="Calibri" w:hAnsi="Calibri" w:eastAsia="宋体" w:cs="宋体"/>
          <w:sz w:val="24"/>
          <w:szCs w:val="24"/>
          <w:color w:val="000000"/>
        </w:rPr>
        <w:t>那到这个案例里面，肯定不算是一个随机的事情。首先就是这个富二代的政治观点，我觉得显然在这个案例里面就可以看得非常清楚了，主要还是受父辈影响的。第二个点的话，就是埃里森父子都在特朗普身上做了不小的投资，那这个投资肯定还是会有回报的。我觉得这些打引号的投资，其实买到的是一个系统性的政策环境，那长期来看，所有的交易都会从这个环境的变化里面获利。那具体来说，特朗普回归白宫以后，埃里森家族其实是同时在三条线上获得了回报。</w:t>
      </w:r>
    </w:p>
    <w:p>
      <w:pPr>
        <w:pStyle w:val="TranscriptBody"/>
        <w:spacing w:after="120" w:before="0" w:line="360" w:lineRule="exact"/>
        <w:ind w:firstLine="480"/>
      </w:pPr>
      <w:r>
        <w:rPr>
          <w:rFonts w:ascii="Calibri" w:hAnsi="Calibri" w:eastAsia="宋体" w:cs="宋体"/>
          <w:sz w:val="24"/>
          <w:szCs w:val="24"/>
          <w:color w:val="000000"/>
        </w:rPr>
        <w:t>接下来我们就具体讲一下，特朗普回归到白宫以后，埃里森家族到底是在哪些领域获得了相关的回报。</w:t>
      </w:r>
    </w:p>
    <w:p>
      <w:pPr>
        <w:pStyle w:val="TranscriptBody"/>
        <w:spacing w:after="120" w:before="0" w:line="360" w:lineRule="exact"/>
        <w:ind w:firstLine="480"/>
      </w:pPr>
      <w:r>
        <w:rPr>
          <w:rFonts w:ascii="Calibri" w:hAnsi="Calibri" w:eastAsia="宋体" w:cs="宋体"/>
          <w:sz w:val="24"/>
          <w:szCs w:val="24"/>
          <w:color w:val="000000"/>
        </w:rPr>
        <w:t>具体来说，有三条线，可以整理出三条线。</w:t>
      </w:r>
    </w:p>
    <w:p>
      <w:pPr>
        <w:pStyle w:val="TranscriptBody"/>
        <w:spacing w:after="120" w:before="0" w:line="360" w:lineRule="exact"/>
        <w:ind w:firstLine="480"/>
      </w:pPr>
      <w:r>
        <w:rPr>
          <w:rFonts w:ascii="Calibri" w:hAnsi="Calibri" w:eastAsia="宋体" w:cs="宋体"/>
          <w:sz w:val="24"/>
          <w:szCs w:val="24"/>
          <w:color w:val="000000"/>
        </w:rPr>
        <w:t>这么清晰的吗？</w:t>
      </w:r>
    </w:p>
    <w:p>
      <w:pPr>
        <w:pStyle w:val="TranscriptBody"/>
        <w:spacing w:after="120" w:before="0" w:line="360" w:lineRule="exact"/>
        <w:ind w:firstLine="480"/>
      </w:pPr>
      <w:r>
        <w:rPr>
          <w:rFonts w:ascii="Calibri" w:hAnsi="Calibri" w:eastAsia="宋体" w:cs="宋体"/>
          <w:sz w:val="24"/>
          <w:szCs w:val="24"/>
          <w:color w:val="000000"/>
        </w:rPr>
        <w:t>有啊。第一条线就是最近比较火热的AI基础设施。这个其实是在特朗普总统就职以后第二天，他就搞了一个声势很浩大的、在白宫举办的一个项目，就叫做Stargate。具体而言，就是一个价值5000亿美元的美国AI基础设施规划。在这个规划里面，自然给甲骨文留了一个位置，甲骨文是整个设施的核心架构方。</w:t>
      </w:r>
    </w:p>
    <w:p>
      <w:pPr>
        <w:pStyle w:val="TranscriptBody"/>
        <w:spacing w:after="120" w:before="0" w:line="360" w:lineRule="exact"/>
        <w:ind w:firstLine="480"/>
      </w:pPr>
      <w:r>
        <w:rPr>
          <w:rFonts w:ascii="Calibri" w:hAnsi="Calibri" w:eastAsia="宋体" w:cs="宋体"/>
          <w:sz w:val="24"/>
          <w:szCs w:val="24"/>
          <w:color w:val="000000"/>
        </w:rPr>
        <w:t>针对这个事情，媒体还曝出过一个细节，就是仪式当天Larry去白宫没有带任何证件，然后特勤局：“你没有带证件，我要拦下你。”然后之后特朗普就亲自要求特勤局：“你们所有人都要记住Larry这个人长什么样，以后不许拦他。”然后就这样把他弄进去了。</w:t>
      </w:r>
    </w:p>
    <w:p>
      <w:pPr>
        <w:pStyle w:val="TranscriptBody"/>
        <w:spacing w:after="120" w:before="0" w:line="360" w:lineRule="exact"/>
        <w:ind w:firstLine="480"/>
      </w:pPr>
      <w:r>
        <w:rPr>
          <w:rFonts w:ascii="Calibri" w:hAnsi="Calibri" w:eastAsia="宋体" w:cs="宋体"/>
          <w:sz w:val="24"/>
          <w:szCs w:val="24"/>
          <w:color w:val="000000"/>
        </w:rPr>
        <w:t>就是有刷脸权吧，白宫刷脸权。</w:t>
      </w:r>
    </w:p>
    <w:p>
      <w:pPr>
        <w:pStyle w:val="TranscriptBody"/>
        <w:spacing w:after="120" w:before="0" w:line="360" w:lineRule="exact"/>
        <w:ind w:firstLine="480"/>
      </w:pPr>
      <w:r>
        <w:rPr>
          <w:rFonts w:ascii="Calibri" w:hAnsi="Calibri" w:eastAsia="宋体" w:cs="宋体"/>
          <w:sz w:val="24"/>
          <w:szCs w:val="24"/>
          <w:color w:val="000000"/>
        </w:rPr>
        <w:t>白宫刷脸权。那Stargate这个项目呢，其实也包括OpenAI的参与。所以说到了2025年的9月，甲骨文和OpenAI还有一个数据中心的合作。据说数据中心计划的用电量规模是4.5吉瓦，即使在如今AI数据中心大干快上浪潮里面，也是一个很恐怖的数量级。如果折算成美国家庭的年用电量，可以供370万个家庭用一年。</w:t>
      </w:r>
    </w:p>
    <w:p>
      <w:pPr>
        <w:pStyle w:val="TranscriptBody"/>
        <w:spacing w:after="120" w:before="0" w:line="360" w:lineRule="exact"/>
        <w:ind w:firstLine="480"/>
      </w:pPr>
      <w:r>
        <w:rPr>
          <w:rFonts w:ascii="Calibri" w:hAnsi="Calibri" w:eastAsia="宋体" w:cs="宋体"/>
          <w:sz w:val="24"/>
          <w:szCs w:val="24"/>
          <w:color w:val="000000"/>
        </w:rPr>
        <w:t>我们最近其实很多节目都讲到数据中心的问题，其实在美国语境里面，这个生意给到谁的话，其实都会是非常有前景、肯定可以赚的一个生意。</w:t>
      </w:r>
    </w:p>
    <w:p>
      <w:pPr>
        <w:pStyle w:val="TranscriptBody"/>
        <w:spacing w:after="120" w:before="0" w:line="360" w:lineRule="exact"/>
        <w:ind w:firstLine="480"/>
      </w:pPr>
      <w:r>
        <w:rPr>
          <w:rFonts w:ascii="Calibri" w:hAnsi="Calibri" w:eastAsia="宋体" w:cs="宋体"/>
          <w:sz w:val="24"/>
          <w:szCs w:val="24"/>
          <w:color w:val="000000"/>
        </w:rPr>
        <w:t>是的，就是美国大基建。所以说协议公布那天，甲骨文的股价是创下了历史新高，Larry本人的财富一天之内就增加了700亿美元。这个也是当时的彭博亿万富豪指数有记录以来单日增长最大的一个例子。虽然后面就是被马斯克这个通过SpaceX轻松地超越了，但不得不说，就是AI基础建设其实对于甲骨文来说，是一个非常重要的增长的逻辑。因为它原有的这个数据库其实会受到AI的冲击，但是马上在AI基建上面给你补回来了。</w:t>
      </w:r>
    </w:p>
    <w:p>
      <w:pPr>
        <w:pStyle w:val="TranscriptBody"/>
        <w:spacing w:after="120" w:before="0" w:line="360" w:lineRule="exact"/>
        <w:ind w:firstLine="480"/>
      </w:pPr>
      <w:r>
        <w:rPr>
          <w:rFonts w:ascii="Calibri" w:hAnsi="Calibri" w:eastAsia="宋体" w:cs="宋体"/>
          <w:sz w:val="24"/>
          <w:szCs w:val="24"/>
          <w:color w:val="000000"/>
        </w:rPr>
        <w:t>是的。那讲一下第二条这个回报的线是什么吧。</w:t>
      </w:r>
    </w:p>
    <w:p>
      <w:pPr>
        <w:pStyle w:val="TranscriptBody"/>
        <w:spacing w:after="120" w:before="0" w:line="360" w:lineRule="exact"/>
        <w:ind w:firstLine="480"/>
      </w:pPr>
      <w:r>
        <w:rPr>
          <w:rFonts w:ascii="Calibri" w:hAnsi="Calibri" w:eastAsia="宋体" w:cs="宋体"/>
          <w:sz w:val="24"/>
          <w:szCs w:val="24"/>
          <w:color w:val="000000"/>
        </w:rPr>
        <w:t>这个就是我们在节目开头提到这个TikTok美国的业务。大家可能都记得，就是特朗普是一直以来力促TikTok美国业务拆分重组的核心人物，就是没有他就没有整个事情。</w:t>
      </w:r>
    </w:p>
    <w:p>
      <w:pPr>
        <w:pStyle w:val="TranscriptBody"/>
        <w:spacing w:after="120" w:before="0" w:line="360" w:lineRule="exact"/>
        <w:ind w:firstLine="480"/>
      </w:pPr>
      <w:r>
        <w:rPr>
          <w:rFonts w:ascii="Calibri" w:hAnsi="Calibri" w:eastAsia="宋体" w:cs="宋体"/>
          <w:sz w:val="24"/>
          <w:szCs w:val="24"/>
          <w:color w:val="000000"/>
        </w:rPr>
        <w:t>对。那在这个整个拆分过程当中，就可以预料到字节跳动只能保留一部分这个新公司股权，对吧？这个其实就是核心要求，就已经不能占太多。那其他的股东获得一部分新公司股权，也是情理之中。但是剩下的股权交给谁，其实很值得大家期待或者玩味吧。我记得那个时候，就是我们讲过的Polymarket上面，这个事情的赔率就变化非常的剧烈，到底是谁呢？</w:t>
      </w:r>
    </w:p>
    <w:p>
      <w:pPr>
        <w:pStyle w:val="TranscriptBody"/>
        <w:spacing w:after="120" w:before="0" w:line="360" w:lineRule="exact"/>
        <w:ind w:firstLine="480"/>
      </w:pPr>
      <w:r>
        <w:rPr>
          <w:rFonts w:ascii="Calibri" w:hAnsi="Calibri" w:eastAsia="宋体" w:cs="宋体"/>
          <w:sz w:val="24"/>
          <w:szCs w:val="24"/>
          <w:color w:val="000000"/>
        </w:rPr>
        <w:t>对，还有那个时候，因为……总之大家觉得一定要是一个很正宗的美国公司，所以甚至传出过像沃尔玛这样让人摸不着头脑的选项。</w:t>
      </w:r>
    </w:p>
    <w:p>
      <w:pPr>
        <w:pStyle w:val="TranscriptBody"/>
        <w:spacing w:after="120" w:before="0" w:line="360" w:lineRule="exact"/>
        <w:ind w:firstLine="480"/>
      </w:pPr>
      <w:r>
        <w:rPr>
          <w:rFonts w:ascii="Calibri" w:hAnsi="Calibri" w:eastAsia="宋体" w:cs="宋体"/>
          <w:sz w:val="24"/>
          <w:szCs w:val="24"/>
          <w:color w:val="000000"/>
        </w:rPr>
        <w:t>对，沃尔玛好像当时跟甲骨文就是一起传的。我印象中，就是讨论沃尔玛来接，就是因为沃尔玛手上当时有很多现金。但是就是说甲骨文为什么就是一直传它能去接这个盘呢？就一直以来都没有一个特别明确的理由。结果就是它确实坚持到最后，它拿到了TikTok美国15%的股权，而且同时成为了它的数据托管方和算法监督方。</w:t>
      </w:r>
    </w:p>
    <w:p>
      <w:pPr>
        <w:pStyle w:val="TranscriptBody"/>
        <w:spacing w:after="120" w:before="0" w:line="360" w:lineRule="exact"/>
        <w:ind w:firstLine="480"/>
      </w:pPr>
      <w:r>
        <w:rPr>
          <w:rFonts w:ascii="Calibri" w:hAnsi="Calibri" w:eastAsia="宋体" w:cs="宋体"/>
          <w:sz w:val="24"/>
          <w:szCs w:val="24"/>
          <w:color w:val="000000"/>
        </w:rPr>
        <w:t>对，既是股东，又是基础设施供应商。</w:t>
      </w:r>
    </w:p>
    <w:p>
      <w:pPr>
        <w:pStyle w:val="TranscriptBody"/>
        <w:spacing w:after="120" w:before="0" w:line="360" w:lineRule="exact"/>
        <w:ind w:firstLine="480"/>
      </w:pPr>
      <w:r>
        <w:rPr>
          <w:rFonts w:ascii="Calibri" w:hAnsi="Calibri" w:eastAsia="宋体" w:cs="宋体"/>
          <w:sz w:val="24"/>
          <w:szCs w:val="24"/>
          <w:color w:val="000000"/>
        </w:rPr>
        <w:t>简而言之，就是美国这个业务实际上它管着。</w:t>
      </w:r>
    </w:p>
    <w:p>
      <w:pPr>
        <w:pStyle w:val="TranscriptBody"/>
        <w:spacing w:after="120" w:before="0" w:line="360" w:lineRule="exact"/>
        <w:ind w:firstLine="480"/>
      </w:pPr>
      <w:r>
        <w:rPr>
          <w:rFonts w:ascii="Calibri" w:hAnsi="Calibri" w:eastAsia="宋体" w:cs="宋体"/>
          <w:sz w:val="24"/>
          <w:szCs w:val="24"/>
          <w:color w:val="000000"/>
        </w:rPr>
        <w:t>可以这么说。虽然就是说最后所谓的持股11%，大概价值20亿美元，还是一个所谓账面估值，因为非上市公司嘛。但是用特朗普的话来说，这肯定是一笔好的交易。</w:t>
      </w:r>
    </w:p>
    <w:p>
      <w:pPr>
        <w:pStyle w:val="TranscriptBody"/>
        <w:spacing w:after="120" w:before="0" w:line="360" w:lineRule="exact"/>
        <w:ind w:firstLine="480"/>
      </w:pPr>
      <w:r>
        <w:rPr>
          <w:rFonts w:ascii="Calibri" w:hAnsi="Calibri" w:eastAsia="宋体" w:cs="宋体"/>
          <w:sz w:val="24"/>
          <w:szCs w:val="24"/>
          <w:color w:val="000000"/>
        </w:rPr>
        <w:t>是。那最后一条获利线，肯定就是我们前面说这个华纳探索的这个收购审查了。那当然，其实派拉蒙这个收购案也包括在内啊，就是整体可以看到，就是跟他们父子相关的一些交易的审批尺度，是会有一定的放松的。当时派拉蒙的收购案，其实要通过美国通信委员会FCC，而FCC的主席呢，就是特朗普任命的。</w:t>
      </w:r>
    </w:p>
    <w:p>
      <w:pPr>
        <w:pStyle w:val="TranscriptBody"/>
        <w:spacing w:after="120" w:before="0" w:line="360" w:lineRule="exact"/>
        <w:ind w:firstLine="480"/>
      </w:pPr>
      <w:r>
        <w:rPr>
          <w:rFonts w:ascii="Calibri" w:hAnsi="Calibri" w:eastAsia="宋体" w:cs="宋体"/>
          <w:sz w:val="24"/>
          <w:szCs w:val="24"/>
          <w:color w:val="000000"/>
        </w:rPr>
        <w:t>但我觉得他任命实际上是很正常的一个事情，只不过这个任命很多人的。</w:t>
      </w:r>
    </w:p>
    <w:p>
      <w:pPr>
        <w:pStyle w:val="TranscriptBody"/>
        <w:spacing w:after="120" w:before="0" w:line="360" w:lineRule="exact"/>
        <w:ind w:firstLine="480"/>
      </w:pPr>
      <w:r>
        <w:rPr>
          <w:rFonts w:ascii="Calibri" w:hAnsi="Calibri" w:eastAsia="宋体" w:cs="宋体"/>
          <w:sz w:val="24"/>
          <w:szCs w:val="24"/>
          <w:color w:val="000000"/>
        </w:rPr>
        <w:t>理论上，对。但是只不过就是他这两次反垄断审查通过，确实是比一般的这个案例要轻松、顺利很多。</w:t>
      </w:r>
    </w:p>
    <w:p>
      <w:pPr>
        <w:pStyle w:val="TranscriptBody"/>
        <w:spacing w:after="120" w:before="0" w:line="360" w:lineRule="exact"/>
        <w:ind w:firstLine="480"/>
      </w:pPr>
      <w:r>
        <w:rPr>
          <w:rFonts w:ascii="Calibri" w:hAnsi="Calibri" w:eastAsia="宋体" w:cs="宋体"/>
          <w:sz w:val="24"/>
          <w:szCs w:val="24"/>
          <w:color w:val="000000"/>
        </w:rPr>
        <w:t>对，而且有一些蛐蛐的点吧。就是比如说在派拉蒙这个交易里面，就派拉蒙是专门跟特朗普达成了一下诉讼和解，而且支付了1600万美元的费用。</w:t>
      </w:r>
    </w:p>
    <w:p>
      <w:pPr>
        <w:pStyle w:val="TranscriptBody"/>
        <w:spacing w:after="120" w:before="0" w:line="360" w:lineRule="exact"/>
        <w:ind w:firstLine="480"/>
      </w:pPr>
      <w:r>
        <w:rPr>
          <w:rFonts w:ascii="Calibri" w:hAnsi="Calibri" w:eastAsia="宋体" w:cs="宋体"/>
          <w:sz w:val="24"/>
          <w:szCs w:val="24"/>
          <w:color w:val="000000"/>
        </w:rPr>
        <w:t>这个诉讼？</w:t>
      </w:r>
    </w:p>
    <w:p>
      <w:pPr>
        <w:pStyle w:val="TranscriptBody"/>
        <w:spacing w:after="120" w:before="0" w:line="360" w:lineRule="exact"/>
        <w:ind w:firstLine="480"/>
      </w:pPr>
      <w:r>
        <w:rPr>
          <w:rFonts w:ascii="Calibri" w:hAnsi="Calibri" w:eastAsia="宋体" w:cs="宋体"/>
          <w:sz w:val="24"/>
          <w:szCs w:val="24"/>
          <w:color w:val="000000"/>
        </w:rPr>
        <w:t>这个诉讼本身，就是特朗普指控派拉蒙旗下这个CBS不是有一档王牌节目，就是那个《60分钟》吗？</w:t>
      </w:r>
    </w:p>
    <w:p>
      <w:pPr>
        <w:pStyle w:val="TranscriptBody"/>
        <w:spacing w:after="120" w:before="0" w:line="360" w:lineRule="exact"/>
        <w:ind w:firstLine="480"/>
      </w:pPr>
      <w:r>
        <w:rPr>
          <w:rFonts w:ascii="Calibri" w:hAnsi="Calibri" w:eastAsia="宋体" w:cs="宋体"/>
          <w:sz w:val="24"/>
          <w:szCs w:val="24"/>
          <w:color w:val="000000"/>
        </w:rPr>
        <w:t>对对对，那个事情。</w:t>
      </w:r>
    </w:p>
    <w:p>
      <w:pPr>
        <w:pStyle w:val="TranscriptBody"/>
        <w:spacing w:after="120" w:before="0" w:line="360" w:lineRule="exact"/>
        <w:ind w:firstLine="480"/>
      </w:pPr>
      <w:r>
        <w:rPr>
          <w:rFonts w:ascii="Calibri" w:hAnsi="Calibri" w:eastAsia="宋体" w:cs="宋体"/>
          <w:sz w:val="24"/>
          <w:szCs w:val="24"/>
          <w:color w:val="000000"/>
        </w:rPr>
        <w:t>对，那个事情。就当时特朗普说，你们这个节目针对我们民主党人，同时也是美国前副总统卡玛拉·哈里斯这个采访里面，有不公正的剪辑。</w:t>
      </w:r>
    </w:p>
    <w:p>
      <w:pPr>
        <w:pStyle w:val="TranscriptBody"/>
        <w:spacing w:after="120" w:before="0" w:line="360" w:lineRule="exact"/>
        <w:ind w:firstLine="480"/>
      </w:pPr>
      <w:r>
        <w:rPr>
          <w:rFonts w:ascii="Calibri" w:hAnsi="Calibri" w:eastAsia="宋体" w:cs="宋体"/>
          <w:sz w:val="24"/>
          <w:szCs w:val="24"/>
          <w:color w:val="000000"/>
        </w:rPr>
        <w:t>我听说只要花4950万美元，就能跟特朗普和解。</w:t>
      </w:r>
    </w:p>
    <w:p>
      <w:pPr>
        <w:pStyle w:val="TranscriptBody"/>
        <w:spacing w:after="120" w:before="0" w:line="360" w:lineRule="exact"/>
        <w:ind w:firstLine="480"/>
      </w:pPr>
      <w:r>
        <w:rPr>
          <w:rFonts w:ascii="Calibri" w:hAnsi="Calibri" w:eastAsia="宋体" w:cs="宋体"/>
          <w:sz w:val="24"/>
          <w:szCs w:val="24"/>
          <w:color w:val="000000"/>
        </w:rPr>
        <w:t>4950万和“只要”来联用，确实还是太小众了。还有就是，这么有零有整的数字到底是哪里来的，也很奇怪。</w:t>
      </w:r>
    </w:p>
    <w:p>
      <w:pPr>
        <w:pStyle w:val="TranscriptBody"/>
        <w:spacing w:after="120" w:before="0" w:line="360" w:lineRule="exact"/>
        <w:ind w:firstLine="480"/>
      </w:pPr>
      <w:r>
        <w:rPr>
          <w:rFonts w:ascii="Calibri" w:hAnsi="Calibri" w:eastAsia="宋体" w:cs="宋体"/>
          <w:sz w:val="24"/>
          <w:szCs w:val="24"/>
          <w:color w:val="000000"/>
        </w:rPr>
        <w:t>对。反正就是很值得讨论的一些细节。包括这次华纳探索交易案，它核心的反垄断审查方也是美国司法部，美国司法部也放行了。这个就会造就一个美国历史上规模最大的泛媒体集团。</w:t>
      </w:r>
    </w:p>
    <w:p>
      <w:pPr>
        <w:pStyle w:val="TranscriptBody"/>
        <w:spacing w:after="120" w:before="0" w:line="360" w:lineRule="exact"/>
        <w:ind w:firstLine="480"/>
      </w:pPr>
      <w:r>
        <w:rPr>
          <w:rFonts w:ascii="Calibri" w:hAnsi="Calibri" w:eastAsia="宋体" w:cs="宋体"/>
          <w:sz w:val="24"/>
          <w:szCs w:val="24"/>
          <w:color w:val="000000"/>
        </w:rPr>
        <w:t>这部分在过去，其实反垄断的审查会非常的严格。</w:t>
      </w:r>
    </w:p>
    <w:p>
      <w:pPr>
        <w:pStyle w:val="TranscriptBody"/>
        <w:spacing w:after="120" w:before="0" w:line="360" w:lineRule="exact"/>
        <w:ind w:firstLine="480"/>
      </w:pPr>
      <w:r>
        <w:rPr>
          <w:rFonts w:ascii="Calibri" w:hAnsi="Calibri" w:eastAsia="宋体" w:cs="宋体"/>
          <w:sz w:val="24"/>
          <w:szCs w:val="24"/>
          <w:color w:val="000000"/>
        </w:rPr>
        <w:t>对，但结果就是往我们意想不到的方向去发展。</w:t>
      </w:r>
    </w:p>
    <w:p>
      <w:pPr>
        <w:pStyle w:val="TranscriptBody"/>
        <w:spacing w:after="120" w:before="0" w:line="360" w:lineRule="exact"/>
        <w:ind w:firstLine="480"/>
      </w:pPr>
      <w:r>
        <w:rPr>
          <w:rFonts w:ascii="Calibri" w:hAnsi="Calibri" w:eastAsia="宋体" w:cs="宋体"/>
          <w:sz w:val="24"/>
          <w:szCs w:val="24"/>
          <w:color w:val="000000"/>
        </w:rPr>
        <w:t>是的。OK，那到这里呢，我们就把这个特朗普重回白宫之后，埃里森父子所受到的这些回报三条线拢一拢。我觉得拼在一起，是不是可以大致算出一个投入产出的关系？因为它们都是非常具体的一些案例。</w:t>
      </w:r>
    </w:p>
    <w:p>
      <w:pPr>
        <w:pStyle w:val="TranscriptBody"/>
        <w:spacing w:after="120" w:before="0" w:line="360" w:lineRule="exact"/>
        <w:ind w:firstLine="480"/>
      </w:pPr>
      <w:r>
        <w:rPr>
          <w:rFonts w:ascii="Calibri" w:hAnsi="Calibri" w:eastAsia="宋体" w:cs="宋体"/>
          <w:sz w:val="24"/>
          <w:szCs w:val="24"/>
          <w:color w:val="000000"/>
        </w:rPr>
        <w:t>我觉得投入方面其实比较容易算，就是比如说我们前面说埃里森家族被曝光这个政治捐款是4500万美元，然后派拉蒙这个支付的和解金是1600万美元，就也把它算上吧。再加上可能说多年的这个关系维护成本，如果说保守估计的话，我觉得这应该是一个1亿美元上下的一个投入。</w:t>
      </w:r>
    </w:p>
    <w:p>
      <w:pPr>
        <w:pStyle w:val="TranscriptBody"/>
        <w:spacing w:after="120" w:before="0" w:line="360" w:lineRule="exact"/>
        <w:ind w:firstLine="480"/>
      </w:pPr>
      <w:r>
        <w:rPr>
          <w:rFonts w:ascii="Calibri" w:hAnsi="Calibri" w:eastAsia="宋体" w:cs="宋体"/>
          <w:sz w:val="24"/>
          <w:szCs w:val="24"/>
          <w:color w:val="000000"/>
        </w:rPr>
        <w:t>我们都是纯保守，我们就是普通人，根本就不知道他们到底怎么样。</w:t>
      </w:r>
    </w:p>
    <w:p>
      <w:pPr>
        <w:pStyle w:val="TranscriptBody"/>
        <w:spacing w:after="120" w:before="0" w:line="360" w:lineRule="exact"/>
        <w:ind w:firstLine="480"/>
      </w:pPr>
      <w:r>
        <w:rPr>
          <w:rFonts w:ascii="Calibri" w:hAnsi="Calibri" w:eastAsia="宋体" w:cs="宋体"/>
          <w:sz w:val="24"/>
          <w:szCs w:val="24"/>
          <w:color w:val="000000"/>
        </w:rPr>
        <w:t>对富豪的生活一无所知。但是在回报方面，我觉得不太好量化分析，因为它主要是一些地位上的变化。比如说像甲骨文拿到了美国AI基建核心供应商的席位，也拿到了TikTok美国的部分的股权；天空之舞是先吞下了派拉蒙，又吞下了华纳探索，两笔很容易触及反垄断限制的交易都获得通过。我觉得这个，至于个人财富增长这一层财务的回报，反而是一个水到渠成的事情，这个也不用再去分析具体的数字。</w:t>
      </w:r>
    </w:p>
    <w:p>
      <w:pPr>
        <w:pStyle w:val="TranscriptBody"/>
        <w:spacing w:after="120" w:before="0" w:line="360" w:lineRule="exact"/>
        <w:ind w:firstLine="480"/>
      </w:pPr>
      <w:r>
        <w:rPr>
          <w:rFonts w:ascii="Calibri" w:hAnsi="Calibri" w:eastAsia="宋体" w:cs="宋体"/>
          <w:sz w:val="24"/>
          <w:szCs w:val="24"/>
          <w:color w:val="000000"/>
        </w:rPr>
        <w:t>是的。我觉得这三个回报，你要从纯这个交易本身来说，你也不能说它是不公平或者是非常的有问题的。但是这一些，你说这个船票或者是这个交易的资格，实际上它本身是个稀缺品，但他们都获得了这样一个资格。</w:t>
      </w:r>
    </w:p>
    <w:p>
      <w:pPr>
        <w:pStyle w:val="TranscriptBody"/>
        <w:spacing w:after="120" w:before="0" w:line="360" w:lineRule="exact"/>
        <w:ind w:firstLine="480"/>
      </w:pPr>
      <w:r>
        <w:rPr>
          <w:rFonts w:ascii="Calibri" w:hAnsi="Calibri" w:eastAsia="宋体" w:cs="宋体"/>
          <w:sz w:val="24"/>
          <w:szCs w:val="24"/>
          <w:color w:val="000000"/>
        </w:rPr>
        <w:t>当然也可以再说一下，甲骨文股价上涨肯定不完全是因为政治关系，AI大周期本身就是在推动整个行业都在上涨。但是政治关系肯定是让甲骨文具体拿到Stargate和TikTok这两个项目的关键变量，而这两个项目本身催化了股价的跳升。其实在跟特朗普产生明确的关联之前，甲骨文在云计算市场上面曾经一直被认为是一个第三名的一个位置，就是它之前有亚马逊，有微软。这个是导致了Larry在后面几年这个财富增长出现了结构性的瓶颈。</w:t>
      </w:r>
    </w:p>
    <w:p>
      <w:pPr>
        <w:pStyle w:val="TranscriptBody"/>
        <w:spacing w:after="120" w:before="0" w:line="360" w:lineRule="exact"/>
        <w:ind w:firstLine="480"/>
      </w:pPr>
      <w:r>
        <w:rPr>
          <w:rFonts w:ascii="Calibri" w:hAnsi="Calibri" w:eastAsia="宋体" w:cs="宋体"/>
          <w:sz w:val="24"/>
          <w:szCs w:val="24"/>
          <w:color w:val="000000"/>
        </w:rPr>
        <w:t>而比如说甲骨文就发家这个数据库业务，其实大家都说它是一个过去式的，或者说有很明显的增长的天花板。所以说AI这波浪潮起来的时候，其实没有人第一个想到甲骨文。结果特朗普出现在这个关系里边，通过政策环境的倾斜，一次性就打开了很多个方向上的可能性。</w:t>
      </w:r>
    </w:p>
    <w:p>
      <w:pPr>
        <w:pStyle w:val="TranscriptBody"/>
        <w:spacing w:after="120" w:before="0" w:line="360" w:lineRule="exact"/>
        <w:ind w:firstLine="480"/>
      </w:pPr>
      <w:r>
        <w:rPr>
          <w:rFonts w:ascii="Calibri" w:hAnsi="Calibri" w:eastAsia="宋体" w:cs="宋体"/>
          <w:sz w:val="24"/>
          <w:szCs w:val="24"/>
          <w:color w:val="000000"/>
        </w:rPr>
        <w:t>这就是所谓的确定性，就是你不需要再去赌技术方向，也不需要再去赌哪部电影可以成功，或者交易设计如何才能通过审查，只要关系到位，就可以超越传统的市场竞争。</w:t>
      </w:r>
    </w:p>
    <w:p>
      <w:pPr>
        <w:pStyle w:val="TranscriptBody"/>
        <w:spacing w:after="120" w:before="0" w:line="360" w:lineRule="exact"/>
        <w:ind w:firstLine="480"/>
      </w:pPr>
      <w:r>
        <w:rPr>
          <w:rFonts w:ascii="Calibri" w:hAnsi="Calibri" w:eastAsia="宋体" w:cs="宋体"/>
          <w:sz w:val="24"/>
          <w:szCs w:val="24"/>
          <w:color w:val="000000"/>
        </w:rPr>
        <w:t>今天这期节目的由头，其实是非常意外的，或者说无心插柳的一个事情。就是我其实是在之前给华纳探索写那个节目查资料的时候呢，去看派拉蒙的这个维基百科，结果发现这个CEO的姓怎么这么眼熟，然后就顺藤摸瓜，慢慢就摸出来这个埃里森父子这三段的腾飞之路。</w:t>
      </w:r>
    </w:p>
    <w:p>
      <w:pPr>
        <w:pStyle w:val="TranscriptBody"/>
        <w:spacing w:after="120" w:before="0" w:line="360" w:lineRule="exact"/>
        <w:ind w:firstLine="480"/>
      </w:pPr>
      <w:r>
        <w:rPr>
          <w:rFonts w:ascii="Calibri" w:hAnsi="Calibri" w:eastAsia="宋体" w:cs="宋体"/>
          <w:sz w:val="24"/>
          <w:szCs w:val="24"/>
          <w:color w:val="000000"/>
        </w:rPr>
        <w:t>Larry Ellison是在1970年代看到了IBM难以做好的一个机会，把数据库做成了大公司都得有的一个数字化基础。他的儿子David Ellison在父亲的资本和决策支持下，从一部亏钱的飞行员电影做起，用15年时间走到了好莱坞的中心。</w:t>
      </w:r>
    </w:p>
    <w:p>
      <w:pPr>
        <w:pStyle w:val="TranscriptBody"/>
        <w:spacing w:after="120" w:before="0" w:line="360" w:lineRule="exact"/>
        <w:ind w:firstLine="480"/>
      </w:pPr>
      <w:r>
        <w:rPr>
          <w:rFonts w:ascii="Calibri" w:hAnsi="Calibri" w:eastAsia="宋体" w:cs="宋体"/>
          <w:sz w:val="24"/>
          <w:szCs w:val="24"/>
          <w:color w:val="000000"/>
        </w:rPr>
        <w:t>但我们还是想多说一句，就是Ellison家族目前的情况，即使在美国当下，也是一个很罕见的特例。因为他同时掌握了核心技术的基础设施、好莱坞最大的内容帝国，以及白宫的直接通道。其实历史上没有哪个美国家族是同时做到过这三件事的，或者说有可能非常非常少。</w:t>
      </w:r>
    </w:p>
    <w:p>
      <w:pPr>
        <w:pStyle w:val="TranscriptBody"/>
        <w:spacing w:after="120" w:before="0" w:line="360" w:lineRule="exact"/>
        <w:ind w:firstLine="480"/>
      </w:pPr>
      <w:r>
        <w:rPr>
          <w:rFonts w:ascii="Calibri" w:hAnsi="Calibri" w:eastAsia="宋体" w:cs="宋体"/>
          <w:sz w:val="24"/>
          <w:szCs w:val="24"/>
          <w:color w:val="000000"/>
        </w:rPr>
        <w:t>但真正的问题可能不在于这个特例多么的极端，而是在于什么样的环境允许这样的特例生长出来。一个人可以用隐秘的资金和影响力介入一场选举，选举的赢家可以决定优质资源的归属，以及谁来管理核心机构，而这些机构又决定了哪些交易得以通过，以及市场是否能够长期公平地发展。</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等于每一步都是合法的，但是串在一起就形成了一种美国政商关系的新格局，资本、政治和媒体之间的边界正在变得越来越模糊。商业就是这样。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Vol.265 跨越50年的美国版本之子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Vol.265 跨越50年的美国版本之子</dc:title>
  <dc:subject/>
  <dc:creator/>
  <cp:keywords/>
  <dc:description/>
  <cp:lastModifiedBy/>
  <cp:revision>1</cp:revision>
  <dcterms:created xsi:type="dcterms:W3CDTF">2013-12-23T23:15:00Z</dcterms:created>
  <dcterms:modified xsi:type="dcterms:W3CDTF">2013-12-23T23:15:00Z</dcterms:modified>
  <cp:category/>
  <dc:identifier/>
</cp:coreProperties>
</file>