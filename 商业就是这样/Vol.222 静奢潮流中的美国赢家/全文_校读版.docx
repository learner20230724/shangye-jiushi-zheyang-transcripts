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Vol.222 静奢潮流中的美国赢家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原音视频时长：00:35:09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Vol.222 静奢潮流中的美国赢家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近呢，出于个人兴趣啊，在学习一些奢侈品和时尚行业的知识，感觉掉进了一大片兔子洞。感觉这个行业里面最受关注的，总体上还是那些顶级的品牌、经典的产品和大牌设计师。不过呢，时不时也会有一些没落的品牌翻红，或者这种小众的品牌爆火的例子。在美国市场，这些年就冒出来一个挺有意思的品牌，叫 The Row。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The Row，就是 ROW 那个 Row 啊。那不仅它的业绩不错，而且品牌的认可度也很高，甚至有人会说它是下一个爱马仕。所以说，我今天想跟大家讨论讨论这个牌子。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说实话，这个牌子之前的确是没有听说过啊。看了一下产品，像是那种风格比较简洁的那种设计师的品牌。但是下一个爱马仕，是不是有点捧杀了？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研究了一下以后，发现 The Row 确实挺有意思的。它最吸引我的地方，其实是一种刻板印象层面的矛盾。一方面呢，它的产品风格和做派很像一些静奢风的这种欧洲品牌。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你这边说的这个静奢风，是指安静的静吗？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安静的静，对。就是一种看上去很安静、很优雅的那种老钱风的品牌。但实际上，The Row 是一个成立不足 20 年的，其实很年轻的美国的品牌。它走入大众视野，更加是最近几年的事情。The Row 这家公司在商业层面确实算成功，它目前的年销售额有 2.5 到 3 亿美元。在 2024 年，公司还以 10 亿美元的估值，拿到了一笔来自于欧洲老钱的投资。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所以就是美国新品牌和欧洲老钱风，再加上低调的运营和商业的成功，这些看起来互相矛盾的关键词，组成了 The Row 这样一个公司。那到底它们是怎么在 The Row 上面统合在一起的？今天我们这期节目就是聊这个部分，是吗？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对，我们分四个部分来解释这个问题。那讲到 The Row 的发展史呢，肯定绕不开她们童星出身的创始人，就是奥尔森姐妹。那我们就从她们两个的故事开始。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接下来，我们会从品牌思路、运营的渠道以及秀场的风格这几点，大致讲讲 The Row 的经营策略。至于它的产品设计、工艺、材质，以及整个行业潮流的变化，我们就放在第三部分。最后一部分则会聚焦于公司在过去五年里面如何应对一些危机，以及如何转型，以及它的未来会是怎么样。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那我们就先从公司的创始人，奥尔森这对异卵双胞胎姐妹的故事说起。这对姐妹的名字，一个叫做 Mary-Kate Olsen，还有一个叫做 Ashley Olsen。因为她们俩一直在一起，所以我们之后就一直统称为奥尔森姐妹了。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1987 年，当这两个姐妹只有六个月大的时候，她们就在美国 ABC 电视台的情景喜剧《欢乐满屋》中出道了。她们是共同出演了这个喜剧角色里面最小的那个 Michelle Tanner，而这两个是交替出演的。据说当时剧组选中她们的原因，就是因为这两个小朋友在片场能够忍住不哭，就是很小的年纪就展现出了非常沉稳的这个气质。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我觉得都不能叫小小的年纪吧，这个是小小的月龄，就非常地性格沉稳。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对，一岁都不到呢。那《欢乐满屋》这个情景喜剧是播出了八季。那虽然说它比不上《老友记》，就是这种风靡全球的情景喜剧，但是呢，《欢乐满屋》的忠实剧迷其实是非常多的。以至于到 2016 年，网飞去买了它的版权以后呢，还决定搞了四季的续集，叫做《欢乐再满屋》。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《欢乐满屋》这个节目呢，是让奥尔森姐妹迅速成为美国家喻户晓的童星，也导致她们从小就承受着难以承受的那种非常高的关注度。而且呢，她们对于娱乐圈产生了非常复杂的感情。所以说，《欢乐再满屋》这个计划提出来以后呢，她们就犹豫了一下，就决定我们不能再出演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嗯，这么说来，这种过早的成名，反而让她们有可能比较在意隐私或者匿名性。然后你前面说到的 The Row 这种低调的风格，有可能也跟这个有关系，是吗？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确实是，我们后面还会再提到。当然呢，就是这个童星的身份呢，对她们来说肯定是有好处，比如说有很多钱。其实她们在成年之前，身价就已经过亿美元了。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说明她们还是在一定的人群当中很有号召力的。但是……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就是约老师，我有个问题啊。就你讲她们这个时尚的风格，不管是什么垃圾桶啊、波西米亚风啊等等的，跟 The Row 好像没有什么关系吧？这个风格差别还是很大的。所以这个 The Row 到底怎么诞生的呢？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嗯，The Row 确实是很不一样的一个东西啊。它的诞生源自于一个非常简单的想法，就是做一件完美的白 T 恤。这实际上是 2005 年 Ashley Olsen 去参加一个慈善活动的时候诞生的一个想法。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她说她想做一件材质和工艺上都堪称完美的 T 恤衫，而且能够适配各种身材的女性，就穿上去都很好看。不过呢，当她花了点时间真的把这件 T 恤做出来以后呢，姐妹俩就意识到，这个事情有可能能发展成一门独立的生意。所以说在 2006 年，姐妹俩在 20 岁的时候，就正式创立了 The Row 这个品牌。这个名字呢，是致敬了伦敦的一条街，这个街呢，就是以定制西装出名的，叫萨维尔街，Savile Row。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那她起这个名字呢，其实也在强调自己的这个材质和工艺嘛。The Row 最初的系列只有七件的女装单品，就里面有那件标志性的 T 恤，还有一件什么棉质缎面的紧身裤，还有一件羊绒羊毛的背心裙，就反正是这种很常规的单品。然后呢，她们的商标设计也很有意思，她们是选了一条很细的金色挂链，然后就作为自己的商标了。然后奥尔森姐妹的名字呢，在其中是完全隐形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之后几年里面，The Row 又逐渐扩大了自己的产品线。2009 年，品牌开始推出包括手袋和鞋子在内的一些配饰。到了 2011 年，又推出了自己的第一个男装系列。而从 2012 年至今，The Row 是先后五次获得了美国时装设计师协会的年度奖项，其中有两次是在女装设计领域，三次是配饰设计领域。这其实对于一个年轻品牌来说，算是非常了不得的成就了。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嗯，因为其实明星创办的时尚品牌还是很多的，并不是因为这个奥尔森姐妹很有名，她就能够拿到这种奖的。那么问题就是，领奖的时候，她们这个隐身的状态要被打破了吧？总归要出席接受颁奖了吧？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嗯，对。所以说 The Row，虽然我们说它这个品牌一开始是一个匿名状态，不知道它的创始人是谁，但是呢，后来呢，也可以发现，就是说它跟它的明星创始人之间有一些绑定的关系。包括我们去看所有关于 The Row 的深度报道，也可以发现，基本上从这个男装系列发布以后呢，奥尔森姐妹就开始愿意去接受一些媒体专访，来介绍自己的品牌了。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不过呢，就像你说的，相比于其他明星创立的这种潮牌而言，这两个人对于 The Row 的这个品牌的曝光加成呢，就是总体来说还不是很高。很多时候呢，更接近于一种被动的曝光。这其实是一种很反流量的做法。关于这个反流量这点，我们之后还会提到。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另外呢，我们还可以再说说奥尔森姐妹在 The Row 之外的一些商业故事。这里面的核心，其实是她们两个的一个经纪公司，叫 Dualstar，双星娱乐集团。那童星的背后呢，一般都会有精明的父母。那双星集团呢，其实就是这个奥尔森姐妹的爸爸，他和一位律师合作，在 1993 年，就这个小朋友只有几岁的时候，就搞了一个专业的经纪公司来运营她们俩。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那针对姐妹俩在《欢乐满屋》之后的职业规划，这个双星集团本来规划的是一些常规的 IP 的变现路径，比如说给她们拍一些电视、电影、专辑、MV，搞一些图书之类的。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所以其实在 The Row 之前，奥尔森姐妹已经涉足了这个服饰的生意。而且 2500 家沃尔玛销售的这个服装，应该规模还是蛮大的吧？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其实她们小小年纪就要参与跟沃尔玛的谈判，经验其实还蛮丰富的。所以严格来说，奥尔森姐妹对于美式的这种大众零售市场是很有概念的。那 The Row 反过来看，就是一个反其道而行之的策略。另外呢，她们也没有把赌注都压在小众设计这一个方向上。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那因为在 The Row 之后呢，奥尔森姐妹其实是做了好几个别的零售品牌，然后做的品类呢，也是覆盖了服饰、鞋类、配饰、美妆多个品类。这些品牌呢，其实走的都是那种带一点设计感的快销风格，或者说就是 The Row 的一些低配平民版啦。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不过这些副线的发展都不是特别好，其中相对最好的一个牌子叫 Elizabeth &amp; James，这两个名字也是她们家的人提出来的，那就是一个家族品牌嘛。那在 2019 年，也被美国的一个百货公司，叫做科尔百货公司，买断了这个品牌授权协议。那奥尔森姐妹在这个牌子里面，现在只保留名义上的产品监督权。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所以简单小结一下，这个奥尔森姐妹的，或者她们这个家族的商业发展过程，主要就是在《欢乐满屋》这个非常风靡的情景喜剧之后呢，她们就探索了很多的这个姐妹俩的这个 IP 的变现方向。但最终取得最大成功的呢，反而是 The Row。它是所有的方向当中最不符合美式商业套路的一个品牌，可谓是小众的胜利。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那第二个部分，我们就来具体谈谈 The Row 这个品牌的经营策略吧。我看到有个说法，说它是富人的优衣库，怎么讲呢？就短短几个字，感觉又捧又踩的。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那如果说不看价格，我们只说它以基础款为核心这个特点呢，The Row 和优衣库还是有相似性的。包括说优衣库过去这么多年，也开始跟很多知名设计师合作嘛，其实他们做了很多改良的基础款。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 The Row 的这个商品，其实你没有办法忽略它的价格，它们价格真的很贵。那像她们最早那件完美的 T 恤衫，它初始定价就要 280 美元，现在已经更贵了。所以说呢，其实你要富到一定的程度，才能把 The Row 当做优衣库来穿。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总体来说，The Row 其实比较适合那种 40 岁朝上，然后穿着风格比较保守的，但是是超高收入的人群。这里面既包括公司人，也包括一些明星啊、名流之类的。他们穿衣服的时候，其实想要的是那种高品质的面料、经典款和完美剪裁的组合，而不是太喜欢那种张扬的 logo，或者说只能穿一两季的那种很潮流的单品。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这个呢，其实也是奥尔森姐妹为品牌提出的一个关键词，叫做匿名性。匿名性是什么意思呢？就是你穿上这个衣服以后，不会显得你很富，也不会显得你很扎眼。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这些都是一些富人才会有的烦恼和需求。这个就可以跟她们年轻时候这个童星的经历就连得上了啊。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但关于这个策略呢，其实有一本消费经济的著作，叫做《微小的总和》，其实对这个策略介绍得很深入，也更具体啊。那我们也会放在延伸阅读的这个材料里面，供大家来参考。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那话说回来，你作为一个新创立的品牌，你搞这么低调，那怎么去找那些客户呢？就完全靠她自己这个富人的朋友圈吗？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富人朋友圈确实挺重要的，不过就是你要建立常规销售渠道也很重要。这个我们就先放到后面讲。我们先提一个消费品都很重视的部分，就是口碑营销，因为 The Row 在这个部分的做法是非常叛逆的。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我们可以举两个例子。首先是 The Row，它有一个 Instagram 账号，然后呢，在很长一段时间呢，这个账号都不发什么产品图，也不搞什么粉丝互动，只发一些很能体现自己品位的艺术品照片，或者一些图片。就大家看了，不知道这个东西是什么，这个账号到底要干什么。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另外呢，就是 The Row 的第一次品牌广告。这个品牌广告呢，跟很多时尚和奢侈品牌一样，都会选在那种时尚媒体上打广告，它就是选的是《Vogue》。《Vogue》这个杂志呢，确实很有名，但是呢，拿到的广告内容很怪，就是两页白纸，然后底部很潦草写了 The Row 这个品牌名字，没了。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这个风格就感觉像我们之前讲到的 Patagonia 那个户外的品牌，它做过一个广告，叫做“Don't buy this jacket”，就不要买我们这件衣服。就是一个反向的操作，给大家留下的印象就很强、很深，而且真正能够吸引到一些对这种风格的品牌好奇的人。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那所以说，久而久之呢，The Row 就变成了一个所谓懂的都懂的这种牌子。这个在英文世界里面竟然也有一个对应说法，缩写叫 IYKYK，If you know, you know，就是懂的都懂这个概念。就它形成了一个非常强的小圈子感。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小圈子这个事情最有意思的地方就在于，不管这个小圈子的核心是什么，以及这个小圈子核心是不是一个合理的东西，那只要这个圈子足够地封闭，然后门槛足够高、足够复杂，那就会有很多人，至少我想要了解一下呢，就是尝试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那以上呢，这些都还是属于 The Row 的品牌定位，或者我们也可以说，它是一种精心策划和培育以后的结果。那我们可以结合它的销售渠道进一步来看。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 The Row 最早设计出来那七件单品呢，就是由巴尼斯这个百货公司的前时尚总监，直接引到自己的商场里面去卖的。这个对于一个新的设计品牌来说呢，其实是一个非常有利的认可了。因为呢，不仅能够接触到它想要的那种很高级的消费者，其实也能接触到更多同类品质和品位的买手店。在 2014 年之前呢，The Row 的商品几乎完全是通过这种很小众的、很高端的经销渠道去销售的，但是呢，卖得也还好。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如果看过《欲望都市》的朋友，应该对于 Barneys 这个百货比较熟悉。它的那种门店几乎只服务于城里边比较，就是最有钱的那一小撮的客户。如果要在中国找一个 Barneys 对标，有可能就是有点类似于 SKP，差不多是吧？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 The Row 在 2023 年开出了中国首店，就在成都的 SKP。不过 2023 年这个，已经是 The Row 自己直营的一个零售店了。个人感觉太标准了，其实丧失了很多，就是 The Row 之前在门店里面那种巧思嘛。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The Row 在直营的扩张方面其实非常谨慎的，直到 2014 年，才在洛杉矶开了第一家线下的门店。2016 年在美国开了第二家门店，到 2019 年才走出了美国，到了伦敦和巴黎。也是最近几年，才有了中国、韩国和日本的门店。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如果我们去看它第一家店的设计啊，它的内部除了衣服、配饰，还配了很多高档的家具，然后还有奥尔森姐妹私藏的各种艺术品。然后它中庭还做了一个泳池。那与其说是零售店呢，它其实很像是一个，就是品位很好的私宅的作品。另外呢，它这个门店标识也很不明显，你即使路过了，也很容易错过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嗯，很符合你前面说的那种“If you know, you know”的这种品牌的人设。不过我也能理解，为什么在这个成都的这个首店，你开不出这种风格，这个对于商场的要求有点高啊。顺便 cue 一句，就是成都确实是比较厉害。现在这种比较有潜力的、很红的新的品牌，中国的首店没有选在北上啊，选在了成都的 SKP。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选在 SKP，我觉得是更有道理一点。那讲完销售渠道以后呢，我们可以最后再讲一个其他时尚品牌也很重视的场景，就是秀场。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秀场就是每年发新品的那个部分嘛。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 The Row 秀场呢，这几年的关注度也不低了。我们可以重点讲其中的两场。首先是 2016 年她们的春季成衣系列，原本公司是计划在纽约时装周上面发布的，但是奥尔森姐妹非常临时地，就是提前大概一周吧，就说我们决定把秀场挪到巴黎。这个原因呢，是因为我们想为客户做一点特别的事情，而他们最近都在巴黎，所以我们也去巴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最后客户的秀场，就是这些 VIP 消费者的秀场，是放在了一个 17 世纪的法国城堡里，完全谢绝媒体参观。而这些临时转场到巴黎的经销商，还有媒体，只能看到一部分的造型展示，然后也只能用 The Row 官方提供的照片，他们不能自己拍。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另外一场秀，是 2024 年的秋冬系列。这次 The Row 好歹是把大家都安排坐在一个场子里一起看，但是她们提出了新的要求。那整个过程当中，不能用手机拍照，也不能发社交媒体。那手机都被收走了，大家怎么办呢？不能抠脚吧？那所以说 The Row 就给大家专门发了一些纸质的笔记本和铅笔，你们自己记一点吧。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那另外呢，The Row 的走秀一般都会让模特赤脚来走秀，也不会特别地挑选音乐，或者设计一些装置来营造整个氛围。这些安排看起来都是希望大家更专注于这个产品本身，然后为此甚至刻意切断了，就是所谓的流量和声誉影响，这些对于其他品牌来说很重要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听你描述这两个秀场，一个主观的感觉就是，一个不知道算不算正面的词，就感觉她们很像某些主理人，就是对于她们一些品牌展示或者产品展示的细节，有极强的控制欲。包括是对媒体展示那些部分，我觉得就是跟我曾经碰到过的一些场景非常似曾相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你到底去过什么高级的厂家？WWD 对于这些安排的总结，其实有一个关键词，就是说你前面说这个控制，还有一个关键词是优先级。The Row 其实是非常在意把控它对外的信息输出，它其实要保证最核心的受众，尤其是自己的忠实消费者，可以在更私密的环境当中，比其他的外界的人更早、更全面地感受这些新品。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这其实呢，也打破了时尚品牌、经销商、客户和时尚媒体多年来这种其乐融融的共谋状态。The Row 其实在用一种无声的营销方式，来试图建立自己的规则。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好，简单地小结一下前面的部分，我们讲了 The Row 的这个品牌定位和它的经营策略。说得好听一点呢，叫做专注核心用户；那说得难听一点呢，就叫做控制欲过剩。但反过来啊，这种策略又形成了一种懂的都懂的吸引力，让 The Row 的产品被它非常关注的这个小圈子以外的更多的人知道了。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我觉得讲完这个部分之后，我们还是要回到产品来说一说。因为刚刚这种策略，它要奏效，肯定还是要基于产品本身有足够的吸引力。那么 The Row 的设计和工艺到底有什么特别之处呢？约老师可以来介绍一下吗？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我们可以从相对更客观的工艺和面料说起。The Row 是非常喜欢像羊绒、真丝、小羊皮这种很柔软的经典高级面料。或者用奥尔森姐妹的话说，她们研发期间往往是找一块很好的面料，然后把它挂在那里，看这个面料的垂坠感，然后以此为核心来设计的。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些材料虽然说没有贵到天上去，但是也算是一分价钱一分货，还有这个部分的说服力。但是如果要制作一些最高贵的包袋，她们也会用到一些特殊处理，像鳄鱼皮之类的东西，这个价格也会进一步提升到标准款的 10 倍以上。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而在工艺方面，The Row 会用一些相对繁复或者说费工的做法，还会做一些非常细微的调整。比如说她们会调裤腰的高度、袖口的曲线弧度、衬衫扣的缝法等等的。这个也需要她们在全球的一些合作的工厂加以配合。公司在 2018 年推出的男装线里面，其实用到了法国的衬衫工厂、日本的西装工厂、意大利的针织工厂，还有美国的牛仔布和 T 恤工厂。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这个等于还有一些美国制造的部分的吗？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在服饰行业的美国品牌，目前想要去推行美国制造，其实是一个非常高成本的事情。因为美国的服装制造业已经萎缩到一个很小的规模了。不过这个部分呢，还能残留下来一点，其实也是源于有些品牌，他们对于质量控制非常重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那设计和生产离得越近呢，其实是越容易把控品质的。那如果你问 The Row，她们为什么会选美国制造，她们肯定也会选择这个说法，因为她们自己的控制欲是很强的。而如果我们看风格方面，The Row 身上其实可以看到很多其他品牌的印记，比如说菲比·菲洛时代的这个 Celine，还有马丁·马吉拉时代的爱马仕，还有点 Jil Sander 等等的，就这种类型的品牌。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根据 The Row 员工在接受媒体采访的时候的说法，就是这些品牌的产品在她们的工作室里面是随处可见的。有些还是奥尔森姐妹自己的私服，拿出来给大家参考的。所以我们前面说 The Row 有一种欧洲的静奢，就是 quiet luxury，安静的奢侈品的这种风格，不是没有道理的。她们自己好像也比较认同自己跟这些产品放在一列里面。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如果把这些品牌都搭配在一起，确实有种看起来毫不费力的有钱的时尚感，是吧？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这个呢，确实是品牌本身传递出来的一种感觉。我们其实也可以从一些更客观的角度，比如说设计师角度，再验证一下。The Row 的产品设计环节里面呢，奥尔森姐妹有很多亲力亲为的部分，她们自己说，她们自己会很强地去参与这个产品设计。当然了，她们的公司里面也会用一些很有潜力的设计师。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我们可以讲一个人，这个人她名字真的很难读，我尝试读一下她的中文名的读法，叫做纳德热·范赫-西布尔斯基。如果了解爱马仕的人，可能更了解她，因为她目前是爱马仕的女装成衣部门的首位女性创意设计总监，而且她在爱马仕工作到现在已经超过十年了。而在去爱马仕之前，这个人就是 The Row 的设计总监。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那其实也是蛮久之前了。那你前面说的是有潜力的设计师，所以她在去 The Row 之前是干什么的？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更早的部分其实更有意思了，因为在加入 The Row 之前，她是在菲比·菲洛领导下的 Celine 工作的。这也不是她第一段履历，她的第一段履历是在马吉拉的工作室开始的。所以如果我是 The Row HR，我光看她这份履历，我其实就能看到所有我老板重视的东西。可以说没有比她更完美的一个候选人了。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把这些珠子串一串，连成线，对吧？都是一个风格的品牌，有可能确实是这么去找的。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讲到这里，我们可以讨论带火 The Row 的另一个潮流变化了。它其实就源自于 2017 年底发生的一件大事，就是菲比·菲洛当时出于个人原因离开了 Celine。那 Celine 呢，其实找了一位跟她风格完全不一样的新的设计师，他是决定跟上个时代完全划清界限，风格上面其实是非常激进前卫的。那这个就导致呢，菲比·菲洛的当时的很多粉丝，是很难一下子适应这种变化的。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对，就是菲比·菲洛的话，她是在 2021 年的时候也推出了自己这个，可以说是万众瞩目的自己的品牌啊。就像我这种跟时尚业完全就是不了解的这种普通人，我都知道，就是她在 Celine 的那个阶段，她的影响力和号召力真的是非常大。有一些我非常喜欢的一些艺人，他们也非常非常地认可那个时候的 Celine。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其实菲比·菲洛在 Celine 工作的十年里面，她创造出来一种非常优雅、知性，而且实用的女装风格，这个是非常重要的。她很受到当时的职业女性和时尚媒体的认可。而且当时 Celine 的款式、工艺、面料，它的风格是稳中有变的，甚至可以说，她就是在传递菲比·菲洛自己的一些女性力量和自信。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那其实相比之下，The Row 甚至可以说是缺少灵魂设计师的一个状态。它能传递的才华和惊喜感其实就少一些，更接近一种静稳态。但是菲比·菲洛的离开呢，还是留下了很大的市场空白。忠实消费者当时一方面是在二级市场上横扫 PP 时代这个 Celine 的经典款，就能买就买空了；另外一方面呢，还是有些需求，怎么办呢？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他们就开始去向一些风格相近的品牌去拓展，比如说 The Row、Toteme，还有一些就是像 Khaite 这种风格很相近的、这种相对低价一点的品牌。这里面呢，The Row 对于整个市场渗透时间是最长，而且它的运营风格比较独特，还有明星效应。所以呢，它其实承接了相当一部分 PP Celine 的这种转移需求，就也在这一轮静奢的品牌潮流里面，获得了一个比较靠前的位置。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那讲到这边有个问题，因为不管是像 Celine、葆蝶家，还是这两年讨论度也很高的，像 Loro Piana 这种品牌，就当我们说它们都是这一轮静奢潮流当中的一部分的时候，感觉还是以欧洲的品牌和欧洲的风格为核心，对吧？但是有一个我们最开头讲到的那个矛盾的点，就是 The Row 它是一个非常年轻的美国的品牌，但它放到这个序列里面也不违和，肯定还是有一些做得比较独到的地方。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我觉得这里面的，就是所谓独到的原因，其实前面或多或少就提到了，然后我们把这里做一个小结。一方面 The Row 其实一开始就没有走那种美式时尚的传统的风格。关于美式时尚，其实是可以展开讲一整期的一个话题，我们就不特别展开了。简单来说，如果我们从 Ralph Lauren 或者 Tommy Hilfiger……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它也不想改变别人，只想坚持自己，而且它也没有什么特殊的生活方式的指向，所以它原本的这个美式时尚感就已经很淡了。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另外一方面，The Row 就像我们前面说的，它在设计风格上面，其实是大量吸收了一些经典的静奢品牌已经验证过的思路。那过去 20 年里面，其实也没有过什么风格的突变。那这一点呢，跟奥尔森姐妹在设计里面的强介入是有关系的。另外，即使这个公司换了设计师，也不会给他们附加什么改头换面的压力，所以他们其实可以一直坚持做自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有可能 The Row 她们这样的一个家族生意，原本想要做到的就是不出格，尽量地远离聚光灯，然后服务自己最重视的一小部分的客户，这样能够让自己活得更加轻松、更加自我一点。但是到了某一个时间阶段，或者某一个时代潮流来的时候，它有可能会被抬到一个比较高的，或者更加受关注的这样一个位置上面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最后一个部分，我们来讨论一下过去五年 The Row 的发展以及它的未来的部分。因为我看你前面提到过，其实 The Row 最近几年还是有一点流年不利的一些事情。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这个流年不利是从 2019 年开始的，问题就是跟她们合作很久的巴尼斯百货申请了破产保护。而这个破产文件显示，The Row 是被巴尼斯百货拖欠了 370 万美元。这个其实是巴尼斯百货在经销所有品牌里面欠钱最多的一位。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2020 年初呢，又有了新冠疫情。那像 The Row 这种依赖高端的线下零售渠道，还有直营店的品牌来说，其实也备受打击。所以很快就有媒体报道，说这个 The Row 这个公司出现了财务困境。面对危机呢，The Row 是先进行了大范围的裁员，她们本来大概核心团队是五十几个人，其实是砍到十来个人。然后这里面包括两位女装的设计总监，它的男装设计师、公司的总裁都离职了。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之后呢，The Row 还在纽约搞过低至 2.5 折那种样品特卖会。她们之前在百货渠道可能最多也就打个 5 折。所以说现场很火啊，有人据说是排了 15 个小时，还有卖黄牛号的。在生产方面呢，她们还把部分的生产从美国制造变成了意大利制造。这个其实引发了一些，就是它的忠实粉丝的不满，但其实这个在成本降低，或者说成本控制方面是很有效的。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 The Row，我们之前说它的营销策略总体是一种无声营销，这个策略其实有点调整，感觉她们适当放宽了对于社交媒体曝光度的限制。因为在 2020 年的 11 月，有一位超模，就是肯达尔·詹娜，她是在 Instagram 上面发了一个全身 The Row 造型的一个照片，还配文，就是“The Row head to toe”，我从头到脚都是 The Row。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这个还引发了很多其他明星的转发和推广，大家都参与到这个潮流里来了。这个就把 The Row 这个原来很小众的品牌，推到了很大的一群潜在的用户面前。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嗯，就是在危机之下，也很难保持矜持的吧，还是用了这个最狠的一招啊。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还有呢，就是过去几年，这个时尚界潮流很明显地导向了静奢风，这个对于 The Row 也很有利啊。虽然说目前包括 LV 啊、巴黎世家之类的很多品牌，还在坚持那种大 logo 或者说极繁的风格，但是呢，耐用、经典、舒适这种特质，对于疫情或者说后疫情时代消费者影响已经是越来越大了。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 The Row 作为整个价格带上面中上游的一个代表性品牌，其实不需要做太多改变，就能再吃到一波红利。到了 2023 年，The Row 又迎来了复苏阶段的一个关键时刻，就是它有爆款了。这个爆款的是一个包，它的名字是个法语，我尝试念一下，叫 Margaux。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它其实是有四种不同的尺寸和多种材质可以选的一个包，它最低的零售价是 3490 美元，然后最贵的鳄鱼皮版本是要 5 万美元。由于这个包一直在明星的街拍里面曝光，所以它很快就被 TikTok 和时尚媒体认出来了，然后被认可为 2023 年最火的一个包，就是所谓的 it bag。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这个是一个大概从 2000 年代到现在一直很重视的一个潮流的概念，就是每年都要有一个很牛逼的包出来。甚至有些地方会给它再抬咖，就是说这个包就是下一个铂金包。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所以说，就是下一个爱马仕，其实是跟这个爆款的包是很相关的。不过就是铂金包，就像我这样的，我都知道它是爱马仕里面都是最成功的产品，这个咖是不是抬得有点过高了？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也觉得这个两个东西其实地位上面是完全没法比的。不过呢，还是有一些值得讨论的地方。一方面呢，是二手市场的溢价率确实是有一个支撑的。这也要说一点啊，就是即使是在奢侈品牌里面，也很少有单品，它的二手价格能比一手价格更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那像爱马仕呢，它的铂金包和凯利是能够做到一二手价格倒挂的。然后一般来说，二手市场的溢价率甚至可以有 1.5 到 2 倍，是很好的一个状态。那像香奈儿，它其实也有个经典款，就是 CF 款包嘛，这个就做不到，它的二手售价一般来说是原价的八折，就它的一二手价格是没有倒挂的。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但是在 Margaux 这个潮流里面呢，它其实在短时间内就实现了一二手价格倒挂这个现象。不过呢，它的溢价率可能没有那么高。查了目前美国一个比较大的二手奢侈品电商，叫 The RealReal，它已经出售的这个 Margaux 包的平均二手溢价率是 30% 到 40%。那在售款呢，会稍微再冷一点，大概是溢价 20% 上下。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至于为什么能够实现这个溢价呢，我觉得背后实际上是 The Row 本身限量供应导致的问题。那现在 Margaux 这个包在 The Row 官网上面是长期断货的，其实所谓的零售价就没有任何意义了。甚至有些小道消息说 The Row 已经决定把这个款停产了，就是避免它真的成为这个街款、爆款，然后影响到核心消费者感受。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这其实又有点像 PP 谢幕的时候，粉丝去抢她在 Celine 那种老款的感觉。但我感觉如果从商业的角度来看，有可能也不一定那么地复杂，就是饥饿营销什么的。就有可能不像那个球鞋限量款那么复杂，也有可能就是这个小作坊产能有限，就这些量。那在这种小的产量的情况下，它有可能就更加能够实现这个溢价率，就相对比较自然一点。从外人的角度来说，也很难验证它这个到底的出发点，或者本心到底是怎么样的，比较难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确实是，这个事情就是完全可以两面看。说难听点，你就可以说它是饥饿营销；说好听点，叫作坊产能有限，但听上去也不是很好听。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 The Row 的近况，还有一件事，就是我们开头提到的，公司在 2024 年获得了融资。当时披露的估价是 10 亿美元，这个其实就让大家比较震撼了，大家觉得原来这个小众牌子已经这么有钱了。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投资方背景也比较有意思，这个包括香奈儿背后的家族基金、欧莱雅集团继承人的家族基金，还有两个时尚电商平台的创始人手里的钱。那严格来说，这些都属于这个超级有钱人的个人投资，我们严格来说不能说是香奈儿和欧莱雅投了 The Row。当然了，拿到这笔钱，不仅可以帮助 The Row 进一步改善自己的财务状况，可能也有助于她们加速在欧洲乃至全球市场下一轮布局。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比如说，在巴黎旗舰店里面，The Row 已经开始接受客户的高级定制的需求了。另外还有些潜在的高利润率的拓展方向，比如说香水、化妆品、家具和珠宝，其实都可以拿出来做了。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我们看到英国的《金融时报》有一篇报道，说 The Row 目前的财务状况已经挺健康了。因为她们现在不是上市公司，所以说我们只能根据这些公开报道来看。它的年销售额，我们前面说到的 2.5 亿至 3 亿美元的数字，也是通过这报道来的，就是它 10 年前的 20 倍。然后每年的营业利润，不是净利润或者说所谓的归母净利润，不是那个概念，营业利润超过 6000 万美元。所以说相对来说，是一个比较好的一个时尚或者奢侈品牌的一个财务状况。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尤其是考虑到它的定位，还有我们前面说的，它一直是一个小众的品牌，可以说是一个非常大的胜利了。那关于 The Row 的故事呢，我们今天基本上就讲到这里。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节目最后，我想探讨一个问题，就是所谓的伟大到底是不是能够被规划出来的？或者说我们就说像 The Row 这样子，它几乎从始至终都是完全按照创始人意志发展的，然后在种种反潮流的规划当中，依然能够获得世俗意义上的成功。这件事情到底是不是真的能够做成？就是她们这个一路控制、控制下来，还真的控制出一个很好的结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是不是一个完全可以归功于她们的控制，或者说是规划的原因？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对，我确实想问这个问题。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 The Row 这个公司虽然看起来特立独行，但是它的核心我觉得一直是非常明确的，就是把自己最忠实的、最核心那部分消费者服务好。它能够很好地抓住这些人的需求和心理，他们想要的就是高品质的产品，也不想显山露水。而且呢，他们也已经习惯于那种恰到好处的全方位的服务。可以说 The Row 这个品牌，从产品、销售、营销到秀场，都是围绕这些需求和心理构建出来的。它其实是一个精准命中带来的成功，可能这样说是更好的。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但我的感觉是，从你后半段的这个描述来看，The Row 它这种反潮流的思路，或者形成的这种风格，如果它持续了 20 多年，然后并且与一个更大的时代的风格，就比如说你讲到这个静奢的流行，融合在一起的话，那它其实本身又变成了一种新的主流，或者新的一种潮流了，它就不再是过去的那种反潮流了。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那到了这一步，它自己站到台前，或者真的成为主流之后了呢，它自己能否坚持地做自己，而不被一些这个行业的常见的做法所裹挟，我觉得这一点就会比较重要了。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目前来看，它好像做得还行。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对啊，比如说没有去更换自己的设计师风格，也没有被社交媒体的流量所裹挟。我觉得这个还是 The Row 做得异于常人的地方吧。那在追求速度和即时满足的时代，慢下来做自己反而变成一种奢侈。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商业就是这样。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Vol.222 静奢潮流中的美国赢家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Vol.222 静奢潮流中的美国赢家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