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Vol.181 重新认识索尼</w:t>
      </w:r>
    </w:p>
    <w:p>
      <w:pPr>
        <w:pStyle w:val="TranscriptMeta"/>
        <w:spacing w:after="120" w:before="0" w:line="360" w:lineRule="exact"/>
        <w:ind w:firstLine="0"/>
      </w:pPr>
      <w:r>
        <w:rPr>
          <w:rFonts w:ascii="Calibri" w:hAnsi="Calibri" w:eastAsia="宋体" w:cs="宋体"/>
          <w:sz w:val="24"/>
          <w:szCs w:val="24"/>
          <w:color w:val="000000"/>
        </w:rPr>
        <w:t>原音视频时长：00:34:09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Vol.181 重新认识索尼</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我是约小亚。这期节目呢，我们又要来重新认识一个大名鼎鼎的公司了，就是索尼。</w:t>
      </w:r>
    </w:p>
    <w:p>
      <w:pPr>
        <w:pStyle w:val="TranscriptBody"/>
        <w:spacing w:after="120" w:before="0" w:line="360" w:lineRule="exact"/>
        <w:ind w:firstLine="480"/>
      </w:pPr>
      <w:r>
        <w:rPr>
          <w:rFonts w:ascii="Calibri" w:hAnsi="Calibri" w:eastAsia="宋体" w:cs="宋体"/>
          <w:sz w:val="24"/>
          <w:szCs w:val="24"/>
          <w:color w:val="000000"/>
        </w:rPr>
        <w:t>索尼还需要重新认识吗？我觉得大家应该对它比较了解吧，这个品牌它有名的产品实在是太多了。你像比较早的 Walkman、CD 这种都不用说了，当下呢，像电视啊、照相机啊、耳机，还有 PS 游戏机等等，这些产品大家应该都非常熟悉。</w:t>
      </w:r>
    </w:p>
    <w:p>
      <w:pPr>
        <w:pStyle w:val="TranscriptBody"/>
        <w:spacing w:after="120" w:before="0" w:line="360" w:lineRule="exact"/>
        <w:ind w:firstLine="480"/>
      </w:pPr>
      <w:r>
        <w:rPr>
          <w:rFonts w:ascii="Calibri" w:hAnsi="Calibri" w:eastAsia="宋体" w:cs="宋体"/>
          <w:sz w:val="24"/>
          <w:szCs w:val="24"/>
          <w:color w:val="000000"/>
        </w:rPr>
        <w:t>刚才说的这些，似乎大多数我都要么是曾经拥有，要么就是很想要曾经拥有。</w:t>
      </w:r>
    </w:p>
    <w:p>
      <w:pPr>
        <w:pStyle w:val="TranscriptBody"/>
        <w:spacing w:after="120" w:before="0" w:line="360" w:lineRule="exact"/>
        <w:ind w:firstLine="480"/>
      </w:pPr>
      <w:r>
        <w:rPr>
          <w:rFonts w:ascii="Calibri" w:hAnsi="Calibri" w:eastAsia="宋体" w:cs="宋体"/>
          <w:sz w:val="24"/>
          <w:szCs w:val="24"/>
          <w:color w:val="000000"/>
        </w:rPr>
        <w:t>我当中至少一半我是真的拥有过。而且就算大家没有买过这些产品的话，比如像“索尼大法好”这样的梗，总是听说过的吧？但这恰恰是一个问题，就是刚才提到的，就是大家对于索尼的一个普遍的印象，基本上都围绕这些高品质的消费电子产品展开。那换句话说，那都是硬件产品。但是这次索尼呢，是想请我们讲另一个故事，就是现在的索尼已经不能说它是一家硬件公司了，那很大程度上，它更接近于一家泛文娱行业的巨头公司。</w:t>
      </w:r>
    </w:p>
    <w:p>
      <w:pPr>
        <w:pStyle w:val="TranscriptBody"/>
        <w:spacing w:after="120" w:before="0" w:line="360" w:lineRule="exact"/>
        <w:ind w:firstLine="480"/>
      </w:pPr>
      <w:r>
        <w:rPr>
          <w:rFonts w:ascii="Calibri" w:hAnsi="Calibri" w:eastAsia="宋体" w:cs="宋体"/>
          <w:sz w:val="24"/>
          <w:szCs w:val="24"/>
          <w:color w:val="000000"/>
        </w:rPr>
        <w:t>我们可以看一个简单的财报数据，就是 2023 年整个索尼集团超过 50% 的收入，是来自于它的娱乐业务板块，那旗下包括了游戏、音乐、影视等等。可以说，索尼相关的文娱产品，你大概率也消费过。</w:t>
      </w:r>
    </w:p>
    <w:p>
      <w:pPr>
        <w:pStyle w:val="TranscriptBody"/>
        <w:spacing w:after="120" w:before="0" w:line="360" w:lineRule="exact"/>
        <w:ind w:firstLine="480"/>
      </w:pPr>
      <w:r>
        <w:rPr>
          <w:rFonts w:ascii="Calibri" w:hAnsi="Calibri" w:eastAsia="宋体" w:cs="宋体"/>
          <w:sz w:val="24"/>
          <w:szCs w:val="24"/>
          <w:color w:val="000000"/>
        </w:rPr>
        <w:t>这个是客观的一个数据。从主观的层面，我们看一下索尼这个公司现在的公司的宗旨，它的说法叫作用创意和科技的力量感动世界。你看它两个关键词，创意和科技，创意还是排在前面的。</w:t>
      </w:r>
    </w:p>
    <w:p>
      <w:pPr>
        <w:pStyle w:val="TranscriptBody"/>
        <w:spacing w:after="120" w:before="0" w:line="360" w:lineRule="exact"/>
        <w:ind w:firstLine="480"/>
      </w:pPr>
      <w:r>
        <w:rPr>
          <w:rFonts w:ascii="Calibri" w:hAnsi="Calibri" w:eastAsia="宋体" w:cs="宋体"/>
          <w:sz w:val="24"/>
          <w:szCs w:val="24"/>
          <w:color w:val="000000"/>
        </w:rPr>
        <w:t>所以今天这期节目，我们就来聊一聊“索尼大法好”的另一面。首先我们会对索尼整个做一个扫描，看看它的业务覆盖范围，然后我们再看看，究竟有哪些你很熟悉的文娱的 IP，其实是出自索尼之手。接下来，我们会探索一下索尼在创意这件事情上面，是如何合纵连横，做好辅助这个工作的。最后我们试着探讨一下，索尼这个独特的业务布局，未来还有哪些想象空间。</w:t>
      </w:r>
    </w:p>
    <w:p>
      <w:pPr>
        <w:pStyle w:val="TranscriptBody"/>
        <w:spacing w:after="120" w:before="0" w:line="360" w:lineRule="exact"/>
        <w:ind w:firstLine="480"/>
      </w:pPr>
      <w:r>
        <w:rPr>
          <w:rFonts w:ascii="Calibri" w:hAnsi="Calibri" w:eastAsia="宋体" w:cs="宋体"/>
          <w:sz w:val="24"/>
          <w:szCs w:val="24"/>
          <w:color w:val="000000"/>
        </w:rPr>
        <w:t>那我们就先从对于索尼的扫描开始。索尼这个集团很大，它现在一共有六大业务板块。第一个板块是游戏与网络服务，第二个板块是音乐，第三个是影视，第四个是娱乐技术及服务，第五个是影像与传感解决方案，第六个是金融服务。那这个当中的前三个呢，就是游戏、音乐和影视，是我们今天这个节目介绍的重点啊，我们先放一放。</w:t>
      </w:r>
    </w:p>
    <w:p>
      <w:pPr>
        <w:pStyle w:val="TranscriptBody"/>
        <w:spacing w:after="120" w:before="0" w:line="360" w:lineRule="exact"/>
        <w:ind w:firstLine="480"/>
      </w:pPr>
      <w:r>
        <w:rPr>
          <w:rFonts w:ascii="Calibri" w:hAnsi="Calibri" w:eastAsia="宋体" w:cs="宋体"/>
          <w:sz w:val="24"/>
          <w:szCs w:val="24"/>
          <w:color w:val="000000"/>
        </w:rPr>
        <w:t>我们先从后面的三个给大家先大致地介绍一下。先是第四个，娱乐技术及服务，这个听上去跟前面那个好像有点重叠啊，但它其实主要指的是索尼的一些硬件产品，比如说消费电子产品，还有相机啊、专业的影像设备啊、智能手机等等的。</w:t>
      </w:r>
    </w:p>
    <w:p>
      <w:pPr>
        <w:pStyle w:val="TranscriptBody"/>
        <w:spacing w:after="120" w:before="0" w:line="360" w:lineRule="exact"/>
        <w:ind w:firstLine="480"/>
      </w:pPr>
      <w:r>
        <w:rPr>
          <w:rFonts w:ascii="Calibri" w:hAnsi="Calibri" w:eastAsia="宋体" w:cs="宋体"/>
          <w:sz w:val="24"/>
          <w:szCs w:val="24"/>
          <w:color w:val="000000"/>
        </w:rPr>
        <w:t>就索尼现在还是有手机的？</w:t>
      </w:r>
    </w:p>
    <w:p>
      <w:pPr>
        <w:pStyle w:val="TranscriptBody"/>
        <w:spacing w:after="120" w:before="0" w:line="360" w:lineRule="exact"/>
        <w:ind w:firstLine="480"/>
      </w:pPr>
      <w:r>
        <w:rPr>
          <w:rFonts w:ascii="Calibri" w:hAnsi="Calibri" w:eastAsia="宋体" w:cs="宋体"/>
          <w:sz w:val="24"/>
          <w:szCs w:val="24"/>
          <w:color w:val="000000"/>
        </w:rPr>
        <w:t>还是有的。还有呢，这个当中包括了一些索尼的专业的设备，还有医疗、生命科学、网络通信等等，这些索尼都做啊。这个部门整个加在一起，在 2023 财年贡献了整个集团 18% 的营收，在刚刚我们讲到的六大板块当中，贡献率是仅次于游戏的。</w:t>
      </w:r>
    </w:p>
    <w:p>
      <w:pPr>
        <w:pStyle w:val="TranscriptBody"/>
        <w:spacing w:after="120" w:before="0" w:line="360" w:lineRule="exact"/>
        <w:ind w:firstLine="480"/>
      </w:pPr>
      <w:r>
        <w:rPr>
          <w:rFonts w:ascii="Calibri" w:hAnsi="Calibri" w:eastAsia="宋体" w:cs="宋体"/>
          <w:sz w:val="24"/>
          <w:szCs w:val="24"/>
          <w:color w:val="000000"/>
        </w:rPr>
        <w:t>接下来就是第五个，就是影像与传感器解决方案。这个我觉得相对来说比较明确，它最主要的产品就是包括图像传感器、微型显示器、集成电路模块、电子元器件等等的，其实都和前面提到的消费电子和硬件设备息息相关，很多就是前面那些消费电子产品里边的一些零部件。</w:t>
      </w:r>
    </w:p>
    <w:p>
      <w:pPr>
        <w:pStyle w:val="TranscriptBody"/>
        <w:spacing w:after="120" w:before="0" w:line="360" w:lineRule="exact"/>
        <w:ind w:firstLine="480"/>
      </w:pPr>
      <w:r>
        <w:rPr>
          <w:rFonts w:ascii="Calibri" w:hAnsi="Calibri" w:eastAsia="宋体" w:cs="宋体"/>
          <w:sz w:val="24"/>
          <w:szCs w:val="24"/>
          <w:color w:val="000000"/>
        </w:rPr>
        <w:t>这当中最著名的就是图像传感器，它是影像设备的核心部件之一，而且索尼在这个领域的份额也是比较领先的，而且它是覆盖了从民用到专业，从安防到汽车的各个领域。其实仔细想想也不意外，因为索尼就是生产硬件设备起家的，而将自己核心的技术延伸到各个领域，其实原本就是许多日本企业重要的一个业务拓展的路径。</w:t>
      </w:r>
    </w:p>
    <w:p>
      <w:pPr>
        <w:pStyle w:val="TranscriptBody"/>
        <w:spacing w:after="120" w:before="0" w:line="360" w:lineRule="exact"/>
        <w:ind w:firstLine="480"/>
      </w:pPr>
      <w:r>
        <w:rPr>
          <w:rFonts w:ascii="Calibri" w:hAnsi="Calibri" w:eastAsia="宋体" w:cs="宋体"/>
          <w:sz w:val="24"/>
          <w:szCs w:val="24"/>
          <w:color w:val="000000"/>
        </w:rPr>
        <w:t>那顺便一提，索尼最近两年还参与了造车。2023 年的 CES 上面，它展示了和本田共同开发的一款电动车，叫 AFEELA。这估计是 2025 年会在北美上市的一款车。这几年呢，一些大型的科技巨头或者跨国公司，其实都很关注汽车行业，索尼也不例外啊。对索尼来说，这是一个拓展和尝试吧，而不是那种 all in 的业务，这从它和本田的这个合资的模式也能看得出来。</w:t>
      </w:r>
    </w:p>
    <w:p>
      <w:pPr>
        <w:pStyle w:val="TranscriptBody"/>
        <w:spacing w:after="120" w:before="0" w:line="360" w:lineRule="exact"/>
        <w:ind w:firstLine="480"/>
      </w:pPr>
      <w:r>
        <w:rPr>
          <w:rFonts w:ascii="Calibri" w:hAnsi="Calibri" w:eastAsia="宋体" w:cs="宋体"/>
          <w:sz w:val="24"/>
          <w:szCs w:val="24"/>
          <w:color w:val="000000"/>
        </w:rPr>
        <w:t>接下来我们可以讲一下金融服务这第六块。</w:t>
      </w:r>
    </w:p>
    <w:p>
      <w:pPr>
        <w:pStyle w:val="TranscriptBody"/>
        <w:spacing w:after="120" w:before="0" w:line="360" w:lineRule="exact"/>
        <w:ind w:firstLine="480"/>
      </w:pPr>
      <w:r>
        <w:rPr>
          <w:rFonts w:ascii="Calibri" w:hAnsi="Calibri" w:eastAsia="宋体" w:cs="宋体"/>
          <w:sz w:val="24"/>
          <w:szCs w:val="24"/>
          <w:color w:val="000000"/>
        </w:rPr>
        <w:t>对，这第六块是包含了保险、信用卡、支付业务等等。这部分对索尼的利润贡献很多，在 2023 财年和 2024 财年的第一季度，金融业务都贡献了索尼 10% 到 15% 左右的营业利润。其实在娱乐创意成为索尼的支柱之前，金融服务曾经是索尼的利润奶牛。比如像 2015 财年，索尼一半的利润就来自于金融。只不过现在文娱创意产业起来了，金融业务在总的盘子里面的占比，就相对缩小了一些。</w:t>
      </w:r>
    </w:p>
    <w:p>
      <w:pPr>
        <w:pStyle w:val="TranscriptBody"/>
        <w:spacing w:after="120" w:before="0" w:line="360" w:lineRule="exact"/>
        <w:ind w:firstLine="480"/>
      </w:pPr>
      <w:r>
        <w:rPr>
          <w:rFonts w:ascii="Calibri" w:hAnsi="Calibri" w:eastAsia="宋体" w:cs="宋体"/>
          <w:sz w:val="24"/>
          <w:szCs w:val="24"/>
          <w:color w:val="000000"/>
        </w:rPr>
        <w:t>刚才我们简单介绍了一下索尼在娱乐以外的业务分布。如果从财务和产业的数据上来看，它们各自都有很强的生命力，可以说给整个公司打了很好的基础，让索尼能够有机会实现自己主营业务的大转型。接下来我们就来看看索尼在文娱领域的布局到底有多广。</w:t>
      </w:r>
    </w:p>
    <w:p>
      <w:pPr>
        <w:pStyle w:val="TranscriptBody"/>
        <w:spacing w:after="120" w:before="0" w:line="360" w:lineRule="exact"/>
        <w:ind w:firstLine="480"/>
      </w:pPr>
      <w:r>
        <w:rPr>
          <w:rFonts w:ascii="Calibri" w:hAnsi="Calibri" w:eastAsia="宋体" w:cs="宋体"/>
          <w:sz w:val="24"/>
          <w:szCs w:val="24"/>
          <w:color w:val="000000"/>
        </w:rPr>
        <w:t>那我们不准备按照公司组织架构来继续介绍了。一方面呢，这个很复杂，涉及到集团总部啊、各个区域啊、各个条线之间的一些差别。另外一方面呢，这么介绍我觉得也不是很直观。所以我们觉得还是直接报一些菜名，报一些这个 IP 的名字，让大家感受一下索尼的涉猎之广。</w:t>
      </w:r>
    </w:p>
    <w:p>
      <w:pPr>
        <w:pStyle w:val="TranscriptBody"/>
        <w:spacing w:after="120" w:before="0" w:line="360" w:lineRule="exact"/>
        <w:ind w:firstLine="480"/>
      </w:pPr>
      <w:r>
        <w:rPr>
          <w:rFonts w:ascii="Calibri" w:hAnsi="Calibri" w:eastAsia="宋体" w:cs="宋体"/>
          <w:sz w:val="24"/>
          <w:szCs w:val="24"/>
          <w:color w:val="000000"/>
        </w:rPr>
        <w:t>索尼的娱乐业务大致包括几个板块，就是游戏、影视、音乐、动画等等，我们就这么分具体的内容形式来举例。首先是游戏，这个是最明确的，索尼的 PlayStation 是全球最主要的游戏主机产品之一。它从 1994 年的初代 PlayStation 至今，各类的 PS 的硬件的总销量已经累积接近 6 亿台了。更重要的是，它在 PlayStation 上面已经建立起了一个庞大的主机游戏的生态。</w:t>
      </w:r>
    </w:p>
    <w:p>
      <w:pPr>
        <w:pStyle w:val="TranscriptBody"/>
        <w:spacing w:after="120" w:before="0" w:line="360" w:lineRule="exact"/>
        <w:ind w:firstLine="480"/>
      </w:pPr>
      <w:r>
        <w:rPr>
          <w:rFonts w:ascii="Calibri" w:hAnsi="Calibri" w:eastAsia="宋体" w:cs="宋体"/>
          <w:sz w:val="24"/>
          <w:szCs w:val="24"/>
          <w:color w:val="000000"/>
        </w:rPr>
        <w:t>除了硬件之外呢，还有游戏的内容。这个也主要分两种，一种是索尼自己拥有的一些游戏工作室，他们做出来的游戏，比如说《GT 赛车》啊、《神秘海域》《蜘蛛侠》《最后生还者》等等。另外一种呢，就是一些第三方公司开发的、能够在 PlayStation 上面玩的游戏，这个就更多了。</w:t>
      </w:r>
    </w:p>
    <w:p>
      <w:pPr>
        <w:pStyle w:val="TranscriptBody"/>
        <w:spacing w:after="120" w:before="0" w:line="360" w:lineRule="exact"/>
        <w:ind w:firstLine="480"/>
      </w:pPr>
      <w:r>
        <w:rPr>
          <w:rFonts w:ascii="Calibri" w:hAnsi="Calibri" w:eastAsia="宋体" w:cs="宋体"/>
          <w:sz w:val="24"/>
          <w:szCs w:val="24"/>
          <w:color w:val="000000"/>
        </w:rPr>
        <w:t>太多了，就没法举例了啊。那接下来第二个部分呢，就是影视。其实索尼影业大家都知道，全球五大影视公司之一。索尼是在 1989 年的时候，用 48 亿美元，当时的 48 亿，收购了在好莱坞有悠久历史的哥伦比亚电影公司。这个收购很重要，可以说是广场协议以后，日本在全球采购的一个……</w:t>
      </w:r>
    </w:p>
    <w:p>
      <w:pPr>
        <w:pStyle w:val="TranscriptBody"/>
        <w:spacing w:after="120" w:before="0" w:line="360" w:lineRule="exact"/>
        <w:ind w:firstLine="480"/>
      </w:pPr>
      <w:r>
        <w:rPr>
          <w:rFonts w:ascii="Calibri" w:hAnsi="Calibri" w:eastAsia="宋体" w:cs="宋体"/>
          <w:sz w:val="24"/>
          <w:szCs w:val="24"/>
          <w:color w:val="000000"/>
        </w:rPr>
        <w:t>全球购。</w:t>
      </w:r>
    </w:p>
    <w:p>
      <w:pPr>
        <w:pStyle w:val="TranscriptBody"/>
        <w:spacing w:after="120" w:before="0" w:line="360" w:lineRule="exact"/>
        <w:ind w:firstLine="480"/>
      </w:pPr>
      <w:r>
        <w:rPr>
          <w:rFonts w:ascii="Calibri" w:hAnsi="Calibri" w:eastAsia="宋体" w:cs="宋体"/>
          <w:sz w:val="24"/>
          <w:szCs w:val="24"/>
          <w:color w:val="000000"/>
        </w:rPr>
        <w:t>全球购的一个标志性的顶峰。那所谓的“日本买下美国”这个说法，一个标志性的事件是洛克菲勒大厦的一个交易，还有一个标志性的事件就是哥伦比亚电影公司的交易。</w:t>
      </w:r>
    </w:p>
    <w:p>
      <w:pPr>
        <w:pStyle w:val="TranscriptBody"/>
        <w:spacing w:after="120" w:before="0" w:line="360" w:lineRule="exact"/>
        <w:ind w:firstLine="480"/>
      </w:pPr>
      <w:r>
        <w:rPr>
          <w:rFonts w:ascii="Calibri" w:hAnsi="Calibri" w:eastAsia="宋体" w:cs="宋体"/>
          <w:sz w:val="24"/>
          <w:szCs w:val="24"/>
          <w:color w:val="000000"/>
        </w:rPr>
        <w:t>还有就是 2005 年的时候，其实索尼是牵头收购了米高梅，那它自己呢是占股 20%。那索尼影业里面大家比较熟悉的呢，就是蜘蛛侠，索尼影业是有它的这个 IP 的影视改编权的。那这个 IP 其实最近几年也一直有口碑很不错的一些新作品出来。</w:t>
      </w:r>
    </w:p>
    <w:p>
      <w:pPr>
        <w:pStyle w:val="TranscriptBody"/>
        <w:spacing w:after="120" w:before="0" w:line="360" w:lineRule="exact"/>
        <w:ind w:firstLine="480"/>
      </w:pPr>
      <w:r>
        <w:rPr>
          <w:rFonts w:ascii="Calibri" w:hAnsi="Calibri" w:eastAsia="宋体" w:cs="宋体"/>
          <w:sz w:val="24"/>
          <w:szCs w:val="24"/>
          <w:color w:val="000000"/>
        </w:rPr>
        <w:t>这里可以提一下，就是影业和动画之间的一个互补的关系。因为蜘蛛侠是一个很大的 IP 嘛，它不仅开发了真人电影、动画电影，还能开发 3A 的游戏大作。反过来，游戏的 IP 也经常能够反哺影视。在索尼里面最著名的一个例子就是《最后生还者》，它是一个经典的游戏，然后改编成了美剧，然后好评如潮。所以说接下来索尼影业的一个重点，就是游戏改编电影。</w:t>
      </w:r>
    </w:p>
    <w:p>
      <w:pPr>
        <w:pStyle w:val="TranscriptBody"/>
        <w:spacing w:after="120" w:before="0" w:line="360" w:lineRule="exact"/>
        <w:ind w:firstLine="480"/>
      </w:pPr>
      <w:r>
        <w:rPr>
          <w:rFonts w:ascii="Calibri" w:hAnsi="Calibri" w:eastAsia="宋体" w:cs="宋体"/>
          <w:sz w:val="24"/>
          <w:szCs w:val="24"/>
          <w:color w:val="000000"/>
        </w:rPr>
        <w:t>剧的第二季马上也要来了。在游戏和影视之后，我们第三个介绍一下音乐。索尼音乐娱乐，它又是全球三大唱片公司之一。迈克尔·杰克逊、阿黛尔、小甜甜布兰妮，这些天王天后的音乐版权呢，其实都在索尼音乐娱乐的手里边。那它另外一个重要的市场呢，就是日本，那它签约的日本的艺人呢，现在比较当红的就是这个乐队的组合 YOASOBI。</w:t>
      </w:r>
    </w:p>
    <w:p>
      <w:pPr>
        <w:pStyle w:val="TranscriptBody"/>
        <w:spacing w:after="120" w:before="0" w:line="360" w:lineRule="exact"/>
        <w:ind w:firstLine="480"/>
      </w:pPr>
      <w:r>
        <w:rPr>
          <w:rFonts w:ascii="Calibri" w:hAnsi="Calibri" w:eastAsia="宋体" w:cs="宋体"/>
          <w:sz w:val="24"/>
          <w:szCs w:val="24"/>
          <w:color w:val="000000"/>
        </w:rPr>
        <w:t>另外值得一提啊，就索尼音乐在日本还是有演艺事务所的，也是一个日本的大手的事务所啊。很多我自己比较喜欢的演员，都是索尼旗下的。索尼在音乐行业的布局也非常早啊，也是很积极地去收购兼并一些知名的国际上的唱片发行公司。在 1968 年，它就入股了当时的 CBS 唱片，后来是并购整个 CBS 集团。到了 2004 年，索尼先是和欧洲的，就是贝塔斯曼的音乐部门合并，后来又收购了它。</w:t>
      </w:r>
    </w:p>
    <w:p>
      <w:pPr>
        <w:pStyle w:val="TranscriptBody"/>
        <w:spacing w:after="120" w:before="0" w:line="360" w:lineRule="exact"/>
        <w:ind w:firstLine="480"/>
      </w:pPr>
      <w:r>
        <w:rPr>
          <w:rFonts w:ascii="Calibri" w:hAnsi="Calibri" w:eastAsia="宋体" w:cs="宋体"/>
          <w:sz w:val="24"/>
          <w:szCs w:val="24"/>
          <w:color w:val="000000"/>
        </w:rPr>
        <w:t>对，那 2018 年索尼集团又全资收购了 EMI 音乐版权公司，从此呢，它就拥有了全球最大的音乐版权库。</w:t>
      </w:r>
    </w:p>
    <w:p>
      <w:pPr>
        <w:pStyle w:val="TranscriptBody"/>
        <w:spacing w:after="120" w:before="0" w:line="360" w:lineRule="exact"/>
        <w:ind w:firstLine="480"/>
      </w:pPr>
      <w:r>
        <w:rPr>
          <w:rFonts w:ascii="Calibri" w:hAnsi="Calibri" w:eastAsia="宋体" w:cs="宋体"/>
          <w:sz w:val="24"/>
          <w:szCs w:val="24"/>
          <w:color w:val="000000"/>
        </w:rPr>
        <w:t>你想想看，又是全球的五大影业公司之一，又是三大唱片公司之一，还是全球最大的音乐版权库。就我们所说的这个文娱的支柱，大家可以看得出来，它这个地位实际上是全球性的。</w:t>
      </w:r>
    </w:p>
    <w:p>
      <w:pPr>
        <w:pStyle w:val="TranscriptBody"/>
        <w:spacing w:after="120" w:before="0" w:line="360" w:lineRule="exact"/>
        <w:ind w:firstLine="480"/>
      </w:pPr>
      <w:r>
        <w:rPr>
          <w:rFonts w:ascii="Calibri" w:hAnsi="Calibri" w:eastAsia="宋体" w:cs="宋体"/>
          <w:sz w:val="24"/>
          <w:szCs w:val="24"/>
          <w:color w:val="000000"/>
        </w:rPr>
        <w:t>那最后呢，我们来说一个，就是动画。前两年啊，其实日本有一部电影的票房超过了宫崎骏的《千与千寻》，成为了日本史上票房最高的电影，那个就是《鬼灭之刃剧场版：无限列车篇》。这部电影全球的累计票房超过 400 亿日元，相当于当时的 5 亿美元。5 亿美元听上去好像没有那么夸张，但是考虑到它是一个以日本市场为主的电影，这就有点夸张了。当时这部电影在日本国内的观影人次是 2900 多万，算一下就是相当于有每四个日本人里面就有一个去看过了，这个是妥妥的国民级的一个表现。</w:t>
      </w:r>
    </w:p>
    <w:p>
      <w:pPr>
        <w:pStyle w:val="TranscriptBody"/>
        <w:spacing w:after="120" w:before="0" w:line="360" w:lineRule="exact"/>
        <w:ind w:firstLine="480"/>
      </w:pPr>
      <w:r>
        <w:rPr>
          <w:rFonts w:ascii="Calibri" w:hAnsi="Calibri" w:eastAsia="宋体" w:cs="宋体"/>
          <w:sz w:val="24"/>
          <w:szCs w:val="24"/>
          <w:color w:val="000000"/>
        </w:rPr>
        <w:t>而《鬼灭之刃》的这个动画的出品公司就是 Aniplex，它就是索尼音乐娱乐日本的一个全资的子公司。如果你是一个二次元人士，你应该经常会碰到这个片头报出来“Aniplex”这个作品的声音。</w:t>
      </w:r>
    </w:p>
    <w:p>
      <w:pPr>
        <w:pStyle w:val="TranscriptBody"/>
        <w:spacing w:after="120" w:before="0" w:line="360" w:lineRule="exact"/>
        <w:ind w:firstLine="480"/>
      </w:pPr>
      <w:r>
        <w:rPr>
          <w:rFonts w:ascii="Calibri" w:hAnsi="Calibri" w:eastAsia="宋体" w:cs="宋体"/>
          <w:sz w:val="24"/>
          <w:szCs w:val="24"/>
          <w:color w:val="000000"/>
        </w:rPr>
        <w:t>约老师模仿得非常地像。</w:t>
      </w:r>
    </w:p>
    <w:p>
      <w:pPr>
        <w:pStyle w:val="TranscriptBody"/>
        <w:spacing w:after="120" w:before="0" w:line="360" w:lineRule="exact"/>
        <w:ind w:firstLine="480"/>
      </w:pPr>
      <w:r>
        <w:rPr>
          <w:rFonts w:ascii="Calibri" w:hAnsi="Calibri" w:eastAsia="宋体" w:cs="宋体"/>
          <w:sz w:val="24"/>
          <w:szCs w:val="24"/>
          <w:color w:val="000000"/>
        </w:rPr>
        <w:t>这个语音语调，声调降调非常地重要。那 Aniplex，它这个报菜名我就很难面面俱到了，只能说一些有名的东西，只能随便说几个有名的。刚才讲到的《鬼灭之刃》，还有 Fate 系列、《魔法少女小圆》系列、《刀剑神域》系列等等，全是日本动画的一些经典作品吧。</w:t>
      </w:r>
    </w:p>
    <w:p>
      <w:pPr>
        <w:pStyle w:val="TranscriptBody"/>
        <w:spacing w:after="120" w:before="0" w:line="360" w:lineRule="exact"/>
        <w:ind w:firstLine="480"/>
      </w:pPr>
      <w:r>
        <w:rPr>
          <w:rFonts w:ascii="Calibri" w:hAnsi="Calibri" w:eastAsia="宋体" w:cs="宋体"/>
          <w:sz w:val="24"/>
          <w:szCs w:val="24"/>
          <w:color w:val="000000"/>
        </w:rPr>
        <w:t>那最近还有一部人气比较高的呢，是我自己很喜欢的《孤独摇滚》。今年我们参加那个 Bilibili World 嘛，其实索尼也参加了，在当中有很大的展台。这个展台当中呢，《孤独摇滚》的这些内容就是一个 C 位的位置。</w:t>
      </w:r>
    </w:p>
    <w:p>
      <w:pPr>
        <w:pStyle w:val="TranscriptBody"/>
        <w:spacing w:after="120" w:before="0" w:line="360" w:lineRule="exact"/>
        <w:ind w:firstLine="480"/>
      </w:pPr>
      <w:r>
        <w:rPr>
          <w:rFonts w:ascii="Calibri" w:hAnsi="Calibri" w:eastAsia="宋体" w:cs="宋体"/>
          <w:sz w:val="24"/>
          <w:szCs w:val="24"/>
          <w:color w:val="000000"/>
        </w:rPr>
        <w:t>大家已经听出来，刚才那段就是肖老师在客观中夹带的大量私货。</w:t>
      </w:r>
    </w:p>
    <w:p>
      <w:pPr>
        <w:pStyle w:val="TranscriptBody"/>
        <w:spacing w:after="120" w:before="0" w:line="360" w:lineRule="exact"/>
        <w:ind w:firstLine="480"/>
      </w:pPr>
      <w:r>
        <w:rPr>
          <w:rFonts w:ascii="Calibri" w:hAnsi="Calibri" w:eastAsia="宋体" w:cs="宋体"/>
          <w:sz w:val="24"/>
          <w:szCs w:val="24"/>
          <w:color w:val="000000"/>
        </w:rPr>
        <w:t>必须要说，其实我本来夹带的私货还是更多的，这个为了这个不要这块东西凸显得太多，我还是稍微删减掉了一部分。那我们继续介绍 Aniplex。它其实是以动画为中心的，但也包括电视还有电影等等的，同时也制作一些游戏、音乐以及一些真人的作品，所以它的业务的涉猎范围是非常地广的。它在动画方面最擅长的，就是通过一些跨媒体的合作，或者说全面的开发，来最大程度地发挥 IP 的价值，这一点我们后面还会展开讲讲。</w:t>
      </w:r>
    </w:p>
    <w:p>
      <w:pPr>
        <w:pStyle w:val="TranscriptBody"/>
        <w:spacing w:after="120" w:before="0" w:line="360" w:lineRule="exact"/>
        <w:ind w:firstLine="480"/>
      </w:pPr>
      <w:r>
        <w:rPr>
          <w:rFonts w:ascii="Calibri" w:hAnsi="Calibri" w:eastAsia="宋体" w:cs="宋体"/>
          <w:sz w:val="24"/>
          <w:szCs w:val="24"/>
          <w:color w:val="000000"/>
        </w:rPr>
        <w:t>索尼在动画上面还有一个重要的布局，就是一个流媒体平台叫 Crunchyroll。这个平台可以理解为一个全球版的动画 Bilibili，差不多是这个意思。它是 2021 年索尼花 11 亿美元买过来的，而且跟它在 2017 年收购的一个日本的动画发行商 Funimation 合并了，然后就形成了一个主要面向日本以外市场的动画的发行平台。很多海外的一些二次元群体，在这上面看番是非常普遍的一个形态。它在全球其实注册的用户已经超过了 1 亿，那订阅用户，就付费的订阅用户，已经超过 500 万了。</w:t>
      </w:r>
    </w:p>
    <w:p>
      <w:pPr>
        <w:pStyle w:val="TranscriptBody"/>
        <w:spacing w:after="120" w:before="0" w:line="360" w:lineRule="exact"/>
        <w:ind w:firstLine="480"/>
      </w:pPr>
      <w:r>
        <w:rPr>
          <w:rFonts w:ascii="Calibri" w:hAnsi="Calibri" w:eastAsia="宋体" w:cs="宋体"/>
          <w:sz w:val="24"/>
          <w:szCs w:val="24"/>
          <w:color w:val="000000"/>
        </w:rPr>
        <w:t>没想到我们本来说说只是报一下菜名，结果菜名报了太久了。那接下来我们就深入探讨一下索尼的娱乐业务的核心逻辑，看看游戏、音乐、影视、动画这些娱乐业务，是如何支撑起这么庞大的一个集团的半壁江山的。</w:t>
      </w:r>
    </w:p>
    <w:p>
      <w:pPr>
        <w:pStyle w:val="TranscriptBody"/>
        <w:spacing w:after="120" w:before="0" w:line="360" w:lineRule="exact"/>
        <w:ind w:firstLine="480"/>
      </w:pPr>
      <w:r>
        <w:rPr>
          <w:rFonts w:ascii="Calibri" w:hAnsi="Calibri" w:eastAsia="宋体" w:cs="宋体"/>
          <w:sz w:val="24"/>
          <w:szCs w:val="24"/>
          <w:color w:val="000000"/>
        </w:rPr>
        <w:t>那讲到索尼在娱乐业务上的布局呢，我们先总结了三个关键词。第一个是协同，第二个是身段灵活，最后一个是企业文化。那在讲这三个关键词之前呢，我们想先来说一下索尼到底是怎么变成一个创意娱乐公司的。在刚才我们报菜名的时候，其实隐隐地已经提到了一些历史的脉络啊。当中其实一个很重要的时间段，就是 1980 年代开始索尼在美国的一系列的收购。</w:t>
      </w:r>
    </w:p>
    <w:p>
      <w:pPr>
        <w:pStyle w:val="TranscriptBody"/>
        <w:spacing w:after="120" w:before="0" w:line="360" w:lineRule="exact"/>
        <w:ind w:firstLine="480"/>
      </w:pPr>
      <w:r>
        <w:rPr>
          <w:rFonts w:ascii="Calibri" w:hAnsi="Calibri" w:eastAsia="宋体" w:cs="宋体"/>
          <w:sz w:val="24"/>
          <w:szCs w:val="24"/>
          <w:color w:val="000000"/>
        </w:rPr>
        <w:t>一方面，投资并购是一个漫长的过程，当中也不能说是完全地一帆风顺；另外一方面，这些业务很长时间其实都是各买各的，它没有完整地形成一个体系。而到 21 世纪初，索尼其实经历过一段显著的业绩的低潮，它传统的支柱的消费电子产品的业务受到了很多的冲击，而新收购的刚才我们报过的这些影视、音乐的这些业务板块，其实也有过一段低迷期。</w:t>
      </w:r>
    </w:p>
    <w:p>
      <w:pPr>
        <w:pStyle w:val="TranscriptBody"/>
        <w:spacing w:after="120" w:before="0" w:line="360" w:lineRule="exact"/>
        <w:ind w:firstLine="480"/>
      </w:pPr>
      <w:r>
        <w:rPr>
          <w:rFonts w:ascii="Calibri" w:hAnsi="Calibri" w:eastAsia="宋体" w:cs="宋体"/>
          <w:sz w:val="24"/>
          <w:szCs w:val="24"/>
          <w:color w:val="000000"/>
        </w:rPr>
        <w:t>如今索尼能够形成现在体系，一个核心的节点就是 2012 年，当时索尼的社长平井一夫提出了 One Sony，一个索尼战略，也就是集合索尼多元业务优势，谋求一个协同发展。</w:t>
      </w:r>
    </w:p>
    <w:p>
      <w:pPr>
        <w:pStyle w:val="TranscriptBody"/>
        <w:spacing w:after="120" w:before="0" w:line="360" w:lineRule="exact"/>
        <w:ind w:firstLine="480"/>
      </w:pPr>
      <w:r>
        <w:rPr>
          <w:rFonts w:ascii="Calibri" w:hAnsi="Calibri" w:eastAsia="宋体" w:cs="宋体"/>
          <w:sz w:val="24"/>
          <w:szCs w:val="24"/>
          <w:color w:val="000000"/>
        </w:rPr>
        <w:t>出现了，守护一夫的微笑。</w:t>
      </w:r>
    </w:p>
    <w:p>
      <w:pPr>
        <w:pStyle w:val="TranscriptBody"/>
        <w:spacing w:after="120" w:before="0" w:line="360" w:lineRule="exact"/>
        <w:ind w:firstLine="480"/>
      </w:pPr>
      <w:r>
        <w:rPr>
          <w:rFonts w:ascii="Calibri" w:hAnsi="Calibri" w:eastAsia="宋体" w:cs="宋体"/>
          <w:sz w:val="24"/>
          <w:szCs w:val="24"/>
          <w:color w:val="000000"/>
        </w:rPr>
        <w:t>守护一夫的微笑。当时这个战略其实有两个目的，第一个就是整合，就是来增强各个部门之间的合作。另一个呢，就是突出重点。当时呢，一夫其实为索尼定下了三个主要方向，分别是影像、游戏和移动。那在之后的发展过程当中呢，其实索尼进一步地聚焦了，然后它开始在创意娱乐领域集中的发力。那包括我们提到的 2010 年代的几次很大的收购，像 EMI 那个收购的价格实际上是非常高的，这个就让索尼在内容层面的这个积累啊，就是大大地增强了。</w:t>
      </w:r>
    </w:p>
    <w:p>
      <w:pPr>
        <w:pStyle w:val="TranscriptBody"/>
        <w:spacing w:after="120" w:before="0" w:line="360" w:lineRule="exact"/>
        <w:ind w:firstLine="480"/>
      </w:pPr>
      <w:r>
        <w:rPr>
          <w:rFonts w:ascii="Calibri" w:hAnsi="Calibri" w:eastAsia="宋体" w:cs="宋体"/>
          <w:sz w:val="24"/>
          <w:szCs w:val="24"/>
          <w:color w:val="000000"/>
        </w:rPr>
        <w:t>那到了如今的董事长兼 CEO，就是吉田宪一郎接班的时候，索尼的财务状况已经有了很明显的改善。它也确立了创意娱乐公司的定位，并且仍然强调集团协同。到这里我们就可以展开讲讲三个关键词当中的第一个，就是协同。这可以说是索尼做娱乐创意这个产业最特别的一点。这个协同首先就体现在不同的内容板块之间的互动，比如像我们刚刚举到的蜘蛛侠这个例子，还有《最后生还者》，这已经是很明显的，它是游戏、影视之间的 IP 的联合开发。</w:t>
      </w:r>
    </w:p>
    <w:p>
      <w:pPr>
        <w:pStyle w:val="TranscriptBody"/>
        <w:spacing w:after="120" w:before="0" w:line="360" w:lineRule="exact"/>
        <w:ind w:firstLine="480"/>
      </w:pPr>
      <w:r>
        <w:rPr>
          <w:rFonts w:ascii="Calibri" w:hAnsi="Calibri" w:eastAsia="宋体" w:cs="宋体"/>
          <w:sz w:val="24"/>
          <w:szCs w:val="24"/>
          <w:color w:val="000000"/>
        </w:rPr>
        <w:t>那这种整合呢，现在在索尼内部实际上是非常频繁的，并且在产业链上的这个拓展的程度啊，很高。这边呢，我们举两个例子吧。第一个呢，就是 YOASOBI，这是日本现在当红的一个音乐组合。去年它的那个《Idol》这首歌，在 Billboard 还有 Apple Music 都拿到了美国市场以外的全球的第一名。</w:t>
      </w:r>
    </w:p>
    <w:p>
      <w:pPr>
        <w:pStyle w:val="TranscriptBody"/>
        <w:spacing w:after="120" w:before="0" w:line="360" w:lineRule="exact"/>
        <w:ind w:firstLine="480"/>
      </w:pPr>
      <w:r>
        <w:rPr>
          <w:rFonts w:ascii="Calibri" w:hAnsi="Calibri" w:eastAsia="宋体" w:cs="宋体"/>
          <w:sz w:val="24"/>
          <w:szCs w:val="24"/>
          <w:color w:val="000000"/>
        </w:rPr>
        <w:t>虽然说是美国以外第一名，但是我现在一想到他们，就是他们去美国白宫参加晚宴的那个场面，笑死了。</w:t>
      </w:r>
    </w:p>
    <w:p>
      <w:pPr>
        <w:pStyle w:val="TranscriptBody"/>
        <w:spacing w:after="120" w:before="0" w:line="360" w:lineRule="exact"/>
        <w:ind w:firstLine="480"/>
      </w:pPr>
      <w:r>
        <w:rPr>
          <w:rFonts w:ascii="Calibri" w:hAnsi="Calibri" w:eastAsia="宋体" w:cs="宋体"/>
          <w:sz w:val="24"/>
          <w:szCs w:val="24"/>
          <w:color w:val="000000"/>
        </w:rPr>
        <w:t>对，是有点突然，看上去有点违和的，但是说明他们现在确实非常地红。那这个组合的成功之路，其实就很能体现出索尼的文娱布局之广。组合的两个成员，原本都是索尼旗下厂牌的音乐的新人，但他们互相之间本来是没有合作的，是索尼内部的牵线造就了这个音乐的组合。</w:t>
      </w:r>
    </w:p>
    <w:p>
      <w:pPr>
        <w:pStyle w:val="TranscriptBody"/>
        <w:spacing w:after="120" w:before="0" w:line="360" w:lineRule="exact"/>
        <w:ind w:firstLine="480"/>
      </w:pPr>
      <w:r>
        <w:rPr>
          <w:rFonts w:ascii="Calibri" w:hAnsi="Calibri" w:eastAsia="宋体" w:cs="宋体"/>
          <w:sz w:val="24"/>
          <w:szCs w:val="24"/>
          <w:color w:val="000000"/>
        </w:rPr>
        <w:t>这个牵线过程就很有意思啊。这在 2017 年的时候呢，索尼开了一个新的业务，是一个小说投稿网站，就是网文。那它的负责人呢，姓屋代，就是房屋的屋，代表的代。屋代呢，他最初是希望从中能够诞生出一些能够制作成动画的、改编成动画的一些热门作品。这个其实在日本是一个非常常见的一个通路啊。但是呢，做了两年之后呢，没有特别大的进展，因为这方面的日本的这个内容，其实实在是太激烈了。</w:t>
      </w:r>
    </w:p>
    <w:p>
      <w:pPr>
        <w:pStyle w:val="TranscriptBody"/>
        <w:spacing w:after="120" w:before="0" w:line="360" w:lineRule="exact"/>
        <w:ind w:firstLine="480"/>
      </w:pPr>
      <w:r>
        <w:rPr>
          <w:rFonts w:ascii="Calibri" w:hAnsi="Calibri" w:eastAsia="宋体" w:cs="宋体"/>
          <w:sz w:val="24"/>
          <w:szCs w:val="24"/>
          <w:color w:val="000000"/>
        </w:rPr>
        <w:t>他就想到，如果这个小说改成动画比较困难的话，那是不是可以从这个小说改编到音乐呢？有没有这样的一个企划的可能？那他找到了索尼音乐的一位同事，姓山本。这两个人一商量呢，就觉得这个事情可行。他们就联系了刚才我们讲到的这个两位年轻的音乐人，分别叫 Ayase 和 ikura，让他们呢在晚上的业余时间试试看，能不能合作搞一些音乐作品。</w:t>
      </w:r>
    </w:p>
    <w:p>
      <w:pPr>
        <w:pStyle w:val="TranscriptBody"/>
        <w:spacing w:after="120" w:before="0" w:line="360" w:lineRule="exact"/>
        <w:ind w:firstLine="480"/>
      </w:pPr>
      <w:r>
        <w:rPr>
          <w:rFonts w:ascii="Calibri" w:hAnsi="Calibri" w:eastAsia="宋体" w:cs="宋体"/>
          <w:sz w:val="24"/>
          <w:szCs w:val="24"/>
          <w:color w:val="000000"/>
        </w:rPr>
        <w:t>这就是为什么这个组合叫 YOASOBI，这个在日文里面就是夜晚游玩的意思。</w:t>
      </w:r>
    </w:p>
    <w:p>
      <w:pPr>
        <w:pStyle w:val="TranscriptBody"/>
        <w:spacing w:after="120" w:before="0" w:line="360" w:lineRule="exact"/>
        <w:ind w:firstLine="480"/>
      </w:pPr>
      <w:r>
        <w:rPr>
          <w:rFonts w:ascii="Calibri" w:hAnsi="Calibri" w:eastAsia="宋体" w:cs="宋体"/>
          <w:sz w:val="24"/>
          <w:szCs w:val="24"/>
          <w:color w:val="000000"/>
        </w:rPr>
        <w:t>就是夜晚玩一玩。</w:t>
      </w:r>
    </w:p>
    <w:p>
      <w:pPr>
        <w:pStyle w:val="TranscriptBody"/>
        <w:spacing w:after="120" w:before="0" w:line="360" w:lineRule="exact"/>
        <w:ind w:firstLine="480"/>
      </w:pPr>
      <w:r>
        <w:rPr>
          <w:rFonts w:ascii="Calibri" w:hAnsi="Calibri" w:eastAsia="宋体" w:cs="宋体"/>
          <w:sz w:val="24"/>
          <w:szCs w:val="24"/>
          <w:color w:val="000000"/>
        </w:rPr>
        <w:t>对，那这个组合呢，在 2019 年就出了第一首歌，叫《在夜晚奔跑》。这首歌呢，在几个月后的 2020 年的 5 月，它突然开始爆火。那最大的原因呢，就是它上了一个 YouTube 的音乐频道，名字叫做 The First Take。这个频道的视频有一些特点，就是它是不同的音乐人来参与的，但是都是在一个纯白的录音室里面，现场一次性地把一首歌演出完的画面。那 The First Take 就是一镜到底的意思。因为这个录制的质量本身比较高，而且能看到和 MV 或者是 Live Show 里面不一样的表演，所以这个频道人气也很高。</w:t>
      </w:r>
    </w:p>
    <w:p>
      <w:pPr>
        <w:pStyle w:val="TranscriptBody"/>
        <w:spacing w:after="120" w:before="0" w:line="360" w:lineRule="exact"/>
        <w:ind w:firstLine="480"/>
      </w:pPr>
      <w:r>
        <w:rPr>
          <w:rFonts w:ascii="Calibri" w:hAnsi="Calibri" w:eastAsia="宋体" w:cs="宋体"/>
          <w:sz w:val="24"/>
          <w:szCs w:val="24"/>
          <w:color w:val="000000"/>
        </w:rPr>
        <w:t>目前 The First Take 这个频道，它其实没有官方地宣布背后的制作者或者企划方是谁。我们能看到的，就是节目中的专业设备，比如说话筒、耳机等等的，都是索尼的。而这个频道最大的爆款之一呢，或者最早的一个爆款啊，就是 2020 年的《在夜晚奔跑》这首歌。当时呢，其实是疫情期间啊，那 ikura 呢，就是这个组合当中的这个 Vocal，她是在家中录了一个版本，所以那个时候还叫 The Home Take。</w:t>
      </w:r>
    </w:p>
    <w:p>
      <w:pPr>
        <w:pStyle w:val="TranscriptBody"/>
        <w:spacing w:after="120" w:before="0" w:line="360" w:lineRule="exact"/>
        <w:ind w:firstLine="480"/>
      </w:pPr>
      <w:r>
        <w:rPr>
          <w:rFonts w:ascii="Calibri" w:hAnsi="Calibri" w:eastAsia="宋体" w:cs="宋体"/>
          <w:sz w:val="24"/>
          <w:szCs w:val="24"/>
          <w:color w:val="000000"/>
        </w:rPr>
        <w:t>那在此之后呢，这个《在夜晚奔跑》这首歌的原本的 MV，就是它这原版的 MV 啊，它的播放次数就从 1000 万迅速地飙升到一个亿。而 The First Take 这个版本，它的视频播放量如今也已经超过一个亿了。在此之后，YOASOBI 就一发不可收拾，它在当年就上了日本的红白歌会。到现在，YOASOBI 已经开始进入美国在内的全球市场了。</w:t>
      </w:r>
    </w:p>
    <w:p>
      <w:pPr>
        <w:pStyle w:val="TranscriptBody"/>
        <w:spacing w:after="120" w:before="0" w:line="360" w:lineRule="exact"/>
        <w:ind w:firstLine="480"/>
      </w:pPr>
      <w:r>
        <w:rPr>
          <w:rFonts w:ascii="Calibri" w:hAnsi="Calibri" w:eastAsia="宋体" w:cs="宋体"/>
          <w:sz w:val="24"/>
          <w:szCs w:val="24"/>
          <w:color w:val="000000"/>
        </w:rPr>
        <w:t>那在这个从一到一百的过程里面，索尼同样提供了很多话筒之外的支持。比如说今年年初，YOASOBI 在日本有一个 Zepp 巡演，这个 Zepp 就是索尼自己的场馆。又比如他们接下来的全球巡演，美国部分呢，还是依靠索尼音乐在美国的布局来完成的。顺便一提啊，美国的两场的支持方或者赞助方就是 Crunchyroll。</w:t>
      </w:r>
    </w:p>
    <w:p>
      <w:pPr>
        <w:pStyle w:val="TranscriptBody"/>
        <w:spacing w:after="120" w:before="0" w:line="360" w:lineRule="exact"/>
        <w:ind w:firstLine="480"/>
      </w:pPr>
      <w:r>
        <w:rPr>
          <w:rFonts w:ascii="Calibri" w:hAnsi="Calibri" w:eastAsia="宋体" w:cs="宋体"/>
          <w:sz w:val="24"/>
          <w:szCs w:val="24"/>
          <w:color w:val="000000"/>
        </w:rPr>
        <w:t>这个乍一听其实有点奇怪，就 Crunchyroll 不是我们刚才说是一个动画的平台吗？看番的平台，怎么跟乐队的巡演搭上边了？那因为这个 YOASOBI，它走红的一大原因就是它唱了很多动画的主题曲。那其中呢，就包括 2023 年我们前面提到的最火的一首歌《Idol》。这首歌就是一个动画作品，叫做《我推的孩子》里面的一个片头曲。</w:t>
      </w:r>
    </w:p>
    <w:p>
      <w:pPr>
        <w:pStyle w:val="TranscriptBody"/>
        <w:spacing w:after="120" w:before="0" w:line="360" w:lineRule="exact"/>
        <w:ind w:firstLine="480"/>
      </w:pPr>
      <w:r>
        <w:rPr>
          <w:rFonts w:ascii="Calibri" w:hAnsi="Calibri" w:eastAsia="宋体" w:cs="宋体"/>
          <w:sz w:val="24"/>
          <w:szCs w:val="24"/>
          <w:color w:val="000000"/>
        </w:rPr>
        <w:t>这个又回到协同，动画和音乐的结合，其实是在索尼目前已经很常见的一种协同方式。比如说我们还是回到 The First Take 这个频道，它上面另外一个很热的曲子，就是歌手 LiSA 唱的《红莲华》，它就是《鬼灭之刃》第一部动画的片头曲。那 LiSA 也是凭着这首歌上了红白。</w:t>
      </w:r>
    </w:p>
    <w:p>
      <w:pPr>
        <w:pStyle w:val="TranscriptBody"/>
        <w:spacing w:after="120" w:before="0" w:line="360" w:lineRule="exact"/>
        <w:ind w:firstLine="480"/>
      </w:pPr>
      <w:r>
        <w:rPr>
          <w:rFonts w:ascii="Calibri" w:hAnsi="Calibri" w:eastAsia="宋体" w:cs="宋体"/>
          <w:sz w:val="24"/>
          <w:szCs w:val="24"/>
          <w:color w:val="000000"/>
        </w:rPr>
        <w:t>又连上了，对吧？那 YOASOBI 是我们举的第一个例子。再举第二个大的例子呢，就是我们前面提到的我很喜欢的《孤独摇滚》这部作品啊。这个作品呢，它原本是一个四格的漫画，讲的是四个少女组乐队的故事。后来呢，就被改编成一个动画的作品，然后大受好评。</w:t>
      </w:r>
    </w:p>
    <w:p>
      <w:pPr>
        <w:pStyle w:val="TranscriptBody"/>
        <w:spacing w:after="120" w:before="0" w:line="360" w:lineRule="exact"/>
        <w:ind w:firstLine="480"/>
      </w:pPr>
      <w:r>
        <w:rPr>
          <w:rFonts w:ascii="Calibri" w:hAnsi="Calibri" w:eastAsia="宋体" w:cs="宋体"/>
          <w:sz w:val="24"/>
          <w:szCs w:val="24"/>
          <w:color w:val="000000"/>
        </w:rPr>
        <w:t>那 Aniplex 在当中呢，就发挥了自己跨媒体的资源和整合的能力。这个作品当中的那个少女组乐队呢，叫纽带乐队。那 Aniplex 呢，就真的为这个纽带乐队制作了专辑，然后举办线下的演唱会，还有一些线下的粉丝见面的活动。这样就大大地扩大了这个作品的影响力，当然也提高了这个作品整体的一个收入。</w:t>
      </w:r>
    </w:p>
    <w:p>
      <w:pPr>
        <w:pStyle w:val="TranscriptBody"/>
        <w:spacing w:after="120" w:before="0" w:line="360" w:lineRule="exact"/>
        <w:ind w:firstLine="480"/>
      </w:pPr>
      <w:r>
        <w:rPr>
          <w:rFonts w:ascii="Calibri" w:hAnsi="Calibri" w:eastAsia="宋体" w:cs="宋体"/>
          <w:sz w:val="24"/>
          <w:szCs w:val="24"/>
          <w:color w:val="000000"/>
        </w:rPr>
        <w:t>所以说索尼做协同的一个特点，就是它不会是单方向做协同，某个业务给另一个业务疯狂输血，而是一个互相带量的过程。还是就以我们前面提到那个《最后生还者》的例子了，它一开始是游戏的 IP，那授权给了影视部门以后，做改编以后大火。反过来影视部门大火，又回过头来带回了游戏的销量，一度提升了 300% 销量。</w:t>
      </w:r>
    </w:p>
    <w:p>
      <w:pPr>
        <w:pStyle w:val="TranscriptBody"/>
        <w:spacing w:after="120" w:before="0" w:line="360" w:lineRule="exact"/>
        <w:ind w:firstLine="480"/>
      </w:pPr>
      <w:r>
        <w:rPr>
          <w:rFonts w:ascii="Calibri" w:hAnsi="Calibri" w:eastAsia="宋体" w:cs="宋体"/>
          <w:sz w:val="24"/>
          <w:szCs w:val="24"/>
          <w:color w:val="000000"/>
        </w:rPr>
        <w:t>以上就是索尼娱乐布局的第一个核心逻辑，就是协同。我们举了非常多的例子来说明它协同的多样性，因为这点确实非常地重要，也比较独特。</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接下来呢，我们来进入第二个关键词，就是身段灵活。如果说协同啊，主要指的是索尼内部这些部门之间的协同，那么身段灵活呢，指的就是索尼对外合作的一个方式方法。简而言之呢，就是索尼虽然在文娱行业里边有全覆盖的产业能力，你看我们刚刚讲它能做各个环节的事情，但是它并不追求大包大揽，而是可以以各种姿态和各种创作者或者合作方来合作。</w:t>
      </w:r>
    </w:p>
    <w:p>
      <w:pPr>
        <w:pStyle w:val="TranscriptBody"/>
        <w:spacing w:after="120" w:before="0" w:line="360" w:lineRule="exact"/>
        <w:ind w:firstLine="480"/>
      </w:pPr>
      <w:r>
        <w:rPr>
          <w:rFonts w:ascii="Calibri" w:hAnsi="Calibri" w:eastAsia="宋体" w:cs="宋体"/>
          <w:sz w:val="24"/>
          <w:szCs w:val="24"/>
          <w:color w:val="000000"/>
        </w:rPr>
        <w:t>这里面其实最直观的一个例子，就是大家有没有想过一个问题，就是索尼为什么不做自己的影视流媒体呢？那照道理来说，索尼影视它本身就握有这么多电影，但是呢，索尼就偏偏没有自己去做平台。因为索尼影视的首席执行官就曾经说过，他们不计划投资流媒体，原因是索尼的版权和内容供给能力，足以让公司和各大流媒体平台都保持一个友好互利的关系。</w:t>
      </w:r>
    </w:p>
    <w:p>
      <w:pPr>
        <w:pStyle w:val="TranscriptBody"/>
        <w:spacing w:after="120" w:before="0" w:line="360" w:lineRule="exact"/>
        <w:ind w:firstLine="480"/>
      </w:pPr>
      <w:r>
        <w:rPr>
          <w:rFonts w:ascii="Calibri" w:hAnsi="Calibri" w:eastAsia="宋体" w:cs="宋体"/>
          <w:sz w:val="24"/>
          <w:szCs w:val="24"/>
          <w:color w:val="000000"/>
        </w:rPr>
        <w:t>这边要插播一下，就是我们前面讲到的 Crunchyroll，你硬要说的话，它也算是一个流媒体。</w:t>
      </w:r>
    </w:p>
    <w:p>
      <w:pPr>
        <w:pStyle w:val="TranscriptBody"/>
        <w:spacing w:after="120" w:before="0" w:line="360" w:lineRule="exact"/>
        <w:ind w:firstLine="480"/>
      </w:pPr>
      <w:r>
        <w:rPr>
          <w:rFonts w:ascii="Calibri" w:hAnsi="Calibri" w:eastAsia="宋体" w:cs="宋体"/>
          <w:sz w:val="24"/>
          <w:szCs w:val="24"/>
          <w:color w:val="000000"/>
        </w:rPr>
        <w:t>首先，它不是影视流媒体。</w:t>
      </w:r>
    </w:p>
    <w:p>
      <w:pPr>
        <w:pStyle w:val="TranscriptBody"/>
        <w:spacing w:after="120" w:before="0" w:line="360" w:lineRule="exact"/>
        <w:ind w:firstLine="480"/>
      </w:pPr>
      <w:r>
        <w:rPr>
          <w:rFonts w:ascii="Calibri" w:hAnsi="Calibri" w:eastAsia="宋体" w:cs="宋体"/>
          <w:sz w:val="24"/>
          <w:szCs w:val="24"/>
          <w:color w:val="000000"/>
        </w:rPr>
        <w:t>对，它是一个垂直的社区。另外，它其实即便是它自己自家的一个公司，但是索尼也很少让比如说 Aniplex 自己出品的一些作品在 Crunchyroll 上面独占。它并不想要通过自己自有这个流媒体，就获得一些，就是引流的这种方面的工作，它只是持有这样一个比较好的一个业务吧。</w:t>
      </w:r>
    </w:p>
    <w:p>
      <w:pPr>
        <w:pStyle w:val="TranscriptBody"/>
        <w:spacing w:after="120" w:before="0" w:line="360" w:lineRule="exact"/>
        <w:ind w:firstLine="480"/>
      </w:pPr>
      <w:r>
        <w:rPr>
          <w:rFonts w:ascii="Calibri" w:hAnsi="Calibri" w:eastAsia="宋体" w:cs="宋体"/>
          <w:sz w:val="24"/>
          <w:szCs w:val="24"/>
          <w:color w:val="000000"/>
        </w:rPr>
        <w:t>嗯，等于说就是不是只扶持自己家的小孩，而是让自己家小孩跟别的小孩多多地搞朋友。</w:t>
      </w:r>
    </w:p>
    <w:p>
      <w:pPr>
        <w:pStyle w:val="TranscriptBody"/>
        <w:spacing w:after="120" w:before="0" w:line="360" w:lineRule="exact"/>
        <w:ind w:firstLine="480"/>
      </w:pPr>
      <w:r>
        <w:rPr>
          <w:rFonts w:ascii="Calibri" w:hAnsi="Calibri" w:eastAsia="宋体" w:cs="宋体"/>
          <w:sz w:val="24"/>
          <w:szCs w:val="24"/>
          <w:color w:val="000000"/>
        </w:rPr>
        <w:t>对，把朋友搞得多多的。</w:t>
      </w:r>
    </w:p>
    <w:p>
      <w:pPr>
        <w:pStyle w:val="TranscriptBody"/>
        <w:spacing w:after="120" w:before="0" w:line="360" w:lineRule="exact"/>
        <w:ind w:firstLine="480"/>
      </w:pPr>
      <w:r>
        <w:rPr>
          <w:rFonts w:ascii="Calibri" w:hAnsi="Calibri" w:eastAsia="宋体" w:cs="宋体"/>
          <w:sz w:val="24"/>
          <w:szCs w:val="24"/>
          <w:color w:val="000000"/>
        </w:rPr>
        <w:t>对，那这种态度呢，就是让索尼能够以各种的方式和创作者们来合作。如果你是个导演，或者是一个音乐人，或者说是一个游戏的制作人，索尼至少可以给你提供设备，对吧？那稍微往前进一步呢，我们可以有一些产业链上的基础的合作，比如说分发啊、代理啊这些合同。再进一步呢，就是一些比较有想象力的衍生的业务了。</w:t>
      </w:r>
    </w:p>
    <w:p>
      <w:pPr>
        <w:pStyle w:val="TranscriptBody"/>
        <w:spacing w:after="120" w:before="0" w:line="360" w:lineRule="exact"/>
        <w:ind w:firstLine="480"/>
      </w:pPr>
      <w:r>
        <w:rPr>
          <w:rFonts w:ascii="Calibri" w:hAnsi="Calibri" w:eastAsia="宋体" w:cs="宋体"/>
          <w:sz w:val="24"/>
          <w:szCs w:val="24"/>
          <w:color w:val="000000"/>
        </w:rPr>
        <w:t>比如说大家都知道，这几年最火的游戏就是《原神》嘛，它原本是一个手游，它现在也移植到 PS 平台上面，而且这个销量是非常好的。那索尼与《原神》，或者说跟米哈游达成了一个什么样的合作呢？就是《原神》的全球巡演的音乐会，是索尼操办的。</w:t>
      </w:r>
    </w:p>
    <w:p>
      <w:pPr>
        <w:pStyle w:val="TranscriptBody"/>
        <w:spacing w:after="120" w:before="0" w:line="360" w:lineRule="exact"/>
        <w:ind w:firstLine="480"/>
      </w:pPr>
      <w:r>
        <w:rPr>
          <w:rFonts w:ascii="Calibri" w:hAnsi="Calibri" w:eastAsia="宋体" w:cs="宋体"/>
          <w:sz w:val="24"/>
          <w:szCs w:val="24"/>
          <w:color w:val="000000"/>
        </w:rPr>
        <w:t>我好像有点 get 到那种真正的生态的意思。</w:t>
      </w:r>
    </w:p>
    <w:p>
      <w:pPr>
        <w:pStyle w:val="TranscriptBody"/>
        <w:spacing w:after="120" w:before="0" w:line="360" w:lineRule="exact"/>
        <w:ind w:firstLine="480"/>
      </w:pPr>
      <w:r>
        <w:rPr>
          <w:rFonts w:ascii="Calibri" w:hAnsi="Calibri" w:eastAsia="宋体" w:cs="宋体"/>
          <w:sz w:val="24"/>
          <w:szCs w:val="24"/>
          <w:color w:val="000000"/>
        </w:rPr>
        <w:t>对的，我觉得这个就是很明显地体现出什么叫做身段灵活，对吧？索尼并没有通过自己游戏上的一个强势地位，一定要在《原神》当中分很大的一杯羹或者怎么样的，它只是，我可以帮你办个音乐会，我也能当中参与一些，我也可以。那这个呢，就是我们讲到的身段灵活这个部分。</w:t>
      </w:r>
    </w:p>
    <w:p>
      <w:pPr>
        <w:pStyle w:val="TranscriptBody"/>
        <w:spacing w:after="120" w:before="0" w:line="360" w:lineRule="exact"/>
        <w:ind w:firstLine="480"/>
      </w:pPr>
      <w:r>
        <w:rPr>
          <w:rFonts w:ascii="Calibri" w:hAnsi="Calibri" w:eastAsia="宋体" w:cs="宋体"/>
          <w:sz w:val="24"/>
          <w:szCs w:val="24"/>
          <w:color w:val="000000"/>
        </w:rPr>
        <w:t>接下来呢，我们来讲一下第三个关键词，就是企业文化。我们刚才讲了这么多合纵连横也好、互相启发也好，或者说是互利的一些内外部的合作，之所以能够不断地冒出这些合作的点子或者想法，我觉得一个比较重要的点就是索尼的企业文化。它这个文化本身是比较鼓励跨界和多元的。我们也认识一些索尼的员工，他们有一个共同的特点，就是他们的工作经历经常在不同的部门和区域之间切换。</w:t>
      </w:r>
    </w:p>
    <w:p>
      <w:pPr>
        <w:pStyle w:val="TranscriptBody"/>
        <w:spacing w:after="120" w:before="0" w:line="360" w:lineRule="exact"/>
        <w:ind w:firstLine="480"/>
      </w:pPr>
      <w:r>
        <w:rPr>
          <w:rFonts w:ascii="Calibri" w:hAnsi="Calibri" w:eastAsia="宋体" w:cs="宋体"/>
          <w:sz w:val="24"/>
          <w:szCs w:val="24"/>
          <w:color w:val="000000"/>
        </w:rPr>
        <w:t>比如说，我们最近的姐妹团队，就是《未来预想图》，他们在上海搞了一次线下的活动，名字叫做未来制造者大会。这个活动呢，就请了索尼中国的一位员工，叫西冈进。那现在呢，西冈的 title 之一呢，是索尼中国项目首席创意制作人。他主要的一项工作呢，就是在索尼内部探索各种新项目，然后来实现各种创意内容结合技术的一些新玩法。</w:t>
      </w:r>
    </w:p>
    <w:p>
      <w:pPr>
        <w:pStyle w:val="TranscriptBody"/>
        <w:spacing w:after="120" w:before="0" w:line="360" w:lineRule="exact"/>
        <w:ind w:firstLine="480"/>
      </w:pPr>
      <w:r>
        <w:rPr>
          <w:rFonts w:ascii="Calibri" w:hAnsi="Calibri" w:eastAsia="宋体" w:cs="宋体"/>
          <w:sz w:val="24"/>
          <w:szCs w:val="24"/>
          <w:color w:val="000000"/>
        </w:rPr>
        <w:t>那这位西冈啊，他本人就曾经在日本、美国、中国、澳大利亚等多地工作过，就是索尼它内部会比较鼓励这种跨部门的流转，也鼓励新项目的设立。我们前面讲到的小说投稿网站，其实也是一个例子嘛。一夫在这方面有过一个很著名的比喻，就说索尼是向心力加离心力，那其实就这个意思。</w:t>
      </w:r>
    </w:p>
    <w:p>
      <w:pPr>
        <w:pStyle w:val="TranscriptBody"/>
        <w:spacing w:after="120" w:before="0" w:line="360" w:lineRule="exact"/>
        <w:ind w:firstLine="480"/>
      </w:pPr>
      <w:r>
        <w:rPr>
          <w:rFonts w:ascii="Calibri" w:hAnsi="Calibri" w:eastAsia="宋体" w:cs="宋体"/>
          <w:sz w:val="24"/>
          <w:szCs w:val="24"/>
          <w:color w:val="000000"/>
        </w:rPr>
        <w:t>这个也是属于是大公司的一种富裕的特权，因为它有很稳定的现金流的业务，所以各个方面都可以去探索一下，尝尝鲜。</w:t>
      </w:r>
    </w:p>
    <w:p>
      <w:pPr>
        <w:pStyle w:val="TranscriptBody"/>
        <w:spacing w:after="120" w:before="0" w:line="360" w:lineRule="exact"/>
        <w:ind w:firstLine="480"/>
      </w:pPr>
      <w:r>
        <w:rPr>
          <w:rFonts w:ascii="Calibri" w:hAnsi="Calibri" w:eastAsia="宋体" w:cs="宋体"/>
          <w:sz w:val="24"/>
          <w:szCs w:val="24"/>
          <w:color w:val="000000"/>
        </w:rPr>
        <w:t>但你从另一个角度来看，同样是比如财务上很有余裕的一些大公司，有的有可能就相对比较恪守成规，它就是专做一些它已经比较熟悉的业务；有的呢，就相对比较宽松。其实这个氛围的差别，如果你亲身去体验的话，是非常大的。索尼相对而言肯定属于是后者的，而且在日本公司里面，我觉得尤其地明显。一方面也跟创始人的国际视野有一定的关系，当然这个是另一个话题，我们这边就不展开了。</w:t>
      </w:r>
    </w:p>
    <w:p>
      <w:pPr>
        <w:pStyle w:val="TranscriptBody"/>
        <w:spacing w:after="120" w:before="0" w:line="360" w:lineRule="exact"/>
        <w:ind w:firstLine="480"/>
      </w:pPr>
      <w:r>
        <w:rPr>
          <w:rFonts w:ascii="Calibri" w:hAnsi="Calibri" w:eastAsia="宋体" w:cs="宋体"/>
          <w:sz w:val="24"/>
          <w:szCs w:val="24"/>
          <w:color w:val="000000"/>
        </w:rPr>
        <w:t>那说到我们前面讲到的在不同的区域和部门之间流转这个话题呢，其实还有一位我们非常熟悉的索尼的朋友，老朋友，也是这方面的一个很有代表性的人物。</w:t>
      </w:r>
    </w:p>
    <w:p>
      <w:pPr>
        <w:pStyle w:val="TranscriptBody"/>
        <w:spacing w:after="120" w:before="0" w:line="360" w:lineRule="exact"/>
        <w:ind w:firstLine="480"/>
      </w:pPr>
      <w:r>
        <w:rPr>
          <w:rFonts w:ascii="Calibri" w:hAnsi="Calibri" w:eastAsia="宋体" w:cs="宋体"/>
          <w:sz w:val="24"/>
          <w:szCs w:val="24"/>
          <w:color w:val="000000"/>
        </w:rPr>
        <w:t>那是那个。</w:t>
      </w:r>
    </w:p>
    <w:p>
      <w:pPr>
        <w:pStyle w:val="TranscriptBody"/>
        <w:spacing w:after="120" w:before="0" w:line="360" w:lineRule="exact"/>
        <w:ind w:firstLine="480"/>
      </w:pPr>
      <w:r>
        <w:rPr>
          <w:rFonts w:ascii="Calibri" w:hAnsi="Calibri" w:eastAsia="宋体" w:cs="宋体"/>
          <w:sz w:val="24"/>
          <w:szCs w:val="24"/>
          <w:color w:val="000000"/>
        </w:rPr>
        <w:t>那关于这个人具体是谁，以及他的这个经历到底是怎么样的，大家可以关注我们同步发布的这个索尼相关的一期彩蛋的节目啊。</w:t>
      </w:r>
    </w:p>
    <w:p>
      <w:pPr>
        <w:pStyle w:val="TranscriptBody"/>
        <w:spacing w:after="120" w:before="0" w:line="360" w:lineRule="exact"/>
        <w:ind w:firstLine="480"/>
      </w:pPr>
      <w:r>
        <w:rPr>
          <w:rFonts w:ascii="Calibri" w:hAnsi="Calibri" w:eastAsia="宋体" w:cs="宋体"/>
          <w:sz w:val="24"/>
          <w:szCs w:val="24"/>
          <w:color w:val="000000"/>
        </w:rPr>
        <w:t>怎么突然插播了彩蛋预告？我觉得我们节目上线的时候，大家应该已经看到了，觉得我们非常地刻意。</w:t>
      </w:r>
    </w:p>
    <w:p>
      <w:pPr>
        <w:pStyle w:val="TranscriptBody"/>
        <w:spacing w:after="120" w:before="0" w:line="360" w:lineRule="exact"/>
        <w:ind w:firstLine="480"/>
      </w:pPr>
      <w:r>
        <w:rPr>
          <w:rFonts w:ascii="Calibri" w:hAnsi="Calibri" w:eastAsia="宋体" w:cs="宋体"/>
          <w:sz w:val="24"/>
          <w:szCs w:val="24"/>
          <w:color w:val="000000"/>
        </w:rPr>
        <w:t>有点刻意，但是忍不住想要稍微露出一点点，对吧？</w:t>
      </w:r>
    </w:p>
    <w:p>
      <w:pPr>
        <w:pStyle w:val="TranscriptBody"/>
        <w:spacing w:after="120" w:before="0" w:line="360" w:lineRule="exact"/>
        <w:ind w:firstLine="480"/>
      </w:pPr>
      <w:r>
        <w:rPr>
          <w:rFonts w:ascii="Calibri" w:hAnsi="Calibri" w:eastAsia="宋体" w:cs="宋体"/>
          <w:sz w:val="24"/>
          <w:szCs w:val="24"/>
          <w:color w:val="000000"/>
        </w:rPr>
        <w:t>是的。好，那话说回来，我们刚才讲了协同、身段灵活、企业文化这三个索尼做创意娱乐产业的关键词，其实它们都属于方法论层面的一些点。如果真要提点总结的话，我觉得可以说，索尼做娱乐产业，它的立足点或者说自我定位才是最重要的，就是它希望自己成为创作者的最佳辅助，然后希望营造的是一个创作者的生态。</w:t>
      </w:r>
    </w:p>
    <w:p>
      <w:pPr>
        <w:pStyle w:val="TranscriptBody"/>
        <w:spacing w:after="120" w:before="0" w:line="360" w:lineRule="exact"/>
        <w:ind w:firstLine="480"/>
      </w:pPr>
      <w:r>
        <w:rPr>
          <w:rFonts w:ascii="Calibri" w:hAnsi="Calibri" w:eastAsia="宋体" w:cs="宋体"/>
          <w:sz w:val="24"/>
          <w:szCs w:val="24"/>
          <w:color w:val="000000"/>
        </w:rPr>
        <w:t>不知道大家发没发觉，就刚才我们举的那么多的例子里边，索尼自己大包大揽的内容和作品其实比较少。就是索尼，它不是那种，就是我自己做出一个特别厉害的游戏、特别厉害的电影或者一个动画，然后所有的钱都我自己赚，它不是那个路数。它比较擅长的是，你的内容有很大的潜力，那我帮助你实现它，扩大它的收益，那从中呢，我也能赚到钱。</w:t>
      </w:r>
    </w:p>
    <w:p>
      <w:pPr>
        <w:pStyle w:val="TranscriptBody"/>
        <w:spacing w:after="120" w:before="0" w:line="360" w:lineRule="exact"/>
        <w:ind w:firstLine="480"/>
      </w:pPr>
      <w:r>
        <w:rPr>
          <w:rFonts w:ascii="Calibri" w:hAnsi="Calibri" w:eastAsia="宋体" w:cs="宋体"/>
          <w:sz w:val="24"/>
          <w:szCs w:val="24"/>
          <w:color w:val="000000"/>
        </w:rPr>
        <w:t>有一个全能辅助的感觉。</w:t>
      </w:r>
    </w:p>
    <w:p>
      <w:pPr>
        <w:pStyle w:val="TranscriptBody"/>
        <w:spacing w:after="120" w:before="0" w:line="360" w:lineRule="exact"/>
        <w:ind w:firstLine="480"/>
      </w:pPr>
      <w:r>
        <w:rPr>
          <w:rFonts w:ascii="Calibri" w:hAnsi="Calibri" w:eastAsia="宋体" w:cs="宋体"/>
          <w:sz w:val="24"/>
          <w:szCs w:val="24"/>
          <w:color w:val="000000"/>
        </w:rPr>
        <w:t>这也就是为什么索尼能够做到身段灵活，因为它不追求核心的那个 idea 一定要是属于索尼，或者说索尼必须要放一个很显眼的 logo 在这个作品里面，它只要能够就是参与其中就行。所以说不管是做发行，还是办音乐会，还是找人做专辑，或者说单纯提供一些设备，对于索尼来说，这些都行，都可以。就是不一定要站在台前，能够放大这个创意的影响力或者价值就可以了。</w:t>
      </w:r>
    </w:p>
    <w:p>
      <w:pPr>
        <w:pStyle w:val="TranscriptBody"/>
        <w:spacing w:after="120" w:before="0" w:line="360" w:lineRule="exact"/>
        <w:ind w:firstLine="480"/>
      </w:pPr>
      <w:r>
        <w:rPr>
          <w:rFonts w:ascii="Calibri" w:hAnsi="Calibri" w:eastAsia="宋体" w:cs="宋体"/>
          <w:sz w:val="24"/>
          <w:szCs w:val="24"/>
          <w:color w:val="000000"/>
        </w:rPr>
        <w:t>那也就是因为这个逻辑，所以说现在索尼呢，会帮很多的创作者做一些工作，就是赋能创作者。那比如说索尼的游戏业务，在中国其实有一个开展了七年的项目，叫中国之星，就是帮助中国的游戏开发者在 PlayStation 这个平台上面开发游戏。索尼会提供一些基础的资金支持，然后教这些开发者怎么用开发的工具，怎么做 VR，然后甚至可以帮他们做一些代码的审查，甚至也可以帮他们找一些外包团队之类的人的部分。</w:t>
      </w:r>
    </w:p>
    <w:p>
      <w:pPr>
        <w:pStyle w:val="TranscriptBody"/>
        <w:spacing w:after="120" w:before="0" w:line="360" w:lineRule="exact"/>
        <w:ind w:firstLine="480"/>
      </w:pPr>
      <w:r>
        <w:rPr>
          <w:rFonts w:ascii="Calibri" w:hAnsi="Calibri" w:eastAsia="宋体" w:cs="宋体"/>
          <w:sz w:val="24"/>
          <w:szCs w:val="24"/>
          <w:color w:val="000000"/>
        </w:rPr>
        <w:t>听上去这个就比较像孵化器或者说是 VC 机构了，对吧？</w:t>
      </w:r>
    </w:p>
    <w:p>
      <w:pPr>
        <w:pStyle w:val="TranscriptBody"/>
        <w:spacing w:after="120" w:before="0" w:line="360" w:lineRule="exact"/>
        <w:ind w:firstLine="480"/>
      </w:pPr>
      <w:r>
        <w:rPr>
          <w:rFonts w:ascii="Calibri" w:hAnsi="Calibri" w:eastAsia="宋体" w:cs="宋体"/>
          <w:sz w:val="24"/>
          <w:szCs w:val="24"/>
          <w:color w:val="000000"/>
        </w:rPr>
        <w:t>VC 其实是以股权投资收益为目的，就是你最后是要赚钱的。但是索尼是不把财务上的收入作为一个唯一的评判标准的。钱也要赚，但是不是只考虑赚钱的问题。它最主要的目的，就是希望你能在 PS 的平台上面做出好游戏，那只要是好游戏，那我们就是双赢的。</w:t>
      </w:r>
    </w:p>
    <w:p>
      <w:pPr>
        <w:pStyle w:val="TranscriptBody"/>
        <w:spacing w:after="120" w:before="0" w:line="360" w:lineRule="exact"/>
        <w:ind w:firstLine="480"/>
      </w:pPr>
      <w:r>
        <w:rPr>
          <w:rFonts w:ascii="Calibri" w:hAnsi="Calibri" w:eastAsia="宋体" w:cs="宋体"/>
          <w:sz w:val="24"/>
          <w:szCs w:val="24"/>
          <w:color w:val="000000"/>
        </w:rPr>
        <w:t>还有一个很重要的方面呢，就是索尼会借用全球的渠道的优势，来帮这些内容做出海。我觉得这个也是刚才我们还没有提到的一个索尼扶持创意者的一个比较常见的方式。最近一个比较有名的例子呢，就是《热辣滚烫》这部电影，其实它在全球的发行权，就是中国以外的发行权，就是索尼影业拿下的。这也是索尼时隔 9 年，再次来全球发行中国内地出品的电影。</w:t>
      </w:r>
    </w:p>
    <w:p>
      <w:pPr>
        <w:pStyle w:val="TranscriptBody"/>
        <w:spacing w:after="120" w:before="0" w:line="360" w:lineRule="exact"/>
        <w:ind w:firstLine="480"/>
      </w:pPr>
      <w:r>
        <w:rPr>
          <w:rFonts w:ascii="Calibri" w:hAnsi="Calibri" w:eastAsia="宋体" w:cs="宋体"/>
          <w:sz w:val="24"/>
          <w:szCs w:val="24"/>
          <w:color w:val="000000"/>
        </w:rPr>
        <w:t>那刚才我们深入探讨索尼做娱乐行业的心得，并且点出了索尼做娱乐产业的自身定位，也就是扶持和陪伴创作者这个一个角色。那最后呢，我们简单看一看索尼在一些新的技术的加持下，在文娱产业上面还有哪些想象空间。</w:t>
      </w:r>
    </w:p>
    <w:p>
      <w:pPr>
        <w:pStyle w:val="TranscriptBody"/>
        <w:spacing w:after="120" w:before="0" w:line="360" w:lineRule="exact"/>
        <w:ind w:firstLine="480"/>
      </w:pPr>
      <w:r>
        <w:rPr>
          <w:rFonts w:ascii="Calibri" w:hAnsi="Calibri" w:eastAsia="宋体" w:cs="宋体"/>
          <w:sz w:val="24"/>
          <w:szCs w:val="24"/>
          <w:color w:val="000000"/>
        </w:rPr>
        <w:t>聊这个话题呢，其实背景有两个。第一个就是我们开头说过，索尼的两大这个价值，是它那个企业宗旨里面提到的创意和技术。这两者呢，还是密不可分的，不能完全地抛开技术来讲创意。第二点就是，我们泛泛地而言啊，就是随着技术的进步，其实各个内容形式之间的界限就会变得很模糊。你像电影啊、音乐啊、游戏、动画，它们越来越多地就会互相地结合，你有的时候搞不清楚它到底属于哪一类了。</w:t>
      </w:r>
    </w:p>
    <w:p>
      <w:pPr>
        <w:pStyle w:val="TranscriptBody"/>
        <w:spacing w:after="120" w:before="0" w:line="360" w:lineRule="exact"/>
        <w:ind w:firstLine="480"/>
      </w:pPr>
      <w:r>
        <w:rPr>
          <w:rFonts w:ascii="Calibri" w:hAnsi="Calibri" w:eastAsia="宋体" w:cs="宋体"/>
          <w:sz w:val="24"/>
          <w:szCs w:val="24"/>
          <w:color w:val="000000"/>
        </w:rPr>
        <w:t>那再加上现在还有虚拟现实、增强现实这些技术，对吧？那以后我们消费的这个内容产品的形式，肯定会发生非常大的变化。那索尼呢，就在这方面其实有一些探索。那这里呢，我们就简单举两个例子吧。</w:t>
      </w:r>
    </w:p>
    <w:p>
      <w:pPr>
        <w:pStyle w:val="TranscriptBody"/>
        <w:spacing w:after="120" w:before="0" w:line="360" w:lineRule="exact"/>
        <w:ind w:firstLine="480"/>
      </w:pPr>
      <w:r>
        <w:rPr>
          <w:rFonts w:ascii="Calibri" w:hAnsi="Calibri" w:eastAsia="宋体" w:cs="宋体"/>
          <w:sz w:val="24"/>
          <w:szCs w:val="24"/>
          <w:color w:val="000000"/>
        </w:rPr>
        <w:t>第一个就是，索尼现在其实比较关注到一个所谓叫做线下实景娱乐的概念。这个其实有点像是一个新的玩法吧。简单介绍一下，就是索尼中国的研究院开发了一个虚拟形象的捕捉方案，就是你一个普通用户，就可以通过这个方案来实现虚拟形象的一个拍摄和 3D 建模，就可以很简单快速地创造出自己的一个 3D 的虚拟形象，然后还可以操作这个形象，跟一些 IP 当中的一些形象来互动、游戏。</w:t>
      </w:r>
    </w:p>
    <w:p>
      <w:pPr>
        <w:pStyle w:val="TranscriptBody"/>
        <w:spacing w:after="120" w:before="0" w:line="360" w:lineRule="exact"/>
        <w:ind w:firstLine="480"/>
      </w:pPr>
      <w:r>
        <w:rPr>
          <w:rFonts w:ascii="Calibri" w:hAnsi="Calibri" w:eastAsia="宋体" w:cs="宋体"/>
          <w:sz w:val="24"/>
          <w:szCs w:val="24"/>
          <w:color w:val="000000"/>
        </w:rPr>
        <w:t>比如说，你就可以通过索尼的一个叫做什么空间现实显示屏，你不管它具体是什么东西，你可以身临其境地观看一个 IP 的 3D 影像。然后你刚刚不是就创造了一个自己的虚拟 3D 影像吗？然后可以跟当中的一些角色来互动，然后你互动的视频还可以发到手机端。</w:t>
      </w:r>
    </w:p>
    <w:p>
      <w:pPr>
        <w:pStyle w:val="TranscriptBody"/>
        <w:spacing w:after="120" w:before="0" w:line="360" w:lineRule="exact"/>
        <w:ind w:firstLine="480"/>
      </w:pPr>
      <w:r>
        <w:rPr>
          <w:rFonts w:ascii="Calibri" w:hAnsi="Calibri" w:eastAsia="宋体" w:cs="宋体"/>
          <w:sz w:val="24"/>
          <w:szCs w:val="24"/>
          <w:color w:val="000000"/>
        </w:rPr>
        <w:t>就成为真正的主控，是这样吗？</w:t>
      </w:r>
    </w:p>
    <w:p>
      <w:pPr>
        <w:pStyle w:val="TranscriptBody"/>
        <w:spacing w:after="120" w:before="0" w:line="360" w:lineRule="exact"/>
        <w:ind w:firstLine="480"/>
      </w:pPr>
      <w:r>
        <w:rPr>
          <w:rFonts w:ascii="Calibri" w:hAnsi="Calibri" w:eastAsia="宋体" w:cs="宋体"/>
          <w:sz w:val="24"/>
          <w:szCs w:val="24"/>
          <w:color w:val="000000"/>
        </w:rPr>
        <w:t>对。这个其实我觉得大家如果现在玩游戏比较多，或者说是玩一些 VR、AR 的一些这个内容比较多的话，这个应该是一个很大的一个趋势啊，感觉是很有意思一个玩法。包括它也可以跟现在比较流行的像 VTuber 啊，或者虚拟偶像这些，可以结合在一起。</w:t>
      </w:r>
    </w:p>
    <w:p>
      <w:pPr>
        <w:pStyle w:val="TranscriptBody"/>
        <w:spacing w:after="120" w:before="0" w:line="360" w:lineRule="exact"/>
        <w:ind w:firstLine="480"/>
      </w:pPr>
      <w:r>
        <w:rPr>
          <w:rFonts w:ascii="Calibri" w:hAnsi="Calibri" w:eastAsia="宋体" w:cs="宋体"/>
          <w:sz w:val="24"/>
          <w:szCs w:val="24"/>
          <w:color w:val="000000"/>
        </w:rPr>
        <w:t>还有另一个方向，就是体育。这个其实也是索尼未来很看重的一个方向。</w:t>
      </w:r>
    </w:p>
    <w:p>
      <w:pPr>
        <w:pStyle w:val="TranscriptBody"/>
        <w:spacing w:after="120" w:before="0" w:line="360" w:lineRule="exact"/>
        <w:ind w:firstLine="480"/>
      </w:pPr>
      <w:r>
        <w:rPr>
          <w:rFonts w:ascii="Calibri" w:hAnsi="Calibri" w:eastAsia="宋体" w:cs="宋体"/>
          <w:sz w:val="24"/>
          <w:szCs w:val="24"/>
          <w:color w:val="000000"/>
        </w:rPr>
        <w:t>这块内容前面都没讲到啊。</w:t>
      </w:r>
    </w:p>
    <w:p>
      <w:pPr>
        <w:pStyle w:val="TranscriptBody"/>
        <w:spacing w:after="120" w:before="0" w:line="360" w:lineRule="exact"/>
        <w:ind w:firstLine="480"/>
      </w:pPr>
      <w:r>
        <w:rPr>
          <w:rFonts w:ascii="Calibri" w:hAnsi="Calibri" w:eastAsia="宋体" w:cs="宋体"/>
          <w:sz w:val="24"/>
          <w:szCs w:val="24"/>
          <w:color w:val="000000"/>
        </w:rPr>
        <w:t>索尼为什么很看重这个方向呢？因为这个方向，就是可以融合它各种能力的一个非常好的一个典型的案例。什么叫做各种能力呢？就其实索尼在体育赛事当中的可视化技术这个方面，是有很多的深耕的布局。</w:t>
      </w:r>
    </w:p>
    <w:p>
      <w:pPr>
        <w:pStyle w:val="TranscriptBody"/>
        <w:spacing w:after="120" w:before="0" w:line="360" w:lineRule="exact"/>
        <w:ind w:firstLine="480"/>
      </w:pPr>
      <w:r>
        <w:rPr>
          <w:rFonts w:ascii="Calibri" w:hAnsi="Calibri" w:eastAsia="宋体" w:cs="宋体"/>
          <w:sz w:val="24"/>
          <w:szCs w:val="24"/>
          <w:color w:val="000000"/>
        </w:rPr>
        <w:t>意外地也很强。</w:t>
      </w:r>
    </w:p>
    <w:p>
      <w:pPr>
        <w:pStyle w:val="TranscriptBody"/>
        <w:spacing w:after="120" w:before="0" w:line="360" w:lineRule="exact"/>
        <w:ind w:firstLine="480"/>
      </w:pPr>
      <w:r>
        <w:rPr>
          <w:rFonts w:ascii="Calibri" w:hAnsi="Calibri" w:eastAsia="宋体" w:cs="宋体"/>
          <w:sz w:val="24"/>
          <w:szCs w:val="24"/>
          <w:color w:val="000000"/>
        </w:rPr>
        <w:t>我们举两个名词，一个是 VAR，就是视频助理裁判系统；还有一个叫 EPTS，就是电子运动员表现跟踪系统。你有可能如果不了解的话，对这两个名词都觉得比较专业，只觉得它很长。但是如果你看一些现在比较先进的体育赛事的直播过程当中，其实都能看到这些技术的应用，尤其是 VAR，应该大家都很熟悉了。</w:t>
      </w:r>
    </w:p>
    <w:p>
      <w:pPr>
        <w:pStyle w:val="TranscriptBody"/>
        <w:spacing w:after="120" w:before="0" w:line="360" w:lineRule="exact"/>
        <w:ind w:firstLine="480"/>
      </w:pPr>
      <w:r>
        <w:rPr>
          <w:rFonts w:ascii="Calibri" w:hAnsi="Calibri" w:eastAsia="宋体" w:cs="宋体"/>
          <w:sz w:val="24"/>
          <w:szCs w:val="24"/>
          <w:color w:val="000000"/>
        </w:rPr>
        <w:t>到了 2022 年，索尼在美国又收购了一个公司，叫 Beyond Sports。这家公司主要是做 AI 的数据分析和可视化的，然后可以生成一些人体运动科学的三维的可视化的信息。这个在一些体育运动的转播当中，其实现在也非常地常见，或者是逐渐开始越来越多地应用了。就是你在这个电视直播，如果你回放的时候，它会出现一些 3D 的数字化的一些形象。</w:t>
      </w:r>
    </w:p>
    <w:p>
      <w:pPr>
        <w:pStyle w:val="TranscriptBody"/>
        <w:spacing w:after="120" w:before="0" w:line="360" w:lineRule="exact"/>
        <w:ind w:firstLine="480"/>
      </w:pPr>
      <w:r>
        <w:rPr>
          <w:rFonts w:ascii="Calibri" w:hAnsi="Calibri" w:eastAsia="宋体" w:cs="宋体"/>
          <w:sz w:val="24"/>
          <w:szCs w:val="24"/>
          <w:color w:val="000000"/>
        </w:rPr>
        <w:t>就是这个关键球是怎么踢出来的这种效果。</w:t>
      </w:r>
    </w:p>
    <w:p>
      <w:pPr>
        <w:pStyle w:val="TranscriptBody"/>
        <w:spacing w:after="120" w:before="0" w:line="360" w:lineRule="exact"/>
        <w:ind w:firstLine="480"/>
      </w:pPr>
      <w:r>
        <w:rPr>
          <w:rFonts w:ascii="Calibri" w:hAnsi="Calibri" w:eastAsia="宋体" w:cs="宋体"/>
          <w:sz w:val="24"/>
          <w:szCs w:val="24"/>
          <w:color w:val="000000"/>
        </w:rPr>
        <w:t>对对对，那个其实很酷炫的，大家如果看过的话就知道。很多北美的一些职业体育联盟，其实现在用得非常多了，那这个也是索尼的。再举一个例子，就是前两个月的时候，其实索尼刚刚宣布和美国的国家橄榄球联盟，就是 NFL，做了一个深入的合作。它成为了 NFL 的一个官方的技术合作伙伴和官方的耳机供应商。</w:t>
      </w:r>
    </w:p>
    <w:p>
      <w:pPr>
        <w:pStyle w:val="TranscriptBody"/>
        <w:spacing w:after="120" w:before="0" w:line="360" w:lineRule="exact"/>
        <w:ind w:firstLine="480"/>
      </w:pPr>
      <w:r>
        <w:rPr>
          <w:rFonts w:ascii="Calibri" w:hAnsi="Calibri" w:eastAsia="宋体" w:cs="宋体"/>
          <w:sz w:val="24"/>
          <w:szCs w:val="24"/>
          <w:color w:val="000000"/>
        </w:rPr>
        <w:t>耳机供应商。</w:t>
      </w:r>
    </w:p>
    <w:p>
      <w:pPr>
        <w:pStyle w:val="TranscriptBody"/>
        <w:spacing w:after="120" w:before="0" w:line="360" w:lineRule="exact"/>
        <w:ind w:firstLine="480"/>
      </w:pPr>
      <w:r>
        <w:rPr>
          <w:rFonts w:ascii="Calibri" w:hAnsi="Calibri" w:eastAsia="宋体" w:cs="宋体"/>
          <w:sz w:val="24"/>
          <w:szCs w:val="24"/>
          <w:color w:val="000000"/>
        </w:rPr>
        <w:t>耳机供应商我们先不管，就是那些技术，刚才我们提到那些，都跟 NFL 有一个很深度的合作。所以说索尼，你可以认为它现在在体育赛事的转播方面，是一个比较强的技术的提供方。</w:t>
      </w:r>
    </w:p>
    <w:p>
      <w:pPr>
        <w:pStyle w:val="TranscriptBody"/>
        <w:spacing w:after="120" w:before="0" w:line="360" w:lineRule="exact"/>
        <w:ind w:firstLine="480"/>
      </w:pPr>
      <w:r>
        <w:rPr>
          <w:rFonts w:ascii="Calibri" w:hAnsi="Calibri" w:eastAsia="宋体" w:cs="宋体"/>
          <w:sz w:val="24"/>
          <w:szCs w:val="24"/>
          <w:color w:val="000000"/>
        </w:rPr>
        <w:t>在此之外，它除了赛事转播，还会做赛事的运营。这个其实跟比如说音乐活动的运营，有点类似或者相关的。</w:t>
      </w:r>
    </w:p>
    <w:p>
      <w:pPr>
        <w:pStyle w:val="TranscriptBody"/>
        <w:spacing w:after="120" w:before="0" w:line="360" w:lineRule="exact"/>
        <w:ind w:firstLine="480"/>
      </w:pPr>
      <w:r>
        <w:rPr>
          <w:rFonts w:ascii="Calibri" w:hAnsi="Calibri" w:eastAsia="宋体" w:cs="宋体"/>
          <w:sz w:val="24"/>
          <w:szCs w:val="24"/>
          <w:color w:val="000000"/>
        </w:rPr>
        <w:t>因为现在越来越讲究体育赛事的可看性，你要像一场秀。</w:t>
      </w:r>
    </w:p>
    <w:p>
      <w:pPr>
        <w:pStyle w:val="TranscriptBody"/>
        <w:spacing w:after="120" w:before="0" w:line="360" w:lineRule="exact"/>
        <w:ind w:firstLine="480"/>
      </w:pPr>
      <w:r>
        <w:rPr>
          <w:rFonts w:ascii="Calibri" w:hAnsi="Calibri" w:eastAsia="宋体" w:cs="宋体"/>
          <w:sz w:val="24"/>
          <w:szCs w:val="24"/>
          <w:color w:val="000000"/>
        </w:rPr>
        <w:t>索尼就是做秀的。现在相对比较成熟的例子，就是 B.League，就是日本的职业篮球联赛。索尼音乐娱乐日本这个公司，它就为部分的日本的篮球比赛提供整体的娱乐指导和运营管理。大家如果去看过一些 B.League 的一些现场的转播的画面，他们的不管是赛场上的液晶屏，还是整个的声光电的效果，还是比较专业的。</w:t>
      </w:r>
    </w:p>
    <w:p>
      <w:pPr>
        <w:pStyle w:val="TranscriptBody"/>
        <w:spacing w:after="120" w:before="0" w:line="360" w:lineRule="exact"/>
        <w:ind w:firstLine="480"/>
      </w:pPr>
      <w:r>
        <w:rPr>
          <w:rFonts w:ascii="Calibri" w:hAnsi="Calibri" w:eastAsia="宋体" w:cs="宋体"/>
          <w:sz w:val="24"/>
          <w:szCs w:val="24"/>
          <w:color w:val="000000"/>
        </w:rPr>
        <w:t>除此之外，包括负责电子业务的索尼公司，它会提供裁判技术的支持，它甚至还会为整个联赛来开发什么球迷用的 APP 等等的。所以它涉及的赛事运营是非常广泛的。这就是我们所说的，它为什么觉得体育是一个非常好的一个自己业务的一个切入点，它什么东西都可以嵌套进去。</w:t>
      </w:r>
    </w:p>
    <w:p>
      <w:pPr>
        <w:pStyle w:val="TranscriptBody"/>
        <w:spacing w:after="120" w:before="0" w:line="360" w:lineRule="exact"/>
        <w:ind w:firstLine="480"/>
      </w:pPr>
      <w:r>
        <w:rPr>
          <w:rFonts w:ascii="Calibri" w:hAnsi="Calibri" w:eastAsia="宋体" w:cs="宋体"/>
          <w:sz w:val="24"/>
          <w:szCs w:val="24"/>
          <w:color w:val="000000"/>
        </w:rPr>
        <w:t>一盘全部都端上来了。</w:t>
      </w:r>
    </w:p>
    <w:p>
      <w:pPr>
        <w:pStyle w:val="TranscriptBody"/>
        <w:spacing w:after="120" w:before="0" w:line="360" w:lineRule="exact"/>
        <w:ind w:firstLine="480"/>
      </w:pPr>
      <w:r>
        <w:rPr>
          <w:rFonts w:ascii="Calibri" w:hAnsi="Calibri" w:eastAsia="宋体" w:cs="宋体"/>
          <w:sz w:val="24"/>
          <w:szCs w:val="24"/>
          <w:color w:val="000000"/>
        </w:rPr>
        <w:t>还有一些比较基础的，比如说像高清的转播设备，包括 3D 的转播等等的这些观看手段，我觉得这个都肯定属于索尼的老本行，它肯定会参与进去。</w:t>
      </w:r>
    </w:p>
    <w:p>
      <w:pPr>
        <w:pStyle w:val="TranscriptBody"/>
        <w:spacing w:after="120" w:before="0" w:line="360" w:lineRule="exact"/>
        <w:ind w:firstLine="480"/>
      </w:pPr>
      <w:r>
        <w:rPr>
          <w:rFonts w:ascii="Calibri" w:hAnsi="Calibri" w:eastAsia="宋体" w:cs="宋体"/>
          <w:sz w:val="24"/>
          <w:szCs w:val="24"/>
          <w:color w:val="000000"/>
        </w:rPr>
        <w:t>虽然说体育是一个所谓集大成的一个场景，但是还是不禁想吐槽一下，这个世界上面还有什么是索尼做不了的事情吗？真的什么都可以掺和一下。我觉得有一条暗线，就是似乎索尼在文娱上的开拓背后，总还是有这个技术或者说硬件的支持。或者换句话说，索尼之所以能在这些领域探索到这么深入的层面，就是因为它通过硬件的技术，对这个行业已经有了足够深的了解，才会开发出或者是看到一些未来的机会。</w:t>
      </w:r>
    </w:p>
    <w:p>
      <w:pPr>
        <w:pStyle w:val="TranscriptBody"/>
        <w:spacing w:after="120" w:before="0" w:line="360" w:lineRule="exact"/>
        <w:ind w:firstLine="480"/>
      </w:pPr>
      <w:r>
        <w:rPr>
          <w:rFonts w:ascii="Calibri" w:hAnsi="Calibri" w:eastAsia="宋体" w:cs="宋体"/>
          <w:sz w:val="24"/>
          <w:szCs w:val="24"/>
          <w:color w:val="000000"/>
        </w:rPr>
        <w:t>对，包括它当时 80 年代做那么多全球的大手笔的收购，也是因为它这些硬件的产品本身，就是在这些行业里面已经有非常深入的应用了，或者它有很大的市场了。它觉得我可以从硬往软那个地方再往前一步，在这个价值链当中再参与一些，逐渐才慢慢地演化到现在，它把这个创意娱乐本身作为一个核心的支柱产业来做这样一个转化的过程。其实并不是非常突兀的，而是一步步来的。</w:t>
      </w:r>
    </w:p>
    <w:p>
      <w:pPr>
        <w:pStyle w:val="TranscriptBody"/>
        <w:spacing w:after="120" w:before="0" w:line="360" w:lineRule="exact"/>
        <w:ind w:firstLine="480"/>
      </w:pPr>
      <w:r>
        <w:rPr>
          <w:rFonts w:ascii="Calibri" w:hAnsi="Calibri" w:eastAsia="宋体" w:cs="宋体"/>
          <w:sz w:val="24"/>
          <w:szCs w:val="24"/>
          <w:color w:val="000000"/>
        </w:rPr>
        <w:t>那如果说跳开看，索尼这家公司的业务布局，在全球都是一个很罕见的局面。在内容上深耕的公司，在硬件上可能没有像索尼这么有积累；那同级别的科技公司呢，可能在内容上面又相对单薄。这种独特的业务结构，使得索尼有充分的空间可以与创作者合作。而在这个时代，顶尖的创作者将越来越稀缺，谁能与他们共舞，谁就能持续创造价值。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Vol.181 重新认识索尼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Vol.181 重新认识索尼</dc:title>
  <dc:subject/>
  <dc:creator/>
  <cp:keywords/>
  <dc:description/>
  <cp:lastModifiedBy/>
  <cp:revision>1</cp:revision>
  <dcterms:created xsi:type="dcterms:W3CDTF">2013-12-23T23:15:00Z</dcterms:created>
  <dcterms:modified xsi:type="dcterms:W3CDTF">2013-12-23T23:15:00Z</dcterms:modified>
  <cp:category/>
  <dc:identifier/>
</cp:coreProperties>
</file>