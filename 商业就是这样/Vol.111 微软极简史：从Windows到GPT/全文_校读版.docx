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Vol.111 微软极简史：从Windows到GPT</w:t>
      </w:r>
    </w:p>
    <w:p>
      <w:pPr>
        <w:pStyle w:val="TranscriptMeta"/>
        <w:spacing w:after="120" w:before="0" w:line="360" w:lineRule="exact"/>
        <w:ind w:firstLine="0"/>
      </w:pPr>
      <w:r>
        <w:rPr>
          <w:rFonts w:ascii="Calibri" w:hAnsi="Calibri" w:eastAsia="宋体" w:cs="宋体"/>
          <w:sz w:val="24"/>
          <w:szCs w:val="24"/>
          <w:color w:val="000000"/>
        </w:rPr>
        <w:t>原音视频时长：01:07:56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Vol.111 微软极简史：从Windows到GPT</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大家好，我是肖文杰。这一期呢，约老师还是休息，然后葛老师也不在，所以我们请来了一位新的嘉宾，是《经济学人·商论》的主编吴晨老师。</w:t>
      </w:r>
    </w:p>
    <w:p>
      <w:pPr>
        <w:pStyle w:val="TranscriptBody"/>
        <w:spacing w:after="120" w:before="0" w:line="360" w:lineRule="exact"/>
        <w:ind w:firstLine="480"/>
      </w:pPr>
      <w:r>
        <w:rPr>
          <w:rFonts w:ascii="Calibri" w:hAnsi="Calibri" w:eastAsia="宋体" w:cs="宋体"/>
          <w:sz w:val="24"/>
          <w:szCs w:val="24"/>
          <w:color w:val="000000"/>
        </w:rPr>
        <w:t>大家好，很高兴来到《商业就是这样》。</w:t>
      </w:r>
    </w:p>
    <w:p>
      <w:pPr>
        <w:pStyle w:val="TranscriptBody"/>
        <w:spacing w:after="120" w:before="0" w:line="360" w:lineRule="exact"/>
        <w:ind w:firstLine="480"/>
      </w:pPr>
      <w:r>
        <w:rPr>
          <w:rFonts w:ascii="Calibri" w:hAnsi="Calibri" w:eastAsia="宋体" w:cs="宋体"/>
          <w:sz w:val="24"/>
          <w:szCs w:val="24"/>
          <w:color w:val="000000"/>
        </w:rPr>
        <w:t>熟悉商业和财经报道的听友，应该对《经济学人》肯定不陌生啊。在我眼里，它属于是全球最独树一帜的一个面向大众读者的，或者是专业读者的，一个商业的、财经经济的杂志之一。尤其是它的凝练的写作，像我们入行的时候，其实也是主要学习的对象之一。然后吴晨老师担任主编的《经济学人·商论》，可以说是《经济学人》面向中文读者的一个专门的产品？</w:t>
      </w:r>
    </w:p>
    <w:p>
      <w:pPr>
        <w:pStyle w:val="TranscriptBody"/>
        <w:spacing w:after="120" w:before="0" w:line="360" w:lineRule="exact"/>
        <w:ind w:firstLine="480"/>
      </w:pPr>
      <w:r>
        <w:rPr>
          <w:rFonts w:ascii="Calibri" w:hAnsi="Calibri" w:eastAsia="宋体" w:cs="宋体"/>
          <w:sz w:val="24"/>
          <w:szCs w:val="24"/>
          <w:color w:val="000000"/>
        </w:rPr>
        <w:t>可以这么说。算是《经济学人》在过去八年做的一个针对中国的读者，但是提供的是商业、科技、金融、新知领域的《经济学人》最好的报道。也是希望说，在这种互动交流的过程当中，我们去理解全球化，理解全球商业的变化，理解转型。</w:t>
      </w:r>
    </w:p>
    <w:p>
      <w:pPr>
        <w:pStyle w:val="TranscriptBody"/>
        <w:spacing w:after="120" w:before="0" w:line="360" w:lineRule="exact"/>
        <w:ind w:firstLine="480"/>
      </w:pPr>
      <w:r>
        <w:rPr>
          <w:rFonts w:ascii="Calibri" w:hAnsi="Calibri" w:eastAsia="宋体" w:cs="宋体"/>
          <w:sz w:val="24"/>
          <w:szCs w:val="24"/>
          <w:color w:val="000000"/>
        </w:rPr>
        <w:t>它里面的话，比如说有《经济学人》当期一些选出的比较精选的一些文章的中文版。然后因为我也是多年订户，就是看到它也会有这个内容的进步，现在也会有些视频这些一些产品。其实我自己觉得，是一个已经不太有人订阅 App 的那种情况下，现在还是会愿意保留的一个 App。</w:t>
      </w:r>
    </w:p>
    <w:p>
      <w:pPr>
        <w:pStyle w:val="TranscriptBody"/>
        <w:spacing w:after="120" w:before="0" w:line="360" w:lineRule="exact"/>
        <w:ind w:firstLine="480"/>
      </w:pPr>
      <w:r>
        <w:rPr>
          <w:rFonts w:ascii="Calibri" w:hAnsi="Calibri" w:eastAsia="宋体" w:cs="宋体"/>
          <w:sz w:val="24"/>
          <w:szCs w:val="24"/>
          <w:color w:val="000000"/>
        </w:rPr>
        <w:t>希望是这样。因为我觉得，我们也希望让更多的中国的读者知道有这样的一个 App，因为它不仅仅是一个文字，它也是有更多的互动。</w:t>
      </w:r>
    </w:p>
    <w:p>
      <w:pPr>
        <w:pStyle w:val="TranscriptBody"/>
        <w:spacing w:after="120" w:before="0" w:line="360" w:lineRule="exact"/>
        <w:ind w:firstLine="480"/>
      </w:pPr>
      <w:r>
        <w:rPr>
          <w:rFonts w:ascii="Calibri" w:hAnsi="Calibri" w:eastAsia="宋体" w:cs="宋体"/>
          <w:sz w:val="24"/>
          <w:szCs w:val="24"/>
          <w:color w:val="000000"/>
        </w:rPr>
        <w:t>正好是这次今年五月的时候，也是《经济学人·商论》应该上线八周年。</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我自己也订阅了好几年，所以说有兴趣的朋友的话，到时候也可以去下载一下这个 App，看一看，了解了解。那么今天请吴老师来，我们也想尝试一些比较新的节目的形式。大家比较了解的话，我跟约老师聊，我们都是逐字稿的那种形式。但今天我们想跟吴老师聊的话，话题可以发散一些，但是主题还是比较聚焦的。</w:t>
      </w:r>
    </w:p>
    <w:p>
      <w:pPr>
        <w:pStyle w:val="TranscriptBody"/>
        <w:spacing w:after="120" w:before="0" w:line="360" w:lineRule="exact"/>
        <w:ind w:firstLine="480"/>
      </w:pPr>
      <w:r>
        <w:rPr>
          <w:rFonts w:ascii="Calibri" w:hAnsi="Calibri" w:eastAsia="宋体" w:cs="宋体"/>
          <w:sz w:val="24"/>
          <w:szCs w:val="24"/>
          <w:color w:val="000000"/>
        </w:rPr>
        <w:t>我们来聊什么呢？就是聊微软这家公司。因为大家知道，2023 年最火的产品肯定是 ChatGPT，那么相应的就是微软，跟 ChatGPT 的母公司 OpenAI 绑定的这样一家大的硅谷巨头，就成为大家最关注的公司。因为 ChatGPT 后续的很多产品都是跟微软相关的。但说实话，技术方面其实很多的播客也聊了很多了。经常有听友来 cue 我们，就说你们要不要聊一下这个 AI 这个话题，那我们觉得别人聊得很好了，我们一些那个友台聊得很好了，我们没有必要再增加重复的信息量。</w:t>
      </w:r>
    </w:p>
    <w:p>
      <w:pPr>
        <w:pStyle w:val="TranscriptBody"/>
        <w:spacing w:after="120" w:before="0" w:line="360" w:lineRule="exact"/>
        <w:ind w:firstLine="480"/>
      </w:pPr>
      <w:r>
        <w:rPr>
          <w:rFonts w:ascii="Calibri" w:hAnsi="Calibri" w:eastAsia="宋体" w:cs="宋体"/>
          <w:sz w:val="24"/>
          <w:szCs w:val="24"/>
          <w:color w:val="000000"/>
        </w:rPr>
        <w:t>那我们今天想聊一个角度，其实是我感觉还聊得比较少的，就是聊微软这家公司。因为大家知道，其实有可能大家不知道，就是微软这家公司，我查了一下，它成立于 1975 年，也就是说再过两年，它就是一个 50 年的老牌公司了。结果它，就是在巅峰之后它又下来过，然后又有一种重新的方式，又重新来到这个科技行业的一个 C 位。所以我们觉得是一个非常难得的一个事情。</w:t>
      </w:r>
    </w:p>
    <w:p>
      <w:pPr>
        <w:pStyle w:val="TranscriptBody"/>
        <w:spacing w:after="120" w:before="0" w:line="360" w:lineRule="exact"/>
        <w:ind w:firstLine="480"/>
      </w:pPr>
      <w:r>
        <w:rPr>
          <w:rFonts w:ascii="Calibri" w:hAnsi="Calibri" w:eastAsia="宋体" w:cs="宋体"/>
          <w:sz w:val="24"/>
          <w:szCs w:val="24"/>
          <w:color w:val="000000"/>
        </w:rPr>
        <w:t>对，我们先讲一个小故事。大家可能不知道，1975 年盖茨他作为一个辍学生，然后跟他的这个自己的这个商业伙伴，比他长几岁的商业伙伴，一起带了一个商业计划书到 IBM 去推销自己的这个 MS-DOS。其实那时候还没有 DOS，那个时候就是 IBM 要推 PC，要有一个操作系统，那他们就捣鼓出来一个操作系统。</w:t>
      </w:r>
    </w:p>
    <w:p>
      <w:pPr>
        <w:pStyle w:val="TranscriptBody"/>
        <w:spacing w:after="120" w:before="0" w:line="360" w:lineRule="exact"/>
        <w:ind w:firstLine="480"/>
      </w:pPr>
      <w:r>
        <w:rPr>
          <w:rFonts w:ascii="Calibri" w:hAnsi="Calibri" w:eastAsia="宋体" w:cs="宋体"/>
          <w:sz w:val="24"/>
          <w:szCs w:val="24"/>
          <w:color w:val="000000"/>
        </w:rPr>
        <w:t>当时的想法，他们其实已经在阿尔伯克基，大家如果对美国了解的话，美国的阿尔伯克基应该是在南部，靠近得州的一个小州的一个小城市，已经在那注册一个公司了。然后注册完这个公司之后呢，IBM 的 deal 给到他，还说，我让你去帮我的 IBM PC 配套一个操作系统。因为 IBM 觉得操作系统是一件非常简单的事情，而 PC 制造是一件非常重要，硬件非常重要的事情。</w:t>
      </w:r>
    </w:p>
    <w:p>
      <w:pPr>
        <w:pStyle w:val="TranscriptBody"/>
        <w:spacing w:after="120" w:before="0" w:line="360" w:lineRule="exact"/>
        <w:ind w:firstLine="480"/>
      </w:pPr>
      <w:r>
        <w:rPr>
          <w:rFonts w:ascii="Calibri" w:hAnsi="Calibri" w:eastAsia="宋体" w:cs="宋体"/>
          <w:sz w:val="24"/>
          <w:szCs w:val="24"/>
          <w:color w:val="000000"/>
        </w:rPr>
        <w:t>结果盖茨在那待了一会儿，想家了，然后就决定说，还是回我们西雅图，西雅图比南方要舒服得多。所以这是非常重要的一件事是什么呢？就是说这样的公司，就未来成长为参天大树的公司，在选择一个城市的时候，其实很多时候就是……</w:t>
      </w:r>
    </w:p>
    <w:p>
      <w:pPr>
        <w:pStyle w:val="TranscriptBody"/>
        <w:spacing w:after="120" w:before="0" w:line="360" w:lineRule="exact"/>
        <w:ind w:firstLine="480"/>
      </w:pPr>
      <w:r>
        <w:rPr>
          <w:rFonts w:ascii="Calibri" w:hAnsi="Calibri" w:eastAsia="宋体" w:cs="宋体"/>
          <w:sz w:val="24"/>
          <w:szCs w:val="24"/>
          <w:color w:val="000000"/>
        </w:rPr>
        <w:t>波音在七八十年代整个业务不是特别好的时候，因为西雅图只有波音，以至于在西雅图机场上面会有一个大的广告，有人写的，就是搞笑地说，最后一个离开西雅图的人请熄灯，知道吧？就是说这个产业，就是它会，就当时感觉七十年代、八十年代初的西雅图就是一个新的锈带，就马上就会没有了。然后哪知道会有微软，再会有九十年代的贝佐斯开着车从东部一路开到西雅图，结果在那建了两家全美前十的公司。</w:t>
      </w:r>
    </w:p>
    <w:p>
      <w:pPr>
        <w:pStyle w:val="TranscriptBody"/>
        <w:spacing w:after="120" w:before="0" w:line="360" w:lineRule="exact"/>
        <w:ind w:firstLine="480"/>
      </w:pPr>
      <w:r>
        <w:rPr>
          <w:rFonts w:ascii="Calibri" w:hAnsi="Calibri" w:eastAsia="宋体" w:cs="宋体"/>
          <w:sz w:val="24"/>
          <w:szCs w:val="24"/>
          <w:color w:val="000000"/>
        </w:rPr>
        <w:t>这就是偶然。但是这个偶然的过程当中，其实我们今天在讲，是微软的起起伏伏。作为一家接近 50 岁的公司，它能够保持到现在很不容易。第二个也是城市的起起伏伏，其实跟大公司的起起伏伏是有很多相关性的。所以说在这个过程当中，我们希望讲它有必然的因素。这些必然的因素是，其实需要我们所有的企业家都要关注，但也千万不要忽略它有很多偶然的因素。</w:t>
      </w:r>
    </w:p>
    <w:p>
      <w:pPr>
        <w:pStyle w:val="TranscriptBody"/>
        <w:spacing w:after="120" w:before="0" w:line="360" w:lineRule="exact"/>
        <w:ind w:firstLine="480"/>
      </w:pPr>
      <w:r>
        <w:rPr>
          <w:rFonts w:ascii="Calibri" w:hAnsi="Calibri" w:eastAsia="宋体" w:cs="宋体"/>
          <w:sz w:val="24"/>
          <w:szCs w:val="24"/>
          <w:color w:val="000000"/>
        </w:rPr>
        <w:t>一旦这个商业的公司的历史拉长了之后，你就会发觉有很多的这个因素可以串在一起。这个是个比较有意思的点，它的起因是这么一个偶然的，只是因为他想在那边。</w:t>
      </w:r>
    </w:p>
    <w:p>
      <w:pPr>
        <w:pStyle w:val="TranscriptBody"/>
        <w:spacing w:after="120" w:before="0" w:line="360" w:lineRule="exact"/>
        <w:ind w:firstLine="480"/>
      </w:pPr>
      <w:r>
        <w:rPr>
          <w:rFonts w:ascii="Calibri" w:hAnsi="Calibri" w:eastAsia="宋体" w:cs="宋体"/>
          <w:sz w:val="24"/>
          <w:szCs w:val="24"/>
          <w:color w:val="000000"/>
        </w:rPr>
        <w:t>对，如果换一个人，有可能就是得州那个地方就现在的西雅图。然后还有一个重要的点就是什么？这个重要点就是说，我们在任何的科技变革的过程当中，其实是 IBM 把这个 golden opportunity，这个黄金的机会，给了名不见经传，甚至是我觉得有点像丢给了它，丢给它。</w:t>
      </w:r>
    </w:p>
    <w:p>
      <w:pPr>
        <w:pStyle w:val="TranscriptBody"/>
        <w:spacing w:after="120" w:before="0" w:line="360" w:lineRule="exact"/>
        <w:ind w:firstLine="480"/>
      </w:pPr>
      <w:r>
        <w:rPr>
          <w:rFonts w:ascii="Calibri" w:hAnsi="Calibri" w:eastAsia="宋体" w:cs="宋体"/>
          <w:sz w:val="24"/>
          <w:szCs w:val="24"/>
          <w:color w:val="000000"/>
        </w:rPr>
        <w:t>因为 IBM 在当时，它是硬件思维。你想象一下，IBM 作为一个百年老店，作为一个从计算的机器开始，进入到大型机，进入到中型机，对它来讲，PC 是一个它既不知道有多大的潜力的市场，又不知道怎么玩，但是它只知道说，我最擅长的是做机器。所以说它一直是一个机器的硬件思维，而微软的崛起是告诉你说，在整个机器的……整个科技变革，尤其是像计算机这个行业，科技变革是每十几年可能就是一个大的跨越。</w:t>
      </w:r>
    </w:p>
    <w:p>
      <w:pPr>
        <w:pStyle w:val="TranscriptBody"/>
        <w:spacing w:after="120" w:before="0" w:line="360" w:lineRule="exact"/>
        <w:ind w:firstLine="480"/>
      </w:pPr>
      <w:r>
        <w:rPr>
          <w:rFonts w:ascii="Calibri" w:hAnsi="Calibri" w:eastAsia="宋体" w:cs="宋体"/>
          <w:sz w:val="24"/>
          <w:szCs w:val="24"/>
          <w:color w:val="000000"/>
        </w:rPr>
        <w:t>对，这个其实也是我们为什么想选微软这家公司。包括我们在前面跟吴老师讨论的时候，想了一个概念，叫做“有韧性的在位者”这样的概念。就是像刚刚吴老师讲的，科技的行业，尤其是在硅谷，这个浪我觉得它有两个特点，一个是密、快，另一个是非常的凶猛。就是说，一个是它新的技术浪潮来得很快，像刚刚吴老师讲的，大家现在觉得这什么微软的什么 Windows 已经是过时的，在当时是不可想象的一个东西，这是一个。第二个就是它这个浪来得很猛，如果你一下子被抛弃的话，有可能就是你再也回不过身的。</w:t>
      </w:r>
    </w:p>
    <w:p>
      <w:pPr>
        <w:pStyle w:val="TranscriptBody"/>
        <w:spacing w:after="120" w:before="0" w:line="360" w:lineRule="exact"/>
        <w:ind w:firstLine="480"/>
      </w:pPr>
      <w:r>
        <w:rPr>
          <w:rFonts w:ascii="Calibri" w:hAnsi="Calibri" w:eastAsia="宋体" w:cs="宋体"/>
          <w:sz w:val="24"/>
          <w:szCs w:val="24"/>
          <w:color w:val="000000"/>
        </w:rPr>
        <w:t>所以说像微软这样一个，它有一度被边缘化了，一度感觉它要不行的情况下，它又能回来，这件事情是比较难得的。我们刚才讲，它是一个快 50 年的公司，跟它同代的是类似于像耐克、星巴克这种类型公司，它们所处的行业不太动的。</w:t>
      </w:r>
    </w:p>
    <w:p>
      <w:pPr>
        <w:pStyle w:val="TranscriptBody"/>
        <w:spacing w:after="120" w:before="0" w:line="360" w:lineRule="exact"/>
        <w:ind w:firstLine="480"/>
      </w:pPr>
      <w:r>
        <w:rPr>
          <w:rFonts w:ascii="Calibri" w:hAnsi="Calibri" w:eastAsia="宋体" w:cs="宋体"/>
          <w:sz w:val="24"/>
          <w:szCs w:val="24"/>
          <w:color w:val="000000"/>
        </w:rPr>
        <w:t>还有很多，就是在八九十年代，有很多电脑公司，王安电脑，大家记得吧？就有上过 Time 的封面的，还有很多，都没有了，很快就没有了。你现在像 HP 跟康柏，这当时是特别牛的，现在你再去看，康柏已经被收购了，HP 也不是一家说最顶尖的公司。</w:t>
      </w:r>
    </w:p>
    <w:p>
      <w:pPr>
        <w:pStyle w:val="TranscriptBody"/>
        <w:spacing w:after="120" w:before="0" w:line="360" w:lineRule="exact"/>
        <w:ind w:firstLine="480"/>
      </w:pPr>
      <w:r>
        <w:rPr>
          <w:rFonts w:ascii="Calibri" w:hAnsi="Calibri" w:eastAsia="宋体" w:cs="宋体"/>
          <w:sz w:val="24"/>
          <w:szCs w:val="24"/>
          <w:color w:val="000000"/>
        </w:rPr>
        <w:t>对，它已经完全就是拆分、转型到另一个公司了。有可能就是我们觉得，在这个行当里面，就是有可能像苹果什么的确实是同时代，它也是能够经历起起伏伏，但是它也当中也非常多的曲折。所以我们今天就是想要讲讲，一个是讲讲微软起伏的过程，为什么它现在到这个位置；另一个也是在这个过程当中，我们想要看到有一些值得能够发散、能够聊的一些点。</w:t>
      </w:r>
    </w:p>
    <w:p>
      <w:pPr>
        <w:pStyle w:val="TranscriptBody"/>
        <w:spacing w:after="120" w:before="0" w:line="360" w:lineRule="exact"/>
        <w:ind w:firstLine="480"/>
      </w:pPr>
      <w:r>
        <w:rPr>
          <w:rFonts w:ascii="Calibri" w:hAnsi="Calibri" w:eastAsia="宋体" w:cs="宋体"/>
          <w:sz w:val="24"/>
          <w:szCs w:val="24"/>
          <w:color w:val="000000"/>
        </w:rPr>
        <w:t>其实刚才吴老师已经讲到了，就是微软最早起家的一个点，就是它如何去获得这个 PC 时代的这样一个先机。我看到就是有一本很有名的书，就是《浪潮之巅》，吴军博士写的那个书，它里边讲到了，还有一个也是，就是微软接到一个被丢过来的机会，就是它最早跟，盖茨跟乔布斯会面的时候，其实他悄悄地发现了，就是 Macintosh 那个电脑里面的那个图形操作系统是这么重要。</w:t>
      </w:r>
    </w:p>
    <w:p>
      <w:pPr>
        <w:pStyle w:val="TranscriptBody"/>
        <w:spacing w:after="120" w:before="0" w:line="360" w:lineRule="exact"/>
        <w:ind w:firstLine="480"/>
      </w:pPr>
      <w:r>
        <w:rPr>
          <w:rFonts w:ascii="Calibri" w:hAnsi="Calibri" w:eastAsia="宋体" w:cs="宋体"/>
          <w:sz w:val="24"/>
          <w:szCs w:val="24"/>
          <w:color w:val="000000"/>
        </w:rPr>
        <w:t>其实也是乔布斯之后抓到的机会，就是从纯粹的一个键盘界面变成一个图文界面。但是盖茨跟乔布斯同代人，很接近，而且沟通很多。当时乔布斯说，你偷了我的东西的时候，盖茨一句话就堵回来了，说我怎么偷了你的东西呢？我们一起去施乐。</w:t>
      </w:r>
    </w:p>
    <w:p>
      <w:pPr>
        <w:pStyle w:val="TranscriptBody"/>
        <w:spacing w:after="120" w:before="0" w:line="360" w:lineRule="exact"/>
        <w:ind w:firstLine="480"/>
      </w:pPr>
      <w:r>
        <w:rPr>
          <w:rFonts w:ascii="Calibri" w:hAnsi="Calibri" w:eastAsia="宋体" w:cs="宋体"/>
          <w:sz w:val="24"/>
          <w:szCs w:val="24"/>
          <w:color w:val="000000"/>
        </w:rPr>
        <w:t>当时到施乐的园区，就施乐在硅谷有专门一个园区，这个园区是专门做创新的。但在这个园区里面有很多创新，比如说鼠标跟图文界面，其实是施乐最早做。但是我们延展一下，就施乐这样的公司，做复印机的公司、打印机的公司，它其实希望有创新，但它也知道说，我成熟的业务太成熟了，这个创新中心如果离我很近的话，就可能很难让他们 think outside the box，很难有突破性的想法。</w:t>
      </w:r>
    </w:p>
    <w:p>
      <w:pPr>
        <w:pStyle w:val="TranscriptBody"/>
        <w:spacing w:after="120" w:before="0" w:line="360" w:lineRule="exact"/>
        <w:ind w:firstLine="480"/>
      </w:pPr>
      <w:r>
        <w:rPr>
          <w:rFonts w:ascii="Calibri" w:hAnsi="Calibri" w:eastAsia="宋体" w:cs="宋体"/>
          <w:sz w:val="24"/>
          <w:szCs w:val="24"/>
          <w:color w:val="000000"/>
        </w:rPr>
        <w:t>所以说放在很远的，就从纽约到硅谷，很远的地方。但是问题在于，就是它给了这些创新者巨大的创新的空间，但是它不懂得怎么去把这样的创新应用出来、最大化。也就是说，施乐其实是做了一台最早的图文界面的个人电脑，PC。</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做到这一点，但是它不知道，它觉得，它就在想，所有的管理层都在想说，这个东西跟我的复印机、打印机业务有什么关系？你会发现暂时想不出来。但是苹果的乔布斯去看了一看，一下子就如获至宝。其实盖茨说，你这就是概念，你说图文是个概念，你去拿回来，鼠标是个概念，那我套用你的概念，怎么能算说我抄袭你呢？大不了是说，我们两个人家附近都有一个很富的邻居，那个邻居不知道家里面什么东西是宝贝，我们去看了之后，我们看出来是宝贝而已。</w:t>
      </w:r>
    </w:p>
    <w:p>
      <w:pPr>
        <w:pStyle w:val="TranscriptBody"/>
        <w:spacing w:after="120" w:before="0" w:line="360" w:lineRule="exact"/>
        <w:ind w:firstLine="480"/>
      </w:pPr>
      <w:r>
        <w:rPr>
          <w:rFonts w:ascii="Calibri" w:hAnsi="Calibri" w:eastAsia="宋体" w:cs="宋体"/>
          <w:sz w:val="24"/>
          <w:szCs w:val="24"/>
          <w:color w:val="000000"/>
        </w:rPr>
        <w:t>但是我觉得重点还是说，你有没有一个敏锐的嗅觉。就是盖茨作为一个生意人来讲，他非常明确，就是他们俩，他跟乔布斯做的都是一个从传统的 PC 是一个极客的时代，就极客的时代，你怎么编程，你都是在自家里面，只有脑子最聪明的、在班上最不受待见的人，会在电脑上捣鼓的。但是你要想从一个极客的时代变成是一个大众电子的时代，就是 consumer electronics，CE 的时代的时候，用户的体验就非常重要。</w:t>
      </w:r>
    </w:p>
    <w:p>
      <w:pPr>
        <w:pStyle w:val="TranscriptBody"/>
        <w:spacing w:after="120" w:before="0" w:line="360" w:lineRule="exact"/>
        <w:ind w:firstLine="480"/>
      </w:pPr>
      <w:r>
        <w:rPr>
          <w:rFonts w:ascii="Calibri" w:hAnsi="Calibri" w:eastAsia="宋体" w:cs="宋体"/>
          <w:sz w:val="24"/>
          <w:szCs w:val="24"/>
          <w:color w:val="000000"/>
        </w:rPr>
        <w:t>你想象一下，就是说视窗，大家如果有 95 年用过 Windows 95，或再早一点，九十年代初用过 Windows 3 的时候，你又用过之前的 DOS，你知道这是一个巨大的跃升。这个跃升就是让那些对电脑有很多距离感的，觉得这个东西我如果没有足够的学习能力，我可能就用不了的人，他即插即用，就直接可以非常 intuitive。就是说苹果之后的 intuition，就是你在让任何一个消费者都能够无师自通地操作一台机器，这是从 Windows、从苹果的 Macintosh 开始的，而这样就让 PC 真正变成每个人，每一个人应用场景。</w:t>
      </w:r>
    </w:p>
    <w:p>
      <w:pPr>
        <w:pStyle w:val="TranscriptBody"/>
        <w:spacing w:after="120" w:before="0" w:line="360" w:lineRule="exact"/>
        <w:ind w:firstLine="480"/>
      </w:pPr>
      <w:r>
        <w:rPr>
          <w:rFonts w:ascii="Calibri" w:hAnsi="Calibri" w:eastAsia="宋体" w:cs="宋体"/>
          <w:sz w:val="24"/>
          <w:szCs w:val="24"/>
          <w:color w:val="000000"/>
        </w:rPr>
        <w:t>对，这个我觉得是个非常重要的。就是还是说回来，就现在大家，就是比如说那个，我们年轻点的听友可能都刚刚听到有些名词，都不知道在讲什么。对，像我小时候，暴露一下年龄，就是我记得有一年我说我去上一个暑托班，然后就是里边大家最喜欢的一节课，就是这个微机课。微机课主要就在电脑上玩游戏。那时候电脑就是操作系统就分两种，一种是用 DOS，你要输一串代码，你可以打开一个游戏；另一个呢，就是一个 Windows 95 的，然后你可以直接就点开你想要玩的，那时候什么《仙剑奇侠传》那些游戏。那肯定是那个 Windows 95 的电脑最早被大家占住，这就是刚刚吴老师讲的这个体验的部分。</w:t>
      </w:r>
    </w:p>
    <w:p>
      <w:pPr>
        <w:pStyle w:val="TranscriptBody"/>
        <w:spacing w:after="120" w:before="0" w:line="360" w:lineRule="exact"/>
        <w:ind w:firstLine="480"/>
      </w:pPr>
      <w:r>
        <w:rPr>
          <w:rFonts w:ascii="Calibri" w:hAnsi="Calibri" w:eastAsia="宋体" w:cs="宋体"/>
          <w:sz w:val="24"/>
          <w:szCs w:val="24"/>
          <w:color w:val="000000"/>
        </w:rPr>
        <w:t>还有一点我觉得非常重要，就是也是我们讲的微软，分析它在 PC 时代获得霸权的一个核心，就是说它永远只做所有人都要用到的那些服务，或者说是赚所有人钱的那些事情。它不会去做一个利润非常高，但是是一个利基市场，是一个小众市场的事情，它不做的。所以说它为什么看到了乔布斯做出的 Macintosh，它非常的激动，或者说看到了图形操作系统，它非常激动？它看到了是，它使得个人电脑能够在所有人当中普及这件事情能够实现了，所以它非常激动。</w:t>
      </w:r>
    </w:p>
    <w:p>
      <w:pPr>
        <w:pStyle w:val="TranscriptBody"/>
        <w:spacing w:after="120" w:before="0" w:line="360" w:lineRule="exact"/>
        <w:ind w:firstLine="480"/>
      </w:pPr>
      <w:r>
        <w:rPr>
          <w:rFonts w:ascii="Calibri" w:hAnsi="Calibri" w:eastAsia="宋体" w:cs="宋体"/>
          <w:sz w:val="24"/>
          <w:szCs w:val="24"/>
          <w:color w:val="000000"/>
        </w:rPr>
        <w:t>所以这个就是我们要再向前走一步，就是微软做的是开源的事情，而乔布斯做的是一个 walled garden，是一个相对有很强围墙的内部的花园。</w:t>
      </w:r>
    </w:p>
    <w:p>
      <w:pPr>
        <w:pStyle w:val="TranscriptBody"/>
        <w:spacing w:after="120" w:before="0" w:line="360" w:lineRule="exact"/>
        <w:ind w:firstLine="480"/>
      </w:pPr>
      <w:r>
        <w:rPr>
          <w:rFonts w:ascii="Calibri" w:hAnsi="Calibri" w:eastAsia="宋体" w:cs="宋体"/>
          <w:sz w:val="24"/>
          <w:szCs w:val="24"/>
          <w:color w:val="000000"/>
        </w:rPr>
        <w:t>这个开源指的尤其是指硬件和软件能不能分开来？</w:t>
      </w:r>
    </w:p>
    <w:p>
      <w:pPr>
        <w:pStyle w:val="TranscriptBody"/>
        <w:spacing w:after="120" w:before="0" w:line="360" w:lineRule="exact"/>
        <w:ind w:firstLine="480"/>
      </w:pPr>
      <w:r>
        <w:rPr>
          <w:rFonts w:ascii="Calibri" w:hAnsi="Calibri" w:eastAsia="宋体" w:cs="宋体"/>
          <w:sz w:val="24"/>
          <w:szCs w:val="24"/>
          <w:color w:val="000000"/>
        </w:rPr>
        <w:t>这个开源就是说，其实我们讲说，我们现在讲平台思维，对吧？就是微软是最早的平台思维。因为为什么？你在做一个操作系统，那你做操作系统的时候，你这个操作系统是不是可以让任何人很容易地在操作系统上加很多东西，适配于这个操作系统？苹果 Macintosh 的难处就是说，当你的加入到系统的程序员的要求非常高的时候，自然程序员会挑剔，它的系统就不够开放。而微软它是说，所有人都可以基于微软的平台去做很多东西，自然它就会变成一个行业的标准。</w:t>
      </w:r>
    </w:p>
    <w:p>
      <w:pPr>
        <w:pStyle w:val="TranscriptBody"/>
        <w:spacing w:after="120" w:before="0" w:line="360" w:lineRule="exact"/>
        <w:ind w:firstLine="480"/>
      </w:pPr>
      <w:r>
        <w:rPr>
          <w:rFonts w:ascii="Calibri" w:hAnsi="Calibri" w:eastAsia="宋体" w:cs="宋体"/>
          <w:sz w:val="24"/>
          <w:szCs w:val="24"/>
          <w:color w:val="000000"/>
        </w:rPr>
        <w:t>所以说在早期，我们再去看微软跟苹果之争，就是 PC 的争霸的时代，一个 98%，一个 2% 的市场，最大的原因就是 2%，就像你前面讲的，又贵，虽然好用，但是它是一小群人。就变成是，未来就是做 Photoshop、做设计，做这样的一群人，对吧？但是大众需要的价廉物美的，我可以做各种各样操作系统的东西都有。</w:t>
      </w:r>
    </w:p>
    <w:p>
      <w:pPr>
        <w:pStyle w:val="TranscriptBody"/>
        <w:spacing w:after="120" w:before="0" w:line="360" w:lineRule="exact"/>
        <w:ind w:firstLine="480"/>
      </w:pPr>
      <w:r>
        <w:rPr>
          <w:rFonts w:ascii="Calibri" w:hAnsi="Calibri" w:eastAsia="宋体" w:cs="宋体"/>
          <w:sz w:val="24"/>
          <w:szCs w:val="24"/>
          <w:color w:val="000000"/>
        </w:rPr>
        <w:t>甚至你可以讲说，微软在这个过程当中，它也抓住了一个非常重要的点。这个重要点是什么？叫做办公室自动化。前 PC 时代没有办公室自动化。办公室自动化是什么？办公室自动化说到底就是三件事，也就是微软的三剑客，对吧？你写东西怎么写，这个写的东西怎么变成自动化跟数字化？第二个，你的所有的财务的运算怎么做，对吧？那你就说 Lotus 1-2-3 是最早出来，但是微软 Excel 是它统领了天下，让所有的做财务的人，你可能入行第一天要学的是怎么玩 Excel，对吧？你玩表，对吧？</w:t>
      </w:r>
    </w:p>
    <w:p>
      <w:pPr>
        <w:pStyle w:val="TranscriptBody"/>
        <w:spacing w:after="120" w:before="0" w:line="360" w:lineRule="exact"/>
        <w:ind w:firstLine="480"/>
      </w:pPr>
      <w:r>
        <w:rPr>
          <w:rFonts w:ascii="Calibri" w:hAnsi="Calibri" w:eastAsia="宋体" w:cs="宋体"/>
          <w:sz w:val="24"/>
          <w:szCs w:val="24"/>
          <w:color w:val="000000"/>
        </w:rPr>
        <w:t>最后一个，PPT 是统一了它。基本上在之前，大家如果看七十年代做任何，如果去看美剧讲《广告狂人》的时候，你看他们在怎么做 presentation，是一张一张的纸，对吧？幻灯片。但是微软，我把这个变成是一个标准化的，这是非常重要。你想办公室这是多大的一个市场，而且是每一台的硬件都需要，每一台的软件都需要，每一台的服务，它一下子这个市场就做到最大。</w:t>
      </w:r>
    </w:p>
    <w:p>
      <w:pPr>
        <w:pStyle w:val="TranscriptBody"/>
        <w:spacing w:after="120" w:before="0" w:line="360" w:lineRule="exact"/>
        <w:ind w:firstLine="480"/>
      </w:pPr>
      <w:r>
        <w:rPr>
          <w:rFonts w:ascii="Calibri" w:hAnsi="Calibri" w:eastAsia="宋体" w:cs="宋体"/>
          <w:sz w:val="24"/>
          <w:szCs w:val="24"/>
          <w:color w:val="000000"/>
        </w:rPr>
        <w:t>所以说，我们在谈微软的昨天的时候，第一个，它掌握了非常重要的商业模式，它知道这是未来。第二个……但是它仍然有巨大的基础。这是如果一家公司，它的既有的业务，一个成熟的业务，马上被替代了，这家公司是没有机会的。就微软最重要的是，它有这样一个 backbone，给它这样的一个基石的产业，给它了机会。</w:t>
      </w:r>
    </w:p>
    <w:p>
      <w:pPr>
        <w:pStyle w:val="TranscriptBody"/>
        <w:spacing w:after="120" w:before="0" w:line="360" w:lineRule="exact"/>
        <w:ind w:firstLine="480"/>
      </w:pPr>
      <w:r>
        <w:rPr>
          <w:rFonts w:ascii="Calibri" w:hAnsi="Calibri" w:eastAsia="宋体" w:cs="宋体"/>
          <w:sz w:val="24"/>
          <w:szCs w:val="24"/>
          <w:color w:val="000000"/>
        </w:rPr>
        <w:t>这一点我觉得非常重要。包括刚刚吴老师讲到的工作这个点，其实也很重要，后面我们还会再讲到。总结一下的话，其实大家比较了解的历史，就是在九十年代的时候，其实微软就形成了一个，在你说电脑行业也好，说在软件行业也好，或者说甚至说在科技行业也好的，一个完全的霸权。</w:t>
      </w:r>
    </w:p>
    <w:p>
      <w:pPr>
        <w:pStyle w:val="TranscriptBody"/>
        <w:spacing w:after="120" w:before="0" w:line="360" w:lineRule="exact"/>
        <w:ind w:firstLine="480"/>
      </w:pPr>
      <w:r>
        <w:rPr>
          <w:rFonts w:ascii="Calibri" w:hAnsi="Calibri" w:eastAsia="宋体" w:cs="宋体"/>
          <w:sz w:val="24"/>
          <w:szCs w:val="24"/>
          <w:color w:val="000000"/>
        </w:rPr>
        <w:t>它赚钱主要就是靠所有人都要使用我的 Windows，所有人都要使用基于我 Windows 的 IE 也好、Office 也好，我通过这些软件，我有一个授权的费用，我就可以保证吴老师讲的这样一个利润的奶牛，永远就可以赚这个钱。在这个基础之上，比如说一旦有新的挑战者出来了的时候，它的执行力，就是刚才我们讲开源，它在这个方面它就是非常封闭的，它的执行力非常强，它会集中的力量，用它的垄断的优势来打压它。</w:t>
      </w:r>
    </w:p>
    <w:p>
      <w:pPr>
        <w:pStyle w:val="TranscriptBody"/>
        <w:spacing w:after="120" w:before="0" w:line="360" w:lineRule="exact"/>
        <w:ind w:firstLine="480"/>
      </w:pPr>
      <w:r>
        <w:rPr>
          <w:rFonts w:ascii="Calibri" w:hAnsi="Calibri" w:eastAsia="宋体" w:cs="宋体"/>
          <w:sz w:val="24"/>
          <w:szCs w:val="24"/>
          <w:color w:val="000000"/>
        </w:rPr>
        <w:t>这就是你刚才讲的 IE，对吧？我们讲说，在微软，就所有去谈数字时代，或者说是自动化时代的反垄断，大家都要去看 98 年的微软跟网景之争。这是为什么？因为盖茨，你要想清楚，就是说他在他的年轻时代是绝对绝顶聪明、有前瞻性的。他在 1995 年就专门写了一封广为流传的一封 manifesto，应该叫什么，叫宣言。</w:t>
      </w:r>
    </w:p>
    <w:p>
      <w:pPr>
        <w:pStyle w:val="TranscriptBody"/>
        <w:spacing w:after="120" w:before="0" w:line="360" w:lineRule="exact"/>
        <w:ind w:firstLine="480"/>
      </w:pPr>
      <w:r>
        <w:rPr>
          <w:rFonts w:ascii="Calibri" w:hAnsi="Calibri" w:eastAsia="宋体" w:cs="宋体"/>
          <w:sz w:val="24"/>
          <w:szCs w:val="24"/>
          <w:color w:val="000000"/>
        </w:rPr>
        <w:t>这个宣言是什么？就是告诉你互联网时代到了。就是我其实之前是 Wintel 的时代，不联网的时候，Wintel 的时代是自己做自己的事情，一台 PC、一台 PC。但是现在互联网时代，网站互联互通是未来。那互联互通的最大的这个接口，不再是 Windows 的操作系统，而是你的网络的浏览器。而那个时候网景其实是如日中天。</w:t>
      </w:r>
    </w:p>
    <w:p>
      <w:pPr>
        <w:pStyle w:val="TranscriptBody"/>
        <w:spacing w:after="120" w:before="0" w:line="360" w:lineRule="exact"/>
        <w:ind w:firstLine="480"/>
      </w:pPr>
      <w:r>
        <w:rPr>
          <w:rFonts w:ascii="Calibri" w:hAnsi="Calibri" w:eastAsia="宋体" w:cs="宋体"/>
          <w:sz w:val="24"/>
          <w:szCs w:val="24"/>
          <w:color w:val="000000"/>
        </w:rPr>
        <w:t>微软做了一件特别令人诟病的事情，就是把自己的 IE，对吧，Internet Explorer，跟它的 Windows 捆绑，而且免费。</w:t>
      </w:r>
    </w:p>
    <w:p>
      <w:pPr>
        <w:pStyle w:val="TranscriptBody"/>
        <w:spacing w:after="120" w:before="0" w:line="360" w:lineRule="exact"/>
        <w:ind w:firstLine="480"/>
      </w:pPr>
      <w:r>
        <w:rPr>
          <w:rFonts w:ascii="Calibri" w:hAnsi="Calibri" w:eastAsia="宋体" w:cs="宋体"/>
          <w:sz w:val="24"/>
          <w:szCs w:val="24"/>
          <w:color w:val="000000"/>
        </w:rPr>
        <w:t>对，这就很成问题了。对，其实构成了不正当竞争，捆绑销售。</w:t>
      </w:r>
    </w:p>
    <w:p>
      <w:pPr>
        <w:pStyle w:val="TranscriptBody"/>
        <w:spacing w:after="120" w:before="0" w:line="360" w:lineRule="exact"/>
        <w:ind w:firstLine="480"/>
      </w:pPr>
      <w:r>
        <w:rPr>
          <w:rFonts w:ascii="Calibri" w:hAnsi="Calibri" w:eastAsia="宋体" w:cs="宋体"/>
          <w:sz w:val="24"/>
          <w:szCs w:val="24"/>
          <w:color w:val="000000"/>
        </w:rPr>
        <w:t>对，所以说在那次案子当中，其实是让微软不允许它捆绑销售 IE。但是你会发现，一个单纯的仅仅是靠浏览器的公司，和一家有着基本上当年所有用 PC 的人都用微软的系统的公司来讲，其实你现在回想起来，就微软做了一件很傻的事情。就是说你不用那么捆绑，你只要说，我在 Windows 操作系统，你给大家去告诉他有个免费的选项，或者说推荐，对吧？</w:t>
      </w:r>
    </w:p>
    <w:p>
      <w:pPr>
        <w:pStyle w:val="TranscriptBody"/>
        <w:spacing w:after="120" w:before="0" w:line="360" w:lineRule="exact"/>
        <w:ind w:firstLine="480"/>
      </w:pPr>
      <w:r>
        <w:rPr>
          <w:rFonts w:ascii="Calibri" w:hAnsi="Calibri" w:eastAsia="宋体" w:cs="宋体"/>
          <w:sz w:val="24"/>
          <w:szCs w:val="24"/>
          <w:color w:val="000000"/>
        </w:rPr>
        <w:t>我觉得你说，现在说平台推荐自己的产品，这件事构不构成垄断，其实是很模糊，对吧？但是你如果说你就直接讲说，用我的免费，那就不一样了。所以说这其实是给所有人一个很大的启发。但是未来，就是我们在未来，我们去探讨什么样是好的平台，什么样是差的平台的时候，好的平台应该就只做平台，不再链接很多自己的业务，这个时候你才能平台上有更丰富的业态。</w:t>
      </w:r>
    </w:p>
    <w:p>
      <w:pPr>
        <w:pStyle w:val="TranscriptBody"/>
        <w:spacing w:after="120" w:before="0" w:line="360" w:lineRule="exact"/>
        <w:ind w:firstLine="480"/>
      </w:pPr>
      <w:r>
        <w:rPr>
          <w:rFonts w:ascii="Calibri" w:hAnsi="Calibri" w:eastAsia="宋体" w:cs="宋体"/>
          <w:sz w:val="24"/>
          <w:szCs w:val="24"/>
          <w:color w:val="000000"/>
        </w:rPr>
        <w:t>但是对于微软来讲，互联网是生死攸关的事情。所以说当你发现从一个非联网到联网的时代，这个时候你有可能被一个快速崛起的挑战者去颠覆的时候，你用什么手法，我觉得都是对的，因为求生存是第一点，对吧？而且从另外一个视角上来讲，就是说消费者是不是在这个过程当中受损？只要消费者没有受损，就因为在这个时代，你后面不仅仅是 IE，不仅仅是网景，还有很多其他的浏览器。</w:t>
      </w:r>
    </w:p>
    <w:p>
      <w:pPr>
        <w:pStyle w:val="TranscriptBody"/>
        <w:spacing w:after="120" w:before="0" w:line="360" w:lineRule="exact"/>
        <w:ind w:firstLine="480"/>
      </w:pPr>
      <w:r>
        <w:rPr>
          <w:rFonts w:ascii="Calibri" w:hAnsi="Calibri" w:eastAsia="宋体" w:cs="宋体"/>
          <w:sz w:val="24"/>
          <w:szCs w:val="24"/>
          <w:color w:val="000000"/>
        </w:rPr>
        <w:t>浏览器并不是说它一定是，就某一个标准就成为一个主流了。就是在一个互联网的时代，想要变成唯一的主流，像在 PC 时代的 Windows 的唯一主流，是非常难的。所以这又是从消费者视角来讲，其实这样的争斗，就是不择手段，不断地希望赢得消费者认可的这种争斗，其实我觉得很正常。对微软来讲，唯一的这个缺憾就是多付了几亿美元的律师费而已。</w:t>
      </w:r>
    </w:p>
    <w:p>
      <w:pPr>
        <w:pStyle w:val="TranscriptBody"/>
        <w:spacing w:after="120" w:before="0" w:line="360" w:lineRule="exact"/>
        <w:ind w:firstLine="480"/>
      </w:pPr>
      <w:r>
        <w:rPr>
          <w:rFonts w:ascii="Calibri" w:hAnsi="Calibri" w:eastAsia="宋体" w:cs="宋体"/>
          <w:sz w:val="24"/>
          <w:szCs w:val="24"/>
          <w:color w:val="000000"/>
        </w:rPr>
        <w:t>是，对。那这个的话，其实就是我们刚才大致地给大家回顾了一下，就是它第一任在位的时候的一个状态。其实就是它把握了一个非常巨大的一个全民的市场，然后又用超强的，可以说是执行力和创新的能力，然后还有守住这个市场份额的这种能力，可以说是强悍了，能够把这个市场在九十年代的时候，其实是完全地保留下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大家后面也知道，就是在我们最近比较熟悉的一个，可以说是互联网加移动互联网的一个时代，其实它微软就没有这么一个核心的地位了。你要知道，就在九十年代那个领先地位，有可能就是类似于所有的这个 IT 的这个行业里面，就是微软在金字塔尖，然后再往下十几层、二十层，然后还有些别的公司，是这样一个概念。在互联网时代有了雅虎，后来有了 Google，然后到了移动互联网时代，那就是完全是另一个天地了。那个时候的微软，就是我们进入的第二阶段，可以说是它是一个从高高在上的位置下来，被边缘化的一个状态。</w:t>
      </w:r>
    </w:p>
    <w:p>
      <w:pPr>
        <w:pStyle w:val="TranscriptBody"/>
        <w:spacing w:after="120" w:before="0" w:line="360" w:lineRule="exact"/>
        <w:ind w:firstLine="480"/>
      </w:pPr>
      <w:r>
        <w:rPr>
          <w:rFonts w:ascii="Calibri" w:hAnsi="Calibri" w:eastAsia="宋体" w:cs="宋体"/>
          <w:sz w:val="24"/>
          <w:szCs w:val="24"/>
          <w:color w:val="000000"/>
        </w:rPr>
        <w:t>可以这么讲，就是说微软把握了 PC 时代，掌控了互联网时代的开头，但是在移动互联网时代就落伍了。微软它当时的想法就是说，它一定是把自己的 Windows 的体系延伸，但是它忽略了一个叫做什么，互联网的逻辑跟移动互联网的逻辑，或者说整体互联网逻辑跟软件的逻辑的最大的区别。</w:t>
      </w:r>
    </w:p>
    <w:p>
      <w:pPr>
        <w:pStyle w:val="TranscriptBody"/>
        <w:spacing w:after="120" w:before="0" w:line="360" w:lineRule="exact"/>
        <w:ind w:firstLine="480"/>
      </w:pPr>
      <w:r>
        <w:rPr>
          <w:rFonts w:ascii="Calibri" w:hAnsi="Calibri" w:eastAsia="宋体" w:cs="宋体"/>
          <w:sz w:val="24"/>
          <w:szCs w:val="24"/>
          <w:color w:val="000000"/>
        </w:rPr>
        <w:t>我们举个最简单的例子，就是 Facebook。Facebook 是完全的互联网逻辑的。互联网逻辑是什么意思呢？我不可能说不断地出版本，我没有版本的概念，对吧？就是说你 Windows 一直是有版本的，我一定是某个版本出来，我有 beta 版，然后我要测试，然后测试好了我再去 rollout，rollout 完了我再 debug。互联网就是一直都是 beta 版，不断地 debug，对吧？就这个时候，就是互联网的操作系统、互联网的平台的迭代更快。</w:t>
      </w:r>
    </w:p>
    <w:p>
      <w:pPr>
        <w:pStyle w:val="TranscriptBody"/>
        <w:spacing w:after="120" w:before="0" w:line="360" w:lineRule="exact"/>
        <w:ind w:firstLine="480"/>
      </w:pPr>
      <w:r>
        <w:rPr>
          <w:rFonts w:ascii="Calibri" w:hAnsi="Calibri" w:eastAsia="宋体" w:cs="宋体"/>
          <w:sz w:val="24"/>
          <w:szCs w:val="24"/>
          <w:color w:val="000000"/>
        </w:rPr>
        <w:t>第二个，互联网的流程的过程当中，你怎么去适配一个小的手机？跟电脑虽然说硬件有相似之处，但有很多的不同。这个时候就说，你在整个的互联网的智能手机的生态上，微软是落后的。微软最早想在智能手机推行之前，如果大家对于整个的移动市场有概念的话，当时推出了一个叫做微软 Windows CE，就是希望在某些智能手机上，那个时候智能手机还不是触摸屏的智能手机，就是跟最早的 BlackBerry 同时代的，但是更大屏幕，也有小键盘的手机上，用 Windows CE。</w:t>
      </w:r>
    </w:p>
    <w:p>
      <w:pPr>
        <w:pStyle w:val="TranscriptBody"/>
        <w:spacing w:after="120" w:before="0" w:line="360" w:lineRule="exact"/>
        <w:ind w:firstLine="480"/>
      </w:pPr>
      <w:r>
        <w:rPr>
          <w:rFonts w:ascii="Calibri" w:hAnsi="Calibri" w:eastAsia="宋体" w:cs="宋体"/>
          <w:sz w:val="24"/>
          <w:szCs w:val="24"/>
          <w:color w:val="000000"/>
        </w:rPr>
        <w:t>但 Windows CE 的最大的问题，就是它不是移动互联网原生态的操作系统，它试图移植很多 PC 时代的。但是记好，那个时候的手机跟 PC 的，无论是从运算速度、存储量，都是差一个档次。现在的手机其实是跟 PC 基本上一样，甚至会更好。就是在一个你手机有很多局限性的时候，你不是去做一个原生态的操作系统，而是试图说，我做一个阉割版的，就是把 PC 版阉割一下做成手机版，它就错了。</w:t>
      </w:r>
    </w:p>
    <w:p>
      <w:pPr>
        <w:pStyle w:val="TranscriptBody"/>
        <w:spacing w:after="120" w:before="0" w:line="360" w:lineRule="exact"/>
        <w:ind w:firstLine="480"/>
      </w:pPr>
      <w:r>
        <w:rPr>
          <w:rFonts w:ascii="Calibri" w:hAnsi="Calibri" w:eastAsia="宋体" w:cs="宋体"/>
          <w:sz w:val="24"/>
          <w:szCs w:val="24"/>
          <w:color w:val="000000"/>
        </w:rPr>
        <w:t>就是这个时候就告诉你说，你的，我们讲，我们一直在强调叫成功者的诅咒。你成功，那你想的最简单就是，我把一个产品，我最好做一个什么傻瓜手机版，稍微进阶手机版，再好一点手机版，我都能适配，因为把 Windows 多砍砍。但是它没有从一个用户的真正的生态的角度。这是犯了第一个错，就是说它在自己推自己的适配于操作系统的时候慢了。</w:t>
      </w:r>
    </w:p>
    <w:p>
      <w:pPr>
        <w:pStyle w:val="TranscriptBody"/>
        <w:spacing w:after="120" w:before="0" w:line="360" w:lineRule="exact"/>
        <w:ind w:firstLine="480"/>
      </w:pPr>
      <w:r>
        <w:rPr>
          <w:rFonts w:ascii="Calibri" w:hAnsi="Calibri" w:eastAsia="宋体" w:cs="宋体"/>
          <w:sz w:val="24"/>
          <w:szCs w:val="24"/>
          <w:color w:val="000000"/>
        </w:rPr>
        <w:t>第二个，等到苹果出来，苹果 07 年出来自己的操作系统，08 年安卓的系统出来，这已经是两大操作系统了。然后它做了一件很傻的事情，就是它在 10 年代去买了诺基亚的手机业务，因为它要推它的自己的第三个。非常非常大的价格，几十亿美元的一个价格，八十几亿美元。</w:t>
      </w:r>
    </w:p>
    <w:p>
      <w:pPr>
        <w:pStyle w:val="TranscriptBody"/>
        <w:spacing w:after="120" w:before="0" w:line="360" w:lineRule="exact"/>
        <w:ind w:firstLine="480"/>
      </w:pPr>
      <w:r>
        <w:rPr>
          <w:rFonts w:ascii="Calibri" w:hAnsi="Calibri" w:eastAsia="宋体" w:cs="宋体"/>
          <w:sz w:val="24"/>
          <w:szCs w:val="24"/>
          <w:color w:val="000000"/>
        </w:rPr>
        <w:t>所以说，对于你站在诺基亚的角度，就是诺基亚作为一家公司，一家就是像这个彗星闪耀的一家公司，就曾经在 2000 年时代是全球最，估值最高的，因为它占领了全球的品牌，最强的品牌，最强的估值最高，然后占领了全球的手机市场的 50% 以上。这样的公司，你想想看，苹果现在都没有占 50% 以上，对吧？这样的一家公司，到 2010 年之后是迅速衰落。</w:t>
      </w:r>
    </w:p>
    <w:p>
      <w:pPr>
        <w:pStyle w:val="TranscriptBody"/>
        <w:spacing w:after="120" w:before="0" w:line="360" w:lineRule="exact"/>
        <w:ind w:firstLine="480"/>
      </w:pPr>
      <w:r>
        <w:rPr>
          <w:rFonts w:ascii="Calibri" w:hAnsi="Calibri" w:eastAsia="宋体" w:cs="宋体"/>
          <w:sz w:val="24"/>
          <w:szCs w:val="24"/>
          <w:color w:val="000000"/>
        </w:rPr>
        <w:t>那迅速衰落的过程，其实也是讲成功者的诅咒。就是你是一个硬件思维，当软件变得非常重要，手机的操作系统变得非常重要，用户的体验非常重要的时候，你落伍了。但是这样的公司，力挽狂澜的人就是原来这家公司董事会里面的一位董事。当整个管理层去做一系列的改革之后，他推到前台去做 CEO，代理 CEO，他做的最重要一点，就是想清楚了诺基亚到底能做什么。</w:t>
      </w:r>
    </w:p>
    <w:p>
      <w:pPr>
        <w:pStyle w:val="TranscriptBody"/>
        <w:spacing w:after="120" w:before="0" w:line="360" w:lineRule="exact"/>
        <w:ind w:firstLine="480"/>
      </w:pPr>
      <w:r>
        <w:rPr>
          <w:rFonts w:ascii="Calibri" w:hAnsi="Calibri" w:eastAsia="宋体" w:cs="宋体"/>
          <w:sz w:val="24"/>
          <w:szCs w:val="24"/>
          <w:color w:val="000000"/>
        </w:rPr>
        <w:t>就诺基亚的整个的发展的根是通讯，比如说我能不能把通讯作为我未来的主业？而手机业务虽然再好，虽然其实手机业务是定义了诺基亚，就是说大家知道诺基亚是手机，也不知道诺基亚之前做过木材生意，也不知道诺基亚是什么样的公司。但是如果我为了生存，就诺基亚作为一家公司的生存，我可以把诺基亚作为一个品牌的认知……</w:t>
      </w:r>
    </w:p>
    <w:p>
      <w:pPr>
        <w:pStyle w:val="TranscriptBody"/>
        <w:spacing w:after="120" w:before="0" w:line="360" w:lineRule="exact"/>
        <w:ind w:firstLine="480"/>
      </w:pPr>
      <w:r>
        <w:rPr>
          <w:rFonts w:ascii="Calibri" w:hAnsi="Calibri" w:eastAsia="宋体" w:cs="宋体"/>
          <w:sz w:val="24"/>
          <w:szCs w:val="24"/>
          <w:color w:val="000000"/>
        </w:rPr>
        <w:t>特别适用的开源版，很难会给第三家有任何的机会。如果说微软能够早两三年开启这样的项目，如果诺基亚跟微软不是 2011 年之后，而是 2007 年就建立这样的联盟，也许我们现在这时代还能看到一个诺基亚、微软的新的操作系统。但是移动互联网迭代的速度，这个是很难去抵御的。所以说这个时候你会发现，即使你特别牛，即使你特别有想法，一样的。</w:t>
      </w:r>
    </w:p>
    <w:p>
      <w:pPr>
        <w:pStyle w:val="TranscriptBody"/>
        <w:spacing w:after="120" w:before="0" w:line="360" w:lineRule="exact"/>
        <w:ind w:firstLine="480"/>
      </w:pPr>
      <w:r>
        <w:rPr>
          <w:rFonts w:ascii="Calibri" w:hAnsi="Calibri" w:eastAsia="宋体" w:cs="宋体"/>
          <w:sz w:val="24"/>
          <w:szCs w:val="24"/>
          <w:color w:val="000000"/>
        </w:rPr>
        <w:t>我们举个不恰当的例子，大家记得就是说，阿里巴巴推了，在腾讯出来之后，它不是内部要推一个也是像社交媒体的一个版本，我不记得那个名字了。就是这样的，就是有很多公司都试图说，我公司很大，对吧？我看到我的竞争对手做了一个爆款的，而且那个时候微信还没有那么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我说，我举全民之力，我让我所有的员工都去注册这个系统，能不能做得到？就很难。它又会告诉你什么？就是说，在移动互联网时代的，它跟之前的最大的区别是网络效应，对吧？就是你想说，它会催生一个巨大的平台。你用安卓，我用安卓，这个开源的平台足够大，那所有的开发商都觉得，我只要做一套安卓就够了。苹果你是小而精致的，但是你又是高端的，我必须要在，我做这两套，对于我一个任何一个开发者来讲，我可能已经是竭尽全力了。你让我再去花精力去做一个第三个，虽然再大，你给我再多支持，我可能都是三心二意的，对吧？所以这个时候，就是网络效应是主导了移动互联的时代。</w:t>
      </w:r>
    </w:p>
    <w:p>
      <w:pPr>
        <w:pStyle w:val="TranscriptBody"/>
        <w:spacing w:after="120" w:before="0" w:line="360" w:lineRule="exact"/>
        <w:ind w:firstLine="480"/>
      </w:pPr>
      <w:r>
        <w:rPr>
          <w:rFonts w:ascii="Calibri" w:hAnsi="Calibri" w:eastAsia="宋体" w:cs="宋体"/>
          <w:sz w:val="24"/>
          <w:szCs w:val="24"/>
          <w:color w:val="000000"/>
        </w:rPr>
        <w:t>没错。回过头来看，Windows 就成为了当年的 Macintosh 那种感觉，对吧？当年它是一个比较开放的，然后对开发者比较友好的，但是到后来的话，在智能手机的时代的话，它就是一个不友好的。</w:t>
      </w:r>
    </w:p>
    <w:p>
      <w:pPr>
        <w:pStyle w:val="TranscriptBody"/>
        <w:spacing w:after="120" w:before="0" w:line="360" w:lineRule="exact"/>
        <w:ind w:firstLine="480"/>
      </w:pPr>
      <w:r>
        <w:rPr>
          <w:rFonts w:ascii="Calibri" w:hAnsi="Calibri" w:eastAsia="宋体" w:cs="宋体"/>
          <w:sz w:val="24"/>
          <w:szCs w:val="24"/>
          <w:color w:val="000000"/>
        </w:rPr>
        <w:t>不友好。因为你不是一个从头开始做，你不是一个基于移动的底层逻辑做的东西。</w:t>
      </w:r>
    </w:p>
    <w:p>
      <w:pPr>
        <w:pStyle w:val="TranscriptBody"/>
        <w:spacing w:after="120" w:before="0" w:line="360" w:lineRule="exact"/>
        <w:ind w:firstLine="480"/>
      </w:pPr>
      <w:r>
        <w:rPr>
          <w:rFonts w:ascii="Calibri" w:hAnsi="Calibri" w:eastAsia="宋体" w:cs="宋体"/>
          <w:sz w:val="24"/>
          <w:szCs w:val="24"/>
          <w:color w:val="000000"/>
        </w:rPr>
        <w:t>对，我觉得这个的话，刚刚吴老师给我们介绍了为什么微软在移动互联网这边会输掉，或者说是它会被边缘化。因为它表面上的这个东西之外，里面核心的话，就是有一定的必然性，就是我们常说大公司病。就是你这个公司大到一定的程度的时候，你永远就想的是从我这个主业，就是有点类似于从施乐，它从复印机、打印机出发考虑问题。然后微软的话，就只从 Windows 出发考虑问题，结果它发现在 Windows 在这边其实是不适用的，就 Windows 的逻辑。</w:t>
      </w:r>
    </w:p>
    <w:p>
      <w:pPr>
        <w:pStyle w:val="TranscriptBody"/>
        <w:spacing w:after="120" w:before="0" w:line="360" w:lineRule="exact"/>
        <w:ind w:firstLine="480"/>
      </w:pPr>
      <w:r>
        <w:rPr>
          <w:rFonts w:ascii="Calibri" w:hAnsi="Calibri" w:eastAsia="宋体" w:cs="宋体"/>
          <w:sz w:val="24"/>
          <w:szCs w:val="24"/>
          <w:color w:val="000000"/>
        </w:rPr>
        <w:t>因为 Windows 是印钱逻辑，就我讲，我们现在它的核心是一个，就是你要买我付费的软件，付费的一个逻辑。Windows 的逻辑就是我的边际效应是非常便宜，边际成本非常便宜，但是我仍然能够收取够多的高额利润。</w:t>
      </w:r>
    </w:p>
    <w:p>
      <w:pPr>
        <w:pStyle w:val="TranscriptBody"/>
        <w:spacing w:after="120" w:before="0" w:line="360" w:lineRule="exact"/>
        <w:ind w:firstLine="480"/>
      </w:pPr>
      <w:r>
        <w:rPr>
          <w:rFonts w:ascii="Calibri" w:hAnsi="Calibri" w:eastAsia="宋体" w:cs="宋体"/>
          <w:sz w:val="24"/>
          <w:szCs w:val="24"/>
          <w:color w:val="000000"/>
        </w:rPr>
        <w:t>所以这个其实也是我们讲说，我们很多的大企业，它在一个大的转变的时代，如果你传统的业务仍然有丰沛的现金流，而且传统的业务并没有受到……成熟的大企业，因为那个时候微软已经是成熟大企业，它内部的 90% 的人在做一个现金流很好、稳定收入，虽然成长性比较差，但是利润特别高的业务。然后这个时候内部有一个人讲说，我们要烧钱做另外一个业务，这个业务的它投资会很大，我不知道它未来的成长性是什么，但是我们要考核，你不能跟我考核现金流，也不能跟我考核利润率，我只能考核什么，使用者的人数。</w:t>
      </w:r>
    </w:p>
    <w:p>
      <w:pPr>
        <w:pStyle w:val="TranscriptBody"/>
        <w:spacing w:after="120" w:before="0" w:line="360" w:lineRule="exact"/>
        <w:ind w:firstLine="480"/>
      </w:pPr>
      <w:r>
        <w:rPr>
          <w:rFonts w:ascii="Calibri" w:hAnsi="Calibri" w:eastAsia="宋体" w:cs="宋体"/>
          <w:sz w:val="24"/>
          <w:szCs w:val="24"/>
          <w:color w:val="000000"/>
        </w:rPr>
        <w:t>这个时候，你想这个转变有多大？你要有多大的决心？你要给它多少时间？很多时候有可能就是，它投入的资源不够多，你能承受损失的时长不够长，你可能就没做到，对吧？因为你一旦把新的业务跟老的业务比较，你会发现新的业务太难看了。</w:t>
      </w:r>
    </w:p>
    <w:p>
      <w:pPr>
        <w:pStyle w:val="TranscriptBody"/>
        <w:spacing w:after="120" w:before="0" w:line="360" w:lineRule="exact"/>
        <w:ind w:firstLine="480"/>
      </w:pPr>
      <w:r>
        <w:rPr>
          <w:rFonts w:ascii="Calibri" w:hAnsi="Calibri" w:eastAsia="宋体" w:cs="宋体"/>
          <w:sz w:val="24"/>
          <w:szCs w:val="24"/>
          <w:color w:val="000000"/>
        </w:rPr>
        <w:t>是的。这个其实就是我们常见的那种，就是说大象转身难的那种地方。即使是像比尔·盖茨，包括他后面的史蒂夫·鲍尔默，已经是其实是比较强势的领导者了，也给了新技术很多的支持了。包括就是微软那个 Bing 的那个搜索引擎，已经给了很多的支持了，但其实仍然不够。你跟比如说完全是始发于这个时代的像 Google，包括后面的就是那个开始做手机的苹果相比，就已经不是一回事情了。</w:t>
      </w:r>
    </w:p>
    <w:p>
      <w:pPr>
        <w:pStyle w:val="TranscriptBody"/>
        <w:spacing w:after="120" w:before="0" w:line="360" w:lineRule="exact"/>
        <w:ind w:firstLine="480"/>
      </w:pPr>
      <w:r>
        <w:rPr>
          <w:rFonts w:ascii="Calibri" w:hAnsi="Calibri" w:eastAsia="宋体" w:cs="宋体"/>
          <w:sz w:val="24"/>
          <w:szCs w:val="24"/>
          <w:color w:val="000000"/>
        </w:rPr>
        <w:t>就这个时候你会去看，就是我们要来到这个，鲍尔默是在中间，我觉得是一个，你讲是承上启下、守成吧，但是是微软的低点。就是说盖茨把棒交给鲍尔默的时候，整个微软的很多的努力，对吧，无论是在移动领域，在手机领域，还有 Xbox 娱乐领域。娱乐，Xbox 还算好了，Xbox 毕竟还是现在两大主流的平台之一。现在只是，现在微软面临挑战，就是它收购暴雪的不一定成功。</w:t>
      </w:r>
    </w:p>
    <w:p>
      <w:pPr>
        <w:pStyle w:val="TranscriptBody"/>
        <w:spacing w:after="120" w:before="0" w:line="360" w:lineRule="exact"/>
        <w:ind w:firstLine="480"/>
      </w:pPr>
      <w:r>
        <w:rPr>
          <w:rFonts w:ascii="Calibri" w:hAnsi="Calibri" w:eastAsia="宋体" w:cs="宋体"/>
          <w:sz w:val="24"/>
          <w:szCs w:val="24"/>
          <w:color w:val="000000"/>
        </w:rPr>
        <w:t>不一定成功。</w:t>
      </w:r>
    </w:p>
    <w:p>
      <w:pPr>
        <w:pStyle w:val="TranscriptBody"/>
        <w:spacing w:after="120" w:before="0" w:line="360" w:lineRule="exact"/>
        <w:ind w:firstLine="480"/>
      </w:pPr>
      <w:r>
        <w:rPr>
          <w:rFonts w:ascii="Calibri" w:hAnsi="Calibri" w:eastAsia="宋体" w:cs="宋体"/>
          <w:sz w:val="24"/>
          <w:szCs w:val="24"/>
          <w:color w:val="000000"/>
        </w:rPr>
        <w:t>这就是难了，但是至少这个还算是成功。但是前两个，你基本上可以把它就是忽略不计了，对吧？就它手机和手机操作系统这两件事跟微软没关系了，而且这个赛道基本上它已经完全放弃了，对于一家大企业很难的。</w:t>
      </w:r>
    </w:p>
    <w:p>
      <w:pPr>
        <w:pStyle w:val="TranscriptBody"/>
        <w:spacing w:after="120" w:before="0" w:line="360" w:lineRule="exact"/>
        <w:ind w:firstLine="480"/>
      </w:pPr>
      <w:r>
        <w:rPr>
          <w:rFonts w:ascii="Calibri" w:hAnsi="Calibri" w:eastAsia="宋体" w:cs="宋体"/>
          <w:sz w:val="24"/>
          <w:szCs w:val="24"/>
          <w:color w:val="000000"/>
        </w:rPr>
        <w:t>但是再往前是什么？这也是互联网，或者说数字经济时代最好玩的，因为每三到五年都会有新东西出来。你一个赛道没有踏准，但是你只要有丰沛的现金流，你总会有机会。所以这就是纳德拉。纳德拉进来，2015 年进来的时候，带来的改变。纳德拉做过两样东西，这两样东西都不是它的主流。纳德拉不是微软的 Windows 系的，就记好，你 Windows 系的人是绝对不可能带来变革，因为你自我革命是太难了。</w:t>
      </w:r>
    </w:p>
    <w:p>
      <w:pPr>
        <w:pStyle w:val="TranscriptBody"/>
        <w:spacing w:after="120" w:before="0" w:line="360" w:lineRule="exact"/>
        <w:ind w:firstLine="480"/>
      </w:pPr>
      <w:r>
        <w:rPr>
          <w:rFonts w:ascii="Calibri" w:hAnsi="Calibri" w:eastAsia="宋体" w:cs="宋体"/>
          <w:sz w:val="24"/>
          <w:szCs w:val="24"/>
          <w:color w:val="000000"/>
        </w:rPr>
        <w:t>纳德拉是边缘的，是做过 Bing，对吧？这个是 Bing 做得不够好，但是 Bing 仍然是 5%，3%、5% 的市场份额，还是一个存在感，有存在感，对吧？就相对于谷歌。但是纳德拉是做了云计算，这是重要的点。很多企业没有想清楚，云是什么。</w:t>
      </w:r>
    </w:p>
    <w:p>
      <w:pPr>
        <w:pStyle w:val="TranscriptBody"/>
        <w:spacing w:after="120" w:before="0" w:line="360" w:lineRule="exact"/>
        <w:ind w:firstLine="480"/>
      </w:pPr>
      <w:r>
        <w:rPr>
          <w:rFonts w:ascii="Calibri" w:hAnsi="Calibri" w:eastAsia="宋体" w:cs="宋体"/>
          <w:sz w:val="24"/>
          <w:szCs w:val="24"/>
          <w:color w:val="000000"/>
        </w:rPr>
        <w:t>AWS 是云的开启者。亚马逊的云服务，亚马逊的云服务背后，是贝佐斯的一次重要的思维的改变。贝佐斯也写了一个宣言，我们讲前面比尔·盖茨写了宣言，宣言叫互联网的时代，对吧？贝佐斯写的宣言叫 API 的时代。API 什么？就是开放接口的时代。</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他在检视我内部业务的时候，我的电商业务的时候，他会发现，如果我的电商，我自己的成长的过程当中，我内部支持我内部的成长，中间有脱节，就是我内部的工程师去支撑我的内部的电商业务发展，中间的沟通交流有区别，就是我们怎么去打通这一点？等他把这点打通完了之后，他又在想说，我不仅仅是做电商，我还要做 marketplace。也就是说，我上面不仅仅我卖亚马逊的东西，我还会引入其他第三方进来。引入其他第三方进来，我给它提供什么样的支持是最重要的？</w:t>
      </w:r>
    </w:p>
    <w:p>
      <w:pPr>
        <w:pStyle w:val="TranscriptBody"/>
        <w:spacing w:after="120" w:before="0" w:line="360" w:lineRule="exact"/>
        <w:ind w:firstLine="480"/>
      </w:pPr>
      <w:r>
        <w:rPr>
          <w:rFonts w:ascii="Calibri" w:hAnsi="Calibri" w:eastAsia="宋体" w:cs="宋体"/>
          <w:sz w:val="24"/>
          <w:szCs w:val="24"/>
          <w:color w:val="000000"/>
        </w:rPr>
        <w:t>你会发现，一家中小企业，一家自己个人创业者，他最希望的是，我开店这件事很容易，即插即用，我不需要去考虑开店背后。</w:t>
      </w:r>
    </w:p>
    <w:p>
      <w:pPr>
        <w:pStyle w:val="TranscriptBody"/>
        <w:spacing w:after="120" w:before="0" w:line="360" w:lineRule="exact"/>
        <w:ind w:firstLine="480"/>
      </w:pPr>
      <w:r>
        <w:rPr>
          <w:rFonts w:ascii="Calibri" w:hAnsi="Calibri" w:eastAsia="宋体" w:cs="宋体"/>
          <w:sz w:val="24"/>
          <w:szCs w:val="24"/>
          <w:color w:val="000000"/>
        </w:rPr>
        <w:t>别让我还建个站啥的。</w:t>
      </w:r>
    </w:p>
    <w:p>
      <w:pPr>
        <w:pStyle w:val="TranscriptBody"/>
        <w:spacing w:after="120" w:before="0" w:line="360" w:lineRule="exact"/>
        <w:ind w:firstLine="480"/>
      </w:pPr>
      <w:r>
        <w:rPr>
          <w:rFonts w:ascii="Calibri" w:hAnsi="Calibri" w:eastAsia="宋体" w:cs="宋体"/>
          <w:sz w:val="24"/>
          <w:szCs w:val="24"/>
          <w:color w:val="000000"/>
        </w:rPr>
        <w:t>对。你记好了，就是说有两个故事特别好玩。奈飞跟 Amazon，亚马逊，它们在早期都有同样一个经历。什么经历呢？就是第一天上线，两个创始人之间没有沟通过，第一天上线，大家都有这样的一个想法，就是说，成了一单我们敲个锣，一百单敲个锣，一千单敲个锣，第一天都做到了。然后两家公司第一天也做到了一件事，就是服务器宕机，知道吧？</w:t>
      </w:r>
    </w:p>
    <w:p>
      <w:pPr>
        <w:pStyle w:val="TranscriptBody"/>
        <w:spacing w:after="120" w:before="0" w:line="360" w:lineRule="exact"/>
        <w:ind w:firstLine="480"/>
      </w:pPr>
      <w:r>
        <w:rPr>
          <w:rFonts w:ascii="Calibri" w:hAnsi="Calibri" w:eastAsia="宋体" w:cs="宋体"/>
          <w:sz w:val="24"/>
          <w:szCs w:val="24"/>
          <w:color w:val="000000"/>
        </w:rPr>
        <w:t>就是当你的这个业务，你说无论是在线卖书，还是在线卖 DVD，对吧？你会发现这个业务很好玩，然后一传十、十传百，然后马上第一天就比如说几千个人、上万个人涌进来，你就发现你的在屋里的那台服务器不够用了。两家公司的 CEO 都有过经历，都是自己当天开着车跑到，跑到美国的电器超市，再买电脑回来组装。</w:t>
      </w:r>
    </w:p>
    <w:p>
      <w:pPr>
        <w:pStyle w:val="TranscriptBody"/>
        <w:spacing w:after="120" w:before="0" w:line="360" w:lineRule="exact"/>
        <w:ind w:firstLine="480"/>
      </w:pPr>
      <w:r>
        <w:rPr>
          <w:rFonts w:ascii="Calibri" w:hAnsi="Calibri" w:eastAsia="宋体" w:cs="宋体"/>
          <w:sz w:val="24"/>
          <w:szCs w:val="24"/>
          <w:color w:val="000000"/>
        </w:rPr>
        <w:t>做这些困境都是告诉你说，在一个数字化的时代，一家企业你怎么去规划你的成长是很难的。你希望是你的产品很好，爆炸式增长，但在爆炸式增长的时代，你最大的瓶颈是你的后台，而云就帮你解决这个问题。这是它的，就是它自己有这样的经验，它看过别人经验，当它开始在平台上服务更多企业之后，它突然发现这才是痛点，这也是最大的生意的点。这是亚马逊的思路。</w:t>
      </w:r>
    </w:p>
    <w:p>
      <w:pPr>
        <w:pStyle w:val="TranscriptBody"/>
        <w:spacing w:after="120" w:before="0" w:line="360" w:lineRule="exact"/>
        <w:ind w:firstLine="480"/>
      </w:pPr>
      <w:r>
        <w:rPr>
          <w:rFonts w:ascii="Calibri" w:hAnsi="Calibri" w:eastAsia="宋体" w:cs="宋体"/>
          <w:sz w:val="24"/>
          <w:szCs w:val="24"/>
          <w:color w:val="000000"/>
        </w:rPr>
        <w:t>微软的思路就很简单了。我的思路就是，我是提供办公软件服务的。办公软件从 PC 端的一对一，到互联网时代的联网，再到云时代，在移动互联网各方面，我希望是在各个不同平台上我都能够接入，我希望我在办公室跟在家都能够接入，我希望我的平台，老板希望我在随时随地都能看到报表，都能看到数字，都能看到各种各样的东西。那你怎么能做到？那就是一定不是存储在一个地方，一定不是只有在自己每家公司自己设服务器，一定是有一个共享的东西。这就是它的想法，这个逻辑就非常清晰。</w:t>
      </w:r>
    </w:p>
    <w:p>
      <w:pPr>
        <w:pStyle w:val="TranscriptBody"/>
        <w:spacing w:after="120" w:before="0" w:line="360" w:lineRule="exact"/>
        <w:ind w:firstLine="480"/>
      </w:pPr>
      <w:r>
        <w:rPr>
          <w:rFonts w:ascii="Calibri" w:hAnsi="Calibri" w:eastAsia="宋体" w:cs="宋体"/>
          <w:sz w:val="24"/>
          <w:szCs w:val="24"/>
          <w:color w:val="000000"/>
        </w:rPr>
        <w:t>谷歌的逻辑是另外一个逻辑。谷歌的逻辑就是说，它会有更多创新业态的人，我既然……但谷歌跟亚马逊它都有共通点，就是我自己服务我快速成长的过程当中，积累的经验已经很强了，能不能开放出来变成别人用的？所以在这个两点上，就纳德拉的在两点上，在云服务这个时代，绝对不是一家独霸的。就在美国市场来讲，是这三家平分秋色的。就是微软做到了，我在云服务是三家、三分之一，就奠定了我在这个移动互联网时代的，我仍然是不可或缺的一家企业。</w:t>
      </w:r>
    </w:p>
    <w:p>
      <w:pPr>
        <w:pStyle w:val="TranscriptBody"/>
        <w:spacing w:after="120" w:before="0" w:line="360" w:lineRule="exact"/>
        <w:ind w:firstLine="480"/>
      </w:pPr>
      <w:r>
        <w:rPr>
          <w:rFonts w:ascii="Calibri" w:hAnsi="Calibri" w:eastAsia="宋体" w:cs="宋体"/>
          <w:sz w:val="24"/>
          <w:szCs w:val="24"/>
          <w:color w:val="000000"/>
        </w:rPr>
        <w:t>没错，这个我觉得是非常难的一点。就是大家要理解，就是微软在提出云优先的这个时候，亚马逊已经是很厉害了，它其实是一个后来居上的，一个能够追上去的一个状态。</w:t>
      </w:r>
    </w:p>
    <w:p>
      <w:pPr>
        <w:pStyle w:val="TranscriptBody"/>
        <w:spacing w:after="120" w:before="0" w:line="360" w:lineRule="exact"/>
        <w:ind w:firstLine="480"/>
      </w:pPr>
      <w:r>
        <w:rPr>
          <w:rFonts w:ascii="Calibri" w:hAnsi="Calibri" w:eastAsia="宋体" w:cs="宋体"/>
          <w:sz w:val="24"/>
          <w:szCs w:val="24"/>
          <w:color w:val="000000"/>
        </w:rPr>
        <w:t>但你的优势就是，你的优势是你是做办公室软件起家的，你的办公室软件装在千家万户之上，这是最大的优势。反过来，这就是它在进入互联网时代，它相当于进入互联网时代捆绑一个 IE，只是说这个不叫捆绑，这就是说我提供新的服务，对吧？我提供新的服务，那你说你习惯用 Windows 了，那我的云服务可能更偏向于为你提供更好的办公相关。所以这一点就跟我们现在讲 ChatGPT 有天然的联系。</w:t>
      </w:r>
    </w:p>
    <w:p>
      <w:pPr>
        <w:pStyle w:val="TranscriptBody"/>
        <w:spacing w:after="120" w:before="0" w:line="360" w:lineRule="exact"/>
        <w:ind w:firstLine="480"/>
      </w:pPr>
      <w:r>
        <w:rPr>
          <w:rFonts w:ascii="Calibri" w:hAnsi="Calibri" w:eastAsia="宋体" w:cs="宋体"/>
          <w:sz w:val="24"/>
          <w:szCs w:val="24"/>
          <w:color w:val="000000"/>
        </w:rPr>
        <w:t>对，这一点就是吴老师在讲 PC 时代的时候非常重要，就是工作这件事情是对所有人都很有影响的。然后我觉得这个里边，纳德拉是在 14、15 年的时候上任成为微软 CEO 的，到现在的话也已经那个七八年、快十年了。现在大家都非常的认可他是一个，可以说当今顶尖的一个 CEO。</w:t>
      </w:r>
    </w:p>
    <w:p>
      <w:pPr>
        <w:pStyle w:val="TranscriptBody"/>
        <w:spacing w:after="120" w:before="0" w:line="360" w:lineRule="exact"/>
        <w:ind w:firstLine="480"/>
      </w:pPr>
      <w:r>
        <w:rPr>
          <w:rFonts w:ascii="Calibri" w:hAnsi="Calibri" w:eastAsia="宋体" w:cs="宋体"/>
          <w:sz w:val="24"/>
          <w:szCs w:val="24"/>
          <w:color w:val="000000"/>
        </w:rPr>
        <w:t>我觉得他最强的一点就是说，刚才我们讲这个逻辑，我们现在都能讲，其实很好想通，对不对？但他在那个时候，第一他能想通，第二是他能够把这个事情在微软这么一个大的公司里面执行下去，我觉得非常难的。</w:t>
      </w:r>
    </w:p>
    <w:p>
      <w:pPr>
        <w:pStyle w:val="TranscriptBody"/>
        <w:spacing w:after="120" w:before="0" w:line="360" w:lineRule="exact"/>
        <w:ind w:firstLine="480"/>
      </w:pPr>
      <w:r>
        <w:rPr>
          <w:rFonts w:ascii="Calibri" w:hAnsi="Calibri" w:eastAsia="宋体" w:cs="宋体"/>
          <w:sz w:val="24"/>
          <w:szCs w:val="24"/>
          <w:color w:val="000000"/>
        </w:rPr>
        <w:t>我觉得就是第一个，他有特别强的转型的意识，他有非常强的就是重新出发的感觉。这也是就是，很少有人在 CEO，对，CEO 任上刚上任两三年写一本书，《刷新》，对不对？就是他写这本书，绝对不是为了说，我已经功成名就了，我想在青史上留名，而是对那个喊话的。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刷新不是说我纳德拉刷新，是微软要刷新，我要有重新开始的点。而且我觉得很大程度上，当一个本质上很好、不缺资源，这两点都是微软的特点，它有很多病，你如果本质上不好，或者你缺资源，纳德拉来也没用。本质上很好、不缺资源的公司，但是在这个时候，你最大的挑战其实是内部的利益集团。我习惯于做 Windows，我习惯于做 Office，我沿着这样做，我的利润率也不错，虽然成长没有了，但是你为什么要革我的命？你为什么要我牺牲，对吧？</w:t>
      </w:r>
    </w:p>
    <w:p>
      <w:pPr>
        <w:pStyle w:val="TranscriptBody"/>
        <w:spacing w:after="120" w:before="0" w:line="360" w:lineRule="exact"/>
        <w:ind w:firstLine="480"/>
      </w:pPr>
      <w:r>
        <w:rPr>
          <w:rFonts w:ascii="Calibri" w:hAnsi="Calibri" w:eastAsia="宋体" w:cs="宋体"/>
          <w:sz w:val="24"/>
          <w:szCs w:val="24"/>
          <w:color w:val="000000"/>
        </w:rPr>
        <w:t>就是 Office 365 跟 Office，是中间是要，你要做牺牲的。因为我可能要免费让很多人用这个在线版的，对吧？那你为什么要牺牲？这些逻辑讲清楚，短期跟长期怎么做。这个时候纳德拉正好来到一个很……但是整个公司有危机状态了，因为它也看到了，如果说我不做变革，有可能市值一直在下去，或者公司有人在流失，Office 可以被替代的。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对吧？就是你如果说你想象一下，就是它就不做任何改革，那人家在线版的，对吧？人家云服务特别好的。因为你做的这个东西，就是文档、这个表格和展示，这个东西不是 rocket science，对吧？没有任何，你的所有的壁垒只是在于，你已经有千家万户，有几代人在用它，习惯，就是你的壁垒是习惯。</w:t>
      </w:r>
    </w:p>
    <w:p>
      <w:pPr>
        <w:pStyle w:val="TranscriptBody"/>
        <w:spacing w:after="120" w:before="0" w:line="360" w:lineRule="exact"/>
        <w:ind w:firstLine="480"/>
      </w:pPr>
      <w:r>
        <w:rPr>
          <w:rFonts w:ascii="Calibri" w:hAnsi="Calibri" w:eastAsia="宋体" w:cs="宋体"/>
          <w:sz w:val="24"/>
          <w:szCs w:val="24"/>
          <w:color w:val="000000"/>
        </w:rPr>
        <w:t>所以说纳德拉反过来就说，我们告诉你，这个一方面壁垒是很容易被外部攻破的，第二个你要想砌高你的壁垒的最重要点，就是我站在用户的视角给他提供更好的服务。所以说云端的服务就是更好的服务。整个整合企业办公所需要的需求的，不仅仅是 Office，Office 是一个入门的，其他的云服务，这是我们的微软云服务的特点。这就不一样。</w:t>
      </w:r>
    </w:p>
    <w:p>
      <w:pPr>
        <w:pStyle w:val="TranscriptBody"/>
        <w:spacing w:after="120" w:before="0" w:line="360" w:lineRule="exact"/>
        <w:ind w:firstLine="480"/>
      </w:pPr>
      <w:r>
        <w:rPr>
          <w:rFonts w:ascii="Calibri" w:hAnsi="Calibri" w:eastAsia="宋体" w:cs="宋体"/>
          <w:sz w:val="24"/>
          <w:szCs w:val="24"/>
          <w:color w:val="000000"/>
        </w:rPr>
        <w:t>你也要跟别人差异化，就说你跟 AWS 的差异化是什么？AWS 的差异化是，AWS 是我是服务创新企业的，你从小到大成长，我们知道，我们自己有成长的经验，我们有快速增长的经验，我知道哪个节点很重要，你交给我，你只要忙着成长就够了，对吧？这是完全不一样的逻辑。</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那个时候看《刷新》这本书的话，就会觉得，就是纳德拉对于这个大公司这个企业文化的这个转变，这个东西我觉得是非常，就是有意思，值得分享的。我就举两个例子，就是有一个我非常喜欢的那个这个创业者，叫王建硕。他也是一个创作者，经常会写一些这种大白话把概念说清楚一些事情。他在微软工作很久，他就举到一个例子，就是说纳德拉上任后不久的时候，他就在内部大会的时候就说，开门见山，他就说了，微软的员工当然可以用 iPhone。</w:t>
      </w:r>
    </w:p>
    <w:p>
      <w:pPr>
        <w:pStyle w:val="TranscriptBody"/>
        <w:spacing w:after="120" w:before="0" w:line="360" w:lineRule="exact"/>
        <w:ind w:firstLine="480"/>
      </w:pPr>
      <w:r>
        <w:rPr>
          <w:rFonts w:ascii="Calibri" w:hAnsi="Calibri" w:eastAsia="宋体" w:cs="宋体"/>
          <w:sz w:val="24"/>
          <w:szCs w:val="24"/>
          <w:color w:val="000000"/>
        </w:rPr>
        <w:t>在那个之前的话，微软的员工是对 iPhone 很微妙的，就是那时候所有人都在用了，但是微软们总觉得，对吧？好像 iPhone 是把我们击败的，有点这种感觉。但是他就开门见山地说了。然后在很快的时候，他就在发布会上面发布了一个在 iPhone 上面可以用的 Office，就其实表达了 Office 要上线、要上云的这样概念。</w:t>
      </w:r>
    </w:p>
    <w:p>
      <w:pPr>
        <w:pStyle w:val="TranscriptBody"/>
        <w:spacing w:after="120" w:before="0" w:line="360" w:lineRule="exact"/>
        <w:ind w:firstLine="480"/>
      </w:pPr>
      <w:r>
        <w:rPr>
          <w:rFonts w:ascii="Calibri" w:hAnsi="Calibri" w:eastAsia="宋体" w:cs="宋体"/>
          <w:sz w:val="24"/>
          <w:szCs w:val="24"/>
          <w:color w:val="000000"/>
        </w:rPr>
        <w:t>然后我就觉得，他在内部，就是说他领导云服务的时候，他就举了一个例子。他就说，1949 年的时候，美国有一场森林大火，导致了 13 个消防员死亡。他那个消防队长呢，他就死里逃生出来了。后来他回顾之后，他就说他知道怎么样从那大火里面逃出来，虽然有个大火，但你要自己点一条火，这样的话有个隔绝，大家就可以逃出来了。他知道怎么做，但是呢，消防员那时候，年轻消防员，他不听他的，或者他领导不了对方。结果就是说，大多数的年轻人都死掉了。</w:t>
      </w:r>
    </w:p>
    <w:p>
      <w:pPr>
        <w:pStyle w:val="TranscriptBody"/>
        <w:spacing w:after="120" w:before="0" w:line="360" w:lineRule="exact"/>
        <w:ind w:firstLine="480"/>
      </w:pPr>
      <w:r>
        <w:rPr>
          <w:rFonts w:ascii="Calibri" w:hAnsi="Calibri" w:eastAsia="宋体" w:cs="宋体"/>
          <w:sz w:val="24"/>
          <w:szCs w:val="24"/>
          <w:color w:val="000000"/>
        </w:rPr>
        <w:t>然后纳德拉就说，我现在就是要做这个事情。他就把自己当时做云服务跟这个类比，就是我要领导团队做一件有违直觉的事情，并且让大家都能接受，这个事情是非常难的。他一个就是刚刚做的这个 iPhone 这个非常有指标性的事情。另外一个就是，其实我们刚才讲到一个概念逻辑，就是 Windows 成功是因为它开源，它吸引了更多的开发者。然后在移动互联网，Windows Phone 失败是因为没有开发者支持它。</w:t>
      </w:r>
    </w:p>
    <w:p>
      <w:pPr>
        <w:pStyle w:val="TranscriptBody"/>
        <w:spacing w:after="120" w:before="0" w:line="360" w:lineRule="exact"/>
        <w:ind w:firstLine="480"/>
      </w:pPr>
      <w:r>
        <w:rPr>
          <w:rFonts w:ascii="Calibri" w:hAnsi="Calibri" w:eastAsia="宋体" w:cs="宋体"/>
          <w:sz w:val="24"/>
          <w:szCs w:val="24"/>
          <w:color w:val="000000"/>
        </w:rPr>
        <w:t>那么在云的时代呢，微软就明确地提出它跟 Linux 非常的绑定，然后就是打出了 Windows loves Linux 的这个概念。就之前大家知道，在就是这个早期的时代的时候，微软和 Linux 这个开源的这个软件的社区，是可以说是势如水火、非常的敌人的这种状态。但是它后来就是完全拥抱了开源社区，甚至把后来开源的 GitHub 网站都给买下来了。</w:t>
      </w:r>
    </w:p>
    <w:p>
      <w:pPr>
        <w:pStyle w:val="TranscriptBody"/>
        <w:spacing w:after="120" w:before="0" w:line="360" w:lineRule="exact"/>
        <w:ind w:firstLine="480"/>
      </w:pPr>
      <w:r>
        <w:rPr>
          <w:rFonts w:ascii="Calibri" w:hAnsi="Calibri" w:eastAsia="宋体" w:cs="宋体"/>
          <w:sz w:val="24"/>
          <w:szCs w:val="24"/>
          <w:color w:val="000000"/>
        </w:rPr>
        <w:t>在那个之后，所有在云平台上面，因为开发的软件都是基于 Linux 框架下面的那些开发者，就自然地和微软就联系在一起。有了他们开发者开发了这些软件之后，微软的云服务才会不断地提升，那么更多的人用微软云的服务。它这个逻辑，现在我们听起来很简单，但是你想想看那个转变。王建硕在他那篇文章里面就写，当他一开始看到 Windows loves Linux 标题的时候，就觉得微软工作了十几年的概念都被打破了，结果发现是非常顺理成章的一个事情。</w:t>
      </w:r>
    </w:p>
    <w:p>
      <w:pPr>
        <w:pStyle w:val="TranscriptBody"/>
        <w:spacing w:after="120" w:before="0" w:line="360" w:lineRule="exact"/>
        <w:ind w:firstLine="480"/>
      </w:pPr>
      <w:r>
        <w:rPr>
          <w:rFonts w:ascii="Calibri" w:hAnsi="Calibri" w:eastAsia="宋体" w:cs="宋体"/>
          <w:sz w:val="24"/>
          <w:szCs w:val="24"/>
          <w:color w:val="000000"/>
        </w:rPr>
        <w:t>所以说这个背后最重要的，就是我们对于任何的成功的企业，你要思考的是两件事情。一个是我怎么持续获得成功，就是说你成功的，千万不要把成功的经验变成未来成功的诅咒。第二个是我怎么走出路径依赖。我这个路径依赖，一方面是形成的习惯，自己的做事的方式；另外一方面就是屁股决定脑袋，我的利润，短期利润在哪，它就可能会阻碍我为了长期的生存和发展所要牺牲的东西。</w:t>
      </w:r>
    </w:p>
    <w:p>
      <w:pPr>
        <w:pStyle w:val="TranscriptBody"/>
        <w:spacing w:after="120" w:before="0" w:line="360" w:lineRule="exact"/>
        <w:ind w:firstLine="480"/>
      </w:pPr>
      <w:r>
        <w:rPr>
          <w:rFonts w:ascii="Calibri" w:hAnsi="Calibri" w:eastAsia="宋体" w:cs="宋体"/>
          <w:sz w:val="24"/>
          <w:szCs w:val="24"/>
          <w:color w:val="000000"/>
        </w:rPr>
        <w:t>你说前面讲说，在大火当中烧出一条小的火带，那就是你在短期有一定的牺牲，其实带来的是长期大家的生存跟发展。</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形象的比喻，但是能不能大家有这样的警惕，愿不愿意向前做？但是最终还是，就是在这样的公司里面，就是我觉得纳德拉第一个他有充分的授权，对吧？就是说很重要，这个公司很重要，对吧？就它不是说，我给你一两年就要把事情做成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他有三年，有六年，有十年。而且纳德拉其实也很幸运，就是三年、六年跟十年，其实他都有各自的建树，这就不一样了。就是你说你有时间，而且第二个，你一定要用新的成功来证明，有正反馈，对吧？你说你给你三年，然后一点都没有……如果三年，你因为在一个公司里面，一个业务发展，如果三年你没有见效，那基本上很难了。</w:t>
      </w:r>
    </w:p>
    <w:p>
      <w:pPr>
        <w:pStyle w:val="TranscriptBody"/>
        <w:spacing w:after="120" w:before="0" w:line="360" w:lineRule="exact"/>
        <w:ind w:firstLine="480"/>
      </w:pPr>
      <w:r>
        <w:rPr>
          <w:rFonts w:ascii="Calibri" w:hAnsi="Calibri" w:eastAsia="宋体" w:cs="宋体"/>
          <w:sz w:val="24"/>
          <w:szCs w:val="24"/>
          <w:color w:val="000000"/>
        </w:rPr>
        <w:t>给你三年，给你六年，比如我们举最简单的例子，我不记得哪家公司了，就前两天宣布说，我用 AI 来做跟医疗相关的设备，西门子，好像西门子，哪家公司收购了一家公司，说我 AI 做手术机器人这件事，三年。但是三年很不幸，这三年是 2020 年到 2023 年，正好这个机器人，你想去做 prototype，你想去进医院的时候，因为疫情很多研发人员进不去，对吧？医院是在全球都是。</w:t>
      </w:r>
    </w:p>
    <w:p>
      <w:pPr>
        <w:pStyle w:val="TranscriptBody"/>
        <w:spacing w:after="120" w:before="0" w:line="360" w:lineRule="exact"/>
        <w:ind w:firstLine="480"/>
      </w:pPr>
      <w:r>
        <w:rPr>
          <w:rFonts w:ascii="Calibri" w:hAnsi="Calibri" w:eastAsia="宋体" w:cs="宋体"/>
          <w:sz w:val="24"/>
          <w:szCs w:val="24"/>
          <w:color w:val="000000"/>
        </w:rPr>
        <w:t>那后来到去年年底、今年年初，再去把这个机器人运用到这个手术的过程当中，发现产生的差别不大，就它是做心脏搭桥手术之类的，就产生的效果不大。那对不起，那这个业务我就过去了，公司减值、折旧，什么亏损，然后大量的人员就裁掉了。</w:t>
      </w:r>
    </w:p>
    <w:p>
      <w:pPr>
        <w:pStyle w:val="TranscriptBody"/>
        <w:spacing w:after="120" w:before="0" w:line="360" w:lineRule="exact"/>
        <w:ind w:firstLine="480"/>
      </w:pPr>
      <w:r>
        <w:rPr>
          <w:rFonts w:ascii="Calibri" w:hAnsi="Calibri" w:eastAsia="宋体" w:cs="宋体"/>
          <w:sz w:val="24"/>
          <w:szCs w:val="24"/>
          <w:color w:val="000000"/>
        </w:rPr>
        <w:t>基本上你抓住三年的光景，是其实建立内部的信任，你的想法真的能落地，真的能开始有逐步的发展的苗头就够了。我们讲英文叫 green shoot，你只要有绿芽就够了。六年就是你真的能不能长成一个大的东西。其实你看微软的云服务，三年是绝对已经理得很清楚，六年它变成这三家，top three，那就够了。</w:t>
      </w:r>
    </w:p>
    <w:p>
      <w:pPr>
        <w:pStyle w:val="TranscriptBody"/>
        <w:spacing w:after="120" w:before="0" w:line="360" w:lineRule="exact"/>
        <w:ind w:firstLine="480"/>
      </w:pPr>
      <w:r>
        <w:rPr>
          <w:rFonts w:ascii="Calibri" w:hAnsi="Calibri" w:eastAsia="宋体" w:cs="宋体"/>
          <w:sz w:val="24"/>
          <w:szCs w:val="24"/>
          <w:color w:val="000000"/>
        </w:rPr>
        <w:t>你告诉你，这就是，你想整个亚马逊，你其实说得不好听的一点，亚马逊可能一半的业务是在 AWS。就没有 AWS，亚马逊是一家要小得多的公司，这就很不一样。那就告诉你，但是还有一点，就是你在六年之后，下一步是什么？这个你就会发现他很 lucky，对吧？抓住了 AI，在那个时候投资 OpenAI，对吧？</w:t>
      </w:r>
    </w:p>
    <w:p>
      <w:pPr>
        <w:pStyle w:val="TranscriptBody"/>
        <w:spacing w:after="120" w:before="0" w:line="360" w:lineRule="exact"/>
        <w:ind w:firstLine="480"/>
      </w:pPr>
      <w:r>
        <w:rPr>
          <w:rFonts w:ascii="Calibri" w:hAnsi="Calibri" w:eastAsia="宋体" w:cs="宋体"/>
          <w:sz w:val="24"/>
          <w:szCs w:val="24"/>
          <w:color w:val="000000"/>
        </w:rPr>
        <w:t>他投资 OpenAI 的时候，也恰恰是 OpenAI 内部在讨论，我到底是做一个非营利的小而美的机构，还是我要做一个真正在 AI 领域里面有发展，但是我也是变成营利的，对吧？就是马斯克的出走，然后奥特曼决定把 OpenAI 变成是一个 for-profit 的公司。真正，因为他觉得 for-profit 公司是因为，当然他的理由是很明确的理由，就是我真正做这个研究，我所需要的算力跟投资是巨大的。</w:t>
      </w:r>
    </w:p>
    <w:p>
      <w:pPr>
        <w:pStyle w:val="TranscriptBody"/>
        <w:spacing w:after="120" w:before="0" w:line="360" w:lineRule="exact"/>
        <w:ind w:firstLine="480"/>
      </w:pPr>
      <w:r>
        <w:rPr>
          <w:rFonts w:ascii="Calibri" w:hAnsi="Calibri" w:eastAsia="宋体" w:cs="宋体"/>
          <w:sz w:val="24"/>
          <w:szCs w:val="24"/>
          <w:color w:val="000000"/>
        </w:rPr>
        <w:t>就我如果是变成一个研究机构，我没有足够的资源。我的如果的资源只是靠马斯克这样的大佬，去像慈善捐献一样给个几百万、上千万美元，不够的，对吧？微软投的，现在我们还没有看到实际的数字，但是说是 100 亿美元，你需要是这个体量的钱，而且你还要需要是全球前三的云服务的算力来支撑，才能够培养出来大模型。</w:t>
      </w:r>
    </w:p>
    <w:p>
      <w:pPr>
        <w:pStyle w:val="TranscriptBody"/>
        <w:spacing w:after="120" w:before="0" w:line="360" w:lineRule="exact"/>
        <w:ind w:firstLine="480"/>
      </w:pPr>
      <w:r>
        <w:rPr>
          <w:rFonts w:ascii="Calibri" w:hAnsi="Calibri" w:eastAsia="宋体" w:cs="宋体"/>
          <w:sz w:val="24"/>
          <w:szCs w:val="24"/>
          <w:color w:val="000000"/>
        </w:rPr>
        <w:t>这两者的结合，你会发现，第一个，当你的 OpenAI 自己想清楚了，我想做小而美不可能，然后也想清楚了算法需要资源跟算力，这个时候有一家公司说，我给你提供金钱的资源，我给你提供足够的，你能想要多少就是多少的算力的时候，这样的结合是非常自然的，对吧？那就结出一个非常有意思的果。</w:t>
      </w:r>
    </w:p>
    <w:p>
      <w:pPr>
        <w:pStyle w:val="TranscriptBody"/>
        <w:spacing w:after="120" w:before="0" w:line="360" w:lineRule="exact"/>
        <w:ind w:firstLine="480"/>
      </w:pPr>
      <w:r>
        <w:rPr>
          <w:rFonts w:ascii="Calibri" w:hAnsi="Calibri" w:eastAsia="宋体" w:cs="宋体"/>
          <w:sz w:val="24"/>
          <w:szCs w:val="24"/>
          <w:color w:val="000000"/>
        </w:rPr>
        <w:t>现在我们来看，微软在 ChatGPT 这件事情上能够占得先机的话，刚才吴老师讲这个逻辑，实际上是非常顺的。包括刚才我们已经提到一点，因为它有了云服务基础，所以它注重 AI，或者后面提出 AI first 这个战略的话，就非常的顺。因为它在云服务上面，大家如果了解的话，就知道上面本身就有需要非常多的人工智能的一些帮助，能够改善云服务的体验。所以纳德拉也清楚这点，所以他们前期就投了很多在资源上面，然后它正好是能够把握住 GPT 这样一个大模型的这样一个机会。</w:t>
      </w:r>
    </w:p>
    <w:p>
      <w:pPr>
        <w:pStyle w:val="TranscriptBody"/>
        <w:spacing w:after="120" w:before="0" w:line="360" w:lineRule="exact"/>
        <w:ind w:firstLine="480"/>
      </w:pPr>
      <w:r>
        <w:rPr>
          <w:rFonts w:ascii="Calibri" w:hAnsi="Calibri" w:eastAsia="宋体" w:cs="宋体"/>
          <w:sz w:val="24"/>
          <w:szCs w:val="24"/>
          <w:color w:val="000000"/>
        </w:rPr>
        <w:t>但这个东西，我就觉得是一个微软一个非常不容易的地方，它从来没有首发做过一件事情。就是我们刚才讲的 Windows 这个图形模型，它不是第一个做的。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我们前面讲苹果先做了。然后云这个事情，它也不是第一个做的，亚马逊云已经非常强大了。然后在 AI 这件事情上，砸算力做，其实它也不是第一个，Google 早就这么做了。</w:t>
      </w:r>
    </w:p>
    <w:p>
      <w:pPr>
        <w:pStyle w:val="TranscriptBody"/>
        <w:spacing w:after="120" w:before="0" w:line="360" w:lineRule="exact"/>
        <w:ind w:firstLine="480"/>
      </w:pPr>
      <w:r>
        <w:rPr>
          <w:rFonts w:ascii="Calibri" w:hAnsi="Calibri" w:eastAsia="宋体" w:cs="宋体"/>
          <w:sz w:val="24"/>
          <w:szCs w:val="24"/>
          <w:color w:val="000000"/>
        </w:rPr>
        <w:t>我们如果回过头来看这段历史，就是我们《第一财经》杂志的同事王杰夫，他们最近正好做了一个新的公众号，叫新皮层，专门来做人工智能相关的一些报道。他这篇文章，我们到时候把 show notes 里面也会贴出来。他专门写了一篇文章，就是 AI 的霸权，或者说王权，如何从 Google 转到了微软这样过程。其实是我觉得里面有一些偶然，有一些必然的。</w:t>
      </w:r>
    </w:p>
    <w:p>
      <w:pPr>
        <w:pStyle w:val="TranscriptBody"/>
        <w:spacing w:after="120" w:before="0" w:line="360" w:lineRule="exact"/>
        <w:ind w:firstLine="480"/>
      </w:pPr>
      <w:r>
        <w:rPr>
          <w:rFonts w:ascii="Calibri" w:hAnsi="Calibri" w:eastAsia="宋体" w:cs="宋体"/>
          <w:sz w:val="24"/>
          <w:szCs w:val="24"/>
          <w:color w:val="000000"/>
        </w:rPr>
        <w:t>就是我们刚刚讲到的，最早砸钱来投算力，来做基于深度学习的这种人工智能的，其实是 Google。微软最早时候有这个机会，我们看到他文章里面描写，在 2011 年的那个时候，微软内部的有这个 AI 的科学家，那个叫邓力，是一个中国人。他和一个叫辛顿的科学家一直在合作，就是说在微软内部要搞这个深度学习的这样一些人工智能算法。但是后来微软就请来了一位，另一位这个科学家，他对这个流派吧，深度学习这个流派嗤之以鼻。后来这个辛顿就不跟微软合作了。</w:t>
      </w:r>
    </w:p>
    <w:p>
      <w:pPr>
        <w:pStyle w:val="TranscriptBody"/>
        <w:spacing w:after="120" w:before="0" w:line="360" w:lineRule="exact"/>
        <w:ind w:firstLine="480"/>
      </w:pPr>
      <w:r>
        <w:rPr>
          <w:rFonts w:ascii="Calibri" w:hAnsi="Calibri" w:eastAsia="宋体" w:cs="宋体"/>
          <w:sz w:val="24"/>
          <w:szCs w:val="24"/>
          <w:color w:val="000000"/>
        </w:rPr>
        <w:t>后来这个辛顿，现在大家都非常了解了，他是可以说是深度学习之父吧，人工智能教父这样的一个概念。他在 12 年的时候就加入了 Google，然后 Google 那个时候就是给他大量的算力，投非常多的钱来做这个大模型。之后就产生出了现在 ChatGPT 的一个核心，就是 GPT 这样一个转换器的这样一个基础这个概念，那篇最核心的论文是在 Google 产生的。结果呢，Google 没有把握住这个机会，或者说它没有充分地利用这个东西，把它应用到它的这些产品当中。</w:t>
      </w:r>
    </w:p>
    <w:p>
      <w:pPr>
        <w:pStyle w:val="TranscriptBody"/>
        <w:spacing w:after="120" w:before="0" w:line="360" w:lineRule="exact"/>
        <w:ind w:firstLine="480"/>
      </w:pPr>
      <w:r>
        <w:rPr>
          <w:rFonts w:ascii="Calibri" w:hAnsi="Calibri" w:eastAsia="宋体" w:cs="宋体"/>
          <w:sz w:val="24"/>
          <w:szCs w:val="24"/>
          <w:color w:val="000000"/>
        </w:rPr>
        <w:t>后来这个辛顿的这个学生吧，就是从 Google 出走之后加入了 OpenAI，然后微软在收购了，在扶持了 GPT 这个东西，是这样一个过程。</w:t>
      </w:r>
    </w:p>
    <w:p>
      <w:pPr>
        <w:pStyle w:val="TranscriptBody"/>
        <w:spacing w:after="120" w:before="0" w:line="360" w:lineRule="exact"/>
        <w:ind w:firstLine="480"/>
      </w:pPr>
      <w:r>
        <w:rPr>
          <w:rFonts w:ascii="Calibri" w:hAnsi="Calibri" w:eastAsia="宋体" w:cs="宋体"/>
          <w:sz w:val="24"/>
          <w:szCs w:val="24"/>
          <w:color w:val="000000"/>
        </w:rPr>
        <w:t>我再讲一个故事，就接着你这个讲辛顿的故事。这个故事很好玩，因为我们《经济学人》也报道过，后来我前两天跟《深度学习革命》的这本书的作者，《纽约时报》的、原来《连线》杂志的记者，也专门做了一个对谈，就聊这件事。就是在 2012 年的时候，辛顿和他的学生发表了一篇，就是参加这个比赛，那个比赛就是看谁能把猫，猫猫猫猫猫猫猫猫猫猫猫猫猫猫猫猫猫猫猫猫猫猫猫猫猫……</w:t>
      </w:r>
    </w:p>
    <w:p>
      <w:pPr>
        <w:pStyle w:val="TranscriptBody"/>
        <w:spacing w:after="120" w:before="0" w:line="360" w:lineRule="exact"/>
        <w:ind w:firstLine="480"/>
      </w:pPr>
      <w:r>
        <w:rPr>
          <w:rFonts w:ascii="Calibri" w:hAnsi="Calibri" w:eastAsia="宋体" w:cs="宋体"/>
          <w:sz w:val="24"/>
          <w:szCs w:val="24"/>
          <w:color w:val="000000"/>
        </w:rPr>
        <w:t>最后入围其实是百度。百度在那个时候也很敏感，百度、微软跟 Google，最后叫到 6500 万美元。然后这个时候，微软其实是提前出局的，它放弃了，不看好，对吧？然后这个时候，辛顿因为他自己有，自己有疾病，就是他不能够坐飞机，他只能躺着。就是他坐长途旅行的时候只能躺着。</w:t>
      </w:r>
    </w:p>
    <w:p>
      <w:pPr>
        <w:pStyle w:val="TranscriptBody"/>
        <w:spacing w:after="120" w:before="0" w:line="360" w:lineRule="exact"/>
        <w:ind w:firstLine="480"/>
      </w:pPr>
      <w:r>
        <w:rPr>
          <w:rFonts w:ascii="Calibri" w:hAnsi="Calibri" w:eastAsia="宋体" w:cs="宋体"/>
          <w:sz w:val="24"/>
          <w:szCs w:val="24"/>
          <w:color w:val="000000"/>
        </w:rPr>
        <w:t>就是谷歌后来把辛顿运到 DeepMind 伦敦的时候怎么办？是两个创始人的私人飞机，让他上飞机之后就躺着。你坐私人飞机你可以躺着，其实不允许的，在起飞、降落的时候，你人都应该坐起来。但是他就说，你就一路躺过去，我给你私人飞机躺过去总可以。他那个时候在做最大的决定的时候，就是说，百度是一家中国公司，我如果要 travel 到中国，我飞不过去，对吧？谷歌，那我就去谷歌吧。就是这样的，非常个人的一个东西，对吧？</w:t>
      </w:r>
    </w:p>
    <w:p>
      <w:pPr>
        <w:pStyle w:val="TranscriptBody"/>
        <w:spacing w:after="120" w:before="0" w:line="360" w:lineRule="exact"/>
        <w:ind w:firstLine="480"/>
      </w:pPr>
      <w:r>
        <w:rPr>
          <w:rFonts w:ascii="Calibri" w:hAnsi="Calibri" w:eastAsia="宋体" w:cs="宋体"/>
          <w:sz w:val="24"/>
          <w:szCs w:val="24"/>
          <w:color w:val="000000"/>
        </w:rPr>
        <w:t>就是那个时候，如果辛顿不是有这样的残疾的话，百度是有机会的，而且是真的有机会，因为百度那个时候在人工智能上的投入和它的实力，真的是很强。我们现在要讲辛顿刚刚辞职，他最近刚刚离开谷歌。辛顿对于谷歌的 loyalty 是很强的。但辛顿的离职其实是告诉你说，大家现在对于这一轮的 AI，是不是超乎想象，就超乎人的想象，也超乎大家了解的规则的想象的一个大的问号。</w:t>
      </w:r>
    </w:p>
    <w:p>
      <w:pPr>
        <w:pStyle w:val="TranscriptBody"/>
        <w:spacing w:after="120" w:before="0" w:line="360" w:lineRule="exact"/>
        <w:ind w:firstLine="480"/>
      </w:pPr>
      <w:r>
        <w:rPr>
          <w:rFonts w:ascii="Calibri" w:hAnsi="Calibri" w:eastAsia="宋体" w:cs="宋体"/>
          <w:sz w:val="24"/>
          <w:szCs w:val="24"/>
          <w:color w:val="000000"/>
        </w:rPr>
        <w:t>但我想回应你刚才讲的什么，就是说微软跟谷歌，在人工智能领域，你现在其实很难讲微软超越、已经赢了，没有这个事情。</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就是说占了先手。而且你甚至可以讲说，是 OpenAI 出圈了。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微软正好是 OpenAI 的最主要的投资人，而微软的第一反应，是把 OpenAI 嵌入到自己的 Bing 和嵌入到自己的 Office 当中。我觉得这两点是最实在的应用。因为你在整个搜索领域，如果你的搜索是变成互动式的，谷歌在这个领域它其实有储备，它只是说它要 play catch-up，它要跟上来。</w:t>
      </w:r>
    </w:p>
    <w:p>
      <w:pPr>
        <w:pStyle w:val="TranscriptBody"/>
        <w:spacing w:after="120" w:before="0" w:line="360" w:lineRule="exact"/>
        <w:ind w:firstLine="480"/>
      </w:pPr>
      <w:r>
        <w:rPr>
          <w:rFonts w:ascii="Calibri" w:hAnsi="Calibri" w:eastAsia="宋体" w:cs="宋体"/>
          <w:sz w:val="24"/>
          <w:szCs w:val="24"/>
          <w:color w:val="000000"/>
        </w:rPr>
        <w:t>现在上周刚刚出来的谷歌的新的搜索，它就已经要嵌入进来。就是我讲，跟机器互动的过程当中找到更合适的答案，这件事是搜索的未来。第二个，在微软最熟悉，而且微软长期深耕了……还是你的，但是怎么 visualize，怎么去执行，怎么去把它做成漂亮的 PPT，这件事已经……</w:t>
      </w:r>
    </w:p>
    <w:p>
      <w:pPr>
        <w:pStyle w:val="TranscriptBody"/>
        <w:spacing w:after="120" w:before="0" w:line="360" w:lineRule="exact"/>
        <w:ind w:firstLine="480"/>
      </w:pPr>
      <w:r>
        <w:rPr>
          <w:rFonts w:ascii="Calibri" w:hAnsi="Calibri" w:eastAsia="宋体" w:cs="宋体"/>
          <w:sz w:val="24"/>
          <w:szCs w:val="24"/>
          <w:color w:val="000000"/>
        </w:rPr>
        <w:t>而谷歌，如果大家在关注的话，上周谷歌内部传出来的一个 memo。我们讲今天讲了三个 memo，第一个是比尔·盖茨的 memo，第二个是贝佐斯的 memo。这个 memo 也很重要，这个 memo 题目就是谷歌的护城河，还有……这是其实 AI 带来最大的挑战，就是你的护城河。你搜索，你自己的业务，搜索是你的现金流，就是你的所有的收入的七八成都是来自搜索的广告的。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这个颠覆式的产品，并且被赋能的可能还有很多其他的人。然后大家跟信息，就是说它最大的挑战就是，人跟全人类所存在的各种各样的信息跟资讯交互的方式，会不会变？谁能变成新的交互的界面？你不能讲谷歌搜索是 default，谷歌搜索在这之前，是全世界主要主流市场基本上 90% 到 95%。</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那你现在，如果你哪怕就是变成一半，那对谷歌来讲，就是你就不再有这么多的资源可以做很多事情了，所以这是它的紧迫感。</w:t>
      </w:r>
    </w:p>
    <w:p>
      <w:pPr>
        <w:pStyle w:val="TranscriptBody"/>
        <w:spacing w:after="120" w:before="0" w:line="360" w:lineRule="exact"/>
        <w:ind w:firstLine="480"/>
      </w:pPr>
      <w:r>
        <w:rPr>
          <w:rFonts w:ascii="Calibri" w:hAnsi="Calibri" w:eastAsia="宋体" w:cs="宋体"/>
          <w:sz w:val="24"/>
          <w:szCs w:val="24"/>
          <w:color w:val="000000"/>
        </w:rPr>
        <w:t>对，因为这个东西的核心就是，对于微软来说，搜索不是它的主营业务，不是它的利润，它怎么玩都可以。</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但对谷歌来说，这是它的生死线，这就是最大一个区别。这一点的话，其实大家现在都看得很清楚。然后在我们同事王杰夫的篇文章里面，我觉得他有个点也是讲得很重要，就是为什么 Google 在已经投了这么多算力的，然后非常重视深度学习的情况下，而且你想 16 年的时候，AlphaGo、DeepMind 那么火热的情况下，它没有率先一步把 GPT 这个事情应用到它的产品里面？它其实完全有这个机会，有可能就是跟它搜索是它的传统业务，革自己命不容易。</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因为搜索的核心，这个业务的核心，就是在它的链接旁边加广告链接。但是 ChatGPT，它现在用得比较熟悉的话，你这个不是加广告链接那个逻辑了，就没有这个界面了。对它来说的话，它就很难非常自然地把它的核心的赚钱业务跟人工智能这个东西联系在一起。但是对 Office 来说非常的自然，对它的云服务来说非常的自然。</w:t>
      </w:r>
    </w:p>
    <w:p>
      <w:pPr>
        <w:pStyle w:val="TranscriptBody"/>
        <w:spacing w:after="120" w:before="0" w:line="360" w:lineRule="exact"/>
        <w:ind w:firstLine="480"/>
      </w:pPr>
      <w:r>
        <w:rPr>
          <w:rFonts w:ascii="Calibri" w:hAnsi="Calibri" w:eastAsia="宋体" w:cs="宋体"/>
          <w:sz w:val="24"/>
          <w:szCs w:val="24"/>
          <w:color w:val="000000"/>
        </w:rPr>
        <w:t>所以这个就是为什么，就是云这个 first 和 AI first，对微软来说是这么自然的一个过渡。但是对谷歌来说，它是一个要发内部的 memo，要革自己命的一个事情。</w:t>
      </w:r>
    </w:p>
    <w:p>
      <w:pPr>
        <w:pStyle w:val="TranscriptBody"/>
        <w:spacing w:after="120" w:before="0" w:line="360" w:lineRule="exact"/>
        <w:ind w:firstLine="480"/>
      </w:pPr>
      <w:r>
        <w:rPr>
          <w:rFonts w:ascii="Calibri" w:hAnsi="Calibri" w:eastAsia="宋体" w:cs="宋体"/>
          <w:sz w:val="24"/>
          <w:szCs w:val="24"/>
          <w:color w:val="000000"/>
        </w:rPr>
        <w:t>所以说这就很好玩，就说我们在聊了这么多，你就发现在位者跟挑战者的位置经常会换。</w:t>
      </w:r>
    </w:p>
    <w:p>
      <w:pPr>
        <w:pStyle w:val="TranscriptBody"/>
        <w:spacing w:after="120" w:before="0" w:line="360" w:lineRule="exact"/>
        <w:ind w:firstLine="480"/>
      </w:pPr>
      <w:r>
        <w:rPr>
          <w:rFonts w:ascii="Calibri" w:hAnsi="Calibri" w:eastAsia="宋体" w:cs="宋体"/>
          <w:sz w:val="24"/>
          <w:szCs w:val="24"/>
          <w:color w:val="000000"/>
        </w:rPr>
        <w:t>对，一会儿是巨龙，一会儿是少年。</w:t>
      </w:r>
    </w:p>
    <w:p>
      <w:pPr>
        <w:pStyle w:val="TranscriptBody"/>
        <w:spacing w:after="120" w:before="0" w:line="360" w:lineRule="exact"/>
        <w:ind w:firstLine="480"/>
      </w:pPr>
      <w:r>
        <w:rPr>
          <w:rFonts w:ascii="Calibri" w:hAnsi="Calibri" w:eastAsia="宋体" w:cs="宋体"/>
          <w:sz w:val="24"/>
          <w:szCs w:val="24"/>
          <w:color w:val="000000"/>
        </w:rPr>
        <w:t>对。因为你在任何一个，就我们之前《经济学人》特别讲说，我们最担心的是说，巨头建立自己的领地，对吧？就是谷歌是以搜索为自己的领地，微软是以 Office 为自己的领地，Facebook 是以社交媒体为自己的领地，然后各人把墙砌得越来越高。那谷歌的这个 memo 就告诉你说，这样担心现在不需要担心那么多了，因为各自的墙都会很快被拆掉。</w:t>
      </w:r>
    </w:p>
    <w:p>
      <w:pPr>
        <w:pStyle w:val="TranscriptBody"/>
        <w:spacing w:after="120" w:before="0" w:line="360" w:lineRule="exact"/>
        <w:ind w:firstLine="480"/>
      </w:pPr>
      <w:r>
        <w:rPr>
          <w:rFonts w:ascii="Calibri" w:hAnsi="Calibri" w:eastAsia="宋体" w:cs="宋体"/>
          <w:sz w:val="24"/>
          <w:szCs w:val="24"/>
          <w:color w:val="000000"/>
        </w:rPr>
        <w:t>因为人工智能这个机器的互动式的这种交流方式，Office 最好，因为它的 value proposition，它的价值马上能看得到，帮你解决问题，帮你节省时间。谷歌是最有挑战的，因为搜索直接首当其冲。社交媒体你不知道，因为社交媒体，你说未来肯定是会上面会有很多真假难辨的，对吧？我觉得这也是有好处有坏处。</w:t>
      </w:r>
    </w:p>
    <w:p>
      <w:pPr>
        <w:pStyle w:val="TranscriptBody"/>
        <w:spacing w:after="120" w:before="0" w:line="360" w:lineRule="exact"/>
        <w:ind w:firstLine="480"/>
      </w:pPr>
      <w:r>
        <w:rPr>
          <w:rFonts w:ascii="Calibri" w:hAnsi="Calibri" w:eastAsia="宋体" w:cs="宋体"/>
          <w:sz w:val="24"/>
          <w:szCs w:val="24"/>
          <w:color w:val="000000"/>
        </w:rPr>
        <w:t>但背后还有一点，我们去看谷歌的时候，你会发现，谷歌为什么在人工智能上没有保持自己持续的，至少在外部看到的优先、领先趋势，也跟它内部的架构有关。因为 DeepMind 在伦敦，Google Brain 在谷歌内部，两个机构，就是你有两个团队在做人工智能。</w:t>
      </w:r>
    </w:p>
    <w:p>
      <w:pPr>
        <w:pStyle w:val="TranscriptBody"/>
        <w:spacing w:after="120" w:before="0" w:line="360" w:lineRule="exact"/>
        <w:ind w:firstLine="480"/>
      </w:pPr>
      <w:r>
        <w:rPr>
          <w:rFonts w:ascii="Calibri" w:hAnsi="Calibri" w:eastAsia="宋体" w:cs="宋体"/>
          <w:sz w:val="24"/>
          <w:szCs w:val="24"/>
          <w:color w:val="000000"/>
        </w:rPr>
        <w:t>这也是大家要了解的，就是谷歌是有两个非常强的人工智能的团队，而这两个团队之间是不对付的。</w:t>
      </w:r>
    </w:p>
    <w:p>
      <w:pPr>
        <w:pStyle w:val="TranscriptBody"/>
        <w:spacing w:after="120" w:before="0" w:line="360" w:lineRule="exact"/>
        <w:ind w:firstLine="480"/>
      </w:pPr>
      <w:r>
        <w:rPr>
          <w:rFonts w:ascii="Calibri" w:hAnsi="Calibri" w:eastAsia="宋体" w:cs="宋体"/>
          <w:sz w:val="24"/>
          <w:szCs w:val="24"/>
          <w:color w:val="000000"/>
        </w:rPr>
        <w:t>就是说 DeepMind 它有自己的一套逻辑。就是 DeepMind 的创始人，被谷歌收购的前提也是说，你要给我足够的自主性，对吧？我有很多，我有自己的操守。他甚至当时讲说，谷歌，你要给我一个，成立一个独立的这个，XX 委员会，独立的这个操守委员会，我们不能做一些我们不愿意做的事情。</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Google Brain 是不一样的。Google 大脑，它是完全内部为 Google 产品服务的。所以说其实你看，就 Google 内部的所有的跟 AI 相关的实践，其实主要来自于 Google Brain。但你有两个，就说等于说，你同样有 100 块钱，你分了两个 50、50，但是微软是愿意全力去做的，那这个时候你会有差距的。</w:t>
      </w:r>
    </w:p>
    <w:p>
      <w:pPr>
        <w:pStyle w:val="TranscriptBody"/>
        <w:spacing w:after="120" w:before="0" w:line="360" w:lineRule="exact"/>
        <w:ind w:firstLine="480"/>
      </w:pPr>
      <w:r>
        <w:rPr>
          <w:rFonts w:ascii="Calibri" w:hAnsi="Calibri" w:eastAsia="宋体" w:cs="宋体"/>
          <w:sz w:val="24"/>
          <w:szCs w:val="24"/>
          <w:color w:val="000000"/>
        </w:rPr>
        <w:t>所以说这次的反应，第一点就是这两点合作了，合并了，对吧？这就非常明确，它知道说我分兵，还要说两个来赛马机制，不行的，没有，这个一定要。而且这个合并，其实背后还有一个非常重要的妥协，就是 DeepMind，你不要再跟我讲说，你要什么自主，你要之之类的，我已经给你七八年的时间让你去做了，现在下一步就是，你要服务我未来的成长。</w:t>
      </w:r>
    </w:p>
    <w:p>
      <w:pPr>
        <w:pStyle w:val="TranscriptBody"/>
        <w:spacing w:after="120" w:before="0" w:line="360" w:lineRule="exact"/>
        <w:ind w:firstLine="480"/>
      </w:pPr>
      <w:r>
        <w:rPr>
          <w:rFonts w:ascii="Calibri" w:hAnsi="Calibri" w:eastAsia="宋体" w:cs="宋体"/>
          <w:sz w:val="24"/>
          <w:szCs w:val="24"/>
          <w:color w:val="000000"/>
        </w:rPr>
        <w:t>因为什么？因为这样的竞争是生死攸关的。</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对吧？就因为你想，你如果说我的搜索业务，这个两年之后谷歌就不再是谷歌了，就搜索已经不再是你主要业务，那我哪来钱去支撑你做任何的事情？</w:t>
      </w:r>
    </w:p>
    <w:p>
      <w:pPr>
        <w:pStyle w:val="TranscriptBody"/>
        <w:spacing w:after="120" w:before="0" w:line="360" w:lineRule="exact"/>
        <w:ind w:firstLine="480"/>
      </w:pPr>
      <w:r>
        <w:rPr>
          <w:rFonts w:ascii="Calibri" w:hAnsi="Calibri" w:eastAsia="宋体" w:cs="宋体"/>
          <w:sz w:val="24"/>
          <w:szCs w:val="24"/>
          <w:color w:val="000000"/>
        </w:rPr>
        <w:t>举自己的例子，我自己的，有可能现在，过去的话，比如说搜索引擎，或者是我开始工作第一个打开的网站就是谷歌，然后就是有什么都在那边搜。现在我有可能，就是我自己回过来看的话，在有些工作上面，已经有比如说三分之一、四分之一的时间用的是 ChatGPT 或者是 New Bing 了。这就是我个人的这一个变化。</w:t>
      </w:r>
    </w:p>
    <w:p>
      <w:pPr>
        <w:pStyle w:val="TranscriptBody"/>
        <w:spacing w:after="120" w:before="0" w:line="360" w:lineRule="exact"/>
        <w:ind w:firstLine="480"/>
      </w:pPr>
      <w:r>
        <w:rPr>
          <w:rFonts w:ascii="Calibri" w:hAnsi="Calibri" w:eastAsia="宋体" w:cs="宋体"/>
          <w:sz w:val="24"/>
          <w:szCs w:val="24"/>
          <w:color w:val="000000"/>
        </w:rPr>
        <w:t>就相当于过去 Google 在我这边的份额是 100%，然后这个别的都是零，现在已经有一个 75 到 25 的一个变化了。那如果对于所有的人来说的话，现在有可能还是一个 90 对 10，如果到了今年结束的时候是 70 对 30，一会儿 50 对 50，那就是这个速度很快的。就是像吴老师刚才讲的两年，那如果内部的调整在这个时间里面没有完成的话，那有可能你就是之后，就是有个剪刀差，就逆过来了。所以对它们来说是一个非常重要的。</w:t>
      </w:r>
    </w:p>
    <w:p>
      <w:pPr>
        <w:pStyle w:val="TranscriptBody"/>
        <w:spacing w:after="120" w:before="0" w:line="360" w:lineRule="exact"/>
        <w:ind w:firstLine="480"/>
      </w:pPr>
      <w:r>
        <w:rPr>
          <w:rFonts w:ascii="Calibri" w:hAnsi="Calibri" w:eastAsia="宋体" w:cs="宋体"/>
          <w:sz w:val="24"/>
          <w:szCs w:val="24"/>
          <w:color w:val="000000"/>
        </w:rPr>
        <w:t>但从另外一个角度，就是告诉你说，未来的好玩就在于什么？就是任何一家大企业都不能被低估，对吧？因为它们不是没有储备的，就是它都有技术的储备。</w:t>
      </w:r>
    </w:p>
    <w:p>
      <w:pPr>
        <w:pStyle w:val="TranscriptBody"/>
        <w:spacing w:after="120" w:before="0" w:line="360" w:lineRule="exact"/>
        <w:ind w:firstLine="480"/>
      </w:pPr>
      <w:r>
        <w:rPr>
          <w:rFonts w:ascii="Calibri" w:hAnsi="Calibri" w:eastAsia="宋体" w:cs="宋体"/>
          <w:sz w:val="24"/>
          <w:szCs w:val="24"/>
          <w:color w:val="000000"/>
        </w:rPr>
        <w:t>对，这里面最核心的就是，微软永远都有钱，它的这个现金流。</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你去看它那个财报，就是，但如果回过头来看微软过去二三十年的这个财报的话，它的市值是真的不怎么涨，就是尤其是在 2000 年之后是真的不怎么涨，但它的利润也不怎么跌。</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就是就算是它这个当中，所以说为什么云，我们为什么强调这么重要，就是在它的 Office 的原有的这个软件授权，包括 Windows 的这个软件授权的费用，这个利润下降的情况下，这个云是非常快地就能够填上来的，云已经给它产生了很多的实实在在的这个利润。它一直有几百亿、上千亿美元的钱，所以它能够说，一开始我就投 OpenAI 就是十亿，现在据说一百亿，我觉得我是比较相信的，这个这个这个数字。</w:t>
      </w:r>
    </w:p>
    <w:p>
      <w:pPr>
        <w:pStyle w:val="TranscriptBody"/>
        <w:spacing w:after="120" w:before="0" w:line="360" w:lineRule="exact"/>
        <w:ind w:firstLine="480"/>
      </w:pPr>
      <w:r>
        <w:rPr>
          <w:rFonts w:ascii="Calibri" w:hAnsi="Calibri" w:eastAsia="宋体" w:cs="宋体"/>
          <w:sz w:val="24"/>
          <w:szCs w:val="24"/>
          <w:color w:val="000000"/>
        </w:rPr>
        <w:t>绝对不会少的。</w:t>
      </w:r>
    </w:p>
    <w:p>
      <w:pPr>
        <w:pStyle w:val="TranscriptBody"/>
        <w:spacing w:after="120" w:before="0" w:line="360" w:lineRule="exact"/>
        <w:ind w:firstLine="480"/>
      </w:pPr>
      <w:r>
        <w:rPr>
          <w:rFonts w:ascii="Calibri" w:hAnsi="Calibri" w:eastAsia="宋体" w:cs="宋体"/>
          <w:sz w:val="24"/>
          <w:szCs w:val="24"/>
          <w:color w:val="000000"/>
        </w:rPr>
        <w:t>对，所以这个是基础。你不投这么多的算力，不去英伟达买那么多芯片，你是不可能搞出 ChatGPT 这个事情的。这个是永远是微软的一个核心，就是我们一直在讲，它比如说开始是霸权，后来被边缘化，但它在边缘化的时候，它也不是弱了，或者它也不是亏损了，它仍然是一个非常赚钱的公司。这一点其实是一个，我们说它能够有韧性在位的一个核心的一个基础。</w:t>
      </w:r>
    </w:p>
    <w:p>
      <w:pPr>
        <w:pStyle w:val="TranscriptBody"/>
        <w:spacing w:after="120" w:before="0" w:line="360" w:lineRule="exact"/>
        <w:ind w:firstLine="480"/>
      </w:pPr>
      <w:r>
        <w:rPr>
          <w:rFonts w:ascii="Calibri" w:hAnsi="Calibri" w:eastAsia="宋体" w:cs="宋体"/>
          <w:sz w:val="24"/>
          <w:szCs w:val="24"/>
          <w:color w:val="000000"/>
        </w:rPr>
        <w:t>我觉得是这个公司有一定执行力的一个传统吧。云这件事情能够快速地补上，包括这次在那个 OpenAI 这个事情上面，能看到它这么快地就把它 Office 这个事情连上来。实际上现在 Office 上面这个 Copilot，你可以说没有什么很多人真的实践的，它只是发布了这个东西，但它明确地知道，这个东西我要赶紧地应用实践。它这个执行能力，我觉得是能够体现得出是比尔·盖茨开始创造这样一个风格，他们一直能够践行下来的，这个是大公司这个能力。</w:t>
      </w:r>
    </w:p>
    <w:p>
      <w:pPr>
        <w:pStyle w:val="TranscriptBody"/>
        <w:spacing w:after="120" w:before="0" w:line="360" w:lineRule="exact"/>
        <w:ind w:firstLine="480"/>
      </w:pPr>
      <w:r>
        <w:rPr>
          <w:rFonts w:ascii="Calibri" w:hAnsi="Calibri" w:eastAsia="宋体" w:cs="宋体"/>
          <w:sz w:val="24"/>
          <w:szCs w:val="24"/>
          <w:color w:val="000000"/>
        </w:rPr>
        <w:t>现在也可以特别好玩的一件事，就是巨头躺着赚钱的时代结束了，对吧？巨头也要拼着抢肉。你用 GPT 来做很多应用的时候，它的成本比你简单地用云计算来做的时候成本要高。当然我觉得未来肯定也有优化的前景，但是它的短期一定是在于，大家都要在新的技术领域里面有更多的投入，大家都要承受短期的利润的下跌。</w:t>
      </w:r>
    </w:p>
    <w:p>
      <w:pPr>
        <w:pStyle w:val="TranscriptBody"/>
        <w:spacing w:after="120" w:before="0" w:line="360" w:lineRule="exact"/>
        <w:ind w:firstLine="480"/>
      </w:pPr>
      <w:r>
        <w:rPr>
          <w:rFonts w:ascii="Calibri" w:hAnsi="Calibri" w:eastAsia="宋体" w:cs="宋体"/>
          <w:sz w:val="24"/>
          <w:szCs w:val="24"/>
          <w:color w:val="000000"/>
        </w:rPr>
        <w:t>但是在用户的使用的过程当中，产生新的创造力跟生产力的提升之后，谁能做得更好，谁能更贴近用户的需求，谁就有可能发展得更快，对吧？但是就是有一点也是，就我们希望去未来去探讨的，这个探讨是什么？就是说，如果 GPT 是一个新的人机互动的平台，就是它是，不管是微软去做一个取代这个移动手机 App 的这样一个东西，这个时候它会不会产生新的挑战者？这是特别，因为你现在在这个领域里面，仍然是这些大象在转型，对吧？有没有可能会有新的 Google？</w:t>
      </w:r>
    </w:p>
    <w:p>
      <w:pPr>
        <w:pStyle w:val="TranscriptBody"/>
        <w:spacing w:after="120" w:before="0" w:line="360" w:lineRule="exact"/>
        <w:ind w:firstLine="480"/>
      </w:pPr>
      <w:r>
        <w:rPr>
          <w:rFonts w:ascii="Calibri" w:hAnsi="Calibri" w:eastAsia="宋体" w:cs="宋体"/>
          <w:sz w:val="24"/>
          <w:szCs w:val="24"/>
          <w:color w:val="000000"/>
        </w:rPr>
        <w:t>对，因为你在每一次的技术变革里面，都会有新的公司出现。就是说这个是非常有意思的，就是说也会有老公司跟不上，但是至少在现在看来，你看到的仍然是老公司在试图快速地转向，抓住这个机会。</w:t>
      </w:r>
    </w:p>
    <w:p>
      <w:pPr>
        <w:pStyle w:val="TranscriptBody"/>
        <w:spacing w:after="120" w:before="0" w:line="360" w:lineRule="exact"/>
        <w:ind w:firstLine="480"/>
      </w:pPr>
      <w:r>
        <w:rPr>
          <w:rFonts w:ascii="Calibri" w:hAnsi="Calibri" w:eastAsia="宋体" w:cs="宋体"/>
          <w:sz w:val="24"/>
          <w:szCs w:val="24"/>
          <w:color w:val="000000"/>
        </w:rPr>
        <w:t>一全套的解决方案的之后，要看实际效果怎么样。所以说我们今天不是说，就是说微软已经在 AI 上面已经赢了。它有可能占了一个先手，对吧？先吃下了一块，然后 Google 的话，现在明确就是说，我要正面地来反击了，接下来结果怎么样，是大家就比较好奇，我不知道的。</w:t>
      </w:r>
    </w:p>
    <w:p>
      <w:pPr>
        <w:pStyle w:val="TranscriptBody"/>
        <w:spacing w:after="120" w:before="0" w:line="360" w:lineRule="exact"/>
        <w:ind w:firstLine="480"/>
      </w:pPr>
      <w:r>
        <w:rPr>
          <w:rFonts w:ascii="Calibri" w:hAnsi="Calibri" w:eastAsia="宋体" w:cs="宋体"/>
          <w:sz w:val="24"/>
          <w:szCs w:val="24"/>
          <w:color w:val="000000"/>
        </w:rPr>
        <w:t>但是我们今天要整个回顾微软这个过程的话，可以看到，它至少能够在现在这个时候占先手。大家能够感觉到，就是说其中哪些东西是必然的一些情况，哪些东西是非常不容易的，或者是非常罕见的一些公司的这样一个路径。其实这个我觉得是今天我们跟吴老师聊了比较有收获的一个点。</w:t>
      </w:r>
    </w:p>
    <w:p>
      <w:pPr>
        <w:pStyle w:val="TranscriptBody"/>
        <w:spacing w:after="120" w:before="0" w:line="360" w:lineRule="exact"/>
        <w:ind w:firstLine="480"/>
      </w:pPr>
      <w:r>
        <w:rPr>
          <w:rFonts w:ascii="Calibri" w:hAnsi="Calibri" w:eastAsia="宋体" w:cs="宋体"/>
          <w:sz w:val="24"/>
          <w:szCs w:val="24"/>
          <w:color w:val="000000"/>
        </w:rPr>
        <w:t>回到刚才我们前面最早讲到一个类比，就是说你和同时代的别的一些品牌，一些大的公司相比，微软所处的这个行业，或者所处的这样一个竞争的环境，是其他的行业，可以说就是没有，不是几乎没有，就是没有的，一个如此激烈变化一个情况下面，它能够经受住这个考验。</w:t>
      </w:r>
    </w:p>
    <w:p>
      <w:pPr>
        <w:pStyle w:val="TranscriptBody"/>
        <w:spacing w:after="120" w:before="0" w:line="360" w:lineRule="exact"/>
        <w:ind w:firstLine="480"/>
      </w:pPr>
      <w:r>
        <w:rPr>
          <w:rFonts w:ascii="Calibri" w:hAnsi="Calibri" w:eastAsia="宋体" w:cs="宋体"/>
          <w:sz w:val="24"/>
          <w:szCs w:val="24"/>
          <w:color w:val="000000"/>
        </w:rPr>
        <w:t>它们能不能成功，其实是不知道的。但是你可以类比一下，比如说它们是否有足够的一个现金的储备，有足够的出拳的资本；它们是否有足够强的企业文化转向的这样一个执行的能力，或者说是这个企业的氛围；是不是能够抓住一个浪潮里面比较重要的一些核心的一些护城河，或者是一些基石。这个我觉得是一个，你可以去观察一下还会发生的事情。这个我觉得是今天讨论的一个能够带给大家的一些借鉴。</w:t>
      </w:r>
    </w:p>
    <w:p>
      <w:pPr>
        <w:pStyle w:val="TranscriptBody"/>
        <w:spacing w:after="120" w:before="0" w:line="360" w:lineRule="exact"/>
        <w:ind w:firstLine="480"/>
      </w:pPr>
      <w:r>
        <w:rPr>
          <w:rFonts w:ascii="Calibri" w:hAnsi="Calibri" w:eastAsia="宋体" w:cs="宋体"/>
          <w:sz w:val="24"/>
          <w:szCs w:val="24"/>
          <w:color w:val="000000"/>
        </w:rPr>
        <w:t>还有一个，就是它有没有被逼到那个份上，它真的要自我革命。你看这些德企和日本的企业，你说它们没有资源吗？它们绝对有足够的资源。它没有口碑吗？它绝对有足够的口碑。但是你的原先的规划，比如说我们到 2035 年，我们的差不多，2035 意思就告诉你说，在我这任上不需要，对不对？2035 是别人的事，对吧？但是现在可能做的就不是 2035，是 2025 了。那 2025 就是在我这一任上，要出现巨大的改变。</w:t>
      </w:r>
    </w:p>
    <w:p>
      <w:pPr>
        <w:pStyle w:val="TranscriptBody"/>
        <w:spacing w:after="120" w:before="0" w:line="360" w:lineRule="exact"/>
        <w:ind w:firstLine="480"/>
      </w:pPr>
      <w:r>
        <w:rPr>
          <w:rFonts w:ascii="Calibri" w:hAnsi="Calibri" w:eastAsia="宋体" w:cs="宋体"/>
          <w:sz w:val="24"/>
          <w:szCs w:val="24"/>
          <w:color w:val="000000"/>
        </w:rPr>
        <w:t>这是所有人，就是你也要挑战领导者的这个能力了。你能不能在你的任上说，你把皮球踢给别人，这件事无所谓，对吧？但是你现在所有的厂商，如果你 2025 你还做不到说，你的，你有像样的电动车的全套产品，然后你有各种策略，你有说我燃油车加速退出的机制，你这家公司，你再多的资源，其实这个资源，它比……因为你跟高科技公司最大的区别，就高科技公司固定成本很低，高科技公司的自由现金流太高了。</w:t>
      </w:r>
    </w:p>
    <w:p>
      <w:pPr>
        <w:pStyle w:val="TranscriptBody"/>
        <w:spacing w:after="120" w:before="0" w:line="360" w:lineRule="exact"/>
        <w:ind w:firstLine="480"/>
      </w:pPr>
      <w:r>
        <w:rPr>
          <w:rFonts w:ascii="Calibri" w:hAnsi="Calibri" w:eastAsia="宋体" w:cs="宋体"/>
          <w:sz w:val="24"/>
          <w:szCs w:val="24"/>
          <w:color w:val="000000"/>
        </w:rPr>
        <w:t>你这些公司，你想你的所有的厂房，一旦你不能够转化，你的供应商体系要全部转，你的财务部的报表瞬间就会完全就不一样了。但是我们反过来去讲微软的时候，我们讲了微软的很多的可以通用的点，但是还是要强调一点，就是说微软是做数字时代的基础设施的公司。</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这一点是它能够持续存在，只要它聚焦，它不被扩散，对吧？你说 PC 基础设施，工作的基础设施，云计算是各个方面的基础设施。手机它没有抓到，所以说它差点有挑战，因为手机已经变成整个的基础设施的一部分了。但是下一步，手机也是变成人人可做，手机没有什么业务可做的，背后人机互动可能是新的基础设施。所有的未来的，你说你工作的场景、娱乐的场景、消费的场景，都是人机互动。这个时候，这个基础设施是谁来主导，谁又走得更快，这是我们在去想的。</w:t>
      </w:r>
    </w:p>
    <w:p>
      <w:pPr>
        <w:pStyle w:val="TranscriptBody"/>
        <w:spacing w:after="120" w:before="0" w:line="360" w:lineRule="exact"/>
        <w:ind w:firstLine="480"/>
      </w:pPr>
      <w:r>
        <w:rPr>
          <w:rFonts w:ascii="Calibri" w:hAnsi="Calibri" w:eastAsia="宋体" w:cs="宋体"/>
          <w:sz w:val="24"/>
          <w:szCs w:val="24"/>
          <w:color w:val="000000"/>
        </w:rPr>
        <w:t>好，那今天的话，我们就是很高兴跟吴晨老师来深度地讨论了一下微软这样一个坚韧的、有韧性的在位者，它是如何能够保持这样的一个韧性的。最后的话，还是想要回到就前面我们提到过的一个比喻，大家经常讲大象转身，大象转身非常的困难，但是大家要知道一点，大象一旦转身成功开始奔跑的话，它的速度甚至比博尔特还要快。</w:t>
      </w:r>
    </w:p>
    <w:p>
      <w:pPr>
        <w:pStyle w:val="TranscriptBody"/>
        <w:spacing w:after="120" w:before="0" w:line="360" w:lineRule="exact"/>
        <w:ind w:firstLine="480"/>
      </w:pPr>
      <w:r>
        <w:rPr>
          <w:rFonts w:ascii="Calibri" w:hAnsi="Calibri" w:eastAsia="宋体" w:cs="宋体"/>
          <w:sz w:val="24"/>
          <w:szCs w:val="24"/>
          <w:color w:val="000000"/>
        </w:rPr>
        <w:t>只要它是一头真正的大象。</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Vol.111 微软极简史：从Windows到GPT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Vol.111 微软极简史：从Windows到GPT</dc:title>
  <dc:subject/>
  <dc:creator/>
  <cp:keywords/>
  <dc:description/>
  <cp:lastModifiedBy/>
  <cp:revision>1</cp:revision>
  <dcterms:created xsi:type="dcterms:W3CDTF">2013-12-23T23:15:00Z</dcterms:created>
  <dcterms:modified xsi:type="dcterms:W3CDTF">2013-12-23T23:15:00Z</dcterms:modified>
  <cp:category/>
  <dc:identifier/>
</cp:coreProperties>
</file>