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Vol.223 水至清则无闲鱼</w:t>
      </w:r>
    </w:p>
    <w:p>
      <w:pPr>
        <w:pStyle w:val="TranscriptMeta"/>
        <w:spacing w:after="120" w:before="0" w:line="360" w:lineRule="exact"/>
        <w:ind w:firstLine="0"/>
      </w:pPr>
      <w:r>
        <w:rPr>
          <w:rFonts w:ascii="Calibri" w:hAnsi="Calibri" w:eastAsia="宋体" w:cs="宋体"/>
          <w:sz w:val="24"/>
          <w:szCs w:val="24"/>
          <w:color w:val="000000"/>
        </w:rPr>
        <w:t>原音视频时长：00:43:59</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Vol.223 水至清则无闲鱼</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我是小亚。今天我们来聊一聊一家我们一直很想聊的公司，就是闲鱼。</w:t>
      </w:r>
    </w:p>
    <w:p>
      <w:pPr>
        <w:pStyle w:val="TranscriptBody"/>
        <w:spacing w:after="120" w:before="0" w:line="360" w:lineRule="exact"/>
        <w:ind w:firstLine="480"/>
      </w:pPr>
      <w:r>
        <w:rPr>
          <w:rFonts w:ascii="Calibri" w:hAnsi="Calibri" w:eastAsia="宋体" w:cs="宋体"/>
          <w:sz w:val="24"/>
          <w:szCs w:val="24"/>
          <w:color w:val="000000"/>
        </w:rPr>
        <w:t>我们一直很想聊的公司实在太多了。闲鱼是中国最大的二手线上交易社区，但在这个平台上面完成的交易远不只是那种旧货，而是还有很多跟旧货没有什么关系的商品或者服务，还有一些你不知道该怎么定义的买卖。约老师，你平时在闲鱼上会买些什么东西？</w:t>
      </w:r>
    </w:p>
    <w:p>
      <w:pPr>
        <w:pStyle w:val="TranscriptBody"/>
        <w:spacing w:after="120" w:before="0" w:line="360" w:lineRule="exact"/>
        <w:ind w:firstLine="480"/>
      </w:pPr>
      <w:r>
        <w:rPr>
          <w:rFonts w:ascii="Calibri" w:hAnsi="Calibri" w:eastAsia="宋体" w:cs="宋体"/>
          <w:sz w:val="24"/>
          <w:szCs w:val="24"/>
          <w:color w:val="000000"/>
        </w:rPr>
        <w:t>我讲完了，肖老师你也说一点吧。</w:t>
      </w:r>
    </w:p>
    <w:p>
      <w:pPr>
        <w:pStyle w:val="TranscriptBody"/>
        <w:spacing w:after="120" w:before="0" w:line="360" w:lineRule="exact"/>
        <w:ind w:firstLine="480"/>
      </w:pPr>
      <w:r>
        <w:rPr>
          <w:rFonts w:ascii="Calibri" w:hAnsi="Calibri" w:eastAsia="宋体" w:cs="宋体"/>
          <w:sz w:val="24"/>
          <w:szCs w:val="24"/>
          <w:color w:val="000000"/>
        </w:rPr>
        <w:t>我的闲鱼现在肯定被这个平台标记成一个婴儿消费者了。我也是进入这个世界才知道，婴儿的消费其实很适合二手，因为这种产品品质很好，它的产品的寿命往往大于它在一个家庭或者一个小朋友上面的使用年限，所以很适合继承。像我们家小朋友的衣服、餐椅、婴儿车，还有一些大件，要么是从亲戚朋友那边继承，要么就是在闲鱼上面。反正闲鱼的交易记录看起来还蛮羞耻的，有点像那个豆瓣账号一样，就是把你过去最私密、最真实的一些物质和精神生活给暴露出来了。</w:t>
      </w:r>
    </w:p>
    <w:p>
      <w:pPr>
        <w:pStyle w:val="TranscriptBody"/>
        <w:spacing w:after="120" w:before="0" w:line="360" w:lineRule="exact"/>
        <w:ind w:firstLine="480"/>
      </w:pPr>
      <w:r>
        <w:rPr>
          <w:rFonts w:ascii="Calibri" w:hAnsi="Calibri" w:eastAsia="宋体" w:cs="宋体"/>
          <w:sz w:val="24"/>
          <w:szCs w:val="24"/>
          <w:color w:val="000000"/>
        </w:rPr>
        <w:t>对，说明我们对听友朋友们还是非常坦诚的，就是一般来说不会跟人家说我们闲鱼上买的是什么。</w:t>
      </w:r>
    </w:p>
    <w:p>
      <w:pPr>
        <w:pStyle w:val="TranscriptBody"/>
        <w:spacing w:after="120" w:before="0" w:line="360" w:lineRule="exact"/>
        <w:ind w:firstLine="480"/>
      </w:pPr>
      <w:r>
        <w:rPr>
          <w:rFonts w:ascii="Calibri" w:hAnsi="Calibri" w:eastAsia="宋体" w:cs="宋体"/>
          <w:sz w:val="24"/>
          <w:szCs w:val="24"/>
          <w:color w:val="000000"/>
        </w:rPr>
        <w:t>是。其实这个也就是我们想要聊闲鱼的原因。要说得更准确一点，我们对它的兴趣有很多是在非商业层面的。因为它的经营本身，其实如果你说这个商业模式的话，很简单，它就是一个撮合交易的第三方的平台，一个线上的跳蚤市场。这样的一个二手交易的网站，其实在全球各个市场都还挺常见的。</w:t>
      </w:r>
    </w:p>
    <w:p>
      <w:pPr>
        <w:pStyle w:val="TranscriptBody"/>
        <w:spacing w:after="120" w:before="0" w:line="360" w:lineRule="exact"/>
        <w:ind w:firstLine="480"/>
      </w:pPr>
      <w:r>
        <w:rPr>
          <w:rFonts w:ascii="Calibri" w:hAnsi="Calibri" w:eastAsia="宋体" w:cs="宋体"/>
          <w:sz w:val="24"/>
          <w:szCs w:val="24"/>
          <w:color w:val="000000"/>
        </w:rPr>
        <w:t>但是闲鱼在这个基础之上，它长成了一个很特别、很复杂的社区。积极地看待，它包罗万象；消极地说呢，它有些鱼龙混杂。我自己的一个比喻是，闲鱼似乎成为了中国互联网上面一个打引号的“下水道”加“万事屋”。它促成了很多细分的生意，也容纳了很多游走在灰色地带的一些需求。但就是靠着这些需求，闲鱼现在是一个注册用户超过6亿、日活用户超过2000万的一个平台。2024年，它的GMV是淘宝大约十五分之一。听上去不是很多，但其实已经蛮大规模了。</w:t>
      </w:r>
    </w:p>
    <w:p>
      <w:pPr>
        <w:pStyle w:val="TranscriptBody"/>
        <w:spacing w:after="120" w:before="0" w:line="360" w:lineRule="exact"/>
        <w:ind w:firstLine="480"/>
      </w:pPr>
      <w:r>
        <w:rPr>
          <w:rFonts w:ascii="Calibri" w:hAnsi="Calibri" w:eastAsia="宋体" w:cs="宋体"/>
          <w:sz w:val="24"/>
          <w:szCs w:val="24"/>
          <w:color w:val="000000"/>
        </w:rPr>
        <w:t>根据一些第三方的报告，在中国的线上的旧货交易的市场里边，闲鱼这个平台占据了一半左右的交易额。</w:t>
      </w:r>
    </w:p>
    <w:p>
      <w:pPr>
        <w:pStyle w:val="TranscriptBody"/>
        <w:spacing w:after="120" w:before="0" w:line="360" w:lineRule="exact"/>
        <w:ind w:firstLine="480"/>
      </w:pPr>
      <w:r>
        <w:rPr>
          <w:rFonts w:ascii="Calibri" w:hAnsi="Calibri" w:eastAsia="宋体" w:cs="宋体"/>
          <w:sz w:val="24"/>
          <w:szCs w:val="24"/>
          <w:color w:val="000000"/>
        </w:rPr>
        <w:t>那所以这期节目呢，我们就来聊聊闲鱼是如何变成这样的。首先，我们会关注狭义的二手交易这个部分，闲鱼是怎么在这个市场做大的。其次呢，我们再来看看像是所谓的“下水道”和“万事屋”具体指什么，也就是那些千奇百怪、多姿多彩的奇怪的交易为什么会聚集到闲鱼，平台又对它们是什么态度。最后呢，我们还是得回到商业上面来，聊一下闲鱼今后怎么赚钱。这里是《商业就是这样》。</w:t>
      </w:r>
    </w:p>
    <w:p>
      <w:pPr>
        <w:pStyle w:val="TranscriptBody"/>
        <w:spacing w:after="120" w:before="0" w:line="360" w:lineRule="exact"/>
        <w:ind w:firstLine="480"/>
      </w:pPr>
      <w:r>
        <w:rPr>
          <w:rFonts w:ascii="Calibri" w:hAnsi="Calibri" w:eastAsia="宋体" w:cs="宋体"/>
          <w:sz w:val="24"/>
          <w:szCs w:val="24"/>
          <w:color w:val="000000"/>
        </w:rPr>
        <w:t>首先我们还是要说明一下，我们之所以一直想聊闲鱼，但是拖到现在，主要是因为这家公司它虽然身处在上市公司阿里巴巴这个大包里面，但是阿里巴巴对它的数据披露是很有限的。比较多的是他们主动、也不是定时发布的一些运营的数据。但就像我们前面说的，我们的兴趣其实不限于财务的层面，所以通过一些一线的采访，然后一些公开资料的整理，我们依旧能够做一些梳理和分析，厘清一些思路的。</w:t>
      </w:r>
    </w:p>
    <w:p>
      <w:pPr>
        <w:pStyle w:val="TranscriptBody"/>
        <w:spacing w:after="120" w:before="0" w:line="360" w:lineRule="exact"/>
        <w:ind w:firstLine="480"/>
      </w:pPr>
      <w:r>
        <w:rPr>
          <w:rFonts w:ascii="Calibri" w:hAnsi="Calibri" w:eastAsia="宋体" w:cs="宋体"/>
          <w:sz w:val="24"/>
          <w:szCs w:val="24"/>
          <w:color w:val="000000"/>
        </w:rPr>
        <w:t>那么肖老师先给大家介绍一下闲鱼的发展历程吧，大致介绍一下一些时间节点。</w:t>
      </w:r>
    </w:p>
    <w:p>
      <w:pPr>
        <w:pStyle w:val="TranscriptBody"/>
        <w:spacing w:after="120" w:before="0" w:line="360" w:lineRule="exact"/>
        <w:ind w:firstLine="480"/>
      </w:pPr>
      <w:r>
        <w:rPr>
          <w:rFonts w:ascii="Calibri" w:hAnsi="Calibri" w:eastAsia="宋体" w:cs="宋体"/>
          <w:sz w:val="24"/>
          <w:szCs w:val="24"/>
          <w:color w:val="000000"/>
        </w:rPr>
        <w:t>闲鱼的前身是2012年在淘宝上面推出的一个一级频道，就叫“淘宝二手”，很直观。到了2014年的时候，它成为了一个独立的APP，就取名为闲鱼。那年它的日活用户也达到了100万。</w:t>
      </w:r>
    </w:p>
    <w:p>
      <w:pPr>
        <w:pStyle w:val="TranscriptBody"/>
        <w:spacing w:after="120" w:before="0" w:line="360" w:lineRule="exact"/>
        <w:ind w:firstLine="480"/>
      </w:pPr>
      <w:r>
        <w:rPr>
          <w:rFonts w:ascii="Calibri" w:hAnsi="Calibri" w:eastAsia="宋体" w:cs="宋体"/>
          <w:sz w:val="24"/>
          <w:szCs w:val="24"/>
          <w:color w:val="000000"/>
        </w:rPr>
        <w:t>2014年还是双十一最火热的时候，我那时候还要去熬夜呢。</w:t>
      </w:r>
    </w:p>
    <w:p>
      <w:pPr>
        <w:pStyle w:val="TranscriptBody"/>
        <w:spacing w:after="120" w:before="0" w:line="360" w:lineRule="exact"/>
        <w:ind w:firstLine="480"/>
      </w:pPr>
      <w:r>
        <w:rPr>
          <w:rFonts w:ascii="Calibri" w:hAnsi="Calibri" w:eastAsia="宋体" w:cs="宋体"/>
          <w:sz w:val="24"/>
          <w:szCs w:val="24"/>
          <w:color w:val="000000"/>
        </w:rPr>
        <w:t>那个时候的闲鱼其实在阿里体系里面是比较边缘的一个业务，最火热的还是它主要的淘宝。不过说到这个，有一点值得一提，就是其实闲鱼的这个交易模式才是淘宝最初的样子。我们知道阿里巴巴是在2003年的时候，它效法当时的那个eBay嘛，它创立了淘宝。最初的这个设计呢，就是以个人的交易和拍卖为主的，因为其实eBay到现在也是以这个方式为主的嘛。</w:t>
      </w:r>
    </w:p>
    <w:p>
      <w:pPr>
        <w:pStyle w:val="TranscriptBody"/>
        <w:spacing w:after="120" w:before="0" w:line="360" w:lineRule="exact"/>
        <w:ind w:firstLine="480"/>
      </w:pPr>
      <w:r>
        <w:rPr>
          <w:rFonts w:ascii="Calibri" w:hAnsi="Calibri" w:eastAsia="宋体" w:cs="宋体"/>
          <w:sz w:val="24"/>
          <w:szCs w:val="24"/>
          <w:color w:val="000000"/>
        </w:rPr>
        <w:t>一个经典的故事就是，当时淘宝的创始团队为了把这个淘宝的氛围炒起来，就每人回家找了几个旧东西，凑齐了30件挂在淘宝上面，然后互相买来买去，制造一种人气。结果做了三个月，他们就放弃了这个思路，因为当时的中国的电商，你连标准的新商品都还没有卖明白呢，更别说二手这种非标商品了，大家实在是没有这个习惯。</w:t>
      </w:r>
    </w:p>
    <w:p>
      <w:pPr>
        <w:pStyle w:val="TranscriptBody"/>
        <w:spacing w:after="120" w:before="0" w:line="360" w:lineRule="exact"/>
        <w:ind w:firstLine="480"/>
      </w:pPr>
      <w:r>
        <w:rPr>
          <w:rFonts w:ascii="Calibri" w:hAnsi="Calibri" w:eastAsia="宋体" w:cs="宋体"/>
          <w:sz w:val="24"/>
          <w:szCs w:val="24"/>
          <w:color w:val="000000"/>
        </w:rPr>
        <w:t>不过我们回到2014年，就在独立之后呢，其实闲鱼一直还是在二手交易这个市场里面是做得不错的。它一直其实保持着这个二手电商的头把交椅。它最仰仗的，无疑还是阿里的电商的核心能力，就是交易和信用。说出来其实也是淘宝当时能够做起来的一个核心能力，一个是支付宝，还有一个是后面出现的芝麻信用，其实是让陌生人之间买卖东西，尤其是非标商品的买卖变得现实了。</w:t>
      </w:r>
    </w:p>
    <w:p>
      <w:pPr>
        <w:pStyle w:val="TranscriptBody"/>
        <w:spacing w:after="120" w:before="0" w:line="360" w:lineRule="exact"/>
        <w:ind w:firstLine="480"/>
      </w:pPr>
      <w:r>
        <w:rPr>
          <w:rFonts w:ascii="Calibri" w:hAnsi="Calibri" w:eastAsia="宋体" w:cs="宋体"/>
          <w:sz w:val="24"/>
          <w:szCs w:val="24"/>
          <w:color w:val="000000"/>
        </w:rPr>
        <w:t>这是可行的。</w:t>
      </w:r>
    </w:p>
    <w:p>
      <w:pPr>
        <w:pStyle w:val="TranscriptBody"/>
        <w:spacing w:after="120" w:before="0" w:line="360" w:lineRule="exact"/>
        <w:ind w:firstLine="480"/>
      </w:pPr>
      <w:r>
        <w:rPr>
          <w:rFonts w:ascii="Calibri" w:hAnsi="Calibri" w:eastAsia="宋体" w:cs="宋体"/>
          <w:sz w:val="24"/>
          <w:szCs w:val="24"/>
          <w:color w:val="000000"/>
        </w:rPr>
        <w:t>对，他们互相有一个信用的基础在了。另外，淘宝的流量扶持也是当中很重要的一点。看到比较直接的，就比如说淘宝现在上面有一个“一键转卖”的功能嘛，就你过去买过的淘宝东西，你可以一键在闲鱼上面发布，去卖出去。还有呢，就是一些商品信息页面的跳转，就其实是淘宝会给闲鱼导流的。这个即便在阿里的体系里边，其实也是非常少见的。</w:t>
      </w:r>
    </w:p>
    <w:p>
      <w:pPr>
        <w:pStyle w:val="TranscriptBody"/>
        <w:spacing w:after="120" w:before="0" w:line="360" w:lineRule="exact"/>
        <w:ind w:firstLine="480"/>
      </w:pPr>
      <w:r>
        <w:rPr>
          <w:rFonts w:ascii="Calibri" w:hAnsi="Calibri" w:eastAsia="宋体" w:cs="宋体"/>
          <w:sz w:val="24"/>
          <w:szCs w:val="24"/>
          <w:color w:val="000000"/>
        </w:rPr>
        <w:t>靠着这两个优势呢，闲鱼就足够保持一个很大的规模。但是呢，闲鱼还有另外一个非常重要的自身的一个增长基础，就是它很早就开始以社区为自我定位，而不是把自己单纯地看成一个电商的平台。其实它在独立之后很长时间的一个自我的定位，就是那个slogan，都是叫做“闲置物品交易社区”。</w:t>
      </w:r>
    </w:p>
    <w:p>
      <w:pPr>
        <w:pStyle w:val="TranscriptBody"/>
        <w:spacing w:after="120" w:before="0" w:line="360" w:lineRule="exact"/>
        <w:ind w:firstLine="480"/>
      </w:pPr>
      <w:r>
        <w:rPr>
          <w:rFonts w:ascii="Calibri" w:hAnsi="Calibri" w:eastAsia="宋体" w:cs="宋体"/>
          <w:sz w:val="24"/>
          <w:szCs w:val="24"/>
          <w:color w:val="000000"/>
        </w:rPr>
        <w:t>社区这个词一出来，就很像是那种互联网大厂会讲的故事了。有些所谓的“交易社区”这个词感觉很缝合，就是你又是社区，但又要在里面做交易，其实还是电商呀。</w:t>
      </w:r>
    </w:p>
    <w:p>
      <w:pPr>
        <w:pStyle w:val="TranscriptBody"/>
        <w:spacing w:after="120" w:before="0" w:line="360" w:lineRule="exact"/>
        <w:ind w:firstLine="480"/>
      </w:pPr>
      <w:r>
        <w:rPr>
          <w:rFonts w:ascii="Calibri" w:hAnsi="Calibri" w:eastAsia="宋体" w:cs="宋体"/>
          <w:sz w:val="24"/>
          <w:szCs w:val="24"/>
          <w:color w:val="000000"/>
        </w:rPr>
        <w:t>对，我觉得初期确实有些拗概念的成分。但我觉得这个区分还是有价值的，它主要就是来自于内部的考核的指标和方向是不同的。如果你把它认为是个电商的话，那它的核心的KPI就是GMV，就是在这个平台上面的交易额。但是如果你把它作为一个社区为核心的话，那它核心的KPI就是用户的数据。</w:t>
      </w:r>
    </w:p>
    <w:p>
      <w:pPr>
        <w:pStyle w:val="TranscriptBody"/>
        <w:spacing w:after="120" w:before="0" w:line="360" w:lineRule="exact"/>
        <w:ind w:firstLine="480"/>
      </w:pPr>
      <w:r>
        <w:rPr>
          <w:rFonts w:ascii="Calibri" w:hAnsi="Calibri" w:eastAsia="宋体" w:cs="宋体"/>
          <w:sz w:val="24"/>
          <w:szCs w:val="24"/>
          <w:color w:val="000000"/>
        </w:rPr>
        <w:t>2016年的时候，当时闲鱼的负责人叫陈伟业，他在接受《第一财经周刊》采访的时候就说过，闲鱼的运营目标首要的就是用户的规模、留存和回访。</w:t>
      </w:r>
    </w:p>
    <w:p>
      <w:pPr>
        <w:pStyle w:val="TranscriptBody"/>
        <w:spacing w:after="120" w:before="0" w:line="360" w:lineRule="exact"/>
        <w:ind w:firstLine="480"/>
      </w:pPr>
      <w:r>
        <w:rPr>
          <w:rFonts w:ascii="Calibri" w:hAnsi="Calibri" w:eastAsia="宋体" w:cs="宋体"/>
          <w:sz w:val="24"/>
          <w:szCs w:val="24"/>
          <w:color w:val="000000"/>
        </w:rPr>
        <w:t>听起来很像就是现在外卖大战的时候听到一些指标，就是我不需要你赚钱，但你要给我做大。</w:t>
      </w:r>
    </w:p>
    <w:p>
      <w:pPr>
        <w:pStyle w:val="TranscriptBody"/>
        <w:spacing w:after="120" w:before="0" w:line="360" w:lineRule="exact"/>
        <w:ind w:firstLine="480"/>
      </w:pPr>
      <w:r>
        <w:rPr>
          <w:rFonts w:ascii="Calibri" w:hAnsi="Calibri" w:eastAsia="宋体" w:cs="宋体"/>
          <w:sz w:val="24"/>
          <w:szCs w:val="24"/>
          <w:color w:val="000000"/>
        </w:rPr>
        <w:t>没错。那这个就能解释很重要的一点，就是为什么闲鱼是C2C模式，而不是C2B2C模式。</w:t>
      </w:r>
    </w:p>
    <w:p>
      <w:pPr>
        <w:pStyle w:val="TranscriptBody"/>
        <w:spacing w:after="120" w:before="0" w:line="360" w:lineRule="exact"/>
        <w:ind w:firstLine="480"/>
      </w:pPr>
      <w:r>
        <w:rPr>
          <w:rFonts w:ascii="Calibri" w:hAnsi="Calibri" w:eastAsia="宋体" w:cs="宋体"/>
          <w:sz w:val="24"/>
          <w:szCs w:val="24"/>
          <w:color w:val="000000"/>
        </w:rPr>
        <w:t>这两个区别我自己很清楚啊，但是请肖老师用非绕口令的人话给大家解释一下吧。</w:t>
      </w:r>
    </w:p>
    <w:p>
      <w:pPr>
        <w:pStyle w:val="TranscriptBody"/>
        <w:spacing w:after="120" w:before="0" w:line="360" w:lineRule="exact"/>
        <w:ind w:firstLine="480"/>
      </w:pPr>
      <w:r>
        <w:rPr>
          <w:rFonts w:ascii="Calibri" w:hAnsi="Calibri" w:eastAsia="宋体" w:cs="宋体"/>
          <w:sz w:val="24"/>
          <w:szCs w:val="24"/>
          <w:color w:val="000000"/>
        </w:rPr>
        <w:t>好的，就是二手的交易平台嘛，主要它有两种模式。一种呢，就是平台不做中间商，交易就是在买家和卖家之间完成的，那平台就是提供一个场所吧。这个就是闲鱼的模式，customer to customer，所以就叫C2C。</w:t>
      </w:r>
    </w:p>
    <w:p>
      <w:pPr>
        <w:pStyle w:val="TranscriptBody"/>
        <w:spacing w:after="120" w:before="0" w:line="360" w:lineRule="exact"/>
        <w:ind w:firstLine="480"/>
      </w:pPr>
      <w:r>
        <w:rPr>
          <w:rFonts w:ascii="Calibri" w:hAnsi="Calibri" w:eastAsia="宋体" w:cs="宋体"/>
          <w:sz w:val="24"/>
          <w:szCs w:val="24"/>
          <w:color w:val="000000"/>
        </w:rPr>
        <w:t>另一种模式呢，就是平台是承担一个中间商的责任的。比较狭义的概念就是，你平台先把这个东西买下来了，再卖出去，它赚的是买低卖高的利润。举例而言，比如说和京东深度绑定的爱回收，它主做的是手机等等电子产品；还有58同城孵化出来的转转，它主要做的是电子产品，现在还有奢侈品；另外还有比较小的，像多抓鱼，它做的主要是二手书、服装和电子产品。这一些平台，我刚刚举的这几个例子，它们就属于典型的C2B2C，就是customer to business，再to customer，它中间商是有个买卖的过程的。</w:t>
      </w:r>
    </w:p>
    <w:p>
      <w:pPr>
        <w:pStyle w:val="TranscriptBody"/>
        <w:spacing w:after="120" w:before="0" w:line="360" w:lineRule="exact"/>
        <w:ind w:firstLine="480"/>
      </w:pPr>
      <w:r>
        <w:rPr>
          <w:rFonts w:ascii="Calibri" w:hAnsi="Calibri" w:eastAsia="宋体" w:cs="宋体"/>
          <w:sz w:val="24"/>
          <w:szCs w:val="24"/>
          <w:color w:val="000000"/>
        </w:rPr>
        <w:t>那这些平台的一些特点，就是他们主营的那个二手商品的类型，往往是需要有很多比如说检验、修复、认证，包括一些整理的这些工作，才能把这个东西重新卖出去的。</w:t>
      </w:r>
    </w:p>
    <w:p>
      <w:pPr>
        <w:pStyle w:val="TranscriptBody"/>
        <w:spacing w:after="120" w:before="0" w:line="360" w:lineRule="exact"/>
        <w:ind w:firstLine="480"/>
      </w:pPr>
      <w:r>
        <w:rPr>
          <w:rFonts w:ascii="Calibri" w:hAnsi="Calibri" w:eastAsia="宋体" w:cs="宋体"/>
          <w:sz w:val="24"/>
          <w:szCs w:val="24"/>
          <w:color w:val="000000"/>
        </w:rPr>
        <w:t>确实是这样。当然，这个划分也不是完全绝对的，有一些中间商模式平台也会有所谓的寄售业务。比如说你在得物上面卖鞋，有一部分它就是C2B2C，就是你卖给平台，平台再卖给别人；然后也有些是寄售的模式，就你放在平台上，平台帮你去做曝光，卖出去，然后就相当于从平台那里帮你去发货。</w:t>
      </w:r>
    </w:p>
    <w:p>
      <w:pPr>
        <w:pStyle w:val="TranscriptBody"/>
        <w:spacing w:after="120" w:before="0" w:line="360" w:lineRule="exact"/>
        <w:ind w:firstLine="480"/>
      </w:pPr>
      <w:r>
        <w:rPr>
          <w:rFonts w:ascii="Calibri" w:hAnsi="Calibri" w:eastAsia="宋体" w:cs="宋体"/>
          <w:sz w:val="24"/>
          <w:szCs w:val="24"/>
          <w:color w:val="000000"/>
        </w:rPr>
        <w:t>那时候平台就赚的是一个，就是劳务费。</w:t>
      </w:r>
    </w:p>
    <w:p>
      <w:pPr>
        <w:pStyle w:val="TranscriptBody"/>
        <w:spacing w:after="120" w:before="0" w:line="360" w:lineRule="exact"/>
        <w:ind w:firstLine="480"/>
      </w:pPr>
      <w:r>
        <w:rPr>
          <w:rFonts w:ascii="Calibri" w:hAnsi="Calibri" w:eastAsia="宋体" w:cs="宋体"/>
          <w:sz w:val="24"/>
          <w:szCs w:val="24"/>
          <w:color w:val="000000"/>
        </w:rPr>
        <w:t>对，它是个服务费。理论上还是C2C，只不过平台在当中要承担更多的工作，然后相应来说，它会赚更多的中间的服务费。那闲鱼上面其实也有帮卖的业务，或者说是卖优品的业务，闲鱼优品的话现在是一个C2B2C。</w:t>
      </w:r>
    </w:p>
    <w:p>
      <w:pPr>
        <w:pStyle w:val="TranscriptBody"/>
        <w:spacing w:after="120" w:before="0" w:line="360" w:lineRule="exact"/>
        <w:ind w:firstLine="480"/>
      </w:pPr>
      <w:r>
        <w:rPr>
          <w:rFonts w:ascii="Calibri" w:hAnsi="Calibri" w:eastAsia="宋体" w:cs="宋体"/>
          <w:sz w:val="24"/>
          <w:szCs w:val="24"/>
          <w:color w:val="000000"/>
        </w:rPr>
        <w:t>对，这个中间就是平台自己来界定，我要承担多大比例的工作，然后我要从当中收什么样的钱，收多少钱。</w:t>
      </w:r>
    </w:p>
    <w:p>
      <w:pPr>
        <w:pStyle w:val="TranscriptBody"/>
        <w:spacing w:after="120" w:before="0" w:line="360" w:lineRule="exact"/>
        <w:ind w:firstLine="480"/>
      </w:pPr>
      <w:r>
        <w:rPr>
          <w:rFonts w:ascii="Calibri" w:hAnsi="Calibri" w:eastAsia="宋体" w:cs="宋体"/>
          <w:sz w:val="24"/>
          <w:szCs w:val="24"/>
          <w:color w:val="000000"/>
        </w:rPr>
        <w:t>对，所以其实它不一定是一个绝对的，它有的时候是一个平台会混合了不同的业务。</w:t>
      </w:r>
    </w:p>
    <w:p>
      <w:pPr>
        <w:pStyle w:val="TranscriptBody"/>
        <w:spacing w:after="120" w:before="0" w:line="360" w:lineRule="exact"/>
        <w:ind w:firstLine="480"/>
      </w:pPr>
      <w:r>
        <w:rPr>
          <w:rFonts w:ascii="Calibri" w:hAnsi="Calibri" w:eastAsia="宋体" w:cs="宋体"/>
          <w:sz w:val="24"/>
          <w:szCs w:val="24"/>
          <w:color w:val="000000"/>
        </w:rPr>
        <w:t>是的。那这里其实就有一个问题，就是为什么闲鱼没有走那个完全的，或者是主做C2B2C的这个模式？这里面其实有一个背景，就是如果仅仅说是二手货交易的话，有几个品类其实大家公认的好的生意，比如说电子产品，还有是奢侈品。因为这两个品类呢，是供给最稳定、价值最高，甚至说这个价值基本上是公认的一个价值，不需要讨价还价很多的，而且它的需求也相对来说一直是比较旺盛的一些品类。</w:t>
      </w:r>
    </w:p>
    <w:p>
      <w:pPr>
        <w:pStyle w:val="TranscriptBody"/>
        <w:spacing w:after="120" w:before="0" w:line="360" w:lineRule="exact"/>
        <w:ind w:firstLine="480"/>
      </w:pPr>
      <w:r>
        <w:rPr>
          <w:rFonts w:ascii="Calibri" w:hAnsi="Calibri" w:eastAsia="宋体" w:cs="宋体"/>
          <w:sz w:val="24"/>
          <w:szCs w:val="24"/>
          <w:color w:val="000000"/>
        </w:rPr>
        <w:t>讲白了，就是这些品类是最有利可图的品类。就爱回收现在都能做到上市了，那闲鱼其实没有完全走它这个思路，我觉得也蛮值得讨论的，就是为什么呢？</w:t>
      </w:r>
    </w:p>
    <w:p>
      <w:pPr>
        <w:pStyle w:val="TranscriptBody"/>
        <w:spacing w:after="120" w:before="0" w:line="360" w:lineRule="exact"/>
        <w:ind w:firstLine="480"/>
      </w:pPr>
      <w:r>
        <w:rPr>
          <w:rFonts w:ascii="Calibri" w:hAnsi="Calibri" w:eastAsia="宋体" w:cs="宋体"/>
          <w:sz w:val="24"/>
          <w:szCs w:val="24"/>
          <w:color w:val="000000"/>
        </w:rPr>
        <w:t>对，因为就是从商业的角度上面说，好像应该你去走这个赚钱的思路，更加能够做大嘛，对吧？就难道真的领导说不赚钱，你就不赚吗？现在来看的话，就回过头来看，我觉得跟平台背靠的大公司的基因是有关系的。</w:t>
      </w:r>
    </w:p>
    <w:p>
      <w:pPr>
        <w:pStyle w:val="TranscriptBody"/>
        <w:spacing w:after="120" w:before="0" w:line="360" w:lineRule="exact"/>
        <w:ind w:firstLine="480"/>
      </w:pPr>
      <w:r>
        <w:rPr>
          <w:rFonts w:ascii="Calibri" w:hAnsi="Calibri" w:eastAsia="宋体" w:cs="宋体"/>
          <w:sz w:val="24"/>
          <w:szCs w:val="24"/>
          <w:color w:val="000000"/>
        </w:rPr>
        <w:t>我们前面其实已经cue到了，爱回收是和京东绑定的，自然做电子产品的回收是非常顺的。而闲鱼的背后是阿里，阿里骨子里面它就相对来说比较喜欢做的是促成交易的工作，而非是自己做买家，就是所谓的他们最喜欢讲的，就是“让天下没有难做的生意”，对吧？</w:t>
      </w:r>
    </w:p>
    <w:p>
      <w:pPr>
        <w:pStyle w:val="TranscriptBody"/>
        <w:spacing w:after="120" w:before="0" w:line="360" w:lineRule="exact"/>
        <w:ind w:firstLine="480"/>
      </w:pPr>
      <w:r>
        <w:rPr>
          <w:rFonts w:ascii="Calibri" w:hAnsi="Calibri" w:eastAsia="宋体" w:cs="宋体"/>
          <w:sz w:val="24"/>
          <w:szCs w:val="24"/>
          <w:color w:val="000000"/>
        </w:rPr>
        <w:t>更何况，就站在闲鱼当时那个时间节点，从整个阿里巴巴集团或者从淘天的角度来看的话，它不缺大的电商了，就淘宝已经做得非常大了，但它缺的是规模很大的社区。别的几个跟它竞争的那些大的互联网的大厂，他们都有这样的一个社区，或者是很重要的社交的一个平台，但是阿里是没有的。所以对闲鱼的这个社区的定位，自然也就导向了C2C的这样一个模式。</w:t>
      </w:r>
    </w:p>
    <w:p>
      <w:pPr>
        <w:pStyle w:val="TranscriptBody"/>
        <w:spacing w:after="120" w:before="0" w:line="360" w:lineRule="exact"/>
        <w:ind w:firstLine="480"/>
      </w:pPr>
      <w:r>
        <w:rPr>
          <w:rFonts w:ascii="Calibri" w:hAnsi="Calibri" w:eastAsia="宋体" w:cs="宋体"/>
          <w:sz w:val="24"/>
          <w:szCs w:val="24"/>
          <w:color w:val="000000"/>
        </w:rPr>
        <w:t>那顺便提一句，其实我们前面提到的那个转转，就是从58同城孵化出来，它后面也拿了腾讯很多的融资。转转它最早也尝试想要做C2C的，因为它觉得这样做规模最大，因为它就是可以吸引很多的品类。甚至它还搞过大规模的营销活动，名字叫“奇袭计划”。在2018年，那个时候它世界杯就去投放了，意思就是想要我突然做一波广告，然后吸引了很多的用户，然后从闲鱼那边抢到市场份额。结果发现在用户是抢过来了，但是留不下来，这才导致它最后开始转做盈利模式更明确，但是也更受限的这样一个中间商的模式。</w:t>
      </w:r>
    </w:p>
    <w:p>
      <w:pPr>
        <w:pStyle w:val="TranscriptBody"/>
        <w:spacing w:after="120" w:before="0" w:line="360" w:lineRule="exact"/>
        <w:ind w:firstLine="480"/>
      </w:pPr>
      <w:r>
        <w:rPr>
          <w:rFonts w:ascii="Calibri" w:hAnsi="Calibri" w:eastAsia="宋体" w:cs="宋体"/>
          <w:sz w:val="24"/>
          <w:szCs w:val="24"/>
          <w:color w:val="000000"/>
        </w:rPr>
        <w:t>这其实也体现了阿里巴巴在背后的加持还是很厉害的。另外就是，一个交易社区一旦做起来了以后，的确是比一般的所谓交易平台是要多一点用户黏性，但是有时候差就是那一点。</w:t>
      </w:r>
    </w:p>
    <w:p>
      <w:pPr>
        <w:pStyle w:val="TranscriptBody"/>
        <w:spacing w:after="120" w:before="0" w:line="360" w:lineRule="exact"/>
        <w:ind w:firstLine="480"/>
      </w:pPr>
      <w:r>
        <w:rPr>
          <w:rFonts w:ascii="Calibri" w:hAnsi="Calibri" w:eastAsia="宋体" w:cs="宋体"/>
          <w:sz w:val="24"/>
          <w:szCs w:val="24"/>
          <w:color w:val="000000"/>
        </w:rPr>
        <w:t>对。当然我们说社区这个关键词，它有优点，但是也有缺点，它是两面性的。就是你这个主营的运营的团队，你其实很难完全规划或者控制一个社区。社区还是比较像一片树林，你这个团队还是比较像一个我们说护林员。森林里边什么树长得比较高、长得多，是自己决定的，然后护林员也没法按照自己的想法来塑造森林，只能根据森林的模样来做一些调整。</w:t>
      </w:r>
    </w:p>
    <w:p>
      <w:pPr>
        <w:pStyle w:val="TranscriptBody"/>
        <w:spacing w:after="120" w:before="0" w:line="360" w:lineRule="exact"/>
        <w:ind w:firstLine="480"/>
      </w:pPr>
      <w:r>
        <w:rPr>
          <w:rFonts w:ascii="Calibri" w:hAnsi="Calibri" w:eastAsia="宋体" w:cs="宋体"/>
          <w:sz w:val="24"/>
          <w:szCs w:val="24"/>
          <w:color w:val="000000"/>
        </w:rPr>
        <w:t>所以你的意思是，闲鱼的扩张基本上还是一个自主生长出来的过程？</w:t>
      </w:r>
    </w:p>
    <w:p>
      <w:pPr>
        <w:pStyle w:val="TranscriptBody"/>
        <w:spacing w:after="120" w:before="0" w:line="360" w:lineRule="exact"/>
        <w:ind w:firstLine="480"/>
      </w:pPr>
      <w:r>
        <w:rPr>
          <w:rFonts w:ascii="Calibri" w:hAnsi="Calibri" w:eastAsia="宋体" w:cs="宋体"/>
          <w:sz w:val="24"/>
          <w:szCs w:val="24"/>
          <w:color w:val="000000"/>
        </w:rPr>
        <w:t>当然并不是说团队什么都不需要做，它就放在那边就可以了。它还是做了很多基础设施的建设的，比如说闲鱼上面有些功能是很关键的，像验货宝，还有那个就是一旦出现了纠纷之后，它会请一些用户来评判这个结果，是那个闲鱼小法庭等等。</w:t>
      </w:r>
    </w:p>
    <w:p>
      <w:pPr>
        <w:pStyle w:val="TranscriptBody"/>
        <w:spacing w:after="120" w:before="0" w:line="360" w:lineRule="exact"/>
        <w:ind w:firstLine="480"/>
      </w:pPr>
      <w:r>
        <w:rPr>
          <w:rFonts w:ascii="Calibri" w:hAnsi="Calibri" w:eastAsia="宋体" w:cs="宋体"/>
          <w:sz w:val="24"/>
          <w:szCs w:val="24"/>
          <w:color w:val="000000"/>
        </w:rPr>
        <w:t>闲鱼小法庭的历史好像比美团的那个更早一点，但是现在其实讨论度比较高的是美团的。</w:t>
      </w:r>
    </w:p>
    <w:p>
      <w:pPr>
        <w:pStyle w:val="TranscriptBody"/>
        <w:spacing w:after="120" w:before="0" w:line="360" w:lineRule="exact"/>
        <w:ind w:firstLine="480"/>
      </w:pPr>
      <w:r>
        <w:rPr>
          <w:rFonts w:ascii="Calibri" w:hAnsi="Calibri" w:eastAsia="宋体" w:cs="宋体"/>
          <w:sz w:val="24"/>
          <w:szCs w:val="24"/>
          <w:color w:val="000000"/>
        </w:rPr>
        <w:t>对对对。其实他们这些基础设施的建设，我觉得一个比较主要的目标，还是减少交易的摩擦，或者应对那些必然会发生的交易的摩擦。这个是电商的必修，可能对二手来说就更加重要了嘛。</w:t>
      </w:r>
    </w:p>
    <w:p>
      <w:pPr>
        <w:pStyle w:val="TranscriptBody"/>
        <w:spacing w:after="120" w:before="0" w:line="360" w:lineRule="exact"/>
        <w:ind w:firstLine="480"/>
      </w:pPr>
      <w:r>
        <w:rPr>
          <w:rFonts w:ascii="Calibri" w:hAnsi="Calibri" w:eastAsia="宋体" w:cs="宋体"/>
          <w:sz w:val="24"/>
          <w:szCs w:val="24"/>
          <w:color w:val="000000"/>
        </w:rPr>
        <w:t>除此以外呢，我们会发现团队也会主动地给闲鱼这个社区做一些产品的规划，就是引导它往某个方向去，但最终的结果却并没有按照团队的设想来。比如说闲鱼曾经有段时间是推过直播的业务的，它有一段时间那个负责人是从阿里的这个直播业务里面过来的。后来呢，发现不太对路，其实这个部分就有点边缘化了。另外还有一个我觉得很重要的一个点，我们接下来可以详细地讨论一下，就是鱼塘这样一个功能。</w:t>
      </w:r>
    </w:p>
    <w:p>
      <w:pPr>
        <w:pStyle w:val="TranscriptBody"/>
        <w:spacing w:after="120" w:before="0" w:line="360" w:lineRule="exact"/>
        <w:ind w:firstLine="480"/>
      </w:pPr>
      <w:r>
        <w:rPr>
          <w:rFonts w:ascii="Calibri" w:hAnsi="Calibri" w:eastAsia="宋体" w:cs="宋体"/>
          <w:sz w:val="24"/>
          <w:szCs w:val="24"/>
          <w:color w:val="000000"/>
        </w:rPr>
        <w:t>什么是鱼塘？就是“我把这个鱼塘承包了”的那个鱼塘？</w:t>
      </w:r>
    </w:p>
    <w:p>
      <w:pPr>
        <w:pStyle w:val="TranscriptBody"/>
        <w:spacing w:after="120" w:before="0" w:line="360" w:lineRule="exact"/>
        <w:ind w:firstLine="480"/>
      </w:pPr>
      <w:r>
        <w:rPr>
          <w:rFonts w:ascii="Calibri" w:hAnsi="Calibri" w:eastAsia="宋体" w:cs="宋体"/>
          <w:sz w:val="24"/>
          <w:szCs w:val="24"/>
          <w:color w:val="000000"/>
        </w:rPr>
        <w:t>这个名字就叫这个。它在闲鱼的这个概念里面，是2016年推出的一个产品。所谓的鱼塘，就是基于一个实际的物理的地理的这个空间，或者是基于一些兴趣建立的一个小的社区。</w:t>
      </w:r>
    </w:p>
    <w:p>
      <w:pPr>
        <w:pStyle w:val="TranscriptBody"/>
        <w:spacing w:after="120" w:before="0" w:line="360" w:lineRule="exact"/>
        <w:ind w:firstLine="480"/>
      </w:pPr>
      <w:r>
        <w:rPr>
          <w:rFonts w:ascii="Calibri" w:hAnsi="Calibri" w:eastAsia="宋体" w:cs="宋体"/>
          <w:sz w:val="24"/>
          <w:szCs w:val="24"/>
          <w:color w:val="000000"/>
        </w:rPr>
        <w:t>基于真实的地理位置，那就是比如说某某小区鱼塘？</w:t>
      </w:r>
    </w:p>
    <w:p>
      <w:pPr>
        <w:pStyle w:val="TranscriptBody"/>
        <w:spacing w:after="120" w:before="0" w:line="360" w:lineRule="exact"/>
        <w:ind w:firstLine="480"/>
      </w:pPr>
      <w:r>
        <w:rPr>
          <w:rFonts w:ascii="Calibri" w:hAnsi="Calibri" w:eastAsia="宋体" w:cs="宋体"/>
          <w:sz w:val="24"/>
          <w:szCs w:val="24"/>
          <w:color w:val="000000"/>
        </w:rPr>
        <w:t>对对对，就是这样的。它很多都是基于一个小区，甚至是什么一个学校、一个大学这种的。那其实是做一个有点真实的那种跳蚤市场的意思。在那个时候，其实鱼塘是一个闲鱼的重点的发展的方向，就是从公司的角度来看，它就是希望提高社区的活跃度。那么把整个的这个平台变成一个个小的社区，一个个小社区它这个黏度或者是活跃度肯定更高，能够提高大家刷闲鱼的这个热情。而且它就很像论坛的模式，就是一个个鱼塘都是有塘主的。</w:t>
      </w:r>
    </w:p>
    <w:p>
      <w:pPr>
        <w:pStyle w:val="TranscriptBody"/>
        <w:spacing w:after="120" w:before="0" w:line="360" w:lineRule="exact"/>
        <w:ind w:firstLine="480"/>
      </w:pPr>
      <w:r>
        <w:rPr>
          <w:rFonts w:ascii="Calibri" w:hAnsi="Calibri" w:eastAsia="宋体" w:cs="宋体"/>
          <w:sz w:val="24"/>
          <w:szCs w:val="24"/>
          <w:color w:val="000000"/>
        </w:rPr>
        <w:t>这个不是……</w:t>
      </w:r>
    </w:p>
    <w:p>
      <w:pPr>
        <w:pStyle w:val="TranscriptBody"/>
        <w:spacing w:after="120" w:before="0" w:line="360" w:lineRule="exact"/>
        <w:ind w:firstLine="480"/>
      </w:pPr>
      <w:r>
        <w:rPr>
          <w:rFonts w:ascii="Calibri" w:hAnsi="Calibri" w:eastAsia="宋体" w:cs="宋体"/>
          <w:sz w:val="24"/>
          <w:szCs w:val="24"/>
          <w:color w:val="000000"/>
        </w:rPr>
        <w:t>对，就跟贴吧是非常地相像的。然后这个塘主呢，他工作就包括处理交易的纠纷、建立什么鱼塘的规范，还删除违规的帖子等等的。巅峰期的时候，闲鱼是有50万个鱼塘的。</w:t>
      </w:r>
    </w:p>
    <w:p>
      <w:pPr>
        <w:pStyle w:val="TranscriptBody"/>
        <w:spacing w:after="120" w:before="0" w:line="360" w:lineRule="exact"/>
        <w:ind w:firstLine="480"/>
      </w:pPr>
      <w:r>
        <w:rPr>
          <w:rFonts w:ascii="Calibri" w:hAnsi="Calibri" w:eastAsia="宋体" w:cs="宋体"/>
          <w:sz w:val="24"/>
          <w:szCs w:val="24"/>
          <w:color w:val="000000"/>
        </w:rPr>
        <w:t>你就可以想象整个闲鱼就是一个个大水泡。</w:t>
      </w:r>
    </w:p>
    <w:p>
      <w:pPr>
        <w:pStyle w:val="TranscriptBody"/>
        <w:spacing w:after="120" w:before="0" w:line="360" w:lineRule="exact"/>
        <w:ind w:firstLine="480"/>
      </w:pPr>
      <w:r>
        <w:rPr>
          <w:rFonts w:ascii="Calibri" w:hAnsi="Calibri" w:eastAsia="宋体" w:cs="宋体"/>
          <w:sz w:val="24"/>
          <w:szCs w:val="24"/>
          <w:color w:val="000000"/>
        </w:rPr>
        <w:t>对。根据当时负责人接受采访的时候他披露的数据，在鱼塘里边的闲鱼的用户，平均的互动量是没有参与到鱼塘里边的用户的两倍。然后这些用户呢，他们平均交易的时间也更短。</w:t>
      </w:r>
    </w:p>
    <w:p>
      <w:pPr>
        <w:pStyle w:val="TranscriptBody"/>
        <w:spacing w:after="120" w:before="0" w:line="360" w:lineRule="exact"/>
        <w:ind w:firstLine="480"/>
      </w:pPr>
      <w:r>
        <w:rPr>
          <w:rFonts w:ascii="Calibri" w:hAnsi="Calibri" w:eastAsia="宋体" w:cs="宋体"/>
          <w:sz w:val="24"/>
          <w:szCs w:val="24"/>
          <w:color w:val="000000"/>
        </w:rPr>
        <w:t>它这个披露其实能够发现，他们是真的很在意，就是互动这类的用户相关的或者是社区相关的数据。</w:t>
      </w:r>
    </w:p>
    <w:p>
      <w:pPr>
        <w:pStyle w:val="TranscriptBody"/>
        <w:spacing w:after="120" w:before="0" w:line="360" w:lineRule="exact"/>
        <w:ind w:firstLine="480"/>
      </w:pPr>
      <w:r>
        <w:rPr>
          <w:rFonts w:ascii="Calibri" w:hAnsi="Calibri" w:eastAsia="宋体" w:cs="宋体"/>
          <w:sz w:val="24"/>
          <w:szCs w:val="24"/>
          <w:color w:val="000000"/>
        </w:rPr>
        <w:t>对，就是这种披露的感觉就很像那种社交网络，或者过去那种论坛，或者我们前面提到的Reddit那种感觉。如果照着这个方向一直发展下去的话，那闲鱼就真的变成一个社区的集合了，而且它因为基于这些地理的位置，它其实就更像一个个线下的那种跳蚤市场的那种感觉。甚至交易这件事情有可能都不是这个鱼塘里面最核心的事情，因为它里面还可以发单纯的信息的帖子，对吧？你可以纯粹就做交流了。</w:t>
      </w:r>
    </w:p>
    <w:p>
      <w:pPr>
        <w:pStyle w:val="TranscriptBody"/>
        <w:spacing w:after="120" w:before="0" w:line="360" w:lineRule="exact"/>
        <w:ind w:firstLine="480"/>
      </w:pPr>
      <w:r>
        <w:rPr>
          <w:rFonts w:ascii="Calibri" w:hAnsi="Calibri" w:eastAsia="宋体" w:cs="宋体"/>
          <w:sz w:val="24"/>
          <w:szCs w:val="24"/>
          <w:color w:val="000000"/>
        </w:rPr>
        <w:t>但是呢，到了2020年，在浙江省的一次专项的治理行动下面，其实闲鱼是主动地关闭了鱼塘这个功能。</w:t>
      </w:r>
    </w:p>
    <w:p>
      <w:pPr>
        <w:pStyle w:val="TranscriptBody"/>
        <w:spacing w:after="120" w:before="0" w:line="360" w:lineRule="exact"/>
        <w:ind w:firstLine="480"/>
      </w:pPr>
      <w:r>
        <w:rPr>
          <w:rFonts w:ascii="Calibri" w:hAnsi="Calibri" w:eastAsia="宋体" w:cs="宋体"/>
          <w:sz w:val="24"/>
          <w:szCs w:val="24"/>
          <w:color w:val="000000"/>
        </w:rPr>
        <w:t>也是鱼塘里的水浑了。</w:t>
      </w:r>
    </w:p>
    <w:p>
      <w:pPr>
        <w:pStyle w:val="TranscriptBody"/>
        <w:spacing w:after="120" w:before="0" w:line="360" w:lineRule="exact"/>
        <w:ind w:firstLine="480"/>
      </w:pPr>
      <w:r>
        <w:rPr>
          <w:rFonts w:ascii="Calibri" w:hAnsi="Calibri" w:eastAsia="宋体" w:cs="宋体"/>
          <w:sz w:val="24"/>
          <w:szCs w:val="24"/>
          <w:color w:val="000000"/>
        </w:rPr>
        <w:t>对，就是太浑了。有很多灰产，甚至是一些违法的交易行为，比如说诈骗很常见，非常多，在鱼塘里面是普遍存在的。尤其是一些线下的鱼塘，就是你建了这个之后，然后线下人家都交易，你平台怎么监管呢？根本就很难做的。</w:t>
      </w:r>
    </w:p>
    <w:p>
      <w:pPr>
        <w:pStyle w:val="TranscriptBody"/>
        <w:spacing w:after="120" w:before="0" w:line="360" w:lineRule="exact"/>
        <w:ind w:firstLine="480"/>
      </w:pPr>
      <w:r>
        <w:rPr>
          <w:rFonts w:ascii="Calibri" w:hAnsi="Calibri" w:eastAsia="宋体" w:cs="宋体"/>
          <w:sz w:val="24"/>
          <w:szCs w:val="24"/>
          <w:color w:val="000000"/>
        </w:rPr>
        <w:t>另外呢，就是鱼塘的这个塘主，包括建立一个鱼塘，其实门槛是很低的，基本上就是你上传了一些真实身份信息就可以了，任何一个人都可以做的。所以它就变成了许多商家的一个变相的销售渠道，那就脱离了闲鱼的社交的初衷。那再加上监管的力度变大，那所以闲鱼就主动放弃了这样一个方向。</w:t>
      </w:r>
    </w:p>
    <w:p>
      <w:pPr>
        <w:pStyle w:val="TranscriptBody"/>
        <w:spacing w:after="120" w:before="0" w:line="360" w:lineRule="exact"/>
        <w:ind w:firstLine="480"/>
      </w:pPr>
      <w:r>
        <w:rPr>
          <w:rFonts w:ascii="Calibri" w:hAnsi="Calibri" w:eastAsia="宋体" w:cs="宋体"/>
          <w:sz w:val="24"/>
          <w:szCs w:val="24"/>
          <w:color w:val="000000"/>
        </w:rPr>
        <w:t>鱼塘听起来是闲鱼早期比较重要的一个尝试。它可以说是一个主观和客观因素结合的产物，也就是说，闲鱼当时出现的交易行为特征，相比于单纯做生意的淘宝来说，的确有更多的活人参与这个互动，客观上的确可以往社区这个方向走。主观上，这也符合阿里巴巴当时对于闲鱼的预期。只不过最后这个社区的生长方向有时候会超出一点想象。</w:t>
      </w:r>
    </w:p>
    <w:p>
      <w:pPr>
        <w:pStyle w:val="TranscriptBody"/>
        <w:spacing w:after="120" w:before="0" w:line="360" w:lineRule="exact"/>
        <w:ind w:firstLine="480"/>
      </w:pPr>
      <w:r>
        <w:rPr>
          <w:rFonts w:ascii="Calibri" w:hAnsi="Calibri" w:eastAsia="宋体" w:cs="宋体"/>
          <w:sz w:val="24"/>
          <w:szCs w:val="24"/>
          <w:color w:val="000000"/>
        </w:rPr>
        <w:t>这一点，闲鱼现在的CEO丁健，他在接受晚点的采访的时候就说过，社区不是规划出来的，闲鱼在过去这十年的发展太多的意外了。但反过来我们也可以发现，在这个阶段，其实闲鱼的所谓“下水道”和“万事屋”属性就已经开始显露出来了。</w:t>
      </w:r>
    </w:p>
    <w:p>
      <w:pPr>
        <w:pStyle w:val="TranscriptBody"/>
        <w:spacing w:after="120" w:before="0" w:line="360" w:lineRule="exact"/>
        <w:ind w:firstLine="480"/>
      </w:pPr>
      <w:r>
        <w:rPr>
          <w:rFonts w:ascii="Calibri" w:hAnsi="Calibri" w:eastAsia="宋体" w:cs="宋体"/>
          <w:sz w:val="24"/>
          <w:szCs w:val="24"/>
          <w:color w:val="000000"/>
        </w:rPr>
        <w:t>刚才我们讲了闲鱼从淘宝上的一个一级频道，如何一步步成长为中国最大的线上二手交易平台。简单小结一下，闲鱼是坐拥阿里的电商基础设施和淘宝的流量扶持，所以说在规模上取得了一些先发的优势。而在运营策略上，它的一个重要取向是强调社区的属性。</w:t>
      </w:r>
    </w:p>
    <w:p>
      <w:pPr>
        <w:pStyle w:val="TranscriptBody"/>
        <w:spacing w:after="120" w:before="0" w:line="360" w:lineRule="exact"/>
        <w:ind w:firstLine="480"/>
      </w:pPr>
      <w:r>
        <w:rPr>
          <w:rFonts w:ascii="Calibri" w:hAnsi="Calibri" w:eastAsia="宋体" w:cs="宋体"/>
          <w:sz w:val="24"/>
          <w:szCs w:val="24"/>
          <w:color w:val="000000"/>
        </w:rPr>
        <w:t>为此呢，它就力推过一个叫做鱼塘的功能。它其实想把闲鱼变成一个基于线下实体空间和兴趣爱好的，所谓这种自治的社群的集合体。结果呢，这个鱼塘在发展过程当中就混入了很多高风险的灰色乃至于违法的交易，那最终是在2020年被叫停。</w:t>
      </w:r>
    </w:p>
    <w:p>
      <w:pPr>
        <w:pStyle w:val="TranscriptBody"/>
        <w:spacing w:after="120" w:before="0" w:line="360" w:lineRule="exact"/>
        <w:ind w:firstLine="480"/>
      </w:pPr>
      <w:r>
        <w:rPr>
          <w:rFonts w:ascii="Calibri" w:hAnsi="Calibri" w:eastAsia="宋体" w:cs="宋体"/>
          <w:sz w:val="24"/>
          <w:szCs w:val="24"/>
          <w:color w:val="000000"/>
        </w:rPr>
        <w:t>是的。在鱼塘之后呢，其实闲鱼是做了一系列规范运营的操作。比如说它在那个2020年的整治行动当中，冻结了将近2万个账户，下架了1.7万个违规的商品，然后清理了30多万条不良的信息。</w:t>
      </w:r>
    </w:p>
    <w:p>
      <w:pPr>
        <w:pStyle w:val="TranscriptBody"/>
        <w:spacing w:after="120" w:before="0" w:line="360" w:lineRule="exact"/>
        <w:ind w:firstLine="480"/>
      </w:pPr>
      <w:r>
        <w:rPr>
          <w:rFonts w:ascii="Calibri" w:hAnsi="Calibri" w:eastAsia="宋体" w:cs="宋体"/>
          <w:sz w:val="24"/>
          <w:szCs w:val="24"/>
          <w:color w:val="000000"/>
        </w:rPr>
        <w:t>另外，它引入了更多非个人的卖家。当然，这个行为在2020年之前就开始做了，在2020年之后更多了。所谓的非个人卖家，或者在闲鱼里面就叫做职业卖家，主要就是各种商品的或者品牌的经销商。对他们而言，闲鱼就是一个清库存的渠道。很多经销商都是淘宝一个店，闲鱼一个店。</w:t>
      </w:r>
    </w:p>
    <w:p>
      <w:pPr>
        <w:pStyle w:val="TranscriptBody"/>
        <w:spacing w:after="120" w:before="0" w:line="360" w:lineRule="exact"/>
        <w:ind w:firstLine="480"/>
      </w:pPr>
      <w:r>
        <w:rPr>
          <w:rFonts w:ascii="Calibri" w:hAnsi="Calibri" w:eastAsia="宋体" w:cs="宋体"/>
          <w:sz w:val="24"/>
          <w:szCs w:val="24"/>
          <w:color w:val="000000"/>
        </w:rPr>
        <w:t>甚至是好几个号，对吧？</w:t>
      </w:r>
    </w:p>
    <w:p>
      <w:pPr>
        <w:pStyle w:val="TranscriptBody"/>
        <w:spacing w:after="120" w:before="0" w:line="360" w:lineRule="exact"/>
        <w:ind w:firstLine="480"/>
      </w:pPr>
      <w:r>
        <w:rPr>
          <w:rFonts w:ascii="Calibri" w:hAnsi="Calibri" w:eastAsia="宋体" w:cs="宋体"/>
          <w:sz w:val="24"/>
          <w:szCs w:val="24"/>
          <w:color w:val="000000"/>
        </w:rPr>
        <w:t>对。而且除了经销商以外，其实还有一类是做那种代工厂。代工厂其实很多是愿意在闲鱼上面去做货的。对他们来说，1688和闲鱼的差别不是很大的。</w:t>
      </w:r>
    </w:p>
    <w:p>
      <w:pPr>
        <w:pStyle w:val="TranscriptBody"/>
        <w:spacing w:after="120" w:before="0" w:line="360" w:lineRule="exact"/>
        <w:ind w:firstLine="480"/>
      </w:pPr>
      <w:r>
        <w:rPr>
          <w:rFonts w:ascii="Calibri" w:hAnsi="Calibri" w:eastAsia="宋体" w:cs="宋体"/>
          <w:sz w:val="24"/>
          <w:szCs w:val="24"/>
          <w:color w:val="000000"/>
        </w:rPr>
        <w:t>对，确实是。这个其实就是我们开头说的“下水道”的一个意思。这里的下水道呢，我们要明确地说明，它不带贬义，它是一个从销售角度的一个中性的描述。因为我们都知道，零售行业有很多的这个经销的层级嘛，就不是所有的商品都是从官方直营门店或者授权的门店就直接卖出去的。我们以前讲过积压库存可以去到奥特莱斯或者一些折扣店，其实还有一些别的渠道，比如说那种城镇的展销会，还有什么展销车那种，对吧？还有一些就是专门帮你去处理这些生意的同行，甚至还有就是你按吨去卖到非洲去，这种都算是所谓的下水道的模式。</w:t>
      </w:r>
    </w:p>
    <w:p>
      <w:pPr>
        <w:pStyle w:val="TranscriptBody"/>
        <w:spacing w:after="120" w:before="0" w:line="360" w:lineRule="exact"/>
        <w:ind w:firstLine="480"/>
      </w:pPr>
      <w:r>
        <w:rPr>
          <w:rFonts w:ascii="Calibri" w:hAnsi="Calibri" w:eastAsia="宋体" w:cs="宋体"/>
          <w:sz w:val="24"/>
          <w:szCs w:val="24"/>
          <w:color w:val="000000"/>
        </w:rPr>
        <w:t>对，广义的下水道渠道。</w:t>
      </w:r>
    </w:p>
    <w:p>
      <w:pPr>
        <w:pStyle w:val="TranscriptBody"/>
        <w:spacing w:after="120" w:before="0" w:line="360" w:lineRule="exact"/>
        <w:ind w:firstLine="480"/>
      </w:pPr>
      <w:r>
        <w:rPr>
          <w:rFonts w:ascii="Calibri" w:hAnsi="Calibri" w:eastAsia="宋体" w:cs="宋体"/>
          <w:sz w:val="24"/>
          <w:szCs w:val="24"/>
          <w:color w:val="000000"/>
        </w:rPr>
        <w:t>那闲鱼呢，其实自己的频道上面就有“闲鱼奥莱”这个频道，所以很明确嘛，对吧？当然，下水道的另外一个指向呢，就是闲鱼的确目前依然会存在很多的这个灰色地带的产品和服务。其实我自己也用过，比如说一些商场的停车券，或者一些商品的打折券，你其实很难说它们到底怎么来的。</w:t>
      </w:r>
    </w:p>
    <w:p>
      <w:pPr>
        <w:pStyle w:val="TranscriptBody"/>
        <w:spacing w:after="120" w:before="0" w:line="360" w:lineRule="exact"/>
        <w:ind w:firstLine="480"/>
      </w:pPr>
      <w:r>
        <w:rPr>
          <w:rFonts w:ascii="Calibri" w:hAnsi="Calibri" w:eastAsia="宋体" w:cs="宋体"/>
          <w:sz w:val="24"/>
          <w:szCs w:val="24"/>
          <w:color w:val="000000"/>
        </w:rPr>
        <w:t>又到了坦白局，是吗？</w:t>
      </w:r>
    </w:p>
    <w:p>
      <w:pPr>
        <w:pStyle w:val="TranscriptBody"/>
        <w:spacing w:after="120" w:before="0" w:line="360" w:lineRule="exact"/>
        <w:ind w:firstLine="480"/>
      </w:pPr>
      <w:r>
        <w:rPr>
          <w:rFonts w:ascii="Calibri" w:hAnsi="Calibri" w:eastAsia="宋体" w:cs="宋体"/>
          <w:sz w:val="24"/>
          <w:szCs w:val="24"/>
          <w:color w:val="000000"/>
        </w:rPr>
        <w:t>我自己买过万得的使用时间。</w:t>
      </w:r>
    </w:p>
    <w:p>
      <w:pPr>
        <w:pStyle w:val="TranscriptBody"/>
        <w:spacing w:after="120" w:before="0" w:line="360" w:lineRule="exact"/>
        <w:ind w:firstLine="480"/>
      </w:pPr>
      <w:r>
        <w:rPr>
          <w:rFonts w:ascii="Calibri" w:hAnsi="Calibri" w:eastAsia="宋体" w:cs="宋体"/>
          <w:sz w:val="24"/>
          <w:szCs w:val="24"/>
          <w:color w:val="000000"/>
        </w:rPr>
        <w:t>工作需求是吧？</w:t>
      </w:r>
    </w:p>
    <w:p>
      <w:pPr>
        <w:pStyle w:val="TranscriptBody"/>
        <w:spacing w:after="120" w:before="0" w:line="360" w:lineRule="exact"/>
        <w:ind w:firstLine="480"/>
      </w:pPr>
      <w:r>
        <w:rPr>
          <w:rFonts w:ascii="Calibri" w:hAnsi="Calibri" w:eastAsia="宋体" w:cs="宋体"/>
          <w:sz w:val="24"/>
          <w:szCs w:val="24"/>
          <w:color w:val="000000"/>
        </w:rPr>
        <w:t>对。还有一些比如说行业的垂直的那种数据库，就有可能不用单纯去买一个年费。</w:t>
      </w:r>
    </w:p>
    <w:p>
      <w:pPr>
        <w:pStyle w:val="TranscriptBody"/>
        <w:spacing w:after="120" w:before="0" w:line="360" w:lineRule="exact"/>
        <w:ind w:firstLine="480"/>
      </w:pPr>
      <w:r>
        <w:rPr>
          <w:rFonts w:ascii="Calibri" w:hAnsi="Calibri" w:eastAsia="宋体" w:cs="宋体"/>
          <w:sz w:val="24"/>
          <w:szCs w:val="24"/>
          <w:color w:val="000000"/>
        </w:rPr>
        <w:t>一种拼车。</w:t>
      </w:r>
    </w:p>
    <w:p>
      <w:pPr>
        <w:pStyle w:val="TranscriptBody"/>
        <w:spacing w:after="120" w:before="0" w:line="360" w:lineRule="exact"/>
        <w:ind w:firstLine="480"/>
      </w:pPr>
      <w:r>
        <w:rPr>
          <w:rFonts w:ascii="Calibri" w:hAnsi="Calibri" w:eastAsia="宋体" w:cs="宋体"/>
          <w:sz w:val="24"/>
          <w:szCs w:val="24"/>
          <w:color w:val="000000"/>
        </w:rPr>
        <w:t>对，拼一下你的时间。</w:t>
      </w:r>
    </w:p>
    <w:p>
      <w:pPr>
        <w:pStyle w:val="TranscriptBody"/>
        <w:spacing w:after="120" w:before="0" w:line="360" w:lineRule="exact"/>
        <w:ind w:firstLine="480"/>
      </w:pPr>
      <w:r>
        <w:rPr>
          <w:rFonts w:ascii="Calibri" w:hAnsi="Calibri" w:eastAsia="宋体" w:cs="宋体"/>
          <w:sz w:val="24"/>
          <w:szCs w:val="24"/>
          <w:color w:val="000000"/>
        </w:rPr>
        <w:t>其实我也买过那种餐厅和电影票的那种折扣代下单，就确实体验比我想象中要好很多。</w:t>
      </w:r>
    </w:p>
    <w:p>
      <w:pPr>
        <w:pStyle w:val="TranscriptBody"/>
        <w:spacing w:after="120" w:before="0" w:line="360" w:lineRule="exact"/>
        <w:ind w:firstLine="480"/>
      </w:pPr>
      <w:r>
        <w:rPr>
          <w:rFonts w:ascii="Calibri" w:hAnsi="Calibri" w:eastAsia="宋体" w:cs="宋体"/>
          <w:sz w:val="24"/>
          <w:szCs w:val="24"/>
          <w:color w:val="000000"/>
        </w:rPr>
        <w:t>没错，就是真的还蛮便宜的，而且也不是那种感觉很复杂的东西。其实我觉得大家很多听友听到这边，肯定很好奇，就是上面这些券啊，或者这种特别便宜的羊毛，到底是怎么来的？反正有一个大家普遍的刻板印象，说这个大概率就是刷那个灰色信用卡、盗刷来的。</w:t>
      </w:r>
    </w:p>
    <w:p>
      <w:pPr>
        <w:pStyle w:val="TranscriptBody"/>
        <w:spacing w:after="120" w:before="0" w:line="360" w:lineRule="exact"/>
        <w:ind w:firstLine="480"/>
      </w:pPr>
      <w:r>
        <w:rPr>
          <w:rFonts w:ascii="Calibri" w:hAnsi="Calibri" w:eastAsia="宋体" w:cs="宋体"/>
          <w:sz w:val="24"/>
          <w:szCs w:val="24"/>
          <w:color w:val="000000"/>
        </w:rPr>
        <w:t>当然，我们这个同事在采访的过程中，也是专门了解过。我们这边可以举一个例子，比如说最常见的一种，就是快餐，连锁快餐的那种优惠券特别多，是吧？那有一个连锁餐饮的运营人员呢，就跟我们介绍了这些优惠券在闲鱼上面的主要三个来源。</w:t>
      </w:r>
    </w:p>
    <w:p>
      <w:pPr>
        <w:pStyle w:val="TranscriptBody"/>
        <w:spacing w:after="120" w:before="0" w:line="360" w:lineRule="exact"/>
        <w:ind w:firstLine="480"/>
      </w:pPr>
      <w:r>
        <w:rPr>
          <w:rFonts w:ascii="Calibri" w:hAnsi="Calibri" w:eastAsia="宋体" w:cs="宋体"/>
          <w:sz w:val="24"/>
          <w:szCs w:val="24"/>
          <w:color w:val="000000"/>
        </w:rPr>
        <w:t>他是知道，是吗？</w:t>
      </w:r>
    </w:p>
    <w:p>
      <w:pPr>
        <w:pStyle w:val="TranscriptBody"/>
        <w:spacing w:after="120" w:before="0" w:line="360" w:lineRule="exact"/>
        <w:ind w:firstLine="480"/>
      </w:pPr>
      <w:r>
        <w:rPr>
          <w:rFonts w:ascii="Calibri" w:hAnsi="Calibri" w:eastAsia="宋体" w:cs="宋体"/>
          <w:sz w:val="24"/>
          <w:szCs w:val="24"/>
          <w:color w:val="000000"/>
        </w:rPr>
        <w:t>肯定知道啊，就从那边来的，对吧？第一个呢叫做个人转卖，比如说呢，就是有人买了个会员卡，但自己用不了那么多。</w:t>
      </w:r>
    </w:p>
    <w:p>
      <w:pPr>
        <w:pStyle w:val="TranscriptBody"/>
        <w:spacing w:after="120" w:before="0" w:line="360" w:lineRule="exact"/>
        <w:ind w:firstLine="480"/>
      </w:pPr>
      <w:r>
        <w:rPr>
          <w:rFonts w:ascii="Calibri" w:hAnsi="Calibri" w:eastAsia="宋体" w:cs="宋体"/>
          <w:sz w:val="24"/>
          <w:szCs w:val="24"/>
          <w:color w:val="000000"/>
        </w:rPr>
        <w:t>就是拼车那种概念。其实酒店的话，除了就是盗刷信用卡的话，其实还是有一些就是积分转卖这种模式。</w:t>
      </w:r>
    </w:p>
    <w:p>
      <w:pPr>
        <w:pStyle w:val="TranscriptBody"/>
        <w:spacing w:after="120" w:before="0" w:line="360" w:lineRule="exact"/>
        <w:ind w:firstLine="480"/>
      </w:pPr>
      <w:r>
        <w:rPr>
          <w:rFonts w:ascii="Calibri" w:hAnsi="Calibri" w:eastAsia="宋体" w:cs="宋体"/>
          <w:sz w:val="24"/>
          <w:szCs w:val="24"/>
          <w:color w:val="000000"/>
        </w:rPr>
        <w:t>对对对，还是有的。</w:t>
      </w:r>
    </w:p>
    <w:p>
      <w:pPr>
        <w:pStyle w:val="TranscriptBody"/>
        <w:spacing w:after="120" w:before="0" w:line="360" w:lineRule="exact"/>
        <w:ind w:firstLine="480"/>
      </w:pPr>
      <w:r>
        <w:rPr>
          <w:rFonts w:ascii="Calibri" w:hAnsi="Calibri" w:eastAsia="宋体" w:cs="宋体"/>
          <w:sz w:val="24"/>
          <w:szCs w:val="24"/>
          <w:color w:val="000000"/>
        </w:rPr>
        <w:t>但是酒店的话，我知道很多会员体系是打击这种情况的。</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第二种呢，就是一些职业代购，就是黄牛了。因为有的品牌它会在有些时候特别优惠地去发一些优惠券，你可以去买嘛。那它就会组织人手，这种黄牛他们首先会拿到很多的身份信息，组织人手去大量地囤，然后呢再转卖给个人，他们赚的是这个差价。</w:t>
      </w:r>
    </w:p>
    <w:p>
      <w:pPr>
        <w:pStyle w:val="TranscriptBody"/>
        <w:spacing w:after="120" w:before="0" w:line="360" w:lineRule="exact"/>
        <w:ind w:firstLine="480"/>
      </w:pPr>
      <w:r>
        <w:rPr>
          <w:rFonts w:ascii="Calibri" w:hAnsi="Calibri" w:eastAsia="宋体" w:cs="宋体"/>
          <w:sz w:val="24"/>
          <w:szCs w:val="24"/>
          <w:color w:val="000000"/>
        </w:rPr>
        <w:t>第三个呢，就是有点越过灰色地带的那种违法行为或者违规行为，就比如说品牌经销体系内部的人，利用自己的一些权限，偷偷地转卖出这些权益。</w:t>
      </w:r>
    </w:p>
    <w:p>
      <w:pPr>
        <w:pStyle w:val="TranscriptBody"/>
        <w:spacing w:after="120" w:before="0" w:line="360" w:lineRule="exact"/>
        <w:ind w:firstLine="480"/>
      </w:pPr>
      <w:r>
        <w:rPr>
          <w:rFonts w:ascii="Calibri" w:hAnsi="Calibri" w:eastAsia="宋体" w:cs="宋体"/>
          <w:sz w:val="24"/>
          <w:szCs w:val="24"/>
          <w:color w:val="000000"/>
        </w:rPr>
        <w:t>还有类似于什么“优衣库帮你偷一件”之类的。</w:t>
      </w:r>
    </w:p>
    <w:p>
      <w:pPr>
        <w:pStyle w:val="TranscriptBody"/>
        <w:spacing w:after="120" w:before="0" w:line="360" w:lineRule="exact"/>
        <w:ind w:firstLine="480"/>
      </w:pPr>
      <w:r>
        <w:rPr>
          <w:rFonts w:ascii="Calibri" w:hAnsi="Calibri" w:eastAsia="宋体" w:cs="宋体"/>
          <w:sz w:val="24"/>
          <w:szCs w:val="24"/>
          <w:color w:val="000000"/>
        </w:rPr>
        <w:t>对，那个就属于是纯粹违法了，我们就不讨论。但是确实我们看到还有什么，就是门票，就是直接把你塞进去之类的这种，不说。</w:t>
      </w:r>
    </w:p>
    <w:p>
      <w:pPr>
        <w:pStyle w:val="TranscriptBody"/>
        <w:spacing w:after="120" w:before="0" w:line="360" w:lineRule="exact"/>
        <w:ind w:firstLine="480"/>
      </w:pPr>
      <w:r>
        <w:rPr>
          <w:rFonts w:ascii="Calibri" w:hAnsi="Calibri" w:eastAsia="宋体" w:cs="宋体"/>
          <w:sz w:val="24"/>
          <w:szCs w:val="24"/>
          <w:color w:val="000000"/>
        </w:rPr>
        <w:t>那刚刚讲这些，是商品的供给是怎么来的。那么还有一个很关键的问题，就是平台对它管不管呢？</w:t>
      </w:r>
    </w:p>
    <w:p>
      <w:pPr>
        <w:pStyle w:val="TranscriptBody"/>
        <w:spacing w:after="120" w:before="0" w:line="360" w:lineRule="exact"/>
        <w:ind w:firstLine="480"/>
      </w:pPr>
      <w:r>
        <w:rPr>
          <w:rFonts w:ascii="Calibri" w:hAnsi="Calibri" w:eastAsia="宋体" w:cs="宋体"/>
          <w:sz w:val="24"/>
          <w:szCs w:val="24"/>
          <w:color w:val="000000"/>
        </w:rPr>
        <w:t>对。总体而言呢，我们可以认为它是睁一只眼闭一只眼的。甚至对于一些明面上是不违规的商品的来源，它是会有所鼓励的。很简单，现在闲鱼上面你可以看到有“优惠券”这样一个聚合的页面的嘛。它知道这个需求很大，然后它就把这些东西都拢在一起。</w:t>
      </w:r>
    </w:p>
    <w:p>
      <w:pPr>
        <w:pStyle w:val="TranscriptBody"/>
        <w:spacing w:after="120" w:before="0" w:line="360" w:lineRule="exact"/>
        <w:ind w:firstLine="480"/>
      </w:pPr>
      <w:r>
        <w:rPr>
          <w:rFonts w:ascii="Calibri" w:hAnsi="Calibri" w:eastAsia="宋体" w:cs="宋体"/>
          <w:sz w:val="24"/>
          <w:szCs w:val="24"/>
          <w:color w:val="000000"/>
        </w:rPr>
        <w:t>我上次在试图购买一个一天的影视会员的时候，跳进了一个聚合页面，我吓死了。</w:t>
      </w:r>
    </w:p>
    <w:p>
      <w:pPr>
        <w:pStyle w:val="TranscriptBody"/>
        <w:spacing w:after="120" w:before="0" w:line="360" w:lineRule="exact"/>
        <w:ind w:firstLine="480"/>
      </w:pPr>
      <w:r>
        <w:rPr>
          <w:rFonts w:ascii="Calibri" w:hAnsi="Calibri" w:eastAsia="宋体" w:cs="宋体"/>
          <w:sz w:val="24"/>
          <w:szCs w:val="24"/>
          <w:color w:val="000000"/>
        </w:rPr>
        <w:t>那你最后买了没有？</w:t>
      </w:r>
    </w:p>
    <w:p>
      <w:pPr>
        <w:pStyle w:val="TranscriptBody"/>
        <w:spacing w:after="120" w:before="0" w:line="360" w:lineRule="exact"/>
        <w:ind w:firstLine="480"/>
      </w:pPr>
      <w:r>
        <w:rPr>
          <w:rFonts w:ascii="Calibri" w:hAnsi="Calibri" w:eastAsia="宋体" w:cs="宋体"/>
          <w:sz w:val="24"/>
          <w:szCs w:val="24"/>
          <w:color w:val="000000"/>
        </w:rPr>
        <w:t>买了。</w:t>
      </w:r>
    </w:p>
    <w:p>
      <w:pPr>
        <w:pStyle w:val="TranscriptBody"/>
        <w:spacing w:after="120" w:before="0" w:line="360" w:lineRule="exact"/>
        <w:ind w:firstLine="480"/>
      </w:pPr>
      <w:r>
        <w:rPr>
          <w:rFonts w:ascii="Calibri" w:hAnsi="Calibri" w:eastAsia="宋体" w:cs="宋体"/>
          <w:sz w:val="24"/>
          <w:szCs w:val="24"/>
          <w:color w:val="000000"/>
        </w:rPr>
        <w:t>好的，说明这个需求还很大。</w:t>
      </w:r>
    </w:p>
    <w:p>
      <w:pPr>
        <w:pStyle w:val="TranscriptBody"/>
        <w:spacing w:after="120" w:before="0" w:line="360" w:lineRule="exact"/>
        <w:ind w:firstLine="480"/>
      </w:pPr>
      <w:r>
        <w:rPr>
          <w:rFonts w:ascii="Calibri" w:hAnsi="Calibri" w:eastAsia="宋体" w:cs="宋体"/>
          <w:sz w:val="24"/>
          <w:szCs w:val="24"/>
          <w:color w:val="000000"/>
        </w:rPr>
        <w:t>确实是。</w:t>
      </w:r>
    </w:p>
    <w:p>
      <w:pPr>
        <w:pStyle w:val="TranscriptBody"/>
        <w:spacing w:after="120" w:before="0" w:line="360" w:lineRule="exact"/>
        <w:ind w:firstLine="480"/>
      </w:pPr>
      <w:r>
        <w:rPr>
          <w:rFonts w:ascii="Calibri" w:hAnsi="Calibri" w:eastAsia="宋体" w:cs="宋体"/>
          <w:sz w:val="24"/>
          <w:szCs w:val="24"/>
          <w:color w:val="000000"/>
        </w:rPr>
        <w:t>总之就是，市场一旦有了这种很明确需求，先是想办法去满足你的，只要不明摆着违法就可以了。如果说有什么投诉什么的，我再去处置。</w:t>
      </w:r>
    </w:p>
    <w:p>
      <w:pPr>
        <w:pStyle w:val="TranscriptBody"/>
        <w:spacing w:after="120" w:before="0" w:line="360" w:lineRule="exact"/>
        <w:ind w:firstLine="480"/>
      </w:pPr>
      <w:r>
        <w:rPr>
          <w:rFonts w:ascii="Calibri" w:hAnsi="Calibri" w:eastAsia="宋体" w:cs="宋体"/>
          <w:sz w:val="24"/>
          <w:szCs w:val="24"/>
          <w:color w:val="000000"/>
        </w:rPr>
        <w:t>就让我感觉很像有一段时间的哔哩哔哩，对于一些版权内容的实际的处理方法。</w:t>
      </w:r>
    </w:p>
    <w:p>
      <w:pPr>
        <w:pStyle w:val="TranscriptBody"/>
        <w:spacing w:after="120" w:before="0" w:line="360" w:lineRule="exact"/>
        <w:ind w:firstLine="480"/>
      </w:pPr>
      <w:r>
        <w:rPr>
          <w:rFonts w:ascii="Calibri" w:hAnsi="Calibri" w:eastAsia="宋体" w:cs="宋体"/>
          <w:sz w:val="24"/>
          <w:szCs w:val="24"/>
          <w:color w:val="000000"/>
        </w:rPr>
        <w:t>你是说现在这段时间？</w:t>
      </w:r>
    </w:p>
    <w:p>
      <w:pPr>
        <w:pStyle w:val="TranscriptBody"/>
        <w:spacing w:after="120" w:before="0" w:line="360" w:lineRule="exact"/>
        <w:ind w:firstLine="480"/>
      </w:pPr>
      <w:r>
        <w:rPr>
          <w:rFonts w:ascii="Calibri" w:hAnsi="Calibri" w:eastAsia="宋体" w:cs="宋体"/>
          <w:sz w:val="24"/>
          <w:szCs w:val="24"/>
          <w:color w:val="000000"/>
        </w:rPr>
        <w:t>我没有说。那闲鱼呢，其实很看重这种边边角角，但是总量加在一起的这个非常不小的那些需求。</w:t>
      </w:r>
    </w:p>
    <w:p>
      <w:pPr>
        <w:pStyle w:val="TranscriptBody"/>
        <w:spacing w:after="120" w:before="0" w:line="360" w:lineRule="exact"/>
        <w:ind w:firstLine="480"/>
      </w:pPr>
      <w:r>
        <w:rPr>
          <w:rFonts w:ascii="Calibri" w:hAnsi="Calibri" w:eastAsia="宋体" w:cs="宋体"/>
          <w:sz w:val="24"/>
          <w:szCs w:val="24"/>
          <w:color w:val="000000"/>
        </w:rPr>
        <w:t>就我们所谓的长尾吧，是这种概念吗？</w:t>
      </w:r>
    </w:p>
    <w:p>
      <w:pPr>
        <w:pStyle w:val="TranscriptBody"/>
        <w:spacing w:after="120" w:before="0" w:line="360" w:lineRule="exact"/>
        <w:ind w:firstLine="480"/>
      </w:pPr>
      <w:r>
        <w:rPr>
          <w:rFonts w:ascii="Calibri" w:hAnsi="Calibri" w:eastAsia="宋体" w:cs="宋体"/>
          <w:sz w:val="24"/>
          <w:szCs w:val="24"/>
          <w:color w:val="000000"/>
        </w:rPr>
        <w:t>不论是厂商还是经销商的清库存，还是这种灰色地带，那它们其实共同指向的是用户的同一个根本的需求，就是低价。而闲鱼的用户规模的上升，其实也是因为如今低价的需求是零售行业的一个非常主流的趋势。</w:t>
      </w:r>
    </w:p>
    <w:p>
      <w:pPr>
        <w:pStyle w:val="TranscriptBody"/>
        <w:spacing w:after="120" w:before="0" w:line="360" w:lineRule="exact"/>
        <w:ind w:firstLine="480"/>
      </w:pPr>
      <w:r>
        <w:rPr>
          <w:rFonts w:ascii="Calibri" w:hAnsi="Calibri" w:eastAsia="宋体" w:cs="宋体"/>
          <w:sz w:val="24"/>
          <w:szCs w:val="24"/>
          <w:color w:val="000000"/>
        </w:rPr>
        <w:t>不过这种单纯的低价需求，以及越来越多的专业卖家，我觉得对于闲鱼你前面说所谓社区氛围，还是有很大的影响的。比如说你去买什么优惠券，或者买什么停车券的时候，应该都是什么自动回复、自动发货，没有什么活人感的一个东西。</w:t>
      </w:r>
    </w:p>
    <w:p>
      <w:pPr>
        <w:pStyle w:val="TranscriptBody"/>
        <w:spacing w:after="120" w:before="0" w:line="360" w:lineRule="exact"/>
        <w:ind w:firstLine="480"/>
      </w:pPr>
      <w:r>
        <w:rPr>
          <w:rFonts w:ascii="Calibri" w:hAnsi="Calibri" w:eastAsia="宋体" w:cs="宋体"/>
          <w:sz w:val="24"/>
          <w:szCs w:val="24"/>
          <w:color w:val="000000"/>
        </w:rPr>
        <w:t>人机对话。</w:t>
      </w:r>
    </w:p>
    <w:p>
      <w:pPr>
        <w:pStyle w:val="TranscriptBody"/>
        <w:spacing w:after="120" w:before="0" w:line="360" w:lineRule="exact"/>
        <w:ind w:firstLine="480"/>
      </w:pPr>
      <w:r>
        <w:rPr>
          <w:rFonts w:ascii="Calibri" w:hAnsi="Calibri" w:eastAsia="宋体" w:cs="宋体"/>
          <w:sz w:val="24"/>
          <w:szCs w:val="24"/>
          <w:color w:val="000000"/>
        </w:rPr>
        <w:t>对，就算是跟一个人对话，也是很像人机。就是我经常下单的就是某停车券的卖家，我跟他的对话，我刚刚看了一下，就像发电报一样：车牌号、停车时长，就一个字都不会多的。然后他回复也就是“出”，就表示你现在可以出场了。整个APP打开时间，我感觉都不超过一分钟的。</w:t>
      </w:r>
    </w:p>
    <w:p>
      <w:pPr>
        <w:pStyle w:val="TranscriptBody"/>
        <w:spacing w:after="120" w:before="0" w:line="360" w:lineRule="exact"/>
        <w:ind w:firstLine="480"/>
      </w:pPr>
      <w:r>
        <w:rPr>
          <w:rFonts w:ascii="Calibri" w:hAnsi="Calibri" w:eastAsia="宋体" w:cs="宋体"/>
          <w:sz w:val="24"/>
          <w:szCs w:val="24"/>
          <w:color w:val="000000"/>
        </w:rPr>
        <w:t>就这种状态，就是一分钟的日活。</w:t>
      </w:r>
    </w:p>
    <w:p>
      <w:pPr>
        <w:pStyle w:val="TranscriptBody"/>
        <w:spacing w:after="120" w:before="0" w:line="360" w:lineRule="exact"/>
        <w:ind w:firstLine="480"/>
      </w:pPr>
      <w:r>
        <w:rPr>
          <w:rFonts w:ascii="Calibri" w:hAnsi="Calibri" w:eastAsia="宋体" w:cs="宋体"/>
          <w:sz w:val="24"/>
          <w:szCs w:val="24"/>
          <w:color w:val="000000"/>
        </w:rPr>
        <w:t>对。闲鱼近几年的话，我觉得它受到的关注，所谓的社区感，甚至它能造出来一些梗，就应该不是这个部分。</w:t>
      </w:r>
    </w:p>
    <w:p>
      <w:pPr>
        <w:pStyle w:val="TranscriptBody"/>
        <w:spacing w:after="120" w:before="0" w:line="360" w:lineRule="exact"/>
        <w:ind w:firstLine="480"/>
      </w:pPr>
      <w:r>
        <w:rPr>
          <w:rFonts w:ascii="Calibri" w:hAnsi="Calibri" w:eastAsia="宋体" w:cs="宋体"/>
          <w:sz w:val="24"/>
          <w:szCs w:val="24"/>
          <w:color w:val="000000"/>
        </w:rPr>
        <w:t>对，更多还是我们前面说的另一个点，就是所谓万事屋的部分。这里的万事屋，我们自己提了这个概念，但是它没有明确的定义。如果知道《银魂》的朋友，应该知道我们在说什么。它包含了其实就是闲鱼上面大量的非商品类的服务，比如说一些技能，或者是一些人力的委托。另外一个部分就是一些还是商品，但是它是非常基于兴趣的、非常个人化的那种，像小作坊自己做出来的一些商品。</w:t>
      </w:r>
    </w:p>
    <w:p>
      <w:pPr>
        <w:pStyle w:val="TranscriptBody"/>
        <w:spacing w:after="120" w:before="0" w:line="360" w:lineRule="exact"/>
        <w:ind w:firstLine="480"/>
      </w:pPr>
      <w:r>
        <w:rPr>
          <w:rFonts w:ascii="Calibri" w:hAnsi="Calibri" w:eastAsia="宋体" w:cs="宋体"/>
          <w:sz w:val="24"/>
          <w:szCs w:val="24"/>
          <w:color w:val="000000"/>
        </w:rPr>
        <w:t>所谓的万事屋呢，就像你刚才说的，就是在一些小说、动漫里边非常常见的一个形象。一般而言，就是一些或者一个看上去无所事事的年轻人，然后承接各种犄角旮旯的委托。那在我们社会当下的这个语境里面呢，其实就是各种副业了。我觉得比较多的是，比如说我们这边稍微举点例子，像闪送其实也是一种的，还有代做作业、代打游戏、代为遛狗、上门烧菜，然后扮演什么男女朋友，然后算塔罗牌、分析MBTI，什么代抢泡泡玛特，等等等等。这些其实都算是这种万事屋的需求。</w:t>
      </w:r>
    </w:p>
    <w:p>
      <w:pPr>
        <w:pStyle w:val="TranscriptBody"/>
        <w:spacing w:after="120" w:before="0" w:line="360" w:lineRule="exact"/>
        <w:ind w:firstLine="480"/>
      </w:pPr>
      <w:r>
        <w:rPr>
          <w:rFonts w:ascii="Calibri" w:hAnsi="Calibri" w:eastAsia="宋体" w:cs="宋体"/>
          <w:sz w:val="24"/>
          <w:szCs w:val="24"/>
          <w:color w:val="000000"/>
        </w:rPr>
        <w:t>我自己有过一个这样的需求，就是我当时要找一个在英国的人，我实在不想在我睡觉的时候还给他打电话。我去闲鱼上面摇了一个在英国的人，让他在某个时间里面帮我去打那个电话。</w:t>
      </w:r>
    </w:p>
    <w:p>
      <w:pPr>
        <w:pStyle w:val="TranscriptBody"/>
        <w:spacing w:after="120" w:before="0" w:line="360" w:lineRule="exact"/>
        <w:ind w:firstLine="480"/>
      </w:pPr>
      <w:r>
        <w:rPr>
          <w:rFonts w:ascii="Calibri" w:hAnsi="Calibri" w:eastAsia="宋体" w:cs="宋体"/>
          <w:sz w:val="24"/>
          <w:szCs w:val="24"/>
          <w:color w:val="000000"/>
        </w:rPr>
        <w:t>哦，这样你都可以吗？代打电话，可以可以可以，厉害啊。其实就是当中这些副业，有一些已经被互联网大厂给整合、正规化了，比如说像那种闪送、代送东西，这种东西其实还是蛮多的了。包括我们像什么遛宠物，什么现在有些平台也会做的。但是你会发现这些需求永远都举不完，总有一些细小的需求是无处在一个平台上面专门安放的，那它们就来到了闲鱼。对于闲鱼来说，聚沙成塔，就是成为了一个很重要的用户池。</w:t>
      </w:r>
    </w:p>
    <w:p>
      <w:pPr>
        <w:pStyle w:val="TranscriptBody"/>
        <w:spacing w:after="120" w:before="0" w:line="360" w:lineRule="exact"/>
        <w:ind w:firstLine="480"/>
      </w:pPr>
      <w:r>
        <w:rPr>
          <w:rFonts w:ascii="Calibri" w:hAnsi="Calibri" w:eastAsia="宋体" w:cs="宋体"/>
          <w:sz w:val="24"/>
          <w:szCs w:val="24"/>
          <w:color w:val="000000"/>
        </w:rPr>
        <w:t>我们这边举一个数字，2019年的时候，闲鱼的非实物的商品的这个GMV占整个平台的占比是5%，很小。但是到了2023年就跃升到了12%，2025年已经占了28%，接近三成了。</w:t>
      </w:r>
    </w:p>
    <w:p>
      <w:pPr>
        <w:pStyle w:val="TranscriptBody"/>
        <w:spacing w:after="120" w:before="0" w:line="360" w:lineRule="exact"/>
        <w:ind w:firstLine="480"/>
      </w:pPr>
      <w:r>
        <w:rPr>
          <w:rFonts w:ascii="Calibri" w:hAnsi="Calibri" w:eastAsia="宋体" w:cs="宋体"/>
          <w:sz w:val="24"/>
          <w:szCs w:val="24"/>
          <w:color w:val="000000"/>
        </w:rPr>
        <w:t>那关于闲鱼上的神奇副业，其实有很多媒体的报道了。即使如此，每次看到这些报道，包括我本人刚才举例，还是觉得闲鱼果然是很有东西，总能挖掘出一些新的，海澜之家一样，每次都有新发现。</w:t>
      </w:r>
    </w:p>
    <w:p>
      <w:pPr>
        <w:pStyle w:val="TranscriptBody"/>
        <w:spacing w:after="120" w:before="0" w:line="360" w:lineRule="exact"/>
        <w:ind w:firstLine="480"/>
      </w:pPr>
      <w:r>
        <w:rPr>
          <w:rFonts w:ascii="Calibri" w:hAnsi="Calibri" w:eastAsia="宋体" w:cs="宋体"/>
          <w:sz w:val="24"/>
          <w:szCs w:val="24"/>
          <w:color w:val="000000"/>
        </w:rPr>
        <w:t>是的。</w:t>
      </w:r>
    </w:p>
    <w:p>
      <w:pPr>
        <w:pStyle w:val="TranscriptBody"/>
        <w:spacing w:after="120" w:before="0" w:line="360" w:lineRule="exact"/>
        <w:ind w:firstLine="480"/>
      </w:pPr>
      <w:r>
        <w:rPr>
          <w:rFonts w:ascii="Calibri" w:hAnsi="Calibri" w:eastAsia="宋体" w:cs="宋体"/>
          <w:sz w:val="24"/>
          <w:szCs w:val="24"/>
          <w:color w:val="000000"/>
        </w:rPr>
        <w:t>那我这里有个问题，就是这种需求照理来说，就是原来的像一些同城社区，其实满足会比较好。那为什么现在这种需求会聚拢到闲鱼上？</w:t>
      </w:r>
    </w:p>
    <w:p>
      <w:pPr>
        <w:pStyle w:val="TranscriptBody"/>
        <w:spacing w:after="120" w:before="0" w:line="360" w:lineRule="exact"/>
        <w:ind w:firstLine="480"/>
      </w:pPr>
      <w:r>
        <w:rPr>
          <w:rFonts w:ascii="Calibri" w:hAnsi="Calibri" w:eastAsia="宋体" w:cs="宋体"/>
          <w:sz w:val="24"/>
          <w:szCs w:val="24"/>
          <w:color w:val="000000"/>
        </w:rPr>
        <w:t>正如你所说，其实这种需求并不是全都生发在闲鱼上面的。从同城的社区里面，像豆瓣小组，对吧？然后前面我们提到过的贴吧，现在的小红书，还有一些更加私域的，像QQ群、微信群，其实都会有这种非常多的这种需求。但是刚刚讲到的那些平台，它们的一个特点就是主要的功能还是信息的聚合和交汇，你没有办法在上面直接地完成交易。</w:t>
      </w:r>
    </w:p>
    <w:p>
      <w:pPr>
        <w:pStyle w:val="TranscriptBody"/>
        <w:spacing w:after="120" w:before="0" w:line="360" w:lineRule="exact"/>
        <w:ind w:firstLine="480"/>
      </w:pPr>
      <w:r>
        <w:rPr>
          <w:rFonts w:ascii="Calibri" w:hAnsi="Calibri" w:eastAsia="宋体" w:cs="宋体"/>
          <w:sz w:val="24"/>
          <w:szCs w:val="24"/>
          <w:color w:val="000000"/>
        </w:rPr>
        <w:t>甚至它们有些还会打击这些的交易。</w:t>
      </w:r>
    </w:p>
    <w:p>
      <w:pPr>
        <w:pStyle w:val="TranscriptBody"/>
        <w:spacing w:after="120" w:before="0" w:line="360" w:lineRule="exact"/>
        <w:ind w:firstLine="480"/>
      </w:pPr>
      <w:r>
        <w:rPr>
          <w:rFonts w:ascii="Calibri" w:hAnsi="Calibri" w:eastAsia="宋体" w:cs="宋体"/>
          <w:sz w:val="24"/>
          <w:szCs w:val="24"/>
          <w:color w:val="000000"/>
        </w:rPr>
        <w:t>没错。相比之下，闲鱼的核心优势还是能够提供一个低门槛的，但是非常高品质的交易的服务。这些万事屋其实本质上面都是在和人打交道，如果闲鱼帮你解决了基本的交易信任的问题，接下来的履约过程其实就更加容易顺畅地完成下去。</w:t>
      </w:r>
    </w:p>
    <w:p>
      <w:pPr>
        <w:pStyle w:val="TranscriptBody"/>
        <w:spacing w:after="120" w:before="0" w:line="360" w:lineRule="exact"/>
        <w:ind w:firstLine="480"/>
      </w:pPr>
      <w:r>
        <w:rPr>
          <w:rFonts w:ascii="Calibri" w:hAnsi="Calibri" w:eastAsia="宋体" w:cs="宋体"/>
          <w:sz w:val="24"/>
          <w:szCs w:val="24"/>
          <w:color w:val="000000"/>
        </w:rPr>
        <w:t>这里呢，我觉得可以提到一个点，就是关于这个交易信任问题。我觉得有的听友听到这边可能会有点疑问，就是闲鱼上面不是经常会说，就是有的交易或者买家卖家都很烦吗？或者说是有非常离谱的那些行为或者要求。包括我们在闲鱼上面经常会看到很多卖家会写那种措辞非常严厉的自我介绍或者产品介绍，比如说什么“砍价就拉黑”，什么“不要跟我讲什么废话”这种，就看上去非常地，就是冷冰冰，没有什么活人感。我觉得这一方面是因为低门槛的交易会产生很多的摩擦。</w:t>
      </w:r>
    </w:p>
    <w:p>
      <w:pPr>
        <w:pStyle w:val="TranscriptBody"/>
        <w:spacing w:after="120" w:before="0" w:line="360" w:lineRule="exact"/>
        <w:ind w:firstLine="480"/>
      </w:pPr>
      <w:r>
        <w:rPr>
          <w:rFonts w:ascii="Calibri" w:hAnsi="Calibri" w:eastAsia="宋体" w:cs="宋体"/>
          <w:sz w:val="24"/>
          <w:szCs w:val="24"/>
          <w:color w:val="000000"/>
        </w:rPr>
        <w:t>但我另外一方面反过来看，我觉得这其实是社区感的一种体现，因为这些措辞严厉的、严格的划线，或者交易规范的自我的制定，它就很像论坛上的那些版规。</w:t>
      </w:r>
    </w:p>
    <w:p>
      <w:pPr>
        <w:pStyle w:val="TranscriptBody"/>
        <w:spacing w:after="120" w:before="0" w:line="360" w:lineRule="exact"/>
        <w:ind w:firstLine="480"/>
      </w:pPr>
      <w:r>
        <w:rPr>
          <w:rFonts w:ascii="Calibri" w:hAnsi="Calibri" w:eastAsia="宋体" w:cs="宋体"/>
          <w:sz w:val="24"/>
          <w:szCs w:val="24"/>
          <w:color w:val="000000"/>
        </w:rPr>
        <w:t>小学桌上划的三八线。</w:t>
      </w:r>
    </w:p>
    <w:p>
      <w:pPr>
        <w:pStyle w:val="TranscriptBody"/>
        <w:spacing w:after="120" w:before="0" w:line="360" w:lineRule="exact"/>
        <w:ind w:firstLine="480"/>
      </w:pPr>
      <w:r>
        <w:rPr>
          <w:rFonts w:ascii="Calibri" w:hAnsi="Calibri" w:eastAsia="宋体" w:cs="宋体"/>
          <w:sz w:val="24"/>
          <w:szCs w:val="24"/>
          <w:color w:val="000000"/>
        </w:rPr>
        <w:t>对对对，就是因为你要有很多的实际的这些交流，或者说是那些摩擦，有这些冲突，你才会要设置规则，对吗？如果是一个非常正规的，在那种像京东或者天猫上面这种交易平台上的话，其实你不需要定这么多的规则，因为平台都给你定好了，很明确了。</w:t>
      </w:r>
    </w:p>
    <w:p>
      <w:pPr>
        <w:pStyle w:val="TranscriptBody"/>
        <w:spacing w:after="120" w:before="0" w:line="360" w:lineRule="exact"/>
        <w:ind w:firstLine="480"/>
      </w:pPr>
      <w:r>
        <w:rPr>
          <w:rFonts w:ascii="Calibri" w:hAnsi="Calibri" w:eastAsia="宋体" w:cs="宋体"/>
          <w:sz w:val="24"/>
          <w:szCs w:val="24"/>
          <w:color w:val="000000"/>
        </w:rPr>
        <w:t>OK，那其实这个就属于万事屋的一个比较明确的属性，但它就是需要一个底层的、方便交易的一个平台来作为支撑。</w:t>
      </w:r>
    </w:p>
    <w:p>
      <w:pPr>
        <w:pStyle w:val="TranscriptBody"/>
        <w:spacing w:after="120" w:before="0" w:line="360" w:lineRule="exact"/>
        <w:ind w:firstLine="480"/>
      </w:pPr>
      <w:r>
        <w:rPr>
          <w:rFonts w:ascii="Calibri" w:hAnsi="Calibri" w:eastAsia="宋体" w:cs="宋体"/>
          <w:sz w:val="24"/>
          <w:szCs w:val="24"/>
          <w:color w:val="000000"/>
        </w:rPr>
        <w:t>对。那我们前面其实提到，万事屋里面还有另外一个类型，就是基于兴趣的、极其个人化的商品。讲得明确点，就是二次元的谷子。这个其实才是闲鱼这个社区的属性近几年爆发的一个最主要的原因。</w:t>
      </w:r>
    </w:p>
    <w:p>
      <w:pPr>
        <w:pStyle w:val="TranscriptBody"/>
        <w:spacing w:after="120" w:before="0" w:line="360" w:lineRule="exact"/>
        <w:ind w:firstLine="480"/>
      </w:pPr>
      <w:r>
        <w:rPr>
          <w:rFonts w:ascii="Calibri" w:hAnsi="Calibri" w:eastAsia="宋体" w:cs="宋体"/>
          <w:sz w:val="24"/>
          <w:szCs w:val="24"/>
          <w:color w:val="000000"/>
        </w:rPr>
        <w:t>我们引用一个第三方的研究机构叫QuestMobile，它的数据，在一级，就是用户规模超过一亿的这些电商平台里面，闲鱼的二次元和游戏的人群，它的占比是最高的，占整个月活用户的50%，达到了8150万。</w:t>
      </w:r>
    </w:p>
    <w:p>
      <w:pPr>
        <w:pStyle w:val="TranscriptBody"/>
        <w:spacing w:after="120" w:before="0" w:line="360" w:lineRule="exact"/>
        <w:ind w:firstLine="480"/>
      </w:pPr>
      <w:r>
        <w:rPr>
          <w:rFonts w:ascii="Calibri" w:hAnsi="Calibri" w:eastAsia="宋体" w:cs="宋体"/>
          <w:sz w:val="24"/>
          <w:szCs w:val="24"/>
          <w:color w:val="000000"/>
        </w:rPr>
        <w:t>等于说闲鱼上面有一半的人有二次元属性？</w:t>
      </w:r>
    </w:p>
    <w:p>
      <w:pPr>
        <w:pStyle w:val="TranscriptBody"/>
        <w:spacing w:after="120" w:before="0" w:line="360" w:lineRule="exact"/>
        <w:ind w:firstLine="480"/>
      </w:pPr>
      <w:r>
        <w:rPr>
          <w:rFonts w:ascii="Calibri" w:hAnsi="Calibri" w:eastAsia="宋体" w:cs="宋体"/>
          <w:sz w:val="24"/>
          <w:szCs w:val="24"/>
          <w:color w:val="000000"/>
        </w:rPr>
        <w:t>对，就是他至少包含这个属性。那所谓的二次元的谷子呢，其实就是这些用户他基于对于各种动漫或者游戏作品的，就ACG的作品的兴趣，所制作或者购买的那些周边的产品。谷子就是goods嘛，就是商品的音译。那从2020年开始呢，闲鱼已经宣扬自己是最大的一个二次元交易社区了。到了2024年，它推出了一个所谓的二次元痛文化报告。到了2025年，这个报告已经改为了，就是二次元谷子趋势报告。能这么以行业观察者自居，就显然说明问题了，对吧？</w:t>
      </w:r>
    </w:p>
    <w:p>
      <w:pPr>
        <w:pStyle w:val="TranscriptBody"/>
        <w:spacing w:after="120" w:before="0" w:line="360" w:lineRule="exact"/>
        <w:ind w:firstLine="480"/>
      </w:pPr>
      <w:r>
        <w:rPr>
          <w:rFonts w:ascii="Calibri" w:hAnsi="Calibri" w:eastAsia="宋体" w:cs="宋体"/>
          <w:sz w:val="24"/>
          <w:szCs w:val="24"/>
          <w:color w:val="000000"/>
        </w:rPr>
        <w:t>最近我作为一个老年人，正好突然开始吃谷，我忍不住想问一下，就是闲鱼看到的二次元谷子趋势里面有什么结论可以抄一抄吗？</w:t>
      </w:r>
    </w:p>
    <w:p>
      <w:pPr>
        <w:pStyle w:val="TranscriptBody"/>
        <w:spacing w:after="120" w:before="0" w:line="360" w:lineRule="exact"/>
        <w:ind w:firstLine="480"/>
      </w:pPr>
      <w:r>
        <w:rPr>
          <w:rFonts w:ascii="Calibri" w:hAnsi="Calibri" w:eastAsia="宋体" w:cs="宋体"/>
          <w:sz w:val="24"/>
          <w:szCs w:val="24"/>
          <w:color w:val="000000"/>
        </w:rPr>
        <w:t>它这个结论还是非常明确的，就是最主要的这个排行榜，哪些作品的谷子最火。2024年排名前三的是《小排球》《蓝色监狱》和《咒术回战》。</w:t>
      </w:r>
    </w:p>
    <w:p>
      <w:pPr>
        <w:pStyle w:val="TranscriptBody"/>
        <w:spacing w:after="120" w:before="0" w:line="360" w:lineRule="exact"/>
        <w:ind w:firstLine="480"/>
      </w:pPr>
      <w:r>
        <w:rPr>
          <w:rFonts w:ascii="Calibri" w:hAnsi="Calibri" w:eastAsia="宋体" w:cs="宋体"/>
          <w:sz w:val="24"/>
          <w:szCs w:val="24"/>
          <w:color w:val="000000"/>
        </w:rPr>
        <w:t>跟我去静安大悦城的感觉是一致的。</w:t>
      </w:r>
    </w:p>
    <w:p>
      <w:pPr>
        <w:pStyle w:val="TranscriptBody"/>
        <w:spacing w:after="120" w:before="0" w:line="360" w:lineRule="exact"/>
        <w:ind w:firstLine="480"/>
      </w:pPr>
      <w:r>
        <w:rPr>
          <w:rFonts w:ascii="Calibri" w:hAnsi="Calibri" w:eastAsia="宋体" w:cs="宋体"/>
          <w:sz w:val="24"/>
          <w:szCs w:val="24"/>
          <w:color w:val="000000"/>
        </w:rPr>
        <w:t>都是当年在国内比较火的一些日本的动漫作品。变化确实跟作品本身的火热是非常相关的。到了2025年，前三名就变成了《恋与深空》《第五人格》和《排球少年》，《柯南》也升至第四位。此外还有像《明日方舟》《光与夜之恋》，还有《星穹铁道》，这些国产的游戏也进入了前十。</w:t>
      </w:r>
    </w:p>
    <w:p>
      <w:pPr>
        <w:pStyle w:val="TranscriptBody"/>
        <w:spacing w:after="120" w:before="0" w:line="360" w:lineRule="exact"/>
        <w:ind w:firstLine="480"/>
      </w:pPr>
      <w:r>
        <w:rPr>
          <w:rFonts w:ascii="Calibri" w:hAnsi="Calibri" w:eastAsia="宋体" w:cs="宋体"/>
          <w:sz w:val="24"/>
          <w:szCs w:val="24"/>
          <w:color w:val="000000"/>
        </w:rPr>
        <w:t>这里竟然没有《原神》《盗墓笔记》《天官赐福》和奇洛里维斯吗？</w:t>
      </w:r>
    </w:p>
    <w:p>
      <w:pPr>
        <w:pStyle w:val="TranscriptBody"/>
        <w:spacing w:after="120" w:before="0" w:line="360" w:lineRule="exact"/>
        <w:ind w:firstLine="480"/>
      </w:pPr>
      <w:r>
        <w:rPr>
          <w:rFonts w:ascii="Calibri" w:hAnsi="Calibri" w:eastAsia="宋体" w:cs="宋体"/>
          <w:sz w:val="24"/>
          <w:szCs w:val="24"/>
          <w:color w:val="000000"/>
        </w:rPr>
        <w:t>《原神》是排名第11位。</w:t>
      </w:r>
    </w:p>
    <w:p>
      <w:pPr>
        <w:pStyle w:val="TranscriptBody"/>
        <w:spacing w:after="120" w:before="0" w:line="360" w:lineRule="exact"/>
        <w:ind w:firstLine="480"/>
      </w:pPr>
      <w:r>
        <w:rPr>
          <w:rFonts w:ascii="Calibri" w:hAnsi="Calibri" w:eastAsia="宋体" w:cs="宋体"/>
          <w:sz w:val="24"/>
          <w:szCs w:val="24"/>
          <w:color w:val="000000"/>
        </w:rPr>
        <w:t>这也很接近了。反正最近逛谷店，确实觉得这几个IP的出现率也挺高的。看上去线上也是类似的趋势，就是那种长青IP和新进IP不断去争范围的那种感觉。</w:t>
      </w:r>
    </w:p>
    <w:p>
      <w:pPr>
        <w:pStyle w:val="TranscriptBody"/>
        <w:spacing w:after="120" w:before="0" w:line="360" w:lineRule="exact"/>
        <w:ind w:firstLine="480"/>
      </w:pPr>
      <w:r>
        <w:rPr>
          <w:rFonts w:ascii="Calibri" w:hAnsi="Calibri" w:eastAsia="宋体" w:cs="宋体"/>
          <w:sz w:val="24"/>
          <w:szCs w:val="24"/>
          <w:color w:val="000000"/>
        </w:rPr>
        <w:t>刚才我们那段讨论和那些菜名，我不知道听友什么感觉。我猜测懂的朋友们是如数家珍，然后很想要参与进来，但不懂的朋友可能觉得就是听到了一串没有意义的中文。这个其实就是二次元谷的那种强烈的社区的，或者圈子的那种属性吧。那关键的就是，在这个圈子里面的这个用户，他们的消费的频次、消费的能力，还有这种就是产谷的、买谷的热情、创意、能动性，实际上是闲鱼上面其他那些品类的用户无法比拟的。</w:t>
      </w:r>
    </w:p>
    <w:p>
      <w:pPr>
        <w:pStyle w:val="TranscriptBody"/>
        <w:spacing w:after="120" w:before="0" w:line="360" w:lineRule="exact"/>
        <w:ind w:firstLine="480"/>
      </w:pPr>
      <w:r>
        <w:rPr>
          <w:rFonts w:ascii="Calibri" w:hAnsi="Calibri" w:eastAsia="宋体" w:cs="宋体"/>
          <w:sz w:val="24"/>
          <w:szCs w:val="24"/>
          <w:color w:val="000000"/>
        </w:rPr>
        <w:t>这里要稍微垫一个解释吧，就是谷，大一点的分为两种谷，一种是官谷，就是官方出的周边；还有一种叫同人谷，同人谷就是大家基于对这个IP的热爱，自己搓出来的一些东西。所以我们前面说会有生产谷的这个部分。</w:t>
      </w:r>
    </w:p>
    <w:p>
      <w:pPr>
        <w:pStyle w:val="TranscriptBody"/>
        <w:spacing w:after="120" w:before="0" w:line="360" w:lineRule="exact"/>
        <w:ind w:firstLine="480"/>
      </w:pPr>
      <w:r>
        <w:rPr>
          <w:rFonts w:ascii="Calibri" w:hAnsi="Calibri" w:eastAsia="宋体" w:cs="宋体"/>
          <w:sz w:val="24"/>
          <w:szCs w:val="24"/>
          <w:color w:val="000000"/>
        </w:rPr>
        <w:t>是的。刚刚也看一下这个报告，不难理解，闲鱼上面买谷子的人群，2023年有三分之二是女性，到2025年已经变成四分之三是女性了。这里面00后的占比非常高，它占了三成，然后05后是占了四分之一。</w:t>
      </w:r>
    </w:p>
    <w:p>
      <w:pPr>
        <w:pStyle w:val="TranscriptBody"/>
        <w:spacing w:after="120" w:before="0" w:line="360" w:lineRule="exact"/>
        <w:ind w:firstLine="480"/>
      </w:pPr>
      <w:r>
        <w:rPr>
          <w:rFonts w:ascii="Calibri" w:hAnsi="Calibri" w:eastAsia="宋体" w:cs="宋体"/>
          <w:sz w:val="24"/>
          <w:szCs w:val="24"/>
          <w:color w:val="000000"/>
        </w:rPr>
        <w:t>对，完整的00后占了超过一半了，都快三分之二了这种感觉，真太厉害了。</w:t>
      </w:r>
    </w:p>
    <w:p>
      <w:pPr>
        <w:pStyle w:val="TranscriptBody"/>
        <w:spacing w:after="120" w:before="0" w:line="360" w:lineRule="exact"/>
        <w:ind w:firstLine="480"/>
      </w:pPr>
      <w:r>
        <w:rPr>
          <w:rFonts w:ascii="Calibri" w:hAnsi="Calibri" w:eastAsia="宋体" w:cs="宋体"/>
          <w:sz w:val="24"/>
          <w:szCs w:val="24"/>
          <w:color w:val="000000"/>
        </w:rPr>
        <w:t>因为约老师刚才给我们介绍了一下，谷子还是有一个区分的，那其实这个也能在闲鱼上面看到一个变化的脉络。最早的时候，在闲鱼上面这个需求其实主要还是代购，代购到现在也是个很大的需求。这个其实就跟我们前面讲的那个万事屋的需求是一样的嘛，就是你如果有的是代购别的商品，这个是代购二次元的谷子。它主要代购的就是，比如说这些商品在海外，比如在日本，这个官方出产的这个谷子，你自己去那种日本的网站上面买很不方便嘛，但是会有人给你代购。</w:t>
      </w:r>
    </w:p>
    <w:p>
      <w:pPr>
        <w:pStyle w:val="TranscriptBody"/>
        <w:spacing w:after="120" w:before="0" w:line="360" w:lineRule="exact"/>
        <w:ind w:firstLine="480"/>
      </w:pPr>
      <w:r>
        <w:rPr>
          <w:rFonts w:ascii="Calibri" w:hAnsi="Calibri" w:eastAsia="宋体" w:cs="宋体"/>
          <w:sz w:val="24"/>
          <w:szCs w:val="24"/>
          <w:color w:val="000000"/>
        </w:rPr>
        <w:t>但是呢，随着闲鱼在二次元的这个名声起来了之后，那一些我们前面讲到的，就是民间自发生产的这种同人的谷，也开始在闲鱼上面活跃了。当然呢，还有一些常规的二手的这个谷子的交易、交换，那肯定在闲鱼上面也是很重要的一个部分。</w:t>
      </w:r>
    </w:p>
    <w:p>
      <w:pPr>
        <w:pStyle w:val="TranscriptBody"/>
        <w:spacing w:after="120" w:before="0" w:line="360" w:lineRule="exact"/>
        <w:ind w:firstLine="480"/>
      </w:pPr>
      <w:r>
        <w:rPr>
          <w:rFonts w:ascii="Calibri" w:hAnsi="Calibri" w:eastAsia="宋体" w:cs="宋体"/>
          <w:sz w:val="24"/>
          <w:szCs w:val="24"/>
          <w:color w:val="000000"/>
        </w:rPr>
        <w:t>其实对于各位太太、GG们而言，就闲鱼不仅是一个交易平台，也是跟同好对上频率的一个场所，而且呢，也还能找到一些谷子制作的搭档。</w:t>
      </w:r>
    </w:p>
    <w:p>
      <w:pPr>
        <w:pStyle w:val="TranscriptBody"/>
        <w:spacing w:after="120" w:before="0" w:line="360" w:lineRule="exact"/>
        <w:ind w:firstLine="480"/>
      </w:pPr>
      <w:r>
        <w:rPr>
          <w:rFonts w:ascii="Calibri" w:hAnsi="Calibri" w:eastAsia="宋体" w:cs="宋体"/>
          <w:sz w:val="24"/>
          <w:szCs w:val="24"/>
          <w:color w:val="000000"/>
        </w:rPr>
        <w:t>对，那还是要回到交易这个功能，这个功能是不可或缺的，其实就导致很多的行为是绕不开闲鱼的。</w:t>
      </w:r>
    </w:p>
    <w:p>
      <w:pPr>
        <w:pStyle w:val="TranscriptBody"/>
        <w:spacing w:after="120" w:before="0" w:line="360" w:lineRule="exact"/>
        <w:ind w:firstLine="480"/>
      </w:pPr>
      <w:r>
        <w:rPr>
          <w:rFonts w:ascii="Calibri" w:hAnsi="Calibri" w:eastAsia="宋体" w:cs="宋体"/>
          <w:sz w:val="24"/>
          <w:szCs w:val="24"/>
          <w:color w:val="000000"/>
        </w:rPr>
        <w:t>没错。举一个很简单的例子，叫跟团代购。比如说大家都想要这个谷，然后就在闲鱼上面挂一个链接，大家去拍就可以了。那发信息可以在小红书，但是最后的交易呢，一般来说还是通过闲鱼的。比如说闲鱼、QQ群，再加上1688，就是中国互联网最近十多年最发达的社交和电商两个大服务，就成为了吃谷人最大的基础设施。</w:t>
      </w:r>
    </w:p>
    <w:p>
      <w:pPr>
        <w:pStyle w:val="TranscriptBody"/>
        <w:spacing w:after="120" w:before="0" w:line="360" w:lineRule="exact"/>
        <w:ind w:firstLine="480"/>
      </w:pPr>
      <w:r>
        <w:rPr>
          <w:rFonts w:ascii="Calibri" w:hAnsi="Calibri" w:eastAsia="宋体" w:cs="宋体"/>
          <w:sz w:val="24"/>
          <w:szCs w:val="24"/>
          <w:color w:val="000000"/>
        </w:rPr>
        <w:t>没错。就1688简单说明一下，就是如果你要制作的话，有很多比如说图文，或者是一些把这些手搓的素材，对，这些东西你都是要在1688上面下单的嘛，有人会帮你来制作的，所以就刚才讲了1688也很重要。另外我觉得有可能有的听友会有点疑问，就是为什么一定在闲鱼这个交易平台上面呢？为什么不是淘宝，或者说是别的一些电商？还是我们前面讲到低门槛，这个要强调一下。</w:t>
      </w:r>
    </w:p>
    <w:p>
      <w:pPr>
        <w:pStyle w:val="TranscriptBody"/>
        <w:spacing w:after="120" w:before="0" w:line="360" w:lineRule="exact"/>
        <w:ind w:firstLine="480"/>
      </w:pPr>
      <w:r>
        <w:rPr>
          <w:rFonts w:ascii="Calibri" w:hAnsi="Calibri" w:eastAsia="宋体" w:cs="宋体"/>
          <w:sz w:val="24"/>
          <w:szCs w:val="24"/>
          <w:color w:val="000000"/>
        </w:rPr>
        <w:t>对，资质上面要求会低一点。而且闲鱼有一个特点，就是有些人他不是真的想卖谷，他只是想晒一下自己做的过程。</w:t>
      </w:r>
    </w:p>
    <w:p>
      <w:pPr>
        <w:pStyle w:val="TranscriptBody"/>
        <w:spacing w:after="120" w:before="0" w:line="360" w:lineRule="exact"/>
        <w:ind w:firstLine="480"/>
      </w:pPr>
      <w:r>
        <w:rPr>
          <w:rFonts w:ascii="Calibri" w:hAnsi="Calibri" w:eastAsia="宋体" w:cs="宋体"/>
          <w:sz w:val="24"/>
          <w:szCs w:val="24"/>
          <w:color w:val="000000"/>
        </w:rPr>
        <w:t>对，就是一个完全吸引同好的一个过程。你如果现在刷那些广场或者那些频道的话，他发了这个产品的链接，我感觉就像一个小红书的笔记一回事情。</w:t>
      </w:r>
    </w:p>
    <w:p>
      <w:pPr>
        <w:pStyle w:val="TranscriptBody"/>
        <w:spacing w:after="120" w:before="0" w:line="360" w:lineRule="exact"/>
        <w:ind w:firstLine="480"/>
      </w:pPr>
      <w:r>
        <w:rPr>
          <w:rFonts w:ascii="Calibri" w:hAnsi="Calibri" w:eastAsia="宋体" w:cs="宋体"/>
          <w:sz w:val="24"/>
          <w:szCs w:val="24"/>
          <w:color w:val="000000"/>
        </w:rPr>
        <w:t>定价99999。</w:t>
      </w:r>
    </w:p>
    <w:p>
      <w:pPr>
        <w:pStyle w:val="TranscriptBody"/>
        <w:spacing w:after="120" w:before="0" w:line="360" w:lineRule="exact"/>
        <w:ind w:firstLine="480"/>
      </w:pPr>
      <w:r>
        <w:rPr>
          <w:rFonts w:ascii="Calibri" w:hAnsi="Calibri" w:eastAsia="宋体" w:cs="宋体"/>
          <w:sz w:val="24"/>
          <w:szCs w:val="24"/>
          <w:color w:val="000000"/>
        </w:rPr>
        <w:t>对，没错。那这种氛围，其实我感觉就很像是，比如说我们前面提到小红书的一些品类里面的氛围，或者说是像bilibili，有可能是15、16年之前那种氛围，是非常明确的。</w:t>
      </w:r>
    </w:p>
    <w:p>
      <w:pPr>
        <w:pStyle w:val="TranscriptBody"/>
        <w:spacing w:after="120" w:before="0" w:line="360" w:lineRule="exact"/>
        <w:ind w:firstLine="480"/>
      </w:pPr>
      <w:r>
        <w:rPr>
          <w:rFonts w:ascii="Calibri" w:hAnsi="Calibri" w:eastAsia="宋体" w:cs="宋体"/>
          <w:sz w:val="24"/>
          <w:szCs w:val="24"/>
          <w:color w:val="000000"/>
        </w:rPr>
        <w:t>等于它都是想把十几二十几岁的年轻人群体服务好，只是选择的方式是不一样的。</w:t>
      </w:r>
    </w:p>
    <w:p>
      <w:pPr>
        <w:pStyle w:val="TranscriptBody"/>
        <w:spacing w:after="120" w:before="0" w:line="360" w:lineRule="exact"/>
        <w:ind w:firstLine="480"/>
      </w:pPr>
      <w:r>
        <w:rPr>
          <w:rFonts w:ascii="Calibri" w:hAnsi="Calibri" w:eastAsia="宋体" w:cs="宋体"/>
          <w:sz w:val="24"/>
          <w:szCs w:val="24"/>
          <w:color w:val="000000"/>
        </w:rPr>
        <w:t>没错。</w:t>
      </w:r>
    </w:p>
    <w:p>
      <w:pPr>
        <w:pStyle w:val="TranscriptBody"/>
        <w:spacing w:after="120" w:before="0" w:line="360" w:lineRule="exact"/>
        <w:ind w:firstLine="480"/>
      </w:pPr>
      <w:r>
        <w:rPr>
          <w:rFonts w:ascii="Calibri" w:hAnsi="Calibri" w:eastAsia="宋体" w:cs="宋体"/>
          <w:sz w:val="24"/>
          <w:szCs w:val="24"/>
          <w:color w:val="000000"/>
        </w:rPr>
        <w:t>刚才呢，我们讲述了闲鱼如今最主要的一些用户和流量是来自于哪里的。官方其实有一个总结的，就是叫做职业卖家加非实物商品加年轻人为主的兴趣社区。那我们这一期给它的一个比喻，就是下水道和万事屋。不过我们前面所有的叙述都基于一个前提，就是闲鱼到目前还是只考虑做大，不考虑赚钱。也正因为如此，它可以坐拥阿里的扶持，而且给这个社区尽可能多的自由。</w:t>
      </w:r>
    </w:p>
    <w:p>
      <w:pPr>
        <w:pStyle w:val="TranscriptBody"/>
        <w:spacing w:after="120" w:before="0" w:line="360" w:lineRule="exact"/>
        <w:ind w:firstLine="480"/>
      </w:pPr>
      <w:r>
        <w:rPr>
          <w:rFonts w:ascii="Calibri" w:hAnsi="Calibri" w:eastAsia="宋体" w:cs="宋体"/>
          <w:sz w:val="24"/>
          <w:szCs w:val="24"/>
          <w:color w:val="000000"/>
        </w:rPr>
        <w:t>但我们知道，如今中国互联网的逻辑已经不是简单的流量代表一切，终究是绕不过那个核心问题，就是你怎么赚钱。目前闲鱼的赚钱方案实际上是非常基础的。到了2024年，就是成立了十多年之后，它才开始有一个明确的收费的方案，就是对所有的卖家收取0.6%且最高不超过60元的一个基础的软件服务费。</w:t>
      </w:r>
    </w:p>
    <w:p>
      <w:pPr>
        <w:pStyle w:val="TranscriptBody"/>
        <w:spacing w:after="120" w:before="0" w:line="360" w:lineRule="exact"/>
        <w:ind w:firstLine="480"/>
      </w:pPr>
      <w:r>
        <w:rPr>
          <w:rFonts w:ascii="Calibri" w:hAnsi="Calibri" w:eastAsia="宋体" w:cs="宋体"/>
          <w:sz w:val="24"/>
          <w:szCs w:val="24"/>
          <w:color w:val="000000"/>
        </w:rPr>
        <w:t>这个收费方案出来的时候，大家争议还是很多的。但现在仔细看呢，还是一个最低限度收费了，相当于这个场地方问你要一些水电费了。就跟淘宝这种抽成，或者说这个佣金的比例，其实是没法比的。</w:t>
      </w:r>
    </w:p>
    <w:p>
      <w:pPr>
        <w:pStyle w:val="TranscriptBody"/>
        <w:spacing w:after="120" w:before="0" w:line="360" w:lineRule="exact"/>
        <w:ind w:firstLine="480"/>
      </w:pPr>
      <w:r>
        <w:rPr>
          <w:rFonts w:ascii="Calibri" w:hAnsi="Calibri" w:eastAsia="宋体" w:cs="宋体"/>
          <w:sz w:val="24"/>
          <w:szCs w:val="24"/>
          <w:color w:val="000000"/>
        </w:rPr>
        <w:t>而且除此以外就没有更多了。那种投放那种不算啊，就是没有别的那些收费了。而且闲鱼官方到现在也不太愿意讲自己是怎么赚钱，或者有什么样的一个计划。2023年的时候，阿里巴巴是把闲鱼、钉钉、夸克和1688这四个业务，一起列为了集团首批的战略级创新业务。后来呢，又把闲鱼升至了淘天集团的一级业务。</w:t>
      </w:r>
    </w:p>
    <w:p>
      <w:pPr>
        <w:pStyle w:val="TranscriptBody"/>
        <w:spacing w:after="120" w:before="0" w:line="360" w:lineRule="exact"/>
        <w:ind w:firstLine="480"/>
      </w:pPr>
      <w:r>
        <w:rPr>
          <w:rFonts w:ascii="Calibri" w:hAnsi="Calibri" w:eastAsia="宋体" w:cs="宋体"/>
          <w:sz w:val="24"/>
          <w:szCs w:val="24"/>
          <w:color w:val="000000"/>
        </w:rPr>
        <w:t>简单地而言，就是说你很重要。</w:t>
      </w:r>
    </w:p>
    <w:p>
      <w:pPr>
        <w:pStyle w:val="TranscriptBody"/>
        <w:spacing w:after="120" w:before="0" w:line="360" w:lineRule="exact"/>
        <w:ind w:firstLine="480"/>
      </w:pPr>
      <w:r>
        <w:rPr>
          <w:rFonts w:ascii="Calibri" w:hAnsi="Calibri" w:eastAsia="宋体" w:cs="宋体"/>
          <w:sz w:val="24"/>
          <w:szCs w:val="24"/>
          <w:color w:val="000000"/>
        </w:rPr>
        <w:t>这个重要的一个结论就是说呢，官方接下来的三到五年，还是以持续的投入、资源扶持为主的。</w:t>
      </w:r>
    </w:p>
    <w:p>
      <w:pPr>
        <w:pStyle w:val="TranscriptBody"/>
        <w:spacing w:after="120" w:before="0" w:line="360" w:lineRule="exact"/>
        <w:ind w:firstLine="480"/>
      </w:pPr>
      <w:r>
        <w:rPr>
          <w:rFonts w:ascii="Calibri" w:hAnsi="Calibri" w:eastAsia="宋体" w:cs="宋体"/>
          <w:sz w:val="24"/>
          <w:szCs w:val="24"/>
          <w:color w:val="000000"/>
        </w:rPr>
        <w:t>好有钱。就是最近还是不是要它赚钱。</w:t>
      </w:r>
    </w:p>
    <w:p>
      <w:pPr>
        <w:pStyle w:val="TranscriptBody"/>
        <w:spacing w:after="120" w:before="0" w:line="360" w:lineRule="exact"/>
        <w:ind w:firstLine="480"/>
      </w:pPr>
      <w:r>
        <w:rPr>
          <w:rFonts w:ascii="Calibri" w:hAnsi="Calibri" w:eastAsia="宋体" w:cs="宋体"/>
          <w:sz w:val="24"/>
          <w:szCs w:val="24"/>
          <w:color w:val="000000"/>
        </w:rPr>
        <w:t>就这几年还是不是要赚钱，就这个意思。所以呢，要评估闲鱼的这个盈利的潜力，或者它的一些方向，我们现在没有一些官方的渠道可以获得的。那我们这边呢，就试着从一些海外的同行这边找找答案。因为像我们开头所说的，闲鱼这样的二手交易平台其实各个市场都有，有一些呢，其实跟闲鱼还是有蛮大的这个同类、可以类比的一些部分的。</w:t>
      </w:r>
    </w:p>
    <w:p>
      <w:pPr>
        <w:pStyle w:val="TranscriptBody"/>
        <w:spacing w:after="120" w:before="0" w:line="360" w:lineRule="exact"/>
        <w:ind w:firstLine="480"/>
      </w:pPr>
      <w:r>
        <w:rPr>
          <w:rFonts w:ascii="Calibri" w:hAnsi="Calibri" w:eastAsia="宋体" w:cs="宋体"/>
          <w:sz w:val="24"/>
          <w:szCs w:val="24"/>
          <w:color w:val="000000"/>
        </w:rPr>
        <w:t>那我们这边呢，就举两个例子，一个呢是来自于日本，一个呢是来自于美国。那日本的这个例子呢，当然就是Mercari。</w:t>
      </w:r>
    </w:p>
    <w:p>
      <w:pPr>
        <w:pStyle w:val="TranscriptBody"/>
        <w:spacing w:after="120" w:before="0" w:line="360" w:lineRule="exact"/>
        <w:ind w:firstLine="480"/>
      </w:pPr>
      <w:r>
        <w:rPr>
          <w:rFonts w:ascii="Calibri" w:hAnsi="Calibri" w:eastAsia="宋体" w:cs="宋体"/>
          <w:sz w:val="24"/>
          <w:szCs w:val="24"/>
          <w:color w:val="000000"/>
        </w:rPr>
        <w:t>就是煤炉。</w:t>
      </w:r>
    </w:p>
    <w:p>
      <w:pPr>
        <w:pStyle w:val="TranscriptBody"/>
        <w:spacing w:after="120" w:before="0" w:line="360" w:lineRule="exact"/>
        <w:ind w:firstLine="480"/>
      </w:pPr>
      <w:r>
        <w:rPr>
          <w:rFonts w:ascii="Calibri" w:hAnsi="Calibri" w:eastAsia="宋体" w:cs="宋体"/>
          <w:sz w:val="24"/>
          <w:szCs w:val="24"/>
          <w:color w:val="000000"/>
        </w:rPr>
        <w:t>对，中国一般就绰号叫做煤炉的这样一个平台。它可能是目前从这个类型上面，或者气质上面，跟闲鱼最接近的一个二手交易的平台。我不知道约老师感觉是不是这样？</w:t>
      </w:r>
    </w:p>
    <w:p>
      <w:pPr>
        <w:pStyle w:val="TranscriptBody"/>
        <w:spacing w:after="120" w:before="0" w:line="360" w:lineRule="exact"/>
        <w:ind w:firstLine="480"/>
      </w:pPr>
      <w:r>
        <w:rPr>
          <w:rFonts w:ascii="Calibri" w:hAnsi="Calibri" w:eastAsia="宋体" w:cs="宋体"/>
          <w:sz w:val="24"/>
          <w:szCs w:val="24"/>
          <w:color w:val="000000"/>
        </w:rPr>
        <w:t>我反正只听说过一些，就是每次在煤炉上切东西，就会切到一整箱生活垃圾这样的故事。</w:t>
      </w:r>
    </w:p>
    <w:p>
      <w:pPr>
        <w:pStyle w:val="TranscriptBody"/>
        <w:spacing w:after="120" w:before="0" w:line="360" w:lineRule="exact"/>
        <w:ind w:firstLine="480"/>
      </w:pPr>
      <w:r>
        <w:rPr>
          <w:rFonts w:ascii="Calibri" w:hAnsi="Calibri" w:eastAsia="宋体" w:cs="宋体"/>
          <w:sz w:val="24"/>
          <w:szCs w:val="24"/>
          <w:color w:val="000000"/>
        </w:rPr>
        <w:t>对，就是非常的边角料。因为煤炉上面的这个主流的产品，其实也是基于兴趣的各类商品，或者非实物的商品，也是二次元谷子为主。</w:t>
      </w:r>
    </w:p>
    <w:p>
      <w:pPr>
        <w:pStyle w:val="TranscriptBody"/>
        <w:spacing w:after="120" w:before="0" w:line="360" w:lineRule="exact"/>
        <w:ind w:firstLine="480"/>
      </w:pPr>
      <w:r>
        <w:rPr>
          <w:rFonts w:ascii="Calibri" w:hAnsi="Calibri" w:eastAsia="宋体" w:cs="宋体"/>
          <w:sz w:val="24"/>
          <w:szCs w:val="24"/>
          <w:color w:val="000000"/>
        </w:rPr>
        <w:t>当然也有些三次元的谷子。</w:t>
      </w:r>
    </w:p>
    <w:p>
      <w:pPr>
        <w:pStyle w:val="TranscriptBody"/>
        <w:spacing w:after="120" w:before="0" w:line="360" w:lineRule="exact"/>
        <w:ind w:firstLine="480"/>
      </w:pPr>
      <w:r>
        <w:rPr>
          <w:rFonts w:ascii="Calibri" w:hAnsi="Calibri" w:eastAsia="宋体" w:cs="宋体"/>
          <w:sz w:val="24"/>
          <w:szCs w:val="24"/>
          <w:color w:val="000000"/>
        </w:rPr>
        <w:t>也有。它的成立时间也跟闲鱼很接近，它是2013年成立的。</w:t>
      </w:r>
    </w:p>
    <w:p>
      <w:pPr>
        <w:pStyle w:val="TranscriptBody"/>
        <w:spacing w:after="120" w:before="0" w:line="360" w:lineRule="exact"/>
        <w:ind w:firstLine="480"/>
      </w:pPr>
      <w:r>
        <w:rPr>
          <w:rFonts w:ascii="Calibri" w:hAnsi="Calibri" w:eastAsia="宋体" w:cs="宋体"/>
          <w:sz w:val="24"/>
          <w:szCs w:val="24"/>
          <w:color w:val="000000"/>
        </w:rPr>
        <w:t>不过呢，就是因为煤炉是主要立足于日本的市场，但是现在美国也做啊，但它整个的规模和闲鱼还是有很大的差距的，就是月活只有闲鱼的大概十分之一左右。这边还有一个原因，就除了这个日本市场空间有限以外呢，也是因为在日本的话，其实有非常成熟的线下的二手交易的市场，尤其是一些我们开头提到过的一些高频的品类，书籍、服饰、电子产品、奢侈品，它们在日本的这些线下的这些门店已经非常地成熟了，交易的传统也已经非常地完善了。</w:t>
      </w:r>
    </w:p>
    <w:p>
      <w:pPr>
        <w:pStyle w:val="TranscriptBody"/>
        <w:spacing w:after="120" w:before="0" w:line="360" w:lineRule="exact"/>
        <w:ind w:firstLine="480"/>
      </w:pPr>
      <w:r>
        <w:rPr>
          <w:rFonts w:ascii="Calibri" w:hAnsi="Calibri" w:eastAsia="宋体" w:cs="宋体"/>
          <w:sz w:val="24"/>
          <w:szCs w:val="24"/>
          <w:color w:val="000000"/>
        </w:rPr>
        <w:t>那即便是在线上的平台呢，也有像雅虎拍卖这样比较资深的玩家，比煤炉要早很多。一些高价值的那种收藏品，其实在雅虎上面现在还是主流。所以这些品类都选不了了，它最后挑剩下这个，形成了一个以兴趣商品为主的这样一个平台的氛围。</w:t>
      </w:r>
    </w:p>
    <w:p>
      <w:pPr>
        <w:pStyle w:val="TranscriptBody"/>
        <w:spacing w:after="120" w:before="0" w:line="360" w:lineRule="exact"/>
        <w:ind w:firstLine="480"/>
      </w:pPr>
      <w:r>
        <w:rPr>
          <w:rFonts w:ascii="Calibri" w:hAnsi="Calibri" w:eastAsia="宋体" w:cs="宋体"/>
          <w:sz w:val="24"/>
          <w:szCs w:val="24"/>
          <w:color w:val="000000"/>
        </w:rPr>
        <w:t>那煤炉的赚钱方式呢，其实也很简单，主要就是交易的抽成，加上金融的这个服务。前者呢，就比中国市场好一点，就是它一开始就是有这样的一个抽成的，所以说没有一个从免费到付费的这样一个转型的阵痛，而且这个付费的意愿在这个市场也更强一点。后者这个金融服务呢，指的就是煤炉它自己推出的一些支付工具和信贷的产品。这部分开始的时间比较晚，但是呢利润率很高，大家可以看一下财报。</w:t>
      </w:r>
    </w:p>
    <w:p>
      <w:pPr>
        <w:pStyle w:val="TranscriptBody"/>
        <w:spacing w:after="120" w:before="0" w:line="360" w:lineRule="exact"/>
        <w:ind w:firstLine="480"/>
      </w:pPr>
      <w:r>
        <w:rPr>
          <w:rFonts w:ascii="Calibri" w:hAnsi="Calibri" w:eastAsia="宋体" w:cs="宋体"/>
          <w:sz w:val="24"/>
          <w:szCs w:val="24"/>
          <w:color w:val="000000"/>
        </w:rPr>
        <w:t>平台做大了，有需求，就开始搞支付和金融，这感觉是中国消费者已经很熟悉的一个路子了。</w:t>
      </w:r>
    </w:p>
    <w:p>
      <w:pPr>
        <w:pStyle w:val="TranscriptBody"/>
        <w:spacing w:after="120" w:before="0" w:line="360" w:lineRule="exact"/>
        <w:ind w:firstLine="480"/>
      </w:pPr>
      <w:r>
        <w:rPr>
          <w:rFonts w:ascii="Calibri" w:hAnsi="Calibri" w:eastAsia="宋体" w:cs="宋体"/>
          <w:sz w:val="24"/>
          <w:szCs w:val="24"/>
          <w:color w:val="000000"/>
        </w:rPr>
        <w:t>对。那么如果我们对应到闲鱼，它是不是可以走这两个盈利的方向呢？似乎都不太方便大规模地铺开。那前者我们其实已经提到了，因为仅收0.6%都会有很大的这个争议，或者说是讨论。有的产品煤炉上面其实10%，其实这个比例的话，我觉得在闲鱼上面是很难完成的。</w:t>
      </w:r>
    </w:p>
    <w:p>
      <w:pPr>
        <w:pStyle w:val="TranscriptBody"/>
        <w:spacing w:after="120" w:before="0" w:line="360" w:lineRule="exact"/>
        <w:ind w:firstLine="480"/>
      </w:pPr>
      <w:r>
        <w:rPr>
          <w:rFonts w:ascii="Calibri" w:hAnsi="Calibri" w:eastAsia="宋体" w:cs="宋体"/>
          <w:sz w:val="24"/>
          <w:szCs w:val="24"/>
          <w:color w:val="000000"/>
        </w:rPr>
        <w:t>后者的话也没有，因为你不需要再做一个金融或者是支付的这样一个服务了，你本来就是基于支付宝的，这部分的收入你已经在支付宝那边算掉了，跟闲鱼没有什么关系了。</w:t>
      </w:r>
    </w:p>
    <w:p>
      <w:pPr>
        <w:pStyle w:val="TranscriptBody"/>
        <w:spacing w:after="120" w:before="0" w:line="360" w:lineRule="exact"/>
        <w:ind w:firstLine="480"/>
      </w:pPr>
      <w:r>
        <w:rPr>
          <w:rFonts w:ascii="Calibri" w:hAnsi="Calibri" w:eastAsia="宋体" w:cs="宋体"/>
          <w:sz w:val="24"/>
          <w:szCs w:val="24"/>
          <w:color w:val="000000"/>
        </w:rPr>
        <w:t>这是日本的这样一个例子。接下来我们再举一个美国的例子，这个公司叫做Craigslist，这是一个成立于1990年代的一个线上的交易的平台。</w:t>
      </w:r>
    </w:p>
    <w:p>
      <w:pPr>
        <w:pStyle w:val="TranscriptBody"/>
        <w:spacing w:after="120" w:before="0" w:line="360" w:lineRule="exact"/>
        <w:ind w:firstLine="480"/>
      </w:pPr>
      <w:r>
        <w:rPr>
          <w:rFonts w:ascii="Calibri" w:hAnsi="Calibri" w:eastAsia="宋体" w:cs="宋体"/>
          <w:sz w:val="24"/>
          <w:szCs w:val="24"/>
          <w:color w:val="000000"/>
        </w:rPr>
        <w:t>是不是太老了一点？</w:t>
      </w:r>
    </w:p>
    <w:p>
      <w:pPr>
        <w:pStyle w:val="TranscriptBody"/>
        <w:spacing w:after="120" w:before="0" w:line="360" w:lineRule="exact"/>
        <w:ind w:firstLine="480"/>
      </w:pPr>
      <w:r>
        <w:rPr>
          <w:rFonts w:ascii="Calibri" w:hAnsi="Calibri" w:eastAsia="宋体" w:cs="宋体"/>
          <w:sz w:val="24"/>
          <w:szCs w:val="24"/>
          <w:color w:val="000000"/>
        </w:rPr>
        <w:t>非常老，而且这个风格就是非常的硅谷极客。一句话总结这个公司，它就是一个交易版的Reddit，它是真的跟Reddit非常像。或者说它其实和闲鱼那个时候对于鱼塘的设想非常地接近。</w:t>
      </w:r>
    </w:p>
    <w:p>
      <w:pPr>
        <w:pStyle w:val="TranscriptBody"/>
        <w:spacing w:after="120" w:before="0" w:line="360" w:lineRule="exact"/>
        <w:ind w:firstLine="480"/>
      </w:pPr>
      <w:r>
        <w:rPr>
          <w:rFonts w:ascii="Calibri" w:hAnsi="Calibri" w:eastAsia="宋体" w:cs="宋体"/>
          <w:sz w:val="24"/>
          <w:szCs w:val="24"/>
          <w:color w:val="000000"/>
        </w:rPr>
        <w:t>那Craigslist呢，它不是一个统一的网站，它其实就是有许许多多个本地的交易的社区集合在一起。网址的斜杠后面就是加一个后缀，然后导向到不同的一个社区里面去。每个社区呢，基本上都是维持这个社区的自治，然后有一些像版主这样的设置。最主要的交易的商品或者这些信息呢，除了二手的旧货以外呢，还包括租房、找工作，还有一些技能类的。</w:t>
      </w:r>
    </w:p>
    <w:p>
      <w:pPr>
        <w:pStyle w:val="TranscriptBody"/>
        <w:spacing w:after="120" w:before="0" w:line="360" w:lineRule="exact"/>
        <w:ind w:firstLine="480"/>
      </w:pPr>
      <w:r>
        <w:rPr>
          <w:rFonts w:ascii="Calibri" w:hAnsi="Calibri" w:eastAsia="宋体" w:cs="宋体"/>
          <w:sz w:val="24"/>
          <w:szCs w:val="24"/>
          <w:color w:val="000000"/>
        </w:rPr>
        <w:t>听上去确实有点像Reddit，也有点像58同城。</w:t>
      </w:r>
    </w:p>
    <w:p>
      <w:pPr>
        <w:pStyle w:val="TranscriptBody"/>
        <w:spacing w:after="120" w:before="0" w:line="360" w:lineRule="exact"/>
        <w:ind w:firstLine="480"/>
      </w:pPr>
      <w:r>
        <w:rPr>
          <w:rFonts w:ascii="Calibri" w:hAnsi="Calibri" w:eastAsia="宋体" w:cs="宋体"/>
          <w:sz w:val="24"/>
          <w:szCs w:val="24"/>
          <w:color w:val="000000"/>
        </w:rPr>
        <w:t>对，就是58同城字面上会实现的那种状态。这个公司的创立本身非常的极客，就是这个名字呢，来自于创始人叫Craig Newmark。本来呢，这个Newmark他是一个金融机构工作的码农，但觉得这个活呢没什么意思，然后生活中呢也找不到一些同好，然后就做了一个简单的工具，希望帮这些朋友们能够交换一些物品、信息等等的，因为他那个时候是刚刚搬到湾区来，结果呢一炮而红。</w:t>
      </w:r>
    </w:p>
    <w:p>
      <w:pPr>
        <w:pStyle w:val="TranscriptBody"/>
        <w:spacing w:after="120" w:before="0" w:line="360" w:lineRule="exact"/>
        <w:ind w:firstLine="480"/>
      </w:pPr>
      <w:r>
        <w:rPr>
          <w:rFonts w:ascii="Calibri" w:hAnsi="Calibri" w:eastAsia="宋体" w:cs="宋体"/>
          <w:sz w:val="24"/>
          <w:szCs w:val="24"/>
          <w:color w:val="000000"/>
        </w:rPr>
        <w:t>后来呢，Craig本人他自己在2000年的时候，就是公司做得非常好的时候，他就辞职了，专门就把这个赚来的钱去搞公益去了。尤其是他在新闻业，还有打击虚假信息这个方面，实际上捐助是非常非常多的。这个人的经历本身也非常传奇，以后我们有机会可能可以再聊。</w:t>
      </w:r>
    </w:p>
    <w:p>
      <w:pPr>
        <w:pStyle w:val="TranscriptBody"/>
        <w:spacing w:after="120" w:before="0" w:line="360" w:lineRule="exact"/>
        <w:ind w:firstLine="480"/>
      </w:pPr>
      <w:r>
        <w:rPr>
          <w:rFonts w:ascii="Calibri" w:hAnsi="Calibri" w:eastAsia="宋体" w:cs="宋体"/>
          <w:sz w:val="24"/>
          <w:szCs w:val="24"/>
          <w:color w:val="000000"/>
        </w:rPr>
        <w:t>回到他这个创立Craigslist的这个商业模式，这个网站大多数的服务都是免费的，而且实际上大多数的运营的工作都被外包出去了，因为它这是自治的嘛，所以它实际上这个总部的公司是非常轻量化的，有可能就几十人，不上百人的。但是它的这个收益非常地不错，因为它对一些特定的商品和一些交易信息会收取很高的费用，比如在一些大城市，像纽约的特定的一些招聘、公寓租赁，还有一些汽车这种大件的销售，每条它都会收很高的钱，10美元以上这种水平。</w:t>
      </w:r>
    </w:p>
    <w:p>
      <w:pPr>
        <w:pStyle w:val="TranscriptBody"/>
        <w:spacing w:after="120" w:before="0" w:line="360" w:lineRule="exact"/>
        <w:ind w:firstLine="480"/>
      </w:pPr>
      <w:r>
        <w:rPr>
          <w:rFonts w:ascii="Calibri" w:hAnsi="Calibri" w:eastAsia="宋体" w:cs="宋体"/>
          <w:sz w:val="24"/>
          <w:szCs w:val="24"/>
          <w:color w:val="000000"/>
        </w:rPr>
        <w:t>所以说等于是需求越硬，它可能能收到钱越多，它就从这个方面去收钱。</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这种精准变现方式倒是很可以让闲鱼参考一下，因为现在闲鱼上面其实也有一些就是发租房帖。</w:t>
      </w:r>
    </w:p>
    <w:p>
      <w:pPr>
        <w:pStyle w:val="TranscriptBody"/>
        <w:spacing w:after="120" w:before="0" w:line="360" w:lineRule="exact"/>
        <w:ind w:firstLine="480"/>
      </w:pPr>
      <w:r>
        <w:rPr>
          <w:rFonts w:ascii="Calibri" w:hAnsi="Calibri" w:eastAsia="宋体" w:cs="宋体"/>
          <w:sz w:val="24"/>
          <w:szCs w:val="24"/>
          <w:color w:val="000000"/>
        </w:rPr>
        <w:t>闲鱼的话，其实这个有个背景要说明一下，就是它在发展的前期的话，它也把淘宝拍卖那个部分是并在一起了。所以说那个房子拍卖也好，包括像二手车，包括像电子产品这种，其实都是在闲鱼里面是有的。我们前面提到的闲鱼优品也好，闲鱼奥莱也好，其实也就是跟这种比较专门的、固定的一些品类是结合在一起的。</w:t>
      </w:r>
    </w:p>
    <w:p>
      <w:pPr>
        <w:pStyle w:val="TranscriptBody"/>
        <w:spacing w:after="120" w:before="0" w:line="360" w:lineRule="exact"/>
        <w:ind w:firstLine="480"/>
      </w:pPr>
      <w:r>
        <w:rPr>
          <w:rFonts w:ascii="Calibri" w:hAnsi="Calibri" w:eastAsia="宋体" w:cs="宋体"/>
          <w:sz w:val="24"/>
          <w:szCs w:val="24"/>
          <w:color w:val="000000"/>
        </w:rPr>
        <w:t>这部分的钱多收一点，我觉得完全是可以考虑的。但是只不过这个尺度，我觉得还是跟前面那个煤炉一样，你难达到说是不是收10美元这样一个水平，我觉得在中国是很难实现的。还是那句话，在这些高价值的二手交易领域，其实闲鱼的优势没有那么的大，它的竞争对手也比较多。</w:t>
      </w:r>
    </w:p>
    <w:p>
      <w:pPr>
        <w:pStyle w:val="TranscriptIndex"/>
        <w:keepNext/>
        <w:spacing w:after="120" w:before="0" w:line="360" w:lineRule="exact"/>
        <w:ind w:firstLine="0"/>
      </w:pPr>
      <w:r>
        <w:rPr>
          <w:rFonts w:ascii="Calibri" w:hAnsi="Calibri" w:eastAsia="宋体" w:cs="宋体"/>
          <w:b/>
          <w:sz w:val="26"/>
          <w:szCs w:val="26"/>
          <w:color w:val="000000"/>
        </w:rPr>
        <w:t>00:40:00</w:t>
      </w:r>
    </w:p>
    <w:p>
      <w:pPr>
        <w:pStyle w:val="TranscriptBody"/>
        <w:spacing w:after="120" w:before="0" w:line="360" w:lineRule="exact"/>
        <w:ind w:firstLine="480"/>
      </w:pPr>
      <w:r>
        <w:rPr>
          <w:rFonts w:ascii="Calibri" w:hAnsi="Calibri" w:eastAsia="宋体" w:cs="宋体"/>
          <w:sz w:val="24"/>
          <w:szCs w:val="24"/>
          <w:color w:val="000000"/>
        </w:rPr>
        <w:t>但闲鱼的规模还是应该要比像煤炉，或者是Craigslist它的美国的核心市场加在一起要更大。</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所以它好像应该也不需要太高的抽成，其实也就可以实现一个比较稳定的收入了。</w:t>
      </w:r>
    </w:p>
    <w:p>
      <w:pPr>
        <w:pStyle w:val="TranscriptBody"/>
        <w:spacing w:after="120" w:before="0" w:line="360" w:lineRule="exact"/>
        <w:ind w:firstLine="480"/>
      </w:pPr>
      <w:r>
        <w:rPr>
          <w:rFonts w:ascii="Calibri" w:hAnsi="Calibri" w:eastAsia="宋体" w:cs="宋体"/>
          <w:sz w:val="24"/>
          <w:szCs w:val="24"/>
          <w:color w:val="000000"/>
        </w:rPr>
        <w:t>对的。就是有可能未来的这个图景，就是它在这部分会多收一点，但是不会收得那么多。话说回来，其实闲鱼自己目前也会鼓吹一些未来的一些发展的方向，比如说AI Agent。简而言之，就是他们CTO在最近的一个公开的发布上面说的，他设想的一个场景就是，未来这个闲鱼上的买家和卖家，不一定直接上闲鱼这个APP，而是通过一个自己专属的这个AI Agent，这个助手帮你直接搜索、发布、定价、砍价、下单，这些东西都可以完成了。</w:t>
      </w:r>
    </w:p>
    <w:p>
      <w:pPr>
        <w:pStyle w:val="TranscriptBody"/>
        <w:spacing w:after="120" w:before="0" w:line="360" w:lineRule="exact"/>
        <w:ind w:firstLine="480"/>
      </w:pPr>
      <w:r>
        <w:rPr>
          <w:rFonts w:ascii="Calibri" w:hAnsi="Calibri" w:eastAsia="宋体" w:cs="宋体"/>
          <w:sz w:val="24"/>
          <w:szCs w:val="24"/>
          <w:color w:val="000000"/>
        </w:rPr>
        <w:t>约老师，你觉得这个模式怎么样？考虑到我们平时在闲鱼上面买东西，你是不是也不怎么砍价？</w:t>
      </w:r>
    </w:p>
    <w:p>
      <w:pPr>
        <w:pStyle w:val="TranscriptBody"/>
        <w:spacing w:after="120" w:before="0" w:line="360" w:lineRule="exact"/>
        <w:ind w:firstLine="480"/>
      </w:pPr>
      <w:r>
        <w:rPr>
          <w:rFonts w:ascii="Calibri" w:hAnsi="Calibri" w:eastAsia="宋体" w:cs="宋体"/>
          <w:sz w:val="24"/>
          <w:szCs w:val="24"/>
          <w:color w:val="000000"/>
        </w:rPr>
        <w:t>我不砍价，我受到最多的评价就是“这个买家很爽气”。</w:t>
      </w:r>
    </w:p>
    <w:p>
      <w:pPr>
        <w:pStyle w:val="TranscriptBody"/>
        <w:spacing w:after="120" w:before="0" w:line="360" w:lineRule="exact"/>
        <w:ind w:firstLine="480"/>
      </w:pPr>
      <w:r>
        <w:rPr>
          <w:rFonts w:ascii="Calibri" w:hAnsi="Calibri" w:eastAsia="宋体" w:cs="宋体"/>
          <w:sz w:val="24"/>
          <w:szCs w:val="24"/>
          <w:color w:val="000000"/>
        </w:rPr>
        <w:t>这就是对于我们江浙沪买家的常见的一种评价。</w:t>
      </w:r>
    </w:p>
    <w:p>
      <w:pPr>
        <w:pStyle w:val="TranscriptBody"/>
        <w:spacing w:after="120" w:before="0" w:line="360" w:lineRule="exact"/>
        <w:ind w:firstLine="480"/>
      </w:pPr>
      <w:r>
        <w:rPr>
          <w:rFonts w:ascii="Calibri" w:hAnsi="Calibri" w:eastAsia="宋体" w:cs="宋体"/>
          <w:sz w:val="24"/>
          <w:szCs w:val="24"/>
          <w:color w:val="000000"/>
        </w:rPr>
        <w:t>不要有这种刻板印象。反正我们就是在闲鱼上面shopping的这个感觉，跟AI助手其实差别已经不是很大了。这个事情对我来说没有什么意思。不过这个听上去，如果不一定直接上闲鱼的话，这个就有问题了，这不就是把自己的社区的命革掉了吗？</w:t>
      </w:r>
    </w:p>
    <w:p>
      <w:pPr>
        <w:pStyle w:val="TranscriptBody"/>
        <w:spacing w:after="120" w:before="0" w:line="360" w:lineRule="exact"/>
        <w:ind w:firstLine="480"/>
      </w:pPr>
      <w:r>
        <w:rPr>
          <w:rFonts w:ascii="Calibri" w:hAnsi="Calibri" w:eastAsia="宋体" w:cs="宋体"/>
          <w:sz w:val="24"/>
          <w:szCs w:val="24"/>
          <w:color w:val="000000"/>
        </w:rPr>
        <w:t>对啊，有了这个以后，是不是就真的不需要闲鱼了呢？</w:t>
      </w:r>
    </w:p>
    <w:p>
      <w:pPr>
        <w:pStyle w:val="TranscriptBody"/>
        <w:spacing w:after="120" w:before="0" w:line="360" w:lineRule="exact"/>
        <w:ind w:firstLine="480"/>
      </w:pPr>
      <w:r>
        <w:rPr>
          <w:rFonts w:ascii="Calibri" w:hAnsi="Calibri" w:eastAsia="宋体" w:cs="宋体"/>
          <w:sz w:val="24"/>
          <w:szCs w:val="24"/>
          <w:color w:val="000000"/>
        </w:rPr>
        <w:t>对啊，就是你都不需要你亲自去上面跟人家交流了，那你这个社区是AI跟AI的社区吗？</w:t>
      </w:r>
    </w:p>
    <w:p>
      <w:pPr>
        <w:pStyle w:val="TranscriptBody"/>
        <w:spacing w:after="120" w:before="0" w:line="360" w:lineRule="exact"/>
        <w:ind w:firstLine="480"/>
      </w:pPr>
      <w:r>
        <w:rPr>
          <w:rFonts w:ascii="Calibri" w:hAnsi="Calibri" w:eastAsia="宋体" w:cs="宋体"/>
          <w:sz w:val="24"/>
          <w:szCs w:val="24"/>
          <w:color w:val="000000"/>
        </w:rPr>
        <w:t>对此，闲鱼CEO自己的一个回应就是，我只要控制这部分的比例，和控制这类服务涉及的商品的类型就可以了，而不是说所有的商品都搞这个AI Agent。</w:t>
      </w:r>
    </w:p>
    <w:p>
      <w:pPr>
        <w:pStyle w:val="TranscriptBody"/>
        <w:spacing w:after="120" w:before="0" w:line="360" w:lineRule="exact"/>
        <w:ind w:firstLine="480"/>
      </w:pPr>
      <w:r>
        <w:rPr>
          <w:rFonts w:ascii="Calibri" w:hAnsi="Calibri" w:eastAsia="宋体" w:cs="宋体"/>
          <w:sz w:val="24"/>
          <w:szCs w:val="24"/>
          <w:color w:val="000000"/>
        </w:rPr>
        <w:t>听上去就是一个理想的状态，但其实社区的氛围还是像我们说的，就是它很娇嫩嘛。就你引入一些人机，你就会收获更多的人机。</w:t>
      </w:r>
    </w:p>
    <w:p>
      <w:pPr>
        <w:pStyle w:val="TranscriptBody"/>
        <w:spacing w:after="120" w:before="0" w:line="360" w:lineRule="exact"/>
        <w:ind w:firstLine="480"/>
      </w:pPr>
      <w:r>
        <w:rPr>
          <w:rFonts w:ascii="Calibri" w:hAnsi="Calibri" w:eastAsia="宋体" w:cs="宋体"/>
          <w:sz w:val="24"/>
          <w:szCs w:val="24"/>
          <w:color w:val="000000"/>
        </w:rPr>
        <w:t>是啊。从这个角度看呢，我觉得目前闲鱼低比例的这个卖家的收费方式，还是可以延续下去的。比如像那个煤炉，它其实有段时间想要在美国市场推行那种买家收费的方式，是被非常强烈地抵制了，后来它才改回去的，这些我觉得都可以参考。所以低比例的卖家收费，有可能是一个比较能够接受的方式。而且这种方式……</w:t>
      </w:r>
    </w:p>
    <w:p>
      <w:pPr>
        <w:pStyle w:val="TranscriptBody"/>
        <w:spacing w:after="120" w:before="0" w:line="360" w:lineRule="exact"/>
        <w:ind w:firstLine="480"/>
      </w:pPr>
      <w:r>
        <w:rPr>
          <w:rFonts w:ascii="Calibri" w:hAnsi="Calibri" w:eastAsia="宋体" w:cs="宋体"/>
          <w:sz w:val="24"/>
          <w:szCs w:val="24"/>
          <w:color w:val="000000"/>
        </w:rPr>
        <w:t>我们前面分析的美国和日本这两个案例里面，其实都有一个点，就是这些市场很早就有成熟的线下二手交易，或者是万事屋的这种需求了，供给的这些基础设施也非常地完整了，所以线上平台是在这个基础之上去找一个突破口。这也是为什么它们和闲鱼有一些相似，但是所覆盖的范围远不如闲鱼来丰富。</w:t>
      </w:r>
    </w:p>
    <w:p>
      <w:pPr>
        <w:pStyle w:val="TranscriptBody"/>
        <w:spacing w:after="120" w:before="0" w:line="360" w:lineRule="exact"/>
        <w:ind w:firstLine="480"/>
      </w:pPr>
      <w:r>
        <w:rPr>
          <w:rFonts w:ascii="Calibri" w:hAnsi="Calibri" w:eastAsia="宋体" w:cs="宋体"/>
          <w:sz w:val="24"/>
          <w:szCs w:val="24"/>
          <w:color w:val="000000"/>
        </w:rPr>
        <w:t>但反过来看，闲鱼所处的中国市场是什么样的？中国市场是线上的平台已经极其发达了，但是很多线下的业态可以说还有拓展空间，尤其像二手这类的领域的话，其实远远没有到成熟的。</w:t>
      </w:r>
    </w:p>
    <w:p>
      <w:pPr>
        <w:pStyle w:val="TranscriptBody"/>
        <w:spacing w:after="120" w:before="0" w:line="360" w:lineRule="exact"/>
        <w:ind w:firstLine="480"/>
      </w:pPr>
      <w:r>
        <w:rPr>
          <w:rFonts w:ascii="Calibri" w:hAnsi="Calibri" w:eastAsia="宋体" w:cs="宋体"/>
          <w:sz w:val="24"/>
          <w:szCs w:val="24"/>
          <w:color w:val="000000"/>
        </w:rPr>
        <w:t>压缩现代性是吧？</w:t>
      </w:r>
    </w:p>
    <w:p>
      <w:pPr>
        <w:pStyle w:val="TranscriptBody"/>
        <w:spacing w:after="120" w:before="0" w:line="360" w:lineRule="exact"/>
        <w:ind w:firstLine="480"/>
      </w:pPr>
      <w:r>
        <w:rPr>
          <w:rFonts w:ascii="Calibri" w:hAnsi="Calibri" w:eastAsia="宋体" w:cs="宋体"/>
          <w:sz w:val="24"/>
          <w:szCs w:val="24"/>
          <w:color w:val="000000"/>
        </w:rPr>
        <w:t>对，这就其实是给了它建立完整的二手交易生态的机会。在一个繁荣的消费市场，二手交易应该是更加频繁、丰富、包罗万象的，这个中国都目前还没有达到这个水平。社区很多时候就是一放就乱，一管就死，但如果你一定要去选的话，可能还是得选择放一放，因为社区的氛围一旦死了，就很难恢复。</w:t>
      </w:r>
    </w:p>
    <w:p>
      <w:pPr>
        <w:pStyle w:val="TranscriptBody"/>
        <w:spacing w:after="120" w:before="0" w:line="360" w:lineRule="exact"/>
        <w:ind w:firstLine="480"/>
      </w:pPr>
      <w:r>
        <w:rPr>
          <w:rFonts w:ascii="Calibri" w:hAnsi="Calibri" w:eastAsia="宋体" w:cs="宋体"/>
          <w:sz w:val="24"/>
          <w:szCs w:val="24"/>
          <w:color w:val="000000"/>
        </w:rPr>
        <w:t>水至清则无闲鱼。</w:t>
      </w:r>
    </w:p>
    <w:p>
      <w:pPr>
        <w:pStyle w:val="TranscriptBody"/>
        <w:spacing w:after="120" w:before="0" w:line="360" w:lineRule="exact"/>
        <w:ind w:firstLine="480"/>
      </w:pPr>
      <w:r>
        <w:rPr>
          <w:rFonts w:ascii="Calibri" w:hAnsi="Calibri" w:eastAsia="宋体" w:cs="宋体"/>
          <w:sz w:val="24"/>
          <w:szCs w:val="24"/>
          <w:color w:val="000000"/>
        </w:rPr>
        <w:t>商业就是这样。</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Vol.223 水至清则无闲鱼</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Vol.223 水至清则无闲鱼</dc:title>
  <dc:subject/>
  <dc:creator/>
  <cp:keywords/>
  <dc:description/>
  <cp:lastModifiedBy/>
  <cp:revision>1</cp:revision>
  <dcterms:created xsi:type="dcterms:W3CDTF">2013-12-23T23:15:00Z</dcterms:created>
  <dcterms:modified xsi:type="dcterms:W3CDTF">2013-12-23T23:15:00Z</dcterms:modified>
  <cp:category/>
  <dc:identifier/>
</cp:coreProperties>
</file>