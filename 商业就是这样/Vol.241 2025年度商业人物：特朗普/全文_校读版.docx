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Vol.241 2025年度商业人物：特朗普</w:t>
      </w:r>
    </w:p>
    <w:p>
      <w:pPr>
        <w:pStyle w:val="TranscriptMeta"/>
        <w:spacing w:after="120" w:before="0" w:line="360" w:lineRule="exact"/>
        <w:ind w:firstLine="0"/>
      </w:pPr>
      <w:r>
        <w:rPr>
          <w:rFonts w:ascii="Calibri" w:hAnsi="Calibri" w:eastAsia="宋体" w:cs="宋体"/>
          <w:sz w:val="24"/>
          <w:szCs w:val="24"/>
          <w:color w:val="000000"/>
        </w:rPr>
        <w:t>原音视频时长：00:57:41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Vol.241 2025年度商业人物：特朗普</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在正式开聊之前，先跟大家汇报两个好消息。第一个好消息，2026年的2月9日，《商业就是这样》将迎来开播五周年。我们将在这一天上线一期五周年的特别节目，而这期节目我们想和你一起创作。这个好消息已经播报了一段时间了，还是要说一下，这个想法由头来自于小宇宙平台年末盘点当中的一个统计。</w:t>
      </w:r>
    </w:p>
    <w:p>
      <w:pPr>
        <w:pStyle w:val="TranscriptBody"/>
        <w:spacing w:after="120" w:before="0" w:line="360" w:lineRule="exact"/>
        <w:ind w:firstLine="480"/>
      </w:pPr>
      <w:r>
        <w:rPr>
          <w:rFonts w:ascii="Calibri" w:hAnsi="Calibri" w:eastAsia="宋体" w:cs="宋体"/>
          <w:sz w:val="24"/>
          <w:szCs w:val="24"/>
          <w:color w:val="000000"/>
        </w:rPr>
        <w:t>它告诉我们，《商业就是这样》的听众遍布全球1154座城市。这个数字是触动到我们了，因为平心而论，我们应该报不出1000个城市的名字。这意味着在我们很多未知的地方，有很多的听友在听我们的声音，这实在是非常幸运的一件事情。这也引发了我们的好奇，就是在那些我们完全没有去过的城市里面，一定也有很多有意思的商业现象，而这些现象，身处当地的你一定比我们更加熟悉。</w:t>
      </w:r>
    </w:p>
    <w:p>
      <w:pPr>
        <w:pStyle w:val="TranscriptBody"/>
        <w:spacing w:after="120" w:before="0" w:line="360" w:lineRule="exact"/>
        <w:ind w:firstLine="480"/>
      </w:pPr>
      <w:r>
        <w:rPr>
          <w:rFonts w:ascii="Calibri" w:hAnsi="Calibri" w:eastAsia="宋体" w:cs="宋体"/>
          <w:sz w:val="24"/>
          <w:szCs w:val="24"/>
          <w:color w:val="000000"/>
        </w:rPr>
        <w:t>所以我们想向所有的听友来征集投稿，征集你所在的城市里面，你觉得印象最深、最有意思或者最独特的商业现象或者事物，可以是人物、商品、商店、品牌、规则等等，各种形式都可以。</w:t>
      </w:r>
    </w:p>
    <w:p>
      <w:pPr>
        <w:pStyle w:val="TranscriptBody"/>
        <w:spacing w:after="120" w:before="0" w:line="360" w:lineRule="exact"/>
        <w:ind w:firstLine="480"/>
      </w:pPr>
      <w:r>
        <w:rPr>
          <w:rFonts w:ascii="Calibri" w:hAnsi="Calibri" w:eastAsia="宋体" w:cs="宋体"/>
          <w:sz w:val="24"/>
          <w:szCs w:val="24"/>
          <w:color w:val="000000"/>
        </w:rPr>
        <w:t>另外，如果可以的话，我们还想听听过去五年里，你认为对于自己改变最大的一件事情是什么。这事情可以跟商业有关，也可以没有关系，但如果跟《商业就是这样》有关，那我们就特别荣幸。那征集的方法呢，是问卷，征集的形式呢，是文字。我们会把问卷的链接和二维码放在节目的show notes里边。当然，如果你想发送你的声音，我们也很欢迎啊。声音的投稿方式呢，是邮箱，我们也会把邮箱的地址放在show notes里。好，这是第一个好消息。第二个新鲜的好消息，《商业就是这样》的五周年线下活动即将开启报名。这一次我们将来到广州！</w:t>
      </w:r>
    </w:p>
    <w:p>
      <w:pPr>
        <w:pStyle w:val="TranscriptBody"/>
        <w:spacing w:after="120" w:before="0" w:line="360" w:lineRule="exact"/>
        <w:ind w:firstLine="480"/>
      </w:pPr>
      <w:r>
        <w:rPr>
          <w:rFonts w:ascii="Calibri" w:hAnsi="Calibri" w:eastAsia="宋体" w:cs="宋体"/>
          <w:sz w:val="24"/>
          <w:szCs w:val="24"/>
          <w:color w:val="000000"/>
        </w:rPr>
        <w:t>耶！那为什么选择广州呢？原因很简单，就是《商业就是这样》的后台显示，我们在广东省的听友是最多的。然后呢，就是广州很好吃，但我们也很爱深圳啊，我们应该也会有机会，也会去深圳的。</w:t>
      </w:r>
    </w:p>
    <w:p>
      <w:pPr>
        <w:pStyle w:val="TranscriptBody"/>
        <w:spacing w:after="120" w:before="0" w:line="360" w:lineRule="exact"/>
        <w:ind w:firstLine="480"/>
      </w:pPr>
      <w:r>
        <w:rPr>
          <w:rFonts w:ascii="Calibri" w:hAnsi="Calibri" w:eastAsia="宋体" w:cs="宋体"/>
          <w:sz w:val="24"/>
          <w:szCs w:val="24"/>
          <w:color w:val="000000"/>
        </w:rPr>
        <w:t>那活动的具体时间是1月31日，也是一个周六的下午，地点是位于广州天河区的蔚来社，也感谢这个场地蔚来社对于我们的支持。报名的链接、门票的价格，还有现场可以获得的权益，都可以在show notes里面的链接找到。整场活动的可报名人数最多是180人，非常期待与这180位朋友见面。那报告完好消息呢，我们就进入今天的正题。</w:t>
      </w:r>
    </w:p>
    <w:p>
      <w:pPr>
        <w:pStyle w:val="TranscriptBody"/>
        <w:spacing w:after="120" w:before="0" w:line="360" w:lineRule="exact"/>
        <w:ind w:firstLine="480"/>
      </w:pPr>
      <w:r>
        <w:rPr>
          <w:rFonts w:ascii="Calibri" w:hAnsi="Calibri" w:eastAsia="宋体" w:cs="宋体"/>
          <w:sz w:val="24"/>
          <w:szCs w:val="24"/>
          <w:color w:val="000000"/>
        </w:rPr>
        <w:t>这期节目是我们2025年年终盘点的最后一期。看到标题也知道了，本期的主角就是特朗普。其实我们原本尝试像过去一样选出一个年度的话题公司，但是回顾了一下过去一年每天的头条新闻，我们发现论话题性，谁也比不了特朗普。但是我们这期也并不叫年度话题人物，因为特朗普在2025年对于美国和全球经济施加的影响是非常深远的，而这种影响很容易被话题性所掩盖。我们可能简单地做个判断，要么觉得特朗普经常在瞎搞，要么觉得他竟然搞得都对。但很多时候，我觉得大多数人都不知道他到底在搞了些什么。所以在这期节目里边，我们想做一个比较基础的工作，经济、商业等领域出台的一些最主要的政策和法案梳理出来，看看他到底做了些什么，产生了什么样的影响。</w:t>
      </w:r>
    </w:p>
    <w:p>
      <w:pPr>
        <w:pStyle w:val="TranscriptBody"/>
        <w:spacing w:after="120" w:before="0" w:line="360" w:lineRule="exact"/>
        <w:ind w:firstLine="480"/>
      </w:pPr>
      <w:r>
        <w:rPr>
          <w:rFonts w:ascii="Calibri" w:hAnsi="Calibri" w:eastAsia="宋体" w:cs="宋体"/>
          <w:sz w:val="24"/>
          <w:szCs w:val="24"/>
          <w:color w:val="000000"/>
        </w:rPr>
        <w:t>我们选取了四个关键词：关税、减税、降息和科技产业。那每个部分呢，我们都会提到一些重要的政策和法案的文件，然后会查阅一些相关的最直接的数据和结果，然后梳理一下这个文件和结果背后的逻辑。</w:t>
      </w:r>
    </w:p>
    <w:p>
      <w:pPr>
        <w:pStyle w:val="TranscriptBody"/>
        <w:spacing w:after="120" w:before="0" w:line="360" w:lineRule="exact"/>
        <w:ind w:firstLine="480"/>
      </w:pPr>
      <w:r>
        <w:rPr>
          <w:rFonts w:ascii="Calibri" w:hAnsi="Calibri" w:eastAsia="宋体" w:cs="宋体"/>
          <w:sz w:val="24"/>
          <w:szCs w:val="24"/>
          <w:color w:val="000000"/>
        </w:rPr>
        <w:t>讲完四个关键词以后，我们也会最后有一个统括性的评述，来谈谈我们对这些影响的理解。这期节目可能会和平时我们对于商业内容的讨论不太一样，再加上这个话题本身，大家肯定会有很多自己的想法，所以我觉得还是要事先做一下说明，让大家有一个预期，我们今天会聊哪些部分，哪些会不聊。</w:t>
      </w:r>
    </w:p>
    <w:p>
      <w:pPr>
        <w:pStyle w:val="TranscriptBody"/>
        <w:spacing w:after="120" w:before="0" w:line="360" w:lineRule="exact"/>
        <w:ind w:firstLine="480"/>
      </w:pPr>
      <w:r>
        <w:rPr>
          <w:rFonts w:ascii="Calibri" w:hAnsi="Calibri" w:eastAsia="宋体" w:cs="宋体"/>
          <w:sz w:val="24"/>
          <w:szCs w:val="24"/>
          <w:color w:val="000000"/>
        </w:rPr>
        <w:t>第一个就是，这一期我们主要梳理的是这些政策或者法案对于美国产生的影响，就是就美国而论美国的。因为一个基本的逻辑就是，特朗普政府的这些经济相关的政策还是为美国而生的。当然，有的听友可能会觉得，那这美国跟我有什么关系呢？我们是觉得，首先，美国作为世界第一的经济体，它变成什么样子，本身就是会对全球的经济产生很深远的影响的。就是所谓的美国好，全球未必都好，但是如果美国不好，全球其他地方也一定不太好。</w:t>
      </w:r>
    </w:p>
    <w:p>
      <w:pPr>
        <w:pStyle w:val="TranscriptBody"/>
        <w:spacing w:after="120" w:before="0" w:line="360" w:lineRule="exact"/>
        <w:ind w:firstLine="480"/>
      </w:pPr>
      <w:r>
        <w:rPr>
          <w:rFonts w:ascii="Calibri" w:hAnsi="Calibri" w:eastAsia="宋体" w:cs="宋体"/>
          <w:sz w:val="24"/>
          <w:szCs w:val="24"/>
          <w:color w:val="000000"/>
        </w:rPr>
        <w:t>是的。另外就是，其实不论影响，就美国本身的变化也是非常值得了解或者是学习的。客观来说，这毕竟是一个在大多数方面都有其先进性的一个国家。那就像一个全球市值最高的公司一样，对它的制度、文化、传统本身也很值得研究。而特朗普其实在过去一年里就挑战了很多这个公司原本的一些行事的习惯。这是第一个点。</w:t>
      </w:r>
    </w:p>
    <w:p>
      <w:pPr>
        <w:pStyle w:val="TranscriptBody"/>
        <w:spacing w:after="120" w:before="0" w:line="360" w:lineRule="exact"/>
        <w:ind w:firstLine="480"/>
      </w:pPr>
      <w:r>
        <w:rPr>
          <w:rFonts w:ascii="Calibri" w:hAnsi="Calibri" w:eastAsia="宋体" w:cs="宋体"/>
          <w:sz w:val="24"/>
          <w:szCs w:val="24"/>
          <w:color w:val="000000"/>
        </w:rPr>
        <w:t>第二个点就是，我们尽量限定在经济和商业的范畴里面，但是对于美国的总统来说，他所主导的经济决策一定是同时会考虑经济问题和政治问题的。这一点其实在特朗普时期是尤其明显的。所以这一期我们有可能不会聊一些大家更加熟悉的一些重大的事件，但是大家也有个概念，就是这些事情跟经济商业是紧密相关的。</w:t>
      </w:r>
    </w:p>
    <w:p>
      <w:pPr>
        <w:pStyle w:val="TranscriptBody"/>
        <w:spacing w:after="120" w:before="0" w:line="360" w:lineRule="exact"/>
        <w:ind w:firstLine="480"/>
      </w:pPr>
      <w:r>
        <w:rPr>
          <w:rFonts w:ascii="Calibri" w:hAnsi="Calibri" w:eastAsia="宋体" w:cs="宋体"/>
          <w:sz w:val="24"/>
          <w:szCs w:val="24"/>
          <w:color w:val="000000"/>
        </w:rPr>
        <w:t>第三个点就是打个预防针，我们毕竟不是美国研究的专家，也不是宏观经济的专家。我们能做的就是根据公开的一手材料，以及我们认为比较有洞见的一些媒体的报道来做个总结。所以这不是一个严肃的研究报告，你可以把它看作一个我们自己学习的心得的一个小结。那里面肯定有理解不够到位、不够正确的地方，也欢迎大家来讨论。</w:t>
      </w:r>
    </w:p>
    <w:p>
      <w:pPr>
        <w:pStyle w:val="TranscriptBody"/>
        <w:spacing w:after="120" w:before="0" w:line="360" w:lineRule="exact"/>
        <w:ind w:firstLine="480"/>
      </w:pPr>
      <w:r>
        <w:rPr>
          <w:rFonts w:ascii="Calibri" w:hAnsi="Calibri" w:eastAsia="宋体" w:cs="宋体"/>
          <w:sz w:val="24"/>
          <w:szCs w:val="24"/>
          <w:color w:val="000000"/>
        </w:rPr>
        <w:t>最后一点就是，即便如此，这些内容也不可能是我们自己能够完全地消化得了的。所以过程当中也离不开AI的帮助。这次节目的制作过程当中，我们有幸试用了我们的朋友王汉洋、仲青等等他们公司所创作的一个AI的工作平台，叫无等AI。如果大家熟悉新版EVA，新版EVA的朋友可能对这个名字的由来能够猜得出来。我们觉得这个平台是一个非常不错的，来用来做研究和做一些长篇的深度的写作的一个工具或者平台。</w:t>
      </w:r>
    </w:p>
    <w:p>
      <w:pPr>
        <w:pStyle w:val="TranscriptBody"/>
        <w:spacing w:after="120" w:before="0" w:line="360" w:lineRule="exact"/>
        <w:ind w:firstLine="480"/>
      </w:pPr>
      <w:r>
        <w:rPr>
          <w:rFonts w:ascii="Calibri" w:hAnsi="Calibri" w:eastAsia="宋体" w:cs="宋体"/>
          <w:sz w:val="24"/>
          <w:szCs w:val="24"/>
          <w:color w:val="000000"/>
        </w:rPr>
        <w:t>他们最大程度地减少了AI的幻觉带来的干扰，并且有很多有利于研究写作的一些针对性的功能。反正用起来，我觉得比那些平台的deep research的功能要好用多了。所以在这边也非常感谢他们。OK，整个铺垫也够多、够长了，我们就开始吧。</w:t>
      </w:r>
    </w:p>
    <w:p>
      <w:pPr>
        <w:pStyle w:val="TranscriptBody"/>
        <w:spacing w:after="120" w:before="0" w:line="360" w:lineRule="exact"/>
        <w:ind w:firstLine="480"/>
      </w:pPr>
      <w:r>
        <w:rPr>
          <w:rFonts w:ascii="Calibri" w:hAnsi="Calibri" w:eastAsia="宋体" w:cs="宋体"/>
          <w:sz w:val="24"/>
          <w:szCs w:val="24"/>
          <w:color w:val="000000"/>
        </w:rPr>
        <w:t>这里是《商业就是这样》。那首先第一个关键词就是关税，这可能是我们在中国感知到最明显的一个关键词了。因为2025年特朗普发起这个关税战当中，中国肯定是首当其冲的一个斗争的焦点，是吧？但是我们知道，就是我们自己知道，2018年我们是经历过一次贸易战的，所以2025年这一波呢，对于中国，包括我们这些受众来说，大家应该反应没有那么地意外，对吧？</w:t>
      </w:r>
    </w:p>
    <w:p>
      <w:pPr>
        <w:pStyle w:val="TranscriptBody"/>
        <w:spacing w:after="120" w:before="0" w:line="360" w:lineRule="exact"/>
        <w:ind w:firstLine="480"/>
      </w:pPr>
      <w:r>
        <w:rPr>
          <w:rFonts w:ascii="Calibri" w:hAnsi="Calibri" w:eastAsia="宋体" w:cs="宋体"/>
          <w:sz w:val="24"/>
          <w:szCs w:val="24"/>
          <w:color w:val="000000"/>
        </w:rPr>
        <w:t>而且从结果上来看，中国也的确是反制措施最迅速、最彻底的国家之一。但是对于其他的一些市场来说，尤其是一些原本跟美国算是盟友关系的一些国家来说，就确实是产生了很大的恐慌。所以我们觉得还是要从全球的视角来回顾一下整个关税战的过程。其实回过头来看，2025年这个关税战还是可以比较清晰地分成四个阶段的。</w:t>
      </w:r>
    </w:p>
    <w:p>
      <w:pPr>
        <w:pStyle w:val="TranscriptBody"/>
        <w:spacing w:after="120" w:before="0" w:line="360" w:lineRule="exact"/>
        <w:ind w:firstLine="480"/>
      </w:pPr>
      <w:r>
        <w:rPr>
          <w:rFonts w:ascii="Calibri" w:hAnsi="Calibri" w:eastAsia="宋体" w:cs="宋体"/>
          <w:sz w:val="24"/>
          <w:szCs w:val="24"/>
          <w:color w:val="000000"/>
        </w:rPr>
        <w:t>第一个阶段就是年初的所谓定调和开战。1月20日特朗普宣誓就职之后，就马上签署了一个叫做“美国优先贸易”的备忘录，然后就开始在小范围地增加关税了。第一批的增关税的对象就是加拿大、墨西哥这两个邻居，还有就是中国。</w:t>
      </w:r>
    </w:p>
    <w:p>
      <w:pPr>
        <w:pStyle w:val="TranscriptBody"/>
        <w:spacing w:after="120" w:before="0" w:line="360" w:lineRule="exact"/>
        <w:ind w:firstLine="480"/>
      </w:pPr>
      <w:r>
        <w:rPr>
          <w:rFonts w:ascii="Calibri" w:hAnsi="Calibri" w:eastAsia="宋体" w:cs="宋体"/>
          <w:sz w:val="24"/>
          <w:szCs w:val="24"/>
          <w:color w:val="000000"/>
        </w:rPr>
        <w:t>第二个阶段叫做全面开战，关键的节点就是4月2日的所谓“解放日”的关税。这一点，在当天美国几乎宣布了对所有国家征收至少10%的互惠关税。</w:t>
      </w:r>
    </w:p>
    <w:p>
      <w:pPr>
        <w:pStyle w:val="TranscriptBody"/>
        <w:spacing w:after="120" w:before="0" w:line="360" w:lineRule="exact"/>
        <w:ind w:firstLine="480"/>
      </w:pPr>
      <w:r>
        <w:rPr>
          <w:rFonts w:ascii="Calibri" w:hAnsi="Calibri" w:eastAsia="宋体" w:cs="宋体"/>
          <w:sz w:val="24"/>
          <w:szCs w:val="24"/>
          <w:color w:val="000000"/>
        </w:rPr>
        <w:t>等一下，我还没注意到，这个关税还互惠呢？</w:t>
      </w:r>
    </w:p>
    <w:p>
      <w:pPr>
        <w:pStyle w:val="TranscriptBody"/>
        <w:spacing w:after="120" w:before="0" w:line="360" w:lineRule="exact"/>
        <w:ind w:firstLine="480"/>
      </w:pPr>
      <w:r>
        <w:rPr>
          <w:rFonts w:ascii="Calibri" w:hAnsi="Calibri" w:eastAsia="宋体" w:cs="宋体"/>
          <w:sz w:val="24"/>
          <w:szCs w:val="24"/>
          <w:color w:val="000000"/>
        </w:rPr>
        <w:t>对的，就是这个英文的原名叫reciprocal，本意是那种就对等啊，或者对互相都有利的意思。</w:t>
      </w:r>
    </w:p>
    <w:p>
      <w:pPr>
        <w:pStyle w:val="TranscriptBody"/>
        <w:spacing w:after="120" w:before="0" w:line="360" w:lineRule="exact"/>
        <w:ind w:firstLine="480"/>
      </w:pPr>
      <w:r>
        <w:rPr>
          <w:rFonts w:ascii="Calibri" w:hAnsi="Calibri" w:eastAsia="宋体" w:cs="宋体"/>
          <w:sz w:val="24"/>
          <w:szCs w:val="24"/>
          <w:color w:val="000000"/>
        </w:rPr>
        <w:t>我觉得这个词好像现在就是一般来说是对等关税，没有人说互惠这个解释。</w:t>
      </w:r>
    </w:p>
    <w:p>
      <w:pPr>
        <w:pStyle w:val="TranscriptBody"/>
        <w:spacing w:after="120" w:before="0" w:line="360" w:lineRule="exact"/>
        <w:ind w:firstLine="480"/>
      </w:pPr>
      <w:r>
        <w:rPr>
          <w:rFonts w:ascii="Calibri" w:hAnsi="Calibri" w:eastAsia="宋体" w:cs="宋体"/>
          <w:sz w:val="24"/>
          <w:szCs w:val="24"/>
          <w:color w:val="000000"/>
        </w:rPr>
        <w:t>但是其实我看到有一些比较多的翻译也会翻译成互惠的，包括过去它一些文件里面也会这么说啊。我觉得这个词就是，你发觉也挺妙的，就它确实很微妙地能体现出来特朗普和他的团队对于关税，或者说对于国际贸易的一个核心的理解。简单来说，他们认为全球化的时代里边，美国长期的贸易逆差，就是出口得少、进口得多，贸易逆差本质上是美国吃亏了，至少是他们是这样理解的。</w:t>
      </w:r>
    </w:p>
    <w:p>
      <w:pPr>
        <w:pStyle w:val="TranscriptBody"/>
        <w:spacing w:after="120" w:before="0" w:line="360" w:lineRule="exact"/>
        <w:ind w:firstLine="480"/>
      </w:pPr>
      <w:r>
        <w:rPr>
          <w:rFonts w:ascii="Calibri" w:hAnsi="Calibri" w:eastAsia="宋体" w:cs="宋体"/>
          <w:sz w:val="24"/>
          <w:szCs w:val="24"/>
          <w:color w:val="000000"/>
        </w:rPr>
        <w:t>对。他们认为大量价廉物美的产品进入美国国内，就是让美国国内的产业受损了。他们要扭转这种局面，就要让贸易是对等的、公平的。</w:t>
      </w:r>
    </w:p>
    <w:p>
      <w:pPr>
        <w:pStyle w:val="TranscriptBody"/>
        <w:spacing w:after="120" w:before="0" w:line="360" w:lineRule="exact"/>
        <w:ind w:firstLine="480"/>
      </w:pPr>
      <w:r>
        <w:rPr>
          <w:rFonts w:ascii="Calibri" w:hAnsi="Calibri" w:eastAsia="宋体" w:cs="宋体"/>
          <w:sz w:val="24"/>
          <w:szCs w:val="24"/>
          <w:color w:val="000000"/>
        </w:rPr>
        <w:t>他竟然会这么说，对吗？</w:t>
      </w:r>
    </w:p>
    <w:p>
      <w:pPr>
        <w:pStyle w:val="TranscriptBody"/>
        <w:spacing w:after="120" w:before="0" w:line="360" w:lineRule="exact"/>
        <w:ind w:firstLine="480"/>
      </w:pPr>
      <w:r>
        <w:rPr>
          <w:rFonts w:ascii="Calibri" w:hAnsi="Calibri" w:eastAsia="宋体" w:cs="宋体"/>
          <w:sz w:val="24"/>
          <w:szCs w:val="24"/>
          <w:color w:val="000000"/>
        </w:rPr>
        <w:t>那双方都能得利。那如何能够实现这个扭转这个局面呢？就是要靠关税。所以这个关税叫做这个对等的或者互惠的关税。那对于很多成长于全球化时代的中国听友来说，这一套说法肯定是比较难理解的，对吧？我们的感觉就是全球贸易、自由市场，这个好像理所当然的事情。</w:t>
      </w:r>
    </w:p>
    <w:p>
      <w:pPr>
        <w:pStyle w:val="TranscriptBody"/>
        <w:spacing w:after="120" w:before="0" w:line="360" w:lineRule="exact"/>
        <w:ind w:firstLine="480"/>
      </w:pPr>
      <w:r>
        <w:rPr>
          <w:rFonts w:ascii="Calibri" w:hAnsi="Calibri" w:eastAsia="宋体" w:cs="宋体"/>
          <w:sz w:val="24"/>
          <w:szCs w:val="24"/>
          <w:color w:val="000000"/>
        </w:rPr>
        <w:t>而且不是你们带我们上这个道的吗？</w:t>
      </w:r>
    </w:p>
    <w:p>
      <w:pPr>
        <w:pStyle w:val="TranscriptBody"/>
        <w:spacing w:after="120" w:before="0" w:line="360" w:lineRule="exact"/>
        <w:ind w:firstLine="480"/>
      </w:pPr>
      <w:r>
        <w:rPr>
          <w:rFonts w:ascii="Calibri" w:hAnsi="Calibri" w:eastAsia="宋体" w:cs="宋体"/>
          <w:sz w:val="24"/>
          <w:szCs w:val="24"/>
          <w:color w:val="000000"/>
        </w:rPr>
        <w:t>对啊，现在又不认了。但是事实上我们知道，就通过关税来保护美国国内的制造业，其实在美国的历史上面是有比较久远的传统的。</w:t>
      </w:r>
    </w:p>
    <w:p>
      <w:pPr>
        <w:pStyle w:val="TranscriptBody"/>
        <w:spacing w:after="120" w:before="0" w:line="360" w:lineRule="exact"/>
        <w:ind w:firstLine="480"/>
      </w:pPr>
      <w:r>
        <w:rPr>
          <w:rFonts w:ascii="Calibri" w:hAnsi="Calibri" w:eastAsia="宋体" w:cs="宋体"/>
          <w:sz w:val="24"/>
          <w:szCs w:val="24"/>
          <w:color w:val="000000"/>
        </w:rPr>
        <w:t>特朗普是很喜欢之前一位美国总统麦金利，麦金利那个时候就是搞高关税，然后就也是希望通过高的关税能让制造业在美国本土落地生长的。</w:t>
      </w:r>
    </w:p>
    <w:p>
      <w:pPr>
        <w:pStyle w:val="TranscriptBody"/>
        <w:spacing w:after="120" w:before="0" w:line="360" w:lineRule="exact"/>
        <w:ind w:firstLine="480"/>
      </w:pPr>
      <w:r>
        <w:rPr>
          <w:rFonts w:ascii="Calibri" w:hAnsi="Calibri" w:eastAsia="宋体" w:cs="宋体"/>
          <w:sz w:val="24"/>
          <w:szCs w:val="24"/>
          <w:color w:val="000000"/>
        </w:rPr>
        <w:t>是的，而且全球贸易让美国制造业衰落，这的确是事实。那么执政者认为这个情况要扭转，其实从逻辑上你也能说得通。但是回到我们说的贸易战上面，其实4月2日特朗普是突然对全球，包括自己的盟友，无差别地开战，的确是出乎很多人的意料的。所以第一时间所有人都是慌的。那我们看到，就是美国的股市和债市这个大幅地下跌，就股债双杀，是一个最典型的一个反应。</w:t>
      </w:r>
    </w:p>
    <w:p>
      <w:pPr>
        <w:pStyle w:val="TranscriptBody"/>
        <w:spacing w:after="120" w:before="0" w:line="360" w:lineRule="exact"/>
        <w:ind w:firstLine="480"/>
      </w:pPr>
      <w:r>
        <w:rPr>
          <w:rFonts w:ascii="Calibri" w:hAnsi="Calibri" w:eastAsia="宋体" w:cs="宋体"/>
          <w:sz w:val="24"/>
          <w:szCs w:val="24"/>
          <w:color w:val="000000"/>
        </w:rPr>
        <w:t>当时我们看到，就是美股实际上是经历了2020年疫情以来跌幅最大的一个一周的，就可以看出市场这个恐慌的这个反应。那这是第二个阶段。</w:t>
      </w:r>
    </w:p>
    <w:p>
      <w:pPr>
        <w:pStyle w:val="TranscriptBody"/>
        <w:spacing w:after="120" w:before="0" w:line="360" w:lineRule="exact"/>
        <w:ind w:firstLine="480"/>
      </w:pPr>
      <w:r>
        <w:rPr>
          <w:rFonts w:ascii="Calibri" w:hAnsi="Calibri" w:eastAsia="宋体" w:cs="宋体"/>
          <w:sz w:val="24"/>
          <w:szCs w:val="24"/>
          <w:color w:val="000000"/>
        </w:rPr>
        <w:t>接下来第三个阶段呢，就是所谓的僵持和分化。在这个阶段呢，就是有很多国家因为那个一下子惊到了嘛，很快就开始寻求和美国谈判。因为在那个“解放日”关税里面都会说的，我有个90天的一个谈判期，那么很多人就去抓住这个谈判，就去谈判了。这个其实也是特朗普想要获得的一个结果。最后包括像日本和欧盟，都达成了一系列的协议。</w:t>
      </w:r>
    </w:p>
    <w:p>
      <w:pPr>
        <w:pStyle w:val="TranscriptBody"/>
        <w:spacing w:after="120" w:before="0" w:line="360" w:lineRule="exact"/>
        <w:ind w:firstLine="480"/>
      </w:pPr>
      <w:r>
        <w:rPr>
          <w:rFonts w:ascii="Calibri" w:hAnsi="Calibri" w:eastAsia="宋体" w:cs="宋体"/>
          <w:sz w:val="24"/>
          <w:szCs w:val="24"/>
          <w:color w:val="000000"/>
        </w:rPr>
        <w:t>可以说他整个设计的话，就是为了达到最后去谈，然后谈一个更好的结果的一个目的。</w:t>
      </w:r>
    </w:p>
    <w:p>
      <w:pPr>
        <w:pStyle w:val="TranscriptBody"/>
        <w:spacing w:after="120" w:before="0" w:line="360" w:lineRule="exact"/>
        <w:ind w:firstLine="480"/>
      </w:pPr>
      <w:r>
        <w:rPr>
          <w:rFonts w:ascii="Calibri" w:hAnsi="Calibri" w:eastAsia="宋体" w:cs="宋体"/>
          <w:sz w:val="24"/>
          <w:szCs w:val="24"/>
          <w:color w:val="000000"/>
        </w:rPr>
        <w:t>是的。所谓的分化，就是另外一方面，像中国，以中国为代表的一些国家，就是坚决地来反制，并且逐步地把措施升级到关税以外的一些反制的措施。这时候特朗普就已经开始降低关税的调门了。一方面呢，就是外部进入了一个僵局，而且内部呢，就是我们前面提到这个金融市场的糟糕的表现，其实对特朗普来说也有很大的压力。</w:t>
      </w:r>
    </w:p>
    <w:p>
      <w:pPr>
        <w:pStyle w:val="TranscriptBody"/>
        <w:spacing w:after="120" w:before="0" w:line="360" w:lineRule="exact"/>
        <w:ind w:firstLine="480"/>
      </w:pPr>
      <w:r>
        <w:rPr>
          <w:rFonts w:ascii="Calibri" w:hAnsi="Calibri" w:eastAsia="宋体" w:cs="宋体"/>
          <w:sz w:val="24"/>
          <w:szCs w:val="24"/>
          <w:color w:val="000000"/>
        </w:rPr>
        <w:t>市场的担心主要就是，你这个关税战肯定会让很多商品啊、服务都变贵嘛，那就会加剧美国国内的通货膨胀。然而这个事情是美国人很在意的事情，特朗普也非常在意这件事情。另外一方面呢，就是这种通货膨胀又不会带来经济的增长，就是所谓滞胀的风险。</w:t>
      </w:r>
    </w:p>
    <w:p>
      <w:pPr>
        <w:pStyle w:val="TranscriptBody"/>
        <w:spacing w:after="120" w:before="0" w:line="360" w:lineRule="exact"/>
        <w:ind w:firstLine="480"/>
      </w:pPr>
      <w:r>
        <w:rPr>
          <w:rFonts w:ascii="Calibri" w:hAnsi="Calibri" w:eastAsia="宋体" w:cs="宋体"/>
          <w:sz w:val="24"/>
          <w:szCs w:val="24"/>
          <w:color w:val="000000"/>
        </w:rPr>
        <w:t>对，就是停滞的通胀，不是……另外前面我们提到，它一个关税很重要的一个目的就是让制造业回流。但是现在这个事情肯定不会马上就实现，在那个之前，经济就先已经不好了。还有包括就像中国稀土的断供等等的，这些确实击中了它的要害，等等里外的一些因素加在一起，其实美国的制造业也承受不住这样的打击。</w:t>
      </w:r>
    </w:p>
    <w:p>
      <w:pPr>
        <w:pStyle w:val="TranscriptBody"/>
        <w:spacing w:after="120" w:before="0" w:line="360" w:lineRule="exact"/>
        <w:ind w:firstLine="480"/>
      </w:pPr>
      <w:r>
        <w:rPr>
          <w:rFonts w:ascii="Calibri" w:hAnsi="Calibri" w:eastAsia="宋体" w:cs="宋体"/>
          <w:sz w:val="24"/>
          <w:szCs w:val="24"/>
          <w:color w:val="000000"/>
        </w:rPr>
        <w:t>这其实也说明了，就是关税问题不是一个简单的贸易顺差或者逆差的问题，它还是跟宏观经济、金融，还包括它的相关的产业政策都是紧密相关的。你真的如果出现了像金融市场那个时候持续地走衰，然后你甚至会影响到美元的地位了，那也会影响特朗普自己的这个声誉。所以在那个之后，其实谈判就变成了一个关税战的主旋律了。</w:t>
      </w:r>
    </w:p>
    <w:p>
      <w:pPr>
        <w:pStyle w:val="TranscriptBody"/>
        <w:spacing w:after="120" w:before="0" w:line="360" w:lineRule="exact"/>
        <w:ind w:firstLine="480"/>
      </w:pPr>
      <w:r>
        <w:rPr>
          <w:rFonts w:ascii="Calibri" w:hAnsi="Calibri" w:eastAsia="宋体" w:cs="宋体"/>
          <w:sz w:val="24"/>
          <w:szCs w:val="24"/>
          <w:color w:val="000000"/>
        </w:rPr>
        <w:t>那最后就是到了第四阶段，就是通过双方很多的这个极限的施压、拉扯等等的，我们看到了，尤其是稀土的管制这个威慑力出来之后，反正中美双方都意识到，目前阶段如果双方完全彻底地脱钩，显然是都承受不了的。所以到了11月份，就签署了一个吉隆坡协议，可以说是这一轮的关税战基本上是休战的。</w:t>
      </w:r>
    </w:p>
    <w:p>
      <w:pPr>
        <w:pStyle w:val="TranscriptBody"/>
        <w:spacing w:after="120" w:before="0" w:line="360" w:lineRule="exact"/>
        <w:ind w:firstLine="480"/>
      </w:pPr>
      <w:r>
        <w:rPr>
          <w:rFonts w:ascii="Calibri" w:hAnsi="Calibri" w:eastAsia="宋体" w:cs="宋体"/>
          <w:sz w:val="24"/>
          <w:szCs w:val="24"/>
          <w:color w:val="000000"/>
        </w:rPr>
        <w:t>刚刚肖老师你在讲整个贸易战的过程的时候，其实讲到特朗普和他的团队是如何理解关税这件事情的，或者说他希望通过关税的调节来达到一个什么目标。他核心就是希望扭转贸易逆差局面，逆转美国整体制造业空心化局面。那么我想问，实际上面，这个效果上面到底达成了怎么样？</w:t>
      </w:r>
    </w:p>
    <w:p>
      <w:pPr>
        <w:pStyle w:val="TranscriptBody"/>
        <w:spacing w:after="120" w:before="0" w:line="360" w:lineRule="exact"/>
        <w:ind w:firstLine="480"/>
      </w:pPr>
      <w:r>
        <w:rPr>
          <w:rFonts w:ascii="Calibri" w:hAnsi="Calibri" w:eastAsia="宋体" w:cs="宋体"/>
          <w:sz w:val="24"/>
          <w:szCs w:val="24"/>
          <w:color w:val="000000"/>
        </w:rPr>
        <w:t>首先最直观的就是美国这一年收了多少关税。这个数字就是2025年大约是2000亿美元。</w:t>
      </w:r>
    </w:p>
    <w:p>
      <w:pPr>
        <w:pStyle w:val="TranscriptBody"/>
        <w:spacing w:after="120" w:before="0" w:line="360" w:lineRule="exact"/>
        <w:ind w:firstLine="480"/>
      </w:pPr>
      <w:r>
        <w:rPr>
          <w:rFonts w:ascii="Calibri" w:hAnsi="Calibri" w:eastAsia="宋体" w:cs="宋体"/>
          <w:sz w:val="24"/>
          <w:szCs w:val="24"/>
          <w:color w:val="000000"/>
        </w:rPr>
        <w:t>新增吗？</w:t>
      </w:r>
    </w:p>
    <w:p>
      <w:pPr>
        <w:pStyle w:val="TranscriptBody"/>
        <w:spacing w:after="120" w:before="0" w:line="360" w:lineRule="exact"/>
        <w:ind w:firstLine="480"/>
      </w:pPr>
      <w:r>
        <w:rPr>
          <w:rFonts w:ascii="Calibri" w:hAnsi="Calibri" w:eastAsia="宋体" w:cs="宋体"/>
          <w:sz w:val="24"/>
          <w:szCs w:val="24"/>
          <w:color w:val="000000"/>
        </w:rPr>
        <w:t>不是，就是总的收到的。然后新增比前面一年大概是多了1200亿美元左右。</w:t>
      </w:r>
    </w:p>
    <w:p>
      <w:pPr>
        <w:pStyle w:val="TranscriptBody"/>
        <w:spacing w:after="120" w:before="0" w:line="360" w:lineRule="exact"/>
        <w:ind w:firstLine="480"/>
      </w:pPr>
      <w:r>
        <w:rPr>
          <w:rFonts w:ascii="Calibri" w:hAnsi="Calibri" w:eastAsia="宋体" w:cs="宋体"/>
          <w:sz w:val="24"/>
          <w:szCs w:val="24"/>
          <w:color w:val="000000"/>
        </w:rPr>
        <w:t>前面一年收的关税真的很少。</w:t>
      </w:r>
    </w:p>
    <w:p>
      <w:pPr>
        <w:pStyle w:val="TranscriptBody"/>
        <w:spacing w:after="120" w:before="0" w:line="360" w:lineRule="exact"/>
        <w:ind w:firstLine="480"/>
      </w:pPr>
      <w:r>
        <w:rPr>
          <w:rFonts w:ascii="Calibri" w:hAnsi="Calibri" w:eastAsia="宋体" w:cs="宋体"/>
          <w:sz w:val="24"/>
          <w:szCs w:val="24"/>
          <w:color w:val="000000"/>
        </w:rPr>
        <w:t>对，所以这一年就涨了很多。</w:t>
      </w:r>
    </w:p>
    <w:p>
      <w:pPr>
        <w:pStyle w:val="TranscriptBody"/>
        <w:spacing w:after="120" w:before="0" w:line="360" w:lineRule="exact"/>
        <w:ind w:firstLine="480"/>
      </w:pPr>
      <w:r>
        <w:rPr>
          <w:rFonts w:ascii="Calibri" w:hAnsi="Calibri" w:eastAsia="宋体" w:cs="宋体"/>
          <w:sz w:val="24"/>
          <w:szCs w:val="24"/>
          <w:color w:val="000000"/>
        </w:rPr>
        <w:t>确实是涨了很多。至于这个数字如何评价，我们可以放到后面，结合后面减税的部分再来讲，这边先放一放，好吗？</w:t>
      </w:r>
    </w:p>
    <w:p>
      <w:pPr>
        <w:pStyle w:val="TranscriptBody"/>
        <w:spacing w:after="120" w:before="0" w:line="360" w:lineRule="exact"/>
        <w:ind w:firstLine="480"/>
      </w:pPr>
      <w:r>
        <w:rPr>
          <w:rFonts w:ascii="Calibri" w:hAnsi="Calibri" w:eastAsia="宋体" w:cs="宋体"/>
          <w:sz w:val="24"/>
          <w:szCs w:val="24"/>
          <w:color w:val="000000"/>
        </w:rPr>
        <w:t>至于产业回流这个部分，其实也很好想，就你第一年数据上肯定不会有实现的，你什么产业它这么快回流，就可以建成、投产的？</w:t>
      </w:r>
    </w:p>
    <w:p>
      <w:pPr>
        <w:pStyle w:val="TranscriptBody"/>
        <w:spacing w:after="120" w:before="0" w:line="360" w:lineRule="exact"/>
        <w:ind w:firstLine="480"/>
      </w:pPr>
      <w:r>
        <w:rPr>
          <w:rFonts w:ascii="Calibri" w:hAnsi="Calibri" w:eastAsia="宋体" w:cs="宋体"/>
          <w:sz w:val="24"/>
          <w:szCs w:val="24"/>
          <w:color w:val="000000"/>
        </w:rPr>
        <w:t>对。所以我们能看到的就是很多的跨国公司，尤其是最主流的一些大的公司，像苹果、台积电，的确都宣布了这种千亿美元级别的在美国投资计划，包括像软银这样的公司。但是这些投资离落地还是有比较长的时间的。</w:t>
      </w:r>
    </w:p>
    <w:p>
      <w:pPr>
        <w:pStyle w:val="TranscriptBody"/>
        <w:spacing w:after="120" w:before="0" w:line="360" w:lineRule="exact"/>
        <w:ind w:firstLine="480"/>
      </w:pPr>
      <w:r>
        <w:rPr>
          <w:rFonts w:ascii="Calibri" w:hAnsi="Calibri" w:eastAsia="宋体" w:cs="宋体"/>
          <w:sz w:val="24"/>
          <w:szCs w:val="24"/>
          <w:color w:val="000000"/>
        </w:rPr>
        <w:t>那仅就2025年来看，如果我们仅就2025年看的话，美国制造业的就业人数实际上是净流出的。那这个主要就是因为像汽车啊等等行业，它有一些关工厂或者裁员这样的一些举措。那为什么呢？其实也是跟这个原材料的这个价格大幅地上涨啊，包括这个供应的一些紧张都是有关系的。我觉得可以这么讲吧，就是他希望通过关税来实现制造业回流，这个大的趋势已经形成了，但是在2025年肯定是没有立竿见影的效果。</w:t>
      </w:r>
    </w:p>
    <w:p>
      <w:pPr>
        <w:pStyle w:val="TranscriptBody"/>
        <w:spacing w:after="120" w:before="0" w:line="360" w:lineRule="exact"/>
        <w:ind w:firstLine="480"/>
      </w:pPr>
      <w:r>
        <w:rPr>
          <w:rFonts w:ascii="Calibri" w:hAnsi="Calibri" w:eastAsia="宋体" w:cs="宋体"/>
          <w:sz w:val="24"/>
          <w:szCs w:val="24"/>
          <w:color w:val="000000"/>
        </w:rPr>
        <w:t>之前网上有一个说法，就是说美国之前因为工业基础已经衰落很久了，你哪怕现在想在美国建厂、建工业链，其实都没有工人，或者说技术上面有很大难度等等。这个是一个比较常见的一个看法。我觉得可能在一些微观层面上面，这些说法是有一些道理的，但是你要说这形成了整个制造业回流美国，会形成一个难以克服的阻碍吗？我觉得应该也不至于。</w:t>
      </w:r>
    </w:p>
    <w:p>
      <w:pPr>
        <w:pStyle w:val="TranscriptBody"/>
        <w:spacing w:after="120" w:before="0" w:line="360" w:lineRule="exact"/>
        <w:ind w:firstLine="480"/>
      </w:pPr>
      <w:r>
        <w:rPr>
          <w:rFonts w:ascii="Calibri" w:hAnsi="Calibri" w:eastAsia="宋体" w:cs="宋体"/>
          <w:sz w:val="24"/>
          <w:szCs w:val="24"/>
          <w:color w:val="000000"/>
        </w:rPr>
        <w:t>是的。包括你像半导体行业也比较明显，就很快，一系列投资下去的话，你觉得产业链应该是比较快能够形成一个比较完整的规模的。</w:t>
      </w:r>
    </w:p>
    <w:p>
      <w:pPr>
        <w:pStyle w:val="TranscriptBody"/>
        <w:spacing w:after="120" w:before="0" w:line="360" w:lineRule="exact"/>
        <w:ind w:firstLine="480"/>
      </w:pPr>
      <w:r>
        <w:rPr>
          <w:rFonts w:ascii="Calibri" w:hAnsi="Calibri" w:eastAsia="宋体" w:cs="宋体"/>
          <w:sz w:val="24"/>
          <w:szCs w:val="24"/>
          <w:color w:val="000000"/>
        </w:rPr>
        <w:t>另外我觉得还需要补充一点，特朗普对于关税战的理想中的描述还有另外一半，就是关税并不会增加国内的通货膨胀，因为大多数人都会认为是这样，而且也不会减少国内的一些物美价廉的货物的供应。它的核心的逻辑就是什么呢？就是背靠美国这个全球最香的内需市场，那你企业就算要负担更多的关税嘛，对吧？你也得进来。同时呢，我还能迫使你这个关税的这个成本不转嫁到消费者的这个价格上面。</w:t>
      </w:r>
    </w:p>
    <w:p>
      <w:pPr>
        <w:pStyle w:val="TranscriptBody"/>
        <w:spacing w:after="120" w:before="0" w:line="360" w:lineRule="exact"/>
        <w:ind w:firstLine="480"/>
      </w:pPr>
      <w:r>
        <w:rPr>
          <w:rFonts w:ascii="Calibri" w:hAnsi="Calibri" w:eastAsia="宋体" w:cs="宋体"/>
          <w:sz w:val="24"/>
          <w:szCs w:val="24"/>
          <w:color w:val="000000"/>
        </w:rPr>
        <w:t>其实我们之前在讲星巴克那期节目里面就已经提到，这美国的这个内需市场确实是很香、很强大。那即使是增加关税，但是在这里做消费生意的话，其实整体的环境还是要比全球的其他地方可能是要更好一些的。</w:t>
      </w:r>
    </w:p>
    <w:p>
      <w:pPr>
        <w:pStyle w:val="TranscriptBody"/>
        <w:spacing w:after="120" w:before="0" w:line="360" w:lineRule="exact"/>
        <w:ind w:firstLine="480"/>
      </w:pPr>
      <w:r>
        <w:rPr>
          <w:rFonts w:ascii="Calibri" w:hAnsi="Calibri" w:eastAsia="宋体" w:cs="宋体"/>
          <w:sz w:val="24"/>
          <w:szCs w:val="24"/>
          <w:color w:val="000000"/>
        </w:rPr>
        <w:t>是的。所以我们看到关税战的一个效果，一方面要看制造业的数据，另外一方面也要看通货膨胀的情况。但通货膨胀的事情又跟我们后面要讲的降息、利率的问题紧密相关，所以我们还是留到后面再讲。</w:t>
      </w:r>
    </w:p>
    <w:p>
      <w:pPr>
        <w:pStyle w:val="TranscriptBody"/>
        <w:spacing w:after="120" w:before="0" w:line="360" w:lineRule="exact"/>
        <w:ind w:firstLine="480"/>
      </w:pPr>
      <w:r>
        <w:rPr>
          <w:rFonts w:ascii="Calibri" w:hAnsi="Calibri" w:eastAsia="宋体" w:cs="宋体"/>
          <w:sz w:val="24"/>
          <w:szCs w:val="24"/>
          <w:color w:val="000000"/>
        </w:rPr>
        <w:t>又留到后面再说了。我们就回过头来再聊一个基础问题，美国对其他国家的关税竟然是特朗普一句话就可以改的，为什么此前的总统没有像他这么大胆呢？</w:t>
      </w:r>
    </w:p>
    <w:p>
      <w:pPr>
        <w:pStyle w:val="TranscriptBody"/>
        <w:spacing w:after="120" w:before="0" w:line="360" w:lineRule="exact"/>
        <w:ind w:firstLine="480"/>
      </w:pPr>
      <w:r>
        <w:rPr>
          <w:rFonts w:ascii="Calibri" w:hAnsi="Calibri" w:eastAsia="宋体" w:cs="宋体"/>
          <w:sz w:val="24"/>
          <w:szCs w:val="24"/>
          <w:color w:val="000000"/>
        </w:rPr>
        <w:t>我觉得这个问题确实是要回过头来讲一讲的。首先就是从宪法层面来讲，美国征关税的权力是在国会手里边的，这个是比较明确的。但在实际运转当中，其实国会通过一些法案已经把这个权力很大程度上授予给总统和政府了。当然这个授权也是一套很复杂的流程，比如说有贸易代表办公室来谈判和调查，然后包括商务部会做所谓的反倾销、反补贴的调查等等的。还有一个国际贸易委员会来判定，比如说美国和另一个国家的交易是否实质性地损害了国内的某个产业等等的，就是有这些调查之后，通过一个流程走完，有了一个结果，然后总统说我们要征税，是这样的过程。</w:t>
      </w:r>
    </w:p>
    <w:p>
      <w:pPr>
        <w:pStyle w:val="TranscriptBody"/>
        <w:spacing w:after="120" w:before="0" w:line="360" w:lineRule="exact"/>
        <w:ind w:firstLine="480"/>
      </w:pPr>
      <w:r>
        <w:rPr>
          <w:rFonts w:ascii="Calibri" w:hAnsi="Calibri" w:eastAsia="宋体" w:cs="宋体"/>
          <w:sz w:val="24"/>
          <w:szCs w:val="24"/>
          <w:color w:val="000000"/>
        </w:rPr>
        <w:t>也就是说先有一个法律，然后再通过行政机构完成一些流程，然后总统认可它流程的结果，然后他就可以征税。虽然看上去是他一句话，但是背后好像还是有一些东西要走一下，是吧？</w:t>
      </w:r>
    </w:p>
    <w:p>
      <w:pPr>
        <w:pStyle w:val="TranscriptBody"/>
        <w:spacing w:after="120" w:before="0" w:line="360" w:lineRule="exact"/>
        <w:ind w:firstLine="480"/>
      </w:pPr>
      <w:r>
        <w:rPr>
          <w:rFonts w:ascii="Calibri" w:hAnsi="Calibri" w:eastAsia="宋体" w:cs="宋体"/>
          <w:sz w:val="24"/>
          <w:szCs w:val="24"/>
          <w:color w:val="000000"/>
        </w:rPr>
        <w:t>是的。但是特朗普在2025年征的关税里面，其实有一部分是按照这个规则走的。比如说第一个阶段，像比如说对钢铁还有铝的征税，它援引的就是一个1962年的，叫做《贸易扩张法》的第232条，就是他认为这一些特定的进口商品危害国家安全了，然后总统可以对这些商品来征税。那这个调查一般就称为叫232调查。又比如呢，他根据1974年的《贸易法》的第301条，就规定说，如果认定某国存在比如说侵犯知识产权啊、强行技术转让等等行为，也可以对该国征税。这个就是我们比较熟悉的301调查。</w:t>
      </w:r>
    </w:p>
    <w:p>
      <w:pPr>
        <w:pStyle w:val="TranscriptBody"/>
        <w:spacing w:after="120" w:before="0" w:line="360" w:lineRule="exact"/>
        <w:ind w:firstLine="480"/>
      </w:pPr>
      <w:r>
        <w:rPr>
          <w:rFonts w:ascii="Calibri" w:hAnsi="Calibri" w:eastAsia="宋体" w:cs="宋体"/>
          <w:sz w:val="24"/>
          <w:szCs w:val="24"/>
          <w:color w:val="000000"/>
        </w:rPr>
        <w:t>301调查，这个听得好像更多一点。</w:t>
      </w:r>
    </w:p>
    <w:p>
      <w:pPr>
        <w:pStyle w:val="TranscriptBody"/>
        <w:spacing w:after="120" w:before="0" w:line="360" w:lineRule="exact"/>
        <w:ind w:firstLine="480"/>
      </w:pPr>
      <w:r>
        <w:rPr>
          <w:rFonts w:ascii="Calibri" w:hAnsi="Calibri" w:eastAsia="宋体" w:cs="宋体"/>
          <w:sz w:val="24"/>
          <w:szCs w:val="24"/>
          <w:color w:val="000000"/>
        </w:rPr>
        <w:t>对，就是2018年的贸易战的时候，其实就已经开始有很多这样的调查了。</w:t>
      </w:r>
    </w:p>
    <w:p>
      <w:pPr>
        <w:pStyle w:val="TranscriptBody"/>
        <w:spacing w:after="120" w:before="0" w:line="360" w:lineRule="exact"/>
        <w:ind w:firstLine="480"/>
      </w:pPr>
      <w:r>
        <w:rPr>
          <w:rFonts w:ascii="Calibri" w:hAnsi="Calibri" w:eastAsia="宋体" w:cs="宋体"/>
          <w:sz w:val="24"/>
          <w:szCs w:val="24"/>
          <w:color w:val="000000"/>
        </w:rPr>
        <w:t>但你刚说这些还是比如说针对一些特定的商品，或者说特定的国家的。但还是有一些别的情况，就感觉特朗普就是有些领域上面是针对在座的所有人。</w:t>
      </w:r>
    </w:p>
    <w:p>
      <w:pPr>
        <w:pStyle w:val="TranscriptBody"/>
        <w:spacing w:after="120" w:before="0" w:line="360" w:lineRule="exact"/>
        <w:ind w:firstLine="480"/>
      </w:pPr>
      <w:r>
        <w:rPr>
          <w:rFonts w:ascii="Calibri" w:hAnsi="Calibri" w:eastAsia="宋体" w:cs="宋体"/>
          <w:sz w:val="24"/>
          <w:szCs w:val="24"/>
          <w:color w:val="000000"/>
        </w:rPr>
        <w:t>对，如果你就是用232调查或者301调查的话，其实你很难就针对在座的所有人一下子，不是一个广泛的打击。</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所以让特朗普能够2025年对所有国家全面开战的一个核心的法律依据呢，是一个叫做《国际紧急经济权力法》的这样一个法律。它里面有个触发条件，就是说总统如果因为某个原因宣布国家进入紧急状态的话，然后就可以对某国征税。</w:t>
      </w:r>
    </w:p>
    <w:p>
      <w:pPr>
        <w:pStyle w:val="TranscriptBody"/>
        <w:spacing w:after="120" w:before="0" w:line="360" w:lineRule="exact"/>
        <w:ind w:firstLine="480"/>
      </w:pPr>
      <w:r>
        <w:rPr>
          <w:rFonts w:ascii="Calibri" w:hAnsi="Calibri" w:eastAsia="宋体" w:cs="宋体"/>
          <w:sz w:val="24"/>
          <w:szCs w:val="24"/>
          <w:color w:val="000000"/>
        </w:rPr>
        <w:t>对，大致是这样一个逻辑。</w:t>
      </w:r>
    </w:p>
    <w:p>
      <w:pPr>
        <w:pStyle w:val="TranscriptBody"/>
        <w:spacing w:after="120" w:before="0" w:line="360" w:lineRule="exact"/>
        <w:ind w:firstLine="480"/>
      </w:pPr>
      <w:r>
        <w:rPr>
          <w:rFonts w:ascii="Calibri" w:hAnsi="Calibri" w:eastAsia="宋体" w:cs="宋体"/>
          <w:sz w:val="24"/>
          <w:szCs w:val="24"/>
          <w:color w:val="000000"/>
        </w:rPr>
        <w:t>在我们录音之前，美国又进入了国家紧急状态，他又可以征税了，是这个意思吧？</w:t>
      </w:r>
    </w:p>
    <w:p>
      <w:pPr>
        <w:pStyle w:val="TranscriptBody"/>
        <w:spacing w:after="120" w:before="0" w:line="360" w:lineRule="exact"/>
        <w:ind w:firstLine="480"/>
      </w:pPr>
      <w:r>
        <w:rPr>
          <w:rFonts w:ascii="Calibri" w:hAnsi="Calibri" w:eastAsia="宋体" w:cs="宋体"/>
          <w:sz w:val="24"/>
          <w:szCs w:val="24"/>
          <w:color w:val="000000"/>
        </w:rPr>
        <w:t>对，像我们之前不是有期节目讲芬太尼关税，当时征芬太尼关税的原因就是国家紧急状态，就是他认为芬太尼的进口对国家产生安全……这个你还算是比较有道理的，是吧？</w:t>
      </w:r>
    </w:p>
    <w:p>
      <w:pPr>
        <w:pStyle w:val="TranscriptBody"/>
        <w:spacing w:after="120" w:before="0" w:line="360" w:lineRule="exact"/>
        <w:ind w:firstLine="480"/>
      </w:pPr>
      <w:r>
        <w:rPr>
          <w:rFonts w:ascii="Calibri" w:hAnsi="Calibri" w:eastAsia="宋体" w:cs="宋体"/>
          <w:sz w:val="24"/>
          <w:szCs w:val="24"/>
          <w:color w:val="000000"/>
        </w:rPr>
        <w:t>有一点道理，有一点道理，对吧？毕竟毒品，是吧？</w:t>
      </w:r>
    </w:p>
    <w:p>
      <w:pPr>
        <w:pStyle w:val="TranscriptBody"/>
        <w:spacing w:after="120" w:before="0" w:line="360" w:lineRule="exact"/>
        <w:ind w:firstLine="480"/>
      </w:pPr>
      <w:r>
        <w:rPr>
          <w:rFonts w:ascii="Calibri" w:hAnsi="Calibri" w:eastAsia="宋体" w:cs="宋体"/>
          <w:sz w:val="24"/>
          <w:szCs w:val="24"/>
          <w:color w:val="000000"/>
        </w:rPr>
        <w:t>但是芬太尼毕竟还是个特定问题，是不是？而这一次特朗普宣布的是什么紧急状态呢？就是美国长期的贸易逆差导致了美国工业基础的空心化，危害了国家安全，所以以此为理由宣布国家进入紧急状态。</w:t>
      </w:r>
    </w:p>
    <w:p>
      <w:pPr>
        <w:pStyle w:val="TranscriptBody"/>
        <w:spacing w:after="120" w:before="0" w:line="360" w:lineRule="exact"/>
        <w:ind w:firstLine="480"/>
      </w:pPr>
      <w:r>
        <w:rPr>
          <w:rFonts w:ascii="Calibri" w:hAnsi="Calibri" w:eastAsia="宋体" w:cs="宋体"/>
          <w:sz w:val="24"/>
          <w:szCs w:val="24"/>
          <w:color w:val="000000"/>
        </w:rPr>
        <w:t>相当于他不是用一个短期的事件，他是用一个长期的状态，然后把它作为国家紧急状态的理由。</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好怪。我就想起来上次《一周大公司》讲到那个荷兰政府接管安世半导体，它是扩大化解释和引用了一个冷战时期的法律。但是我感觉跟特朗普相比，这个也不算什么特别的扩大了。</w:t>
      </w:r>
    </w:p>
    <w:p>
      <w:pPr>
        <w:pStyle w:val="TranscriptBody"/>
        <w:spacing w:after="120" w:before="0" w:line="360" w:lineRule="exact"/>
        <w:ind w:firstLine="480"/>
      </w:pPr>
      <w:r>
        <w:rPr>
          <w:rFonts w:ascii="Calibri" w:hAnsi="Calibri" w:eastAsia="宋体" w:cs="宋体"/>
          <w:sz w:val="24"/>
          <w:szCs w:val="24"/>
          <w:color w:val="000000"/>
        </w:rPr>
        <w:t>是的。当然这个明显挑战常规的策略肯定引起反弹了。美国的最高法院正在审理一个案件，就是去年年终的时候开始的。它主要的目的就是说特朗普的这个引用，这个援引这个法律来什么，就征关税这件事情是违法的。</w:t>
      </w:r>
    </w:p>
    <w:p>
      <w:pPr>
        <w:pStyle w:val="TranscriptBody"/>
        <w:spacing w:after="120" w:before="0" w:line="360" w:lineRule="exact"/>
        <w:ind w:firstLine="480"/>
      </w:pPr>
      <w:r>
        <w:rPr>
          <w:rFonts w:ascii="Calibri" w:hAnsi="Calibri" w:eastAsia="宋体" w:cs="宋体"/>
          <w:sz w:val="24"/>
          <w:szCs w:val="24"/>
          <w:color w:val="000000"/>
        </w:rPr>
        <w:t>不是，美国最高法院脑回路这么长吗？就是他已经用了这么久，还在确认他到底有没有违法？</w:t>
      </w:r>
    </w:p>
    <w:p>
      <w:pPr>
        <w:pStyle w:val="TranscriptBody"/>
        <w:spacing w:after="120" w:before="0" w:line="360" w:lineRule="exact"/>
        <w:ind w:firstLine="480"/>
      </w:pPr>
      <w:r>
        <w:rPr>
          <w:rFonts w:ascii="Calibri" w:hAnsi="Calibri" w:eastAsia="宋体" w:cs="宋体"/>
          <w:sz w:val="24"/>
          <w:szCs w:val="24"/>
          <w:color w:val="000000"/>
        </w:rPr>
        <w:t>在我们录制的时候，其实最终这个判决还没有出来，但是大多数媒体其实上预测是政府，就特朗普这边会败诉的。但这也意味着他可能没有办法使用我们说他以后的口袋法律，来快速地掀起大规模的关税战了。但他的发言人就说，我们觉得我们会胜诉，但是如果败诉了的话，我们也会通过别的方式来继续的。</w:t>
      </w:r>
    </w:p>
    <w:p>
      <w:pPr>
        <w:pStyle w:val="TranscriptBody"/>
        <w:spacing w:after="120" w:before="0" w:line="360" w:lineRule="exact"/>
        <w:ind w:firstLine="480"/>
      </w:pPr>
      <w:r>
        <w:rPr>
          <w:rFonts w:ascii="Calibri" w:hAnsi="Calibri" w:eastAsia="宋体" w:cs="宋体"/>
          <w:sz w:val="24"/>
          <w:szCs w:val="24"/>
          <w:color w:val="000000"/>
        </w:rPr>
        <w:t>他就会从美国众多的古老法案里面找到一条新的口袋法。</w:t>
      </w:r>
    </w:p>
    <w:p>
      <w:pPr>
        <w:pStyle w:val="TranscriptBody"/>
        <w:spacing w:after="120" w:before="0" w:line="360" w:lineRule="exact"/>
        <w:ind w:firstLine="480"/>
      </w:pPr>
      <w:r>
        <w:rPr>
          <w:rFonts w:ascii="Calibri" w:hAnsi="Calibri" w:eastAsia="宋体" w:cs="宋体"/>
          <w:sz w:val="24"/>
          <w:szCs w:val="24"/>
          <w:color w:val="000000"/>
        </w:rPr>
        <w:t>对，或者就是232和301还是可以继续的。但是无论如何，对于其他的国家，以及所有想和美国做生意的公司来说，其实他们做这个跟美国市场相关的决策，这个分析的框架在2025年确实就变掉了。怎么说呢，就是一件原本认为匪夷所思的事情，它真的发生了，那你就应该认为它有可能再次发生，是吧？那你以后比如说做一些进出口的这个决策的时候，就得把这个因素纳入考量当中。</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现在大家的确在形成一种共识，就是关税真的是一根大棒，然后可以轻易地被美国的总统来挥舞的。虽然这个关税战在2025年下半年它的烈度降低了，然后大家也预期2026年可能是相对比较平缓的一年，毕竟他这一年有些别的事情可以忙。</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但是你能判断2027年和2028年吗？很困难。所以这种威慑可能是关税战对于整个全球贸易体系真正比较大的一个影响。</w:t>
      </w:r>
    </w:p>
    <w:p>
      <w:pPr>
        <w:pStyle w:val="TranscriptBody"/>
        <w:spacing w:after="120" w:before="0" w:line="360" w:lineRule="exact"/>
        <w:ind w:firstLine="480"/>
      </w:pPr>
      <w:r>
        <w:rPr>
          <w:rFonts w:ascii="Calibri" w:hAnsi="Calibri" w:eastAsia="宋体" w:cs="宋体"/>
          <w:sz w:val="24"/>
          <w:szCs w:val="24"/>
          <w:color w:val="000000"/>
        </w:rPr>
        <w:t>聊完了关税部分，接下来我们再进入到第二个关键词，就是减税。我觉得这可能是我们在国内讨论比较少的一个部分，毕竟减税也不减到我头上。</w:t>
      </w:r>
    </w:p>
    <w:p>
      <w:pPr>
        <w:pStyle w:val="TranscriptBody"/>
        <w:spacing w:after="120" w:before="0" w:line="360" w:lineRule="exact"/>
        <w:ind w:firstLine="480"/>
      </w:pPr>
      <w:r>
        <w:rPr>
          <w:rFonts w:ascii="Calibri" w:hAnsi="Calibri" w:eastAsia="宋体" w:cs="宋体"/>
          <w:sz w:val="24"/>
          <w:szCs w:val="24"/>
          <w:color w:val="000000"/>
        </w:rPr>
        <w:t>是。但可能是特朗普自己最看重的一件事情，因为相比于别的领域的一些行政命令，在减税这件事情上面，他是真的推动了一个立法。就他通过了一个法案，把他竞选时的一个重要的承诺，也是他背后支持者非常看重的这个减税这个目标，给永久化地实现了。那这个法案的名字呢，叫做One Big Beautiful Bill Act，简称就是OBBBA。</w:t>
      </w:r>
    </w:p>
    <w:p>
      <w:pPr>
        <w:pStyle w:val="TranscriptBody"/>
        <w:spacing w:after="120" w:before="0" w:line="360" w:lineRule="exact"/>
        <w:ind w:firstLine="480"/>
      </w:pPr>
      <w:r>
        <w:rPr>
          <w:rFonts w:ascii="Calibri" w:hAnsi="Calibri" w:eastAsia="宋体" w:cs="宋体"/>
          <w:sz w:val="24"/>
          <w:szCs w:val="24"/>
          <w:color w:val="000000"/>
        </w:rPr>
        <w:t>不要说这个简称了，还是用我们中国的简称吧，叫“大而美法案”。</w:t>
      </w:r>
    </w:p>
    <w:p>
      <w:pPr>
        <w:pStyle w:val="TranscriptBody"/>
        <w:spacing w:after="120" w:before="0" w:line="360" w:lineRule="exact"/>
        <w:ind w:firstLine="480"/>
      </w:pPr>
      <w:r>
        <w:rPr>
          <w:rFonts w:ascii="Calibri" w:hAnsi="Calibri" w:eastAsia="宋体" w:cs="宋体"/>
          <w:sz w:val="24"/>
          <w:szCs w:val="24"/>
          <w:color w:val="000000"/>
        </w:rPr>
        <w:t>对，我觉得他应该会更加喜欢中文名称这种简洁有力的表达。</w:t>
      </w:r>
    </w:p>
    <w:p>
      <w:pPr>
        <w:pStyle w:val="TranscriptBody"/>
        <w:spacing w:after="120" w:before="0" w:line="360" w:lineRule="exact"/>
        <w:ind w:firstLine="480"/>
      </w:pPr>
      <w:r>
        <w:rPr>
          <w:rFonts w:ascii="Calibri" w:hAnsi="Calibri" w:eastAsia="宋体" w:cs="宋体"/>
          <w:sz w:val="24"/>
          <w:szCs w:val="24"/>
          <w:color w:val="000000"/>
        </w:rPr>
        <w:t>他就想要这种感觉。那这一部分呢，我们就简单地介绍一下这个大而美法案到底有哪些内容，这个名字大家可能听过啊，以及这个减税到底会产生什么样的影响。</w:t>
      </w:r>
    </w:p>
    <w:p>
      <w:pPr>
        <w:pStyle w:val="TranscriptBody"/>
        <w:spacing w:after="120" w:before="0" w:line="360" w:lineRule="exact"/>
        <w:ind w:firstLine="480"/>
      </w:pPr>
      <w:r>
        <w:rPr>
          <w:rFonts w:ascii="Calibri" w:hAnsi="Calibri" w:eastAsia="宋体" w:cs="宋体"/>
          <w:sz w:val="24"/>
          <w:szCs w:val="24"/>
          <w:color w:val="000000"/>
        </w:rPr>
        <w:t>我们大致可以按照个人和企业两个层面来分，因为它减税主要就是减个人部分的税和减企业部分的税。首先看个人，这个大而美法案在个人的部分，实际上是对于2017年，就是特朗普第一个任期的时候的一个叫做《减税与就业法案》的一个延续。那个法案在当时就是提升了美国的个人所得税的免征额，就类似于我们理解这个个税起征点的那个位置。</w:t>
      </w:r>
    </w:p>
    <w:p>
      <w:pPr>
        <w:pStyle w:val="TranscriptBody"/>
        <w:spacing w:after="120" w:before="0" w:line="360" w:lineRule="exact"/>
        <w:ind w:firstLine="480"/>
      </w:pPr>
      <w:r>
        <w:rPr>
          <w:rFonts w:ascii="Calibri" w:hAnsi="Calibri" w:eastAsia="宋体" w:cs="宋体"/>
          <w:sz w:val="24"/>
          <w:szCs w:val="24"/>
          <w:color w:val="000000"/>
        </w:rPr>
        <w:t>对，它把那个起征点提高了，它通过这种方式来减个税的。但是那个法案的问题，它是到2025年到期的，所以如果这大而美法案没有在2025年及时地通过的话，其实也要弹回去的。</w:t>
      </w:r>
    </w:p>
    <w:p>
      <w:pPr>
        <w:pStyle w:val="TranscriptBody"/>
        <w:spacing w:after="120" w:before="0" w:line="360" w:lineRule="exact"/>
        <w:ind w:firstLine="480"/>
      </w:pPr>
      <w:r>
        <w:rPr>
          <w:rFonts w:ascii="Calibri" w:hAnsi="Calibri" w:eastAsia="宋体" w:cs="宋体"/>
          <w:sz w:val="24"/>
          <w:szCs w:val="24"/>
          <w:color w:val="000000"/>
        </w:rPr>
        <w:t>要弹回去。</w:t>
      </w:r>
    </w:p>
    <w:p>
      <w:pPr>
        <w:pStyle w:val="TranscriptBody"/>
        <w:spacing w:after="120" w:before="0" w:line="360" w:lineRule="exact"/>
        <w:ind w:firstLine="480"/>
      </w:pPr>
      <w:r>
        <w:rPr>
          <w:rFonts w:ascii="Calibri" w:hAnsi="Calibri" w:eastAsia="宋体" w:cs="宋体"/>
          <w:sz w:val="24"/>
          <w:szCs w:val="24"/>
          <w:color w:val="000000"/>
        </w:rPr>
        <w:t>这个叫做什么，税收悬崖。这是一个美国历史上最大程度的一个自动增税，这个会对普通人有很大的影响。所以大而美法案是一定要，对特朗普来说是一定要通过的。但在这个法案里面，它就延续了2017年那个法案的很多的规定，把它给永久化了。</w:t>
      </w:r>
    </w:p>
    <w:p>
      <w:pPr>
        <w:pStyle w:val="TranscriptBody"/>
        <w:spacing w:after="120" w:before="0" w:line="360" w:lineRule="exact"/>
        <w:ind w:firstLine="480"/>
      </w:pPr>
      <w:r>
        <w:rPr>
          <w:rFonts w:ascii="Calibri" w:hAnsi="Calibri" w:eastAsia="宋体" w:cs="宋体"/>
          <w:sz w:val="24"/>
          <w:szCs w:val="24"/>
          <w:color w:val="000000"/>
        </w:rPr>
        <w:t>就等于说特朗普就是在他两个任期里面，减税其实是他一个长期的一个政策，是吧？</w:t>
      </w:r>
    </w:p>
    <w:p>
      <w:pPr>
        <w:pStyle w:val="TranscriptBody"/>
        <w:spacing w:after="120" w:before="0" w:line="360" w:lineRule="exact"/>
        <w:ind w:firstLine="480"/>
      </w:pPr>
      <w:r>
        <w:rPr>
          <w:rFonts w:ascii="Calibri" w:hAnsi="Calibri" w:eastAsia="宋体" w:cs="宋体"/>
          <w:sz w:val="24"/>
          <w:szCs w:val="24"/>
          <w:color w:val="000000"/>
        </w:rPr>
        <w:t>是的，这个其实也比较符合共和党一贯的这个政策的主张，就是减税就意味着你钱从政府的手里回到了个人和企业的手里，然后他们可以去经营、消费、保障自己的生活等等。政府就少包一些，少管一些，大致是这个逻辑。</w:t>
      </w:r>
    </w:p>
    <w:p>
      <w:pPr>
        <w:pStyle w:val="TranscriptBody"/>
        <w:spacing w:after="120" w:before="0" w:line="360" w:lineRule="exact"/>
        <w:ind w:firstLine="480"/>
      </w:pPr>
      <w:r>
        <w:rPr>
          <w:rFonts w:ascii="Calibri" w:hAnsi="Calibri" w:eastAsia="宋体" w:cs="宋体"/>
          <w:sz w:val="24"/>
          <w:szCs w:val="24"/>
          <w:color w:val="000000"/>
        </w:rPr>
        <w:t>但我们具体看一下这个大而美法案的这个规定，就是从2025纳税年度开始，美国的这个个税，它的单身的申报的免征额为15750美元，然后联合申报，就比如说你是夫妻联合申报的话，就是31500美元，并且这些数据呢，会根据通胀来调整。这个就跟前面延续下来，跟那个17年那个法案是一样的。为什么强调个税呢？还是因为就是个税是美国联邦最主要，就是它的税种之一，所以这个个税的低税率肯定是整个法案的核心了。</w:t>
      </w:r>
    </w:p>
    <w:p>
      <w:pPr>
        <w:pStyle w:val="TranscriptBody"/>
        <w:spacing w:after="120" w:before="0" w:line="360" w:lineRule="exact"/>
        <w:ind w:firstLine="480"/>
      </w:pPr>
      <w:r>
        <w:rPr>
          <w:rFonts w:ascii="Calibri" w:hAnsi="Calibri" w:eastAsia="宋体" w:cs="宋体"/>
          <w:sz w:val="24"/>
          <w:szCs w:val="24"/>
          <w:color w:val="000000"/>
        </w:rPr>
        <w:t>是的。除此以外呢，它还规定了一些个人的一个税收的一些，比如说美国的州税和地方税，它有一个扣除额，这个扣除额也，上限也提升了。</w:t>
      </w:r>
    </w:p>
    <w:p>
      <w:pPr>
        <w:pStyle w:val="TranscriptBody"/>
        <w:spacing w:after="120" w:before="0" w:line="360" w:lineRule="exact"/>
        <w:ind w:firstLine="480"/>
      </w:pPr>
      <w:r>
        <w:rPr>
          <w:rFonts w:ascii="Calibri" w:hAnsi="Calibri" w:eastAsia="宋体" w:cs="宋体"/>
          <w:sz w:val="24"/>
          <w:szCs w:val="24"/>
          <w:color w:val="000000"/>
        </w:rPr>
        <w:t>就是说你在这个部分，你可以用来抵扣的总量提升了，可以这么来理解。</w:t>
      </w:r>
    </w:p>
    <w:p>
      <w:pPr>
        <w:pStyle w:val="TranscriptBody"/>
        <w:spacing w:after="120" w:before="0" w:line="360" w:lineRule="exact"/>
        <w:ind w:firstLine="480"/>
      </w:pPr>
      <w:r>
        <w:rPr>
          <w:rFonts w:ascii="Calibri" w:hAnsi="Calibri" w:eastAsia="宋体" w:cs="宋体"/>
          <w:sz w:val="24"/>
          <w:szCs w:val="24"/>
          <w:color w:val="000000"/>
        </w:rPr>
        <w:t>另外还有一些舆论上比较引人注目的法条，就没那么大，但是关注度很高。一个就是小费，小费免征税，加班费免征税，这其实对于服务行业从业者来说是非常有用的一些政策。</w:t>
      </w:r>
    </w:p>
    <w:p>
      <w:pPr>
        <w:pStyle w:val="TranscriptBody"/>
        <w:spacing w:after="120" w:before="0" w:line="360" w:lineRule="exact"/>
        <w:ind w:firstLine="480"/>
      </w:pPr>
      <w:r>
        <w:rPr>
          <w:rFonts w:ascii="Calibri" w:hAnsi="Calibri" w:eastAsia="宋体" w:cs="宋体"/>
          <w:sz w:val="24"/>
          <w:szCs w:val="24"/>
          <w:color w:val="000000"/>
        </w:rPr>
        <w:t>是的，就是大而美法案宣传的时候，就最喜欢用这些例子来说明，这个法案是给基层的普通人带来好处的。</w:t>
      </w:r>
    </w:p>
    <w:p>
      <w:pPr>
        <w:pStyle w:val="TranscriptBody"/>
        <w:spacing w:after="120" w:before="0" w:line="360" w:lineRule="exact"/>
        <w:ind w:firstLine="480"/>
      </w:pPr>
      <w:r>
        <w:rPr>
          <w:rFonts w:ascii="Calibri" w:hAnsi="Calibri" w:eastAsia="宋体" w:cs="宋体"/>
          <w:sz w:val="24"/>
          <w:szCs w:val="24"/>
          <w:color w:val="000000"/>
        </w:rPr>
        <w:t>就等于以后美国餐厅那个收的小费比例可以越来越高。</w:t>
      </w:r>
    </w:p>
    <w:p>
      <w:pPr>
        <w:pStyle w:val="TranscriptBody"/>
        <w:spacing w:after="120" w:before="0" w:line="360" w:lineRule="exact"/>
        <w:ind w:firstLine="480"/>
      </w:pPr>
      <w:r>
        <w:rPr>
          <w:rFonts w:ascii="Calibri" w:hAnsi="Calibri" w:eastAsia="宋体" w:cs="宋体"/>
          <w:sz w:val="24"/>
          <w:szCs w:val="24"/>
          <w:color w:val="000000"/>
        </w:rPr>
        <w:t>对，那你对于服务人员来说，肯定希望这个小费的比例越高，我的这工资的部分的比例小一点。</w:t>
      </w:r>
    </w:p>
    <w:p>
      <w:pPr>
        <w:pStyle w:val="TranscriptBody"/>
        <w:spacing w:after="120" w:before="0" w:line="360" w:lineRule="exact"/>
        <w:ind w:firstLine="480"/>
      </w:pPr>
      <w:r>
        <w:rPr>
          <w:rFonts w:ascii="Calibri" w:hAnsi="Calibri" w:eastAsia="宋体" w:cs="宋体"/>
          <w:sz w:val="24"/>
          <w:szCs w:val="24"/>
          <w:color w:val="000000"/>
        </w:rPr>
        <w:t>对。但实际上就是，也有很多的评论认为，这一条能带来的实际的减税额可能有限。因为很多服务人员他一年的收入，有可能比那个前面讲的那个起征点，就免征额，也高不了太多。</w:t>
      </w:r>
    </w:p>
    <w:p>
      <w:pPr>
        <w:pStyle w:val="TranscriptBody"/>
        <w:spacing w:after="120" w:before="0" w:line="360" w:lineRule="exact"/>
        <w:ind w:firstLine="480"/>
      </w:pPr>
      <w:r>
        <w:rPr>
          <w:rFonts w:ascii="Calibri" w:hAnsi="Calibri" w:eastAsia="宋体" w:cs="宋体"/>
          <w:sz w:val="24"/>
          <w:szCs w:val="24"/>
          <w:color w:val="000000"/>
        </w:rPr>
        <w:t>好心酸的结论。</w:t>
      </w:r>
    </w:p>
    <w:p>
      <w:pPr>
        <w:pStyle w:val="TranscriptBody"/>
        <w:spacing w:after="120" w:before="0" w:line="360" w:lineRule="exact"/>
        <w:ind w:firstLine="480"/>
      </w:pPr>
      <w:r>
        <w:rPr>
          <w:rFonts w:ascii="Calibri" w:hAnsi="Calibri" w:eastAsia="宋体" w:cs="宋体"/>
          <w:sz w:val="24"/>
          <w:szCs w:val="24"/>
          <w:color w:val="000000"/>
        </w:rPr>
        <w:t>那事实就是这样嘛。那你如果对那些人来说的话，你其实能减的部分不多。</w:t>
      </w:r>
    </w:p>
    <w:p>
      <w:pPr>
        <w:pStyle w:val="TranscriptBody"/>
        <w:spacing w:after="120" w:before="0" w:line="360" w:lineRule="exact"/>
        <w:ind w:firstLine="480"/>
      </w:pPr>
      <w:r>
        <w:rPr>
          <w:rFonts w:ascii="Calibri" w:hAnsi="Calibri" w:eastAsia="宋体" w:cs="宋体"/>
          <w:sz w:val="24"/>
          <w:szCs w:val="24"/>
          <w:color w:val="000000"/>
        </w:rPr>
        <w:t>另外其实还有一个我印象比较深的条款，就是所谓的“特朗普账户”，就是28年12月31日以前出生的婴儿，一次性存每人1000美元，放到一个托管账户里面去买指数基金。</w:t>
      </w:r>
    </w:p>
    <w:p>
      <w:pPr>
        <w:pStyle w:val="TranscriptBody"/>
        <w:spacing w:after="120" w:before="0" w:line="360" w:lineRule="exact"/>
        <w:ind w:firstLine="480"/>
      </w:pPr>
      <w:r>
        <w:rPr>
          <w:rFonts w:ascii="Calibri" w:hAnsi="Calibri" w:eastAsia="宋体" w:cs="宋体"/>
          <w:sz w:val="24"/>
          <w:szCs w:val="24"/>
          <w:color w:val="000000"/>
        </w:rPr>
        <w:t>是的，就等于是给每个小孩买了一个美国的这种投资型保险。</w:t>
      </w:r>
    </w:p>
    <w:p>
      <w:pPr>
        <w:pStyle w:val="TranscriptBody"/>
        <w:spacing w:after="120" w:before="0" w:line="360" w:lineRule="exact"/>
        <w:ind w:firstLine="480"/>
      </w:pPr>
      <w:r>
        <w:rPr>
          <w:rFonts w:ascii="Calibri" w:hAnsi="Calibri" w:eastAsia="宋体" w:cs="宋体"/>
          <w:sz w:val="24"/>
          <w:szCs w:val="24"/>
          <w:color w:val="000000"/>
        </w:rPr>
        <w:t>强制从小开始投资。</w:t>
      </w:r>
    </w:p>
    <w:p>
      <w:pPr>
        <w:pStyle w:val="TranscriptBody"/>
        <w:spacing w:after="120" w:before="0" w:line="360" w:lineRule="exact"/>
        <w:ind w:firstLine="480"/>
      </w:pPr>
      <w:r>
        <w:rPr>
          <w:rFonts w:ascii="Calibri" w:hAnsi="Calibri" w:eastAsia="宋体" w:cs="宋体"/>
          <w:sz w:val="24"/>
          <w:szCs w:val="24"/>
          <w:color w:val="000000"/>
        </w:rPr>
        <w:t>对，从小开始投标普500，是吧？这些都实际上都是宣传上很加分的一些措施，像我们这边都会有报道，对吧？那这是个人的部分。</w:t>
      </w:r>
    </w:p>
    <w:p>
      <w:pPr>
        <w:pStyle w:val="TranscriptBody"/>
        <w:spacing w:after="120" w:before="0" w:line="360" w:lineRule="exact"/>
        <w:ind w:firstLine="480"/>
      </w:pPr>
      <w:r>
        <w:rPr>
          <w:rFonts w:ascii="Calibri" w:hAnsi="Calibri" w:eastAsia="宋体" w:cs="宋体"/>
          <w:sz w:val="24"/>
          <w:szCs w:val="24"/>
          <w:color w:val="000000"/>
        </w:rPr>
        <w:t>接下来讲讲企业层面。这个其实是真正的大头，它有两条非常重要的措施，它有很多措施，但两条我觉得最重要的。第一个叫做100%的额外折旧，就是你企业购买一些符合它要求的一些资产，比如说买设备、机械、照明、什么地板等等，这些反正是厂房里面经常有的一些东西，这些投资都可以在当年100%地计入成本来抵税。而在过去它是要折旧的，你买一些设备要折旧，它就等于是要一年一年地来摊销。那你现在都可以在当年一次性地折旧、摊销进去，那你就大大减少了你这些投资第一年所产生的个人的……企业所得税。</w:t>
      </w:r>
    </w:p>
    <w:p>
      <w:pPr>
        <w:pStyle w:val="TranscriptBody"/>
        <w:spacing w:after="120" w:before="0" w:line="360" w:lineRule="exact"/>
        <w:ind w:firstLine="480"/>
      </w:pPr>
      <w:r>
        <w:rPr>
          <w:rFonts w:ascii="Calibri" w:hAnsi="Calibri" w:eastAsia="宋体" w:cs="宋体"/>
          <w:sz w:val="24"/>
          <w:szCs w:val="24"/>
          <w:color w:val="000000"/>
        </w:rPr>
        <w:t>就听上去跟，就是所谓的他希望制造业回流，也是完全紧密相关。就你可以第一年多买一些设备，你确认落户下来，那我可以把这个税，相当于有一部分可以返还给你了。</w:t>
      </w:r>
    </w:p>
    <w:p>
      <w:pPr>
        <w:pStyle w:val="TranscriptBody"/>
        <w:spacing w:after="120" w:before="0" w:line="360" w:lineRule="exact"/>
        <w:ind w:firstLine="480"/>
      </w:pPr>
      <w:r>
        <w:rPr>
          <w:rFonts w:ascii="Calibri" w:hAnsi="Calibri" w:eastAsia="宋体" w:cs="宋体"/>
          <w:sz w:val="24"/>
          <w:szCs w:val="24"/>
          <w:color w:val="000000"/>
        </w:rPr>
        <w:t>对对对。那第二条呢，就是所谓的研发费用化，就是允许企业把当年产生的研发支出完全地计入当年的研发费用，然后也可以在征税的时候来做扣除，而不用像过去一样，就是必须要摊销五年或者更久的时间，不用了。就对于那些一次性投入很大的这种制药的企业来说，或者是一些科技的企业等等的，这个其实也是可以大大减少头年的企业所得税。</w:t>
      </w:r>
    </w:p>
    <w:p>
      <w:pPr>
        <w:pStyle w:val="TranscriptBody"/>
        <w:spacing w:after="120" w:before="0" w:line="360" w:lineRule="exact"/>
        <w:ind w:firstLine="480"/>
      </w:pPr>
      <w:r>
        <w:rPr>
          <w:rFonts w:ascii="Calibri" w:hAnsi="Calibri" w:eastAsia="宋体" w:cs="宋体"/>
          <w:sz w:val="24"/>
          <w:szCs w:val="24"/>
          <w:color w:val="000000"/>
        </w:rPr>
        <w:t>这个其实就跟我们之前说那个爱尔兰的香农自贸区一样，把这个摊销年限缩短的，本质上是提供了一个无息贷款。而且考虑到通胀的影响，提前扣除比分摊到几年里面扣除也更合算，尤其对于研发投入巨大的企业来说，还是能省很多钱，也鼓励他们继续加大研发投入。可以想到，如果一个公司既有制造需求又有研发需求，在两项叠加以后，它应该过得很爽。</w:t>
      </w:r>
    </w:p>
    <w:p>
      <w:pPr>
        <w:pStyle w:val="TranscriptBody"/>
        <w:spacing w:after="120" w:before="0" w:line="360" w:lineRule="exact"/>
        <w:ind w:firstLine="480"/>
      </w:pPr>
      <w:r>
        <w:rPr>
          <w:rFonts w:ascii="Calibri" w:hAnsi="Calibri" w:eastAsia="宋体" w:cs="宋体"/>
          <w:sz w:val="24"/>
          <w:szCs w:val="24"/>
          <w:color w:val="000000"/>
        </w:rPr>
        <w:t>你可以想象是哪些类型的企业在里面是最受益的。</w:t>
      </w:r>
    </w:p>
    <w:p>
      <w:pPr>
        <w:pStyle w:val="TranscriptBody"/>
        <w:spacing w:after="120" w:before="0" w:line="360" w:lineRule="exact"/>
        <w:ind w:firstLine="480"/>
      </w:pPr>
      <w:r>
        <w:rPr>
          <w:rFonts w:ascii="Calibri" w:hAnsi="Calibri" w:eastAsia="宋体" w:cs="宋体"/>
          <w:sz w:val="24"/>
          <w:szCs w:val="24"/>
          <w:color w:val="000000"/>
        </w:rPr>
        <w:t>等于我们刚才把大而美法案在个人和企业层面一些主要的减税措施梳理了一下。那现在肖老师能不能给我们一个总数，就这一套下来，就是全美到底减了多少税吧？</w:t>
      </w:r>
    </w:p>
    <w:p>
      <w:pPr>
        <w:pStyle w:val="TranscriptBody"/>
        <w:spacing w:after="120" w:before="0" w:line="360" w:lineRule="exact"/>
        <w:ind w:firstLine="480"/>
      </w:pPr>
      <w:r>
        <w:rPr>
          <w:rFonts w:ascii="Calibri" w:hAnsi="Calibri" w:eastAsia="宋体" w:cs="宋体"/>
          <w:sz w:val="24"/>
          <w:szCs w:val="24"/>
          <w:color w:val="000000"/>
        </w:rPr>
        <w:t>根据美国国会的这个预算办公室的计算，未来十年这个法案会减少联邦收入大约4万亿美元，就是一年4000亿美元。那其中的，就是这个中低收入的这个个人的部分，大概是减税1.4万亿，剩下的减税主要是集中在企业和高收入人群。</w:t>
      </w:r>
    </w:p>
    <w:p>
      <w:pPr>
        <w:pStyle w:val="TranscriptBody"/>
        <w:spacing w:after="120" w:before="0" w:line="360" w:lineRule="exact"/>
        <w:ind w:firstLine="480"/>
      </w:pPr>
      <w:r>
        <w:rPr>
          <w:rFonts w:ascii="Calibri" w:hAnsi="Calibri" w:eastAsia="宋体" w:cs="宋体"/>
          <w:sz w:val="24"/>
          <w:szCs w:val="24"/>
          <w:color w:val="000000"/>
        </w:rPr>
        <w:t>有高收入人群。</w:t>
      </w:r>
    </w:p>
    <w:p>
      <w:pPr>
        <w:pStyle w:val="TranscriptBody"/>
        <w:spacing w:after="120" w:before="0" w:line="360" w:lineRule="exact"/>
        <w:ind w:firstLine="480"/>
      </w:pPr>
      <w:r>
        <w:rPr>
          <w:rFonts w:ascii="Calibri" w:hAnsi="Calibri" w:eastAsia="宋体" w:cs="宋体"/>
          <w:sz w:val="24"/>
          <w:szCs w:val="24"/>
          <w:color w:val="000000"/>
        </w:rPr>
        <w:t>其实我们刚刚有一些没有讲到的，比如像遗产的部分，其实它也有减税的，只是它这个东西宣传得少。而且你可以认为，整体来说，有钱人这个部分会更多。为什么呢？因为你企业获得的收益很有可能反映在股价的上涨上面，而我们知道，在美国90%的股票是属于最富的10%的人群的。所以可以看到，有一些评论总结说，大而美法案是一个直观上有利于低收入人群、不利于中产阶级的一个方案，但实际上它总体只利好于有钱人。</w:t>
      </w:r>
    </w:p>
    <w:p>
      <w:pPr>
        <w:pStyle w:val="TranscriptBody"/>
        <w:spacing w:after="120" w:before="0" w:line="360" w:lineRule="exact"/>
        <w:ind w:firstLine="480"/>
      </w:pPr>
      <w:r>
        <w:rPr>
          <w:rFonts w:ascii="Calibri" w:hAnsi="Calibri" w:eastAsia="宋体" w:cs="宋体"/>
          <w:sz w:val="24"/>
          <w:szCs w:val="24"/>
          <w:color w:val="000000"/>
        </w:rPr>
        <w:t>比较犀利的一个评价。但其实从这个角度来看，也可以理解为什么特朗普非常重视要推动这样一个减税的法案。这显然是符合他想要争取的，就政治上争取的人群的，就是一个是中低收入的劳动者，一个就是企业主。当然有利于谁，其实只是这个法案的一半。另一半就是你前面说的，比如说10年他少收了4万亿美元的税，政府少收了这么部分钱怎么办？大家都知道美国政府是一个，就是频繁要靠借贷生活的一个，这个国家，那这个少这笔钱到底怎么办呢？</w:t>
      </w:r>
    </w:p>
    <w:p>
      <w:pPr>
        <w:pStyle w:val="TranscriptBody"/>
        <w:spacing w:after="120" w:before="0" w:line="360" w:lineRule="exact"/>
        <w:ind w:firstLine="480"/>
      </w:pPr>
      <w:r>
        <w:rPr>
          <w:rFonts w:ascii="Calibri" w:hAnsi="Calibri" w:eastAsia="宋体" w:cs="宋体"/>
          <w:sz w:val="24"/>
          <w:szCs w:val="24"/>
          <w:color w:val="000000"/>
        </w:rPr>
        <w:t>是，就这个问题是政府来减税的时候必须要考虑的。那特朗普在这个方面实际上是，就是画了个饼来说我们怎么解决的。这个饼主要分三块，第一块呢，就是因为减税，然后经济会增长，那么税基就会扩大，实际上的赤字不会那么多。</w:t>
      </w:r>
    </w:p>
    <w:p>
      <w:pPr>
        <w:pStyle w:val="TranscriptBody"/>
        <w:spacing w:after="120" w:before="0" w:line="360" w:lineRule="exact"/>
        <w:ind w:firstLine="480"/>
      </w:pPr>
      <w:r>
        <w:rPr>
          <w:rFonts w:ascii="Calibri" w:hAnsi="Calibri" w:eastAsia="宋体" w:cs="宋体"/>
          <w:sz w:val="24"/>
          <w:szCs w:val="24"/>
          <w:color w:val="000000"/>
        </w:rPr>
        <w:t>感觉是一个，就是正确但是难以，就是测算，也难以预测的一个乐观的废话。</w:t>
      </w:r>
    </w:p>
    <w:p>
      <w:pPr>
        <w:pStyle w:val="TranscriptBody"/>
        <w:spacing w:after="120" w:before="0" w:line="360" w:lineRule="exact"/>
        <w:ind w:firstLine="480"/>
      </w:pPr>
      <w:r>
        <w:rPr>
          <w:rFonts w:ascii="Calibri" w:hAnsi="Calibri" w:eastAsia="宋体" w:cs="宋体"/>
          <w:sz w:val="24"/>
          <w:szCs w:val="24"/>
          <w:color w:val="000000"/>
        </w:rPr>
        <w:t>是。当然你也可以说肯定是会有一部分实现吧。</w:t>
      </w:r>
    </w:p>
    <w:p>
      <w:pPr>
        <w:pStyle w:val="TranscriptBody"/>
        <w:spacing w:after="120" w:before="0" w:line="360" w:lineRule="exact"/>
        <w:ind w:firstLine="480"/>
      </w:pPr>
      <w:r>
        <w:rPr>
          <w:rFonts w:ascii="Calibri" w:hAnsi="Calibri" w:eastAsia="宋体" w:cs="宋体"/>
          <w:sz w:val="24"/>
          <w:szCs w:val="24"/>
          <w:color w:val="000000"/>
        </w:rPr>
        <w:t>好吧，部分吧，部分。</w:t>
      </w:r>
    </w:p>
    <w:p>
      <w:pPr>
        <w:pStyle w:val="TranscriptBody"/>
        <w:spacing w:after="120" w:before="0" w:line="360" w:lineRule="exact"/>
        <w:ind w:firstLine="480"/>
      </w:pPr>
      <w:r>
        <w:rPr>
          <w:rFonts w:ascii="Calibri" w:hAnsi="Calibri" w:eastAsia="宋体" w:cs="宋体"/>
          <w:sz w:val="24"/>
          <w:szCs w:val="24"/>
          <w:color w:val="000000"/>
        </w:rPr>
        <w:t>第二块饼叫做关税替代。这个是他最喜欢说的，就是我们前面说的那个征关税的部分，可以弥补上个税的口子。</w:t>
      </w:r>
    </w:p>
    <w:p>
      <w:pPr>
        <w:pStyle w:val="TranscriptBody"/>
        <w:spacing w:after="120" w:before="0" w:line="360" w:lineRule="exact"/>
        <w:ind w:firstLine="480"/>
      </w:pPr>
      <w:r>
        <w:rPr>
          <w:rFonts w:ascii="Calibri" w:hAnsi="Calibri" w:eastAsia="宋体" w:cs="宋体"/>
          <w:sz w:val="24"/>
          <w:szCs w:val="24"/>
          <w:color w:val="000000"/>
        </w:rPr>
        <w:t>那你前面不是说了吗，这个2025年他也就是收到2000亿美元的这个关税。</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然后你平均下来那个大而美法案每年就是会4000亿，还是少一些部分。</w:t>
      </w:r>
    </w:p>
    <w:p>
      <w:pPr>
        <w:pStyle w:val="TranscriptBody"/>
        <w:spacing w:after="120" w:before="0" w:line="360" w:lineRule="exact"/>
        <w:ind w:firstLine="480"/>
      </w:pPr>
      <w:r>
        <w:rPr>
          <w:rFonts w:ascii="Calibri" w:hAnsi="Calibri" w:eastAsia="宋体" w:cs="宋体"/>
          <w:sz w:val="24"/>
          <w:szCs w:val="24"/>
          <w:color w:val="000000"/>
        </w:rPr>
        <w:t>对对。所以我觉得基本的算法其实非常重要，但有可能他就不会说这些事情。而且就更加不用提一个点是什么，就是我们前面讲到关税不是会带来价格的上涨吗？但这个其实会减少很多的家庭的购买力的。比如说耶鲁的预算实验室，它有个估算，就是关税带来的购买力的减少，大约是每年一个家庭1700美元左右。所以这个其实又是对于减税的利好是有个削弱的。</w:t>
      </w:r>
    </w:p>
    <w:p>
      <w:pPr>
        <w:pStyle w:val="TranscriptBody"/>
        <w:spacing w:after="120" w:before="0" w:line="360" w:lineRule="exact"/>
        <w:ind w:firstLine="480"/>
      </w:pPr>
      <w:r>
        <w:rPr>
          <w:rFonts w:ascii="Calibri" w:hAnsi="Calibri" w:eastAsia="宋体" w:cs="宋体"/>
          <w:sz w:val="24"/>
          <w:szCs w:val="24"/>
          <w:color w:val="000000"/>
        </w:rPr>
        <w:t>反正是加加减减，就一项影响另一项。</w:t>
      </w:r>
    </w:p>
    <w:p>
      <w:pPr>
        <w:pStyle w:val="TranscriptBody"/>
        <w:spacing w:after="120" w:before="0" w:line="360" w:lineRule="exact"/>
        <w:ind w:firstLine="480"/>
      </w:pPr>
      <w:r>
        <w:rPr>
          <w:rFonts w:ascii="Calibri" w:hAnsi="Calibri" w:eastAsia="宋体" w:cs="宋体"/>
          <w:sz w:val="24"/>
          <w:szCs w:val="24"/>
          <w:color w:val="000000"/>
        </w:rPr>
        <w:t>是的。那第三块饼呢，就是削减政府的开支，就是既然我的进项少了，对吧，那我出项也要减少。</w:t>
      </w:r>
    </w:p>
    <w:p>
      <w:pPr>
        <w:pStyle w:val="TranscriptBody"/>
        <w:spacing w:after="120" w:before="0" w:line="360" w:lineRule="exact"/>
        <w:ind w:firstLine="480"/>
      </w:pPr>
      <w:r>
        <w:rPr>
          <w:rFonts w:ascii="Calibri" w:hAnsi="Calibri" w:eastAsia="宋体" w:cs="宋体"/>
          <w:sz w:val="24"/>
          <w:szCs w:val="24"/>
          <w:color w:val="000000"/>
        </w:rPr>
        <w:t>就是2025年头上，就是马斯克为什么率领了一个部门在那疯狂地裁员。</w:t>
      </w:r>
    </w:p>
    <w:p>
      <w:pPr>
        <w:pStyle w:val="TranscriptBody"/>
        <w:spacing w:after="120" w:before="0" w:line="360" w:lineRule="exact"/>
        <w:ind w:firstLine="480"/>
      </w:pPr>
      <w:r>
        <w:rPr>
          <w:rFonts w:ascii="Calibri" w:hAnsi="Calibri" w:eastAsia="宋体" w:cs="宋体"/>
          <w:sz w:val="24"/>
          <w:szCs w:val="24"/>
          <w:color w:val="000000"/>
        </w:rPr>
        <w:t>对对对，就是这个政府效率部的事情。其实这个虽然属于行政改革的部分啊，就我们今天不展开，但就像我们开头说的，这个显然是与经济政策是紧密……这样一个过程。那么我觉得通过这样一个削减联邦政府的架构、裁员等等，来给整个的政府来省钱，实际上也是他改革的一个目标的动机之一。</w:t>
      </w:r>
    </w:p>
    <w:p>
      <w:pPr>
        <w:pStyle w:val="TranscriptBody"/>
        <w:spacing w:after="120" w:before="0" w:line="360" w:lineRule="exact"/>
        <w:ind w:firstLine="480"/>
      </w:pPr>
      <w:r>
        <w:rPr>
          <w:rFonts w:ascii="Calibri" w:hAnsi="Calibri" w:eastAsia="宋体" w:cs="宋体"/>
          <w:sz w:val="24"/>
          <w:szCs w:val="24"/>
          <w:color w:val="000000"/>
        </w:rPr>
        <w:t>这里我们其实简单梳理的是2025年特朗普在减税上的主要成果，就是大而美法案。我们搞清楚了这个税到底是减在谁的头上，以及在理想状态下，这个减税产生赤字的部分，他是准备怎么去消化的。但其实关于赤字的消化，我们还有一个最主要的一个方式没有讲，就是降息。这个降息实际上是美国政府减少债务压力最简单直接的方式，而这就是我们的第三个关键词。</w:t>
      </w:r>
    </w:p>
    <w:p>
      <w:pPr>
        <w:pStyle w:val="TranscriptBody"/>
        <w:spacing w:after="120" w:before="0" w:line="360" w:lineRule="exact"/>
        <w:ind w:firstLine="480"/>
      </w:pPr>
      <w:r>
        <w:rPr>
          <w:rFonts w:ascii="Calibri" w:hAnsi="Calibri" w:eastAsia="宋体" w:cs="宋体"/>
          <w:sz w:val="24"/>
          <w:szCs w:val="24"/>
          <w:color w:val="000000"/>
        </w:rPr>
        <w:t>关于降息的话，我觉得跟前面两个关键词的状态稍微有点区别。因为特朗普在降息这件事情上呢，就是他少有的，就是权力是比较受限制的一个状态。就是他既不能扩大化援引任何的法律，也不能直接通过一个什么法案就把这个事情推下去了。</w:t>
      </w:r>
    </w:p>
    <w:p>
      <w:pPr>
        <w:pStyle w:val="TranscriptBody"/>
        <w:spacing w:after="120" w:before="0" w:line="360" w:lineRule="exact"/>
        <w:ind w:firstLine="480"/>
      </w:pPr>
      <w:r>
        <w:rPr>
          <w:rFonts w:ascii="Calibri" w:hAnsi="Calibri" w:eastAsia="宋体" w:cs="宋体"/>
          <w:sz w:val="24"/>
          <w:szCs w:val="24"/>
          <w:color w:val="000000"/>
        </w:rPr>
        <w:t>那过去一年感觉主要在做一个事情，就是不停地敲打美联储，就是你赶快给我降息。</w:t>
      </w:r>
    </w:p>
    <w:p>
      <w:pPr>
        <w:pStyle w:val="TranscriptBody"/>
        <w:spacing w:after="120" w:before="0" w:line="360" w:lineRule="exact"/>
        <w:ind w:firstLine="480"/>
      </w:pPr>
      <w:r>
        <w:rPr>
          <w:rFonts w:ascii="Calibri" w:hAnsi="Calibri" w:eastAsia="宋体" w:cs="宋体"/>
          <w:sz w:val="24"/>
          <w:szCs w:val="24"/>
          <w:color w:val="000000"/>
        </w:rPr>
        <w:t>对，就是不停地喊话，对吧？把老头都敲得更老了，已经是。我觉得这里面有个背景还是跟大家说明一下，就是美国的这个升息还是降息，就是这个货币政策的决定权是在美联储这么一个机构的。而这个机构是一个我们可以说，明面上相对比较独立的一个组织。就是虽然美联储的这个主席是总统提名的，但是美联储的决策不需要总统的批准。</w:t>
      </w:r>
    </w:p>
    <w:p>
      <w:pPr>
        <w:pStyle w:val="TranscriptBody"/>
        <w:spacing w:after="120" w:before="0" w:line="360" w:lineRule="exact"/>
        <w:ind w:firstLine="480"/>
      </w:pPr>
      <w:r>
        <w:rPr>
          <w:rFonts w:ascii="Calibri" w:hAnsi="Calibri" w:eastAsia="宋体" w:cs="宋体"/>
          <w:sz w:val="24"/>
          <w:szCs w:val="24"/>
          <w:color w:val="000000"/>
        </w:rPr>
        <w:t>而且美联储的政策的目标，它也是在明文上写得非常清楚，就是两条：一个就是控制美国的通胀，第二个就是保证美国的就业。它主要的政策工具就是升息、降息。这个息指的是联邦基金利率，这是个名词，反正你就理解为一种基准的利率。实际金融体系里面，比如说国债的利率，什么银行的贷款的利率等等，都是以这个为基准的。</w:t>
      </w:r>
    </w:p>
    <w:p>
      <w:pPr>
        <w:pStyle w:val="TranscriptBody"/>
        <w:spacing w:after="120" w:before="0" w:line="360" w:lineRule="exact"/>
        <w:ind w:firstLine="480"/>
      </w:pPr>
      <w:r>
        <w:rPr>
          <w:rFonts w:ascii="Calibri" w:hAnsi="Calibri" w:eastAsia="宋体" w:cs="宋体"/>
          <w:sz w:val="24"/>
          <w:szCs w:val="24"/>
          <w:color w:val="000000"/>
        </w:rPr>
        <w:t>这反正就是一个跟很多其他国家都不太一样的一个设置，就是美国这个国家，它的货币政策是由一个相对独立的，而且是由专家型的技术官僚组成的一个组织来决定的。比如说在中国的话，像央行、财政部决策，肯定还是比如说它是一个一脉相承的，要从上至下的一个思路。</w:t>
      </w:r>
    </w:p>
    <w:p>
      <w:pPr>
        <w:pStyle w:val="TranscriptBody"/>
        <w:spacing w:after="120" w:before="0" w:line="360" w:lineRule="exact"/>
        <w:ind w:firstLine="480"/>
      </w:pPr>
      <w:r>
        <w:rPr>
          <w:rFonts w:ascii="Calibri" w:hAnsi="Calibri" w:eastAsia="宋体" w:cs="宋体"/>
          <w:sz w:val="24"/>
          <w:szCs w:val="24"/>
          <w:color w:val="000000"/>
        </w:rPr>
        <w:t>至于美联储为什么会变成这个样子，或者说它为什么长成这个样子，背后有很多历史原因，我们就不赘述了。推荐大家去听一下《声东击西》最近一期聊联储的节目，其实聊得蛮清楚的。</w:t>
      </w:r>
    </w:p>
    <w:p>
      <w:pPr>
        <w:pStyle w:val="TranscriptBody"/>
        <w:spacing w:after="120" w:before="0" w:line="360" w:lineRule="exact"/>
        <w:ind w:firstLine="480"/>
      </w:pPr>
      <w:r>
        <w:rPr>
          <w:rFonts w:ascii="Calibri" w:hAnsi="Calibri" w:eastAsia="宋体" w:cs="宋体"/>
          <w:sz w:val="24"/>
          <w:szCs w:val="24"/>
          <w:color w:val="000000"/>
        </w:rPr>
        <w:t>在这个前提背景之下，其实过去大多数的美国总统，有的人有可能对货币政策发表看法，但都是比较间接和温和的，甚至有的总统从来不评论利率。就比如说克林顿应该是从来没有评论过利率的，也不会公开地评论联储的主席。比较多的施加影响的方式就是私下接触，比如说跟你关系比较好，或者是给你施加很大的压力，像尼克松就施加很大的压力，这种会有的。</w:t>
      </w:r>
    </w:p>
    <w:p>
      <w:pPr>
        <w:pStyle w:val="TranscriptBody"/>
        <w:spacing w:after="120" w:before="0" w:line="360" w:lineRule="exact"/>
        <w:ind w:firstLine="480"/>
      </w:pPr>
      <w:r>
        <w:rPr>
          <w:rFonts w:ascii="Calibri" w:hAnsi="Calibri" w:eastAsia="宋体" w:cs="宋体"/>
          <w:sz w:val="24"/>
          <w:szCs w:val="24"/>
          <w:color w:val="000000"/>
        </w:rPr>
        <w:t>但是像特朗普这样反复在公开的媒体上、社交的账号上面不停地喊话美联储，就是第一遭。这种喊话已经到了一个攻击美联储主席鲍威尔个人的一个地步了。</w:t>
      </w:r>
    </w:p>
    <w:p>
      <w:pPr>
        <w:pStyle w:val="TranscriptBody"/>
        <w:spacing w:after="120" w:before="0" w:line="360" w:lineRule="exact"/>
        <w:ind w:firstLine="480"/>
      </w:pPr>
      <w:r>
        <w:rPr>
          <w:rFonts w:ascii="Calibri" w:hAnsi="Calibri" w:eastAsia="宋体" w:cs="宋体"/>
          <w:sz w:val="24"/>
          <w:szCs w:val="24"/>
          <w:color w:val="000000"/>
        </w:rPr>
        <w:t>对的。他反复地威胁要让鲍威尔提前地下台，而且就是最新的新闻，就是2026年1月份，哥伦比亚特区的检察官已经开始对鲍威尔的一些别的事情展开刑事调查。</w:t>
      </w:r>
    </w:p>
    <w:p>
      <w:pPr>
        <w:pStyle w:val="TranscriptBody"/>
        <w:spacing w:after="120" w:before="0" w:line="360" w:lineRule="exact"/>
        <w:ind w:firstLine="480"/>
      </w:pPr>
      <w:r>
        <w:rPr>
          <w:rFonts w:ascii="Calibri" w:hAnsi="Calibri" w:eastAsia="宋体" w:cs="宋体"/>
          <w:sz w:val="24"/>
          <w:szCs w:val="24"/>
          <w:color w:val="000000"/>
        </w:rPr>
        <w:t>就是改造美联储大楼的时候可能有些贪污什么的。</w:t>
      </w:r>
    </w:p>
    <w:p>
      <w:pPr>
        <w:pStyle w:val="TranscriptBody"/>
        <w:spacing w:after="120" w:before="0" w:line="360" w:lineRule="exact"/>
        <w:ind w:firstLine="480"/>
      </w:pPr>
      <w:r>
        <w:rPr>
          <w:rFonts w:ascii="Calibri" w:hAnsi="Calibri" w:eastAsia="宋体" w:cs="宋体"/>
          <w:sz w:val="24"/>
          <w:szCs w:val="24"/>
          <w:color w:val="000000"/>
        </w:rPr>
        <w:t>对，就是用这种方式了。</w:t>
      </w:r>
    </w:p>
    <w:p>
      <w:pPr>
        <w:pStyle w:val="TranscriptBody"/>
        <w:spacing w:after="120" w:before="0" w:line="360" w:lineRule="exact"/>
        <w:ind w:firstLine="480"/>
      </w:pPr>
      <w:r>
        <w:rPr>
          <w:rFonts w:ascii="Calibri" w:hAnsi="Calibri" w:eastAsia="宋体" w:cs="宋体"/>
          <w:sz w:val="24"/>
          <w:szCs w:val="24"/>
          <w:color w:val="000000"/>
        </w:rPr>
        <w:t>然后就鲍威尔就说，就是你查吧，随你查，就都是借口。</w:t>
      </w:r>
    </w:p>
    <w:p>
      <w:pPr>
        <w:pStyle w:val="TranscriptBody"/>
        <w:spacing w:after="120" w:before="0" w:line="360" w:lineRule="exact"/>
        <w:ind w:firstLine="480"/>
      </w:pPr>
      <w:r>
        <w:rPr>
          <w:rFonts w:ascii="Calibri" w:hAnsi="Calibri" w:eastAsia="宋体" w:cs="宋体"/>
          <w:sz w:val="24"/>
          <w:szCs w:val="24"/>
          <w:color w:val="000000"/>
        </w:rPr>
        <w:t>对对对，你就是因为利率的事情在搞我。但我们实际上知道，就是第一，这个鲍威尔首先当年是特朗普这个提名的；第二，就是他2026年任期就要到了，就是特朗普在……月份就会提名新的联储主席了。在这种情况下，他还是不停地施压鲍威尔，希望能够实现大幅的降息。</w:t>
      </w:r>
    </w:p>
    <w:p>
      <w:pPr>
        <w:pStyle w:val="TranscriptBody"/>
        <w:spacing w:after="120" w:before="0" w:line="360" w:lineRule="exact"/>
        <w:ind w:firstLine="480"/>
      </w:pPr>
      <w:r>
        <w:rPr>
          <w:rFonts w:ascii="Calibri" w:hAnsi="Calibri" w:eastAsia="宋体" w:cs="宋体"/>
          <w:sz w:val="24"/>
          <w:szCs w:val="24"/>
          <w:color w:val="000000"/>
        </w:rPr>
        <w:t>所以一个最主要的问题就是，首先特朗普为什么那么希望要降息？第二，降息到底有什么用？第三其实就是说，那快一点降息和慢一点降息，就是这个差异到底在哪里，对吧？我觉得要从头解释这个降息对于宏观经济有什么用，这个要开好多集的一个经济小课堂。我觉得大家好像一般来说都是记一个结论就行了，在这个方面。</w:t>
      </w:r>
    </w:p>
    <w:p>
      <w:pPr>
        <w:pStyle w:val="TranscriptBody"/>
        <w:spacing w:after="120" w:before="0" w:line="360" w:lineRule="exact"/>
        <w:ind w:firstLine="480"/>
      </w:pPr>
      <w:r>
        <w:rPr>
          <w:rFonts w:ascii="Calibri" w:hAnsi="Calibri" w:eastAsia="宋体" w:cs="宋体"/>
          <w:sz w:val="24"/>
          <w:szCs w:val="24"/>
          <w:color w:val="000000"/>
        </w:rPr>
        <w:t>对，我们就这个结论，一般而言降息会带来什么样的影响。你降息就是借款的利息减少了，对吧，要还的利息少了。对于企业和个人来说，你就是，你借钱的成本降低了，那么理论上你会更愿意去借钱。</w:t>
      </w:r>
    </w:p>
    <w:p>
      <w:pPr>
        <w:pStyle w:val="TranscriptBody"/>
        <w:spacing w:after="120" w:before="0" w:line="360" w:lineRule="exact"/>
        <w:ind w:firstLine="480"/>
      </w:pPr>
      <w:r>
        <w:rPr>
          <w:rFonts w:ascii="Calibri" w:hAnsi="Calibri" w:eastAsia="宋体" w:cs="宋体"/>
          <w:sz w:val="24"/>
          <w:szCs w:val="24"/>
          <w:color w:val="000000"/>
        </w:rPr>
        <w:t>对，你会更愿意借钱，然后借来的钱你可以去投资，消费都会更加火热。</w:t>
      </w:r>
    </w:p>
    <w:p>
      <w:pPr>
        <w:pStyle w:val="TranscriptBody"/>
        <w:spacing w:after="120" w:before="0" w:line="360" w:lineRule="exact"/>
        <w:ind w:firstLine="480"/>
      </w:pPr>
      <w:r>
        <w:rPr>
          <w:rFonts w:ascii="Calibri" w:hAnsi="Calibri" w:eastAsia="宋体" w:cs="宋体"/>
          <w:sz w:val="24"/>
          <w:szCs w:val="24"/>
          <w:color w:val="000000"/>
        </w:rPr>
        <w:t>那你像推动企业在境内投资，这本来特朗普很看重的事情，对吗？然后大家都买买买，这个消费活跃他也很看重。那么各类的资产的价格都会上涨，这个总体而言对于GDP啊、就业都会有一定的刺激作用。</w:t>
      </w:r>
    </w:p>
    <w:p>
      <w:pPr>
        <w:pStyle w:val="TranscriptBody"/>
        <w:spacing w:after="120" w:before="0" w:line="360" w:lineRule="exact"/>
        <w:ind w:firstLine="480"/>
      </w:pPr>
      <w:r>
        <w:rPr>
          <w:rFonts w:ascii="Calibri" w:hAnsi="Calibri" w:eastAsia="宋体" w:cs="宋体"/>
          <w:sz w:val="24"/>
          <w:szCs w:val="24"/>
          <w:color w:val="000000"/>
        </w:rPr>
        <w:t>就是跳过所有中间环节，就是降息对于经济有刺激作用。</w:t>
      </w:r>
    </w:p>
    <w:p>
      <w:pPr>
        <w:pStyle w:val="TranscriptBody"/>
        <w:spacing w:after="120" w:before="0" w:line="360" w:lineRule="exact"/>
        <w:ind w:firstLine="480"/>
      </w:pPr>
      <w:r>
        <w:rPr>
          <w:rFonts w:ascii="Calibri" w:hAnsi="Calibri" w:eastAsia="宋体" w:cs="宋体"/>
          <w:sz w:val="24"/>
          <w:szCs w:val="24"/>
          <w:color w:val="000000"/>
        </w:rPr>
        <w:t>是是是，好的刺激作用。是。第二个点呢，就是更加具体一点，就刚刚我们讲的一些，就是这个借钱的成本低啊什么，它会带来一个什么，就是股票的折现率也会下降。你也不用理解折现率是什么，就简而言之，企业会更加愿意回购股票，这是经常降息会出现一个效果。这会导致一个直接的一个结果，就是股市会上涨。</w:t>
      </w:r>
    </w:p>
    <w:p>
      <w:pPr>
        <w:pStyle w:val="TranscriptBody"/>
        <w:spacing w:after="120" w:before="0" w:line="360" w:lineRule="exact"/>
        <w:ind w:firstLine="480"/>
      </w:pPr>
      <w:r>
        <w:rPr>
          <w:rFonts w:ascii="Calibri" w:hAnsi="Calibri" w:eastAsia="宋体" w:cs="宋体"/>
          <w:sz w:val="24"/>
          <w:szCs w:val="24"/>
          <w:color w:val="000000"/>
        </w:rPr>
        <w:t>跳过中间环节，降息会导致股市的上涨。</w:t>
      </w:r>
    </w:p>
    <w:p>
      <w:pPr>
        <w:pStyle w:val="TranscriptBody"/>
        <w:spacing w:after="120" w:before="0" w:line="360" w:lineRule="exact"/>
        <w:ind w:firstLine="480"/>
      </w:pPr>
      <w:r>
        <w:rPr>
          <w:rFonts w:ascii="Calibri" w:hAnsi="Calibri" w:eastAsia="宋体" w:cs="宋体"/>
          <w:sz w:val="24"/>
          <w:szCs w:val="24"/>
          <w:color w:val="000000"/>
        </w:rPr>
        <w:t>对，那么特朗普又是最在意股市的总统。第三个点就是我们前面讲到的，就大而美法案的这个减税会增加政府的赤字，那么你要减少这个赤字，降息就是最简单的方法。</w:t>
      </w:r>
    </w:p>
    <w:p>
      <w:pPr>
        <w:pStyle w:val="TranscriptBody"/>
        <w:spacing w:after="120" w:before="0" w:line="360" w:lineRule="exact"/>
        <w:ind w:firstLine="480"/>
      </w:pPr>
      <w:r>
        <w:rPr>
          <w:rFonts w:ascii="Calibri" w:hAnsi="Calibri" w:eastAsia="宋体" w:cs="宋体"/>
          <w:sz w:val="24"/>
          <w:szCs w:val="24"/>
          <w:color w:val="000000"/>
        </w:rPr>
        <w:t>这个应该你可以很理解，就是我借了，美国政府借了那么多钱，就国债都是你借的钱，这么多年基本上只还利息。如果还的利息少，其实对它压力就会减小。</w:t>
      </w:r>
    </w:p>
    <w:p>
      <w:pPr>
        <w:pStyle w:val="TranscriptBody"/>
        <w:spacing w:after="120" w:before="0" w:line="360" w:lineRule="exact"/>
        <w:ind w:firstLine="480"/>
      </w:pPr>
      <w:r>
        <w:rPr>
          <w:rFonts w:ascii="Calibri" w:hAnsi="Calibri" w:eastAsia="宋体" w:cs="宋体"/>
          <w:sz w:val="24"/>
          <w:szCs w:val="24"/>
          <w:color w:val="000000"/>
        </w:rPr>
        <w:t>对，所以降息对于降低美国的赤字也是有帮助的。</w:t>
      </w:r>
    </w:p>
    <w:p>
      <w:pPr>
        <w:pStyle w:val="TranscriptBody"/>
        <w:spacing w:after="120" w:before="0" w:line="360" w:lineRule="exact"/>
        <w:ind w:firstLine="480"/>
      </w:pPr>
      <w:r>
        <w:rPr>
          <w:rFonts w:ascii="Calibri" w:hAnsi="Calibri" w:eastAsia="宋体" w:cs="宋体"/>
          <w:sz w:val="24"/>
          <w:szCs w:val="24"/>
          <w:color w:val="000000"/>
        </w:rPr>
        <w:t>是的。所以总体而言，降息就是特朗普所有的重要的经济政策的一个实现的基础、一个底盘，也是最能够直接起效的一个强心剂。</w:t>
      </w:r>
    </w:p>
    <w:p>
      <w:pPr>
        <w:pStyle w:val="TranscriptBody"/>
        <w:spacing w:after="120" w:before="0" w:line="360" w:lineRule="exact"/>
        <w:ind w:firstLine="480"/>
      </w:pPr>
      <w:r>
        <w:rPr>
          <w:rFonts w:ascii="Calibri" w:hAnsi="Calibri" w:eastAsia="宋体" w:cs="宋体"/>
          <w:sz w:val="24"/>
          <w:szCs w:val="24"/>
          <w:color w:val="000000"/>
        </w:rPr>
        <w:t>那么就有个问题了，就美联储肯定也都懂这些东西，那它为什么就是不听特朗普的呢？</w:t>
      </w:r>
    </w:p>
    <w:p>
      <w:pPr>
        <w:pStyle w:val="TranscriptBody"/>
        <w:spacing w:after="120" w:before="0" w:line="360" w:lineRule="exact"/>
        <w:ind w:firstLine="480"/>
      </w:pPr>
      <w:r>
        <w:rPr>
          <w:rFonts w:ascii="Calibri" w:hAnsi="Calibri" w:eastAsia="宋体" w:cs="宋体"/>
          <w:sz w:val="24"/>
          <w:szCs w:val="24"/>
          <w:color w:val="000000"/>
        </w:rPr>
        <w:t>简单粗暴地讲，就是联储有一个重要的目标，我们前面讲，就是控制通胀。那么降息一般而言还是会加剧通胀的。</w:t>
      </w:r>
    </w:p>
    <w:p>
      <w:pPr>
        <w:pStyle w:val="TranscriptBody"/>
        <w:spacing w:after="120" w:before="0" w:line="360" w:lineRule="exact"/>
        <w:ind w:firstLine="480"/>
      </w:pPr>
      <w:r>
        <w:rPr>
          <w:rFonts w:ascii="Calibri" w:hAnsi="Calibri" w:eastAsia="宋体" w:cs="宋体"/>
          <w:sz w:val="24"/>
          <w:szCs w:val="24"/>
          <w:color w:val="000000"/>
        </w:rPr>
        <w:t>又跳过去中间环节，就是降息会加剧通胀。</w:t>
      </w:r>
    </w:p>
    <w:p>
      <w:pPr>
        <w:pStyle w:val="TranscriptBody"/>
        <w:spacing w:after="120" w:before="0" w:line="360" w:lineRule="exact"/>
        <w:ind w:firstLine="480"/>
      </w:pPr>
      <w:r>
        <w:rPr>
          <w:rFonts w:ascii="Calibri" w:hAnsi="Calibri" w:eastAsia="宋体" w:cs="宋体"/>
          <w:sz w:val="24"/>
          <w:szCs w:val="24"/>
          <w:color w:val="000000"/>
        </w:rPr>
        <w:t>但是到了下半年，其实我们看到，就是联储还是实现了三次降息，每次是25个基点。那现在这个联邦基金的利率是3.5到3.75。那大家有可能觉得这是受迫于这个特朗普的压力，但特朗普都还觉得你这个太慢了、太少了。那联储在下半年主要降息三次的原因的话，大家现在认为主要就是就业的数据不好看。</w:t>
      </w:r>
    </w:p>
    <w:p>
      <w:pPr>
        <w:pStyle w:val="TranscriptBody"/>
        <w:spacing w:after="120" w:before="0" w:line="360" w:lineRule="exact"/>
        <w:ind w:firstLine="480"/>
      </w:pPr>
      <w:r>
        <w:rPr>
          <w:rFonts w:ascii="Calibri" w:hAnsi="Calibri" w:eastAsia="宋体" w:cs="宋体"/>
          <w:sz w:val="24"/>
          <w:szCs w:val="24"/>
          <w:color w:val="000000"/>
        </w:rPr>
        <w:t>嗯，这就回到，就是我们前面说的联储的两个目标，一，控制美国通胀；二，保证美国就业。现在这个通胀感觉也控制不了太多了，那我们能不能保一下就业，是吧？</w:t>
      </w:r>
    </w:p>
    <w:p>
      <w:pPr>
        <w:pStyle w:val="TranscriptBody"/>
        <w:spacing w:after="120" w:before="0" w:line="360" w:lineRule="exact"/>
        <w:ind w:firstLine="480"/>
      </w:pPr>
      <w:r>
        <w:rPr>
          <w:rFonts w:ascii="Calibri" w:hAnsi="Calibri" w:eastAsia="宋体" w:cs="宋体"/>
          <w:sz w:val="24"/>
          <w:szCs w:val="24"/>
          <w:color w:val="000000"/>
        </w:rPr>
        <w:t>是的。大家不知道还记不记得一件事情，就是2025年这个年中的时候，特朗普解雇了一个叫做美国国家劳工统计局的局长。这个其实也是非常破天荒的一个事情，因为美国的统计机构理论上也是比较独立于这个政府体系之外的。</w:t>
      </w:r>
    </w:p>
    <w:p>
      <w:pPr>
        <w:pStyle w:val="TranscriptBody"/>
        <w:spacing w:after="120" w:before="0" w:line="360" w:lineRule="exact"/>
        <w:ind w:firstLine="480"/>
      </w:pPr>
      <w:r>
        <w:rPr>
          <w:rFonts w:ascii="Calibri" w:hAnsi="Calibri" w:eastAsia="宋体" w:cs="宋体"/>
          <w:sz w:val="24"/>
          <w:szCs w:val="24"/>
          <w:color w:val="000000"/>
        </w:rPr>
        <w:t>是的。这个机构主要是发布美国的就业数据，尤其非农就业数据，其实行业里面大家都会看的一个数据。</w:t>
      </w:r>
    </w:p>
    <w:p>
      <w:pPr>
        <w:pStyle w:val="TranscriptBody"/>
        <w:spacing w:after="120" w:before="0" w:line="360" w:lineRule="exact"/>
        <w:ind w:firstLine="480"/>
      </w:pPr>
      <w:r>
        <w:rPr>
          <w:rFonts w:ascii="Calibri" w:hAnsi="Calibri" w:eastAsia="宋体" w:cs="宋体"/>
          <w:sz w:val="24"/>
          <w:szCs w:val="24"/>
          <w:color w:val="000000"/>
        </w:rPr>
        <w:t>对，就是我们前面讲的保就业，就是联储主要大家看的就是非农的就业数据。那2025年7月份呢，这个统计局发布当月的数据的同时呢，还做了对于前面两个月的一个数据的修订。</w:t>
      </w:r>
    </w:p>
    <w:p>
      <w:pPr>
        <w:pStyle w:val="TranscriptBody"/>
        <w:spacing w:after="120" w:before="0" w:line="360" w:lineRule="exact"/>
        <w:ind w:firstLine="480"/>
      </w:pPr>
      <w:r>
        <w:rPr>
          <w:rFonts w:ascii="Calibri" w:hAnsi="Calibri" w:eastAsia="宋体" w:cs="宋体"/>
          <w:sz w:val="24"/>
          <w:szCs w:val="24"/>
          <w:color w:val="000000"/>
        </w:rPr>
        <w:t>嗯，这个修订本身是其实很正常一个事情，就是因为它的那个，据说统计就业数据是靠发问卷。</w:t>
      </w:r>
    </w:p>
    <w:p>
      <w:pPr>
        <w:pStyle w:val="TranscriptBody"/>
        <w:spacing w:after="120" w:before="0" w:line="360" w:lineRule="exact"/>
        <w:ind w:firstLine="480"/>
      </w:pPr>
      <w:r>
        <w:rPr>
          <w:rFonts w:ascii="Calibri" w:hAnsi="Calibri" w:eastAsia="宋体" w:cs="宋体"/>
          <w:sz w:val="24"/>
          <w:szCs w:val="24"/>
          <w:color w:val="000000"/>
        </w:rPr>
        <w:t>对，企业填问卷。</w:t>
      </w:r>
    </w:p>
    <w:p>
      <w:pPr>
        <w:pStyle w:val="TranscriptBody"/>
        <w:spacing w:after="120" w:before="0" w:line="360" w:lineRule="exact"/>
        <w:ind w:firstLine="480"/>
      </w:pPr>
      <w:r>
        <w:rPr>
          <w:rFonts w:ascii="Calibri" w:hAnsi="Calibri" w:eastAsia="宋体" w:cs="宋体"/>
          <w:sz w:val="24"/>
          <w:szCs w:val="24"/>
          <w:color w:val="000000"/>
        </w:rPr>
        <w:t>就企业问卷回收的这个质量，其实直接决定它数据质量。所以说一般来说，就是稍后都会有一些修订。但主要是它这次修订的这个变化有点太大了。</w:t>
      </w:r>
    </w:p>
    <w:p>
      <w:pPr>
        <w:pStyle w:val="TranscriptBody"/>
        <w:spacing w:after="120" w:before="0" w:line="360" w:lineRule="exact"/>
        <w:ind w:firstLine="480"/>
      </w:pPr>
      <w:r>
        <w:rPr>
          <w:rFonts w:ascii="Calibri" w:hAnsi="Calibri" w:eastAsia="宋体" w:cs="宋体"/>
          <w:sz w:val="24"/>
          <w:szCs w:val="24"/>
          <w:color w:val="000000"/>
        </w:rPr>
        <w:t>就像我们GDP也不是有，会有调整。</w:t>
      </w:r>
    </w:p>
    <w:p>
      <w:pPr>
        <w:pStyle w:val="TranscriptBody"/>
        <w:spacing w:after="120" w:before="0" w:line="360" w:lineRule="exact"/>
        <w:ind w:firstLine="480"/>
      </w:pPr>
      <w:r>
        <w:rPr>
          <w:rFonts w:ascii="Calibri" w:hAnsi="Calibri" w:eastAsia="宋体" w:cs="宋体"/>
          <w:sz w:val="24"/>
          <w:szCs w:val="24"/>
          <w:color w:val="000000"/>
        </w:rPr>
        <w:t>对，这个是很正常的。但就是像约老师说的，它修订之后的结果是太夸张了，是大幅地下修。就是修改之后的数据，美国5月份加6月份的新增就业岗位少了25.8万个。什么概念？就是6月份一个月从原来的新增14.7变成了新增1.4。</w:t>
      </w:r>
    </w:p>
    <w:p>
      <w:pPr>
        <w:pStyle w:val="TranscriptBody"/>
        <w:spacing w:after="120" w:before="0" w:line="360" w:lineRule="exact"/>
        <w:ind w:firstLine="480"/>
      </w:pPr>
      <w:r>
        <w:rPr>
          <w:rFonts w:ascii="Calibri" w:hAnsi="Calibri" w:eastAsia="宋体" w:cs="宋体"/>
          <w:sz w:val="24"/>
          <w:szCs w:val="24"/>
          <w:color w:val="000000"/>
        </w:rPr>
        <w:t>这其实是一个完全扭转的市场判断，原本大家觉得说，比如说一套组合拳下来，我们美国就业增长非常强劲，其实是向好的。结果改完变成增长极其疲软，政策工具没有任何用处。</w:t>
      </w:r>
    </w:p>
    <w:p>
      <w:pPr>
        <w:pStyle w:val="TranscriptBody"/>
        <w:spacing w:after="120" w:before="0" w:line="360" w:lineRule="exact"/>
        <w:ind w:firstLine="480"/>
      </w:pPr>
      <w:r>
        <w:rPr>
          <w:rFonts w:ascii="Calibri" w:hAnsi="Calibri" w:eastAsia="宋体" w:cs="宋体"/>
          <w:sz w:val="24"/>
          <w:szCs w:val="24"/>
          <w:color w:val="000000"/>
        </w:rPr>
        <w:t>是的。当时有很多人体感就是，五六月本来原本的数据出来的时候，大家都觉得，哇，这么好吗？很惊讶，很有用啊，你这个政策。</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然后结果修完了之后发现，啊，果然是这么差，跟我的体感差不多。</w:t>
      </w:r>
    </w:p>
    <w:p>
      <w:pPr>
        <w:pStyle w:val="TranscriptBody"/>
        <w:spacing w:after="120" w:before="0" w:line="360" w:lineRule="exact"/>
        <w:ind w:firstLine="480"/>
      </w:pPr>
      <w:r>
        <w:rPr>
          <w:rFonts w:ascii="Calibri" w:hAnsi="Calibri" w:eastAsia="宋体" w:cs="宋体"/>
          <w:sz w:val="24"/>
          <w:szCs w:val="24"/>
          <w:color w:val="000000"/>
        </w:rPr>
        <w:t>你怎么两头赢呢？</w:t>
      </w:r>
    </w:p>
    <w:p>
      <w:pPr>
        <w:pStyle w:val="TranscriptBody"/>
        <w:spacing w:after="120" w:before="0" w:line="360" w:lineRule="exact"/>
        <w:ind w:firstLine="480"/>
      </w:pPr>
      <w:r>
        <w:rPr>
          <w:rFonts w:ascii="Calibri" w:hAnsi="Calibri" w:eastAsia="宋体" w:cs="宋体"/>
          <w:sz w:val="24"/>
          <w:szCs w:val="24"/>
          <w:color w:val="000000"/>
        </w:rPr>
        <w:t>这个对于特朗普的这个，就是这个政绩是个很大的一个打击嘛。所以就是他无能狂怒。</w:t>
      </w:r>
    </w:p>
    <w:p>
      <w:pPr>
        <w:pStyle w:val="TranscriptBody"/>
        <w:spacing w:after="120" w:before="0" w:line="360" w:lineRule="exact"/>
        <w:ind w:firstLine="480"/>
      </w:pPr>
      <w:r>
        <w:rPr>
          <w:rFonts w:ascii="Calibri" w:hAnsi="Calibri" w:eastAsia="宋体" w:cs="宋体"/>
          <w:sz w:val="24"/>
          <w:szCs w:val="24"/>
          <w:color w:val="000000"/>
        </w:rPr>
        <w:t>无能狂怒，把那个劳工局局长给开了。</w:t>
      </w:r>
    </w:p>
    <w:p>
      <w:pPr>
        <w:pStyle w:val="TranscriptBody"/>
        <w:spacing w:after="120" w:before="0" w:line="360" w:lineRule="exact"/>
        <w:ind w:firstLine="480"/>
      </w:pPr>
      <w:r>
        <w:rPr>
          <w:rFonts w:ascii="Calibri" w:hAnsi="Calibri" w:eastAsia="宋体" w:cs="宋体"/>
          <w:sz w:val="24"/>
          <w:szCs w:val="24"/>
          <w:color w:val="000000"/>
        </w:rPr>
        <w:t>是，就是，就是杀信使，是吧？有点类似于。是。那对于联储来说呢，确实这个就如果这个情况是比较严峻的话，是需要警惕的。那他们就是下半年对于就业的担忧，整体上来说超过对于通胀的担忧。</w:t>
      </w:r>
    </w:p>
    <w:p>
      <w:pPr>
        <w:pStyle w:val="TranscriptBody"/>
        <w:spacing w:after="120" w:before="0" w:line="360" w:lineRule="exact"/>
        <w:ind w:firstLine="480"/>
      </w:pPr>
      <w:r>
        <w:rPr>
          <w:rFonts w:ascii="Calibri" w:hAnsi="Calibri" w:eastAsia="宋体" w:cs="宋体"/>
          <w:sz w:val="24"/>
          <w:szCs w:val="24"/>
          <w:color w:val="000000"/>
        </w:rPr>
        <w:t>是，也可以理解吧。</w:t>
      </w:r>
    </w:p>
    <w:p>
      <w:pPr>
        <w:pStyle w:val="TranscriptBody"/>
        <w:spacing w:after="120" w:before="0" w:line="360" w:lineRule="exact"/>
        <w:ind w:firstLine="480"/>
      </w:pPr>
      <w:r>
        <w:rPr>
          <w:rFonts w:ascii="Calibri" w:hAnsi="Calibri" w:eastAsia="宋体" w:cs="宋体"/>
          <w:sz w:val="24"/>
          <w:szCs w:val="24"/>
          <w:color w:val="000000"/>
        </w:rPr>
        <w:t>那么25年下半年就有连续三次的降息，但是这个降息就是，一个是内部的分歧非常大，大家可以看到很多报道，尤其是第三次降息的分歧是非常严重的，就是他们每次都要开个会，开会的时候投票嘛。</w:t>
      </w:r>
    </w:p>
    <w:p>
      <w:pPr>
        <w:pStyle w:val="TranscriptBody"/>
        <w:spacing w:after="120" w:before="0" w:line="360" w:lineRule="exact"/>
        <w:ind w:firstLine="480"/>
      </w:pPr>
      <w:r>
        <w:rPr>
          <w:rFonts w:ascii="Calibri" w:hAnsi="Calibri" w:eastAsia="宋体" w:cs="宋体"/>
          <w:sz w:val="24"/>
          <w:szCs w:val="24"/>
          <w:color w:val="000000"/>
        </w:rPr>
        <w:t>一堆人要吵嘛。</w:t>
      </w:r>
    </w:p>
    <w:p>
      <w:pPr>
        <w:pStyle w:val="TranscriptBody"/>
        <w:spacing w:after="120" w:before="0" w:line="360" w:lineRule="exact"/>
        <w:ind w:firstLine="480"/>
      </w:pPr>
      <w:r>
        <w:rPr>
          <w:rFonts w:ascii="Calibri" w:hAnsi="Calibri" w:eastAsia="宋体" w:cs="宋体"/>
          <w:sz w:val="24"/>
          <w:szCs w:val="24"/>
          <w:color w:val="000000"/>
        </w:rPr>
        <w:t>对，是的。那过去有可能大家就是还是讨论，据说后面一次分歧是比较大的一个争吵。那毕竟还是降息了，对吧？大家还是会，就是引发，就是你连续三次降息会不会对通货膨胀又有带来新的影响等等的。因为我们知道联储对于通胀的控制的目标是2.0，就是目标。到2025年下半年一直是维持在2.7以上的，2.7%以上，9月份的数据是3.0%的。一般来说市场就会评价说这个通胀叫做粘性十足。</w:t>
      </w:r>
    </w:p>
    <w:p>
      <w:pPr>
        <w:pStyle w:val="TranscriptBody"/>
        <w:spacing w:after="120" w:before="0" w:line="360" w:lineRule="exact"/>
        <w:ind w:firstLine="480"/>
      </w:pPr>
      <w:r>
        <w:rPr>
          <w:rFonts w:ascii="Calibri" w:hAnsi="Calibri" w:eastAsia="宋体" w:cs="宋体"/>
          <w:sz w:val="24"/>
          <w:szCs w:val="24"/>
          <w:color w:val="000000"/>
        </w:rPr>
        <w:t>简单说就是比较顽固，不肯往下走。</w:t>
      </w:r>
    </w:p>
    <w:p>
      <w:pPr>
        <w:pStyle w:val="TranscriptBody"/>
        <w:spacing w:after="120" w:before="0" w:line="360" w:lineRule="exact"/>
        <w:ind w:firstLine="480"/>
      </w:pPr>
      <w:r>
        <w:rPr>
          <w:rFonts w:ascii="Calibri" w:hAnsi="Calibri" w:eastAsia="宋体" w:cs="宋体"/>
          <w:sz w:val="24"/>
          <w:szCs w:val="24"/>
          <w:color w:val="000000"/>
        </w:rPr>
        <w:t>不肯往下走，对。不过我们看到最新的，就是11月份的数据，也就是2.7%，就是又有所回落，也低于预期。反正就是有的评论认为，对于26年通胀再度加剧的担忧稍微小了一点。但是这个评价不是非常统一的，市场的预期也不是很统一的，总的而言是一个比较不明朗的局面。</w:t>
      </w:r>
    </w:p>
    <w:p>
      <w:pPr>
        <w:pStyle w:val="TranscriptBody"/>
        <w:spacing w:after="120" w:before="0" w:line="360" w:lineRule="exact"/>
        <w:ind w:firstLine="480"/>
      </w:pPr>
      <w:r>
        <w:rPr>
          <w:rFonts w:ascii="Calibri" w:hAnsi="Calibri" w:eastAsia="宋体" w:cs="宋体"/>
          <w:sz w:val="24"/>
          <w:szCs w:val="24"/>
          <w:color w:val="000000"/>
        </w:rPr>
        <w:t>反正是离2%理想目标还是有一定差距的。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但聊完降息到底有什么影响之后，我觉得可以回过头来说，特朗普施压美联储去做降息这件事情最主要的意义，可能还是在于施压这个动作本身。特朗普其实觉得说，既然你这个货币政策对于我整个通盘的政经布局是一个很重要的因素，那我一定要让这个因素尽量地，就是受我控制。但是你现在局面是不受我控制，那我就要改变这个局面。</w:t>
      </w:r>
    </w:p>
    <w:p>
      <w:pPr>
        <w:pStyle w:val="TranscriptBody"/>
        <w:spacing w:after="120" w:before="0" w:line="360" w:lineRule="exact"/>
        <w:ind w:firstLine="480"/>
      </w:pPr>
      <w:r>
        <w:rPr>
          <w:rFonts w:ascii="Calibri" w:hAnsi="Calibri" w:eastAsia="宋体" w:cs="宋体"/>
          <w:sz w:val="24"/>
          <w:szCs w:val="24"/>
          <w:color w:val="000000"/>
        </w:rPr>
        <w:t>是的。约老师讲这个点非常重要，就它反映了特朗普的一个认知，就是……</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美联储不应该是独立的。这个其实是超越很多……</w:t>
      </w:r>
    </w:p>
    <w:p>
      <w:pPr>
        <w:pStyle w:val="TranscriptBody"/>
        <w:spacing w:after="120" w:before="0" w:line="360" w:lineRule="exact"/>
        <w:ind w:firstLine="480"/>
      </w:pPr>
      <w:r>
        <w:rPr>
          <w:rFonts w:ascii="Calibri" w:hAnsi="Calibri" w:eastAsia="宋体" w:cs="宋体"/>
          <w:sz w:val="24"/>
          <w:szCs w:val="24"/>
          <w:color w:val="000000"/>
        </w:rPr>
        <w:t>下一任联储的主席会是谁？毕竟是你能提名的，这其实就反映了你的意志的方向了。截至我们录制的时候，这个结果还没有公布，特朗普说他是已经决定了，只是在1月份要公布，但反正现在还没公布。主要的竞争者是包括三个人，一个是跟特朗普关系非常亲密的，一个叫哈塞特的白宫的经济顾问；第二位就是美联储现任的一个理事，叫沃勒；还有一位是美联储之前的一个理事，叫沃什。</w:t>
      </w:r>
    </w:p>
    <w:p>
      <w:pPr>
        <w:pStyle w:val="TranscriptBody"/>
        <w:spacing w:after="120" w:before="0" w:line="360" w:lineRule="exact"/>
        <w:ind w:firstLine="480"/>
      </w:pPr>
      <w:r>
        <w:rPr>
          <w:rFonts w:ascii="Calibri" w:hAnsi="Calibri" w:eastAsia="宋体" w:cs="宋体"/>
          <w:sz w:val="24"/>
          <w:szCs w:val="24"/>
          <w:color w:val="000000"/>
        </w:rPr>
        <w:t>大家普遍认为，哈塞特如果获得提名的话，就是相当于明面上削弱了联储的独立性。不过在这个问题上面，我们还再次推荐一下我们非常喜欢的一位创作人，肖小跑，她的播客《发现叙事》，我们之前应该推荐过。她在自己的公众号上面有一篇文章，最近就聊了关于联储主席的竞争者的问题。她还是比较特别地提到了我们前面讲第三位候选人，就是沃什。</w:t>
      </w:r>
    </w:p>
    <w:p>
      <w:pPr>
        <w:pStyle w:val="TranscriptBody"/>
        <w:spacing w:after="120" w:before="0" w:line="360" w:lineRule="exact"/>
        <w:ind w:firstLine="480"/>
      </w:pPr>
      <w:r>
        <w:rPr>
          <w:rFonts w:ascii="Calibri" w:hAnsi="Calibri" w:eastAsia="宋体" w:cs="宋体"/>
          <w:sz w:val="24"/>
          <w:szCs w:val="24"/>
          <w:color w:val="000000"/>
        </w:rPr>
        <w:t>为什么呢？因为这个沃什和现在的美国的财政部长，这个贝森特，有一个非常重要的关联，就是这两个人都是美国的一位投资大师，就是德鲁肯米勒的弟子，应该这么讲，可以叫弟子。这里也可以推荐大家听一下他们，就是《知行小酒馆》的这个投资大师系列里面，专门有一期是讲德鲁肯米勒的。</w:t>
      </w:r>
    </w:p>
    <w:p>
      <w:pPr>
        <w:pStyle w:val="TranscriptBody"/>
        <w:spacing w:after="120" w:before="0" w:line="360" w:lineRule="exact"/>
        <w:ind w:firstLine="480"/>
      </w:pPr>
      <w:r>
        <w:rPr>
          <w:rFonts w:ascii="Calibri" w:hAnsi="Calibri" w:eastAsia="宋体" w:cs="宋体"/>
          <w:sz w:val="24"/>
          <w:szCs w:val="24"/>
          <w:color w:val="000000"/>
        </w:rPr>
        <w:t>这个德鲁肯米勒他有个很重要的投资理念，就是他认为联储本身就是市场最重要的一个参与者，就是联储本身在制造经济的周期。过去持续的宽松的情况是现在宏观经济的一个主要的原因，所以必须要改变，这是他的一个理念。那么她就会认为，如果说沃什上台的话，就由于他跟贝森特等等这些人之间一个非常特殊的关联，所以美联储未来的定位，有可能确实在这些理念比较共通的人的手中，真的会发生一些改变。</w:t>
      </w:r>
    </w:p>
    <w:p>
      <w:pPr>
        <w:pStyle w:val="TranscriptBody"/>
        <w:spacing w:after="120" w:before="0" w:line="360" w:lineRule="exact"/>
        <w:ind w:firstLine="480"/>
      </w:pPr>
      <w:r>
        <w:rPr>
          <w:rFonts w:ascii="Calibri" w:hAnsi="Calibri" w:eastAsia="宋体" w:cs="宋体"/>
          <w:sz w:val="24"/>
          <w:szCs w:val="24"/>
          <w:color w:val="000000"/>
        </w:rPr>
        <w:t>这是所谓的百年未有之大变局了。前面我们已经聊了三个关键词，分别是关税、减税和降息。我感觉特朗普在这三件事情上构想其实是，就是拢成一团的，或者说是一个组合拳吧。就是关税和减税本身是有相互配合的部分的，那降息呢，理论上可以降低这些政策的成本。然后呢，这三个政策又同时指向一个共同的目标，一是提升美国当下的经济表现，二就是扭转美国制造业的空心化。</w:t>
      </w:r>
    </w:p>
    <w:p>
      <w:pPr>
        <w:pStyle w:val="TranscriptBody"/>
        <w:spacing w:after="120" w:before="0" w:line="360" w:lineRule="exact"/>
        <w:ind w:firstLine="480"/>
      </w:pPr>
      <w:r>
        <w:rPr>
          <w:rFonts w:ascii="Calibri" w:hAnsi="Calibri" w:eastAsia="宋体" w:cs="宋体"/>
          <w:sz w:val="24"/>
          <w:szCs w:val="24"/>
          <w:color w:val="000000"/>
        </w:rPr>
        <w:t>关于制造业的空心化的问题，如果我们前面三个关键词可以说都是间接地来影响这个问题的话，最后一个关键词就是科技产业，其实是直接地指向这个目标的。不过这个关键词里面大多数内容，其实我们在第225期，就是讲《美国会有更多国企吗》这期节目里面，约老师都已经讲到了。我们这里就简单复述一下那期节目的核心信息，然后完整的你可以听那期节目。</w:t>
      </w:r>
    </w:p>
    <w:p>
      <w:pPr>
        <w:pStyle w:val="TranscriptBody"/>
        <w:spacing w:after="120" w:before="0" w:line="360" w:lineRule="exact"/>
        <w:ind w:firstLine="480"/>
      </w:pPr>
      <w:r>
        <w:rPr>
          <w:rFonts w:ascii="Calibri" w:hAnsi="Calibri" w:eastAsia="宋体" w:cs="宋体"/>
          <w:sz w:val="24"/>
          <w:szCs w:val="24"/>
          <w:color w:val="000000"/>
        </w:rPr>
        <w:t>在这期节目里面，其实主要就是分析了现阶段特朗普对于美国企业的N种插手的姿势。第一个，比如像英特尔这样，就直接地持股。第二个就是像美国钢铁被日本钢铁来投资的事情一样，有一个所谓的一票否决权，或者是叫黄金股。第三个就是像英伟达这样的，就是卖给中国的芯片，你还要从里面销售的抽成。第四个就是一个号称叫主权基金，但是更像是产业投资基金的一个宏大的计划。</w:t>
      </w:r>
    </w:p>
    <w:p>
      <w:pPr>
        <w:pStyle w:val="TranscriptBody"/>
        <w:spacing w:after="120" w:before="0" w:line="360" w:lineRule="exact"/>
        <w:ind w:firstLine="480"/>
      </w:pPr>
      <w:r>
        <w:rPr>
          <w:rFonts w:ascii="Calibri" w:hAnsi="Calibri" w:eastAsia="宋体" w:cs="宋体"/>
          <w:sz w:val="24"/>
          <w:szCs w:val="24"/>
          <w:color w:val="000000"/>
        </w:rPr>
        <w:t>除此以外，就是我们前面提到，在整个贸易战过程当中，通过关税这个手段来说服、倒逼企业去美国建厂投资，这个也算是基本操作。从这些动作可以看得出来，特朗普是非常喜欢直接参与具体的企业的核心的决策的。只要这些企业的经营或者他们的产品，他认为是很重要的话，他就会去直接插手来决定。整个这一套做法，我不知道你怎么感觉，还是会比较像我们比较熟悉的一些产业政策。</w:t>
      </w:r>
    </w:p>
    <w:p>
      <w:pPr>
        <w:pStyle w:val="TranscriptBody"/>
        <w:spacing w:after="120" w:before="0" w:line="360" w:lineRule="exact"/>
        <w:ind w:firstLine="480"/>
      </w:pPr>
      <w:r>
        <w:rPr>
          <w:rFonts w:ascii="Calibri" w:hAnsi="Calibri" w:eastAsia="宋体" w:cs="宋体"/>
          <w:sz w:val="24"/>
          <w:szCs w:val="24"/>
          <w:color w:val="000000"/>
        </w:rPr>
        <w:t>我感觉他这两年就学得好像，主要不知道在学谁。</w:t>
      </w:r>
    </w:p>
    <w:p>
      <w:pPr>
        <w:pStyle w:val="TranscriptBody"/>
        <w:spacing w:after="120" w:before="0" w:line="360" w:lineRule="exact"/>
        <w:ind w:firstLine="480"/>
      </w:pPr>
      <w:r>
        <w:rPr>
          <w:rFonts w:ascii="Calibri" w:hAnsi="Calibri" w:eastAsia="宋体" w:cs="宋体"/>
          <w:sz w:val="24"/>
          <w:szCs w:val="24"/>
          <w:color w:val="000000"/>
        </w:rPr>
        <w:t>就是学先进呗，我觉得学先进。</w:t>
      </w:r>
    </w:p>
    <w:p>
      <w:pPr>
        <w:pStyle w:val="TranscriptBody"/>
        <w:spacing w:after="120" w:before="0" w:line="360" w:lineRule="exact"/>
        <w:ind w:firstLine="480"/>
      </w:pPr>
      <w:r>
        <w:rPr>
          <w:rFonts w:ascii="Calibri" w:hAnsi="Calibri" w:eastAsia="宋体" w:cs="宋体"/>
          <w:sz w:val="24"/>
          <w:szCs w:val="24"/>
          <w:color w:val="000000"/>
        </w:rPr>
        <w:t>对。所以这是为什么我们那个时候225期会说，美国可能会有越来越多打引号的“国企”。但这种总统的参与，甚至我觉得它不仅限于经营的层面，还包括政治上的影响。比如像前面其实我们比较少提到的，2025年其实美国政府对于企业最大的一个影响，就是所谓的去DEI化，消除所谓的多元、公平、包容的政策。这个其实对于所有企业来说，算是一个比较大家觉得比较倒退的一个点，或者是一个服从性测试这种感觉。</w:t>
      </w:r>
    </w:p>
    <w:p>
      <w:pPr>
        <w:pStyle w:val="TranscriptBody"/>
        <w:spacing w:after="120" w:before="0" w:line="360" w:lineRule="exact"/>
        <w:ind w:firstLine="480"/>
      </w:pPr>
      <w:r>
        <w:rPr>
          <w:rFonts w:ascii="Calibri" w:hAnsi="Calibri" w:eastAsia="宋体" w:cs="宋体"/>
          <w:sz w:val="24"/>
          <w:szCs w:val="24"/>
          <w:color w:val="000000"/>
        </w:rPr>
        <w:t>当然我们还是回到经济的层面，在225期节目之后，其实特朗普的科技产业政策又有一些新的很重大的动作。尤其是AI领域，他出了一个所谓的“创世纪任务”，就是Genesis Mission，号称是当代的曼哈顿计划。他的目标就是确保美国在AI领域的领先。简单而言，这是一个由美国能源部领衔的一个计划，为的就是让美国的AI企业能创造更好的模型。这个背后就需要很多的算力和电力的支持，其实就需要联邦政府层面来主导，为此甚至在考虑做一些什么小型核反应堆建设，那个基础设施。</w:t>
      </w:r>
    </w:p>
    <w:p>
      <w:pPr>
        <w:pStyle w:val="TranscriptBody"/>
        <w:spacing w:after="120" w:before="0" w:line="360" w:lineRule="exact"/>
        <w:ind w:firstLine="480"/>
      </w:pPr>
      <w:r>
        <w:rPr>
          <w:rFonts w:ascii="Calibri" w:hAnsi="Calibri" w:eastAsia="宋体" w:cs="宋体"/>
          <w:sz w:val="24"/>
          <w:szCs w:val="24"/>
          <w:color w:val="000000"/>
        </w:rPr>
        <w:t>但是不得不说，我们一直以来认为美国政府对于这种大的概念相对来说有点落后，这个局面现在已经是在AI这个事情上是有点反转了，它的反应是非常迅速的。可以看到一些数据，就是2025年美国的GDP增长，其实基本上都靠AI相关产业。</w:t>
      </w:r>
    </w:p>
    <w:p>
      <w:pPr>
        <w:pStyle w:val="TranscriptBody"/>
        <w:spacing w:after="120" w:before="0" w:line="360" w:lineRule="exact"/>
        <w:ind w:firstLine="480"/>
      </w:pPr>
      <w:r>
        <w:rPr>
          <w:rFonts w:ascii="Calibri" w:hAnsi="Calibri" w:eastAsia="宋体" w:cs="宋体"/>
          <w:sz w:val="24"/>
          <w:szCs w:val="24"/>
          <w:color w:val="000000"/>
        </w:rPr>
        <w:t>就是非常投资拉动。</w:t>
      </w:r>
    </w:p>
    <w:p>
      <w:pPr>
        <w:pStyle w:val="TranscriptBody"/>
        <w:spacing w:after="120" w:before="0" w:line="360" w:lineRule="exact"/>
        <w:ind w:firstLine="480"/>
      </w:pPr>
      <w:r>
        <w:rPr>
          <w:rFonts w:ascii="Calibri" w:hAnsi="Calibri" w:eastAsia="宋体" w:cs="宋体"/>
          <w:sz w:val="24"/>
          <w:szCs w:val="24"/>
          <w:color w:val="000000"/>
        </w:rPr>
        <w:t>非常投资拉动，是的。但如果说特朗普在产业政策上面和前任拜登最大的差别，我觉得有可能就是这种对待新技术的态度。比如说拜登是支持清洁能源的，特朗普是在支持化石能源的。</w:t>
      </w:r>
    </w:p>
    <w:p>
      <w:pPr>
        <w:pStyle w:val="TranscriptBody"/>
        <w:spacing w:after="120" w:before="0" w:line="360" w:lineRule="exact"/>
        <w:ind w:firstLine="480"/>
      </w:pPr>
      <w:r>
        <w:rPr>
          <w:rFonts w:ascii="Calibri" w:hAnsi="Calibri" w:eastAsia="宋体" w:cs="宋体"/>
          <w:sz w:val="24"/>
          <w:szCs w:val="24"/>
          <w:color w:val="000000"/>
        </w:rPr>
        <w:t>他可太支持了。</w:t>
      </w:r>
    </w:p>
    <w:p>
      <w:pPr>
        <w:pStyle w:val="TranscriptBody"/>
        <w:spacing w:after="120" w:before="0" w:line="360" w:lineRule="exact"/>
        <w:ind w:firstLine="480"/>
      </w:pPr>
      <w:r>
        <w:rPr>
          <w:rFonts w:ascii="Calibri" w:hAnsi="Calibri" w:eastAsia="宋体" w:cs="宋体"/>
          <w:sz w:val="24"/>
          <w:szCs w:val="24"/>
          <w:color w:val="000000"/>
        </w:rPr>
        <w:t>虽然说AI训练要用核电站，但是他还是很喜欢石油。</w:t>
      </w:r>
    </w:p>
    <w:p>
      <w:pPr>
        <w:pStyle w:val="TranscriptBody"/>
        <w:spacing w:after="120" w:before="0" w:line="360" w:lineRule="exact"/>
        <w:ind w:firstLine="480"/>
      </w:pPr>
      <w:r>
        <w:rPr>
          <w:rFonts w:ascii="Calibri" w:hAnsi="Calibri" w:eastAsia="宋体" w:cs="宋体"/>
          <w:sz w:val="24"/>
          <w:szCs w:val="24"/>
          <w:color w:val="000000"/>
        </w:rPr>
        <w:t>他就太喜欢了。</w:t>
      </w:r>
    </w:p>
    <w:p>
      <w:pPr>
        <w:pStyle w:val="TranscriptBody"/>
        <w:spacing w:after="120" w:before="0" w:line="360" w:lineRule="exact"/>
        <w:ind w:firstLine="480"/>
      </w:pPr>
      <w:r>
        <w:rPr>
          <w:rFonts w:ascii="Calibri" w:hAnsi="Calibri" w:eastAsia="宋体" w:cs="宋体"/>
          <w:sz w:val="24"/>
          <w:szCs w:val="24"/>
          <w:color w:val="000000"/>
        </w:rPr>
        <w:t>比如说对于AI的态度，拜登的政府是非常审慎或者是非常保守的，他要监管，要确保它是安全的AI等等。</w:t>
      </w:r>
    </w:p>
    <w:p>
      <w:pPr>
        <w:pStyle w:val="TranscriptBody"/>
        <w:spacing w:after="120" w:before="0" w:line="360" w:lineRule="exact"/>
        <w:ind w:firstLine="480"/>
      </w:pPr>
      <w:r>
        <w:rPr>
          <w:rFonts w:ascii="Calibri" w:hAnsi="Calibri" w:eastAsia="宋体" w:cs="宋体"/>
          <w:sz w:val="24"/>
          <w:szCs w:val="24"/>
          <w:color w:val="000000"/>
        </w:rPr>
        <w:t>合规优先。</w:t>
      </w:r>
    </w:p>
    <w:p>
      <w:pPr>
        <w:pStyle w:val="TranscriptBody"/>
        <w:spacing w:after="120" w:before="0" w:line="360" w:lineRule="exact"/>
        <w:ind w:firstLine="480"/>
      </w:pPr>
      <w:r>
        <w:rPr>
          <w:rFonts w:ascii="Calibri" w:hAnsi="Calibri" w:eastAsia="宋体" w:cs="宋体"/>
          <w:sz w:val="24"/>
          <w:szCs w:val="24"/>
          <w:color w:val="000000"/>
        </w:rPr>
        <w:t>对。特朗普的态度就是AI是一个支柱产业，我们美国必须是第一，所以就是加速。</w:t>
      </w:r>
    </w:p>
    <w:p>
      <w:pPr>
        <w:pStyle w:val="TranscriptBody"/>
        <w:spacing w:after="120" w:before="0" w:line="360" w:lineRule="exact"/>
        <w:ind w:firstLine="480"/>
      </w:pPr>
      <w:r>
        <w:rPr>
          <w:rFonts w:ascii="Calibri" w:hAnsi="Calibri" w:eastAsia="宋体" w:cs="宋体"/>
          <w:sz w:val="24"/>
          <w:szCs w:val="24"/>
          <w:color w:val="000000"/>
        </w:rPr>
        <w:t>你现在还听到过他讲什么超级对齐不对齐的事情？没有。</w:t>
      </w:r>
    </w:p>
    <w:p>
      <w:pPr>
        <w:pStyle w:val="TranscriptBody"/>
        <w:spacing w:after="120" w:before="0" w:line="360" w:lineRule="exact"/>
        <w:ind w:firstLine="480"/>
      </w:pPr>
      <w:r>
        <w:rPr>
          <w:rFonts w:ascii="Calibri" w:hAnsi="Calibri" w:eastAsia="宋体" w:cs="宋体"/>
          <w:sz w:val="24"/>
          <w:szCs w:val="24"/>
          <w:color w:val="000000"/>
        </w:rPr>
        <w:t>还有一个其实也不算是产业的领域吧，两者的态度反差也非常大，就是虚拟货币。拜登时期对虚拟货币基本上就是严格地管住。</w:t>
      </w:r>
    </w:p>
    <w:p>
      <w:pPr>
        <w:pStyle w:val="TranscriptBody"/>
        <w:spacing w:after="120" w:before="0" w:line="360" w:lineRule="exact"/>
        <w:ind w:firstLine="480"/>
      </w:pPr>
      <w:r>
        <w:rPr>
          <w:rFonts w:ascii="Calibri" w:hAnsi="Calibri" w:eastAsia="宋体" w:cs="宋体"/>
          <w:sz w:val="24"/>
          <w:szCs w:val="24"/>
          <w:color w:val="000000"/>
        </w:rPr>
        <w:t>严格地管住，虽然也没管起来，对吧？</w:t>
      </w:r>
    </w:p>
    <w:p>
      <w:pPr>
        <w:pStyle w:val="TranscriptBody"/>
        <w:spacing w:after="120" w:before="0" w:line="360" w:lineRule="exact"/>
        <w:ind w:firstLine="480"/>
      </w:pPr>
      <w:r>
        <w:rPr>
          <w:rFonts w:ascii="Calibri" w:hAnsi="Calibri" w:eastAsia="宋体" w:cs="宋体"/>
          <w:sz w:val="24"/>
          <w:szCs w:val="24"/>
          <w:color w:val="000000"/>
        </w:rPr>
        <w:t>特朗普呢，就是十分地支持，就是把比特币都纳入国家的战略储备了。我觉得这个也是很大的区别。不管是用关税或者各种压力让企业重新回到美国，还是大力支持如火如荼的AI，虽然这些领域各自是独立的，但是能看出来特朗普思考产业政策的核心，不是说这个产业本身对于社会、对经济有什么复杂的影响。他考虑就是很简单一些道理：这个产业重不重要？重要，那我就只要在这个产业赢。与此同时，政府也要深度参与赢的过程。</w:t>
      </w:r>
    </w:p>
    <w:p>
      <w:pPr>
        <w:pStyle w:val="TranscriptBody"/>
        <w:spacing w:after="120" w:before="0" w:line="360" w:lineRule="exact"/>
        <w:ind w:firstLine="480"/>
      </w:pPr>
      <w:r>
        <w:rPr>
          <w:rFonts w:ascii="Calibri" w:hAnsi="Calibri" w:eastAsia="宋体" w:cs="宋体"/>
          <w:sz w:val="24"/>
          <w:szCs w:val="24"/>
          <w:color w:val="000000"/>
        </w:rPr>
        <w:t>那到这里，我们就把特朗普在2025年这一年经济领域的四个关键词复盘完了，还是很多事情的。不知道大家有没有注意到，这次复盘我们其实比较少在每个关键词后面做很系统的总结分析，就简单小结一下。</w:t>
      </w:r>
    </w:p>
    <w:p>
      <w:pPr>
        <w:pStyle w:val="TranscriptBody"/>
        <w:spacing w:after="120" w:before="0" w:line="360" w:lineRule="exact"/>
        <w:ind w:firstLine="480"/>
      </w:pPr>
      <w:r>
        <w:rPr>
          <w:rFonts w:ascii="Calibri" w:hAnsi="Calibri" w:eastAsia="宋体" w:cs="宋体"/>
          <w:sz w:val="24"/>
          <w:szCs w:val="24"/>
          <w:color w:val="000000"/>
        </w:rPr>
        <w:t>比较少，对。</w:t>
      </w:r>
    </w:p>
    <w:p>
      <w:pPr>
        <w:pStyle w:val="TranscriptBody"/>
        <w:spacing w:after="120" w:before="0" w:line="360" w:lineRule="exact"/>
        <w:ind w:firstLine="480"/>
      </w:pPr>
      <w:r>
        <w:rPr>
          <w:rFonts w:ascii="Calibri" w:hAnsi="Calibri" w:eastAsia="宋体" w:cs="宋体"/>
          <w:sz w:val="24"/>
          <w:szCs w:val="24"/>
          <w:color w:val="000000"/>
        </w:rPr>
        <w:t>为什么呢？主要是因为我们想把这个小结放到最后一起来，因为单独分析一个领域，我发现是比较困难的，必须统括起来聊这些关键词之间的关系会比较有用。所以最后呢，我们想聊一个话题，就是也是一个梳理完这些动作之后的一个体会吧，就是特朗普这一系列政策，他有没有一个内在的逻辑和框架，或者他大抵想实现的是什么东西？</w:t>
      </w:r>
    </w:p>
    <w:p>
      <w:pPr>
        <w:pStyle w:val="TranscriptBody"/>
        <w:spacing w:after="120" w:before="0" w:line="360" w:lineRule="exact"/>
        <w:ind w:firstLine="480"/>
      </w:pPr>
      <w:r>
        <w:rPr>
          <w:rFonts w:ascii="Calibri" w:hAnsi="Calibri" w:eastAsia="宋体" w:cs="宋体"/>
          <w:sz w:val="24"/>
          <w:szCs w:val="24"/>
          <w:color w:val="000000"/>
        </w:rPr>
        <w:t>关于这个问题呢，其实给我启发比较大的，还是2025年《大西洋月刊》对于特朗普的那次深度的专访，因为这是他第一手的这个表达自己一些理念的一个渠道，或者一个内容。</w:t>
      </w:r>
    </w:p>
    <w:p>
      <w:pPr>
        <w:pStyle w:val="TranscriptBody"/>
        <w:spacing w:after="120" w:before="0" w:line="360" w:lineRule="exact"/>
        <w:ind w:firstLine="480"/>
      </w:pPr>
      <w:r>
        <w:rPr>
          <w:rFonts w:ascii="Calibri" w:hAnsi="Calibri" w:eastAsia="宋体" w:cs="宋体"/>
          <w:sz w:val="24"/>
          <w:szCs w:val="24"/>
          <w:color w:val="000000"/>
        </w:rPr>
        <w:t>这不管你信不信，这基本上是唯一的机会了。</w:t>
      </w:r>
    </w:p>
    <w:p>
      <w:pPr>
        <w:pStyle w:val="TranscriptBody"/>
        <w:spacing w:after="120" w:before="0" w:line="360" w:lineRule="exact"/>
        <w:ind w:firstLine="480"/>
      </w:pPr>
      <w:r>
        <w:rPr>
          <w:rFonts w:ascii="Calibri" w:hAnsi="Calibri" w:eastAsia="宋体" w:cs="宋体"/>
          <w:sz w:val="24"/>
          <w:szCs w:val="24"/>
          <w:color w:val="000000"/>
        </w:rPr>
        <w:t>对，就他在里面给出的信息是非常多的，我觉得这个东西还是要重视。给我自己一个非常清晰的一个，就是信号，就是特朗普知道自己在干什么。</w:t>
      </w:r>
    </w:p>
    <w:p>
      <w:pPr>
        <w:pStyle w:val="TranscriptBody"/>
        <w:spacing w:after="120" w:before="0" w:line="360" w:lineRule="exact"/>
        <w:ind w:firstLine="480"/>
      </w:pPr>
      <w:r>
        <w:rPr>
          <w:rFonts w:ascii="Calibri" w:hAnsi="Calibri" w:eastAsia="宋体" w:cs="宋体"/>
          <w:sz w:val="24"/>
          <w:szCs w:val="24"/>
          <w:color w:val="000000"/>
        </w:rPr>
        <w:t>这个其实反而超出很多人的预期。</w:t>
      </w:r>
    </w:p>
    <w:p>
      <w:pPr>
        <w:pStyle w:val="TranscriptBody"/>
        <w:spacing w:after="120" w:before="0" w:line="360" w:lineRule="exact"/>
        <w:ind w:firstLine="480"/>
      </w:pPr>
      <w:r>
        <w:rPr>
          <w:rFonts w:ascii="Calibri" w:hAnsi="Calibri" w:eastAsia="宋体" w:cs="宋体"/>
          <w:sz w:val="24"/>
          <w:szCs w:val="24"/>
          <w:color w:val="000000"/>
        </w:rPr>
        <w:t>是的，就是他和第一个任期不同，就是他也会在那个访谈里面强调，就他不再是一个那种，就是比如说传统的建制的一个闯入者或者挑战者，而是一个我知道你原来的运行规则是什么，现在我已经准备好来打破并且重建这套规则的。美国的领先优势、主导地位、国家安全，都是那些词，你可以看到这些词在访谈里面反复地出现。如果说这么来思考问题的话，虽然我们不一定认同这个观点，但是如果按照他这个逻辑去思考问题的话，就会发现我们去讨论他很多政策的具体的得失，或者那些角度，就会变得没有那么有必要。</w:t>
      </w:r>
    </w:p>
    <w:p>
      <w:pPr>
        <w:pStyle w:val="TranscriptBody"/>
        <w:spacing w:after="120" w:before="0" w:line="360" w:lineRule="exact"/>
        <w:ind w:firstLine="480"/>
      </w:pPr>
      <w:r>
        <w:rPr>
          <w:rFonts w:ascii="Calibri" w:hAnsi="Calibri" w:eastAsia="宋体" w:cs="宋体"/>
          <w:sz w:val="24"/>
          <w:szCs w:val="24"/>
          <w:color w:val="000000"/>
        </w:rPr>
        <w:t>就算那些小账，好像他可能不这么想的。</w:t>
      </w:r>
    </w:p>
    <w:p>
      <w:pPr>
        <w:pStyle w:val="TranscriptBody"/>
        <w:spacing w:after="120" w:before="0" w:line="360" w:lineRule="exact"/>
        <w:ind w:firstLine="480"/>
      </w:pPr>
      <w:r>
        <w:rPr>
          <w:rFonts w:ascii="Calibri" w:hAnsi="Calibri" w:eastAsia="宋体" w:cs="宋体"/>
          <w:sz w:val="24"/>
          <w:szCs w:val="24"/>
          <w:color w:val="000000"/>
        </w:rPr>
        <w:t>对，因为他一直在算一个总账，而不是说小账。小账可能说他在算总账的一些过程当中，他可能有些小账，比如说这个方向比较好，他会优先算这个小账。</w:t>
      </w:r>
    </w:p>
    <w:p>
      <w:pPr>
        <w:pStyle w:val="TranscriptBody"/>
        <w:spacing w:after="120" w:before="0" w:line="360" w:lineRule="exact"/>
        <w:ind w:firstLine="480"/>
      </w:pPr>
      <w:r>
        <w:rPr>
          <w:rFonts w:ascii="Calibri" w:hAnsi="Calibri" w:eastAsia="宋体" w:cs="宋体"/>
          <w:sz w:val="24"/>
          <w:szCs w:val="24"/>
          <w:color w:val="000000"/>
        </w:rPr>
        <w:t>是的。那接下来的问题就是为什么要这么做呢？我觉得如果从个人权力的角度来理解的话，其实他创建了这样一个新的叙事，或者说是这样一个新的框架之后呢，它有最大的一个好处，就是能够打破传统的权力结构。因为你如果过去那样，就是就财政论财政的话，其实有一个事情，就是你的决策权还是像过去那样是分门别类的，你必须遵从一些传统分工，或者一些部门的特权或者权威啊等等的，是吗？但是就像我们前面讲的，特朗普是希望打破这一切的。</w:t>
      </w:r>
    </w:p>
    <w:p>
      <w:pPr>
        <w:pStyle w:val="TranscriptBody"/>
        <w:spacing w:after="120" w:before="0" w:line="360" w:lineRule="exact"/>
        <w:ind w:firstLine="480"/>
      </w:pPr>
      <w:r>
        <w:rPr>
          <w:rFonts w:ascii="Calibri" w:hAnsi="Calibri" w:eastAsia="宋体" w:cs="宋体"/>
          <w:sz w:val="24"/>
          <w:szCs w:val="24"/>
          <w:color w:val="000000"/>
        </w:rPr>
        <w:t>就像我们前面提到过的，就是马斯克的政府效率部去做那些事情，包括后来的政府停摆，今天我们都没有展开讲，其实都是和他减税的计划是紧密相关的。其实总体来说还是一个核心点，就是想要打破美国的官僚体系。</w:t>
      </w:r>
    </w:p>
    <w:p>
      <w:pPr>
        <w:pStyle w:val="TranscriptBody"/>
        <w:spacing w:after="120" w:before="0" w:line="360" w:lineRule="exact"/>
        <w:ind w:firstLine="480"/>
      </w:pPr>
      <w:r>
        <w:rPr>
          <w:rFonts w:ascii="Calibri" w:hAnsi="Calibri" w:eastAsia="宋体" w:cs="宋体"/>
          <w:sz w:val="24"/>
          <w:szCs w:val="24"/>
          <w:color w:val="000000"/>
        </w:rPr>
        <w:t>是的。但是我觉得需要说明的是，这种改革的方向和共和党原本说的那种什么追求的小政府，我觉得不是一回事情。里边很核心的区别就是说，他这套打破了之后，行政机构的规模和力量肯定是削弱了，但是总统的力量更大了。</w:t>
      </w:r>
    </w:p>
    <w:p>
      <w:pPr>
        <w:pStyle w:val="TranscriptBody"/>
        <w:spacing w:after="120" w:before="0" w:line="360" w:lineRule="exact"/>
        <w:ind w:firstLine="480"/>
      </w:pPr>
      <w:r>
        <w:rPr>
          <w:rFonts w:ascii="Calibri" w:hAnsi="Calibri" w:eastAsia="宋体" w:cs="宋体"/>
          <w:sz w:val="24"/>
          <w:szCs w:val="24"/>
          <w:color w:val="000000"/>
        </w:rPr>
        <w:t>就是所谓小政府，但是大总统。</w:t>
      </w:r>
    </w:p>
    <w:p>
      <w:pPr>
        <w:pStyle w:val="TranscriptBody"/>
        <w:spacing w:after="120" w:before="0" w:line="360" w:lineRule="exact"/>
        <w:ind w:firstLine="480"/>
      </w:pPr>
      <w:r>
        <w:rPr>
          <w:rFonts w:ascii="Calibri" w:hAnsi="Calibri" w:eastAsia="宋体" w:cs="宋体"/>
          <w:sz w:val="24"/>
          <w:szCs w:val="24"/>
          <w:color w:val="000000"/>
        </w:rPr>
        <w:t>对对，是的是的。在这一整套的MAGA的叙事里面，什么有利于MAGA，什么不利于美国第一，这个判定权是归于特朗普的。所以你原本的所谓的独立性、自由市场的这些规则等等，我都不认，只要是为了美国第一的话，我都可以插手。我觉得这个是他的一个核心。</w:t>
      </w:r>
    </w:p>
    <w:p>
      <w:pPr>
        <w:pStyle w:val="TranscriptBody"/>
        <w:spacing w:after="120" w:before="0" w:line="360" w:lineRule="exact"/>
        <w:ind w:firstLine="480"/>
      </w:pPr>
      <w:r>
        <w:rPr>
          <w:rFonts w:ascii="Calibri" w:hAnsi="Calibri" w:eastAsia="宋体" w:cs="宋体"/>
          <w:sz w:val="24"/>
          <w:szCs w:val="24"/>
          <w:color w:val="000000"/>
        </w:rPr>
        <w:t>这个我觉得甚至从特朗普给一些法案的命名也可以看出来，什么大而美法案、GENIUS法案，还有什么给儿童这个账户叫特朗普账户。我觉得他还是很擅长说，用这种很直白的、大家都能听懂的宣传方式，把自己和这些政策的利好面去绑定。虽然听上去非常地无聊、非常地老登，就像我们之前讲那些奇特的债券名字一样，但是还是要说，一个事物的名字不是那么无所谓的。我们在反复讨论它的时候，它还是会产生潜移默化的影响，我们无意中还是在帮助特朗普加强他的个人权威。</w:t>
      </w:r>
    </w:p>
    <w:p>
      <w:pPr>
        <w:pStyle w:val="TranscriptBody"/>
        <w:spacing w:after="120" w:before="0" w:line="360" w:lineRule="exact"/>
        <w:ind w:firstLine="480"/>
      </w:pPr>
      <w:r>
        <w:rPr>
          <w:rFonts w:ascii="Calibri" w:hAnsi="Calibri" w:eastAsia="宋体" w:cs="宋体"/>
          <w:sz w:val="24"/>
          <w:szCs w:val="24"/>
          <w:color w:val="000000"/>
        </w:rPr>
        <w:t>是的。而且对内如此，对外也是这样。为什么特朗普在突袭委内瑞拉之后，他接受《纽约时报》采访不是说，我不需要国际法的约束，只有我的道德才能约束我？我觉得也可以纳入到我们前面讲的，把经济等等东西都纳入到国家主权和安全框架里面来。</w:t>
      </w:r>
    </w:p>
    <w:p>
      <w:pPr>
        <w:pStyle w:val="TranscriptBody"/>
        <w:spacing w:after="120" w:before="0" w:line="360" w:lineRule="exact"/>
        <w:ind w:firstLine="480"/>
      </w:pPr>
      <w:r>
        <w:rPr>
          <w:rFonts w:ascii="Calibri" w:hAnsi="Calibri" w:eastAsia="宋体" w:cs="宋体"/>
          <w:sz w:val="24"/>
          <w:szCs w:val="24"/>
          <w:color w:val="000000"/>
        </w:rPr>
        <w:t>那么接下来还是会有一个问题，很多人都会问的，凭什么他就能打破这个原来权力结构，把这个权力集中起来呢？</w:t>
      </w:r>
    </w:p>
    <w:p>
      <w:pPr>
        <w:pStyle w:val="TranscriptBody"/>
        <w:spacing w:after="120" w:before="0" w:line="360" w:lineRule="exact"/>
        <w:ind w:firstLine="480"/>
      </w:pPr>
      <w:r>
        <w:rPr>
          <w:rFonts w:ascii="Calibri" w:hAnsi="Calibri" w:eastAsia="宋体" w:cs="宋体"/>
          <w:sz w:val="24"/>
          <w:szCs w:val="24"/>
          <w:color w:val="000000"/>
        </w:rPr>
        <w:t>这个感觉就是非常深刻的又很大的一个美国政治的话题，我也不懂。但是我这一轮回顾或者是盘点下来，我发现的可能是因为，就是美国总统的权力本身就很大。</w:t>
      </w:r>
    </w:p>
    <w:p>
      <w:pPr>
        <w:pStyle w:val="TranscriptBody"/>
        <w:spacing w:after="120" w:before="0" w:line="360" w:lineRule="exact"/>
        <w:ind w:firstLine="480"/>
      </w:pPr>
      <w:r>
        <w:rPr>
          <w:rFonts w:ascii="Calibri" w:hAnsi="Calibri" w:eastAsia="宋体" w:cs="宋体"/>
          <w:sz w:val="24"/>
          <w:szCs w:val="24"/>
          <w:color w:val="000000"/>
        </w:rPr>
        <w:t>就所谓elected king，是吗？只不过他就是真的把自己当king来这样硬做了。</w:t>
      </w:r>
    </w:p>
    <w:p>
      <w:pPr>
        <w:pStyle w:val="TranscriptBody"/>
        <w:spacing w:after="120" w:before="0" w:line="360" w:lineRule="exact"/>
        <w:ind w:firstLine="480"/>
      </w:pPr>
      <w:r>
        <w:rPr>
          <w:rFonts w:ascii="Calibri" w:hAnsi="Calibri" w:eastAsia="宋体" w:cs="宋体"/>
          <w:sz w:val="24"/>
          <w:szCs w:val="24"/>
          <w:color w:val="000000"/>
        </w:rPr>
        <w:t>是，我觉得是这样。就是我们看到，不论是加关税，就是我们前面，如果你回顾我们前面讲的那些内容，不论是加关税还是产业政策，特朗普都可以援引一些美国法律里边很宽泛的条款来做扩大化的解释，然后赋予自己非常高的灵活机变的权力。所以仅从法律上面来看的话……他提到，奥巴马时期其实就有用行政这个命令来取代国会立法，来强行地推动一些自己想要的一些议程的这个先例的。所以实际上一步步过来，虽然我们对奥巴马可能就认为他肯定算是个相对比较温和的总统，特朗普应该不是一个类型的，但实际上就是做事的方法上面竟然是有迹可循的逻辑。我觉得这个点也是比较有启发的。那这个呢，是从权力的角度来看特朗普的这套理念。</w:t>
      </w:r>
    </w:p>
    <w:p>
      <w:pPr>
        <w:pStyle w:val="TranscriptBody"/>
        <w:spacing w:after="120" w:before="0" w:line="360" w:lineRule="exact"/>
        <w:ind w:firstLine="480"/>
      </w:pPr>
      <w:r>
        <w:rPr>
          <w:rFonts w:ascii="Calibri" w:hAnsi="Calibri" w:eastAsia="宋体" w:cs="宋体"/>
          <w:sz w:val="24"/>
          <w:szCs w:val="24"/>
          <w:color w:val="000000"/>
        </w:rPr>
        <w:t>当然扩大一些说的话，就是所谓的特朗普主义肯定不是特朗普一人的主义。这一套以国家主权和安全为核心的经济政策，本身也不是为了特朗普一人掌权来设计的，也不是凭空想出来的。就像我们前面说的，现在的特朗普和2016年最大的区别，就是他不再是一个单独的挑战者，他实际上是一个新崛起的思潮观念的集合体的一个代表者。</w:t>
      </w:r>
    </w:p>
    <w:p>
      <w:pPr>
        <w:pStyle w:val="TranscriptBody"/>
        <w:spacing w:after="120" w:before="0" w:line="360" w:lineRule="exact"/>
        <w:ind w:firstLine="480"/>
      </w:pPr>
      <w:r>
        <w:rPr>
          <w:rFonts w:ascii="Calibri" w:hAnsi="Calibri" w:eastAsia="宋体" w:cs="宋体"/>
          <w:sz w:val="24"/>
          <w:szCs w:val="24"/>
          <w:color w:val="000000"/>
        </w:rPr>
        <w:t>你像这个关税背后的这种，比如重商主义也好，或者经济的民粹主义也好，实际上是美国历史上长期的一个传统。然后对于核心产业的这种国家级的扶持，实际上美国二战之后有非常多的一些例子。只不过特朗普非常直白地把这一切都拢在一起了，是在很短的时间里面这样去做的。另外你要说从国家战略、国家发展安全这种角度来统筹规划整个经济、贸易、产业的发展，这个思路对于我们来说真的很陌生吗？</w:t>
      </w:r>
    </w:p>
    <w:p>
      <w:pPr>
        <w:pStyle w:val="TranscriptBody"/>
        <w:spacing w:after="120" w:before="0" w:line="360" w:lineRule="exact"/>
        <w:ind w:firstLine="480"/>
      </w:pPr>
      <w:r>
        <w:rPr>
          <w:rFonts w:ascii="Calibri" w:hAnsi="Calibri" w:eastAsia="宋体" w:cs="宋体"/>
          <w:sz w:val="24"/>
          <w:szCs w:val="24"/>
          <w:color w:val="000000"/>
        </w:rPr>
        <w:t>不是吧，我觉得我们很熟悉。</w:t>
      </w:r>
    </w:p>
    <w:p>
      <w:pPr>
        <w:pStyle w:val="TranscriptBody"/>
        <w:spacing w:after="120" w:before="0" w:line="360" w:lineRule="exact"/>
        <w:ind w:firstLine="480"/>
      </w:pPr>
      <w:r>
        <w:rPr>
          <w:rFonts w:ascii="Calibri" w:hAnsi="Calibri" w:eastAsia="宋体" w:cs="宋体"/>
          <w:sz w:val="24"/>
          <w:szCs w:val="24"/>
          <w:color w:val="000000"/>
        </w:rPr>
        <w:t>是的。那从这些角度来看，似乎我们在内在逻辑上面给特朗普2025年这一系列的经济政策，都找到了一个比较合理的、非常通顺的一个统一的解释。</w:t>
      </w:r>
    </w:p>
    <w:p>
      <w:pPr>
        <w:pStyle w:val="TranscriptBody"/>
        <w:spacing w:after="120" w:before="0" w:line="360" w:lineRule="exact"/>
        <w:ind w:firstLine="480"/>
      </w:pPr>
      <w:r>
        <w:rPr>
          <w:rFonts w:ascii="Calibri" w:hAnsi="Calibri" w:eastAsia="宋体" w:cs="宋体"/>
          <w:sz w:val="24"/>
          <w:szCs w:val="24"/>
          <w:color w:val="000000"/>
        </w:rPr>
        <w:t>感觉都说得通的，但是不代表说我们认为这一切都是理所应当且可以接受的。</w:t>
      </w:r>
    </w:p>
    <w:p>
      <w:pPr>
        <w:pStyle w:val="TranscriptBody"/>
        <w:spacing w:after="120" w:before="0" w:line="360" w:lineRule="exact"/>
        <w:ind w:firstLine="480"/>
      </w:pPr>
      <w:r>
        <w:rPr>
          <w:rFonts w:ascii="Calibri" w:hAnsi="Calibri" w:eastAsia="宋体" w:cs="宋体"/>
          <w:sz w:val="24"/>
          <w:szCs w:val="24"/>
          <w:color w:val="000000"/>
        </w:rPr>
        <w:t>是的。我觉得这一点是最后我们想要强调的，因为你政策的倾向可以有左有右，然后推动的方式可以可缓可急吧。但是在这里边，我觉得比较令我们感到就是无力的一个地方，就是特朗普在推动他认同的这个理念和政策的时候，是不惜打破一切的。这个一切当中就包括了美国商业世界一些基本的运转的规律，或者说是一些氛围，或者说是一些传统。</w:t>
      </w:r>
    </w:p>
    <w:p>
      <w:pPr>
        <w:pStyle w:val="TranscriptBody"/>
        <w:spacing w:after="120" w:before="0" w:line="360" w:lineRule="exact"/>
        <w:ind w:firstLine="480"/>
      </w:pPr>
      <w:r>
        <w:rPr>
          <w:rFonts w:ascii="Calibri" w:hAnsi="Calibri" w:eastAsia="宋体" w:cs="宋体"/>
          <w:sz w:val="24"/>
          <w:szCs w:val="24"/>
          <w:color w:val="000000"/>
        </w:rPr>
        <w:t>比如说有一个，就是政府对于企业做生意过去是倾向于不多干涉的这样一个传统。当然我们不是说过去美国对于经商就是放任自由的，恰恰相反，它是监管很多的一个国家。但是从文化和氛围上面来说，人们认可很多时候企业跟政府应该是拉开距离，并且保持平视的一个位置的，至少是一个相对来说比较平等的状态。</w:t>
      </w:r>
    </w:p>
    <w:p>
      <w:pPr>
        <w:pStyle w:val="TranscriptBody"/>
        <w:spacing w:after="120" w:before="0" w:line="360" w:lineRule="exact"/>
        <w:ind w:firstLine="480"/>
      </w:pPr>
      <w:r>
        <w:rPr>
          <w:rFonts w:ascii="Calibri" w:hAnsi="Calibri" w:eastAsia="宋体" w:cs="宋体"/>
          <w:sz w:val="24"/>
          <w:szCs w:val="24"/>
          <w:color w:val="000000"/>
        </w:rPr>
        <w:t>比如说有一个例子，就是苹果在十来年前还是可以跟美国政府argue，说我不解锁手机的，即使是在当时最主流的一个大叙事是反恐的背景下，依然可以这样去坚持。</w:t>
      </w:r>
    </w:p>
    <w:p>
      <w:pPr>
        <w:pStyle w:val="TranscriptBody"/>
        <w:spacing w:after="120" w:before="0" w:line="360" w:lineRule="exact"/>
        <w:ind w:firstLine="480"/>
      </w:pPr>
      <w:r>
        <w:rPr>
          <w:rFonts w:ascii="Calibri" w:hAnsi="Calibri" w:eastAsia="宋体" w:cs="宋体"/>
          <w:sz w:val="24"/>
          <w:szCs w:val="24"/>
          <w:color w:val="000000"/>
        </w:rPr>
        <w:t>是的。但你能想象现在它这样的拒绝吗？实际上现在特朗普正在塑造一种新的共识和倾向，或者是这种气氛，就是企业的生意是可以经常被行政的首脑来插手的。如果你把这种视作一个惯常的因子，而不是一个意外事件的话，那你整个的思考方式就会转变了。那你就会很大程度地影响商业活动，至少是这几年的商业活动。</w:t>
      </w:r>
    </w:p>
    <w:p>
      <w:pPr>
        <w:pStyle w:val="TranscriptBody"/>
        <w:spacing w:after="120" w:before="0" w:line="360" w:lineRule="exact"/>
        <w:ind w:firstLine="480"/>
      </w:pPr>
      <w:r>
        <w:rPr>
          <w:rFonts w:ascii="Calibri" w:hAnsi="Calibri" w:eastAsia="宋体" w:cs="宋体"/>
          <w:sz w:val="24"/>
          <w:szCs w:val="24"/>
          <w:color w:val="000000"/>
        </w:rPr>
        <w:t>就像前几年跨国公司都会从全球分工转向一个所谓的供应链的韧性，那现在美国企业做生意也需要思考，是说自己的投资对象、合作对象是不是符合目前这个政府，或者说简单说，目前这个总统的口味。那如果说不符合，那我是不是可以用一种简单明了的方式，来向最高的决策者施加影响力，然后换取这种对于规则突破呢？一旦你的决策里面有了这样一个因素的话，你就很难再把它排除出去了。</w:t>
      </w:r>
    </w:p>
    <w:p>
      <w:pPr>
        <w:pStyle w:val="TranscriptBody"/>
        <w:spacing w:after="120" w:before="0" w:line="360" w:lineRule="exact"/>
        <w:ind w:firstLine="480"/>
      </w:pPr>
      <w:r>
        <w:rPr>
          <w:rFonts w:ascii="Calibri" w:hAnsi="Calibri" w:eastAsia="宋体" w:cs="宋体"/>
          <w:sz w:val="24"/>
          <w:szCs w:val="24"/>
          <w:color w:val="000000"/>
        </w:rPr>
        <w:t>而我们认为，这种因素有可能会影响企业自由的探索、自由的生长。而正是这种自由生长的氛围，实际上是使得上世纪七八十年代硅谷最初的探索者能够从当时冷战，包括国防的阴影里面走出来，然后找到自己改变世界的方式。而当这种自由的氛围受到侵蚀时，它的后果不会在一朝一夕之间呈现，但会弥散在可见的未来里。商业可能会变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Vol.241 2025年度商业人物：特朗普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Vol.241 2025年度商业人物：特朗普</dc:title>
  <dc:subject/>
  <dc:creator/>
  <cp:keywords/>
  <dc:description/>
  <cp:lastModifiedBy/>
  <cp:revision>1</cp:revision>
  <dcterms:created xsi:type="dcterms:W3CDTF">2013-12-23T23:15:00Z</dcterms:created>
  <dcterms:modified xsi:type="dcterms:W3CDTF">2013-12-23T23:15:00Z</dcterms:modified>
  <cp:category/>
  <dc:identifier/>
</cp:coreProperties>
</file>