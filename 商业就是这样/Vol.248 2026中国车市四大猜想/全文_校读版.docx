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Vol.248 2026中国车市四大猜想</w:t>
      </w:r>
    </w:p>
    <w:p>
      <w:pPr>
        <w:pStyle w:val="TranscriptMeta"/>
        <w:spacing w:after="120" w:before="0" w:line="360" w:lineRule="exact"/>
        <w:ind w:firstLine="0"/>
      </w:pPr>
      <w:r>
        <w:rPr>
          <w:rFonts w:ascii="Calibri" w:hAnsi="Calibri" w:eastAsia="宋体" w:cs="宋体"/>
          <w:sz w:val="24"/>
          <w:szCs w:val="24"/>
          <w:color w:val="000000"/>
        </w:rPr>
        <w:t>原音视频时长：00:44:26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Vol.248 2026中国车市四大猜想</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这一期是一个定番的汽车话题，我们想用一个年度猜想的方式，来聊一聊2026年中国车市值得关注的一些故事线。听上去好像是一个比较分散的盘点，但是这些猜想都会有一个共同的出发点，就是2026年中国车市的一个惨淡开局。</w:t>
      </w:r>
    </w:p>
    <w:p>
      <w:pPr>
        <w:pStyle w:val="TranscriptBody"/>
        <w:spacing w:after="120" w:before="0" w:line="360" w:lineRule="exact"/>
        <w:ind w:firstLine="480"/>
      </w:pPr>
      <w:r>
        <w:rPr>
          <w:rFonts w:ascii="Calibri" w:hAnsi="Calibri" w:eastAsia="宋体" w:cs="宋体"/>
          <w:sz w:val="24"/>
          <w:szCs w:val="24"/>
          <w:color w:val="000000"/>
        </w:rPr>
        <w:t>我们看一下数据，一月份中国乘用车的零售销量是155.9万辆，同比下降是13.8%。而这个当中的新能源车，也就是包括纯电动、混合动力和增程这三类，它们的降幅是更大的，达到了20%。等这个数据一出来，我们身边很多汽车行业的从业者就非常地悲观，就觉得2026年要过苦日子了。</w:t>
      </w:r>
    </w:p>
    <w:p>
      <w:pPr>
        <w:pStyle w:val="TranscriptBody"/>
        <w:spacing w:after="120" w:before="0" w:line="360" w:lineRule="exact"/>
        <w:ind w:firstLine="480"/>
      </w:pPr>
      <w:r>
        <w:rPr>
          <w:rFonts w:ascii="Calibri" w:hAnsi="Calibri" w:eastAsia="宋体" w:cs="宋体"/>
          <w:sz w:val="24"/>
          <w:szCs w:val="24"/>
          <w:color w:val="000000"/>
        </w:rPr>
        <w:t>那所以为什么一月份就跌了这么多呢？开门黑啊。</w:t>
      </w:r>
    </w:p>
    <w:p>
      <w:pPr>
        <w:pStyle w:val="TranscriptBody"/>
        <w:spacing w:after="120" w:before="0" w:line="360" w:lineRule="exact"/>
        <w:ind w:firstLine="480"/>
      </w:pPr>
      <w:r>
        <w:rPr>
          <w:rFonts w:ascii="Calibri" w:hAnsi="Calibri" w:eastAsia="宋体" w:cs="宋体"/>
          <w:sz w:val="24"/>
          <w:szCs w:val="24"/>
          <w:color w:val="000000"/>
        </w:rPr>
        <w:t>一个最直接的解释就是退坡，就是补贴政策的退坡。此前在中国买新能源车的话，是有两个很重要的优惠的。一个就是免缴10%的购置税，就30万元以下，比如说你最多可以省3万块钱，这其实已经蛮厉害了。这个政策2026年减半了，就是购置税只减免一半，你要交5%的。</w:t>
      </w:r>
    </w:p>
    <w:p>
      <w:pPr>
        <w:pStyle w:val="TranscriptBody"/>
        <w:spacing w:after="120" w:before="0" w:line="360" w:lineRule="exact"/>
        <w:ind w:firstLine="480"/>
      </w:pPr>
      <w:r>
        <w:rPr>
          <w:rFonts w:ascii="Calibri" w:hAnsi="Calibri" w:eastAsia="宋体" w:cs="宋体"/>
          <w:sz w:val="24"/>
          <w:szCs w:val="24"/>
          <w:color w:val="000000"/>
        </w:rPr>
        <w:t>还有一个政策就是以旧换新，就是这两年比较重要的。过去两年，在中国如果你用一辆旧车置换一辆新能源车的话，你能够获得固定的1.5万元的国家补贴。如果纯电动车的话，这个比例其实也蛮高了。但是2026年的1月份，其实很多地方新一个年度的以旧换新的政策，要么是力度下降了，或者它是按照比例而不是一个绝对值了，要么就是它这个政策还没有明朗，没有完全地确认下来。种种原因就使得2026年开年的销量有了很大的影响，下挫了。</w:t>
      </w:r>
    </w:p>
    <w:p>
      <w:pPr>
        <w:pStyle w:val="TranscriptBody"/>
        <w:spacing w:after="120" w:before="0" w:line="360" w:lineRule="exact"/>
        <w:ind w:firstLine="480"/>
      </w:pPr>
      <w:r>
        <w:rPr>
          <w:rFonts w:ascii="Calibri" w:hAnsi="Calibri" w:eastAsia="宋体" w:cs="宋体"/>
          <w:sz w:val="24"/>
          <w:szCs w:val="24"/>
          <w:color w:val="000000"/>
        </w:rPr>
        <w:t>不过感觉这两个所谓的补贴退坡的原因都比较明确，比如说在股市里面，我们就管这个东西叫做利空出尽，对吧？是不是也不用太紧张？</w:t>
      </w:r>
    </w:p>
    <w:p>
      <w:pPr>
        <w:pStyle w:val="TranscriptBody"/>
        <w:spacing w:after="120" w:before="0" w:line="360" w:lineRule="exact"/>
        <w:ind w:firstLine="480"/>
      </w:pPr>
      <w:r>
        <w:rPr>
          <w:rFonts w:ascii="Calibri" w:hAnsi="Calibri" w:eastAsia="宋体" w:cs="宋体"/>
          <w:sz w:val="24"/>
          <w:szCs w:val="24"/>
          <w:color w:val="000000"/>
        </w:rPr>
        <w:t>问题就是有可能利空没有出尽。如果这个下跌完全是由补贴退坡的原因造成的话，那么逻辑上我们可以做一个推论，就是在1月份之前的2025年的12月份，它的销量应该会大涨。</w:t>
      </w:r>
    </w:p>
    <w:p>
      <w:pPr>
        <w:pStyle w:val="TranscriptBody"/>
        <w:spacing w:after="120" w:before="0" w:line="360" w:lineRule="exact"/>
        <w:ind w:firstLine="480"/>
      </w:pPr>
      <w:r>
        <w:rPr>
          <w:rFonts w:ascii="Calibri" w:hAnsi="Calibri" w:eastAsia="宋体" w:cs="宋体"/>
          <w:sz w:val="24"/>
          <w:szCs w:val="24"/>
          <w:color w:val="000000"/>
        </w:rPr>
        <w:t>就是因为2025年12月份所有的政策都是清晰的，而且在执行的。那你理论上如果预测下一年会有变化，你应该在上一年的尾巴就把这个事情全部都做完，是这个意思吧？</w:t>
      </w:r>
    </w:p>
    <w:p>
      <w:pPr>
        <w:pStyle w:val="TranscriptBody"/>
        <w:spacing w:after="120" w:before="0" w:line="360" w:lineRule="exact"/>
        <w:ind w:firstLine="480"/>
      </w:pPr>
      <w:r>
        <w:rPr>
          <w:rFonts w:ascii="Calibri" w:hAnsi="Calibri" w:eastAsia="宋体" w:cs="宋体"/>
          <w:sz w:val="24"/>
          <w:szCs w:val="24"/>
          <w:color w:val="000000"/>
        </w:rPr>
        <w:t>对，消费者应该去抓住那个优惠的尾巴。而且如果你去关注车企的宣传的话，他们在2025年的年底都会去催单，就是说这个优惠马上就要到期了，你赶紧来，这个时候下单、锁单。</w:t>
      </w:r>
    </w:p>
    <w:p>
      <w:pPr>
        <w:pStyle w:val="TranscriptBody"/>
        <w:spacing w:after="120" w:before="0" w:line="360" w:lineRule="exact"/>
        <w:ind w:firstLine="480"/>
      </w:pPr>
      <w:r>
        <w:rPr>
          <w:rFonts w:ascii="Calibri" w:hAnsi="Calibri" w:eastAsia="宋体" w:cs="宋体"/>
          <w:sz w:val="24"/>
          <w:szCs w:val="24"/>
          <w:color w:val="000000"/>
        </w:rPr>
        <w:t>这个其实也很符合补贴政策的一个特点，就是我们一般来说，这个有时间限制的补贴政策，它不产生需求，或者不产生过度的新需求，它只是把需求集中在了某个时间段。</w:t>
      </w:r>
    </w:p>
    <w:p>
      <w:pPr>
        <w:pStyle w:val="TranscriptBody"/>
        <w:spacing w:after="120" w:before="0" w:line="360" w:lineRule="exact"/>
        <w:ind w:firstLine="480"/>
      </w:pPr>
      <w:r>
        <w:rPr>
          <w:rFonts w:ascii="Calibri" w:hAnsi="Calibri" w:eastAsia="宋体" w:cs="宋体"/>
          <w:sz w:val="24"/>
          <w:szCs w:val="24"/>
          <w:color w:val="000000"/>
        </w:rPr>
        <w:t>对，它只是提前释放了这些需求。那么应该是2025年的12月份应该大涨的，但实际上我们已经看到了，2025年12月份的数据没有迎来预料当中的一个暴涨。这个月份全国的新能源乘用车的零售销量只是和2024年持平。如果是大盘的话，就包括燃油车，其实已经同比下降14%了。等于是2025年年底和2026年的年初加在一起，都是一个下跌的趋势。</w:t>
      </w:r>
    </w:p>
    <w:p>
      <w:pPr>
        <w:pStyle w:val="TranscriptBody"/>
        <w:spacing w:after="120" w:before="0" w:line="360" w:lineRule="exact"/>
        <w:ind w:firstLine="480"/>
      </w:pPr>
      <w:r>
        <w:rPr>
          <w:rFonts w:ascii="Calibri" w:hAnsi="Calibri" w:eastAsia="宋体" w:cs="宋体"/>
          <w:sz w:val="24"/>
          <w:szCs w:val="24"/>
          <w:color w:val="000000"/>
        </w:rPr>
        <w:t>那把这些数字翻译成一个整个的判断，就是其实在2025年底，这个补贴政策的刺激作用已经提前地消退了。然后随之而来体现出来的是什么呢？就是整个汽车消费需求的一个疲软。</w:t>
      </w:r>
    </w:p>
    <w:p>
      <w:pPr>
        <w:pStyle w:val="TranscriptBody"/>
        <w:spacing w:after="120" w:before="0" w:line="360" w:lineRule="exact"/>
        <w:ind w:firstLine="480"/>
      </w:pPr>
      <w:r>
        <w:rPr>
          <w:rFonts w:ascii="Calibri" w:hAnsi="Calibri" w:eastAsia="宋体" w:cs="宋体"/>
          <w:sz w:val="24"/>
          <w:szCs w:val="24"/>
          <w:color w:val="000000"/>
        </w:rPr>
        <w:t>说得更直白一点，就是12月份也没有暴增，1月份显著地下跌。如果说整个2026年的话，比较明确的一个预测就是，大概率整个新车市场销量都还是要下跌的，是这样吗？</w:t>
      </w:r>
    </w:p>
    <w:p>
      <w:pPr>
        <w:pStyle w:val="TranscriptBody"/>
        <w:spacing w:after="120" w:before="0" w:line="360" w:lineRule="exact"/>
        <w:ind w:firstLine="480"/>
      </w:pPr>
      <w:r>
        <w:rPr>
          <w:rFonts w:ascii="Calibri" w:hAnsi="Calibri" w:eastAsia="宋体" w:cs="宋体"/>
          <w:sz w:val="24"/>
          <w:szCs w:val="24"/>
          <w:color w:val="000000"/>
        </w:rPr>
        <w:t>我们问了一些分析机构，或者是一些观察者，综合一下，大多数人认为还是一个10%，至少是两位数的一个下滑。</w:t>
      </w:r>
    </w:p>
    <w:p>
      <w:pPr>
        <w:pStyle w:val="TranscriptBody"/>
        <w:spacing w:after="120" w:before="0" w:line="360" w:lineRule="exact"/>
        <w:ind w:firstLine="480"/>
      </w:pPr>
      <w:r>
        <w:rPr>
          <w:rFonts w:ascii="Calibri" w:hAnsi="Calibri" w:eastAsia="宋体" w:cs="宋体"/>
          <w:sz w:val="24"/>
          <w:szCs w:val="24"/>
          <w:color w:val="000000"/>
        </w:rPr>
        <w:t>那你要说下跌本身的话，其实也不意外。如果你把这个时间拉长的话，拉长到10年左右的维度，就可以发现，其实中国的新车市场在2017年就达到巅峰了。2018年有一个明确的下滑之后，就一直维持在一个水平线上面，就是大概2100万台上上下下吧，始终和这个巅峰是有几百万台的距离的。那么2024年和2025年其实有所上涨，都比之前多了个100多万台，但是我们知道有补贴这个政策，相当于这个拉升是补贴拉起来的。</w:t>
      </w:r>
    </w:p>
    <w:p>
      <w:pPr>
        <w:pStyle w:val="TranscriptBody"/>
        <w:spacing w:after="120" w:before="0" w:line="360" w:lineRule="exact"/>
        <w:ind w:firstLine="480"/>
      </w:pPr>
      <w:r>
        <w:rPr>
          <w:rFonts w:ascii="Calibri" w:hAnsi="Calibri" w:eastAsia="宋体" w:cs="宋体"/>
          <w:sz w:val="24"/>
          <w:szCs w:val="24"/>
          <w:color w:val="000000"/>
        </w:rPr>
        <w:t>有可能是。</w:t>
      </w:r>
    </w:p>
    <w:p>
      <w:pPr>
        <w:pStyle w:val="TranscriptBody"/>
        <w:spacing w:after="120" w:before="0" w:line="360" w:lineRule="exact"/>
        <w:ind w:firstLine="480"/>
      </w:pPr>
      <w:r>
        <w:rPr>
          <w:rFonts w:ascii="Calibri" w:hAnsi="Calibri" w:eastAsia="宋体" w:cs="宋体"/>
          <w:sz w:val="24"/>
          <w:szCs w:val="24"/>
          <w:color w:val="000000"/>
        </w:rPr>
        <w:t>对，那其实如果你这么来看的话，就车市已经是好多年都是这样一个横盘。</w:t>
      </w:r>
    </w:p>
    <w:p>
      <w:pPr>
        <w:pStyle w:val="TranscriptBody"/>
        <w:spacing w:after="120" w:before="0" w:line="360" w:lineRule="exact"/>
        <w:ind w:firstLine="480"/>
      </w:pPr>
      <w:r>
        <w:rPr>
          <w:rFonts w:ascii="Calibri" w:hAnsi="Calibri" w:eastAsia="宋体" w:cs="宋体"/>
          <w:sz w:val="24"/>
          <w:szCs w:val="24"/>
          <w:color w:val="000000"/>
        </w:rPr>
        <w:t>对，那其实如果是一直横盘，或者说你很多年都没有办法再突破之前那个天花板的话，其实大家对它的前景应该就是说比较悲观，或者至少不会很兴奋。</w:t>
      </w:r>
    </w:p>
    <w:p>
      <w:pPr>
        <w:pStyle w:val="TranscriptBody"/>
        <w:spacing w:after="120" w:before="0" w:line="360" w:lineRule="exact"/>
        <w:ind w:firstLine="480"/>
      </w:pPr>
      <w:r>
        <w:rPr>
          <w:rFonts w:ascii="Calibri" w:hAnsi="Calibri" w:eastAsia="宋体" w:cs="宋体"/>
          <w:sz w:val="24"/>
          <w:szCs w:val="24"/>
          <w:color w:val="000000"/>
        </w:rPr>
        <w:t>是的，就如果只是告诉你有一个消费品，它很多年的市场大盘都不增长了，都比巅峰时期要少的话，你就不会投资它。</w:t>
      </w:r>
    </w:p>
    <w:p>
      <w:pPr>
        <w:pStyle w:val="TranscriptBody"/>
        <w:spacing w:after="120" w:before="0" w:line="360" w:lineRule="exact"/>
        <w:ind w:firstLine="480"/>
      </w:pPr>
      <w:r>
        <w:rPr>
          <w:rFonts w:ascii="Calibri" w:hAnsi="Calibri" w:eastAsia="宋体" w:cs="宋体"/>
          <w:sz w:val="24"/>
          <w:szCs w:val="24"/>
          <w:color w:val="000000"/>
        </w:rPr>
        <w:t>对，你不会认为它很厉害，欣欣向荣，是吧？但是反过来就是过去几年，大家都会觉得新能源车的市场，或者汽车市场，是一个很有活力的、欣欣向荣的行业。这两个叙事是出现了冲突。</w:t>
      </w:r>
    </w:p>
    <w:p>
      <w:pPr>
        <w:pStyle w:val="TranscriptBody"/>
        <w:spacing w:after="120" w:before="0" w:line="360" w:lineRule="exact"/>
        <w:ind w:firstLine="480"/>
      </w:pPr>
      <w:r>
        <w:rPr>
          <w:rFonts w:ascii="Calibri" w:hAnsi="Calibri" w:eastAsia="宋体" w:cs="宋体"/>
          <w:sz w:val="24"/>
          <w:szCs w:val="24"/>
          <w:color w:val="000000"/>
        </w:rPr>
        <w:t>对，主要其实就是因为新能源车这一块，它比重是在上涨的，它的绝对值是在上涨的。燃油车我们一直看到有什么降价的危机，什么过不下去了等等的这些负面的报道，但是新能源车一直在往上，所以有这样一个叙事的优势。</w:t>
      </w:r>
    </w:p>
    <w:p>
      <w:pPr>
        <w:pStyle w:val="TranscriptBody"/>
        <w:spacing w:after="120" w:before="0" w:line="360" w:lineRule="exact"/>
        <w:ind w:firstLine="480"/>
      </w:pPr>
      <w:r>
        <w:rPr>
          <w:rFonts w:ascii="Calibri" w:hAnsi="Calibri" w:eastAsia="宋体" w:cs="宋体"/>
          <w:sz w:val="24"/>
          <w:szCs w:val="24"/>
          <w:color w:val="000000"/>
        </w:rPr>
        <w:t>而且这个内部格局的变动，就是这个蛋糕划分的板块的变动，还叠加了一层中国制造升级的故事。因为我们了解的新能源车的主要的上涨，都是中国的一些本土的品牌，或者本土的一些公司，它在技术和产业上面领先了，然后冒出了很多新的竞争者，抢掉了过去一些玩家的一些蛋糕，所以大家就会比较地兴奋。</w:t>
      </w:r>
    </w:p>
    <w:p>
      <w:pPr>
        <w:pStyle w:val="TranscriptBody"/>
        <w:spacing w:after="120" w:before="0" w:line="360" w:lineRule="exact"/>
        <w:ind w:firstLine="480"/>
      </w:pPr>
      <w:r>
        <w:rPr>
          <w:rFonts w:ascii="Calibri" w:hAnsi="Calibri" w:eastAsia="宋体" w:cs="宋体"/>
          <w:sz w:val="24"/>
          <w:szCs w:val="24"/>
          <w:color w:val="000000"/>
        </w:rPr>
        <w:t>那所以说到了2026年，这个情况就，比如说原来想的是一个此消彼长的格局，现在就变成了大家一起掉。不管是新能源车还是燃油车，这个蛋糕可能都在进一步缩小，其实这个感官就一下会有差异。</w:t>
      </w:r>
    </w:p>
    <w:p>
      <w:pPr>
        <w:pStyle w:val="TranscriptBody"/>
        <w:spacing w:after="120" w:before="0" w:line="360" w:lineRule="exact"/>
        <w:ind w:firstLine="480"/>
      </w:pPr>
      <w:r>
        <w:rPr>
          <w:rFonts w:ascii="Calibri" w:hAnsi="Calibri" w:eastAsia="宋体" w:cs="宋体"/>
          <w:sz w:val="24"/>
          <w:szCs w:val="24"/>
          <w:color w:val="000000"/>
        </w:rPr>
        <w:t>在这样一个背景之下，中国车市2026年会有哪些重要的变化？我们这期节目会给出四个猜想。这些猜想有的会比较大胆，甚至有一点点冒犯。我们列出来这些猜想，不代表我们相信它一定会发生，也不是我们的观点，而是通过这些猜想来提供一些观察这个市场，尤其是新能源车这个部分的一些角度。</w:t>
      </w:r>
    </w:p>
    <w:p>
      <w:pPr>
        <w:pStyle w:val="TranscriptBody"/>
        <w:spacing w:after="120" w:before="0" w:line="360" w:lineRule="exact"/>
        <w:ind w:firstLine="480"/>
      </w:pPr>
      <w:r>
        <w:rPr>
          <w:rFonts w:ascii="Calibri" w:hAnsi="Calibri" w:eastAsia="宋体" w:cs="宋体"/>
          <w:sz w:val="24"/>
          <w:szCs w:val="24"/>
          <w:color w:val="000000"/>
        </w:rPr>
        <w:t>另外，本期内容主要是来自于《第一财经》杂志2026年的三月刊的一个封面报道。但是本期节目里面的猜想，其实和我们那篇封面报道不完全一样，杂志上面相对会持中平衡一点，播客上我们就稍微放开一点。照例提醒一下，本期节目会涉及到若干上市公司，内容仅作为行业讨论，不涉及任何投资建议。这里是《商业就是这样》。</w:t>
      </w:r>
    </w:p>
    <w:p>
      <w:pPr>
        <w:pStyle w:val="TranscriptBody"/>
        <w:spacing w:after="120" w:before="0" w:line="360" w:lineRule="exact"/>
        <w:ind w:firstLine="480"/>
      </w:pPr>
      <w:r>
        <w:rPr>
          <w:rFonts w:ascii="Calibri" w:hAnsi="Calibri" w:eastAsia="宋体" w:cs="宋体"/>
          <w:sz w:val="24"/>
          <w:szCs w:val="24"/>
          <w:color w:val="000000"/>
        </w:rPr>
        <w:t>那就从第一个猜想开始吧。</w:t>
      </w:r>
    </w:p>
    <w:p>
      <w:pPr>
        <w:pStyle w:val="TranscriptBody"/>
        <w:spacing w:after="120" w:before="0" w:line="360" w:lineRule="exact"/>
        <w:ind w:firstLine="480"/>
      </w:pPr>
      <w:r>
        <w:rPr>
          <w:rFonts w:ascii="Calibri" w:hAnsi="Calibri" w:eastAsia="宋体" w:cs="宋体"/>
          <w:sz w:val="24"/>
          <w:szCs w:val="24"/>
          <w:color w:val="000000"/>
        </w:rPr>
        <w:t>第一个猜想我们叫做，不止一个品牌会从这个市场消失。</w:t>
      </w:r>
    </w:p>
    <w:p>
      <w:pPr>
        <w:pStyle w:val="TranscriptBody"/>
        <w:spacing w:after="120" w:before="0" w:line="360" w:lineRule="exact"/>
        <w:ind w:firstLine="480"/>
      </w:pPr>
      <w:r>
        <w:rPr>
          <w:rFonts w:ascii="Calibri" w:hAnsi="Calibri" w:eastAsia="宋体" w:cs="宋体"/>
          <w:sz w:val="24"/>
          <w:szCs w:val="24"/>
          <w:color w:val="000000"/>
        </w:rPr>
        <w:t>这么野吗？上来就。</w:t>
      </w:r>
    </w:p>
    <w:p>
      <w:pPr>
        <w:pStyle w:val="TranscriptBody"/>
        <w:spacing w:after="120" w:before="0" w:line="360" w:lineRule="exact"/>
        <w:ind w:firstLine="480"/>
      </w:pPr>
      <w:r>
        <w:rPr>
          <w:rFonts w:ascii="Calibri" w:hAnsi="Calibri" w:eastAsia="宋体" w:cs="宋体"/>
          <w:sz w:val="24"/>
          <w:szCs w:val="24"/>
          <w:color w:val="000000"/>
        </w:rPr>
        <w:t>其实我觉得这个不算是猜想，而是一个大概率会发生的事情。很简单，中国现在在卖新车的品牌有140多个。</w:t>
      </w:r>
    </w:p>
    <w:p>
      <w:pPr>
        <w:pStyle w:val="TranscriptBody"/>
        <w:spacing w:after="120" w:before="0" w:line="360" w:lineRule="exact"/>
        <w:ind w:firstLine="480"/>
      </w:pPr>
      <w:r>
        <w:rPr>
          <w:rFonts w:ascii="Calibri" w:hAnsi="Calibri" w:eastAsia="宋体" w:cs="宋体"/>
          <w:sz w:val="24"/>
          <w:szCs w:val="24"/>
          <w:color w:val="000000"/>
        </w:rPr>
        <w:t>有点太多了，是这个意思吗？</w:t>
      </w:r>
    </w:p>
    <w:p>
      <w:pPr>
        <w:pStyle w:val="TranscriptBody"/>
        <w:spacing w:after="120" w:before="0" w:line="360" w:lineRule="exact"/>
        <w:ind w:firstLine="480"/>
      </w:pPr>
      <w:r>
        <w:rPr>
          <w:rFonts w:ascii="Calibri" w:hAnsi="Calibri" w:eastAsia="宋体" w:cs="宋体"/>
          <w:sz w:val="24"/>
          <w:szCs w:val="24"/>
          <w:color w:val="000000"/>
        </w:rPr>
        <w:t>就没有任何一个单一市场需要这么多的汽车品牌，所以这是一个必然的结果。另外，我们也知道，中国汽车的产能其实一直高于这个市场的需求量的，所以在整个大盘还在往下收缩的情况下，有品牌离开是非常正常的事情。而且过去几年都发生了这样的事情。所以我们这边就大胆地给出几个方向。</w:t>
      </w:r>
    </w:p>
    <w:p>
      <w:pPr>
        <w:pStyle w:val="TranscriptBody"/>
        <w:spacing w:after="120" w:before="0" w:line="360" w:lineRule="exact"/>
        <w:ind w:firstLine="480"/>
      </w:pPr>
      <w:r>
        <w:rPr>
          <w:rFonts w:ascii="Calibri" w:hAnsi="Calibri" w:eastAsia="宋体" w:cs="宋体"/>
          <w:sz w:val="24"/>
          <w:szCs w:val="24"/>
          <w:color w:val="000000"/>
        </w:rPr>
        <w:t>首先就是创业公司、新势力，高危人群。我们曾经说过，汽车创业不是九死一生，而是九十死一生。大多数的公司都是活不到量产车的阶段的。即便过了这个阶段，你开始卖车了，离真正地站稳脚跟、生存下来还是有很长的距离的。过去几年，其实每一年，几乎每一年都会有消失的新势力品牌。你像威马、高合、极越，然后像2025年的话，哪吒等等的，基本上也可以认为停摆了，还有天际汽车等等的。</w:t>
      </w:r>
    </w:p>
    <w:p>
      <w:pPr>
        <w:pStyle w:val="TranscriptBody"/>
        <w:spacing w:after="120" w:before="0" w:line="360" w:lineRule="exact"/>
        <w:ind w:firstLine="480"/>
      </w:pPr>
      <w:r>
        <w:rPr>
          <w:rFonts w:ascii="Calibri" w:hAnsi="Calibri" w:eastAsia="宋体" w:cs="宋体"/>
          <w:sz w:val="24"/>
          <w:szCs w:val="24"/>
          <w:color w:val="000000"/>
        </w:rPr>
        <w:t>这些公司的特点是什么？就是它们一度有一些还比较亮眼的车型，或者销量还不错的，但是它只是一个单点。整个公司它并没有长期的、持续的产品计划，也没有与之配套的一整套，比如说研发、供应链、销售的体系等等的。所以就算有一个小的爆款，但这个爆款如果到了生命周期的尾声，或者说有别的更强的竞争者把它的市场份额挤掉的话，那么这个公司的现金流就会迅速出现问题。但如果这时候找不到投资者来输血的话，那很快就有可能出现断裂的情况。</w:t>
      </w:r>
    </w:p>
    <w:p>
      <w:pPr>
        <w:pStyle w:val="TranscriptBody"/>
        <w:spacing w:after="120" w:before="0" w:line="360" w:lineRule="exact"/>
        <w:ind w:firstLine="480"/>
      </w:pPr>
      <w:r>
        <w:rPr>
          <w:rFonts w:ascii="Calibri" w:hAnsi="Calibri" w:eastAsia="宋体" w:cs="宋体"/>
          <w:sz w:val="24"/>
          <w:szCs w:val="24"/>
          <w:color w:val="000000"/>
        </w:rPr>
        <w:t>等于说这类公司就是做一个产品就已经燃尽了，是这样？</w:t>
      </w:r>
    </w:p>
    <w:p>
      <w:pPr>
        <w:pStyle w:val="TranscriptBody"/>
        <w:spacing w:after="120" w:before="0" w:line="360" w:lineRule="exact"/>
        <w:ind w:firstLine="480"/>
      </w:pPr>
      <w:r>
        <w:rPr>
          <w:rFonts w:ascii="Calibri" w:hAnsi="Calibri" w:eastAsia="宋体" w:cs="宋体"/>
          <w:sz w:val="24"/>
          <w:szCs w:val="24"/>
          <w:color w:val="000000"/>
        </w:rPr>
        <w:t>对，其实一直没有真正活下来。</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那这是第一类。第二类高危，我们觉得就是一些曾经活得不错，但是逐步在被淘汰的一些边缘的合资品牌。像前几年有三菱、菲亚特，它们都是官方宣布退出这个合资企业了，就已经退出了。还有以前的，比如说像讴歌、英菲尼迪，还有雷诺、标致雪铁龙，其实几乎也跟离开差不多了。另外还有韩系品牌也是，虽然它在中国还是有生产和销售的，但是量也很少了。它这个生产大多数实际上是for出口的，在中国生产，然后卖到别的地方去。</w:t>
      </w:r>
    </w:p>
    <w:p>
      <w:pPr>
        <w:pStyle w:val="TranscriptBody"/>
        <w:spacing w:after="120" w:before="0" w:line="360" w:lineRule="exact"/>
        <w:ind w:firstLine="480"/>
      </w:pPr>
      <w:r>
        <w:rPr>
          <w:rFonts w:ascii="Calibri" w:hAnsi="Calibri" w:eastAsia="宋体" w:cs="宋体"/>
          <w:sz w:val="24"/>
          <w:szCs w:val="24"/>
          <w:color w:val="000000"/>
        </w:rPr>
        <w:t>然后到了2026年，我们觉得还是很大概率会看到一些新的合资品牌离开的。举一个例子，比如说雪佛兰。雪佛兰这个品牌2025年在中国只卖了1万多台车，我算一下，大概是它巅峰期的2%。它巅峰期可以一年卖50万台。</w:t>
      </w:r>
    </w:p>
    <w:p>
      <w:pPr>
        <w:pStyle w:val="TranscriptBody"/>
        <w:spacing w:after="120" w:before="0" w:line="360" w:lineRule="exact"/>
        <w:ind w:firstLine="480"/>
      </w:pPr>
      <w:r>
        <w:rPr>
          <w:rFonts w:ascii="Calibri" w:hAnsi="Calibri" w:eastAsia="宋体" w:cs="宋体"/>
          <w:sz w:val="24"/>
          <w:szCs w:val="24"/>
          <w:color w:val="000000"/>
        </w:rPr>
        <w:t>蛮多的。</w:t>
      </w:r>
    </w:p>
    <w:p>
      <w:pPr>
        <w:pStyle w:val="TranscriptBody"/>
        <w:spacing w:after="120" w:before="0" w:line="360" w:lineRule="exact"/>
        <w:ind w:firstLine="480"/>
      </w:pPr>
      <w:r>
        <w:rPr>
          <w:rFonts w:ascii="Calibri" w:hAnsi="Calibri" w:eastAsia="宋体" w:cs="宋体"/>
          <w:sz w:val="24"/>
          <w:szCs w:val="24"/>
          <w:color w:val="000000"/>
        </w:rPr>
        <w:t>你想想看，有段时间它其实还是蛮红的，你有印象？</w:t>
      </w:r>
    </w:p>
    <w:p>
      <w:pPr>
        <w:pStyle w:val="TranscriptBody"/>
        <w:spacing w:after="120" w:before="0" w:line="360" w:lineRule="exact"/>
        <w:ind w:firstLine="480"/>
      </w:pPr>
      <w:r>
        <w:rPr>
          <w:rFonts w:ascii="Calibri" w:hAnsi="Calibri" w:eastAsia="宋体" w:cs="宋体"/>
          <w:sz w:val="24"/>
          <w:szCs w:val="24"/>
          <w:color w:val="000000"/>
        </w:rPr>
        <w:t>对，有一点印象。</w:t>
      </w:r>
    </w:p>
    <w:p>
      <w:pPr>
        <w:pStyle w:val="TranscriptBody"/>
        <w:spacing w:after="120" w:before="0" w:line="360" w:lineRule="exact"/>
        <w:ind w:firstLine="480"/>
      </w:pPr>
      <w:r>
        <w:rPr>
          <w:rFonts w:ascii="Calibri" w:hAnsi="Calibri" w:eastAsia="宋体" w:cs="宋体"/>
          <w:sz w:val="24"/>
          <w:szCs w:val="24"/>
          <w:color w:val="000000"/>
        </w:rPr>
        <w:t>有一些小车、SUV，包括轿车等等。</w:t>
      </w:r>
    </w:p>
    <w:p>
      <w:pPr>
        <w:pStyle w:val="TranscriptBody"/>
        <w:spacing w:after="120" w:before="0" w:line="360" w:lineRule="exact"/>
        <w:ind w:firstLine="480"/>
      </w:pPr>
      <w:r>
        <w:rPr>
          <w:rFonts w:ascii="Calibri" w:hAnsi="Calibri" w:eastAsia="宋体" w:cs="宋体"/>
          <w:sz w:val="24"/>
          <w:szCs w:val="24"/>
          <w:color w:val="000000"/>
        </w:rPr>
        <w:t>它不是那个时候还请了《越狱》的男主角来做代言吗？</w:t>
      </w:r>
    </w:p>
    <w:p>
      <w:pPr>
        <w:pStyle w:val="TranscriptBody"/>
        <w:spacing w:after="120" w:before="0" w:line="360" w:lineRule="exact"/>
        <w:ind w:firstLine="480"/>
      </w:pPr>
      <w:r>
        <w:rPr>
          <w:rFonts w:ascii="Calibri" w:hAnsi="Calibri" w:eastAsia="宋体" w:cs="宋体"/>
          <w:sz w:val="24"/>
          <w:szCs w:val="24"/>
          <w:color w:val="000000"/>
        </w:rPr>
        <w:t>对。到了2026年1月份，这个月卖多少台？16台车。</w:t>
      </w:r>
    </w:p>
    <w:p>
      <w:pPr>
        <w:pStyle w:val="TranscriptBody"/>
        <w:spacing w:after="120" w:before="0" w:line="360" w:lineRule="exact"/>
        <w:ind w:firstLine="480"/>
      </w:pPr>
      <w:r>
        <w:rPr>
          <w:rFonts w:ascii="Calibri" w:hAnsi="Calibri" w:eastAsia="宋体" w:cs="宋体"/>
          <w:sz w:val="24"/>
          <w:szCs w:val="24"/>
          <w:color w:val="000000"/>
        </w:rPr>
        <w:t>这是一个品牌，不是一个4S店的销量吗？</w:t>
      </w:r>
    </w:p>
    <w:p>
      <w:pPr>
        <w:pStyle w:val="TranscriptBody"/>
        <w:spacing w:after="120" w:before="0" w:line="360" w:lineRule="exact"/>
        <w:ind w:firstLine="480"/>
      </w:pPr>
      <w:r>
        <w:rPr>
          <w:rFonts w:ascii="Calibri" w:hAnsi="Calibri" w:eastAsia="宋体" w:cs="宋体"/>
          <w:sz w:val="24"/>
          <w:szCs w:val="24"/>
          <w:color w:val="000000"/>
        </w:rPr>
        <w:t>一个4S店一周的销量都有可能比这个高，对吧？而且你想想看，是不是很久都没有听说过雪佛兰有新车了？我看了一下，它们官方的社交网络的新年的祝福都停留在前一年。</w:t>
      </w:r>
    </w:p>
    <w:p>
      <w:pPr>
        <w:pStyle w:val="TranscriptBody"/>
        <w:spacing w:after="120" w:before="0" w:line="360" w:lineRule="exact"/>
        <w:ind w:firstLine="480"/>
      </w:pPr>
      <w:r>
        <w:rPr>
          <w:rFonts w:ascii="Calibri" w:hAnsi="Calibri" w:eastAsia="宋体" w:cs="宋体"/>
          <w:sz w:val="24"/>
          <w:szCs w:val="24"/>
          <w:color w:val="000000"/>
        </w:rPr>
        <w:t>今年连新年祝福也不愿意写了，是这样吗？</w:t>
      </w:r>
    </w:p>
    <w:p>
      <w:pPr>
        <w:pStyle w:val="TranscriptBody"/>
        <w:spacing w:after="120" w:before="0" w:line="360" w:lineRule="exact"/>
        <w:ind w:firstLine="480"/>
      </w:pPr>
      <w:r>
        <w:rPr>
          <w:rFonts w:ascii="Calibri" w:hAnsi="Calibri" w:eastAsia="宋体" w:cs="宋体"/>
          <w:sz w:val="24"/>
          <w:szCs w:val="24"/>
          <w:color w:val="000000"/>
        </w:rPr>
        <w:t>其实如果行业里面的话，都不是新闻了，大家都知道这个品牌的生产、运营等等基本上处于停摆的状态。</w:t>
      </w:r>
    </w:p>
    <w:p>
      <w:pPr>
        <w:pStyle w:val="TranscriptBody"/>
        <w:spacing w:after="120" w:before="0" w:line="360" w:lineRule="exact"/>
        <w:ind w:firstLine="480"/>
      </w:pPr>
      <w:r>
        <w:rPr>
          <w:rFonts w:ascii="Calibri" w:hAnsi="Calibri" w:eastAsia="宋体" w:cs="宋体"/>
          <w:sz w:val="24"/>
          <w:szCs w:val="24"/>
          <w:color w:val="000000"/>
        </w:rPr>
        <w:t>只是没有官宣而已。</w:t>
      </w:r>
    </w:p>
    <w:p>
      <w:pPr>
        <w:pStyle w:val="TranscriptBody"/>
        <w:spacing w:after="120" w:before="0" w:line="360" w:lineRule="exact"/>
        <w:ind w:firstLine="480"/>
      </w:pPr>
      <w:r>
        <w:rPr>
          <w:rFonts w:ascii="Calibri" w:hAnsi="Calibri" w:eastAsia="宋体" w:cs="宋体"/>
          <w:sz w:val="24"/>
          <w:szCs w:val="24"/>
          <w:color w:val="000000"/>
        </w:rPr>
        <w:t>对，包括它的产线、4S店趋向于逐渐地归零了。还有一个点，就是2027年6月份，其实上汽通用目前的一个合资协议——上汽通用是上汽和通用汽车嘛，一个合资企业——它这个合资协议就要到期了，就明年的6月份。截至目前，其实这两家还没有签订新的合资的合约，大家都也比较关注这个事情。</w:t>
      </w:r>
    </w:p>
    <w:p>
      <w:pPr>
        <w:pStyle w:val="TranscriptBody"/>
        <w:spacing w:after="120" w:before="0" w:line="360" w:lineRule="exact"/>
        <w:ind w:firstLine="480"/>
      </w:pPr>
      <w:r>
        <w:rPr>
          <w:rFonts w:ascii="Calibri" w:hAnsi="Calibri" w:eastAsia="宋体" w:cs="宋体"/>
          <w:sz w:val="24"/>
          <w:szCs w:val="24"/>
          <w:color w:val="000000"/>
        </w:rPr>
        <w:t>雪佛兰，大家大概率认为有可能在下一轮的合资当中，就不一定在中国国产了。它未来有可能在中国的主要形式就是一些大排量的进口车为主了，这个品牌有可能就主要是离开中国。</w:t>
      </w:r>
    </w:p>
    <w:p>
      <w:pPr>
        <w:pStyle w:val="TranscriptBody"/>
        <w:spacing w:after="120" w:before="0" w:line="360" w:lineRule="exact"/>
        <w:ind w:firstLine="480"/>
      </w:pPr>
      <w:r>
        <w:rPr>
          <w:rFonts w:ascii="Calibri" w:hAnsi="Calibri" w:eastAsia="宋体" w:cs="宋体"/>
          <w:sz w:val="24"/>
          <w:szCs w:val="24"/>
          <w:color w:val="000000"/>
        </w:rPr>
        <w:t>所以说，一个是创业公司容易死，还有一个就是说有一些边缘的合资公司容易死。</w:t>
      </w:r>
    </w:p>
    <w:p>
      <w:pPr>
        <w:pStyle w:val="TranscriptBody"/>
        <w:spacing w:after="120" w:before="0" w:line="360" w:lineRule="exact"/>
        <w:ind w:firstLine="480"/>
      </w:pPr>
      <w:r>
        <w:rPr>
          <w:rFonts w:ascii="Calibri" w:hAnsi="Calibri" w:eastAsia="宋体" w:cs="宋体"/>
          <w:sz w:val="24"/>
          <w:szCs w:val="24"/>
          <w:color w:val="000000"/>
        </w:rPr>
        <w:t>是的，这两个都不算是猜想，我觉得都是摆在眼前的。</w:t>
      </w:r>
    </w:p>
    <w:p>
      <w:pPr>
        <w:pStyle w:val="TranscriptBody"/>
        <w:spacing w:after="120" w:before="0" w:line="360" w:lineRule="exact"/>
        <w:ind w:firstLine="480"/>
      </w:pPr>
      <w:r>
        <w:rPr>
          <w:rFonts w:ascii="Calibri" w:hAnsi="Calibri" w:eastAsia="宋体" w:cs="宋体"/>
          <w:sz w:val="24"/>
          <w:szCs w:val="24"/>
          <w:color w:val="000000"/>
        </w:rPr>
        <w:t>太稳妥了，有没有更刺激一点的？</w:t>
      </w:r>
    </w:p>
    <w:p>
      <w:pPr>
        <w:pStyle w:val="TranscriptBody"/>
        <w:spacing w:after="120" w:before="0" w:line="360" w:lineRule="exact"/>
        <w:ind w:firstLine="480"/>
      </w:pPr>
      <w:r>
        <w:rPr>
          <w:rFonts w:ascii="Calibri" w:hAnsi="Calibri" w:eastAsia="宋体" w:cs="宋体"/>
          <w:sz w:val="24"/>
          <w:szCs w:val="24"/>
          <w:color w:val="000000"/>
        </w:rPr>
        <w:t>我们稍微大胆一些，好吗？我觉得2026年或许还会发生一些情况，或者2026年不一定完成，但是2026年会看到一些苗头，就是一些新势力和传统的汽车巨头的整合。这个其实就是行业里面大家一直都会有些讨论的，因为你想想看，传统的汽车大公司和新势力公司之间，其实它们的优劣是很互补的。</w:t>
      </w:r>
    </w:p>
    <w:p>
      <w:pPr>
        <w:pStyle w:val="TranscriptBody"/>
        <w:spacing w:after="120" w:before="0" w:line="360" w:lineRule="exact"/>
        <w:ind w:firstLine="480"/>
      </w:pPr>
      <w:r>
        <w:rPr>
          <w:rFonts w:ascii="Calibri" w:hAnsi="Calibri" w:eastAsia="宋体" w:cs="宋体"/>
          <w:sz w:val="24"/>
          <w:szCs w:val="24"/>
          <w:color w:val="000000"/>
        </w:rPr>
        <w:t>大公司有现金，对吧？有资产，有很强大的供应链，还有比较大的渠道。那么新势力拥有的是很贴近市场的、比较新的产品技术，品牌的形象比较OK，比较清新，然后组织架构也更加高效等等的。那这样的两个角色，其实它们从竞争者变成合作者，博弈上面是非常理性的一个选择，大家可以互相地补齐短板。</w:t>
      </w:r>
    </w:p>
    <w:p>
      <w:pPr>
        <w:pStyle w:val="TranscriptBody"/>
        <w:spacing w:after="120" w:before="0" w:line="360" w:lineRule="exact"/>
        <w:ind w:firstLine="480"/>
      </w:pPr>
      <w:r>
        <w:rPr>
          <w:rFonts w:ascii="Calibri" w:hAnsi="Calibri" w:eastAsia="宋体" w:cs="宋体"/>
          <w:sz w:val="24"/>
          <w:szCs w:val="24"/>
          <w:color w:val="000000"/>
        </w:rPr>
        <w:t>而且我们前面不是说到那个生存危机吗？就是那些新势力的生存危机。其实我觉得就算是目前头部的那些新势力，生存危机也是笼罩在头上的，因为过去几年就是属于每天一个新势力跑出来，然后上一个新势力就flop了一下，然后过一段时间又给拉起来。</w:t>
      </w:r>
    </w:p>
    <w:p>
      <w:pPr>
        <w:pStyle w:val="TranscriptBody"/>
        <w:spacing w:after="120" w:before="0" w:line="360" w:lineRule="exact"/>
        <w:ind w:firstLine="480"/>
      </w:pPr>
      <w:r>
        <w:rPr>
          <w:rFonts w:ascii="Calibri" w:hAnsi="Calibri" w:eastAsia="宋体" w:cs="宋体"/>
          <w:sz w:val="24"/>
          <w:szCs w:val="24"/>
          <w:color w:val="000000"/>
        </w:rPr>
        <w:t>对，你也有这个感觉是吧？事实就是如此。大家可以看到，就没有说有一家是一直很好的，好一会儿，下来一会儿，好一会儿，下来一会儿。其实很简单的原因，因为大家还是没有达到一个稳定生存的、很大规模的状态。</w:t>
      </w:r>
    </w:p>
    <w:p>
      <w:pPr>
        <w:pStyle w:val="TranscriptBody"/>
        <w:spacing w:after="120" w:before="0" w:line="360" w:lineRule="exact"/>
        <w:ind w:firstLine="480"/>
      </w:pPr>
      <w:r>
        <w:rPr>
          <w:rFonts w:ascii="Calibri" w:hAnsi="Calibri" w:eastAsia="宋体" w:cs="宋体"/>
          <w:sz w:val="24"/>
          <w:szCs w:val="24"/>
          <w:color w:val="000000"/>
        </w:rPr>
        <w:t>对车企来说，你大规模地，就是你的量要上到很大，还是蛮重要的。不然如果你主要是靠几个车的话，那你这几款车的成败、起伏就很大地影响公司。即便你是一个头部的新势力，你比那些很边缘的公司好像好一些，产品多一些。</w:t>
      </w:r>
    </w:p>
    <w:p>
      <w:pPr>
        <w:pStyle w:val="TranscriptBody"/>
        <w:spacing w:after="120" w:before="0" w:line="360" w:lineRule="exact"/>
        <w:ind w:firstLine="480"/>
      </w:pPr>
      <w:r>
        <w:rPr>
          <w:rFonts w:ascii="Calibri" w:hAnsi="Calibri" w:eastAsia="宋体" w:cs="宋体"/>
          <w:sz w:val="24"/>
          <w:szCs w:val="24"/>
          <w:color w:val="000000"/>
        </w:rPr>
        <w:t>只是好一点。</w:t>
      </w:r>
    </w:p>
    <w:p>
      <w:pPr>
        <w:pStyle w:val="TranscriptBody"/>
        <w:spacing w:after="120" w:before="0" w:line="360" w:lineRule="exact"/>
        <w:ind w:firstLine="480"/>
      </w:pPr>
      <w:r>
        <w:rPr>
          <w:rFonts w:ascii="Calibri" w:hAnsi="Calibri" w:eastAsia="宋体" w:cs="宋体"/>
          <w:sz w:val="24"/>
          <w:szCs w:val="24"/>
          <w:color w:val="000000"/>
        </w:rPr>
        <w:t>对，还没到那个完全改变的状态。那这个时候的话，其实如果你有一个非常稳定的大的靠山，还是蛮重要的。</w:t>
      </w:r>
    </w:p>
    <w:p>
      <w:pPr>
        <w:pStyle w:val="TranscriptBody"/>
        <w:spacing w:after="120" w:before="0" w:line="360" w:lineRule="exact"/>
        <w:ind w:firstLine="480"/>
      </w:pPr>
      <w:r>
        <w:rPr>
          <w:rFonts w:ascii="Calibri" w:hAnsi="Calibri" w:eastAsia="宋体" w:cs="宋体"/>
          <w:sz w:val="24"/>
          <w:szCs w:val="24"/>
          <w:color w:val="000000"/>
        </w:rPr>
        <w:t>我们看到有些公司已经开始行动了，比如说跨国公司像大众和斯特兰蒂斯，它们不是都是战略投资了中国的新势力？</w:t>
      </w:r>
    </w:p>
    <w:p>
      <w:pPr>
        <w:pStyle w:val="TranscriptBody"/>
        <w:spacing w:after="120" w:before="0" w:line="360" w:lineRule="exact"/>
        <w:ind w:firstLine="480"/>
      </w:pPr>
      <w:r>
        <w:rPr>
          <w:rFonts w:ascii="Calibri" w:hAnsi="Calibri" w:eastAsia="宋体" w:cs="宋体"/>
          <w:sz w:val="24"/>
          <w:szCs w:val="24"/>
          <w:color w:val="000000"/>
        </w:rPr>
        <w:t>大众是投了小鹏和零跑？</w:t>
      </w:r>
    </w:p>
    <w:p>
      <w:pPr>
        <w:pStyle w:val="TranscriptBody"/>
        <w:spacing w:after="120" w:before="0" w:line="360" w:lineRule="exact"/>
        <w:ind w:firstLine="480"/>
      </w:pPr>
      <w:r>
        <w:rPr>
          <w:rFonts w:ascii="Calibri" w:hAnsi="Calibri" w:eastAsia="宋体" w:cs="宋体"/>
          <w:sz w:val="24"/>
          <w:szCs w:val="24"/>
          <w:color w:val="000000"/>
        </w:rPr>
        <w:t>对，大众投了小鹏，斯特兰蒂斯投了零跑，尤其是零跑的案例非常成功。当时救了它，在斯特兰蒂斯里面非常成功。</w:t>
      </w:r>
    </w:p>
    <w:p>
      <w:pPr>
        <w:pStyle w:val="TranscriptBody"/>
        <w:spacing w:after="120" w:before="0" w:line="360" w:lineRule="exact"/>
        <w:ind w:firstLine="480"/>
      </w:pPr>
      <w:r>
        <w:rPr>
          <w:rFonts w:ascii="Calibri" w:hAnsi="Calibri" w:eastAsia="宋体" w:cs="宋体"/>
          <w:sz w:val="24"/>
          <w:szCs w:val="24"/>
          <w:color w:val="000000"/>
        </w:rPr>
        <w:t>对，当时是救了零跑的。然后后面零跑，我们看到这两年的发展非常迅速。去年的时候，一汽也拿下了零跑5%左右的股份，并且这个应该是个战略投资，因为我们看到它们同步还是宣布了一些，比如说供应链要做一些整合，然后在红旗的下面要研发新车等等的一些计划。等于是我投了这点钱，我们是要有一些战略的融合的。</w:t>
      </w:r>
    </w:p>
    <w:p>
      <w:pPr>
        <w:pStyle w:val="TranscriptBody"/>
        <w:spacing w:after="120" w:before="0" w:line="360" w:lineRule="exact"/>
        <w:ind w:firstLine="480"/>
      </w:pPr>
      <w:r>
        <w:rPr>
          <w:rFonts w:ascii="Calibri" w:hAnsi="Calibri" w:eastAsia="宋体" w:cs="宋体"/>
          <w:sz w:val="24"/>
          <w:szCs w:val="24"/>
          <w:color w:val="000000"/>
        </w:rPr>
        <w:t>所以说光投资还是不足以去证明这个问题，但是比如说有一些深度的融合，尤其是供应链上面的，就是前后端整合，这个是比较重要的，是吧？</w:t>
      </w:r>
    </w:p>
    <w:p>
      <w:pPr>
        <w:pStyle w:val="TranscriptBody"/>
        <w:spacing w:after="120" w:before="0" w:line="360" w:lineRule="exact"/>
        <w:ind w:firstLine="480"/>
      </w:pPr>
      <w:r>
        <w:rPr>
          <w:rFonts w:ascii="Calibri" w:hAnsi="Calibri" w:eastAsia="宋体" w:cs="宋体"/>
          <w:sz w:val="24"/>
          <w:szCs w:val="24"/>
          <w:color w:val="000000"/>
        </w:rPr>
        <w:t>对，我觉得有了一些这种相对来说有限的合作的话，我们不妨开脑洞，认为有一些更加大的这些合并有可能会发生。接下来就说开脑洞了，比如说蔚来和比亚迪。我们仅问客观上来说。</w:t>
      </w:r>
    </w:p>
    <w:p>
      <w:pPr>
        <w:pStyle w:val="TranscriptBody"/>
        <w:spacing w:after="120" w:before="0" w:line="360" w:lineRule="exact"/>
        <w:ind w:firstLine="480"/>
      </w:pPr>
      <w:r>
        <w:rPr>
          <w:rFonts w:ascii="Calibri" w:hAnsi="Calibri" w:eastAsia="宋体" w:cs="宋体"/>
          <w:sz w:val="24"/>
          <w:szCs w:val="24"/>
          <w:color w:val="000000"/>
        </w:rPr>
        <w:t>听上去就是瑞幸和蓝瓶。</w:t>
      </w:r>
    </w:p>
    <w:p>
      <w:pPr>
        <w:pStyle w:val="TranscriptBody"/>
        <w:spacing w:after="120" w:before="0" w:line="360" w:lineRule="exact"/>
        <w:ind w:firstLine="480"/>
      </w:pPr>
      <w:r>
        <w:rPr>
          <w:rFonts w:ascii="Calibri" w:hAnsi="Calibri" w:eastAsia="宋体" w:cs="宋体"/>
          <w:sz w:val="24"/>
          <w:szCs w:val="24"/>
          <w:color w:val="000000"/>
        </w:rPr>
        <w:t>有一定的道理。</w:t>
      </w:r>
    </w:p>
    <w:p>
      <w:pPr>
        <w:pStyle w:val="TranscriptBody"/>
        <w:spacing w:after="120" w:before="0" w:line="360" w:lineRule="exact"/>
        <w:ind w:firstLine="480"/>
      </w:pPr>
      <w:r>
        <w:rPr>
          <w:rFonts w:ascii="Calibri" w:hAnsi="Calibri" w:eastAsia="宋体" w:cs="宋体"/>
          <w:sz w:val="24"/>
          <w:szCs w:val="24"/>
          <w:color w:val="000000"/>
        </w:rPr>
        <w:t>有一定道理吧？</w:t>
      </w:r>
    </w:p>
    <w:p>
      <w:pPr>
        <w:pStyle w:val="TranscriptBody"/>
        <w:spacing w:after="120" w:before="0" w:line="360" w:lineRule="exact"/>
        <w:ind w:firstLine="480"/>
      </w:pPr>
      <w:r>
        <w:rPr>
          <w:rFonts w:ascii="Calibri" w:hAnsi="Calibri" w:eastAsia="宋体" w:cs="宋体"/>
          <w:sz w:val="24"/>
          <w:szCs w:val="24"/>
          <w:color w:val="000000"/>
        </w:rPr>
        <w:t>真的是双方的品牌定位实际上是高度互补。</w:t>
      </w:r>
    </w:p>
    <w:p>
      <w:pPr>
        <w:pStyle w:val="TranscriptBody"/>
        <w:spacing w:after="120" w:before="0" w:line="360" w:lineRule="exact"/>
        <w:ind w:firstLine="480"/>
      </w:pPr>
      <w:r>
        <w:rPr>
          <w:rFonts w:ascii="Calibri" w:hAnsi="Calibri" w:eastAsia="宋体" w:cs="宋体"/>
          <w:sz w:val="24"/>
          <w:szCs w:val="24"/>
          <w:color w:val="000000"/>
        </w:rPr>
        <w:t>你要这么说的话，那其实也不是完全不可能，对吧？</w:t>
      </w:r>
    </w:p>
    <w:p>
      <w:pPr>
        <w:pStyle w:val="TranscriptBody"/>
        <w:spacing w:after="120" w:before="0" w:line="360" w:lineRule="exact"/>
        <w:ind w:firstLine="480"/>
      </w:pPr>
      <w:r>
        <w:rPr>
          <w:rFonts w:ascii="Calibri" w:hAnsi="Calibri" w:eastAsia="宋体" w:cs="宋体"/>
          <w:sz w:val="24"/>
          <w:szCs w:val="24"/>
          <w:color w:val="000000"/>
        </w:rPr>
        <w:t>对啊，而且大家也知道，比亚迪一直是渴望高端的品牌上面有突破的。它自己有了很多的尝试，有一些成效吧，但你也不能说完全地成功。就像腾势、方程豹和仰望，都各自有一些亮点，但你不能说完全站住脚了。</w:t>
      </w:r>
    </w:p>
    <w:p>
      <w:pPr>
        <w:pStyle w:val="TranscriptBody"/>
        <w:spacing w:after="120" w:before="0" w:line="360" w:lineRule="exact"/>
        <w:ind w:firstLine="480"/>
      </w:pPr>
      <w:r>
        <w:rPr>
          <w:rFonts w:ascii="Calibri" w:hAnsi="Calibri" w:eastAsia="宋体" w:cs="宋体"/>
          <w:sz w:val="24"/>
          <w:szCs w:val="24"/>
          <w:color w:val="000000"/>
        </w:rPr>
        <w:t>那蔚来这个层面，它创业了十多年了，其实一直都很擅长融资，或者寻找合作伙伴来延续自己的竞争力。而且它有数次的生存危机，实际上是走过来的。而且目前蔚来实际上是处于一个凭借几个爆款车型，就它的ES8等等的，其实不管是市场的表现，还是财务的表现，还是品牌的声势，都是缓过一口气，一个向上的状态，走出了洼地的。其实是一个蛮不错的机会的点。甚至两家公司的创始人都是安徽老乡。</w:t>
      </w:r>
    </w:p>
    <w:p>
      <w:pPr>
        <w:pStyle w:val="TranscriptBody"/>
        <w:spacing w:after="120" w:before="0" w:line="360" w:lineRule="exact"/>
        <w:ind w:firstLine="480"/>
      </w:pPr>
      <w:r>
        <w:rPr>
          <w:rFonts w:ascii="Calibri" w:hAnsi="Calibri" w:eastAsia="宋体" w:cs="宋体"/>
          <w:sz w:val="24"/>
          <w:szCs w:val="24"/>
          <w:color w:val="000000"/>
        </w:rPr>
        <w:t>你的思考的点是不是从安徽老乡这里开始推的？</w:t>
      </w:r>
    </w:p>
    <w:p>
      <w:pPr>
        <w:pStyle w:val="TranscriptBody"/>
        <w:spacing w:after="120" w:before="0" w:line="360" w:lineRule="exact"/>
        <w:ind w:firstLine="480"/>
      </w:pPr>
      <w:r>
        <w:rPr>
          <w:rFonts w:ascii="Calibri" w:hAnsi="Calibri" w:eastAsia="宋体" w:cs="宋体"/>
          <w:sz w:val="24"/>
          <w:szCs w:val="24"/>
          <w:color w:val="000000"/>
        </w:rPr>
        <w:t>毕竟蔚来就在合肥，其实跟它还是有关系的。</w:t>
      </w:r>
    </w:p>
    <w:p>
      <w:pPr>
        <w:pStyle w:val="TranscriptBody"/>
        <w:spacing w:after="120" w:before="0" w:line="360" w:lineRule="exact"/>
        <w:ind w:firstLine="480"/>
      </w:pPr>
      <w:r>
        <w:rPr>
          <w:rFonts w:ascii="Calibri" w:hAnsi="Calibri" w:eastAsia="宋体" w:cs="宋体"/>
          <w:sz w:val="24"/>
          <w:szCs w:val="24"/>
          <w:color w:val="000000"/>
        </w:rPr>
        <w:t>这个是肖老师的脑洞，不是事实，更不是投资建议。</w:t>
      </w:r>
    </w:p>
    <w:p>
      <w:pPr>
        <w:pStyle w:val="TranscriptBody"/>
        <w:spacing w:after="120" w:before="0" w:line="360" w:lineRule="exact"/>
        <w:ind w:firstLine="480"/>
      </w:pPr>
      <w:r>
        <w:rPr>
          <w:rFonts w:ascii="Calibri" w:hAnsi="Calibri" w:eastAsia="宋体" w:cs="宋体"/>
          <w:sz w:val="24"/>
          <w:szCs w:val="24"/>
          <w:color w:val="000000"/>
        </w:rPr>
        <w:t>你要说实际上合作可能，我觉得其实还是困难重重，或者是有很多挑战的。你别的不说，其实你像比亚迪，它不像吉利，它没有那么强的那种合纵连横，或者说是通过大的并购来实现增长的这样一个基因。</w:t>
      </w:r>
    </w:p>
    <w:p>
      <w:pPr>
        <w:pStyle w:val="TranscriptBody"/>
        <w:spacing w:after="120" w:before="0" w:line="360" w:lineRule="exact"/>
        <w:ind w:firstLine="480"/>
      </w:pPr>
      <w:r>
        <w:rPr>
          <w:rFonts w:ascii="Calibri" w:hAnsi="Calibri" w:eastAsia="宋体" w:cs="宋体"/>
          <w:sz w:val="24"/>
          <w:szCs w:val="24"/>
          <w:color w:val="000000"/>
        </w:rPr>
        <w:t>或者它之前没有证明过这一点。</w:t>
      </w:r>
    </w:p>
    <w:p>
      <w:pPr>
        <w:pStyle w:val="TranscriptBody"/>
        <w:spacing w:after="120" w:before="0" w:line="360" w:lineRule="exact"/>
        <w:ind w:firstLine="480"/>
      </w:pPr>
      <w:r>
        <w:rPr>
          <w:rFonts w:ascii="Calibri" w:hAnsi="Calibri" w:eastAsia="宋体" w:cs="宋体"/>
          <w:sz w:val="24"/>
          <w:szCs w:val="24"/>
          <w:color w:val="000000"/>
        </w:rPr>
        <w:t>对对对。那你说吉利呢，其实它现在因为已经私有化了极氪集团了，就它自己的那个比较中高端的电动车的品牌了，暂时好像不太可能再去收购一个已经上市的新势力的公司。所以我们就提了这样一个想法，就是给大家一个思路。</w:t>
      </w:r>
    </w:p>
    <w:p>
      <w:pPr>
        <w:pStyle w:val="TranscriptBody"/>
        <w:spacing w:after="120" w:before="0" w:line="360" w:lineRule="exact"/>
        <w:ind w:firstLine="480"/>
      </w:pPr>
      <w:r>
        <w:rPr>
          <w:rFonts w:ascii="Calibri" w:hAnsi="Calibri" w:eastAsia="宋体" w:cs="宋体"/>
          <w:sz w:val="24"/>
          <w:szCs w:val="24"/>
          <w:color w:val="000000"/>
        </w:rPr>
        <w:t>另外比如说，我们甚至也可以再开一些，像宁德时代，它也完全有可能成为一个新势力的买家。就从单纯的客观上面来说，就一点，它很有钱。</w:t>
      </w:r>
    </w:p>
    <w:p>
      <w:pPr>
        <w:pStyle w:val="TranscriptBody"/>
        <w:spacing w:after="120" w:before="0" w:line="360" w:lineRule="exact"/>
        <w:ind w:firstLine="480"/>
      </w:pPr>
      <w:r>
        <w:rPr>
          <w:rFonts w:ascii="Calibri" w:hAnsi="Calibri" w:eastAsia="宋体" w:cs="宋体"/>
          <w:sz w:val="24"/>
          <w:szCs w:val="24"/>
          <w:color w:val="000000"/>
        </w:rPr>
        <w:t>这单纯从有钱角度就可以这样来推吗？</w:t>
      </w:r>
    </w:p>
    <w:p>
      <w:pPr>
        <w:pStyle w:val="TranscriptBody"/>
        <w:spacing w:after="120" w:before="0" w:line="360" w:lineRule="exact"/>
        <w:ind w:firstLine="480"/>
      </w:pPr>
      <w:r>
        <w:rPr>
          <w:rFonts w:ascii="Calibri" w:hAnsi="Calibri" w:eastAsia="宋体" w:cs="宋体"/>
          <w:sz w:val="24"/>
          <w:szCs w:val="24"/>
          <w:color w:val="000000"/>
        </w:rPr>
        <w:t>宁德时代的现金储备应该是整个新能源车行业最多的，比所有的整车厂都多。而且它其实也已经通过各种很深的方式，来参与到造车或者直接服务消费者的过程当中了。比如说宁德时代下面是有一个做滑板底盘的创业公司，一个新的底盘技术的创业公司。然后它也去跟像华为、长安一起共同创办了阿维塔那个品牌，包括宁德时代开始做自己的换电站等等的，其实都是它更往前站的一些动作。</w:t>
      </w:r>
    </w:p>
    <w:p>
      <w:pPr>
        <w:pStyle w:val="TranscriptBody"/>
        <w:spacing w:after="120" w:before="0" w:line="360" w:lineRule="exact"/>
        <w:ind w:firstLine="480"/>
      </w:pPr>
      <w:r>
        <w:rPr>
          <w:rFonts w:ascii="Calibri" w:hAnsi="Calibri" w:eastAsia="宋体" w:cs="宋体"/>
          <w:sz w:val="24"/>
          <w:szCs w:val="24"/>
          <w:color w:val="000000"/>
        </w:rPr>
        <w:t>当它的能力到达了这样一个程度的话，其实不论是宁德自己，还是整个市场，都不太会允许宁德时代只是一个简单的电芯的供应商了，都希望它是一个更加，怎么说，完善、完整的公司。那跨不跨得出这一步，有自己的决策，但是从客观上来说，并不是没有可能。</w:t>
      </w:r>
    </w:p>
    <w:p>
      <w:pPr>
        <w:pStyle w:val="TranscriptBody"/>
        <w:spacing w:after="120" w:before="0" w:line="360" w:lineRule="exact"/>
        <w:ind w:firstLine="480"/>
      </w:pPr>
      <w:r>
        <w:rPr>
          <w:rFonts w:ascii="Calibri" w:hAnsi="Calibri" w:eastAsia="宋体" w:cs="宋体"/>
          <w:sz w:val="24"/>
          <w:szCs w:val="24"/>
          <w:color w:val="000000"/>
        </w:rPr>
        <w:t>我觉得肖老师虽然提出了很多脑洞，但是大家要知道，其实公司和公司之间，它们比如说就这种初期的沟通、试探或者说研究，实际上出现的脑洞可能比我们说的还要再大。只不过大多数的脑洞都离落地比较远，或者说没有一个真正强有力的意志的话，你很难把脑洞变成一个现实。</w:t>
      </w:r>
    </w:p>
    <w:p>
      <w:pPr>
        <w:pStyle w:val="TranscriptBody"/>
        <w:spacing w:after="120" w:before="0" w:line="360" w:lineRule="exact"/>
        <w:ind w:firstLine="480"/>
      </w:pPr>
      <w:r>
        <w:rPr>
          <w:rFonts w:ascii="Calibri" w:hAnsi="Calibri" w:eastAsia="宋体" w:cs="宋体"/>
          <w:sz w:val="24"/>
          <w:szCs w:val="24"/>
          <w:color w:val="000000"/>
        </w:rPr>
        <w:t>对，就包括大家知道，像零跑当时的战略投资，也是有很多的买家的可能性的，斯特兰蒂斯是最后落地实现的一个。有一些的话，你现在听起来有可能脑洞也很大，但实际上都曾经有可能发生。</w:t>
      </w:r>
    </w:p>
    <w:p>
      <w:pPr>
        <w:pStyle w:val="TranscriptBody"/>
        <w:spacing w:after="120" w:before="0" w:line="360" w:lineRule="exact"/>
        <w:ind w:firstLine="480"/>
      </w:pPr>
      <w:r>
        <w:rPr>
          <w:rFonts w:ascii="Calibri" w:hAnsi="Calibri" w:eastAsia="宋体" w:cs="宋体"/>
          <w:sz w:val="24"/>
          <w:szCs w:val="24"/>
          <w:color w:val="000000"/>
        </w:rPr>
        <w:t>第一个猜想刚开始很平静，后面非常刺激啊。那接下来第二个猜想是什么呢？</w:t>
      </w:r>
    </w:p>
    <w:p>
      <w:pPr>
        <w:pStyle w:val="TranscriptBody"/>
        <w:spacing w:after="120" w:before="0" w:line="360" w:lineRule="exact"/>
        <w:ind w:firstLine="480"/>
      </w:pPr>
      <w:r>
        <w:rPr>
          <w:rFonts w:ascii="Calibri" w:hAnsi="Calibri" w:eastAsia="宋体" w:cs="宋体"/>
          <w:sz w:val="24"/>
          <w:szCs w:val="24"/>
          <w:color w:val="000000"/>
        </w:rPr>
        <w:t>第二个猜想的话，叫做增程会在2026年迎来盛宴，但也有可能，打括号，是最后的盛宴。这个我觉得也不算猜，其实也是一个预测了。因为很简单，各个品牌在2026年的产品规划，现在肯定已经定下来了，并且已经开始执行了。那么行业里面大家都有所耳闻，我们根据了解到的信息综合来看的话，其实2026年整个新车市场有一个很明确的浪潮，就是它会延续2025年下半年那个势头，就是有很多的、更多的品牌加入增程车的行列当中。</w:t>
      </w:r>
    </w:p>
    <w:p>
      <w:pPr>
        <w:pStyle w:val="TranscriptBody"/>
        <w:spacing w:after="120" w:before="0" w:line="360" w:lineRule="exact"/>
        <w:ind w:firstLine="480"/>
      </w:pPr>
      <w:r>
        <w:rPr>
          <w:rFonts w:ascii="Calibri" w:hAnsi="Calibri" w:eastAsia="宋体" w:cs="宋体"/>
          <w:sz w:val="24"/>
          <w:szCs w:val="24"/>
          <w:color w:val="000000"/>
        </w:rPr>
        <w:t>不过讲到这里，我要问一个基础的蠢问题，就是我一直搞不清楚增程和混动的差别是什么？</w:t>
      </w:r>
    </w:p>
    <w:p>
      <w:pPr>
        <w:pStyle w:val="TranscriptBody"/>
        <w:spacing w:after="120" w:before="0" w:line="360" w:lineRule="exact"/>
        <w:ind w:firstLine="480"/>
      </w:pPr>
      <w:r>
        <w:rPr>
          <w:rFonts w:ascii="Calibri" w:hAnsi="Calibri" w:eastAsia="宋体" w:cs="宋体"/>
          <w:sz w:val="24"/>
          <w:szCs w:val="24"/>
          <w:color w:val="000000"/>
        </w:rPr>
        <w:t>这个问题我觉得很好，还是要解释一下。首先你从字面意义上来解释的话，增程也是一种混合的动力，就是混动其实是个更大的概念。那我们稍微解释一下，在增程的车上面是有发动机的，然后再有个电池，再有个电机。这个听上去是跟混动车是一样的。</w:t>
      </w:r>
    </w:p>
    <w:p>
      <w:pPr>
        <w:pStyle w:val="TranscriptBody"/>
        <w:spacing w:after="120" w:before="0" w:line="360" w:lineRule="exact"/>
        <w:ind w:firstLine="480"/>
      </w:pPr>
      <w:r>
        <w:rPr>
          <w:rFonts w:ascii="Calibri" w:hAnsi="Calibri" w:eastAsia="宋体" w:cs="宋体"/>
          <w:sz w:val="24"/>
          <w:szCs w:val="24"/>
          <w:color w:val="000000"/>
        </w:rPr>
        <w:t>对，混动不就是又有发动机，又有电机和电池这样吗？</w:t>
      </w:r>
    </w:p>
    <w:p>
      <w:pPr>
        <w:pStyle w:val="TranscriptBody"/>
        <w:spacing w:after="120" w:before="0" w:line="360" w:lineRule="exact"/>
        <w:ind w:firstLine="480"/>
      </w:pPr>
      <w:r>
        <w:rPr>
          <w:rFonts w:ascii="Calibri" w:hAnsi="Calibri" w:eastAsia="宋体" w:cs="宋体"/>
          <w:sz w:val="24"/>
          <w:szCs w:val="24"/>
          <w:color w:val="000000"/>
        </w:rPr>
        <w:t>但是区别在于增程是串联，混动是并联。</w:t>
      </w:r>
    </w:p>
    <w:p>
      <w:pPr>
        <w:pStyle w:val="TranscriptBody"/>
        <w:spacing w:after="120" w:before="0" w:line="360" w:lineRule="exact"/>
        <w:ind w:firstLine="480"/>
      </w:pPr>
      <w:r>
        <w:rPr>
          <w:rFonts w:ascii="Calibri" w:hAnsi="Calibri" w:eastAsia="宋体" w:cs="宋体"/>
          <w:sz w:val="24"/>
          <w:szCs w:val="24"/>
          <w:color w:val="000000"/>
        </w:rPr>
        <w:t>明白了。</w:t>
      </w:r>
    </w:p>
    <w:p>
      <w:pPr>
        <w:pStyle w:val="TranscriptBody"/>
        <w:spacing w:after="120" w:before="0" w:line="360" w:lineRule="exact"/>
        <w:ind w:firstLine="480"/>
      </w:pPr>
      <w:r>
        <w:rPr>
          <w:rFonts w:ascii="Calibri" w:hAnsi="Calibri" w:eastAsia="宋体" w:cs="宋体"/>
          <w:sz w:val="24"/>
          <w:szCs w:val="24"/>
          <w:color w:val="000000"/>
        </w:rPr>
        <w:t>就是混合动力的车，它是可以在同一个时间段，发动机和电机一起来驱动轮胎往前转。但是增程的发动机，它只是为了给电池充电的，它是个发电机，或者在这个车里面叫增程器。为什么叫增程呢？就是它增加了电车的里程。</w:t>
      </w:r>
    </w:p>
    <w:p>
      <w:pPr>
        <w:pStyle w:val="TranscriptBody"/>
        <w:spacing w:after="120" w:before="0" w:line="360" w:lineRule="exact"/>
        <w:ind w:firstLine="480"/>
      </w:pPr>
      <w:r>
        <w:rPr>
          <w:rFonts w:ascii="Calibri" w:hAnsi="Calibri" w:eastAsia="宋体" w:cs="宋体"/>
          <w:sz w:val="24"/>
          <w:szCs w:val="24"/>
          <w:color w:val="000000"/>
        </w:rPr>
        <w:t>边开边充电，是这个意思？</w:t>
      </w:r>
    </w:p>
    <w:p>
      <w:pPr>
        <w:pStyle w:val="TranscriptBody"/>
        <w:spacing w:after="120" w:before="0" w:line="360" w:lineRule="exact"/>
        <w:ind w:firstLine="480"/>
      </w:pPr>
      <w:r>
        <w:rPr>
          <w:rFonts w:ascii="Calibri" w:hAnsi="Calibri" w:eastAsia="宋体" w:cs="宋体"/>
          <w:sz w:val="24"/>
          <w:szCs w:val="24"/>
          <w:color w:val="000000"/>
        </w:rPr>
        <w:t>对。然后这个电池给电机来增加、提供电力，来驱动电机，电机就转动轮胎，只有电机来转动轮胎，带动整台车。</w:t>
      </w:r>
    </w:p>
    <w:p>
      <w:pPr>
        <w:pStyle w:val="TranscriptBody"/>
        <w:spacing w:after="120" w:before="0" w:line="360" w:lineRule="exact"/>
        <w:ind w:firstLine="480"/>
      </w:pPr>
      <w:r>
        <w:rPr>
          <w:rFonts w:ascii="Calibri" w:hAnsi="Calibri" w:eastAsia="宋体" w:cs="宋体"/>
          <w:sz w:val="24"/>
          <w:szCs w:val="24"/>
          <w:color w:val="000000"/>
        </w:rPr>
        <w:t>明白。</w:t>
      </w:r>
    </w:p>
    <w:p>
      <w:pPr>
        <w:pStyle w:val="TranscriptBody"/>
        <w:spacing w:after="120" w:before="0" w:line="360" w:lineRule="exact"/>
        <w:ind w:firstLine="480"/>
      </w:pPr>
      <w:r>
        <w:rPr>
          <w:rFonts w:ascii="Calibri" w:hAnsi="Calibri" w:eastAsia="宋体" w:cs="宋体"/>
          <w:sz w:val="24"/>
          <w:szCs w:val="24"/>
          <w:color w:val="000000"/>
        </w:rPr>
        <w:t>这个技术其实不新鲜。过去比较著名的，最早的时候一个案例，就是雪佛兰的Volt，这个车还在中国卖过。但是当时它这个车其实技术上的优势并不大，然后能耗的优势也不大。因为它那个电池很小，纯电的里程就几十公里，所以开起来就开了一会儿，这个电池就耗光了，你就要靠发动机来给电池充电，电池再给电机供电，就是显得跟油车差不多。而且你还当中多了一道能源的损耗嘛，所以很多时候被吐槽说是多此一举。</w:t>
      </w:r>
    </w:p>
    <w:p>
      <w:pPr>
        <w:pStyle w:val="TranscriptBody"/>
        <w:spacing w:after="120" w:before="0" w:line="360" w:lineRule="exact"/>
        <w:ind w:firstLine="480"/>
      </w:pPr>
      <w:r>
        <w:rPr>
          <w:rFonts w:ascii="Calibri" w:hAnsi="Calibri" w:eastAsia="宋体" w:cs="宋体"/>
          <w:sz w:val="24"/>
          <w:szCs w:val="24"/>
          <w:color w:val="000000"/>
        </w:rPr>
        <w:t>但是在2020年之后，增程的这个技术方案又被理想给带火了，大家现在就比较熟悉了。当时理想做了那个理想ONE，那个三排的SUV嘛，它最大的一个改造就是把增程这个模式里面的电池包搞大了，变成了一个四五十度电的大电池。</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这样的话，就使得增程车的纯电的续航里程有几百公里了，小几百公里吧。日常通勤的话，其实你就可以把它当一个电车来开了。然后你长途的时候，又有油，可以加油，对吧？然后你其实也不用担心充电的问题。既解决了充电的焦虑，又能享受电车的一些技术上的优势，主要就是说电车你更加容易实现一些智能座舱、智能的辅助驾驶等等的这样一些功能。</w:t>
      </w:r>
    </w:p>
    <w:p>
      <w:pPr>
        <w:pStyle w:val="TranscriptBody"/>
        <w:spacing w:after="120" w:before="0" w:line="360" w:lineRule="exact"/>
        <w:ind w:firstLine="480"/>
      </w:pPr>
      <w:r>
        <w:rPr>
          <w:rFonts w:ascii="Calibri" w:hAnsi="Calibri" w:eastAsia="宋体" w:cs="宋体"/>
          <w:sz w:val="24"/>
          <w:szCs w:val="24"/>
          <w:color w:val="000000"/>
        </w:rPr>
        <w:t>好处它两边都沾到了。</w:t>
      </w:r>
    </w:p>
    <w:p>
      <w:pPr>
        <w:pStyle w:val="TranscriptBody"/>
        <w:spacing w:after="120" w:before="0" w:line="360" w:lineRule="exact"/>
        <w:ind w:firstLine="480"/>
      </w:pPr>
      <w:r>
        <w:rPr>
          <w:rFonts w:ascii="Calibri" w:hAnsi="Calibri" w:eastAsia="宋体" w:cs="宋体"/>
          <w:sz w:val="24"/>
          <w:szCs w:val="24"/>
          <w:color w:val="000000"/>
        </w:rPr>
        <w:t>就是它这个产品的优势就出来了。</w:t>
      </w:r>
    </w:p>
    <w:p>
      <w:pPr>
        <w:pStyle w:val="TranscriptBody"/>
        <w:spacing w:after="120" w:before="0" w:line="360" w:lineRule="exact"/>
        <w:ind w:firstLine="480"/>
      </w:pPr>
      <w:r>
        <w:rPr>
          <w:rFonts w:ascii="Calibri" w:hAnsi="Calibri" w:eastAsia="宋体" w:cs="宋体"/>
          <w:sz w:val="24"/>
          <w:szCs w:val="24"/>
          <w:color w:val="000000"/>
        </w:rPr>
        <w:t>所以说核心还是要把电池做大，这整个逻辑才能更好地运行。</w:t>
      </w:r>
    </w:p>
    <w:p>
      <w:pPr>
        <w:pStyle w:val="TranscriptBody"/>
        <w:spacing w:after="120" w:before="0" w:line="360" w:lineRule="exact"/>
        <w:ind w:firstLine="480"/>
      </w:pPr>
      <w:r>
        <w:rPr>
          <w:rFonts w:ascii="Calibri" w:hAnsi="Calibri" w:eastAsia="宋体" w:cs="宋体"/>
          <w:sz w:val="24"/>
          <w:szCs w:val="24"/>
          <w:color w:val="000000"/>
        </w:rPr>
        <w:t>这个是一个比较重要的思路的改变。另外更重要的就是，相比较于纯电动车，增程的整个解决方案更便宜，便宜很多，在一段时间里面。</w:t>
      </w:r>
    </w:p>
    <w:p>
      <w:pPr>
        <w:pStyle w:val="TranscriptBody"/>
        <w:spacing w:after="120" w:before="0" w:line="360" w:lineRule="exact"/>
        <w:ind w:firstLine="480"/>
      </w:pPr>
      <w:r>
        <w:rPr>
          <w:rFonts w:ascii="Calibri" w:hAnsi="Calibri" w:eastAsia="宋体" w:cs="宋体"/>
          <w:sz w:val="24"/>
          <w:szCs w:val="24"/>
          <w:color w:val="000000"/>
        </w:rPr>
        <w:t>因为是成熟技术吗？</w:t>
      </w:r>
    </w:p>
    <w:p>
      <w:pPr>
        <w:pStyle w:val="TranscriptBody"/>
        <w:spacing w:after="120" w:before="0" w:line="360" w:lineRule="exact"/>
        <w:ind w:firstLine="480"/>
      </w:pPr>
      <w:r>
        <w:rPr>
          <w:rFonts w:ascii="Calibri" w:hAnsi="Calibri" w:eastAsia="宋体" w:cs="宋体"/>
          <w:sz w:val="24"/>
          <w:szCs w:val="24"/>
          <w:color w:val="000000"/>
        </w:rPr>
        <w:t>对，还有就是它那个电池不是小一点吗？它虽然四五十度电，但是你跟那种什么六七十度、七八十度相比，要小一些，便宜很多。然后它多出来那个发动机，因为这个发动机其实你不用来专门地驱动整个车的，你只是给它发电，你对这个发动机的要求也不是很高，这个东西的成本也比较低，比较成熟。</w:t>
      </w:r>
    </w:p>
    <w:p>
      <w:pPr>
        <w:pStyle w:val="TranscriptBody"/>
        <w:spacing w:after="120" w:before="0" w:line="360" w:lineRule="exact"/>
        <w:ind w:firstLine="480"/>
      </w:pPr>
      <w:r>
        <w:rPr>
          <w:rFonts w:ascii="Calibri" w:hAnsi="Calibri" w:eastAsia="宋体" w:cs="宋体"/>
          <w:sz w:val="24"/>
          <w:szCs w:val="24"/>
          <w:color w:val="000000"/>
        </w:rPr>
        <w:t>那省下来这些钱、这些成本，就可以用来加更好的配置、更大的空间。这个其实是当时像理想，包括后来的问界，能够异军突起，然后现在所有的车企都要效仿它们的一个重要原因。整个这一算下来的话，你体验又很好，又解决了问题，同时你这个整个车的配置能提升。</w:t>
      </w:r>
    </w:p>
    <w:p>
      <w:pPr>
        <w:pStyle w:val="TranscriptBody"/>
        <w:spacing w:after="120" w:before="0" w:line="360" w:lineRule="exact"/>
        <w:ind w:firstLine="480"/>
      </w:pPr>
      <w:r>
        <w:rPr>
          <w:rFonts w:ascii="Calibri" w:hAnsi="Calibri" w:eastAsia="宋体" w:cs="宋体"/>
          <w:sz w:val="24"/>
          <w:szCs w:val="24"/>
          <w:color w:val="000000"/>
        </w:rPr>
        <w:t>所以说市场其实就是在等一个好的解决方案的案例出来，然后看到这个案例确实不错，然后大家就一起来做，而就导致说今年会有很多增程的车出来，是这个意思吗？</w:t>
      </w:r>
    </w:p>
    <w:p>
      <w:pPr>
        <w:pStyle w:val="TranscriptBody"/>
        <w:spacing w:after="120" w:before="0" w:line="360" w:lineRule="exact"/>
        <w:ind w:firstLine="480"/>
      </w:pPr>
      <w:r>
        <w:rPr>
          <w:rFonts w:ascii="Calibri" w:hAnsi="Calibri" w:eastAsia="宋体" w:cs="宋体"/>
          <w:sz w:val="24"/>
          <w:szCs w:val="24"/>
          <w:color w:val="000000"/>
        </w:rPr>
        <w:t>是的。就回到我们那个猜想，为什么2026年，包括2025年的下半年，就第四季度，集中出来了很多增程车呢？这些车都是在2023年、2024年的时候立项的。那为什么那个时候立项呢？就是因为那个时候理想的L系列，还有像问界，就背靠华为的问界，什么M9、M8等等的，它们都是以增程为主的一些大车，卖得非常好，都是各自的尺寸、各自的价格带里面的一些销量的冠军或者是领先者。</w:t>
      </w:r>
    </w:p>
    <w:p>
      <w:pPr>
        <w:pStyle w:val="TranscriptBody"/>
        <w:spacing w:after="120" w:before="0" w:line="360" w:lineRule="exact"/>
        <w:ind w:firstLine="480"/>
      </w:pPr>
      <w:r>
        <w:rPr>
          <w:rFonts w:ascii="Calibri" w:hAnsi="Calibri" w:eastAsia="宋体" w:cs="宋体"/>
          <w:sz w:val="24"/>
          <w:szCs w:val="24"/>
          <w:color w:val="000000"/>
        </w:rPr>
        <w:t>而且它们的车都不便宜，都是30万元以上的大车，所以这个车的利润又会比那种便宜的小车更高。综合在一起，大家就会发现这个是个香饽饽，那很多的车企就说我也要搞。那么到了最近的这一年，就开始集中地爆发了，就开始看出成果了。</w:t>
      </w:r>
    </w:p>
    <w:p>
      <w:pPr>
        <w:pStyle w:val="TranscriptBody"/>
        <w:spacing w:after="120" w:before="0" w:line="360" w:lineRule="exact"/>
        <w:ind w:firstLine="480"/>
      </w:pPr>
      <w:r>
        <w:rPr>
          <w:rFonts w:ascii="Calibri" w:hAnsi="Calibri" w:eastAsia="宋体" w:cs="宋体"/>
          <w:sz w:val="24"/>
          <w:szCs w:val="24"/>
          <w:color w:val="000000"/>
        </w:rPr>
        <w:t>具体而言，2025年其实已经有像小鹏、智己、阿维塔、极氪，都已经推出了增程的车型了。2026年我们会看到有哪些呢？宝马、大众、奥迪、小米、广汽，都会有自己的增程车型。再加上其实像比亚迪，它虽然不做增程，它做混动，它2026年会出一个新的混动的技术架构，那里边也会强调大电池。所以有很多时候，大家会觉得这个体验其实跟增程也比较靠近了。</w:t>
      </w:r>
    </w:p>
    <w:p>
      <w:pPr>
        <w:pStyle w:val="TranscriptBody"/>
        <w:spacing w:after="120" w:before="0" w:line="360" w:lineRule="exact"/>
        <w:ind w:firstLine="480"/>
      </w:pPr>
      <w:r>
        <w:rPr>
          <w:rFonts w:ascii="Calibri" w:hAnsi="Calibri" w:eastAsia="宋体" w:cs="宋体"/>
          <w:sz w:val="24"/>
          <w:szCs w:val="24"/>
          <w:color w:val="000000"/>
        </w:rPr>
        <w:t>就这么说吧，到了2026年的年底，你会发现在整个中国，可能只有特斯拉和蔚来两家公司是纯正的，就是车上没有一台燃油发动机的电动车公司。</w:t>
      </w:r>
    </w:p>
    <w:p>
      <w:pPr>
        <w:pStyle w:val="TranscriptBody"/>
        <w:spacing w:after="120" w:before="0" w:line="360" w:lineRule="exact"/>
        <w:ind w:firstLine="480"/>
      </w:pPr>
      <w:r>
        <w:rPr>
          <w:rFonts w:ascii="Calibri" w:hAnsi="Calibri" w:eastAsia="宋体" w:cs="宋体"/>
          <w:sz w:val="24"/>
          <w:szCs w:val="24"/>
          <w:color w:val="000000"/>
        </w:rPr>
        <w:t>有种经典的感觉，电车要卖得好，还得挂油箱，是吗？</w:t>
      </w:r>
    </w:p>
    <w:p>
      <w:pPr>
        <w:pStyle w:val="TranscriptBody"/>
        <w:spacing w:after="120" w:before="0" w:line="360" w:lineRule="exact"/>
        <w:ind w:firstLine="480"/>
      </w:pPr>
      <w:r>
        <w:rPr>
          <w:rFonts w:ascii="Calibri" w:hAnsi="Calibri" w:eastAsia="宋体" w:cs="宋体"/>
          <w:sz w:val="24"/>
          <w:szCs w:val="24"/>
          <w:color w:val="000000"/>
        </w:rPr>
        <w:t>是的，是的。那说完了这个盛宴的部分，我们就来说一说，就是要泼冷水了，为什么说这个盛宴有可能是最后的盛宴。我举三个原因。首先就是这些新增的车型会面临非常激烈的同质的竞争。</w:t>
      </w:r>
    </w:p>
    <w:p>
      <w:pPr>
        <w:pStyle w:val="TranscriptBody"/>
        <w:spacing w:after="120" w:before="0" w:line="360" w:lineRule="exact"/>
        <w:ind w:firstLine="480"/>
      </w:pPr>
      <w:r>
        <w:rPr>
          <w:rFonts w:ascii="Calibri" w:hAnsi="Calibri" w:eastAsia="宋体" w:cs="宋体"/>
          <w:sz w:val="24"/>
          <w:szCs w:val="24"/>
          <w:color w:val="000000"/>
        </w:rPr>
        <w:t>都差不多，是这个意思？</w:t>
      </w:r>
    </w:p>
    <w:p>
      <w:pPr>
        <w:pStyle w:val="TranscriptBody"/>
        <w:spacing w:after="120" w:before="0" w:line="360" w:lineRule="exact"/>
        <w:ind w:firstLine="480"/>
      </w:pPr>
      <w:r>
        <w:rPr>
          <w:rFonts w:ascii="Calibri" w:hAnsi="Calibri" w:eastAsia="宋体" w:cs="宋体"/>
          <w:sz w:val="24"/>
          <w:szCs w:val="24"/>
          <w:color w:val="000000"/>
        </w:rPr>
        <w:t>因为它们都集中在同一个类型，都是三排的大车，绝大多数要么是三排SUV，要么是三排MPV。</w:t>
      </w:r>
    </w:p>
    <w:p>
      <w:pPr>
        <w:pStyle w:val="TranscriptBody"/>
        <w:spacing w:after="120" w:before="0" w:line="360" w:lineRule="exact"/>
        <w:ind w:firstLine="480"/>
      </w:pPr>
      <w:r>
        <w:rPr>
          <w:rFonts w:ascii="Calibri" w:hAnsi="Calibri" w:eastAsia="宋体" w:cs="宋体"/>
          <w:sz w:val="24"/>
          <w:szCs w:val="24"/>
          <w:color w:val="000000"/>
        </w:rPr>
        <w:t>我觉得从技术逻辑很好理解，因为你电池就得做大，车不就得大吗？</w:t>
      </w:r>
    </w:p>
    <w:p>
      <w:pPr>
        <w:pStyle w:val="TranscriptBody"/>
        <w:spacing w:after="120" w:before="0" w:line="360" w:lineRule="exact"/>
        <w:ind w:firstLine="480"/>
      </w:pPr>
      <w:r>
        <w:rPr>
          <w:rFonts w:ascii="Calibri" w:hAnsi="Calibri" w:eastAsia="宋体" w:cs="宋体"/>
          <w:sz w:val="24"/>
          <w:szCs w:val="24"/>
          <w:color w:val="000000"/>
        </w:rPr>
        <w:t>约老师讲得非常正确，就是这个点。所以你不可能做小的车，没有什么紧凑型增程车。</w:t>
      </w:r>
    </w:p>
    <w:p>
      <w:pPr>
        <w:pStyle w:val="TranscriptBody"/>
        <w:spacing w:after="120" w:before="0" w:line="360" w:lineRule="exact"/>
        <w:ind w:firstLine="480"/>
      </w:pPr>
      <w:r>
        <w:rPr>
          <w:rFonts w:ascii="Calibri" w:hAnsi="Calibri" w:eastAsia="宋体" w:cs="宋体"/>
          <w:sz w:val="24"/>
          <w:szCs w:val="24"/>
          <w:color w:val="000000"/>
        </w:rPr>
        <w:t>增程小车不就是Volt吗？</w:t>
      </w:r>
    </w:p>
    <w:p>
      <w:pPr>
        <w:pStyle w:val="TranscriptBody"/>
        <w:spacing w:after="120" w:before="0" w:line="360" w:lineRule="exact"/>
        <w:ind w:firstLine="480"/>
      </w:pPr>
      <w:r>
        <w:rPr>
          <w:rFonts w:ascii="Calibri" w:hAnsi="Calibri" w:eastAsia="宋体" w:cs="宋体"/>
          <w:sz w:val="24"/>
          <w:szCs w:val="24"/>
          <w:color w:val="000000"/>
        </w:rPr>
        <w:t>对对对，那就回去了，就没有用。而且大车利润高，大家都冲那个方向去的。</w:t>
      </w:r>
    </w:p>
    <w:p>
      <w:pPr>
        <w:pStyle w:val="TranscriptBody"/>
        <w:spacing w:after="120" w:before="0" w:line="360" w:lineRule="exact"/>
        <w:ind w:firstLine="480"/>
      </w:pPr>
      <w:r>
        <w:rPr>
          <w:rFonts w:ascii="Calibri" w:hAnsi="Calibri" w:eastAsia="宋体" w:cs="宋体"/>
          <w:sz w:val="24"/>
          <w:szCs w:val="24"/>
          <w:color w:val="000000"/>
        </w:rPr>
        <w:t>这个就会出现一个问题，就是到底有这么多的家庭的需求吗？因为买大车其实是个很明确的场景需求，这个场景需求可能过去几年已经满足了一批了。比如说中国的二胎家庭可能也没有那么多，对不对？</w:t>
      </w:r>
    </w:p>
    <w:p>
      <w:pPr>
        <w:pStyle w:val="TranscriptBody"/>
        <w:spacing w:after="120" w:before="0" w:line="360" w:lineRule="exact"/>
        <w:ind w:firstLine="480"/>
      </w:pPr>
      <w:r>
        <w:rPr>
          <w:rFonts w:ascii="Calibri" w:hAnsi="Calibri" w:eastAsia="宋体" w:cs="宋体"/>
          <w:sz w:val="24"/>
          <w:szCs w:val="24"/>
          <w:color w:val="000000"/>
        </w:rPr>
        <w:t>对对对，我觉得你想得已经非常到位了，我本来想讲的已经讲掉了，确实就是这样的。而且这个需求实际上就是有上限的。我们可以看数据，根据我们的朋友，就汽车咨询公司杰兰路的数据，过去两年，中国的三排大车，就不论燃油动力的方式，三排大车其实它总的大盘是很稳定的，就是200万台，没有变过，2024年、2025年没有很明显增长。你想想看，车型多了很多，但是增长其实没有。</w:t>
      </w:r>
    </w:p>
    <w:p>
      <w:pPr>
        <w:pStyle w:val="TranscriptBody"/>
        <w:spacing w:after="120" w:before="0" w:line="360" w:lineRule="exact"/>
        <w:ind w:firstLine="480"/>
      </w:pPr>
      <w:r>
        <w:rPr>
          <w:rFonts w:ascii="Calibri" w:hAnsi="Calibri" w:eastAsia="宋体" w:cs="宋体"/>
          <w:sz w:val="24"/>
          <w:szCs w:val="24"/>
          <w:color w:val="000000"/>
        </w:rPr>
        <w:t>那么2026年如果按照这个趋势下去的话，分粥的人更加多了，其实每个人能分到的车就更少了。</w:t>
      </w:r>
    </w:p>
    <w:p>
      <w:pPr>
        <w:pStyle w:val="TranscriptBody"/>
        <w:spacing w:after="120" w:before="0" w:line="360" w:lineRule="exact"/>
        <w:ind w:firstLine="480"/>
      </w:pPr>
      <w:r>
        <w:rPr>
          <w:rFonts w:ascii="Calibri" w:hAnsi="Calibri" w:eastAsia="宋体" w:cs="宋体"/>
          <w:sz w:val="24"/>
          <w:szCs w:val="24"/>
          <w:color w:val="000000"/>
        </w:rPr>
        <w:t>对，这是一个隐忧。第二个隐忧就是你前面提到的梗，就是电车要卖得好，就得靠油箱。这个情况其实在近几年，逐步逐步地随着充电网络的改善，它有点量变引起质变的意思了。尤其是在一些南方地区，充电的网络，尤其是快充越来越完备了。</w:t>
      </w:r>
    </w:p>
    <w:p>
      <w:pPr>
        <w:pStyle w:val="TranscriptBody"/>
        <w:spacing w:after="120" w:before="0" w:line="360" w:lineRule="exact"/>
        <w:ind w:firstLine="480"/>
      </w:pPr>
      <w:r>
        <w:rPr>
          <w:rFonts w:ascii="Calibri" w:hAnsi="Calibri" w:eastAsia="宋体" w:cs="宋体"/>
          <w:sz w:val="24"/>
          <w:szCs w:val="24"/>
          <w:color w:val="000000"/>
        </w:rPr>
        <w:t>有可能约老师你不太熟悉，如果大家是开电动车的话，有没有个感觉，就是比如像今年春节假期，如果你去驾车出行的话，在一些高速路上面，这个充电排队的情况大大地减少了，很多地方的充电桩是多了非常非常多的。</w:t>
      </w:r>
    </w:p>
    <w:p>
      <w:pPr>
        <w:pStyle w:val="TranscriptBody"/>
        <w:spacing w:after="120" w:before="0" w:line="360" w:lineRule="exact"/>
        <w:ind w:firstLine="480"/>
      </w:pPr>
      <w:r>
        <w:rPr>
          <w:rFonts w:ascii="Calibri" w:hAnsi="Calibri" w:eastAsia="宋体" w:cs="宋体"/>
          <w:sz w:val="24"/>
          <w:szCs w:val="24"/>
          <w:color w:val="000000"/>
        </w:rPr>
        <w:t>今年没有出行，就完全感受不到这一点。</w:t>
      </w:r>
    </w:p>
    <w:p>
      <w:pPr>
        <w:pStyle w:val="TranscriptBody"/>
        <w:spacing w:after="120" w:before="0" w:line="360" w:lineRule="exact"/>
        <w:ind w:firstLine="480"/>
      </w:pPr>
      <w:r>
        <w:rPr>
          <w:rFonts w:ascii="Calibri" w:hAnsi="Calibri" w:eastAsia="宋体" w:cs="宋体"/>
          <w:sz w:val="24"/>
          <w:szCs w:val="24"/>
          <w:color w:val="000000"/>
        </w:rPr>
        <w:t>对，这个其实就是基础建设的投入的结果。而且2024年底的时候，中国还发布了一个充电桩三年倍增计划。</w:t>
      </w:r>
    </w:p>
    <w:p>
      <w:pPr>
        <w:pStyle w:val="TranscriptBody"/>
        <w:spacing w:after="120" w:before="0" w:line="360" w:lineRule="exact"/>
        <w:ind w:firstLine="480"/>
      </w:pPr>
      <w:r>
        <w:rPr>
          <w:rFonts w:ascii="Calibri" w:hAnsi="Calibri" w:eastAsia="宋体" w:cs="宋体"/>
          <w:sz w:val="24"/>
          <w:szCs w:val="24"/>
          <w:color w:val="000000"/>
        </w:rPr>
        <w:t>就是到了2027年还要再多？</w:t>
      </w:r>
    </w:p>
    <w:p>
      <w:pPr>
        <w:pStyle w:val="TranscriptBody"/>
        <w:spacing w:after="120" w:before="0" w:line="360" w:lineRule="exact"/>
        <w:ind w:firstLine="480"/>
      </w:pPr>
      <w:r>
        <w:rPr>
          <w:rFonts w:ascii="Calibri" w:hAnsi="Calibri" w:eastAsia="宋体" w:cs="宋体"/>
          <w:sz w:val="24"/>
          <w:szCs w:val="24"/>
          <w:color w:val="000000"/>
        </w:rPr>
        <w:t>对，2024年的年底整个中国的充电桩数量还要翻倍，并且快充，甚至超快充的比例会提升。什么叫超快充呢？如果大家体验一下就知道，大概是十几分钟能够充四五百公里的续航里程。况且这个时间的话，那其实比如说你在高速上面，你去服务区，如果有这样的超充桩的话，你就是上个洗手间，散个步，放松一下。或者在市区里边，就是刷个手机的时间，这个就跟加油没什么很大区别了。</w:t>
      </w:r>
    </w:p>
    <w:p>
      <w:pPr>
        <w:pStyle w:val="TranscriptBody"/>
        <w:spacing w:after="120" w:before="0" w:line="360" w:lineRule="exact"/>
        <w:ind w:firstLine="480"/>
      </w:pPr>
      <w:r>
        <w:rPr>
          <w:rFonts w:ascii="Calibri" w:hAnsi="Calibri" w:eastAsia="宋体" w:cs="宋体"/>
          <w:sz w:val="24"/>
          <w:szCs w:val="24"/>
          <w:color w:val="000000"/>
        </w:rPr>
        <w:t>所以你这个逻辑还是，虽然说可能市场上只有两家纯电动公司，但是电动这个模式还是已经开始被更多人接受，所以说不一定要上增程，对吧？</w:t>
      </w:r>
    </w:p>
    <w:p>
      <w:pPr>
        <w:pStyle w:val="TranscriptBody"/>
        <w:spacing w:after="120" w:before="0" w:line="360" w:lineRule="exact"/>
        <w:ind w:firstLine="480"/>
      </w:pPr>
      <w:r>
        <w:rPr>
          <w:rFonts w:ascii="Calibri" w:hAnsi="Calibri" w:eastAsia="宋体" w:cs="宋体"/>
          <w:sz w:val="24"/>
          <w:szCs w:val="24"/>
          <w:color w:val="000000"/>
        </w:rPr>
        <w:t>是的，因为过去大家最大的阻碍就是续航里程。但是因为电池现在都做得比较大了，续航里程不是问题，你都可以做700什么公里的续航里程，没什么问题。其实主要是充电的问题，是补能速度的问题，或者效率的问题、便捷的问题。增程车过去是解决这个问题，因为我能加油。但现在随着充电网络的普及的话，其实这个问题也会很大地缓解。那么就有可能会出现，这些新推出的增程车虽然是和着当年的增程的热潮开始的，但等它推出来的时候，有点踏错节奏。</w:t>
      </w:r>
    </w:p>
    <w:p>
      <w:pPr>
        <w:pStyle w:val="TranscriptBody"/>
        <w:spacing w:after="120" w:before="0" w:line="360" w:lineRule="exact"/>
        <w:ind w:firstLine="480"/>
      </w:pPr>
      <w:r>
        <w:rPr>
          <w:rFonts w:ascii="Calibri" w:hAnsi="Calibri" w:eastAsia="宋体" w:cs="宋体"/>
          <w:sz w:val="24"/>
          <w:szCs w:val="24"/>
          <w:color w:val="000000"/>
        </w:rPr>
        <w:t>当然我这边要打个补丁，就是这个电车的普及，我觉得还是分地域的。我们刚才讲的情况，主要还是在长三角、珠三角，就是又比较暖和的地方，并且经济比较发达的地方、基础建设比较完备的地方。那如果你在北方的话，冬天寒冷的北方，电池的续航里程的衰减是非常严重的，这个是现在电池技术的一个天花板，解决不了。那么在那种情况下，就算你有很完备的快充，其实大家还是心里会打鼓的。</w:t>
      </w:r>
    </w:p>
    <w:p>
      <w:pPr>
        <w:pStyle w:val="TranscriptBody"/>
        <w:spacing w:after="120" w:before="0" w:line="360" w:lineRule="exact"/>
        <w:ind w:firstLine="480"/>
      </w:pPr>
      <w:r>
        <w:rPr>
          <w:rFonts w:ascii="Calibri" w:hAnsi="Calibri" w:eastAsia="宋体" w:cs="宋体"/>
          <w:sz w:val="24"/>
          <w:szCs w:val="24"/>
          <w:color w:val="000000"/>
        </w:rPr>
        <w:t>我可以举一个案例，就是这次我们做这个选题的时候，也跟理想汽车的产品负责人汤靖，就老汤哥，大家如果熟悉这个朋友的话，聊了一下。他讲了一个例子，他说2026年的春节期间，他去东北和十几位北方的车主聚会吃饭。饭桌上他做了一个调研，问大家如果有一台理想的L9，大家知道L9是它的一个三排的大SUV，你看到过吗？如果一台是700公里续航的纯电版，另一个是400公里续航的增程版，就是你这个电池只有400公里续航，但是有一个发动机可以增程的，各位选哪一款？</w:t>
      </w:r>
    </w:p>
    <w:p>
      <w:pPr>
        <w:pStyle w:val="TranscriptBody"/>
        <w:spacing w:after="120" w:before="0" w:line="360" w:lineRule="exact"/>
        <w:ind w:firstLine="480"/>
      </w:pPr>
      <w:r>
        <w:rPr>
          <w:rFonts w:ascii="Calibri" w:hAnsi="Calibri" w:eastAsia="宋体" w:cs="宋体"/>
          <w:sz w:val="24"/>
          <w:szCs w:val="24"/>
          <w:color w:val="000000"/>
        </w:rPr>
        <w:t>他既然在东北问，我觉得应该还是增程比较好吧。如果有纯油车，有可能还能有人选纯油车呢。</w:t>
      </w:r>
    </w:p>
    <w:p>
      <w:pPr>
        <w:pStyle w:val="TranscriptBody"/>
        <w:spacing w:after="120" w:before="0" w:line="360" w:lineRule="exact"/>
        <w:ind w:firstLine="480"/>
      </w:pPr>
      <w:r>
        <w:rPr>
          <w:rFonts w:ascii="Calibri" w:hAnsi="Calibri" w:eastAsia="宋体" w:cs="宋体"/>
          <w:sz w:val="24"/>
          <w:szCs w:val="24"/>
          <w:color w:val="000000"/>
        </w:rPr>
        <w:t>你说得非常对，就是最后的结果是十几个人全都选了增程。他说这个结果很让他意外。</w:t>
      </w:r>
    </w:p>
    <w:p>
      <w:pPr>
        <w:pStyle w:val="TranscriptBody"/>
        <w:spacing w:after="120" w:before="0" w:line="360" w:lineRule="exact"/>
        <w:ind w:firstLine="480"/>
      </w:pPr>
      <w:r>
        <w:rPr>
          <w:rFonts w:ascii="Calibri" w:hAnsi="Calibri" w:eastAsia="宋体" w:cs="宋体"/>
          <w:sz w:val="24"/>
          <w:szCs w:val="24"/>
          <w:color w:val="000000"/>
        </w:rPr>
        <w:t>那我说这有什么意外的呢？</w:t>
      </w:r>
    </w:p>
    <w:p>
      <w:pPr>
        <w:pStyle w:val="TranscriptBody"/>
        <w:spacing w:after="120" w:before="0" w:line="360" w:lineRule="exact"/>
        <w:ind w:firstLine="480"/>
      </w:pPr>
      <w:r>
        <w:rPr>
          <w:rFonts w:ascii="Calibri" w:hAnsi="Calibri" w:eastAsia="宋体" w:cs="宋体"/>
          <w:sz w:val="24"/>
          <w:szCs w:val="24"/>
          <w:color w:val="000000"/>
        </w:rPr>
        <w:t>就有什么意外的呢？他说的是，意外的点在于，他在长三角问了同样的问题，答案是完全相反的。</w:t>
      </w:r>
    </w:p>
    <w:p>
      <w:pPr>
        <w:pStyle w:val="TranscriptBody"/>
        <w:spacing w:after="120" w:before="0" w:line="360" w:lineRule="exact"/>
        <w:ind w:firstLine="480"/>
      </w:pPr>
      <w:r>
        <w:rPr>
          <w:rFonts w:ascii="Calibri" w:hAnsi="Calibri" w:eastAsia="宋体" w:cs="宋体"/>
          <w:sz w:val="24"/>
          <w:szCs w:val="24"/>
          <w:color w:val="000000"/>
        </w:rPr>
        <w:t>就还是那句话，中国太大了嘛。就是你如果分地区有不同的销售策略，有可能是更好的。</w:t>
      </w:r>
    </w:p>
    <w:p>
      <w:pPr>
        <w:pStyle w:val="TranscriptBody"/>
        <w:spacing w:after="120" w:before="0" w:line="360" w:lineRule="exact"/>
        <w:ind w:firstLine="480"/>
      </w:pPr>
      <w:r>
        <w:rPr>
          <w:rFonts w:ascii="Calibri" w:hAnsi="Calibri" w:eastAsia="宋体" w:cs="宋体"/>
          <w:sz w:val="24"/>
          <w:szCs w:val="24"/>
          <w:color w:val="000000"/>
        </w:rPr>
        <w:t>对。但关于增程这个盛宴，我觉得第三个隐忧，为什么说它有可能是最后一次，就在于这一批出的车出得太快了。这些车我们前面讲到它那个立项的时间，你算一下，其实有很多就是两年的整个产品的研发周期，24个月。我们之前讲什么电动车发展，就是什么研发周期快，从过去的什么四五年变成三年，三年也是36个月。现在如果是24个月的话，就是我们了解，基本的两冬两夏的测试，就是你这个车要经过两个夏天的炎热的测试和两个冬天的极寒的测试，这个你实际上是保证不了的。有很多车就是一冬一夏测试了，还有诸如此类的一些压缩，这个就是都会有。</w:t>
      </w:r>
    </w:p>
    <w:p>
      <w:pPr>
        <w:pStyle w:val="TranscriptBody"/>
        <w:spacing w:after="120" w:before="0" w:line="360" w:lineRule="exact"/>
        <w:ind w:firstLine="480"/>
      </w:pPr>
      <w:r>
        <w:rPr>
          <w:rFonts w:ascii="Calibri" w:hAnsi="Calibri" w:eastAsia="宋体" w:cs="宋体"/>
          <w:sz w:val="24"/>
          <w:szCs w:val="24"/>
          <w:color w:val="000000"/>
        </w:rPr>
        <w:t>我不是说这些车不安全，就是你肯定是该执行的一些标准，质量标准都是要做的。但是那些非规定动作的一些细节叠加在一起，往往会决定一个车的品质。所以最后，这个猜想到最后，我觉得也算是提个醒。</w:t>
      </w:r>
    </w:p>
    <w:p>
      <w:pPr>
        <w:pStyle w:val="TranscriptBody"/>
        <w:spacing w:after="120" w:before="0" w:line="360" w:lineRule="exact"/>
        <w:ind w:firstLine="480"/>
      </w:pPr>
      <w:r>
        <w:rPr>
          <w:rFonts w:ascii="Calibri" w:hAnsi="Calibri" w:eastAsia="宋体" w:cs="宋体"/>
          <w:sz w:val="24"/>
          <w:szCs w:val="24"/>
          <w:color w:val="000000"/>
        </w:rPr>
        <w:t>好，那下面我们就进入到第三个猜想，这是什么？</w:t>
      </w:r>
    </w:p>
    <w:p>
      <w:pPr>
        <w:pStyle w:val="TranscriptBody"/>
        <w:spacing w:after="120" w:before="0" w:line="360" w:lineRule="exact"/>
        <w:ind w:firstLine="480"/>
      </w:pPr>
      <w:r>
        <w:rPr>
          <w:rFonts w:ascii="Calibri" w:hAnsi="Calibri" w:eastAsia="宋体" w:cs="宋体"/>
          <w:sz w:val="24"/>
          <w:szCs w:val="24"/>
          <w:color w:val="000000"/>
        </w:rPr>
        <w:t>第三个猜想，也是比较大家讨论得比较高的公司，就是华为系有可能在2026年迎来内部的竞争和整合。</w:t>
      </w:r>
    </w:p>
    <w:p>
      <w:pPr>
        <w:pStyle w:val="TranscriptBody"/>
        <w:spacing w:after="120" w:before="0" w:line="360" w:lineRule="exact"/>
        <w:ind w:firstLine="480"/>
      </w:pPr>
      <w:r>
        <w:rPr>
          <w:rFonts w:ascii="Calibri" w:hAnsi="Calibri" w:eastAsia="宋体" w:cs="宋体"/>
          <w:sz w:val="24"/>
          <w:szCs w:val="24"/>
          <w:color w:val="000000"/>
        </w:rPr>
        <w:t>更刺激了。所以就是大家把这一部分，这个猜想就作为一个思维训练，好吗？就别当真，好吗？谢谢大家。</w:t>
      </w:r>
    </w:p>
    <w:p>
      <w:pPr>
        <w:pStyle w:val="TranscriptBody"/>
        <w:spacing w:after="120" w:before="0" w:line="360" w:lineRule="exact"/>
        <w:ind w:firstLine="480"/>
      </w:pPr>
      <w:r>
        <w:rPr>
          <w:rFonts w:ascii="Calibri" w:hAnsi="Calibri" w:eastAsia="宋体" w:cs="宋体"/>
          <w:sz w:val="24"/>
          <w:szCs w:val="24"/>
          <w:color w:val="000000"/>
        </w:rPr>
        <w:t>我们知道华为是不造车的，是吧？但是其实它除了不用华为作为汽车的品牌以外，造车的事情基本上都做了。</w:t>
      </w:r>
    </w:p>
    <w:p>
      <w:pPr>
        <w:pStyle w:val="TranscriptBody"/>
        <w:spacing w:after="120" w:before="0" w:line="360" w:lineRule="exact"/>
        <w:ind w:firstLine="480"/>
      </w:pPr>
      <w:r>
        <w:rPr>
          <w:rFonts w:ascii="Calibri" w:hAnsi="Calibri" w:eastAsia="宋体" w:cs="宋体"/>
          <w:sz w:val="24"/>
          <w:szCs w:val="24"/>
          <w:color w:val="000000"/>
        </w:rPr>
        <w:t>就是华为不造车，重点在华为，是吧？</w:t>
      </w:r>
    </w:p>
    <w:p>
      <w:pPr>
        <w:pStyle w:val="TranscriptBody"/>
        <w:spacing w:after="120" w:before="0" w:line="360" w:lineRule="exact"/>
        <w:ind w:firstLine="480"/>
      </w:pPr>
      <w:r>
        <w:rPr>
          <w:rFonts w:ascii="Calibri" w:hAnsi="Calibri" w:eastAsia="宋体" w:cs="宋体"/>
          <w:sz w:val="24"/>
          <w:szCs w:val="24"/>
          <w:color w:val="000000"/>
        </w:rPr>
        <w:t>对对对，就是华为这个字不出现在车的品牌上面。而且它这个造车盘子铺得非常地开，到了2026年会变得更加复杂。所以我们有个猜想，就是它会经历一个内部的竞争整合的过程。</w:t>
      </w:r>
    </w:p>
    <w:p>
      <w:pPr>
        <w:pStyle w:val="TranscriptBody"/>
        <w:spacing w:after="120" w:before="0" w:line="360" w:lineRule="exact"/>
        <w:ind w:firstLine="480"/>
      </w:pPr>
      <w:r>
        <w:rPr>
          <w:rFonts w:ascii="Calibri" w:hAnsi="Calibri" w:eastAsia="宋体" w:cs="宋体"/>
          <w:sz w:val="24"/>
          <w:szCs w:val="24"/>
          <w:color w:val="000000"/>
        </w:rPr>
        <w:t>给大家先简单地梳理一下。之前我在选题会上跟约老师科普华为的这个造车的布局，她都听晕了。首先大家知道现在有各种各样的界，是吗？就是那个问界、智界、享界、尊界、尚界，一共有五界。</w:t>
      </w:r>
    </w:p>
    <w:p>
      <w:pPr>
        <w:pStyle w:val="TranscriptBody"/>
        <w:spacing w:after="120" w:before="0" w:line="360" w:lineRule="exact"/>
        <w:ind w:firstLine="480"/>
      </w:pPr>
      <w:r>
        <w:rPr>
          <w:rFonts w:ascii="Calibri" w:hAnsi="Calibri" w:eastAsia="宋体" w:cs="宋体"/>
          <w:sz w:val="24"/>
          <w:szCs w:val="24"/>
          <w:color w:val="000000"/>
        </w:rPr>
        <w:t>界这个字在我现在眼前已经完形崩溃，脚本上面都是界，就还不如比亚迪呢。</w:t>
      </w:r>
    </w:p>
    <w:p>
      <w:pPr>
        <w:pStyle w:val="TranscriptBody"/>
        <w:spacing w:after="120" w:before="0" w:line="360" w:lineRule="exact"/>
        <w:ind w:firstLine="480"/>
      </w:pPr>
      <w:r>
        <w:rPr>
          <w:rFonts w:ascii="Calibri" w:hAnsi="Calibri" w:eastAsia="宋体" w:cs="宋体"/>
          <w:sz w:val="24"/>
          <w:szCs w:val="24"/>
          <w:color w:val="000000"/>
        </w:rPr>
        <w:t>这五个界，它这个品牌都是属于华为旗下的叫智能终端BU的这个板块来负责，就是余承东主导的。</w:t>
      </w:r>
    </w:p>
    <w:p>
      <w:pPr>
        <w:pStyle w:val="TranscriptBody"/>
        <w:spacing w:after="120" w:before="0" w:line="360" w:lineRule="exact"/>
        <w:ind w:firstLine="480"/>
      </w:pPr>
      <w:r>
        <w:rPr>
          <w:rFonts w:ascii="Calibri" w:hAnsi="Calibri" w:eastAsia="宋体" w:cs="宋体"/>
          <w:sz w:val="24"/>
          <w:szCs w:val="24"/>
          <w:color w:val="000000"/>
        </w:rPr>
        <w:t>这个人，一个名字有可能比这些界更加有名一点。</w:t>
      </w:r>
    </w:p>
    <w:p>
      <w:pPr>
        <w:pStyle w:val="TranscriptBody"/>
        <w:spacing w:after="120" w:before="0" w:line="360" w:lineRule="exact"/>
        <w:ind w:firstLine="480"/>
      </w:pPr>
      <w:r>
        <w:rPr>
          <w:rFonts w:ascii="Calibri" w:hAnsi="Calibri" w:eastAsia="宋体" w:cs="宋体"/>
          <w:sz w:val="24"/>
          <w:szCs w:val="24"/>
          <w:color w:val="000000"/>
        </w:rPr>
        <w:t>余承东主导这一块，华为把这些品牌合在一起，还起了一个联盟的名字，就是像这些界的联盟，它有个名字叫鸿蒙智行。</w:t>
      </w:r>
    </w:p>
    <w:p>
      <w:pPr>
        <w:pStyle w:val="TranscriptBody"/>
        <w:spacing w:after="120" w:before="0" w:line="360" w:lineRule="exact"/>
        <w:ind w:firstLine="480"/>
      </w:pPr>
      <w:r>
        <w:rPr>
          <w:rFonts w:ascii="Calibri" w:hAnsi="Calibri" w:eastAsia="宋体" w:cs="宋体"/>
          <w:sz w:val="24"/>
          <w:szCs w:val="24"/>
          <w:color w:val="000000"/>
        </w:rPr>
        <w:t>就是使用鸿蒙系统的智行的东西，是吗？</w:t>
      </w:r>
    </w:p>
    <w:p>
      <w:pPr>
        <w:pStyle w:val="TranscriptBody"/>
        <w:spacing w:after="120" w:before="0" w:line="360" w:lineRule="exact"/>
        <w:ind w:firstLine="480"/>
      </w:pPr>
      <w:r>
        <w:rPr>
          <w:rFonts w:ascii="Calibri" w:hAnsi="Calibri" w:eastAsia="宋体" w:cs="宋体"/>
          <w:sz w:val="24"/>
          <w:szCs w:val="24"/>
          <w:color w:val="000000"/>
        </w:rPr>
        <w:t>它其实跟鸿蒙系统没什么特别大关系，但是它叫鸿蒙智行。但是大家知道，华为并不完全拥有这些界的品牌，因为它不是自己的工厂，这些界的品牌都是跟各个汽车公司合作的。问界是跟赛力斯这个公司合作的，智界是奇瑞，享界是北汽，尊界是江淮，尚界就是上汽。它们之间是一个合作的关系，没有成立合资公司，但是像一个合作的、共同的项目团队。</w:t>
      </w:r>
    </w:p>
    <w:p>
      <w:pPr>
        <w:pStyle w:val="TranscriptBody"/>
        <w:spacing w:after="120" w:before="0" w:line="360" w:lineRule="exact"/>
        <w:ind w:firstLine="480"/>
      </w:pPr>
      <w:r>
        <w:rPr>
          <w:rFonts w:ascii="Calibri" w:hAnsi="Calibri" w:eastAsia="宋体" w:cs="宋体"/>
          <w:sz w:val="24"/>
          <w:szCs w:val="24"/>
          <w:color w:val="000000"/>
        </w:rPr>
        <w:t>然后往人家车上贴自己的牌。</w:t>
      </w:r>
    </w:p>
    <w:p>
      <w:pPr>
        <w:pStyle w:val="TranscriptBody"/>
        <w:spacing w:after="120" w:before="0" w:line="360" w:lineRule="exact"/>
        <w:ind w:firstLine="480"/>
      </w:pPr>
      <w:r>
        <w:rPr>
          <w:rFonts w:ascii="Calibri" w:hAnsi="Calibri" w:eastAsia="宋体" w:cs="宋体"/>
          <w:sz w:val="24"/>
          <w:szCs w:val="24"/>
          <w:color w:val="000000"/>
        </w:rPr>
        <w:t>这个车是共同研发的，而且一般界这个系列里面的产品定义、研发等等的，到最终端的销售，其实华为是主导的。它这个模式叫什么？叫智选车。</w:t>
      </w:r>
    </w:p>
    <w:p>
      <w:pPr>
        <w:pStyle w:val="TranscriptBody"/>
        <w:spacing w:after="120" w:before="0" w:line="360" w:lineRule="exact"/>
        <w:ind w:firstLine="480"/>
      </w:pPr>
      <w:r>
        <w:rPr>
          <w:rFonts w:ascii="Calibri" w:hAnsi="Calibri" w:eastAsia="宋体" w:cs="宋体"/>
          <w:sz w:val="24"/>
          <w:szCs w:val="24"/>
          <w:color w:val="000000"/>
        </w:rPr>
        <w:t>反正就是华为打包的那种感觉。</w:t>
      </w:r>
    </w:p>
    <w:p>
      <w:pPr>
        <w:pStyle w:val="TranscriptBody"/>
        <w:spacing w:after="120" w:before="0" w:line="360" w:lineRule="exact"/>
        <w:ind w:firstLine="480"/>
      </w:pPr>
      <w:r>
        <w:rPr>
          <w:rFonts w:ascii="Calibri" w:hAnsi="Calibri" w:eastAsia="宋体" w:cs="宋体"/>
          <w:sz w:val="24"/>
          <w:szCs w:val="24"/>
          <w:color w:val="000000"/>
        </w:rPr>
        <w:t>但即便如此，其实不同的界里面，华为的参与程度也是有深有浅的，而且发展的程度也不一样。最好的肯定是问界，问界是站稳脚跟了，一年就是卖那种30万以上的大车，都能卖个40多万台，其实很厉害了。而它占了整个鸿蒙智行这个联盟的绝大多数的销量。但是像享界和智界，其实现在都不算完全地立住，它车型也没那么多。</w:t>
      </w:r>
    </w:p>
    <w:p>
      <w:pPr>
        <w:pStyle w:val="TranscriptBody"/>
        <w:spacing w:after="120" w:before="0" w:line="360" w:lineRule="exact"/>
        <w:ind w:firstLine="480"/>
      </w:pPr>
      <w:r>
        <w:rPr>
          <w:rFonts w:ascii="Calibri" w:hAnsi="Calibri" w:eastAsia="宋体" w:cs="宋体"/>
          <w:sz w:val="24"/>
          <w:szCs w:val="24"/>
          <w:color w:val="000000"/>
        </w:rPr>
        <w:t>还有一个问题，就是各个界之间其实本来它是有产品的分野的。比如说问界做大型的SUV，对吧？然后像尊界是做旗舰的轿车，就是那个很大很大的、像迈巴赫一样颜色的那个车。有的是做家庭的SUV等等的。但是随着各个的界都要发展，然后你布得越来越多了之后，其实这个分野是越来越模糊的。</w:t>
      </w:r>
    </w:p>
    <w:p>
      <w:pPr>
        <w:pStyle w:val="TranscriptBody"/>
        <w:spacing w:after="120" w:before="0" w:line="360" w:lineRule="exact"/>
        <w:ind w:firstLine="480"/>
      </w:pPr>
      <w:r>
        <w:rPr>
          <w:rFonts w:ascii="Calibri" w:hAnsi="Calibri" w:eastAsia="宋体" w:cs="宋体"/>
          <w:sz w:val="24"/>
          <w:szCs w:val="24"/>
          <w:color w:val="000000"/>
        </w:rPr>
        <w:t>你像问界就在2026年会有一些更便宜的SUV要推出，还有MPV等等的，其实就是一个完整的新能源车的品牌了。别的界也会有自己的新车的计划，要么就是推出更多的产品，如果你做得不好的话，说不定还有可能要收缩等等的。</w:t>
      </w:r>
    </w:p>
    <w:p>
      <w:pPr>
        <w:pStyle w:val="TranscriptBody"/>
        <w:spacing w:after="120" w:before="0" w:line="360" w:lineRule="exact"/>
        <w:ind w:firstLine="480"/>
      </w:pPr>
      <w:r>
        <w:rPr>
          <w:rFonts w:ascii="Calibri" w:hAnsi="Calibri" w:eastAsia="宋体" w:cs="宋体"/>
          <w:sz w:val="24"/>
          <w:szCs w:val="24"/>
          <w:color w:val="000000"/>
        </w:rPr>
        <w:t>所以所谓的内部竞争和整合，就是说有的界可能会变得更强，有的界会变得更弱，甚至被吸收掉。</w:t>
      </w:r>
    </w:p>
    <w:p>
      <w:pPr>
        <w:pStyle w:val="TranscriptBody"/>
        <w:spacing w:after="120" w:before="0" w:line="360" w:lineRule="exact"/>
        <w:ind w:firstLine="480"/>
      </w:pPr>
      <w:r>
        <w:rPr>
          <w:rFonts w:ascii="Calibri" w:hAnsi="Calibri" w:eastAsia="宋体" w:cs="宋体"/>
          <w:sz w:val="24"/>
          <w:szCs w:val="24"/>
          <w:color w:val="000000"/>
        </w:rPr>
        <w:t>我们其实听到一些说法，就是华为会逐渐地放开界和界之间产品的限制，就是让大家跑马。</w:t>
      </w:r>
    </w:p>
    <w:p>
      <w:pPr>
        <w:pStyle w:val="TranscriptBody"/>
        <w:spacing w:after="120" w:before="0" w:line="360" w:lineRule="exact"/>
        <w:ind w:firstLine="480"/>
      </w:pPr>
      <w:r>
        <w:rPr>
          <w:rFonts w:ascii="Calibri" w:hAnsi="Calibri" w:eastAsia="宋体" w:cs="宋体"/>
          <w:sz w:val="24"/>
          <w:szCs w:val="24"/>
          <w:color w:val="000000"/>
        </w:rPr>
        <w:t>不想再听到界这个词了，好怪。</w:t>
      </w:r>
    </w:p>
    <w:p>
      <w:pPr>
        <w:pStyle w:val="TranscriptBody"/>
        <w:spacing w:after="120" w:before="0" w:line="360" w:lineRule="exact"/>
        <w:ind w:firstLine="480"/>
      </w:pPr>
      <w:r>
        <w:rPr>
          <w:rFonts w:ascii="Calibri" w:hAnsi="Calibri" w:eastAsia="宋体" w:cs="宋体"/>
          <w:sz w:val="24"/>
          <w:szCs w:val="24"/>
          <w:color w:val="000000"/>
        </w:rPr>
        <w:t>就是让大家跑马，会有这些说法。而且其实你想想看，因为它不是华为自己完全拥有的这些品牌，所以合作方是有自己想法的。你想，我们引入华为是为了什么呢？就是因为你这些车卖得好，对吧？然后你也很强调这个品牌的影响力，看中了你的体系的能力。但如果你没有做到的话，我希望你肯定加码，投入更多资源，我们把这个品牌做好，不然我为什么要把你引入进来呢，对吧？所以这个事情其实是有很多的内部竞争的维度的。</w:t>
      </w:r>
    </w:p>
    <w:p>
      <w:pPr>
        <w:pStyle w:val="TranscriptBody"/>
        <w:spacing w:after="120" w:before="0" w:line="360" w:lineRule="exact"/>
        <w:ind w:firstLine="480"/>
      </w:pPr>
      <w:r>
        <w:rPr>
          <w:rFonts w:ascii="Calibri" w:hAnsi="Calibri" w:eastAsia="宋体" w:cs="宋体"/>
          <w:sz w:val="24"/>
          <w:szCs w:val="24"/>
          <w:color w:val="000000"/>
        </w:rPr>
        <w:t>比如说一个华为的门店里面，就是卖手机的大的门店里面，现在都摆车。你摆不了五个车的，对吧？可能挑三个界，摆的哪三个界？这些都是问题。什么时候发布新车的节奏，对吧？谁先谁后？然后甚至是比如说在一个发布会里面，先介绍谁，后介绍谁？你怎么统筹这个问题？其实蛮复杂的。但是这个只是华为造车内部竞争的一半。</w:t>
      </w:r>
    </w:p>
    <w:p>
      <w:pPr>
        <w:pStyle w:val="TranscriptBody"/>
        <w:spacing w:after="120" w:before="0" w:line="360" w:lineRule="exact"/>
        <w:ind w:firstLine="480"/>
      </w:pPr>
      <w:r>
        <w:rPr>
          <w:rFonts w:ascii="Calibri" w:hAnsi="Calibri" w:eastAsia="宋体" w:cs="宋体"/>
          <w:sz w:val="24"/>
          <w:szCs w:val="24"/>
          <w:color w:val="000000"/>
        </w:rPr>
        <w:t>只是一半？</w:t>
      </w:r>
    </w:p>
    <w:p>
      <w:pPr>
        <w:pStyle w:val="TranscriptBody"/>
        <w:spacing w:after="120" w:before="0" w:line="360" w:lineRule="exact"/>
        <w:ind w:firstLine="480"/>
      </w:pPr>
      <w:r>
        <w:rPr>
          <w:rFonts w:ascii="Calibri" w:hAnsi="Calibri" w:eastAsia="宋体" w:cs="宋体"/>
          <w:sz w:val="24"/>
          <w:szCs w:val="24"/>
          <w:color w:val="000000"/>
        </w:rPr>
        <w:t>华为还有另外一个跟车很相关的团队，就是车BU，就是车的业务事业部门，现在独立出来一个公司叫引望，就引导的引，这个仰望的望。但这个车BU它其实之前是一个零部件供应商的身份来的，就是它主要，比如说大家很多车上现在都会用华为的什么摄像头、传感器，对吧？雷达、智能驾驶的辅助系统，对吧？智能座舱，就鸿蒙这些，大家都会用，不是说只有华为内部才用的，这些都是它开发的，都是它来提供的。</w:t>
      </w:r>
    </w:p>
    <w:p>
      <w:pPr>
        <w:pStyle w:val="TranscriptBody"/>
        <w:spacing w:after="120" w:before="0" w:line="360" w:lineRule="exact"/>
        <w:ind w:firstLine="480"/>
      </w:pPr>
      <w:r>
        <w:rPr>
          <w:rFonts w:ascii="Calibri" w:hAnsi="Calibri" w:eastAsia="宋体" w:cs="宋体"/>
          <w:sz w:val="24"/>
          <w:szCs w:val="24"/>
          <w:color w:val="000000"/>
        </w:rPr>
        <w:t>大家最熟悉的有可能就是所谓的华为乾崑智驾。但是这个车BU它其实现在也不甘于只做供应商，它也要直接参与一些整车的项目。那就是2026年会推出的境系列，最早是和广汽合作一个启境。这个合作模式和鸿蒙智行就有点接近了，但不同的点就在于，双方的合作主要是在产品、造车这个层面的，卖的那个部分其实还是合作的车厂这边来负责。</w:t>
      </w:r>
    </w:p>
    <w:p>
      <w:pPr>
        <w:pStyle w:val="TranscriptBody"/>
        <w:spacing w:after="120" w:before="0" w:line="360" w:lineRule="exact"/>
        <w:ind w:firstLine="480"/>
      </w:pPr>
      <w:r>
        <w:rPr>
          <w:rFonts w:ascii="Calibri" w:hAnsi="Calibri" w:eastAsia="宋体" w:cs="宋体"/>
          <w:sz w:val="24"/>
          <w:szCs w:val="24"/>
          <w:color w:val="000000"/>
        </w:rPr>
        <w:t>它不会出现在华为的店里面来卖。</w:t>
      </w:r>
    </w:p>
    <w:p>
      <w:pPr>
        <w:pStyle w:val="TranscriptBody"/>
        <w:spacing w:after="120" w:before="0" w:line="360" w:lineRule="exact"/>
        <w:ind w:firstLine="480"/>
      </w:pPr>
      <w:r>
        <w:rPr>
          <w:rFonts w:ascii="Calibri" w:hAnsi="Calibri" w:eastAsia="宋体" w:cs="宋体"/>
          <w:sz w:val="24"/>
          <w:szCs w:val="24"/>
          <w:color w:val="000000"/>
        </w:rPr>
        <w:t>对，因为那个是属于终端的。</w:t>
      </w:r>
    </w:p>
    <w:p>
      <w:pPr>
        <w:pStyle w:val="TranscriptBody"/>
        <w:spacing w:after="120" w:before="0" w:line="360" w:lineRule="exact"/>
        <w:ind w:firstLine="480"/>
      </w:pPr>
      <w:r>
        <w:rPr>
          <w:rFonts w:ascii="Calibri" w:hAnsi="Calibri" w:eastAsia="宋体" w:cs="宋体"/>
          <w:sz w:val="24"/>
          <w:szCs w:val="24"/>
          <w:color w:val="000000"/>
        </w:rPr>
        <w:t>所以简单地说，是境和界之间还会有竞争，是吧？</w:t>
      </w:r>
    </w:p>
    <w:p>
      <w:pPr>
        <w:pStyle w:val="TranscriptBody"/>
        <w:spacing w:after="120" w:before="0" w:line="360" w:lineRule="exact"/>
        <w:ind w:firstLine="480"/>
      </w:pPr>
      <w:r>
        <w:rPr>
          <w:rFonts w:ascii="Calibri" w:hAnsi="Calibri" w:eastAsia="宋体" w:cs="宋体"/>
          <w:sz w:val="24"/>
          <w:szCs w:val="24"/>
          <w:color w:val="000000"/>
        </w:rPr>
        <w:t>就是蛮看华为的境界的。而且除了这些华为直接参与的整车品牌以外，我们刚刚讲到它的一些主打的招牌，就是它的驾驶辅助系统、智能座舱，还会出现在越来越多的车型上面，一些合资的车等等的，包括一些豪华车。大家就市场上会普遍地把它都认为是华为系的，那些品牌、那些车型打广告的时候，都会强调自己用了华为的什么系统，都会互相竞争，都会来互相抢的。这个其实是一个有可能有段时间会非常激烈的状况。到了竞争之后，肯定会有些整合。</w:t>
      </w:r>
    </w:p>
    <w:p>
      <w:pPr>
        <w:pStyle w:val="TranscriptBody"/>
        <w:spacing w:after="120" w:before="0" w:line="360" w:lineRule="exact"/>
        <w:ind w:firstLine="480"/>
      </w:pPr>
      <w:r>
        <w:rPr>
          <w:rFonts w:ascii="Calibri" w:hAnsi="Calibri" w:eastAsia="宋体" w:cs="宋体"/>
          <w:sz w:val="24"/>
          <w:szCs w:val="24"/>
          <w:color w:val="000000"/>
        </w:rPr>
        <w:t>我觉得所谓的内部跑马没有什么大的问题，而且实际上也大家都在跑。但其实汽车还是一个，主要问题是它前期投入非常大，而且也不是说单纯那种内部跑马。</w:t>
      </w:r>
    </w:p>
    <w:p>
      <w:pPr>
        <w:pStyle w:val="TranscriptBody"/>
        <w:spacing w:after="120" w:before="0" w:line="360" w:lineRule="exact"/>
        <w:ind w:firstLine="480"/>
      </w:pPr>
      <w:r>
        <w:rPr>
          <w:rFonts w:ascii="Calibri" w:hAnsi="Calibri" w:eastAsia="宋体" w:cs="宋体"/>
          <w:sz w:val="24"/>
          <w:szCs w:val="24"/>
          <w:color w:val="000000"/>
        </w:rPr>
        <w:t>它不是纯内部，它有合作嘛。</w:t>
      </w:r>
    </w:p>
    <w:p>
      <w:pPr>
        <w:pStyle w:val="TranscriptBody"/>
        <w:spacing w:after="120" w:before="0" w:line="360" w:lineRule="exact"/>
        <w:ind w:firstLine="480"/>
      </w:pPr>
      <w:r>
        <w:rPr>
          <w:rFonts w:ascii="Calibri" w:hAnsi="Calibri" w:eastAsia="宋体" w:cs="宋体"/>
          <w:sz w:val="24"/>
          <w:szCs w:val="24"/>
          <w:color w:val="000000"/>
        </w:rPr>
        <w:t>拉上了一大堆人一起跑马，这个当中华为如何自己平衡好所有利益相关方的利益，我觉得是一个很大的难题。但是考虑到它是华为，我们就拭目以待，好吗？</w:t>
      </w:r>
    </w:p>
    <w:p>
      <w:pPr>
        <w:pStyle w:val="TranscriptBody"/>
        <w:spacing w:after="120" w:before="0" w:line="360" w:lineRule="exact"/>
        <w:ind w:firstLine="480"/>
      </w:pPr>
      <w:r>
        <w:rPr>
          <w:rFonts w:ascii="Calibri" w:hAnsi="Calibri" w:eastAsia="宋体" w:cs="宋体"/>
          <w:sz w:val="24"/>
          <w:szCs w:val="24"/>
          <w:color w:val="000000"/>
        </w:rPr>
        <w:t>那接下来就是最后一个猜想了。</w:t>
      </w:r>
    </w:p>
    <w:p>
      <w:pPr>
        <w:pStyle w:val="TranscriptBody"/>
        <w:spacing w:after="120" w:before="0" w:line="360" w:lineRule="exact"/>
        <w:ind w:firstLine="480"/>
      </w:pPr>
      <w:r>
        <w:rPr>
          <w:rFonts w:ascii="Calibri" w:hAnsi="Calibri" w:eastAsia="宋体" w:cs="宋体"/>
          <w:sz w:val="24"/>
          <w:szCs w:val="24"/>
          <w:color w:val="000000"/>
        </w:rPr>
        <w:t>最后一个猜想，我们来关注更广泛的主流市场。这个猜想是，2026年比亚迪可能不再一家独大。其实这个势头已经看得出来了，就是2025年的第四季度，比亚迪的销量增速已经开始放缓了。然后同期的一些同行，你像吉利的银河，吉利有个新能源的品牌叫银河，它这个增速是非常快的，而且很多产品是跟比亚迪的主销车型贴着打的，这个竞争也必然会延续到2026年。</w:t>
      </w:r>
    </w:p>
    <w:p>
      <w:pPr>
        <w:pStyle w:val="TranscriptBody"/>
        <w:spacing w:after="120" w:before="0" w:line="360" w:lineRule="exact"/>
        <w:ind w:firstLine="480"/>
      </w:pPr>
      <w:r>
        <w:rPr>
          <w:rFonts w:ascii="Calibri" w:hAnsi="Calibri" w:eastAsia="宋体" w:cs="宋体"/>
          <w:sz w:val="24"/>
          <w:szCs w:val="24"/>
          <w:color w:val="000000"/>
        </w:rPr>
        <w:t>首先我要说的就是，市场上有很多媒体标题会比较耸动，就比如说比亚迪要被吉利超过了，然后2026年比亚迪不行了等等的。但是其实你仔细看一下的话，会发现比亚迪的销量增速放缓，还是有很明确的一些具体的原因可以分析，有迹可循的。</w:t>
      </w:r>
    </w:p>
    <w:p>
      <w:pPr>
        <w:pStyle w:val="TranscriptBody"/>
        <w:spacing w:after="120" w:before="0" w:line="360" w:lineRule="exact"/>
        <w:ind w:firstLine="480"/>
      </w:pPr>
      <w:r>
        <w:rPr>
          <w:rFonts w:ascii="Calibri" w:hAnsi="Calibri" w:eastAsia="宋体" w:cs="宋体"/>
          <w:sz w:val="24"/>
          <w:szCs w:val="24"/>
          <w:color w:val="000000"/>
        </w:rPr>
        <w:t>比如说呢？</w:t>
      </w:r>
    </w:p>
    <w:p>
      <w:pPr>
        <w:pStyle w:val="TranscriptBody"/>
        <w:spacing w:after="120" w:before="0" w:line="360" w:lineRule="exact"/>
        <w:ind w:firstLine="480"/>
      </w:pPr>
      <w:r>
        <w:rPr>
          <w:rFonts w:ascii="Calibri" w:hAnsi="Calibri" w:eastAsia="宋体" w:cs="宋体"/>
          <w:sz w:val="24"/>
          <w:szCs w:val="24"/>
          <w:color w:val="000000"/>
        </w:rPr>
        <w:t>比如说价格。过去几年，比亚迪有个强势的很重要的原因，就是首先它产品力很强，大家都很认可，然后卖得很好。卖得好了之后，它的利润空间就会相对比较大。在这种比较大的情况下，它就会把这个利润的一部分返还到价格上面，把这个价格降下来，然后它获得更大的竞争优势。</w:t>
      </w:r>
    </w:p>
    <w:p>
      <w:pPr>
        <w:pStyle w:val="TranscriptBody"/>
        <w:spacing w:after="120" w:before="0" w:line="360" w:lineRule="exact"/>
        <w:ind w:firstLine="480"/>
      </w:pPr>
      <w:r>
        <w:rPr>
          <w:rFonts w:ascii="Calibri" w:hAnsi="Calibri" w:eastAsia="宋体" w:cs="宋体"/>
          <w:sz w:val="24"/>
          <w:szCs w:val="24"/>
          <w:color w:val="000000"/>
        </w:rPr>
        <w:t>这是一个正向循环的东西。</w:t>
      </w:r>
    </w:p>
    <w:p>
      <w:pPr>
        <w:pStyle w:val="TranscriptBody"/>
        <w:spacing w:after="120" w:before="0" w:line="360" w:lineRule="exact"/>
        <w:ind w:firstLine="480"/>
      </w:pPr>
      <w:r>
        <w:rPr>
          <w:rFonts w:ascii="Calibri" w:hAnsi="Calibri" w:eastAsia="宋体" w:cs="宋体"/>
          <w:sz w:val="24"/>
          <w:szCs w:val="24"/>
          <w:color w:val="000000"/>
        </w:rPr>
        <w:t>对，然后它就一直地往下压价格嘛。尤其是在比如说15万元以下的主流的市场，其实价格是非常非常重要的，就消费者对它很敏感。</w:t>
      </w:r>
    </w:p>
    <w:p>
      <w:pPr>
        <w:pStyle w:val="TranscriptBody"/>
        <w:spacing w:after="120" w:before="0" w:line="360" w:lineRule="exact"/>
        <w:ind w:firstLine="480"/>
      </w:pPr>
      <w:r>
        <w:rPr>
          <w:rFonts w:ascii="Calibri" w:hAnsi="Calibri" w:eastAsia="宋体" w:cs="宋体"/>
          <w:sz w:val="24"/>
          <w:szCs w:val="24"/>
          <w:color w:val="000000"/>
        </w:rPr>
        <w:t>越便宜，消费者对价格越敏感。</w:t>
      </w:r>
    </w:p>
    <w:p>
      <w:pPr>
        <w:pStyle w:val="TranscriptBody"/>
        <w:spacing w:after="120" w:before="0" w:line="360" w:lineRule="exact"/>
        <w:ind w:firstLine="480"/>
      </w:pPr>
      <w:r>
        <w:rPr>
          <w:rFonts w:ascii="Calibri" w:hAnsi="Calibri" w:eastAsia="宋体" w:cs="宋体"/>
          <w:sz w:val="24"/>
          <w:szCs w:val="24"/>
          <w:color w:val="000000"/>
        </w:rPr>
        <w:t>这也是为什么过去几年比亚迪要打这个价格战等等的。但是到了2025年的下半年，其实这个价格战，各种因素，就逐步暂停了，熄火了，比亚迪自然就不会有那么大的优势，这是一点。</w:t>
      </w:r>
    </w:p>
    <w:p>
      <w:pPr>
        <w:pStyle w:val="TranscriptBody"/>
        <w:spacing w:after="120" w:before="0" w:line="360" w:lineRule="exact"/>
        <w:ind w:firstLine="480"/>
      </w:pPr>
      <w:r>
        <w:rPr>
          <w:rFonts w:ascii="Calibri" w:hAnsi="Calibri" w:eastAsia="宋体" w:cs="宋体"/>
          <w:sz w:val="24"/>
          <w:szCs w:val="24"/>
          <w:color w:val="000000"/>
        </w:rPr>
        <w:t>其次就是这一批车型其实也到了生命周期的后段了。接下来其实2026年，比亚迪我们前面讲，它要推新一轮的混动技术的架构，那么有个换新的过程。其实换新的切换期，销量的下跌也是比较正常的一个情况。</w:t>
      </w:r>
    </w:p>
    <w:p>
      <w:pPr>
        <w:pStyle w:val="TranscriptBody"/>
        <w:spacing w:after="120" w:before="0" w:line="360" w:lineRule="exact"/>
        <w:ind w:firstLine="480"/>
      </w:pPr>
      <w:r>
        <w:rPr>
          <w:rFonts w:ascii="Calibri" w:hAnsi="Calibri" w:eastAsia="宋体" w:cs="宋体"/>
          <w:sz w:val="24"/>
          <w:szCs w:val="24"/>
          <w:color w:val="000000"/>
        </w:rPr>
        <w:t>还有就是我们前面讲到，像吉利等等的一些对手也确实很强势。你像吉利星愿，大家如果听说过的话，这个小车过去一年卖得非常好，都是销冠。那基本上它们就是在各个细分的市场，都有价格、产品力比较接近的产品，在激烈地竞争。很多时候你在一线的时候，如果你去一些4S店等等感受一下，就是一两千块定胜负的，是一个非常贴身肉搏的状态。</w:t>
      </w:r>
    </w:p>
    <w:p>
      <w:pPr>
        <w:pStyle w:val="TranscriptBody"/>
        <w:spacing w:after="120" w:before="0" w:line="360" w:lineRule="exact"/>
        <w:ind w:firstLine="480"/>
      </w:pPr>
      <w:r>
        <w:rPr>
          <w:rFonts w:ascii="Calibri" w:hAnsi="Calibri" w:eastAsia="宋体" w:cs="宋体"/>
          <w:sz w:val="24"/>
          <w:szCs w:val="24"/>
          <w:color w:val="000000"/>
        </w:rPr>
        <w:t>那感觉这个竞争确实是比想象中更激烈一点。</w:t>
      </w:r>
    </w:p>
    <w:p>
      <w:pPr>
        <w:pStyle w:val="TranscriptBody"/>
        <w:spacing w:after="120" w:before="0" w:line="360" w:lineRule="exact"/>
        <w:ind w:firstLine="480"/>
      </w:pPr>
      <w:r>
        <w:rPr>
          <w:rFonts w:ascii="Calibri" w:hAnsi="Calibri" w:eastAsia="宋体" w:cs="宋体"/>
          <w:sz w:val="24"/>
          <w:szCs w:val="24"/>
          <w:color w:val="000000"/>
        </w:rPr>
        <w:t>是。这个又跟我们开头提到的补贴政策相关的。其实像比亚迪和吉利，这些在中低价格的电动车上面有很多很强势产品的品牌，是过去两年在以旧换新上面拿了最多补贴的。</w:t>
      </w:r>
    </w:p>
    <w:p>
      <w:pPr>
        <w:pStyle w:val="TranscriptBody"/>
        <w:spacing w:after="120" w:before="0" w:line="360" w:lineRule="exact"/>
        <w:ind w:firstLine="480"/>
      </w:pPr>
      <w:r>
        <w:rPr>
          <w:rFonts w:ascii="Calibri" w:hAnsi="Calibri" w:eastAsia="宋体" w:cs="宋体"/>
          <w:sz w:val="24"/>
          <w:szCs w:val="24"/>
          <w:color w:val="000000"/>
        </w:rPr>
        <w:t>对，获益最多的。其实很好算，就是因为它过去不是固定的补贴额度是15000吗？那如果你这个车价越便宜，你这个补贴实际上的折扣力度越大。</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但如果说按照你前面说，有可能比如说有些地区换成按折扣比例，那这个其实可能说实际最后打下来没有那么合算了。</w:t>
      </w:r>
    </w:p>
    <w:p>
      <w:pPr>
        <w:pStyle w:val="TranscriptBody"/>
        <w:spacing w:after="120" w:before="0" w:line="360" w:lineRule="exact"/>
        <w:ind w:firstLine="480"/>
      </w:pPr>
      <w:r>
        <w:rPr>
          <w:rFonts w:ascii="Calibri" w:hAnsi="Calibri" w:eastAsia="宋体" w:cs="宋体"/>
          <w:sz w:val="24"/>
          <w:szCs w:val="24"/>
          <w:color w:val="000000"/>
        </w:rPr>
        <w:t>所以这个退坡对它们都是有影响的，所以大家会看2026年有可能会有些新的变化。我觉得还有更关键一个点，就是其实比亚迪的量已经够大了，它其实增长的空间本身就不多了。比亚迪已经年销量超过400万台了，这是个什么规模呢？这么说吧，中国车企的单年度的销量纪录是上汽的，在2017年那个时候是不到700万台，690多万台。但那个时候是因为上汽，我们知道它下面有几个合资公司，它把那些销量都并到它的表上面来算。</w:t>
      </w:r>
    </w:p>
    <w:p>
      <w:pPr>
        <w:pStyle w:val="TranscriptBody"/>
        <w:spacing w:after="120" w:before="0" w:line="360" w:lineRule="exact"/>
        <w:ind w:firstLine="480"/>
      </w:pPr>
      <w:r>
        <w:rPr>
          <w:rFonts w:ascii="Calibri" w:hAnsi="Calibri" w:eastAsia="宋体" w:cs="宋体"/>
          <w:sz w:val="24"/>
          <w:szCs w:val="24"/>
          <w:color w:val="000000"/>
        </w:rPr>
        <w:t>就是如果看单品牌，可能没有700万这么多。</w:t>
      </w:r>
    </w:p>
    <w:p>
      <w:pPr>
        <w:pStyle w:val="TranscriptBody"/>
        <w:spacing w:after="120" w:before="0" w:line="360" w:lineRule="exact"/>
        <w:ind w:firstLine="480"/>
      </w:pPr>
      <w:r>
        <w:rPr>
          <w:rFonts w:ascii="Calibri" w:hAnsi="Calibri" w:eastAsia="宋体" w:cs="宋体"/>
          <w:sz w:val="24"/>
          <w:szCs w:val="24"/>
          <w:color w:val="000000"/>
        </w:rPr>
        <w:t>没有这么多。我们这么来算，比如说我按大众集团来算，大众集团下面的就是一汽大众、上汽大众，包括奥迪，我都算进去，包括进口车算进去，它在中国的销量巅峰也就是400多万台。</w:t>
      </w:r>
    </w:p>
    <w:p>
      <w:pPr>
        <w:pStyle w:val="TranscriptBody"/>
        <w:spacing w:after="120" w:before="0" w:line="360" w:lineRule="exact"/>
        <w:ind w:firstLine="480"/>
      </w:pPr>
      <w:r>
        <w:rPr>
          <w:rFonts w:ascii="Calibri" w:hAnsi="Calibri" w:eastAsia="宋体" w:cs="宋体"/>
          <w:sz w:val="24"/>
          <w:szCs w:val="24"/>
          <w:color w:val="000000"/>
        </w:rPr>
        <w:t>那就相当于比亚迪已经现在实现了单品牌在中国的巅峰销量的水平。</w:t>
      </w:r>
    </w:p>
    <w:p>
      <w:pPr>
        <w:pStyle w:val="TranscriptBody"/>
        <w:spacing w:after="120" w:before="0" w:line="360" w:lineRule="exact"/>
        <w:ind w:firstLine="480"/>
      </w:pPr>
      <w:r>
        <w:rPr>
          <w:rFonts w:ascii="Calibri" w:hAnsi="Calibri" w:eastAsia="宋体" w:cs="宋体"/>
          <w:sz w:val="24"/>
          <w:szCs w:val="24"/>
          <w:color w:val="000000"/>
        </w:rPr>
        <w:t>差不多，就这个意思了。但如果你这么来看的话，其实它的市场你看到底了，它肯定有预测，我不可能在中国卖到500万、600万甚至更多，把别人的市场份额全都吃掉。</w:t>
      </w:r>
    </w:p>
    <w:p>
      <w:pPr>
        <w:pStyle w:val="TranscriptBody"/>
        <w:spacing w:after="120" w:before="0" w:line="360" w:lineRule="exact"/>
        <w:ind w:firstLine="480"/>
      </w:pPr>
      <w:r>
        <w:rPr>
          <w:rFonts w:ascii="Calibri" w:hAnsi="Calibri" w:eastAsia="宋体" w:cs="宋体"/>
          <w:sz w:val="24"/>
          <w:szCs w:val="24"/>
          <w:color w:val="000000"/>
        </w:rPr>
        <w:t>它不是特斯拉，是这样？</w:t>
      </w:r>
    </w:p>
    <w:p>
      <w:pPr>
        <w:pStyle w:val="TranscriptBody"/>
        <w:spacing w:after="120" w:before="0" w:line="360" w:lineRule="exact"/>
        <w:ind w:firstLine="480"/>
      </w:pPr>
      <w:r>
        <w:rPr>
          <w:rFonts w:ascii="Calibri" w:hAnsi="Calibri" w:eastAsia="宋体" w:cs="宋体"/>
          <w:sz w:val="24"/>
          <w:szCs w:val="24"/>
          <w:color w:val="000000"/>
        </w:rPr>
        <w:t>特斯拉现在也做不到这一点。我不可能一直降价，把别人的生意都抢光的，这有个边际在的。所以我觉得到了一个时间点，此消彼长是一个必然的状态。</w:t>
      </w:r>
    </w:p>
    <w:p>
      <w:pPr>
        <w:pStyle w:val="TranscriptBody"/>
        <w:spacing w:after="120" w:before="0" w:line="360" w:lineRule="exact"/>
        <w:ind w:firstLine="480"/>
      </w:pPr>
      <w:r>
        <w:rPr>
          <w:rFonts w:ascii="Calibri" w:hAnsi="Calibri" w:eastAsia="宋体" w:cs="宋体"/>
          <w:sz w:val="24"/>
          <w:szCs w:val="24"/>
          <w:color w:val="000000"/>
        </w:rPr>
        <w:t>我觉得如果从这个角度来看，其实需要观察的就不单单是销量这个数字，而是说比如说它整个经营状况有没有变化。假设说销量下滑的情况下，这个公司的利润是不是依然能够保持，甚至更强？</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或者它的成本控制是不是能够继续维持下去，就整个公司的层面能看到一些变化。</w:t>
      </w:r>
    </w:p>
    <w:p>
      <w:pPr>
        <w:pStyle w:val="TranscriptBody"/>
        <w:spacing w:after="120" w:before="0" w:line="360" w:lineRule="exact"/>
        <w:ind w:firstLine="480"/>
      </w:pPr>
      <w:r>
        <w:rPr>
          <w:rFonts w:ascii="Calibri" w:hAnsi="Calibri" w:eastAsia="宋体" w:cs="宋体"/>
          <w:sz w:val="24"/>
          <w:szCs w:val="24"/>
          <w:color w:val="000000"/>
        </w:rPr>
        <w:t>是的，所以我在2026年其实会比较关注比亚迪的，比如说单车的平均售价。在2025年的话，大家可以看到，绝大多数的品牌，它的已有车型的价格都是往下的，只不过有的品牌它推出一些高价的车型，使得整个品牌的单车的平均售价会提升一点。像比亚迪这种，就是车型很完备的品牌，其实都会有价格上的压力。那么在这个新的技术架构上来之后，会不会新的产品这个方面有所反弹呢，等等的？我们觉得这个其实是比单纯的销量数字更关键的一些点。</w:t>
      </w:r>
    </w:p>
    <w:p>
      <w:pPr>
        <w:pStyle w:val="TranscriptBody"/>
        <w:spacing w:after="120" w:before="0" w:line="360" w:lineRule="exact"/>
        <w:ind w:firstLine="480"/>
      </w:pPr>
      <w:r>
        <w:rPr>
          <w:rFonts w:ascii="Calibri" w:hAnsi="Calibri" w:eastAsia="宋体" w:cs="宋体"/>
          <w:sz w:val="24"/>
          <w:szCs w:val="24"/>
          <w:color w:val="000000"/>
        </w:rPr>
        <w:t>那讲到这里，我们关于2026年中国车市的四大猜想就聊到这里。我们开头说，这四个猜想的前提是整个市场的收缩，这本质上也是企业面对市场压力时候一个自然的反应，其实都是车企在求生存、找出路。但是我觉得还是要提醒一下，这四个猜想基于一个更根本的前提，就是仅限中国。如果说我们讨论的竞争都只限于中国范畴内，其实就是确实越聊越焦虑。</w:t>
      </w:r>
    </w:p>
    <w:p>
      <w:pPr>
        <w:pStyle w:val="TranscriptBody"/>
        <w:spacing w:after="120" w:before="0" w:line="360" w:lineRule="exact"/>
        <w:ind w:firstLine="480"/>
      </w:pPr>
      <w:r>
        <w:rPr>
          <w:rFonts w:ascii="Calibri" w:hAnsi="Calibri" w:eastAsia="宋体" w:cs="宋体"/>
          <w:sz w:val="24"/>
          <w:szCs w:val="24"/>
          <w:color w:val="000000"/>
        </w:rPr>
        <w:t>道理很简单，因为不管你技术怎么革新，单一市场的汽车消费需求还是由宏观决定。</w:t>
      </w:r>
    </w:p>
    <w:p>
      <w:pPr>
        <w:pStyle w:val="TranscriptBody"/>
        <w:spacing w:after="120" w:before="0" w:line="360" w:lineRule="exact"/>
        <w:ind w:firstLine="480"/>
      </w:pPr>
      <w:r>
        <w:rPr>
          <w:rFonts w:ascii="Calibri" w:hAnsi="Calibri" w:eastAsia="宋体" w:cs="宋体"/>
          <w:sz w:val="24"/>
          <w:szCs w:val="24"/>
          <w:color w:val="000000"/>
        </w:rPr>
        <w:t>是，更多的汽车消费力量跟宏观环境是密切相关的。</w:t>
      </w:r>
    </w:p>
    <w:p>
      <w:pPr>
        <w:pStyle w:val="TranscriptBody"/>
        <w:spacing w:after="120" w:before="0" w:line="360" w:lineRule="exact"/>
        <w:ind w:firstLine="480"/>
      </w:pPr>
      <w:r>
        <w:rPr>
          <w:rFonts w:ascii="Calibri" w:hAnsi="Calibri" w:eastAsia="宋体" w:cs="宋体"/>
          <w:sz w:val="24"/>
          <w:szCs w:val="24"/>
          <w:color w:val="000000"/>
        </w:rPr>
        <w:t>是的，这也是为什么现在这段时间，大家汽车市场要倡导反内卷。你确实有点内卷的意思，你卷出花来了，低价等等怎么样的，你也突破不了整个行业的天花板，这个总量是这样的。</w:t>
      </w:r>
    </w:p>
    <w:p>
      <w:pPr>
        <w:pStyle w:val="TranscriptBody"/>
        <w:spacing w:after="120" w:before="0" w:line="360" w:lineRule="exact"/>
        <w:ind w:firstLine="480"/>
      </w:pPr>
      <w:r>
        <w:rPr>
          <w:rFonts w:ascii="Calibri" w:hAnsi="Calibri" w:eastAsia="宋体" w:cs="宋体"/>
          <w:sz w:val="24"/>
          <w:szCs w:val="24"/>
          <w:color w:val="000000"/>
        </w:rPr>
        <w:t>但这个就会导致一个问题，就是因为中国这几年新能源车的技术和产业进步，最重要的价值兑现点，其实都是在全球范围上面的。</w:t>
      </w:r>
    </w:p>
    <w:p>
      <w:pPr>
        <w:pStyle w:val="TranscriptBody"/>
        <w:spacing w:after="120" w:before="0" w:line="360" w:lineRule="exact"/>
        <w:ind w:firstLine="480"/>
      </w:pPr>
      <w:r>
        <w:rPr>
          <w:rFonts w:ascii="Calibri" w:hAnsi="Calibri" w:eastAsia="宋体" w:cs="宋体"/>
          <w:sz w:val="24"/>
          <w:szCs w:val="24"/>
          <w:color w:val="000000"/>
        </w:rPr>
        <w:t>对，就是只有当中国的车企把新能源和智能上面这种领先优势真正复制到更多的市场，让这个技术产生更大的规模效应，才能在本质上突破内部的生存困局。</w:t>
      </w:r>
    </w:p>
    <w:p>
      <w:pPr>
        <w:pStyle w:val="TranscriptBody"/>
        <w:spacing w:after="120" w:before="0" w:line="360" w:lineRule="exact"/>
        <w:ind w:firstLine="480"/>
      </w:pPr>
      <w:r>
        <w:rPr>
          <w:rFonts w:ascii="Calibri" w:hAnsi="Calibri" w:eastAsia="宋体" w:cs="宋体"/>
          <w:sz w:val="24"/>
          <w:szCs w:val="24"/>
          <w:color w:val="000000"/>
        </w:rPr>
        <w:t>是的，但是要实现这个目标，所需要的又不是简单的出口，就可能是一些更深的海外的投入。比如说在当地建工厂，建团队、供应链、销售渠道等等的。</w:t>
      </w:r>
    </w:p>
    <w:p>
      <w:pPr>
        <w:pStyle w:val="TranscriptBody"/>
        <w:spacing w:after="120" w:before="0" w:line="360" w:lineRule="exact"/>
        <w:ind w:firstLine="480"/>
      </w:pPr>
      <w:r>
        <w:rPr>
          <w:rFonts w:ascii="Calibri" w:hAnsi="Calibri" w:eastAsia="宋体" w:cs="宋体"/>
          <w:sz w:val="24"/>
          <w:szCs w:val="24"/>
          <w:color w:val="000000"/>
        </w:rPr>
        <w:t>这就是一个新的话题了。我们节目此前其实专门讲过汽车出海吧，但那个时候讲出海，其实主要讲的是出口，就是你在中国造了车之后卖到别的地方去。现在中国已经是全球第一大的汽车的出口国了，但是其实中国本土还没有真正的汽车的跨国公司。就像丰田那样，在海外广泛地建立生产基地、销售的组织、整个公司的运营的组织，然后在每个当地都有一个非常稳定的市场份额，这件事情其实还没有做到。我觉得这个有可能是我们真正期待2026年中国的汽车行业会有变化的地方，就是能有真正意义上的跨国公司，而不是单单的出海。</w:t>
      </w:r>
    </w:p>
    <w:p>
      <w:pPr>
        <w:pStyle w:val="TranscriptBody"/>
        <w:spacing w:after="120" w:before="0" w:line="360" w:lineRule="exact"/>
        <w:ind w:firstLine="480"/>
      </w:pPr>
      <w:r>
        <w:rPr>
          <w:rFonts w:ascii="Calibri" w:hAnsi="Calibri" w:eastAsia="宋体" w:cs="宋体"/>
          <w:sz w:val="24"/>
          <w:szCs w:val="24"/>
          <w:color w:val="000000"/>
        </w:rPr>
        <w:t>也就是说，你在海外当地做生意的话，你是真的在那边扎根，你是真的能够扶植、培育起当地的产业链，大家共同地分享利益，而且能够带动当地的就业，然后能够得到当地的、所在地的长期的支持、认可。这样我觉得算是一个跨国公司。</w:t>
      </w:r>
    </w:p>
    <w:p>
      <w:pPr>
        <w:pStyle w:val="TranscriptBody"/>
        <w:spacing w:after="120" w:before="0" w:line="360" w:lineRule="exact"/>
        <w:ind w:firstLine="480"/>
      </w:pPr>
      <w:r>
        <w:rPr>
          <w:rFonts w:ascii="Calibri" w:hAnsi="Calibri" w:eastAsia="宋体" w:cs="宋体"/>
          <w:sz w:val="24"/>
          <w:szCs w:val="24"/>
          <w:color w:val="000000"/>
        </w:rPr>
        <w:t>所以说大家总体来说，会认为更多跟比如说当地的政策或者地缘关系有一些影响。</w:t>
      </w:r>
    </w:p>
    <w:p>
      <w:pPr>
        <w:pStyle w:val="TranscriptBody"/>
        <w:spacing w:after="120" w:before="0" w:line="360" w:lineRule="exact"/>
        <w:ind w:firstLine="480"/>
      </w:pPr>
      <w:r>
        <w:rPr>
          <w:rFonts w:ascii="Calibri" w:hAnsi="Calibri" w:eastAsia="宋体" w:cs="宋体"/>
          <w:sz w:val="24"/>
          <w:szCs w:val="24"/>
          <w:color w:val="000000"/>
        </w:rPr>
        <w:t>对，但我们觉得这可能也没有那么大的影响，很多时候还是要靠微观的努力去把这个事情做成，可能更重要。像2026年可以看到，比亚迪、吉利、奇瑞、广汽都会有新的海外工厂投产，这个事情我们可以长期关注。</w:t>
      </w:r>
    </w:p>
    <w:p>
      <w:pPr>
        <w:pStyle w:val="TranscriptBody"/>
        <w:spacing w:after="120" w:before="0" w:line="360" w:lineRule="exact"/>
        <w:ind w:firstLine="480"/>
      </w:pPr>
      <w:r>
        <w:rPr>
          <w:rFonts w:ascii="Calibri" w:hAnsi="Calibri" w:eastAsia="宋体" w:cs="宋体"/>
          <w:sz w:val="24"/>
          <w:szCs w:val="24"/>
          <w:color w:val="000000"/>
        </w:rPr>
        <w:t>我们在第39期的时候，其实讲过桑塔纳入华的故事。当时中国这边期待的就是市场换技术、市场换产业，那么那个时候大众的确是做到了这一点，然后它也迎来了40多年的在中国的红利期。现在其实轮到中国的企业学着如何在全球市场来赚慢钱、赚长钱了。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Vol.248 2026中国车市四大猜想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Vol.248 2026中国车市四大猜想</dc:title>
  <dc:subject/>
  <dc:creator/>
  <cp:keywords/>
  <dc:description/>
  <cp:lastModifiedBy/>
  <cp:revision>1</cp:revision>
  <dcterms:created xsi:type="dcterms:W3CDTF">2013-12-23T23:15:00Z</dcterms:created>
  <dcterms:modified xsi:type="dcterms:W3CDTF">2013-12-23T23:15:00Z</dcterms:modified>
  <cp:category/>
  <dc:identifier/>
</cp:coreProperties>
</file>