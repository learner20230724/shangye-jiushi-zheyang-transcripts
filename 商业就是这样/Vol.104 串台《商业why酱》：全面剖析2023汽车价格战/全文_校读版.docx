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Vol.104 串台《商业why酱》：全面剖析2023汽车价格战</w:t>
      </w:r>
    </w:p>
    <w:p>
      <w:pPr>
        <w:pStyle w:val="TranscriptMeta"/>
        <w:spacing w:after="120" w:before="0" w:line="360" w:lineRule="exact"/>
        <w:ind w:firstLine="0"/>
      </w:pPr>
      <w:r>
        <w:rPr>
          <w:rFonts w:ascii="Calibri" w:hAnsi="Calibri" w:eastAsia="宋体" w:cs="宋体"/>
          <w:sz w:val="24"/>
          <w:szCs w:val="24"/>
          <w:color w:val="000000"/>
        </w:rPr>
        <w:t>原音视频时长：00:48:03</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Vol.104 串台《商业why酱》：全面剖析2023汽车价格战</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这一期约老师不在，这是一期特殊的串台节目。我们和著名的友台《商业why酱》的主播杨轩老师一起合作录了一期节目。大家看到标题的话就会知道，这一期我们来讲的是汽车的话题，也就是大家最近非常关心的汽车大降价。杨轩老师要不要先跟大家打个招呼？</w:t>
      </w:r>
    </w:p>
    <w:p>
      <w:pPr>
        <w:pStyle w:val="TranscriptBody"/>
        <w:spacing w:after="120" w:before="0" w:line="360" w:lineRule="exact"/>
        <w:ind w:firstLine="480"/>
      </w:pPr>
      <w:r>
        <w:rPr>
          <w:rFonts w:ascii="Calibri" w:hAnsi="Calibri" w:eastAsia="宋体" w:cs="宋体"/>
          <w:sz w:val="24"/>
          <w:szCs w:val="24"/>
          <w:color w:val="000000"/>
        </w:rPr>
        <w:t>大家好，我是友台的杨轩。我们今天是双酱合并，商业双酱，对吧？《商业why酱》和“商业就酱”。</w:t>
      </w:r>
    </w:p>
    <w:p>
      <w:pPr>
        <w:pStyle w:val="TranscriptBody"/>
        <w:spacing w:after="120" w:before="0" w:line="360" w:lineRule="exact"/>
        <w:ind w:firstLine="480"/>
      </w:pPr>
      <w:r>
        <w:rPr>
          <w:rFonts w:ascii="Calibri" w:hAnsi="Calibri" w:eastAsia="宋体" w:cs="宋体"/>
          <w:sz w:val="24"/>
          <w:szCs w:val="24"/>
          <w:color w:val="000000"/>
        </w:rPr>
        <w:t>没错，确实有很多我们的听友会叫我们“商业就酱”，所以说其实我们早就应该录一次串台的节目了。然后这次也是杨轩老师邀请我来做客《商业why酱》，聊一聊这个我比较熟悉的话题。然后我也觉得，因为轩老师和我也是之前蛮多年的老同事，我感觉每次聊，即使是我比较熟悉的话题，但是和轩老师聊，都会有一些能够打开我思路的地方。所以说她这次来邀请我聊，我也觉得很有意思，也想要尝试一下这样一种对谈的形式，看看大家喜不喜欢。那我们开始。</w:t>
      </w:r>
    </w:p>
    <w:p>
      <w:pPr>
        <w:pStyle w:val="TranscriptBody"/>
        <w:spacing w:after="120" w:before="0" w:line="360" w:lineRule="exact"/>
        <w:ind w:firstLine="480"/>
      </w:pPr>
      <w:r>
        <w:rPr>
          <w:rFonts w:ascii="Calibri" w:hAnsi="Calibri" w:eastAsia="宋体" w:cs="宋体"/>
          <w:sz w:val="24"/>
          <w:szCs w:val="24"/>
          <w:color w:val="000000"/>
        </w:rPr>
        <w:t>好的。因为其实肖老师可能也会知道说，在汽车的这个行业的历史里面，真的这么大规模，然后全行业的这个降价也没有几次。然后我们回头会慢慢解释，为什么这是一个值得记录的、有历史意义的商业案例。这里是《商业就是这样》。</w:t>
      </w:r>
    </w:p>
    <w:p>
      <w:pPr>
        <w:pStyle w:val="TranscriptBody"/>
        <w:spacing w:after="120" w:before="0" w:line="360" w:lineRule="exact"/>
        <w:ind w:firstLine="480"/>
      </w:pPr>
      <w:r>
        <w:rPr>
          <w:rFonts w:ascii="Calibri" w:hAnsi="Calibri" w:eastAsia="宋体" w:cs="宋体"/>
          <w:sz w:val="24"/>
          <w:szCs w:val="24"/>
          <w:color w:val="000000"/>
        </w:rPr>
        <w:t>其实我觉得，大家如果对汽车行业比较熟悉的话，会知道中国汽车市场随着连年的这个规模的扩大，其实降价是一个常态。我这个降价指的是，包括一些小规模的经销商层面的一些终端的降价，或者是单个品牌的降价，其实是常态。但是这次比较有意思的是，它是属于一个全国范围内的，涵盖了几乎所有主流品牌的，并且幅度非常大的一次降价。这个其实就不是一个每年都会出现的一个事情了。</w:t>
      </w:r>
    </w:p>
    <w:p>
      <w:pPr>
        <w:pStyle w:val="TranscriptBody"/>
        <w:spacing w:after="120" w:before="0" w:line="360" w:lineRule="exact"/>
        <w:ind w:firstLine="480"/>
      </w:pPr>
      <w:r>
        <w:rPr>
          <w:rFonts w:ascii="Calibri" w:hAnsi="Calibri" w:eastAsia="宋体" w:cs="宋体"/>
          <w:sz w:val="24"/>
          <w:szCs w:val="24"/>
          <w:color w:val="000000"/>
        </w:rPr>
        <w:t>先讲讲这件事情是怎么发展起来的。一开始应该是说，最大的两个电动车公司率先降价，一个是特斯拉，一个是比亚迪。然后蝴蝶扇动翅膀，也不能说蝴蝶，可能老鹰扇动翅膀，整个行业就开始刮起飓风了。</w:t>
      </w:r>
    </w:p>
    <w:p>
      <w:pPr>
        <w:pStyle w:val="TranscriptBody"/>
        <w:spacing w:after="120" w:before="0" w:line="360" w:lineRule="exact"/>
        <w:ind w:firstLine="480"/>
      </w:pPr>
      <w:r>
        <w:rPr>
          <w:rFonts w:ascii="Calibri" w:hAnsi="Calibri" w:eastAsia="宋体" w:cs="宋体"/>
          <w:sz w:val="24"/>
          <w:szCs w:val="24"/>
          <w:color w:val="000000"/>
        </w:rPr>
        <w:t>没错，比亚迪和特斯拉的降价应该是在今年的1月份。然后我们就会发现，它这个降价的这个品牌，包括它的幅度，是大幅地扩大。高端的豪华的品牌，类似于奔驰、宝马，低到10万元以下，甚至是入门级的A0级的这个轿车，都涵盖进去了，同时涉及了燃油车和电动车。</w:t>
      </w:r>
    </w:p>
    <w:p>
      <w:pPr>
        <w:pStyle w:val="TranscriptBody"/>
        <w:spacing w:after="120" w:before="0" w:line="360" w:lineRule="exact"/>
        <w:ind w:firstLine="480"/>
      </w:pPr>
      <w:r>
        <w:rPr>
          <w:rFonts w:ascii="Calibri" w:hAnsi="Calibri" w:eastAsia="宋体" w:cs="宋体"/>
          <w:sz w:val="24"/>
          <w:szCs w:val="24"/>
          <w:color w:val="000000"/>
        </w:rPr>
        <w:t>其次的话，它这个降价的幅度特别的大。大家最熟悉的就是像东风雪铁龙C6，这个现在已经出圈的这样一个车型，它的降价幅度达到了它有可能本身车价的40%、50%。这其实是一个非常夸张的折扣。</w:t>
      </w:r>
    </w:p>
    <w:p>
      <w:pPr>
        <w:pStyle w:val="TranscriptBody"/>
        <w:spacing w:after="120" w:before="0" w:line="360" w:lineRule="exact"/>
        <w:ind w:firstLine="480"/>
      </w:pPr>
      <w:r>
        <w:rPr>
          <w:rFonts w:ascii="Calibri" w:hAnsi="Calibri" w:eastAsia="宋体" w:cs="宋体"/>
          <w:sz w:val="24"/>
          <w:szCs w:val="24"/>
          <w:color w:val="000000"/>
        </w:rPr>
        <w:t>对，不知道还以为买衣服打折呢，是吗？</w:t>
      </w:r>
    </w:p>
    <w:p>
      <w:pPr>
        <w:pStyle w:val="TranscriptBody"/>
        <w:spacing w:after="120" w:before="0" w:line="360" w:lineRule="exact"/>
        <w:ind w:firstLine="480"/>
      </w:pPr>
      <w:r>
        <w:rPr>
          <w:rFonts w:ascii="Calibri" w:hAnsi="Calibri" w:eastAsia="宋体" w:cs="宋体"/>
          <w:sz w:val="24"/>
          <w:szCs w:val="24"/>
          <w:color w:val="000000"/>
        </w:rPr>
        <w:t>没错，买汽车哪会折这么多的。</w:t>
      </w:r>
    </w:p>
    <w:p>
      <w:pPr>
        <w:pStyle w:val="TranscriptBody"/>
        <w:spacing w:after="120" w:before="0" w:line="360" w:lineRule="exact"/>
        <w:ind w:firstLine="480"/>
      </w:pPr>
      <w:r>
        <w:rPr>
          <w:rFonts w:ascii="Calibri" w:hAnsi="Calibri" w:eastAsia="宋体" w:cs="宋体"/>
          <w:sz w:val="24"/>
          <w:szCs w:val="24"/>
          <w:color w:val="000000"/>
        </w:rPr>
        <w:t>对，大家平时快时尚品牌这个on sale的时候，什么打个六折、五折，还比较习惯的，汽车是非常少见的。</w:t>
      </w:r>
    </w:p>
    <w:p>
      <w:pPr>
        <w:pStyle w:val="TranscriptBody"/>
        <w:spacing w:after="120" w:before="0" w:line="360" w:lineRule="exact"/>
        <w:ind w:firstLine="480"/>
      </w:pPr>
      <w:r>
        <w:rPr>
          <w:rFonts w:ascii="Calibri" w:hAnsi="Calibri" w:eastAsia="宋体" w:cs="宋体"/>
          <w:sz w:val="24"/>
          <w:szCs w:val="24"/>
          <w:color w:val="000000"/>
        </w:rPr>
        <w:t>第三个的话，其实也是一个很特殊的情况，就是很多降价是以厂商的名义直接下场，而不是说经销商在终端，你去了4S店询价的时候，对方跟你说我打一个八折，打一个七五折。</w:t>
      </w:r>
    </w:p>
    <w:p>
      <w:pPr>
        <w:pStyle w:val="TranscriptBody"/>
        <w:spacing w:after="120" w:before="0" w:line="360" w:lineRule="exact"/>
        <w:ind w:firstLine="480"/>
      </w:pPr>
      <w:r>
        <w:rPr>
          <w:rFonts w:ascii="Calibri" w:hAnsi="Calibri" w:eastAsia="宋体" w:cs="宋体"/>
          <w:sz w:val="24"/>
          <w:szCs w:val="24"/>
          <w:color w:val="000000"/>
        </w:rPr>
        <w:t>对，不是暗戳戳的那种。</w:t>
      </w:r>
    </w:p>
    <w:p>
      <w:pPr>
        <w:pStyle w:val="TranscriptBody"/>
        <w:spacing w:after="120" w:before="0" w:line="360" w:lineRule="exact"/>
        <w:ind w:firstLine="480"/>
      </w:pPr>
      <w:r>
        <w:rPr>
          <w:rFonts w:ascii="Calibri" w:hAnsi="Calibri" w:eastAsia="宋体" w:cs="宋体"/>
          <w:sz w:val="24"/>
          <w:szCs w:val="24"/>
          <w:color w:val="000000"/>
        </w:rPr>
        <w:t>不是暗戳戳，是一个打明牌。这也是一个非常特殊的情况。甚至有一些地方政府，省级的地方政府，湖北省直接下场，给出了官方的：只要你在我这边买车，在我这边落地的话，就给出一个非常大的折扣。本质上是一个退税嘛。参与方增多，也是一个特殊的情况。由此也形成了一个非常大的舆论，舆论了之后就会裹挟进来更多的品牌，所以我们感觉，这确实是一次席卷全行业的一个大浪潮。</w:t>
      </w:r>
    </w:p>
    <w:p>
      <w:pPr>
        <w:pStyle w:val="TranscriptBody"/>
        <w:spacing w:after="120" w:before="0" w:line="360" w:lineRule="exact"/>
        <w:ind w:firstLine="480"/>
      </w:pPr>
      <w:r>
        <w:rPr>
          <w:rFonts w:ascii="Calibri" w:hAnsi="Calibri" w:eastAsia="宋体" w:cs="宋体"/>
          <w:sz w:val="24"/>
          <w:szCs w:val="24"/>
          <w:color w:val="000000"/>
        </w:rPr>
        <w:t>对，其实你刚才就是讲了一个很有意思的对比啊，汽车行业是很少大降价的，但是呢，其实快时尚品牌其实是蛮容易大降价的。就是我们放在各种行业里面横向去比较，降价通常有一个特点，就是容易过季、容易过时的产品是容易降价的。但是汽车其实以往来讲，并不是一个很容易过季、很容易过时的产品。但是可能在2023年不一样，2023年汽车是一个很容易过时的产品。你觉得我这个说法对吗？</w:t>
      </w:r>
    </w:p>
    <w:p>
      <w:pPr>
        <w:pStyle w:val="TranscriptBody"/>
        <w:spacing w:after="120" w:before="0" w:line="360" w:lineRule="exact"/>
        <w:ind w:firstLine="480"/>
      </w:pPr>
      <w:r>
        <w:rPr>
          <w:rFonts w:ascii="Calibri" w:hAnsi="Calibri" w:eastAsia="宋体" w:cs="宋体"/>
          <w:sz w:val="24"/>
          <w:szCs w:val="24"/>
          <w:color w:val="000000"/>
        </w:rPr>
        <w:t>没错，因为今年会有一个相对比较特殊的情况，就是在年中的时候，会有一个排放标准更新换代的这样一个政策，就是你要从6a的排放标准到6b的排放标准。那么今年上半年还有很多品牌在售的车型，它有可能就不符合6b的那个排放标准，它就得赶着在上半年得销出去。这也是其实加剧了这个降价幅度的一个当下的一个比较重要的原因。</w:t>
      </w:r>
    </w:p>
    <w:p>
      <w:pPr>
        <w:pStyle w:val="TranscriptBody"/>
        <w:spacing w:after="120" w:before="0" w:line="360" w:lineRule="exact"/>
        <w:ind w:firstLine="480"/>
      </w:pPr>
      <w:r>
        <w:rPr>
          <w:rFonts w:ascii="Calibri" w:hAnsi="Calibri" w:eastAsia="宋体" w:cs="宋体"/>
          <w:sz w:val="24"/>
          <w:szCs w:val="24"/>
          <w:color w:val="000000"/>
        </w:rPr>
        <w:t>肖老师刚讲到，其实今年年中，就中间的国六标准之下，会有一些车就是过时，或者说至少在比较大的城市是不符合标准的。如果你对那个价格心动，你不要觉得说我等一等，然后等到年底会不会更低，它其实就是会在这个国六标准之前的一个降价。</w:t>
      </w:r>
    </w:p>
    <w:p>
      <w:pPr>
        <w:pStyle w:val="TranscriptBody"/>
        <w:spacing w:after="120" w:before="0" w:line="360" w:lineRule="exact"/>
        <w:ind w:firstLine="480"/>
      </w:pPr>
      <w:r>
        <w:rPr>
          <w:rFonts w:ascii="Calibri" w:hAnsi="Calibri" w:eastAsia="宋体" w:cs="宋体"/>
          <w:sz w:val="24"/>
          <w:szCs w:val="24"/>
          <w:color w:val="000000"/>
        </w:rPr>
        <w:t>没错，所以刚刚杨轩老师也说的一个周期的问题，比如说一个车型的生命周期，它在新车市场上面的话，有可能过去是一个四五年、五六年，它有可能就会更新换代了。如果是一些豪华的车型，可能会更长。</w:t>
      </w:r>
    </w:p>
    <w:p>
      <w:pPr>
        <w:pStyle w:val="TranscriptBody"/>
        <w:spacing w:after="120" w:before="0" w:line="360" w:lineRule="exact"/>
        <w:ind w:firstLine="480"/>
      </w:pPr>
      <w:r>
        <w:rPr>
          <w:rFonts w:ascii="Calibri" w:hAnsi="Calibri" w:eastAsia="宋体" w:cs="宋体"/>
          <w:sz w:val="24"/>
          <w:szCs w:val="24"/>
          <w:color w:val="000000"/>
        </w:rPr>
        <w:t>往往一个车型它出现比较大幅的跳水的时候，就是在它生命周期的最后的，比如说半年或者一年的时候。因为它马上，车厂已经宣布了，会有一个换代的车型出现，那么老车型我得赶紧清库存，所以那个时候会出现个大降价。但是那个是因为是各个车型不同的时间周期，它不太会出现同一个时间点这么大幅度的，所以这还是一个特殊情况。</w:t>
      </w:r>
    </w:p>
    <w:p>
      <w:pPr>
        <w:pStyle w:val="TranscriptBody"/>
        <w:spacing w:after="120" w:before="0" w:line="360" w:lineRule="exact"/>
        <w:ind w:firstLine="480"/>
      </w:pPr>
      <w:r>
        <w:rPr>
          <w:rFonts w:ascii="Calibri" w:hAnsi="Calibri" w:eastAsia="宋体" w:cs="宋体"/>
          <w:sz w:val="24"/>
          <w:szCs w:val="24"/>
          <w:color w:val="000000"/>
        </w:rPr>
        <w:t>对，而且我觉得可能在国六标准之外……你今年有什么感受？他当时说，今年让他最振奋的是他觉得……这个具体的情况，肖老师应该会比我细节知道得更清楚，就这个电动车的渗透率变化。</w:t>
      </w:r>
    </w:p>
    <w:p>
      <w:pPr>
        <w:pStyle w:val="TranscriptBody"/>
        <w:spacing w:after="120" w:before="0" w:line="360" w:lineRule="exact"/>
        <w:ind w:firstLine="480"/>
      </w:pPr>
      <w:r>
        <w:rPr>
          <w:rFonts w:ascii="Calibri" w:hAnsi="Calibri" w:eastAsia="宋体" w:cs="宋体"/>
          <w:sz w:val="24"/>
          <w:szCs w:val="24"/>
          <w:color w:val="000000"/>
        </w:rPr>
        <w:t>没错，这次降价里边有一个部分，就是燃油车，或者说是传统的合资汽车品牌，它的降价幅度会更大一点，或者说是更引人注目一点。大的背景其实是整体的需求的下降，在这个里边，电车的份额在上涨，然后燃油车就会感觉到压力会更大。同时电动车的这个最强势品牌又给你压下来了，受到这个压力就会更大。</w:t>
      </w:r>
    </w:p>
    <w:p>
      <w:pPr>
        <w:pStyle w:val="TranscriptBody"/>
        <w:spacing w:after="120" w:before="0" w:line="360" w:lineRule="exact"/>
        <w:ind w:firstLine="480"/>
      </w:pPr>
      <w:r>
        <w:rPr>
          <w:rFonts w:ascii="Calibri" w:hAnsi="Calibri" w:eastAsia="宋体" w:cs="宋体"/>
          <w:sz w:val="24"/>
          <w:szCs w:val="24"/>
          <w:color w:val="000000"/>
        </w:rPr>
        <w:t>今年的这次降价，是一个历史上比较少见的一种情况，但并不是没有出现过这样的历史上的降价。所以说我们可以跟中国车市往期的一些比较大规模的，或者是形成全国舆论的一个价格战来对比一下，就可以比较明确地看得出，这次降价的一个核心原因。我觉得是有两个核心原因。</w:t>
      </w:r>
    </w:p>
    <w:p>
      <w:pPr>
        <w:pStyle w:val="TranscriptBody"/>
        <w:spacing w:after="120" w:before="0" w:line="360" w:lineRule="exact"/>
        <w:ind w:firstLine="480"/>
      </w:pPr>
      <w:r>
        <w:rPr>
          <w:rFonts w:ascii="Calibri" w:hAnsi="Calibri" w:eastAsia="宋体" w:cs="宋体"/>
          <w:sz w:val="24"/>
          <w:szCs w:val="24"/>
          <w:color w:val="000000"/>
        </w:rPr>
        <w:t>举两个例子吧，有两年的这个降价其实比较厉害的。第一个就是2004年。在2003年的时候，大家就知道，有非典这样一个事情之后，在下半年的时候，其实这个消费的增长还是比较旺盛的。所以当年2003年的时候，中国整个汽车的销量的增幅是超过了35%的，很夸张的一个数字。</w:t>
      </w:r>
    </w:p>
    <w:p>
      <w:pPr>
        <w:pStyle w:val="TranscriptBody"/>
        <w:spacing w:after="120" w:before="0" w:line="360" w:lineRule="exact"/>
        <w:ind w:firstLine="480"/>
      </w:pPr>
      <w:r>
        <w:rPr>
          <w:rFonts w:ascii="Calibri" w:hAnsi="Calibri" w:eastAsia="宋体" w:cs="宋体"/>
          <w:sz w:val="24"/>
          <w:szCs w:val="24"/>
          <w:color w:val="000000"/>
        </w:rPr>
        <w:t>超夸张的。</w:t>
      </w:r>
    </w:p>
    <w:p>
      <w:pPr>
        <w:pStyle w:val="TranscriptBody"/>
        <w:spacing w:after="120" w:before="0" w:line="360" w:lineRule="exact"/>
        <w:ind w:firstLine="480"/>
      </w:pPr>
      <w:r>
        <w:rPr>
          <w:rFonts w:ascii="Calibri" w:hAnsi="Calibri" w:eastAsia="宋体" w:cs="宋体"/>
          <w:sz w:val="24"/>
          <w:szCs w:val="24"/>
          <w:color w:val="000000"/>
        </w:rPr>
        <w:t>但是到了2004年的上半年的时候，突然这个增幅变到了15%左右。那有的品牌有可能会更低了，因为你是个平均值的话。所以到了五月份，就出现一个非常标志性的事情，就是上海通用旗下的别克这个品牌，当时实际上是一个非常主流的品牌，尤其是在中高端的车上，它做了一个动作，就是全系的官方降价8%到11%。</w:t>
      </w:r>
    </w:p>
    <w:p>
      <w:pPr>
        <w:pStyle w:val="TranscriptBody"/>
        <w:spacing w:after="120" w:before="0" w:line="360" w:lineRule="exact"/>
        <w:ind w:firstLine="480"/>
      </w:pPr>
      <w:r>
        <w:rPr>
          <w:rFonts w:ascii="Calibri" w:hAnsi="Calibri" w:eastAsia="宋体" w:cs="宋体"/>
          <w:sz w:val="24"/>
          <w:szCs w:val="24"/>
          <w:color w:val="000000"/>
        </w:rPr>
        <w:t>这个就是我们刚才讲的一个特殊情况，就是厂商直接说，我们这个品牌全都降价了。这个事情为什么汽车厂商平时不太会做？因为它会损伤你的品牌形象和价格体系。就你官方地说了，我这个车以后就该这么便宜，那我以后再想卖贵的时候，是不可能卖得那么贵的。所以说这一次官方的这样之后，你就很难再提上去。</w:t>
      </w:r>
    </w:p>
    <w:p>
      <w:pPr>
        <w:pStyle w:val="TranscriptBody"/>
        <w:spacing w:after="120" w:before="0" w:line="360" w:lineRule="exact"/>
        <w:ind w:firstLine="480"/>
      </w:pPr>
      <w:r>
        <w:rPr>
          <w:rFonts w:ascii="Calibri" w:hAnsi="Calibri" w:eastAsia="宋体" w:cs="宋体"/>
          <w:sz w:val="24"/>
          <w:szCs w:val="24"/>
          <w:color w:val="000000"/>
        </w:rPr>
        <w:t>一般厂商就不会动用这样的一个武器，但它动用的时候，就表示它对这个市场的竞争的这个前景，是非常地紧张的。它做了这个动作，在别克之后，一汽大众、上海大众，这两个所谓南北大众，当时中国汽车车市上面最强势品牌，也宣布全系的官方降价。然后就带动了东风雪铁龙、北京现代等等的一系列的品牌，全都大幅地降价。那个时候超过一万、两万的价格的降幅已经是很厉害了。那个时候所谓史称的2004年的车市大促。</w:t>
      </w:r>
    </w:p>
    <w:p>
      <w:pPr>
        <w:pStyle w:val="TranscriptBody"/>
        <w:spacing w:after="120" w:before="0" w:line="360" w:lineRule="exact"/>
        <w:ind w:firstLine="480"/>
      </w:pPr>
      <w:r>
        <w:rPr>
          <w:rFonts w:ascii="Calibri" w:hAnsi="Calibri" w:eastAsia="宋体" w:cs="宋体"/>
          <w:sz w:val="24"/>
          <w:szCs w:val="24"/>
          <w:color w:val="000000"/>
        </w:rPr>
        <w:t>我作为一个外行人，我猜一下，你看我猜得对不对？是不是因为说，头一年市场涨得太好，大家可能在一个非常好的这种预期下生产了很多车，但是转过头来，然后新的一年市场的情况又不好了，然后基于一个悲观的预期，再加上手里压了很多货，这个时候就会有比较激进的，或者比较悲观的厂商，就会进行一些比较大的动作？</w:t>
      </w:r>
    </w:p>
    <w:p>
      <w:pPr>
        <w:pStyle w:val="TranscriptBody"/>
        <w:spacing w:after="120" w:before="0" w:line="360" w:lineRule="exact"/>
        <w:ind w:firstLine="480"/>
      </w:pPr>
      <w:r>
        <w:rPr>
          <w:rFonts w:ascii="Calibri" w:hAnsi="Calibri" w:eastAsia="宋体" w:cs="宋体"/>
          <w:sz w:val="24"/>
          <w:szCs w:val="24"/>
          <w:color w:val="000000"/>
        </w:rPr>
        <w:t>没错。</w:t>
      </w:r>
    </w:p>
    <w:p>
      <w:pPr>
        <w:pStyle w:val="TranscriptBody"/>
        <w:spacing w:after="120" w:before="0" w:line="360" w:lineRule="exact"/>
        <w:ind w:firstLine="480"/>
      </w:pPr>
      <w:r>
        <w:rPr>
          <w:rFonts w:ascii="Calibri" w:hAnsi="Calibri" w:eastAsia="宋体" w:cs="宋体"/>
          <w:sz w:val="24"/>
          <w:szCs w:val="24"/>
          <w:color w:val="000000"/>
        </w:rPr>
        <w:t>行为就会比较激烈。</w:t>
      </w:r>
    </w:p>
    <w:p>
      <w:pPr>
        <w:pStyle w:val="TranscriptBody"/>
        <w:spacing w:after="120" w:before="0" w:line="360" w:lineRule="exact"/>
        <w:ind w:firstLine="480"/>
      </w:pPr>
      <w:r>
        <w:rPr>
          <w:rFonts w:ascii="Calibri" w:hAnsi="Calibri" w:eastAsia="宋体" w:cs="宋体"/>
          <w:sz w:val="24"/>
          <w:szCs w:val="24"/>
          <w:color w:val="000000"/>
        </w:rPr>
        <w:t>确实。我再举第二个例子的话，大家会看到也是这样的一个模式，一个pattern，就是2008年的时候。那个时候宏观的问题更加明确，08年金融危机对于整个消费都有个很大的打击，也是所谓的当年的一个汽车大促，那个是08年的那一次。</w:t>
      </w:r>
    </w:p>
    <w:p>
      <w:pPr>
        <w:pStyle w:val="TranscriptBody"/>
        <w:spacing w:after="120" w:before="0" w:line="360" w:lineRule="exact"/>
        <w:ind w:firstLine="480"/>
      </w:pPr>
      <w:r>
        <w:rPr>
          <w:rFonts w:ascii="Calibri" w:hAnsi="Calibri" w:eastAsia="宋体" w:cs="宋体"/>
          <w:sz w:val="24"/>
          <w:szCs w:val="24"/>
          <w:color w:val="000000"/>
        </w:rPr>
        <w:t>就像刚刚杨轩老师说的，它们有一个共同的特点，和2023年这次其实是一样的，就是前一年，尤其是前一年的下半年，有可能车市会有一个比较大的增长。04年的时候我们刚刚讲到，全年是35%，那么2022年的下半年，其实大家如果去看数字的话，也是个很大的增长。再加上在2023年的1月份春节之前，很多的车厂的这个数字是很好看的，据我们的了解。</w:t>
      </w:r>
    </w:p>
    <w:p>
      <w:pPr>
        <w:pStyle w:val="TranscriptBody"/>
        <w:spacing w:after="120" w:before="0" w:line="360" w:lineRule="exact"/>
        <w:ind w:firstLine="480"/>
      </w:pPr>
      <w:r>
        <w:rPr>
          <w:rFonts w:ascii="Calibri" w:hAnsi="Calibri" w:eastAsia="宋体" w:cs="宋体"/>
          <w:sz w:val="24"/>
          <w:szCs w:val="24"/>
          <w:color w:val="000000"/>
        </w:rPr>
        <w:t>对，它们产生了一个错误的预期，或者有的品牌产生一个错误的预期，它觉得在春节之后，有可能就是一个消费复苏的，或者是报复性消费的这个趋势会延续下去，但是并没有。</w:t>
      </w:r>
    </w:p>
    <w:p>
      <w:pPr>
        <w:pStyle w:val="TranscriptBody"/>
        <w:spacing w:after="120" w:before="0" w:line="360" w:lineRule="exact"/>
        <w:ind w:firstLine="480"/>
      </w:pPr>
      <w:r>
        <w:rPr>
          <w:rFonts w:ascii="Calibri" w:hAnsi="Calibri" w:eastAsia="宋体" w:cs="宋体"/>
          <w:sz w:val="24"/>
          <w:szCs w:val="24"/>
          <w:color w:val="000000"/>
        </w:rPr>
        <w:t>就是前一年的快速增长和今年的这样一个增长的突然放缓，一个对比。然后如果你在这个当中产生了误判的话，就会产生一些品牌的大幅的动作。其实我们可以看到第一个现象。</w:t>
      </w:r>
    </w:p>
    <w:p>
      <w:pPr>
        <w:pStyle w:val="TranscriptBody"/>
        <w:spacing w:after="120" w:before="0" w:line="360" w:lineRule="exact"/>
        <w:ind w:firstLine="480"/>
      </w:pPr>
      <w:r>
        <w:rPr>
          <w:rFonts w:ascii="Calibri" w:hAnsi="Calibri" w:eastAsia="宋体" w:cs="宋体"/>
          <w:sz w:val="24"/>
          <w:szCs w:val="24"/>
          <w:color w:val="000000"/>
        </w:rPr>
        <w:t>第二个现象就是刚刚历数的04、08和这次的23年，都有一个现象，就是之前都有过会对宏观经济，或者说是居民消费，产生比较大压力的一个宏观经济的事件。</w:t>
      </w:r>
    </w:p>
    <w:p>
      <w:pPr>
        <w:pStyle w:val="TranscriptBody"/>
        <w:spacing w:after="120" w:before="0" w:line="360" w:lineRule="exact"/>
        <w:ind w:firstLine="480"/>
      </w:pPr>
      <w:r>
        <w:rPr>
          <w:rFonts w:ascii="Calibri" w:hAnsi="Calibri" w:eastAsia="宋体" w:cs="宋体"/>
          <w:sz w:val="24"/>
          <w:szCs w:val="24"/>
          <w:color w:val="000000"/>
        </w:rPr>
        <w:t>对，又有疫情，或者是有全球化的这个金融危机，其实压力是非常大的。而且我看，就是有一些做投资啊，然后包括做股票市场投资的人会说，其实在今年年初，然后尤其是去年底，中国疫情的管控放开之后，其实全世界的资本都是买入中国资产的。因为大家都相信说，中国会有一个快速的消费反弹，尤其会觉得说中国政府会放水。</w:t>
      </w:r>
    </w:p>
    <w:p>
      <w:pPr>
        <w:pStyle w:val="TranscriptBody"/>
        <w:spacing w:after="120" w:before="0" w:line="360" w:lineRule="exact"/>
        <w:ind w:firstLine="480"/>
      </w:pPr>
      <w:r>
        <w:rPr>
          <w:rFonts w:ascii="Calibri" w:hAnsi="Calibri" w:eastAsia="宋体" w:cs="宋体"/>
          <w:sz w:val="24"/>
          <w:szCs w:val="24"/>
          <w:color w:val="000000"/>
        </w:rPr>
        <w:t>但是真的今年run了几个月下来，会发现说，第一，消费它是一个缓慢的反弹，不是一个快速的复苏；第二呢，中国政府也没有激烈地放水。也就是说，我觉得全世界资本可能对中国的这个预期，现在大家都觉得过高了，觉得之前自己买得太猛了，有点这样的感觉。那其实在这样的一个相对缓慢的复苏里，你又是一个，汽车是个大宗消费嘛，大宗消费一定会复苏得更加缓慢。大白话就是，这个需求没有大家想的那么好。</w:t>
      </w:r>
    </w:p>
    <w:p>
      <w:pPr>
        <w:pStyle w:val="TranscriptBody"/>
        <w:spacing w:after="120" w:before="0" w:line="360" w:lineRule="exact"/>
        <w:ind w:firstLine="480"/>
      </w:pPr>
      <w:r>
        <w:rPr>
          <w:rFonts w:ascii="Calibri" w:hAnsi="Calibri" w:eastAsia="宋体" w:cs="宋体"/>
          <w:sz w:val="24"/>
          <w:szCs w:val="24"/>
          <w:color w:val="000000"/>
        </w:rPr>
        <w:t>没错，我们这次其实也是调研了蛮多的汽车的经销商、4S店，听到了一些说法。比如说，经销商直接地称这次的这个趋势为通缩的，就是价格的下降和这个销量的下降是同时出现的，那这个就会产生一个很大的问题。</w:t>
      </w:r>
    </w:p>
    <w:p>
      <w:pPr>
        <w:pStyle w:val="TranscriptBody"/>
        <w:spacing w:after="120" w:before="0" w:line="360" w:lineRule="exact"/>
        <w:ind w:firstLine="480"/>
      </w:pPr>
      <w:r>
        <w:rPr>
          <w:rFonts w:ascii="Calibri" w:hAnsi="Calibri" w:eastAsia="宋体" w:cs="宋体"/>
          <w:sz w:val="24"/>
          <w:szCs w:val="24"/>
          <w:color w:val="000000"/>
        </w:rPr>
        <w:t>我觉得23年和之前我们讲的04年和08年，会不太一样的地方，因为08年下降之后，09年大家就会知道，出了很大的刺激政策，包括在汽车行业有明确的补贴的、购置税的优惠的政策，导致09年之后车市是一个快速的爆发。从09年开始，中国就成为了全球第一大的汽车市场，至今。</w:t>
      </w:r>
    </w:p>
    <w:p>
      <w:pPr>
        <w:pStyle w:val="TranscriptBody"/>
        <w:spacing w:after="120" w:before="0" w:line="360" w:lineRule="exact"/>
        <w:ind w:firstLine="480"/>
      </w:pPr>
      <w:r>
        <w:rPr>
          <w:rFonts w:ascii="Calibri" w:hAnsi="Calibri" w:eastAsia="宋体" w:cs="宋体"/>
          <w:sz w:val="24"/>
          <w:szCs w:val="24"/>
          <w:color w:val="000000"/>
        </w:rPr>
        <w:t>就是水放多了，是吧？你的意思。</w:t>
      </w:r>
    </w:p>
    <w:p>
      <w:pPr>
        <w:pStyle w:val="TranscriptBody"/>
        <w:spacing w:after="120" w:before="0" w:line="360" w:lineRule="exact"/>
        <w:ind w:firstLine="480"/>
      </w:pPr>
      <w:r>
        <w:rPr>
          <w:rFonts w:ascii="Calibri" w:hAnsi="Calibri" w:eastAsia="宋体" w:cs="宋体"/>
          <w:sz w:val="24"/>
          <w:szCs w:val="24"/>
          <w:color w:val="000000"/>
        </w:rPr>
        <w:t>对。04年那个时候大促了之后，05年很快地有了一个快速的上升。其实消费的增长，或者说是更新换代，还是比较旺盛的动力。23年其实是有一个变化，就是之前已经有刺激政策了，就是一个购置税减半。汽车你买来要付购置税，国家都给你减半了，这个政策目前是到期了，那么暂时还没有看到一个更新的政策。</w:t>
      </w:r>
    </w:p>
    <w:p>
      <w:pPr>
        <w:pStyle w:val="TranscriptBody"/>
        <w:spacing w:after="120" w:before="0" w:line="360" w:lineRule="exact"/>
        <w:ind w:firstLine="480"/>
      </w:pPr>
      <w:r>
        <w:rPr>
          <w:rFonts w:ascii="Calibri" w:hAnsi="Calibri" w:eastAsia="宋体" w:cs="宋体"/>
          <w:sz w:val="24"/>
          <w:szCs w:val="24"/>
          <w:color w:val="000000"/>
        </w:rPr>
        <w:t>总结来说的话，其实首先今年价格战的一个核心，是因为需求的不足，而且是整体汽车市场的需求不足。在这个下面，我们才会要讲到说，相对来说电动车的需求是在往上走的。</w:t>
      </w:r>
    </w:p>
    <w:p>
      <w:pPr>
        <w:pStyle w:val="TranscriptBody"/>
        <w:spacing w:after="120" w:before="0" w:line="360" w:lineRule="exact"/>
        <w:ind w:firstLine="480"/>
      </w:pPr>
      <w:r>
        <w:rPr>
          <w:rFonts w:ascii="Calibri" w:hAnsi="Calibri" w:eastAsia="宋体" w:cs="宋体"/>
          <w:sz w:val="24"/>
          <w:szCs w:val="24"/>
          <w:color w:val="000000"/>
        </w:rPr>
        <w:t>然后把价钱压到极低，全世界人民都可以以极低的价钱，然后去买到这个车，这个就叫工业大规模生产。那2023年的时候，电动车正在这么一个强烈的大规模生产的这么一个时间点。我们可以看到说，2022年的时候，让所有人都非常惊讶的是，比亚迪其实卖到了180多万辆车，接近200万辆。今年年初的时候，就会有一些产业供应链的声音传出来说，今年比亚迪要卖500万辆。</w:t>
      </w:r>
    </w:p>
    <w:p>
      <w:pPr>
        <w:pStyle w:val="TranscriptBody"/>
        <w:spacing w:after="120" w:before="0" w:line="360" w:lineRule="exact"/>
        <w:ind w:firstLine="480"/>
      </w:pPr>
      <w:r>
        <w:rPr>
          <w:rFonts w:ascii="Calibri" w:hAnsi="Calibri" w:eastAsia="宋体" w:cs="宋体"/>
          <w:sz w:val="24"/>
          <w:szCs w:val="24"/>
          <w:color w:val="000000"/>
        </w:rPr>
        <w:t>它直接决定你的定位，长期来讲，它决定你的定位。就比如说，你是一个值多少钱的产品，它直接决定你整家公司的利润。就像肖老师讲的，你打下去之后很难再拉起来。那短期来讲，它一定燃烧你的利润，燃烧你的现金。你每天看着利润在燃烧，其实也是蛮心疼的。但凡任何一家公司敢做出这么狠的一个降价决策，都绝对不是拍脑袋做出来的，它一定是比我们看到了更加严峻的现实。</w:t>
      </w:r>
    </w:p>
    <w:p>
      <w:pPr>
        <w:pStyle w:val="TranscriptBody"/>
        <w:spacing w:after="120" w:before="0" w:line="360" w:lineRule="exact"/>
        <w:ind w:firstLine="480"/>
      </w:pPr>
      <w:r>
        <w:rPr>
          <w:rFonts w:ascii="Calibri" w:hAnsi="Calibri" w:eastAsia="宋体" w:cs="宋体"/>
          <w:sz w:val="24"/>
          <w:szCs w:val="24"/>
          <w:color w:val="000000"/>
        </w:rPr>
        <w:t>没错，杨轩老师讲到一个很重要的点，就是价格战是一个……就像大家最近会引用的这个理想汽车的创始人李想所说的，它不会帮到你自己，只会伤害到别人。那我们延伸一下这句话，就是当大家都在打价格战的时候，就是一个所有人都受伤的一个局面。不会有人在价格战的当中，对这个公司产生什么很有利的一些情况。</w:t>
      </w:r>
    </w:p>
    <w:p>
      <w:pPr>
        <w:pStyle w:val="TranscriptBody"/>
        <w:spacing w:after="120" w:before="0" w:line="360" w:lineRule="exact"/>
        <w:ind w:firstLine="480"/>
      </w:pPr>
      <w:r>
        <w:rPr>
          <w:rFonts w:ascii="Calibri" w:hAnsi="Calibri" w:eastAsia="宋体" w:cs="宋体"/>
          <w:sz w:val="24"/>
          <w:szCs w:val="24"/>
          <w:color w:val="000000"/>
        </w:rPr>
        <w:t>肖老师，那我就想请问，比如说在现在的这个，你对汽车行业的观察里，你觉得大家在现在今年的这个价格战里，采用了什么样的手段？或者说有没有什么让你惊讶的事情在发生呢？</w:t>
      </w:r>
    </w:p>
    <w:p>
      <w:pPr>
        <w:pStyle w:val="TranscriptBody"/>
        <w:spacing w:after="120" w:before="0" w:line="360" w:lineRule="exact"/>
        <w:ind w:firstLine="480"/>
      </w:pPr>
      <w:r>
        <w:rPr>
          <w:rFonts w:ascii="Calibri" w:hAnsi="Calibri" w:eastAsia="宋体" w:cs="宋体"/>
          <w:sz w:val="24"/>
          <w:szCs w:val="24"/>
          <w:color w:val="000000"/>
        </w:rPr>
        <w:t>全国性的价格战，肯定是最强势的品牌发动了之后，才会连带着带着别人。因为你想，我这个车本来就比你的这个受欢迎程度高，我如果再降到了比你便宜的价格的话，那你就更加没法跟我打了，所以你不得不必须要降价。</w:t>
      </w:r>
    </w:p>
    <w:p>
      <w:pPr>
        <w:pStyle w:val="TranscriptBody"/>
        <w:spacing w:after="120" w:before="0" w:line="360" w:lineRule="exact"/>
        <w:ind w:firstLine="480"/>
      </w:pPr>
      <w:r>
        <w:rPr>
          <w:rFonts w:ascii="Calibri" w:hAnsi="Calibri" w:eastAsia="宋体" w:cs="宋体"/>
          <w:sz w:val="24"/>
          <w:szCs w:val="24"/>
          <w:color w:val="000000"/>
        </w:rPr>
        <w:t>而且这里面存在一个什么，就是说头部的品牌，它们有很大的空间去降价。这个空间指的就是毛利空间，它们的单车毛利都达了20%以上，其实是一个非常高的水平。那么它们降了价之后，还能赚钱，还能维持现金流，这个free cash flow的这个情况下，它们才会做这个动作。那别的品牌，我是被逼的，我有可能其实没有这个降价的空间。</w:t>
      </w:r>
    </w:p>
    <w:p>
      <w:pPr>
        <w:pStyle w:val="TranscriptBody"/>
        <w:spacing w:after="120" w:before="0" w:line="360" w:lineRule="exact"/>
        <w:ind w:firstLine="480"/>
      </w:pPr>
      <w:r>
        <w:rPr>
          <w:rFonts w:ascii="Calibri" w:hAnsi="Calibri" w:eastAsia="宋体" w:cs="宋体"/>
          <w:sz w:val="24"/>
          <w:szCs w:val="24"/>
          <w:color w:val="000000"/>
        </w:rPr>
        <w:t>肖老师，你刚讲说其他品牌，就比如说特斯拉的可能毛利在20%、30%。以你对汽车行业的了解，这些燃油车公司，它们的这个毛利水平大概在什么区间？</w:t>
      </w:r>
    </w:p>
    <w:p>
      <w:pPr>
        <w:pStyle w:val="TranscriptBody"/>
        <w:spacing w:after="120" w:before="0" w:line="360" w:lineRule="exact"/>
        <w:ind w:firstLine="480"/>
      </w:pPr>
      <w:r>
        <w:rPr>
          <w:rFonts w:ascii="Calibri" w:hAnsi="Calibri" w:eastAsia="宋体" w:cs="宋体"/>
          <w:sz w:val="24"/>
          <w:szCs w:val="24"/>
          <w:color w:val="000000"/>
        </w:rPr>
        <w:t>10%也有，15%也有，20%以上的是很少的。就有可能就是一些大家知道的一些比较高端的豪华车，它们可以做到。甚至我们看到一些国内的一些汽车大集团的财报，它的毛利是负的，22年也会有的。</w:t>
      </w:r>
    </w:p>
    <w:p>
      <w:pPr>
        <w:pStyle w:val="TranscriptBody"/>
        <w:spacing w:after="120" w:before="0" w:line="360" w:lineRule="exact"/>
        <w:ind w:firstLine="480"/>
      </w:pPr>
      <w:r>
        <w:rPr>
          <w:rFonts w:ascii="Calibri" w:hAnsi="Calibri" w:eastAsia="宋体" w:cs="宋体"/>
          <w:sz w:val="24"/>
          <w:szCs w:val="24"/>
          <w:color w:val="000000"/>
        </w:rPr>
        <w:t>毛利负，其实真的很糟糕的事情。</w:t>
      </w:r>
    </w:p>
    <w:p>
      <w:pPr>
        <w:pStyle w:val="TranscriptBody"/>
        <w:spacing w:after="120" w:before="0" w:line="360" w:lineRule="exact"/>
        <w:ind w:firstLine="480"/>
      </w:pPr>
      <w:r>
        <w:rPr>
          <w:rFonts w:ascii="Calibri" w:hAnsi="Calibri" w:eastAsia="宋体" w:cs="宋体"/>
          <w:sz w:val="24"/>
          <w:szCs w:val="24"/>
          <w:color w:val="000000"/>
        </w:rPr>
        <w:t>一般来说，有可能你做到10%、15%，然后你扣掉了非常多的费用之后，净利，汽车公司集团能够做到5%、4%，都是属于比较OK的情况，因为它的规模很大。</w:t>
      </w:r>
    </w:p>
    <w:p>
      <w:pPr>
        <w:pStyle w:val="TranscriptBody"/>
        <w:spacing w:after="120" w:before="0" w:line="360" w:lineRule="exact"/>
        <w:ind w:firstLine="480"/>
      </w:pPr>
      <w:r>
        <w:rPr>
          <w:rFonts w:ascii="Calibri" w:hAnsi="Calibri" w:eastAsia="宋体" w:cs="宋体"/>
          <w:sz w:val="24"/>
          <w:szCs w:val="24"/>
          <w:color w:val="000000"/>
        </w:rPr>
        <w:t>反正就是几个点。</w:t>
      </w:r>
    </w:p>
    <w:p>
      <w:pPr>
        <w:pStyle w:val="TranscriptBody"/>
        <w:spacing w:after="120" w:before="0" w:line="360" w:lineRule="exact"/>
        <w:ind w:firstLine="480"/>
      </w:pPr>
      <w:r>
        <w:rPr>
          <w:rFonts w:ascii="Calibri" w:hAnsi="Calibri" w:eastAsia="宋体" w:cs="宋体"/>
          <w:sz w:val="24"/>
          <w:szCs w:val="24"/>
          <w:color w:val="000000"/>
        </w:rPr>
        <w:t>对，你比如像丰田，全球有可能是一个净利是5%、6%，好的是7%，它的毛利可以做到15%左右。对它这个价位来说，或者这个规模来说，已经很OK了。这个是一个平均的情况。但是就像特斯拉、比亚迪，它们在国内情况下比较强势的这个销量，又加上它的毛利又很强势的情况下压下来，其实这个就是一个，对于被动应战的那些品牌来说，它的这个能打的牌就非常地少。</w:t>
      </w:r>
    </w:p>
    <w:p>
      <w:pPr>
        <w:pStyle w:val="TranscriptBody"/>
        <w:spacing w:after="120" w:before="0" w:line="360" w:lineRule="exact"/>
        <w:ind w:firstLine="480"/>
      </w:pPr>
      <w:r>
        <w:rPr>
          <w:rFonts w:ascii="Calibri" w:hAnsi="Calibri" w:eastAsia="宋体" w:cs="宋体"/>
          <w:sz w:val="24"/>
          <w:szCs w:val="24"/>
          <w:color w:val="000000"/>
        </w:rPr>
        <w:t>果然是流血降价呢。</w:t>
      </w:r>
    </w:p>
    <w:p>
      <w:pPr>
        <w:pStyle w:val="TranscriptBody"/>
        <w:spacing w:after="120" w:before="0" w:line="360" w:lineRule="exact"/>
        <w:ind w:firstLine="480"/>
      </w:pPr>
      <w:r>
        <w:rPr>
          <w:rFonts w:ascii="Calibri" w:hAnsi="Calibri" w:eastAsia="宋体" w:cs="宋体"/>
          <w:sz w:val="24"/>
          <w:szCs w:val="24"/>
          <w:color w:val="000000"/>
        </w:rPr>
        <w:t>确实就是流血。我们又看到一个情况，就是像东风雪铁龙官方的降价非常地厉害，再加上湖北省政府又对区域内所有的车型都有一个大幅的降价。这个情况其实是比较少见的。不是说政府下场少见，大家如果了解情况的话，在很多的区域，比如一些县级市，包括一些直辖市的区县，上海的嘉定区，在去年的话，也会出过：你在我这个地方买车，买我这个地方的这些车厂的车，我会给你一个专门的优惠的。</w:t>
      </w:r>
    </w:p>
    <w:p>
      <w:pPr>
        <w:pStyle w:val="TranscriptBody"/>
        <w:spacing w:after="120" w:before="0" w:line="360" w:lineRule="exact"/>
        <w:ind w:firstLine="480"/>
      </w:pPr>
      <w:r>
        <w:rPr>
          <w:rFonts w:ascii="Calibri" w:hAnsi="Calibri" w:eastAsia="宋体" w:cs="宋体"/>
          <w:sz w:val="24"/>
          <w:szCs w:val="24"/>
          <w:color w:val="000000"/>
        </w:rPr>
        <w:t>但是扩大一个省的规模范围，确实比较少。而且它形成了一个舆论，就是你不买车的人都会知道，现在湖北那边，就雪铁龙什么降价9万，什么的，一个C6，一个B级车只要12万，这种数字就会出来。</w:t>
      </w:r>
    </w:p>
    <w:p>
      <w:pPr>
        <w:pStyle w:val="TranscriptBody"/>
        <w:spacing w:after="120" w:before="0" w:line="360" w:lineRule="exact"/>
        <w:ind w:firstLine="480"/>
      </w:pPr>
      <w:r>
        <w:rPr>
          <w:rFonts w:ascii="Calibri" w:hAnsi="Calibri" w:eastAsia="宋体" w:cs="宋体"/>
          <w:sz w:val="24"/>
          <w:szCs w:val="24"/>
          <w:color w:val="000000"/>
        </w:rPr>
        <w:t>对，说明本地政府也急了，对吗？</w:t>
      </w:r>
    </w:p>
    <w:p>
      <w:pPr>
        <w:pStyle w:val="TranscriptBody"/>
        <w:spacing w:after="120" w:before="0" w:line="360" w:lineRule="exact"/>
        <w:ind w:firstLine="480"/>
      </w:pPr>
      <w:r>
        <w:rPr>
          <w:rFonts w:ascii="Calibri" w:hAnsi="Calibri" w:eastAsia="宋体" w:cs="宋体"/>
          <w:sz w:val="24"/>
          <w:szCs w:val="24"/>
          <w:color w:val="000000"/>
        </w:rPr>
        <w:t>没错。</w:t>
      </w:r>
    </w:p>
    <w:p>
      <w:pPr>
        <w:pStyle w:val="TranscriptBody"/>
        <w:spacing w:after="120" w:before="0" w:line="360" w:lineRule="exact"/>
        <w:ind w:firstLine="480"/>
      </w:pPr>
      <w:r>
        <w:rPr>
          <w:rFonts w:ascii="Calibri" w:hAnsi="Calibri" w:eastAsia="宋体" w:cs="宋体"/>
          <w:sz w:val="24"/>
          <w:szCs w:val="24"/>
          <w:color w:val="000000"/>
        </w:rPr>
        <w:t>因为车企都是国企。</w:t>
      </w:r>
    </w:p>
    <w:p>
      <w:pPr>
        <w:pStyle w:val="TranscriptBody"/>
        <w:spacing w:after="120" w:before="0" w:line="360" w:lineRule="exact"/>
        <w:ind w:firstLine="480"/>
      </w:pPr>
      <w:r>
        <w:rPr>
          <w:rFonts w:ascii="Calibri" w:hAnsi="Calibri" w:eastAsia="宋体" w:cs="宋体"/>
          <w:sz w:val="24"/>
          <w:szCs w:val="24"/>
          <w:color w:val="000000"/>
        </w:rPr>
        <w:t>没错，就涉及到它一个非常大的一个就业和税收的一个支柱产业。这个其实是一个特殊情况，之前不太会出现这种情况的。</w:t>
      </w:r>
    </w:p>
    <w:p>
      <w:pPr>
        <w:pStyle w:val="TranscriptBody"/>
        <w:spacing w:after="120" w:before="0" w:line="360" w:lineRule="exact"/>
        <w:ind w:firstLine="480"/>
      </w:pPr>
      <w:r>
        <w:rPr>
          <w:rFonts w:ascii="Calibri" w:hAnsi="Calibri" w:eastAsia="宋体" w:cs="宋体"/>
          <w:sz w:val="24"/>
          <w:szCs w:val="24"/>
          <w:color w:val="000000"/>
        </w:rPr>
        <w:t>对，就是我的体感，或者说我认识的人的体感。比如说我有在BBA都工作过的朋友，然后呢，他就会骂娘，就说怎么回事，那个今年一开年就开始降了，然后呢，由于友商降了，然后他们被迫也要应战。整个情况就会让他们这种从业者觉得非常地焦头烂额。</w:t>
      </w:r>
    </w:p>
    <w:p>
      <w:pPr>
        <w:pStyle w:val="TranscriptBody"/>
        <w:spacing w:after="120" w:before="0" w:line="360" w:lineRule="exact"/>
        <w:ind w:firstLine="480"/>
      </w:pPr>
      <w:r>
        <w:rPr>
          <w:rFonts w:ascii="Calibri" w:hAnsi="Calibri" w:eastAsia="宋体" w:cs="宋体"/>
          <w:sz w:val="24"/>
          <w:szCs w:val="24"/>
          <w:color w:val="000000"/>
        </w:rPr>
        <w:t>没错。</w:t>
      </w:r>
    </w:p>
    <w:p>
      <w:pPr>
        <w:pStyle w:val="TranscriptBody"/>
        <w:spacing w:after="120" w:before="0" w:line="360" w:lineRule="exact"/>
        <w:ind w:firstLine="480"/>
      </w:pPr>
      <w:r>
        <w:rPr>
          <w:rFonts w:ascii="Calibri" w:hAnsi="Calibri" w:eastAsia="宋体" w:cs="宋体"/>
          <w:sz w:val="24"/>
          <w:szCs w:val="24"/>
          <w:color w:val="000000"/>
        </w:rPr>
        <w:t>包括我认识像什么宁德时代的人，然后他们也会觉得说，就是不爽。我说这有什么不爽的？他说燃油车降价之后呢，就会有一部分电车的用户被吸引到燃油车的那个消费群体里去，电车的这个销量可能就会下降，然后他们的一些小的客户可能就会受影响。也就是说，牵一发而动全身，然后整个全行业，基本上汽车全行业吧，都在讨论这件事情。</w:t>
      </w:r>
    </w:p>
    <w:p>
      <w:pPr>
        <w:pStyle w:val="TranscriptBody"/>
        <w:spacing w:after="120" w:before="0" w:line="360" w:lineRule="exact"/>
        <w:ind w:firstLine="480"/>
      </w:pPr>
      <w:r>
        <w:rPr>
          <w:rFonts w:ascii="Calibri" w:hAnsi="Calibri" w:eastAsia="宋体" w:cs="宋体"/>
          <w:sz w:val="24"/>
          <w:szCs w:val="24"/>
          <w:color w:val="000000"/>
        </w:rPr>
        <w:t>没错。</w:t>
      </w:r>
    </w:p>
    <w:p>
      <w:pPr>
        <w:pStyle w:val="TranscriptBody"/>
        <w:spacing w:after="120" w:before="0" w:line="360" w:lineRule="exact"/>
        <w:ind w:firstLine="480"/>
      </w:pPr>
      <w:r>
        <w:rPr>
          <w:rFonts w:ascii="Calibri" w:hAnsi="Calibri" w:eastAsia="宋体" w:cs="宋体"/>
          <w:sz w:val="24"/>
          <w:szCs w:val="24"/>
          <w:color w:val="000000"/>
        </w:rPr>
        <w:t>我不知道你接触到的业内人士是一个什么样的体感？</w:t>
      </w:r>
    </w:p>
    <w:p>
      <w:pPr>
        <w:pStyle w:val="TranscriptBody"/>
        <w:spacing w:after="120" w:before="0" w:line="360" w:lineRule="exact"/>
        <w:ind w:firstLine="480"/>
      </w:pPr>
      <w:r>
        <w:rPr>
          <w:rFonts w:ascii="Calibri" w:hAnsi="Calibri" w:eastAsia="宋体" w:cs="宋体"/>
          <w:sz w:val="24"/>
          <w:szCs w:val="24"/>
          <w:color w:val="000000"/>
        </w:rPr>
        <w:t>确实就是，我，骂娘的是大多数。就是他们对于东风雪铁龙这个大规模的降价，尤其是大规模的宣传降价，我觉得核心在这里，宣传这个降价，是很不满的。我指的这个不满，是对于别的品牌的经销商层面。就他们觉得这是一个掀桌子行为。自从那个新闻出了之后，所有的人到店就是问，那别人雪铁龙现在降了，一个B级车卖12万，那你这个日系的，比如说凯美瑞啊、雅阁啊，你不得卖个14、15万吗？</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汽车其实是一个，就是集中度蛮低的行业。就是很多品牌，然后很多车型、很多款，其实它是高度地分散的。</w:t>
      </w:r>
    </w:p>
    <w:p>
      <w:pPr>
        <w:pStyle w:val="TranscriptBody"/>
        <w:spacing w:after="120" w:before="0" w:line="360" w:lineRule="exact"/>
        <w:ind w:firstLine="480"/>
      </w:pPr>
      <w:r>
        <w:rPr>
          <w:rFonts w:ascii="Calibri" w:hAnsi="Calibri" w:eastAsia="宋体" w:cs="宋体"/>
          <w:sz w:val="24"/>
          <w:szCs w:val="24"/>
          <w:color w:val="000000"/>
        </w:rPr>
        <w:t>没错。</w:t>
      </w:r>
    </w:p>
    <w:p>
      <w:pPr>
        <w:pStyle w:val="TranscriptBody"/>
        <w:spacing w:after="120" w:before="0" w:line="360" w:lineRule="exact"/>
        <w:ind w:firstLine="480"/>
      </w:pPr>
      <w:r>
        <w:rPr>
          <w:rFonts w:ascii="Calibri" w:hAnsi="Calibri" w:eastAsia="宋体" w:cs="宋体"/>
          <w:sz w:val="24"/>
          <w:szCs w:val="24"/>
          <w:color w:val="000000"/>
        </w:rPr>
        <w:t>然后呢，这就导致一个问题，就是说降价你还没有办法形成价格同盟。比如说如果全市场只有两家公司，你A降了，B暗戳戳找一下A，或者是说打一打，然后最后大家都觉得说，停手吧，咱别打了。但我觉得是不是在汽车行业里，就是这么多厂家、这么多车型，不太可能存在说最后达成一个联盟，就说咱别打了？因为我的汽车行业的朋友就会说，说这东西最后一定会血战到底，最后一定会死个一家两家的。</w:t>
      </w:r>
    </w:p>
    <w:p>
      <w:pPr>
        <w:pStyle w:val="TranscriptBody"/>
        <w:spacing w:after="120" w:before="0" w:line="360" w:lineRule="exact"/>
        <w:ind w:firstLine="480"/>
      </w:pPr>
      <w:r>
        <w:rPr>
          <w:rFonts w:ascii="Calibri" w:hAnsi="Calibri" w:eastAsia="宋体" w:cs="宋体"/>
          <w:sz w:val="24"/>
          <w:szCs w:val="24"/>
          <w:color w:val="000000"/>
        </w:rPr>
        <w:t>对，就是汽车行业，都别说品牌之间能不能形成像当年方便面那种价格联盟了，你就算是品牌内部，不同的这个经销商，甚至是一个城市的经销商的价格，都是不统一的。</w:t>
      </w:r>
    </w:p>
    <w:p>
      <w:pPr>
        <w:pStyle w:val="TranscriptBody"/>
        <w:spacing w:after="120" w:before="0" w:line="360" w:lineRule="exact"/>
        <w:ind w:firstLine="480"/>
      </w:pPr>
      <w:r>
        <w:rPr>
          <w:rFonts w:ascii="Calibri" w:hAnsi="Calibri" w:eastAsia="宋体" w:cs="宋体"/>
          <w:sz w:val="24"/>
          <w:szCs w:val="24"/>
          <w:color w:val="000000"/>
        </w:rPr>
        <w:t>肖老师，关于进行中的价格战，你觉得还有什么有意思的事情？</w:t>
      </w:r>
    </w:p>
    <w:p>
      <w:pPr>
        <w:pStyle w:val="TranscriptBody"/>
        <w:spacing w:after="120" w:before="0" w:line="360" w:lineRule="exact"/>
        <w:ind w:firstLine="480"/>
      </w:pPr>
      <w:r>
        <w:rPr>
          <w:rFonts w:ascii="Calibri" w:hAnsi="Calibri" w:eastAsia="宋体" w:cs="宋体"/>
          <w:sz w:val="24"/>
          <w:szCs w:val="24"/>
          <w:color w:val="000000"/>
        </w:rPr>
        <w:t>有可能大家刚才听我们讲的时候，经常讲到一个词，是库存，还有讲到车厂和经销商这个概念。大家有可能会不理解，这三个概念是帮助大家要理解为什么预期错位会产生一个这么直接的影响。</w:t>
      </w:r>
    </w:p>
    <w:p>
      <w:pPr>
        <w:pStyle w:val="TranscriptBody"/>
        <w:spacing w:after="120" w:before="0" w:line="360" w:lineRule="exact"/>
        <w:ind w:firstLine="480"/>
      </w:pPr>
      <w:r>
        <w:rPr>
          <w:rFonts w:ascii="Calibri" w:hAnsi="Calibri" w:eastAsia="宋体" w:cs="宋体"/>
          <w:sz w:val="24"/>
          <w:szCs w:val="24"/>
          <w:color w:val="000000"/>
        </w:rPr>
        <w:t>一个基本的概念，就是除了像最近一些新的品牌，像特斯拉，包括蔚来、理想，它们是直销的。直销的意思就是说，我厂商造了这个车之后，然后在我自己开的店里面卖这个车，销售的合同是我这个车厂直接跟你这个消费者来签的。但是更多的，尤其是传统的燃油车，它采用的方式是有中间商的。</w:t>
      </w:r>
    </w:p>
    <w:p>
      <w:pPr>
        <w:pStyle w:val="TranscriptBody"/>
        <w:spacing w:after="120" w:before="0" w:line="360" w:lineRule="exact"/>
        <w:ind w:firstLine="480"/>
      </w:pPr>
      <w:r>
        <w:rPr>
          <w:rFonts w:ascii="Calibri" w:hAnsi="Calibri" w:eastAsia="宋体" w:cs="宋体"/>
          <w:sz w:val="24"/>
          <w:szCs w:val="24"/>
          <w:color w:val="000000"/>
        </w:rPr>
        <w:t>因为车的制造和研发的周期都会比较长，所以说其实汽车的销售，看上去是一个充分竞争的市场，但它蛮像一个计划经济的。一般来说的情况是，车厂，我去年比如说我卖了100万辆车，我觉得OK，我今年我觉得还能再增长，我能卖110万辆。然后这110万辆我分配到五个车型，我安排好了之后，然后再分配到每个月，它会有个提前的安排，生产计划。以这个生产计划，我再决定我给我旗下不同区域的多少个经销商，有一个怎样的一个派车的，或者说是批发的一个计划。</w:t>
      </w:r>
    </w:p>
    <w:p>
      <w:pPr>
        <w:pStyle w:val="TranscriptBody"/>
        <w:spacing w:after="120" w:before="0" w:line="360" w:lineRule="exact"/>
        <w:ind w:firstLine="480"/>
      </w:pPr>
      <w:r>
        <w:rPr>
          <w:rFonts w:ascii="Calibri" w:hAnsi="Calibri" w:eastAsia="宋体" w:cs="宋体"/>
          <w:sz w:val="24"/>
          <w:szCs w:val="24"/>
          <w:color w:val="000000"/>
        </w:rPr>
        <w:t>也就是说，车厂虽然跟经销商，我签的是一个经销的合同，或者说是一个特许经营的合同，但是你经销商每个月从我这个车厂里面要买多少辆凯美瑞，多少辆帕萨特之类的，这些都是车厂给你安排好的，给你规定好的，这个就是销售的指标。你看，又是计划，又是指标。</w:t>
      </w:r>
    </w:p>
    <w:p>
      <w:pPr>
        <w:pStyle w:val="TranscriptBody"/>
        <w:spacing w:after="120" w:before="0" w:line="360" w:lineRule="exact"/>
        <w:ind w:firstLine="480"/>
      </w:pPr>
      <w:r>
        <w:rPr>
          <w:rFonts w:ascii="Calibri" w:hAnsi="Calibri" w:eastAsia="宋体" w:cs="宋体"/>
          <w:sz w:val="24"/>
          <w:szCs w:val="24"/>
          <w:color w:val="000000"/>
        </w:rPr>
        <w:t>那么你想象一下，经销商他显然是没有每个月付这么多钱去买车的。因为平均一个经销商，有可能我们假定他一个月要从厂商这边，接受他的指标，要买100辆车，我们假定一辆车就15万元，然后他每个月就必须要向厂商这边付1500万来买这个车。</w:t>
      </w:r>
    </w:p>
    <w:p>
      <w:pPr>
        <w:pStyle w:val="TranscriptBody"/>
        <w:spacing w:after="120" w:before="0" w:line="360" w:lineRule="exact"/>
        <w:ind w:firstLine="480"/>
      </w:pPr>
      <w:r>
        <w:rPr>
          <w:rFonts w:ascii="Calibri" w:hAnsi="Calibri" w:eastAsia="宋体" w:cs="宋体"/>
          <w:sz w:val="24"/>
          <w:szCs w:val="24"/>
          <w:color w:val="000000"/>
        </w:rPr>
        <w:t>经销商就算是一个比较大的集团，他也不可能每个月拿出这么多真金白银。所以说实际操作当中，他都是通过所谓的库存金融，或者说是渠道金融，来解决这件事情的。就是说我先向银行，或者说是汽车的金融公司，有个合作，有的时候是买他们的银票。那么我批了那批车之后，就是我这个第三方的金融公司，就会把钱打到车厂那边，或者是把这个银票给到车厂那边。到了下个月的时候，我再还钱给这些金融机构。</w:t>
      </w:r>
    </w:p>
    <w:p>
      <w:pPr>
        <w:pStyle w:val="TranscriptBody"/>
        <w:spacing w:after="120" w:before="0" w:line="360" w:lineRule="exact"/>
        <w:ind w:firstLine="480"/>
      </w:pPr>
      <w:r>
        <w:rPr>
          <w:rFonts w:ascii="Calibri" w:hAnsi="Calibri" w:eastAsia="宋体" w:cs="宋体"/>
          <w:sz w:val="24"/>
          <w:szCs w:val="24"/>
          <w:color w:val="000000"/>
        </w:rPr>
        <w:t>那个还钱的钱呢，一般就是他这个新车，我这个月批过来的时候，我要卖掉它。理想情况下，我这一个月批的车在这个当月都要销掉，那是一种非常健康的情况。但实际情况很不健康，就是他的这个库存系数会非常地高。所谓的库存系数，就是刚才我讲的，当月销售当月所有批发的车，这个就属于是库存系数是1.0。那如果我这个当月批发的车，我要花两个月去卖掉，那有可能这个库存系数就是2.0。</w:t>
      </w:r>
    </w:p>
    <w:p>
      <w:pPr>
        <w:pStyle w:val="TranscriptBody"/>
        <w:spacing w:after="120" w:before="0" w:line="360" w:lineRule="exact"/>
        <w:ind w:firstLine="480"/>
      </w:pPr>
      <w:r>
        <w:rPr>
          <w:rFonts w:ascii="Calibri" w:hAnsi="Calibri" w:eastAsia="宋体" w:cs="宋体"/>
          <w:sz w:val="24"/>
          <w:szCs w:val="24"/>
          <w:color w:val="000000"/>
        </w:rPr>
        <w:t>那现在我们了解到的情况，就是有的这种经销商，他的库存系数会达到3.0，甚至是5.0。对于有的品牌来说，全国的平均的水平有可能是1.89，接近2，在3月份的时候。所以说其实是一个很不健康的情况。一般来说，汽车流通协会给大家设定的一个警戒线是库存系数1.5，也就是说我当月批100辆车，我要花45天卖掉，这是一个相对还比较OK的情况，再往上就比较危险了。</w:t>
      </w:r>
    </w:p>
    <w:p>
      <w:pPr>
        <w:pStyle w:val="TranscriptBody"/>
        <w:spacing w:after="120" w:before="0" w:line="360" w:lineRule="exact"/>
        <w:ind w:firstLine="480"/>
      </w:pPr>
      <w:r>
        <w:rPr>
          <w:rFonts w:ascii="Calibri" w:hAnsi="Calibri" w:eastAsia="宋体" w:cs="宋体"/>
          <w:sz w:val="24"/>
          <w:szCs w:val="24"/>
          <w:color w:val="000000"/>
        </w:rPr>
        <w:t>那么在库存压力这么大的情况下，就是说我还钱的压力很大。因为我这些车，库存放在那边，如果我卖不掉，它都是一个金融的成本，我是要还利息的。而且我有可能这个几天直接还不上了，我有可能甚至出现了流动性的危机。这个反差厉害了之后，就会很快地传导到厂商这边：我知道不行了，这样一个东西推不动了，但是我又一定要按照这个指标来延续下去。</w:t>
      </w:r>
    </w:p>
    <w:p>
      <w:pPr>
        <w:pStyle w:val="TranscriptBody"/>
        <w:spacing w:after="120" w:before="0" w:line="360" w:lineRule="exact"/>
        <w:ind w:firstLine="480"/>
      </w:pPr>
      <w:r>
        <w:rPr>
          <w:rFonts w:ascii="Calibri" w:hAnsi="Calibri" w:eastAsia="宋体" w:cs="宋体"/>
          <w:sz w:val="24"/>
          <w:szCs w:val="24"/>
          <w:color w:val="000000"/>
        </w:rPr>
        <w:t>这个当中有很多的原因，包括很多车厂其实是有非常大的税收和就业的任务的，我不能轻易地去减产。这个又是我们所谓的计划经济的一面。当然有很多技术上的原因，我也不可能生产线马上就减少产能等等的，因为要恢复起来有很大的问题，包括供应链我也签了单了。所以他们不会那么快地就同意说，我要减少给经销商的批发的压力。那么就会出现，我只能通过特别大的降幅，我给你特别大的补贴，然后能帮助你把车尽快地销掉。</w:t>
      </w:r>
    </w:p>
    <w:p>
      <w:pPr>
        <w:pStyle w:val="TranscriptBody"/>
        <w:spacing w:after="120" w:before="0" w:line="360" w:lineRule="exact"/>
        <w:ind w:firstLine="480"/>
      </w:pPr>
      <w:r>
        <w:rPr>
          <w:rFonts w:ascii="Calibri" w:hAnsi="Calibri" w:eastAsia="宋体" w:cs="宋体"/>
          <w:sz w:val="24"/>
          <w:szCs w:val="24"/>
          <w:color w:val="000000"/>
        </w:rPr>
        <w:t>肖老师，你看我这么总结对不对？我作为一个外行听下来，我听起来觉得汽车行业整个的生产和销售都特别地刚性。对应的是什么呢？对应反义词就是柔性。你看现在产业上经常讲柔性生产什么的，其实就相当于说，从生产到消费这个链条里，非常快速地反应，什么东西卖不掉，我马上停产，什么东西市场有需求，然后我增加、我补单。</w:t>
      </w:r>
    </w:p>
    <w:p>
      <w:pPr>
        <w:pStyle w:val="TranscriptBody"/>
        <w:spacing w:after="120" w:before="0" w:line="360" w:lineRule="exact"/>
        <w:ind w:firstLine="480"/>
      </w:pPr>
      <w:r>
        <w:rPr>
          <w:rFonts w:ascii="Calibri" w:hAnsi="Calibri" w:eastAsia="宋体" w:cs="宋体"/>
          <w:sz w:val="24"/>
          <w:szCs w:val="24"/>
          <w:color w:val="000000"/>
        </w:rPr>
        <w:t>但是听起来就是说，汽车行业非常刚性。首先第一，你的生产很难做什么柔性啊、返单啊，或者是你改你的产线，生产这段就很刚性。再到了销售这一段，销售这一段，由于它不是一个直营体系，它可能有非常多层的分销体系，分销它又可能有一个习惯，又有一个压迫的习惯。然后从最末端的那个分销的那个末端神经，再传导到厂商这里，然后又一个过程。在这过程里面，其实已经在整个渠道里堆了很多货了，最后压力就会爆棚。</w:t>
      </w:r>
    </w:p>
    <w:p>
      <w:pPr>
        <w:pStyle w:val="TranscriptBody"/>
        <w:spacing w:after="120" w:before="0" w:line="360" w:lineRule="exact"/>
        <w:ind w:firstLine="480"/>
      </w:pPr>
      <w:r>
        <w:rPr>
          <w:rFonts w:ascii="Calibri" w:hAnsi="Calibri" w:eastAsia="宋体" w:cs="宋体"/>
          <w:sz w:val="24"/>
          <w:szCs w:val="24"/>
          <w:color w:val="000000"/>
        </w:rPr>
        <w:t>对，就是，哇，这个产业真的是一个，怎么说呢，就是，哎，出了事就是大事哦，就是这种感觉。</w:t>
      </w:r>
    </w:p>
    <w:p>
      <w:pPr>
        <w:pStyle w:val="TranscriptBody"/>
        <w:spacing w:after="120" w:before="0" w:line="360" w:lineRule="exact"/>
        <w:ind w:firstLine="480"/>
      </w:pPr>
      <w:r>
        <w:rPr>
          <w:rFonts w:ascii="Calibri" w:hAnsi="Calibri" w:eastAsia="宋体" w:cs="宋体"/>
          <w:sz w:val="24"/>
          <w:szCs w:val="24"/>
          <w:color w:val="000000"/>
        </w:rPr>
        <w:t>嗯，我觉得刚刚杨轩老师总结的这个“刚性”这个词，是特别到位的、精准的。我刚刚讲的这些，对于一个汽车行业人来说，是一个司空见惯的，我们一直都是这么运转的嘛。你在增长的这个环境，增长的一个景气里边，这样运转确实是没有问题的。</w:t>
      </w:r>
    </w:p>
    <w:p>
      <w:pPr>
        <w:pStyle w:val="TranscriptBody"/>
        <w:spacing w:after="120" w:before="0" w:line="360" w:lineRule="exact"/>
        <w:ind w:firstLine="480"/>
      </w:pPr>
      <w:r>
        <w:rPr>
          <w:rFonts w:ascii="Calibri" w:hAnsi="Calibri" w:eastAsia="宋体" w:cs="宋体"/>
          <w:sz w:val="24"/>
          <w:szCs w:val="24"/>
          <w:color w:val="000000"/>
        </w:rPr>
        <w:t>而且中国在过去20年，基本上是全世界最大的增幅市场，是吗？大家都习惯了。</w:t>
      </w:r>
    </w:p>
    <w:p>
      <w:pPr>
        <w:pStyle w:val="TranscriptBody"/>
        <w:spacing w:after="120" w:before="0" w:line="360" w:lineRule="exact"/>
        <w:ind w:firstLine="480"/>
      </w:pPr>
      <w:r>
        <w:rPr>
          <w:rFonts w:ascii="Calibri" w:hAnsi="Calibri" w:eastAsia="宋体" w:cs="宋体"/>
          <w:sz w:val="24"/>
          <w:szCs w:val="24"/>
          <w:color w:val="000000"/>
        </w:rPr>
        <w:t>大家都已经习惯了。甚至于这一个，就是比如说我压库压得很厉害，然后用比较大的补贴能够反映到销量的这样一个通畅，这件事情在去年下半年甚至都还是奏效的。大家今年都会说，2023年的车市价格战，是不是？但是据我们了解，其实2022年已经有比较多的一些主流的合资品牌大幅度降价了，降价的幅度跟今年其实差不了太多了。</w:t>
      </w:r>
    </w:p>
    <w:p>
      <w:pPr>
        <w:pStyle w:val="TranscriptBody"/>
        <w:spacing w:after="120" w:before="0" w:line="360" w:lineRule="exact"/>
        <w:ind w:firstLine="480"/>
      </w:pPr>
      <w:r>
        <w:rPr>
          <w:rFonts w:ascii="Calibri" w:hAnsi="Calibri" w:eastAsia="宋体" w:cs="宋体"/>
          <w:sz w:val="24"/>
          <w:szCs w:val="24"/>
          <w:color w:val="000000"/>
        </w:rPr>
        <w:t>这个情况有可能是从去年的4月份、5月份开始出现的。到了去年下半年，大家有可能会知道，就是有很多的主流品牌，它大幅地降价，帮助它这个销量上去了，是它们去年奏效的，但是今年是不奏效了。</w:t>
      </w:r>
    </w:p>
    <w:p>
      <w:pPr>
        <w:pStyle w:val="TranscriptBody"/>
        <w:spacing w:after="120" w:before="0" w:line="360" w:lineRule="exact"/>
        <w:ind w:firstLine="480"/>
      </w:pPr>
      <w:r>
        <w:rPr>
          <w:rFonts w:ascii="Calibri" w:hAnsi="Calibri" w:eastAsia="宋体" w:cs="宋体"/>
          <w:sz w:val="24"/>
          <w:szCs w:val="24"/>
          <w:color w:val="000000"/>
        </w:rPr>
        <w:t>整体的销量下降，现在有一个大家，比如说行业统计出来的降幅，这个降幅，总需求的下降，下降了多少？</w:t>
      </w:r>
    </w:p>
    <w:p>
      <w:pPr>
        <w:pStyle w:val="TranscriptBody"/>
        <w:spacing w:after="120" w:before="0" w:line="360" w:lineRule="exact"/>
        <w:ind w:firstLine="480"/>
      </w:pPr>
      <w:r>
        <w:rPr>
          <w:rFonts w:ascii="Calibri" w:hAnsi="Calibri" w:eastAsia="宋体" w:cs="宋体"/>
          <w:sz w:val="24"/>
          <w:szCs w:val="24"/>
          <w:color w:val="000000"/>
        </w:rPr>
        <w:t>从18年见顶，那个时候好像是2700万、2800万左右，到现在去年的话是2600万，还要去掉一些商用车的部分。乘用车的话有可能是2500万，或者是2400万左右的，实际的终端上险等等是这样一个水平。前面两年的增幅有稍微微增过，然后又下来一点，基本上就是维持在这两个顶的这样一个水平。</w:t>
      </w:r>
    </w:p>
    <w:p>
      <w:pPr>
        <w:pStyle w:val="TranscriptBody"/>
        <w:spacing w:after="120" w:before="0" w:line="360" w:lineRule="exact"/>
        <w:ind w:firstLine="480"/>
      </w:pPr>
      <w:r>
        <w:rPr>
          <w:rFonts w:ascii="Calibri" w:hAnsi="Calibri" w:eastAsia="宋体" w:cs="宋体"/>
          <w:sz w:val="24"/>
          <w:szCs w:val="24"/>
          <w:color w:val="000000"/>
        </w:rPr>
        <w:t>很多就是这些市场的预测，或者说中国的车市会达到一个3000万，甚至是什么有说过4000万的总体的销量，因为他们的计算的标准是按照千人的汽车保有量来算的。那既然中国现在千人汽车的保有量，还离美国、日本这些发达市场还差得很多，那我们应该还会增长到那个程度。那现在来看的话，首先是人口已经是见顶了，同时这个汽车保有量，你一定要达到所谓的发达国家那个水平的话，似乎也不一定要到那个水平的，现在来看的话。那整个需求，我们认为现在这个蛋糕，现在是维持不变。</w:t>
      </w:r>
    </w:p>
    <w:p>
      <w:pPr>
        <w:pStyle w:val="TranscriptBody"/>
        <w:spacing w:after="120" w:before="0" w:line="360" w:lineRule="exact"/>
        <w:ind w:firstLine="480"/>
      </w:pPr>
      <w:r>
        <w:rPr>
          <w:rFonts w:ascii="Calibri" w:hAnsi="Calibri" w:eastAsia="宋体" w:cs="宋体"/>
          <w:sz w:val="24"/>
          <w:szCs w:val="24"/>
          <w:color w:val="000000"/>
        </w:rPr>
        <w:t>我说一个题外话，其实应该是不影响这次降价的，但是我自己觉得很有意思。就基本上那个智能化的体验，你用过之后就会上瘾，然后让你再回到那个老的这种传统的这种……但是当这种人机交互跨越式地有个发展之后，其实你可以在一个智能化的车里干很多事情，而且我觉得这个东西应该会很快地到来。</w:t>
      </w:r>
    </w:p>
    <w:p>
      <w:pPr>
        <w:pStyle w:val="TranscriptBody"/>
        <w:spacing w:after="120" w:before="0" w:line="360" w:lineRule="exact"/>
        <w:ind w:firstLine="480"/>
      </w:pPr>
      <w:r>
        <w:rPr>
          <w:rFonts w:ascii="Calibri" w:hAnsi="Calibri" w:eastAsia="宋体" w:cs="宋体"/>
          <w:sz w:val="24"/>
          <w:szCs w:val="24"/>
          <w:color w:val="000000"/>
        </w:rPr>
        <w:t>那在这种科技的进步的前提下，我觉得那些燃油车是要加速淘汰的。或者说，不说燃油车吧，我就说非智能的车一定是会加速淘汰的。因为所有人，你用完iPhone之后，你都回不到黑莓，或者回不到诺基亚了。我觉得这是一个长期比较明确的这样一个趋势。</w:t>
      </w:r>
    </w:p>
    <w:p>
      <w:pPr>
        <w:pStyle w:val="TranscriptBody"/>
        <w:spacing w:after="120" w:before="0" w:line="360" w:lineRule="exact"/>
        <w:ind w:firstLine="480"/>
      </w:pPr>
      <w:r>
        <w:rPr>
          <w:rFonts w:ascii="Calibri" w:hAnsi="Calibri" w:eastAsia="宋体" w:cs="宋体"/>
          <w:sz w:val="24"/>
          <w:szCs w:val="24"/>
          <w:color w:val="000000"/>
        </w:rPr>
        <w:t>比如说，有很多具体卖车的朋友，大家可能会知道，现在消费者他买车的时候，还不太那么看智能这个点。大家看的最多的两个消费的决策因素，有可能是价格和外观，这是车上面比较明显的。我觉得这是一个目前阶段的情况，因为像刚刚轩老师讲到的那种，你用了智能电动车上面的体验之后就回不去，这种情况是非常高概率的。</w:t>
      </w:r>
    </w:p>
    <w:p>
      <w:pPr>
        <w:pStyle w:val="TranscriptBody"/>
        <w:spacing w:after="120" w:before="0" w:line="360" w:lineRule="exact"/>
        <w:ind w:firstLine="480"/>
      </w:pPr>
      <w:r>
        <w:rPr>
          <w:rFonts w:ascii="Calibri" w:hAnsi="Calibri" w:eastAsia="宋体" w:cs="宋体"/>
          <w:sz w:val="24"/>
          <w:szCs w:val="24"/>
          <w:color w:val="000000"/>
        </w:rPr>
        <w:t>那这个就会对以后你的品牌认知，和你的更新换代车型的时候的决策，产生很大的影响。尤其是在去年电池的价格还这么大涨的情况下，这个情况相对比较特殊，比亚迪和特斯拉确实在这方面很强势。</w:t>
      </w:r>
    </w:p>
    <w:p>
      <w:pPr>
        <w:pStyle w:val="TranscriptBody"/>
        <w:spacing w:after="120" w:before="0" w:line="360" w:lineRule="exact"/>
        <w:ind w:firstLine="480"/>
      </w:pPr>
      <w:r>
        <w:rPr>
          <w:rFonts w:ascii="Calibri" w:hAnsi="Calibri" w:eastAsia="宋体" w:cs="宋体"/>
          <w:sz w:val="24"/>
          <w:szCs w:val="24"/>
          <w:color w:val="000000"/>
        </w:rPr>
        <w:t>可以讲一个经销商这边的体会，就是我们听到了一个比较统一的声音，就是年轻一代买第一辆车的时候，他们的品牌意识确实非常地跟过去不一样。汽车品牌的排序、座次，在他们那边不太存在了。</w:t>
      </w:r>
    </w:p>
    <w:p>
      <w:pPr>
        <w:pStyle w:val="TranscriptBody"/>
        <w:spacing w:after="120" w:before="0" w:line="360" w:lineRule="exact"/>
        <w:ind w:firstLine="480"/>
      </w:pPr>
      <w:r>
        <w:rPr>
          <w:rFonts w:ascii="Calibri" w:hAnsi="Calibri" w:eastAsia="宋体" w:cs="宋体"/>
          <w:sz w:val="24"/>
          <w:szCs w:val="24"/>
          <w:color w:val="000000"/>
        </w:rPr>
        <w:t>宝马、奔驰、奥迪，是吧？</w:t>
      </w:r>
    </w:p>
    <w:p>
      <w:pPr>
        <w:pStyle w:val="TranscriptBody"/>
        <w:spacing w:after="120" w:before="0" w:line="360" w:lineRule="exact"/>
        <w:ind w:firstLine="480"/>
      </w:pPr>
      <w:r>
        <w:rPr>
          <w:rFonts w:ascii="Calibri" w:hAnsi="Calibri" w:eastAsia="宋体" w:cs="宋体"/>
          <w:sz w:val="24"/>
          <w:szCs w:val="24"/>
          <w:color w:val="000000"/>
        </w:rPr>
        <w:t>对，有可能宝马、奔驰、奥迪还相对比较强势一点，但是大众、丰田、通用真的是不强势了。同价格情况下，比如一样都是20万，我有可能啪一下一跳，就跳到了特斯拉Model 3，甚至跳到了比亚迪汉。二十几岁买第一辆车的消费者，他们大多数，比如说集中在是一二三线的一些城市里面，然后他们的父母其实是有车的，然后他从小也是乘车的。然后他们这个时候的品牌意识改变了，没有继承上一辈子的品牌意识，其实会对今后的五年，他们再次换车的时候产生很大的影响。</w:t>
      </w:r>
    </w:p>
    <w:p>
      <w:pPr>
        <w:pStyle w:val="TranscriptBody"/>
        <w:spacing w:after="120" w:before="0" w:line="360" w:lineRule="exact"/>
        <w:ind w:firstLine="480"/>
      </w:pPr>
      <w:r>
        <w:rPr>
          <w:rFonts w:ascii="Calibri" w:hAnsi="Calibri" w:eastAsia="宋体" w:cs="宋体"/>
          <w:sz w:val="24"/>
          <w:szCs w:val="24"/>
          <w:color w:val="000000"/>
        </w:rPr>
        <w:t>它这个跟品牌这个事有很强烈的关联。就是什么是品牌？可能大家之前会觉得说，这个品牌我听过了，然后我对它有信任感。但是品牌的本质并不是你听过、有信任感，而是说它背后有些东西让你觉得说，我花这个钱买这个品牌值得。</w:t>
      </w:r>
    </w:p>
    <w:p>
      <w:pPr>
        <w:pStyle w:val="TranscriptBody"/>
        <w:spacing w:after="120" w:before="0" w:line="360" w:lineRule="exact"/>
        <w:ind w:firstLine="480"/>
      </w:pPr>
      <w:r>
        <w:rPr>
          <w:rFonts w:ascii="Calibri" w:hAnsi="Calibri" w:eastAsia="宋体" w:cs="宋体"/>
          <w:sz w:val="24"/>
          <w:szCs w:val="24"/>
          <w:color w:val="000000"/>
        </w:rPr>
        <w:t>那这个值得的东西可能就是，比如说如果在燃油车时代，可能觉得你内燃机好，能跑得快。但是到了现在这个时代，可能大家就会想，什么东西真的值得？比如说，一个好的智能化的体验是值得的，然后这个充电的体验，然后整个的科技感。</w:t>
      </w:r>
    </w:p>
    <w:p>
      <w:pPr>
        <w:pStyle w:val="TranscriptBody"/>
        <w:spacing w:after="120" w:before="0" w:line="360" w:lineRule="exact"/>
        <w:ind w:firstLine="480"/>
      </w:pPr>
      <w:r>
        <w:rPr>
          <w:rFonts w:ascii="Calibri" w:hAnsi="Calibri" w:eastAsia="宋体" w:cs="宋体"/>
          <w:sz w:val="24"/>
          <w:szCs w:val="24"/>
          <w:color w:val="000000"/>
        </w:rPr>
        <w:t>对，科技外观这种感觉。就是你的所谓的品牌，是要靠一些比较实在的东西来支撑的。那这个时代，那些背后的东西在发生变化，就是你刚讲的这个品牌的座次，或者品牌值多少钱，其实在大家的心里就发生了变化。大家心里那杆秤，就是已经在上上下下在变了，这是一个很有意思的事情。</w:t>
      </w:r>
    </w:p>
    <w:p>
      <w:pPr>
        <w:pStyle w:val="TranscriptBody"/>
        <w:spacing w:after="120" w:before="0" w:line="360" w:lineRule="exact"/>
        <w:ind w:firstLine="480"/>
      </w:pPr>
      <w:r>
        <w:rPr>
          <w:rFonts w:ascii="Calibri" w:hAnsi="Calibri" w:eastAsia="宋体" w:cs="宋体"/>
          <w:sz w:val="24"/>
          <w:szCs w:val="24"/>
          <w:color w:val="000000"/>
        </w:rPr>
        <w:t>这个当然我觉得，根据不同的区域，这个不同的这个城市的大小、人群，不能一概而论啊。我们了解的比较多的，有可能还是一些核心的都市群里面的，珠三角、长三角，尤其是偏南方一点的。北方市场会跟南方市场还会有比较大的一个区别。但是一般来说，我们会看到的就是这些市场的这个消费习惯的辐射效应，还是比较强的。我个人，就是这个是不负责任的一个判断，我觉得这个趋势会肯定只会扩大，而不会再逆转回来了。</w:t>
      </w:r>
    </w:p>
    <w:p>
      <w:pPr>
        <w:pStyle w:val="TranscriptBody"/>
        <w:spacing w:after="120" w:before="0" w:line="360" w:lineRule="exact"/>
        <w:ind w:firstLine="480"/>
      </w:pPr>
      <w:r>
        <w:rPr>
          <w:rFonts w:ascii="Calibri" w:hAnsi="Calibri" w:eastAsia="宋体" w:cs="宋体"/>
          <w:sz w:val="24"/>
          <w:szCs w:val="24"/>
          <w:color w:val="000000"/>
        </w:rPr>
        <w:t>我同意。在历史大浪潮里，在这个汽车历史滚滚向前、走向电动车和智能化的这个大浪潮里，燃油汽车的最后一次大反扑。然后扑完这一次，可能就，不好意思，咱们就时代就开始切换了。</w:t>
      </w:r>
    </w:p>
    <w:p>
      <w:pPr>
        <w:pStyle w:val="TranscriptBody"/>
        <w:spacing w:after="120" w:before="0" w:line="360" w:lineRule="exact"/>
        <w:ind w:firstLine="480"/>
      </w:pPr>
      <w:r>
        <w:rPr>
          <w:rFonts w:ascii="Calibri" w:hAnsi="Calibri" w:eastAsia="宋体" w:cs="宋体"/>
          <w:sz w:val="24"/>
          <w:szCs w:val="24"/>
          <w:color w:val="000000"/>
        </w:rPr>
        <w:t>但我觉得可以基于说，我们从观察其他行业以前的这种价格战、大降价，是一个什么样的状况，然后对未来做一个预测。其实我自己比较有印象的是2022年的手机行业大降价。当时我们这边其实是做了一个……大规模生产，然后它的产线其实也是比较重的。我们讲了很多的需求下降、宏观承压，其实整个2022年，在手机行业是双位数的下降，就是双位数百分比的下降，这是一个非常大的降幅。</w:t>
      </w:r>
    </w:p>
    <w:p>
      <w:pPr>
        <w:pStyle w:val="TranscriptBody"/>
        <w:spacing w:after="120" w:before="0" w:line="360" w:lineRule="exact"/>
        <w:ind w:firstLine="480"/>
      </w:pPr>
      <w:r>
        <w:rPr>
          <w:rFonts w:ascii="Calibri" w:hAnsi="Calibri" w:eastAsia="宋体" w:cs="宋体"/>
          <w:sz w:val="24"/>
          <w:szCs w:val="24"/>
          <w:color w:val="000000"/>
        </w:rPr>
        <w:t>大家手里也是积了一堆库存，就要开始清库存。然后清的这个比例其实也非常之大。很多厂商，比如说一个2000块钱的手机，它会给你降300，然后再补贴300，也就是说600，这个相当于打了一个几折？</w:t>
      </w:r>
    </w:p>
    <w:p>
      <w:pPr>
        <w:pStyle w:val="TranscriptBody"/>
        <w:spacing w:after="120" w:before="0" w:line="360" w:lineRule="exact"/>
        <w:ind w:firstLine="480"/>
      </w:pPr>
      <w:r>
        <w:rPr>
          <w:rFonts w:ascii="Calibri" w:hAnsi="Calibri" w:eastAsia="宋体" w:cs="宋体"/>
          <w:sz w:val="24"/>
          <w:szCs w:val="24"/>
          <w:color w:val="000000"/>
        </w:rPr>
        <w:t>对，七折多。</w:t>
      </w:r>
    </w:p>
    <w:p>
      <w:pPr>
        <w:pStyle w:val="TranscriptBody"/>
        <w:spacing w:after="120" w:before="0" w:line="360" w:lineRule="exact"/>
        <w:ind w:firstLine="480"/>
      </w:pPr>
      <w:r>
        <w:rPr>
          <w:rFonts w:ascii="Calibri" w:hAnsi="Calibri" w:eastAsia="宋体" w:cs="宋体"/>
          <w:sz w:val="24"/>
          <w:szCs w:val="24"/>
          <w:color w:val="000000"/>
        </w:rPr>
        <w:t>对，七折多，其实也是一个蛮大的降幅了。同样的就是，它们其实很难形成所谓的价格同盟。只要有一家开启了这个价格战，这个价格战就会进行到底，血战到底。这些可能就是跟汽车行业很像的。但是我们可以从它们接下来发生什么，去推演一下汽车行业会发生什么。</w:t>
      </w:r>
    </w:p>
    <w:p>
      <w:pPr>
        <w:pStyle w:val="TranscriptBody"/>
        <w:spacing w:after="120" w:before="0" w:line="360" w:lineRule="exact"/>
        <w:ind w:firstLine="480"/>
      </w:pPr>
      <w:r>
        <w:rPr>
          <w:rFonts w:ascii="Calibri" w:hAnsi="Calibri" w:eastAsia="宋体" w:cs="宋体"/>
          <w:sz w:val="24"/>
          <w:szCs w:val="24"/>
          <w:color w:val="000000"/>
        </w:rPr>
        <w:t>就是一件事情是说，整个的这个打价格战的这个过程里面，其实它的市场还是有分层的。什么意思呢？在不同的价格区间段里面，大家的压力不一样。比如说你在中端、低端市场，其实价格战是非常非常激烈的。但是很有意思，高端这个市场，至少在2022年，高端市场的销量是增加的，就是苹果的销量是增加的。</w:t>
      </w:r>
    </w:p>
    <w:p>
      <w:pPr>
        <w:pStyle w:val="TranscriptBody"/>
        <w:spacing w:after="120" w:before="0" w:line="360" w:lineRule="exact"/>
        <w:ind w:firstLine="480"/>
      </w:pPr>
      <w:r>
        <w:rPr>
          <w:rFonts w:ascii="Calibri" w:hAnsi="Calibri" w:eastAsia="宋体" w:cs="宋体"/>
          <w:sz w:val="24"/>
          <w:szCs w:val="24"/>
          <w:color w:val="000000"/>
        </w:rPr>
        <w:t>这是一个很有意思的事情。我们这次可以看到说，汽车行业，到真正高端的豪华车，比如说你要去买宾利，不好意思，宾利是不降价的。就是说，这个其实也是一个市场的分层。</w:t>
      </w:r>
    </w:p>
    <w:p>
      <w:pPr>
        <w:pStyle w:val="TranscriptBody"/>
        <w:spacing w:after="120" w:before="0" w:line="360" w:lineRule="exact"/>
        <w:ind w:firstLine="480"/>
      </w:pPr>
      <w:r>
        <w:rPr>
          <w:rFonts w:ascii="Calibri" w:hAnsi="Calibri" w:eastAsia="宋体" w:cs="宋体"/>
          <w:sz w:val="24"/>
          <w:szCs w:val="24"/>
          <w:color w:val="000000"/>
        </w:rPr>
        <w:t>它会把自己的子品牌收回来。其实在手机最火热的……大家就会觉得说，艰难的市场，我先收一收。就是我们刚才其实对汽车行业做了一个预判。走向上，市场需要的一些新的，比如说我去做混动，乃至是我去做电动车，这都是一种可能性。</w:t>
      </w:r>
    </w:p>
    <w:p>
      <w:pPr>
        <w:pStyle w:val="TranscriptBody"/>
        <w:spacing w:after="120" w:before="0" w:line="360" w:lineRule="exact"/>
        <w:ind w:firstLine="480"/>
      </w:pPr>
      <w:r>
        <w:rPr>
          <w:rFonts w:ascii="Calibri" w:hAnsi="Calibri" w:eastAsia="宋体" w:cs="宋体"/>
          <w:sz w:val="24"/>
          <w:szCs w:val="24"/>
          <w:color w:val="000000"/>
        </w:rPr>
        <w:t>真正残酷的一面是什么呢？就比如说，我们去看手机市场，尤其是在跟海外渠道竞争的时候，会发现说打价格战其实打不过三星的。这是让人非常心痛的一点。你哪怕贴着自己的成本去出货，你也打不过三星。因为三星是整体地是在做垂直一体化的，三星自己有屏幕，然后有芯片，它其实就掌握了说手机这个产品里面最重要的两大块成本。所以当它要去做价格战的时候，当它想去压价的时候，它是可以把价钱压到很低的。你一毛钱都不挣，你都打不过三星。</w:t>
      </w:r>
    </w:p>
    <w:p>
      <w:pPr>
        <w:pStyle w:val="TranscriptBody"/>
        <w:spacing w:after="120" w:before="0" w:line="360" w:lineRule="exact"/>
        <w:ind w:firstLine="480"/>
      </w:pPr>
      <w:r>
        <w:rPr>
          <w:rFonts w:ascii="Calibri" w:hAnsi="Calibri" w:eastAsia="宋体" w:cs="宋体"/>
          <w:sz w:val="24"/>
          <w:szCs w:val="24"/>
          <w:color w:val="000000"/>
        </w:rPr>
        <w:t>这就回到今天汽车这个领域里，这就像是说刚才我们在一开始就在讲……那你一个单个的汽车，你怎么打？所以我们现在能够在汽车行业看到一个非常明显的趋势，比如说很多很多的品牌，它们都在自研电池，然后在谈自己的二供，乃至说自己要去建一个电池的产线。其实这个就是说，你这个价格竞争到最后，你会发现说，不好意思，这东西拼的还是硬实力。</w:t>
      </w:r>
    </w:p>
    <w:p>
      <w:pPr>
        <w:pStyle w:val="TranscriptBody"/>
        <w:spacing w:after="120" w:before="0" w:line="360" w:lineRule="exact"/>
        <w:ind w:firstLine="480"/>
      </w:pPr>
      <w:r>
        <w:rPr>
          <w:rFonts w:ascii="Calibri" w:hAnsi="Calibri" w:eastAsia="宋体" w:cs="宋体"/>
          <w:sz w:val="24"/>
          <w:szCs w:val="24"/>
          <w:color w:val="000000"/>
        </w:rPr>
        <w:t>没错，所以就是价格战背后，其实就是比的东西，它不仅仅是个价格。价格只是前端的最显现的一个点，但是它最后拼的是一整套的东西。</w:t>
      </w:r>
    </w:p>
    <w:p>
      <w:pPr>
        <w:pStyle w:val="TranscriptBody"/>
        <w:spacing w:after="120" w:before="0" w:line="360" w:lineRule="exact"/>
        <w:ind w:firstLine="480"/>
      </w:pPr>
      <w:r>
        <w:rPr>
          <w:rFonts w:ascii="Calibri" w:hAnsi="Calibri" w:eastAsia="宋体" w:cs="宋体"/>
          <w:sz w:val="24"/>
          <w:szCs w:val="24"/>
          <w:color w:val="000000"/>
        </w:rPr>
        <w:t>没错，我觉得刚刚轩老师讲的这个手机行业的这样一个案例的话，刚刚提炼几个点，其实就可以作为我们对这一次2023中国车市的这个价格战的一些预测。</w:t>
      </w:r>
    </w:p>
    <w:p>
      <w:pPr>
        <w:pStyle w:val="TranscriptBody"/>
        <w:spacing w:after="120" w:before="0" w:line="360" w:lineRule="exact"/>
        <w:ind w:firstLine="480"/>
      </w:pPr>
      <w:r>
        <w:rPr>
          <w:rFonts w:ascii="Calibri" w:hAnsi="Calibri" w:eastAsia="宋体" w:cs="宋体"/>
          <w:sz w:val="24"/>
          <w:szCs w:val="24"/>
          <w:color w:val="000000"/>
        </w:rPr>
        <w:t>第一个的话，就是边缘品牌会大量地退出。我会判断得比较厉害的，就是有可能会觉得不是一两个品牌的退出，有可能你会在今年、明年看到两个手，双位数的这个品牌的退出。尤其是大家看，就是那些降得特别厉害的品牌，掀桌子的，或者就是一副不干了的，把这个车价打到毛利以下的，这个负毛利地卖车的这样一些品牌。在别的一些消费品里面，就会知道，我这个有可能就是所谓的清仓大甩卖。</w:t>
      </w:r>
    </w:p>
    <w:p>
      <w:pPr>
        <w:pStyle w:val="TranscriptBody"/>
        <w:spacing w:after="120" w:before="0" w:line="360" w:lineRule="exact"/>
        <w:ind w:firstLine="480"/>
      </w:pPr>
      <w:r>
        <w:rPr>
          <w:rFonts w:ascii="Calibri" w:hAnsi="Calibri" w:eastAsia="宋体" w:cs="宋体"/>
          <w:sz w:val="24"/>
          <w:szCs w:val="24"/>
          <w:color w:val="000000"/>
        </w:rPr>
        <w:t>这个不是危言耸听，我觉得很有可能会出现在中国的一些品牌里边。大家都会听到一个说法，就是很多电动车的一些领头的一些创业者都会认为，到了2035年或者是2040年的时候，整个汽车市场，全球有可能是一个只有三到五家的一个品牌。</w:t>
      </w:r>
    </w:p>
    <w:p>
      <w:pPr>
        <w:pStyle w:val="TranscriptBody"/>
        <w:spacing w:after="120" w:before="0" w:line="360" w:lineRule="exact"/>
        <w:ind w:firstLine="480"/>
      </w:pPr>
      <w:r>
        <w:rPr>
          <w:rFonts w:ascii="Calibri" w:hAnsi="Calibri" w:eastAsia="宋体" w:cs="宋体"/>
          <w:sz w:val="24"/>
          <w:szCs w:val="24"/>
          <w:color w:val="000000"/>
        </w:rPr>
        <w:t>至少在近期的话，大家可能会看到，这个也不是我一个自己的判断，是我们综合了一些经销商，或者一些厂商的一些判断，他们会觉得一个传统的合资品牌，或者说是之前一直以油车和混动车为主的一些燃油车的品牌，在中国的数量有可能会减少到10家左右。</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这个年限的话，有可能是20、25、27，都有可能。在此之前的话，有可能是二三十家、三四十家，大家都会知道，就会有很大的区别。这个里面非常大的一个情况，就是说品牌减少，不是说厂商减少。品牌减少了，很多就是刚刚轩老师讲的一些小的、打细分的品牌，它们都会收回来。撤出中国，一种；或者是取消这个品牌，是第二种。</w:t>
      </w:r>
    </w:p>
    <w:p>
      <w:pPr>
        <w:pStyle w:val="TranscriptBody"/>
        <w:spacing w:after="120" w:before="0" w:line="360" w:lineRule="exact"/>
        <w:ind w:firstLine="480"/>
      </w:pPr>
      <w:r>
        <w:rPr>
          <w:rFonts w:ascii="Calibri" w:hAnsi="Calibri" w:eastAsia="宋体" w:cs="宋体"/>
          <w:sz w:val="24"/>
          <w:szCs w:val="24"/>
          <w:color w:val="000000"/>
        </w:rPr>
        <w:t>第三个的话，就是大家千万不要觉得，只有燃油车品牌会在这个当中死一片。可以明确地说，电动车的本土的品牌也会死一片，有可能这个速度还甚至会更快。因为它们的资金的实力会更弱一点，它们的产量其实还会更少一点。大家要知道，这个价格战，像我们刚刚讲的，第一个要素是整体的需求下降，这个需求包括电动车的。</w:t>
      </w:r>
    </w:p>
    <w:p>
      <w:pPr>
        <w:pStyle w:val="TranscriptBody"/>
        <w:spacing w:after="120" w:before="0" w:line="360" w:lineRule="exact"/>
        <w:ind w:firstLine="480"/>
      </w:pPr>
      <w:r>
        <w:rPr>
          <w:rFonts w:ascii="Calibri" w:hAnsi="Calibri" w:eastAsia="宋体" w:cs="宋体"/>
          <w:sz w:val="24"/>
          <w:szCs w:val="24"/>
          <w:color w:val="000000"/>
        </w:rPr>
        <w:t>很快你们就会看到，比亚迪或者是特斯拉，有可能会出现更多的降价。因为它们的库存，据我们了解，比如像比亚迪什么的，并不是所有的品牌或所有的车型都像去年那样那么热销了，它们也会受到这个影响。如果它们出现库存的话，它们随时可以发动的，就是它们有这个先手的优势的。它们有可能会对那些下面的那些，比如10万左右那些品牌，产生更大的压力。</w:t>
      </w:r>
    </w:p>
    <w:p>
      <w:pPr>
        <w:pStyle w:val="TranscriptBody"/>
        <w:spacing w:after="120" w:before="0" w:line="360" w:lineRule="exact"/>
        <w:ind w:firstLine="480"/>
      </w:pPr>
      <w:r>
        <w:rPr>
          <w:rFonts w:ascii="Calibri" w:hAnsi="Calibri" w:eastAsia="宋体" w:cs="宋体"/>
          <w:sz w:val="24"/>
          <w:szCs w:val="24"/>
          <w:color w:val="000000"/>
        </w:rPr>
        <w:t>还有就是那些活下来的燃油车品牌，所谓的燃油车品牌，它们其实现在已经做了很多电车了。它们肯定会更加地重视电车，推更加多的产品。甚至是一些强势的品牌，就这次降得还不是那么厉害的一些，比如像奔驰、宝马什么，降得不是那么厉害的，根据它们的产品计划，接下来在中国的电动或者是插电混动的车型会越来越多。而且它们的价格体系，会按照这一轮价格战打完了之后，来配合新的价格体系了。</w:t>
      </w:r>
    </w:p>
    <w:p>
      <w:pPr>
        <w:pStyle w:val="TranscriptBody"/>
        <w:spacing w:after="120" w:before="0" w:line="360" w:lineRule="exact"/>
        <w:ind w:firstLine="480"/>
      </w:pPr>
      <w:r>
        <w:rPr>
          <w:rFonts w:ascii="Calibri" w:hAnsi="Calibri" w:eastAsia="宋体" w:cs="宋体"/>
          <w:sz w:val="24"/>
          <w:szCs w:val="24"/>
          <w:color w:val="000000"/>
        </w:rPr>
        <w:t>对，所以就是大家听到这，应该觉得说，我们在节目开头说的那个不是空话。这的确是一个turning point，是一个非常经典的商业案例，也是汽车历史上会被记录史册的一年。</w:t>
      </w:r>
    </w:p>
    <w:p>
      <w:pPr>
        <w:pStyle w:val="TranscriptBody"/>
        <w:spacing w:after="120" w:before="0" w:line="360" w:lineRule="exact"/>
        <w:ind w:firstLine="480"/>
      </w:pPr>
      <w:r>
        <w:rPr>
          <w:rFonts w:ascii="Calibri" w:hAnsi="Calibri" w:eastAsia="宋体" w:cs="宋体"/>
          <w:sz w:val="24"/>
          <w:szCs w:val="24"/>
          <w:color w:val="000000"/>
        </w:rPr>
        <w:t>还有就是经销商层面的变化。未来的话，它有可能就是一个减少渠道、退网、缩网的这种情况。那这种情况下，就会出现很多的品牌和经销商，整个渠道网络的规模缩小，然后向更高端、更赚钱的品牌集中，尤其是对那些大规模的集团来说。所以你们会看到，整个中国的4S店的数量肯定是越来越少了，而那些4S店，它们的赚钱方式也会越来越有变化。</w:t>
      </w:r>
    </w:p>
    <w:p>
      <w:pPr>
        <w:pStyle w:val="TranscriptBody"/>
        <w:spacing w:after="120" w:before="0" w:line="360" w:lineRule="exact"/>
        <w:ind w:firstLine="480"/>
      </w:pPr>
      <w:r>
        <w:rPr>
          <w:rFonts w:ascii="Calibri" w:hAnsi="Calibri" w:eastAsia="宋体" w:cs="宋体"/>
          <w:sz w:val="24"/>
          <w:szCs w:val="24"/>
          <w:color w:val="000000"/>
        </w:rPr>
        <w:t>因为大家会知道，电车的售后的维修保养是产值会少了很多，它们有可能会靠更多的美容，或者说是一些别的额外的服务。对于传统燃油车4S店来说，第一个，它不可能那么快地转变，因为它有那么多的保有量的车，中国还有几亿辆的燃油车，每年还要做维修保养的，很多钱可以赚的。但那个钱是个辛苦钱，它必须要把自己的身段放到和一些连锁的，或者是一些比较小型的一些维修店，来去拼的那种情况下，甚至要去缩减成本。我们了解有很多这种品牌4S店，它们已经不提供客户午餐了，甚至把清扫的人员都削减了等等的。</w:t>
      </w:r>
    </w:p>
    <w:p>
      <w:pPr>
        <w:pStyle w:val="TranscriptBody"/>
        <w:spacing w:after="120" w:before="0" w:line="360" w:lineRule="exact"/>
        <w:ind w:firstLine="480"/>
      </w:pPr>
      <w:r>
        <w:rPr>
          <w:rFonts w:ascii="Calibri" w:hAnsi="Calibri" w:eastAsia="宋体" w:cs="宋体"/>
          <w:sz w:val="24"/>
          <w:szCs w:val="24"/>
          <w:color w:val="000000"/>
        </w:rPr>
        <w:t>而且我觉得，这个其实就能够解释，就是为什么各地政府引进这种汽车、电动车产线方面，会如此地积极。就是一方面，肯定是因为说，它本身是一个大的产业，又贡献GDP，然后又贡献就业，又贡献税收。但另一方面，也能看到说，新产业的崛起一定伴随着老产业的一种萎缩和衰退。</w:t>
      </w:r>
    </w:p>
    <w:p>
      <w:pPr>
        <w:pStyle w:val="TranscriptBody"/>
        <w:spacing w:after="120" w:before="0" w:line="360" w:lineRule="exact"/>
        <w:ind w:firstLine="480"/>
      </w:pPr>
      <w:r>
        <w:rPr>
          <w:rFonts w:ascii="Calibri" w:hAnsi="Calibri" w:eastAsia="宋体" w:cs="宋体"/>
          <w:sz w:val="24"/>
          <w:szCs w:val="24"/>
          <w:color w:val="000000"/>
        </w:rPr>
        <w:t>没错。</w:t>
      </w:r>
    </w:p>
    <w:p>
      <w:pPr>
        <w:pStyle w:val="TranscriptBody"/>
        <w:spacing w:after="120" w:before="0" w:line="360" w:lineRule="exact"/>
        <w:ind w:firstLine="480"/>
      </w:pPr>
      <w:r>
        <w:rPr>
          <w:rFonts w:ascii="Calibri" w:hAnsi="Calibri" w:eastAsia="宋体" w:cs="宋体"/>
          <w:sz w:val="24"/>
          <w:szCs w:val="24"/>
          <w:color w:val="000000"/>
        </w:rPr>
        <w:t>这个萎缩之后咋办呢，对吧？你必须要找一些新的东西填进来。</w:t>
      </w:r>
    </w:p>
    <w:p>
      <w:pPr>
        <w:pStyle w:val="TranscriptBody"/>
        <w:spacing w:after="120" w:before="0" w:line="360" w:lineRule="exact"/>
        <w:ind w:firstLine="480"/>
      </w:pPr>
      <w:r>
        <w:rPr>
          <w:rFonts w:ascii="Calibri" w:hAnsi="Calibri" w:eastAsia="宋体" w:cs="宋体"/>
          <w:sz w:val="24"/>
          <w:szCs w:val="24"/>
          <w:color w:val="000000"/>
        </w:rPr>
        <w:t>没错。其实我们已经可以看到，这个所谓的产能的合并，或者说是关停并转，在过去几年已经发生了。大家比较熟悉的一些，比如说像东风悦达起亚，它的有很多工厂现在已经变成了别的品牌的工厂。</w:t>
      </w:r>
    </w:p>
    <w:p>
      <w:pPr>
        <w:pStyle w:val="TranscriptBody"/>
        <w:spacing w:after="120" w:before="0" w:line="360" w:lineRule="exact"/>
        <w:ind w:firstLine="480"/>
      </w:pPr>
      <w:r>
        <w:rPr>
          <w:rFonts w:ascii="Calibri" w:hAnsi="Calibri" w:eastAsia="宋体" w:cs="宋体"/>
          <w:sz w:val="24"/>
          <w:szCs w:val="24"/>
          <w:color w:val="000000"/>
        </w:rPr>
        <w:t>今年这个情况肯定会更加加速。这就是刚才杨轩老师说的，一个汽车产业可以养活一个城，它可以带动非常多的就业。这个厂以后肯定是会有停掉的、关掉的厂，它转成别的行业也有可能，转成别家的车厂也有可能，或者它直接关掉也有可能。这个事情都在底特律都已经发生过了。你不可能在中国那么激烈地发生，在局部区域里面肯定会看到的。</w:t>
      </w:r>
    </w:p>
    <w:p>
      <w:pPr>
        <w:pStyle w:val="TranscriptBody"/>
        <w:spacing w:after="120" w:before="0" w:line="360" w:lineRule="exact"/>
        <w:ind w:firstLine="480"/>
      </w:pPr>
      <w:r>
        <w:rPr>
          <w:rFonts w:ascii="Calibri" w:hAnsi="Calibri" w:eastAsia="宋体" w:cs="宋体"/>
          <w:sz w:val="24"/>
          <w:szCs w:val="24"/>
          <w:color w:val="000000"/>
        </w:rPr>
        <w:t>聊到这里，是不是可以给我们开头的那个问题解一下？就是说这个时候，车都降价降这么多了，我们应该出手吗，肖老师？</w:t>
      </w:r>
    </w:p>
    <w:p>
      <w:pPr>
        <w:pStyle w:val="TranscriptBody"/>
        <w:spacing w:after="120" w:before="0" w:line="360" w:lineRule="exact"/>
        <w:ind w:firstLine="480"/>
      </w:pPr>
      <w:r>
        <w:rPr>
          <w:rFonts w:ascii="Calibri" w:hAnsi="Calibri" w:eastAsia="宋体" w:cs="宋体"/>
          <w:sz w:val="24"/>
          <w:szCs w:val="24"/>
          <w:color w:val="000000"/>
        </w:rPr>
        <w:t>是这样的，朋友们，有可能现在出手已经晚了。因为大家要信任汽车行业，就是说你只要造出来的车，尤其是一些比较OK的品牌，它们的安全的标准，然后各方面的性能、质量肯定是OK的。只要它不是一辆长期的库存车，就是比如说我在外面风吹雨晒了36个月、24个月的，或者说是我出过事故的车，或者说是瑕疵车，这种你不要买。</w:t>
      </w:r>
    </w:p>
    <w:p>
      <w:pPr>
        <w:pStyle w:val="TranscriptBody"/>
        <w:spacing w:after="120" w:before="0" w:line="360" w:lineRule="exact"/>
        <w:ind w:firstLine="480"/>
      </w:pPr>
      <w:r>
        <w:rPr>
          <w:rFonts w:ascii="Calibri" w:hAnsi="Calibri" w:eastAsia="宋体" w:cs="宋体"/>
          <w:sz w:val="24"/>
          <w:szCs w:val="24"/>
          <w:color w:val="000000"/>
        </w:rPr>
        <w:t>比较OK的一些降价的车，你都去买。不是都说雪铁龙的C6，20万的时候充满了毛病，12万的时候就是一辆完美的车，就是这个道理。我建议就是说，如果你看到了比较OK的折扣，看到了你比较心仪的车型，外观很喜欢的话，你就去买。</w:t>
      </w:r>
    </w:p>
    <w:p>
      <w:pPr>
        <w:pStyle w:val="TranscriptBody"/>
        <w:spacing w:after="120" w:before="0" w:line="360" w:lineRule="exact"/>
        <w:ind w:firstLine="480"/>
      </w:pPr>
      <w:r>
        <w:rPr>
          <w:rFonts w:ascii="Calibri" w:hAnsi="Calibri" w:eastAsia="宋体" w:cs="宋体"/>
          <w:sz w:val="24"/>
          <w:szCs w:val="24"/>
          <w:color w:val="000000"/>
        </w:rPr>
        <w:t>对，反正到了今年年中也没了。</w:t>
      </w:r>
    </w:p>
    <w:p>
      <w:pPr>
        <w:pStyle w:val="TranscriptBody"/>
        <w:spacing w:after="120" w:before="0" w:line="360" w:lineRule="exact"/>
        <w:ind w:firstLine="480"/>
      </w:pPr>
      <w:r>
        <w:rPr>
          <w:rFonts w:ascii="Calibri" w:hAnsi="Calibri" w:eastAsia="宋体" w:cs="宋体"/>
          <w:sz w:val="24"/>
          <w:szCs w:val="24"/>
          <w:color w:val="000000"/>
        </w:rPr>
        <w:t>尤其是大幅的降价，有可能只是这段时间。你再过一段时间的时候，也有可能有折扣，但这个折扣有可能就，有可能跟去年也差不了太多，跟今后也可能差不了太多。一定要占这个便宜的话，有可能就是现在。</w:t>
      </w:r>
    </w:p>
    <w:p>
      <w:pPr>
        <w:pStyle w:val="TranscriptBody"/>
        <w:spacing w:after="120" w:before="0" w:line="360" w:lineRule="exact"/>
        <w:ind w:firstLine="480"/>
      </w:pPr>
      <w:r>
        <w:rPr>
          <w:rFonts w:ascii="Calibri" w:hAnsi="Calibri" w:eastAsia="宋体" w:cs="宋体"/>
          <w:sz w:val="24"/>
          <w:szCs w:val="24"/>
          <w:color w:val="000000"/>
        </w:rPr>
        <w:t>就是等这波库存清完了，就没有这个便宜可以占了。这是一个比较特殊的历史时期。</w:t>
      </w:r>
    </w:p>
    <w:p>
      <w:pPr>
        <w:pStyle w:val="TranscriptBody"/>
        <w:spacing w:after="120" w:before="0" w:line="360" w:lineRule="exact"/>
        <w:ind w:firstLine="480"/>
      </w:pPr>
      <w:r>
        <w:rPr>
          <w:rFonts w:ascii="Calibri" w:hAnsi="Calibri" w:eastAsia="宋体" w:cs="宋体"/>
          <w:sz w:val="24"/>
          <w:szCs w:val="24"/>
          <w:color w:val="000000"/>
        </w:rPr>
        <w:t>没错，历史上有很多朋友，他们买车的时候都是趁着这个价格体系大混乱的时候占这个便宜的。有的品牌进口车比本土，就是国产车还要便宜的情况，大家就去买了。那种豪华车啊什么的，都会有这种情况。这个时候就要该出手时就出手。</w:t>
      </w:r>
    </w:p>
    <w:p>
      <w:pPr>
        <w:pStyle w:val="TranscriptBody"/>
        <w:spacing w:after="120" w:before="0" w:line="360" w:lineRule="exact"/>
        <w:ind w:firstLine="480"/>
      </w:pPr>
      <w:r>
        <w:rPr>
          <w:rFonts w:ascii="Calibri" w:hAnsi="Calibri" w:eastAsia="宋体" w:cs="宋体"/>
          <w:sz w:val="24"/>
          <w:szCs w:val="24"/>
          <w:color w:val="000000"/>
        </w:rPr>
        <w:t>好的，今天就跟大家愉快地聊到这里。相信大家听到这儿呢，已经能够感受到说，2023年对汽车行业真的是非常特别的一年。电动车在进入福特T型车的时代，然后在这个滚滚的浪潮下，燃油车做出了它最后的反击。</w:t>
      </w:r>
    </w:p>
    <w:p>
      <w:pPr>
        <w:pStyle w:val="TranscriptBody"/>
        <w:spacing w:after="120" w:before="0" w:line="360" w:lineRule="exact"/>
        <w:ind w:firstLine="480"/>
      </w:pPr>
      <w:r>
        <w:rPr>
          <w:rFonts w:ascii="Calibri" w:hAnsi="Calibri" w:eastAsia="宋体" w:cs="宋体"/>
          <w:sz w:val="24"/>
          <w:szCs w:val="24"/>
          <w:color w:val="000000"/>
        </w:rPr>
        <w:t>那到这里，我们对于2023年中国车市价格战的一个梳理就差不多了。简单总结一下，首先，这是一次规模、范围和幅度都异于往常的大降价。其次，我们通过历史对比的一个方式，找到了全国范围内的大降价共有的三个特征。</w:t>
      </w:r>
    </w:p>
    <w:p>
      <w:pPr>
        <w:pStyle w:val="TranscriptBody"/>
        <w:spacing w:after="120" w:before="0" w:line="360" w:lineRule="exact"/>
        <w:ind w:firstLine="480"/>
      </w:pPr>
      <w:r>
        <w:rPr>
          <w:rFonts w:ascii="Calibri" w:hAnsi="Calibri" w:eastAsia="宋体" w:cs="宋体"/>
          <w:sz w:val="24"/>
          <w:szCs w:val="24"/>
          <w:color w:val="000000"/>
        </w:rPr>
        <w:t>第一个是价格战前都有影响社会生活的一个重大事件；第二个是头部的品牌挑起了这个战争；第三是每次价格战都有一个行业政策的比较大的变动。而这三个特征背后，再总结一个原因的一个因素的话，就是整个社会消费的一个疲软和车企预期之间产生了一个巨大的落差。这种落差再加上了车企传统的一个产销机制，短时间内爆发后的结果就是价格战了。</w:t>
      </w:r>
    </w:p>
    <w:p>
      <w:pPr>
        <w:pStyle w:val="TranscriptBody"/>
        <w:spacing w:after="120" w:before="0" w:line="360" w:lineRule="exact"/>
        <w:ind w:firstLine="480"/>
      </w:pPr>
      <w:r>
        <w:rPr>
          <w:rFonts w:ascii="Calibri" w:hAnsi="Calibri" w:eastAsia="宋体" w:cs="宋体"/>
          <w:sz w:val="24"/>
          <w:szCs w:val="24"/>
          <w:color w:val="000000"/>
        </w:rPr>
        <w:t>同时，今年的这次价格战又叠加了一个新的因素，就是整个行业在从燃油车向电动车转移的一个变革。最后，基于这些原因，我们分析预计，接下来会有很多的品牌淡出市场，其中既有燃油车为主的一些合资品牌，也会有新兴的电动车品牌。</w:t>
      </w:r>
    </w:p>
    <w:p>
      <w:pPr>
        <w:pStyle w:val="TranscriptBody"/>
        <w:spacing w:after="120" w:before="0" w:line="360" w:lineRule="exact"/>
        <w:ind w:firstLine="480"/>
      </w:pPr>
      <w:r>
        <w:rPr>
          <w:rFonts w:ascii="Calibri" w:hAnsi="Calibri" w:eastAsia="宋体" w:cs="宋体"/>
          <w:sz w:val="24"/>
          <w:szCs w:val="24"/>
          <w:color w:val="000000"/>
        </w:rPr>
        <w:t>所谓不破不立嘛，这是所有价格战都会有的一个“破”的阶段。但至于何时会“立”，“立”成什么样，就不单单是一个汽车行业本身的事情了。因为归根结底，影响汽车消费景气的一个最大因素，永远是宏观经济。</w:t>
      </w:r>
    </w:p>
    <w:p>
      <w:pPr>
        <w:pStyle w:val="TranscriptBody"/>
        <w:spacing w:after="120" w:before="0" w:line="360" w:lineRule="exact"/>
        <w:ind w:firstLine="480"/>
      </w:pPr>
      <w:r>
        <w:rPr>
          <w:rFonts w:ascii="Calibri" w:hAnsi="Calibri" w:eastAsia="宋体" w:cs="宋体"/>
          <w:sz w:val="24"/>
          <w:szCs w:val="24"/>
          <w:color w:val="000000"/>
        </w:rPr>
        <w:t>商业为什么这样？商业就是这样。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Vol.104 串台《商业why酱》：全面剖析2023汽车价格战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Vol.104 串台《商业why酱》：全面剖析2023汽车价格战</dc:title>
  <dc:subject/>
  <dc:creator/>
  <cp:keywords/>
  <dc:description/>
  <cp:lastModifiedBy/>
  <cp:revision>1</cp:revision>
  <dcterms:created xsi:type="dcterms:W3CDTF">2013-12-23T23:15:00Z</dcterms:created>
  <dcterms:modified xsi:type="dcterms:W3CDTF">2013-12-23T23:15:00Z</dcterms:modified>
  <cp:category/>
  <dc:identifier/>
</cp:coreProperties>
</file>