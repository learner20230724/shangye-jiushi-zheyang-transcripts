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Vol.45 2021年度盘点 最神秘独角兽SHEIN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原音视频时长：00:37:17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Vol.45 2021年度盘点 | 最神秘独角兽SHEIN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SHEIN 它最早对于这些小规模的订单都还是有补贴的，就是它要保证工厂开工给自己生产衣服是不会亏的。后来它又发现工厂有个很大的痛点，就是回款的周期。所以 SHEIN 的话，它就蛮强调对于供应商的这个回款的周期，最快是半个月就能结款了。如果是重要的货的话，甚至可以先打款再生产，这个在服装行业里面很少听到。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甚至有的水平高的工厂想要扩张规模，SHEIN 也会提供一些低息的贷款，让工厂自己去买设备。熟悉我们这期节目的听众朋友们会觉得这些话似曾相识，因为我们在聊苹果扶持供应链的时候，其实都聊到过这些手段。这里是商业就是这样。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我是许冰清。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2021 年已经进入尾声了，所以我们要进入盘点模式了。这里可以先预告一下，12 月 29 日，也就是《商业就是这样》这个节目下次更新的时候，我们会讨论今年几家过得不太顺、表现不太好的大公司。这个其实也是我们第一财经杂志团队每年的一个保留节目了，就叫“失意大公司”。我们已经有了一张公司名单了，如果你觉得有什么值得被放入这个列表的公司的话，也欢迎在评论区里面留言，我们一起来丰富这张 list。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回到今天的节目，也是本年度的倒数第二次更新，其实也是一个盘点。我们想讲一个我们在 2021 年觉得很，怎么说，横空出世的公司，也就是 SHEIN。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这是一家服装公司，可能在今年之前，它都不会进入所谓中国消费者，或者说我们这种商业媒体的视野里面，因为它只做海外的生意。简单地而言，SHEIN 就只不过是把珠三角很多工厂里面生产的衣服卖到北美、中东、欧洲等等市场里面去。听上去也就是做一个服装的跨境电商，但是它的生意实在做得太大了、太快了，它已经变成一个年度的独角兽公司了。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我来报几个数字，让大家感受一下。到今年的 11 月份，SHEIN 在全球的 60 个国家和地区都是 iOS 购物 APP 的第一名。然后这个不算安卓，只是 iOS。然后呢，SHEIN 有 Instagram、Facebook 和 TikTok 账户，这三个平台上面，它的粉丝数加起来接近三个亿。还有一个未经证实的行业内部消息是，今年前三季度，SHEIN 的月均收入是 15 亿美元，然后每天至少要发 100 万个包裹。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SHEIN 的上一轮融资其实是 2020 年，当时的估值是 300 亿美元。这个什么概念呢？就相当于京东在 2014 年上市当天的市值水平。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这个简单总结一下，就是一个又有流量，对吧，又有粉丝，又有营收规模，还有高估值，反正就是一个数据上非常非常厉害的一个公司了。而且 SHEIN 已经明确喊出口号了，就是要在 2022 年结束之前，它的销售额要赶超 ZARA。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ZARA 以及它的母公司 Inditex，我们在第 29 期节目也深入地聊过。当时我们说的是，ZARA 虽然这两年在中国市场有一点收缩，但是在全球还过得去，而且在快时尚这种商业模式上面，它还是绝对的领先者。但是现在呢，我觉得这些话都不能说得这么满了。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的确啊，就当时我们讨论 ZARA 的时候，重点是说了它的那个供应链的优势嘛，比如说纵向的一个一体化的整合，还有很强的物流运输的体系，还有协调全球各个工厂的能力等等的。但我们在研究了一下 SHEIN 之后，发现它似乎在很多个方面已经超越了 ZARA。如果具体说的话，从商业基因、供应链、数字化，到营销策略、物流体系等等，SHEIN 都做出了很多有新意的地方，而且展现出了非常强的竞争力。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按照现在流行的说法，它简直算是一个六边形的战士了。所以本期节目呢，我们就来深入探讨一下 SHEIN 这家公司。因为六边形战士要讨论六条边嘛，所以这期节目的话听起来可能会有点碎，也有点长。我们争取把每一部分的要点都点清楚，但是不一定会特别地深入。在第一财经杂志的年末特刊里面，我们的同事师哥也去专门调研了 SHEIN 的供应链。包括这些文章在内呢，我们会把更多的资料列在 show notes 里，也欢迎大家来讨论。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 SHEIN，想讲的它的第一条边，就是它的商业基因，也就是它靠什么起家的。SHEIN 这家公司其实在 2008 年就成立了，最早叫 SHEINSIDE，是一个非常土气的英文名字。它的业务很简单，就是一个外贸公司，卖的产品也特别简单，就是婚纱。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婚纱吗？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对，卖婚纱这个方式，其实跟它的创始人许仰天想到的一个点有关系。许仰天的话，是一个小镇青年背景的人，在青岛读了一个本科，读完本科以后到南京一家跨境电商公司里面做 SEO 优化。这个 SEO 优化呢，就是你想办法给各种产品想各种关键词，然后在各种平台上投广告，看哪个效果比较好，就这样优化了。他后来跟人合伙去开了一个小公司，他们核心能力还是做搜索优化和采买流量。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那这个事情跟婚纱有什么关系呢？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婚纱这个品类说起来就厉害了，因为就是说，Made in China 的婚纱是一种物美价廉的东西。如果说你把中国市场上面的这个婚纱的进价，把这个货币符号直接改成美元，放到美国市场，美国人都是抢着要，因为这个东西实在是太便宜了。所以说，在中国的外贸生意里面，婚纱一度是仅次于数码的一个优势品类。其实在这个领域里面做得更有名的是一家叫做兰亭集势的跨境电商，它在美国基本上属于那种买过婚纱的人都知道的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这么厉害的吗？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当然了，婚纱这个品类也有很明显的问题，就是它的利润率很高，但是不会有复购。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这不废话吗？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对啊，反正用户都是一次性消费。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那一次性消费呢，其实就很适合许仰天这种做外贸的打法。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这个怎么说呢？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当时国内做外贸，手段上面是很独特的。有一个办法，就是这个外贸公司一口气建一大堆网站，然后呢，每组网站就卖一个品类。如果有个网站卖得好，就在这个网站上加大投入，不好就停掉。如果这个网站被 Google 关了，然后马上就换下一个换上去。如果一个市场做不好，又马上就换下一个，反正就是都是没有复购的东西。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正好适合卖一些没有复购的产品，对吧？那就很适合婚纱了。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对。后来许仰天在婚纱之外呢，也加上了一部分利润很高的女装业务，用的都是这一套采买流量的玩法。但是到 2013 年前后呢，许仰天，我们前面说他建了一个小的公司嘛，他当时的另一个合伙人李鹏去做了一个新的公司，叫 ROMWE，反正拼法无所谓，就是叫这么一个公司。他当时摸索出来一个新的玩法，就是让人记住去哪里买东西。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我们前面讲的就是那种用完即跑的东西，是不会让你记住这个站的。但是 ROMWE 的做法是去国外的网红网站上面，去找一些年轻、便宜的小网红，给他们寄一些免费的样衣，然后让他们拍好照片，发到社交媒体和各种图片网站上面。然后在文案里面提一句，这是在 ROMWE 上面可以买到的好东西，链接也是链到 ROMWE 这个站点上。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这不就是我们现在熟悉的网红带货吗？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对啊，大家现在都很熟悉，但是在当时还是非常新鲜的，外国人根本就没有看到过这套玩法。当时 SHEIN 的话，也是正好在想，能不能往这种有品牌属性的方向转型。现在的话，我们其实可以在 2013 年 10 月的一期杂志上面，也找到许仰天的一个早期报道，这本杂志叫《进出口经理人》。他当时说的是：“做品牌一定要找专业的人，用专业的方式经营。从市场上随便找一批便宜畅销的货，随便用什么方式卖出去，这种野蛮生长的路子越来越行不通了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也就是说，他原来那一套流量的打法虽然玩得很熟了，但是他想要升级一下，要做品牌了。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对，没错。所以到了 2015 年，SHEIN 的话，当时拿了两笔融资，原本的业务情况也很好，就做了两个收购，把 ROMWE 和它在美国的一个竞争对手叫 MakeMeChic，都买了下来。ROMWE 这个以品牌为核心做营销的思路，也成了 SHEIN 后来发展的一个重要方向。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所以简单地总结一下，相当于从 2011 年到 2015 年这段时间，SHEIN 它早期发展的阶段里边，它已经积累了几个比较核心的能力了：一个是跨境电商的非常丰富的经验和嗅觉，另外一个就是流量的这样一个战术，还有就是搞网红营销。在此基础上的话，其实就建立起了一个等于是最初就长在线上的一个女装品牌，就是 SHEIN。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不过就靠这些早期的商业基因的话，SHEIN 其实长不成现在这样。这就要讲到 SHEIN 的第二条边，也就是人们津津乐道的 SHEIN 的王牌供应链。其实 SHEIN 在 2015 年前后决定做品牌，有一个更重要的背景，不是说它特别看好这个事情，其实是因为它当时的女装业务的供应链出了一些问题，也是那种火出来的问题。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意思是说它卖得太好了，然后货源跟不上了，是吧？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对，就是这种凡尔赛问题。当时 SHEIN 在海外的几个国家已经打出了一点名声，2014 年底的时候，每个月的订单就有两三千万。但是卖的这些货，都是 SHEIN 先去广州十三行的档口选样，然后把这些照片挂到网上，有了需求以后再跟档口下订单、拿货、发货。这个相当于货都不是自己的。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许老师，这边暂停一下，你要不先解释一下档口这个词？我感觉有些听众朋友可能都不知道这个词，也有可能小时候没有去逛过批发市场，对吧？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档口就是批发市场上的一个摊位。这个每个摊位背后可能就是一家或者好几家工厂，这些工厂都有一些设计的能力，或者说扒款的能力，就是网上红什么，他们就能把它看着图片就能做出来。批发商走到档口的话，就能在很多款式里面去挑自己想要什么货，也可以直接拿这个图说“你帮我做这个”，去订货也没有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前面提到的广州十三行，是广州乃至全中国最最重要的档口集中地。有一个数字是在 0.1 平方公里的面积里面，这里集中了超过 6000 家服装商铺，有一万多名业主，背后还有更多的工人。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相当于在服装领域的义乌那种感觉。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那可比义乌还要厉害呢。SHEIN 早期做的事情，其实就是把十三行能做的所有款都搬到网上，然后以更高效的方式卖到海外市场去。但是如果不备货，而是你等着有了需求再去订货，这个中间的时间肯定就会拖得久一点。然后消费者到手的速度也不够快，体验也不够好，回头客就不会很多。那相反，SHEIN 就得去投更多的广告来吸引消费者，这就不是一个良性的循环了。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所以这个阶段的 SHEIN，也就是一家做得比较好，但也有很多同行通病的一家外贸公司，对吧？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对。所以到 2014 年底，许仰天就觉得这事情不能再拖了，得自己去抓供应链的问题了。他一个一个环节去看，有没有什么改善的办法。因为服装生产链条的起点是设计，原先设计就是靠工厂自己扒款。扒款我们前面也提到，就是对着这个图片，把这个衣服做出来一模一样的东西。SHEIN 的话，就改成自己去管理这个设计、扒款和打版的团队，到 2016 年的时候，这整个团队就 800 个人了。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800 个人的设计师团队吗？听上去很厉害啊。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这个地方其实有些奥妙，我们同事师哥前一段时间去研究 SHEIN 的时候，发现他们对设计师的要求真的不高，而且他们对于设计师的考核 KPI，就是看你一个月能够交出多少个这种新款。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所以设计师在 SHEIN 这里，就不是一个创意的源头，而是一个莫得灵魂的打版机器了。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或者说排列组合机器也可以。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就是当年 ZARA 的设计师，好歹还是在大牌设计师的思路上面做修改，还能看出一点对于时尚的追求，但是 SHEIN 呢，却是已经完全放弃了这件事情。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设计完呢，还是得去工厂下单。SHEIN 每次下单的量都不大，可能就百来件，对于小工厂来说都不够开机器的成本。所以一开始的话，大家都不愿意接 SHEIN 的订单。SHEIN 没有办法，就先自己在广州投了四家工厂，来摸索生产的经验。有时候他们也会把一些环节外包给这些工厂附近的更小的工厂，然后包括版样啊、面料、辅料，都直接送到小工厂里面，你们照着做就可以了。那慢慢的话，就把这些小的工厂资源都给吸引过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我看我们同事师哥的报道里面还提到，就是 SHEIN 它最早对于这些小规模的订单都还是有补贴的，就是它要保证工厂开工给自己生产衣服是不会亏的。后来它又发现工厂有个很大的痛点，就是回款的周期。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回款周期解释一下，就是有些公司或者工厂，它接了很大的一笔单子，它也花了很多人力去做，但是这个钱呢，迟迟打不过来，然后这就很容易把公司拖死。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对啊，就是接了大单反而收不到款。所以那个 SHEIN 的话，它就蛮强调，最快是半个月就能结款了，这个在这个行业里面还算是非常厉害的。如果是重要的货的话，甚至可以先打款再生产，这个在服装行业里面很少听到。甚至有的水平高的工厂想要扩张规模，SHEIN 也会提供一些低息的贷款，让工厂自己去买设备。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熟悉我们这期节目的听众朋友们，可能会觉得这些话似曾相识，因为我们在聊苹果扶持供应链的时候，其实都聊到过这些手段。不过服装行业相比数码、汽车这些比较重的供应链的话，还是有一个好处，就是它的供应链都不需要开模。你想设计一个新的手机外壳，可能开模就花掉几百万，一件新款的衣服最多也就是多用一些布料，对吧？这个差别太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确实啊，所以中国发展这种轻资产的这个行业，还是蛮有优势的。总之呢，SHEIN 是首先通过解决行业痛点的方式，主要是账期，来改善了它和工厂的关系。工厂也慢慢意识到，虽然 SHEIN 这个客户每单都不大，但是经常要加单，零敲碎打，每年加起来就是一个大的生意。他们跟 SHEIN 的关系就越来越紧密了，而 SHEIN 也开始反过来通过一系列手段去管理供应商，让整个链条变得更紧密，运转速度更快。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当然最后也要补一句，就是有业内人士告诉我们，即使做到现在这个规模，SHEIN 的有一部分货依然是从档口直接来的，它不是说所有都是靠工厂来替它生产的。这样来做的话，既能保证效率，又能进一步降低成本。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所以它还有一小部分的外贸公司的本色。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下面进入这个第三条边啊。我记得我们今年讨论 Costco 和山姆会员店的那一期，有一个听众就在小宇宙的那个平台里边给我们留言，他说他是山姆的供应商，他就吐槽说山姆内部的 IT 系统有多么陈旧，陈旧到还是用命令行这种系统，采购的信息还要靠采购经理拍照传过来，总之就是非常古早的一种体验。但是 SHEIN 这个公司，就做了一套非常现代化的数字化管理系统，而且做得非常好。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好在什么地方呢？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因为这套系统完完全全是为了 SHEIN 的各种需求做出来的，所有的数据都在系统里面转，然后呈现给每个环节的都是最最重要的信息，也非常容易上手操作。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这个怎么讲呢？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我们就以接 SHEIN 订单的这种外包工厂的视角，来简单说一下 SHEIN 的这套系统在他们那里可以做哪些事情。假设 SHEIN 现在需要一个工厂来帮它生产三种尺码的泳衣，肖老师，你觉得它会怎么决定让哪家工厂接这个单子呢？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泳衣我是不太懂，但一般的思路就是谁做得比较好、比较快，就给谁了。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你这里的思路还是你来决定这单交给谁。这个就有可能，比如说你跟谁关系好，你就给谁了，对吧？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SHEIN 在这一步就有些新意，它其实参考了滴滴和 Uber 用的派单算法。有一部分单子是系统根据过往的一些量化指标，以及工厂现在的产量或者排期一些指标，自动把单派到它觉得适合的工厂。另一部分就是抢单模式，供应商可以竞争上岗。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这工厂就像滴滴司机一样了。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然后工厂的人打开这个系统，反正他如果抢到单的话，就可以直接看到一个订单，然后三种尺码都非常明确地告诉你备货下单数是多少。这个数字是 SHEIN 的系统自动根据库存情况、销量、运量、交货耗时等等很多很多变量计算出来的。当然工厂和工人都不需要考虑这个量到底是哪里来的、多还是少，反正干就完了。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傻瓜式的供应商，对吧？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有了订单以后，一般的工厂需要自己去采购面料、辅料，才能把衣服做出来。这一步上面，SHEIN 的数字化系统又有一个重要的优势，就是工厂在这套系统里面，可以直接对接那些跟 SHEIN 有长期合作的大的面料和辅料商。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等于说工厂不仅不用考虑那个单量，还不用考虑面料的来源，订就完了，对吧？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对，又是订就完了。虽然有了限制，但是这个采购的效果就是省时省力。据说现在跟 SHEIN 合作的工厂，90% 的面辅料都必须在 SHEIN 推荐的这些商家购买，否则就算是飞单了，就要罚款。听说虽然服装行业里面都非常强调这个点，但是 90% 这个比例应该还算是蛮高的。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更离谱的，就是到了流水线上，每一个工人也要用到这套系统。因为大家都知道，中国以前的这种服装的小作坊，很多是计件工资，就是灵活、不打卡是招揽员工的一大卖点，你做完就可以走了。但是如果你这个工厂接了 SHEIN 的单子，员工要通过打卡的方式，把自己的每天的工作进度录入到系统里面，他们甚至可以通过这套系统直接来领工钱。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好吧，这相当于 SHEIN 可以直接管一部分工厂自身的这个财务流程了，对吧？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对，这个也是手伸得很长了。当然了，工厂的会计、财务也都可以通过 SHEIN 的系统，来看每笔订单的资金情况，包括回款周期一些重要的指标。工厂的老板不仅可以通过系统看到自己厂里面接的每笔 SHEIN 的订单做到什么进度了、每件商品是什么样子，甚至还可以用系统里面的课程做员工培训。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我觉得这套系统有可能是所有服装品牌，甚至不单单服装品牌了，梦寐以求的一样东西。过去行业里面做所谓供应链的管理，一半是靠数据系统，其实另一半还是要靠很多的人力的。没想到 SHEIN 现在已经可以把供应链的信息化，或者数字化的管理，做到这种程度了。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关于供应链和技术这两个部分，我们可以简单总结一下。如果说以前 ZARA、H&amp;M 做的是所谓的快时尚，快就是说从设计稿到成衣一般要一个月，大家觉得挺快的，对吧？但是后来出现了 ASOS，ASOS 的上新速度是两到三周，有人就说这个是超快时尚，叫 Ultra Fast Fashion。那到了 SHEIN 的话，它每天的上新量就有 3000 多款，就我们前面说的莫得灵魂的那种款，交货周期呢，最快只要七天。这其实已经进入了一个非常新的阶段，叫即时时尚，Real Time Fashion。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这个时尚的步伐真是越来越让人赶不上了呢。不过这个后面的话，其实一个核心的要点，就是我们刚才拆开来分析过的这套非常流畅的、然后一体化的这个数字化的系统，对吧？那其实就是把过去散落在很多小厂里面的生产能力统合起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当然我们前面也提到了，传统的供应链管理里面有很多人治的部分，SHEIN 的管理体系里面，其实也保留了一点人的部分。因为要让这么多、这么分散的工厂和工人接受这么一套透明的系统，肯定不是说你直接让它安了就完了，这个还要慢慢地去磨合。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这里一方面就是我们前面提到的，要抓住工厂的痛点，比如说账期这些问题，从人情的层面出发来帮工厂解决这些问题。另外一方面呢，SHEIN 目前还是会要求说供应商的工厂要尽量离自己的广州总部近一点。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看到彭博社里面的一个说法，是说车程以两小时以内为宜，最多不会超过五个小时。那么这意味着什么？就是说 SHEIN 内部负责供应链的员工，他如果去这个厂子里面走一圈，他可能短时间就可以走很多的厂，然后你可能在这个厂子附近吃一个午饭，跟这些老板开个会，很多事情就非常清楚了。所以就是在数字化的背后，还是有很多人的部分要发挥作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前面两条边的话，其实都解决的是供应链，也就是货的问题。在这方面的话，其实 SHEIN 已经相比较于此前的快时尚有了很大的突破了。那我比较好奇的就是后面一条边了，就是客人。要支撑 SHEIN 的这样一个供应链体系，你就得有足够的订单来喂饱它嘛。那 SHEIN 能够在十年内就把客群扩张到 220 多个国家和地区，而且卖的还是服装这种，对吧，个体偏好非常强烈的产品，怎么做到的？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这个其实就是我们要讲的第四条边，就是营销。还记得我们前面提到，SHEIN 早期发展的关键一步就是收购了那个 ROMWE，ROMWE 不是当时做很多网红营销吗？这个套路 SHEIN 从 2014 年一直玩到了现在，而且一直是奏效的。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这个里面呢，起步比较早肯定是个很大的优势，他们会长期投 Facebook 或者 Instagram 上面找到的各类大小网红。最开始呢，因为公司发展也不是很大，只能投得起那些价格很便宜的小网红，或者去学校里面找一些所谓校园大使，给他们寄点免费的衣服，发一些独家的折扣码，人家就能发图了。等到这个公司大了，有钱了，SHEIN 就开始在全世界各地、各个类目里面去找 KOL，包括也邀请了一些明星来分享自己的穿搭，或者拍广告片、做直播。到 TikTok 在海外比较火的这几年呢，SHEIN 就开始做自己的账号，运营得也非常好。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这个服装的这个营销素材核心就是图嘛，那种时尚大牌的图册都是很重要的。但听你这么一说的话，SHEIN 的这个营销的这个图库或者素材，好像都是来自外部的这些资源的吗？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这个也挺有意思，我们分两块说。SHEIN 因为自己做网站卖货，也要准备很多图，不能都是十三行拿过来图就用，对吧？最早这些图呢，有些也是从网上找了 PS 出来的，看起来乱七八糟的，根本搭不到一个网站上面去。到 2014 年，内部呢，就觉得要组建一个正式的摄影团队。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我们看到 SHEIN 的移动业务总经理叫裴旸，这个人在 2016 年的一次行业内分享里面提到，SHEIN 在当时给产品的实拍图定了一个非常明确的风格标准，就是看起来就要像那种欧美品牌的模特硬照。事情听上去没什么稀奇，但是谁做谁知道，因为有很多很细小的地方要注意。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随便举啊，比如说底色，这个拍照的底色，用纯色好，用白色好，用木纹好，还是带一点花纹比较好，对吧？再举个例子，模特，这个模特多高比较合适，头发要有什么颜色，化妆有什么讲究，这个都要考虑。包括衣服的尺码，你是要走现在这种 BM 这种小码风呢，还是现在国内流行的这种显瘦风？还有就是你拍的时候要不要加配饰啊，摆哪一种姿势等等等等等等。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虽然听不太懂啊，但是感觉又大受震撼，就是感觉你能想到或者你想不到的各种各样的因素，都会影响这个产品图的这个效果，是吧？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其实是因为这样，因为线上不像线下，线下你可以试衣服，可以试这个衣服合不合身，你也可以感受这个面料感觉好不好。但是线上的话，你做判断基本上都是靠视觉的刺激，你觉得这个衣服好看，你就会下单。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理解了。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所以说他们在图上面要花很多心思，要不停地去试。我们前面也提到，SHEIN 这个公司就是做搜索优化起家的，所以对于转化率这个问题非常地关注。他们事先会做各种各样的产品图的素材，就跟那个打版差不多的，就是你把所有的东西都排列组合试一遍，然后拿到网站上去做大量的测试，消费者对哪个东西反应更好，就按照这个方向去调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另外呢，SHEIN 也有自己的所谓风格分析和预测系统，其实就是通过抓取，或者说分析其他时尚内容网站，或者说电商网站上面的图片，或者是一些文案，它其实能够很快地了解到市面上的流行色是什么、流行元素是什么，包括说一些流行的拍照思路，用哪个 pose 更好，对吧？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这个听上去的话，它应该也是学习了很多快时尚的前辈的一些经验。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对，但它也有些独创的做法。就是在我们前面提到那次行业分享里面，裴旸还说了一个点，就是 SHEIN 投放广告的时候，不会用那种销量最好、最爆的款来吸引消费者。这个其实是很反常识的。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其实是会给消费者推几个准爆款。准爆款，就是那种你能看出来它有一点点时尚性，而且销量已经明显开始往上走的款，但还没有走到最爆。那相当于谁能最早预测到这个流行，谁就能以更低的价格获得更好的长期收益。如果你只推爆款的话，短期卖得很好，但是很快就难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这个也可以理解，就是消费者肯定也不想一身都是爆款，对吧？然后走上街上就是撞衫 N 次，也很尴尬。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对啊，如果就是有一种将火未火的潜力的话，就显得你 sense 还可以，是吧？反正就是把那种时装里面玄学的部分变得可以操作一点。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SHEIN 自己搞图的部分大致就是这些了。当然他们还有一部分重要的素材，就是用户的返图。有些吸引返图或者拍返图小视频的这种策略，跟我们常见的那种“发带字带图好评，支付宝返现五块钱”也差不多。SHEIN 的话，其实也是用那种优惠券或者返积分的方式，来吸引外国消费者搞这些东西。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这套我们又见得多了。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对。SHEIN 在 APP 里面也会有自己的内容社区，它会用各种的运营活动激励用户在社区里面晒图。我印象比较深的一个部分，就是它做过一个贴图游戏，叫 Outfit Event。用户可以自由选择 SHEIN 平台上面的各类衣服，然后把它拖到一个空白的画布上面，做一个自己的搭配方案。然后由运营人员和用户共同来选出大家觉得哪套搭配比较好，选出来的这个人就可以拿到一些积分的奖励。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其实呢，这就是一个很小的游戏，但是用很低的成本就解决了做风格搭配推荐的问题。这个比公司自己去找模特、去拍 lookbook，肯定要便宜太多了，而且可以及时了解到年轻人到底喜欢什么。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感觉又是一个小思路打开了呢，建议国内的电商平台们赶紧去学一下。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在营销最后，我们还是要提一下 SHEIN 是怎么去捞新的用户的。SHEIN 去买新用户的价格呢，其实不是很低。一般这种做流量采买的人……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卖货的这些货成本很低，毛利很高，对吧？然后买货的这些转化率或者复购都很高，它整个公司的现金流非常健康，非常有钱，才能支撑这种高举高打的做法。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也就是说，SHEIN 的这套营销手法的话，还是特别地适合它的这种快时尚的服装的品类。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还有一个行内的说法，是 SHEIN 有可能就是靠高举高打，把这个市场整个先做坏，把价格先提高，然后剩下的人就投不起广告了，也有可能。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感觉刚才聊了几条边吧，大的方向上，我觉得我们只剩一个没有仔细讨论的东西呢，就是物流。因为之前在讲 ZARA 的节目里面呢，我们花了特别多的时间来讨论物流。这个有一个前提，就是 ZARA 在全世界也有很多的实体门店，这些物流的效率主要是为了保证门店能够每周上两次新。但是 SHEIN 其实是没有门店的，那它的物流主要就是保证送到消费者手上的速度，毕竟都已经是即时时尚了嘛，如果就货到的时候都已经过时了，那就是过时时尚了。这个是个烂梗啊，对不起。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好，言归正传啊。SHEIN 的物流体系思路呢，其实就跟快时尚的老牌选手 ZARA 也差不多。它也有一个很大的物流枢纽，就在我们前面提到它的核心生产地附近的广东佛山，95% 的货都是从佛山直接发向全球消费者的。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到这里呢，我要给大家提示一下，这里出现了一个省钱小技巧，但是对你们没有用啊，对做外贸的人可能有点用。从 2016 年开始，从中国直接发货给美国消费者的产品，如果这个东西价值是 800 美元以下，就免征关税。然后在 2018 年中美贸易有点摩擦的时候，中国又想了个办法，是免掉向海外消费者直销产品的出口税。简单来说，SHEIN 的包裹在出中国的时候，其实受到了很多的优惠。我们看了一下，大概理想状况下相当于打了个八折，差不多。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其实这个应该是一个很大的竞争优势了。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 SHEIN 的真正业绩蹿升，就是从 2018 年开始的。一方面可能是因为我们说到之前这些所谓营销、供应链的动作，或者数字化的动作，都真的起效了。另外一方面就是因为它抛掉了很大一块税收的压力。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那在广东的这个物流枢纽之外呢，SHEIN 还有两种仓库。一种是所谓运营仓，这些运营仓呢，负责它这个仓库周边区域或者国家的最后一程配送。在疫情之前，SHEIN 是靠这种两层运输的方式，可以保证货品在七天以内基本上就能送到消费者手上了。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七天，这个我还要提一下，就是对于我们国内这个习惯了淘宝上现货，对吧，然后免邮的这些消费者来说，可能算不了什么。但是在其他市场的话，这个速度其实已经比较快了。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SHEIN 的话，还有一种仓库很厉害，所谓海外中转仓。这个中转仓也不负责发货，你想建个仓干嘛呢？它们其实是收集用户的退货的。有的退货呢，可能就顺着这些中转仓就回到国内了；有一些呢，整理整理，消消毒，是吧，还可以等到大促期间再进一次股市，再卖一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我当然也还看到另一个点，就是 SHEIN 的退货标准非常地宽松。最早它说是下单之后 45 天都可以退，现在已经进一步延长到 75 天了，而且你第一次退货的话还免运费。这个其实就是一个很符合美国市场消费规则的设计，因为他们一般是购买一到三个月内无条件退货。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这个也确实是一些出海或者做跨境电商的公司必须要做的，就是你要有一些本土化的部分，要适应当地的一些消费的传统。到这里的话，我们其实还可以举个反例，就是说 SHEIN 对物流这些事情的高要求。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今年八月份，SHEIN 其实关掉了自己在印尼的业务，这个背后就有来自物流和税的两方面压力。物流的话，因为肖老师可能也知道，印尼号称是千岛之国，除了首都雅加达以外，很多消费者都散居在各个岛屿上面。你要划着船才能送货的话，这个成本是不是也实在太高了一点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或者说是七天的这个要求太难达到了，有可能船在中间翻了也说不定啊。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税的话呢，主要是当时印尼政府出了一个新的规定，它要求所有的入境电商包裹都必须提供收件人的个人身份认证信息，或者是企业认证信息，反正你要有个信息。假设说当地政府都掌握得清清楚楚，这些电商包裹送到谁那里去的，那它其实就知道了这个 SHEIN，它到底比如说“我今年往印尼寄了多少个包裹”，那它有可能就是因此来给你收更高的电商营业税。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其实在税务方面，除了印尼，然后包括英国和澳大利亚政府，今年也在堵 SHEIN 这套小包直邮的模式的漏洞。然后如果补税，或者说进一步罚款的话，对于 SHEIN 可能是一个比较大的打击。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 SHEIN 的这套流通，或者说是物流的体系的话，可能还是更适合一些有物流的基础，也有政策优惠的一些市场。如果是出现了一些政策方面不可控的因素的话，它也不会恋战，而且也不应该恋战。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没错。总结一下，我们其实前面从公司的商业基因、供应链、数字化体系、营销策略和物流这五个方面，已经分析了 SHEIN 这家公司了。为什么一定要把这些方面都铺开来讲呢？是因为它们都缺一不可，而且互相成就。也就是说，少了任何一个部分的话，SHEIN 这个快速增长的这个飞轮啊，它都转不起来。这两年的话，其实在南方有很多的公司也想要复制 SHEIN 的这个成功，但是目前都还没有实现。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我还有个印象很深刻的点，就是 SHEIN 的成功有很多其实还是对于国内原有商业资源的充分利用。但是 SHEIN 的特点就是，它用更完善、也更深入到毛细血管里面的数字系统，让这些资源的整合更加高效。然后在客户端的话，前几年海外的数字投放、社交网络运营的经验也很成熟了，这是一个水到渠成的事情。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说到这里，我忍不住要打断一下许老师。我一直数着数呢，你节目一开始不是说 SHEIN 是一个六边形战士吗？但是前面只说了五条边，这个最后一条边是什么呢？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最后一条边我就说一说啊，就是这条边其实不是 SHEIN 本身做对了什么，而是它的竞争对手都做错了。其实在全球的疫情期间呢，原本很多业务很好的快时尚品牌，都因为封城啊，或者闭店，或者说它在全球的供应链周转不过来了，一下子就陷入了困境。然后原来去线下会习惯去买衣服的那些消费者，被关在家里了，网购的需求就会大增。此消彼长，就是 SHEIN 抢占市场的最佳时机。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也就是说全靠同行衬托了。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对呀。我们举一个例子，就是英国快时尚品牌 Topshop，它的母公司 Arcadia 集团。Topshop 原来是英国著名的所谓高街品牌，它在伦敦的旗舰店每周可以吸引 20 万消费者进去消费。但是从 2018 年开始，Topshop 的业绩其实就开始下滑了，也拖累了整个 Arcadia 集团在 2020 年底彻底进入了一个所谓破产管理程序。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 Arcadia 也找过买家，SHEIN 也参加了竞标。有知情人士说，Arcadia 集团很难对 SHEIN 的报价说不，但是最后 Arcadia 还是卖给了一个时髦的电商品牌叫 Boohoo，这个就是后话了。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那许老师，你觉得 SHEIN 未来会像它的那个快时尚的前辈们一样，去开线下的门店吗？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怎么说呢，今年九月份，SHEIN 在美国的迈阿密，其实开过一个为期三天的线下快闪店。然后它已经预计了这个店进去一定会被挤爆，所以它设计了一个预订的系统。结果为这个店准备的所有商品，在两小时之内就在系统上全部被订空了，在这店里面其实只是提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这个宛如前一段时间的玲娜贝儿，对吧？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可以想见，如果 SHEIN 真的想开这样的线下店的话，应该至少会受到美国消费者的欢迎吧。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说到这里，我们还要提一点前面一直没有提的事情，就是 SHEIN 的价格。SHEIN 的核心能力，就是用很好看的产品图和低价来吸引消费者，然后再用很强的生产和物流能力完成交付嘛。消费者在打开包裹之前，他接触到的都只是信息或者数据，而不是实物。其实 SHEIN 为了降低成本的话，也不可能给你用太好的面料，很多消费者单从品质上来看，可能会有点小失望，当然便宜大大弥补了这个失望。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我们对比了一下，ZARA 一件最便宜的上衣可能是 20 美元，但是 SHEIN 可以做到五美元以下。它选择这个区间，也是它能持续做大市场规模的一个要点。所以我们的同事师哥在报道 SHEIN 的时候就会说，它的核心用户画像，一类是指向欧美市场的中低收入阶层，另一类则是指向了 1995 年至 2009 年以后出生的，也就是所谓 Z 世代的消费者。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我看我们稿子里面提到了 Instagram 上面一个以色列的小姑娘，她用“互联网天堂”来形容 SHEIN。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天堂了已经。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她觉得说，每一个女孩都能从 SHEIN 这个网站上面找到合适的衣服，然后只要不涨价的话，她希望 SHEIN 能够更加成功。当然我们还提了一句，这位 22 岁的小姑娘至今没有工作。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回到你前面提到线下店这个问题，如果要开线下店，就意味着 SHEIN 最擅长的很多东西都失灵了。比如说谈那些所谓互联网营销，或者做搜索引擎优化的经验，包括谈那些基于消费者心理洞察的设计，还有从品质里面抠成本的那些小技巧，在线下都是不行的。它要学习很多东西，但现阶段它只要不犯大错，不要去盲目去做线下店的话，SHEIN 就依然是一家很厉害的公司。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还有一点我也想要强调一下，就是前面许老师提到的这个同行衬托，虽然听上去像是一个玩笑，但是这个 timing 真的是很重要。如果说前面五条边，是解释了为什么 SHEIN 能够做到这么大，或者这么厉害，最后一条，就是这个疫情之后的这个市场环境的变化，其实解释了 SHEIN 为什么能够这么快地做到这么大。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肖老师说得没有错啊。很多快速崛起的龙头，如果事后去看的话，你觉得它们似乎也没有什么颠覆性的创新嘛，只是在原有的技术上做了一些改进。但是这些公司呢，就是能做到在合适的时期拿出了合适的商业模式，而且在各个方面都做得更好一点，那一下子就起飞了。这种案例我们在中国看到了太多。一家厉害的公司肯定不是靠一招鲜，而是要变成一个六边形战士。商业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感谢收听这一期的《商业就是这样》。你可以在苹果播客、小宇宙、喜马拉雅、网易云音乐、QQ 音乐、荔枝等平台收听我们的节目。微信公众号“第一财经 YiMagazine”也会推送每期节目的内容。如果喜欢我们，欢迎你在苹果播客给我们五星好评，并期待你在各个平台与我们交流，尤其欢迎分享你感兴趣的话题。下期见。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Vol.45 2021年度盘点 最神秘独角兽SHEIN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Vol.45 2021年度盘点 最神秘独角兽SHEIN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