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Vol.255 戴比尔斯与破灭的钻石神话</w:t>
      </w:r>
    </w:p>
    <w:p>
      <w:pPr>
        <w:pStyle w:val="TranscriptMeta"/>
        <w:spacing w:after="120" w:before="0" w:line="360" w:lineRule="exact"/>
        <w:ind w:firstLine="0"/>
      </w:pPr>
      <w:r>
        <w:rPr>
          <w:rFonts w:ascii="Calibri" w:hAnsi="Calibri" w:eastAsia="宋体" w:cs="宋体"/>
          <w:sz w:val="24"/>
          <w:szCs w:val="24"/>
          <w:color w:val="000000"/>
        </w:rPr>
        <w:t>原音视频时长：00:39:14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Vol.255 戴比尔斯与破灭的钻石神话</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美国著名的广告行业期刊《广告时代》，它在1999年的时候评选了整个20世纪的世纪广告词：Diamond is forever。翻译成中文就是我们熟悉的“钻石恒久远，一颗永流传”。中文媒体里经常会把这句话说成是20世纪最牛，或者说最伟大的广告语。但我觉得更精准的定义应该是，这是20世纪最具价值的广告语之一。</w:t>
      </w:r>
    </w:p>
    <w:p>
      <w:pPr>
        <w:pStyle w:val="TranscriptBody"/>
        <w:spacing w:after="120" w:before="0" w:line="360" w:lineRule="exact"/>
        <w:ind w:firstLine="480"/>
      </w:pPr>
      <w:r>
        <w:rPr>
          <w:rFonts w:ascii="Calibri" w:hAnsi="Calibri" w:eastAsia="宋体" w:cs="宋体"/>
          <w:sz w:val="24"/>
          <w:szCs w:val="24"/>
          <w:color w:val="000000"/>
        </w:rPr>
        <w:t>因为它以及它背后的一系列营销活动，成功地在整个世界植入了一个此前从未有过的文化观念，就是钻石等于结婚，等于誓言，等于浪漫的爱情。由此，钻石也成为了最值钱的珠宝材料之一。这句广告的主人就是我们这期节目的主角，钻石供应商戴比尔斯。它不仅创造了钻石文化，也是商业史上最成功的垄断案例之一。</w:t>
      </w:r>
    </w:p>
    <w:p>
      <w:pPr>
        <w:pStyle w:val="TranscriptBody"/>
        <w:spacing w:after="120" w:before="0" w:line="360" w:lineRule="exact"/>
        <w:ind w:firstLine="480"/>
      </w:pPr>
      <w:r>
        <w:rPr>
          <w:rFonts w:ascii="Calibri" w:hAnsi="Calibri" w:eastAsia="宋体" w:cs="宋体"/>
          <w:sz w:val="24"/>
          <w:szCs w:val="24"/>
          <w:color w:val="000000"/>
        </w:rPr>
        <w:t>它在20世纪的大部分时间里边，都牢牢地把控了钻石的供应和经销体系，建造了一个牢不可破的赚钱机器。但这都是过去式了，这个机器在过去几年是迅速地失灵。2022年戴比尔斯的营收还是66亿美元，2024年就只有33亿美元了。</w:t>
      </w:r>
    </w:p>
    <w:p>
      <w:pPr>
        <w:pStyle w:val="TranscriptBody"/>
        <w:spacing w:after="120" w:before="0" w:line="360" w:lineRule="exact"/>
        <w:ind w:firstLine="480"/>
      </w:pPr>
      <w:r>
        <w:rPr>
          <w:rFonts w:ascii="Calibri" w:hAnsi="Calibri" w:eastAsia="宋体" w:cs="宋体"/>
          <w:sz w:val="24"/>
          <w:szCs w:val="24"/>
          <w:color w:val="000000"/>
        </w:rPr>
        <w:t>一半了。</w:t>
      </w:r>
    </w:p>
    <w:p>
      <w:pPr>
        <w:pStyle w:val="TranscriptBody"/>
        <w:spacing w:after="120" w:before="0" w:line="360" w:lineRule="exact"/>
        <w:ind w:firstLine="480"/>
      </w:pPr>
      <w:r>
        <w:rPr>
          <w:rFonts w:ascii="Calibri" w:hAnsi="Calibri" w:eastAsia="宋体" w:cs="宋体"/>
          <w:sz w:val="24"/>
          <w:szCs w:val="24"/>
          <w:color w:val="000000"/>
        </w:rPr>
        <w:t>2025年虽然微微提升，但是盈利的情况还在持续地恶化，从亏损2400万美元暴增到5.1亿美元的亏损。最新的消息是，戴比尔斯的母公司叫英美资源集团，已经在寻求出售它了。</w:t>
      </w:r>
    </w:p>
    <w:p>
      <w:pPr>
        <w:pStyle w:val="TranscriptBody"/>
        <w:spacing w:after="120" w:before="0" w:line="360" w:lineRule="exact"/>
        <w:ind w:firstLine="480"/>
      </w:pPr>
      <w:r>
        <w:rPr>
          <w:rFonts w:ascii="Calibri" w:hAnsi="Calibri" w:eastAsia="宋体" w:cs="宋体"/>
          <w:sz w:val="24"/>
          <w:szCs w:val="24"/>
          <w:color w:val="000000"/>
        </w:rPr>
        <w:t>这个当中一个核心的变量，就是培育钻石的崛起。这个新的技术，或者说产品，彻底打破了钻石的定义，继而摧毁了原本的价格体系。而这个技术变革之外，同时又叠加了钻石文化的失灵。而整个这些大的变量，它的中心就是在中国。所以这期节目，我们就来聊一下戴比尔斯是如何构建垄断、维系垄断，最后不得已接受垄断已经瓦解的现实的过程。</w:t>
      </w:r>
    </w:p>
    <w:p>
      <w:pPr>
        <w:pStyle w:val="TranscriptBody"/>
        <w:spacing w:after="120" w:before="0" w:line="360" w:lineRule="exact"/>
        <w:ind w:firstLine="480"/>
      </w:pPr>
      <w:r>
        <w:rPr>
          <w:rFonts w:ascii="Calibri" w:hAnsi="Calibri" w:eastAsia="宋体" w:cs="宋体"/>
          <w:sz w:val="24"/>
          <w:szCs w:val="24"/>
          <w:color w:val="000000"/>
        </w:rPr>
        <w:t>这里是《商业就是这样》。那我们就先从戴比尔斯如何建立垄断说起吧。反正这期节目我们戴比尔斯、De Beers轮流会用，都可以，大家理解一下。这个垄断建立的过程，我觉得可以分为三个部分，就是供应的垄断、销售的垄断和文化的垄断。那我们先从供应说起，这是一个基础和关键。</w:t>
      </w:r>
    </w:p>
    <w:p>
      <w:pPr>
        <w:pStyle w:val="TranscriptBody"/>
        <w:spacing w:after="120" w:before="0" w:line="360" w:lineRule="exact"/>
        <w:ind w:firstLine="480"/>
      </w:pPr>
      <w:r>
        <w:rPr>
          <w:rFonts w:ascii="Calibri" w:hAnsi="Calibri" w:eastAsia="宋体" w:cs="宋体"/>
          <w:sz w:val="24"/>
          <w:szCs w:val="24"/>
          <w:color w:val="000000"/>
        </w:rPr>
        <w:t>其实在古代，钻石也是挺名贵的珠宝，但是它和蓝宝石、红宝石一样，就是名贵的珠宝中的一个。贵族那种配置上面，bling bling的各种颜色都会有，钻石是其中之一。另外，因为它坚固无比，古代的时候钻石就是一个工具来的，会修补玉器、瓷器，这些在中国的历史当中也都有记载。不过在古代的时候，其实钻石主要是在印度的一些河流、小溪当中采集，就是那些河里面就有，你就可以淘出来，所以它的总量是非常少的，不能算是非常主流的珠宝。</w:t>
      </w:r>
    </w:p>
    <w:p>
      <w:pPr>
        <w:pStyle w:val="TranscriptBody"/>
        <w:spacing w:after="120" w:before="0" w:line="360" w:lineRule="exact"/>
        <w:ind w:firstLine="480"/>
      </w:pPr>
      <w:r>
        <w:rPr>
          <w:rFonts w:ascii="Calibri" w:hAnsi="Calibri" w:eastAsia="宋体" w:cs="宋体"/>
          <w:sz w:val="24"/>
          <w:szCs w:val="24"/>
          <w:color w:val="000000"/>
        </w:rPr>
        <w:t>到了19世纪，事情才开始起变化。在1860年的时候，两个荷兰裔的农民，就是戴比尔兄弟，以50英镑的价格在南非买下了一座农场。10年之后，这个农场的附近发现了一个大型的钻石矿，这就是大名鼎鼎的南非的金伯利矿。这个矿藏的发现，就让非洲一下子成为了全球钻石供应的一个中心。</w:t>
      </w:r>
    </w:p>
    <w:p>
      <w:pPr>
        <w:pStyle w:val="TranscriptBody"/>
        <w:spacing w:after="120" w:before="0" w:line="360" w:lineRule="exact"/>
        <w:ind w:firstLine="480"/>
      </w:pPr>
      <w:r>
        <w:rPr>
          <w:rFonts w:ascii="Calibri" w:hAnsi="Calibri" w:eastAsia="宋体" w:cs="宋体"/>
          <w:sz w:val="24"/>
          <w:szCs w:val="24"/>
          <w:color w:val="000000"/>
        </w:rPr>
        <w:t>所以戴比尔斯这个名字，就是来自于创始人两兄弟的“比尔”加个s，是吗？</w:t>
      </w:r>
    </w:p>
    <w:p>
      <w:pPr>
        <w:pStyle w:val="TranscriptBody"/>
        <w:spacing w:after="120" w:before="0" w:line="360" w:lineRule="exact"/>
        <w:ind w:firstLine="480"/>
      </w:pPr>
      <w:r>
        <w:rPr>
          <w:rFonts w:ascii="Calibri" w:hAnsi="Calibri" w:eastAsia="宋体" w:cs="宋体"/>
          <w:sz w:val="24"/>
          <w:szCs w:val="24"/>
          <w:color w:val="000000"/>
        </w:rPr>
        <w:t>确实来源于这两兄弟的名字，但是这两兄弟不是创始人，他们只是恰好买了这个农场。事实上面，他们没有从钻石上面赚到什么钱，因为虽然这个矿在自己的农场上面，但是他们只是一个普通的农民。</w:t>
      </w:r>
    </w:p>
    <w:p>
      <w:pPr>
        <w:pStyle w:val="TranscriptBody"/>
        <w:spacing w:after="120" w:before="0" w:line="360" w:lineRule="exact"/>
        <w:ind w:firstLine="480"/>
      </w:pPr>
      <w:r>
        <w:rPr>
          <w:rFonts w:ascii="Calibri" w:hAnsi="Calibri" w:eastAsia="宋体" w:cs="宋体"/>
          <w:sz w:val="24"/>
          <w:szCs w:val="24"/>
          <w:color w:val="000000"/>
        </w:rPr>
        <w:t>两兄弟，是吗？</w:t>
      </w:r>
    </w:p>
    <w:p>
      <w:pPr>
        <w:pStyle w:val="TranscriptBody"/>
        <w:spacing w:after="120" w:before="0" w:line="360" w:lineRule="exact"/>
        <w:ind w:firstLine="480"/>
      </w:pPr>
      <w:r>
        <w:rPr>
          <w:rFonts w:ascii="Calibri" w:hAnsi="Calibri" w:eastAsia="宋体" w:cs="宋体"/>
          <w:sz w:val="24"/>
          <w:szCs w:val="24"/>
          <w:color w:val="000000"/>
        </w:rPr>
        <w:t>这个钻石矿的消息一经传播，就吸引了大批的挖矿人。那两兄弟，虽然这个农场属于他，但他们根本无力来保护自己的农场，无力来阻挡那些挖矿的闯入者。所以最后，他们就选择几千英镑把这个农场卖掉了。虽然这个收益率也挺高的，但是这个钱其实没赚到多少。</w:t>
      </w:r>
    </w:p>
    <w:p>
      <w:pPr>
        <w:pStyle w:val="TranscriptBody"/>
        <w:spacing w:after="120" w:before="0" w:line="360" w:lineRule="exact"/>
        <w:ind w:firstLine="480"/>
      </w:pPr>
      <w:r>
        <w:rPr>
          <w:rFonts w:ascii="Calibri" w:hAnsi="Calibri" w:eastAsia="宋体" w:cs="宋体"/>
          <w:sz w:val="24"/>
          <w:szCs w:val="24"/>
          <w:color w:val="000000"/>
        </w:rPr>
        <w:t>与此同时，其实一个英国的商人叫罗兹，他是成为了这一轮钻石挖掘热潮的最大的受益者。因为他没有去挖钻石，而是向挖矿者来出租挖钻石必须用的水泵。</w:t>
      </w:r>
    </w:p>
    <w:p>
      <w:pPr>
        <w:pStyle w:val="TranscriptBody"/>
        <w:spacing w:after="120" w:before="0" w:line="360" w:lineRule="exact"/>
        <w:ind w:firstLine="480"/>
      </w:pPr>
      <w:r>
        <w:rPr>
          <w:rFonts w:ascii="Calibri" w:hAnsi="Calibri" w:eastAsia="宋体" w:cs="宋体"/>
          <w:sz w:val="24"/>
          <w:szCs w:val="24"/>
          <w:color w:val="000000"/>
        </w:rPr>
        <w:t>就是给淘金者卖铲子的一个变种。</w:t>
      </w:r>
    </w:p>
    <w:p>
      <w:pPr>
        <w:pStyle w:val="TranscriptBody"/>
        <w:spacing w:after="120" w:before="0" w:line="360" w:lineRule="exact"/>
        <w:ind w:firstLine="480"/>
      </w:pPr>
      <w:r>
        <w:rPr>
          <w:rFonts w:ascii="Calibri" w:hAnsi="Calibri" w:eastAsia="宋体" w:cs="宋体"/>
          <w:sz w:val="24"/>
          <w:szCs w:val="24"/>
          <w:color w:val="000000"/>
        </w:rPr>
        <w:t>是的。通过这个原始的积累，他就开始收购小型的钻石矿。后来，他又从罗斯柴尔德家族这里面获得了很大的资金支持，收矿的这个进度开始大幅地加速了。到了1888年的时候，罗兹就和另一个钻石矿的巨头巴尔纳托，合并成立了戴比尔斯公司。6000英镑卖掉的矿，最后就流转到罗兹手上了，以及附近发现的各种各样的大小的钻石矿，都被他给收购起来了。到了1900年的时候，戴比尔斯这个公司已经控制了南非绝大部分的钻石的矿产。</w:t>
      </w:r>
    </w:p>
    <w:p>
      <w:pPr>
        <w:pStyle w:val="TranscriptBody"/>
        <w:spacing w:after="120" w:before="0" w:line="360" w:lineRule="exact"/>
        <w:ind w:firstLine="480"/>
      </w:pPr>
      <w:r>
        <w:rPr>
          <w:rFonts w:ascii="Calibri" w:hAnsi="Calibri" w:eastAsia="宋体" w:cs="宋体"/>
          <w:sz w:val="24"/>
          <w:szCs w:val="24"/>
          <w:color w:val="000000"/>
        </w:rPr>
        <w:t>听上去是一个很顺利的、自然的扩张过程，是吗？</w:t>
      </w:r>
    </w:p>
    <w:p>
      <w:pPr>
        <w:pStyle w:val="TranscriptBody"/>
        <w:spacing w:after="120" w:before="0" w:line="360" w:lineRule="exact"/>
        <w:ind w:firstLine="480"/>
      </w:pPr>
      <w:r>
        <w:rPr>
          <w:rFonts w:ascii="Calibri" w:hAnsi="Calibri" w:eastAsia="宋体" w:cs="宋体"/>
          <w:sz w:val="24"/>
          <w:szCs w:val="24"/>
          <w:color w:val="000000"/>
        </w:rPr>
        <w:t>听上去是顺风顺水，实际上充满了朴实无华的尔虞我诈。就比如说最后一个重要的合并，就是罗兹和我们前面讲到的巴尔纳托这个矿业巨头的合并。其实两边原来是有些势均力敌的，然后互相谁也买不下谁。后来，罗兹就使了个招数，就是他们都各自看上了一个第三方的一个新的矿。罗兹就跟他说，我们两个合作去把这个矿收下来吧。然后怎么合作呢？就是你巴尔纳托把我这个罗兹，就戴比尔斯这个公司给买进来，那你就成为最大的巨头。</w:t>
      </w:r>
    </w:p>
    <w:p>
      <w:pPr>
        <w:pStyle w:val="TranscriptBody"/>
        <w:spacing w:after="120" w:before="0" w:line="360" w:lineRule="exact"/>
        <w:ind w:firstLine="480"/>
      </w:pPr>
      <w:r>
        <w:rPr>
          <w:rFonts w:ascii="Calibri" w:hAnsi="Calibri" w:eastAsia="宋体" w:cs="宋体"/>
          <w:sz w:val="24"/>
          <w:szCs w:val="24"/>
          <w:color w:val="000000"/>
        </w:rPr>
        <w:t>然后我获得什么？我就获得你公司的一部分股份就可以了。结果随着他之后不断地收矿，其实公司的规模不断地扩大，通过一些比较微妙的操作，在这个扩张的过程当中，巴尔纳托的股权不断地在稀释，因为整个公司的股本变大了。那罗兹则是暗地里面买下新增加的那些股权，使得到最后他在股份上面掌握了整个公司的控制股权。</w:t>
      </w:r>
    </w:p>
    <w:p>
      <w:pPr>
        <w:pStyle w:val="TranscriptBody"/>
        <w:spacing w:after="120" w:before="0" w:line="360" w:lineRule="exact"/>
        <w:ind w:firstLine="480"/>
      </w:pPr>
      <w:r>
        <w:rPr>
          <w:rFonts w:ascii="Calibri" w:hAnsi="Calibri" w:eastAsia="宋体" w:cs="宋体"/>
          <w:sz w:val="24"/>
          <w:szCs w:val="24"/>
          <w:color w:val="000000"/>
        </w:rPr>
        <w:t>就实际上是一个反收购，只不过这个过程做成了一个收购。</w:t>
      </w:r>
    </w:p>
    <w:p>
      <w:pPr>
        <w:pStyle w:val="TranscriptBody"/>
        <w:spacing w:after="120" w:before="0" w:line="360" w:lineRule="exact"/>
        <w:ind w:firstLine="480"/>
      </w:pPr>
      <w:r>
        <w:rPr>
          <w:rFonts w:ascii="Calibri" w:hAnsi="Calibri" w:eastAsia="宋体" w:cs="宋体"/>
          <w:sz w:val="24"/>
          <w:szCs w:val="24"/>
          <w:color w:val="000000"/>
        </w:rPr>
        <w:t>对，就是特洛伊木马。通过这一系列的操作，罗兹创办的这个戴比尔斯公司，就掌握了可以说是全球主要的钻石的矿产。这就是所谓垄断的供应这个部分。在这个事情之后，戴比尔斯公司就一直在做一件事情，也是它商业模式的根本，就是控制供应，制造稀缺。</w:t>
      </w:r>
    </w:p>
    <w:p>
      <w:pPr>
        <w:pStyle w:val="TranscriptBody"/>
        <w:spacing w:after="120" w:before="0" w:line="360" w:lineRule="exact"/>
        <w:ind w:firstLine="480"/>
      </w:pPr>
      <w:r>
        <w:rPr>
          <w:rFonts w:ascii="Calibri" w:hAnsi="Calibri" w:eastAsia="宋体" w:cs="宋体"/>
          <w:sz w:val="24"/>
          <w:szCs w:val="24"/>
          <w:color w:val="000000"/>
        </w:rPr>
        <w:t>它当时核心的一个策略就是说，反正市面上如果有新的钻石矿，就得属于我，我得给它买下来。但如果对方不愿意卖呢，我就放出一部分钻石的库存去打压价格，把对手逼退。</w:t>
      </w:r>
    </w:p>
    <w:p>
      <w:pPr>
        <w:pStyle w:val="TranscriptBody"/>
        <w:spacing w:after="120" w:before="0" w:line="360" w:lineRule="exact"/>
        <w:ind w:firstLine="480"/>
      </w:pPr>
      <w:r>
        <w:rPr>
          <w:rFonts w:ascii="Calibri" w:hAnsi="Calibri" w:eastAsia="宋体" w:cs="宋体"/>
          <w:sz w:val="24"/>
          <w:szCs w:val="24"/>
          <w:color w:val="000000"/>
        </w:rPr>
        <w:t>感觉是一个非常典型的垄断巨头去打压小公司的手段，在标准石油这种案例里面已经看过很多次了。</w:t>
      </w:r>
    </w:p>
    <w:p>
      <w:pPr>
        <w:pStyle w:val="TranscriptBody"/>
        <w:spacing w:after="120" w:before="0" w:line="360" w:lineRule="exact"/>
        <w:ind w:firstLine="480"/>
      </w:pPr>
      <w:r>
        <w:rPr>
          <w:rFonts w:ascii="Calibri" w:hAnsi="Calibri" w:eastAsia="宋体" w:cs="宋体"/>
          <w:sz w:val="24"/>
          <w:szCs w:val="24"/>
          <w:color w:val="000000"/>
        </w:rPr>
        <w:t>对，它对此的说法就是说，它希望钻石的这个价格能保持一个稳定。就是它自己在那边控制供应，就是价格一直很高，但如果有人出现新的供给，价格不就变低了吗？它就要制止这种情况。</w:t>
      </w:r>
    </w:p>
    <w:p>
      <w:pPr>
        <w:pStyle w:val="TranscriptBody"/>
        <w:spacing w:after="120" w:before="0" w:line="360" w:lineRule="exact"/>
        <w:ind w:firstLine="480"/>
      </w:pPr>
      <w:r>
        <w:rPr>
          <w:rFonts w:ascii="Calibri" w:hAnsi="Calibri" w:eastAsia="宋体" w:cs="宋体"/>
          <w:sz w:val="24"/>
          <w:szCs w:val="24"/>
          <w:color w:val="000000"/>
        </w:rPr>
        <w:t>这种人凭什么批评人本性啊？非常讽刺，是吧？</w:t>
      </w:r>
    </w:p>
    <w:p>
      <w:pPr>
        <w:pStyle w:val="TranscriptBody"/>
        <w:spacing w:after="120" w:before="0" w:line="360" w:lineRule="exact"/>
        <w:ind w:firstLine="480"/>
      </w:pPr>
      <w:r>
        <w:rPr>
          <w:rFonts w:ascii="Calibri" w:hAnsi="Calibri" w:eastAsia="宋体" w:cs="宋体"/>
          <w:sz w:val="24"/>
          <w:szCs w:val="24"/>
          <w:color w:val="000000"/>
        </w:rPr>
        <w:t>但这是我们说的第一个部分，供应的垄断。当然，这个其实只是罗兹这个故事的A面，就他这个人本身非常地丰富和复杂。他的B面就是通过矿产等等生意，其实是在帮助当时的大英帝国扩大在非洲的殖民势力和范围，就是跟别的一些欧洲列强来瓜分非洲的。这部分的故事就是更加惊心动魄，甚至包括他借用一些武装的力量来保护自己的钻石矿等等的。今天我们就不赘述了，大家可以自己去看罗兹的一些传记。</w:t>
      </w:r>
    </w:p>
    <w:p>
      <w:pPr>
        <w:pStyle w:val="TranscriptBody"/>
        <w:spacing w:after="120" w:before="0" w:line="360" w:lineRule="exact"/>
        <w:ind w:firstLine="480"/>
      </w:pPr>
      <w:r>
        <w:rPr>
          <w:rFonts w:ascii="Calibri" w:hAnsi="Calibri" w:eastAsia="宋体" w:cs="宋体"/>
          <w:sz w:val="24"/>
          <w:szCs w:val="24"/>
          <w:color w:val="000000"/>
        </w:rPr>
        <w:t>到了1902年的时候，罗兹就去世了。同一年，在当时的德国属的西南非洲殖民地，又开出了一个钻石矿。后来这个矿的产量越来越大，它的所有人奥本海默已经成为了一个和戴比尔斯能够平起平坐的一个钻石行业的巨头了。</w:t>
      </w:r>
    </w:p>
    <w:p>
      <w:pPr>
        <w:pStyle w:val="TranscriptBody"/>
        <w:spacing w:after="120" w:before="0" w:line="360" w:lineRule="exact"/>
        <w:ind w:firstLine="480"/>
      </w:pPr>
      <w:r>
        <w:rPr>
          <w:rFonts w:ascii="Calibri" w:hAnsi="Calibri" w:eastAsia="宋体" w:cs="宋体"/>
          <w:sz w:val="24"/>
          <w:szCs w:val="24"/>
          <w:color w:val="000000"/>
        </w:rPr>
        <w:t>这个奥本海默跟搞原子弹的奥本海默有关系吗？</w:t>
      </w:r>
    </w:p>
    <w:p>
      <w:pPr>
        <w:pStyle w:val="TranscriptBody"/>
        <w:spacing w:after="120" w:before="0" w:line="360" w:lineRule="exact"/>
        <w:ind w:firstLine="480"/>
      </w:pPr>
      <w:r>
        <w:rPr>
          <w:rFonts w:ascii="Calibri" w:hAnsi="Calibri" w:eastAsia="宋体" w:cs="宋体"/>
          <w:sz w:val="24"/>
          <w:szCs w:val="24"/>
          <w:color w:val="000000"/>
        </w:rPr>
        <w:t>我也是看到这个名字去查了一下，算是远亲，属于一个大的家族，但是实际上没啥直接的联系。总之，到了1926年的时候，钻石奥本海默他就成为了戴比尔斯的董事会的成员，因为他已经很大了，他等于收购了一部分戴比尔斯的股份。但后来，他逐步地实际控制了戴比尔斯这个公司。自此，戴比尔斯也成为了奥本海默旗下的英美资源集团的一个子公司。英美资源集团就是我们现在说的这个戴比尔斯的母公司。</w:t>
      </w:r>
    </w:p>
    <w:p>
      <w:pPr>
        <w:pStyle w:val="TranscriptBody"/>
        <w:spacing w:after="120" w:before="0" w:line="360" w:lineRule="exact"/>
        <w:ind w:firstLine="480"/>
      </w:pPr>
      <w:r>
        <w:rPr>
          <w:rFonts w:ascii="Calibri" w:hAnsi="Calibri" w:eastAsia="宋体" w:cs="宋体"/>
          <w:sz w:val="24"/>
          <w:szCs w:val="24"/>
          <w:color w:val="000000"/>
        </w:rPr>
        <w:t>就是相当于这个母子关系到现在是一直维持这个样子。刚刚我们听讲了，好像戴比尔斯一直有一个易主的过程吧？</w:t>
      </w:r>
    </w:p>
    <w:p>
      <w:pPr>
        <w:pStyle w:val="TranscriptBody"/>
        <w:spacing w:after="120" w:before="0" w:line="360" w:lineRule="exact"/>
        <w:ind w:firstLine="480"/>
      </w:pPr>
      <w:r>
        <w:rPr>
          <w:rFonts w:ascii="Calibri" w:hAnsi="Calibri" w:eastAsia="宋体" w:cs="宋体"/>
          <w:sz w:val="24"/>
          <w:szCs w:val="24"/>
          <w:color w:val="000000"/>
        </w:rPr>
        <w:t>但实际上，你不管它的主人是谁吧，这个钻石的供应商，它自己的规模是一直在变大的，只不过是控制的人不停地变化。所以我们以公司为主视角的话，它就是一个不断地扩张的一个过程。</w:t>
      </w:r>
    </w:p>
    <w:p>
      <w:pPr>
        <w:pStyle w:val="TranscriptBody"/>
        <w:spacing w:after="120" w:before="0" w:line="360" w:lineRule="exact"/>
        <w:ind w:firstLine="480"/>
      </w:pPr>
      <w:r>
        <w:rPr>
          <w:rFonts w:ascii="Calibri" w:hAnsi="Calibri" w:eastAsia="宋体" w:cs="宋体"/>
          <w:sz w:val="24"/>
          <w:szCs w:val="24"/>
          <w:color w:val="000000"/>
        </w:rPr>
        <w:t>所以是顺风顺水的。</w:t>
      </w:r>
    </w:p>
    <w:p>
      <w:pPr>
        <w:pStyle w:val="TranscriptBody"/>
        <w:spacing w:after="120" w:before="0" w:line="360" w:lineRule="exact"/>
        <w:ind w:firstLine="480"/>
      </w:pPr>
      <w:r>
        <w:rPr>
          <w:rFonts w:ascii="Calibri" w:hAnsi="Calibri" w:eastAsia="宋体" w:cs="宋体"/>
          <w:sz w:val="24"/>
          <w:szCs w:val="24"/>
          <w:color w:val="000000"/>
        </w:rPr>
        <w:t>而且在这个易主的过程当中，有一个非常重要的点，就是它这个垄断的DNA没有中断过。就是奥本海默不是一个新的当家的吗，新的一个主人了，他非常地认同之前罗兹创立的这一套。奥本海默的成功的核心的道理，他在1910年的时候说过一句话，叫作“常识告诉我们，提高钻石价值的唯一方法，就是使它变得稀缺，也就是减少产量”。</w:t>
      </w:r>
    </w:p>
    <w:p>
      <w:pPr>
        <w:pStyle w:val="TranscriptBody"/>
        <w:spacing w:after="120" w:before="0" w:line="360" w:lineRule="exact"/>
        <w:ind w:firstLine="480"/>
      </w:pPr>
      <w:r>
        <w:rPr>
          <w:rFonts w:ascii="Calibri" w:hAnsi="Calibri" w:eastAsia="宋体" w:cs="宋体"/>
          <w:sz w:val="24"/>
          <w:szCs w:val="24"/>
          <w:color w:val="000000"/>
        </w:rPr>
        <w:t>这里我们可能要强调一下，就是过去节目里也提过，现在垄断在很多情况下是一个所谓违法的行为，是个不好的东西。但是在当时的商业世界，至少还没有明确地建立起来这种是非的观念，所以很多公司还是理直气壮地会去追求垄断。客观上面来说，垄断肯定是会对商业的运转产生危害的，但是对于商业来说，垄断确实是能赚很多钱。他们当时没有把这个东西变成一个道德和不道德的这样一个评判。</w:t>
      </w:r>
    </w:p>
    <w:p>
      <w:pPr>
        <w:pStyle w:val="TranscriptBody"/>
        <w:spacing w:after="120" w:before="0" w:line="360" w:lineRule="exact"/>
        <w:ind w:firstLine="480"/>
      </w:pPr>
      <w:r>
        <w:rPr>
          <w:rFonts w:ascii="Calibri" w:hAnsi="Calibri" w:eastAsia="宋体" w:cs="宋体"/>
          <w:sz w:val="24"/>
          <w:szCs w:val="24"/>
          <w:color w:val="000000"/>
        </w:rPr>
        <w:t>在奥本海默的治下，戴比尔斯就建立起了整个钻石垄断帝国的第二根支柱，就是销售体系的垄断。1930年代的时候，戴比尔斯它建立了一个中央的销售组织，也就是后来的钻石贸易公司DTC。这个组织，它创立了一种独特的销售机制，叫作看货会，英文叫sightholder。这个就是戴比尔斯控制销售的一个核心制度。</w:t>
      </w:r>
    </w:p>
    <w:p>
      <w:pPr>
        <w:pStyle w:val="TranscriptBody"/>
        <w:spacing w:after="120" w:before="0" w:line="360" w:lineRule="exact"/>
        <w:ind w:firstLine="480"/>
      </w:pPr>
      <w:r>
        <w:rPr>
          <w:rFonts w:ascii="Calibri" w:hAnsi="Calibri" w:eastAsia="宋体" w:cs="宋体"/>
          <w:sz w:val="24"/>
          <w:szCs w:val="24"/>
          <w:color w:val="000000"/>
        </w:rPr>
        <w:t>看货会跟我们现在，比如说什么经销商开会，有什么区别吗？</w:t>
      </w:r>
    </w:p>
    <w:p>
      <w:pPr>
        <w:pStyle w:val="TranscriptBody"/>
        <w:spacing w:after="120" w:before="0" w:line="360" w:lineRule="exact"/>
        <w:ind w:firstLine="480"/>
      </w:pPr>
      <w:r>
        <w:rPr>
          <w:rFonts w:ascii="Calibri" w:hAnsi="Calibri" w:eastAsia="宋体" w:cs="宋体"/>
          <w:sz w:val="24"/>
          <w:szCs w:val="24"/>
          <w:color w:val="000000"/>
        </w:rPr>
        <w:t>听上去是差不多的，但是它这里边有个核心，就是控制看货的这些供应商，或者说经销商的名单。戴比尔斯现在有可能有些变化，之前就每年办大概10次的看货会，只有它精选的看货商才能受邀参加，这是邀请制。而且这些看货商必须满足所谓严格的财务和伦理标准。成为这个sightholder，就是这个看货商，本身就是一种特权，他们就是钻石在全球的一级经销商了。</w:t>
      </w:r>
    </w:p>
    <w:p>
      <w:pPr>
        <w:pStyle w:val="TranscriptBody"/>
        <w:spacing w:after="120" w:before="0" w:line="360" w:lineRule="exact"/>
        <w:ind w:firstLine="480"/>
      </w:pPr>
      <w:r>
        <w:rPr>
          <w:rFonts w:ascii="Calibri" w:hAnsi="Calibri" w:eastAsia="宋体" w:cs="宋体"/>
          <w:sz w:val="24"/>
          <w:szCs w:val="24"/>
          <w:color w:val="000000"/>
        </w:rPr>
        <w:t>接下来，看货会不是一个买卖双方讨价还价的一个平等的过程，而是我觉得有点强买强卖了。戴比尔斯在其中是非常有绝对的权威的，就是看货商不能挑钻石。</w:t>
      </w:r>
    </w:p>
    <w:p>
      <w:pPr>
        <w:pStyle w:val="TranscriptBody"/>
        <w:spacing w:after="120" w:before="0" w:line="360" w:lineRule="exact"/>
        <w:ind w:firstLine="480"/>
      </w:pPr>
      <w:r>
        <w:rPr>
          <w:rFonts w:ascii="Calibri" w:hAnsi="Calibri" w:eastAsia="宋体" w:cs="宋体"/>
          <w:sz w:val="24"/>
          <w:szCs w:val="24"/>
          <w:color w:val="000000"/>
        </w:rPr>
        <w:t>不是，还不能挑吗？</w:t>
      </w:r>
    </w:p>
    <w:p>
      <w:pPr>
        <w:pStyle w:val="TranscriptBody"/>
        <w:spacing w:after="120" w:before="0" w:line="360" w:lineRule="exact"/>
        <w:ind w:firstLine="480"/>
      </w:pPr>
      <w:r>
        <w:rPr>
          <w:rFonts w:ascii="Calibri" w:hAnsi="Calibri" w:eastAsia="宋体" w:cs="宋体"/>
          <w:sz w:val="24"/>
          <w:szCs w:val="24"/>
          <w:color w:val="000000"/>
        </w:rPr>
        <w:t>实际上就是戴比尔斯会预先打包好一个钻石的包裹，就这一个package，看货商只能选择要或者不要，全都不要，你不能从里面挑一些你觉得好的钻石。</w:t>
      </w:r>
    </w:p>
    <w:p>
      <w:pPr>
        <w:pStyle w:val="TranscriptBody"/>
        <w:spacing w:after="120" w:before="0" w:line="360" w:lineRule="exact"/>
        <w:ind w:firstLine="480"/>
      </w:pPr>
      <w:r>
        <w:rPr>
          <w:rFonts w:ascii="Calibri" w:hAnsi="Calibri" w:eastAsia="宋体" w:cs="宋体"/>
          <w:sz w:val="24"/>
          <w:szCs w:val="24"/>
          <w:color w:val="000000"/>
        </w:rPr>
        <w:t>听上去就是跟我们现在在路边买草莓，只能一篮一篮买，没有任何的区别，是吗？就不能在一盒里面挑挑拣拣，挑出自己的一个精选盒？</w:t>
      </w:r>
    </w:p>
    <w:p>
      <w:pPr>
        <w:pStyle w:val="TranscriptBody"/>
        <w:spacing w:after="120" w:before="0" w:line="360" w:lineRule="exact"/>
        <w:ind w:firstLine="480"/>
      </w:pPr>
      <w:r>
        <w:rPr>
          <w:rFonts w:ascii="Calibri" w:hAnsi="Calibri" w:eastAsia="宋体" w:cs="宋体"/>
          <w:sz w:val="24"/>
          <w:szCs w:val="24"/>
          <w:color w:val="000000"/>
        </w:rPr>
        <w:t>不行，不行。</w:t>
      </w:r>
    </w:p>
    <w:p>
      <w:pPr>
        <w:pStyle w:val="TranscriptBody"/>
        <w:spacing w:after="120" w:before="0" w:line="360" w:lineRule="exact"/>
        <w:ind w:firstLine="480"/>
      </w:pPr>
      <w:r>
        <w:rPr>
          <w:rFonts w:ascii="Calibri" w:hAnsi="Calibri" w:eastAsia="宋体" w:cs="宋体"/>
          <w:sz w:val="24"/>
          <w:szCs w:val="24"/>
          <w:color w:val="000000"/>
        </w:rPr>
        <w:t>是吗？对，这也能答应吗？</w:t>
      </w:r>
    </w:p>
    <w:p>
      <w:pPr>
        <w:pStyle w:val="TranscriptBody"/>
        <w:spacing w:after="120" w:before="0" w:line="360" w:lineRule="exact"/>
        <w:ind w:firstLine="480"/>
      </w:pPr>
      <w:r>
        <w:rPr>
          <w:rFonts w:ascii="Calibri" w:hAnsi="Calibri" w:eastAsia="宋体" w:cs="宋体"/>
          <w:sz w:val="24"/>
          <w:szCs w:val="24"/>
          <w:color w:val="000000"/>
        </w:rPr>
        <w:t>能呀，他们就吃下来这个规定了。因为可以想象，这个看货商的资格，实际上它就是一种特许经营权了。因为它是供应商单独来选择的，那就意味着他们其实在自己的销售端……</w:t>
      </w:r>
    </w:p>
    <w:p>
      <w:pPr>
        <w:pStyle w:val="TranscriptBody"/>
        <w:spacing w:after="120" w:before="0" w:line="360" w:lineRule="exact"/>
        <w:ind w:firstLine="480"/>
      </w:pPr>
      <w:r>
        <w:rPr>
          <w:rFonts w:ascii="Calibri" w:hAnsi="Calibri" w:eastAsia="宋体" w:cs="宋体"/>
          <w:sz w:val="24"/>
          <w:szCs w:val="24"/>
          <w:color w:val="000000"/>
        </w:rPr>
        <w:t>当市场供应过剩的时候，戴比尔斯就充当了最后的买家。市面上已经有很多钻石了，我把它回收回来；市面上钻石相对比较稀缺的时候，它会再多放出一些供应，然后我自己的收益就可以增加。就通过这样的方式调整整个市场的供需关系。</w:t>
      </w:r>
    </w:p>
    <w:p>
      <w:pPr>
        <w:pStyle w:val="TranscriptBody"/>
        <w:spacing w:after="120" w:before="0" w:line="360" w:lineRule="exact"/>
        <w:ind w:firstLine="480"/>
      </w:pPr>
      <w:r>
        <w:rPr>
          <w:rFonts w:ascii="Calibri" w:hAnsi="Calibri" w:eastAsia="宋体" w:cs="宋体"/>
          <w:sz w:val="24"/>
          <w:szCs w:val="24"/>
          <w:color w:val="000000"/>
        </w:rPr>
        <w:t>我们过去讲欧佩克、锂佩克，他们都是希望通过像减产或者增产这种方式，来部分地掌控价格。但其实整个过程听上去，就没有戴比尔斯那么顺滑、熟练。</w:t>
      </w:r>
    </w:p>
    <w:p>
      <w:pPr>
        <w:pStyle w:val="TranscriptBody"/>
        <w:spacing w:after="120" w:before="0" w:line="360" w:lineRule="exact"/>
        <w:ind w:firstLine="480"/>
      </w:pPr>
      <w:r>
        <w:rPr>
          <w:rFonts w:ascii="Calibri" w:hAnsi="Calibri" w:eastAsia="宋体" w:cs="宋体"/>
          <w:sz w:val="24"/>
          <w:szCs w:val="24"/>
          <w:color w:val="000000"/>
        </w:rPr>
        <w:t>他们没有像这种绝对掌控的经销商的体系，因为石油的销售还是非常地复杂的，他们只有控制端这边一个小小的阀门，但是戴比尔斯掌握整个系统的阀门。那么到了1980年代的时候，在巅峰期，戴比尔斯是掌控了全球80%以上的钻石的生产，以及80%以上的钻石的贸易。</w:t>
      </w:r>
    </w:p>
    <w:p>
      <w:pPr>
        <w:pStyle w:val="TranscriptBody"/>
        <w:spacing w:after="120" w:before="0" w:line="360" w:lineRule="exact"/>
        <w:ind w:firstLine="480"/>
      </w:pPr>
      <w:r>
        <w:rPr>
          <w:rFonts w:ascii="Calibri" w:hAnsi="Calibri" w:eastAsia="宋体" w:cs="宋体"/>
          <w:sz w:val="24"/>
          <w:szCs w:val="24"/>
          <w:color w:val="000000"/>
        </w:rPr>
        <w:t>但是光有供应和销售的控制还不够，如果你消费者不想买钻石，你再去管控这个价格又有什么用呢？这个就要涉及到第三个部分，就是文化的垄断，也就是我们开头提到的广告语了。</w:t>
      </w:r>
    </w:p>
    <w:p>
      <w:pPr>
        <w:pStyle w:val="TranscriptBody"/>
        <w:spacing w:after="120" w:before="0" w:line="360" w:lineRule="exact"/>
        <w:ind w:firstLine="480"/>
      </w:pPr>
      <w:r>
        <w:rPr>
          <w:rFonts w:ascii="Calibri" w:hAnsi="Calibri" w:eastAsia="宋体" w:cs="宋体"/>
          <w:sz w:val="24"/>
          <w:szCs w:val="24"/>
          <w:color w:val="000000"/>
        </w:rPr>
        <w:t>这里要说一下消费者端的背景了。前面我们讲到古代的时候，钻石还是属于一个名贵珠宝当中的一个。再到了近现代的时候，钻石虽然是被认为也是奢侈品，就像我们说的，但是它肯定不是婚礼和订婚的必需品，跟这个没什么关系。很多人结婚根本不买钻戒，甚至在美国，钻石最主要的需求方或者使用者是当时的黑手党。</w:t>
      </w:r>
    </w:p>
    <w:p>
      <w:pPr>
        <w:pStyle w:val="TranscriptBody"/>
        <w:spacing w:after="120" w:before="0" w:line="360" w:lineRule="exact"/>
        <w:ind w:firstLine="480"/>
      </w:pPr>
      <w:r>
        <w:rPr>
          <w:rFonts w:ascii="Calibri" w:hAnsi="Calibri" w:eastAsia="宋体" w:cs="宋体"/>
          <w:sz w:val="24"/>
          <w:szCs w:val="24"/>
          <w:color w:val="000000"/>
        </w:rPr>
        <w:t>钻石是那个时候大家用的加密货币，是吗？</w:t>
      </w:r>
    </w:p>
    <w:p>
      <w:pPr>
        <w:pStyle w:val="TranscriptBody"/>
        <w:spacing w:after="120" w:before="0" w:line="360" w:lineRule="exact"/>
        <w:ind w:firstLine="480"/>
      </w:pPr>
      <w:r>
        <w:rPr>
          <w:rFonts w:ascii="Calibri" w:hAnsi="Calibri" w:eastAsia="宋体" w:cs="宋体"/>
          <w:sz w:val="24"/>
          <w:szCs w:val="24"/>
          <w:color w:val="000000"/>
        </w:rPr>
        <w:t>对，是加密货币，没错。但是戴比尔斯它通过一个非常系统性的、长时间的一个文化塑造的过程，就把钻石和爱情、婚姻等等承诺紧密地绑定在一起了。</w:t>
      </w:r>
    </w:p>
    <w:p>
      <w:pPr>
        <w:pStyle w:val="TranscriptBody"/>
        <w:spacing w:after="120" w:before="0" w:line="360" w:lineRule="exact"/>
        <w:ind w:firstLine="480"/>
      </w:pPr>
      <w:r>
        <w:rPr>
          <w:rFonts w:ascii="Calibri" w:hAnsi="Calibri" w:eastAsia="宋体" w:cs="宋体"/>
          <w:sz w:val="24"/>
          <w:szCs w:val="24"/>
          <w:color w:val="000000"/>
        </w:rPr>
        <w:t>所以具体是怎么做的呢？</w:t>
      </w:r>
    </w:p>
    <w:p>
      <w:pPr>
        <w:pStyle w:val="TranscriptBody"/>
        <w:spacing w:after="120" w:before="0" w:line="360" w:lineRule="exact"/>
        <w:ind w:firstLine="480"/>
      </w:pPr>
      <w:r>
        <w:rPr>
          <w:rFonts w:ascii="Calibri" w:hAnsi="Calibri" w:eastAsia="宋体" w:cs="宋体"/>
          <w:sz w:val="24"/>
          <w:szCs w:val="24"/>
          <w:color w:val="000000"/>
        </w:rPr>
        <w:t>我看了很多这个上面资料，我自己就大致地总结是有两条路线：在欧洲的路线就是贵族王室这个上层路线；在美国的路线就是大众传媒的路线，主要就是好莱坞，两条路线。</w:t>
      </w:r>
    </w:p>
    <w:p>
      <w:pPr>
        <w:pStyle w:val="TranscriptBody"/>
        <w:spacing w:after="120" w:before="0" w:line="360" w:lineRule="exact"/>
        <w:ind w:firstLine="480"/>
      </w:pPr>
      <w:r>
        <w:rPr>
          <w:rFonts w:ascii="Calibri" w:hAnsi="Calibri" w:eastAsia="宋体" w:cs="宋体"/>
          <w:sz w:val="24"/>
          <w:szCs w:val="24"/>
          <w:color w:val="000000"/>
        </w:rPr>
        <w:t>我先说欧洲这个比较简单，比如说在英国，它就会游说一些王室，让他们佩戴这个戴比尔斯的这些免费的钻石。我就送给你，然后你戴着，对吧，周游列国，大家就会看到了，逐步就有这个影响了。诸如此类，它做了很多事情，包括让一些明星来佩戴等等的。</w:t>
      </w:r>
    </w:p>
    <w:p>
      <w:pPr>
        <w:pStyle w:val="TranscriptBody"/>
        <w:spacing w:after="120" w:before="0" w:line="360" w:lineRule="exact"/>
        <w:ind w:firstLine="480"/>
      </w:pPr>
      <w:r>
        <w:rPr>
          <w:rFonts w:ascii="Calibri" w:hAnsi="Calibri" w:eastAsia="宋体" w:cs="宋体"/>
          <w:sz w:val="24"/>
          <w:szCs w:val="24"/>
          <w:color w:val="000000"/>
        </w:rPr>
        <w:t>美国这条路线，其实还是它最核心的一个部分，就是在好莱坞这个层面上面。说起来，这个计划实际上是有点机缘巧合，或者说它是源于一次失败的。当时首先是戴比尔斯，它联合了香奈儿，开发了很多钻石的首饰。在那个之前，不是钻石还没有什么首饰这种东西吗，就没有那么大规模销售的东西，那它跟香奈儿一起搞。但问题是，它搞了这个合作是在大萧条时期，这个campaign就可想而知，非常地失败，对吧？大家都吃不饱饭，还哪有空戴bling bling的首饰呢？</w:t>
      </w:r>
    </w:p>
    <w:p>
      <w:pPr>
        <w:pStyle w:val="TranscriptBody"/>
        <w:spacing w:after="120" w:before="0" w:line="360" w:lineRule="exact"/>
        <w:ind w:firstLine="480"/>
      </w:pPr>
      <w:r>
        <w:rPr>
          <w:rFonts w:ascii="Calibri" w:hAnsi="Calibri" w:eastAsia="宋体" w:cs="宋体"/>
          <w:sz w:val="24"/>
          <w:szCs w:val="24"/>
          <w:color w:val="000000"/>
        </w:rPr>
        <w:t>后来没有办法，这些首饰都已经做好了，变成库存了，对吧？那你总归要想办法把它给解决一下。那么当时奥本海默，就是初代这个钻石奥本海默的儿子，就联系了好莱坞，就说我把这些钻石的首饰，反正我也卖不出去了，我就免费地送给你。但就有一个要求，就是你要在电影里面拍一些钻石求婚的场景，尤其要拍一个场景，就是男主单膝跪地掏出钻戒，然后女主欣喜若狂。</w:t>
      </w:r>
    </w:p>
    <w:p>
      <w:pPr>
        <w:pStyle w:val="TranscriptBody"/>
        <w:spacing w:after="120" w:before="0" w:line="360" w:lineRule="exact"/>
        <w:ind w:firstLine="480"/>
      </w:pPr>
      <w:r>
        <w:rPr>
          <w:rFonts w:ascii="Calibri" w:hAnsi="Calibri" w:eastAsia="宋体" w:cs="宋体"/>
          <w:sz w:val="24"/>
          <w:szCs w:val="24"/>
          <w:color w:val="000000"/>
        </w:rPr>
        <w:t>所以说，这个所谓“钻石恒久远，一颗永流传”这个广告语，是整个钻石文化或者说钻戒文化塑造的一部分了。</w:t>
      </w:r>
    </w:p>
    <w:p>
      <w:pPr>
        <w:pStyle w:val="TranscriptBody"/>
        <w:spacing w:after="120" w:before="0" w:line="360" w:lineRule="exact"/>
        <w:ind w:firstLine="480"/>
      </w:pPr>
      <w:r>
        <w:rPr>
          <w:rFonts w:ascii="Calibri" w:hAnsi="Calibri" w:eastAsia="宋体" w:cs="宋体"/>
          <w:sz w:val="24"/>
          <w:szCs w:val="24"/>
          <w:color w:val="000000"/>
        </w:rPr>
        <w:t>对，就等于这个东西已经比较开始成型了之后，在四几年、五几年之后，这个广告再推出来，它是这个当中的一部分。其实这个钻戒的文化，对于De Beers来说，它还有一个非常巧妙也精准的一个动机，就是它可以抑制二手市场。你想想看，就是因为它“钻石恒久远，一颗永流传”嘛，流传的意思就是说，你这个钻戒求完婚之后，你不能二手卖掉，你不能流转啊。那这个就使得钻石变成一个价值极高，但是没有转售价值的东西。</w:t>
      </w:r>
    </w:p>
    <w:p>
      <w:pPr>
        <w:pStyle w:val="TranscriptBody"/>
        <w:spacing w:after="120" w:before="0" w:line="360" w:lineRule="exact"/>
        <w:ind w:firstLine="480"/>
      </w:pPr>
      <w:r>
        <w:rPr>
          <w:rFonts w:ascii="Calibri" w:hAnsi="Calibri" w:eastAsia="宋体" w:cs="宋体"/>
          <w:sz w:val="24"/>
          <w:szCs w:val="24"/>
          <w:color w:val="000000"/>
        </w:rPr>
        <w:t>跟大家分享一个，就是我以前工作里面，我们去讨论施华洛世奇的相对低价的水晶首饰，其实是二手市场上面流通率比较高的一种东西。</w:t>
      </w:r>
    </w:p>
    <w:p>
      <w:pPr>
        <w:pStyle w:val="TranscriptBody"/>
        <w:spacing w:after="120" w:before="0" w:line="360" w:lineRule="exact"/>
        <w:ind w:firstLine="480"/>
      </w:pPr>
      <w:r>
        <w:rPr>
          <w:rFonts w:ascii="Calibri" w:hAnsi="Calibri" w:eastAsia="宋体" w:cs="宋体"/>
          <w:sz w:val="24"/>
          <w:szCs w:val="24"/>
          <w:color w:val="000000"/>
        </w:rPr>
        <w:t>对，它跟钻石的区别，你就可以看出来差距还是有。就那个东西，大家买二手的觉得挺正常的。</w:t>
      </w:r>
    </w:p>
    <w:p>
      <w:pPr>
        <w:pStyle w:val="TranscriptBody"/>
        <w:spacing w:after="120" w:before="0" w:line="360" w:lineRule="exact"/>
        <w:ind w:firstLine="480"/>
      </w:pPr>
      <w:r>
        <w:rPr>
          <w:rFonts w:ascii="Calibri" w:hAnsi="Calibri" w:eastAsia="宋体" w:cs="宋体"/>
          <w:sz w:val="24"/>
          <w:szCs w:val="24"/>
          <w:color w:val="000000"/>
        </w:rPr>
        <w:t>对，甚至就觉得放在家里没有什么用。</w:t>
      </w:r>
    </w:p>
    <w:p>
      <w:pPr>
        <w:pStyle w:val="TranscriptBody"/>
        <w:spacing w:after="120" w:before="0" w:line="360" w:lineRule="exact"/>
        <w:ind w:firstLine="480"/>
      </w:pPr>
      <w:r>
        <w:rPr>
          <w:rFonts w:ascii="Calibri" w:hAnsi="Calibri" w:eastAsia="宋体" w:cs="宋体"/>
          <w:sz w:val="24"/>
          <w:szCs w:val="24"/>
          <w:color w:val="000000"/>
        </w:rPr>
        <w:t>你买一个二手的钻石、钻戒的话，道德上、心理上就会有一些负担了。</w:t>
      </w:r>
    </w:p>
    <w:p>
      <w:pPr>
        <w:pStyle w:val="TranscriptBody"/>
        <w:spacing w:after="120" w:before="0" w:line="360" w:lineRule="exact"/>
        <w:ind w:firstLine="480"/>
      </w:pPr>
      <w:r>
        <w:rPr>
          <w:rFonts w:ascii="Calibri" w:hAnsi="Calibri" w:eastAsia="宋体" w:cs="宋体"/>
          <w:sz w:val="24"/>
          <w:szCs w:val="24"/>
          <w:color w:val="000000"/>
        </w:rPr>
        <w:t>对，这就是一个文化塑造的一个东西。而另外一个非常重要的点，就是整个这个campaign，它实际上也是在美国的婴儿潮时期。</w:t>
      </w:r>
    </w:p>
    <w:p>
      <w:pPr>
        <w:pStyle w:val="TranscriptBody"/>
        <w:spacing w:after="120" w:before="0" w:line="360" w:lineRule="exact"/>
        <w:ind w:firstLine="480"/>
      </w:pPr>
      <w:r>
        <w:rPr>
          <w:rFonts w:ascii="Calibri" w:hAnsi="Calibri" w:eastAsia="宋体" w:cs="宋体"/>
          <w:sz w:val="24"/>
          <w:szCs w:val="24"/>
          <w:color w:val="000000"/>
        </w:rPr>
        <w:t>终于碰上好时候了，是吗？</w:t>
      </w:r>
    </w:p>
    <w:p>
      <w:pPr>
        <w:pStyle w:val="TranscriptBody"/>
        <w:spacing w:after="120" w:before="0" w:line="360" w:lineRule="exact"/>
        <w:ind w:firstLine="480"/>
      </w:pPr>
      <w:r>
        <w:rPr>
          <w:rFonts w:ascii="Calibri" w:hAnsi="Calibri" w:eastAsia="宋体" w:cs="宋体"/>
          <w:sz w:val="24"/>
          <w:szCs w:val="24"/>
          <w:color w:val="000000"/>
        </w:rPr>
        <w:t>所以这个效应就更加地放大了。但在这一些广告、营销、传播这个层面以外，还有一个基础的工作，其实De Beers一直在做，就是给钻石分级。1939年的时候，戴比尔斯它就和美国的宝石学院合作，引入了钻石行业首个通用的分级系统，就是我们现在比较熟悉的4C的标准。</w:t>
      </w:r>
    </w:p>
    <w:p>
      <w:pPr>
        <w:pStyle w:val="TranscriptBody"/>
        <w:spacing w:after="120" w:before="0" w:line="360" w:lineRule="exact"/>
        <w:ind w:firstLine="480"/>
      </w:pPr>
      <w:r>
        <w:rPr>
          <w:rFonts w:ascii="Calibri" w:hAnsi="Calibri" w:eastAsia="宋体" w:cs="宋体"/>
          <w:sz w:val="24"/>
          <w:szCs w:val="24"/>
          <w:color w:val="000000"/>
        </w:rPr>
        <w:t>什么4C呢？其实很简单，就是四个C开头的词：一个是切工，就是cut；一个是颜色，color；一个是净度，就是干净的净，叫clarity；还有一个就是克拉，就是这四个单词。这套标准，它除了给钻石定级以外，还有一个很重要的东西，就是让大家觉得，你钻石卖很高价格是有理有据的，非常专业。你这个什么定级，你的净度怎么样，什么E、F级那些东西都很明确了，那我定什么样的价格，就是大家都可以认可的一个体系了。</w:t>
      </w:r>
    </w:p>
    <w:p>
      <w:pPr>
        <w:pStyle w:val="TranscriptBody"/>
        <w:spacing w:after="120" w:before="0" w:line="360" w:lineRule="exact"/>
        <w:ind w:firstLine="480"/>
      </w:pPr>
      <w:r>
        <w:rPr>
          <w:rFonts w:ascii="Calibri" w:hAnsi="Calibri" w:eastAsia="宋体" w:cs="宋体"/>
          <w:sz w:val="24"/>
          <w:szCs w:val="24"/>
          <w:color w:val="000000"/>
        </w:rPr>
        <w:t>问题是，这个不是它自己想办法创造出来一套体系？这不就是运动员给自己写了一套规则，是这样吗？</w:t>
      </w:r>
    </w:p>
    <w:p>
      <w:pPr>
        <w:pStyle w:val="TranscriptBody"/>
        <w:spacing w:after="120" w:before="0" w:line="360" w:lineRule="exact"/>
        <w:ind w:firstLine="480"/>
      </w:pPr>
      <w:r>
        <w:rPr>
          <w:rFonts w:ascii="Calibri" w:hAnsi="Calibri" w:eastAsia="宋体" w:cs="宋体"/>
          <w:sz w:val="24"/>
          <w:szCs w:val="24"/>
          <w:color w:val="000000"/>
        </w:rPr>
        <w:t>是。当然你可以说，什么切工、颜色，当然确实跟你直观的感受是有联系的，有一定的道理。但是这个标准，你肯定不是脑子里面本来就有那么明确的，对吧？它这里面其实有个非常重要的东西，就是这个分级使得钻石的溢价变得非线性了。</w:t>
      </w:r>
    </w:p>
    <w:p>
      <w:pPr>
        <w:pStyle w:val="TranscriptBody"/>
        <w:spacing w:after="120" w:before="0" w:line="360" w:lineRule="exact"/>
        <w:ind w:firstLine="480"/>
      </w:pPr>
      <w:r>
        <w:rPr>
          <w:rFonts w:ascii="Calibri" w:hAnsi="Calibri" w:eastAsia="宋体" w:cs="宋体"/>
          <w:sz w:val="24"/>
          <w:szCs w:val="24"/>
          <w:color w:val="000000"/>
        </w:rPr>
        <w:t>为什么是非线性的？</w:t>
      </w:r>
    </w:p>
    <w:p>
      <w:pPr>
        <w:pStyle w:val="TranscriptBody"/>
        <w:spacing w:after="120" w:before="0" w:line="360" w:lineRule="exact"/>
        <w:ind w:firstLine="480"/>
      </w:pPr>
      <w:r>
        <w:rPr>
          <w:rFonts w:ascii="Calibri" w:hAnsi="Calibri" w:eastAsia="宋体" w:cs="宋体"/>
          <w:sz w:val="24"/>
          <w:szCs w:val="24"/>
          <w:color w:val="000000"/>
        </w:rPr>
        <w:t>就你理解，如果这个东西就是跟黄金一样的话，那是不是就是10克的黄金的价格，就是1克黄金的10倍？</w:t>
      </w:r>
    </w:p>
    <w:p>
      <w:pPr>
        <w:pStyle w:val="TranscriptBody"/>
        <w:spacing w:after="120" w:before="0" w:line="360" w:lineRule="exact"/>
        <w:ind w:firstLine="480"/>
      </w:pPr>
      <w:r>
        <w:rPr>
          <w:rFonts w:ascii="Calibri" w:hAnsi="Calibri" w:eastAsia="宋体" w:cs="宋体"/>
          <w:sz w:val="24"/>
          <w:szCs w:val="24"/>
          <w:color w:val="000000"/>
        </w:rPr>
        <w:t>对，很简单的线性外推。</w:t>
      </w:r>
    </w:p>
    <w:p>
      <w:pPr>
        <w:pStyle w:val="TranscriptBody"/>
        <w:spacing w:after="120" w:before="0" w:line="360" w:lineRule="exact"/>
        <w:ind w:firstLine="480"/>
      </w:pPr>
      <w:r>
        <w:rPr>
          <w:rFonts w:ascii="Calibri" w:hAnsi="Calibri" w:eastAsia="宋体" w:cs="宋体"/>
          <w:sz w:val="24"/>
          <w:szCs w:val="24"/>
          <w:color w:val="000000"/>
        </w:rPr>
        <w:t>对，因为黄金里面没有什么净度，对吧？</w:t>
      </w:r>
    </w:p>
    <w:p>
      <w:pPr>
        <w:pStyle w:val="TranscriptBody"/>
        <w:spacing w:after="120" w:before="0" w:line="360" w:lineRule="exact"/>
        <w:ind w:firstLine="480"/>
      </w:pPr>
      <w:r>
        <w:rPr>
          <w:rFonts w:ascii="Calibri" w:hAnsi="Calibri" w:eastAsia="宋体" w:cs="宋体"/>
          <w:sz w:val="24"/>
          <w:szCs w:val="24"/>
          <w:color w:val="000000"/>
        </w:rPr>
        <w:t>没有切工的，是吗？</w:t>
      </w:r>
    </w:p>
    <w:p>
      <w:pPr>
        <w:pStyle w:val="TranscriptBody"/>
        <w:spacing w:after="120" w:before="0" w:line="360" w:lineRule="exact"/>
        <w:ind w:firstLine="480"/>
      </w:pPr>
      <w:r>
        <w:rPr>
          <w:rFonts w:ascii="Calibri" w:hAnsi="Calibri" w:eastAsia="宋体" w:cs="宋体"/>
          <w:sz w:val="24"/>
          <w:szCs w:val="24"/>
          <w:color w:val="000000"/>
        </w:rPr>
        <w:t>但是在钻石里面，因为它通过这样的一个设置之后，再通过很多宣传，就会使得一个，比如说四克拉的、各方面都是最顶级的钻石，它的价格绝不会是一克拉钻石的四倍，而是数十倍。</w:t>
      </w:r>
    </w:p>
    <w:p>
      <w:pPr>
        <w:pStyle w:val="TranscriptBody"/>
        <w:spacing w:after="120" w:before="0" w:line="360" w:lineRule="exact"/>
        <w:ind w:firstLine="480"/>
      </w:pPr>
      <w:r>
        <w:rPr>
          <w:rFonts w:ascii="Calibri" w:hAnsi="Calibri" w:eastAsia="宋体" w:cs="宋体"/>
          <w:sz w:val="24"/>
          <w:szCs w:val="24"/>
          <w:color w:val="000000"/>
        </w:rPr>
        <w:t>这个我觉得在奢侈品或者一些珠宝里面，是比较常见的。</w:t>
      </w:r>
    </w:p>
    <w:p>
      <w:pPr>
        <w:pStyle w:val="TranscriptBody"/>
        <w:spacing w:after="120" w:before="0" w:line="360" w:lineRule="exact"/>
        <w:ind w:firstLine="480"/>
      </w:pPr>
      <w:r>
        <w:rPr>
          <w:rFonts w:ascii="Calibri" w:hAnsi="Calibri" w:eastAsia="宋体" w:cs="宋体"/>
          <w:sz w:val="24"/>
          <w:szCs w:val="24"/>
          <w:color w:val="000000"/>
        </w:rPr>
        <w:t>珠宝是比较常见，大的就是牛逼。</w:t>
      </w:r>
    </w:p>
    <w:p>
      <w:pPr>
        <w:pStyle w:val="TranscriptBody"/>
        <w:spacing w:after="120" w:before="0" w:line="360" w:lineRule="exact"/>
        <w:ind w:firstLine="480"/>
      </w:pPr>
      <w:r>
        <w:rPr>
          <w:rFonts w:ascii="Calibri" w:hAnsi="Calibri" w:eastAsia="宋体" w:cs="宋体"/>
          <w:sz w:val="24"/>
          <w:szCs w:val="24"/>
          <w:color w:val="000000"/>
        </w:rPr>
        <w:t>对，一块大的玉，对吧，一个特别翠的一个翡翠，对吧，肯定比一个很小的一个翡翠的一个镯子要贵很多，就这种概念。但它就产生一个效应，就使得整个钻石市场的总价值就大大提升了，也使它坐实了奢侈品的定位，因为只有奢侈品才可以这样定价。</w:t>
      </w:r>
    </w:p>
    <w:p>
      <w:pPr>
        <w:pStyle w:val="TranscriptBody"/>
        <w:spacing w:after="120" w:before="0" w:line="360" w:lineRule="exact"/>
        <w:ind w:firstLine="480"/>
      </w:pPr>
      <w:r>
        <w:rPr>
          <w:rFonts w:ascii="Calibri" w:hAnsi="Calibri" w:eastAsia="宋体" w:cs="宋体"/>
          <w:sz w:val="24"/>
          <w:szCs w:val="24"/>
          <w:color w:val="000000"/>
        </w:rPr>
        <w:t>这也是过去为什么黄金饰品，大家觉得这个事情不太好做的一个关系。它不是非线性定价的，你老是跟黄金的这个克数紧密地挂钩，它是个线性的。</w:t>
      </w:r>
    </w:p>
    <w:p>
      <w:pPr>
        <w:pStyle w:val="TranscriptBody"/>
        <w:spacing w:after="120" w:before="0" w:line="360" w:lineRule="exact"/>
        <w:ind w:firstLine="480"/>
      </w:pPr>
      <w:r>
        <w:rPr>
          <w:rFonts w:ascii="Calibri" w:hAnsi="Calibri" w:eastAsia="宋体" w:cs="宋体"/>
          <w:sz w:val="24"/>
          <w:szCs w:val="24"/>
          <w:color w:val="000000"/>
        </w:rPr>
        <w:t>就工艺什么，后来才在定价里面产生一些作用。</w:t>
      </w:r>
    </w:p>
    <w:p>
      <w:pPr>
        <w:pStyle w:val="TranscriptBody"/>
        <w:spacing w:after="120" w:before="0" w:line="360" w:lineRule="exact"/>
        <w:ind w:firstLine="480"/>
      </w:pPr>
      <w:r>
        <w:rPr>
          <w:rFonts w:ascii="Calibri" w:hAnsi="Calibri" w:eastAsia="宋体" w:cs="宋体"/>
          <w:sz w:val="24"/>
          <w:szCs w:val="24"/>
          <w:color w:val="000000"/>
        </w:rPr>
        <w:t>对，就是比如说老铺做的事情，实际上是逐步地想要改变这个情况，但是肯定是有点难度的嘛。钻石它没有这个包袱，过去这套就比较厉害。</w:t>
      </w:r>
    </w:p>
    <w:p>
      <w:pPr>
        <w:pStyle w:val="TranscriptBody"/>
        <w:spacing w:after="120" w:before="0" w:line="360" w:lineRule="exact"/>
        <w:ind w:firstLine="480"/>
      </w:pPr>
      <w:r>
        <w:rPr>
          <w:rFonts w:ascii="Calibri" w:hAnsi="Calibri" w:eastAsia="宋体" w:cs="宋体"/>
          <w:sz w:val="24"/>
          <w:szCs w:val="24"/>
          <w:color w:val="000000"/>
        </w:rPr>
        <w:t>所以说到这个时候，戴比尔斯就已经完成了对于钻石的文化塑造，把它变成了一个非常罕见的刚需的奢侈消费品。它变成了求婚时的一个刚需用品，非常贵，不能投资，也不适合转卖。这种市场定位，再配合戴比尔斯在供应和销售上的垄断，使得公司最大程度挖掘钻石的商业潜力，而且还把大部分的收益都归为己有。这个时候，戴比尔斯的商业模式已经跟它的产品一样，显得坚不可摧。</w:t>
      </w:r>
    </w:p>
    <w:p>
      <w:pPr>
        <w:pStyle w:val="TranscriptBody"/>
        <w:spacing w:after="120" w:before="0" w:line="360" w:lineRule="exact"/>
        <w:ind w:firstLine="480"/>
      </w:pPr>
      <w:r>
        <w:rPr>
          <w:rFonts w:ascii="Calibri" w:hAnsi="Calibri" w:eastAsia="宋体" w:cs="宋体"/>
          <w:sz w:val="24"/>
          <w:szCs w:val="24"/>
          <w:color w:val="000000"/>
        </w:rPr>
        <w:t>但盛极而衰，戴比尔斯的垄断很快就出现了裂痕。那现在我们说戴比尔斯最大的敌人，肯定就是培育钻石，是吧？但是其实我们要说，这个裂痕在这个培育钻之前已经有了。因为培育钻石是最近的小十年发生的一个事情，但在那个之前，其实戴比尔斯的垄断已经被削弱很多了。我们可以总结两个……</w:t>
      </w:r>
    </w:p>
    <w:p>
      <w:pPr>
        <w:pStyle w:val="TranscriptBody"/>
        <w:spacing w:after="120" w:before="0" w:line="360" w:lineRule="exact"/>
        <w:ind w:firstLine="480"/>
      </w:pPr>
      <w:r>
        <w:rPr>
          <w:rFonts w:ascii="Calibri" w:hAnsi="Calibri" w:eastAsia="宋体" w:cs="宋体"/>
          <w:sz w:val="24"/>
          <w:szCs w:val="24"/>
          <w:color w:val="000000"/>
        </w:rPr>
        <w:t>地质挖掘这个东西，就是你不能老是等别人发现钻石矿之后我再来买，我不是很费钱？</w:t>
      </w:r>
    </w:p>
    <w:p>
      <w:pPr>
        <w:pStyle w:val="TranscriptBody"/>
        <w:spacing w:after="120" w:before="0" w:line="360" w:lineRule="exact"/>
        <w:ind w:firstLine="480"/>
      </w:pPr>
      <w:r>
        <w:rPr>
          <w:rFonts w:ascii="Calibri" w:hAnsi="Calibri" w:eastAsia="宋体" w:cs="宋体"/>
          <w:sz w:val="24"/>
          <w:szCs w:val="24"/>
          <w:color w:val="000000"/>
        </w:rPr>
        <w:t>主动出击，到处找矿。</w:t>
      </w:r>
    </w:p>
    <w:p>
      <w:pPr>
        <w:pStyle w:val="TranscriptBody"/>
        <w:spacing w:after="120" w:before="0" w:line="360" w:lineRule="exact"/>
        <w:ind w:firstLine="480"/>
      </w:pPr>
      <w:r>
        <w:rPr>
          <w:rFonts w:ascii="Calibri" w:hAnsi="Calibri" w:eastAsia="宋体" w:cs="宋体"/>
          <w:sz w:val="24"/>
          <w:szCs w:val="24"/>
          <w:color w:val="000000"/>
        </w:rPr>
        <w:t>对，它就主动去勘探钻石矿，我自己能挖出来，那我不就把这个问题解决了吗？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毕竟世界那么大，你不可能对每个地方都看得非常清楚，也不能都掌握在自己手中。有一些鞭长莫及的地方，就开发出了大规模的钻石矿。在哪里呢？比如说苏联。这个是在1950年代的时候就已经比较明确了，那个时候苏联开出了很大的矿，当时戴比尔斯就非常地紧张。不过这老牌帝国主义延续下来的公司，确实非常地老道。他们在1950年的时候，成功地与苏联达成了协议。</w:t>
      </w:r>
    </w:p>
    <w:p>
      <w:pPr>
        <w:pStyle w:val="TranscriptBody"/>
        <w:spacing w:after="120" w:before="0" w:line="360" w:lineRule="exact"/>
        <w:ind w:firstLine="480"/>
      </w:pPr>
      <w:r>
        <w:rPr>
          <w:rFonts w:ascii="Calibri" w:hAnsi="Calibri" w:eastAsia="宋体" w:cs="宋体"/>
          <w:sz w:val="24"/>
          <w:szCs w:val="24"/>
          <w:color w:val="000000"/>
        </w:rPr>
        <w:t>他们收购苏联生产的这些钻石，有一个明确的价格的，然后你苏联别去卖了，我来帮你卖到外面去。</w:t>
      </w:r>
    </w:p>
    <w:p>
      <w:pPr>
        <w:pStyle w:val="TranscriptBody"/>
        <w:spacing w:after="120" w:before="0" w:line="360" w:lineRule="exact"/>
        <w:ind w:firstLine="480"/>
      </w:pPr>
      <w:r>
        <w:rPr>
          <w:rFonts w:ascii="Calibri" w:hAnsi="Calibri" w:eastAsia="宋体" w:cs="宋体"/>
          <w:sz w:val="24"/>
          <w:szCs w:val="24"/>
          <w:color w:val="000000"/>
        </w:rPr>
        <w:t>那其实对苏联来说是好事情，也就是稳定的外汇收益。</w:t>
      </w:r>
    </w:p>
    <w:p>
      <w:pPr>
        <w:pStyle w:val="TranscriptBody"/>
        <w:spacing w:after="120" w:before="0" w:line="360" w:lineRule="exact"/>
        <w:ind w:firstLine="480"/>
      </w:pPr>
      <w:r>
        <w:rPr>
          <w:rFonts w:ascii="Calibri" w:hAnsi="Calibri" w:eastAsia="宋体" w:cs="宋体"/>
          <w:sz w:val="24"/>
          <w:szCs w:val="24"/>
          <w:color w:val="000000"/>
        </w:rPr>
        <w:t>是的。当然它也有一些客观的条件，比如说苏联那个矿，它虽然量很大，但它主要还是碎钻，大克拉的那种原钻还是比较少的。</w:t>
      </w:r>
    </w:p>
    <w:p>
      <w:pPr>
        <w:pStyle w:val="TranscriptBody"/>
        <w:spacing w:after="120" w:before="0" w:line="360" w:lineRule="exact"/>
        <w:ind w:firstLine="480"/>
      </w:pPr>
      <w:r>
        <w:rPr>
          <w:rFonts w:ascii="Calibri" w:hAnsi="Calibri" w:eastAsia="宋体" w:cs="宋体"/>
          <w:sz w:val="24"/>
          <w:szCs w:val="24"/>
          <w:color w:val="000000"/>
        </w:rPr>
        <w:t>是没有特别到奢侈品级别的钻。</w:t>
      </w:r>
    </w:p>
    <w:p>
      <w:pPr>
        <w:pStyle w:val="TranscriptBody"/>
        <w:spacing w:after="120" w:before="0" w:line="360" w:lineRule="exact"/>
        <w:ind w:firstLine="480"/>
      </w:pPr>
      <w:r>
        <w:rPr>
          <w:rFonts w:ascii="Calibri" w:hAnsi="Calibri" w:eastAsia="宋体" w:cs="宋体"/>
          <w:sz w:val="24"/>
          <w:szCs w:val="24"/>
          <w:color w:val="000000"/>
        </w:rPr>
        <w:t>对，但是戴比尔斯肯定也希望，因为这规模实在是太大了嘛，我们把这部分一定要收住的，它确实做成了这样一件事情。</w:t>
      </w:r>
    </w:p>
    <w:p>
      <w:pPr>
        <w:pStyle w:val="TranscriptBody"/>
        <w:spacing w:after="120" w:before="0" w:line="360" w:lineRule="exact"/>
        <w:ind w:firstLine="480"/>
      </w:pPr>
      <w:r>
        <w:rPr>
          <w:rFonts w:ascii="Calibri" w:hAnsi="Calibri" w:eastAsia="宋体" w:cs="宋体"/>
          <w:sz w:val="24"/>
          <w:szCs w:val="24"/>
          <w:color w:val="000000"/>
        </w:rPr>
        <w:t>但是后来我们知道，苏联不是解体了吗？那这个合作局面也被打破了。在俄罗斯，就建立了一个叫埃罗莎的一个公司，其实也是一个国有公司了，我们看看这个背景。它就迅速成为了全球最大的钻石开采商之一，并且因为这个过去的合作已经打破了，所以它已经绕过了戴比尔斯的看货会体系，直接地销售钻石。这个就是我们所谓的新增的竞争对手这样的一个冲击。这个就使得到了90年代，包括到了2000年代的时候，其实戴比尔斯在整个全球的这个钻石供应上，已经跌到50%以下了。</w:t>
      </w:r>
    </w:p>
    <w:p>
      <w:pPr>
        <w:pStyle w:val="TranscriptBody"/>
        <w:spacing w:after="120" w:before="0" w:line="360" w:lineRule="exact"/>
        <w:ind w:firstLine="480"/>
      </w:pPr>
      <w:r>
        <w:rPr>
          <w:rFonts w:ascii="Calibri" w:hAnsi="Calibri" w:eastAsia="宋体" w:cs="宋体"/>
          <w:sz w:val="24"/>
          <w:szCs w:val="24"/>
          <w:color w:val="000000"/>
        </w:rPr>
        <w:t>就是世界上不只有一家公司卖钻石。</w:t>
      </w:r>
    </w:p>
    <w:p>
      <w:pPr>
        <w:pStyle w:val="TranscriptBody"/>
        <w:spacing w:after="120" w:before="0" w:line="360" w:lineRule="exact"/>
        <w:ind w:firstLine="480"/>
      </w:pPr>
      <w:r>
        <w:rPr>
          <w:rFonts w:ascii="Calibri" w:hAnsi="Calibri" w:eastAsia="宋体" w:cs="宋体"/>
          <w:sz w:val="24"/>
          <w:szCs w:val="24"/>
          <w:color w:val="000000"/>
        </w:rPr>
        <w:t>对，就它从垄断变成了寡头，可以这么理解。接下来第二个冲击，就是各种监管，尤其是反垄断的监管，这个主要就是在美国了。这个故事我们看到过很多次了，不过这个过程比我想象中要漫长非常非常多，它是从二战之后延续到了21世纪。</w:t>
      </w:r>
    </w:p>
    <w:p>
      <w:pPr>
        <w:pStyle w:val="TranscriptBody"/>
        <w:spacing w:after="120" w:before="0" w:line="360" w:lineRule="exact"/>
        <w:ind w:firstLine="480"/>
      </w:pPr>
      <w:r>
        <w:rPr>
          <w:rFonts w:ascii="Calibri" w:hAnsi="Calibri" w:eastAsia="宋体" w:cs="宋体"/>
          <w:sz w:val="24"/>
          <w:szCs w:val="24"/>
          <w:color w:val="000000"/>
        </w:rPr>
        <w:t>这么久吗？</w:t>
      </w:r>
    </w:p>
    <w:p>
      <w:pPr>
        <w:pStyle w:val="TranscriptBody"/>
        <w:spacing w:after="120" w:before="0" w:line="360" w:lineRule="exact"/>
        <w:ind w:firstLine="480"/>
      </w:pPr>
      <w:r>
        <w:rPr>
          <w:rFonts w:ascii="Calibri" w:hAnsi="Calibri" w:eastAsia="宋体" w:cs="宋体"/>
          <w:sz w:val="24"/>
          <w:szCs w:val="24"/>
          <w:color w:val="000000"/>
        </w:rPr>
        <w:t>据说他们美国政府跟戴比尔斯最早一个矛盾，是在于二战的期间，因为钻石不是一个工具嘛，所以有工业钻石的需求，实际上在军工里面它也是非常重要，在很多军事的，包括武器等等里面，它是一个必需的一个东西。美国政府就希望De Beers能够提供钻石给它做军用的用途，De Beers拒绝了。据说它的考量是觉得，以后这些工业钻石，万一以后你打完仗之后再流转到市场，我把这个武器拆了，把钻石拿出来，我的市场就乱了，就是这个意思。</w:t>
      </w:r>
    </w:p>
    <w:p>
      <w:pPr>
        <w:pStyle w:val="TranscriptBody"/>
        <w:spacing w:after="120" w:before="0" w:line="360" w:lineRule="exact"/>
        <w:ind w:firstLine="480"/>
      </w:pPr>
      <w:r>
        <w:rPr>
          <w:rFonts w:ascii="Calibri" w:hAnsi="Calibri" w:eastAsia="宋体" w:cs="宋体"/>
          <w:sz w:val="24"/>
          <w:szCs w:val="24"/>
          <w:color w:val="000000"/>
        </w:rPr>
        <w:t>结了这个梁子之后，在1945年，二战之后，美国的司法部就起诉了De Beers违反了垄断的法律。之后1957年、1974年，还有很多的诉讼。这些诉讼就是对De Beers有很大的影响，但是它没有很大的损耗。最大的一个影响，就是说De Beers无法在美国直接做生意。</w:t>
      </w:r>
    </w:p>
    <w:p>
      <w:pPr>
        <w:pStyle w:val="TranscriptBody"/>
        <w:spacing w:after="120" w:before="0" w:line="360" w:lineRule="exact"/>
        <w:ind w:firstLine="480"/>
      </w:pPr>
      <w:r>
        <w:rPr>
          <w:rFonts w:ascii="Calibri" w:hAnsi="Calibri" w:eastAsia="宋体" w:cs="宋体"/>
          <w:sz w:val="24"/>
          <w:szCs w:val="24"/>
          <w:color w:val="000000"/>
        </w:rPr>
        <w:t>就是美国就在我自己这个地盘这边，你De Beers不能进来了，因为你违反了垄断的法律，这没什么好说的，你肯定垄断，对吧？但是你没法去禁止它在欧洲的生意，因为它是一个欧洲的公司。当然，De Beers你看到很多钻石什么，它还是会在美国卖的嘛，它就不直接销售。</w:t>
      </w:r>
    </w:p>
    <w:p>
      <w:pPr>
        <w:pStyle w:val="TranscriptBody"/>
        <w:spacing w:after="120" w:before="0" w:line="360" w:lineRule="exact"/>
        <w:ind w:firstLine="480"/>
      </w:pPr>
      <w:r>
        <w:rPr>
          <w:rFonts w:ascii="Calibri" w:hAnsi="Calibri" w:eastAsia="宋体" w:cs="宋体"/>
          <w:sz w:val="24"/>
          <w:szCs w:val="24"/>
          <w:color w:val="000000"/>
        </w:rPr>
        <w:t>就是通过那个看货会经销商体系来卖。</w:t>
      </w:r>
    </w:p>
    <w:p>
      <w:pPr>
        <w:pStyle w:val="TranscriptBody"/>
        <w:spacing w:after="120" w:before="0" w:line="360" w:lineRule="exact"/>
        <w:ind w:firstLine="480"/>
      </w:pPr>
      <w:r>
        <w:rPr>
          <w:rFonts w:ascii="Calibri" w:hAnsi="Calibri" w:eastAsia="宋体" w:cs="宋体"/>
          <w:sz w:val="24"/>
          <w:szCs w:val="24"/>
          <w:color w:val="000000"/>
        </w:rPr>
        <w:t>对。然后它这个钻石毕竟还是在一些饰品上面，那些饰品可以在这边卖，不管你作为供应商的De Beers。</w:t>
      </w:r>
    </w:p>
    <w:p>
      <w:pPr>
        <w:pStyle w:val="TranscriptBody"/>
        <w:spacing w:after="120" w:before="0" w:line="360" w:lineRule="exact"/>
        <w:ind w:firstLine="480"/>
      </w:pPr>
      <w:r>
        <w:rPr>
          <w:rFonts w:ascii="Calibri" w:hAnsi="Calibri" w:eastAsia="宋体" w:cs="宋体"/>
          <w:sz w:val="24"/>
          <w:szCs w:val="24"/>
          <w:color w:val="000000"/>
        </w:rPr>
        <w:t>对，因为De Beers它有自己钻石的品牌，它后面有些直接销售的部分，但反正这个部分就没有了。而且有可能是因为它觉得在海外已经管不了了，告了这么多次，其实De Beers一直都没有和美国的司法部达成和解，所以这个官司一直打到现在。</w:t>
      </w:r>
    </w:p>
    <w:p>
      <w:pPr>
        <w:pStyle w:val="TranscriptBody"/>
        <w:spacing w:after="120" w:before="0" w:line="360" w:lineRule="exact"/>
        <w:ind w:firstLine="480"/>
      </w:pPr>
      <w:r>
        <w:rPr>
          <w:rFonts w:ascii="Calibri" w:hAnsi="Calibri" w:eastAsia="宋体" w:cs="宋体"/>
          <w:sz w:val="24"/>
          <w:szCs w:val="24"/>
          <w:color w:val="000000"/>
        </w:rPr>
        <w:t>后来到了1994年，美国的司法部又发起了一个诉讼。这个诉讼还是打到它的要害了，蛮有意思。这个诉讼实际上告的是De Beers和通用电气。司法部指控它们达成协议，抬高工业钻石的价格。De Beers它也供应工业钻石的，跟通用电气它们有个价格的协议。</w:t>
      </w:r>
    </w:p>
    <w:p>
      <w:pPr>
        <w:pStyle w:val="TranscriptBody"/>
        <w:spacing w:after="120" w:before="0" w:line="360" w:lineRule="exact"/>
        <w:ind w:firstLine="480"/>
      </w:pPr>
      <w:r>
        <w:rPr>
          <w:rFonts w:ascii="Calibri" w:hAnsi="Calibri" w:eastAsia="宋体" w:cs="宋体"/>
          <w:sz w:val="24"/>
          <w:szCs w:val="24"/>
          <w:color w:val="000000"/>
        </w:rPr>
        <w:t>其实就是工业钻石也不能太便宜，对吧？就不能影响到我这个消费的钻石。</w:t>
      </w:r>
    </w:p>
    <w:p>
      <w:pPr>
        <w:pStyle w:val="TranscriptBody"/>
        <w:spacing w:after="120" w:before="0" w:line="360" w:lineRule="exact"/>
        <w:ind w:firstLine="480"/>
      </w:pPr>
      <w:r>
        <w:rPr>
          <w:rFonts w:ascii="Calibri" w:hAnsi="Calibri" w:eastAsia="宋体" w:cs="宋体"/>
          <w:sz w:val="24"/>
          <w:szCs w:val="24"/>
          <w:color w:val="000000"/>
        </w:rPr>
        <w:t>2004年的时候，反正就De Beers终于认罪，然后接受和解了。整个过程又延了非常非常久，一些赔偿等等的。到了2008年5月27日，这个事情终于是尘埃落定了。那么De Beers要做这么几件事情：一个就是给消费者和经销商，总计要赔2.95亿美元赔偿。</w:t>
      </w:r>
    </w:p>
    <w:p>
      <w:pPr>
        <w:pStyle w:val="TranscriptBody"/>
        <w:spacing w:after="120" w:before="0" w:line="360" w:lineRule="exact"/>
        <w:ind w:firstLine="480"/>
      </w:pPr>
      <w:r>
        <w:rPr>
          <w:rFonts w:ascii="Calibri" w:hAnsi="Calibri" w:eastAsia="宋体" w:cs="宋体"/>
          <w:sz w:val="24"/>
          <w:szCs w:val="24"/>
          <w:color w:val="000000"/>
        </w:rPr>
        <w:t>听上去挺少的。</w:t>
      </w:r>
    </w:p>
    <w:p>
      <w:pPr>
        <w:pStyle w:val="TranscriptBody"/>
        <w:spacing w:after="120" w:before="0" w:line="360" w:lineRule="exact"/>
        <w:ind w:firstLine="480"/>
      </w:pPr>
      <w:r>
        <w:rPr>
          <w:rFonts w:ascii="Calibri" w:hAnsi="Calibri" w:eastAsia="宋体" w:cs="宋体"/>
          <w:sz w:val="24"/>
          <w:szCs w:val="24"/>
          <w:color w:val="000000"/>
        </w:rPr>
        <w:t>对，不多，不多。第二个就是，它被禁止垄断全球的粗钻和成品钻石的价格。第三个就是，它必须接受美国法院的管辖。</w:t>
      </w:r>
    </w:p>
    <w:p>
      <w:pPr>
        <w:pStyle w:val="TranscriptBody"/>
        <w:spacing w:after="120" w:before="0" w:line="360" w:lineRule="exact"/>
        <w:ind w:firstLine="480"/>
      </w:pPr>
      <w:r>
        <w:rPr>
          <w:rFonts w:ascii="Calibri" w:hAnsi="Calibri" w:eastAsia="宋体" w:cs="宋体"/>
          <w:sz w:val="24"/>
          <w:szCs w:val="24"/>
          <w:color w:val="000000"/>
        </w:rPr>
        <w:t>长臂管辖，管到你了，好吧。</w:t>
      </w:r>
    </w:p>
    <w:p>
      <w:pPr>
        <w:pStyle w:val="TranscriptBody"/>
        <w:spacing w:after="120" w:before="0" w:line="360" w:lineRule="exact"/>
        <w:ind w:firstLine="480"/>
      </w:pPr>
      <w:r>
        <w:rPr>
          <w:rFonts w:ascii="Calibri" w:hAnsi="Calibri" w:eastAsia="宋体" w:cs="宋体"/>
          <w:sz w:val="24"/>
          <w:szCs w:val="24"/>
          <w:color w:val="000000"/>
        </w:rPr>
        <w:t>这么一个明明白白的经典的垄断案例，真的被打破，其实花了半个世纪。</w:t>
      </w:r>
    </w:p>
    <w:p>
      <w:pPr>
        <w:pStyle w:val="TranscriptBody"/>
        <w:spacing w:after="120" w:before="0" w:line="360" w:lineRule="exact"/>
        <w:ind w:firstLine="480"/>
      </w:pPr>
      <w:r>
        <w:rPr>
          <w:rFonts w:ascii="Calibri" w:hAnsi="Calibri" w:eastAsia="宋体" w:cs="宋体"/>
          <w:sz w:val="24"/>
          <w:szCs w:val="24"/>
          <w:color w:val="000000"/>
        </w:rPr>
        <w:t>是的，而且在那个时候，其实De Beers已经不是垄断公司。我们讲到，就是俄罗斯的公司已经起来了，对吧？所以我觉得这也是一个顺水推舟、借着台阶下的这样一个过程。反正我已经不垄断了，我确实也掌控不了价格了，我就接受这个管辖。</w:t>
      </w:r>
    </w:p>
    <w:p>
      <w:pPr>
        <w:pStyle w:val="TranscriptBody"/>
        <w:spacing w:after="120" w:before="0" w:line="360" w:lineRule="exact"/>
        <w:ind w:firstLine="480"/>
      </w:pPr>
      <w:r>
        <w:rPr>
          <w:rFonts w:ascii="Calibri" w:hAnsi="Calibri" w:eastAsia="宋体" w:cs="宋体"/>
          <w:sz w:val="24"/>
          <w:szCs w:val="24"/>
          <w:color w:val="000000"/>
        </w:rPr>
        <w:t>即便如此，钻石的饰品其实也是一个非常大的市场，每年有800亿美元左右的规模。即便它没有一个完全的垄断地位，De Beers在之前的十几年的年收入依然有大几十亿美元，不像过去那么独占了而已，还是一个很赚钱的一个机器。</w:t>
      </w:r>
    </w:p>
    <w:p>
      <w:pPr>
        <w:pStyle w:val="TranscriptBody"/>
        <w:spacing w:after="120" w:before="0" w:line="360" w:lineRule="exact"/>
        <w:ind w:firstLine="480"/>
      </w:pPr>
      <w:r>
        <w:rPr>
          <w:rFonts w:ascii="Calibri" w:hAnsi="Calibri" w:eastAsia="宋体" w:cs="宋体"/>
          <w:sz w:val="24"/>
          <w:szCs w:val="24"/>
          <w:color w:val="000000"/>
        </w:rPr>
        <w:t>但是接下来培育钻的兴起，就从根本上打击了De Beers的垄断支柱，因为它让钻石的生成时间，从几十亿年变成了几周、十几天的时间，理论上钻石就可以无限供给了。</w:t>
      </w:r>
    </w:p>
    <w:p>
      <w:pPr>
        <w:pStyle w:val="TranscriptBody"/>
        <w:spacing w:after="120" w:before="0" w:line="360" w:lineRule="exact"/>
        <w:ind w:firstLine="480"/>
      </w:pPr>
      <w:r>
        <w:rPr>
          <w:rFonts w:ascii="Calibri" w:hAnsi="Calibri" w:eastAsia="宋体" w:cs="宋体"/>
          <w:sz w:val="24"/>
          <w:szCs w:val="24"/>
          <w:color w:val="000000"/>
        </w:rPr>
        <w:t>培育钻这个东西，我最早是在A股的概念板块轮动里面听说的。就是要不然肖老师先给大家介绍一下，这个是个什么工艺？</w:t>
      </w:r>
    </w:p>
    <w:p>
      <w:pPr>
        <w:pStyle w:val="TranscriptBody"/>
        <w:spacing w:after="120" w:before="0" w:line="360" w:lineRule="exact"/>
        <w:ind w:firstLine="480"/>
      </w:pPr>
      <w:r>
        <w:rPr>
          <w:rFonts w:ascii="Calibri" w:hAnsi="Calibri" w:eastAsia="宋体" w:cs="宋体"/>
          <w:sz w:val="24"/>
          <w:szCs w:val="24"/>
          <w:color w:val="000000"/>
        </w:rPr>
        <w:t>是，我也是上次在一个活动里面，就是听猫草老师和梁老师他们，也是聊这个投资和品牌的时候，他们讲到了培育钻这件事情。因为也是股票的证券市场研究，才了解这个行业的。简而言之，培育钻就是在实验室里面人工地培育了钻石。怎么培育呢？它是通过一些像高温高压的方法，或者还有一个方法叫作化学气相沉积法，反正两个方法在实验室里面造出来的钻石。</w:t>
      </w:r>
    </w:p>
    <w:p>
      <w:pPr>
        <w:pStyle w:val="TranscriptBody"/>
        <w:spacing w:after="120" w:before="0" w:line="360" w:lineRule="exact"/>
        <w:ind w:firstLine="480"/>
      </w:pPr>
      <w:r>
        <w:rPr>
          <w:rFonts w:ascii="Calibri" w:hAnsi="Calibri" w:eastAsia="宋体" w:cs="宋体"/>
          <w:sz w:val="24"/>
          <w:szCs w:val="24"/>
          <w:color w:val="000000"/>
        </w:rPr>
        <w:t>这边我首先要厘清一下，我不知道你们听过另外两个名词，叫莫桑石和锆石。锆石以前还是蛮有名的，它们就属于叫仿钻。</w:t>
      </w:r>
    </w:p>
    <w:p>
      <w:pPr>
        <w:pStyle w:val="TranscriptBody"/>
        <w:spacing w:after="120" w:before="0" w:line="360" w:lineRule="exact"/>
        <w:ind w:firstLine="480"/>
      </w:pPr>
      <w:r>
        <w:rPr>
          <w:rFonts w:ascii="Calibri" w:hAnsi="Calibri" w:eastAsia="宋体" w:cs="宋体"/>
          <w:sz w:val="24"/>
          <w:szCs w:val="24"/>
          <w:color w:val="000000"/>
        </w:rPr>
        <w:t>就是长得很像钻石。</w:t>
      </w:r>
    </w:p>
    <w:p>
      <w:pPr>
        <w:pStyle w:val="TranscriptBody"/>
        <w:spacing w:after="120" w:before="0" w:line="360" w:lineRule="exact"/>
        <w:ind w:firstLine="480"/>
      </w:pPr>
      <w:r>
        <w:rPr>
          <w:rFonts w:ascii="Calibri" w:hAnsi="Calibri" w:eastAsia="宋体" w:cs="宋体"/>
          <w:sz w:val="24"/>
          <w:szCs w:val="24"/>
          <w:color w:val="000000"/>
        </w:rPr>
        <w:t>是的。莫桑石和锆石，其实都是属于仪器可以稳定地分辨出它跟钻石不是一个东西，从物理性质上面跟钻石确实不一样，只是看上去很像。但是培育钻它就是钻石，它的物理和化学性质和天然钻石几乎毫无区别。不要说肉眼，绝大多数的专业设备也是分辨不出来的，可以说几乎所有专业设备都分辨不出来。你要分辨的话，那个成本比钻石都要贵，这个就是培育钻的核心的优势。</w:t>
      </w:r>
    </w:p>
    <w:p>
      <w:pPr>
        <w:pStyle w:val="TranscriptBody"/>
        <w:spacing w:after="120" w:before="0" w:line="360" w:lineRule="exact"/>
        <w:ind w:firstLine="480"/>
      </w:pPr>
      <w:r>
        <w:rPr>
          <w:rFonts w:ascii="Calibri" w:hAnsi="Calibri" w:eastAsia="宋体" w:cs="宋体"/>
          <w:sz w:val="24"/>
          <w:szCs w:val="24"/>
          <w:color w:val="000000"/>
        </w:rPr>
        <w:t>你长得像鸭子，叫声也是像鸭子，看上去也是鸭子，那你就是鸭子，就是这么一回事。</w:t>
      </w:r>
    </w:p>
    <w:p>
      <w:pPr>
        <w:pStyle w:val="TranscriptBody"/>
        <w:spacing w:after="120" w:before="0" w:line="360" w:lineRule="exact"/>
        <w:ind w:firstLine="480"/>
      </w:pPr>
      <w:r>
        <w:rPr>
          <w:rFonts w:ascii="Calibri" w:hAnsi="Calibri" w:eastAsia="宋体" w:cs="宋体"/>
          <w:sz w:val="24"/>
          <w:szCs w:val="24"/>
          <w:color w:val="000000"/>
        </w:rPr>
        <w:t>或者就是类似于天然海盐和人工精制盐。</w:t>
      </w:r>
    </w:p>
    <w:p>
      <w:pPr>
        <w:pStyle w:val="TranscriptBody"/>
        <w:spacing w:after="120" w:before="0" w:line="360" w:lineRule="exact"/>
        <w:ind w:firstLine="480"/>
      </w:pPr>
      <w:r>
        <w:rPr>
          <w:rFonts w:ascii="Calibri" w:hAnsi="Calibri" w:eastAsia="宋体" w:cs="宋体"/>
          <w:sz w:val="24"/>
          <w:szCs w:val="24"/>
          <w:color w:val="000000"/>
        </w:rPr>
        <w:t>对，就都是氯化钠，都是一样的东西。</w:t>
      </w:r>
    </w:p>
    <w:p>
      <w:pPr>
        <w:pStyle w:val="TranscriptBody"/>
        <w:spacing w:after="120" w:before="0" w:line="360" w:lineRule="exact"/>
        <w:ind w:firstLine="480"/>
      </w:pPr>
      <w:r>
        <w:rPr>
          <w:rFonts w:ascii="Calibri" w:hAnsi="Calibri" w:eastAsia="宋体" w:cs="宋体"/>
          <w:sz w:val="24"/>
          <w:szCs w:val="24"/>
          <w:color w:val="000000"/>
        </w:rPr>
        <w:t>是这个概念，是这个概念。一个关键的节点，就是到了2018年，美国的联邦贸易委员会它就修改了钻石的定义，承认培育钻……</w:t>
      </w:r>
    </w:p>
    <w:p>
      <w:pPr>
        <w:pStyle w:val="TranscriptBody"/>
        <w:spacing w:after="120" w:before="0" w:line="360" w:lineRule="exact"/>
        <w:ind w:firstLine="480"/>
      </w:pPr>
      <w:r>
        <w:rPr>
          <w:rFonts w:ascii="Calibri" w:hAnsi="Calibri" w:eastAsia="宋体" w:cs="宋体"/>
          <w:sz w:val="24"/>
          <w:szCs w:val="24"/>
          <w:color w:val="000000"/>
        </w:rPr>
        <w:t>还蛮高的，大概是天然钻石的90%。</w:t>
      </w:r>
    </w:p>
    <w:p>
      <w:pPr>
        <w:pStyle w:val="TranscriptBody"/>
        <w:spacing w:after="120" w:before="0" w:line="360" w:lineRule="exact"/>
        <w:ind w:firstLine="480"/>
      </w:pPr>
      <w:r>
        <w:rPr>
          <w:rFonts w:ascii="Calibri" w:hAnsi="Calibri" w:eastAsia="宋体" w:cs="宋体"/>
          <w:sz w:val="24"/>
          <w:szCs w:val="24"/>
          <w:color w:val="000000"/>
        </w:rPr>
        <w:t>培育一个钻石也挺贵的。</w:t>
      </w:r>
    </w:p>
    <w:p>
      <w:pPr>
        <w:pStyle w:val="TranscriptBody"/>
        <w:spacing w:after="120" w:before="0" w:line="360" w:lineRule="exact"/>
        <w:ind w:firstLine="480"/>
      </w:pPr>
      <w:r>
        <w:rPr>
          <w:rFonts w:ascii="Calibri" w:hAnsi="Calibri" w:eastAsia="宋体" w:cs="宋体"/>
          <w:sz w:val="24"/>
          <w:szCs w:val="24"/>
          <w:color w:val="000000"/>
        </w:rPr>
        <w:t>对。到了2025年，这个数字就变成了十分之一，10%。换句话说，培育钻价格在七年里面也跌了大约90%。而整个培育钻的市场规模，实际上是从10多亿美元增长到200多亿美元。你可以想象，整个供给和价格巨大的变化。到了2025年，超过50%的订婚戒指，实际上使用的都是培育钻了。</w:t>
      </w:r>
    </w:p>
    <w:p>
      <w:pPr>
        <w:pStyle w:val="TranscriptBody"/>
        <w:spacing w:after="120" w:before="0" w:line="360" w:lineRule="exact"/>
        <w:ind w:firstLine="480"/>
      </w:pPr>
      <w:r>
        <w:rPr>
          <w:rFonts w:ascii="Calibri" w:hAnsi="Calibri" w:eastAsia="宋体" w:cs="宋体"/>
          <w:sz w:val="24"/>
          <w:szCs w:val="24"/>
          <w:color w:val="000000"/>
        </w:rPr>
        <w:t>讲到这里就要问了，培育钻到底是哪里培育的？为什么过去没培育出这么多，这两年一下就这么会培育了呢？</w:t>
      </w:r>
    </w:p>
    <w:p>
      <w:pPr>
        <w:pStyle w:val="TranscriptBody"/>
        <w:spacing w:after="120" w:before="0" w:line="360" w:lineRule="exact"/>
        <w:ind w:firstLine="480"/>
      </w:pPr>
      <w:r>
        <w:rPr>
          <w:rFonts w:ascii="Calibri" w:hAnsi="Calibri" w:eastAsia="宋体" w:cs="宋体"/>
          <w:sz w:val="24"/>
          <w:szCs w:val="24"/>
          <w:color w:val="000000"/>
        </w:rPr>
        <w:t>我们开头其实已经剧透过答案了，就是在中国。具体而言，是中国河南省的柘城县，柘是一个木字旁和一个石头的石这样一个字。这个县可以说是全球培育钻行业的产业中心，整个河南也占据了全球培育钻产量的一半，甚至更多。</w:t>
      </w:r>
    </w:p>
    <w:p>
      <w:pPr>
        <w:pStyle w:val="TranscriptBody"/>
        <w:spacing w:after="120" w:before="0" w:line="360" w:lineRule="exact"/>
        <w:ind w:firstLine="480"/>
      </w:pPr>
      <w:r>
        <w:rPr>
          <w:rFonts w:ascii="Calibri" w:hAnsi="Calibri" w:eastAsia="宋体" w:cs="宋体"/>
          <w:sz w:val="24"/>
          <w:szCs w:val="24"/>
          <w:color w:val="000000"/>
        </w:rPr>
        <w:t>这个县又是怎么这么会做钻石的呢？</w:t>
      </w:r>
    </w:p>
    <w:p>
      <w:pPr>
        <w:pStyle w:val="TranscriptBody"/>
        <w:spacing w:after="120" w:before="0" w:line="360" w:lineRule="exact"/>
        <w:ind w:firstLine="480"/>
      </w:pPr>
      <w:r>
        <w:rPr>
          <w:rFonts w:ascii="Calibri" w:hAnsi="Calibri" w:eastAsia="宋体" w:cs="宋体"/>
          <w:sz w:val="24"/>
          <w:szCs w:val="24"/>
          <w:color w:val="000000"/>
        </w:rPr>
        <w:t>根源跟我们前面提到的新的竞争对手还有点关系。我们前面不是讲到过De Beers有一个很大的危机，就是苏联开出了很大的钻石矿。开出了很大钻石矿之后，它这个钻石产业肯定就起来了。所以其实苏联的钻石，也是中国的一个重要的供应商。当然，那个时候的主要供应的作用是做工业的、军工金刚石。但是不是1960年代中苏交恶了吗？那么中国就失去了工业钻石这个天然的供应的货源了，那我就要自己想办法了，自己生产。</w:t>
      </w:r>
    </w:p>
    <w:p>
      <w:pPr>
        <w:pStyle w:val="TranscriptBody"/>
        <w:spacing w:after="120" w:before="0" w:line="360" w:lineRule="exact"/>
        <w:ind w:firstLine="480"/>
      </w:pPr>
      <w:r>
        <w:rPr>
          <w:rFonts w:ascii="Calibri" w:hAnsi="Calibri" w:eastAsia="宋体" w:cs="宋体"/>
          <w:sz w:val="24"/>
          <w:szCs w:val="24"/>
          <w:color w:val="000000"/>
        </w:rPr>
        <w:t>那经过很多时候的发展，对吧，然后后来就选择了在河南这个地方扎根。到了1980年代的时候，这个产业在河南就已经比较大了。选择河南，就是我们看到有很多的说法，主要一个原因就是因为当地的交通比较便利，而且电力的供应非常地稳定。那么为什么需要电力稳定呢？是因为人造钻石当时在河南主要产生的是那个，我们前面讲到的两种方法里面的高温高压法。</w:t>
      </w:r>
    </w:p>
    <w:p>
      <w:pPr>
        <w:pStyle w:val="TranscriptBody"/>
        <w:spacing w:after="120" w:before="0" w:line="360" w:lineRule="exact"/>
        <w:ind w:firstLine="480"/>
      </w:pPr>
      <w:r>
        <w:rPr>
          <w:rFonts w:ascii="Calibri" w:hAnsi="Calibri" w:eastAsia="宋体" w:cs="宋体"/>
          <w:sz w:val="24"/>
          <w:szCs w:val="24"/>
          <w:color w:val="000000"/>
        </w:rPr>
        <w:t>高温高压就需要大量地用电。其实培育钻的主要的，如果算毛利的话，就是投入和产出的话，投入的主要就是电费，产出来就是钻石。所以电费是很核心的。</w:t>
      </w:r>
    </w:p>
    <w:p>
      <w:pPr>
        <w:pStyle w:val="TranscriptBody"/>
        <w:spacing w:after="120" w:before="0" w:line="360" w:lineRule="exact"/>
        <w:ind w:firstLine="480"/>
      </w:pPr>
      <w:r>
        <w:rPr>
          <w:rFonts w:ascii="Calibri" w:hAnsi="Calibri" w:eastAsia="宋体" w:cs="宋体"/>
          <w:sz w:val="24"/>
          <w:szCs w:val="24"/>
          <w:color w:val="000000"/>
        </w:rPr>
        <w:t>中国的工业电费价格比较低廉，其实一直是在工业上面一个比较大的隐藏优势。</w:t>
      </w:r>
    </w:p>
    <w:p>
      <w:pPr>
        <w:pStyle w:val="TranscriptBody"/>
        <w:spacing w:after="120" w:before="0" w:line="360" w:lineRule="exact"/>
        <w:ind w:firstLine="480"/>
      </w:pPr>
      <w:r>
        <w:rPr>
          <w:rFonts w:ascii="Calibri" w:hAnsi="Calibri" w:eastAsia="宋体" w:cs="宋体"/>
          <w:sz w:val="24"/>
          <w:szCs w:val="24"/>
          <w:color w:val="000000"/>
        </w:rPr>
        <w:t>是的，包括在很多产业里面都是这样的。</w:t>
      </w:r>
    </w:p>
    <w:p>
      <w:pPr>
        <w:pStyle w:val="TranscriptBody"/>
        <w:spacing w:after="120" w:before="0" w:line="360" w:lineRule="exact"/>
        <w:ind w:firstLine="480"/>
      </w:pPr>
      <w:r>
        <w:rPr>
          <w:rFonts w:ascii="Calibri" w:hAnsi="Calibri" w:eastAsia="宋体" w:cs="宋体"/>
          <w:sz w:val="24"/>
          <w:szCs w:val="24"/>
          <w:color w:val="000000"/>
        </w:rPr>
        <w:t>之后就是跟那种什么特色小镇路子一样，整个产业变成了一个什么世界级的水平。</w:t>
      </w:r>
    </w:p>
    <w:p>
      <w:pPr>
        <w:pStyle w:val="TranscriptBody"/>
        <w:spacing w:after="120" w:before="0" w:line="360" w:lineRule="exact"/>
        <w:ind w:firstLine="480"/>
      </w:pPr>
      <w:r>
        <w:rPr>
          <w:rFonts w:ascii="Calibri" w:hAnsi="Calibri" w:eastAsia="宋体" w:cs="宋体"/>
          <w:sz w:val="24"/>
          <w:szCs w:val="24"/>
          <w:color w:val="000000"/>
        </w:rPr>
        <w:t>是的，但是其实我们看1980年代它已经有了，之后的几十年，其实主要的时间里边，这个柘城的钻石产业主要还是军用和工业用途为主。一开始军用，后面开始主要的民用的工业用途了。就是这个金刚钻，其实还是很多地方还是需要用的。最近的十来年才开始转向珠宝类、消费类的钻石的培育，这里边的核心变量其实还是技术。</w:t>
      </w:r>
    </w:p>
    <w:p>
      <w:pPr>
        <w:pStyle w:val="TranscriptBody"/>
        <w:spacing w:after="120" w:before="0" w:line="360" w:lineRule="exact"/>
        <w:ind w:firstLine="480"/>
      </w:pPr>
      <w:r>
        <w:rPr>
          <w:rFonts w:ascii="Calibri" w:hAnsi="Calibri" w:eastAsia="宋体" w:cs="宋体"/>
          <w:sz w:val="24"/>
          <w:szCs w:val="24"/>
          <w:color w:val="000000"/>
        </w:rPr>
        <w:t>其实简单地讲，就是这个培育钻的核心设备能力更强了，能够做更加精细的事情。过去的工业钻石，对于我们前面讲的4C里边的不太要求的。</w:t>
      </w:r>
    </w:p>
    <w:p>
      <w:pPr>
        <w:pStyle w:val="TranscriptBody"/>
        <w:spacing w:after="120" w:before="0" w:line="360" w:lineRule="exact"/>
        <w:ind w:firstLine="480"/>
      </w:pPr>
      <w:r>
        <w:rPr>
          <w:rFonts w:ascii="Calibri" w:hAnsi="Calibri" w:eastAsia="宋体" w:cs="宋体"/>
          <w:sz w:val="24"/>
          <w:szCs w:val="24"/>
          <w:color w:val="000000"/>
        </w:rPr>
        <w:t>都不要求吗？</w:t>
      </w:r>
    </w:p>
    <w:p>
      <w:pPr>
        <w:pStyle w:val="TranscriptBody"/>
        <w:spacing w:after="120" w:before="0" w:line="360" w:lineRule="exact"/>
        <w:ind w:firstLine="480"/>
      </w:pPr>
      <w:r>
        <w:rPr>
          <w:rFonts w:ascii="Calibri" w:hAnsi="Calibri" w:eastAsia="宋体" w:cs="宋体"/>
          <w:sz w:val="24"/>
          <w:szCs w:val="24"/>
          <w:color w:val="000000"/>
        </w:rPr>
        <w:t>对，就是颜色你也不需要要求，我不需要它是很透的，我也不需要它很干净的吧，有些杂质没关系。我不需要它很大，该是怎么样大小，我只要培育出它就可以了。切工也不太讲究，我不需要一个4克拉的大钻石来切工，所以这些部分它都没有要求。</w:t>
      </w:r>
    </w:p>
    <w:p>
      <w:pPr>
        <w:pStyle w:val="TranscriptBody"/>
        <w:spacing w:after="120" w:before="0" w:line="360" w:lineRule="exact"/>
        <w:ind w:firstLine="480"/>
      </w:pPr>
      <w:r>
        <w:rPr>
          <w:rFonts w:ascii="Calibri" w:hAnsi="Calibri" w:eastAsia="宋体" w:cs="宋体"/>
          <w:sz w:val="24"/>
          <w:szCs w:val="24"/>
          <w:color w:val="000000"/>
        </w:rPr>
        <w:t>过去那些工业的钻石，或者这些金刚石，你肯定是没有办法当消费的钻石来卖的。而且那些设备，其实它也控制不了像净度、体积等等那些东西，或者说很大的一个克拉数，它这个净度就是一定会有问题，颜色会有问题。那现在它的技术更加可控了，它能够根据设计，然后来培育这个钻石的结晶，就使得这个培育出来的人工钻石，就能够符合珠宝的消费的标准了。</w:t>
      </w:r>
    </w:p>
    <w:p>
      <w:pPr>
        <w:pStyle w:val="TranscriptBody"/>
        <w:spacing w:after="120" w:before="0" w:line="360" w:lineRule="exact"/>
        <w:ind w:firstLine="480"/>
      </w:pPr>
      <w:r>
        <w:rPr>
          <w:rFonts w:ascii="Calibri" w:hAnsi="Calibri" w:eastAsia="宋体" w:cs="宋体"/>
          <w:sz w:val="24"/>
          <w:szCs w:val="24"/>
          <w:color w:val="000000"/>
        </w:rPr>
        <w:t>逐步向原来戴比尔斯设计4C的标准去靠拢了。</w:t>
      </w:r>
    </w:p>
    <w:p>
      <w:pPr>
        <w:pStyle w:val="TranscriptBody"/>
        <w:spacing w:after="120" w:before="0" w:line="360" w:lineRule="exact"/>
        <w:ind w:firstLine="480"/>
      </w:pPr>
      <w:r>
        <w:rPr>
          <w:rFonts w:ascii="Calibri" w:hAnsi="Calibri" w:eastAsia="宋体" w:cs="宋体"/>
          <w:sz w:val="24"/>
          <w:szCs w:val="24"/>
          <w:color w:val="000000"/>
        </w:rPr>
        <w:t>是的，就是能够做克拉数比较大的，然后颜色和净度都很不错的一些钻石了。然后就一部分的企业发现了新的业务，就开始拓展了，逐步就开始做大了。</w:t>
      </w:r>
    </w:p>
    <w:p>
      <w:pPr>
        <w:pStyle w:val="TranscriptBody"/>
        <w:spacing w:after="120" w:before="0" w:line="360" w:lineRule="exact"/>
        <w:ind w:firstLine="480"/>
      </w:pPr>
      <w:r>
        <w:rPr>
          <w:rFonts w:ascii="Calibri" w:hAnsi="Calibri" w:eastAsia="宋体" w:cs="宋体"/>
          <w:sz w:val="24"/>
          <w:szCs w:val="24"/>
          <w:color w:val="000000"/>
        </w:rPr>
        <w:t>除了中国培育钻的最早原钻的生产基地以外，培育钻还有一个重要的价格低廉的原因，是另外一个生产基地，另外一个产业基地，就是印度。在印度那边，是一个抛光、加工钻石的产业的中心。而这个事情实际上主要是靠人工的，而印度的人工非常地便宜，所以在那边主要是做这个的。在那里加工一个一克拉的钻石，大概只要十几美元的人工，在中国有可能是小几十美元，然后在欧洲的话有可能是上百美元。</w:t>
      </w:r>
    </w:p>
    <w:p>
      <w:pPr>
        <w:pStyle w:val="TranscriptBody"/>
        <w:spacing w:after="120" w:before="0" w:line="360" w:lineRule="exact"/>
        <w:ind w:firstLine="480"/>
      </w:pPr>
      <w:r>
        <w:rPr>
          <w:rFonts w:ascii="Calibri" w:hAnsi="Calibri" w:eastAsia="宋体" w:cs="宋体"/>
          <w:sz w:val="24"/>
          <w:szCs w:val="24"/>
          <w:color w:val="000000"/>
        </w:rPr>
        <w:t>所以现在一个经典的培育钻的路线，实际上就是在柘城生产的这个原钻的钻石，运到印度的，比如像苏拉特这样的一些地方做加工，最后再到比如说比利时安特卫普这个交易中心做切割。最后那个切工，还是会非常地掌握在一些所谓老师傅的手里边，但前面的加工、抛光的一些事情，实际上都在印度做了。最后这个钻石的标签上面，会写是印度制造或者比利时切割，它不会写原产地，但实际上它来自于一个河南柘城的工厂里面。</w:t>
      </w:r>
    </w:p>
    <w:p>
      <w:pPr>
        <w:pStyle w:val="TranscriptBody"/>
        <w:spacing w:after="120" w:before="0" w:line="360" w:lineRule="exact"/>
        <w:ind w:firstLine="480"/>
      </w:pPr>
      <w:r>
        <w:rPr>
          <w:rFonts w:ascii="Calibri" w:hAnsi="Calibri" w:eastAsia="宋体" w:cs="宋体"/>
          <w:sz w:val="24"/>
          <w:szCs w:val="24"/>
          <w:color w:val="000000"/>
        </w:rPr>
        <w:t>感觉按照美国人对于什么made in China标准，这个东西还是挺麻烦的。到底在哪一步发生了完全的质变，可能还是在中国，对吧？</w:t>
      </w:r>
    </w:p>
    <w:p>
      <w:pPr>
        <w:pStyle w:val="TranscriptBody"/>
        <w:spacing w:after="120" w:before="0" w:line="360" w:lineRule="exact"/>
        <w:ind w:firstLine="480"/>
      </w:pPr>
      <w:r>
        <w:rPr>
          <w:rFonts w:ascii="Calibri" w:hAnsi="Calibri" w:eastAsia="宋体" w:cs="宋体"/>
          <w:sz w:val="24"/>
          <w:szCs w:val="24"/>
          <w:color w:val="000000"/>
        </w:rPr>
        <w:t>对，那肯定是，从一个碳变成了钻石。</w:t>
      </w:r>
    </w:p>
    <w:p>
      <w:pPr>
        <w:pStyle w:val="TranscriptBody"/>
        <w:spacing w:after="120" w:before="0" w:line="360" w:lineRule="exact"/>
        <w:ind w:firstLine="480"/>
      </w:pPr>
      <w:r>
        <w:rPr>
          <w:rFonts w:ascii="Calibri" w:hAnsi="Calibri" w:eastAsia="宋体" w:cs="宋体"/>
          <w:sz w:val="24"/>
          <w:szCs w:val="24"/>
          <w:color w:val="000000"/>
        </w:rPr>
        <w:t>从你刚才这个介绍里面，我感觉培育钻的价格不断下探，是一个非常自然的事情。一开始可能也没有想说，有一个这么好的一个平替能够出现，但是因为大家后来就发现，它的本质上的生产成本就是电费，反而是一个线性定价，或者说一个很容易定价的东西，就把奢侈品这个属性就给去掉了。这样只要产能一爆发，供给一增加，这个价格自然就会下来。</w:t>
      </w:r>
    </w:p>
    <w:p>
      <w:pPr>
        <w:pStyle w:val="TranscriptBody"/>
        <w:spacing w:after="120" w:before="0" w:line="360" w:lineRule="exact"/>
        <w:ind w:firstLine="480"/>
      </w:pPr>
      <w:r>
        <w:rPr>
          <w:rFonts w:ascii="Calibri" w:hAnsi="Calibri" w:eastAsia="宋体" w:cs="宋体"/>
          <w:sz w:val="24"/>
          <w:szCs w:val="24"/>
          <w:color w:val="000000"/>
        </w:rPr>
        <w:t>是的，这是一个市场的一个自然的选择。比如说你有那么多的工厂都可以搞培育钻的，有一家工厂先搞起来了，然后以一个原来钻石80%的价格卖出去，它可以赚很多很多的钱。别人看到了之后，我也想做这个事情，我就以70%的价格来卖，60、50，到现在就可以越来越低了，就这么一回事。</w:t>
      </w:r>
    </w:p>
    <w:p>
      <w:pPr>
        <w:pStyle w:val="TranscriptBody"/>
        <w:spacing w:after="120" w:before="0" w:line="360" w:lineRule="exact"/>
        <w:ind w:firstLine="480"/>
      </w:pPr>
      <w:r>
        <w:rPr>
          <w:rFonts w:ascii="Calibri" w:hAnsi="Calibri" w:eastAsia="宋体" w:cs="宋体"/>
          <w:sz w:val="24"/>
          <w:szCs w:val="24"/>
          <w:color w:val="000000"/>
        </w:rPr>
        <w:t>这个事情把De Beers原来挖矿的供应的垄断彻底打破了，没有这个支柱，De Beers原来的生意确实是做不下去了。所以怎么应对呢？</w:t>
      </w:r>
    </w:p>
    <w:p>
      <w:pPr>
        <w:pStyle w:val="TranscriptBody"/>
        <w:spacing w:after="120" w:before="0" w:line="360" w:lineRule="exact"/>
        <w:ind w:firstLine="480"/>
      </w:pPr>
      <w:r>
        <w:rPr>
          <w:rFonts w:ascii="Calibri" w:hAnsi="Calibri" w:eastAsia="宋体" w:cs="宋体"/>
          <w:sz w:val="24"/>
          <w:szCs w:val="24"/>
          <w:color w:val="000000"/>
        </w:rPr>
        <w:t>应对这一点就非常有意思。要说到在2018年的时候，美国的联邦贸易委员会不是给培育钻正名了吗？当年De Beers就推出了自己的一个培育钻的品牌，叫Lightbox。</w:t>
      </w:r>
    </w:p>
    <w:p>
      <w:pPr>
        <w:pStyle w:val="TranscriptBody"/>
        <w:spacing w:after="120" w:before="0" w:line="360" w:lineRule="exact"/>
        <w:ind w:firstLine="480"/>
      </w:pPr>
      <w:r>
        <w:rPr>
          <w:rFonts w:ascii="Calibri" w:hAnsi="Calibri" w:eastAsia="宋体" w:cs="宋体"/>
          <w:sz w:val="24"/>
          <w:szCs w:val="24"/>
          <w:color w:val="000000"/>
        </w:rPr>
        <w:t>打不过就加入了。</w:t>
      </w:r>
    </w:p>
    <w:p>
      <w:pPr>
        <w:pStyle w:val="TranscriptBody"/>
        <w:spacing w:after="120" w:before="0" w:line="360" w:lineRule="exact"/>
        <w:ind w:firstLine="480"/>
      </w:pPr>
      <w:r>
        <w:rPr>
          <w:rFonts w:ascii="Calibri" w:hAnsi="Calibri" w:eastAsia="宋体" w:cs="宋体"/>
          <w:sz w:val="24"/>
          <w:szCs w:val="24"/>
          <w:color w:val="000000"/>
        </w:rPr>
        <w:t>对的，当时都会这么来说它。但是还有一种，就行业里面的主要的观点就认为，De Beers推出自己的培育钻品牌，实际上本质上是想要摧毁培育钻这个行业。当时它这个牌子定价是每克拉800美元，这个定价在当时是比市面上的别的培育钻要更便宜的。那它的目的就是希望用自己的这个品牌，先把别的培育钻给打掉，就跟过去它对新矿的这个做法，实际上是类似的。</w:t>
      </w:r>
    </w:p>
    <w:p>
      <w:pPr>
        <w:pStyle w:val="TranscriptBody"/>
        <w:spacing w:after="120" w:before="0" w:line="360" w:lineRule="exact"/>
        <w:ind w:firstLine="480"/>
      </w:pPr>
      <w:r>
        <w:rPr>
          <w:rFonts w:ascii="Calibri" w:hAnsi="Calibri" w:eastAsia="宋体" w:cs="宋体"/>
          <w:sz w:val="24"/>
          <w:szCs w:val="24"/>
          <w:color w:val="000000"/>
        </w:rPr>
        <w:t>其次，它希望给消费者塑造一个心理，就是说培育钻和天然钻就是两回事情。不然你看，我为什么把这个价格定得差别这么大呢？那你这个Lightbox的这个产品，它也不会做什么很大的婚戒、钻戒的，不会的，它做的一些日常的小饰品，就钻石的饰品，就是让你在概念上面区分开来。培育钻就是做一些便宜小东西的，我的原钻才是做真正的贵的大钻戒。</w:t>
      </w:r>
    </w:p>
    <w:p>
      <w:pPr>
        <w:pStyle w:val="TranscriptBody"/>
        <w:spacing w:after="120" w:before="0" w:line="360" w:lineRule="exact"/>
        <w:ind w:firstLine="480"/>
      </w:pPr>
      <w:r>
        <w:rPr>
          <w:rFonts w:ascii="Calibri" w:hAnsi="Calibri" w:eastAsia="宋体" w:cs="宋体"/>
          <w:sz w:val="24"/>
          <w:szCs w:val="24"/>
          <w:color w:val="000000"/>
        </w:rPr>
        <w:t>但是我觉得这里还是那个问题，就是肉眼无法分辨培育钻和原钻有任何区别。我总不见得随身带一个证书，我这个是原钻，这个傻不傻？</w:t>
      </w:r>
    </w:p>
    <w:p>
      <w:pPr>
        <w:pStyle w:val="TranscriptBody"/>
        <w:spacing w:after="120" w:before="0" w:line="360" w:lineRule="exact"/>
        <w:ind w:firstLine="480"/>
      </w:pPr>
      <w:r>
        <w:rPr>
          <w:rFonts w:ascii="Calibri" w:hAnsi="Calibri" w:eastAsia="宋体" w:cs="宋体"/>
          <w:sz w:val="24"/>
          <w:szCs w:val="24"/>
          <w:color w:val="000000"/>
        </w:rPr>
        <w:t>对，就是你自己不做培育钻的钻戒，别人可以做呀。</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所以它这个如意算盘，实际上是事与愿违。它一开始定那个价格，培育钻比别人要便宜嘛，但后面不是价格一直暴跌吗？你也不可能跟着一直暴跌吧？价格的这个本来的优势，早就被柘城给打下来了。那它的第一个算盘，就是用自己这个Lightbox这个新的品牌吓退新的玩家，这个做法就没有成型，没有实现。</w:t>
      </w:r>
    </w:p>
    <w:p>
      <w:pPr>
        <w:pStyle w:val="TranscriptBody"/>
        <w:spacing w:after="120" w:before="0" w:line="360" w:lineRule="exact"/>
        <w:ind w:firstLine="480"/>
      </w:pPr>
      <w:r>
        <w:rPr>
          <w:rFonts w:ascii="Calibri" w:hAnsi="Calibri" w:eastAsia="宋体" w:cs="宋体"/>
          <w:sz w:val="24"/>
          <w:szCs w:val="24"/>
          <w:color w:val="000000"/>
        </w:rPr>
        <w:t>第二个点，就是许多的钻石商并不觉得De Beers是在把培育钻和原钻做切割。他认为你推出了Lightbox，那你就是也承认了培育钻。事实上你也承认了，对吧？你认可了FTC，就是联邦贸易委员会的定义了。</w:t>
      </w:r>
    </w:p>
    <w:p>
      <w:pPr>
        <w:pStyle w:val="TranscriptBody"/>
        <w:spacing w:after="120" w:before="0" w:line="360" w:lineRule="exact"/>
        <w:ind w:firstLine="480"/>
      </w:pPr>
      <w:r>
        <w:rPr>
          <w:rFonts w:ascii="Calibri" w:hAnsi="Calibri" w:eastAsia="宋体" w:cs="宋体"/>
          <w:sz w:val="24"/>
          <w:szCs w:val="24"/>
          <w:color w:val="000000"/>
        </w:rPr>
        <w:t>我们做也可以。</w:t>
      </w:r>
    </w:p>
    <w:p>
      <w:pPr>
        <w:pStyle w:val="TranscriptBody"/>
        <w:spacing w:after="120" w:before="0" w:line="360" w:lineRule="exact"/>
        <w:ind w:firstLine="480"/>
      </w:pPr>
      <w:r>
        <w:rPr>
          <w:rFonts w:ascii="Calibri" w:hAnsi="Calibri" w:eastAsia="宋体" w:cs="宋体"/>
          <w:sz w:val="24"/>
          <w:szCs w:val="24"/>
          <w:color w:val="000000"/>
        </w:rPr>
        <w:t>对，就是行业大佬都做了，那我们也做，对吧？那就是培育钻就开始都做起来，就变成了一个大乱炖。最后的结果就是Lightbox大失败，到了2025年的时候，就成立不到8年就关闭了。</w:t>
      </w:r>
    </w:p>
    <w:p>
      <w:pPr>
        <w:pStyle w:val="TranscriptBody"/>
        <w:spacing w:after="120" w:before="0" w:line="360" w:lineRule="exact"/>
        <w:ind w:firstLine="480"/>
      </w:pPr>
      <w:r>
        <w:rPr>
          <w:rFonts w:ascii="Calibri" w:hAnsi="Calibri" w:eastAsia="宋体" w:cs="宋体"/>
          <w:sz w:val="24"/>
          <w:szCs w:val="24"/>
          <w:color w:val="000000"/>
        </w:rPr>
        <w:t>不过感觉就是，Lightbox虽然整个过程都很失败，但这里面还是有一些小的点是对的，就是比如说小的钻，日常佩戴这个点。因为现在这个时间点，其实消费者已经不太buy in那个什么“钻石恒久远，一颗永流传”这个东西。结婚率也在降低，结婚时候买大几十万的这个钻戒，也不是什么必须要做的事情。比如说像中国，这几年大家都喜欢买大几十万的金饰。</w:t>
      </w:r>
    </w:p>
    <w:p>
      <w:pPr>
        <w:pStyle w:val="TranscriptBody"/>
        <w:spacing w:after="120" w:before="0" w:line="360" w:lineRule="exact"/>
        <w:ind w:firstLine="480"/>
      </w:pPr>
      <w:r>
        <w:rPr>
          <w:rFonts w:ascii="Calibri" w:hAnsi="Calibri" w:eastAsia="宋体" w:cs="宋体"/>
          <w:sz w:val="24"/>
          <w:szCs w:val="24"/>
          <w:color w:val="000000"/>
        </w:rPr>
        <w:t>是的，所以说本身戴比尔斯最早建立起来那个文化垄断支柱，已经在松动了。而培育钻，正好在加速人们在这个事情上思想转变。</w:t>
      </w:r>
    </w:p>
    <w:p>
      <w:pPr>
        <w:pStyle w:val="TranscriptBody"/>
        <w:spacing w:after="120" w:before="0" w:line="360" w:lineRule="exact"/>
        <w:ind w:firstLine="480"/>
      </w:pPr>
      <w:r>
        <w:rPr>
          <w:rFonts w:ascii="Calibri" w:hAnsi="Calibri" w:eastAsia="宋体" w:cs="宋体"/>
          <w:sz w:val="24"/>
          <w:szCs w:val="24"/>
          <w:color w:val="000000"/>
        </w:rPr>
        <w:t>是的。如果我们回看戴比尔斯塑造“钻石恒久远”的这样一个文化的概念的时候，它实际上是有一个地区和时间上的一个慢慢演变的过程的。</w:t>
      </w:r>
    </w:p>
    <w:p>
      <w:pPr>
        <w:pStyle w:val="TranscriptBody"/>
        <w:spacing w:after="120" w:before="0" w:line="360" w:lineRule="exact"/>
        <w:ind w:firstLine="480"/>
      </w:pPr>
      <w:r>
        <w:rPr>
          <w:rFonts w:ascii="Calibri" w:hAnsi="Calibri" w:eastAsia="宋体" w:cs="宋体"/>
          <w:sz w:val="24"/>
          <w:szCs w:val="24"/>
          <w:color w:val="000000"/>
        </w:rPr>
        <w:t>前面讲的比较多都是在美国，是吗？在好莱坞。</w:t>
      </w:r>
    </w:p>
    <w:p>
      <w:pPr>
        <w:pStyle w:val="TranscriptBody"/>
        <w:spacing w:after="120" w:before="0" w:line="360" w:lineRule="exact"/>
        <w:ind w:firstLine="480"/>
      </w:pPr>
      <w:r>
        <w:rPr>
          <w:rFonts w:ascii="Calibri" w:hAnsi="Calibri" w:eastAsia="宋体" w:cs="宋体"/>
          <w:sz w:val="24"/>
          <w:szCs w:val="24"/>
          <w:color w:val="000000"/>
        </w:rPr>
        <w:t>那个是在婴儿潮的时代，它建立起来了之后，其实在美国已经比较完成了之后，它其实逐步地转向了亚洲，尤其在那个六七十年代、七八十年代转向了日本。</w:t>
      </w:r>
    </w:p>
    <w:p>
      <w:pPr>
        <w:pStyle w:val="TranscriptBody"/>
        <w:spacing w:after="120" w:before="0" w:line="360" w:lineRule="exact"/>
        <w:ind w:firstLine="480"/>
      </w:pPr>
      <w:r>
        <w:rPr>
          <w:rFonts w:ascii="Calibri" w:hAnsi="Calibri" w:eastAsia="宋体" w:cs="宋体"/>
          <w:sz w:val="24"/>
          <w:szCs w:val="24"/>
          <w:color w:val="000000"/>
        </w:rPr>
        <w:t>就是哪里是婚恋高峰，它就往哪里转，是吧？</w:t>
      </w:r>
    </w:p>
    <w:p>
      <w:pPr>
        <w:pStyle w:val="TranscriptBody"/>
        <w:spacing w:after="120" w:before="0" w:line="360" w:lineRule="exact"/>
        <w:ind w:firstLine="480"/>
      </w:pPr>
      <w:r>
        <w:rPr>
          <w:rFonts w:ascii="Calibri" w:hAnsi="Calibri" w:eastAsia="宋体" w:cs="宋体"/>
          <w:sz w:val="24"/>
          <w:szCs w:val="24"/>
          <w:color w:val="000000"/>
        </w:rPr>
        <w:t>对，哪里是婚恋高峰，哪里是经济发展比较快的这个市场地区，它就往那个地方转。实际上现在在日本的话，很多地方还是相对来说对钻石这件事情比较牢固地认知的。</w:t>
      </w:r>
    </w:p>
    <w:p>
      <w:pPr>
        <w:pStyle w:val="TranscriptBody"/>
        <w:spacing w:after="120" w:before="0" w:line="360" w:lineRule="exact"/>
        <w:ind w:firstLine="480"/>
      </w:pPr>
      <w:r>
        <w:rPr>
          <w:rFonts w:ascii="Calibri" w:hAnsi="Calibri" w:eastAsia="宋体" w:cs="宋体"/>
          <w:sz w:val="24"/>
          <w:szCs w:val="24"/>
          <w:color w:val="000000"/>
        </w:rPr>
        <w:t>他们这套新传统还蛮认的。</w:t>
      </w:r>
    </w:p>
    <w:p>
      <w:pPr>
        <w:pStyle w:val="TranscriptBody"/>
        <w:spacing w:after="120" w:before="0" w:line="360" w:lineRule="exact"/>
        <w:ind w:firstLine="480"/>
      </w:pPr>
      <w:r>
        <w:rPr>
          <w:rFonts w:ascii="Calibri" w:hAnsi="Calibri" w:eastAsia="宋体" w:cs="宋体"/>
          <w:sz w:val="24"/>
          <w:szCs w:val="24"/>
          <w:color w:val="000000"/>
        </w:rPr>
        <w:t>后来包括它去韩国也有很多。那么到了90年代，包括21世纪初的时候，那在中国，它逐渐建立起了这套的说法。我们知道中国这个市场非常大，需求也很大，所以De Beers有段时间实际上还是蛮仰仗中国市场的。</w:t>
      </w:r>
    </w:p>
    <w:p>
      <w:pPr>
        <w:pStyle w:val="TranscriptBody"/>
        <w:spacing w:after="120" w:before="0" w:line="360" w:lineRule="exact"/>
        <w:ind w:firstLine="480"/>
      </w:pPr>
      <w:r>
        <w:rPr>
          <w:rFonts w:ascii="Calibri" w:hAnsi="Calibri" w:eastAsia="宋体" w:cs="宋体"/>
          <w:sz w:val="24"/>
          <w:szCs w:val="24"/>
          <w:color w:val="000000"/>
        </w:rPr>
        <w:t>就像我们说的，这个东西又有一个文化转变的过程。当你整个结婚的需求也好，或者是这个文化也好，发生转变了，就像刚才约老师讲的结婚率在降低等等这些情况产生了之后，你这套说辞在一个很大的市场里面也不奏效了。所以本身其实大钻戒这套东西就已经开始失灵了。</w:t>
      </w:r>
    </w:p>
    <w:p>
      <w:pPr>
        <w:pStyle w:val="TranscriptBody"/>
        <w:spacing w:after="120" w:before="0" w:line="360" w:lineRule="exact"/>
        <w:ind w:firstLine="480"/>
      </w:pPr>
      <w:r>
        <w:rPr>
          <w:rFonts w:ascii="Calibri" w:hAnsi="Calibri" w:eastAsia="宋体" w:cs="宋体"/>
          <w:sz w:val="24"/>
          <w:szCs w:val="24"/>
          <w:color w:val="000000"/>
        </w:rPr>
        <w:t>但从这个角度来说的话，买钻石的人的很多需求，已经潮水退去之后，就简化为它是bling bling的，非常好看的，跟古代的对于钻石就是所有的珠宝当中一类，其实是一样的。</w:t>
      </w:r>
    </w:p>
    <w:p>
      <w:pPr>
        <w:pStyle w:val="TranscriptBody"/>
        <w:spacing w:after="120" w:before="0" w:line="360" w:lineRule="exact"/>
        <w:ind w:firstLine="480"/>
      </w:pPr>
      <w:r>
        <w:rPr>
          <w:rFonts w:ascii="Calibri" w:hAnsi="Calibri" w:eastAsia="宋体" w:cs="宋体"/>
          <w:sz w:val="24"/>
          <w:szCs w:val="24"/>
          <w:color w:val="000000"/>
        </w:rPr>
        <w:t>是的，而且我觉得它这个定位就更加低，因为古代还是有一定的贵族身份象征的，现在就是好看，它就不再是一个稀缺品了。其实这个就是在文化上面，也动摇了它的一个垄断的根基。</w:t>
      </w:r>
    </w:p>
    <w:p>
      <w:pPr>
        <w:pStyle w:val="TranscriptBody"/>
        <w:spacing w:after="120" w:before="0" w:line="360" w:lineRule="exact"/>
        <w:ind w:firstLine="480"/>
      </w:pPr>
      <w:r>
        <w:rPr>
          <w:rFonts w:ascii="Calibri" w:hAnsi="Calibri" w:eastAsia="宋体" w:cs="宋体"/>
          <w:sz w:val="24"/>
          <w:szCs w:val="24"/>
          <w:color w:val="000000"/>
        </w:rPr>
        <w:t>那所以说现在的De Beers还有什么应对之策吗？</w:t>
      </w:r>
    </w:p>
    <w:p>
      <w:pPr>
        <w:pStyle w:val="TranscriptBody"/>
        <w:spacing w:after="120" w:before="0" w:line="360" w:lineRule="exact"/>
        <w:ind w:firstLine="480"/>
      </w:pPr>
      <w:r>
        <w:rPr>
          <w:rFonts w:ascii="Calibri" w:hAnsi="Calibri" w:eastAsia="宋体" w:cs="宋体"/>
          <w:sz w:val="24"/>
          <w:szCs w:val="24"/>
          <w:color w:val="000000"/>
        </w:rPr>
        <w:t>我感觉没什么牌可打了。我们看到它在2023年的时候重启过一个营销计划，就是要再搞A diamond is forever。它搞了一个新的slogan，叫作Seize the day，就抓住这一天，就还是打订婚这个牌。</w:t>
      </w:r>
    </w:p>
    <w:p>
      <w:pPr>
        <w:pStyle w:val="TranscriptBody"/>
        <w:spacing w:after="120" w:before="0" w:line="360" w:lineRule="exact"/>
        <w:ind w:firstLine="480"/>
      </w:pPr>
      <w:r>
        <w:rPr>
          <w:rFonts w:ascii="Calibri" w:hAnsi="Calibri" w:eastAsia="宋体" w:cs="宋体"/>
          <w:sz w:val="24"/>
          <w:szCs w:val="24"/>
          <w:color w:val="000000"/>
        </w:rPr>
        <w:t>不就是炒冷饭吗？</w:t>
      </w:r>
    </w:p>
    <w:p>
      <w:pPr>
        <w:pStyle w:val="TranscriptBody"/>
        <w:spacing w:after="120" w:before="0" w:line="360" w:lineRule="exact"/>
        <w:ind w:firstLine="480"/>
      </w:pPr>
      <w:r>
        <w:rPr>
          <w:rFonts w:ascii="Calibri" w:hAnsi="Calibri" w:eastAsia="宋体" w:cs="宋体"/>
          <w:sz w:val="24"/>
          <w:szCs w:val="24"/>
          <w:color w:val="000000"/>
        </w:rPr>
        <w:t>是。就另外就是，它在强化原钻的稀缺性，还是希望就是说原钻是独特的，比如说给它的原产地的标签，甚至跟这个区块链合作在一起。还有就是要搞透明的供应链，因为我们知道有段时间，其实所谓的血钻说法是非常地流行的。就是说你原初在开采这个钻石的时候，在非洲实际上是有用奴工，包括一些非常不人道的一些行为。</w:t>
      </w:r>
    </w:p>
    <w:p>
      <w:pPr>
        <w:pStyle w:val="TranscriptBody"/>
        <w:spacing w:after="120" w:before="0" w:line="360" w:lineRule="exact"/>
        <w:ind w:firstLine="480"/>
      </w:pPr>
      <w:r>
        <w:rPr>
          <w:rFonts w:ascii="Calibri" w:hAnsi="Calibri" w:eastAsia="宋体" w:cs="宋体"/>
          <w:sz w:val="24"/>
          <w:szCs w:val="24"/>
          <w:color w:val="000000"/>
        </w:rPr>
        <w:t>然后你现在要反过来把它包装成一个故事。</w:t>
      </w:r>
    </w:p>
    <w:p>
      <w:pPr>
        <w:pStyle w:val="TranscriptBody"/>
        <w:spacing w:after="120" w:before="0" w:line="360" w:lineRule="exact"/>
        <w:ind w:firstLine="480"/>
      </w:pPr>
      <w:r>
        <w:rPr>
          <w:rFonts w:ascii="Calibri" w:hAnsi="Calibri" w:eastAsia="宋体" w:cs="宋体"/>
          <w:sz w:val="24"/>
          <w:szCs w:val="24"/>
          <w:color w:val="000000"/>
        </w:rPr>
        <w:t>对，后来就是De Beers它肯定是承认了这个事情，然后包括做了很多的改进。它就是宣称再也不用奴工了等等，有很多的改进。那么它这个做了改进之后，它也希望在CSR的传播上面要做一做，说自己现在是会支持当地的社区等等的。反正就是在做这样的一些努力，使得原钻本身的形象更加地提升一点。</w:t>
      </w:r>
    </w:p>
    <w:p>
      <w:pPr>
        <w:pStyle w:val="TranscriptBody"/>
        <w:spacing w:after="120" w:before="0" w:line="360" w:lineRule="exact"/>
        <w:ind w:firstLine="480"/>
      </w:pPr>
      <w:r>
        <w:rPr>
          <w:rFonts w:ascii="Calibri" w:hAnsi="Calibri" w:eastAsia="宋体" w:cs="宋体"/>
          <w:sz w:val="24"/>
          <w:szCs w:val="24"/>
          <w:color w:val="000000"/>
        </w:rPr>
        <w:t>另外还有一条新的路，就是新的工业钻石。De Beers原来也在做这个部分，但是现在其实高水平的工业钻石的需求，是在一个新的领域增加的，就是半导体和精密加工领域。</w:t>
      </w:r>
    </w:p>
    <w:p>
      <w:pPr>
        <w:pStyle w:val="TranscriptBody"/>
        <w:spacing w:after="120" w:before="0" w:line="360" w:lineRule="exact"/>
        <w:ind w:firstLine="480"/>
      </w:pPr>
      <w:r>
        <w:rPr>
          <w:rFonts w:ascii="Calibri" w:hAnsi="Calibri" w:eastAsia="宋体" w:cs="宋体"/>
          <w:sz w:val="24"/>
          <w:szCs w:val="24"/>
          <w:color w:val="000000"/>
        </w:rPr>
        <w:t>其实前段时间这个日美协定里面，关于这个部分还是有点重视的。</w:t>
      </w:r>
    </w:p>
    <w:p>
      <w:pPr>
        <w:pStyle w:val="TranscriptBody"/>
        <w:spacing w:after="120" w:before="0" w:line="360" w:lineRule="exact"/>
        <w:ind w:firstLine="480"/>
      </w:pPr>
      <w:r>
        <w:rPr>
          <w:rFonts w:ascii="Calibri" w:hAnsi="Calibri" w:eastAsia="宋体" w:cs="宋体"/>
          <w:sz w:val="24"/>
          <w:szCs w:val="24"/>
          <w:color w:val="000000"/>
        </w:rPr>
        <w:t>对对对，是的。它其实也是或多或少带了一点点AI概念的一个公司，就是也想要做……</w:t>
      </w:r>
    </w:p>
    <w:p>
      <w:pPr>
        <w:pStyle w:val="TranscriptBody"/>
        <w:spacing w:after="120" w:before="0" w:line="360" w:lineRule="exact"/>
        <w:ind w:firstLine="480"/>
      </w:pPr>
      <w:r>
        <w:rPr>
          <w:rFonts w:ascii="Calibri" w:hAnsi="Calibri" w:eastAsia="宋体" w:cs="宋体"/>
          <w:sz w:val="24"/>
          <w:szCs w:val="24"/>
          <w:color w:val="000000"/>
        </w:rPr>
        <w:t>意想不到的AI股，是吧？</w:t>
      </w:r>
    </w:p>
    <w:p>
      <w:pPr>
        <w:pStyle w:val="TranscriptBody"/>
        <w:spacing w:after="120" w:before="0" w:line="360" w:lineRule="exact"/>
        <w:ind w:firstLine="480"/>
      </w:pPr>
      <w:r>
        <w:rPr>
          <w:rFonts w:ascii="Calibri" w:hAnsi="Calibri" w:eastAsia="宋体" w:cs="宋体"/>
          <w:sz w:val="24"/>
          <w:szCs w:val="24"/>
          <w:color w:val="000000"/>
        </w:rPr>
        <w:t>乘上这个风的话，它有可能就是彻底地转型，也还不错。但无论如何，过去辉煌的消费钻石的垄断时代，就已经无可避免地走向衰落了。</w:t>
      </w:r>
    </w:p>
    <w:p>
      <w:pPr>
        <w:pStyle w:val="TranscriptBody"/>
        <w:spacing w:after="120" w:before="0" w:line="360" w:lineRule="exact"/>
        <w:ind w:firstLine="480"/>
      </w:pPr>
      <w:r>
        <w:rPr>
          <w:rFonts w:ascii="Calibri" w:hAnsi="Calibri" w:eastAsia="宋体" w:cs="宋体"/>
          <w:sz w:val="24"/>
          <w:szCs w:val="24"/>
          <w:color w:val="000000"/>
        </w:rPr>
        <w:t>其实相比于它这几年急速衰落，它之前的辉煌能持续那么久，反而令我感到很惊讶。因为在一个当代的商业体系里面，如此彻底的垄断，往往是很难维持的。像《权力的游戏》里面有一个很重要的设定，就是长夏之后必然是更长的冬天。客观规律如此，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Vol.255 戴比尔斯与破灭的钻石神话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Vol.255 戴比尔斯与破灭的钻石神话</dc:title>
  <dc:subject/>
  <dc:creator/>
  <cp:keywords/>
  <dc:description/>
  <cp:lastModifiedBy/>
  <cp:revision>1</cp:revision>
  <dcterms:created xsi:type="dcterms:W3CDTF">2013-12-23T23:15:00Z</dcterms:created>
  <dcterms:modified xsi:type="dcterms:W3CDTF">2013-12-23T23:15:00Z</dcterms:modified>
  <cp:category/>
  <dc:identifier/>
</cp:coreProperties>
</file>