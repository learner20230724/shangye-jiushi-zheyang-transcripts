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Vol.169 奥运会哪来这么多新项目？</w:t>
      </w:r>
    </w:p>
    <w:p>
      <w:pPr>
        <w:pStyle w:val="TranscriptMeta"/>
        <w:spacing w:after="120" w:before="0" w:line="360" w:lineRule="exact"/>
        <w:ind w:firstLine="0"/>
      </w:pPr>
      <w:r>
        <w:rPr>
          <w:rFonts w:ascii="Calibri" w:hAnsi="Calibri" w:eastAsia="宋体" w:cs="宋体"/>
          <w:sz w:val="24"/>
          <w:szCs w:val="24"/>
          <w:color w:val="000000"/>
        </w:rPr>
        <w:t>原音视频时长：00:30:01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Vol.169 奥运会哪来这么多新项目？</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们到底还是来做奥运的话题了。毕竟2024年这个体育大年，从7月26日开始，就迎来了最大的高潮。想想时间过得有点快，上一届东京奥运会的时候，我们做了一期专门聊奥运会到底赚不赚钱的节目，一转眼间三年就过去了。我还记得上一次我们开头就说，奥运会就是那种开幕之前大家都说这一届奥运会热度很低、没人关注的，但一旦开始了呢，肯定还是毫无疑问的全民焦点的那种项目。</w:t>
      </w:r>
    </w:p>
    <w:p>
      <w:pPr>
        <w:pStyle w:val="TranscriptBody"/>
        <w:spacing w:after="120" w:before="0" w:line="360" w:lineRule="exact"/>
        <w:ind w:firstLine="480"/>
      </w:pPr>
      <w:r>
        <w:rPr>
          <w:rFonts w:ascii="Calibri" w:hAnsi="Calibri" w:eastAsia="宋体" w:cs="宋体"/>
          <w:sz w:val="24"/>
          <w:szCs w:val="24"/>
          <w:color w:val="000000"/>
        </w:rPr>
        <w:t>但我们录制这期的时候呢，其实巴黎奥运还没有正式开幕。不过我有信心啊，在这期节目推送给你的时候，一批新的奥运明星和名场景已经诞生了。所以奥运呢，无论如何还是要聊一下的。那上周呢，因为刚刚有比较重磅的恒隆这期节目，所以这期呢，我们也简短轻快一点，就聊一个相对轻松话题，就是奥运会上的新项目。</w:t>
      </w:r>
    </w:p>
    <w:p>
      <w:pPr>
        <w:pStyle w:val="TranscriptBody"/>
        <w:spacing w:after="120" w:before="0" w:line="360" w:lineRule="exact"/>
        <w:ind w:firstLine="480"/>
      </w:pPr>
      <w:r>
        <w:rPr>
          <w:rFonts w:ascii="Calibri" w:hAnsi="Calibri" w:eastAsia="宋体" w:cs="宋体"/>
          <w:sz w:val="24"/>
          <w:szCs w:val="24"/>
          <w:color w:val="000000"/>
        </w:rPr>
        <w:t>这几届我不知道大家有没有注意到，就是其实可以发现很多新兴的运动进入了奥运会的这个舞台，比如说像滑板啊、冲浪、攀岩、霹雳舞等等的。那我个人其实对于这些新项目是非常感兴趣的，会专门看看它转播的时间去看一眼。因为新的项目嘛，总有很多看点。比如说像今年中国代表团最年轻的一位选手，叫做郑好好，她就是来自于滑板队，现在只有11岁。</w:t>
      </w:r>
    </w:p>
    <w:p>
      <w:pPr>
        <w:pStyle w:val="TranscriptBody"/>
        <w:spacing w:after="120" w:before="0" w:line="360" w:lineRule="exact"/>
        <w:ind w:firstLine="480"/>
      </w:pPr>
      <w:r>
        <w:rPr>
          <w:rFonts w:ascii="Calibri" w:hAnsi="Calibri" w:eastAsia="宋体" w:cs="宋体"/>
          <w:sz w:val="24"/>
          <w:szCs w:val="24"/>
          <w:color w:val="000000"/>
        </w:rPr>
        <w:t>我们也算了一下，从2016年到2028年，这四届奥运会里面新增的项目有12个。那这个数字是什么水平呢？这个是和奥运会从二战之后到2012年这50多年里新增的项目总数是一样的。</w:t>
      </w:r>
    </w:p>
    <w:p>
      <w:pPr>
        <w:pStyle w:val="TranscriptBody"/>
        <w:spacing w:after="120" w:before="0" w:line="360" w:lineRule="exact"/>
        <w:ind w:firstLine="480"/>
      </w:pPr>
      <w:r>
        <w:rPr>
          <w:rFonts w:ascii="Calibri" w:hAnsi="Calibri" w:eastAsia="宋体" w:cs="宋体"/>
          <w:sz w:val="24"/>
          <w:szCs w:val="24"/>
          <w:color w:val="000000"/>
        </w:rPr>
        <w:t>对，就是50多年里面才加了12个，这最近三届就加了12个。所以这期节目呢，我们就想探究一下以下几个问题：第一，为什么这几年有这么多新项目进入奥运会？第二，它们是怎么入奥的，当中有哪些门道？第三，加入奥运会对于一个运动来说，到底意味着什么？</w:t>
      </w:r>
    </w:p>
    <w:p>
      <w:pPr>
        <w:pStyle w:val="TranscriptBody"/>
        <w:spacing w:after="120" w:before="0" w:line="360" w:lineRule="exact"/>
        <w:ind w:firstLine="480"/>
      </w:pPr>
      <w:r>
        <w:rPr>
          <w:rFonts w:ascii="Calibri" w:hAnsi="Calibri" w:eastAsia="宋体" w:cs="宋体"/>
          <w:sz w:val="24"/>
          <w:szCs w:val="24"/>
          <w:color w:val="000000"/>
        </w:rPr>
        <w:t>那么就先进入第一个问题，就是为什么这几届奥运会会有这么多新项目呢？</w:t>
      </w:r>
    </w:p>
    <w:p>
      <w:pPr>
        <w:pStyle w:val="TranscriptBody"/>
        <w:spacing w:after="120" w:before="0" w:line="360" w:lineRule="exact"/>
        <w:ind w:firstLine="480"/>
      </w:pPr>
      <w:r>
        <w:rPr>
          <w:rFonts w:ascii="Calibri" w:hAnsi="Calibri" w:eastAsia="宋体" w:cs="宋体"/>
          <w:sz w:val="24"/>
          <w:szCs w:val="24"/>
          <w:color w:val="000000"/>
        </w:rPr>
        <w:t>这里面其实有一个非常明确的时间节点，就是2013年。这一年，德国人托马斯·巴赫接替雅克·罗格，成为了新一任国际奥委会的主席。巴赫在上任后的第二年就推动一个重要的文件通过，这个名字就叫做《奥林匹克2020议程》。你可以把这个议程理解为巴赫的一个奥运改革方案，里面总结了40多条改革的提议。其中非常重要的一条，就是为引入一些新项目铺路的，它的名字叫做“从大项本位转为小项本位”。</w:t>
      </w:r>
    </w:p>
    <w:p>
      <w:pPr>
        <w:pStyle w:val="TranscriptBody"/>
        <w:spacing w:after="120" w:before="0" w:line="360" w:lineRule="exact"/>
        <w:ind w:firstLine="480"/>
      </w:pPr>
      <w:r>
        <w:rPr>
          <w:rFonts w:ascii="Calibri" w:hAnsi="Calibri" w:eastAsia="宋体" w:cs="宋体"/>
          <w:sz w:val="24"/>
          <w:szCs w:val="24"/>
          <w:color w:val="000000"/>
        </w:rPr>
        <w:t>怎么搞得像全球金融体系一样，金本位、银本位那种概念？而且这个大项和小项又是什么意思呢？</w:t>
      </w:r>
    </w:p>
    <w:p>
      <w:pPr>
        <w:pStyle w:val="TranscriptBody"/>
        <w:spacing w:after="120" w:before="0" w:line="360" w:lineRule="exact"/>
        <w:ind w:firstLine="480"/>
      </w:pPr>
      <w:r>
        <w:rPr>
          <w:rFonts w:ascii="Calibri" w:hAnsi="Calibri" w:eastAsia="宋体" w:cs="宋体"/>
          <w:sz w:val="24"/>
          <w:szCs w:val="24"/>
          <w:color w:val="000000"/>
        </w:rPr>
        <w:t>这指的是项目啊，我觉得确实需要厘清一下概念。奥运会的这个比赛项目是分为大项和小项的。那大项，比如说像田径啊、游泳啊、乒乓啊。那小项呢，就是比如说乒乓球里面的男单、女单，就是一个个小项。</w:t>
      </w:r>
    </w:p>
    <w:p>
      <w:pPr>
        <w:pStyle w:val="TranscriptBody"/>
        <w:spacing w:after="120" w:before="0" w:line="360" w:lineRule="exact"/>
        <w:ind w:firstLine="480"/>
      </w:pPr>
      <w:r>
        <w:rPr>
          <w:rFonts w:ascii="Calibri" w:hAnsi="Calibri" w:eastAsia="宋体" w:cs="宋体"/>
          <w:sz w:val="24"/>
          <w:szCs w:val="24"/>
          <w:color w:val="000000"/>
        </w:rPr>
        <w:t>就等于是单项的概念。</w:t>
      </w:r>
    </w:p>
    <w:p>
      <w:pPr>
        <w:pStyle w:val="TranscriptBody"/>
        <w:spacing w:after="120" w:before="0" w:line="360" w:lineRule="exact"/>
        <w:ind w:firstLine="480"/>
      </w:pPr>
      <w:r>
        <w:rPr>
          <w:rFonts w:ascii="Calibri" w:hAnsi="Calibri" w:eastAsia="宋体" w:cs="宋体"/>
          <w:sz w:val="24"/>
          <w:szCs w:val="24"/>
          <w:color w:val="000000"/>
        </w:rPr>
        <w:t>对，其实在英文一般就不会搞错的，因为大项名字叫sport，小项呢叫event，就分得很清楚。但在中文里边，其实你说大项、小项，我们会搞不清楚嘛，而且一般来说就经常会出现一些混用，所以说分得不是特别的明确。</w:t>
      </w:r>
    </w:p>
    <w:p>
      <w:pPr>
        <w:pStyle w:val="TranscriptBody"/>
        <w:spacing w:after="120" w:before="0" w:line="360" w:lineRule="exact"/>
        <w:ind w:firstLine="480"/>
      </w:pPr>
      <w:r>
        <w:rPr>
          <w:rFonts w:ascii="Calibri" w:hAnsi="Calibri" w:eastAsia="宋体" w:cs="宋体"/>
          <w:sz w:val="24"/>
          <w:szCs w:val="24"/>
          <w:color w:val="000000"/>
        </w:rPr>
        <w:t>嗯，理解了。那这个大项本位转为小项本位的改革，为什么就是你说的为引入新项目铺路呢？</w:t>
      </w:r>
    </w:p>
    <w:p>
      <w:pPr>
        <w:pStyle w:val="TranscriptBody"/>
        <w:spacing w:after="120" w:before="0" w:line="360" w:lineRule="exact"/>
        <w:ind w:firstLine="480"/>
      </w:pPr>
      <w:r>
        <w:rPr>
          <w:rFonts w:ascii="Calibri" w:hAnsi="Calibri" w:eastAsia="宋体" w:cs="宋体"/>
          <w:sz w:val="24"/>
          <w:szCs w:val="24"/>
          <w:color w:val="000000"/>
        </w:rPr>
        <w:t>我们先解释一下什么叫做大项本位啊。是这样，在这个《奥林匹克宪章》，也就是我们可以理解为奥运会的一个像宪法一样的章程里面，有一个规定，就是一届奥运会，它的大项，就这个sport，是不能超过28个的。那此前呢，其实每届奥运会的这个大项数量，就是卡在这个上限的。这就客观上面使得一个新的项目要进入奥运会，变得很困难。</w:t>
      </w:r>
    </w:p>
    <w:p>
      <w:pPr>
        <w:pStyle w:val="TranscriptBody"/>
        <w:spacing w:after="120" w:before="0" w:line="360" w:lineRule="exact"/>
        <w:ind w:firstLine="480"/>
      </w:pPr>
      <w:r>
        <w:rPr>
          <w:rFonts w:ascii="Calibri" w:hAnsi="Calibri" w:eastAsia="宋体" w:cs="宋体"/>
          <w:sz w:val="24"/>
          <w:szCs w:val="24"/>
          <w:color w:val="000000"/>
        </w:rPr>
        <w:t>因为比如说我们刚刚提到那些新项目，什么冲浪、滑板啊，你肯定不能归到什么已有的田径啊，或者说什么体操里面去，对不对？它必须是一个独立的大项。那么你要新加一个大项的话，就意味着你要砍掉另一个大项，这个阻力就会比较大。</w:t>
      </w:r>
    </w:p>
    <w:p>
      <w:pPr>
        <w:pStyle w:val="TranscriptBody"/>
        <w:spacing w:after="120" w:before="0" w:line="360" w:lineRule="exact"/>
        <w:ind w:firstLine="480"/>
      </w:pPr>
      <w:r>
        <w:rPr>
          <w:rFonts w:ascii="Calibri" w:hAnsi="Calibri" w:eastAsia="宋体" w:cs="宋体"/>
          <w:sz w:val="24"/>
          <w:szCs w:val="24"/>
          <w:color w:val="000000"/>
        </w:rPr>
        <w:t>对，你要砍一些很成熟的东西，为了放你这个新的东西。</w:t>
      </w:r>
    </w:p>
    <w:p>
      <w:pPr>
        <w:pStyle w:val="TranscriptBody"/>
        <w:spacing w:after="120" w:before="0" w:line="360" w:lineRule="exact"/>
        <w:ind w:firstLine="480"/>
      </w:pPr>
      <w:r>
        <w:rPr>
          <w:rFonts w:ascii="Calibri" w:hAnsi="Calibri" w:eastAsia="宋体" w:cs="宋体"/>
          <w:sz w:val="24"/>
          <w:szCs w:val="24"/>
          <w:color w:val="000000"/>
        </w:rPr>
        <w:t>那么改为小项本位是什么意思呢？就是我原则上，我不去限制大项这个28这个上限了，而去限制小项的总量的上限。那这个数字一下就变得很多了，能超过300个。那这个时候你要加入一两个新项目的话，其实这个阻力就要小很多。你只要从别的一个大项里边，比如说这个举重或者是别的项目里，少几个这个重量级之类的，稍微少几个金牌，那你可以新加入一些新的项目了。这个调剂的难度就小了很多。</w:t>
      </w:r>
    </w:p>
    <w:p>
      <w:pPr>
        <w:pStyle w:val="TranscriptBody"/>
        <w:spacing w:after="120" w:before="0" w:line="360" w:lineRule="exact"/>
        <w:ind w:firstLine="480"/>
      </w:pPr>
      <w:r>
        <w:rPr>
          <w:rFonts w:ascii="Calibri" w:hAnsi="Calibri" w:eastAsia="宋体" w:cs="宋体"/>
          <w:sz w:val="24"/>
          <w:szCs w:val="24"/>
          <w:color w:val="000000"/>
        </w:rPr>
        <w:t>等于说对于奥运会来说，这个项目的删减是一个类似于分蛋糕的过程。那么现在就是让分蛋糕这个切块稍微小一点，这个就比较容易动刀子。</w:t>
      </w:r>
    </w:p>
    <w:p>
      <w:pPr>
        <w:pStyle w:val="TranscriptBody"/>
        <w:spacing w:after="120" w:before="0" w:line="360" w:lineRule="exact"/>
        <w:ind w:firstLine="480"/>
      </w:pPr>
      <w:r>
        <w:rPr>
          <w:rFonts w:ascii="Calibri" w:hAnsi="Calibri" w:eastAsia="宋体" w:cs="宋体"/>
          <w:sz w:val="24"/>
          <w:szCs w:val="24"/>
          <w:color w:val="000000"/>
        </w:rPr>
        <w:t>嗯，就这个意思。</w:t>
      </w:r>
    </w:p>
    <w:p>
      <w:pPr>
        <w:pStyle w:val="TranscriptBody"/>
        <w:spacing w:after="120" w:before="0" w:line="360" w:lineRule="exact"/>
        <w:ind w:firstLine="480"/>
      </w:pPr>
      <w:r>
        <w:rPr>
          <w:rFonts w:ascii="Calibri" w:hAnsi="Calibri" w:eastAsia="宋体" w:cs="宋体"/>
          <w:sz w:val="24"/>
          <w:szCs w:val="24"/>
          <w:color w:val="000000"/>
        </w:rPr>
        <w:t>那么接下来的问题就是，为什么巴赫上任以后要推这么一个改革方法？</w:t>
      </w:r>
    </w:p>
    <w:p>
      <w:pPr>
        <w:pStyle w:val="TranscriptBody"/>
        <w:spacing w:after="120" w:before="0" w:line="360" w:lineRule="exact"/>
        <w:ind w:firstLine="480"/>
      </w:pPr>
      <w:r>
        <w:rPr>
          <w:rFonts w:ascii="Calibri" w:hAnsi="Calibri" w:eastAsia="宋体" w:cs="宋体"/>
          <w:sz w:val="24"/>
          <w:szCs w:val="24"/>
          <w:color w:val="000000"/>
        </w:rPr>
        <w:t>两个原因啊。第一个，就是为了奥运会能够吸引更多的年轻人的关注。第二个呢，就是吸引更多城市来主办。那这个背景是什么呢？就是巴赫上任前一年，就是伦敦奥运会结束的时候，当时其实奥运会的这个收视率啊，它的这个增幅啊，已经有点放缓了，可以说就见顶了吧。那从门票的销售来看呢，一些传统项目的门票销售实际上是很不理想的。</w:t>
      </w:r>
    </w:p>
    <w:p>
      <w:pPr>
        <w:pStyle w:val="TranscriptBody"/>
        <w:spacing w:after="120" w:before="0" w:line="360" w:lineRule="exact"/>
        <w:ind w:firstLine="480"/>
      </w:pPr>
      <w:r>
        <w:rPr>
          <w:rFonts w:ascii="Calibri" w:hAnsi="Calibri" w:eastAsia="宋体" w:cs="宋体"/>
          <w:sz w:val="24"/>
          <w:szCs w:val="24"/>
          <w:color w:val="000000"/>
        </w:rPr>
        <w:t>同时呢，他们也能观察到一些别的现象，比如说一些新兴项目的一些体育比赛，一些商业的这个比赛，它的收视率是大幅地增加。另外一个更大的下滑呢，就是城市，就是在2012年之后呢，申办之后几届奥运会的这个城市啊，是锐减的，没人想来办了。比如像东京那一次，正式申办的城市只有六个。那这届巴黎呢，是五个。最终候选的呢，只有巴黎和洛杉矶这两个。所以就导致没有这个投票了，直接奥委会就分配给24年是巴黎，28年是洛杉矶了。</w:t>
      </w:r>
    </w:p>
    <w:p>
      <w:pPr>
        <w:pStyle w:val="TranscriptBody"/>
        <w:spacing w:after="120" w:before="0" w:line="360" w:lineRule="exact"/>
        <w:ind w:firstLine="480"/>
      </w:pPr>
      <w:r>
        <w:rPr>
          <w:rFonts w:ascii="Calibri" w:hAnsi="Calibri" w:eastAsia="宋体" w:cs="宋体"/>
          <w:sz w:val="24"/>
          <w:szCs w:val="24"/>
          <w:color w:val="000000"/>
        </w:rPr>
        <w:t>所以根本都不用选了。想想1991年北京第一次去申办奥运会的时候，当时是一共有八个城市在竞争的。</w:t>
      </w:r>
    </w:p>
    <w:p>
      <w:pPr>
        <w:pStyle w:val="TranscriptBody"/>
        <w:spacing w:after="120" w:before="0" w:line="360" w:lineRule="exact"/>
        <w:ind w:firstLine="480"/>
      </w:pPr>
      <w:r>
        <w:rPr>
          <w:rFonts w:ascii="Calibri" w:hAnsi="Calibri" w:eastAsia="宋体" w:cs="宋体"/>
          <w:sz w:val="24"/>
          <w:szCs w:val="24"/>
          <w:color w:val="000000"/>
        </w:rPr>
        <w:t>对，那个时候还要什么第一轮投票、第二轮投票，现在都不用投票了。可想而知，对于观众和城市这两方的吸引力都在减弱的话，这个其实会影响奥运会的一个根基的。</w:t>
      </w:r>
    </w:p>
    <w:p>
      <w:pPr>
        <w:pStyle w:val="TranscriptBody"/>
        <w:spacing w:after="120" w:before="0" w:line="360" w:lineRule="exact"/>
        <w:ind w:firstLine="480"/>
      </w:pPr>
      <w:r>
        <w:rPr>
          <w:rFonts w:ascii="Calibri" w:hAnsi="Calibri" w:eastAsia="宋体" w:cs="宋体"/>
          <w:sz w:val="24"/>
          <w:szCs w:val="24"/>
          <w:color w:val="000000"/>
        </w:rPr>
        <w:t>这里顺便说一下，我们看一下巴赫在进入奥委会之前的履历，他本来是从事击剑运动的，然后退役之后先后为阿迪达斯、西门子这些大公司服务过。那进入奥委会之后呢，他最主要的工作之一呢，就是负责销售奥运会的全球版权。可以说他一直站在奥运商业化的最前线，所以说他在这方面嗅觉可能就是格外的强烈吧。</w:t>
      </w:r>
    </w:p>
    <w:p>
      <w:pPr>
        <w:pStyle w:val="TranscriptBody"/>
        <w:spacing w:after="120" w:before="0" w:line="360" w:lineRule="exact"/>
        <w:ind w:firstLine="480"/>
      </w:pPr>
      <w:r>
        <w:rPr>
          <w:rFonts w:ascii="Calibri" w:hAnsi="Calibri" w:eastAsia="宋体" w:cs="宋体"/>
          <w:sz w:val="24"/>
          <w:szCs w:val="24"/>
          <w:color w:val="000000"/>
        </w:rPr>
        <w:t>甚至可以说，他的上任其实就是为了推动这些改革需求来的。</w:t>
      </w:r>
    </w:p>
    <w:p>
      <w:pPr>
        <w:pStyle w:val="TranscriptBody"/>
        <w:spacing w:after="120" w:before="0" w:line="360" w:lineRule="exact"/>
        <w:ind w:firstLine="480"/>
      </w:pPr>
      <w:r>
        <w:rPr>
          <w:rFonts w:ascii="Calibri" w:hAnsi="Calibri" w:eastAsia="宋体" w:cs="宋体"/>
          <w:sz w:val="24"/>
          <w:szCs w:val="24"/>
          <w:color w:val="000000"/>
        </w:rPr>
        <w:t>没错。那么要从奥运会的比赛项目上来改善前面说的这两个情况呢，最好的办法就是引入一些比较受年轻人欢迎的一些新项目。</w:t>
      </w:r>
    </w:p>
    <w:p>
      <w:pPr>
        <w:pStyle w:val="TranscriptBody"/>
        <w:spacing w:after="120" w:before="0" w:line="360" w:lineRule="exact"/>
        <w:ind w:firstLine="480"/>
      </w:pPr>
      <w:r>
        <w:rPr>
          <w:rFonts w:ascii="Calibri" w:hAnsi="Calibri" w:eastAsia="宋体" w:cs="宋体"/>
          <w:sz w:val="24"/>
          <w:szCs w:val="24"/>
          <w:color w:val="000000"/>
        </w:rPr>
        <w:t>这里边还要补充另一个点，就是巴赫的改革，除了我们刚才说的这个大项、小项本位的问题，还有一个，就是他把确定下一届奥运会有哪些项目的这个决议的这个时间差给缩短了。比如说，就是今年巴黎奥运会的项目，原本是要在七年前，就是2016年、17年那个时候确定的。那个时候其实巴黎主办与否都还没有确定，对吧？等于说如果说这个决议时间很长的话，就相当于主办城市对它手上这一届奥运会的比赛项目是没有任何影响力的。</w:t>
      </w:r>
    </w:p>
    <w:p>
      <w:pPr>
        <w:pStyle w:val="TranscriptBody"/>
        <w:spacing w:after="120" w:before="0" w:line="360" w:lineRule="exact"/>
        <w:ind w:firstLine="480"/>
      </w:pPr>
      <w:r>
        <w:rPr>
          <w:rFonts w:ascii="Calibri" w:hAnsi="Calibri" w:eastAsia="宋体" w:cs="宋体"/>
          <w:sz w:val="24"/>
          <w:szCs w:val="24"/>
          <w:color w:val="000000"/>
        </w:rPr>
        <w:t>当然这边指的是正式的比赛项目，有些表演项目其实还是跟主办方相关的。那么在改革之后，它这个时间差就缩短到四年。也就是说先确定了主办城市，再过了几年之后，再确定这一届奥运会会有哪些具体的比赛项目。那么就非常有可能出现一些在主办地当地更受欢迎的一些新项目了。就比如说棒垒球，在东京奥运就是比赛项目，然后到巴黎就显然它不会出现了，但是在下一届洛杉矶我们就可以看到它。</w:t>
      </w:r>
    </w:p>
    <w:p>
      <w:pPr>
        <w:pStyle w:val="TranscriptBody"/>
        <w:spacing w:after="120" w:before="0" w:line="360" w:lineRule="exact"/>
        <w:ind w:firstLine="480"/>
      </w:pPr>
      <w:r>
        <w:rPr>
          <w:rFonts w:ascii="Calibri" w:hAnsi="Calibri" w:eastAsia="宋体" w:cs="宋体"/>
          <w:sz w:val="24"/>
          <w:szCs w:val="24"/>
          <w:color w:val="000000"/>
        </w:rPr>
        <w:t>对，因为在日本和美国，正好是棒垒球最最流行的两个市场嘛。那巴赫呢，这个十年前的改革，可以说效果非常显著，而且方向性也非常明确。你看这几年进入过奥运会的这个新项目，基本上都是同时符合他这两个改革方向的。那东京奥运会最明显，新加的项目当中，棒垒球、空手道这个不谈了，这是当地的一个传统项目嘛。那像滑板、冲浪、攀岩，既是很受年轻人欢迎的，同时在日本又是群众基础非常好的。最后呢，日本代表队在这个当中非常地获利啊，它在这五个项目里面，一共是获得了六金四银。</w:t>
      </w:r>
    </w:p>
    <w:p>
      <w:pPr>
        <w:pStyle w:val="TranscriptBody"/>
        <w:spacing w:after="120" w:before="0" w:line="360" w:lineRule="exact"/>
        <w:ind w:firstLine="480"/>
      </w:pPr>
      <w:r>
        <w:rPr>
          <w:rFonts w:ascii="Calibri" w:hAnsi="Calibri" w:eastAsia="宋体" w:cs="宋体"/>
          <w:sz w:val="24"/>
          <w:szCs w:val="24"/>
          <w:color w:val="000000"/>
        </w:rPr>
        <w:t>刚才我们讲了奥运会为什么要打开面向新项目的大门。那么接下来的问题就是，这个大门打开了，那新项目要如何挤进这个大门呢？为什么问这个问题啊？因为我们看到新项目要进入奥运会，其实这个暗战是非常激烈的。因为新项目有很多，奥运会就算这个上限好像放宽了一点之后，对于这个新项目来说，还是非常难挤进去的。那你要进入奥运会的话，这个当中需要一些运作的技巧，甚至还需要一些牺牲、一些运气。</w:t>
      </w:r>
    </w:p>
    <w:p>
      <w:pPr>
        <w:pStyle w:val="TranscriptBody"/>
        <w:spacing w:after="120" w:before="0" w:line="360" w:lineRule="exact"/>
        <w:ind w:firstLine="480"/>
      </w:pPr>
      <w:r>
        <w:rPr>
          <w:rFonts w:ascii="Calibri" w:hAnsi="Calibri" w:eastAsia="宋体" w:cs="宋体"/>
          <w:sz w:val="24"/>
          <w:szCs w:val="24"/>
          <w:color w:val="000000"/>
        </w:rPr>
        <w:t>这里面我们就举一个案例来具体地展开说明一下，就是霹雳舞，Breaking。这个霹雳舞是本届巴黎奥运会新的一个项目。虽然它在下一届洛杉矶奥运会又被移出去了，但是它仍然达成了一个很了不起的成果，就是它是第一个成为奥运会正式比赛项目的舞蹈。</w:t>
      </w:r>
    </w:p>
    <w:p>
      <w:pPr>
        <w:pStyle w:val="TranscriptBody"/>
        <w:spacing w:after="120" w:before="0" w:line="360" w:lineRule="exact"/>
        <w:ind w:firstLine="480"/>
      </w:pPr>
      <w:r>
        <w:rPr>
          <w:rFonts w:ascii="Calibri" w:hAnsi="Calibri" w:eastAsia="宋体" w:cs="宋体"/>
          <w:sz w:val="24"/>
          <w:szCs w:val="24"/>
          <w:color w:val="000000"/>
        </w:rPr>
        <w:t>好像你这么说，确实是，之前真的没有舞蹈。我只能把体操项目当舞蹈类似的东西来看，或者还有什么水上芭蕾、花滑之类的。</w:t>
      </w:r>
    </w:p>
    <w:p>
      <w:pPr>
        <w:pStyle w:val="TranscriptBody"/>
        <w:spacing w:after="120" w:before="0" w:line="360" w:lineRule="exact"/>
        <w:ind w:firstLine="480"/>
      </w:pPr>
      <w:r>
        <w:rPr>
          <w:rFonts w:ascii="Calibri" w:hAnsi="Calibri" w:eastAsia="宋体" w:cs="宋体"/>
          <w:sz w:val="24"/>
          <w:szCs w:val="24"/>
          <w:color w:val="000000"/>
        </w:rPr>
        <w:t>实际上，甚至霹雳舞一开始根本就不在入奥，就进入奥运会的计划之中，它完全是一匹黑马。</w:t>
      </w:r>
    </w:p>
    <w:p>
      <w:pPr>
        <w:pStyle w:val="TranscriptBody"/>
        <w:spacing w:after="120" w:before="0" w:line="360" w:lineRule="exact"/>
        <w:ind w:firstLine="480"/>
      </w:pPr>
      <w:r>
        <w:rPr>
          <w:rFonts w:ascii="Calibri" w:hAnsi="Calibri" w:eastAsia="宋体" w:cs="宋体"/>
          <w:sz w:val="24"/>
          <w:szCs w:val="24"/>
          <w:color w:val="000000"/>
        </w:rPr>
        <w:t>什么叫不在计划之中？</w:t>
      </w:r>
    </w:p>
    <w:p>
      <w:pPr>
        <w:pStyle w:val="TranscriptBody"/>
        <w:spacing w:after="120" w:before="0" w:line="360" w:lineRule="exact"/>
        <w:ind w:firstLine="480"/>
      </w:pPr>
      <w:r>
        <w:rPr>
          <w:rFonts w:ascii="Calibri" w:hAnsi="Calibri" w:eastAsia="宋体" w:cs="宋体"/>
          <w:sz w:val="24"/>
          <w:szCs w:val="24"/>
          <w:color w:val="000000"/>
        </w:rPr>
        <w:t>是这样，就是按照奥运会的章程，一项运动你要加入奥运会，必须是由一个世界性的单项运动的协会来申请的。国际奥委会对每个项目有一个我确认的，就是我认你这个协会是来代表整个运动的。那么被国际奥委会承认的这个舞蹈方面协会呢，就叫世界舞蹈运动联合会，它下面是包含了各种各样类型的这种竞技舞蹈的。</w:t>
      </w:r>
    </w:p>
    <w:p>
      <w:pPr>
        <w:pStyle w:val="TranscriptBody"/>
        <w:spacing w:after="120" w:before="0" w:line="360" w:lineRule="exact"/>
        <w:ind w:firstLine="480"/>
      </w:pPr>
      <w:r>
        <w:rPr>
          <w:rFonts w:ascii="Calibri" w:hAnsi="Calibri" w:eastAsia="宋体" w:cs="宋体"/>
          <w:sz w:val="24"/>
          <w:szCs w:val="24"/>
          <w:color w:val="000000"/>
        </w:rPr>
        <w:t>那这个协会呢，其实对奥运会的这个憧憬啊，就是时间很长了。它曾经就想把像国标舞或者说拉丁舞要引入奥运会，但是没有成功。那么到了2015年呢，他们还是想要再努力一把。当时他们就请了一位国际奥委会的前资深官员，叫布尔金，之后呢，他还担任了这个协会的主席啊。就希望他来，就是跟国际奥委会建立一个联系，看看还有没有机会让舞蹈进入奥运会。之后这个布尔金还做了一件事情，就是力主把这个协会的总部啊，直接搬到了瑞士洛桑，也就是国际奥委会的总部所在地。</w:t>
      </w:r>
    </w:p>
    <w:p>
      <w:pPr>
        <w:pStyle w:val="TranscriptBody"/>
        <w:spacing w:after="120" w:before="0" w:line="360" w:lineRule="exact"/>
        <w:ind w:firstLine="480"/>
      </w:pPr>
      <w:r>
        <w:rPr>
          <w:rFonts w:ascii="Calibri" w:hAnsi="Calibri" w:eastAsia="宋体" w:cs="宋体"/>
          <w:sz w:val="24"/>
          <w:szCs w:val="24"/>
          <w:color w:val="000000"/>
        </w:rPr>
        <w:t>就相当于一个贴身lobby，我每天在你门里叨叨两句。这个其实也是很多运动想要入奥的第一步，就是建立一个能在奥委会说上话的人脉关系。</w:t>
      </w:r>
    </w:p>
    <w:p>
      <w:pPr>
        <w:pStyle w:val="TranscriptBody"/>
        <w:spacing w:after="120" w:before="0" w:line="360" w:lineRule="exact"/>
        <w:ind w:firstLine="480"/>
      </w:pPr>
      <w:r>
        <w:rPr>
          <w:rFonts w:ascii="Calibri" w:hAnsi="Calibri" w:eastAsia="宋体" w:cs="宋体"/>
          <w:sz w:val="24"/>
          <w:szCs w:val="24"/>
          <w:color w:val="000000"/>
        </w:rPr>
        <w:t>是的。那么当时呢，协会最初想要送选的这个目标啊，还是拉丁舞，还有就是rock and roll，就是应该叫摇滚舞吧，我不知道。因为呢，他们觉得这个群众基础比较广泛，而且赛事的这个结构也很广泛。因为像这种竞技舞蹈，其实这种拉丁舞、国标舞啊什么就非常成熟了。</w:t>
      </w:r>
    </w:p>
    <w:p>
      <w:pPr>
        <w:pStyle w:val="TranscriptBody"/>
        <w:spacing w:after="120" w:before="0" w:line="360" w:lineRule="exact"/>
        <w:ind w:firstLine="480"/>
      </w:pPr>
      <w:r>
        <w:rPr>
          <w:rFonts w:ascii="Calibri" w:hAnsi="Calibri" w:eastAsia="宋体" w:cs="宋体"/>
          <w:sz w:val="24"/>
          <w:szCs w:val="24"/>
          <w:color w:val="000000"/>
        </w:rPr>
        <w:t>但是啊，这个布尔金到了国际奥委会，跟他们这个他的老同事一聊，就发现计划不通，这个情况有变。因为对方回复说，我们可以让舞蹈进入奥运会，没问题的，但不是这个舞蹈。</w:t>
      </w:r>
    </w:p>
    <w:p>
      <w:pPr>
        <w:pStyle w:val="TranscriptBody"/>
        <w:spacing w:after="120" w:before="0" w:line="360" w:lineRule="exact"/>
        <w:ind w:firstLine="480"/>
      </w:pPr>
      <w:r>
        <w:rPr>
          <w:rFonts w:ascii="Calibri" w:hAnsi="Calibri" w:eastAsia="宋体" w:cs="宋体"/>
          <w:sz w:val="24"/>
          <w:szCs w:val="24"/>
          <w:color w:val="000000"/>
        </w:rPr>
        <w:t>等于说奥运会已经明确了，就是你们点的这几个我都不想要，我想要别的。</w:t>
      </w:r>
    </w:p>
    <w:p>
      <w:pPr>
        <w:pStyle w:val="TranscriptBody"/>
        <w:spacing w:after="120" w:before="0" w:line="360" w:lineRule="exact"/>
        <w:ind w:firstLine="480"/>
      </w:pPr>
      <w:r>
        <w:rPr>
          <w:rFonts w:ascii="Calibri" w:hAnsi="Calibri" w:eastAsia="宋体" w:cs="宋体"/>
          <w:sz w:val="24"/>
          <w:szCs w:val="24"/>
          <w:color w:val="000000"/>
        </w:rPr>
        <w:t>对，霹雳舞这种我们比较喜欢。</w:t>
      </w:r>
    </w:p>
    <w:p>
      <w:pPr>
        <w:pStyle w:val="TranscriptBody"/>
        <w:spacing w:after="120" w:before="0" w:line="360" w:lineRule="exact"/>
        <w:ind w:firstLine="480"/>
      </w:pPr>
      <w:r>
        <w:rPr>
          <w:rFonts w:ascii="Calibri" w:hAnsi="Calibri" w:eastAsia="宋体" w:cs="宋体"/>
          <w:sz w:val="24"/>
          <w:szCs w:val="24"/>
          <w:color w:val="000000"/>
        </w:rPr>
        <w:t>是的，他没有明说霹雳舞，但是就是其实就是几乎上暗示了，就是我们想要一个像霹雳舞这样的年轻人喜欢的舞蹈。但这个事情啊，就是让协会很尴尬。就照理来说，人家说我们都愿意舞蹈进入奥运会了，应该是一个比较正面的，对吧？但是呢，霹雳舞当时在这个舞蹈联合会里面实在是太边缘了。就这么讲吧，在他们这个高层这个委员会里面，就没有人是搞霹雳舞的。</w:t>
      </w:r>
    </w:p>
    <w:p>
      <w:pPr>
        <w:pStyle w:val="TranscriptBody"/>
        <w:spacing w:after="120" w:before="0" w:line="360" w:lineRule="exact"/>
        <w:ind w:firstLine="480"/>
      </w:pPr>
      <w:r>
        <w:rPr>
          <w:rFonts w:ascii="Calibri" w:hAnsi="Calibri" w:eastAsia="宋体" w:cs="宋体"/>
          <w:sz w:val="24"/>
          <w:szCs w:val="24"/>
          <w:color w:val="000000"/>
        </w:rPr>
        <w:t>这个事情本来也很符合Breaking这个画风啊，因为霹雳舞本来就是带有很强烈一种反主流、反权威的气质的。在正规的协会里面，这一套肯定是没有什么立足之地的。</w:t>
      </w:r>
    </w:p>
    <w:p>
      <w:pPr>
        <w:pStyle w:val="TranscriptBody"/>
        <w:spacing w:after="120" w:before="0" w:line="360" w:lineRule="exact"/>
        <w:ind w:firstLine="480"/>
      </w:pPr>
      <w:r>
        <w:rPr>
          <w:rFonts w:ascii="Calibri" w:hAnsi="Calibri" w:eastAsia="宋体" w:cs="宋体"/>
          <w:sz w:val="24"/>
          <w:szCs w:val="24"/>
          <w:color w:val="000000"/>
        </w:rPr>
        <w:t>你就很难想象霹雳舞进入一个什么协会，是吧？但是呢，现在协会只能被迫把霹雳舞推到奥委会的前面。因为他们的想法是这样的，就是虽然我们不太情愿，但是呢，我们先让霹雳舞入奥了之后呢，别的舞蹈项目也有可能了呀，对吧？</w:t>
      </w:r>
    </w:p>
    <w:p>
      <w:pPr>
        <w:pStyle w:val="TranscriptBody"/>
        <w:spacing w:after="120" w:before="0" w:line="360" w:lineRule="exact"/>
        <w:ind w:firstLine="480"/>
      </w:pPr>
      <w:r>
        <w:rPr>
          <w:rFonts w:ascii="Calibri" w:hAnsi="Calibri" w:eastAsia="宋体" w:cs="宋体"/>
          <w:sz w:val="24"/>
          <w:szCs w:val="24"/>
          <w:color w:val="000000"/>
        </w:rPr>
        <w:t>至少加了个大项进去，是吧？可以看出来这个协会为了入奥已经不择手段，哪怕先推一个自己不喜欢的东西也要进去。</w:t>
      </w:r>
    </w:p>
    <w:p>
      <w:pPr>
        <w:pStyle w:val="TranscriptBody"/>
        <w:spacing w:after="120" w:before="0" w:line="360" w:lineRule="exact"/>
        <w:ind w:firstLine="480"/>
      </w:pPr>
      <w:r>
        <w:rPr>
          <w:rFonts w:ascii="Calibri" w:hAnsi="Calibri" w:eastAsia="宋体" w:cs="宋体"/>
          <w:sz w:val="24"/>
          <w:szCs w:val="24"/>
          <w:color w:val="000000"/>
        </w:rPr>
        <w:t>对，你看他们专门聘了一个前奥委会的一个官员来做这个主席，就很说明问题。然后这个布尔金呢，也是怎么说呢，不辱使命，非常认真。他就制定了一个循序渐进的计划，就是我不追求一步登天，而是一步步来。</w:t>
      </w:r>
    </w:p>
    <w:p>
      <w:pPr>
        <w:pStyle w:val="TranscriptBody"/>
        <w:spacing w:after="120" w:before="0" w:line="360" w:lineRule="exact"/>
        <w:ind w:firstLine="480"/>
      </w:pPr>
      <w:r>
        <w:rPr>
          <w:rFonts w:ascii="Calibri" w:hAnsi="Calibri" w:eastAsia="宋体" w:cs="宋体"/>
          <w:sz w:val="24"/>
          <w:szCs w:val="24"/>
          <w:color w:val="000000"/>
        </w:rPr>
        <w:t>他首先设计的目标，就是先让霹雳舞进入2018年的世界青年奥运会，然后呢，再看看这个反应之后，再徐徐图之，看看是不是24年。实际上他当时根本就没有想24年，他想的是比如说28年或者32年有没有机会。结果呢，这个策略非常地成功，就是2018年的霹雳舞首先真的进入了青年奥运会，而且在这个青奥会上面是大受欢迎。</w:t>
      </w:r>
    </w:p>
    <w:p>
      <w:pPr>
        <w:pStyle w:val="TranscriptBody"/>
        <w:spacing w:after="120" w:before="0" w:line="360" w:lineRule="exact"/>
        <w:ind w:firstLine="480"/>
      </w:pPr>
      <w:r>
        <w:rPr>
          <w:rFonts w:ascii="Calibri" w:hAnsi="Calibri" w:eastAsia="宋体" w:cs="宋体"/>
          <w:sz w:val="24"/>
          <w:szCs w:val="24"/>
          <w:color w:val="000000"/>
        </w:rPr>
        <w:t>按照当时参加这个比赛的一个霹雳舞者叫Rivas，他的说法就是，当时这个霹雳舞现场有几千个观众，然后还有一些观众就陆陆续续从旁边走过来。一开始大家看我们这些这个所谓的霹雳舞运动员，都是瞧不上的表情，就是这个东西也是运动吗？结果看着看着，然后他们跳起来之后，大家气氛就燥了起来。</w:t>
      </w:r>
    </w:p>
    <w:p>
      <w:pPr>
        <w:pStyle w:val="TranscriptBody"/>
        <w:spacing w:after="120" w:before="0" w:line="360" w:lineRule="exact"/>
        <w:ind w:firstLine="480"/>
      </w:pPr>
      <w:r>
        <w:rPr>
          <w:rFonts w:ascii="Calibri" w:hAnsi="Calibri" w:eastAsia="宋体" w:cs="宋体"/>
          <w:sz w:val="24"/>
          <w:szCs w:val="24"/>
          <w:color w:val="000000"/>
        </w:rPr>
        <w:t>霹雳舞确实很带感，就是现场气氛带动能力是很强的。</w:t>
      </w:r>
    </w:p>
    <w:p>
      <w:pPr>
        <w:pStyle w:val="TranscriptBody"/>
        <w:spacing w:after="120" w:before="0" w:line="360" w:lineRule="exact"/>
        <w:ind w:firstLine="480"/>
      </w:pPr>
      <w:r>
        <w:rPr>
          <w:rFonts w:ascii="Calibri" w:hAnsi="Calibri" w:eastAsia="宋体" w:cs="宋体"/>
          <w:sz w:val="24"/>
          <w:szCs w:val="24"/>
          <w:color w:val="000000"/>
        </w:rPr>
        <w:t>确实。然后因为这次参赛的效果非常好，这个协会就开始趁热打铁。他们就向奥委会提出了一整套的奥运参赛的计划，就是说，我们这个霹雳舞要进入奥运会，它到底是以怎么样的比赛形式，对吧，要弄一些怎么样的规则。那这个计划呢，就非常值得一说，因为它是几乎可以说完全地投奥委会所好。</w:t>
      </w:r>
    </w:p>
    <w:p>
      <w:pPr>
        <w:pStyle w:val="TranscriptBody"/>
        <w:spacing w:after="120" w:before="0" w:line="360" w:lineRule="exact"/>
        <w:ind w:firstLine="480"/>
      </w:pPr>
      <w:r>
        <w:rPr>
          <w:rFonts w:ascii="Calibri" w:hAnsi="Calibri" w:eastAsia="宋体" w:cs="宋体"/>
          <w:sz w:val="24"/>
          <w:szCs w:val="24"/>
          <w:color w:val="000000"/>
        </w:rPr>
        <w:t>它里边呢，集中强调了三点。第一点，就是霹雳舞的参赛人数很少，一共呢就是32个人。第二点呢，就是它是男女平等的，就是32个人各16个。第三点，就是这个霹雳舞啊，它对于举办的场地没有要求，其实就有块空地就可以了。这个当中呢，第二条是对应着这个奥委会倡导的这个性别平等的这个主张。第一条和第三条呢，就是在响应节俭办奥运的这个趋势。</w:t>
      </w:r>
    </w:p>
    <w:p>
      <w:pPr>
        <w:pStyle w:val="TranscriptBody"/>
        <w:spacing w:after="120" w:before="0" w:line="360" w:lineRule="exact"/>
        <w:ind w:firstLine="480"/>
      </w:pPr>
      <w:r>
        <w:rPr>
          <w:rFonts w:ascii="Calibri" w:hAnsi="Calibri" w:eastAsia="宋体" w:cs="宋体"/>
          <w:sz w:val="24"/>
          <w:szCs w:val="24"/>
          <w:color w:val="000000"/>
        </w:rPr>
        <w:t>因为奥运会不单单对于这个项目的上限是有要求的，对于参赛选手的上限也是有要求的，好像是说一共最多不能超过一万零五百人还是怎么样的。那你一个项目只加了32个运动员，其实就非常方便吧。</w:t>
      </w:r>
    </w:p>
    <w:p>
      <w:pPr>
        <w:pStyle w:val="TranscriptBody"/>
        <w:spacing w:after="120" w:before="0" w:line="360" w:lineRule="exact"/>
        <w:ind w:firstLine="480"/>
      </w:pPr>
      <w:r>
        <w:rPr>
          <w:rFonts w:ascii="Calibri" w:hAnsi="Calibri" w:eastAsia="宋体" w:cs="宋体"/>
          <w:sz w:val="24"/>
          <w:szCs w:val="24"/>
          <w:color w:val="000000"/>
        </w:rPr>
        <w:t>而且可能对于单个项目的预算可能也有点要求。</w:t>
      </w:r>
    </w:p>
    <w:p>
      <w:pPr>
        <w:pStyle w:val="TranscriptBody"/>
        <w:spacing w:after="120" w:before="0" w:line="360" w:lineRule="exact"/>
        <w:ind w:firstLine="480"/>
      </w:pPr>
      <w:r>
        <w:rPr>
          <w:rFonts w:ascii="Calibri" w:hAnsi="Calibri" w:eastAsia="宋体" w:cs="宋体"/>
          <w:sz w:val="24"/>
          <w:szCs w:val="24"/>
          <w:color w:val="000000"/>
        </w:rPr>
        <w:t>没错。所以呢，它这个第一条和第三条就是说，我不给你增加很多负担，你把我加进来其实非常地轻松。</w:t>
      </w:r>
    </w:p>
    <w:p>
      <w:pPr>
        <w:pStyle w:val="TranscriptBody"/>
        <w:spacing w:after="120" w:before="0" w:line="360" w:lineRule="exact"/>
        <w:ind w:firstLine="480"/>
      </w:pPr>
      <w:r>
        <w:rPr>
          <w:rFonts w:ascii="Calibri" w:hAnsi="Calibri" w:eastAsia="宋体" w:cs="宋体"/>
          <w:sz w:val="24"/>
          <w:szCs w:val="24"/>
          <w:color w:val="000000"/>
        </w:rPr>
        <w:t>感觉这确实能体现出一个前奥委会官员的素质啊，就是完全投其所好，做一套方案。</w:t>
      </w:r>
    </w:p>
    <w:p>
      <w:pPr>
        <w:pStyle w:val="TranscriptBody"/>
        <w:spacing w:after="120" w:before="0" w:line="360" w:lineRule="exact"/>
        <w:ind w:firstLine="480"/>
      </w:pPr>
      <w:r>
        <w:rPr>
          <w:rFonts w:ascii="Calibri" w:hAnsi="Calibri" w:eastAsia="宋体" w:cs="宋体"/>
          <w:sz w:val="24"/>
          <w:szCs w:val="24"/>
          <w:color w:val="000000"/>
        </w:rPr>
        <w:t>没错。这个方案呢，显然是非常地得奥委会的这个人心啊。就2019年的时候，就确定巴黎奥运会到底有哪些项目的那个时候，霹雳舞就正式获批了，它又进去了。这个距离它2016年这个协会把总部搬到瑞士洛桑，只有三年。</w:t>
      </w:r>
    </w:p>
    <w:p>
      <w:pPr>
        <w:pStyle w:val="TranscriptBody"/>
        <w:spacing w:after="120" w:before="0" w:line="360" w:lineRule="exact"/>
        <w:ind w:firstLine="480"/>
      </w:pPr>
      <w:r>
        <w:rPr>
          <w:rFonts w:ascii="Calibri" w:hAnsi="Calibri" w:eastAsia="宋体" w:cs="宋体"/>
          <w:sz w:val="24"/>
          <w:szCs w:val="24"/>
          <w:color w:val="000000"/>
        </w:rPr>
        <w:t>它这个速度真是黑马速度啊。不过这里有个问题，就是你刚才讲的主要是一些协会如何向上公关的一些小技巧，但是我们前面也不是也提到，就是霹雳舞的画风本来就是反权威的。虽然说进了青奥会，那这些舞者和爱好者的话，他们真的希望说霹雳舞能够进入到奥运会这么一个赛场里吗？</w:t>
      </w:r>
    </w:p>
    <w:p>
      <w:pPr>
        <w:pStyle w:val="TranscriptBody"/>
        <w:spacing w:after="120" w:before="0" w:line="360" w:lineRule="exact"/>
        <w:ind w:firstLine="480"/>
      </w:pPr>
      <w:r>
        <w:rPr>
          <w:rFonts w:ascii="Calibri" w:hAnsi="Calibri" w:eastAsia="宋体" w:cs="宋体"/>
          <w:sz w:val="24"/>
          <w:szCs w:val="24"/>
          <w:color w:val="000000"/>
        </w:rPr>
        <w:t>好问题。这个其实就涉及到像我们刚刚讲的这些新运动，或者是尤其是一些极限运动，它们进入奥运会的一个最大的关卡，就是这样一个新项目是否能够被改造，或者驯化成奥运会能够接受的样子。对于霹雳舞来说，这个问题尤其地复杂。</w:t>
      </w:r>
    </w:p>
    <w:p>
      <w:pPr>
        <w:pStyle w:val="TranscriptBody"/>
        <w:spacing w:after="120" w:before="0" w:line="360" w:lineRule="exact"/>
        <w:ind w:firstLine="480"/>
      </w:pPr>
      <w:r>
        <w:rPr>
          <w:rFonts w:ascii="Calibri" w:hAnsi="Calibri" w:eastAsia="宋体" w:cs="宋体"/>
          <w:sz w:val="24"/>
          <w:szCs w:val="24"/>
          <w:color w:val="000000"/>
        </w:rPr>
        <w:t>首先，很多的霹雳舞者根本就不觉得自己从事的是一个竞技运动，因为他们觉得自己是跳舞，是在表达自我。他们觉得如果还有什么裁判给自己的舞蹈打分的话，这个事情就变味了。我们看到过《华盛顿邮报》有一篇报道，它就说，当协会和一些霹雳舞者在交流入奥的事情的时候，有很多舞者直接就说：“你这是在破坏艺术，入侵我们的文化。”2017年甚至有过一个线上请愿，就是要求整个舞蹈联合会把手拿开。他们觉得这个舞蹈联合会根本没有资格来管理这个霹雳舞者。</w:t>
      </w:r>
    </w:p>
    <w:p>
      <w:pPr>
        <w:pStyle w:val="TranscriptBody"/>
        <w:spacing w:after="120" w:before="0" w:line="360" w:lineRule="exact"/>
        <w:ind w:firstLine="480"/>
      </w:pPr>
      <w:r>
        <w:rPr>
          <w:rFonts w:ascii="Calibri" w:hAnsi="Calibri" w:eastAsia="宋体" w:cs="宋体"/>
          <w:sz w:val="24"/>
          <w:szCs w:val="24"/>
          <w:color w:val="000000"/>
        </w:rPr>
        <w:t>对，你凭什么要管我呢？我根本就没有人应该可以管我的。</w:t>
      </w:r>
    </w:p>
    <w:p>
      <w:pPr>
        <w:pStyle w:val="TranscriptBody"/>
        <w:spacing w:after="120" w:before="0" w:line="360" w:lineRule="exact"/>
        <w:ind w:firstLine="480"/>
      </w:pPr>
      <w:r>
        <w:rPr>
          <w:rFonts w:ascii="Calibri" w:hAnsi="Calibri" w:eastAsia="宋体" w:cs="宋体"/>
          <w:sz w:val="24"/>
          <w:szCs w:val="24"/>
          <w:color w:val="000000"/>
        </w:rPr>
        <w:t>但是另外一方面呢，必须要承认，就是为什么霹雳舞这个事情会被讨论到入奥这个范畴里面，是因为的确有很多舞者也是愿意把自己看作一个运动员的，他们也是愿意进入奥运会的。首先啊，这个霹雳舞如果你看过的话，你也会知道，当中有一个部分实际上是有很强的竞技性。就大家会，就是battle嘛，就是这个东西是可以比高低的，或者说大家是有一些评判的一些标准的。而且呢，就是有的舞者也像我刚刚讲的，他就希望自己能够站在更大的舞台上面来展现自我的。</w:t>
      </w:r>
    </w:p>
    <w:p>
      <w:pPr>
        <w:pStyle w:val="TranscriptBody"/>
        <w:spacing w:after="120" w:before="0" w:line="360" w:lineRule="exact"/>
        <w:ind w:firstLine="480"/>
      </w:pPr>
      <w:r>
        <w:rPr>
          <w:rFonts w:ascii="Calibri" w:hAnsi="Calibri" w:eastAsia="宋体" w:cs="宋体"/>
          <w:sz w:val="24"/>
          <w:szCs w:val="24"/>
          <w:color w:val="000000"/>
        </w:rPr>
        <w:t>事实上，在那个时候，其实已经有非常多比较成熟的一些商业的霹雳舞的比赛了。你像我们前面提到那个参加青奥会的那个Rivas，他肯定就属于那种想要搞竞技，然后在更大的舞台上展现自己的那种人嘛。</w:t>
      </w:r>
    </w:p>
    <w:p>
      <w:pPr>
        <w:pStyle w:val="TranscriptBody"/>
        <w:spacing w:after="120" w:before="0" w:line="360" w:lineRule="exact"/>
        <w:ind w:firstLine="480"/>
      </w:pPr>
      <w:r>
        <w:rPr>
          <w:rFonts w:ascii="Calibri" w:hAnsi="Calibri" w:eastAsia="宋体" w:cs="宋体"/>
          <w:sz w:val="24"/>
          <w:szCs w:val="24"/>
          <w:color w:val="000000"/>
        </w:rPr>
        <w:t>就其实竞技派和艺术派，这个基本上是广泛存在于这个奥运会新项目里面一种对立。比如像冲浪、滑板啊，就大部分都可以把这个选手分为这两派嘛。那前者像艺术派，就是对于奥运会就不是很感冒。那竞技派呢，普遍都更积极一点。</w:t>
      </w:r>
    </w:p>
    <w:p>
      <w:pPr>
        <w:pStyle w:val="TranscriptBody"/>
        <w:spacing w:after="120" w:before="0" w:line="360" w:lineRule="exact"/>
        <w:ind w:firstLine="480"/>
      </w:pPr>
      <w:r>
        <w:rPr>
          <w:rFonts w:ascii="Calibri" w:hAnsi="Calibri" w:eastAsia="宋体" w:cs="宋体"/>
          <w:sz w:val="24"/>
          <w:szCs w:val="24"/>
          <w:color w:val="000000"/>
        </w:rPr>
        <w:t>没错。另外一方面呢，我们还要提到就是商业机构的这个态度，他们肯定是相对比较积极地想要让这个运动入奥的，尤其是一些原本就在办霹雳舞比赛的一些公司。比如说有一个人叫格雷厄姆，他的公司呢，就赞助了很多资金，实际上是支持了霹雳舞进入2018年的青奥会的。</w:t>
      </w:r>
    </w:p>
    <w:p>
      <w:pPr>
        <w:pStyle w:val="TranscriptBody"/>
        <w:spacing w:after="120" w:before="0" w:line="360" w:lineRule="exact"/>
        <w:ind w:firstLine="480"/>
      </w:pPr>
      <w:r>
        <w:rPr>
          <w:rFonts w:ascii="Calibri" w:hAnsi="Calibri" w:eastAsia="宋体" w:cs="宋体"/>
          <w:sz w:val="24"/>
          <w:szCs w:val="24"/>
          <w:color w:val="000000"/>
        </w:rPr>
        <w:t>这个格雷厄姆呢，他自己曾经是一名华尔街的金融人士，然后自己开了一个投资公司。然后他呢，大学时候自己跳过这个Breaking。后来呢，因为孩子也开始跳了，所以他就重燃了对于舞蹈的热情，然后就开始自己投钱来搞一些比赛，在洛杉矶啊、迈阿密等等地方。这些比赛其实也是已经为霹雳舞建立起了一个基本的比赛的规则，这个其实都是它登堂入室的一个基础。</w:t>
      </w:r>
    </w:p>
    <w:p>
      <w:pPr>
        <w:pStyle w:val="TranscriptBody"/>
        <w:spacing w:after="120" w:before="0" w:line="360" w:lineRule="exact"/>
        <w:ind w:firstLine="480"/>
      </w:pPr>
      <w:r>
        <w:rPr>
          <w:rFonts w:ascii="Calibri" w:hAnsi="Calibri" w:eastAsia="宋体" w:cs="宋体"/>
          <w:sz w:val="24"/>
          <w:szCs w:val="24"/>
          <w:color w:val="000000"/>
        </w:rPr>
        <w:t>如果说霹雳舞这个方面还算比较成功，我觉得有些项目可能就是没有办法像霹雳舞这样，就是说削足适履。比如说飞盘，像普及程度的话，飞盘我觉得现在在中国市场，或者说在很多全球其他市场，已经算一个群众基础很厉害的项目了，但它就没有入奥。</w:t>
      </w:r>
    </w:p>
    <w:p>
      <w:pPr>
        <w:pStyle w:val="TranscriptBody"/>
        <w:spacing w:after="120" w:before="0" w:line="360" w:lineRule="exact"/>
        <w:ind w:firstLine="480"/>
      </w:pPr>
      <w:r>
        <w:rPr>
          <w:rFonts w:ascii="Calibri" w:hAnsi="Calibri" w:eastAsia="宋体" w:cs="宋体"/>
          <w:sz w:val="24"/>
          <w:szCs w:val="24"/>
          <w:color w:val="000000"/>
        </w:rPr>
        <w:t>没错。而且你要说的话，其实飞盘你从一个直接的观感上面来看，它更像一个比赛嘛，它很明确地有两方来对垒的。不像这个霹雳舞这个舞蹈，你还是要打分嘛。飞盘的话，它是一个计分制的。但是呢，这个飞盘其实距离奥运会还是有一点差距的。它在这一届巴黎奥运会的确定新项目的这个竞选过程当中吧，它连最后的候选都没有进去，就它在第一批就已经被筛掉了。</w:t>
      </w:r>
    </w:p>
    <w:p>
      <w:pPr>
        <w:pStyle w:val="TranscriptBody"/>
        <w:spacing w:after="120" w:before="0" w:line="360" w:lineRule="exact"/>
        <w:ind w:firstLine="480"/>
      </w:pPr>
      <w:r>
        <w:rPr>
          <w:rFonts w:ascii="Calibri" w:hAnsi="Calibri" w:eastAsia="宋体" w:cs="宋体"/>
          <w:sz w:val="24"/>
          <w:szCs w:val="24"/>
          <w:color w:val="000000"/>
        </w:rPr>
        <w:t>这个当中呢，有一方面有人脉的因素，就是飞盘的协会，就虽然它的规模已经很大了，全球一百多个国家地区，但是呢，它就是没有贴身lobby的这个人脉。它的主要基地实际上是在美国的，就是离国际奥委会还是有一定距离的。还有一个更根本的问题，就是飞盘的文化和奥运会的这个竞技这个项目呢，实际是有一定冲突的。最简单的一个例子，就是飞盘比赛一般来说是不设裁判的，就是碰到一些争议的一些情况，是双方队员来协调解决、协商的。</w:t>
      </w:r>
    </w:p>
    <w:p>
      <w:pPr>
        <w:pStyle w:val="TranscriptBody"/>
        <w:spacing w:after="120" w:before="0" w:line="360" w:lineRule="exact"/>
        <w:ind w:firstLine="480"/>
      </w:pPr>
      <w:r>
        <w:rPr>
          <w:rFonts w:ascii="Calibri" w:hAnsi="Calibri" w:eastAsia="宋体" w:cs="宋体"/>
          <w:sz w:val="24"/>
          <w:szCs w:val="24"/>
          <w:color w:val="000000"/>
        </w:rPr>
        <w:t>但你想象一下，在奥运会这样一个要争夺金牌银牌的地方，你不设个裁判，这个很难办了，对吧？我们商量一下，你拿金牌，我拿银牌，这个肯定很奇怪，这个怎么搞，对吧？所以呢，就是飞盘其实是有这样一个深层的原因，所以它现在还离奥运会还是有一定距离的。但是其实还是有很多人在推动，看能不能让它这个规则相对地能够进入奥运会这个范畴里边。</w:t>
      </w:r>
    </w:p>
    <w:p>
      <w:pPr>
        <w:pStyle w:val="TranscriptBody"/>
        <w:spacing w:after="120" w:before="0" w:line="360" w:lineRule="exact"/>
        <w:ind w:firstLine="480"/>
      </w:pPr>
      <w:r>
        <w:rPr>
          <w:rFonts w:ascii="Calibri" w:hAnsi="Calibri" w:eastAsia="宋体" w:cs="宋体"/>
          <w:sz w:val="24"/>
          <w:szCs w:val="24"/>
          <w:color w:val="000000"/>
        </w:rPr>
        <w:t>我们再举另外一个例子，它是自己牺牲了，或者说是对自己的项目做了一些自我的驯化、改造，然后挤进奥运会的，它就是攀岩。攀岩是东京奥运会的时候进入正式比赛项目的，但是东京奥运会的攀岩比赛，当时是非常受攀岩爱好者的争议的。因为它当时只设了男女各一块金牌，就叫攀岩全能，就全能项目。</w:t>
      </w:r>
    </w:p>
    <w:p>
      <w:pPr>
        <w:pStyle w:val="TranscriptBody"/>
        <w:spacing w:after="120" w:before="0" w:line="360" w:lineRule="exact"/>
        <w:ind w:firstLine="480"/>
      </w:pPr>
      <w:r>
        <w:rPr>
          <w:rFonts w:ascii="Calibri" w:hAnsi="Calibri" w:eastAsia="宋体" w:cs="宋体"/>
          <w:sz w:val="24"/>
          <w:szCs w:val="24"/>
          <w:color w:val="000000"/>
        </w:rPr>
        <w:t>这一块金牌呢，就是顾名思义，它就要比三个项目，分别是这个攀石，然后第二个叫难度攀岩，第三个叫速度攀岩。但是在攀岩爱好者里边呢，这其实是三个完全不同的这个类型。</w:t>
      </w:r>
    </w:p>
    <w:p>
      <w:pPr>
        <w:pStyle w:val="TranscriptBody"/>
        <w:spacing w:after="120" w:before="0" w:line="360" w:lineRule="exact"/>
        <w:ind w:firstLine="480"/>
      </w:pPr>
      <w:r>
        <w:rPr>
          <w:rFonts w:ascii="Calibri" w:hAnsi="Calibri" w:eastAsia="宋体" w:cs="宋体"/>
          <w:sz w:val="24"/>
          <w:szCs w:val="24"/>
          <w:color w:val="000000"/>
        </w:rPr>
        <w:t>等于说攀岩选手不会把自己完全往这个全能方向训练，这不是铁人三项这个东西。</w:t>
      </w:r>
    </w:p>
    <w:p>
      <w:pPr>
        <w:pStyle w:val="TranscriptBody"/>
        <w:spacing w:after="120" w:before="0" w:line="360" w:lineRule="exact"/>
        <w:ind w:firstLine="480"/>
      </w:pPr>
      <w:r>
        <w:rPr>
          <w:rFonts w:ascii="Calibri" w:hAnsi="Calibri" w:eastAsia="宋体" w:cs="宋体"/>
          <w:sz w:val="24"/>
          <w:szCs w:val="24"/>
          <w:color w:val="000000"/>
        </w:rPr>
        <w:t>对，这之前没有这回事情的。尤其是当中的这个速度攀岩，就是和难度攀岩，这完全就是两回事情。怎么说呢，就你相当于一个人是练3000米长跑的，一个人是练百米短跑的，根本不是一回事情。</w:t>
      </w:r>
    </w:p>
    <w:p>
      <w:pPr>
        <w:pStyle w:val="TranscriptBody"/>
        <w:spacing w:after="120" w:before="0" w:line="360" w:lineRule="exact"/>
        <w:ind w:firstLine="480"/>
      </w:pPr>
      <w:r>
        <w:rPr>
          <w:rFonts w:ascii="Calibri" w:hAnsi="Calibri" w:eastAsia="宋体" w:cs="宋体"/>
          <w:sz w:val="24"/>
          <w:szCs w:val="24"/>
          <w:color w:val="000000"/>
        </w:rPr>
        <w:t>如果你看过那个攀岩比赛也知道，就是速度攀岩的话，就是你已经有这个地图了，然后你尽可能快点爬上去。难度攀岩的话，是你在边爬的时候边规划路线啊什么的，完全是从观赏性上面……</w:t>
      </w:r>
    </w:p>
    <w:p>
      <w:pPr>
        <w:pStyle w:val="TranscriptBody"/>
        <w:spacing w:after="120" w:before="0" w:line="360" w:lineRule="exact"/>
        <w:ind w:firstLine="480"/>
      </w:pPr>
      <w:r>
        <w:rPr>
          <w:rFonts w:ascii="Calibri" w:hAnsi="Calibri" w:eastAsia="宋体" w:cs="宋体"/>
          <w:sz w:val="24"/>
          <w:szCs w:val="24"/>
          <w:color w:val="000000"/>
        </w:rPr>
        <w:t>一个是定线的，一个是找线的。</w:t>
      </w:r>
    </w:p>
    <w:p>
      <w:pPr>
        <w:pStyle w:val="TranscriptBody"/>
        <w:spacing w:after="120" w:before="0" w:line="360" w:lineRule="exact"/>
        <w:ind w:firstLine="480"/>
      </w:pPr>
      <w:r>
        <w:rPr>
          <w:rFonts w:ascii="Calibri" w:hAnsi="Calibri" w:eastAsia="宋体" w:cs="宋体"/>
          <w:sz w:val="24"/>
          <w:szCs w:val="24"/>
          <w:color w:val="000000"/>
        </w:rPr>
        <w:t>对，就是观赏性上面也是完全两种的这个比赛感觉。但是呢，当时攀岩协会就答应了这个要求，就是我们第一次进入奥运会，就只搞这个全能这一个项目。</w:t>
      </w:r>
    </w:p>
    <w:p>
      <w:pPr>
        <w:pStyle w:val="TranscriptBody"/>
        <w:spacing w:after="120" w:before="0" w:line="360" w:lineRule="exact"/>
        <w:ind w:firstLine="480"/>
      </w:pPr>
      <w:r>
        <w:rPr>
          <w:rFonts w:ascii="Calibri" w:hAnsi="Calibri" w:eastAsia="宋体" w:cs="宋体"/>
          <w:sz w:val="24"/>
          <w:szCs w:val="24"/>
          <w:color w:val="000000"/>
        </w:rPr>
        <w:t>这牺牲也太大了。</w:t>
      </w:r>
    </w:p>
    <w:p>
      <w:pPr>
        <w:pStyle w:val="TranscriptBody"/>
        <w:spacing w:after="120" w:before="0" w:line="360" w:lineRule="exact"/>
        <w:ind w:firstLine="480"/>
      </w:pPr>
      <w:r>
        <w:rPr>
          <w:rFonts w:ascii="Calibri" w:hAnsi="Calibri" w:eastAsia="宋体" w:cs="宋体"/>
          <w:sz w:val="24"/>
          <w:szCs w:val="24"/>
          <w:color w:val="000000"/>
        </w:rPr>
        <w:t>对，所以呢，就是被吐槽就非常地多。现在来看的话，就是小不忍则乱大谋，就是攀岩当时的忍耐还是获得了效果。因为在本届巴黎奥运会上面，速度攀岩或者叫竞速攀岩，它就被单独设置成了一个小项，就是多了两块金牌。</w:t>
      </w:r>
    </w:p>
    <w:p>
      <w:pPr>
        <w:pStyle w:val="TranscriptBody"/>
        <w:spacing w:after="120" w:before="0" w:line="360" w:lineRule="exact"/>
        <w:ind w:firstLine="480"/>
      </w:pPr>
      <w:r>
        <w:rPr>
          <w:rFonts w:ascii="Calibri" w:hAnsi="Calibri" w:eastAsia="宋体" w:cs="宋体"/>
          <w:sz w:val="24"/>
          <w:szCs w:val="24"/>
          <w:color w:val="000000"/>
        </w:rPr>
        <w:t>等于说先有第一步才有第二步。简单小结一下，虽然说奥运会对于年轻人喜爱这些新项目，普遍在张开双手欢迎它们，但是具体哪个项目进入呢，还是要靠整个项目的行业协会自身来运作的。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那行业协会呢，最好是要具备一定的奥委会的人脉。其次呢，要把项目包装得比较符合奥运的趋势，或者说一些标准。第三呢，就是还是要团结项目里面偏向竞技的一些参与者，有的时候甚至为了入奥要做一些规则上牺牲，这个才能让自己最后登上奥运会这个舞台。</w:t>
      </w:r>
    </w:p>
    <w:p>
      <w:pPr>
        <w:pStyle w:val="TranscriptBody"/>
        <w:spacing w:after="120" w:before="0" w:line="360" w:lineRule="exact"/>
        <w:ind w:firstLine="480"/>
      </w:pPr>
      <w:r>
        <w:rPr>
          <w:rFonts w:ascii="Calibri" w:hAnsi="Calibri" w:eastAsia="宋体" w:cs="宋体"/>
          <w:sz w:val="24"/>
          <w:szCs w:val="24"/>
          <w:color w:val="000000"/>
        </w:rPr>
        <w:t>刚才我们讲了很多新项目如何进入奥运会的过程，那这里面其实隐藏的一个前提，就是大家应该会认为进入奥运会总归是一件好事情。但是这个前提是不是需要稍微展开一下，就是一个项目进入了奥运会，到底有什么好处呢？</w:t>
      </w:r>
    </w:p>
    <w:p>
      <w:pPr>
        <w:pStyle w:val="TranscriptBody"/>
        <w:spacing w:after="120" w:before="0" w:line="360" w:lineRule="exact"/>
        <w:ind w:firstLine="480"/>
      </w:pPr>
      <w:r>
        <w:rPr>
          <w:rFonts w:ascii="Calibri" w:hAnsi="Calibri" w:eastAsia="宋体" w:cs="宋体"/>
          <w:sz w:val="24"/>
          <w:szCs w:val="24"/>
          <w:color w:val="000000"/>
        </w:rPr>
        <w:t>其实笼统答案也很明确，就是奥运会是一个面向全球人民的一个曝光。就是你对于一个运动来说，没有比这个更有效的能够普及自己的一个方式了。不过我觉得这个话题还是稍微可以拆解一下，就是我们看一看，当一个新的项目进入奥运会之后，它具体会有哪些改变，或者它能够吸引哪些资源。</w:t>
      </w:r>
    </w:p>
    <w:p>
      <w:pPr>
        <w:pStyle w:val="TranscriptBody"/>
        <w:spacing w:after="120" w:before="0" w:line="360" w:lineRule="exact"/>
        <w:ind w:firstLine="480"/>
      </w:pPr>
      <w:r>
        <w:rPr>
          <w:rFonts w:ascii="Calibri" w:hAnsi="Calibri" w:eastAsia="宋体" w:cs="宋体"/>
          <w:sz w:val="24"/>
          <w:szCs w:val="24"/>
          <w:color w:val="000000"/>
        </w:rPr>
        <w:t>这里我们就举中国的例子，一方面就是这部分我们的同事做了一些采访，有一定的素材。另外一方面，就是像滑板、冲浪、攀岩、霹雳舞这些新的项目，在中国都属于是小众的。所以说就是你很好观测，就本来是一块白纸，然后我们看看它进入奥运会之后多了哪些新的情况，这个观测的这个结果会更加显现一点。</w:t>
      </w:r>
    </w:p>
    <w:p>
      <w:pPr>
        <w:pStyle w:val="TranscriptBody"/>
        <w:spacing w:after="120" w:before="0" w:line="360" w:lineRule="exact"/>
        <w:ind w:firstLine="480"/>
      </w:pPr>
      <w:r>
        <w:rPr>
          <w:rFonts w:ascii="Calibri" w:hAnsi="Calibri" w:eastAsia="宋体" w:cs="宋体"/>
          <w:sz w:val="24"/>
          <w:szCs w:val="24"/>
          <w:color w:val="000000"/>
        </w:rPr>
        <w:t>这里面我们基本总结出了三个层面变化。第一个是国家资源的介入，第二是商业资源的投入，第三就是全球赛事的引入。那我们先从第一个点说起，就国家资源的这部分。这个层面呢，其实很好理解吧，就是你对于中国来说，一个项目一旦入奥了，就意味着你肯定要去参加，然后你要组建新的国家队，要去争取好成绩。那基于目前中国体育这个主流的举国体制呢，就是意味着这个体育的主管部门要有新的拨款，要建立新的管理机构，或者说你要确定由哪个主管的机构来管理这个项目。</w:t>
      </w:r>
    </w:p>
    <w:p>
      <w:pPr>
        <w:pStyle w:val="TranscriptBody"/>
        <w:spacing w:after="120" w:before="0" w:line="360" w:lineRule="exact"/>
        <w:ind w:firstLine="480"/>
      </w:pPr>
      <w:r>
        <w:rPr>
          <w:rFonts w:ascii="Calibri" w:hAnsi="Calibri" w:eastAsia="宋体" w:cs="宋体"/>
          <w:sz w:val="24"/>
          <w:szCs w:val="24"/>
          <w:color w:val="000000"/>
        </w:rPr>
        <w:t>不过新项目呢，在这件事情上面的有趣之处呢，其实在于第二个层面，也就是商业机构或者说公司啊，在这个过程当中会有更强的存在感。比如说滑板是东京奥运会的这个项目，那在当时呢，为了备战奥运会，中国就在六个省份啊，搞了六个国家集训队，来选拔和训练滑板的运动员。有的时候就是从零开始培训啊，他们会从一些别的项目里面招一些跨项改项目的一些运动员。</w:t>
      </w:r>
    </w:p>
    <w:p>
      <w:pPr>
        <w:pStyle w:val="TranscriptBody"/>
        <w:spacing w:after="120" w:before="0" w:line="360" w:lineRule="exact"/>
        <w:ind w:firstLine="480"/>
      </w:pPr>
      <w:r>
        <w:rPr>
          <w:rFonts w:ascii="Calibri" w:hAnsi="Calibri" w:eastAsia="宋体" w:cs="宋体"/>
          <w:sz w:val="24"/>
          <w:szCs w:val="24"/>
          <w:color w:val="000000"/>
        </w:rPr>
        <w:t>那在这个当中呢，这六个集训队当中呢，像南京和上海的集训队，都是由当地的体育主管部门和一些商业的体育公司来共建的。什么叫共建？简单来说，就是企业来提供一些场地、请教练啊、组建团队啊、选拔运动员啊等等的。那体育局干什么？体育局就是允许你，授权你来做这个事情。当然有的时候，它还是会来做一些拨款，给你提供资金的。</w:t>
      </w:r>
    </w:p>
    <w:p>
      <w:pPr>
        <w:pStyle w:val="TranscriptBody"/>
        <w:spacing w:after="120" w:before="0" w:line="360" w:lineRule="exact"/>
        <w:ind w:firstLine="480"/>
      </w:pPr>
      <w:r>
        <w:rPr>
          <w:rFonts w:ascii="Calibri" w:hAnsi="Calibri" w:eastAsia="宋体" w:cs="宋体"/>
          <w:sz w:val="24"/>
          <w:szCs w:val="24"/>
          <w:color w:val="000000"/>
        </w:rPr>
        <w:t>对于主管部门来说，为什么要这么做？就是它引入一些能够相对比较熟悉这个运动的一些企业，这样能够最快速度地建立起一个集训队，或者说是一个团队。尤其在招募人才这个方向，就是你看看滑板这种街上这个，体育局现在你去帮我找一批这个滑板的运动员，他怎么找？我都不知道是哪条街上面是找滑板，对吧？但是呢，这些企业呢，他们相对来说对于比如说市面上已有的一些滑板俱乐部啊，或者一些爱好者的这个社区啊，他是比较了解的。所以他在这方面其实很快就能够出上力。</w:t>
      </w:r>
    </w:p>
    <w:p>
      <w:pPr>
        <w:pStyle w:val="TranscriptBody"/>
        <w:spacing w:after="120" w:before="0" w:line="360" w:lineRule="exact"/>
        <w:ind w:firstLine="480"/>
      </w:pPr>
      <w:r>
        <w:rPr>
          <w:rFonts w:ascii="Calibri" w:hAnsi="Calibri" w:eastAsia="宋体" w:cs="宋体"/>
          <w:sz w:val="24"/>
          <w:szCs w:val="24"/>
          <w:color w:val="000000"/>
        </w:rPr>
        <w:t>政府在这边的资源相对反而是比较少的，甚至一开始就政府都没有说哪个部门能够明确管到这一块的，他就没有办法下手。</w:t>
      </w:r>
    </w:p>
    <w:p>
      <w:pPr>
        <w:pStyle w:val="TranscriptBody"/>
        <w:spacing w:after="120" w:before="0" w:line="360" w:lineRule="exact"/>
        <w:ind w:firstLine="480"/>
      </w:pPr>
      <w:r>
        <w:rPr>
          <w:rFonts w:ascii="Calibri" w:hAnsi="Calibri" w:eastAsia="宋体" w:cs="宋体"/>
          <w:sz w:val="24"/>
          <w:szCs w:val="24"/>
          <w:color w:val="000000"/>
        </w:rPr>
        <w:t>当然我们也要说，从企业的角度，其实据我们了解，就是这样的一些合作，所谓的共建，企业这边是不会赚很多钱的。甚至在有的集训队里边，企业还是要主要出钱大头的。这个钱不少，就有可能是上千万的级别。但是为什么他们还要投资呢？就是在这个过程当中，他可以有很大的这个权限，或者说是资源的一个累积。</w:t>
      </w:r>
    </w:p>
    <w:p>
      <w:pPr>
        <w:pStyle w:val="TranscriptBody"/>
        <w:spacing w:after="120" w:before="0" w:line="360" w:lineRule="exact"/>
        <w:ind w:firstLine="480"/>
      </w:pPr>
      <w:r>
        <w:rPr>
          <w:rFonts w:ascii="Calibri" w:hAnsi="Calibri" w:eastAsia="宋体" w:cs="宋体"/>
          <w:sz w:val="24"/>
          <w:szCs w:val="24"/>
          <w:color w:val="000000"/>
        </w:rPr>
        <w:t>很重要一点，就是比如说一些这个项目里面中国顶尖的运动员，哪些运动员我能够推荐，或者说是选拔进入国家队，实际上是由我这边有很大的这个话语权的。那这些运动员呢，甚至就是你自己来培养的。有可能在运营国家队的过程当中，你是不赚钱的，但是在之后项目后续发展起来之后，当中如果出现了明星啊等等的，他们就有了一个很明确的收益的渠道。</w:t>
      </w:r>
    </w:p>
    <w:p>
      <w:pPr>
        <w:pStyle w:val="TranscriptBody"/>
        <w:spacing w:after="120" w:before="0" w:line="360" w:lineRule="exact"/>
        <w:ind w:firstLine="480"/>
      </w:pPr>
      <w:r>
        <w:rPr>
          <w:rFonts w:ascii="Calibri" w:hAnsi="Calibri" w:eastAsia="宋体" w:cs="宋体"/>
          <w:sz w:val="24"/>
          <w:szCs w:val="24"/>
          <w:color w:val="000000"/>
        </w:rPr>
        <w:t>这里面除了奥运会，还有一个很重要的逻辑是全运会。因为奥运会有了这些项目以后，全运会实际上也会很快去跟进。如果奥运会不搞的话，全运会不一定会搞的。如果说各省的运动部门，相比奥运会，它其实往往更注意全运会的成绩。所以说他们也其实更倾向于引入企业力量，来帮助自己在这个领域上面快速地起步。像很多各个省市的一些，我们刚讲的滑板的一些这个全运会的队伍的话，其实都是和企业共建的，这个方面其实参与的会更加深一点。</w:t>
      </w:r>
    </w:p>
    <w:p>
      <w:pPr>
        <w:pStyle w:val="TranscriptBody"/>
        <w:spacing w:after="120" w:before="0" w:line="360" w:lineRule="exact"/>
        <w:ind w:firstLine="480"/>
      </w:pPr>
      <w:r>
        <w:rPr>
          <w:rFonts w:ascii="Calibri" w:hAnsi="Calibri" w:eastAsia="宋体" w:cs="宋体"/>
          <w:sz w:val="24"/>
          <w:szCs w:val="24"/>
          <w:color w:val="000000"/>
        </w:rPr>
        <w:t>不过值得注意的就是啊，随着这些项目已经起步了，因为我们刚讲的东京奥运会的时候滑板进去嘛，那么其实在这个2020年之前，这些项目都已经开始搞政府专业的这个团队了。那么到了现在已经有好几年了。过了几年之后呢，这个举国体制很快就会占据主流，企业相对来说会逐渐地淡出。</w:t>
      </w:r>
    </w:p>
    <w:p>
      <w:pPr>
        <w:pStyle w:val="TranscriptBody"/>
        <w:spacing w:after="120" w:before="0" w:line="360" w:lineRule="exact"/>
        <w:ind w:firstLine="480"/>
      </w:pPr>
      <w:r>
        <w:rPr>
          <w:rFonts w:ascii="Calibri" w:hAnsi="Calibri" w:eastAsia="宋体" w:cs="宋体"/>
          <w:sz w:val="24"/>
          <w:szCs w:val="24"/>
          <w:color w:val="000000"/>
        </w:rPr>
        <w:t>比如说像滑板，现在在各个地方，包括国家层面，都是有专业的队伍了，甚至于已经有开始这种青少年的这种梯队了，等等了。就不再是早期那种，甚至会出现从社会上招募一些这个滑手啊，这种情况都不在了。像国家集训队这样的机构呢，也逐渐是由具体的这个主管部门来直接负责了。</w:t>
      </w:r>
    </w:p>
    <w:p>
      <w:pPr>
        <w:pStyle w:val="TranscriptBody"/>
        <w:spacing w:after="120" w:before="0" w:line="360" w:lineRule="exact"/>
        <w:ind w:firstLine="480"/>
      </w:pPr>
      <w:r>
        <w:rPr>
          <w:rFonts w:ascii="Calibri" w:hAnsi="Calibri" w:eastAsia="宋体" w:cs="宋体"/>
          <w:sz w:val="24"/>
          <w:szCs w:val="24"/>
          <w:color w:val="000000"/>
        </w:rPr>
        <w:t>不过还是要提啊，就是随着这些项目建立起了一个专业的体系之后呢，商业的这个力量还是有发挥的这个渠道的，或者是有机会的，就是一些与之配套的社会培养、培训机构。尤其是对于一些青少年家长而言，首先这些极限运动本身就是比较受小朋友喜欢的，但是你要说过去，我让你花很多钱让你去培训，纯粹是一个爱好，相对来说门槛就会比较高一点。但现在不管怎么样，至少它有一个专业的这样一个通路，或者说是有这样一个正当性了，其实会大大增加这样一些培训机构的需求的。所以说我们现在也看到这方面的数量，其实增加得很快。</w:t>
      </w:r>
    </w:p>
    <w:p>
      <w:pPr>
        <w:pStyle w:val="TranscriptBody"/>
        <w:spacing w:after="120" w:before="0" w:line="360" w:lineRule="exact"/>
        <w:ind w:firstLine="480"/>
      </w:pPr>
      <w:r>
        <w:rPr>
          <w:rFonts w:ascii="Calibri" w:hAnsi="Calibri" w:eastAsia="宋体" w:cs="宋体"/>
          <w:sz w:val="24"/>
          <w:szCs w:val="24"/>
          <w:color w:val="000000"/>
        </w:rPr>
        <w:t>等于说它把一个运动从业余之余，变成了一个有专业、正规化可能性的一个通道。</w:t>
      </w:r>
    </w:p>
    <w:p>
      <w:pPr>
        <w:pStyle w:val="TranscriptBody"/>
        <w:spacing w:after="120" w:before="0" w:line="360" w:lineRule="exact"/>
        <w:ind w:firstLine="480"/>
      </w:pPr>
      <w:r>
        <w:rPr>
          <w:rFonts w:ascii="Calibri" w:hAnsi="Calibri" w:eastAsia="宋体" w:cs="宋体"/>
          <w:sz w:val="24"/>
          <w:szCs w:val="24"/>
          <w:color w:val="000000"/>
        </w:rPr>
        <w:t>没错。而且2022年，就教育部也把滑板正式地纳入了这个《义务教育体育与健康课程标准》。我们还看到《中国体育报》在2022年有一个报道，就是说中国的滑板爱好者人数已经超过1000万了。包括我们肉眼可见地可以看到，就是现在的商业地产越来越把滑板作为一个新的业态。就有可能过去几年是滑冰，现在滑板公园，就是我最近看到一些新的这个商场，在一些最好的位置，一层楼很大一块地方都是一个滑板的一个设施。</w:t>
      </w:r>
    </w:p>
    <w:p>
      <w:pPr>
        <w:pStyle w:val="TranscriptBody"/>
        <w:spacing w:after="120" w:before="0" w:line="360" w:lineRule="exact"/>
        <w:ind w:firstLine="480"/>
      </w:pPr>
      <w:r>
        <w:rPr>
          <w:rFonts w:ascii="Calibri" w:hAnsi="Calibri" w:eastAsia="宋体" w:cs="宋体"/>
          <w:sz w:val="24"/>
          <w:szCs w:val="24"/>
          <w:color w:val="000000"/>
        </w:rPr>
        <w:t>很有趣的新趋势。前面我们讲的是第一和第二个层面，还有第三个层面，就是全球赛事引入。我觉得这一点在极限运动上面体现也很明确，比如说今年的巴黎奥运会的滑板资格赛，其实是在上海的黄浦江畔举行的。还有就是源于法国的一个极限运动赛事，叫FISE，它包含了小轮车、滑板、攀岩等等的。它今年也跟上海徐汇区的西岸集团签了一个长约，它等于说要在徐汇滨江做FISE的巡回赛。</w:t>
      </w:r>
    </w:p>
    <w:p>
      <w:pPr>
        <w:pStyle w:val="TranscriptBody"/>
        <w:spacing w:after="120" w:before="0" w:line="360" w:lineRule="exact"/>
        <w:ind w:firstLine="480"/>
      </w:pPr>
      <w:r>
        <w:rPr>
          <w:rFonts w:ascii="Calibri" w:hAnsi="Calibri" w:eastAsia="宋体" w:cs="宋体"/>
          <w:sz w:val="24"/>
          <w:szCs w:val="24"/>
          <w:color w:val="000000"/>
        </w:rPr>
        <w:t>没错。其实对于地方政府来说，你用一些体育赛事来聚集人气，形成区域的名片，是一个很常见的一个做法、一个逻辑。但是如果没有奥运会的影响力，或者说这些项目没有进入奥运会的话，我想这些比赛肯定不是这些地方政府的一个首选。</w:t>
      </w:r>
    </w:p>
    <w:p>
      <w:pPr>
        <w:pStyle w:val="TranscriptBody"/>
        <w:spacing w:after="120" w:before="0" w:line="360" w:lineRule="exact"/>
        <w:ind w:firstLine="480"/>
      </w:pPr>
      <w:r>
        <w:rPr>
          <w:rFonts w:ascii="Calibri" w:hAnsi="Calibri" w:eastAsia="宋体" w:cs="宋体"/>
          <w:sz w:val="24"/>
          <w:szCs w:val="24"/>
          <w:color w:val="000000"/>
        </w:rPr>
        <w:t>简单小结一下，一旦一个新项目进入奥运会，它在中国就会迅速地引发政府部门的投入，从而撬动相关企业资源。然后进而呢，这个项目可以延伸到教育培训、商业地产、体育赛事等等各方面。那最终呢，会形成一个这个运动人口快速增加的一个良性局面。</w:t>
      </w:r>
    </w:p>
    <w:p>
      <w:pPr>
        <w:pStyle w:val="TranscriptBody"/>
        <w:spacing w:after="120" w:before="0" w:line="360" w:lineRule="exact"/>
        <w:ind w:firstLine="480"/>
      </w:pPr>
      <w:r>
        <w:rPr>
          <w:rFonts w:ascii="Calibri" w:hAnsi="Calibri" w:eastAsia="宋体" w:cs="宋体"/>
          <w:sz w:val="24"/>
          <w:szCs w:val="24"/>
          <w:color w:val="000000"/>
        </w:rPr>
        <w:t>OK，今天我们简单介绍了三个话题：为什么奥运会要引入新项目，新项目要怎么进入奥运会，进入奥运会之后这些新项目会迎来怎样的机会。其实要说新项目，还有一类我们今天没有讨论到的，但是非常重要的一类，就是电竞，电子竞技。因为在这届奥运会开幕之前，有一个很新的消息，就是2025年沙特将要举办第一届电竞奥运会。</w:t>
      </w:r>
    </w:p>
    <w:p>
      <w:pPr>
        <w:pStyle w:val="TranscriptBody"/>
        <w:spacing w:after="120" w:before="0" w:line="360" w:lineRule="exact"/>
        <w:ind w:firstLine="480"/>
      </w:pPr>
      <w:r>
        <w:rPr>
          <w:rFonts w:ascii="Calibri" w:hAnsi="Calibri" w:eastAsia="宋体" w:cs="宋体"/>
          <w:sz w:val="24"/>
          <w:szCs w:val="24"/>
          <w:color w:val="000000"/>
        </w:rPr>
        <w:t>其实电竞入奥这个话题本身就很有意思，以后有机会还可以展开一下。因为这个过程当中，要自我调适、要改造的不是这个电竞，而是奥运会或者是奥委会自己。其实电竞入奥很早的时候就开始讨论了，但是最早的时候，其实奥运会对此是有一些排斥，或者说是不这么支持的一个态度的。因为它觉得当时流行的一些这个电竞项目，这个当中打打杀杀的成分太多了，不太符合奥运的精神。</w:t>
      </w:r>
    </w:p>
    <w:p>
      <w:pPr>
        <w:pStyle w:val="TranscriptBody"/>
        <w:spacing w:after="120" w:before="0" w:line="360" w:lineRule="exact"/>
        <w:ind w:firstLine="480"/>
      </w:pPr>
      <w:r>
        <w:rPr>
          <w:rFonts w:ascii="Calibri" w:hAnsi="Calibri" w:eastAsia="宋体" w:cs="宋体"/>
          <w:sz w:val="24"/>
          <w:szCs w:val="24"/>
          <w:color w:val="000000"/>
        </w:rPr>
        <w:t>我以为奥运的精神是让大家动起来，而不是坐在那里。</w:t>
      </w:r>
    </w:p>
    <w:p>
      <w:pPr>
        <w:pStyle w:val="TranscriptBody"/>
        <w:spacing w:after="120" w:before="0" w:line="360" w:lineRule="exact"/>
        <w:ind w:firstLine="480"/>
      </w:pPr>
      <w:r>
        <w:rPr>
          <w:rFonts w:ascii="Calibri" w:hAnsi="Calibri" w:eastAsia="宋体" w:cs="宋体"/>
          <w:sz w:val="24"/>
          <w:szCs w:val="24"/>
          <w:color w:val="000000"/>
        </w:rPr>
        <w:t>确实会有很多人，这个是一个比较基础的一个，就是反对声，就觉得你在那边玩鼠标键盘，不属于是一个运动。现在你看到的情况，就是电竞的商业价值实在是太大了，这个崛起的速度实在是太快了，就奥运会很难让自己置身事外。</w:t>
      </w:r>
    </w:p>
    <w:p>
      <w:pPr>
        <w:pStyle w:val="TranscriptBody"/>
        <w:spacing w:after="120" w:before="0" w:line="360" w:lineRule="exact"/>
        <w:ind w:firstLine="480"/>
      </w:pPr>
      <w:r>
        <w:rPr>
          <w:rFonts w:ascii="Calibri" w:hAnsi="Calibri" w:eastAsia="宋体" w:cs="宋体"/>
          <w:sz w:val="24"/>
          <w:szCs w:val="24"/>
          <w:color w:val="000000"/>
        </w:rPr>
        <w:t>不过呢，所谓符合奥运精神的电竞项目应该有哪些，还有电竞应该如何与奥运会结合呢？其实这个问题，就是他们自己纠结也非常地多。就之前一直没有找到一个明确的路径，他们一直在试探，比如说搞一些所谓的奥运什么电竞的什么积分赛、资格赛等等这种项目。那这次的电竞奥运会呢，其实是一个很重要的往前的一步，就是这个事情我肯定是要做了，而且我明确了一个方向，就是我不在已有的奥运会的框架下面，我把它单列出来，搞一个专门的赛事。</w:t>
      </w:r>
    </w:p>
    <w:p>
      <w:pPr>
        <w:pStyle w:val="TranscriptBody"/>
        <w:spacing w:after="120" w:before="0" w:line="360" w:lineRule="exact"/>
        <w:ind w:firstLine="480"/>
      </w:pPr>
      <w:r>
        <w:rPr>
          <w:rFonts w:ascii="Calibri" w:hAnsi="Calibri" w:eastAsia="宋体" w:cs="宋体"/>
          <w:sz w:val="24"/>
          <w:szCs w:val="24"/>
          <w:color w:val="000000"/>
        </w:rPr>
        <w:t>当然之后呢，我们肯定还会看到电竞奥运会，要面临与各个电竞的项目，然后它们这个项目背后的游戏发行商，还有最重要的，就是与现有的一些电竞赛事之间，这个复杂的这个竞争或者说是合作的关系，肯定还有很多变化。所以我们之后呢，再有机会再来展开。</w:t>
      </w:r>
    </w:p>
    <w:p>
      <w:pPr>
        <w:pStyle w:val="TranscriptBody"/>
        <w:spacing w:after="120" w:before="0" w:line="360" w:lineRule="exact"/>
        <w:ind w:firstLine="480"/>
      </w:pPr>
      <w:r>
        <w:rPr>
          <w:rFonts w:ascii="Calibri" w:hAnsi="Calibri" w:eastAsia="宋体" w:cs="宋体"/>
          <w:sz w:val="24"/>
          <w:szCs w:val="24"/>
          <w:color w:val="000000"/>
        </w:rPr>
        <w:t>那最后呢，我们想回到这些改革起点，就是现任奥委会主席巴赫。巴赫在推动这项改革的时候呢，说过这样一句话：“如果我们不自己推动这些变革，别人就会把我们推向变革。”</w:t>
      </w:r>
    </w:p>
    <w:p>
      <w:pPr>
        <w:pStyle w:val="TranscriptBody"/>
        <w:spacing w:after="120" w:before="0" w:line="360" w:lineRule="exact"/>
        <w:ind w:firstLine="480"/>
      </w:pPr>
      <w:r>
        <w:rPr>
          <w:rFonts w:ascii="Calibri" w:hAnsi="Calibri" w:eastAsia="宋体" w:cs="宋体"/>
          <w:sz w:val="24"/>
          <w:szCs w:val="24"/>
          <w:color w:val="000000"/>
        </w:rPr>
        <w:t>奥运会就是这样。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Vol.169 奥运会哪来这么多新项目？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Vol.169 奥运会哪来这么多新项目？</dc:title>
  <dc:subject/>
  <dc:creator/>
  <cp:keywords/>
  <dc:description/>
  <cp:lastModifiedBy/>
  <cp:revision>1</cp:revision>
  <dcterms:created xsi:type="dcterms:W3CDTF">2013-12-23T23:15:00Z</dcterms:created>
  <dcterms:modified xsi:type="dcterms:W3CDTF">2013-12-23T23:15:00Z</dcterms:modified>
  <cp:category/>
  <dc:identifier/>
</cp:coreProperties>
</file>