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Vol.171 昂跑会是下一个lululemon吗？</w:t>
      </w:r>
    </w:p>
    <w:p>
      <w:pPr>
        <w:pStyle w:val="TranscriptMeta"/>
        <w:spacing w:after="120" w:before="0" w:line="360" w:lineRule="exact"/>
        <w:ind w:firstLine="0"/>
      </w:pPr>
      <w:r>
        <w:rPr>
          <w:rFonts w:ascii="Calibri" w:hAnsi="Calibri" w:eastAsia="宋体" w:cs="宋体"/>
          <w:sz w:val="24"/>
          <w:szCs w:val="24"/>
          <w:color w:val="000000"/>
        </w:rPr>
        <w:t>原音视频时长：00:37:09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Vol.171 昂跑会是下一个lululemon吗？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最近几周我们一直在关注奥运和体育的话题，可以说是《商业就是这样》的2024运动季。那这一期呢，我们来给这个运动季做一个好好的收尾。不仅本期节目的主角是一个运动品牌，而且在进入主题之前呢，我们还迎来了一个和体育相关的商务合作，来自我们的老朋友滴滴。</w:t>
      </w:r>
    </w:p>
    <w:p>
      <w:pPr>
        <w:pStyle w:val="TranscriptBody"/>
        <w:spacing w:after="120" w:before="0" w:line="360" w:lineRule="exact"/>
        <w:ind w:firstLine="480"/>
      </w:pPr>
      <w:r>
        <w:rPr>
          <w:rFonts w:ascii="Calibri" w:hAnsi="Calibri" w:eastAsia="宋体" w:cs="宋体"/>
          <w:sz w:val="24"/>
          <w:szCs w:val="24"/>
          <w:color w:val="000000"/>
        </w:rPr>
        <w:t>没错。相信这个夏天之后呢，大家对于潘展乐这个名字肯定不陌生了。他不仅自己在100米自由泳当中破纪录地夺冠，还在男子的4×100混合泳接力里面，最后一棒绝地反超，和他的队友一起站上了冠军领奖台。</w:t>
      </w:r>
    </w:p>
    <w:p>
      <w:pPr>
        <w:pStyle w:val="TranscriptBody"/>
        <w:spacing w:after="120" w:before="0" w:line="360" w:lineRule="exact"/>
        <w:ind w:firstLine="480"/>
      </w:pPr>
      <w:r>
        <w:rPr>
          <w:rFonts w:ascii="Calibri" w:hAnsi="Calibri" w:eastAsia="宋体" w:cs="宋体"/>
          <w:sz w:val="24"/>
          <w:szCs w:val="24"/>
          <w:color w:val="000000"/>
        </w:rPr>
        <w:t>没错。那在8月5日至8月16日呢，滴滴就携手滴滴网约车快乐大使潘展乐，在北京、上海、广州、深圳等全国79个城市，将原本的三分钟无车赔升级到了100秒无车赔。</w:t>
      </w:r>
    </w:p>
    <w:p>
      <w:pPr>
        <w:pStyle w:val="TranscriptBody"/>
        <w:spacing w:after="120" w:before="0" w:line="360" w:lineRule="exact"/>
        <w:ind w:firstLine="480"/>
      </w:pPr>
      <w:r>
        <w:rPr>
          <w:rFonts w:ascii="Calibri" w:hAnsi="Calibri" w:eastAsia="宋体" w:cs="宋体"/>
          <w:sz w:val="24"/>
          <w:szCs w:val="24"/>
          <w:color w:val="000000"/>
        </w:rPr>
        <w:t>那解释一下，用户其实是可以在滴滴的APP或者小程序，进入一个叫“滴滴叫车快，100秒超时赔”的活动主会场，领取限量赔付权益。叫车时候可以选择任意两种或者以上的活动车型，在下单以后，如果在100秒内没有收到应答，就可以获得10元或者20元的打车立减券。在炎炎夏日，等不到车本来是件很焦急的事情，但现在如果超过100秒就能拿到一张打车券的话，感觉瞬间就心态平和起来了。同时，滴滴也会继续向司机发放高温补贴，优化服务，持续提升应答效率，让用户更快地叫到车。</w:t>
      </w:r>
    </w:p>
    <w:p>
      <w:pPr>
        <w:pStyle w:val="TranscriptBody"/>
        <w:spacing w:after="120" w:before="0" w:line="360" w:lineRule="exact"/>
        <w:ind w:firstLine="480"/>
      </w:pPr>
      <w:r>
        <w:rPr>
          <w:rFonts w:ascii="Calibri" w:hAnsi="Calibri" w:eastAsia="宋体" w:cs="宋体"/>
          <w:sz w:val="24"/>
          <w:szCs w:val="24"/>
          <w:color w:val="000000"/>
        </w:rPr>
        <w:t>OK，广告打完了，我们回归正题。此前的节目当中，我们讲到这届奥运会有很多新项目，比如说像滑板、冲浪、攀岩等等的，这次中国选手也都有很好的表现，特别高兴。今天节目我们就来讲一个来自瑞士的运动品牌On。On中文名字叫昂跑。</w:t>
      </w:r>
    </w:p>
    <w:p>
      <w:pPr>
        <w:pStyle w:val="TranscriptBody"/>
        <w:spacing w:after="120" w:before="0" w:line="360" w:lineRule="exact"/>
        <w:ind w:firstLine="480"/>
      </w:pPr>
      <w:r>
        <w:rPr>
          <w:rFonts w:ascii="Calibri" w:hAnsi="Calibri" w:eastAsia="宋体" w:cs="宋体"/>
          <w:sz w:val="24"/>
          <w:szCs w:val="24"/>
          <w:color w:val="000000"/>
        </w:rPr>
        <w:t>昂跑的鞋子在中国市场最近有点小出圈。一方面是因为它这个鞋底构造，很多人会觉得很怪，就是有记忆点。另外一方面是因为它的产品价格是千元级别的，这个就会被认为是属于一种比较标准的中产收割机。</w:t>
      </w:r>
    </w:p>
    <w:p>
      <w:pPr>
        <w:pStyle w:val="TranscriptBody"/>
        <w:spacing w:after="120" w:before="0" w:line="360" w:lineRule="exact"/>
        <w:ind w:firstLine="480"/>
      </w:pPr>
      <w:r>
        <w:rPr>
          <w:rFonts w:ascii="Calibri" w:hAnsi="Calibri" w:eastAsia="宋体" w:cs="宋体"/>
          <w:sz w:val="24"/>
          <w:szCs w:val="24"/>
          <w:color w:val="000000"/>
        </w:rPr>
        <w:t>感觉现在这个泛运动品类里边的中产收割机还蛮多的，你像始祖鸟啊、lululemon啊、Allbirds啊、萨洛蒙、迪桑特，这些都在其列。昂跑只能说是其中之一吧。</w:t>
      </w:r>
    </w:p>
    <w:p>
      <w:pPr>
        <w:pStyle w:val="TranscriptBody"/>
        <w:spacing w:after="120" w:before="0" w:line="360" w:lineRule="exact"/>
        <w:ind w:firstLine="480"/>
      </w:pPr>
      <w:r>
        <w:rPr>
          <w:rFonts w:ascii="Calibri" w:hAnsi="Calibri" w:eastAsia="宋体" w:cs="宋体"/>
          <w:sz w:val="24"/>
          <w:szCs w:val="24"/>
          <w:color w:val="000000"/>
        </w:rPr>
        <w:t>那在这一众品牌里面呢，昂跑的上升势头目前看上去还不错。那这届奥运会呢，它是瑞士体育代表团的官方服饰赞助商，也是本届奥运会上面66位运动员的个人赞助商。而在上一届东京奥运会呢，这个个人赞助商的数字还是20位运动员。那《财富》杂志对此评价就是，昂跑正在复刻耐克的经典策略，也就是靠大赛打开市场。</w:t>
      </w:r>
    </w:p>
    <w:p>
      <w:pPr>
        <w:pStyle w:val="TranscriptBody"/>
        <w:spacing w:after="120" w:before="0" w:line="360" w:lineRule="exact"/>
        <w:ind w:firstLine="480"/>
      </w:pPr>
      <w:r>
        <w:rPr>
          <w:rFonts w:ascii="Calibri" w:hAnsi="Calibri" w:eastAsia="宋体" w:cs="宋体"/>
          <w:sz w:val="24"/>
          <w:szCs w:val="24"/>
          <w:color w:val="000000"/>
        </w:rPr>
        <w:t>感觉过去一段时间，被认为能够挑战耐克、阿迪的运动品牌已经有好几个了啊。但其实回过头来看，他们的这个过程怎么说呢，都挺残酷的。好的时候呢，大家看到有很多人都在吹捧他们，但是差的时候呢，质疑声也是铺天盖地。在昂跑之前，已经有好几个和它规模相近的运动品牌，已经完整地经历过这样的大起大落了。你像安德玛啊，包括Allbirds，还有最近的lululemon，其实有点像。所以我们也看到有的说法会觉得昂跑会成为下一个lululemon，是吧？</w:t>
      </w:r>
    </w:p>
    <w:p>
      <w:pPr>
        <w:pStyle w:val="TranscriptBody"/>
        <w:spacing w:after="120" w:before="0" w:line="360" w:lineRule="exact"/>
        <w:ind w:firstLine="480"/>
      </w:pPr>
      <w:r>
        <w:rPr>
          <w:rFonts w:ascii="Calibri" w:hAnsi="Calibri" w:eastAsia="宋体" w:cs="宋体"/>
          <w:sz w:val="24"/>
          <w:szCs w:val="24"/>
          <w:color w:val="000000"/>
        </w:rPr>
        <w:t>也不能这么说。就是昂跑和lululemon本身肯定是有相似之处，但是其实有很多明显的差异。这差异本身呢，并不一定有所谓的高下之分，但是肯定会导致这两个品牌未来走势很不一样。那将这两家公司对比着来看呢，会有一些比较有意思的结论。</w:t>
      </w:r>
    </w:p>
    <w:p>
      <w:pPr>
        <w:pStyle w:val="TranscriptBody"/>
        <w:spacing w:after="120" w:before="0" w:line="360" w:lineRule="exact"/>
        <w:ind w:firstLine="480"/>
      </w:pPr>
      <w:r>
        <w:rPr>
          <w:rFonts w:ascii="Calibri" w:hAnsi="Calibri" w:eastAsia="宋体" w:cs="宋体"/>
          <w:sz w:val="24"/>
          <w:szCs w:val="24"/>
          <w:color w:val="000000"/>
        </w:rPr>
        <w:t>那所以说这期节目呢，我们就想试着分析一下或者判断一下，为什么昂跑不太可能成为下一个lululemon。</w:t>
      </w:r>
    </w:p>
    <w:p>
      <w:pPr>
        <w:pStyle w:val="TranscriptBody"/>
        <w:spacing w:after="120" w:before="0" w:line="360" w:lineRule="exact"/>
        <w:ind w:firstLine="480"/>
      </w:pPr>
      <w:r>
        <w:rPr>
          <w:rFonts w:ascii="Calibri" w:hAnsi="Calibri" w:eastAsia="宋体" w:cs="宋体"/>
          <w:sz w:val="24"/>
          <w:szCs w:val="24"/>
          <w:color w:val="000000"/>
        </w:rPr>
        <w:t>如果说这两个品牌最相似的地方呢，那肯定是他们都挺传奇的这个创业故事啊。关于lululemon的创业期，大家可以回顾《商业就是这样》非常古早的第五期节目，我们完整地讲过。</w:t>
      </w:r>
    </w:p>
    <w:p>
      <w:pPr>
        <w:pStyle w:val="TranscriptBody"/>
        <w:spacing w:after="120" w:before="0" w:line="360" w:lineRule="exact"/>
        <w:ind w:firstLine="480"/>
      </w:pPr>
      <w:r>
        <w:rPr>
          <w:rFonts w:ascii="Calibri" w:hAnsi="Calibri" w:eastAsia="宋体" w:cs="宋体"/>
          <w:sz w:val="24"/>
          <w:szCs w:val="24"/>
          <w:color w:val="000000"/>
        </w:rPr>
        <w:t>本期节目的第一部分，我们就只讲昂跑的创业故事，看它是如何在一连串不利的条件下，取得一个初步的成功的。之后我们就会围绕这两家公司的几处显著差异依次展开，分别是品类选择、销售模式和营销影响力，针对目前昂跑走上顺风局，以及lululemon为什么会掉入逆风局的一些关键原因，给出我们的看法。而最后一部分想要讨论的是，两家公司看似不一样，但实则也是各有隐患的公司治理问题。</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OK，那么我们第一部分就进入昂跑的创业史。这里可以先跟大家推荐一期英文播客节目，是How I Built This今年7月22日更新的一个很新鲜的节目。主持人Guy Raz是跟昂跑的两位创始人Oli和Caspar聊了一个多小时，主要讲的就是昂跑是如何诞生的。以下我们提到的部分内容，也来自于How I Built This这期节目里面两位创始人的回忆。</w:t>
      </w:r>
    </w:p>
    <w:p>
      <w:pPr>
        <w:pStyle w:val="TranscriptBody"/>
        <w:spacing w:after="120" w:before="0" w:line="360" w:lineRule="exact"/>
        <w:ind w:firstLine="480"/>
      </w:pPr>
      <w:r>
        <w:rPr>
          <w:rFonts w:ascii="Calibri" w:hAnsi="Calibri" w:eastAsia="宋体" w:cs="宋体"/>
          <w:sz w:val="24"/>
          <w:szCs w:val="24"/>
          <w:color w:val="000000"/>
        </w:rPr>
        <w:t>昂跑这个品牌的起点，应该就是创始人本人Oli。他是瑞士的长跑名将，他拿过国际铁人两项赛和Ironman超级铁人三项赛的冠军，而且很长一段时间都是那种比较纯粹的运动员，就是脑子里只有跑步。当然了，为了支持自己的日常训练和参赛，他也要处理一些品牌赞助的问题。他接触过包括耐克在内的很多品牌，也穿过各种各样的高科技运动鞋，但总是觉得没有那么适合自己。</w:t>
      </w:r>
    </w:p>
    <w:p>
      <w:pPr>
        <w:pStyle w:val="TranscriptBody"/>
        <w:spacing w:after="120" w:before="0" w:line="360" w:lineRule="exact"/>
        <w:ind w:firstLine="480"/>
      </w:pPr>
      <w:r>
        <w:rPr>
          <w:rFonts w:ascii="Calibri" w:hAnsi="Calibri" w:eastAsia="宋体" w:cs="宋体"/>
          <w:sz w:val="24"/>
          <w:szCs w:val="24"/>
          <w:color w:val="000000"/>
        </w:rPr>
        <w:t>一个经典的创业故事开头，就市面上没有能满足我全部需求的产品，那我就自己搞一个。</w:t>
      </w:r>
    </w:p>
    <w:p>
      <w:pPr>
        <w:pStyle w:val="TranscriptBody"/>
        <w:spacing w:after="120" w:before="0" w:line="360" w:lineRule="exact"/>
        <w:ind w:firstLine="480"/>
      </w:pPr>
      <w:r>
        <w:rPr>
          <w:rFonts w:ascii="Calibri" w:hAnsi="Calibri" w:eastAsia="宋体" w:cs="宋体"/>
          <w:sz w:val="24"/>
          <w:szCs w:val="24"/>
          <w:color w:val="000000"/>
        </w:rPr>
        <w:t>对，很标准的一个过程。但是这个过程呢，怎么说，有点疯狂。</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就是Oli退役以后呢，实际上有一个叫George的工程师，就打电话给他说，你能不能帮我测试一个新的跑步系统？</w:t>
      </w:r>
    </w:p>
    <w:p>
      <w:pPr>
        <w:pStyle w:val="TranscriptBody"/>
        <w:spacing w:after="120" w:before="0" w:line="360" w:lineRule="exact"/>
        <w:ind w:firstLine="480"/>
      </w:pPr>
      <w:r>
        <w:rPr>
          <w:rFonts w:ascii="Calibri" w:hAnsi="Calibri" w:eastAsia="宋体" w:cs="宋体"/>
          <w:sz w:val="24"/>
          <w:szCs w:val="24"/>
          <w:color w:val="000000"/>
        </w:rPr>
        <w:t>这什么东西？</w:t>
      </w:r>
    </w:p>
    <w:p>
      <w:pPr>
        <w:pStyle w:val="TranscriptBody"/>
        <w:spacing w:after="120" w:before="0" w:line="360" w:lineRule="exact"/>
        <w:ind w:firstLine="480"/>
      </w:pPr>
      <w:r>
        <w:rPr>
          <w:rFonts w:ascii="Calibri" w:hAnsi="Calibri" w:eastAsia="宋体" w:cs="宋体"/>
          <w:sz w:val="24"/>
          <w:szCs w:val="24"/>
          <w:color w:val="000000"/>
        </w:rPr>
        <w:t>并且呢，就是把他平时穿的一双耐克跑鞋要走了，说要做点改造。结果这双鞋寄回来的时候呢，这个鞋底上多了一排，就是像是一种浇水的塑料软管的一堆东西，就是一段一段地粘在了这个鞋底上。</w:t>
      </w:r>
    </w:p>
    <w:p>
      <w:pPr>
        <w:pStyle w:val="TranscriptBody"/>
        <w:spacing w:after="120" w:before="0" w:line="360" w:lineRule="exact"/>
        <w:ind w:firstLine="480"/>
      </w:pPr>
      <w:r>
        <w:rPr>
          <w:rFonts w:ascii="Calibri" w:hAnsi="Calibri" w:eastAsia="宋体" w:cs="宋体"/>
          <w:sz w:val="24"/>
          <w:szCs w:val="24"/>
          <w:color w:val="000000"/>
        </w:rPr>
        <w:t>我感觉Oli就是“我看不懂，但大受震撼”，是吧？</w:t>
      </w:r>
    </w:p>
    <w:p>
      <w:pPr>
        <w:pStyle w:val="TranscriptBody"/>
        <w:spacing w:after="120" w:before="0" w:line="360" w:lineRule="exact"/>
        <w:ind w:firstLine="480"/>
      </w:pPr>
      <w:r>
        <w:rPr>
          <w:rFonts w:ascii="Calibri" w:hAnsi="Calibri" w:eastAsia="宋体" w:cs="宋体"/>
          <w:sz w:val="24"/>
          <w:szCs w:val="24"/>
          <w:color w:val="000000"/>
        </w:rPr>
        <w:t>他就拿到这个东西，确实有点困惑，但是他还是尝试着穿这个改造过的鞋跑了几百米。然后跑这个过程当中，这堆软管还掉了一半。</w:t>
      </w:r>
    </w:p>
    <w:p>
      <w:pPr>
        <w:pStyle w:val="TranscriptBody"/>
        <w:spacing w:after="120" w:before="0" w:line="360" w:lineRule="exact"/>
        <w:ind w:firstLine="480"/>
      </w:pPr>
      <w:r>
        <w:rPr>
          <w:rFonts w:ascii="Calibri" w:hAnsi="Calibri" w:eastAsia="宋体" w:cs="宋体"/>
          <w:sz w:val="24"/>
          <w:szCs w:val="24"/>
          <w:color w:val="000000"/>
        </w:rPr>
        <w:t>笑死了。我感觉这个产品原型未免过于粗糙，就感觉和程序员写代码一样，就是能跑就行，是吧？</w:t>
      </w:r>
    </w:p>
    <w:p>
      <w:pPr>
        <w:pStyle w:val="TranscriptBody"/>
        <w:spacing w:after="120" w:before="0" w:line="360" w:lineRule="exact"/>
        <w:ind w:firstLine="480"/>
      </w:pPr>
      <w:r>
        <w:rPr>
          <w:rFonts w:ascii="Calibri" w:hAnsi="Calibri" w:eastAsia="宋体" w:cs="宋体"/>
          <w:sz w:val="24"/>
          <w:szCs w:val="24"/>
          <w:color w:val="000000"/>
        </w:rPr>
        <w:t>不过Oli自己觉得呢，这个加了软管之后呢，跑步的脚感其实明显变好了。自己原话说，这个感觉有点像小猫脚上的肉垫。而且呢，他之前有一个比较困扰他的伤病问题，就是他的跟腱经常会痛，但是穿了这个鞋以后呢，他自己说法是没有再痛过。所以呢，他就跟George迅速开始合作，改善这个原型，并且向他所认识的所有运动大品牌推销，我们能不能把这个原型卖出去。那这个技术呢，就是目前昂跑标志性的Cloud云模块跑鞋鞋底的一个基础。</w:t>
      </w:r>
    </w:p>
    <w:p>
      <w:pPr>
        <w:pStyle w:val="TranscriptBody"/>
        <w:spacing w:after="120" w:before="0" w:line="360" w:lineRule="exact"/>
        <w:ind w:firstLine="480"/>
      </w:pPr>
      <w:r>
        <w:rPr>
          <w:rFonts w:ascii="Calibri" w:hAnsi="Calibri" w:eastAsia="宋体" w:cs="宋体"/>
          <w:sz w:val="24"/>
          <w:szCs w:val="24"/>
          <w:color w:val="000000"/>
        </w:rPr>
        <w:t>目前这个跑鞋鞋底已经不是很像软管了，它就是调整成了一些单层或者双层的方形中空柱的一个组合。</w:t>
      </w:r>
    </w:p>
    <w:p>
      <w:pPr>
        <w:pStyle w:val="TranscriptBody"/>
        <w:spacing w:after="120" w:before="0" w:line="360" w:lineRule="exact"/>
        <w:ind w:firstLine="480"/>
      </w:pPr>
      <w:r>
        <w:rPr>
          <w:rFonts w:ascii="Calibri" w:hAnsi="Calibri" w:eastAsia="宋体" w:cs="宋体"/>
          <w:sz w:val="24"/>
          <w:szCs w:val="24"/>
          <w:color w:val="000000"/>
        </w:rPr>
        <w:t>所以它这个创业，其实一开始就想卖一个跑鞋的新的技术专利，是吧？</w:t>
      </w:r>
    </w:p>
    <w:p>
      <w:pPr>
        <w:pStyle w:val="TranscriptBody"/>
        <w:spacing w:after="120" w:before="0" w:line="360" w:lineRule="exact"/>
        <w:ind w:firstLine="480"/>
      </w:pPr>
      <w:r>
        <w:rPr>
          <w:rFonts w:ascii="Calibri" w:hAnsi="Calibri" w:eastAsia="宋体" w:cs="宋体"/>
          <w:sz w:val="24"/>
          <w:szCs w:val="24"/>
          <w:color w:val="000000"/>
        </w:rPr>
        <w:t>对，它就想把这个设计卖出去。好在，包括耐克、阿迪达斯、彪马、New Balance在内，各大品牌收到这个结构如此诡异的产品原型之后，都拒绝了他们。</w:t>
      </w:r>
    </w:p>
    <w:p>
      <w:pPr>
        <w:pStyle w:val="TranscriptBody"/>
        <w:spacing w:after="120" w:before="0" w:line="360" w:lineRule="exact"/>
        <w:ind w:firstLine="480"/>
      </w:pPr>
      <w:r>
        <w:rPr>
          <w:rFonts w:ascii="Calibri" w:hAnsi="Calibri" w:eastAsia="宋体" w:cs="宋体"/>
          <w:sz w:val="24"/>
          <w:szCs w:val="24"/>
          <w:color w:val="000000"/>
        </w:rPr>
        <w:t>好在。</w:t>
      </w:r>
    </w:p>
    <w:p>
      <w:pPr>
        <w:pStyle w:val="TranscriptBody"/>
        <w:spacing w:after="120" w:before="0" w:line="360" w:lineRule="exact"/>
        <w:ind w:firstLine="480"/>
      </w:pPr>
      <w:r>
        <w:rPr>
          <w:rFonts w:ascii="Calibri" w:hAnsi="Calibri" w:eastAsia="宋体" w:cs="宋体"/>
          <w:sz w:val="24"/>
          <w:szCs w:val="24"/>
          <w:color w:val="000000"/>
        </w:rPr>
        <w:t>好在。只有彪马是请他到了公司总部，当面跟他说，你这个产品就是测试下来数据不错，但是不是我们想要的风格。那其他品牌其实都是完全默拒了他。</w:t>
      </w:r>
    </w:p>
    <w:p>
      <w:pPr>
        <w:pStyle w:val="TranscriptBody"/>
        <w:spacing w:after="120" w:before="0" w:line="360" w:lineRule="exact"/>
        <w:ind w:firstLine="480"/>
      </w:pPr>
      <w:r>
        <w:rPr>
          <w:rFonts w:ascii="Calibri" w:hAnsi="Calibri" w:eastAsia="宋体" w:cs="宋体"/>
          <w:sz w:val="24"/>
          <w:szCs w:val="24"/>
          <w:color w:val="000000"/>
        </w:rPr>
        <w:t>感觉彪马还是唯一比较有礼貌的。不过也可以理解，就是如果你接受一个看起来这么业余的这个跑鞋原型的话，感觉这些公司内部的研发部门都要掀桌子了。</w:t>
      </w:r>
    </w:p>
    <w:p>
      <w:pPr>
        <w:pStyle w:val="TranscriptBody"/>
        <w:spacing w:after="120" w:before="0" w:line="360" w:lineRule="exact"/>
        <w:ind w:firstLine="480"/>
      </w:pPr>
      <w:r>
        <w:rPr>
          <w:rFonts w:ascii="Calibri" w:hAnsi="Calibri" w:eastAsia="宋体" w:cs="宋体"/>
          <w:sz w:val="24"/>
          <w:szCs w:val="24"/>
          <w:color w:val="000000"/>
        </w:rPr>
        <w:t>就吃了很多拒信呢，那创业其实变成了他的最后一条路。Oli呢就决定说，我跟George签订一个专利的购买协议，然后呢自己开公司，把这个原型变成一个商业化的产品。这过程里面，开公司他觉得不能一个人开啊，那他就找了自己在做运动员时期的经纪人，叫Caspar，然后还有一个是瑞士家具品牌Vitra的当时的CMO，叫David加入。这就是昂跑的三位创始人。</w:t>
      </w:r>
    </w:p>
    <w:p>
      <w:pPr>
        <w:pStyle w:val="TranscriptBody"/>
        <w:spacing w:after="120" w:before="0" w:line="360" w:lineRule="exact"/>
        <w:ind w:firstLine="480"/>
      </w:pPr>
      <w:r>
        <w:rPr>
          <w:rFonts w:ascii="Calibri" w:hAnsi="Calibri" w:eastAsia="宋体" w:cs="宋体"/>
          <w:sz w:val="24"/>
          <w:szCs w:val="24"/>
          <w:color w:val="000000"/>
        </w:rPr>
        <w:t>Caspar除了当过Oli的经纪人，他之前也做过专业的滑雪运动员，然后他跟David都在麦肯锡工作过。这么一听的话，感觉这个创业组还是比较理想的，他们又有运动的专业经历，然后也有一定的商业思维和营销的能力，底子看起来还不错。</w:t>
      </w:r>
    </w:p>
    <w:p>
      <w:pPr>
        <w:pStyle w:val="TranscriptBody"/>
        <w:spacing w:after="120" w:before="0" w:line="360" w:lineRule="exact"/>
        <w:ind w:firstLine="480"/>
      </w:pPr>
      <w:r>
        <w:rPr>
          <w:rFonts w:ascii="Calibri" w:hAnsi="Calibri" w:eastAsia="宋体" w:cs="宋体"/>
          <w:sz w:val="24"/>
          <w:szCs w:val="24"/>
          <w:color w:val="000000"/>
        </w:rPr>
        <w:t>不过他们在播客里面也说了，瑞士这个地方其实非常不适合创业。一方面是很多的经营成本就很高，不太适合开公司。另外一方面就是整个社会对于失败的容忍度也很低，那一旦这个人创业失败，就会变成他一生的污点。所以说很多人都宁愿去瑞银、瑞信这样的大公司上一辈子班。</w:t>
      </w:r>
    </w:p>
    <w:p>
      <w:pPr>
        <w:pStyle w:val="TranscriptBody"/>
        <w:spacing w:after="120" w:before="0" w:line="360" w:lineRule="exact"/>
        <w:ind w:firstLine="480"/>
      </w:pPr>
      <w:r>
        <w:rPr>
          <w:rFonts w:ascii="Calibri" w:hAnsi="Calibri" w:eastAsia="宋体" w:cs="宋体"/>
          <w:sz w:val="24"/>
          <w:szCs w:val="24"/>
          <w:color w:val="000000"/>
        </w:rPr>
        <w:t>现在在瑞银、瑞信也不一定能上一辈子班。很难想象他们这个说的是瑞士还是中国。那其实瑞士有名的现代中小品牌还蛮多的，结果整个社会风气竟然是这样的，我觉得也蛮有意思的。</w:t>
      </w:r>
    </w:p>
    <w:p>
      <w:pPr>
        <w:pStyle w:val="TranscriptBody"/>
        <w:spacing w:after="120" w:before="0" w:line="360" w:lineRule="exact"/>
        <w:ind w:firstLine="480"/>
      </w:pPr>
      <w:r>
        <w:rPr>
          <w:rFonts w:ascii="Calibri" w:hAnsi="Calibri" w:eastAsia="宋体" w:cs="宋体"/>
          <w:sz w:val="24"/>
          <w:szCs w:val="24"/>
          <w:color w:val="000000"/>
        </w:rPr>
        <w:t>话说回来，这个昂跑这个公司啊，在2010年终于是开张了。那三个人就开始围绕着当时已经有的原型产品，去收集更多的市场反馈了。他们一方面去参加了当时欧洲或者全世界体育用品行业最大的一个展览，叫ISPO，而且很幸运，这个运动鞋的原型就拿到了当年的新品牌奖。这个曝光度还是蛮大的，就是各种咨询把他们信箱都塞满了，然后最后直接转化成了50万瑞士法郎的初步的订单。</w:t>
      </w:r>
    </w:p>
    <w:p>
      <w:pPr>
        <w:pStyle w:val="TranscriptBody"/>
        <w:spacing w:after="120" w:before="0" w:line="360" w:lineRule="exact"/>
        <w:ind w:firstLine="480"/>
      </w:pPr>
      <w:r>
        <w:rPr>
          <w:rFonts w:ascii="Calibri" w:hAnsi="Calibri" w:eastAsia="宋体" w:cs="宋体"/>
          <w:sz w:val="24"/>
          <w:szCs w:val="24"/>
          <w:color w:val="000000"/>
        </w:rPr>
        <w:t>另外一方面呢，他们也直接到瑞士的铁人三项赛里面，去找一些运动员帮忙测试产品。播客里面说法是，当时他们收到的反馈非常的两极分化，就是很多人觉得这个东西是垃圾，然后也有很多人就很喜欢，天天穿。这团队就说，这个事情应该能成。那直到现在呢，昂跑其实依然非常重视做跑步社区和跑团的活动，甚至有自己的职业俱乐部。</w:t>
      </w:r>
    </w:p>
    <w:p>
      <w:pPr>
        <w:pStyle w:val="TranscriptBody"/>
        <w:spacing w:after="120" w:before="0" w:line="360" w:lineRule="exact"/>
        <w:ind w:firstLine="480"/>
      </w:pPr>
      <w:r>
        <w:rPr>
          <w:rFonts w:ascii="Calibri" w:hAnsi="Calibri" w:eastAsia="宋体" w:cs="宋体"/>
          <w:sz w:val="24"/>
          <w:szCs w:val="24"/>
          <w:color w:val="000000"/>
        </w:rPr>
        <w:t>这个还是蛮有意思的，因为它从一开始就很注重专业圈子内的影响力和反馈，然后让这些专业的运动员自己来传播、带货。这一点和lululemon早期的策略就很像吧。而且他们为什么会说口碑的这个两极分化不是那么可怕？因为它至少有一群人很认可你，这个就非常好了。另外当时瑞士也没有这个小红书嘛，我感觉就是不喜欢你的人也应该不会专门发个帖子来避雷你，是吧？就这个负面的影响没有那么大。</w:t>
      </w:r>
    </w:p>
    <w:p>
      <w:pPr>
        <w:pStyle w:val="TranscriptBody"/>
        <w:spacing w:after="120" w:before="0" w:line="360" w:lineRule="exact"/>
        <w:ind w:firstLine="480"/>
      </w:pPr>
      <w:r>
        <w:rPr>
          <w:rFonts w:ascii="Calibri" w:hAnsi="Calibri" w:eastAsia="宋体" w:cs="宋体"/>
          <w:sz w:val="24"/>
          <w:szCs w:val="24"/>
          <w:color w:val="000000"/>
        </w:rPr>
        <w:t>那如果这个鞋是纯纯地在瑞士制造的话，这个成本应该不是一个创业公司能够顶得住的。</w:t>
      </w:r>
    </w:p>
    <w:p>
      <w:pPr>
        <w:pStyle w:val="TranscriptBody"/>
        <w:spacing w:after="120" w:before="0" w:line="360" w:lineRule="exact"/>
        <w:ind w:firstLine="480"/>
      </w:pPr>
      <w:r>
        <w:rPr>
          <w:rFonts w:ascii="Calibri" w:hAnsi="Calibri" w:eastAsia="宋体" w:cs="宋体"/>
          <w:sz w:val="24"/>
          <w:szCs w:val="24"/>
          <w:color w:val="000000"/>
        </w:rPr>
        <w:t>所以说昂跑的生产过程，非常自然而然地转到了中国市场。那按照这个节目里的讲话呢，他们当时去跟供应商开会，对面是四五个中国工程师，据说感觉加起来有150年的经验坐在他面前。</w:t>
      </w:r>
    </w:p>
    <w:p>
      <w:pPr>
        <w:pStyle w:val="TranscriptBody"/>
        <w:spacing w:after="120" w:before="0" w:line="360" w:lineRule="exact"/>
        <w:ind w:firstLine="480"/>
      </w:pPr>
      <w:r>
        <w:rPr>
          <w:rFonts w:ascii="Calibri" w:hAnsi="Calibri" w:eastAsia="宋体" w:cs="宋体"/>
          <w:sz w:val="24"/>
          <w:szCs w:val="24"/>
          <w:color w:val="000000"/>
        </w:rPr>
        <w:t>比较夸张，但其实也很正常。你除一下四，每个人有几十年的工作经验不是很正常吗？</w:t>
      </w:r>
    </w:p>
    <w:p>
      <w:pPr>
        <w:pStyle w:val="TranscriptBody"/>
        <w:spacing w:after="120" w:before="0" w:line="360" w:lineRule="exact"/>
        <w:ind w:firstLine="480"/>
      </w:pPr>
      <w:r>
        <w:rPr>
          <w:rFonts w:ascii="Calibri" w:hAnsi="Calibri" w:eastAsia="宋体" w:cs="宋体"/>
          <w:sz w:val="24"/>
          <w:szCs w:val="24"/>
          <w:color w:val="000000"/>
        </w:rPr>
        <w:t>然后呢，这些工程师就跟他们说啊，你们这个产品啊，开模就会很贵，除非卖到一千美元一双，否则没有办法回本啊。就是一个典型的供应商的一个话术啊。那肯定会经历一些具体的砍成本的拉锯过程嘛，这个他们在节目里面也没有聊，但反正最后就是很顺利就投产了嘛。结果几个月以后呢，又有一个飞来横祸，就是他们接到一个电话，你们的供应商倒闭了。</w:t>
      </w:r>
    </w:p>
    <w:p>
      <w:pPr>
        <w:pStyle w:val="TranscriptBody"/>
        <w:spacing w:after="120" w:before="0" w:line="360" w:lineRule="exact"/>
        <w:ind w:firstLine="480"/>
      </w:pPr>
      <w:r>
        <w:rPr>
          <w:rFonts w:ascii="Calibri" w:hAnsi="Calibri" w:eastAsia="宋体" w:cs="宋体"/>
          <w:sz w:val="24"/>
          <w:szCs w:val="24"/>
          <w:color w:val="000000"/>
        </w:rPr>
        <w:t>倒闭了，倒闭了。</w:t>
      </w:r>
    </w:p>
    <w:p>
      <w:pPr>
        <w:pStyle w:val="TranscriptBody"/>
        <w:spacing w:after="120" w:before="0" w:line="360" w:lineRule="exact"/>
        <w:ind w:firstLine="480"/>
      </w:pPr>
      <w:r>
        <w:rPr>
          <w:rFonts w:ascii="Calibri" w:hAnsi="Calibri" w:eastAsia="宋体" w:cs="宋体"/>
          <w:sz w:val="24"/>
          <w:szCs w:val="24"/>
          <w:color w:val="000000"/>
        </w:rPr>
        <w:t>江南皮革厂。</w:t>
      </w:r>
    </w:p>
    <w:p>
      <w:pPr>
        <w:pStyle w:val="TranscriptBody"/>
        <w:spacing w:after="120" w:before="0" w:line="360" w:lineRule="exact"/>
        <w:ind w:firstLine="480"/>
      </w:pPr>
      <w:r>
        <w:rPr>
          <w:rFonts w:ascii="Calibri" w:hAnsi="Calibri" w:eastAsia="宋体" w:cs="宋体"/>
          <w:sz w:val="24"/>
          <w:szCs w:val="24"/>
          <w:color w:val="000000"/>
        </w:rPr>
        <w:t>好烂的梗。不过这个倒闭的最大问题在于，它的倒闭的时间点非常微妙，就是卡在了中国的春节之前。</w:t>
      </w:r>
    </w:p>
    <w:p>
      <w:pPr>
        <w:pStyle w:val="TranscriptBody"/>
        <w:spacing w:after="120" w:before="0" w:line="360" w:lineRule="exact"/>
        <w:ind w:firstLine="480"/>
      </w:pPr>
      <w:r>
        <w:rPr>
          <w:rFonts w:ascii="Calibri" w:hAnsi="Calibri" w:eastAsia="宋体" w:cs="宋体"/>
          <w:sz w:val="24"/>
          <w:szCs w:val="24"/>
          <w:color w:val="000000"/>
        </w:rPr>
        <w:t>但其实这个是蛮常见的，因为年前的那个时候，对吧，就如果你拿不出钱的话，你就崩了。</w:t>
      </w:r>
    </w:p>
    <w:p>
      <w:pPr>
        <w:pStyle w:val="TranscriptBody"/>
        <w:spacing w:after="120" w:before="0" w:line="360" w:lineRule="exact"/>
        <w:ind w:firstLine="480"/>
      </w:pPr>
      <w:r>
        <w:rPr>
          <w:rFonts w:ascii="Calibri" w:hAnsi="Calibri" w:eastAsia="宋体" w:cs="宋体"/>
          <w:sz w:val="24"/>
          <w:szCs w:val="24"/>
          <w:color w:val="000000"/>
        </w:rPr>
        <w:t>对，就真的倒闭了。对于当时的昂跑来说呢，如果不想办法把这些货赶出来，那第一批订单就完全没有办法交付，这公司肯定就完蛋了。于是呢，他们就找了本地人，就想方设法从一个被拉了警戒线的厂子里面，把所有没有做完的三万双鞋底和鞋面搞出来了。</w:t>
      </w:r>
    </w:p>
    <w:p>
      <w:pPr>
        <w:pStyle w:val="TranscriptBody"/>
        <w:spacing w:after="120" w:before="0" w:line="360" w:lineRule="exact"/>
        <w:ind w:firstLine="480"/>
      </w:pPr>
      <w:r>
        <w:rPr>
          <w:rFonts w:ascii="Calibri" w:hAnsi="Calibri" w:eastAsia="宋体" w:cs="宋体"/>
          <w:sz w:val="24"/>
          <w:szCs w:val="24"/>
          <w:color w:val="000000"/>
        </w:rPr>
        <w:t>这个东西竟然是个半成品啊。</w:t>
      </w:r>
    </w:p>
    <w:p>
      <w:pPr>
        <w:pStyle w:val="TranscriptBody"/>
        <w:spacing w:after="120" w:before="0" w:line="360" w:lineRule="exact"/>
        <w:ind w:firstLine="480"/>
      </w:pPr>
      <w:r>
        <w:rPr>
          <w:rFonts w:ascii="Calibri" w:hAnsi="Calibri" w:eastAsia="宋体" w:cs="宋体"/>
          <w:sz w:val="24"/>
          <w:szCs w:val="24"/>
          <w:color w:val="000000"/>
        </w:rPr>
        <w:t>然后又迅速地找了另一个工厂，然后给这些工人说，我给你开三倍工资，你帮我把这个东西做出来，想方设法把所有的产品都赶出来了。</w:t>
      </w:r>
    </w:p>
    <w:p>
      <w:pPr>
        <w:pStyle w:val="TranscriptBody"/>
        <w:spacing w:after="120" w:before="0" w:line="360" w:lineRule="exact"/>
        <w:ind w:firstLine="480"/>
      </w:pPr>
      <w:r>
        <w:rPr>
          <w:rFonts w:ascii="Calibri" w:hAnsi="Calibri" w:eastAsia="宋体" w:cs="宋体"/>
          <w:sz w:val="24"/>
          <w:szCs w:val="24"/>
          <w:color w:val="000000"/>
        </w:rPr>
        <w:t>这个感觉颇有电视剧版《繁花》里边找牛仔裤加工厂的那个既视感，感觉这几位创始人的脑子活络程度，非常有改革开放时期的这个风范。不过讲到这个，我有一个问题，前面一直想问，就忘记问了，就是昂跑这个On这个名字是怎么定下来的？说实话，如果单看它这个英文的名字的话，感觉挺困难的，作为一个品牌来说颇有一些难度。</w:t>
      </w:r>
    </w:p>
    <w:p>
      <w:pPr>
        <w:pStyle w:val="TranscriptBody"/>
        <w:spacing w:after="120" w:before="0" w:line="360" w:lineRule="exact"/>
        <w:ind w:firstLine="480"/>
      </w:pPr>
      <w:r>
        <w:rPr>
          <w:rFonts w:ascii="Calibri" w:hAnsi="Calibri" w:eastAsia="宋体" w:cs="宋体"/>
          <w:sz w:val="24"/>
          <w:szCs w:val="24"/>
          <w:color w:val="000000"/>
        </w:rPr>
        <w:t>节目里面说法呢，就是他们有几百个备选的名字，然后从中挑出了最早那个名字叫Neon，就是霓虹。</w:t>
      </w:r>
    </w:p>
    <w:p>
      <w:pPr>
        <w:pStyle w:val="TranscriptBody"/>
        <w:spacing w:after="120" w:before="0" w:line="360" w:lineRule="exact"/>
        <w:ind w:firstLine="480"/>
      </w:pPr>
      <w:r>
        <w:rPr>
          <w:rFonts w:ascii="Calibri" w:hAnsi="Calibri" w:eastAsia="宋体" w:cs="宋体"/>
          <w:sz w:val="24"/>
          <w:szCs w:val="24"/>
          <w:color w:val="000000"/>
        </w:rPr>
        <w:t>这个其实蛮不错的，蛮好，蛮好。</w:t>
      </w:r>
    </w:p>
    <w:p>
      <w:pPr>
        <w:pStyle w:val="TranscriptBody"/>
        <w:spacing w:after="120" w:before="0" w:line="360" w:lineRule="exact"/>
        <w:ind w:firstLine="480"/>
      </w:pPr>
      <w:r>
        <w:rPr>
          <w:rFonts w:ascii="Calibri" w:hAnsi="Calibri" w:eastAsia="宋体" w:cs="宋体"/>
          <w:sz w:val="24"/>
          <w:szCs w:val="24"/>
          <w:color w:val="000000"/>
        </w:rPr>
        <w:t>对，但是后来呢，他们看到另一个叫做On的影视公司的贴纸，一下就觉得On这个名字是不是更简洁一点？</w:t>
      </w:r>
    </w:p>
    <w:p>
      <w:pPr>
        <w:pStyle w:val="TranscriptBody"/>
        <w:spacing w:after="120" w:before="0" w:line="360" w:lineRule="exact"/>
        <w:ind w:firstLine="480"/>
      </w:pPr>
      <w:r>
        <w:rPr>
          <w:rFonts w:ascii="Calibri" w:hAnsi="Calibri" w:eastAsia="宋体" w:cs="宋体"/>
          <w:sz w:val="24"/>
          <w:szCs w:val="24"/>
          <w:color w:val="000000"/>
        </w:rPr>
        <w:t>是，那当然要少两个字母了。</w:t>
      </w:r>
    </w:p>
    <w:p>
      <w:pPr>
        <w:pStyle w:val="TranscriptBody"/>
        <w:spacing w:after="120" w:before="0" w:line="360" w:lineRule="exact"/>
        <w:ind w:firstLine="480"/>
      </w:pPr>
      <w:r>
        <w:rPr>
          <w:rFonts w:ascii="Calibri" w:hAnsi="Calibri" w:eastAsia="宋体" w:cs="宋体"/>
          <w:sz w:val="24"/>
          <w:szCs w:val="24"/>
          <w:color w:val="000000"/>
        </w:rPr>
        <w:t>但是就像你说的，On这个名字呢，它最大问题就是非常难检索。就是我在做这期节目的时候，感到了巨大的困难。</w:t>
      </w:r>
    </w:p>
    <w:p>
      <w:pPr>
        <w:pStyle w:val="TranscriptBody"/>
        <w:spacing w:after="120" w:before="0" w:line="360" w:lineRule="exact"/>
        <w:ind w:firstLine="480"/>
      </w:pPr>
      <w:r>
        <w:rPr>
          <w:rFonts w:ascii="Calibri" w:hAnsi="Calibri" w:eastAsia="宋体" w:cs="宋体"/>
          <w:sz w:val="24"/>
          <w:szCs w:val="24"/>
          <w:color w:val="000000"/>
        </w:rPr>
        <w:t>确实啊，就是你单搜这两个字母，你就要搜出它这个品牌的话，感觉他们这个搜索引擎的优化还挺难做的。</w:t>
      </w:r>
    </w:p>
    <w:p>
      <w:pPr>
        <w:pStyle w:val="TranscriptBody"/>
        <w:spacing w:after="120" w:before="0" w:line="360" w:lineRule="exact"/>
        <w:ind w:firstLine="480"/>
      </w:pPr>
      <w:r>
        <w:rPr>
          <w:rFonts w:ascii="Calibri" w:hAnsi="Calibri" w:eastAsia="宋体" w:cs="宋体"/>
          <w:sz w:val="24"/>
          <w:szCs w:val="24"/>
          <w:color w:val="000000"/>
        </w:rPr>
        <w:t>On这个名字，他们本来觉得有一种开关启动的意味嘛。然后呢，他们就觉得说这个logo上面是不是有一点变化，就把那个O上面加了一个小点。结果呢，就会导致说很多人搜的时候呢，就觉得这个两个字母是QC，于是他们就会用“QC运动鞋”去搜这个产品。</w:t>
      </w:r>
    </w:p>
    <w:p>
      <w:pPr>
        <w:pStyle w:val="TranscriptBody"/>
        <w:spacing w:after="120" w:before="0" w:line="360" w:lineRule="exact"/>
        <w:ind w:firstLine="480"/>
      </w:pPr>
      <w:r>
        <w:rPr>
          <w:rFonts w:ascii="Calibri" w:hAnsi="Calibri" w:eastAsia="宋体" w:cs="宋体"/>
          <w:sz w:val="24"/>
          <w:szCs w:val="24"/>
          <w:color w:val="000000"/>
        </w:rPr>
        <w:t>果然是辛苦了呢，这个搜索引擎优化。</w:t>
      </w:r>
    </w:p>
    <w:p>
      <w:pPr>
        <w:pStyle w:val="TranscriptBody"/>
        <w:spacing w:after="120" w:before="0" w:line="360" w:lineRule="exact"/>
        <w:ind w:firstLine="480"/>
      </w:pPr>
      <w:r>
        <w:rPr>
          <w:rFonts w:ascii="Calibri" w:hAnsi="Calibri" w:eastAsia="宋体" w:cs="宋体"/>
          <w:sz w:val="24"/>
          <w:szCs w:val="24"/>
          <w:color w:val="000000"/>
        </w:rPr>
        <w:t>对啊，所以说他们现在其实还会为这个“QC运动鞋”这种错误的关键词去花钱，然后做这种搜索优化。很好玩的一个事情，说明这个名字确实是有一点障碍的。</w:t>
      </w:r>
    </w:p>
    <w:p>
      <w:pPr>
        <w:pStyle w:val="TranscriptBody"/>
        <w:spacing w:after="120" w:before="0" w:line="360" w:lineRule="exact"/>
        <w:ind w:firstLine="480"/>
      </w:pPr>
      <w:r>
        <w:rPr>
          <w:rFonts w:ascii="Calibri" w:hAnsi="Calibri" w:eastAsia="宋体" w:cs="宋体"/>
          <w:sz w:val="24"/>
          <w:szCs w:val="24"/>
          <w:color w:val="000000"/>
        </w:rPr>
        <w:t>其实相比起英文名，昂跑我觉得反而是一个不错的中文名。OK，不好意思，刚刚打断了，插入了一下这个名字的这个部分。那约老师继续讲它创始的这个部分。</w:t>
      </w:r>
    </w:p>
    <w:p>
      <w:pPr>
        <w:pStyle w:val="TranscriptBody"/>
        <w:spacing w:after="120" w:before="0" w:line="360" w:lineRule="exact"/>
        <w:ind w:firstLine="480"/>
      </w:pPr>
      <w:r>
        <w:rPr>
          <w:rFonts w:ascii="Calibri" w:hAnsi="Calibri" w:eastAsia="宋体" w:cs="宋体"/>
          <w:sz w:val="24"/>
          <w:szCs w:val="24"/>
          <w:color w:val="000000"/>
        </w:rPr>
        <w:t>这个公司开头其实是有点小不顺，但是第一批货做出来，然后卖出去以后，后面一切感觉都很顺。到了2014年，其实昂跑就实现了盈利，而且之后很长一段时间里面都没有亏损过。再接下来就是一些大家都知道的部分，就是2017年费德勒出现了。他不仅投资了昂跑，而且参与了昂跑的网球鞋产品线的设计，而且变成了这个公司的活招牌。我们在费德勒的节目里面，其实也提到过这个部分的合作。</w:t>
      </w:r>
    </w:p>
    <w:p>
      <w:pPr>
        <w:pStyle w:val="TranscriptBody"/>
        <w:spacing w:after="120" w:before="0" w:line="360" w:lineRule="exact"/>
        <w:ind w:firstLine="480"/>
      </w:pPr>
      <w:r>
        <w:rPr>
          <w:rFonts w:ascii="Calibri" w:hAnsi="Calibri" w:eastAsia="宋体" w:cs="宋体"/>
          <w:sz w:val="24"/>
          <w:szCs w:val="24"/>
          <w:color w:val="000000"/>
        </w:rPr>
        <w:t>费德勒对于昂跑的重要性，我觉得怎么强调都不为过。首先，他在公司的占股比例可能不是特别高，有行业媒体推测是3%左右，其实就不到5%的强制披露线。日常产品露出里面，肯定也有他作为商业化代言赞助的协议作为支撑。他更大的价值，还是帮助昂跑非常丝滑地打开了第二个运动细分品类，就是网球。因为在此之前，昂跑主打的还是专业的跑步，这个其实是一个特别精专的领域。</w:t>
      </w:r>
    </w:p>
    <w:p>
      <w:pPr>
        <w:pStyle w:val="TranscriptBody"/>
        <w:spacing w:after="120" w:before="0" w:line="360" w:lineRule="exact"/>
        <w:ind w:firstLine="480"/>
      </w:pPr>
      <w:r>
        <w:rPr>
          <w:rFonts w:ascii="Calibri" w:hAnsi="Calibri" w:eastAsia="宋体" w:cs="宋体"/>
          <w:sz w:val="24"/>
          <w:szCs w:val="24"/>
          <w:color w:val="000000"/>
        </w:rPr>
        <w:t>相对之下，网球对于球鞋本身的技术要求就没有那么高，但是它的受众规模和商业影响力，其实上了好几个台阶。</w:t>
      </w:r>
    </w:p>
    <w:p>
      <w:pPr>
        <w:pStyle w:val="TranscriptBody"/>
        <w:spacing w:after="120" w:before="0" w:line="360" w:lineRule="exact"/>
        <w:ind w:firstLine="480"/>
      </w:pPr>
      <w:r>
        <w:rPr>
          <w:rFonts w:ascii="Calibri" w:hAnsi="Calibri" w:eastAsia="宋体" w:cs="宋体"/>
          <w:sz w:val="24"/>
          <w:szCs w:val="24"/>
          <w:color w:val="000000"/>
        </w:rPr>
        <w:t>我要说一下，网球鞋还是有一定的技术要求的。不过有可能买那种专业网球鞋的整个的市场数字，应该是肯定没有跑步那么大。但是费德勒，包括职业网球的运动的覆盖面，还是蛮大的。相比较之下，lululemon在瑜伽这个方面，也有可能相对有点天花板。就是练瑜伽的人很多，但是你这个大众的知晓度有可能没有那么高。</w:t>
      </w:r>
    </w:p>
    <w:p>
      <w:pPr>
        <w:pStyle w:val="TranscriptBody"/>
        <w:spacing w:after="120" w:before="0" w:line="360" w:lineRule="exact"/>
        <w:ind w:firstLine="480"/>
      </w:pPr>
      <w:r>
        <w:rPr>
          <w:rFonts w:ascii="Calibri" w:hAnsi="Calibri" w:eastAsia="宋体" w:cs="宋体"/>
          <w:sz w:val="24"/>
          <w:szCs w:val="24"/>
          <w:color w:val="000000"/>
        </w:rPr>
        <w:t>那到了这里呢，我们其实就非常简要地讲完了昂跑在上市之前的这个创业经历。听下来确实有挺多传奇的部分，尤其是前半段。但是一家公司从0到1，和从1到10，再到100，每个阶段要考虑的问题其实是很不一样的。那昂跑给人的感觉呢，就是它在这个从0到1到10到100的这个往前跑的过程当中，没有很明显的撞墙现象，发展是相对比较顺利的。接下来我们就会分析一下，它是如何做到这一点的。</w:t>
      </w:r>
    </w:p>
    <w:p>
      <w:pPr>
        <w:pStyle w:val="TranscriptBody"/>
        <w:spacing w:after="120" w:before="0" w:line="360" w:lineRule="exact"/>
        <w:ind w:firstLine="480"/>
      </w:pPr>
      <w:r>
        <w:rPr>
          <w:rFonts w:ascii="Calibri" w:hAnsi="Calibri" w:eastAsia="宋体" w:cs="宋体"/>
          <w:sz w:val="24"/>
          <w:szCs w:val="24"/>
          <w:color w:val="000000"/>
        </w:rPr>
        <w:t>进入到第二部分，我们就分别从品类选择、销售模式和营销影响力这三个方面来展开，对比昂跑和lululemon在发展策略上的差异。前两个方面其实比较接近于先天基因，就是品牌一开始选择哪种方式，其实就会决定到它后续发展会遇到的一系列问题。尤其是品类选择这个事情，很明显一个区别就是，昂跑是选择从跑鞋切入市场，lululemon是选择从瑜伽裤开始。</w:t>
      </w:r>
    </w:p>
    <w:p>
      <w:pPr>
        <w:pStyle w:val="TranscriptBody"/>
        <w:spacing w:after="120" w:before="0" w:line="360" w:lineRule="exact"/>
        <w:ind w:firstLine="480"/>
      </w:pPr>
      <w:r>
        <w:rPr>
          <w:rFonts w:ascii="Calibri" w:hAnsi="Calibri" w:eastAsia="宋体" w:cs="宋体"/>
          <w:sz w:val="24"/>
          <w:szCs w:val="24"/>
          <w:color w:val="000000"/>
        </w:rPr>
        <w:t>但目前两家公司都已经做到了鞋服兼顾，只不过后发的品类对于营收的贡献都非常的小。像昂跑的服饰业务，目前对于公司的营收贡献率不到5%。lululemon因为做鞋就做得更晚了，这部分甚至都没有到披露的水平。</w:t>
      </w:r>
    </w:p>
    <w:p>
      <w:pPr>
        <w:pStyle w:val="TranscriptBody"/>
        <w:spacing w:after="120" w:before="0" w:line="360" w:lineRule="exact"/>
        <w:ind w:firstLine="480"/>
      </w:pPr>
      <w:r>
        <w:rPr>
          <w:rFonts w:ascii="Calibri" w:hAnsi="Calibri" w:eastAsia="宋体" w:cs="宋体"/>
          <w:sz w:val="24"/>
          <w:szCs w:val="24"/>
          <w:color w:val="000000"/>
        </w:rPr>
        <w:t>我觉得这里先补充一个宏观的市场规模的一个背景。根据欧睿国际的估算，2023年全球的运动鞋加运动服饰的市场总规模大约是3957亿美元，其中鞋和服饰的占比大概是42对58。所以它们其实各自的规模天花板都是比较高的。当然有可能我们相对比较了解的，像耐克、阿迪，它们的鞋的部分特别多，这个跟它们的鞋的市场也是有关系的。</w:t>
      </w:r>
    </w:p>
    <w:p>
      <w:pPr>
        <w:pStyle w:val="TranscriptBody"/>
        <w:spacing w:after="120" w:before="0" w:line="360" w:lineRule="exact"/>
        <w:ind w:firstLine="480"/>
      </w:pPr>
      <w:r>
        <w:rPr>
          <w:rFonts w:ascii="Calibri" w:hAnsi="Calibri" w:eastAsia="宋体" w:cs="宋体"/>
          <w:sz w:val="24"/>
          <w:szCs w:val="24"/>
          <w:color w:val="000000"/>
        </w:rPr>
        <w:t>那如果说从昂跑和lululemon这两家公司的创业史来看，从哪个品类切入呢，其实就跟这些创始人的个人经验和意识是高度相关的，这个几乎是无法扭转的。但是如果说谁更能把这个技术实力兑现为产品价值，进而转化成公司的价值的话，我觉得运动鞋在这方面是比运动服饰更有优势一点的。</w:t>
      </w:r>
    </w:p>
    <w:p>
      <w:pPr>
        <w:pStyle w:val="TranscriptBody"/>
        <w:spacing w:after="120" w:before="0" w:line="360" w:lineRule="exact"/>
        <w:ind w:firstLine="480"/>
      </w:pPr>
      <w:r>
        <w:rPr>
          <w:rFonts w:ascii="Calibri" w:hAnsi="Calibri" w:eastAsia="宋体" w:cs="宋体"/>
          <w:sz w:val="24"/>
          <w:szCs w:val="24"/>
          <w:color w:val="000000"/>
        </w:rPr>
        <w:t>那道理也很简单，因为这个运动鞋的构件本身就更多一些，那像鞋面、中底、大底、各种辅料，那组合在一起呢，能够体现出比较多的技术点。而且目前呢，大部分的运动巨头品牌呢，都很喜欢把这些技术外露出来。比如说耐克那个气囊的透明化，或者说有些鞋上面掏个洞，给你露一部分碳板，这个都是已经很经典的操作了。那具体到昂跑这个Cloud的模块技术呢，又是一个视觉效果上面特别引人注意的方案。这普通的消费者第一眼可能会质疑它的效果，但是很难不第一眼注视到它。</w:t>
      </w:r>
    </w:p>
    <w:p>
      <w:pPr>
        <w:pStyle w:val="TranscriptBody"/>
        <w:spacing w:after="120" w:before="0" w:line="360" w:lineRule="exact"/>
        <w:ind w:firstLine="480"/>
      </w:pPr>
      <w:r>
        <w:rPr>
          <w:rFonts w:ascii="Calibri" w:hAnsi="Calibri" w:eastAsia="宋体" w:cs="宋体"/>
          <w:sz w:val="24"/>
          <w:szCs w:val="24"/>
          <w:color w:val="000000"/>
        </w:rPr>
        <w:t>我觉得专业运动鞋市场，已经变得跟像手机这样的消费电子产品很像了。虽然说技术投入在前期的开发和量产上面又难又花钱，但是到了销售环节，这个技术的复杂度，包括堆料的扎实性，以及产品本身的技术感，更可能让消费者认可它，并且支付一个相对更高的溢价。</w:t>
      </w:r>
    </w:p>
    <w:p>
      <w:pPr>
        <w:pStyle w:val="TranscriptBody"/>
        <w:spacing w:after="120" w:before="0" w:line="360" w:lineRule="exact"/>
        <w:ind w:firstLine="480"/>
      </w:pPr>
      <w:r>
        <w:rPr>
          <w:rFonts w:ascii="Calibri" w:hAnsi="Calibri" w:eastAsia="宋体" w:cs="宋体"/>
          <w:sz w:val="24"/>
          <w:szCs w:val="24"/>
          <w:color w:val="000000"/>
        </w:rPr>
        <w:t>运动服饰当然也会受惠于各种技术革新，但是它有一个问题，就是首先技术点主要是集中在面料的环节，这个部分其实很难完全受控于品牌。其次，如果有一些面料之外的创新，比如说剪裁，别家模仿起来也是相对比较容易的。</w:t>
      </w:r>
    </w:p>
    <w:p>
      <w:pPr>
        <w:pStyle w:val="TranscriptBody"/>
        <w:spacing w:after="120" w:before="0" w:line="360" w:lineRule="exact"/>
        <w:ind w:firstLine="480"/>
      </w:pPr>
      <w:r>
        <w:rPr>
          <w:rFonts w:ascii="Calibri" w:hAnsi="Calibri" w:eastAsia="宋体" w:cs="宋体"/>
          <w:sz w:val="24"/>
          <w:szCs w:val="24"/>
          <w:color w:val="000000"/>
        </w:rPr>
        <w:t>就相当于运动鞋比运动服饰更容易做技术营销，可以这么讲吗？</w:t>
      </w:r>
    </w:p>
    <w:p>
      <w:pPr>
        <w:pStyle w:val="TranscriptBody"/>
        <w:spacing w:after="120" w:before="0" w:line="360" w:lineRule="exact"/>
        <w:ind w:firstLine="480"/>
      </w:pPr>
      <w:r>
        <w:rPr>
          <w:rFonts w:ascii="Calibri" w:hAnsi="Calibri" w:eastAsia="宋体" w:cs="宋体"/>
          <w:sz w:val="24"/>
          <w:szCs w:val="24"/>
          <w:color w:val="000000"/>
        </w:rPr>
        <w:t>是的。举个lululemon的例子，它早期爆款的瑜伽裤，其实同时做了剪裁的改进和面料的改善，相比于其他产品，就相当于一下子提升了很多。但最近这两年，它的面料这个部分的冲击其实受得比较大，因为很多的平替的产品或者品牌，都是号称我可以用到lululemon同源甚至同款的面料，而且做到比你价格更低。在面料这个上面，确实你很难长期地保证一个护城河。</w:t>
      </w:r>
    </w:p>
    <w:p>
      <w:pPr>
        <w:pStyle w:val="TranscriptBody"/>
        <w:spacing w:after="120" w:before="0" w:line="360" w:lineRule="exact"/>
        <w:ind w:firstLine="480"/>
      </w:pPr>
      <w:r>
        <w:rPr>
          <w:rFonts w:ascii="Calibri" w:hAnsi="Calibri" w:eastAsia="宋体" w:cs="宋体"/>
          <w:sz w:val="24"/>
          <w:szCs w:val="24"/>
          <w:color w:val="000000"/>
        </w:rPr>
        <w:t>这个方面更经典的例子，其实是摇粒绒。摇粒绒这个面料是帕塔哥尼亚最先开发出来的，但是它的价格比较高。后来优衣库攻克了这个技术，就把这个价格打下来了，那它这个技术本身那种高价的光环就消失了。那这个是面料的部分，剪裁的部分呢，其实就更微妙了，就正好可以提到最近lululemon紧急停产的一个产品线，叫Breezethrough。消费者对它最大的质疑，就是它的拼接方式不好看，所以剪裁到底是创新，是好还是不好，其实很难说。</w:t>
      </w:r>
    </w:p>
    <w:p>
      <w:pPr>
        <w:pStyle w:val="TranscriptBody"/>
        <w:spacing w:after="120" w:before="0" w:line="360" w:lineRule="exact"/>
        <w:ind w:firstLine="480"/>
      </w:pPr>
      <w:r>
        <w:rPr>
          <w:rFonts w:ascii="Calibri" w:hAnsi="Calibri" w:eastAsia="宋体" w:cs="宋体"/>
          <w:sz w:val="24"/>
          <w:szCs w:val="24"/>
          <w:color w:val="000000"/>
        </w:rPr>
        <w:t>而且从运动服装入手做生意，还会很快陷入另外两个更复杂的竞争陷阱。一个就是性别问题。如果你去看lululemon的财报，会发现它的运营指标是分为男装和女装这两条线来披露的。</w:t>
      </w:r>
    </w:p>
    <w:p>
      <w:pPr>
        <w:pStyle w:val="TranscriptBody"/>
        <w:spacing w:after="120" w:before="0" w:line="360" w:lineRule="exact"/>
        <w:ind w:firstLine="480"/>
      </w:pPr>
      <w:r>
        <w:rPr>
          <w:rFonts w:ascii="Calibri" w:hAnsi="Calibri" w:eastAsia="宋体" w:cs="宋体"/>
          <w:sz w:val="24"/>
          <w:szCs w:val="24"/>
          <w:color w:val="000000"/>
        </w:rPr>
        <w:t>这也挺正常的，包括它最近五年的发展计划里面，有一条KPI也是希望把男装业务的规模扩大一倍。</w:t>
      </w:r>
    </w:p>
    <w:p>
      <w:pPr>
        <w:pStyle w:val="TranscriptBody"/>
        <w:spacing w:after="120" w:before="0" w:line="360" w:lineRule="exact"/>
        <w:ind w:firstLine="480"/>
      </w:pPr>
      <w:r>
        <w:rPr>
          <w:rFonts w:ascii="Calibri" w:hAnsi="Calibri" w:eastAsia="宋体" w:cs="宋体"/>
          <w:sz w:val="24"/>
          <w:szCs w:val="24"/>
          <w:color w:val="000000"/>
        </w:rPr>
        <w:t>lululemon因为是做女装起家的，那对性别问题的理解的基本盘会稍微好一些，但是想要长期准确地把握女性消费者这个非常多变的需求，其实也有很多困难。</w:t>
      </w:r>
    </w:p>
    <w:p>
      <w:pPr>
        <w:pStyle w:val="TranscriptBody"/>
        <w:spacing w:after="120" w:before="0" w:line="360" w:lineRule="exact"/>
        <w:ind w:firstLine="480"/>
      </w:pPr>
      <w:r>
        <w:rPr>
          <w:rFonts w:ascii="Calibri" w:hAnsi="Calibri" w:eastAsia="宋体" w:cs="宋体"/>
          <w:sz w:val="24"/>
          <w:szCs w:val="24"/>
          <w:color w:val="000000"/>
        </w:rPr>
        <w:t>我理解你的意思，就是运动鞋它相对就没有那么分性别，是吧？会好一点点。</w:t>
      </w:r>
    </w:p>
    <w:p>
      <w:pPr>
        <w:pStyle w:val="TranscriptBody"/>
        <w:spacing w:after="120" w:before="0" w:line="360" w:lineRule="exact"/>
        <w:ind w:firstLine="480"/>
      </w:pPr>
      <w:r>
        <w:rPr>
          <w:rFonts w:ascii="Calibri" w:hAnsi="Calibri" w:eastAsia="宋体" w:cs="宋体"/>
          <w:sz w:val="24"/>
          <w:szCs w:val="24"/>
          <w:color w:val="000000"/>
        </w:rPr>
        <w:t>对，甚至我们现在看到很多跑鞋，包括一些休闲鞋，它都可以做到男女同色同款。除了性别问题，另外一个比较麻烦的竞争陷阱，其实是时尚潮流。lululemon早期的火爆，很大一部分因素是因为它创造了一种另类的穿衣自由风格。</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在这股社会潮流里面，它就可以把很多大胆的配色设计都拿出来。但是呢，这个事情本身已经过去很多年了，不要说制造和引领潮流，这跟随潮流目前在运动服饰界都是一个挑战了。但是运动鞋呢，反而还是可以靠它的复杂性承载大量机能性的潮流点。这方面昂跑呢，其实都不算做得特别好了，其实像最近受益比较多的是New Balance或者Salomon这样的品牌。</w:t>
      </w:r>
    </w:p>
    <w:p>
      <w:pPr>
        <w:pStyle w:val="TranscriptBody"/>
        <w:spacing w:after="120" w:before="0" w:line="360" w:lineRule="exact"/>
        <w:ind w:firstLine="480"/>
      </w:pPr>
      <w:r>
        <w:rPr>
          <w:rFonts w:ascii="Calibri" w:hAnsi="Calibri" w:eastAsia="宋体" w:cs="宋体"/>
          <w:sz w:val="24"/>
          <w:szCs w:val="24"/>
          <w:color w:val="000000"/>
        </w:rPr>
        <w:t>一句话总结，就是在运动消费品上面，从鞋类向服饰渗透的难度，是远低于反过来从服饰向鞋类来渗透的。那昂跑和lululemon正好选择了这两个反方向的启动，那后续他们关注的重点，也就会差别很大了。</w:t>
      </w:r>
    </w:p>
    <w:p>
      <w:pPr>
        <w:pStyle w:val="TranscriptBody"/>
        <w:spacing w:after="120" w:before="0" w:line="360" w:lineRule="exact"/>
        <w:ind w:firstLine="480"/>
      </w:pPr>
      <w:r>
        <w:rPr>
          <w:rFonts w:ascii="Calibri" w:hAnsi="Calibri" w:eastAsia="宋体" w:cs="宋体"/>
          <w:sz w:val="24"/>
          <w:szCs w:val="24"/>
          <w:color w:val="000000"/>
        </w:rPr>
        <w:t>那如果说品类选择打下来这个基础，是昂跑和lululemon最大的差异点之一，那么销售模式的选择呢，其实就是昂跑相对于很多新的消费品牌都比较独特的一个点。因为它从一开始就非常注重很传统那种经销模式，而不是现在很流行的DTC，也就是直营模式。</w:t>
      </w:r>
    </w:p>
    <w:p>
      <w:pPr>
        <w:pStyle w:val="TranscriptBody"/>
        <w:spacing w:after="120" w:before="0" w:line="360" w:lineRule="exact"/>
        <w:ind w:firstLine="480"/>
      </w:pPr>
      <w:r>
        <w:rPr>
          <w:rFonts w:ascii="Calibri" w:hAnsi="Calibri" w:eastAsia="宋体" w:cs="宋体"/>
          <w:sz w:val="24"/>
          <w:szCs w:val="24"/>
          <w:color w:val="000000"/>
        </w:rPr>
        <w:t>这样听上去就不是很新，是吧？</w:t>
      </w:r>
    </w:p>
    <w:p>
      <w:pPr>
        <w:pStyle w:val="TranscriptBody"/>
        <w:spacing w:after="120" w:before="0" w:line="360" w:lineRule="exact"/>
        <w:ind w:firstLine="480"/>
      </w:pPr>
      <w:r>
        <w:rPr>
          <w:rFonts w:ascii="Calibri" w:hAnsi="Calibri" w:eastAsia="宋体" w:cs="宋体"/>
          <w:sz w:val="24"/>
          <w:szCs w:val="24"/>
          <w:color w:val="000000"/>
        </w:rPr>
        <w:t>如果说从2023财年的情况来看，经销收入在昂跑的总收入里，目前可以占到62%以上，同期的耐克大概是56%。</w:t>
      </w:r>
    </w:p>
    <w:p>
      <w:pPr>
        <w:pStyle w:val="TranscriptBody"/>
        <w:spacing w:after="120" w:before="0" w:line="360" w:lineRule="exact"/>
        <w:ind w:firstLine="480"/>
      </w:pPr>
      <w:r>
        <w:rPr>
          <w:rFonts w:ascii="Calibri" w:hAnsi="Calibri" w:eastAsia="宋体" w:cs="宋体"/>
          <w:sz w:val="24"/>
          <w:szCs w:val="24"/>
          <w:color w:val="000000"/>
        </w:rPr>
        <w:t>我感觉直销这两年其实是一个大家都有点像共识一样的，就常规会认为，尤其是对于新品牌来说，你早期要建立品牌认知这件事情，比卖货有可能会更重要一点，所以大家一般都会选择所谓的D2C这个直营的模式。</w:t>
      </w:r>
    </w:p>
    <w:p>
      <w:pPr>
        <w:pStyle w:val="TranscriptBody"/>
        <w:spacing w:after="120" w:before="0" w:line="360" w:lineRule="exact"/>
        <w:ind w:firstLine="480"/>
      </w:pPr>
      <w:r>
        <w:rPr>
          <w:rFonts w:ascii="Calibri" w:hAnsi="Calibri" w:eastAsia="宋体" w:cs="宋体"/>
          <w:sz w:val="24"/>
          <w:szCs w:val="24"/>
          <w:color w:val="000000"/>
        </w:rPr>
        <w:t>不过昂跑它早期的想法，其实比较偏向于专业主义。它是希望说，我能够把自己的产品和其他同样优质的跑鞋放在同一个空间里面，让这些懂行的消费者自己来选购。公司的CEO曾经估计，昂跑有40%的收入是来自于那些会购买专业跑步装备的运动者。</w:t>
      </w:r>
    </w:p>
    <w:p>
      <w:pPr>
        <w:pStyle w:val="TranscriptBody"/>
        <w:spacing w:after="120" w:before="0" w:line="360" w:lineRule="exact"/>
        <w:ind w:firstLine="480"/>
      </w:pPr>
      <w:r>
        <w:rPr>
          <w:rFonts w:ascii="Calibri" w:hAnsi="Calibri" w:eastAsia="宋体" w:cs="宋体"/>
          <w:sz w:val="24"/>
          <w:szCs w:val="24"/>
          <w:color w:val="000000"/>
        </w:rPr>
        <w:t>那在它2021年提交的IPO招股书里面呢，昂跑也表示，跟他们合作的绝大多数批发商的门店规模都在五家以下，就是那种小连锁。但是呢，可以帮助昂跑在当地的跑者社区里面很快建立影响力。另外还有一点，就是昂跑，我们说它是一家瑞士公司，那瑞士本身这个市场的天花板会相对低一点。那跟经销商合作呢，就是可以直接打开欧洲的，比如一片区域市场，比如说它邻近的奥地利、德国这些市场。而且目前能够买到昂跑产品的国家已经达到了60个，如果全靠这个品牌自己做直营的话，其实是比较不容易达到这个速度的。</w:t>
      </w:r>
    </w:p>
    <w:p>
      <w:pPr>
        <w:pStyle w:val="TranscriptBody"/>
        <w:spacing w:after="120" w:before="0" w:line="360" w:lineRule="exact"/>
        <w:ind w:firstLine="480"/>
      </w:pPr>
      <w:r>
        <w:rPr>
          <w:rFonts w:ascii="Calibri" w:hAnsi="Calibri" w:eastAsia="宋体" w:cs="宋体"/>
          <w:sz w:val="24"/>
          <w:szCs w:val="24"/>
          <w:color w:val="000000"/>
        </w:rPr>
        <w:t>当然我们看到，专业化的经销的思路，随着昂跑进入像美国这种大市场之后，也是有点变化的。他们依然会选择那种专精的小经销商合作，比如说像主打户外的REI和主打跑步的Fleet Feet。但不可避免地，他们也要学习和一些像Foot Locker或JD Sports这样一些本地的大的经销商来合作。这个对于销量肯定是有帮助的，但是结果就是，它肯定要面向更多、更泛化的、没有那么专业的消费者，本身的专业感肯定是会被冲淡一些的。</w:t>
      </w:r>
    </w:p>
    <w:p>
      <w:pPr>
        <w:pStyle w:val="TranscriptBody"/>
        <w:spacing w:after="120" w:before="0" w:line="360" w:lineRule="exact"/>
        <w:ind w:firstLine="480"/>
      </w:pPr>
      <w:r>
        <w:rPr>
          <w:rFonts w:ascii="Calibri" w:hAnsi="Calibri" w:eastAsia="宋体" w:cs="宋体"/>
          <w:sz w:val="24"/>
          <w:szCs w:val="24"/>
          <w:color w:val="000000"/>
        </w:rPr>
        <w:t>像在How I Built This这期节目里面，这两个创始人就说，如果说我们在创业的前几年，看到街上面有人胆敢拿着一个牛仔裤配昂跑的鞋的话，我们就会非常生气，甚至想去揍他一顿。因为他觉得这个感觉就像你开着保时捷，但是只是为了出门买菜一样。然后他们后面做服装业务，也有一部分小小的原因，是为了尽量减少这类现象。</w:t>
      </w:r>
    </w:p>
    <w:p>
      <w:pPr>
        <w:pStyle w:val="TranscriptBody"/>
        <w:spacing w:after="120" w:before="0" w:line="360" w:lineRule="exact"/>
        <w:ind w:firstLine="480"/>
      </w:pPr>
      <w:r>
        <w:rPr>
          <w:rFonts w:ascii="Calibri" w:hAnsi="Calibri" w:eastAsia="宋体" w:cs="宋体"/>
          <w:sz w:val="24"/>
          <w:szCs w:val="24"/>
          <w:color w:val="000000"/>
        </w:rPr>
        <w:t>这么强迫，全身都要专业一点。</w:t>
      </w:r>
    </w:p>
    <w:p>
      <w:pPr>
        <w:pStyle w:val="TranscriptBody"/>
        <w:spacing w:after="120" w:before="0" w:line="360" w:lineRule="exact"/>
        <w:ind w:firstLine="480"/>
      </w:pPr>
      <w:r>
        <w:rPr>
          <w:rFonts w:ascii="Calibri" w:hAnsi="Calibri" w:eastAsia="宋体" w:cs="宋体"/>
          <w:sz w:val="24"/>
          <w:szCs w:val="24"/>
          <w:color w:val="000000"/>
        </w:rPr>
        <w:t>但现在呢，我觉得他们已经有点看开了，已经可以比较淡定地接受昂跑不完全是一个专业的跑鞋品牌，而且更接近于一个广义的体育用品公司，或者广义的生活方式公司这样的事情了。</w:t>
      </w:r>
    </w:p>
    <w:p>
      <w:pPr>
        <w:pStyle w:val="TranscriptBody"/>
        <w:spacing w:after="120" w:before="0" w:line="360" w:lineRule="exact"/>
        <w:ind w:firstLine="480"/>
      </w:pPr>
      <w:r>
        <w:rPr>
          <w:rFonts w:ascii="Calibri" w:hAnsi="Calibri" w:eastAsia="宋体" w:cs="宋体"/>
          <w:sz w:val="24"/>
          <w:szCs w:val="24"/>
          <w:color w:val="000000"/>
        </w:rPr>
        <w:t>我觉得这个，在我的观点，就跑鞋和书一样吧，就你一旦是交到了用户或者说是读者的手中，你怎么来判断它或者使用它，就脱离了这个生产者的掌控了，对吧？而且你这个淡定也其实也没什么不好吧，你这个规模还是扩大了很多。不过说回这个渠道的问题啊，就你刚才讲的那个数字，我觉得还要提一下，就是昂跑其实也不是不重视直营啊。就你刚才说它经销占到了62%，那说明还是有接近四成的收入是来自于直营的，对吗？</w:t>
      </w:r>
    </w:p>
    <w:p>
      <w:pPr>
        <w:pStyle w:val="TranscriptBody"/>
        <w:spacing w:after="120" w:before="0" w:line="360" w:lineRule="exact"/>
        <w:ind w:firstLine="480"/>
      </w:pPr>
      <w:r>
        <w:rPr>
          <w:rFonts w:ascii="Calibri" w:hAnsi="Calibri" w:eastAsia="宋体" w:cs="宋体"/>
          <w:sz w:val="24"/>
          <w:szCs w:val="24"/>
          <w:color w:val="000000"/>
        </w:rPr>
        <w:t>那2019年昂跑其实开出了自己的全球第一家线下直营门店，而且竟然不在瑞士，而是在中国。此前他们是已经在中国市场试水销售了一年，其实依然是靠那种比较专业的经销商合作伙伴，比如说主打户外的三夫是他们的合作伙伴。不过试水下来呢，他们可能是认为中国的市场潜力过大，然后值得重注投资，就直接开出了直营店。</w:t>
      </w:r>
    </w:p>
    <w:p>
      <w:pPr>
        <w:pStyle w:val="TranscriptBody"/>
        <w:spacing w:after="120" w:before="0" w:line="360" w:lineRule="exact"/>
        <w:ind w:firstLine="480"/>
      </w:pPr>
      <w:r>
        <w:rPr>
          <w:rFonts w:ascii="Calibri" w:hAnsi="Calibri" w:eastAsia="宋体" w:cs="宋体"/>
          <w:sz w:val="24"/>
          <w:szCs w:val="24"/>
          <w:color w:val="000000"/>
        </w:rPr>
        <w:t>这里我要插播一个我自己研究过程中的小小的疑问啊。那根据招股书，昂跑在2020年初接受过高瓴资本的投资。高瓴此前比较重大的一次投资，可能大家知道是百丽的私有化。百丽是个专业的鞋服的经销品牌，那它之后呢，又把百丽的这个运动经销品牌，也是中国的耐克代理商之一，就是滔搏体育，单独拆分出来做了一个上市。可以说在运动消费品的经销方面，不管是百丽还是高瓴，都是非常有资源和经验的。</w:t>
      </w:r>
    </w:p>
    <w:p>
      <w:pPr>
        <w:pStyle w:val="TranscriptBody"/>
        <w:spacing w:after="120" w:before="0" w:line="360" w:lineRule="exact"/>
        <w:ind w:firstLine="480"/>
      </w:pPr>
      <w:r>
        <w:rPr>
          <w:rFonts w:ascii="Calibri" w:hAnsi="Calibri" w:eastAsia="宋体" w:cs="宋体"/>
          <w:sz w:val="24"/>
          <w:szCs w:val="24"/>
          <w:color w:val="000000"/>
        </w:rPr>
        <w:t>我理解你的意思了。其实你的疑问就是，昂跑在这种接受过高瓴投资的情况下，为什么没有选择和百丽合作来开拓中国市场，而是上来就大手笔地自己做了两个直营的门店，对吧？</w:t>
      </w:r>
    </w:p>
    <w:p>
      <w:pPr>
        <w:pStyle w:val="TranscriptBody"/>
        <w:spacing w:after="120" w:before="0" w:line="360" w:lineRule="exact"/>
        <w:ind w:firstLine="480"/>
      </w:pPr>
      <w:r>
        <w:rPr>
          <w:rFonts w:ascii="Calibri" w:hAnsi="Calibri" w:eastAsia="宋体" w:cs="宋体"/>
          <w:sz w:val="24"/>
          <w:szCs w:val="24"/>
          <w:color w:val="000000"/>
        </w:rPr>
        <w:t>我不是很能理解这个思路为什么做了一个转化。那只有一种可能，就是它非常重视中国市场，以至于敢于下注。那其实这两年，可以肉眼可见地感觉到昂跑在中国的一线城市有个很明显的拓店的攻势。</w:t>
      </w:r>
    </w:p>
    <w:p>
      <w:pPr>
        <w:pStyle w:val="TranscriptBody"/>
        <w:spacing w:after="120" w:before="0" w:line="360" w:lineRule="exact"/>
        <w:ind w:firstLine="480"/>
      </w:pPr>
      <w:r>
        <w:rPr>
          <w:rFonts w:ascii="Calibri" w:hAnsi="Calibri" w:eastAsia="宋体" w:cs="宋体"/>
          <w:sz w:val="24"/>
          <w:szCs w:val="24"/>
          <w:color w:val="000000"/>
        </w:rPr>
        <w:t>那按照2023年公司年报的说法，当时昂跑在全球有32家线下店，其中有22家在中国市场。那剩下来都是一些全球关键的城市，比如说伦敦、纽约、东京、巴黎这些地方的旗舰店。那再考虑到整个中国在内的亚太市场，目前对于昂跑收入的总贡献率还不到8%，那这个投资力度可以说非常大了。</w:t>
      </w:r>
    </w:p>
    <w:p>
      <w:pPr>
        <w:pStyle w:val="TranscriptBody"/>
        <w:spacing w:after="120" w:before="0" w:line="360" w:lineRule="exact"/>
        <w:ind w:firstLine="480"/>
      </w:pPr>
      <w:r>
        <w:rPr>
          <w:rFonts w:ascii="Calibri" w:hAnsi="Calibri" w:eastAsia="宋体" w:cs="宋体"/>
          <w:sz w:val="24"/>
          <w:szCs w:val="24"/>
          <w:color w:val="000000"/>
        </w:rPr>
        <w:t>所以可以换句话说，它在中国采取了一种跟别的市场很不一样的渠道拓展的策略。</w:t>
      </w:r>
    </w:p>
    <w:p>
      <w:pPr>
        <w:pStyle w:val="TranscriptBody"/>
        <w:spacing w:after="120" w:before="0" w:line="360" w:lineRule="exact"/>
        <w:ind w:firstLine="480"/>
      </w:pPr>
      <w:r>
        <w:rPr>
          <w:rFonts w:ascii="Calibri" w:hAnsi="Calibri" w:eastAsia="宋体" w:cs="宋体"/>
          <w:sz w:val="24"/>
          <w:szCs w:val="24"/>
          <w:color w:val="000000"/>
        </w:rPr>
        <w:t>那在2023年的投资者日上面，昂跑还披露了一个更加激进的开店计划。它是争取说，每年以后都要开出20到25家门店。这个20到25家店里面，每年其中一半要开在中国市场，另外一半是中国市场之外的地方。那在中国市场计划里面，除了一家相对比较大的旗舰店以外呢，其他反而都是想做一些比较小的精品型门店。我个人感觉，就是昂跑其实是在模仿一些专业经销商的方法，来自己开店和培育市场，这个其实有一点做直销的新思路的感觉。</w:t>
      </w:r>
    </w:p>
    <w:p>
      <w:pPr>
        <w:pStyle w:val="TranscriptBody"/>
        <w:spacing w:after="120" w:before="0" w:line="360" w:lineRule="exact"/>
        <w:ind w:firstLine="480"/>
      </w:pPr>
      <w:r>
        <w:rPr>
          <w:rFonts w:ascii="Calibri" w:hAnsi="Calibri" w:eastAsia="宋体" w:cs="宋体"/>
          <w:sz w:val="24"/>
          <w:szCs w:val="24"/>
          <w:color w:val="000000"/>
        </w:rPr>
        <w:t>那约老师刚刚整个给我们描述了一下昂跑的这个经销的体系。那现在它这个直营和经销的这个配比，包括不同市场的这样一个分布，你自己是怎么看的？</w:t>
      </w:r>
    </w:p>
    <w:p>
      <w:pPr>
        <w:pStyle w:val="TranscriptBody"/>
        <w:spacing w:after="120" w:before="0" w:line="360" w:lineRule="exact"/>
        <w:ind w:firstLine="480"/>
      </w:pPr>
      <w:r>
        <w:rPr>
          <w:rFonts w:ascii="Calibri" w:hAnsi="Calibri" w:eastAsia="宋体" w:cs="宋体"/>
          <w:sz w:val="24"/>
          <w:szCs w:val="24"/>
          <w:color w:val="000000"/>
        </w:rPr>
        <w:t>关于直营和经销的选择呢，我个人看法就是说，它可能还是要取决于整个品牌面对这个新市场本身，到底是更容易认同产品和技术多一点，还是更容易认同品牌和调性多一点。那如果是因为前者认同的话，那么通过专业的经销网络去打开市场，其实是一个比较轻松啊、事半功倍的做法。</w:t>
      </w:r>
    </w:p>
    <w:p>
      <w:pPr>
        <w:pStyle w:val="TranscriptBody"/>
        <w:spacing w:after="120" w:before="0" w:line="360" w:lineRule="exact"/>
        <w:ind w:firstLine="480"/>
      </w:pPr>
      <w:r>
        <w:rPr>
          <w:rFonts w:ascii="Calibri" w:hAnsi="Calibri" w:eastAsia="宋体" w:cs="宋体"/>
          <w:sz w:val="24"/>
          <w:szCs w:val="24"/>
          <w:color w:val="000000"/>
        </w:rPr>
        <w:t>但中国市场的情况就是说，很多的消费者会被技术之外的因素来影响他的消费决策。那大家对于昂跑的总体认知已经变成了潮流运动鞋，那这个品牌就必须谨慎地平衡好自己的营销推广和日常销售的工作。那直接管理，其实是对各方面都比较负责任的一个手法。那至于美国市场呢，这个情况可能是一半一半，那这个就其实是比较好的，可以两条腿走路。</w:t>
      </w:r>
    </w:p>
    <w:p>
      <w:pPr>
        <w:pStyle w:val="TranscriptBody"/>
        <w:spacing w:after="120" w:before="0" w:line="360" w:lineRule="exact"/>
        <w:ind w:firstLine="480"/>
      </w:pPr>
      <w:r>
        <w:rPr>
          <w:rFonts w:ascii="Calibri" w:hAnsi="Calibri" w:eastAsia="宋体" w:cs="宋体"/>
          <w:sz w:val="24"/>
          <w:szCs w:val="24"/>
          <w:color w:val="000000"/>
        </w:rPr>
        <w:t>OK，在讲完了产品的切入点和这个渠道体系之后，我们就进入昂跑和lululemon第三个差异点，就是品牌的营销这个层面。这方面其实跟品牌定位也是有点一脉相承的。那昂跑是强调专业跑步的，所以它也会做很多硬核的运动赞助，比如说铁人三项，Oli的老本行，包括马拉松。那它在中国市场签约的首位运动员苗浩，也是专注于铁人三项的。</w:t>
      </w:r>
    </w:p>
    <w:p>
      <w:pPr>
        <w:pStyle w:val="TranscriptBody"/>
        <w:spacing w:after="120" w:before="0" w:line="360" w:lineRule="exact"/>
        <w:ind w:firstLine="480"/>
      </w:pPr>
      <w:r>
        <w:rPr>
          <w:rFonts w:ascii="Calibri" w:hAnsi="Calibri" w:eastAsia="宋体" w:cs="宋体"/>
          <w:sz w:val="24"/>
          <w:szCs w:val="24"/>
          <w:color w:val="000000"/>
        </w:rPr>
        <w:t>在网球线上，除了已经退役的费德勒，目前昂跑的两大重点运动员，是女子单打的世界排名第一的斯瓦泰克，和美国的年轻网球明星本·谢尔顿。</w:t>
      </w:r>
    </w:p>
    <w:p>
      <w:pPr>
        <w:pStyle w:val="TranscriptBody"/>
        <w:spacing w:after="120" w:before="0" w:line="360" w:lineRule="exact"/>
        <w:ind w:firstLine="480"/>
      </w:pPr>
      <w:r>
        <w:rPr>
          <w:rFonts w:ascii="Calibri" w:hAnsi="Calibri" w:eastAsia="宋体" w:cs="宋体"/>
          <w:sz w:val="24"/>
          <w:szCs w:val="24"/>
          <w:color w:val="000000"/>
        </w:rPr>
        <w:t>少而精。顺便一提，本·谢尔顿后来是签约了费德勒创办的经纪公司TEAM8的，所以他后来还拿了劳力士的赞助，大家开玩笑说有点像是继承了费德勒的赞助的遗产。</w:t>
      </w:r>
    </w:p>
    <w:p>
      <w:pPr>
        <w:pStyle w:val="TranscriptBody"/>
        <w:spacing w:after="120" w:before="0" w:line="360" w:lineRule="exact"/>
        <w:ind w:firstLine="480"/>
      </w:pPr>
      <w:r>
        <w:rPr>
          <w:rFonts w:ascii="Calibri" w:hAnsi="Calibri" w:eastAsia="宋体" w:cs="宋体"/>
          <w:sz w:val="24"/>
          <w:szCs w:val="24"/>
          <w:color w:val="000000"/>
        </w:rPr>
        <w:t>不过说回来，更有名的应该是斯瓦泰克，但是她今年奥运会上半决赛输给了郑钦文。对于我们中国网球来说，是历史性的时刻；对于昂跑来说，就不是一个很好的消息，它这个大好的露出机会被耐克拿走了。</w:t>
      </w:r>
    </w:p>
    <w:p>
      <w:pPr>
        <w:pStyle w:val="TranscriptBody"/>
        <w:spacing w:after="120" w:before="0" w:line="360" w:lineRule="exact"/>
        <w:ind w:firstLine="480"/>
      </w:pPr>
      <w:r>
        <w:rPr>
          <w:rFonts w:ascii="Calibri" w:hAnsi="Calibri" w:eastAsia="宋体" w:cs="宋体"/>
          <w:sz w:val="24"/>
          <w:szCs w:val="24"/>
          <w:color w:val="000000"/>
        </w:rPr>
        <w:t>当然理论上耐克在决赛上面没有露出。</w:t>
      </w:r>
    </w:p>
    <w:p>
      <w:pPr>
        <w:pStyle w:val="TranscriptBody"/>
        <w:spacing w:after="120" w:before="0" w:line="360" w:lineRule="exact"/>
        <w:ind w:firstLine="480"/>
      </w:pPr>
      <w:r>
        <w:rPr>
          <w:rFonts w:ascii="Calibri" w:hAnsi="Calibri" w:eastAsia="宋体" w:cs="宋体"/>
          <w:sz w:val="24"/>
          <w:szCs w:val="24"/>
          <w:color w:val="000000"/>
        </w:rPr>
        <w:t>对，理论上说它没有露出。录这期节目时候，奥运会还没有结束，昂跑其实实际上还剩一个压轴的露出机会，就是波士顿马拉松的卫冕冠军海伦·奥比利。她会穿着昂跑公司最新发布的一款跑鞋向金牌发起冲击。</w:t>
      </w:r>
    </w:p>
    <w:p>
      <w:pPr>
        <w:pStyle w:val="TranscriptBody"/>
        <w:spacing w:after="120" w:before="0" w:line="360" w:lineRule="exact"/>
        <w:ind w:firstLine="480"/>
      </w:pPr>
      <w:r>
        <w:rPr>
          <w:rFonts w:ascii="Calibri" w:hAnsi="Calibri" w:eastAsia="宋体" w:cs="宋体"/>
          <w:sz w:val="24"/>
          <w:szCs w:val="24"/>
          <w:color w:val="000000"/>
        </w:rPr>
        <w:t>这款跑鞋是在奥运会前夕，在巴黎当地现场展示的新技术，非常酷炫。整个鞋面是完全用机械臂喷涂热熔形成的，这个技术就可以保证所有的鞋都可以根据运动员的脚型来定制。整鞋的重量只有170克，而且整个生产过程只需要三分钟，你就能拿到一双新鞋。</w:t>
      </w:r>
    </w:p>
    <w:p>
      <w:pPr>
        <w:pStyle w:val="TranscriptBody"/>
        <w:spacing w:after="120" w:before="0" w:line="360" w:lineRule="exact"/>
        <w:ind w:firstLine="480"/>
      </w:pPr>
      <w:r>
        <w:rPr>
          <w:rFonts w:ascii="Calibri" w:hAnsi="Calibri" w:eastAsia="宋体" w:cs="宋体"/>
          <w:sz w:val="24"/>
          <w:szCs w:val="24"/>
          <w:color w:val="000000"/>
        </w:rPr>
        <w:t>听起来是和耐克、阿迪之前发布过的有一些同类的技术还挺像的。当然这个产品，其实在跑圈里边其实已经非常地受关注了，因为海伦·奥比利今年4月在那个波士顿马拉松夺冠的时候，穿的就是这个产品。不过直接选择在巴黎这个奥运会上发布这个新品，然后你这个过了两个礼拜之后，就能让全世界看一下实战的效果，我感觉它这个营销的目的是非常的强烈了，就时机也选择恰到好处。</w:t>
      </w:r>
    </w:p>
    <w:p>
      <w:pPr>
        <w:pStyle w:val="TranscriptBody"/>
        <w:spacing w:after="120" w:before="0" w:line="360" w:lineRule="exact"/>
        <w:ind w:firstLine="480"/>
      </w:pPr>
      <w:r>
        <w:rPr>
          <w:rFonts w:ascii="Calibri" w:hAnsi="Calibri" w:eastAsia="宋体" w:cs="宋体"/>
          <w:sz w:val="24"/>
          <w:szCs w:val="24"/>
          <w:color w:val="000000"/>
        </w:rPr>
        <w:t>那反过来说，lululemon它上一次在奥运会上面让大家惊鸿一瞥，其实是北京冬奥会，因为当时是大家觉得它为加拿大体育代表团设计那个冬装很好看，所以说有点出圈。那这个关注点其实就和产品本身不是关系很大，还是设计。这个其实也是lululemon，我觉得在营销上面相对比较吃亏的地方。</w:t>
      </w:r>
    </w:p>
    <w:p>
      <w:pPr>
        <w:pStyle w:val="TranscriptBody"/>
        <w:spacing w:after="120" w:before="0" w:line="360" w:lineRule="exact"/>
        <w:ind w:firstLine="480"/>
      </w:pPr>
      <w:r>
        <w:rPr>
          <w:rFonts w:ascii="Calibri" w:hAnsi="Calibri" w:eastAsia="宋体" w:cs="宋体"/>
          <w:sz w:val="24"/>
          <w:szCs w:val="24"/>
          <w:color w:val="000000"/>
        </w:rPr>
        <w:t>你能说吃亏吗？就它选择了偏休闲体育和生活方式的赛道，它的日常曝光会很多，比如说它有些什么大使啊等等的，但是你跟赛事，跟一些全球知名的运动员的关系就会比较少，那你在各级大赛的曝光上面，实际上就是比较少的。</w:t>
      </w:r>
    </w:p>
    <w:p>
      <w:pPr>
        <w:pStyle w:val="TranscriptBody"/>
        <w:spacing w:after="120" w:before="0" w:line="360" w:lineRule="exact"/>
        <w:ind w:firstLine="480"/>
      </w:pPr>
      <w:r>
        <w:rPr>
          <w:rFonts w:ascii="Calibri" w:hAnsi="Calibri" w:eastAsia="宋体" w:cs="宋体"/>
          <w:sz w:val="24"/>
          <w:szCs w:val="24"/>
          <w:color w:val="000000"/>
        </w:rPr>
        <w:t>那除了体育营销以外呢，两个品牌其实也有自己比较破圈的，或者偏年轻化那种营销方法。那lululemon中国区呢，前不久是官宣签约了贾玲，虽然对于销售业绩带动可能不会很显著，但是精神层面我非常支持他们做这个事情。</w:t>
      </w:r>
    </w:p>
    <w:p>
      <w:pPr>
        <w:pStyle w:val="TranscriptBody"/>
        <w:spacing w:after="120" w:before="0" w:line="360" w:lineRule="exact"/>
        <w:ind w:firstLine="480"/>
      </w:pPr>
      <w:r>
        <w:rPr>
          <w:rFonts w:ascii="Calibri" w:hAnsi="Calibri" w:eastAsia="宋体" w:cs="宋体"/>
          <w:sz w:val="24"/>
          <w:szCs w:val="24"/>
          <w:color w:val="000000"/>
        </w:rPr>
        <w:t>那昂跑呢，在美国则是签约了当红的女演员Zendaya。虽然不太清楚这个双方的合作最后会拿出什么样的产品，但是已经有一些媒体监测机构在统计说，在这个合作官宣的48小时之内，昂跑的商业价值直接增长了大概有350万美元。这个是远超当年他们官宣跟费德勒合作的时候，就是48小时只涨了40万美元的商业价值。</w:t>
      </w:r>
    </w:p>
    <w:p>
      <w:pPr>
        <w:pStyle w:val="TranscriptBody"/>
        <w:spacing w:after="120" w:before="0" w:line="360" w:lineRule="exact"/>
        <w:ind w:firstLine="480"/>
      </w:pPr>
      <w:r>
        <w:rPr>
          <w:rFonts w:ascii="Calibri" w:hAnsi="Calibri" w:eastAsia="宋体" w:cs="宋体"/>
          <w:sz w:val="24"/>
          <w:szCs w:val="24"/>
          <w:color w:val="000000"/>
        </w:rPr>
        <w:t>哇，Zendaya这么厉害的吗？不过说起来，费德勒跟昂跑那个，他当时出那个限量款的那个鞋上市的时候，也是秒没的嘛。那我感觉如果Zendaya要再出一个合作款的话，肯定会更火，不知道会不会更秒没啊。</w:t>
      </w:r>
    </w:p>
    <w:p>
      <w:pPr>
        <w:pStyle w:val="TranscriptBody"/>
        <w:spacing w:after="120" w:before="0" w:line="360" w:lineRule="exact"/>
        <w:ind w:firstLine="480"/>
      </w:pPr>
      <w:r>
        <w:rPr>
          <w:rFonts w:ascii="Calibri" w:hAnsi="Calibri" w:eastAsia="宋体" w:cs="宋体"/>
          <w:sz w:val="24"/>
          <w:szCs w:val="24"/>
          <w:color w:val="000000"/>
        </w:rPr>
        <w:t>那最后呢，昂跑还有一类就是lululemon没有的营销合作，就是跟奢侈品牌的合作。比如他们跟Loewe那个合作，就看起来很顺利嘛。据说也是因为目前Loewe的设计总监JW Anderson和费德勒一样，是昂跑的自来水。据说他是自己打电话给创始人，说我们能不能联名合作一下。昂跑本来对这类联名不太感兴趣，最后也答应了。</w:t>
      </w:r>
    </w:p>
    <w:p>
      <w:pPr>
        <w:pStyle w:val="TranscriptBody"/>
        <w:spacing w:after="120" w:before="0" w:line="360" w:lineRule="exact"/>
        <w:ind w:firstLine="480"/>
      </w:pPr>
      <w:r>
        <w:rPr>
          <w:rFonts w:ascii="Calibri" w:hAnsi="Calibri" w:eastAsia="宋体" w:cs="宋体"/>
          <w:sz w:val="24"/>
          <w:szCs w:val="24"/>
          <w:color w:val="000000"/>
        </w:rPr>
        <w:t>这个还是要提一下，就是费德勒这个社交达人，这个e人真的是很厉害。因为JW Anderson跟费德勒之前还是合作，跟优衣库一起出过一些联名的服饰的产品。所以说费德勒才是昂跑的贵人。</w:t>
      </w:r>
    </w:p>
    <w:p>
      <w:pPr>
        <w:pStyle w:val="TranscriptBody"/>
        <w:spacing w:after="120" w:before="0" w:line="360" w:lineRule="exact"/>
        <w:ind w:firstLine="480"/>
      </w:pPr>
      <w:r>
        <w:rPr>
          <w:rFonts w:ascii="Calibri" w:hAnsi="Calibri" w:eastAsia="宋体" w:cs="宋体"/>
          <w:sz w:val="24"/>
          <w:szCs w:val="24"/>
          <w:color w:val="000000"/>
        </w:rPr>
        <w:t>那肯定是。对，那其实说回来，就这两年奢侈品牌还有设计师品牌，跟运动品牌之间的联名非常的多。那昂跑有一个相对占优势的地方，就是它的这个产品设计的语言，或者它想表达的东西，还是有一定那种比较geek或者比较极端主义的那种东西，就是跟设计比较搭得上边。这个也是目前时尚界从古驰到巴黎世家都在猛打那个风格，所以说感觉他们合作起来，会相对比较顺理成章一点。lululemon它自己的那个风格会比较强烈一点。</w:t>
      </w:r>
    </w:p>
    <w:p>
      <w:pPr>
        <w:pStyle w:val="TranscriptBody"/>
        <w:spacing w:after="120" w:before="0" w:line="360" w:lineRule="exact"/>
        <w:ind w:firstLine="480"/>
      </w:pPr>
      <w:r>
        <w:rPr>
          <w:rFonts w:ascii="Calibri" w:hAnsi="Calibri" w:eastAsia="宋体" w:cs="宋体"/>
          <w:sz w:val="24"/>
          <w:szCs w:val="24"/>
          <w:color w:val="000000"/>
        </w:rPr>
        <w:t>个人感觉也不排除昂跑会以Loewe这个合作作为契机，然后未来去打开更多偏精品化或者设计师风格那种合作的产品线。但是到了这个阶段，探索也就会进入到深水区，公司需要更谨慎去把握产品定位当中专业和时尚的关系。对于还在一个成长期的公司来说，这种专业的基石的消费者是绝对不能动摇的。</w:t>
      </w:r>
    </w:p>
    <w:p>
      <w:pPr>
        <w:pStyle w:val="TranscriptBody"/>
        <w:spacing w:after="120" w:before="0" w:line="360" w:lineRule="exact"/>
        <w:ind w:firstLine="480"/>
      </w:pPr>
      <w:r>
        <w:rPr>
          <w:rFonts w:ascii="Calibri" w:hAnsi="Calibri" w:eastAsia="宋体" w:cs="宋体"/>
          <w:sz w:val="24"/>
          <w:szCs w:val="24"/>
          <w:color w:val="000000"/>
        </w:rPr>
        <w:t>那前面呢，我们从品类的选择、销售模式，还有营销影响力这三个层面出发，展开讲了一下我们对于昂跑这家公司独特之处的一些分析，主要是通过和lululemon的一个对比来看的。最后呢，在讲了这么多不同之处之后，我觉得我们可以讲一下这两家公司一个隐藏的共同之处，或者是说是共同的隐患，就是他们的高管团队。昂跑我们前面介绍了，他们创始有三个，而且关系比较紧密。</w:t>
      </w:r>
    </w:p>
    <w:p>
      <w:pPr>
        <w:pStyle w:val="TranscriptBody"/>
        <w:spacing w:after="120" w:before="0" w:line="360" w:lineRule="exact"/>
        <w:ind w:firstLine="480"/>
      </w:pPr>
      <w:r>
        <w:rPr>
          <w:rFonts w:ascii="Calibri" w:hAnsi="Calibri" w:eastAsia="宋体" w:cs="宋体"/>
          <w:sz w:val="24"/>
          <w:szCs w:val="24"/>
          <w:color w:val="000000"/>
        </w:rPr>
        <w:t>但是它另外还有两个联席CEO，一个叫Martin Hoffmann，一个叫Marc Maurer。这两位CEO是在2013年从同一家欧洲的上市公司一起跳槽到昂跑的，然后他们之后分别担任过昂跑的CFO和CEO。按照创始人们接受采访时的说法，目前这个公司是一个五头治理的状态，就是他们五个人会共同决定公司的大小事务。</w:t>
      </w:r>
    </w:p>
    <w:p>
      <w:pPr>
        <w:pStyle w:val="TranscriptBody"/>
        <w:spacing w:after="120" w:before="0" w:line="360" w:lineRule="exact"/>
        <w:ind w:firstLine="480"/>
      </w:pPr>
      <w:r>
        <w:rPr>
          <w:rFonts w:ascii="Calibri" w:hAnsi="Calibri" w:eastAsia="宋体" w:cs="宋体"/>
          <w:sz w:val="24"/>
          <w:szCs w:val="24"/>
          <w:color w:val="000000"/>
        </w:rPr>
        <w:t>这个确实就是有点隐患了，因为怎么说呢，五头治理其实在一个现代的公司里面已经非常少见了，就很难想象他们一起开会能不能高效地达成所有的一致。</w:t>
      </w:r>
    </w:p>
    <w:p>
      <w:pPr>
        <w:pStyle w:val="TranscriptBody"/>
        <w:spacing w:after="120" w:before="0" w:line="360" w:lineRule="exact"/>
        <w:ind w:firstLine="480"/>
      </w:pPr>
      <w:r>
        <w:rPr>
          <w:rFonts w:ascii="Calibri" w:hAnsi="Calibri" w:eastAsia="宋体" w:cs="宋体"/>
          <w:sz w:val="24"/>
          <w:szCs w:val="24"/>
          <w:color w:val="000000"/>
        </w:rPr>
        <w:t>这几位高管呢，在2021年还爆出了一个不太好的事情，就是给自己开了比较高的工资。当年五个人的收入合计达到了8300万瑞士法郎，折合人民币大概是6.88亿元。其中Marc Maurer这个人的年薪是最高，折合人民币已经达到1.4亿元。这个是个什么水平呢？就在运动品行业里面，仅次于耐克的CEO和斯凯奇的CEO。</w:t>
      </w:r>
    </w:p>
    <w:p>
      <w:pPr>
        <w:pStyle w:val="TranscriptBody"/>
        <w:spacing w:after="120" w:before="0" w:line="360" w:lineRule="exact"/>
        <w:ind w:firstLine="480"/>
      </w:pPr>
      <w:r>
        <w:rPr>
          <w:rFonts w:ascii="Calibri" w:hAnsi="Calibri" w:eastAsia="宋体" w:cs="宋体"/>
          <w:sz w:val="24"/>
          <w:szCs w:val="24"/>
          <w:color w:val="000000"/>
        </w:rPr>
        <w:t>这么厉害。就虽然把公司带上快车道，是你可以拿高薪水的一个理由，但是这么高的薪水还是很容易受到质疑的，你就看看马斯克就知道了。</w:t>
      </w:r>
    </w:p>
    <w:p>
      <w:pPr>
        <w:pStyle w:val="TranscriptBody"/>
        <w:spacing w:after="120" w:before="0" w:line="360" w:lineRule="exact"/>
        <w:ind w:firstLine="480"/>
      </w:pPr>
      <w:r>
        <w:rPr>
          <w:rFonts w:ascii="Calibri" w:hAnsi="Calibri" w:eastAsia="宋体" w:cs="宋体"/>
          <w:sz w:val="24"/>
          <w:szCs w:val="24"/>
          <w:color w:val="000000"/>
        </w:rPr>
        <w:t>相比之下，lululemon的高管的主要问题在于，他们既没有办法约束自己的创始人，也不太能挽留其他想要跳槽的高管。那lululemon这个创始人Chip Wilson离开公司以后呢，就一直在批评公司，甚至已经说出了“lululemon现在很像Gap”这样的话。考虑到他同时还是公司目前的重要股东之一，那他这些言论对于lululemon的股价也好、投资者信心也好，其实是会有很明显的影响的。</w:t>
      </w:r>
    </w:p>
    <w:p>
      <w:pPr>
        <w:pStyle w:val="TranscriptBody"/>
        <w:spacing w:after="120" w:before="0" w:line="360" w:lineRule="exact"/>
        <w:ind w:firstLine="480"/>
      </w:pPr>
      <w:r>
        <w:rPr>
          <w:rFonts w:ascii="Calibri" w:hAnsi="Calibri" w:eastAsia="宋体" w:cs="宋体"/>
          <w:sz w:val="24"/>
          <w:szCs w:val="24"/>
          <w:color w:val="000000"/>
        </w:rPr>
        <w:t>另外一方面，lululemon其实在2024年出现了两个影响略大的人事变动。一个是他们公司全球的首席产品官被Vans挖走了，这个空缺目前好像还没有补上，这个对于Lulu本就很受质疑的产品创新，肯定有很大的影响。另外一个是原来中国区的一号员工，最近被迪卡侬挖走，去当了迪卡侬的CMO。</w:t>
      </w:r>
    </w:p>
    <w:p>
      <w:pPr>
        <w:pStyle w:val="TranscriptBody"/>
        <w:spacing w:after="120" w:before="0" w:line="360" w:lineRule="exact"/>
        <w:ind w:firstLine="480"/>
      </w:pPr>
      <w:r>
        <w:rPr>
          <w:rFonts w:ascii="Calibri" w:hAnsi="Calibri" w:eastAsia="宋体" w:cs="宋体"/>
          <w:sz w:val="24"/>
          <w:szCs w:val="24"/>
          <w:color w:val="000000"/>
        </w:rPr>
        <w:t>这个新闻，我们听友群里面第一时间都有很多人转，然后就可以看到迪卡侬在最新的秋季的新品设计里面，马上就有很显著的时尚化的趋势，变得很好看。讲到这个层面的话，我们就发现，虽然我们今天一直是在比较昂跑和lululemon，但实际上他们所面临的竞争对手，要远比想象中更多、更强，这个才是他们可能主流的一个叙事。</w:t>
      </w:r>
    </w:p>
    <w:p>
      <w:pPr>
        <w:pStyle w:val="TranscriptBody"/>
        <w:spacing w:after="120" w:before="0" w:line="360" w:lineRule="exact"/>
        <w:ind w:firstLine="480"/>
      </w:pPr>
      <w:r>
        <w:rPr>
          <w:rFonts w:ascii="Calibri" w:hAnsi="Calibri" w:eastAsia="宋体" w:cs="宋体"/>
          <w:sz w:val="24"/>
          <w:szCs w:val="24"/>
          <w:color w:val="000000"/>
        </w:rPr>
        <w:t>那最后再补充一点，就前面讲的很多，其实可能大家也意识到了，这两家公司还有一个可以说是最本质的区别，就是他们在企业生命周期上的位置是不一样的。昂跑虽然有14年的历史，但是目前呢，总体来说还是一家在上升期的公司。那年收入是20亿美元的一个规模，其实还可以比较轻松地做到每年两位数字增长，依然能给人带来很多的新鲜感。</w:t>
      </w:r>
    </w:p>
    <w:p>
      <w:pPr>
        <w:pStyle w:val="TranscriptBody"/>
        <w:spacing w:after="120" w:before="0" w:line="360" w:lineRule="exact"/>
        <w:ind w:firstLine="480"/>
      </w:pPr>
      <w:r>
        <w:rPr>
          <w:rFonts w:ascii="Calibri" w:hAnsi="Calibri" w:eastAsia="宋体" w:cs="宋体"/>
          <w:sz w:val="24"/>
          <w:szCs w:val="24"/>
          <w:color w:val="000000"/>
        </w:rPr>
        <w:t>那lululemon就要老十岁呢，它所面临的其实是一些品牌在中年期常见的问题，比如说消费者的喜新厌旧，以及公司内部的动荡。所以很难说十年后的昂跑，会不会面临一大堆和当前lululemon一样的问题，这个谁都不知道。这个就是我们在节目开头所说的，那很多对于公司的评价和讨论……</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Vol.171 昂跑会是下一个lululemon吗？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Vol.171 昂跑会是下一个lululemon吗？</dc:title>
  <dc:subject/>
  <dc:creator/>
  <cp:keywords/>
  <dc:description/>
  <cp:lastModifiedBy/>
  <cp:revision>1</cp:revision>
  <dcterms:created xsi:type="dcterms:W3CDTF">2013-12-23T23:15:00Z</dcterms:created>
  <dcterms:modified xsi:type="dcterms:W3CDTF">2013-12-23T23:15:00Z</dcterms:modified>
  <cp:category/>
  <dc:identifier/>
</cp:coreProperties>
</file>