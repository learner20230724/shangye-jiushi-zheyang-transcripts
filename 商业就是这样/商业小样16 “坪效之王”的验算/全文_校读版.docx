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商业小样16 “坪效之王”的验算</w:t>
      </w:r>
    </w:p>
    <w:p>
      <w:pPr>
        <w:pStyle w:val="TranscriptMeta"/>
        <w:spacing w:after="120" w:before="0" w:line="360" w:lineRule="exact"/>
        <w:ind w:firstLine="0"/>
      </w:pPr>
      <w:r>
        <w:rPr>
          <w:rFonts w:ascii="Calibri" w:hAnsi="Calibri" w:eastAsia="宋体" w:cs="宋体"/>
          <w:sz w:val="24"/>
          <w:szCs w:val="24"/>
          <w:color w:val="000000"/>
        </w:rPr>
        <w:t>原音视频时长：00:13:55</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商业小样16 | “坪效之王”的验算</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我是小亚。</w:t>
      </w:r>
    </w:p>
    <w:p>
      <w:pPr>
        <w:pStyle w:val="TranscriptBody"/>
        <w:spacing w:after="120" w:before="0" w:line="360" w:lineRule="exact"/>
        <w:ind w:firstLine="480"/>
      </w:pPr>
      <w:r>
        <w:rPr>
          <w:rFonts w:ascii="Calibri" w:hAnsi="Calibri" w:eastAsia="宋体" w:cs="宋体"/>
          <w:sz w:val="24"/>
          <w:szCs w:val="24"/>
          <w:color w:val="000000"/>
        </w:rPr>
        <w:t>在上一期讨论年度话题公司胖东来的节目里面，我们有一部分内容其实是在分析，胖东来对外宣称的业绩数字到底可不可靠，以及第一财经杂志团队从其他渠道获得的这个业绩数字，它们又是什么样的。因为这两个数字相差比较大，所以这两组数据给人的直接的感受，以及基于这些数字获得的判断，也会非常不同。</w:t>
      </w:r>
    </w:p>
    <w:p>
      <w:pPr>
        <w:pStyle w:val="TranscriptBody"/>
        <w:spacing w:after="120" w:before="0" w:line="360" w:lineRule="exact"/>
        <w:ind w:firstLine="480"/>
      </w:pPr>
      <w:r>
        <w:rPr>
          <w:rFonts w:ascii="Calibri" w:hAnsi="Calibri" w:eastAsia="宋体" w:cs="宋体"/>
          <w:sz w:val="24"/>
          <w:szCs w:val="24"/>
          <w:color w:val="000000"/>
        </w:rPr>
        <w:t>这个事实核查的部分，在传统的商业报道里面可以说是最基础的工作了，但其实也是很多监督性报道的突破口。有不少选题实际上就是从一个可疑的数字，或者一个夸张的说法开始的。今天我们就再用一个例子来展示一下，事实核查到底可以查出点什么来。这次我们选的例子依然出自零售行业，它是一家美国的连锁超市品牌，叫 Trader Joe's。</w:t>
      </w:r>
    </w:p>
    <w:p>
      <w:pPr>
        <w:pStyle w:val="TranscriptBody"/>
        <w:spacing w:after="120" w:before="0" w:line="360" w:lineRule="exact"/>
        <w:ind w:firstLine="480"/>
      </w:pPr>
      <w:r>
        <w:rPr>
          <w:rFonts w:ascii="Calibri" w:hAnsi="Calibri" w:eastAsia="宋体" w:cs="宋体"/>
          <w:sz w:val="24"/>
          <w:szCs w:val="24"/>
          <w:color w:val="000000"/>
        </w:rPr>
        <w:t>在美的华人喜欢叫它“缺德舅”。Trader Joe's 的主要特点就是，它这个超市的门店面积会比较小，然后生鲜和自有产品的比例会比较高，而且商品呢，普遍也更便宜。2024 年 8 月，Trader Joe's 的创始人乔·库伦布，他写的企业传记 Becoming Trader Joe 出了一个中文版。</w:t>
      </w:r>
    </w:p>
    <w:p>
      <w:pPr>
        <w:pStyle w:val="TranscriptBody"/>
        <w:spacing w:after="120" w:before="0" w:line="360" w:lineRule="exact"/>
        <w:ind w:firstLine="480"/>
      </w:pPr>
      <w:r>
        <w:rPr>
          <w:rFonts w:ascii="Calibri" w:hAnsi="Calibri" w:eastAsia="宋体" w:cs="宋体"/>
          <w:sz w:val="24"/>
          <w:szCs w:val="24"/>
          <w:color w:val="000000"/>
        </w:rPr>
        <w:t>它的书名有个变化，它变成了《坪效之王》。原本就是“变成缺德舅”，现在等于是给它重新安了个名号。这个其实就是我们疑问的产生，就是“坪效之王”这个称号到底是怎么来的？先解释一下专有名词，坪效指的就是零售门店单位面积的年销售额，它是一个直观反映销售效率的指标。具体的单位面积，欧美主要用的是一平方英尺，中国一般是用一平方米。</w:t>
      </w:r>
    </w:p>
    <w:p>
      <w:pPr>
        <w:pStyle w:val="TranscriptBody"/>
        <w:spacing w:after="120" w:before="0" w:line="360" w:lineRule="exact"/>
        <w:ind w:firstLine="480"/>
      </w:pPr>
      <w:r>
        <w:rPr>
          <w:rFonts w:ascii="Calibri" w:hAnsi="Calibri" w:eastAsia="宋体" w:cs="宋体"/>
          <w:sz w:val="24"/>
          <w:szCs w:val="24"/>
          <w:color w:val="000000"/>
        </w:rPr>
        <w:t>之前市场上普遍认为，苹果零售店的整体坪效是全世界最高的，它可能能达到每平尺 5500 美元以上。这个平尺就指平方英尺，平方英尺我们后面都用平尺了，就少说两个字。而且因为地段、规格、服务水平，甚至定价的不同，哪怕是一个连锁品牌，它可能门店之间的坪效差异也会很大。有个经典案例就是说，Tiffany 的纽约第五大道门店，它的坪效其实可以做到 7500 到 9000 美元的水平。</w:t>
      </w:r>
    </w:p>
    <w:p>
      <w:pPr>
        <w:pStyle w:val="TranscriptBody"/>
        <w:spacing w:after="120" w:before="0" w:line="360" w:lineRule="exact"/>
        <w:ind w:firstLine="480"/>
      </w:pPr>
      <w:r>
        <w:rPr>
          <w:rFonts w:ascii="Calibri" w:hAnsi="Calibri" w:eastAsia="宋体" w:cs="宋体"/>
          <w:sz w:val="24"/>
          <w:szCs w:val="24"/>
          <w:color w:val="000000"/>
        </w:rPr>
        <w:t>它也被称为是全球单店坪效最高的零售店。这两个品牌确实是在讲到坪效的时候最常提到的。那把 Trader Joe's 跟苹果、Tiffany 放在一起比坪效的话，一听就不太现实嘛。所以这个“坪效之王”的说法，其实主要还是指在连锁超市行业内的。那联商网的创始人庞小伟，又是一个熟悉的名字啊，他就为这本中文版的这个 Trader Joe's 的企业传记写了个序言，其中有一个定量的说法，估计也就是这个书名的由来。</w:t>
      </w:r>
    </w:p>
    <w:p>
      <w:pPr>
        <w:pStyle w:val="TranscriptBody"/>
        <w:spacing w:after="120" w:before="0" w:line="360" w:lineRule="exact"/>
        <w:ind w:firstLine="480"/>
      </w:pPr>
      <w:r>
        <w:rPr>
          <w:rFonts w:ascii="Calibri" w:hAnsi="Calibri" w:eastAsia="宋体" w:cs="宋体"/>
          <w:sz w:val="24"/>
          <w:szCs w:val="24"/>
          <w:color w:val="000000"/>
        </w:rPr>
        <w:t>原文我们这么引用一下：“2016 年，《财富》杂志披露了乔氏超市坪效（每平方英尺的销售额）约为 1750 美元。相比之下，开市客约为 1200 美元，全食超市，就是 Whole Foods，它约为 850 美元，山姆会员店约为 700 美元，沃尔玛超市约为 400 美元。乔氏超市是美国超市业当之无愧的坪效之王。”</w:t>
      </w:r>
    </w:p>
    <w:p>
      <w:pPr>
        <w:pStyle w:val="TranscriptBody"/>
        <w:spacing w:after="120" w:before="0" w:line="360" w:lineRule="exact"/>
        <w:ind w:firstLine="480"/>
      </w:pPr>
      <w:r>
        <w:rPr>
          <w:rFonts w:ascii="Calibri" w:hAnsi="Calibri" w:eastAsia="宋体" w:cs="宋体"/>
          <w:sz w:val="24"/>
          <w:szCs w:val="24"/>
          <w:color w:val="000000"/>
        </w:rPr>
        <w:t>反正就觉得这串数字听起来就很厉害，就是 Trader Joe's 的坪效其实比我们之前一直讨论的开市客，就是 Costco，还高出了一截。那所以这个说法是有什么问题吗？</w:t>
      </w:r>
    </w:p>
    <w:p>
      <w:pPr>
        <w:pStyle w:val="TranscriptBody"/>
        <w:spacing w:after="120" w:before="0" w:line="360" w:lineRule="exact"/>
        <w:ind w:firstLine="480"/>
      </w:pPr>
      <w:r>
        <w:rPr>
          <w:rFonts w:ascii="Calibri" w:hAnsi="Calibri" w:eastAsia="宋体" w:cs="宋体"/>
          <w:sz w:val="24"/>
          <w:szCs w:val="24"/>
          <w:color w:val="000000"/>
        </w:rPr>
        <w:t>至少有两处问题啊。首先就是他引用这个《财富》杂志的报道是 2010 年的。那为什么他会把年份写成 2016 年呢？可能是因为维基百科里面就已经错误地写成了 2016 年。</w:t>
      </w:r>
    </w:p>
    <w:p>
      <w:pPr>
        <w:pStyle w:val="TranscriptBody"/>
        <w:spacing w:after="120" w:before="0" w:line="360" w:lineRule="exact"/>
        <w:ind w:firstLine="480"/>
      </w:pPr>
      <w:r>
        <w:rPr>
          <w:rFonts w:ascii="Calibri" w:hAnsi="Calibri" w:eastAsia="宋体" w:cs="宋体"/>
          <w:sz w:val="24"/>
          <w:szCs w:val="24"/>
          <w:color w:val="000000"/>
        </w:rPr>
        <w:t>其次，我没有完全核查他引用的其他品牌的坪效，毕竟他也没有在这个内容里面标出任何出处。我只是根据这个财报继续算了一下 Costco 的坪效。2010 财年，Costco 的坪效其实是不到 1200 美元的。就他是说 1200 美元，实际上那一年应该坪效是 990 美元。</w:t>
      </w:r>
    </w:p>
    <w:p>
      <w:pPr>
        <w:pStyle w:val="TranscriptBody"/>
        <w:spacing w:after="120" w:before="0" w:line="360" w:lineRule="exact"/>
        <w:ind w:firstLine="480"/>
      </w:pPr>
      <w:r>
        <w:rPr>
          <w:rFonts w:ascii="Calibri" w:hAnsi="Calibri" w:eastAsia="宋体" w:cs="宋体"/>
          <w:sz w:val="24"/>
          <w:szCs w:val="24"/>
          <w:color w:val="000000"/>
        </w:rPr>
        <w:t>所以是年份和数字都有错，但是你这个实际的数字比他说的更加低，那不是还是不影响 Trader Joe's 的坪效更高这个结论吗？</w:t>
      </w:r>
    </w:p>
    <w:p>
      <w:pPr>
        <w:pStyle w:val="TranscriptBody"/>
        <w:spacing w:after="120" w:before="0" w:line="360" w:lineRule="exact"/>
        <w:ind w:firstLine="480"/>
      </w:pPr>
      <w:r>
        <w:rPr>
          <w:rFonts w:ascii="Calibri" w:hAnsi="Calibri" w:eastAsia="宋体" w:cs="宋体"/>
          <w:sz w:val="24"/>
          <w:szCs w:val="24"/>
          <w:color w:val="000000"/>
        </w:rPr>
        <w:t>这个事情我不太确定。因为你如果看这本书的英文原文，就是 Becoming Trader Joe 这本书，你会发现创始人提到的坪效数字是每平尺 1000 美元，而且他也没有说具体是哪一年是 1000 美元。1000 美元这个数字也比《财富》杂志当时那个报道的 1750 美元低很多。所以说，如果要验证 Trader Joe's 到底是不是“坪效之王”这个说法，其实我们需要更多的准确数据来做一些验算。</w:t>
      </w:r>
    </w:p>
    <w:p>
      <w:pPr>
        <w:pStyle w:val="TranscriptBody"/>
        <w:spacing w:after="120" w:before="0" w:line="360" w:lineRule="exact"/>
        <w:ind w:firstLine="480"/>
      </w:pPr>
      <w:r>
        <w:rPr>
          <w:rFonts w:ascii="Calibri" w:hAnsi="Calibri" w:eastAsia="宋体" w:cs="宋体"/>
          <w:sz w:val="24"/>
          <w:szCs w:val="24"/>
          <w:color w:val="000000"/>
        </w:rPr>
        <w:t>问题就是 Trader Joe's 它本身是一个非上市公司，它的数据披露的情况就跟胖东来的情况很像，就是首先不太系统，就零零散散的；其次就是不保真，你没有办法交叉验证。其实我们是在这种情况下在考虑这个问题的。</w:t>
      </w:r>
    </w:p>
    <w:p>
      <w:pPr>
        <w:pStyle w:val="TranscriptBody"/>
        <w:spacing w:after="120" w:before="0" w:line="360" w:lineRule="exact"/>
        <w:ind w:firstLine="480"/>
      </w:pPr>
      <w:r>
        <w:rPr>
          <w:rFonts w:ascii="Calibri" w:hAnsi="Calibri" w:eastAsia="宋体" w:cs="宋体"/>
          <w:sz w:val="24"/>
          <w:szCs w:val="24"/>
          <w:color w:val="000000"/>
        </w:rPr>
        <w:t>那到底怎么做验算呢？</w:t>
      </w:r>
    </w:p>
    <w:p>
      <w:pPr>
        <w:pStyle w:val="TranscriptBody"/>
        <w:spacing w:after="120" w:before="0" w:line="360" w:lineRule="exact"/>
        <w:ind w:firstLine="480"/>
      </w:pPr>
      <w:r>
        <w:rPr>
          <w:rFonts w:ascii="Calibri" w:hAnsi="Calibri" w:eastAsia="宋体" w:cs="宋体"/>
          <w:sz w:val="24"/>
          <w:szCs w:val="24"/>
          <w:color w:val="000000"/>
        </w:rPr>
        <w:t>保真这个事情我们确实没有办法，所以下列的所有计算都是仅供参考。具体的算法我觉得是这样的，就是可以从坪效计算这个公式入手。一个连锁品牌的整体坪效，我们说是平均坪效，其实它可以用这个品牌的总销售额除以总的门店面积算出来。总的门店面积其实又可以进一步拆成，就是门店的总数和平均每个门店的面积这两项，对吧？</w:t>
      </w:r>
    </w:p>
    <w:p>
      <w:pPr>
        <w:pStyle w:val="TranscriptBody"/>
        <w:spacing w:after="120" w:before="0" w:line="360" w:lineRule="exact"/>
        <w:ind w:firstLine="480"/>
      </w:pPr>
      <w:r>
        <w:rPr>
          <w:rFonts w:ascii="Calibri" w:hAnsi="Calibri" w:eastAsia="宋体" w:cs="宋体"/>
          <w:sz w:val="24"/>
          <w:szCs w:val="24"/>
          <w:color w:val="000000"/>
        </w:rPr>
        <w:t>那相当于就是总的销售额除以门店数，除以平均门店面积，可以算出一个总体平均的坪效。</w:t>
      </w:r>
    </w:p>
    <w:p>
      <w:pPr>
        <w:pStyle w:val="TranscriptBody"/>
        <w:spacing w:after="120" w:before="0" w:line="360" w:lineRule="exact"/>
        <w:ind w:firstLine="480"/>
      </w:pPr>
      <w:r>
        <w:rPr>
          <w:rFonts w:ascii="Calibri" w:hAnsi="Calibri" w:eastAsia="宋体" w:cs="宋体"/>
          <w:sz w:val="24"/>
          <w:szCs w:val="24"/>
          <w:color w:val="000000"/>
        </w:rPr>
        <w:t>对。关于整体的销售额，这个披露确实是最少的。目前国外媒体普遍引用的是一家行业媒体，叫 Supermarket News，在 2021 年发布的一个榜单，它引用的是前一年，也就是 2020 年的一个数据，说是 2020 年 Trader Joe's 有 530 家门店，它的营业额估算为 165 亿美元。另外 CNBC 也有一个报道，引用的是另一个行业分析机构的说法，是 2019 年 Trader Joe's 是 505 家门店，创造了 137 亿美元的销售额。</w:t>
      </w:r>
    </w:p>
    <w:p>
      <w:pPr>
        <w:pStyle w:val="TranscriptBody"/>
        <w:spacing w:after="120" w:before="0" w:line="360" w:lineRule="exact"/>
        <w:ind w:firstLine="480"/>
      </w:pPr>
      <w:r>
        <w:rPr>
          <w:rFonts w:ascii="Calibri" w:hAnsi="Calibri" w:eastAsia="宋体" w:cs="宋体"/>
          <w:sz w:val="24"/>
          <w:szCs w:val="24"/>
          <w:color w:val="000000"/>
        </w:rPr>
        <w:t>那这两组数据我们可以大致做个参考。如果在这个基础之上，再知道平均每个 Trader Joe's 的门店的面积，那其实就可以算了。</w:t>
      </w:r>
    </w:p>
    <w:p>
      <w:pPr>
        <w:pStyle w:val="TranscriptBody"/>
        <w:spacing w:after="120" w:before="0" w:line="360" w:lineRule="exact"/>
        <w:ind w:firstLine="480"/>
      </w:pPr>
      <w:r>
        <w:rPr>
          <w:rFonts w:ascii="Calibri" w:hAnsi="Calibri" w:eastAsia="宋体" w:cs="宋体"/>
          <w:sz w:val="24"/>
          <w:szCs w:val="24"/>
          <w:color w:val="000000"/>
        </w:rPr>
        <w:t>对，可以大概测算一下。那开头提到了，Trader Joe's 是一种很典型的小店策略，它的单店面积，就是官方说法是一般在 1 万平尺到 1 万 5000 平尺之间。但是到底是更接近 1 万还是 1 万 5 呢？这其实会在计算坪效的时候带来比较大的偏差。</w:t>
      </w:r>
    </w:p>
    <w:p>
      <w:pPr>
        <w:pStyle w:val="TranscriptBody"/>
        <w:spacing w:after="120" w:before="0" w:line="360" w:lineRule="exact"/>
        <w:ind w:firstLine="480"/>
      </w:pPr>
      <w:r>
        <w:rPr>
          <w:rFonts w:ascii="Calibri" w:hAnsi="Calibri" w:eastAsia="宋体" w:cs="宋体"/>
          <w:sz w:val="24"/>
          <w:szCs w:val="24"/>
          <w:color w:val="000000"/>
        </w:rPr>
        <w:t>差一半，对吧？</w:t>
      </w:r>
    </w:p>
    <w:p>
      <w:pPr>
        <w:pStyle w:val="TranscriptBody"/>
        <w:spacing w:after="120" w:before="0" w:line="360" w:lineRule="exact"/>
        <w:ind w:firstLine="480"/>
      </w:pPr>
      <w:r>
        <w:rPr>
          <w:rFonts w:ascii="Calibri" w:hAnsi="Calibri" w:eastAsia="宋体" w:cs="宋体"/>
          <w:sz w:val="24"/>
          <w:szCs w:val="24"/>
          <w:color w:val="000000"/>
        </w:rPr>
        <w:t>对。为了确认这一点，我们就用 2024 年 12 月底 Trader Joe's 官方网站上披露的所有门店信息，结合了当年这些门店开业时的新闻报道，然后统计了所有能搜到的门店面积数据，就是下苦力做了一些手工爬虫工作。得出的结论是，Trader Joe's 的门店的平均面积应该在 12500 平尺到 12600 平尺，前者是一个中位数，后者是一个平均数，其实相差也不大。</w:t>
      </w:r>
    </w:p>
    <w:p>
      <w:pPr>
        <w:pStyle w:val="TranscriptBody"/>
        <w:spacing w:after="120" w:before="0" w:line="360" w:lineRule="exact"/>
        <w:ind w:firstLine="480"/>
      </w:pPr>
      <w:r>
        <w:rPr>
          <w:rFonts w:ascii="Calibri" w:hAnsi="Calibri" w:eastAsia="宋体" w:cs="宋体"/>
          <w:sz w:val="24"/>
          <w:szCs w:val="24"/>
          <w:color w:val="000000"/>
        </w:rPr>
        <w:t>那就其实非常准确了。</w:t>
      </w:r>
    </w:p>
    <w:p>
      <w:pPr>
        <w:pStyle w:val="TranscriptBody"/>
        <w:spacing w:after="120" w:before="0" w:line="360" w:lineRule="exact"/>
        <w:ind w:firstLine="480"/>
      </w:pPr>
      <w:r>
        <w:rPr>
          <w:rFonts w:ascii="Calibri" w:hAnsi="Calibri" w:eastAsia="宋体" w:cs="宋体"/>
          <w:sz w:val="24"/>
          <w:szCs w:val="24"/>
          <w:color w:val="000000"/>
        </w:rPr>
        <w:t>对，因为 Trader Joe's 这两年也倾向于开更大的门店，所以说它目前这个数字其实是比较接近于 12600 的。而如果是《财富》杂志报道的 2010 年的话，Trader Joe's 其实只有 300 多家门店，当时店都偏小一点，所以当时单店面积我觉得应该更接近于 12500。</w:t>
      </w:r>
    </w:p>
    <w:p>
      <w:pPr>
        <w:pStyle w:val="TranscriptBody"/>
        <w:spacing w:after="120" w:before="0" w:line="360" w:lineRule="exact"/>
        <w:ind w:firstLine="480"/>
      </w:pPr>
      <w:r>
        <w:rPr>
          <w:rFonts w:ascii="Calibri" w:hAnsi="Calibri" w:eastAsia="宋体" w:cs="宋体"/>
          <w:sz w:val="24"/>
          <w:szCs w:val="24"/>
          <w:color w:val="000000"/>
        </w:rPr>
        <w:t>你这个非常的精确了，而且这个估算还是有一定的逻辑的支撑的。</w:t>
      </w:r>
    </w:p>
    <w:p>
      <w:pPr>
        <w:pStyle w:val="TranscriptBody"/>
        <w:spacing w:after="120" w:before="0" w:line="360" w:lineRule="exact"/>
        <w:ind w:firstLine="480"/>
      </w:pPr>
      <w:r>
        <w:rPr>
          <w:rFonts w:ascii="Calibri" w:hAnsi="Calibri" w:eastAsia="宋体" w:cs="宋体"/>
          <w:sz w:val="24"/>
          <w:szCs w:val="24"/>
          <w:color w:val="000000"/>
        </w:rPr>
        <w:t>这里插播一下，就是看到国外有一些自媒体的文章，他们也去算 Trader Joe's 的坪效，然后当时是直接用了 1 万平尺这个比较小的平均面积，那其实得出来的坪效就会很高了。不过那个整个计算我都无力吐槽，这个数字有一大半是错的，但是这个流传度却很广。</w:t>
      </w:r>
    </w:p>
    <w:p>
      <w:pPr>
        <w:pStyle w:val="TranscriptBody"/>
        <w:spacing w:after="120" w:before="0" w:line="360" w:lineRule="exact"/>
        <w:ind w:firstLine="480"/>
      </w:pPr>
      <w:r>
        <w:rPr>
          <w:rFonts w:ascii="Calibri" w:hAnsi="Calibri" w:eastAsia="宋体" w:cs="宋体"/>
          <w:sz w:val="24"/>
          <w:szCs w:val="24"/>
          <w:color w:val="000000"/>
        </w:rPr>
        <w:t>其实很多时候大家要的不是一个具体的数字，就是要一个很明确的成王败寇的一个结论。那还是说回来，那现在刚刚约老师其实已经给了我们一个很关键的数字，通过她自己这个非常辛苦的爬虫，那我们现在可以算 Trader Joe's 的坪效了。</w:t>
      </w:r>
    </w:p>
    <w:p>
      <w:pPr>
        <w:pStyle w:val="TranscriptBody"/>
        <w:spacing w:after="120" w:before="0" w:line="360" w:lineRule="exact"/>
        <w:ind w:firstLine="480"/>
      </w:pPr>
      <w:r>
        <w:rPr>
          <w:rFonts w:ascii="Calibri" w:hAnsi="Calibri" w:eastAsia="宋体" w:cs="宋体"/>
          <w:sz w:val="24"/>
          <w:szCs w:val="24"/>
          <w:color w:val="000000"/>
        </w:rPr>
        <w:t>对。那 CNBC 报道这个 2019 年对应的坪效应该是 2170 美元，Supermarket News 这个榜单的 2020 年数据对应的坪效应该是接近 2500 美元。那如果《财富》就是 2010 年那个报道的数据也是准的话，我们如果采信的话，那么 Trader Joe's 的坪效就是从 2010 年的 1750 美元一平方英尺，增长到了疫情前的 2170 美元，然后到疫情后的第一年又跃升到了 2500 美元。</w:t>
      </w:r>
    </w:p>
    <w:p>
      <w:pPr>
        <w:pStyle w:val="TranscriptBody"/>
        <w:spacing w:after="120" w:before="0" w:line="360" w:lineRule="exact"/>
        <w:ind w:firstLine="480"/>
      </w:pPr>
      <w:r>
        <w:rPr>
          <w:rFonts w:ascii="Calibri" w:hAnsi="Calibri" w:eastAsia="宋体" w:cs="宋体"/>
          <w:sz w:val="24"/>
          <w:szCs w:val="24"/>
          <w:color w:val="000000"/>
        </w:rPr>
        <w:t>那这个数字更高了，而且这个增幅也非常的恐怖啊。我自己瞎猜啊，就再加上这个美国这两年这个通胀的情况，我估计如果是 2024 年或者是 2023 年的话，它这个坪效数字有可能还会更高。</w:t>
      </w:r>
    </w:p>
    <w:p>
      <w:pPr>
        <w:pStyle w:val="TranscriptBody"/>
        <w:spacing w:after="120" w:before="0" w:line="360" w:lineRule="exact"/>
        <w:ind w:firstLine="480"/>
      </w:pPr>
      <w:r>
        <w:rPr>
          <w:rFonts w:ascii="Calibri" w:hAnsi="Calibri" w:eastAsia="宋体" w:cs="宋体"/>
          <w:sz w:val="24"/>
          <w:szCs w:val="24"/>
          <w:color w:val="000000"/>
        </w:rPr>
        <w:t>对，通胀其实对于整个零售行业都有影响嘛。我们确实可以再做一些比较。前面提到 Costco 是有年报的，然后沃尔玛也有嘛，而且沃尔玛的年报里面是会细分沃尔玛和山姆两条线的，所以我们就可以再做一些计算。我们只看这两家公司披露的美国部分，因为 Trader Joe's 就是一个纯美国品牌，我们就不要把国际部分插入进来了。</w:t>
      </w:r>
    </w:p>
    <w:p>
      <w:pPr>
        <w:pStyle w:val="TranscriptBody"/>
        <w:spacing w:after="120" w:before="0" w:line="360" w:lineRule="exact"/>
        <w:ind w:firstLine="480"/>
      </w:pPr>
      <w:r>
        <w:rPr>
          <w:rFonts w:ascii="Calibri" w:hAnsi="Calibri" w:eastAsia="宋体" w:cs="宋体"/>
          <w:sz w:val="24"/>
          <w:szCs w:val="24"/>
          <w:color w:val="000000"/>
        </w:rPr>
        <w:t>那从财报来看呢，Costco 的坪效也涨得很快。它的 2010 年坪效应该是每平方英尺 990 美元，疫情前，也就是 2019 年，是 1400 美元，到 2020 财年就已经到了 1500 美元了。而且到最近一个财年，就是我们说通胀可能影响比较明显的这一年，它其实已经到了 2000 美元以上的水平了。</w:t>
      </w:r>
    </w:p>
    <w:p>
      <w:pPr>
        <w:pStyle w:val="TranscriptBody"/>
        <w:spacing w:after="120" w:before="0" w:line="360" w:lineRule="exact"/>
        <w:ind w:firstLine="480"/>
      </w:pPr>
      <w:r>
        <w:rPr>
          <w:rFonts w:ascii="Calibri" w:hAnsi="Calibri" w:eastAsia="宋体" w:cs="宋体"/>
          <w:sz w:val="24"/>
          <w:szCs w:val="24"/>
          <w:color w:val="000000"/>
        </w:rPr>
        <w:t>就感觉充分展示通货膨胀的力量。这个增幅其实和我们前面提到的 Trader Joe's 还是有点类似的，这段时间增长得还是比较快的。</w:t>
      </w:r>
    </w:p>
    <w:p>
      <w:pPr>
        <w:pStyle w:val="TranscriptBody"/>
        <w:spacing w:after="120" w:before="0" w:line="360" w:lineRule="exact"/>
        <w:ind w:firstLine="480"/>
      </w:pPr>
      <w:r>
        <w:rPr>
          <w:rFonts w:ascii="Calibri" w:hAnsi="Calibri" w:eastAsia="宋体" w:cs="宋体"/>
          <w:sz w:val="24"/>
          <w:szCs w:val="24"/>
          <w:color w:val="000000"/>
        </w:rPr>
        <w:t>增长得非常快。但是相比之下，山姆会员店就可以看出它的坪效增长非常乏力。它疫情之前是 733 美元每平方英尺，最近一个财年才刚刚突破 1000 美元。当然这边稍微打一个补丁，不是那么重要，但是还是打个补丁。我们这边还是用了个财年的说法，主要就是因为 Costco 和山姆的财年，它们各自的截止日期差别还是很大的，它不是一个自然年。严格来说还是不能横向比较，但是我们这边就暂时先这么比，好吧？就差不多，reference only。</w:t>
      </w:r>
    </w:p>
    <w:p>
      <w:pPr>
        <w:pStyle w:val="TranscriptBody"/>
        <w:spacing w:after="120" w:before="0" w:line="360" w:lineRule="exact"/>
        <w:ind w:firstLine="480"/>
      </w:pPr>
      <w:r>
        <w:rPr>
          <w:rFonts w:ascii="Calibri" w:hAnsi="Calibri" w:eastAsia="宋体" w:cs="宋体"/>
          <w:sz w:val="24"/>
          <w:szCs w:val="24"/>
          <w:color w:val="000000"/>
        </w:rPr>
        <w:t>因为时间段不同，就真的很严格很严格的话，我们这些说法都是错的。</w:t>
      </w:r>
    </w:p>
    <w:p>
      <w:pPr>
        <w:pStyle w:val="TranscriptBody"/>
        <w:spacing w:after="120" w:before="0" w:line="360" w:lineRule="exact"/>
        <w:ind w:firstLine="480"/>
      </w:pPr>
      <w:r>
        <w:rPr>
          <w:rFonts w:ascii="Calibri" w:hAnsi="Calibri" w:eastAsia="宋体" w:cs="宋体"/>
          <w:sz w:val="24"/>
          <w:szCs w:val="24"/>
          <w:color w:val="000000"/>
        </w:rPr>
        <w:t>对，但看一个大数，我觉得没有太大问题。</w:t>
      </w:r>
    </w:p>
    <w:p>
      <w:pPr>
        <w:pStyle w:val="TranscriptBody"/>
        <w:spacing w:after="120" w:before="0" w:line="360" w:lineRule="exact"/>
        <w:ind w:firstLine="480"/>
      </w:pPr>
      <w:r>
        <w:rPr>
          <w:rFonts w:ascii="Calibri" w:hAnsi="Calibri" w:eastAsia="宋体" w:cs="宋体"/>
          <w:sz w:val="24"/>
          <w:szCs w:val="24"/>
          <w:color w:val="000000"/>
        </w:rPr>
        <w:t>对。还有一个补丁就是，Costco 和山姆，我在计算的时候都把它们的会员费的收入包含进去了。</w:t>
      </w:r>
    </w:p>
    <w:p>
      <w:pPr>
        <w:pStyle w:val="TranscriptBody"/>
        <w:spacing w:after="120" w:before="0" w:line="360" w:lineRule="exact"/>
        <w:ind w:firstLine="480"/>
      </w:pPr>
      <w:r>
        <w:rPr>
          <w:rFonts w:ascii="Calibri" w:hAnsi="Calibri" w:eastAsia="宋体" w:cs="宋体"/>
          <w:sz w:val="24"/>
          <w:szCs w:val="24"/>
          <w:color w:val="000000"/>
        </w:rPr>
        <w:t>这很重要。</w:t>
      </w:r>
    </w:p>
    <w:p>
      <w:pPr>
        <w:pStyle w:val="TranscriptBody"/>
        <w:spacing w:after="120" w:before="0" w:line="360" w:lineRule="exact"/>
        <w:ind w:firstLine="480"/>
      </w:pPr>
      <w:r>
        <w:rPr>
          <w:rFonts w:ascii="Calibri" w:hAnsi="Calibri" w:eastAsia="宋体" w:cs="宋体"/>
          <w:sz w:val="24"/>
          <w:szCs w:val="24"/>
          <w:color w:val="000000"/>
        </w:rPr>
        <w:t>对，因为是主要考虑到，美国这类大型超市电商渗透率还是会相对偏低一点，会员费主要是兑现在线下门店的购物里。你可以全都算到线下去，问题不大。</w:t>
      </w:r>
    </w:p>
    <w:p>
      <w:pPr>
        <w:pStyle w:val="TranscriptBody"/>
        <w:spacing w:after="120" w:before="0" w:line="360" w:lineRule="exact"/>
        <w:ind w:firstLine="480"/>
      </w:pPr>
      <w:r>
        <w:rPr>
          <w:rFonts w:ascii="Calibri" w:hAnsi="Calibri" w:eastAsia="宋体" w:cs="宋体"/>
          <w:sz w:val="24"/>
          <w:szCs w:val="24"/>
          <w:color w:val="000000"/>
        </w:rPr>
        <w:t>就是这样的。刚才这些补丁打完了，我们回到那个之前那个结论，就是约老师非常认真地算了一遍之后，发现结论也没有什么错误，好像更加坐实了，就是 Trader Joe's 的坪效远远地高于 Costco 和山姆。所以说它是美国超市行业的坪效之王，可能真的没有什么错。Trader Joe's 本身是一家很有意思的公司，它跟我们之前提到，就是上海市场比较为主的奥乐齐，也有很多相似的地方，而且它们也有很多历史上的渊源。</w:t>
      </w:r>
    </w:p>
    <w:p>
      <w:pPr>
        <w:pStyle w:val="TranscriptBody"/>
        <w:spacing w:after="120" w:before="0" w:line="360" w:lineRule="exact"/>
        <w:ind w:firstLine="480"/>
      </w:pPr>
      <w:r>
        <w:rPr>
          <w:rFonts w:ascii="Calibri" w:hAnsi="Calibri" w:eastAsia="宋体" w:cs="宋体"/>
          <w:sz w:val="24"/>
          <w:szCs w:val="24"/>
          <w:color w:val="000000"/>
        </w:rPr>
        <w:t>我们很快就会专门做一期节目，然后把 Trader Joe's 和奥乐齐放在一起讲。今天只能说是一个准备阶段的副产品。那回到你前面这个问题，这里我觉得有一个很难比较的点，就是 Costco 和山姆的模式都是所谓的仓店一体，它的商品也是量贩式的，所以它们其实是一个天生大店的模式，它不可能去做小店。</w:t>
      </w:r>
    </w:p>
    <w:p>
      <w:pPr>
        <w:pStyle w:val="TranscriptBody"/>
        <w:spacing w:after="120" w:before="0" w:line="360" w:lineRule="exact"/>
        <w:ind w:firstLine="480"/>
      </w:pPr>
      <w:r>
        <w:rPr>
          <w:rFonts w:ascii="Calibri" w:hAnsi="Calibri" w:eastAsia="宋体" w:cs="宋体"/>
          <w:sz w:val="24"/>
          <w:szCs w:val="24"/>
          <w:color w:val="000000"/>
        </w:rPr>
        <w:t>你如果看 Costco 和山姆的单店面积，其实财报里也有披露，你算一下应该是都在 13 万到 14 万平方英尺之间，也是 Trader Joe's 的十倍多。那这种情况下，其实我觉得更合理的比较方式应该还是拿 Costco 直接跟山姆比，或者你直接拿 Costco 和山姆，就看它们各自每年的变化，就比较好。</w:t>
      </w:r>
    </w:p>
    <w:p>
      <w:pPr>
        <w:pStyle w:val="TranscriptBody"/>
        <w:spacing w:after="120" w:before="0" w:line="360" w:lineRule="exact"/>
        <w:ind w:firstLine="480"/>
      </w:pPr>
      <w:r>
        <w:rPr>
          <w:rFonts w:ascii="Calibri" w:hAnsi="Calibri" w:eastAsia="宋体" w:cs="宋体"/>
          <w:sz w:val="24"/>
          <w:szCs w:val="24"/>
          <w:color w:val="000000"/>
        </w:rPr>
        <w:t>你的意思就是说，Costco 和山姆，虽然你可以大类上都和 Trader Joe's 放在连锁超市这样一个大的行业里边，但它们实际上是两种业态。就是有点像你说苹果和 Tiffany 和 Trader Joe's 都是零售行业，那你觉得能这样比吗？其实就不太好比。</w:t>
      </w:r>
    </w:p>
    <w:p>
      <w:pPr>
        <w:pStyle w:val="TranscriptBody"/>
        <w:spacing w:after="120" w:before="0" w:line="360" w:lineRule="exact"/>
        <w:ind w:firstLine="480"/>
      </w:pPr>
      <w:r>
        <w:rPr>
          <w:rFonts w:ascii="Calibri" w:hAnsi="Calibri" w:eastAsia="宋体" w:cs="宋体"/>
          <w:sz w:val="24"/>
          <w:szCs w:val="24"/>
          <w:color w:val="000000"/>
        </w:rPr>
        <w:t>那回过来说，就是 Trader Joe's 它比较巧妙的地方就在于，它正好就是卡位卡在了美国市场上面很罕见的这种小店面的区间里面。就在这个面积区间里面，它在超市行业里面几乎没有竞争对手。要知道就是奥乐齐，它的国际品牌叫 ALDI，它在美国也有很多门店，但它的平均的门店面积也有 4 万平方英尺。</w:t>
      </w:r>
    </w:p>
    <w:p>
      <w:pPr>
        <w:pStyle w:val="TranscriptBody"/>
        <w:spacing w:after="120" w:before="0" w:line="360" w:lineRule="exact"/>
        <w:ind w:firstLine="480"/>
      </w:pPr>
      <w:r>
        <w:rPr>
          <w:rFonts w:ascii="Calibri" w:hAnsi="Calibri" w:eastAsia="宋体" w:cs="宋体"/>
          <w:sz w:val="24"/>
          <w:szCs w:val="24"/>
          <w:color w:val="000000"/>
        </w:rPr>
        <w:t>就是美国的超市一般都比较大。</w:t>
      </w:r>
    </w:p>
    <w:p>
      <w:pPr>
        <w:pStyle w:val="TranscriptBody"/>
        <w:spacing w:after="120" w:before="0" w:line="360" w:lineRule="exact"/>
        <w:ind w:firstLine="480"/>
      </w:pPr>
      <w:r>
        <w:rPr>
          <w:rFonts w:ascii="Calibri" w:hAnsi="Calibri" w:eastAsia="宋体" w:cs="宋体"/>
          <w:sz w:val="24"/>
          <w:szCs w:val="24"/>
          <w:color w:val="000000"/>
        </w:rPr>
        <w:t>对，就 Trader Joe's 就是里面特别小的一个。如果在大的零售范围里面，虽然我们觉得不能横比，但是其实可以提一个概念，就是各方面跟 Trader Joe's 很接近的一个竞争对手，其实可能是那种附带便利店的加油站。</w:t>
      </w:r>
    </w:p>
    <w:p>
      <w:pPr>
        <w:pStyle w:val="TranscriptBody"/>
        <w:spacing w:after="120" w:before="0" w:line="360" w:lineRule="exact"/>
        <w:ind w:firstLine="480"/>
      </w:pPr>
      <w:r>
        <w:rPr>
          <w:rFonts w:ascii="Calibri" w:hAnsi="Calibri" w:eastAsia="宋体" w:cs="宋体"/>
          <w:sz w:val="24"/>
          <w:szCs w:val="24"/>
          <w:color w:val="000000"/>
        </w:rPr>
        <w:t>这个非常可以理解。</w:t>
      </w:r>
    </w:p>
    <w:p>
      <w:pPr>
        <w:pStyle w:val="TranscriptBody"/>
        <w:spacing w:after="120" w:before="0" w:line="360" w:lineRule="exact"/>
        <w:ind w:firstLine="480"/>
      </w:pPr>
      <w:r>
        <w:rPr>
          <w:rFonts w:ascii="Calibri" w:hAnsi="Calibri" w:eastAsia="宋体" w:cs="宋体"/>
          <w:sz w:val="24"/>
          <w:szCs w:val="24"/>
          <w:color w:val="000000"/>
        </w:rPr>
        <w:t>对，其实在美国的话，墨菲石油正好就是仅次于苹果的坪效第二名。这个也是有一个行业机构叫 CoStar，它在 2017 年做了一个报告，它当时测算是墨菲美国的坪效大概是 3700 美元。这个其实就跟我们前面讲的 Trader Joe's 的效率是比较接近的了。</w:t>
      </w:r>
    </w:p>
    <w:p>
      <w:pPr>
        <w:pStyle w:val="TranscriptBody"/>
        <w:spacing w:after="120" w:before="0" w:line="360" w:lineRule="exact"/>
        <w:ind w:firstLine="480"/>
      </w:pPr>
      <w:r>
        <w:rPr>
          <w:rFonts w:ascii="Calibri" w:hAnsi="Calibri" w:eastAsia="宋体" w:cs="宋体"/>
          <w:sz w:val="24"/>
          <w:szCs w:val="24"/>
          <w:color w:val="000000"/>
        </w:rPr>
        <w:t>确实，就是在讲到坪效的时候，加油站是另一个经常会被提起的一个业态。而且你刚刚讲到了加油站配套的便利店，就会让我想到我们之前提到的易捷。</w:t>
      </w:r>
    </w:p>
    <w:p>
      <w:pPr>
        <w:pStyle w:val="TranscriptBody"/>
        <w:spacing w:after="120" w:before="0" w:line="360" w:lineRule="exact"/>
        <w:ind w:firstLine="480"/>
      </w:pPr>
      <w:r>
        <w:rPr>
          <w:rFonts w:ascii="Calibri" w:hAnsi="Calibri" w:eastAsia="宋体" w:cs="宋体"/>
          <w:sz w:val="24"/>
          <w:szCs w:val="24"/>
          <w:color w:val="000000"/>
        </w:rPr>
        <w:t>对，还有就是 7-Eleven，它其实最早的时候在美国也是这样的一个业态。</w:t>
      </w:r>
    </w:p>
    <w:p>
      <w:pPr>
        <w:pStyle w:val="TranscriptBody"/>
        <w:spacing w:after="120" w:before="0" w:line="360" w:lineRule="exact"/>
        <w:ind w:firstLine="480"/>
      </w:pPr>
      <w:r>
        <w:rPr>
          <w:rFonts w:ascii="Calibri" w:hAnsi="Calibri" w:eastAsia="宋体" w:cs="宋体"/>
          <w:sz w:val="24"/>
          <w:szCs w:val="24"/>
          <w:color w:val="000000"/>
        </w:rPr>
        <w:t>那今天我们这个计算大致就进行到这边。我觉得很有意思啊，就是一开始从一个可疑的说法，或者说是一些怀疑开始，然后对于 Trader Joe's 这个品牌以及它的同行做了很多数据的验算。虽然在定量层面，我们进一步确认，甚至是巩固了 Trader Joe's 就是“坪效之王”的这样一个地位，但数字差距背后的原因呢，恰恰也是为什么这些连锁品牌不该被拿来排座次的原因。</w:t>
      </w:r>
    </w:p>
    <w:p>
      <w:pPr>
        <w:pStyle w:val="TranscriptBody"/>
        <w:spacing w:after="120" w:before="0" w:line="360" w:lineRule="exact"/>
        <w:ind w:firstLine="480"/>
      </w:pPr>
      <w:r>
        <w:rPr>
          <w:rFonts w:ascii="Calibri" w:hAnsi="Calibri" w:eastAsia="宋体" w:cs="宋体"/>
          <w:sz w:val="24"/>
          <w:szCs w:val="24"/>
          <w:color w:val="000000"/>
        </w:rPr>
        <w:t>许多流行的叙事内核都可以追溯到一些经典的故事原型，成王败寇就是其中的一个。而这样抽象的造神过程，其实也很容易磨灭，甚至扭曲掉一些品牌自身鲜活的细节。我觉得这个可能是更可惜的事情。这就是本期的商业小样，下期见。</w:t>
      </w:r>
    </w:p>
    <w:p>
      <w:pPr>
        <w:pStyle w:val="TranscriptBody"/>
        <w:spacing w:after="120" w:before="0" w:line="360" w:lineRule="exact"/>
        <w:ind w:firstLine="480"/>
      </w:pPr>
      <w:r>
        <w:rPr>
          <w:rFonts w:ascii="Calibri" w:hAnsi="Calibri" w:eastAsia="宋体" w:cs="宋体"/>
          <w:sz w:val="24"/>
          <w:szCs w:val="24"/>
          <w:color w:val="000000"/>
        </w:rPr>
        <w:t>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商业小样16 “坪效之王”的验算</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商业小样16 “坪效之王”的验算</dc:title>
  <dc:subject/>
  <dc:creator/>
  <cp:keywords/>
  <dc:description/>
  <cp:lastModifiedBy/>
  <cp:revision>1</cp:revision>
  <dcterms:created xsi:type="dcterms:W3CDTF">2013-12-23T23:15:00Z</dcterms:created>
  <dcterms:modified xsi:type="dcterms:W3CDTF">2013-12-23T23:15:00Z</dcterms:modified>
  <cp:category/>
  <dc:identifier/>
</cp:coreProperties>
</file>