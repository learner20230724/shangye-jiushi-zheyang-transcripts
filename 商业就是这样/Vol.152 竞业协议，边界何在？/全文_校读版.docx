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Vol.152 竞业协议，边界何在？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原音视频时长：00:27:01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Vol.152 竞业协议，边界何在？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一期节目和平时不太一样，没有财报的数据，也没有商业故事，严格来说都不是一个商业话题。但是我们觉得有必要聊一下，因为这个话题和许多的公司人息息相关，它就是竞业协议。这个话题的由头，有的听友可能会猜到，就是近期媒体上会有一些报道，说在某些互联网大厂工作的员工，因为违反了与公司签署的竞业协议，而被判要赔偿数十万，甚至数百万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员工中，不乏一些一线基层，或者说工作没几年的年轻人。他们要承担的这个赔偿款，可能比他们原来在公司拿到的薪水还要高。我想大多数人凭直觉就能感觉到，这个现象不是很对劲，一定是哪里出了问题。但要搞清楚到底是什么问题，仅凭直觉是不够的，我们需要弄明白竞业协议，它在法律原则和实践上到底是怎么回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抱着这样的想法呢，我们的同事崔述前段时间做了一系列的采访，从相关的当事人、当事公司，还有专业的法律从业者那里，获得了许多一手的信息和资料，然后在《第一财经》杂志2024年3月刊上发布了一篇报道，名字就叫《竞业协议，边界何在》。顾名思义，这篇文章核心想要表达的就是，竞业协议在法律原则上是一个中立的工具，公司与员工的权责是对等的，或者说应该是对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在实践中，随着互联网大厂的规模不断膨胀，竞业协议的边界也在不断延伸，它变成了一个对于员工很具有威慑力的大棒。这也是目前一些超出常理的案例出现的实际原因。那本期节目呢，我们就将基于这篇报道的内容，来探讨一下竞业协议的四大边界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，什么样的员工该被竞业限制？第二，竞业协议是否可以与入职来绑定？第三，到底是什么样的公司算是竞争对手？第四，竞业协议的赔偿款到底是怎么来定的？那最后呢，我们还会简单探讨一下竞业协议对于公司经营的影响。那出于保护司法公正和保护当事人的原因，我们在这期播客节目里面，基本就不提真实的公司名和人名了。大家对事不对人，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那在具体展开之前，我觉得有必要先向大家解释一下，什么是竞业协议。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竞业协议呢，它准确的说法应该叫做竞业限制或者竞业禁止的协议。那协议的双方呢，是公司和员工。根据中国的《劳动合同法》第23条规定啊，这个协议的目的是为了保护商业秘密，防止不正当竞争的，这个点大家一定要注意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具体的方法呢，就是双方签一个合同。那员工呢，他答应说，我离职之后的一定时间内，一般是不超过两年啊，我不能加入原来公司的竞争对手公司，不然的话呢，我就要赔给原公司一笔钱。那这一段时间呢，就是所谓的竞业限制期。那与此相对的呢，就是在这个竞业限制期里面，原公司每个月也要给员工一笔补偿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从这个法律条文里面，我能大概理解你前面说的，法律在原则上面，公司和员工应该是一个对等关系。因为员工如果违反协议，要赔给公司钱；而如果员工遵守这个协议，公司也是要给员工补偿的。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没错，这一点我们会在最后一个边界的问题里面具体探讨。接下来我们就就着这个基本的定义，来探讨一下第一个边界问题，就是什么样的员工该被竞业限制。这个其实也是最近的新闻里面最具争议的点之一。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如果从法律条文来看呢，其实竞业协议原本是与大多数的公司人、打工人是无关的。《劳动合同法》的第24条，它里边就规定，竞业协议的限制对象其实非常明确的，一共有三类：第一类叫做高级管理人员，第二类呢叫做高级技术人员，第三类呢叫做其他负有保密义务的人员。那这三类人呢，一般在法律实践里面就被称为“两高一密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问题就来了，在我们采访到的案例里面，有几位因为竞业协议被索赔的员工，都是很普通的一线员工。有那种2021年以应届生身份入职，2023年就离职的管培生，还有一些对接商家的电商运营人员，这个都属于“两高一密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这里边的这个问题，这个tricky的地方，就在于第三条：其他负有保密义务的人员。因为高管和高级技术人员，其实这个定义都比较清楚的，对吧？但是保密义务这个定义就很宽泛了。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说刚才提到的那一位商家运营的员工吧，我们叫他小A。小A是2022年加入一家互联网大厂，那么2023年离职之后呢，他加入了一家竞争对手的关联公司，然后就被原公司索赔40多万元。我们在这个法院的判决书里面就看到，原公司它就认为，小A在工作当中，他掌握的商家的名单、联系方式，这些都属于商业秘密。因此小A就属于“两高一密”当中的“一密”人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A对此也有辩称，他就说这些商家的名单都是公开的，而且联系方式也能搜得到，并且他自己在新公司里面已经换了岗位，就不参与商家的运营了。但是这两个辩解的理由都没有得到采纳，法院还是采纳了原公司的说法，认为小A的工作的确是涉及到了机密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就涉及到一个法院，或者说劳动仲裁机构如何判定商业秘密的问题。司法机关对此没有什么特别明晰的定义，这个判断也的确很难下。就比如说一个销售，他手里掌握的大客户资源，那对于公司来说当然是很重要的，可以算是机密的。但是电商平台上面，一个第三方小商家的普通的联系方式，我觉得也没有那么保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都是商家的信息，其实在具体的情况当中，它的这个概念是完全不一样的。那在实践当中，我们看到的现象呢，就是司法机关它倾向于采纳公司的主张。而从公司的角度来说呢，那最好是把所有的这个经营细节，都纳入到商业秘密的范畴里边，那这样最能够保护自己的利益嘛。所以结果上我们看到的就是，在一些公司当中，“两高一密”中的“一密”，实际上就变成了一个越来越大的口袋，它逐渐地装进了绝大多数的员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文章里面采访了一位律师，这位律师也曾经在互联网行业工作过。他告诉我们说，从他在裁判文书网上收集的数据来看，竞业协议的纠纷是从2015到16年开始逐步增加的，然后2019年之后是快速地增加，而且主要是集中在北京、上海、深圳这些城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这也是互联网大厂聚集的一些城市。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是的，而且涉及的企业也主要就是高新技术产业和服务业。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这个也和我们采访了解到的一些实际情况基本一致。就在一些传统的行业，比如说消费零售行业，一些品牌当中，竞业协议也存在，但是它仅限于我们前面说的“两高”的层面，尤其主要就是高管了。甚至即便一些高管离职之后，去了竞争对手公司就职，原单位它也不会发起索赔的。而目前在一部分的互联网大厂之中，竞业协议事实上就是覆盖了所有员工，就有可能那些行政人员都算是“两高一密”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也就是说，所有的员工都负有保密义务，这也是为什么如今会出现一线运营人员也会被竞业协议索赔的现象。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一个边界问题，我们讲的是竞业协议的对象，从少数高管扩展到某些行业的全体员工。第二个边界问题也和它息息相关，就是竞业协议在实践当中，和入职、离职经常绑定在一起。说再明白点，就是在某些大厂，你要入职就要签竞业，要离职也要签竞业，就是你没法say no的。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来看一下我们了解到的一些实际情况。就由于目前互联网大厂，它这个招人规模很大，就经常是同一批招很多人吧。那么同一批入职的新员工，他们在入职的时候，就会一起签署入职的各项协议。那我们采访到的一位数据分析师，我们叫他小邓啊，他就是如此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邓呢是2020年入职一家大厂的，那么入职当天呢，他就和一群同期生进入会议室，HR呢就给大家一叠文件，大家来签字了，里面呢就包含一份竞业协议。准确地说，那份协议的合同名字应该叫做《保密、不竞争和知识产权归属协议》。那其中呢，有数据保密的条款，有知识产权保护的条款，也有竞业限制的条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小邓就告诉我们说，大多数的同事啊，他就很自然地把所有的文件都签了。那像他自己，都没有注意到有这个竞业限制条款，他主要自己关注的是数据保密的事情，因为有可能跟他这个数据分析的工作相关啊。然后在他的印象里面，的确也有同事提问过，是否必须要签署这个竞业协议。那么HR的回答是，这个竞业协议它跟劳动合同，大家都会签的，但是一般不会发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毕竟是个口头说法，我们也没法确认当时是不是真的这么说。但是如果真有这样的承诺，我觉得也不会有什么法律效力，毕竟他也是说是“一般不会”。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对的。那所以这个就是入职时的情况，它是一个非常程序化的过程。一般而言，大多数的员工就顺其自然地，打引号，“顺其自然”地就签了一个重要的条款了。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离职的时候呢，整个过程有可能会更加程序化。比如说小邓遇到的情况是，提交离职申请的时候，他就在OA的这个流程上面，就弹出一个要签署竞业通知书。注意啊，这里是通知书。因为担心自己拿不到离职证明呢，小邓就还是签了这个通知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我们要插入一个劳动法的小常识啊，就是一个员工提出离职，是不需要附带任何条件的。就是你可以通过通知的方式，比如说发一个邮件，告知公司的HR，说你将在30天后离职，你将在这30天里面完成所需要的交接，其实这样就OK了。如果公司不给你签这个离职证明，你完全可以通过投诉和劳动仲裁来解决的。也就是说，竞业协议不是离职的任何必要条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这是通知，而不是商量，是吧？所以理论上呢，如果你离职的时候不签署这个竞业通知书，也是可以的。但问题就在于“通知书”这三个字，到底什么叫通知书呢？就是公司告诉你，你在入职的时候已经签过一个竞业协议书了，对此呢，你表示知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相当于它是一个double check的过程。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这个意思吧。如果你不确认的话呢，那么在法律上，其实你入职时签署的那个竞业协议是否生效，是存疑的。但是不是说，你离职的时候拒签这个通知书，就能解决问题的。我们看到一个实际的仲裁案例，就是有一个员工，他就是有可能比较警觉，他拒签了这个通知书，但是原公司呢，把这个通知书寄到他家里边。在后来仲裁当中，这就被认为是完成了这个我们所谓的double check，就原来他入职时签的竞业协议还是生效了。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就相当于你可以通知公司，公司也可以通知你。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对，所以说，你相当于只要入职时候签过这个竞业协议，基本上就算是被它绑住了。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没错，所以说，入职时候我能不能不签呢？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可以啊，但是公司也可以跟你不签劳动合同。也就是说，如果公司要把入职和签竞业协议绑定的话，其实目前来看，员工没有什么特别好的办法，除非你就选择，我不入职这家公司了。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这个是不是有点霸王条款？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从我们一般理解的霸王条款的概念上，可以这么说，情感上我们也可以这么认为。但是这么做呢，目前在法律上其实是没有什么问题的。就有一位律师告诉我们，如果有办法证明员工在签署竞业协议的时候，公司是存在欺诈、胁迫，或者利用劳动者处于某种我们所谓的危困状态，或者缺乏判断能力的这些情形，那么的确可以证明这个竞业协议是无效的。但实际操作当中，你很难证明说公司有欺诈、胁迫的这些行为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你胁迫，那你就得证明说，公司我是逼着你来入职的，还逼着你一定要签这个竞业协议，那个叫做胁迫。但我们刚才讲那个情况是，如果公司让你签，你不签的话，那我就也不跟你签劳动合同，我也没有强迫你，这个就属于是个人选择了。你就很难证明说，这个员工签的这个字，是违背了自己的真实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也就是说，这种把入职和竞业协议绑定的方式，再加上把前面那个“一密”的范围无限地扩大，就确保了在实际操作中，一些公司可以把所有的员工都纳入整个竞业协议的威慑当中。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前两个边界问题，我们讨论的还是签约的对象和法律效力的问题。这个可以帮助我们理解，为什么一些普通员工也会被卷进竞业协议里面。那接下来的边界三和四呢，我们就来具体看看目前竞业协议里面的一些条款，看看为什么普通员工触发竞业协议以后，会面临超出想象的惩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还是先来看边界三啊，就是竞业限制，竞业限制，它限制的是你离职之后，去原公司的竞争对手那里工作，对吧？所以这里边的一个核心问题是，什么样的公司才算是竞争对手？我们还是先来看一下法律的原则，还是《劳动合同法》的第24条，上面是这么规定的：“解除或者终止劳动合同后，前款规定的人员到与本单位生产或者经营同类产品、或者从事同类业务的有竞争关系的其他用人单位，或者自己开业生产或者经营同类产品、从事同类业务的竞业限制期限，不得超过两年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这里边最后提的两年，就是我们前面提到的竞业协议的一个最长的时间期限。而跟我们要讨论的边界三相关的，就是两个关键词，一个是生产或经营同类产品，第二个是从事同类业务。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产品是不是同类产品，还算相对明确吧，但是业务是不是同类业务就比较模糊。这个又让我想到前面说的那个什么“其他负有保密义务的人员”了。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约老师已经逐渐get到了，这个竞业协议的边界是怎么扩大的了。没错，在实际操作当中，这个看起来没有什么问题的标准，就会被大幅度地扩大。那我们现在手边就有一份某大厂的竞业协议的这个扫描件，里面清楚地列出了所有的竞争对手的名单。首先，如果你是一个大厂，那么另外几家家喻户晓的大厂，肯定会在竞业协议里面被归为竞争对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还算合理吧。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但这只是开始，这些互联网大厂的子公司、关联公司，以及被这些大厂投资，然后占股超过20%的公司，以及上述这些大厂系的公司的合作方，全都算是竞争对手。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我觉得子公司、关联公司、占股超过20%的公司，这都算有点道理吧。毕竟就是这个在财报里面，你可能也要列到这些公司。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但是这些公司的合作方，这个范围是不是扩大也得太大了？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没错，那除此以外，就还没有完啊，包括和本公司有竞争关系的一些其他的互联网公司。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在这个协议里面，一旦你从原公司离职了，那么最长两年的期限内，你就不能留在互联网这个行业里了。对于互联网行业来说，如果你离开两年，你基本上就真的也再进不去了。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而且在实际操作当中，整个范围还会扩得更大。因为你评判两公司是否提供同类的服务，就我们刚刚讲的从事同类业务这个标准，除了你在协议里面写明以外，还有一个标准，就是看营业执照里面的经营范围。如果你看过互联网大厂的这个营业执照的话，你就会知道什么叫做包罗万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把所有品类全列上去。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比如电商的话，你就会写它销售某某某某某类产品，然后你做这个社交的话，它都会算进去。所以理论上，你去一个非互联网的公司，比如说你从大厂离职了，然后加入了一个零售品牌，你同样有可能中招的。在我们采访的案例里面，的确也有类似的一种情况，就是比如说，我辞职了之后，我自己创业做个公司，然后我做比如说直播带货吧，那你也有可能被认为是触发了竞业协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是完美诠释了什么叫扩大化。而且可以清晰地发现，竞争对手的范围扩大，就是与互联网大厂本身自身业务的不断膨胀，是直接相关的。讲到这里，又要凭直觉提个问题，这显然不合理，你不能因为公司的业务包含同一个门类，就全部认定为互为竞争对手关系。比如说一个大的电商平台和一个小的直播代运营公司，它们确实是紧密相关的，但是你要说真的竞争吗？竞争不起来，反而有很多合作的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所以实际上，我们国家的司法实践对这个问题是有一些反思，或者有一些限制的。这里边有个最经典的案例，就是最高人民法院的第190号指导性案例。最高人民法院的指导性案例，是中国司法实践当中重要的一部分，它具有一定的权威性，但是不具有强制力。顾名思义，就是为类似的案件审理提供一些法律依据和解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有点像判例。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对，但是它没有像判例那么大的强制力。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第190号案例，它就是针对竞业协议当中的竞争对手的问题的。这里我们可以公开名字，因为这个案例都已经是明确公开的。就有一名数据分析师，他叫王山。那他呢，原本是在一家叫做万得的公司工作的，大家有可能比较熟悉，它是一个金融信息的服务商，类似于中国彭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中国彭博，好吧。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2020年离职后呢，他就去了哔哩哔哩这家公司。那万得呢，就觉得王山他是违反了竞业协议，就向他索赔了。经过劳动仲裁的结果，就是王山要赔偿万得200万元的赔偿款。后来王山呢，他也不服这个仲裁的结果，就去法院上诉了。那一审的法院是判决他赔24万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这里插播一下，就是竞业协议的纠纷，或者一般的劳动协议的这种纠纷呢，一般都是要先经过劳动仲裁的。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如果对于仲裁的结果不满意，然后你还可以去法院去上诉。那么王山呢，他对于一审的这个赔24万的结果呢，还是不服，他就选择二审，继续上诉。最后二审的法官是推翻了一审的判决，就是判他不属于这个触犯了竞业协议，他不用赔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还采访了二审当中王山的辩护律师啊。这位律师他就说到，这个案子的核心啊，就是万得和哔哩哔哩这两家公司是不是竞争对手的关系。那么劳动仲裁委员会和一审的法官，显然都认为它们是竞争对手。其中一个原因呢，就是他们采纳了万得的说法，说这两家公司的营业执照上面，都有“计算机软硬件开发”这一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我吐槽一句啊，就是说，这两家公司都做软硬件开发，这基本就相当于说，这两个人都会写作文，差不多。这如果你对这两家公司略有了解的话，你就知道这个小破站怎么样也不会去抢万得的生意。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万得也很难抢小破站的用户。那么二审的辩护律师，他的这个辩论要点就在这里，就是说，你要看实际情况到底是怎么样。那最后二审法官是采纳了他的辩护。那在最高法对于这个案例的这个裁判要点里面，他就写到：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“竞争关系的审查不应拘泥于营业执照登记的营业范围，否则对劳动者或者对用人单位都有可能造成不公平。故在具体案件中，还可以从两家企业实际经营的内容是否重合、服务对象或者生产产品的受众是否重合、所对应的市场是否重合等多角度进行审查，以还原事实之真相，从而能兼顾用人单位和劳动者的利益，以达到最终的平衡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就像我们前面讲的，这个指导性案例只是指导，它没有什么强制性。所以在公开判决书里面，还是会看到很多以营业执照的证据来判定是否是竞争对手的情况。有的被索赔员工就说，他的律师建议他说，应该把重点放在降低赔偿额上，而不是说一定要去辩护自己现在所服务的公司，不是你原来这个单位的竞争对手，因为你很难要求法官去了解每一个APP的实际情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刚才我们讲完第三个边界，也就是竞争对手的范围。那到最后呢，我们已经cue到了一点点最后这个第四个边界的问题，就是赔偿金的额度。这个也是最近这些事件令人关注的另一个重点，就是这个赔偿的数字，为什么看上去都这么高。我们其实在前面cue到过一点，就是在法律原则上，我们可以认为说——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公司可以向违反协议的员工索要赔偿，同时呢，也要给遵守协议的员工给予补偿。所以原则上，它是属于一个比较平衡的天平吧。但是赔偿和补偿的标准分别是多少，就决定了这个天平实际上是否是倾斜了。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前面提到过一位一线的运营员工小A，他的这个情况就非常地典型。他离职之后呢，每个月是拿到了原公司的补偿款，大约是3000多元。然后按照两年的竞业限制期来算的话，总共大概是8万多元吧。但是他去了竞争对手公司之后呢，被索赔的金额是40多万元。那这个差别非常地大。那区别在哪里呢？很简单，在协议里边，公司给小A每个月的补偿款，它的标准是离职前一年他的基本工资的30%。而他一旦违反协议，要被索赔的金额呢，是他离职前一年全年税前收入的两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同样是收入啊，月基本工资和全年税前收入，这个差的是不是也太多了一点？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没错，那小A他一个月的基本工资大约是一万多，那所以30%就是3000多块钱。但是他一年的税前收入，算上年终奖，还有那么多税钱，对吧，大概是20多万元，所以他被索赔的是40多万元。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所以说，这个标准在法律上没有什么规定吗？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目前来看，确实没有规定这么细。法律对于比例是有规定的，就前面我们有两个比例，一个是30%，一个是两倍，这个都是法律有明确的限制的。就是你的补偿款不能低于他收入的30%，赔偿的要求不能高于他收入的两倍。但是这个收入，它没有具体说清楚到底是什么收入。所以你看小A的这个案例当中，其实是完全这个协议条款符合法律要求的，但实际产生的效果呢，就是拿到的补偿很少，要赔的钱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所以这就是一个现状。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现状。另外还要提一点，我们看到有的媒体还报道了一些，比如说数百万，甚至上千万的天价的赔偿额。这个呢，其实就涉及到互联网大厂收入当中另一个很重要的组成部分，就是期权。现在我们看到的一些竞业协议里面，一般都还会把期权纳入其中。也就是说，如果你员工违反了竞业协议，那么你的这个期权，以及你出售期权获得的收益，都要还给原公司。就比如说，一开始公司给你了比如说一些股票，然后这个股价涨了之后你卖掉了，在你离职之后，如果你违反了竞业协议，那个卖掉之后赚到这个差价，也要赔给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这也是为什么会出现天价的索赔。当然，这些员工有可能他的这个职级比较高，有的有可能是管理层，他们期权的价值本身有可能就超过千万了。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到这里，我们基本上把目前互联网大厂的竞业协议中，四个不断扩张的边界都介绍了一下，分别是关于员工的范围、与入职离职的绑定、竞争对手的范围，以及赔偿和补偿的标准。一个简单的总结就是，目前竞业协议的实践，其实并没有违反现有法律的原则，但是在细则上却大幅有利于公司，而对员工是严格要求，最终形成了一个实际上很不对等的情况，从而形成对员工的威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“威慑”这个词很到位，因为其实据我们了解，同样的员工，同样你们是在离职之后加入了竞争对手的公司，有可能A被索赔了，但是B就没有事情。这个当中为什么会有区别呢？有可能仅仅是因为，A离职的时候，这个部门离职的人员比较多，要控制一下，但B离职的时候，这个部门不是很缺人。所以它实际上是通过对于离职员工的索赔，形成对于在职员工的压力，进而是控制人员流动的一个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事实上刚才我们还都是针对书面上的条款以及数字，文对文地来讨论，还没有涉及到竞业协议它在真正执行的当中，对于前员工和新员工的心理上的压力。比如说，你如何去确认以及调查，说前员工是不是去了竞争对手的公司呢？我们看到这个判决证据当中，会提交的一类的这个证据，就是视频证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意思是什么？就是我跟拍你进入新公司的办公楼的这个视频，然后用这种方式就证明说，你加入了竞争对手公司。那对前员工来说，它变成什么了？就是发现有人在跟拍我。虽然你说这个跟拍，在公共的环境当中是不是违法呢，其实很微妙，但你可想而知，这个对一个普通人来说，会有多大的压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要说明，在签署了竞业协议的情况下，加入一个直接的竞争对手公司，本身的确是违反了这个协议的行为。至于这个协议本身合不合理，是另一回事，这也是我们前面几个边界所讨论的问题。那最后呢，我们还想说一个话题，就是为什么互联网大厂会不断地扩大竞业协议的边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商业的角度看，互联网公司之间的竞争的确越来越激烈，而这种激烈又往往体现在人才的流动上面。人才对于这些公司来说，的确有可能比别的行业更加重要一点。所以不断地给自己的员工施加压力、施加结界，不失为一种竞争的手段。但同时，过分使用这个手段，也未必是什么好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人员的流动本身就会促进整个行业的发展，尤其是在技术行业里面，它客观上就能带来创新。在硅谷，一个很普遍存在的风气，就是对于竞业限制的宽松应用。比如说一个高管跳出去自己创业，往往不会被追究，甚至还会被鼓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甚至还会被投资。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对，那真的要启动竞业协议，一般只针对极个别非常重要的人和非常重要的技术，或者是非常直接的竞争对手，马上就跳过去，然后带过去了很多的，比如说用户或者技术了，那有可能会产生一些纠纷。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在国内，我们可能不能马上要求这个大厂的每一个业务部门，都形成前面我们讲到的这种心态，因为毕竟生存的环境还是不一样。但从另一个角度看的话，即便在现在我们当下处的这个环境里面，如果你这家公司对待离职员工的竞业问题十分地严厉，其实从长期来看，也会影响未来自己的人才引进。因为大家都在这个生态里面，对吧，人都是要进进出出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从公司人的角度来看，今天这期节目，可能并不能帮助你真的获得什么制衡大公司的办法。就像我们描述的那四个不断被拓宽的边界，其实都还在法律的框架之下。但是我们相信，法律的实践一定会越来越关照现实情况，尤其是关系到如此多人职业生涯的一个问题，因为保护劳动者的合法权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而我们对这个问题的探究呢，也并非想针对具体的公司，而希望让更多的朋友了解到，现实是什么样的，这也是我们改善现实的基础。商业就是这样。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Vol.152 竞业协议，边界何在？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Vol.152 竞业协议，边界何在？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