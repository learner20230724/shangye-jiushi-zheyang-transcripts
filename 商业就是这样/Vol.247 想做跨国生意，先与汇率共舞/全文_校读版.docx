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Vol.247 想做跨国生意，先与汇率共舞</w:t>
      </w:r>
    </w:p>
    <w:p>
      <w:pPr>
        <w:pStyle w:val="TranscriptMeta"/>
        <w:spacing w:after="120" w:before="0" w:line="360" w:lineRule="exact"/>
        <w:ind w:firstLine="0"/>
      </w:pPr>
      <w:r>
        <w:rPr>
          <w:rFonts w:ascii="Calibri" w:hAnsi="Calibri" w:eastAsia="宋体" w:cs="宋体"/>
          <w:sz w:val="24"/>
          <w:szCs w:val="24"/>
          <w:color w:val="000000"/>
        </w:rPr>
        <w:t>原音视频时长：00:33:16</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Vol.247 想做跨国生意，先与汇率共舞</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本周一的节目里面，我们讨论了 Netflix 和 Spotify 这两个流媒体平台在不同国家地区之间订阅价格差距很大的一个问题。对于用户来说，这当然是一个套利的机会，当然我们不鼓励这样的套利啊。而对于平台来说，一个很简单的疑问就是：为什么明摆着被薅羊毛，还要这么定价？在那期节目里边呢，我们以尼日利亚等地为例啊，给出了三个层面的答案。</w:t>
      </w:r>
    </w:p>
    <w:p>
      <w:pPr>
        <w:pStyle w:val="TranscriptBody"/>
        <w:spacing w:after="120" w:before="0" w:line="360" w:lineRule="exact"/>
        <w:ind w:firstLine="480"/>
      </w:pPr>
      <w:r>
        <w:rPr>
          <w:rFonts w:ascii="Calibri" w:hAnsi="Calibri" w:eastAsia="宋体" w:cs="宋体"/>
          <w:sz w:val="24"/>
          <w:szCs w:val="24"/>
          <w:color w:val="000000"/>
        </w:rPr>
        <w:t>第一就是定价阶段，你要参考本地的人均的购买力；第二就是你要综合考量一些其他的成本，比如说互联网的基础设施、能源等等的；第三个层面就是本地货币的汇率的波动。而汇率波动这个点，就是我们在上期节目里面最后留下的一个尾巴。实际上在我们最初设想里面，周一的节目和今天节目连在一起，应该是完整的一期，因为对于用户的套利机会，对于企业来说就是要规避的风险，有点一体两面的意思。</w:t>
      </w:r>
    </w:p>
    <w:p>
      <w:pPr>
        <w:pStyle w:val="TranscriptBody"/>
        <w:spacing w:after="120" w:before="0" w:line="360" w:lineRule="exact"/>
        <w:ind w:firstLine="480"/>
      </w:pPr>
      <w:r>
        <w:rPr>
          <w:rFonts w:ascii="Calibri" w:hAnsi="Calibri" w:eastAsia="宋体" w:cs="宋体"/>
          <w:sz w:val="24"/>
          <w:szCs w:val="24"/>
          <w:color w:val="000000"/>
        </w:rPr>
        <w:t>不过研究下来，感觉还是把视角分开会更好一点，尤其是企业如何应对汇率影响的部分，可以讨论的东西更多，于是就变成了今天这么大一期节目。其实在之前许多期讲到跨国公司的节目里边，比如像萨莉亚那一期，我们都多少提到了汇率这个问题，对于跨国公司来说是很关键的，但是我们一直没有系统地聊，那今天就可以展开讲讲了。</w:t>
      </w:r>
    </w:p>
    <w:p>
      <w:pPr>
        <w:pStyle w:val="TranscriptBody"/>
        <w:spacing w:after="120" w:before="0" w:line="360" w:lineRule="exact"/>
        <w:ind w:firstLine="480"/>
      </w:pPr>
      <w:r>
        <w:rPr>
          <w:rFonts w:ascii="Calibri" w:hAnsi="Calibri" w:eastAsia="宋体" w:cs="宋体"/>
          <w:sz w:val="24"/>
          <w:szCs w:val="24"/>
          <w:color w:val="000000"/>
        </w:rPr>
        <w:t>这个话题其实会有点枯燥，我们就尽量多打比方，多用实际的案例，保证大家基本上都能听懂。而且其实我们只讨论两个问题：一，为什么汇率对于公司来说会成为一个问题？二，如果它是一个问题，那么有哪些解决它的办法？因为涉及上市公司，我们照例提醒一下，本期节目仅作为行业讨论，不构成任何投资建议。这里是商业就是这样。</w:t>
      </w:r>
    </w:p>
    <w:p>
      <w:pPr>
        <w:pStyle w:val="TranscriptBody"/>
        <w:spacing w:after="120" w:before="0" w:line="360" w:lineRule="exact"/>
        <w:ind w:firstLine="480"/>
      </w:pPr>
      <w:r>
        <w:rPr>
          <w:rFonts w:ascii="Calibri" w:hAnsi="Calibri" w:eastAsia="宋体" w:cs="宋体"/>
          <w:sz w:val="24"/>
          <w:szCs w:val="24"/>
          <w:color w:val="000000"/>
        </w:rPr>
        <w:t>毕竟听友也不是人人都开过公司，那我们就从最基础的问题开始吧。约老师，为什么汇率对于公司而言会是一个问题？</w:t>
      </w:r>
    </w:p>
    <w:p>
      <w:pPr>
        <w:pStyle w:val="TranscriptBody"/>
        <w:spacing w:after="120" w:before="0" w:line="360" w:lineRule="exact"/>
        <w:ind w:firstLine="480"/>
      </w:pPr>
      <w:r>
        <w:rPr>
          <w:rFonts w:ascii="Calibri" w:hAnsi="Calibri" w:eastAsia="宋体" w:cs="宋体"/>
          <w:sz w:val="24"/>
          <w:szCs w:val="24"/>
          <w:color w:val="000000"/>
        </w:rPr>
        <w:t>如果我们讨论的是所谓国际化大公司，那么汇率显然是绕不开的问题，因为它会显著地影响到公司的财务数据。这里我们可以先举两个例子，让大家直观地感受一下。首先是雀巢，雀巢是一家瑞士公司，它财报上面用的货币是瑞士法郎。瑞士法郎也是全世界最知名的避险货币之一，最近两年因为各种原因，瑞士法郎有一定的升值，这个对于雀巢来说就不是一个好事。</w:t>
      </w:r>
    </w:p>
    <w:p>
      <w:pPr>
        <w:pStyle w:val="TranscriptBody"/>
        <w:spacing w:after="120" w:before="0" w:line="360" w:lineRule="exact"/>
        <w:ind w:firstLine="480"/>
      </w:pPr>
      <w:r>
        <w:rPr>
          <w:rFonts w:ascii="Calibri" w:hAnsi="Calibri" w:eastAsia="宋体" w:cs="宋体"/>
          <w:sz w:val="24"/>
          <w:szCs w:val="24"/>
          <w:color w:val="000000"/>
        </w:rPr>
        <w:t>为什么呢？因为同等数量的其他货币能换回的瑞士法郎就变少了。那雀巢的 2025 年年报就显示，当年公司的销售额原本有 3.5% 的自然增长，但是汇率部分产生了 5.7% 的负增长。两边抵消一下，2025 年基于瑞士法郎，它整个公司的销售额同比还下降了 2%。</w:t>
      </w:r>
    </w:p>
    <w:p>
      <w:pPr>
        <w:pStyle w:val="TranscriptBody"/>
        <w:spacing w:after="120" w:before="0" w:line="360" w:lineRule="exact"/>
        <w:ind w:firstLine="480"/>
      </w:pPr>
      <w:r>
        <w:rPr>
          <w:rFonts w:ascii="Calibri" w:hAnsi="Calibri" w:eastAsia="宋体" w:cs="宋体"/>
          <w:sz w:val="24"/>
          <w:szCs w:val="24"/>
          <w:color w:val="000000"/>
        </w:rPr>
        <w:t>也就是说，雀巢在全世界各地的这个收入其实是涨的，但是呢，因为全都就会归拢到瑞士法郎了，但瑞士法郎涨了，使得它最后换到的瑞士法郎其实都少了。</w:t>
      </w:r>
    </w:p>
    <w:p>
      <w:pPr>
        <w:pStyle w:val="TranscriptBody"/>
        <w:spacing w:after="120" w:before="0" w:line="360" w:lineRule="exact"/>
        <w:ind w:firstLine="480"/>
      </w:pPr>
      <w:r>
        <w:rPr>
          <w:rFonts w:ascii="Calibri" w:hAnsi="Calibri" w:eastAsia="宋体" w:cs="宋体"/>
          <w:sz w:val="24"/>
          <w:szCs w:val="24"/>
          <w:color w:val="000000"/>
        </w:rPr>
        <w:t>对，本来是应该是增长的，但是考虑到汇率之后就变成下降了。</w:t>
      </w:r>
    </w:p>
    <w:p>
      <w:pPr>
        <w:pStyle w:val="TranscriptBody"/>
        <w:spacing w:after="120" w:before="0" w:line="360" w:lineRule="exact"/>
        <w:ind w:firstLine="480"/>
      </w:pPr>
      <w:r>
        <w:rPr>
          <w:rFonts w:ascii="Calibri" w:hAnsi="Calibri" w:eastAsia="宋体" w:cs="宋体"/>
          <w:sz w:val="24"/>
          <w:szCs w:val="24"/>
          <w:color w:val="000000"/>
        </w:rPr>
        <w:t>就因为这个汇率的因素，你就会对公司的这个业绩的判断的方向完全地扭转。</w:t>
      </w:r>
    </w:p>
    <w:p>
      <w:pPr>
        <w:pStyle w:val="TranscriptBody"/>
        <w:spacing w:after="120" w:before="0" w:line="360" w:lineRule="exact"/>
        <w:ind w:firstLine="480"/>
      </w:pPr>
      <w:r>
        <w:rPr>
          <w:rFonts w:ascii="Calibri" w:hAnsi="Calibri" w:eastAsia="宋体" w:cs="宋体"/>
          <w:sz w:val="24"/>
          <w:szCs w:val="24"/>
          <w:color w:val="000000"/>
        </w:rPr>
        <w:t>是的，这是一个经典的叫汇率逆风局。相反，在本国货币走弱的国家，就会出现汇率顺风局。这里可以举丰田的例子，大家可能都知道，丰田有相当一部分销售额是在日本之外的海外市场的。那么日元至于美元、欧元的汇率波动，其实对于公司的业绩影响就会比较显著。</w:t>
      </w:r>
    </w:p>
    <w:p>
      <w:pPr>
        <w:pStyle w:val="TranscriptBody"/>
        <w:spacing w:after="120" w:before="0" w:line="360" w:lineRule="exact"/>
        <w:ind w:firstLine="480"/>
      </w:pPr>
      <w:r>
        <w:rPr>
          <w:rFonts w:ascii="Calibri" w:hAnsi="Calibri" w:eastAsia="宋体" w:cs="宋体"/>
          <w:sz w:val="24"/>
          <w:szCs w:val="24"/>
          <w:color w:val="000000"/>
        </w:rPr>
        <w:t>还是看 2025 财年情况，可以看到丰田当年的营业利润是 4.8 万亿日元，其实超出了原本的预期是 4.3 万亿，就是超出不少。但是这个超出预期的主要贡献者，不是他们一直在努力的成本削减，也不是营销努力，而是因为日元贬值了，然后就带来了 0.53 万亿日元的汇率影响。</w:t>
      </w:r>
    </w:p>
    <w:p>
      <w:pPr>
        <w:pStyle w:val="TranscriptBody"/>
        <w:spacing w:after="120" w:before="0" w:line="360" w:lineRule="exact"/>
        <w:ind w:firstLine="480"/>
      </w:pPr>
      <w:r>
        <w:rPr>
          <w:rFonts w:ascii="Calibri" w:hAnsi="Calibri" w:eastAsia="宋体" w:cs="宋体"/>
          <w:sz w:val="24"/>
          <w:szCs w:val="24"/>
          <w:color w:val="000000"/>
        </w:rPr>
        <w:t>其实这个占比非常高了，已经等于你这个汇率打个响指，就把财报美化好了，你其他什么也不用做。这个也是为什么有日本很多的这种上市公司，它这个股价经常对于日元贬值的消息非常敏感，因为对于他们很有利。</w:t>
      </w:r>
    </w:p>
    <w:p>
      <w:pPr>
        <w:pStyle w:val="TranscriptBody"/>
        <w:spacing w:after="120" w:before="0" w:line="360" w:lineRule="exact"/>
        <w:ind w:firstLine="480"/>
      </w:pPr>
      <w:r>
        <w:rPr>
          <w:rFonts w:ascii="Calibri" w:hAnsi="Calibri" w:eastAsia="宋体" w:cs="宋体"/>
          <w:sz w:val="24"/>
          <w:szCs w:val="24"/>
          <w:color w:val="000000"/>
        </w:rPr>
        <w:t>这两个例子是一正一反，实际上很好地说明了汇率波动对于公司业绩披露的不可控性。而更大的不可控性，其实更容易出现在一些新兴国家市场，因为他们本身这个国家的货币波动就非常地剧烈，公司如果不小心应对呢，就很容易出现巨额的亏损。这里我们想举的例子……</w:t>
      </w:r>
    </w:p>
    <w:p>
      <w:pPr>
        <w:pStyle w:val="TranscriptBody"/>
        <w:spacing w:after="120" w:before="0" w:line="360" w:lineRule="exact"/>
        <w:ind w:firstLine="480"/>
      </w:pPr>
      <w:r>
        <w:rPr>
          <w:rFonts w:ascii="Calibri" w:hAnsi="Calibri" w:eastAsia="宋体" w:cs="宋体"/>
          <w:sz w:val="24"/>
          <w:szCs w:val="24"/>
          <w:color w:val="000000"/>
        </w:rPr>
        <w:t>它在尼日利亚当地获得收入的是奈拉，对吧？但是它建设这种，比如说通信的交换站、租赁铁塔，这些运营支出里面有 40% 是用美元计价的。另外它还有 44% 的债务是美元债。所以说就导致这个公司的 2024 财年的财报非常地难看，公司以奈拉计算这个运营支出就是飙升，而且还产生了 9254 亿奈拉的巨额兑汇损失。</w:t>
      </w:r>
    </w:p>
    <w:p>
      <w:pPr>
        <w:pStyle w:val="TranscriptBody"/>
        <w:spacing w:after="120" w:before="0" w:line="360" w:lineRule="exact"/>
        <w:ind w:firstLine="480"/>
      </w:pPr>
      <w:r>
        <w:rPr>
          <w:rFonts w:ascii="Calibri" w:hAnsi="Calibri" w:eastAsia="宋体" w:cs="宋体"/>
          <w:sz w:val="24"/>
          <w:szCs w:val="24"/>
          <w:color w:val="000000"/>
        </w:rPr>
        <w:t>所以说就是我们之前提到，2025 年包括 MTN 尼日利亚在内的三大通信运营商，在尼日利亚都宣布要提价 50%，这个最后就导致了移动流量在尼日利亚变得更贵。这个是一系列过程，其实都是从汇率的波动传导过来的。</w:t>
      </w:r>
    </w:p>
    <w:p>
      <w:pPr>
        <w:pStyle w:val="TranscriptBody"/>
        <w:spacing w:after="120" w:before="0" w:line="360" w:lineRule="exact"/>
        <w:ind w:firstLine="480"/>
      </w:pPr>
      <w:r>
        <w:rPr>
          <w:rFonts w:ascii="Calibri" w:hAnsi="Calibri" w:eastAsia="宋体" w:cs="宋体"/>
          <w:sz w:val="24"/>
          <w:szCs w:val="24"/>
          <w:color w:val="000000"/>
        </w:rPr>
        <w:t>上一期我们讲到过这个问题，尼日利亚的通信运营商都要大涨价，本来还要涨 100% 的，被压下来涨 50%。如果你看这个一头一尾的链条的话，实际上就是因为通货膨胀了，所以我要涨价，但是当中怎么传导的呢？其实是因为这个汇率的方式。</w:t>
      </w:r>
    </w:p>
    <w:p>
      <w:pPr>
        <w:pStyle w:val="TranscriptBody"/>
        <w:spacing w:after="120" w:before="0" w:line="360" w:lineRule="exact"/>
        <w:ind w:firstLine="480"/>
      </w:pPr>
      <w:r>
        <w:rPr>
          <w:rFonts w:ascii="Calibri" w:hAnsi="Calibri" w:eastAsia="宋体" w:cs="宋体"/>
          <w:sz w:val="24"/>
          <w:szCs w:val="24"/>
          <w:color w:val="000000"/>
        </w:rPr>
        <w:t>主要是因为汇率。其实像 MTN 尼日利亚这个财报里面就明确说，奈拉和美元之间的汇率每波动 10%，公司这个 EBITDA 的利润率就会波动 1% 到 1.5%。那么假设说这个公司本身的利润率就很薄的话，那个波动 1% 到 1.5%，其实对于公司来说就很要命了。</w:t>
      </w:r>
    </w:p>
    <w:p>
      <w:pPr>
        <w:pStyle w:val="TranscriptBody"/>
        <w:spacing w:after="120" w:before="0" w:line="360" w:lineRule="exact"/>
        <w:ind w:firstLine="480"/>
      </w:pPr>
      <w:r>
        <w:rPr>
          <w:rFonts w:ascii="Calibri" w:hAnsi="Calibri" w:eastAsia="宋体" w:cs="宋体"/>
          <w:sz w:val="24"/>
          <w:szCs w:val="24"/>
          <w:color w:val="000000"/>
        </w:rPr>
        <w:t>更何况波动 70% 这样的一个数字，对吧？举了这么多例子，汇率对于公司的影响，其实大家应该能感受得到的，就有的时候就是那个颠倒天平的那种决定性的因素。那么接下来一个很自然的问题就是：对这些公司来说，这个汇率的波动是一个可以解决的问题吗？</w:t>
      </w:r>
    </w:p>
    <w:p>
      <w:pPr>
        <w:pStyle w:val="TranscriptBody"/>
        <w:spacing w:after="120" w:before="0" w:line="360" w:lineRule="exact"/>
        <w:ind w:firstLine="480"/>
      </w:pPr>
      <w:r>
        <w:rPr>
          <w:rFonts w:ascii="Calibri" w:hAnsi="Calibri" w:eastAsia="宋体" w:cs="宋体"/>
          <w:sz w:val="24"/>
          <w:szCs w:val="24"/>
          <w:color w:val="000000"/>
        </w:rPr>
        <w:t>不能完全解决。实际上看所有的这些公司报表都可以看到，哪怕在这个方面做得很好的公司，也只是部分地消除汇率影响，或者降低汇率影响。不过这个方法还是蛮多的，至少有五种，其中的三种我们会在之后再详细展开，这里可以先简单介绍两种比较简单的方法。首先就是始终使用对于公司有利的货币结算，把汇率波动的烦恼留给用户。</w:t>
      </w:r>
    </w:p>
    <w:p>
      <w:pPr>
        <w:pStyle w:val="TranscriptBody"/>
        <w:spacing w:after="120" w:before="0" w:line="360" w:lineRule="exact"/>
        <w:ind w:firstLine="480"/>
      </w:pPr>
      <w:r>
        <w:rPr>
          <w:rFonts w:ascii="Calibri" w:hAnsi="Calibri" w:eastAsia="宋体" w:cs="宋体"/>
          <w:sz w:val="24"/>
          <w:szCs w:val="24"/>
          <w:color w:val="000000"/>
        </w:rPr>
        <w:t>这也是一种方法？</w:t>
      </w:r>
    </w:p>
    <w:p>
      <w:pPr>
        <w:pStyle w:val="TranscriptBody"/>
        <w:spacing w:after="120" w:before="0" w:line="360" w:lineRule="exact"/>
        <w:ind w:firstLine="480"/>
      </w:pPr>
      <w:r>
        <w:rPr>
          <w:rFonts w:ascii="Calibri" w:hAnsi="Calibri" w:eastAsia="宋体" w:cs="宋体"/>
          <w:sz w:val="24"/>
          <w:szCs w:val="24"/>
          <w:color w:val="000000"/>
        </w:rPr>
        <w:t>怎么不是一种方法呢？就是你可以这么想，如果一个公司诚心要在本地市场做好生意，那其实最有诚意的方法肯定是用本地货币、本地的结算方式，对吧？这样也很容易推广。</w:t>
      </w:r>
    </w:p>
    <w:p>
      <w:pPr>
        <w:pStyle w:val="TranscriptBody"/>
        <w:spacing w:after="120" w:before="0" w:line="360" w:lineRule="exact"/>
        <w:ind w:firstLine="480"/>
      </w:pPr>
      <w:r>
        <w:rPr>
          <w:rFonts w:ascii="Calibri" w:hAnsi="Calibri" w:eastAsia="宋体" w:cs="宋体"/>
          <w:sz w:val="24"/>
          <w:szCs w:val="24"/>
          <w:color w:val="000000"/>
        </w:rPr>
        <w:t>是。</w:t>
      </w:r>
    </w:p>
    <w:p>
      <w:pPr>
        <w:pStyle w:val="TranscriptBody"/>
        <w:spacing w:after="120" w:before="0" w:line="360" w:lineRule="exact"/>
        <w:ind w:firstLine="480"/>
      </w:pPr>
      <w:r>
        <w:rPr>
          <w:rFonts w:ascii="Calibri" w:hAnsi="Calibri" w:eastAsia="宋体" w:cs="宋体"/>
          <w:sz w:val="24"/>
          <w:szCs w:val="24"/>
          <w:color w:val="000000"/>
        </w:rPr>
        <w:t>但是有的时候呢，一些跨国公司就是坚持让你付美元，坚持让你付欧元。为什么会制造这样的障碍，搞这种麻烦呢？主要原因就是他们可能不太愿意承受这种汇率波动的风险，以及换汇的麻烦。</w:t>
      </w:r>
    </w:p>
    <w:p>
      <w:pPr>
        <w:pStyle w:val="TranscriptBody"/>
        <w:spacing w:after="120" w:before="0" w:line="360" w:lineRule="exact"/>
        <w:ind w:firstLine="480"/>
      </w:pPr>
      <w:r>
        <w:rPr>
          <w:rFonts w:ascii="Calibri" w:hAnsi="Calibri" w:eastAsia="宋体" w:cs="宋体"/>
          <w:sz w:val="24"/>
          <w:szCs w:val="24"/>
          <w:color w:val="000000"/>
        </w:rPr>
        <w:t>OK，这点其实我也是在做前面那个流媒体订阅价格对比的时候发现的。因为在有些国家，比如说加纳和斯里兰卡，Netflix 都不提供本地货币的标价，只有美元标价。就你如果想在当地订阅 Netflix，你就必须要付美元。</w:t>
      </w:r>
    </w:p>
    <w:p>
      <w:pPr>
        <w:pStyle w:val="TranscriptBody"/>
        <w:spacing w:after="120" w:before="0" w:line="360" w:lineRule="exact"/>
        <w:ind w:firstLine="480"/>
      </w:pPr>
      <w:r>
        <w:rPr>
          <w:rFonts w:ascii="Calibri" w:hAnsi="Calibri" w:eastAsia="宋体" w:cs="宋体"/>
          <w:sz w:val="24"/>
          <w:szCs w:val="24"/>
          <w:color w:val="000000"/>
        </w:rPr>
        <w:t>我顺便查了一下，这个加纳的本国货币叫做塞地，塞地是 2025 年全球贬值幅度最大的货币之一。那斯里兰卡更加是早就崩了，它 2022 年开始就进入超高通胀、一个经济危机，这个本地货币就是跟纸也没有太大的差别。</w:t>
      </w:r>
    </w:p>
    <w:p>
      <w:pPr>
        <w:pStyle w:val="TranscriptBody"/>
        <w:spacing w:after="120" w:before="0" w:line="360" w:lineRule="exact"/>
        <w:ind w:firstLine="480"/>
      </w:pPr>
      <w:r>
        <w:rPr>
          <w:rFonts w:ascii="Calibri" w:hAnsi="Calibri" w:eastAsia="宋体" w:cs="宋体"/>
          <w:sz w:val="24"/>
          <w:szCs w:val="24"/>
          <w:color w:val="000000"/>
        </w:rPr>
        <w:t>我觉得这种方法虽然简单，然后也很有效，但是不是常常都能使用的，对吧？而且是有一些特定的情况下才能用的。那另一种简单的方法是什么？</w:t>
      </w:r>
    </w:p>
    <w:p>
      <w:pPr>
        <w:pStyle w:val="TranscriptBody"/>
        <w:spacing w:after="120" w:before="0" w:line="360" w:lineRule="exact"/>
        <w:ind w:firstLine="480"/>
      </w:pPr>
      <w:r>
        <w:rPr>
          <w:rFonts w:ascii="Calibri" w:hAnsi="Calibri" w:eastAsia="宋体" w:cs="宋体"/>
          <w:sz w:val="24"/>
          <w:szCs w:val="24"/>
          <w:color w:val="000000"/>
        </w:rPr>
        <w:t>加价。就是它虽然还是接受你的本地货币来支付，但是要把汇率波动的风险部分或者全部地转回给你。这里我们还是可以举 Netflix 和 Spotify 的例子。比如说 Netflix 从 2024 年 4 月开始，在两年左右的时间里面，这个公司在尼日利亚涨了三次价。如果我们只看头尾，以本地货币奈拉的价格来看，最便宜的移动套餐涨了 56%，标准套餐涨了 80.5%，高级套餐涨了 93%。</w:t>
      </w:r>
    </w:p>
    <w:p>
      <w:pPr>
        <w:pStyle w:val="TranscriptBody"/>
        <w:spacing w:after="120" w:before="0" w:line="360" w:lineRule="exact"/>
        <w:ind w:firstLine="480"/>
      </w:pPr>
      <w:r>
        <w:rPr>
          <w:rFonts w:ascii="Calibri" w:hAnsi="Calibri" w:eastAsia="宋体" w:cs="宋体"/>
          <w:sz w:val="24"/>
          <w:szCs w:val="24"/>
          <w:color w:val="000000"/>
        </w:rPr>
        <w:t>好多。</w:t>
      </w:r>
    </w:p>
    <w:p>
      <w:pPr>
        <w:pStyle w:val="TranscriptBody"/>
        <w:spacing w:after="120" w:before="0" w:line="360" w:lineRule="exact"/>
        <w:ind w:firstLine="480"/>
      </w:pPr>
      <w:r>
        <w:rPr>
          <w:rFonts w:ascii="Calibri" w:hAnsi="Calibri" w:eastAsia="宋体" w:cs="宋体"/>
          <w:sz w:val="24"/>
          <w:szCs w:val="24"/>
          <w:color w:val="000000"/>
        </w:rPr>
        <w:t>这是非常多。那再看 Spotify，Spotify 在差不多时段内，在尼日利亚也涨过两次价，但只针对高级套餐，但是涨价的幅度也有 77.8%。</w:t>
      </w:r>
    </w:p>
    <w:p>
      <w:pPr>
        <w:pStyle w:val="TranscriptBody"/>
        <w:spacing w:after="120" w:before="0" w:line="360" w:lineRule="exact"/>
        <w:ind w:firstLine="480"/>
      </w:pPr>
      <w:r>
        <w:rPr>
          <w:rFonts w:ascii="Calibri" w:hAnsi="Calibri" w:eastAsia="宋体" w:cs="宋体"/>
          <w:sz w:val="24"/>
          <w:szCs w:val="24"/>
          <w:color w:val="000000"/>
        </w:rPr>
        <w:t>那我觉得这个简单粗暴的程度，跟直接使用外币也差不了太多了。</w:t>
      </w:r>
    </w:p>
    <w:p>
      <w:pPr>
        <w:pStyle w:val="TranscriptBody"/>
        <w:spacing w:after="120" w:before="0" w:line="360" w:lineRule="exact"/>
        <w:ind w:firstLine="480"/>
      </w:pPr>
      <w:r>
        <w:rPr>
          <w:rFonts w:ascii="Calibri" w:hAnsi="Calibri" w:eastAsia="宋体" w:cs="宋体"/>
          <w:sz w:val="24"/>
          <w:szCs w:val="24"/>
          <w:color w:val="000000"/>
        </w:rPr>
        <w:t>其实除了汇率波动以外，加价还可以用来消化各种各样就是别的新增的这种中间成本。比如说 2025 年中，菲律宾是宣布针对数字服务加收 12% 的增值税。那这个增值税部分呢，这些数字服务的公司，比如说 Google、Netflix，就很快就把它加到了这个服务订阅价格里面，就是它不承担这个部分，你自己承担吧。</w:t>
      </w:r>
    </w:p>
    <w:p>
      <w:pPr>
        <w:pStyle w:val="TranscriptBody"/>
        <w:spacing w:after="120" w:before="0" w:line="360" w:lineRule="exact"/>
        <w:ind w:firstLine="480"/>
      </w:pPr>
      <w:r>
        <w:rPr>
          <w:rFonts w:ascii="Calibri" w:hAnsi="Calibri" w:eastAsia="宋体" w:cs="宋体"/>
          <w:sz w:val="24"/>
          <w:szCs w:val="24"/>
          <w:color w:val="000000"/>
        </w:rPr>
        <w:t>他们这个就是根本就没有什么博弈啊，或者说自己消化一点这种，不考虑这种事情。</w:t>
      </w:r>
    </w:p>
    <w:p>
      <w:pPr>
        <w:pStyle w:val="TranscriptBody"/>
        <w:spacing w:after="120" w:before="0" w:line="360" w:lineRule="exact"/>
        <w:ind w:firstLine="480"/>
      </w:pPr>
      <w:r>
        <w:rPr>
          <w:rFonts w:ascii="Calibri" w:hAnsi="Calibri" w:eastAsia="宋体" w:cs="宋体"/>
          <w:sz w:val="24"/>
          <w:szCs w:val="24"/>
          <w:color w:val="000000"/>
        </w:rPr>
        <w:t>没有任何这种自己消化的意愿啊。</w:t>
      </w:r>
    </w:p>
    <w:p>
      <w:pPr>
        <w:pStyle w:val="TranscriptBody"/>
        <w:spacing w:after="120" w:before="0" w:line="360" w:lineRule="exact"/>
        <w:ind w:firstLine="480"/>
      </w:pPr>
      <w:r>
        <w:rPr>
          <w:rFonts w:ascii="Calibri" w:hAnsi="Calibri" w:eastAsia="宋体" w:cs="宋体"/>
          <w:sz w:val="24"/>
          <w:szCs w:val="24"/>
          <w:color w:val="000000"/>
        </w:rPr>
        <w:t>我想到一个非数字的，就是一个实体的公司，就是特斯拉。它过去产能仅限于美国的时候，它其实在全球卖出口的时候，也会经常根据汇率的波动来调价。所以有段时间在中国一会儿降价，一会儿加价。</w:t>
      </w:r>
    </w:p>
    <w:p>
      <w:pPr>
        <w:pStyle w:val="TranscriptBody"/>
        <w:spacing w:after="120" w:before="0" w:line="360" w:lineRule="exact"/>
        <w:ind w:firstLine="480"/>
      </w:pPr>
      <w:r>
        <w:rPr>
          <w:rFonts w:ascii="Calibri" w:hAnsi="Calibri" w:eastAsia="宋体" w:cs="宋体"/>
          <w:sz w:val="24"/>
          <w:szCs w:val="24"/>
          <w:color w:val="000000"/>
        </w:rPr>
        <w:t>本节目第一期的话题。</w:t>
      </w:r>
    </w:p>
    <w:p>
      <w:pPr>
        <w:pStyle w:val="TranscriptBody"/>
        <w:spacing w:after="120" w:before="0" w:line="360" w:lineRule="exact"/>
        <w:ind w:firstLine="480"/>
      </w:pPr>
      <w:r>
        <w:rPr>
          <w:rFonts w:ascii="Calibri" w:hAnsi="Calibri" w:eastAsia="宋体" w:cs="宋体"/>
          <w:sz w:val="24"/>
          <w:szCs w:val="24"/>
          <w:color w:val="000000"/>
        </w:rPr>
        <w:t>是的。OK，那到这里呢，其实我们已经解决了开头提出的两个问题当中的一个半了。第一就是为什么汇率对于公司是个问题，第二就是如何来解决这个问题。</w:t>
      </w:r>
    </w:p>
    <w:p>
      <w:pPr>
        <w:pStyle w:val="TranscriptBody"/>
        <w:spacing w:after="120" w:before="0" w:line="360" w:lineRule="exact"/>
        <w:ind w:firstLine="480"/>
      </w:pPr>
      <w:r>
        <w:rPr>
          <w:rFonts w:ascii="Calibri" w:hAnsi="Calibri" w:eastAsia="宋体" w:cs="宋体"/>
          <w:sz w:val="24"/>
          <w:szCs w:val="24"/>
          <w:color w:val="000000"/>
        </w:rPr>
        <w:t>不能解决，就不能 solve，但是能够 handle。</w:t>
      </w:r>
    </w:p>
    <w:p>
      <w:pPr>
        <w:pStyle w:val="TranscriptBody"/>
        <w:spacing w:after="120" w:before="0" w:line="360" w:lineRule="exact"/>
        <w:ind w:firstLine="480"/>
      </w:pPr>
      <w:r>
        <w:rPr>
          <w:rFonts w:ascii="Calibri" w:hAnsi="Calibri" w:eastAsia="宋体" w:cs="宋体"/>
          <w:sz w:val="24"/>
          <w:szCs w:val="24"/>
          <w:color w:val="000000"/>
        </w:rPr>
        <w:t>可以 handle。在五个 handle 的方法里边，约老师已经介绍了两种非常简单粗暴的方式，比较缺德的方法。一个是直接加价，另外一个就是始终使用对你更有利的货币。接下来我们就再详细展开剩下的三种解决方案。</w:t>
      </w:r>
    </w:p>
    <w:p>
      <w:pPr>
        <w:pStyle w:val="TranscriptBody"/>
        <w:spacing w:after="120" w:before="0" w:line="360" w:lineRule="exact"/>
        <w:ind w:firstLine="480"/>
      </w:pPr>
      <w:r>
        <w:rPr>
          <w:rFonts w:ascii="Calibri" w:hAnsi="Calibri" w:eastAsia="宋体" w:cs="宋体"/>
          <w:sz w:val="24"/>
          <w:szCs w:val="24"/>
          <w:color w:val="000000"/>
        </w:rPr>
        <w:t>我们前面提到直接加价以及只接受强势的货币，这两种方案呢简单粗暴，吃相也不是很好看，所以呢，很多大公司就还是会用一些更迂回的方法来消化这种汇率的影响。</w:t>
      </w:r>
    </w:p>
    <w:p>
      <w:pPr>
        <w:pStyle w:val="TranscriptBody"/>
        <w:spacing w:after="120" w:before="0" w:line="360" w:lineRule="exact"/>
        <w:ind w:firstLine="480"/>
      </w:pPr>
      <w:r>
        <w:rPr>
          <w:rFonts w:ascii="Calibri" w:hAnsi="Calibri" w:eastAsia="宋体" w:cs="宋体"/>
          <w:sz w:val="24"/>
          <w:szCs w:val="24"/>
          <w:color w:val="000000"/>
        </w:rPr>
        <w:t>而且我觉得前面那两种方法，其实还是适用于一些说穿了，这些大公司不是那么重大的一些市场里面，对吧？如果你真的非常重要的一些市场里面，有可能就没有那么容易简单粗暴地来解决了。</w:t>
      </w:r>
    </w:p>
    <w:p>
      <w:pPr>
        <w:pStyle w:val="TranscriptBody"/>
        <w:spacing w:after="120" w:before="0" w:line="360" w:lineRule="exact"/>
        <w:ind w:firstLine="480"/>
      </w:pPr>
      <w:r>
        <w:rPr>
          <w:rFonts w:ascii="Calibri" w:hAnsi="Calibri" w:eastAsia="宋体" w:cs="宋体"/>
          <w:sz w:val="24"/>
          <w:szCs w:val="24"/>
          <w:color w:val="000000"/>
        </w:rPr>
        <w:t>对，有很多别的方案。我们可以先讲一种偏金融的方案，叫做现金流对冲。它的核心思想其实很简单，就是既然问题出在汇率本身的波动上，那我们就想办法把汇率锁定，让它不要波动就可以了。</w:t>
      </w:r>
    </w:p>
    <w:p>
      <w:pPr>
        <w:pStyle w:val="TranscriptBody"/>
        <w:spacing w:after="120" w:before="0" w:line="360" w:lineRule="exact"/>
        <w:ind w:firstLine="480"/>
      </w:pPr>
      <w:r>
        <w:rPr>
          <w:rFonts w:ascii="Calibri" w:hAnsi="Calibri" w:eastAsia="宋体" w:cs="宋体"/>
          <w:sz w:val="24"/>
          <w:szCs w:val="24"/>
          <w:color w:val="000000"/>
        </w:rPr>
        <w:t>我觉得这个部分，大家就不要听那个名字本身是什么了，就什么什么现金流对冲，不用去管它，你就听那个具体方法到底怎么样吧。讲一下这个操作好吗？</w:t>
      </w:r>
    </w:p>
    <w:p>
      <w:pPr>
        <w:pStyle w:val="TranscriptBody"/>
        <w:spacing w:after="120" w:before="0" w:line="360" w:lineRule="exact"/>
        <w:ind w:firstLine="480"/>
      </w:pPr>
      <w:r>
        <w:rPr>
          <w:rFonts w:ascii="Calibri" w:hAnsi="Calibri" w:eastAsia="宋体" w:cs="宋体"/>
          <w:sz w:val="24"/>
          <w:szCs w:val="24"/>
          <w:color w:val="000000"/>
        </w:rPr>
        <w:t>锁定汇率的需求其实是很普遍的嘛，那其实金融市场就会发明出相应的工具。那具体的操作层面，至少有两种常用的方法，一种叫做外汇远期合约，一种叫做外汇期权。远期合约原理更简单一点，我们就先拿这个来举例子。假设我现在在雀巢工作。</w:t>
      </w:r>
    </w:p>
    <w:p>
      <w:pPr>
        <w:pStyle w:val="TranscriptBody"/>
        <w:spacing w:after="120" w:before="0" w:line="360" w:lineRule="exact"/>
        <w:ind w:firstLine="480"/>
      </w:pPr>
      <w:r>
        <w:rPr>
          <w:rFonts w:ascii="Calibri" w:hAnsi="Calibri" w:eastAsia="宋体" w:cs="宋体"/>
          <w:sz w:val="24"/>
          <w:szCs w:val="24"/>
          <w:color w:val="000000"/>
        </w:rPr>
        <w:t>又是雀巢。</w:t>
      </w:r>
    </w:p>
    <w:p>
      <w:pPr>
        <w:pStyle w:val="TranscriptBody"/>
        <w:spacing w:after="120" w:before="0" w:line="360" w:lineRule="exact"/>
        <w:ind w:firstLine="480"/>
      </w:pPr>
      <w:r>
        <w:rPr>
          <w:rFonts w:ascii="Calibri" w:hAnsi="Calibri" w:eastAsia="宋体" w:cs="宋体"/>
          <w:sz w:val="24"/>
          <w:szCs w:val="24"/>
          <w:color w:val="000000"/>
        </w:rPr>
        <w:t>雀巢比较简单。我想要确认一年以后美元对瑞士法郎的汇率。那假设说现在这个汇率是 1 美元兑 0.77 瑞士法郎，而过去一年瑞郎不是一直在走强吗？再这么强下去，我的财报就不强了。那我就跟银行商量，比如说我们一年以后公司有 100 亿美元要兑汇，那我是不是可以按照 1 比 0.7 的这个汇率兑成瑞士法郎？我就是给你一点走强空间，但是不给走太多。</w:t>
      </w:r>
    </w:p>
    <w:p>
      <w:pPr>
        <w:pStyle w:val="TranscriptBody"/>
        <w:spacing w:after="120" w:before="0" w:line="360" w:lineRule="exact"/>
        <w:ind w:firstLine="480"/>
      </w:pPr>
      <w:r>
        <w:rPr>
          <w:rFonts w:ascii="Calibri" w:hAnsi="Calibri" w:eastAsia="宋体" w:cs="宋体"/>
          <w:sz w:val="24"/>
          <w:szCs w:val="24"/>
          <w:color w:val="000000"/>
        </w:rPr>
        <w:t>如果银行同意了，我们就订立了一份外汇远期合约，规模 100 亿，时限一年，汇率写死是 0.7。那么一年以后，不管当时瑞郎的汇率变成了 0.8 还是 0.5，我们都按 0.7 来执行。</w:t>
      </w:r>
    </w:p>
    <w:p>
      <w:pPr>
        <w:pStyle w:val="TranscriptBody"/>
        <w:spacing w:after="120" w:before="0" w:line="360" w:lineRule="exact"/>
        <w:ind w:firstLine="480"/>
      </w:pPr>
      <w:r>
        <w:rPr>
          <w:rFonts w:ascii="Calibri" w:hAnsi="Calibri" w:eastAsia="宋体" w:cs="宋体"/>
          <w:sz w:val="24"/>
          <w:szCs w:val="24"/>
          <w:color w:val="000000"/>
        </w:rPr>
        <w:t>就是非常地稳定，非常地固定，对吧？但是也太不灵活了吧？而且就是银行为什么愿意跟你这么来定呢？它赚的什么钱呢？</w:t>
      </w:r>
    </w:p>
    <w:p>
      <w:pPr>
        <w:pStyle w:val="TranscriptBody"/>
        <w:spacing w:after="120" w:before="0" w:line="360" w:lineRule="exact"/>
        <w:ind w:firstLine="480"/>
      </w:pPr>
      <w:r>
        <w:rPr>
          <w:rFonts w:ascii="Calibri" w:hAnsi="Calibri" w:eastAsia="宋体" w:cs="宋体"/>
          <w:sz w:val="24"/>
          <w:szCs w:val="24"/>
          <w:color w:val="000000"/>
        </w:rPr>
        <w:t>这个方案最大的好处就是稳定、简单，最大缺点是不够灵活。所以说就是大家去讨论，可能还是说我们能不能谈一个比较合理的，就是大家都能可预期的、觉得不错的一个汇率的位置。就只要能谈到这个位置，其实是使用外汇远期合约的这个概率还是比较高的。</w:t>
      </w:r>
    </w:p>
    <w:p>
      <w:pPr>
        <w:pStyle w:val="TranscriptBody"/>
        <w:spacing w:after="120" w:before="0" w:line="360" w:lineRule="exact"/>
        <w:ind w:firstLine="480"/>
      </w:pPr>
      <w:r>
        <w:rPr>
          <w:rFonts w:ascii="Calibri" w:hAnsi="Calibri" w:eastAsia="宋体" w:cs="宋体"/>
          <w:sz w:val="24"/>
          <w:szCs w:val="24"/>
          <w:color w:val="000000"/>
        </w:rPr>
        <w:t>大家都预期，比如说以后瑞士法郎接下来一年要涨的，然后涨的呢，大家的预期是有个区间，我就在里面选一个区间，那银行也就固定在里面能够赚到这个汇率的钱了，但是呢，有可能你赚不到最多的钱。</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然后对于公司来说，我就稳定下来了。</w:t>
      </w:r>
    </w:p>
    <w:p>
      <w:pPr>
        <w:pStyle w:val="TranscriptBody"/>
        <w:spacing w:after="120" w:before="0" w:line="360" w:lineRule="exact"/>
        <w:ind w:firstLine="480"/>
      </w:pPr>
      <w:r>
        <w:rPr>
          <w:rFonts w:ascii="Calibri" w:hAnsi="Calibri" w:eastAsia="宋体" w:cs="宋体"/>
          <w:sz w:val="24"/>
          <w:szCs w:val="24"/>
          <w:color w:val="000000"/>
        </w:rPr>
        <w:t>对，这个主要好处是在公司的层面。那银行的层面，它其实是不是靠这个合约本身来赚钱的，它是基于说，比如说我们约定好这个汇率的位置，那我在这个汇率的这个范围内，我再做一些外部的反向操作，与这个位置之间再形成利差，我赚的是我自己努力的利差的部分。</w:t>
      </w:r>
    </w:p>
    <w:p>
      <w:pPr>
        <w:pStyle w:val="TranscriptBody"/>
        <w:spacing w:after="120" w:before="0" w:line="360" w:lineRule="exact"/>
        <w:ind w:firstLine="480"/>
      </w:pPr>
      <w:r>
        <w:rPr>
          <w:rFonts w:ascii="Calibri" w:hAnsi="Calibri" w:eastAsia="宋体" w:cs="宋体"/>
          <w:sz w:val="24"/>
          <w:szCs w:val="24"/>
          <w:color w:val="000000"/>
        </w:rPr>
        <w:t>就是其实我预期有可能它不会涨得更多，我会用一些别的操作。</w:t>
      </w:r>
    </w:p>
    <w:p>
      <w:pPr>
        <w:pStyle w:val="TranscriptBody"/>
        <w:spacing w:after="120" w:before="0" w:line="360" w:lineRule="exact"/>
        <w:ind w:firstLine="480"/>
      </w:pPr>
      <w:r>
        <w:rPr>
          <w:rFonts w:ascii="Calibri" w:hAnsi="Calibri" w:eastAsia="宋体" w:cs="宋体"/>
          <w:sz w:val="24"/>
          <w:szCs w:val="24"/>
          <w:color w:val="000000"/>
        </w:rPr>
        <w:t>对对对。</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对对，这里又比较复杂，具体我们就不展开。大家可以记住一个点，就是银行在这个事情上不赚这些公司的钱，它主要是自己去挣那个利差，它不是在跟你赌。</w:t>
      </w:r>
    </w:p>
    <w:p>
      <w:pPr>
        <w:pStyle w:val="TranscriptBody"/>
        <w:spacing w:after="120" w:before="0" w:line="360" w:lineRule="exact"/>
        <w:ind w:firstLine="480"/>
      </w:pPr>
      <w:r>
        <w:rPr>
          <w:rFonts w:ascii="Calibri" w:hAnsi="Calibri" w:eastAsia="宋体" w:cs="宋体"/>
          <w:sz w:val="24"/>
          <w:szCs w:val="24"/>
          <w:color w:val="000000"/>
        </w:rPr>
        <w:t>那除了远期合约呢，我们还可以跟银行交易另外一种产品，就前面说的外汇期权。比如说我们还是想要 1 比 0.7 这个位置，我们可以买一份相应的期权，代表我们会在一年以后，在 100 亿美元的规模上，基于 1 比 0.7 这个汇率，行使将美元换成瑞士法郎的权利。</w:t>
      </w:r>
    </w:p>
    <w:p>
      <w:pPr>
        <w:pStyle w:val="TranscriptBody"/>
        <w:spacing w:after="120" w:before="0" w:line="360" w:lineRule="exact"/>
        <w:ind w:firstLine="480"/>
      </w:pPr>
      <w:r>
        <w:rPr>
          <w:rFonts w:ascii="Calibri" w:hAnsi="Calibri" w:eastAsia="宋体" w:cs="宋体"/>
          <w:sz w:val="24"/>
          <w:szCs w:val="24"/>
          <w:color w:val="000000"/>
        </w:rPr>
        <w:t>有点绕啊，但是我理解了一下，这个跟刚才你讲的合约有什么区别呢？远期合约的本质是合同，合同你就必须遵守，那期权的优势在于它既可以遵守，也可以不遵守，就是它是个权利，对吧？你可以不行使。</w:t>
      </w:r>
    </w:p>
    <w:p>
      <w:pPr>
        <w:pStyle w:val="TranscriptBody"/>
        <w:spacing w:after="120" w:before="0" w:line="360" w:lineRule="exact"/>
        <w:ind w:firstLine="480"/>
      </w:pPr>
      <w:r>
        <w:rPr>
          <w:rFonts w:ascii="Calibri" w:hAnsi="Calibri" w:eastAsia="宋体" w:cs="宋体"/>
          <w:sz w:val="24"/>
          <w:szCs w:val="24"/>
          <w:color w:val="000000"/>
        </w:rPr>
        <w:t>是的，就是这个点。公司完全可以按照一年以后的实际汇率来决定。</w:t>
      </w:r>
    </w:p>
    <w:p>
      <w:pPr>
        <w:pStyle w:val="TranscriptBody"/>
        <w:spacing w:after="120" w:before="0" w:line="360" w:lineRule="exact"/>
        <w:ind w:firstLine="480"/>
      </w:pPr>
      <w:r>
        <w:rPr>
          <w:rFonts w:ascii="Calibri" w:hAnsi="Calibri" w:eastAsia="宋体" w:cs="宋体"/>
          <w:sz w:val="24"/>
          <w:szCs w:val="24"/>
          <w:color w:val="000000"/>
        </w:rPr>
        <w:t>举手提问，这对于公司来说更加爽，对吧？我就是都，那波动，波动的风险我都已经规避掉了，那银行凭什么要帮你接这个风险？它搞得像保险公司一样。</w:t>
      </w:r>
    </w:p>
    <w:p>
      <w:pPr>
        <w:pStyle w:val="TranscriptBody"/>
        <w:spacing w:after="120" w:before="0" w:line="360" w:lineRule="exact"/>
        <w:ind w:firstLine="480"/>
      </w:pPr>
      <w:r>
        <w:rPr>
          <w:rFonts w:ascii="Calibri" w:hAnsi="Calibri" w:eastAsia="宋体" w:cs="宋体"/>
          <w:sz w:val="24"/>
          <w:szCs w:val="24"/>
          <w:color w:val="000000"/>
        </w:rPr>
        <w:t>对，所以说在这种灵活度更高的产品上面，银行就一定要赚你的钱了。它会要求你按照交易量的一定比例来付权利金，一般来说是 2% 到 5% 这个范围。如果说你兑汇资金量很大，但是利润空间又很薄的公司来说，这其实就算是一笔不小的支出了。</w:t>
      </w:r>
    </w:p>
    <w:p>
      <w:pPr>
        <w:pStyle w:val="TranscriptBody"/>
        <w:spacing w:after="120" w:before="0" w:line="360" w:lineRule="exact"/>
        <w:ind w:firstLine="480"/>
      </w:pPr>
      <w:r>
        <w:rPr>
          <w:rFonts w:ascii="Calibri" w:hAnsi="Calibri" w:eastAsia="宋体" w:cs="宋体"/>
          <w:sz w:val="24"/>
          <w:szCs w:val="24"/>
          <w:color w:val="000000"/>
        </w:rPr>
        <w:t>就这个风险还是折成一定的价格的。</w:t>
      </w:r>
    </w:p>
    <w:p>
      <w:pPr>
        <w:pStyle w:val="TranscriptBody"/>
        <w:spacing w:after="120" w:before="0" w:line="360" w:lineRule="exact"/>
        <w:ind w:firstLine="480"/>
      </w:pPr>
      <w:r>
        <w:rPr>
          <w:rFonts w:ascii="Calibri" w:hAnsi="Calibri" w:eastAsia="宋体" w:cs="宋体"/>
          <w:sz w:val="24"/>
          <w:szCs w:val="24"/>
          <w:color w:val="000000"/>
        </w:rPr>
        <w:t>是的，就灵活度是可以折价的。所以说在实际使用当中，可以看到外汇远期合约的使用频率还是要高于外汇期权的。</w:t>
      </w:r>
    </w:p>
    <w:p>
      <w:pPr>
        <w:pStyle w:val="TranscriptBody"/>
        <w:spacing w:after="120" w:before="0" w:line="360" w:lineRule="exact"/>
        <w:ind w:firstLine="480"/>
      </w:pPr>
      <w:r>
        <w:rPr>
          <w:rFonts w:ascii="Calibri" w:hAnsi="Calibri" w:eastAsia="宋体" w:cs="宋体"/>
          <w:sz w:val="24"/>
          <w:szCs w:val="24"/>
          <w:color w:val="000000"/>
        </w:rPr>
        <w:t>毕竟 2%、5% 还是蛮实打实的一个钱。</w:t>
      </w:r>
    </w:p>
    <w:p>
      <w:pPr>
        <w:pStyle w:val="TranscriptBody"/>
        <w:spacing w:after="120" w:before="0" w:line="360" w:lineRule="exact"/>
        <w:ind w:firstLine="480"/>
      </w:pPr>
      <w:r>
        <w:rPr>
          <w:rFonts w:ascii="Calibri" w:hAnsi="Calibri" w:eastAsia="宋体" w:cs="宋体"/>
          <w:sz w:val="24"/>
          <w:szCs w:val="24"/>
          <w:color w:val="000000"/>
        </w:rPr>
        <w:t>对。可以看到，对于那种国外业务比较庞大、现金流也很大的公司来说，通过这类金融衍生品来锁定汇率，降低汇率波动对于利润的冲击，已经是一个很重要的常规操作了。</w:t>
      </w:r>
    </w:p>
    <w:p>
      <w:pPr>
        <w:pStyle w:val="TranscriptBody"/>
        <w:spacing w:after="120" w:before="0" w:line="360" w:lineRule="exact"/>
        <w:ind w:firstLine="480"/>
      </w:pPr>
      <w:r>
        <w:rPr>
          <w:rFonts w:ascii="Calibri" w:hAnsi="Calibri" w:eastAsia="宋体" w:cs="宋体"/>
          <w:sz w:val="24"/>
          <w:szCs w:val="24"/>
          <w:color w:val="000000"/>
        </w:rPr>
        <w:t>这里我们可以看可口可乐的例子，很经典的一个全球性的公司。可口可乐在 2024 财年有超过 92 亿美元的现金流对冲产品，主要就是远期合约。而到了 2025 财年，这个规模进一步提升到了 97.6 亿美元。</w:t>
      </w:r>
    </w:p>
    <w:p>
      <w:pPr>
        <w:pStyle w:val="TranscriptBody"/>
        <w:spacing w:after="120" w:before="0" w:line="360" w:lineRule="exact"/>
        <w:ind w:firstLine="480"/>
      </w:pPr>
      <w:r>
        <w:rPr>
          <w:rFonts w:ascii="Calibri" w:hAnsi="Calibri" w:eastAsia="宋体" w:cs="宋体"/>
          <w:sz w:val="24"/>
          <w:szCs w:val="24"/>
          <w:color w:val="000000"/>
        </w:rPr>
        <w:t>就你刚刚说的什么 100 亿美元，是实际存在的。</w:t>
      </w:r>
    </w:p>
    <w:p>
      <w:pPr>
        <w:pStyle w:val="TranscriptBody"/>
        <w:spacing w:after="120" w:before="0" w:line="360" w:lineRule="exact"/>
        <w:ind w:firstLine="480"/>
      </w:pPr>
      <w:r>
        <w:rPr>
          <w:rFonts w:ascii="Calibri" w:hAnsi="Calibri" w:eastAsia="宋体" w:cs="宋体"/>
          <w:sz w:val="24"/>
          <w:szCs w:val="24"/>
          <w:color w:val="000000"/>
        </w:rPr>
        <w:t>对这种大公司来说，就是这么大个规模。</w:t>
      </w:r>
    </w:p>
    <w:p>
      <w:pPr>
        <w:pStyle w:val="TranscriptBody"/>
        <w:spacing w:after="120" w:before="0" w:line="360" w:lineRule="exact"/>
        <w:ind w:firstLine="480"/>
      </w:pPr>
      <w:r>
        <w:rPr>
          <w:rFonts w:ascii="Calibri" w:hAnsi="Calibri" w:eastAsia="宋体" w:cs="宋体"/>
          <w:sz w:val="24"/>
          <w:szCs w:val="24"/>
          <w:color w:val="000000"/>
        </w:rPr>
        <w:t>就是这么大规模。</w:t>
      </w:r>
    </w:p>
    <w:p>
      <w:pPr>
        <w:pStyle w:val="TranscriptBody"/>
        <w:spacing w:after="120" w:before="0" w:line="360" w:lineRule="exact"/>
        <w:ind w:firstLine="480"/>
      </w:pPr>
      <w:r>
        <w:rPr>
          <w:rFonts w:ascii="Calibri" w:hAnsi="Calibri" w:eastAsia="宋体" w:cs="宋体"/>
          <w:sz w:val="24"/>
          <w:szCs w:val="24"/>
          <w:color w:val="000000"/>
        </w:rPr>
        <w:t>可口可乐对冲的主要货币就是日元、欧元，其次也包括像英镑、澳元等等的。我们可以继续再看一下这两年波动稍微大一点的日元，2024 年日元对美元实际是贬值了 7%，那如果说没有衍生品保护呢，可口可乐的利润就会少一块。</w:t>
      </w:r>
    </w:p>
    <w:p>
      <w:pPr>
        <w:pStyle w:val="TranscriptBody"/>
        <w:spacing w:after="120" w:before="0" w:line="360" w:lineRule="exact"/>
        <w:ind w:firstLine="480"/>
      </w:pPr>
      <w:r>
        <w:rPr>
          <w:rFonts w:ascii="Calibri" w:hAnsi="Calibri" w:eastAsia="宋体" w:cs="宋体"/>
          <w:sz w:val="24"/>
          <w:szCs w:val="24"/>
          <w:color w:val="000000"/>
        </w:rPr>
        <w:t>虽然可口可乐是全球都卖的，但是公司的金融衍生品并没有覆盖全球所有的货币。比如说像一些阿根廷比索，以及我们前面一直在提的尼日利亚奈拉，这种新兴市场的货币都不包括在内。</w:t>
      </w:r>
    </w:p>
    <w:p>
      <w:pPr>
        <w:pStyle w:val="TranscriptBody"/>
        <w:spacing w:after="120" w:before="0" w:line="360" w:lineRule="exact"/>
        <w:ind w:firstLine="480"/>
      </w:pPr>
      <w:r>
        <w:rPr>
          <w:rFonts w:ascii="Calibri" w:hAnsi="Calibri" w:eastAsia="宋体" w:cs="宋体"/>
          <w:sz w:val="24"/>
          <w:szCs w:val="24"/>
          <w:color w:val="000000"/>
        </w:rPr>
        <w:t>这个讲得我就有点不太懂了，它不就是为了规避汇率的波动吗？但你刚刚讲那些新兴国家的货币，前面讲了那么多，什么奈拉 70% 的贬值，它不应该在这个地方锁定吗，减少这个波动吗？</w:t>
      </w:r>
    </w:p>
    <w:p>
      <w:pPr>
        <w:pStyle w:val="TranscriptBody"/>
        <w:spacing w:after="120" w:before="0" w:line="360" w:lineRule="exact"/>
        <w:ind w:firstLine="480"/>
      </w:pPr>
      <w:r>
        <w:rPr>
          <w:rFonts w:ascii="Calibri" w:hAnsi="Calibri" w:eastAsia="宋体" w:cs="宋体"/>
          <w:sz w:val="24"/>
          <w:szCs w:val="24"/>
          <w:color w:val="000000"/>
        </w:rPr>
        <w:t>这个问题就是有点怪，主要原因呢，就是因为有些深层的原因。简单来说，首先市场上其实缺乏像尼日利亚奈拉和美元这种标准的合约产品，就没有人给你做这个业务。当然其实市场上也有一些迂回的解决方法，那这些方案往往涉及到美元结算。</w:t>
      </w:r>
    </w:p>
    <w:p>
      <w:pPr>
        <w:pStyle w:val="TranscriptBody"/>
        <w:spacing w:after="120" w:before="0" w:line="360" w:lineRule="exact"/>
        <w:ind w:firstLine="480"/>
      </w:pPr>
      <w:r>
        <w:rPr>
          <w:rFonts w:ascii="Calibri" w:hAnsi="Calibri" w:eastAsia="宋体" w:cs="宋体"/>
          <w:sz w:val="24"/>
          <w:szCs w:val="24"/>
          <w:color w:val="000000"/>
        </w:rPr>
        <w:t>而我们知道，一般来说一个国家如果出现了恶性通货膨胀、货币快速贬值的情况，你作为这个国家政府，其实第一反应一般来说就是外汇管制。这个就会导致市面上的美元迅速地耗尽，那你对于美元结算的产品来说，这个办法就行不通了。</w:t>
      </w:r>
    </w:p>
    <w:p>
      <w:pPr>
        <w:pStyle w:val="TranscriptBody"/>
        <w:spacing w:after="120" w:before="0" w:line="360" w:lineRule="exact"/>
        <w:ind w:firstLine="480"/>
      </w:pPr>
      <w:r>
        <w:rPr>
          <w:rFonts w:ascii="Calibri" w:hAnsi="Calibri" w:eastAsia="宋体" w:cs="宋体"/>
          <w:sz w:val="24"/>
          <w:szCs w:val="24"/>
          <w:color w:val="000000"/>
        </w:rPr>
        <w:t>其实能不能执行下去，这个有没有具体的……</w:t>
      </w:r>
    </w:p>
    <w:p>
      <w:pPr>
        <w:pStyle w:val="TranscriptBody"/>
        <w:spacing w:after="120" w:before="0" w:line="360" w:lineRule="exact"/>
        <w:ind w:firstLine="480"/>
      </w:pPr>
      <w:r>
        <w:rPr>
          <w:rFonts w:ascii="Calibri" w:hAnsi="Calibri" w:eastAsia="宋体" w:cs="宋体"/>
          <w:sz w:val="24"/>
          <w:szCs w:val="24"/>
          <w:color w:val="000000"/>
        </w:rPr>
        <w:t>尼日利亚奈拉是个什么东西，银行也很清楚呀，对吧？你如果想早早锁定这个汇率，那银行从远期角度来说，银行看到是血本无归，所以它不会愿意跟你做。即使真的做了，银行也一般会收取非常高的权利金，比如说要你交易规模 30% 到 40%。</w:t>
      </w:r>
    </w:p>
    <w:p>
      <w:pPr>
        <w:pStyle w:val="TranscriptBody"/>
        <w:spacing w:after="120" w:before="0" w:line="360" w:lineRule="exact"/>
        <w:ind w:firstLine="480"/>
      </w:pPr>
      <w:r>
        <w:rPr>
          <w:rFonts w:ascii="Calibri" w:hAnsi="Calibri" w:eastAsia="宋体" w:cs="宋体"/>
          <w:sz w:val="24"/>
          <w:szCs w:val="24"/>
          <w:color w:val="000000"/>
        </w:rPr>
        <w:t>到了这个程度的话，就是你刚讲的远期合约或者外汇的期权的话，它这个波动还是相对来说比较合理的、相对比较小的一些波动。如果你真到了那种就是惊涛骇浪的那些货币里面，其实它就有点没必要了。</w:t>
      </w:r>
    </w:p>
    <w:p>
      <w:pPr>
        <w:pStyle w:val="TranscriptBody"/>
        <w:spacing w:after="120" w:before="0" w:line="360" w:lineRule="exact"/>
        <w:ind w:firstLine="480"/>
      </w:pPr>
      <w:r>
        <w:rPr>
          <w:rFonts w:ascii="Calibri" w:hAnsi="Calibri" w:eastAsia="宋体" w:cs="宋体"/>
          <w:sz w:val="24"/>
          <w:szCs w:val="24"/>
          <w:color w:val="000000"/>
        </w:rPr>
        <w:t>没有任何的必要。</w:t>
      </w:r>
    </w:p>
    <w:p>
      <w:pPr>
        <w:pStyle w:val="TranscriptBody"/>
        <w:spacing w:after="120" w:before="0" w:line="360" w:lineRule="exact"/>
        <w:ind w:firstLine="480"/>
      </w:pPr>
      <w:r>
        <w:rPr>
          <w:rFonts w:ascii="Calibri" w:hAnsi="Calibri" w:eastAsia="宋体" w:cs="宋体"/>
          <w:sz w:val="24"/>
          <w:szCs w:val="24"/>
          <w:color w:val="000000"/>
        </w:rPr>
        <w:t>对，如果你是保险的话，你把这个风险给到银行这边，它最后有可能是要打穿的，那对它来说就没有这个必要了。</w:t>
      </w:r>
    </w:p>
    <w:p>
      <w:pPr>
        <w:pStyle w:val="TranscriptBody"/>
        <w:spacing w:after="120" w:before="0" w:line="360" w:lineRule="exact"/>
        <w:ind w:firstLine="480"/>
      </w:pPr>
      <w:r>
        <w:rPr>
          <w:rFonts w:ascii="Calibri" w:hAnsi="Calibri" w:eastAsia="宋体" w:cs="宋体"/>
          <w:sz w:val="24"/>
          <w:szCs w:val="24"/>
          <w:color w:val="000000"/>
        </w:rPr>
        <w:t>我有一个比喻，就是在这种时候去买这种外汇期权，就类似于你的房子已经在着火了，你再投火灾险。</w:t>
      </w:r>
    </w:p>
    <w:p>
      <w:pPr>
        <w:pStyle w:val="TranscriptBody"/>
        <w:spacing w:after="120" w:before="0" w:line="360" w:lineRule="exact"/>
        <w:ind w:firstLine="480"/>
      </w:pPr>
      <w:r>
        <w:rPr>
          <w:rFonts w:ascii="Calibri" w:hAnsi="Calibri" w:eastAsia="宋体" w:cs="宋体"/>
          <w:sz w:val="24"/>
          <w:szCs w:val="24"/>
          <w:color w:val="000000"/>
        </w:rPr>
        <w:t>很形象，很形象。那么话说回来，既然这两种金融的方案都不行的话，那怎么办？对于这些跨国公司，在这些市场里面就是硬扛汇率？</w:t>
      </w:r>
    </w:p>
    <w:p>
      <w:pPr>
        <w:pStyle w:val="TranscriptBody"/>
        <w:spacing w:after="120" w:before="0" w:line="360" w:lineRule="exact"/>
        <w:ind w:firstLine="480"/>
      </w:pPr>
      <w:r>
        <w:rPr>
          <w:rFonts w:ascii="Calibri" w:hAnsi="Calibri" w:eastAsia="宋体" w:cs="宋体"/>
          <w:sz w:val="24"/>
          <w:szCs w:val="24"/>
          <w:color w:val="000000"/>
        </w:rPr>
        <w:t>对，如果你看 MTN 尼日利亚的财报，它当年就是硬扛，然后造成巨额的亏损。可口可乐在尼日利亚也有业务，也硬扛，扛了一年扛不住了，到 2025 年就把尼日利亚业务直接卖掉了。</w:t>
      </w:r>
    </w:p>
    <w:p>
      <w:pPr>
        <w:pStyle w:val="TranscriptBody"/>
        <w:spacing w:after="120" w:before="0" w:line="360" w:lineRule="exact"/>
        <w:ind w:firstLine="480"/>
      </w:pPr>
      <w:r>
        <w:rPr>
          <w:rFonts w:ascii="Calibri" w:hAnsi="Calibri" w:eastAsia="宋体" w:cs="宋体"/>
          <w:sz w:val="24"/>
          <w:szCs w:val="24"/>
          <w:color w:val="000000"/>
        </w:rPr>
        <w:t>确实在这些地方的话，汇率的问题其实就是很难很好地来控制、来解决的，就当你这个汇率波动到这种程度的话。</w:t>
      </w:r>
    </w:p>
    <w:p>
      <w:pPr>
        <w:pStyle w:val="TranscriptBody"/>
        <w:spacing w:after="120" w:before="0" w:line="360" w:lineRule="exact"/>
        <w:ind w:firstLine="480"/>
      </w:pPr>
      <w:r>
        <w:rPr>
          <w:rFonts w:ascii="Calibri" w:hAnsi="Calibri" w:eastAsia="宋体" w:cs="宋体"/>
          <w:sz w:val="24"/>
          <w:szCs w:val="24"/>
          <w:color w:val="000000"/>
        </w:rPr>
        <w:t>对，尽可能能够控制波动风险的话，那大家都会想说去控制它，所以才会有像远期合约或者外汇期权这样的金融产品。那这类产品还是那个点，它普遍适用于很成熟的、波动不是很大的货币。</w:t>
      </w:r>
    </w:p>
    <w:p>
      <w:pPr>
        <w:pStyle w:val="TranscriptBody"/>
        <w:spacing w:after="120" w:before="0" w:line="360" w:lineRule="exact"/>
        <w:ind w:firstLine="480"/>
      </w:pPr>
      <w:r>
        <w:rPr>
          <w:rFonts w:ascii="Calibri" w:hAnsi="Calibri" w:eastAsia="宋体" w:cs="宋体"/>
          <w:sz w:val="24"/>
          <w:szCs w:val="24"/>
          <w:color w:val="000000"/>
        </w:rPr>
        <w:t>我插问一下，刚才可口可乐把尼日利亚这个卖掉，卖了多少钱？你再一点是这个嘛。其实卖掉也是一种像是把这个风险给固定下来一种方式嘛，对吧？就是我一枪头就给，就是收一笔钱，这以后我就不要了。</w:t>
      </w:r>
    </w:p>
    <w:p>
      <w:pPr>
        <w:pStyle w:val="TranscriptBody"/>
        <w:spacing w:after="120" w:before="0" w:line="360" w:lineRule="exact"/>
        <w:ind w:firstLine="480"/>
      </w:pPr>
      <w:r>
        <w:rPr>
          <w:rFonts w:ascii="Calibri" w:hAnsi="Calibri" w:eastAsia="宋体" w:cs="宋体"/>
          <w:sz w:val="24"/>
          <w:szCs w:val="24"/>
          <w:color w:val="000000"/>
        </w:rPr>
        <w:t>是可以这样看。就是可以看财报里面，可口可乐在这块获得了 1.06 亿美元的现金，看上去是赚的，但是因为它卖掉这个部分，还要把过去几年累积在账面上的外币折损的亏损，一次性再结清。</w:t>
      </w:r>
    </w:p>
    <w:p>
      <w:pPr>
        <w:pStyle w:val="TranscriptBody"/>
        <w:spacing w:after="120" w:before="0" w:line="360" w:lineRule="exact"/>
        <w:ind w:firstLine="480"/>
      </w:pPr>
      <w:r>
        <w:rPr>
          <w:rFonts w:ascii="Calibri" w:hAnsi="Calibri" w:eastAsia="宋体" w:cs="宋体"/>
          <w:sz w:val="24"/>
          <w:szCs w:val="24"/>
          <w:color w:val="000000"/>
        </w:rPr>
        <w:t>亏的东西要一次性算进去的。</w:t>
      </w:r>
    </w:p>
    <w:p>
      <w:pPr>
        <w:pStyle w:val="TranscriptBody"/>
        <w:spacing w:after="120" w:before="0" w:line="360" w:lineRule="exact"/>
        <w:ind w:firstLine="480"/>
      </w:pPr>
      <w:r>
        <w:rPr>
          <w:rFonts w:ascii="Calibri" w:hAnsi="Calibri" w:eastAsia="宋体" w:cs="宋体"/>
          <w:sz w:val="24"/>
          <w:szCs w:val="24"/>
          <w:color w:val="000000"/>
        </w:rPr>
        <w:t>然后两项冲抵，最后是亏了 3.93 亿美元。</w:t>
      </w:r>
    </w:p>
    <w:p>
      <w:pPr>
        <w:pStyle w:val="TranscriptBody"/>
        <w:spacing w:after="120" w:before="0" w:line="360" w:lineRule="exact"/>
        <w:ind w:firstLine="480"/>
      </w:pPr>
      <w:r>
        <w:rPr>
          <w:rFonts w:ascii="Calibri" w:hAnsi="Calibri" w:eastAsia="宋体" w:cs="宋体"/>
          <w:sz w:val="24"/>
          <w:szCs w:val="24"/>
          <w:color w:val="000000"/>
        </w:rPr>
        <w:t>就是割肉，纯纯割肉。刚才约老师是介绍了一种，就是金融上面能够来尽量规避汇率波动的这个方法，那具体的产品，一个是远期的合约，一个就是外汇的期权。那接下来还有什么方法呢？</w:t>
      </w:r>
    </w:p>
    <w:p>
      <w:pPr>
        <w:pStyle w:val="TranscriptBody"/>
        <w:spacing w:after="120" w:before="0" w:line="360" w:lineRule="exact"/>
        <w:ind w:firstLine="480"/>
      </w:pPr>
      <w:r>
        <w:rPr>
          <w:rFonts w:ascii="Calibri" w:hAnsi="Calibri" w:eastAsia="宋体" w:cs="宋体"/>
          <w:sz w:val="24"/>
          <w:szCs w:val="24"/>
          <w:color w:val="000000"/>
        </w:rPr>
        <w:t>接下来我们可以讲另一种方法，叫做自然对冲。讲到自然对冲呢，就是比前面讲金融衍生品好理解多了，因为它思路非常非常简单，一句话概括就是：本地赚钱本地花，一分别想带回家。实际上利润当然还是可以带回家的。自然对冲主要意思就是，你在这个国家产生本地货币的收入了，就应该尽量以成本的方式把这些本地货币花掉。比如说你是一个美国公司，你在新加坡有本地团队，那给他们发工资就应该用新币，而不是用美元。</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再比如说，可以把本地赚来的钱，通过在本地采购资源或者打广告促销等等方式，就是想办法把它花掉。那这个方式其实就是特别适用于像 Netflix 这样的公司。根据官方说法，Netflix 现在在全球的 190 多个国家运营，日常接触的货币就超过了 45 种。过去自然对冲就是它最主要的降低汇率风险的方法。如果我们看它 2025 财年的财报，它还有接近 60% 的收入是采用自然对冲来处理的。</w:t>
      </w:r>
    </w:p>
    <w:p>
      <w:pPr>
        <w:pStyle w:val="TranscriptBody"/>
        <w:spacing w:after="120" w:before="0" w:line="360" w:lineRule="exact"/>
        <w:ind w:firstLine="480"/>
      </w:pPr>
      <w:r>
        <w:rPr>
          <w:rFonts w:ascii="Calibri" w:hAnsi="Calibri" w:eastAsia="宋体" w:cs="宋体"/>
          <w:sz w:val="24"/>
          <w:szCs w:val="24"/>
          <w:color w:val="000000"/>
        </w:rPr>
        <w:t>这个自然对冲的话，我理解应该大头不是那个给本地员工发工资，对吧？应该就是我们比较熟悉的，在各个地区来做当地的那些剧。</w:t>
      </w:r>
    </w:p>
    <w:p>
      <w:pPr>
        <w:pStyle w:val="TranscriptBody"/>
        <w:spacing w:after="120" w:before="0" w:line="360" w:lineRule="exact"/>
        <w:ind w:firstLine="480"/>
      </w:pPr>
      <w:r>
        <w:rPr>
          <w:rFonts w:ascii="Calibri" w:hAnsi="Calibri" w:eastAsia="宋体" w:cs="宋体"/>
          <w:sz w:val="24"/>
          <w:szCs w:val="24"/>
          <w:color w:val="000000"/>
        </w:rPr>
        <w:t>对，原创的创作的那个成本。</w:t>
      </w:r>
    </w:p>
    <w:p>
      <w:pPr>
        <w:pStyle w:val="TranscriptBody"/>
        <w:spacing w:after="120" w:before="0" w:line="360" w:lineRule="exact"/>
        <w:ind w:firstLine="480"/>
      </w:pPr>
      <w:r>
        <w:rPr>
          <w:rFonts w:ascii="Calibri" w:hAnsi="Calibri" w:eastAsia="宋体" w:cs="宋体"/>
          <w:sz w:val="24"/>
          <w:szCs w:val="24"/>
          <w:color w:val="000000"/>
        </w:rPr>
        <w:t>是的。从这个角度来理解，其实 Netflix 就是这个全球化这个策略还蛮有意思的。</w:t>
      </w:r>
    </w:p>
    <w:p>
      <w:pPr>
        <w:pStyle w:val="TranscriptBody"/>
        <w:spacing w:after="120" w:before="0" w:line="360" w:lineRule="exact"/>
        <w:ind w:firstLine="480"/>
      </w:pPr>
      <w:r>
        <w:rPr>
          <w:rFonts w:ascii="Calibri" w:hAnsi="Calibri" w:eastAsia="宋体" w:cs="宋体"/>
          <w:sz w:val="24"/>
          <w:szCs w:val="24"/>
          <w:color w:val="000000"/>
        </w:rPr>
        <w:t>是的。我们为什么说这个模式特别适用于它？有一个最重要原因就是，流媒体公司在海外每个国家运营的时候，都不能只提供同一套国际大制作或者是经典内容就够了，一定还要有相当大笔的本地内容填充进去，这样对于本地用户的吸引力才够强。有些国家甚至它本身就有很好的影视制作工业，在成本合适的情况下，这就是一个最好的方案。</w:t>
      </w:r>
    </w:p>
    <w:p>
      <w:pPr>
        <w:pStyle w:val="TranscriptBody"/>
        <w:spacing w:after="120" w:before="0" w:line="360" w:lineRule="exact"/>
        <w:ind w:firstLine="480"/>
      </w:pPr>
      <w:r>
        <w:rPr>
          <w:rFonts w:ascii="Calibri" w:hAnsi="Calibri" w:eastAsia="宋体" w:cs="宋体"/>
          <w:sz w:val="24"/>
          <w:szCs w:val="24"/>
          <w:color w:val="000000"/>
        </w:rPr>
        <w:t>要么是自己在买当地的剧作或者电影，要么就是在当地直接拍摄。</w:t>
      </w:r>
    </w:p>
    <w:p>
      <w:pPr>
        <w:pStyle w:val="TranscriptBody"/>
        <w:spacing w:after="120" w:before="0" w:line="360" w:lineRule="exact"/>
        <w:ind w:firstLine="480"/>
      </w:pPr>
      <w:r>
        <w:rPr>
          <w:rFonts w:ascii="Calibri" w:hAnsi="Calibri" w:eastAsia="宋体" w:cs="宋体"/>
          <w:sz w:val="24"/>
          <w:szCs w:val="24"/>
          <w:color w:val="000000"/>
        </w:rPr>
        <w:t>是的。到这里呢，我们又可以举尼日利亚的例子。</w:t>
      </w:r>
    </w:p>
    <w:p>
      <w:pPr>
        <w:pStyle w:val="TranscriptBody"/>
        <w:spacing w:after="120" w:before="0" w:line="360" w:lineRule="exact"/>
        <w:ind w:firstLine="480"/>
      </w:pPr>
      <w:r>
        <w:rPr>
          <w:rFonts w:ascii="Calibri" w:hAnsi="Calibri" w:eastAsia="宋体" w:cs="宋体"/>
          <w:sz w:val="24"/>
          <w:szCs w:val="24"/>
          <w:color w:val="000000"/>
        </w:rPr>
        <w:t>这也可以尼日利亚吗？</w:t>
      </w:r>
    </w:p>
    <w:p>
      <w:pPr>
        <w:pStyle w:val="TranscriptBody"/>
        <w:spacing w:after="120" w:before="0" w:line="360" w:lineRule="exact"/>
        <w:ind w:firstLine="480"/>
      </w:pPr>
      <w:r>
        <w:rPr>
          <w:rFonts w:ascii="Calibri" w:hAnsi="Calibri" w:eastAsia="宋体" w:cs="宋体"/>
          <w:sz w:val="24"/>
          <w:szCs w:val="24"/>
          <w:color w:val="000000"/>
        </w:rPr>
        <w:t>这也可以尼日利亚。就是在电影行业，大家肯定知道有一个好莱坞，大概率你也知道有一个宝莱坞，是印度制作。而尼日利亚呢，实际上它是世界第三大电影制作基地，它叫 Nollywood。</w:t>
      </w:r>
    </w:p>
    <w:p>
      <w:pPr>
        <w:pStyle w:val="TranscriptBody"/>
        <w:spacing w:after="120" w:before="0" w:line="360" w:lineRule="exact"/>
        <w:ind w:firstLine="480"/>
      </w:pPr>
      <w:r>
        <w:rPr>
          <w:rFonts w:ascii="Calibri" w:hAnsi="Calibri" w:eastAsia="宋体" w:cs="宋体"/>
          <w:sz w:val="24"/>
          <w:szCs w:val="24"/>
          <w:color w:val="000000"/>
        </w:rPr>
        <w:t>这个确实之前有点那个孤陋寡闻了。</w:t>
      </w:r>
    </w:p>
    <w:p>
      <w:pPr>
        <w:pStyle w:val="TranscriptBody"/>
        <w:spacing w:after="120" w:before="0" w:line="360" w:lineRule="exact"/>
        <w:ind w:firstLine="480"/>
      </w:pPr>
      <w:r>
        <w:rPr>
          <w:rFonts w:ascii="Calibri" w:hAnsi="Calibri" w:eastAsia="宋体" w:cs="宋体"/>
          <w:sz w:val="24"/>
          <w:szCs w:val="24"/>
          <w:color w:val="000000"/>
        </w:rPr>
        <w:t>它本地内容的制作性价比非常之高。你虽然说这个公司在本地运营可能比较艰难，但是很有利于内容的采购。我觉得这个可能就是 Netflix 排除万难，也要保留在尼日利亚运营的主要原因之一。</w:t>
      </w:r>
    </w:p>
    <w:p>
      <w:pPr>
        <w:pStyle w:val="TranscriptBody"/>
        <w:spacing w:after="120" w:before="0" w:line="360" w:lineRule="exact"/>
        <w:ind w:firstLine="480"/>
      </w:pPr>
      <w:r>
        <w:rPr>
          <w:rFonts w:ascii="Calibri" w:hAnsi="Calibri" w:eastAsia="宋体" w:cs="宋体"/>
          <w:sz w:val="24"/>
          <w:szCs w:val="24"/>
          <w:color w:val="000000"/>
        </w:rPr>
        <w:t>当然我觉得从这个角度来看的话，它有可能把那里是作为一个，就是生产基地为主了，而不是说我为了在这边卖它的订阅，而在这边保留生产，应该是这个反过来了。</w:t>
      </w:r>
    </w:p>
    <w:p>
      <w:pPr>
        <w:pStyle w:val="TranscriptBody"/>
        <w:spacing w:after="120" w:before="0" w:line="360" w:lineRule="exact"/>
        <w:ind w:firstLine="480"/>
      </w:pPr>
      <w:r>
        <w:rPr>
          <w:rFonts w:ascii="Calibri" w:hAnsi="Calibri" w:eastAsia="宋体" w:cs="宋体"/>
          <w:sz w:val="24"/>
          <w:szCs w:val="24"/>
          <w:color w:val="000000"/>
        </w:rPr>
        <w:t>是的。而且我们可以再看一个点，就是如果说你在海外制作这个内容质量足够高的话，它其实又可以反过来借助 Netflix 全球发行能力，在其他国家去赚欧元、赚美元。这个最典型例子就是韩国《鱿鱼游戏》嘛，《鱿鱼游戏》就已经完全跳出了这个财务层面的自然对冲，去比如说赚韩元、花韩元这个逻辑，而是变成了一个可以在全球创收的内容产品。这个其实对于 Netflix 来说是更好的结果。</w:t>
      </w:r>
    </w:p>
    <w:p>
      <w:pPr>
        <w:pStyle w:val="TranscriptBody"/>
        <w:spacing w:after="120" w:before="0" w:line="360" w:lineRule="exact"/>
        <w:ind w:firstLine="480"/>
      </w:pPr>
      <w:r>
        <w:rPr>
          <w:rFonts w:ascii="Calibri" w:hAnsi="Calibri" w:eastAsia="宋体" w:cs="宋体"/>
          <w:sz w:val="24"/>
          <w:szCs w:val="24"/>
          <w:color w:val="000000"/>
        </w:rPr>
        <w:t>就是它全球的采购和全球的创作。你说它是赚外币、花外币，但是在财报里面呢，每个国家的收入、支出和利润，不都要重新按照这个汇率再换算成本币的吗，对吧？那你最后对冲了个啥呢？</w:t>
      </w:r>
    </w:p>
    <w:p>
      <w:pPr>
        <w:pStyle w:val="TranscriptBody"/>
        <w:spacing w:after="120" w:before="0" w:line="360" w:lineRule="exact"/>
        <w:ind w:firstLine="480"/>
      </w:pPr>
      <w:r>
        <w:rPr>
          <w:rFonts w:ascii="Calibri" w:hAnsi="Calibri" w:eastAsia="宋体" w:cs="宋体"/>
          <w:sz w:val="24"/>
          <w:szCs w:val="24"/>
          <w:color w:val="000000"/>
        </w:rPr>
        <w:t>对，自然对冲实际上是一个相对的概念。它对冲的是另外一种运营模式，就是赚外币、花本币的风险，它保护的是利润空间和利润率。这样说就是有点抽象。</w:t>
      </w:r>
    </w:p>
    <w:p>
      <w:pPr>
        <w:pStyle w:val="TranscriptBody"/>
        <w:spacing w:after="120" w:before="0" w:line="360" w:lineRule="exact"/>
        <w:ind w:firstLine="480"/>
      </w:pPr>
      <w:r>
        <w:rPr>
          <w:rFonts w:ascii="Calibri" w:hAnsi="Calibri" w:eastAsia="宋体" w:cs="宋体"/>
          <w:sz w:val="24"/>
          <w:szCs w:val="24"/>
          <w:color w:val="000000"/>
        </w:rPr>
        <w:t>很抽象。</w:t>
      </w:r>
    </w:p>
    <w:p>
      <w:pPr>
        <w:pStyle w:val="TranscriptBody"/>
        <w:spacing w:after="120" w:before="0" w:line="360" w:lineRule="exact"/>
        <w:ind w:firstLine="480"/>
      </w:pPr>
      <w:r>
        <w:rPr>
          <w:rFonts w:ascii="Calibri" w:hAnsi="Calibri" w:eastAsia="宋体" w:cs="宋体"/>
          <w:sz w:val="24"/>
          <w:szCs w:val="24"/>
          <w:color w:val="000000"/>
        </w:rPr>
        <w:t>对对对。我们举个比较极端的假设的例子，这个汇率是假设的，就不要信啊。假设有一家公司，它在印度去年可以收入 100 万卢比，它的成本可以有两种解决方案：一种是花美元，每年花 1 万美元；另一种是花卢比，每年花 50 万卢比。而去年的美元和卢比的汇率正好是 1 美元换 50 卢比。</w:t>
      </w:r>
    </w:p>
    <w:p>
      <w:pPr>
        <w:pStyle w:val="TranscriptBody"/>
        <w:spacing w:after="120" w:before="0" w:line="360" w:lineRule="exact"/>
        <w:ind w:firstLine="480"/>
      </w:pPr>
      <w:r>
        <w:rPr>
          <w:rFonts w:ascii="Calibri" w:hAnsi="Calibri" w:eastAsia="宋体" w:cs="宋体"/>
          <w:sz w:val="24"/>
          <w:szCs w:val="24"/>
          <w:color w:val="000000"/>
        </w:rPr>
        <w:t>这是一回事情嘛。</w:t>
      </w:r>
    </w:p>
    <w:p>
      <w:pPr>
        <w:pStyle w:val="TranscriptBody"/>
        <w:spacing w:after="120" w:before="0" w:line="360" w:lineRule="exact"/>
        <w:ind w:firstLine="480"/>
      </w:pPr>
      <w:r>
        <w:rPr>
          <w:rFonts w:ascii="Calibri" w:hAnsi="Calibri" w:eastAsia="宋体" w:cs="宋体"/>
          <w:sz w:val="24"/>
          <w:szCs w:val="24"/>
          <w:color w:val="000000"/>
        </w:rPr>
        <w:t>对，就是两种方案完全等价，就是收入等价，这个成本也等价，对吧？都从美元来看呢，就是对应都是 1 万美元的利润，50% 利润率，对吧？</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但到了今年卢比暴跌。</w:t>
      </w:r>
    </w:p>
    <w:p>
      <w:pPr>
        <w:pStyle w:val="TranscriptBody"/>
        <w:spacing w:after="120" w:before="0" w:line="360" w:lineRule="exact"/>
        <w:ind w:firstLine="480"/>
      </w:pPr>
      <w:r>
        <w:rPr>
          <w:rFonts w:ascii="Calibri" w:hAnsi="Calibri" w:eastAsia="宋体" w:cs="宋体"/>
          <w:sz w:val="24"/>
          <w:szCs w:val="24"/>
          <w:color w:val="000000"/>
        </w:rPr>
        <w:t>这都是假设，这是瞎说的。</w:t>
      </w:r>
    </w:p>
    <w:p>
      <w:pPr>
        <w:pStyle w:val="TranscriptBody"/>
        <w:spacing w:after="120" w:before="0" w:line="360" w:lineRule="exact"/>
        <w:ind w:firstLine="480"/>
      </w:pPr>
      <w:r>
        <w:rPr>
          <w:rFonts w:ascii="Calibri" w:hAnsi="Calibri" w:eastAsia="宋体" w:cs="宋体"/>
          <w:sz w:val="24"/>
          <w:szCs w:val="24"/>
          <w:color w:val="000000"/>
        </w:rPr>
        <w:t>1 美元换 100 卢比。</w:t>
      </w:r>
    </w:p>
    <w:p>
      <w:pPr>
        <w:pStyle w:val="TranscriptBody"/>
        <w:spacing w:after="120" w:before="0" w:line="360" w:lineRule="exact"/>
        <w:ind w:firstLine="480"/>
      </w:pPr>
      <w:r>
        <w:rPr>
          <w:rFonts w:ascii="Calibri" w:hAnsi="Calibri" w:eastAsia="宋体" w:cs="宋体"/>
          <w:sz w:val="24"/>
          <w:szCs w:val="24"/>
          <w:color w:val="000000"/>
        </w:rPr>
        <w:t>1 万美元就是 100 万卢比了。</w:t>
      </w:r>
    </w:p>
    <w:p>
      <w:pPr>
        <w:pStyle w:val="TranscriptBody"/>
        <w:spacing w:after="120" w:before="0" w:line="360" w:lineRule="exact"/>
        <w:ind w:firstLine="480"/>
      </w:pPr>
      <w:r>
        <w:rPr>
          <w:rFonts w:ascii="Calibri" w:hAnsi="Calibri" w:eastAsia="宋体" w:cs="宋体"/>
          <w:sz w:val="24"/>
          <w:szCs w:val="24"/>
          <w:color w:val="000000"/>
        </w:rPr>
        <w:t>对。在完全相同的经营数字下，这两种方法的利润差距就会很明显。如果是赚卢比、花卢比，其实利润率没有变化，还是 50% 的利润率。但是如果是赚卢比、花美元的情况下，你收入的 100 万卢比相当于 1 万美元，对吧？你花掉的 1 万美元就是 1 万美元，你利润一下子就归零了。</w:t>
      </w:r>
    </w:p>
    <w:p>
      <w:pPr>
        <w:pStyle w:val="TranscriptBody"/>
        <w:spacing w:after="120" w:before="0" w:line="360" w:lineRule="exact"/>
        <w:ind w:firstLine="480"/>
      </w:pPr>
      <w:r>
        <w:rPr>
          <w:rFonts w:ascii="Calibri" w:hAnsi="Calibri" w:eastAsia="宋体" w:cs="宋体"/>
          <w:sz w:val="24"/>
          <w:szCs w:val="24"/>
          <w:color w:val="000000"/>
        </w:rPr>
        <w:t>归零。但是它其实是规避的一种最最亏的一种方式，是吗？</w:t>
      </w:r>
    </w:p>
    <w:p>
      <w:pPr>
        <w:pStyle w:val="TranscriptBody"/>
        <w:spacing w:after="120" w:before="0" w:line="360" w:lineRule="exact"/>
        <w:ind w:firstLine="480"/>
      </w:pPr>
      <w:r>
        <w:rPr>
          <w:rFonts w:ascii="Calibri" w:hAnsi="Calibri" w:eastAsia="宋体" w:cs="宋体"/>
          <w:sz w:val="24"/>
          <w:szCs w:val="24"/>
          <w:color w:val="000000"/>
        </w:rPr>
        <w:t>是的。就是因为你在当地，如果你做一些采购，或者你就是买一些设备等等，你还是用外币去购买的话，你得就是所谓的花外币，对吧？比如花的是美元，但如果你本地的货币对于美元的汇率是大幅地贬值的话，你就有很大的风险。</w:t>
      </w:r>
    </w:p>
    <w:p>
      <w:pPr>
        <w:pStyle w:val="TranscriptBody"/>
        <w:spacing w:after="120" w:before="0" w:line="360" w:lineRule="exact"/>
        <w:ind w:firstLine="480"/>
      </w:pPr>
      <w:r>
        <w:rPr>
          <w:rFonts w:ascii="Calibri" w:hAnsi="Calibri" w:eastAsia="宋体" w:cs="宋体"/>
          <w:sz w:val="24"/>
          <w:szCs w:val="24"/>
          <w:color w:val="000000"/>
        </w:rPr>
        <w:t>我看一下，就是卢比这五年确实没有跌得有这么严重，所以说实际上对于利润是不会到归零这么严重，但其实就是有这个问题。</w:t>
      </w:r>
    </w:p>
    <w:p>
      <w:pPr>
        <w:pStyle w:val="TranscriptBody"/>
        <w:spacing w:after="120" w:before="0" w:line="360" w:lineRule="exact"/>
        <w:ind w:firstLine="480"/>
      </w:pPr>
      <w:r>
        <w:rPr>
          <w:rFonts w:ascii="Calibri" w:hAnsi="Calibri" w:eastAsia="宋体" w:cs="宋体"/>
          <w:sz w:val="24"/>
          <w:szCs w:val="24"/>
          <w:color w:val="000000"/>
        </w:rPr>
        <w:t>一定是会有这个问题的。大家大致理解，自然对冲就是让成本和收入同步缩水和同步放大，那利润空间是保持不变的。而如果成本是在外的话，那它的收入弹性是向下的，成本是刚性的，其实对应的利润空间是会变小的。</w:t>
      </w:r>
    </w:p>
    <w:p>
      <w:pPr>
        <w:pStyle w:val="TranscriptBody"/>
        <w:spacing w:after="120" w:before="0" w:line="360" w:lineRule="exact"/>
        <w:ind w:firstLine="480"/>
      </w:pPr>
      <w:r>
        <w:rPr>
          <w:rFonts w:ascii="Calibri" w:hAnsi="Calibri" w:eastAsia="宋体" w:cs="宋体"/>
          <w:sz w:val="24"/>
          <w:szCs w:val="24"/>
          <w:color w:val="000000"/>
        </w:rPr>
        <w:t>我觉得它主要的一些场景，就是一些跨国公司在一些比较新兴的市场，它有可能有些东西你可以本地的采购、本地的消费，但是过去有的习惯是，你有可能都要从外面再采购，比如进口回来等等的。如果你是这种方式的话，你就有很大的汇率风险。</w:t>
      </w:r>
    </w:p>
    <w:p>
      <w:pPr>
        <w:pStyle w:val="TranscriptBody"/>
        <w:spacing w:after="120" w:before="0" w:line="360" w:lineRule="exact"/>
        <w:ind w:firstLine="480"/>
      </w:pPr>
      <w:r>
        <w:rPr>
          <w:rFonts w:ascii="Calibri" w:hAnsi="Calibri" w:eastAsia="宋体" w:cs="宋体"/>
          <w:sz w:val="24"/>
          <w:szCs w:val="24"/>
          <w:color w:val="000000"/>
        </w:rPr>
        <w:t>或者说我们可以举个很常见的例子，是外贸企业。外贸企业的收入是在外的，但是生产制造这些东西都是在内的，然后它最后还要换成本币的话，这个过程有可能会有比较大的风险。</w:t>
      </w:r>
    </w:p>
    <w:p>
      <w:pPr>
        <w:pStyle w:val="TranscriptBody"/>
        <w:spacing w:after="120" w:before="0" w:line="360" w:lineRule="exact"/>
        <w:ind w:firstLine="480"/>
      </w:pPr>
      <w:r>
        <w:rPr>
          <w:rFonts w:ascii="Calibri" w:hAnsi="Calibri" w:eastAsia="宋体" w:cs="宋体"/>
          <w:sz w:val="24"/>
          <w:szCs w:val="24"/>
          <w:color w:val="000000"/>
        </w:rPr>
        <w:t>当然我觉得它还是有一定的适用范围的。比如说你一个公司在这个国家能够卖很多的钱，收入非常非常多，但是你花钱的空间很少。你是一个比如说高利润的一个公司运营模式，你就办公室几个人，然后几个销售的代表，然后也不用找本地的供应商啊，也不用采购什么服务啊，办公室也不用，你外币都花不出去的话，也不用做广告，对吧？</w:t>
      </w:r>
    </w:p>
    <w:p>
      <w:pPr>
        <w:pStyle w:val="TranscriptBody"/>
        <w:spacing w:after="120" w:before="0" w:line="360" w:lineRule="exact"/>
        <w:ind w:firstLine="480"/>
      </w:pPr>
      <w:r>
        <w:rPr>
          <w:rFonts w:ascii="Calibri" w:hAnsi="Calibri" w:eastAsia="宋体" w:cs="宋体"/>
          <w:sz w:val="24"/>
          <w:szCs w:val="24"/>
          <w:color w:val="000000"/>
        </w:rPr>
        <w:t>对，你就很难做自然对冲。</w:t>
      </w:r>
    </w:p>
    <w:p>
      <w:pPr>
        <w:pStyle w:val="TranscriptBody"/>
        <w:spacing w:after="120" w:before="0" w:line="360" w:lineRule="exact"/>
        <w:ind w:firstLine="480"/>
      </w:pPr>
      <w:r>
        <w:rPr>
          <w:rFonts w:ascii="Calibri" w:hAnsi="Calibri" w:eastAsia="宋体" w:cs="宋体"/>
          <w:sz w:val="24"/>
          <w:szCs w:val="24"/>
          <w:color w:val="000000"/>
        </w:rPr>
        <w:t>对了，那这种情况下，是不是还是前面讲的金融衍生品会有效一点？</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前面我们又学习了一种汇率对冲的方案，其实是和日常经营结合在一起的，就叫做自然对冲。我觉得这些名字真的不是很重要，跟它实际的东西很难建立起直接的关系，还是本地赚钱本地花，这个我觉得更加地清晰明了一点。</w:t>
      </w:r>
    </w:p>
    <w:p>
      <w:pPr>
        <w:pStyle w:val="TranscriptBody"/>
        <w:spacing w:after="120" w:before="0" w:line="360" w:lineRule="exact"/>
        <w:ind w:firstLine="480"/>
      </w:pPr>
      <w:r>
        <w:rPr>
          <w:rFonts w:ascii="Calibri" w:hAnsi="Calibri" w:eastAsia="宋体" w:cs="宋体"/>
          <w:sz w:val="24"/>
          <w:szCs w:val="24"/>
          <w:color w:val="000000"/>
        </w:rPr>
        <w:t>约老师已经讲了四种了，前面两种简单粗暴，一个是加价，一个是直接使用对自己有利的货币，第三种就是衍生品的对冲，主要是金融方案。第四种是自然对冲，主要是经营上面的一个操作。最后一种方案是什么呢？</w:t>
      </w:r>
    </w:p>
    <w:p>
      <w:pPr>
        <w:pStyle w:val="TranscriptBody"/>
        <w:spacing w:after="120" w:before="0" w:line="360" w:lineRule="exact"/>
        <w:ind w:firstLine="480"/>
      </w:pPr>
      <w:r>
        <w:rPr>
          <w:rFonts w:ascii="Calibri" w:hAnsi="Calibri" w:eastAsia="宋体" w:cs="宋体"/>
          <w:sz w:val="24"/>
          <w:szCs w:val="24"/>
          <w:color w:val="000000"/>
        </w:rPr>
        <w:t>最后一种叫做债务对冲。简单来说，就是你产生什么货币的收入，就发什么货币的债券。</w:t>
      </w:r>
    </w:p>
    <w:p>
      <w:pPr>
        <w:pStyle w:val="TranscriptBody"/>
        <w:spacing w:after="120" w:before="0" w:line="360" w:lineRule="exact"/>
        <w:ind w:firstLine="480"/>
      </w:pPr>
      <w:r>
        <w:rPr>
          <w:rFonts w:ascii="Calibri" w:hAnsi="Calibri" w:eastAsia="宋体" w:cs="宋体"/>
          <w:sz w:val="24"/>
          <w:szCs w:val="24"/>
          <w:color w:val="000000"/>
        </w:rPr>
        <w:t>就赚什么钱，就欠什么钱。</w:t>
      </w:r>
    </w:p>
    <w:p>
      <w:pPr>
        <w:pStyle w:val="TranscriptBody"/>
        <w:spacing w:after="120" w:before="0" w:line="360" w:lineRule="exact"/>
        <w:ind w:firstLine="480"/>
      </w:pPr>
      <w:r>
        <w:rPr>
          <w:rFonts w:ascii="Calibri" w:hAnsi="Calibri" w:eastAsia="宋体" w:cs="宋体"/>
          <w:sz w:val="24"/>
          <w:szCs w:val="24"/>
          <w:color w:val="000000"/>
        </w:rPr>
        <w:t>对，是这个意思。它的核心其实跟自然对冲有类似之处。就是如果说我们说现金流量对冲调整的是现金流量表，自然对冲调整的是利润表，那么债务对冲很显然，它就只能调整一个表，叫做资产负债表。</w:t>
      </w:r>
    </w:p>
    <w:p>
      <w:pPr>
        <w:pStyle w:val="TranscriptBody"/>
        <w:spacing w:after="120" w:before="0" w:line="360" w:lineRule="exact"/>
        <w:ind w:firstLine="480"/>
      </w:pPr>
      <w:r>
        <w:rPr>
          <w:rFonts w:ascii="Calibri" w:hAnsi="Calibri" w:eastAsia="宋体" w:cs="宋体"/>
          <w:sz w:val="24"/>
          <w:szCs w:val="24"/>
          <w:color w:val="000000"/>
        </w:rPr>
        <w:t>虽然你这个就是排比非常地清晰明了，但是请用人话再解释一下。</w:t>
      </w:r>
    </w:p>
    <w:p>
      <w:pPr>
        <w:pStyle w:val="TranscriptBody"/>
        <w:spacing w:after="120" w:before="0" w:line="360" w:lineRule="exact"/>
        <w:ind w:firstLine="480"/>
      </w:pPr>
      <w:r>
        <w:rPr>
          <w:rFonts w:ascii="Calibri" w:hAnsi="Calibri" w:eastAsia="宋体" w:cs="宋体"/>
          <w:sz w:val="24"/>
          <w:szCs w:val="24"/>
          <w:color w:val="000000"/>
        </w:rPr>
        <w:t>我们可以举个例子，就是在海外买房子。这个里面有很多理想化的假设，就听个意思就行。假设我现在要在欧洲买一套 100 万欧元的房子。</w:t>
      </w:r>
    </w:p>
    <w:p>
      <w:pPr>
        <w:pStyle w:val="TranscriptBody"/>
        <w:spacing w:after="120" w:before="0" w:line="360" w:lineRule="exact"/>
        <w:ind w:firstLine="480"/>
      </w:pPr>
      <w:r>
        <w:rPr>
          <w:rFonts w:ascii="Calibri" w:hAnsi="Calibri" w:eastAsia="宋体" w:cs="宋体"/>
          <w:sz w:val="24"/>
          <w:szCs w:val="24"/>
          <w:color w:val="000000"/>
        </w:rPr>
        <w:t>这是理想的假设。</w:t>
      </w:r>
    </w:p>
    <w:p>
      <w:pPr>
        <w:pStyle w:val="TranscriptBody"/>
        <w:spacing w:after="120" w:before="0" w:line="360" w:lineRule="exact"/>
        <w:ind w:firstLine="480"/>
      </w:pPr>
      <w:r>
        <w:rPr>
          <w:rFonts w:ascii="Calibri" w:hAnsi="Calibri" w:eastAsia="宋体" w:cs="宋体"/>
          <w:sz w:val="24"/>
          <w:szCs w:val="24"/>
          <w:color w:val="000000"/>
        </w:rPr>
        <w:t>其实有两种方案：一种是我现在就把人民币换成欧元，全款买。</w:t>
      </w:r>
    </w:p>
    <w:p>
      <w:pPr>
        <w:pStyle w:val="TranscriptBody"/>
        <w:spacing w:after="120" w:before="0" w:line="360" w:lineRule="exact"/>
        <w:ind w:firstLine="480"/>
      </w:pPr>
      <w:r>
        <w:rPr>
          <w:rFonts w:ascii="Calibri" w:hAnsi="Calibri" w:eastAsia="宋体" w:cs="宋体"/>
          <w:sz w:val="24"/>
          <w:szCs w:val="24"/>
          <w:color w:val="000000"/>
        </w:rPr>
        <w:t>这个就已经很理想了，对吧？</w:t>
      </w:r>
    </w:p>
    <w:p>
      <w:pPr>
        <w:pStyle w:val="TranscriptBody"/>
        <w:spacing w:after="120" w:before="0" w:line="360" w:lineRule="exact"/>
        <w:ind w:firstLine="480"/>
      </w:pPr>
      <w:r>
        <w:rPr>
          <w:rFonts w:ascii="Calibri" w:hAnsi="Calibri" w:eastAsia="宋体" w:cs="宋体"/>
          <w:sz w:val="24"/>
          <w:szCs w:val="24"/>
          <w:color w:val="000000"/>
        </w:rPr>
        <w:t>另一种是我把人民币换成欧元，但是我只支付 20 万欧元的首付，另外 80 万欧元我可以去申请欧元的贷款，然后每个月用人民币再换成欧元还贷。你选哪个？</w:t>
      </w:r>
    </w:p>
    <w:p>
      <w:pPr>
        <w:pStyle w:val="TranscriptBody"/>
        <w:spacing w:after="120" w:before="0" w:line="360" w:lineRule="exact"/>
        <w:ind w:firstLine="480"/>
      </w:pPr>
      <w:r>
        <w:rPr>
          <w:rFonts w:ascii="Calibri" w:hAnsi="Calibri" w:eastAsia="宋体" w:cs="宋体"/>
          <w:sz w:val="24"/>
          <w:szCs w:val="24"/>
          <w:color w:val="000000"/>
        </w:rPr>
        <w:t>我不看这个汇率不汇率的，我肯定是先选择贷款了，大家都是有的钱先借钱。</w:t>
      </w:r>
    </w:p>
    <w:p>
      <w:pPr>
        <w:pStyle w:val="TranscriptBody"/>
        <w:spacing w:after="120" w:before="0" w:line="360" w:lineRule="exact"/>
        <w:ind w:firstLine="480"/>
      </w:pPr>
      <w:r>
        <w:rPr>
          <w:rFonts w:ascii="Calibri" w:hAnsi="Calibri" w:eastAsia="宋体" w:cs="宋体"/>
          <w:sz w:val="24"/>
          <w:szCs w:val="24"/>
          <w:color w:val="000000"/>
        </w:rPr>
        <w:t>贷款的杠杆属性肯定是它最大的优势，它甚至跟汇率没有任何的关系。但是这里还是有一个优势，就是它消化了一部分汇率的影响。我们假设未来欧元暴跌，从人民币视角来看呢，这个房子价格就会缩水。</w:t>
      </w:r>
    </w:p>
    <w:p>
      <w:pPr>
        <w:pStyle w:val="TranscriptBody"/>
        <w:spacing w:after="120" w:before="0" w:line="360" w:lineRule="exact"/>
        <w:ind w:firstLine="480"/>
      </w:pPr>
      <w:r>
        <w:rPr>
          <w:rFonts w:ascii="Calibri" w:hAnsi="Calibri" w:eastAsia="宋体" w:cs="宋体"/>
          <w:sz w:val="24"/>
          <w:szCs w:val="24"/>
          <w:color w:val="000000"/>
        </w:rPr>
        <w:t>那我当时全款买，不就很亏吗？</w:t>
      </w:r>
    </w:p>
    <w:p>
      <w:pPr>
        <w:pStyle w:val="TranscriptBody"/>
        <w:spacing w:after="120" w:before="0" w:line="360" w:lineRule="exact"/>
        <w:ind w:firstLine="480"/>
      </w:pPr>
      <w:r>
        <w:rPr>
          <w:rFonts w:ascii="Calibri" w:hAnsi="Calibri" w:eastAsia="宋体" w:cs="宋体"/>
          <w:sz w:val="24"/>
          <w:szCs w:val="24"/>
          <w:color w:val="000000"/>
        </w:rPr>
        <w:t>是的，但是如果是用了大笔贷款，那其实我每个月还贷的压力会变小呀，你心情是不是就好了很多？</w:t>
      </w:r>
    </w:p>
    <w:p>
      <w:pPr>
        <w:pStyle w:val="TranscriptBody"/>
        <w:spacing w:after="120" w:before="0" w:line="360" w:lineRule="exact"/>
        <w:ind w:firstLine="480"/>
      </w:pPr>
      <w:r>
        <w:rPr>
          <w:rFonts w:ascii="Calibri" w:hAnsi="Calibri" w:eastAsia="宋体" w:cs="宋体"/>
          <w:sz w:val="24"/>
          <w:szCs w:val="24"/>
          <w:color w:val="000000"/>
        </w:rPr>
        <w:t>那如果就是这个欧元暴涨的话，是不是反过来了？</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所以这个当中还是有一个对汇率的趋势的一个判断。</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那么其实对于企业来说呢，是类似的。就如果说这个企业在比如这个国家有比较重的资产和建设目标，比如说要建厂房、搞产线，那其实申请贷款就是一个必然的事情了。</w:t>
      </w:r>
    </w:p>
    <w:p>
      <w:pPr>
        <w:pStyle w:val="TranscriptBody"/>
        <w:spacing w:after="120" w:before="0" w:line="360" w:lineRule="exact"/>
        <w:ind w:firstLine="480"/>
      </w:pPr>
      <w:r>
        <w:rPr>
          <w:rFonts w:ascii="Calibri" w:hAnsi="Calibri" w:eastAsia="宋体" w:cs="宋体"/>
          <w:sz w:val="24"/>
          <w:szCs w:val="24"/>
          <w:color w:val="000000"/>
        </w:rPr>
        <w:t>但是有一个问题，就是比如说一个美国公司去欧洲搞开发，那它申请贷款，就是我可以选择在比如说我美国本土去发贷款，也可以去在欧洲发贷款，因为那边相对来说比较流通。但这个就是可以选择，因为比如说美国市场，它可能说对你了解更深，欧元市场有可能有一些别的好处。但是如果说你考虑说欧元潜在下跌的风险，那其实应该去考虑申请欧元贷款，因为欧元贷款可以直接投资出去。</w:t>
      </w:r>
    </w:p>
    <w:p>
      <w:pPr>
        <w:pStyle w:val="TranscriptBody"/>
        <w:spacing w:after="120" w:before="0" w:line="360" w:lineRule="exact"/>
        <w:ind w:firstLine="480"/>
      </w:pPr>
      <w:r>
        <w:rPr>
          <w:rFonts w:ascii="Calibri" w:hAnsi="Calibri" w:eastAsia="宋体" w:cs="宋体"/>
          <w:sz w:val="24"/>
          <w:szCs w:val="24"/>
          <w:color w:val="000000"/>
        </w:rPr>
        <w:t>这其实还是本地赚钱本地花的一回事。</w:t>
      </w:r>
    </w:p>
    <w:p>
      <w:pPr>
        <w:pStyle w:val="TranscriptBody"/>
        <w:spacing w:after="120" w:before="0" w:line="360" w:lineRule="exact"/>
        <w:ind w:firstLine="480"/>
      </w:pPr>
      <w:r>
        <w:rPr>
          <w:rFonts w:ascii="Calibri" w:hAnsi="Calibri" w:eastAsia="宋体" w:cs="宋体"/>
          <w:sz w:val="24"/>
          <w:szCs w:val="24"/>
          <w:color w:val="000000"/>
        </w:rPr>
        <w:t>是一回事，只不过这个钱是贷来的，不是赚来的。</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因为除了投资以外，这类贷款一般还可以用来做很多别的事情，比如说收购本地业务、回购股票、支付股息等等，用法很多，而且都是跟实际运营密切相关的。而在财务层面，这种借来的外币债券还可以有另一层用途，就是财务可以把它设定为海外净投资对冲工具。</w:t>
      </w:r>
    </w:p>
    <w:p>
      <w:pPr>
        <w:pStyle w:val="TranscriptBody"/>
        <w:spacing w:after="120" w:before="0" w:line="360" w:lineRule="exact"/>
        <w:ind w:firstLine="480"/>
      </w:pPr>
      <w:r>
        <w:rPr>
          <w:rFonts w:ascii="Calibri" w:hAnsi="Calibri" w:eastAsia="宋体" w:cs="宋体"/>
          <w:sz w:val="24"/>
          <w:szCs w:val="24"/>
          <w:color w:val="000000"/>
        </w:rPr>
        <w:t>怎么说？</w:t>
      </w:r>
    </w:p>
    <w:p>
      <w:pPr>
        <w:pStyle w:val="TranscriptBody"/>
        <w:spacing w:after="120" w:before="0" w:line="360" w:lineRule="exact"/>
        <w:ind w:firstLine="480"/>
      </w:pPr>
      <w:r>
        <w:rPr>
          <w:rFonts w:ascii="Calibri" w:hAnsi="Calibri" w:eastAsia="宋体" w:cs="宋体"/>
          <w:sz w:val="24"/>
          <w:szCs w:val="24"/>
          <w:color w:val="000000"/>
        </w:rPr>
        <w:t>名字不重要，主要就是一个财务层面操作。就是把这个债券贴上这个标签以后，它因为汇率变动所产生的收益或者亏损，就不会影响利润表，而是进入资产负债表。资产端呢，本来说这些债券对应的海外资产本身，也会因为汇率的波动有一些账面的增值或者缩水，然后你自己的债务也有增值或者缩水，那这样两相冲抵，汇率的波动就基本没有了。</w:t>
      </w:r>
    </w:p>
    <w:p>
      <w:pPr>
        <w:pStyle w:val="TranscriptBody"/>
        <w:spacing w:after="120" w:before="0" w:line="360" w:lineRule="exact"/>
        <w:ind w:firstLine="480"/>
      </w:pPr>
      <w:r>
        <w:rPr>
          <w:rFonts w:ascii="Calibri" w:hAnsi="Calibri" w:eastAsia="宋体" w:cs="宋体"/>
          <w:sz w:val="24"/>
          <w:szCs w:val="24"/>
          <w:color w:val="000000"/>
        </w:rPr>
        <w:t>我给大家简单地用一种话解释一下，反正就是它是一个财报上的一个操作。好处的话就是，你财报上这个利润就不太会受影响，主要就在资产和负债那边在受影响，这个我们就先不管了。但是反正就是财务上面这个是一个很重要的、一个很不错的一个操作，很有性价比的一个操作。</w:t>
      </w:r>
    </w:p>
    <w:p>
      <w:pPr>
        <w:pStyle w:val="TranscriptBody"/>
        <w:spacing w:after="120" w:before="0" w:line="360" w:lineRule="exact"/>
        <w:ind w:firstLine="480"/>
      </w:pPr>
      <w:r>
        <w:rPr>
          <w:rFonts w:ascii="Calibri" w:hAnsi="Calibri" w:eastAsia="宋体" w:cs="宋体"/>
          <w:sz w:val="24"/>
          <w:szCs w:val="24"/>
          <w:color w:val="000000"/>
        </w:rPr>
        <w:t>最后在欧洲发债，其实还有一个好处，就是便宜。我们还是看可口可乐的 2025 年财报，可以看出来，当年公司的美元债的平均利率是 3.6%，欧元债只有 2.4%。哪怕你从利息支出的角度，你在财务层面也应该多考虑一下欧元债，这样的公司利息就是更少。</w:t>
      </w:r>
    </w:p>
    <w:p>
      <w:pPr>
        <w:pStyle w:val="TranscriptBody"/>
        <w:spacing w:after="120" w:before="0" w:line="360" w:lineRule="exact"/>
        <w:ind w:firstLine="480"/>
      </w:pPr>
      <w:r>
        <w:rPr>
          <w:rFonts w:ascii="Calibri" w:hAnsi="Calibri" w:eastAsia="宋体" w:cs="宋体"/>
          <w:sz w:val="24"/>
          <w:szCs w:val="24"/>
          <w:color w:val="000000"/>
        </w:rPr>
        <w:t>那等于如果一个美国公司，它有比较大的海外业务的话，那么发海外债券，其实有一石三鸟的这样一个功效。首先就是你在当地搞这个业务，能够获得一大笔运营的资金，而且是当地的货币，你花起来也很方便，这是运营层面的。其次就是财务层面，能够把这些债券作为资产负债表上面一个对冲汇率风险的工具，反正就是它能够再让财报变得好看一些。</w:t>
      </w:r>
    </w:p>
    <w:p>
      <w:pPr>
        <w:pStyle w:val="TranscriptBody"/>
        <w:spacing w:after="120" w:before="0" w:line="360" w:lineRule="exact"/>
        <w:ind w:firstLine="480"/>
      </w:pPr>
      <w:r>
        <w:rPr>
          <w:rFonts w:ascii="Calibri" w:hAnsi="Calibri" w:eastAsia="宋体" w:cs="宋体"/>
          <w:sz w:val="24"/>
          <w:szCs w:val="24"/>
          <w:color w:val="000000"/>
        </w:rPr>
        <w:t>第三个功效就是，海外债有可能比美元债的利率更低，相应的利息支出也会更低，这是我们现在讲到一些有可能出现的实际情况。</w:t>
      </w:r>
    </w:p>
    <w:p>
      <w:pPr>
        <w:pStyle w:val="TranscriptBody"/>
        <w:spacing w:after="120" w:before="0" w:line="360" w:lineRule="exact"/>
        <w:ind w:firstLine="480"/>
      </w:pPr>
      <w:r>
        <w:rPr>
          <w:rFonts w:ascii="Calibri" w:hAnsi="Calibri" w:eastAsia="宋体" w:cs="宋体"/>
          <w:sz w:val="24"/>
          <w:szCs w:val="24"/>
          <w:color w:val="000000"/>
        </w:rPr>
        <w:t>对。所以说对非常大的公司来说，债务对冲也是经常考虑一个控制汇率风险的方案，因为它其实是个顺水推舟的过程。</w:t>
      </w:r>
    </w:p>
    <w:p>
      <w:pPr>
        <w:pStyle w:val="TranscriptBody"/>
        <w:spacing w:after="120" w:before="0" w:line="360" w:lineRule="exact"/>
        <w:ind w:firstLine="480"/>
      </w:pPr>
      <w:r>
        <w:rPr>
          <w:rFonts w:ascii="Calibri" w:hAnsi="Calibri" w:eastAsia="宋体" w:cs="宋体"/>
          <w:sz w:val="24"/>
          <w:szCs w:val="24"/>
          <w:color w:val="000000"/>
        </w:rPr>
        <w:t>很自然。</w:t>
      </w:r>
    </w:p>
    <w:p>
      <w:pPr>
        <w:pStyle w:val="TranscriptBody"/>
        <w:spacing w:after="120" w:before="0" w:line="360" w:lineRule="exact"/>
        <w:ind w:firstLine="480"/>
      </w:pPr>
      <w:r>
        <w:rPr>
          <w:rFonts w:ascii="Calibri" w:hAnsi="Calibri" w:eastAsia="宋体" w:cs="宋体"/>
          <w:sz w:val="24"/>
          <w:szCs w:val="24"/>
          <w:color w:val="000000"/>
        </w:rPr>
        <w:t>其实我们最后还是再看一眼可口可乐的财报，前面说它的金融衍生品的规模，在 2025 财年是接近 98 亿美元。而如果看它这个所谓海外净投资对冲工具，也就是债务对冲的部分，可以发现这个部分的规模更大，是接近 150 亿美元的，其中绝大部分是欧元债。因为可口可乐在欧洲是一个偏重资产运营的一个策略，而且在 2018 年还收购了 Costa，所以说发债对它来说既有名目，也有价值。</w:t>
      </w:r>
    </w:p>
    <w:p>
      <w:pPr>
        <w:pStyle w:val="TranscriptBody"/>
        <w:spacing w:after="120" w:before="0" w:line="360" w:lineRule="exact"/>
        <w:ind w:firstLine="480"/>
      </w:pPr>
      <w:r>
        <w:rPr>
          <w:rFonts w:ascii="Calibri" w:hAnsi="Calibri" w:eastAsia="宋体" w:cs="宋体"/>
          <w:sz w:val="24"/>
          <w:szCs w:val="24"/>
          <w:color w:val="000000"/>
        </w:rPr>
        <w:t>那如果再加上遍及全球这些分公司，可口可乐实际上肯定也有这个自然对冲的部分，不过规模会小很多。等于说它是综合运用了多种策略，来降低汇率对于它业绩的影响。</w:t>
      </w:r>
    </w:p>
    <w:p>
      <w:pPr>
        <w:pStyle w:val="TranscriptBody"/>
        <w:spacing w:after="120" w:before="0" w:line="360" w:lineRule="exact"/>
        <w:ind w:firstLine="480"/>
      </w:pPr>
      <w:r>
        <w:rPr>
          <w:rFonts w:ascii="Calibri" w:hAnsi="Calibri" w:eastAsia="宋体" w:cs="宋体"/>
          <w:sz w:val="24"/>
          <w:szCs w:val="24"/>
          <w:color w:val="000000"/>
        </w:rPr>
        <w:t>可口可乐可以说是最经典的全球化公司的这个案例之一了。那我觉得它对于汇率波动的风险认识，还有相应的处理方法，也是在进一步保护自己的胜利果实。</w:t>
      </w:r>
    </w:p>
    <w:p>
      <w:pPr>
        <w:pStyle w:val="TranscriptBody"/>
        <w:spacing w:after="120" w:before="0" w:line="360" w:lineRule="exact"/>
        <w:ind w:firstLine="480"/>
      </w:pPr>
      <w:r>
        <w:rPr>
          <w:rFonts w:ascii="Calibri" w:hAnsi="Calibri" w:eastAsia="宋体" w:cs="宋体"/>
          <w:sz w:val="24"/>
          <w:szCs w:val="24"/>
          <w:color w:val="000000"/>
        </w:rPr>
        <w:t>在真正的全球化语境下，其实汇率就像海面上那种变幻莫测的风向。那你造一艘大船，有很强的航行能力固然重要，但善加利用风向的人，也会获得更好的速度和机会。但逆势而为呢，有可能就会很快地把你送回原点。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Vol.247 想做跨国生意，先与汇率共舞</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Vol.247 想做跨国生意，先与汇率共舞</dc:title>
  <dc:subject/>
  <dc:creator/>
  <cp:keywords/>
  <dc:description/>
  <cp:lastModifiedBy/>
  <cp:revision>1</cp:revision>
  <dcterms:created xsi:type="dcterms:W3CDTF">2013-12-23T23:15:00Z</dcterms:created>
  <dcterms:modified xsi:type="dcterms:W3CDTF">2013-12-23T23:15:00Z</dcterms:modified>
  <cp:category/>
  <dc:identifier/>
</cp:coreProperties>
</file>