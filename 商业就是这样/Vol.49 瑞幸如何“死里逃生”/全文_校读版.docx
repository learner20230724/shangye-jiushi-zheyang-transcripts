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Vol.49 瑞幸如何“死里逃生”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原音视频时长：00:27:41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Vol.49 瑞幸如何“死里逃生”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打一个相对易懂的比方，就纳斯达克是一个正规的菜市场，那么粉单市场就是菜市场周围的流动菜贩。如果菜贩的菜卖得好的，他有可能就达到了菜市场里面摊位的准入门槛，就可以放到菜市场里面去卖了，是这个意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不多。瑞幸就相当于死死地抓住了菜贩的小推车，赖在菜场附近，我就不走了。然后这个公司一边在做破产重整，然后一边在赔偿一些投资者，然后一边在做管理层重组，在等待刑满释放的机会。等到这个风头过去了，然后我就杀回菜市场里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我是许冰清。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上一期我们在节目里面搞了一个抽奖，真的是完全暴露了我们没有任何抽奖经验这件事情。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首先低估了大家参与的热情，其次也没有说这个抽奖什么时候截止，对吧？真的是非常开心能看到大家这么有热情留言，但是还是要有一个截止的时间。我们就定在本期节目上线的1月19日晚上24点截止，然后在那个之后的留言，有可能我们就不放到这个抽奖的范围里边了。但是还是真的非常喜欢大家不停地在留言区里面夸我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我们把重要的问题先解决了，就开始今天的节目吧。今天聊一个我相对来说比较熟悉的话题，叫瑞幸。上次我们聊到这家公司呢，还是在我们节目第四期，就是讲破产的那一期里面。那个时候，瑞幸在大洋彼岸正在忙着应付一些破产的程序，以及跟投资者打官司。但是在过去一年里面呢，瑞幸的画风大逆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在整个中国市场的连锁咖啡生意似乎没有受到什么影响，甚至因为一些明星的单品，还有点小火。然后根据瑞幸最近的这个财报——对，这也是个伏笔啊，就是虽然瑞幸已经退市了，但是这家公司还在发财报——瑞幸最近财报显示，这家公司的业绩还变好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是有点反直觉的一个现象。瑞幸之前在美国市场闹破产，是因为它在2020年4月初自己爆出来有22亿元人民币的营收涉及到了财务造假，然后由此引发了管理层斗争，然后监管机构的处罚、从纳斯达克退市、破产重整等等一系列事情。按照我们之前对所谓失意大公司的一些理解，出了这样一些问题，对于一个公司的品牌和信誉的影响其实都是非常大的。可以说是瑞幸如果因此直接从地球上消失，也是很正常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但是从市场的实际表现来看，瑞幸是咖啡店照开，咖啡也照卖，甚至有一些单品还卖得挺深入人心的。所以今天我们就来探讨一下，瑞幸到底是怎么成功地挽尊，甚至说是起死回生的。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大致准备分这几个问题来讨论。首先，在股票交易市场，瑞幸这个时候在忙什么？第二，瑞幸有超过5600家的门店，它们都在做什么？第三，瑞幸那些所谓明星单品都是怎么来的？最后一个问题就是，瑞幸是怎么用供应链来做营销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都是一些直击灵魂的问题啊。那我们就开始吧。第一个问题就是瑞幸在股市上忙什么？这个我其实个人也比较感兴趣啊，因为那时候瑞幸造假闹得沸沸扬扬，而且也说了要退市了。都退市了，那你说它还能忙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肖老师，新闻要跟连续剧一样看的呀。它说退市，你就觉得结束了。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所以退市之后还能有后续的吗？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有的。不过我们先给听众朋友们简单补一个前情提要。瑞幸这家公司从成立到去美国IPO，总共只用了18个月时间，这个创了当时国内公司的一个纪录。但这个事情其实也可以反过来看，就是有一个老板叫陆正耀，他为了挑战能在多短的时间内做出一家上市公司来，他就用现有的高管和投资人的关系攒了一个局，只不过他们做的事情恰好是在做一家连锁咖啡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极限挑战了。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后来确实也从其他的一些品牌那里听说过，因为它挖了一些瑞幸的人，就说早期的瑞幸，不管是投广告，还是这些预算，都是以在多少个月内要上市为目标，然后倒推着来定出来的。这个公司每个月要花多少钱、能花多少钱，然后要达到什么效果，其实都是定死的指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也是瑞幸，你说与众不同的一点也好，或者说是商业模式里边比较畸形的一点。我们之前一直强调，就是上市在我们看来更加接近于一种融资的手段，或者说是公司发展当中的一个工具，本身并没有什么高贵的，也不应该是一个终极的目标。但实际上，机构投资者和一般的普通人都会天然地对上市公司高看一眼，因为它能上市，就说明能够达到一定的目标，而且财务数据都是定期公开的，然后又经过审计，理论上也是可信的。把上市作为一个营销卖点，其实也是非常有价值的。但是就像前面说的，瑞幸在财务数据可信上这一点，显然是不成立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成立，不成立。对，财务造假确实是瑞幸上市之后的一个重要的转折点。上市前后这段时间，我们作为媒体，然后包括投资者，能够讨论的就是从数据角度来看这个公司的商业模式是不是成立，然后到底什么时候才能开始赚钱。但是那些做空的报告和营收造假的新闻一旦爆出来之后呢，这些就没有办法直接讨论了，然后退市其实就是一个必然的情况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我曾经也觉得，就是说退市加上破产重整之后，这个公司就应该消停了。结果实际上瑞幸的这个退市就没有那么简单。它目前在美股市场还是可以交易的，只不过不是在纳斯达克市场了，而是在场外交易的所谓粉单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一个关键词出来了，许老师来解释一下吧。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肖老师，你看过《华尔街之狼》吗？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看过。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看过这部电影的朋友，可能就对粉单市场稍微有点印象。它其实也是美国证券市场里面的一个交易场所，粉单市场里面的那些公司就叫未上市证券。顾名思义，就是有些公司它满足不了在证券交易所的上市条件，但是也有人想要交易这些公司的股份，于是就有了这些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粉单市场的一个好处就是门槛很低，它对于信息披露没有任何强制的要求。那坏处就是流动性会稍微差一点，交易的大多数也是那种股价不到一块钱的那种仙股，叫penny stock。能不能交易起来呢，全凭你自己努力，靠有些做市商来做市，这就是所谓《华尔街之狼》的一个背景。理论上做得好的话，粉单市场的股票也可以说以后转板到纳斯达克或者纽交所，但这个就像是一个理论上的话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所以实际发生的情况很少。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对的。就是交易所之间流动性呢，不管是在美国还是中国，目前都还没有那么好，但是大家也在努力地改善这个问题。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打一个相对易懂的比方吧，就我的理解啊，就纳斯达克是一个正规的菜市场，那么粉单市场呢，就是菜市场周围的流动菜贩。那如果菜贩的这个菜卖得好的呢，它有可能就达到了这个菜市场里面摊位的准入门槛，就可以放到菜市场里面去卖了。是这个意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不多。瑞幸呢，就相当于死死地抓住了菜贩的这个小推车，赖在这个菜场附近，我就不走了。然后这个公司呢，一边在做破产重整，然后一边在赔偿一些投资者，然后一边在做管理层重组。它其实就是在等待刑满释放的机会，等到这个风头过去了，然后我就杀回菜市场里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看了一下，2021年的7月份，瑞幸就已经开始重新披露经过审计的2019年年报，当时重新审计过的。然后到当年的9月、10月和12月，它其实又把2020年的一些年报，然后还有2021年的中报和季报都补好了。这个相当于就等着投资人和股民重新认可它。然后有一些消息人士也跟我们表示说，瑞幸回到纳斯达克，计划就是在今年，也是2022年的上半年。而且它的估值呢，还是参考星巴克中国的，大概是140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等于是强烈地表达了一个改过自新、重新做人的一个态度，是吧？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不多。我们也在那个录节目之前，查了一下瑞幸现在在粉单市场上的一个报价，是1.38美元每股，等于市值是3.46亿美元。但是我们刚才讲的那个估值是多少？是140亿美元。如果真的能够达到这个水平的话，那是真的很了不得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刚才我们讲的是瑞幸在这个菜市场周围徘徊的这个过程，看得出它真的是对上市很有执念。但是如果真的要实现这种所谓理论上的可能性的话，其实归根结底靠的只能是实际的业绩。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其实就引出到我们前面说的第二个问题，就是瑞幸是怎么在丑闻期间稳住自己手上这么多门店不垮的。据我所知，瑞幸造假刚爆出来的时候，有一些咖啡的连锁品牌是非常非常兴奋的，因为他们觉得说，我能趁机接手很多瑞幸的门店，但是实际上这种情况基本上就没有发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对，当时其实不只是咖啡的品牌，有一些别的一些零售的品牌也动了这个心思。那么问题又来了，现在瑞幸有多少店？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蛮厉害的，我看一下它的第三季度财报，说目前有5671家店，其中有超过4200家是直营店。如果按照总店数来说，它已经超过了星巴克中国在最新一季财报里面披露的数据，那个是5360家。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这两家公司真的都很在意在中国5000家的这样一个整数的规模。当然，他们也很在意对方的那些商业上的动作，对吧？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星巴克在中国发展门店的关键一步，就是它原来的特许经营权是放出去的，然后后来就收回来了，开始以全直营的模式来拓展自己的门店，拓展速度也非常快。瑞幸一开始就做的是所谓全直营的模式，每个店都是它自己的，但是现在反而开始做一些加盟店，这个是很有意思的一个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看瑞幸的财报，会发现它在丑闻最严重的2020年3到9月之间，实际上砍掉了大概有600家直营店。然后到2021年的第三季度，也就是去年的9月份，才把直营店的数量又拉回到4200家左右。如果从门店形态来看，2020年砍店的这个阶段，主要砍的就是外卖厨房和那种座位比较少的自提店。这可能也有很多运营效率上考量，关掉一些不太好的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从2020年初到现在，瑞幸加盟店的数量其实一直在涨，目前它们对于整个公司的营收贡献率已经超过了17%。我另外又估算了一下，在最近的两个季度里面，瑞幸单个加盟店的营收可能增长了有60%，同期瑞幸直营店的单店营收只涨了大概35%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这么听下来的话，就是不论从这个开店的店数，还是从它们的营收上面来说，瑞幸的这个业务的重心已经开始向加盟店这个来倾斜了，是吧？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直营店的这个规模放在那里，4000多家，瑞幸很难说一下子就转成所谓的加盟模式，但是它在这个部分确实赚到了更多钱。我们有一位同事诗歌，他最近也实地了解了一下，目前瑞幸在加盟模式之下是怎么去收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瑞幸是不收加盟费的，但是它要收这些加盟商一些设备费和材料费。其次是加盟店，如果这个店月收入超过2万元，瑞幸就要开始从你的业绩里面抽成了。然后这个抽成比例是阶梯制的，最少也要抽10%。如果你这个店的月收入超过8万块，就要抽到40%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听上去是一个入门门槛较低、以抽成为主的一个模式。我觉得8万以上可能不是任何门店都能做到的，但也不是够不到。至于2万的话，我觉得还是大多数门店绰绰有余。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另一个方面，对于加盟店，瑞幸的管理也是很严格的。目前瑞幸的高管层里面有一个管门店运营的高级副总裁，这个人叫曹文宝。他来瑞幸之前在麦当劳中国做了超过23年，然后最高当到过中国区副总裁。这个意味着什么呢？就是说瑞幸目前在接受一种类似于麦当劳级别的门店管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这个就很重要了。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也了解了一下，目前瑞幸的加盟店里面基本上都会安装一套视频监控系统，相当于总部每天都可以看着你，然后加上大区经理每天都会在外面巡店、抽查。对于管理的要求、员工的培训，其实加盟店和直营店都是完全一致的。再加上大家都知道，瑞幸本身会用很多全自动的设备，这个就能保证说，不管哪种瑞幸门店，出品质量都是稳定一致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例子的话，其实体现就是它现在管理一个5000家的门店级别的一个连锁品牌，具体有哪些做法，对吧？但是说回这个加盟模式，我其实有个问题，就是理论上一个加盟的模式能不能做起来，然后对品牌来说能不能赚钱，首先还是要看有多少人愿意加盟这个品牌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对，有多少人愿意付这个钱。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瑞幸都已经造假成这样了，为什么加盟还能做得起来呢？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们想了一下，其实还是要回到瑞幸上市之前那一波疯狂的开店和营销。那个阶段的话，不管这个公司的商业模式是否是可持续的，或者这个玩法大家看不看得懂，这个效果至少是已经拉满了。可能连三线、四线城市的人也开始知道，有一个叫瑞幸的连锁咖啡品牌，它的咖啡很便宜，随便花几块钱可能就买一杯了。他们对于这个品牌的了解到这里就结束了，也不会特别关心后面这个公司造假之类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这个有可能就是做一个大型的连锁品牌的一个好处。当然前提就是你真的规模够大，能达到像5000家这样的水平，而且你的产品还不能太糟糕。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讲到产品了，我们就要来聊一聊瑞幸2021年起死回生的过程当中，一个最重要的单品，就是生椰拿铁。许老师，你喝过吗？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啊，包括后面出来那些什么丝绒拿铁之类的，我其实都没有喝过，所以今天就是一种硬聊的模式。我之前看到过一个说法，也不知道对不对，就说有的人估算了一下瑞幸的业绩之后，发现瑞幸的主要利润可能都来自于生椰拿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这么夸张的吗？这个怎么能算得出来？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不管这个说法对不对啊，可能至少说明了生椰拿铁这个单品，对于瑞幸来说是极其重要、帮助它咸鱼翻身的一个东西。而且在瑞幸之后呢，会看到很多的奶茶品牌，包括其他咖啡品牌，也开始强势地跟进生椰这个原材料。这个强势到什么程度呢？就是2021年年中，我去海南出了一趟差，结果当地人在饭桌上跟我说，现在连我们海南人都喝不上椰子了。原来五块钱一个，路边随便就能买得到，结果因为供应商大量扫货，都去做生椰拿铁了，然后导致我们海南人都喝不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海南人喝不上椰子，堪比阳澄湖人吃不上大闸蟹，南京人吃不上烤鸭。好吧，说回来，就是讲到这个水果的原材料，扯开来一句，其实就是从2021年的整个奶茶市场的竞争就可以看出来，大家都有一点所谓竭泽而渔的意思。像油柑、黄皮，像香水柠檬这种小众的水果，都有可能被快速做到所谓供应链上面都断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椰子相对来说是一种比较大众的水果，像椰树牌椰汁做了那么多年，然后这两年市场上也出现过一些小一点的牌子，像菲诺。它被用到咖啡里面也不是瑞幸首创的，包括植物基的概念这两年也很火。相当于其实这个产品的一些前期的原材料的市场基础都已经打好了，就等着像瑞幸的这样一个连锁品牌把这个概念推一把。只不过推的这一把的不是星巴克中国，也不是什么麦咖啡这样的一些品牌，而是瑞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生椰拿铁这个产品是怎么来的呢，我们看到过一个报道，来自明亮公司，对于这个前因后果介绍得比较清楚。然后我们大致跟大家概述一下。其实瑞幸在2019年就意识到生椰这个方向有机会，或者说整个椰子这个事情有机会。2019年夏天，如果大家对于另一个连锁咖啡品牌，叫连咖啡，还有印象的话，它一度跟瑞幸是齐名的一个所谓新的咖啡连锁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对，如果大家对这个公司有印象的话，可能会想起来说，当时夏天他们有个很热门的单品，就叫粉红椰子水。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这跟咖啡还有关系吗？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没什么关系。椰子水就是你把一个椰子打开来，就能get到的透明的液体的部分。它其实就是有点像水，直接喝起来口感比较好，但是加了咖啡，就正如像你说的，就怪怪的。更好的办法还是要把椰子水、椰肉和椰油一起处理，然后变成像椰树牌椰汁那样，有点像牛奶的感觉，配咖啡才会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2019年，有一个叫椰萃的公司，实际上就拿了自己研制的这种类似于椰浆一样的制品去找瑞幸，去说我们能不能谈一个合作机会。但是当时瑞幸因为种种原因，就没有用这个原材料，但是进到了他们的供应商库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2021年，瑞幸正式推出了生椰拿铁，又请了当年很火的一个人，叫利路修，去做这个单品的代言人，然后一下就把这个市场打开了。但是正式推的时候呢，出了一点小问题，因为椰萃当时给他们提供这个产品是冷鲜品。大家都知道，冷链运输到各个门店，这个成本都很高，所以瑞幸最后换用了一个常温的产品。这个常温产品就是由我们前面提到另一个做椰子的品牌，叫菲诺，提供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这个椰萃起了个大早，赶了个晚集，就是没有抓住机会。不过总结一下的话，就是瑞幸研发的这个生椰拿铁这个产品，其实主要就是靠供应商来推动的，对吧？产品是他们推动的，最早这个概念是由他们来告诉瑞幸的，那些技术难题也是由供应商来解决的，最后瑞幸就是拿来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餐饮行业的研发呢，很多时候靠品牌自己确实不太够。门店能够做的只是一些细节的调整，研发的大头还是基本上放在供应商那个环节了。但供应商是有动力的，因为他们一旦解决了技术问题，就可以一下子吸引到很多大客户，然后你如果做得早，可能还有一点垄断的价值，所以他们也会比较愿意做研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这种研发一般需要很深的那种消费者洞察，以及对于市场流行趋势的把握。但是我觉得要说生椰或者丝绒拿铁这种东西洞察了什么流行趋势，我觉得一点也没有，他们都是在利用人性的弱点。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那就是爱吃甜的。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。生椰可能不太典型啊，丝绒拿铁会更典型一点。丝绒拿铁里面用的那个奶，是由一家叫塞尚乳业的公司研发出来的。塞尚乳业这家公司本身挺厉害的，它拿过雀巢的战略投资，甚至接管过呼伦贝尔的雀巢工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这是个奶吧？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严格意义上来说就不算是奶了。我们看一下它的配料表，第一名还是生牛乳，就是正常的奶，但是后面跟着的是什么呢？有稀奶油、炼乳、无水奶油、乳粉、白砂糖、糖浆、增稠剂。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这个感觉消费者一口喝下去的是食品工业的集大成。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就牵扯到一个问题，前两年元气森林火的时候，大家可能都在讨论说，无糖是不是一个所谓行业趋势。但是你说元气森林它是无糖吗？它其实是用了代糖，这个甜味是非常非常足的。包括喜茶的奶盖和茶颜悦色的奶油顶，我们可以说，国内饮料研发的一个大趋势，还是在盐、糖、脂这三个人类口味的弱点上面来竞争和卡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我们在姐妹节目《现在进行时》之前也聊过一期《代糖的算计》，讲的就是盐、糖、脂这个话题。最早验证了盐、糖、脂这个策略非常有效的，其实就是我们前面说的这些奶茶公司。然后咖啡公司其实是一个跟进的状态，咖啡在中国目前已经变得越来越像奶茶。如果大家去观察一下，哪怕你现在去Manner，你也会发现很多是甜的那种特调咖啡，然后这个吧台里面这个糖浆的品种，多到可以开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感觉到你这个吐槽的心情。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当然还有另一个问题，就是连锁品牌它会考虑到所谓操作要简单、稳定，它不会要求你要像奶茶店一样，慢悠悠地一个一个原料往里加，搅来搅去搅半天。它最好是希望你能够把多个原料和操作环节，简化成一个一体化的物料。如果大家真的比较在乎自己的健康的话，可能还是少喝为妙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这里的话，其实我们前面讲了三个问题，就是瑞幸它稳住了资本市场，然后把加盟的模式走通了，然后又顺势地、运气比较好地推出了一个明星的单品。这个时候作为一家公司，它基本上苟住了。最后的话，要不我们讲一讲瑞幸最近的一些营销的动作，因为毕竟营销是它最擅长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我看他们前阵子又搞了一个新的花样，就是一口气买了90吨埃塞俄比亚的花魁咖啡豆，而且号称是只用了10天，这些豆就在门店里面被用掉了将近一半了。肖老师，你知道花魁是什么吗？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我最近看到这个词还是在动画《鬼灭之刃》的第二季。这个花魁是指这个花街里面的头牌的游女。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完全串场串错了。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但我确实不知道在咖啡里边它是什么意思。我对埃塞俄比亚咖啡的认知，可能仅限于另一个很漂亮的名字，耶加雪菲。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挺好的，知道耶加雪菲的那些咖啡消费者，基本上已经在通往精品咖啡的道路上走了。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不敢，不敢。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实话，花魁我也是一直听到，但是没有深究过的一个咖啡的概念。在这个节目之前，我还查了一下，才知道这个花魁这个概念，其实在2017年就有了。它是由一个埃塞庄园出品的日晒咖啡豆，然后拿到了当年埃塞俄比亚生豆竞赛的一个冠军。之后呢，这个花魁豆又被一个中国的贸易商引入国内，花魁这个名字其实在中国市场才有的。后面几年呢，只有这个庄园和这个贸易商合作引进的这类咖啡豆才能叫花魁，然后每一年呢，还给它标一个不同的代号。然后瑞幸这次采购就是花魁5.0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你们精品咖啡界真的是越来越追求细枝末节上的一些差异了。这个消费者真的能够喝得出这种区别吗？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其实很同意你这个说法，就是很多情况下，消费者其实喝不太出来不同咖啡之间口味上有什么区别。这个其实就是精品咖啡很难向大众渗透的一个问题。瑞幸是怎么解决这个问题呢？它其实是换了个方法，我不强调这个口味上面有什么明显的区别，我只猛劲地强调这个豆子好，是国际上认可的，然后价格呢，只是贵几块钱。你最后喝到这个咖啡觉得味道比较好，里面可能或多或少是有一些心理因素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也就是说，对于精品咖啡这件事情，瑞幸是完全把它当作一个营销的卖点来看的。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刚刚创立的时候，瑞幸就在做类似的营销卖点，比如说他们有一些所谓咖啡冠军来给它做认证，然后有一些拼配豆在国际上拿到金奖等等。现在包括挪瓦在内的一些新的连锁咖啡品牌，其实都在做类似的事情。但到了2021年，瑞幸又在这个好豆子的概念上面增加了一些东西，就是所谓原产地和规模效应。这个相比起模糊的风味和模糊的好，对于消费者来说冲击力就更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仔细想一想，雀巢和星巴克在埃塞对于优质咖啡豆的采购量，怎么可能会比瑞幸低呢？更大概率是会更高的，对吧？但是你不说的话，其实我们不知道嘛，对吧？然后有可能只知道瑞幸，因为它抓住了这个心理，狂打这个方面的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云南咖啡，其实也在遇到类似的问题。因为云南是目前中国最大也是最重要的咖啡产区，然后因为新冠疫情波及到了海外很多市场，加上本土的消费者热情就比较高，所以大大小小的咖啡品牌几乎都在竞争云南的咖啡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传统的云南咖啡豆其实品质就没有那么好，而且被某些大公司培育得以做商业豆为主很多年了。等到精品浪潮起来之后呢，有一些小庄园开始做精品豆，也是为了做出更高的销售溢价。但是到了2021年之后发生了什么事情？就是所有的品牌都进到云南了，然后云南豆内部，就是在品种啊、品质、风味、价格、供应量等等各个方面，都出现了全面的竞争。这个市场变化得太快了，以至于咖农是对这个市场完全反应不过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方面，他们做品牌或者说做品质的意识可能还是刚刚起步。另外一方面呢，他们又是对价格和需求量非常敏感的。所以这个事情到底最后会变成一场所谓价格炒作战，还是真正能带动云南豆的一些品质提升，我们目前还看不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这段分析的话，其实是站在这个云南的咖啡产业的基础上面来讨论的。但对瑞幸来说的话，它至少是在这个尘埃落定之前，或者一个新的风潮兴起的初端，抓住了这个营销的卖点。搞得好像我们收购了所有最优质的原材料，抓住了这个点来打营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对，就是对于不了解全局是什么样的普通咖农来说，这其实就是一个所谓比较明确的信号：这个市场上面不缺所谓的大买主，只要你品质够好，你早晚都能搭上我瑞幸这班车。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感觉瑞幸的话，有可能也是希望这些咖啡农能够这么想，也是在对着他们来做一些营销。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当然，我也想告诉咖农们，这个市场上还有些别的车，不一定要搭这一班。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刚才我们讲完了四个问题，到这边就是总结的时间。我们看到瑞幸能够在这么严重的一个危机当中苟活住，甚至是复苏过来，还是因为他们做了很多个重要的补救措施。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首先，它虽然从纳斯达克退市了，但是还是牢牢地抓住粉单市场，保持这个交易不完全中断。同时一边处理一些破产的赔偿、管理层的重要的调整，等于是保留了重新上市的一个机会。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，在门店层面，它怎么去做好这个业务？它是调整了结构，开放了加盟，并且在管理的具体措施上面没有放松。再加上它在上市之前就已经把连锁品牌这个牌子基本竖起来了，所以虽然出了这么大的一个财务的丑闻，但它还能继续保持这个连锁品牌的扩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，是瑞幸拿出了几个明星的单品，比如生椰拿铁、丝绒拿铁。这些单品虽然看起来是市场上已经准备好的了，只不过由瑞幸来踢了这个临门一脚，但更深层次的原因是，这些单品都能够抓住我们这个人类口腹之欲的一些基本的弱点。它是一个食品工业的一个集大成的一个成果，那瑞幸是抓住了这样一个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点的话，就是瑞幸最擅长的营销。它目前做了一些基于供应链的一些营销的卖点，想给自己加上一点精品咖啡的一个属性，然后说法上又比精品咖啡的品牌更有冲击力，或者说是更加直接，对消费者来说也更易懂。那么这种大规模采购的策略，未来还有可能是影响到上游的一些生产的，但这个现在还不太确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瑞幸这个公司能够起死回生，确实是非常值得研究的一个商业案例。一方面，它做错了很多事情，尤其是之前的那些管理层，它的整个发展策略非常畸形。但是另一方面，它确实抓了一个还不错的赛道，就是咖啡，然后又设计出来一个不错的商业模式，也就是平价连锁店。正是因为它踩在一个好赛道上，而且之前跑得还不错，才没有因为这么大的品牌危机被直接罚出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前段时间我也听说，有人觉得说瑞幸的门店目前还在虚报流水，新的这些财务报告依然是不可信的。这个说法呢，我们没有办法证实。就像当年浑水做那篇非常扎实的报告一样，花很多时间和人力去做排摸，我们目前是做不到的。但是可以预见一个什么问题呢，就是作为一家有前科的公司，瑞幸如果想再次上市，针对它的财务数据审查，一定会特别地严格和全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没错，这个也是我们最后想要重新强调的一点，就是很多时候市场是不容许你犯大错的，不管是账面上的还是运营上的。商业就是这样。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感谢收听这一期的商业就是这样。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Vol.49 瑞幸如何“死里逃生”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Vol.49 瑞幸如何“死里逃生”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