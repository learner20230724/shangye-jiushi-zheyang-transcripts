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Vol.178 如何为天灾买保险？</w:t>
      </w:r>
    </w:p>
    <w:p>
      <w:pPr>
        <w:pStyle w:val="TranscriptMeta"/>
        <w:spacing w:after="120" w:before="0" w:line="360" w:lineRule="exact"/>
        <w:ind w:firstLine="0"/>
      </w:pPr>
      <w:r>
        <w:rPr>
          <w:rFonts w:ascii="Calibri" w:hAnsi="Calibri" w:eastAsia="宋体" w:cs="宋体"/>
          <w:sz w:val="24"/>
          <w:szCs w:val="24"/>
          <w:color w:val="000000"/>
        </w:rPr>
        <w:t>原音视频时长：00:33:55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Vol.178 如何为天灾买保险？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跟大家插播一个小通知，我们要进入国庆长假了。</w:t>
      </w:r>
    </w:p>
    <w:p>
      <w:pPr>
        <w:pStyle w:val="TranscriptBody"/>
        <w:spacing w:after="120" w:before="0" w:line="360" w:lineRule="exact"/>
        <w:ind w:firstLine="480"/>
      </w:pPr>
      <w:r>
        <w:rPr>
          <w:rFonts w:ascii="Calibri" w:hAnsi="Calibri" w:eastAsia="宋体" w:cs="宋体"/>
          <w:sz w:val="24"/>
          <w:szCs w:val="24"/>
          <w:color w:val="000000"/>
        </w:rPr>
        <w:t>对，这是我们长假前的最后一期更新。</w:t>
      </w:r>
    </w:p>
    <w:p>
      <w:pPr>
        <w:pStyle w:val="TranscriptBody"/>
        <w:spacing w:after="120" w:before="0" w:line="360" w:lineRule="exact"/>
        <w:ind w:firstLine="480"/>
      </w:pPr>
      <w:r>
        <w:rPr>
          <w:rFonts w:ascii="Calibri" w:hAnsi="Calibri" w:eastAsia="宋体" w:cs="宋体"/>
          <w:sz w:val="24"/>
          <w:szCs w:val="24"/>
          <w:color w:val="000000"/>
        </w:rPr>
        <w:t>对，下一期更新的话会在10月10日准时播送。那我们就进入这一期的正式节目。经历过刚刚过去的这个七八九月，我觉得大家在体感上应该都会同意一句话，就是极端天气越来越多见了。那不论是之前华南大雨、多地的旱灾，还是海南以及华东地区接连遭遇这些强台风，都让我们切身感受到了一些天灾的威力。</w:t>
      </w:r>
    </w:p>
    <w:p>
      <w:pPr>
        <w:pStyle w:val="TranscriptBody"/>
        <w:spacing w:after="120" w:before="0" w:line="360" w:lineRule="exact"/>
        <w:ind w:firstLine="480"/>
      </w:pPr>
      <w:r>
        <w:rPr>
          <w:rFonts w:ascii="Calibri" w:hAnsi="Calibri" w:eastAsia="宋体" w:cs="宋体"/>
          <w:sz w:val="24"/>
          <w:szCs w:val="24"/>
          <w:color w:val="000000"/>
        </w:rPr>
        <w:t>自然灾害的一个特点就是难以预测，但又破坏力极强。我们看到世界银行在2020年出过一份报告，它统计了自然灾害对于中国的经济社会的影响。其中有一组数据实际上是超出我的想象的：从1989年到2018年这30年里面，自然灾害在中国总共造成了19.58万人死亡，然后直接造成的经济损失占过去30年GDP的2.25%。</w:t>
      </w:r>
    </w:p>
    <w:p>
      <w:pPr>
        <w:pStyle w:val="TranscriptBody"/>
        <w:spacing w:after="120" w:before="0" w:line="360" w:lineRule="exact"/>
        <w:ind w:firstLine="480"/>
      </w:pPr>
      <w:r>
        <w:rPr>
          <w:rFonts w:ascii="Calibri" w:hAnsi="Calibri" w:eastAsia="宋体" w:cs="宋体"/>
          <w:sz w:val="24"/>
          <w:szCs w:val="24"/>
          <w:color w:val="000000"/>
        </w:rPr>
        <w:t>所以是30年GDP之和的2.25%吗？</w:t>
      </w:r>
    </w:p>
    <w:p>
      <w:pPr>
        <w:pStyle w:val="TranscriptBody"/>
        <w:spacing w:after="120" w:before="0" w:line="360" w:lineRule="exact"/>
        <w:ind w:firstLine="480"/>
      </w:pPr>
      <w:r>
        <w:rPr>
          <w:rFonts w:ascii="Calibri" w:hAnsi="Calibri" w:eastAsia="宋体" w:cs="宋体"/>
          <w:sz w:val="24"/>
          <w:szCs w:val="24"/>
          <w:color w:val="000000"/>
        </w:rPr>
        <w:t>对，累计这30年一共的2.25%都是自然灾害损失掉了。</w:t>
      </w:r>
    </w:p>
    <w:p>
      <w:pPr>
        <w:pStyle w:val="TranscriptBody"/>
        <w:spacing w:after="120" w:before="0" w:line="360" w:lineRule="exact"/>
        <w:ind w:firstLine="480"/>
      </w:pPr>
      <w:r>
        <w:rPr>
          <w:rFonts w:ascii="Calibri" w:hAnsi="Calibri" w:eastAsia="宋体" w:cs="宋体"/>
          <w:sz w:val="24"/>
          <w:szCs w:val="24"/>
          <w:color w:val="000000"/>
        </w:rPr>
        <w:t>课本里面经常说中国是一个自然灾害多发的国家，现在其实有一个很直观的数字来说明这件事了。</w:t>
      </w:r>
    </w:p>
    <w:p>
      <w:pPr>
        <w:pStyle w:val="TranscriptBody"/>
        <w:spacing w:after="120" w:before="0" w:line="360" w:lineRule="exact"/>
        <w:ind w:firstLine="480"/>
      </w:pPr>
      <w:r>
        <w:rPr>
          <w:rFonts w:ascii="Calibri" w:hAnsi="Calibri" w:eastAsia="宋体" w:cs="宋体"/>
          <w:sz w:val="24"/>
          <w:szCs w:val="24"/>
          <w:color w:val="000000"/>
        </w:rPr>
        <w:t>是的，其实不单单是中国，应对自然灾害是一个全球性的问题，而且极端的天气越来越频发，这个问题就越来越重要。从商业的角度来看呢，很多时候其实我们无法避免受灾，只能尽量来降低灾害带来的影响。那这个呢，就要提到我们本期节目的主角——巨灾保险。顾名思义呢，它是一个针对地震、台风、洪水、海啸等等突发的，然后特别容易造成巨大损失的自然灾害的一种保险。而这些灾害的影响范围往往很广，所以巨灾保险呢，经常是和政府关系密切的。</w:t>
      </w:r>
    </w:p>
    <w:p>
      <w:pPr>
        <w:pStyle w:val="TranscriptBody"/>
        <w:spacing w:after="120" w:before="0" w:line="360" w:lineRule="exact"/>
        <w:ind w:firstLine="480"/>
      </w:pPr>
      <w:r>
        <w:rPr>
          <w:rFonts w:ascii="Calibri" w:hAnsi="Calibri" w:eastAsia="宋体" w:cs="宋体"/>
          <w:sz w:val="24"/>
          <w:szCs w:val="24"/>
          <w:color w:val="000000"/>
        </w:rPr>
        <w:t>它实际上和政府的拨款、慈善救助等等结合在一起，是一个国家或者一个地区来应对大型灾害的一整套体制当中的一个部分，而且是里面非常重要的一部分。根据瑞士再保险研究的数据，全球灾害造成损失里面有大概40%会得到保险的赔付，但是在中国这个数字就很低，只有5%到10%。在这个背景之下，这些年巨灾保险制度的话题也越来越引人关注。</w:t>
      </w:r>
    </w:p>
    <w:p>
      <w:pPr>
        <w:pStyle w:val="TranscriptBody"/>
        <w:spacing w:after="120" w:before="0" w:line="360" w:lineRule="exact"/>
        <w:ind w:firstLine="480"/>
      </w:pPr>
      <w:r>
        <w:rPr>
          <w:rFonts w:ascii="Calibri" w:hAnsi="Calibri" w:eastAsia="宋体" w:cs="宋体"/>
          <w:sz w:val="24"/>
          <w:szCs w:val="24"/>
          <w:color w:val="000000"/>
        </w:rPr>
        <w:t>那这期节目呢，我们就来探究一下巨灾保险这个话题。我们大致会分为三个部分：首先我们会介绍一下巨灾保险的由来，还有一些成熟的案例；然后我们再把视线转回国内，看一看巨灾保险为什么在中国一直在试点，但一直没有普及；最后呢，我们会看一看科技的力量能不能帮助改变这一局面。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那我们就先来看一下巨灾保险的起源吧。</w:t>
      </w:r>
    </w:p>
    <w:p>
      <w:pPr>
        <w:pStyle w:val="TranscriptBody"/>
        <w:spacing w:after="120" w:before="0" w:line="360" w:lineRule="exact"/>
        <w:ind w:firstLine="480"/>
      </w:pPr>
      <w:r>
        <w:rPr>
          <w:rFonts w:ascii="Calibri" w:hAnsi="Calibri" w:eastAsia="宋体" w:cs="宋体"/>
          <w:sz w:val="24"/>
          <w:szCs w:val="24"/>
          <w:color w:val="000000"/>
        </w:rPr>
        <w:t>如果真的要说这个起源的话，其实要从保险业的起源来说起。</w:t>
      </w:r>
    </w:p>
    <w:p>
      <w:pPr>
        <w:pStyle w:val="TranscriptBody"/>
        <w:spacing w:after="120" w:before="0" w:line="360" w:lineRule="exact"/>
        <w:ind w:firstLine="480"/>
      </w:pPr>
      <w:r>
        <w:rPr>
          <w:rFonts w:ascii="Calibri" w:hAnsi="Calibri" w:eastAsia="宋体" w:cs="宋体"/>
          <w:sz w:val="24"/>
          <w:szCs w:val="24"/>
          <w:color w:val="000000"/>
        </w:rPr>
        <w:t>这么早吗？</w:t>
      </w:r>
    </w:p>
    <w:p>
      <w:pPr>
        <w:pStyle w:val="TranscriptBody"/>
        <w:spacing w:after="120" w:before="0" w:line="360" w:lineRule="exact"/>
        <w:ind w:firstLine="480"/>
      </w:pPr>
      <w:r>
        <w:rPr>
          <w:rFonts w:ascii="Calibri" w:hAnsi="Calibri" w:eastAsia="宋体" w:cs="宋体"/>
          <w:sz w:val="24"/>
          <w:szCs w:val="24"/>
          <w:color w:val="000000"/>
        </w:rPr>
        <w:t>其实你想，保险的初衷就是为了减少生活中各种风险带来的损害，生老病死、天灾人祸，这个当中天灾实际上是保险最初来应对的一个对象。我们说保险的雏形其实就是诞生于古代的海上贸易。海上贸易那个时候受风浪的影响很大，一旦一艘船沉了，那就血本无归了。所以船只之间就想了很多互助的办法来分散风险。一开始是把货物分散来运输，比如说我们有10艘船，运的是不同的货物，那么大家就把这些货物分散地装在这10艘船上，而不是一个船装一种货物。后来它就演变为有的人出面收取每艘船十分之一的这个货款，那如果这艘船沉了呢，就赔付你所有的货款；如果没有沉，这十分之一就收给他了。</w:t>
      </w:r>
    </w:p>
    <w:p>
      <w:pPr>
        <w:pStyle w:val="TranscriptBody"/>
        <w:spacing w:after="120" w:before="0" w:line="360" w:lineRule="exact"/>
        <w:ind w:firstLine="480"/>
      </w:pPr>
      <w:r>
        <w:rPr>
          <w:rFonts w:ascii="Calibri" w:hAnsi="Calibri" w:eastAsia="宋体" w:cs="宋体"/>
          <w:sz w:val="24"/>
          <w:szCs w:val="24"/>
          <w:color w:val="000000"/>
        </w:rPr>
        <w:t>都是一些人民的智慧啊，这就是保险业的雏形了。</w:t>
      </w:r>
    </w:p>
    <w:p>
      <w:pPr>
        <w:pStyle w:val="TranscriptBody"/>
        <w:spacing w:after="120" w:before="0" w:line="360" w:lineRule="exact"/>
        <w:ind w:firstLine="480"/>
      </w:pPr>
      <w:r>
        <w:rPr>
          <w:rFonts w:ascii="Calibri" w:hAnsi="Calibri" w:eastAsia="宋体" w:cs="宋体"/>
          <w:sz w:val="24"/>
          <w:szCs w:val="24"/>
          <w:color w:val="000000"/>
        </w:rPr>
        <w:t>对的。后来到了大航海时代，英国呢就成立了全球第一个保险商会，保险就真正成为了一个行业。而专门的应对灾害的保险呢，其实也离这个不远，因为英国这个保险商会是16世纪诞生的，那在17世纪的英国呢，就出现了真正的这个灾害保险，它应对的是火灾。在1666年的9月2日，伦敦是发生了一场延烧五天的大火，据统计是有13200户住宅被毁，然后20万人无家可归，在那个时候实际上是非常大规模了。那在第二年呢，一名叫做巴蓬的牙医，他就开设了一家火灾保险公司，并且组建了这个相关的自己的消防队。之后这个公司是大获成功，很多人来买这个保险。</w:t>
      </w:r>
    </w:p>
    <w:p>
      <w:pPr>
        <w:pStyle w:val="TranscriptBody"/>
        <w:spacing w:after="120" w:before="0" w:line="360" w:lineRule="exact"/>
        <w:ind w:firstLine="480"/>
      </w:pPr>
      <w:r>
        <w:rPr>
          <w:rFonts w:ascii="Calibri" w:hAnsi="Calibri" w:eastAsia="宋体" w:cs="宋体"/>
          <w:sz w:val="24"/>
          <w:szCs w:val="24"/>
          <w:color w:val="000000"/>
        </w:rPr>
        <w:t>在一个世纪之后，美国也有人效仿他，成立了第一家火灾保险公司，这个创办者就是本杰明·富兰克林。巴蓬被认为是现代保险之父，不仅因为他做得早，还有一个很重要的原因，就是他开始有了所谓差额保费的概念，就是根据保险对象的风险程度和可能的损失不同，定不一样的保费。比如说当时对于木制房屋的保费费率是5%，那砖块结构就会低一点，是2.5%。</w:t>
      </w:r>
    </w:p>
    <w:p>
      <w:pPr>
        <w:pStyle w:val="TranscriptBody"/>
        <w:spacing w:after="120" w:before="0" w:line="360" w:lineRule="exact"/>
        <w:ind w:firstLine="480"/>
      </w:pPr>
      <w:r>
        <w:rPr>
          <w:rFonts w:ascii="Calibri" w:hAnsi="Calibri" w:eastAsia="宋体" w:cs="宋体"/>
          <w:sz w:val="24"/>
          <w:szCs w:val="24"/>
          <w:color w:val="000000"/>
        </w:rPr>
        <w:t>对的，这个其实是之后保险业的一个核心理念之一。因为差额的保费不仅能够更加公允地反映出不同对象的风险，而且也能反过来用价格的方式促使人们去建造更安全的房屋，来规避风险。这个理念在巨灾保险里面其实非常关键的，后面还会提到。之所以铺垫了这么多背景，就是想说明现在的保险，大家知道，已经是一个非常丰富的金融行业了，它包含的这种类型上非常非常多，有很多有可能跟我们直观理解这个“险”已经不是那么相关了，但它也属于保险的一类。</w:t>
      </w:r>
    </w:p>
    <w:p>
      <w:pPr>
        <w:pStyle w:val="TranscriptBody"/>
        <w:spacing w:after="120" w:before="0" w:line="360" w:lineRule="exact"/>
        <w:ind w:firstLine="480"/>
      </w:pPr>
      <w:r>
        <w:rPr>
          <w:rFonts w:ascii="Calibri" w:hAnsi="Calibri" w:eastAsia="宋体" w:cs="宋体"/>
          <w:sz w:val="24"/>
          <w:szCs w:val="24"/>
          <w:color w:val="000000"/>
        </w:rPr>
        <w:t>但是保险业的起源，或者说它最早的目标，就是帮助人们更好地应对各种不确定性，应对风险。而对于当时人类来说呢，这种不确定性有很大一部分是来自于大自然的。巨灾保险兴起呢，其实就是保险业面对大自然不确定性的再进化。</w:t>
      </w:r>
    </w:p>
    <w:p>
      <w:pPr>
        <w:pStyle w:val="TranscriptBody"/>
        <w:spacing w:after="120" w:before="0" w:line="360" w:lineRule="exact"/>
        <w:ind w:firstLine="480"/>
      </w:pPr>
      <w:r>
        <w:rPr>
          <w:rFonts w:ascii="Calibri" w:hAnsi="Calibri" w:eastAsia="宋体" w:cs="宋体"/>
          <w:sz w:val="24"/>
          <w:szCs w:val="24"/>
          <w:color w:val="000000"/>
        </w:rPr>
        <w:t>那为什么说是一种进化呢？其实现在我们常见的一些像人身险啊、财产险，其实里面都包含了一点对于自然灾害的保障。比如说意外险、车险、农业保险里面，其实都有一些相应的条款。尤其是人身险，一般都会包含你因为这些大型的灾害，如果是人身的这种伤故的话，都还是会保的。但问题就是真的遇到巨大的灾害时候，如果我们从整体来看，这些险种实际上是不够的。一方面它覆盖不了所有类型的损失，比如说财产险，一般来说只有车险里面会包含这个部分。但是有很多这种，比如说住宅，比如说你的住宅被洪水淹了，房子里边的财物大多数情况下实际上是不被保险覆盖的。又比如另一个方面，就是大多数的财险实际上是不保地震这种情况，这后面还会提到。</w:t>
      </w:r>
    </w:p>
    <w:p>
      <w:pPr>
        <w:pStyle w:val="TranscriptBody"/>
        <w:spacing w:after="120" w:before="0" w:line="360" w:lineRule="exact"/>
        <w:ind w:firstLine="480"/>
      </w:pPr>
      <w:r>
        <w:rPr>
          <w:rFonts w:ascii="Calibri" w:hAnsi="Calibri" w:eastAsia="宋体" w:cs="宋体"/>
          <w:sz w:val="24"/>
          <w:szCs w:val="24"/>
          <w:color w:val="000000"/>
        </w:rPr>
        <w:t>如果你一个险种要全覆盖的话，其实保费往往就会提得非常高，这个又会降低人们投保的积极性，使得这些保险的渗透率不够高。但是我们知道，巨大灾害对于一个地区人员财产的破坏，这个渗透率是可以达到100%的。所以此前如果没有配置这些保险的个人或单位，一旦遇到这种巨灾，就会损失惨重。</w:t>
      </w:r>
    </w:p>
    <w:p>
      <w:pPr>
        <w:pStyle w:val="TranscriptBody"/>
        <w:spacing w:after="120" w:before="0" w:line="360" w:lineRule="exact"/>
        <w:ind w:firstLine="480"/>
      </w:pPr>
      <w:r>
        <w:rPr>
          <w:rFonts w:ascii="Calibri" w:hAnsi="Calibri" w:eastAsia="宋体" w:cs="宋体"/>
          <w:sz w:val="24"/>
          <w:szCs w:val="24"/>
          <w:color w:val="000000"/>
        </w:rPr>
        <w:t>我觉得这个背后是巨灾这种风险，它有一些特殊的属性。就人们对于风险有一个经典的四分法，就是按照频繁程度和危害程度，把风险分为四类。巨灾是属于那种频率很低，但是危害程度很高的一种风险。</w:t>
      </w:r>
    </w:p>
    <w:p>
      <w:pPr>
        <w:pStyle w:val="TranscriptBody"/>
        <w:spacing w:after="120" w:before="0" w:line="360" w:lineRule="exact"/>
        <w:ind w:firstLine="480"/>
      </w:pPr>
      <w:r>
        <w:rPr>
          <w:rFonts w:ascii="Calibri" w:hAnsi="Calibri" w:eastAsia="宋体" w:cs="宋体"/>
          <w:sz w:val="24"/>
          <w:szCs w:val="24"/>
          <w:color w:val="000000"/>
        </w:rPr>
        <w:t>对，这是所谓的低频高损。这个损其实是站在保险公司视角来说的，它指的就是说灾害发生以后，我需要赔付的金额是更多的。</w:t>
      </w:r>
    </w:p>
    <w:p>
      <w:pPr>
        <w:pStyle w:val="TranscriptBody"/>
        <w:spacing w:after="120" w:before="0" w:line="360" w:lineRule="exact"/>
        <w:ind w:firstLine="480"/>
      </w:pPr>
      <w:r>
        <w:rPr>
          <w:rFonts w:ascii="Calibri" w:hAnsi="Calibri" w:eastAsia="宋体" w:cs="宋体"/>
          <w:sz w:val="24"/>
          <w:szCs w:val="24"/>
          <w:color w:val="000000"/>
        </w:rPr>
        <w:t>对，这个叫保险损失嘛，是一个专有的一个术语啊。</w:t>
      </w:r>
    </w:p>
    <w:p>
      <w:pPr>
        <w:pStyle w:val="TranscriptBody"/>
        <w:spacing w:after="120" w:before="0" w:line="360" w:lineRule="exact"/>
        <w:ind w:firstLine="480"/>
      </w:pPr>
      <w:r>
        <w:rPr>
          <w:rFonts w:ascii="Calibri" w:hAnsi="Calibri" w:eastAsia="宋体" w:cs="宋体"/>
          <w:sz w:val="24"/>
          <w:szCs w:val="24"/>
          <w:color w:val="000000"/>
        </w:rPr>
        <w:t>那对于保险公司来说呢，低频高损是最难搞的一类风险。因为低频就意味着巨灾啊，它在历史当中的数据是很少的，这个少指的是它很难帮助保险公司建立一个准确的精算模型。</w:t>
      </w:r>
    </w:p>
    <w:p>
      <w:pPr>
        <w:pStyle w:val="TranscriptBody"/>
        <w:spacing w:after="120" w:before="0" w:line="360" w:lineRule="exact"/>
        <w:ind w:firstLine="480"/>
      </w:pPr>
      <w:r>
        <w:rPr>
          <w:rFonts w:ascii="Calibri" w:hAnsi="Calibri" w:eastAsia="宋体" w:cs="宋体"/>
          <w:sz w:val="24"/>
          <w:szCs w:val="24"/>
          <w:color w:val="000000"/>
        </w:rPr>
        <w:t>这个难度有多大呢？我们引用自然灾害模型专家叫格罗西，还有经济学家昆鲁瑟，他们在2005年有一篇论文，这个当中实际上是简单地介绍了一下巨灾保险的产品设计模型。通过这个介绍，大家可以能get到为什么说巨灾保险非常地难。在这个模型里面，它主要分成四个模块：灾害模块、存货模块、易损性模块和损失模块。这个当中的易损性和损失模块，我觉得大家顾名思义都比较好理解。这个存货模块稍微解释一下，它指的就是在被保险的这个区域当中，建筑物的各种信息，包括它的数量、房龄、材料、建筑物价值等等等等的。这样的话就比较好估算，这个当中就相当于这个地区我需要保的这个财产，或者说这个量，一共有多少。</w:t>
      </w:r>
    </w:p>
    <w:p>
      <w:pPr>
        <w:pStyle w:val="TranscriptBody"/>
        <w:spacing w:after="120" w:before="0" w:line="360" w:lineRule="exact"/>
        <w:ind w:firstLine="480"/>
      </w:pPr>
      <w:r>
        <w:rPr>
          <w:rFonts w:ascii="Calibri" w:hAnsi="Calibri" w:eastAsia="宋体" w:cs="宋体"/>
          <w:sz w:val="24"/>
          <w:szCs w:val="24"/>
          <w:color w:val="000000"/>
        </w:rPr>
        <w:t>这个都属于相对比较容易建模的这个部分，大家都有很多的数据，对吧？和其他的一些类型的保险其实也比较接近。但是最难就是第一个灾害模块，因为这个模块当中它要预估哪些东西？要预估这个巨灾可能发生的地点、它发生的频率、它的严重程度，以及这个灾害在这个区域当中不同位置局部之间的这个烈度的变化等等等等。</w:t>
      </w:r>
    </w:p>
    <w:p>
      <w:pPr>
        <w:pStyle w:val="TranscriptBody"/>
        <w:spacing w:after="120" w:before="0" w:line="360" w:lineRule="exact"/>
        <w:ind w:firstLine="480"/>
      </w:pPr>
      <w:r>
        <w:rPr>
          <w:rFonts w:ascii="Calibri" w:hAnsi="Calibri" w:eastAsia="宋体" w:cs="宋体"/>
          <w:sz w:val="24"/>
          <w:szCs w:val="24"/>
          <w:color w:val="000000"/>
        </w:rPr>
        <w:t>感觉是一些几乎无法预测的东西。</w:t>
      </w:r>
    </w:p>
    <w:p>
      <w:pPr>
        <w:pStyle w:val="TranscriptBody"/>
        <w:spacing w:after="120" w:before="0" w:line="360" w:lineRule="exact"/>
        <w:ind w:firstLine="480"/>
      </w:pPr>
      <w:r>
        <w:rPr>
          <w:rFonts w:ascii="Calibri" w:hAnsi="Calibri" w:eastAsia="宋体" w:cs="宋体"/>
          <w:sz w:val="24"/>
          <w:szCs w:val="24"/>
          <w:color w:val="000000"/>
        </w:rPr>
        <w:t>对，任何一点都非常难，对吧？能做到就很厉害了。因为我们能知道一个地区，比如说它地震高发，或者台风经常过境，这种定性的概念肯定是有的，但是你一旦要对应到非常精准的数字上面，就是到底这个地方受灾的损失，我们最后落在一个数字上面、一个概率上面，是一个怎样的模型，或者到最后应该对应怎样的保费，这个事情上是非常困难的。这也是为什么历史上经常出现，就一次巨大的自然灾害，就让一个保险公司破产的这种情况。比如说1927年美国的密西西比河发了大洪水，就让一批保险公司破产了，也让洪水保险这个产品在那个区域是消失了很长长时间的。</w:t>
      </w:r>
    </w:p>
    <w:p>
      <w:pPr>
        <w:pStyle w:val="TranscriptBody"/>
        <w:spacing w:after="120" w:before="0" w:line="360" w:lineRule="exact"/>
        <w:ind w:firstLine="480"/>
      </w:pPr>
      <w:r>
        <w:rPr>
          <w:rFonts w:ascii="Calibri" w:hAnsi="Calibri" w:eastAsia="宋体" w:cs="宋体"/>
          <w:sz w:val="24"/>
          <w:szCs w:val="24"/>
          <w:color w:val="000000"/>
        </w:rPr>
        <w:t>再也没有人做这个产品了。</w:t>
      </w:r>
    </w:p>
    <w:p>
      <w:pPr>
        <w:pStyle w:val="TranscriptBody"/>
        <w:spacing w:after="120" w:before="0" w:line="360" w:lineRule="exact"/>
        <w:ind w:firstLine="480"/>
      </w:pPr>
      <w:r>
        <w:rPr>
          <w:rFonts w:ascii="Calibri" w:hAnsi="Calibri" w:eastAsia="宋体" w:cs="宋体"/>
          <w:sz w:val="24"/>
          <w:szCs w:val="24"/>
          <w:color w:val="000000"/>
        </w:rPr>
        <w:t>对，这个点我们埋个伏笔，之后还会提到。又比如说像1990年代，美国有一次地震，也使得几十家保险公司是直接破产的。这里还有必要给大家一些数字上的概念，就是为什么这些公司会破产。这个数字概念就是一次巨灾到底能带来多少损失。那中国在2008年南方经历的雪灾，是造成了200亿美元的直接经济损失；而美国在2005年经历的卡特里纳飓风，是造成了1400亿美元的损失；2011年的东日本大地震是2100亿美元。2100亿美元什么概念啊？相当于新西兰、葡萄牙、匈牙利这些国家差不多一年的GDP，一次灾就损失掉了。</w:t>
      </w:r>
    </w:p>
    <w:p>
      <w:pPr>
        <w:pStyle w:val="TranscriptBody"/>
        <w:spacing w:after="120" w:before="0" w:line="360" w:lineRule="exact"/>
        <w:ind w:firstLine="480"/>
      </w:pPr>
      <w:r>
        <w:rPr>
          <w:rFonts w:ascii="Calibri" w:hAnsi="Calibri" w:eastAsia="宋体" w:cs="宋体"/>
          <w:sz w:val="24"/>
          <w:szCs w:val="24"/>
          <w:color w:val="000000"/>
        </w:rPr>
        <w:t>那你想想看，如果我们按照我们开头讲的，比如30%、40%左右的保险的赔付率来看的话，没有多少公司能够承受这样的巨大的损失的。所以说我们可以看到，目前虽然说部分地区的部分巨灾保险依然是那种纯市场化运营的公司在卖，但是大多数情况下，巨灾保险其实都需要政府的介入，而且要形成一套完整的风险分散的制度，才有可能有效地应对这种巨大的风险。所以我们说巨灾保险，它不单是一个保险的产品，更是一个公共的制度。接下来我们就举两个比较成熟的保险市场的例子，来看看他们是怎么应对巨灾的。</w:t>
      </w:r>
    </w:p>
    <w:p>
      <w:pPr>
        <w:pStyle w:val="TranscriptBody"/>
        <w:spacing w:after="120" w:before="0" w:line="360" w:lineRule="exact"/>
        <w:ind w:firstLine="480"/>
      </w:pPr>
      <w:r>
        <w:rPr>
          <w:rFonts w:ascii="Calibri" w:hAnsi="Calibri" w:eastAsia="宋体" w:cs="宋体"/>
          <w:sz w:val="24"/>
          <w:szCs w:val="24"/>
          <w:color w:val="000000"/>
        </w:rPr>
        <w:t>那我们要讲的两个例子呢，一个是日本的地震保险制度，第二个呢是美国的洪水保险计划。这个都是行业里面非常经典的案例啊。当然，我们不准备完整地照本宣科地介绍他们的全貌，那有可能要一本书的篇幅了。我们就拣这两个项目其中的一些重点来说，也是为了方便大家能够理解巨灾保险制度的一些重点。那我们就先说第一个，日本地震保险的例子。我相信日本有这个地震保险的制度，大家不是很意外啊。防震防灾确实是浸润在这个社会的日常生活当中的。</w:t>
      </w:r>
    </w:p>
    <w:p>
      <w:pPr>
        <w:pStyle w:val="TranscriptBody"/>
        <w:spacing w:after="120" w:before="0" w:line="360" w:lineRule="exact"/>
        <w:ind w:firstLine="480"/>
      </w:pPr>
      <w:r>
        <w:rPr>
          <w:rFonts w:ascii="Calibri" w:hAnsi="Calibri" w:eastAsia="宋体" w:cs="宋体"/>
          <w:sz w:val="24"/>
          <w:szCs w:val="24"/>
          <w:color w:val="000000"/>
        </w:rPr>
        <w:t>具体到这个保险制度呢，它是在1966年推出的，然后经历了四次重大的修改，目前这个版本呢是在2005年之后确定的。我觉得这边可以提的点，重点有三个啊：第一个是它的政企合作的模式，第二个呢是精细的费率设计，第三个呢是与时俱进的赔付额。这个当中最重要的就是第一条，就是政企合作的模式。日本的地震保险，它是由一个叫日本地震再保险株式会社这样的一个公司作为中枢的。你可以理解为它是商业保险公司和政府之间的一个桥梁。这家公司是由各个商业保险公司他们共同出资成立的，就简称叫JER。在实际的运作过程当中，首先是各大商业公司，他们会把地震保险作为住宅的火灾保险的一个附加险卖给消费者。</w:t>
      </w:r>
    </w:p>
    <w:p>
      <w:pPr>
        <w:pStyle w:val="TranscriptBody"/>
        <w:spacing w:after="120" w:before="0" w:line="360" w:lineRule="exact"/>
        <w:ind w:firstLine="480"/>
      </w:pPr>
      <w:r>
        <w:rPr>
          <w:rFonts w:ascii="Calibri" w:hAnsi="Calibri" w:eastAsia="宋体" w:cs="宋体"/>
          <w:sz w:val="24"/>
          <w:szCs w:val="24"/>
          <w:color w:val="000000"/>
        </w:rPr>
        <w:t>那一般来说呢，是在你买房或者租房的时候提供给你的。然后他们收了这些保单之后，就转给JER这个公司。那一旦发生了地震呢，则是由商业公司、JER还有政府，这三方按照一个阶梯式的这个方式来分摊赔付的总额。</w:t>
      </w:r>
    </w:p>
    <w:p>
      <w:pPr>
        <w:pStyle w:val="TranscriptBody"/>
        <w:spacing w:after="120" w:before="0" w:line="360" w:lineRule="exact"/>
        <w:ind w:firstLine="480"/>
      </w:pPr>
      <w:r>
        <w:rPr>
          <w:rFonts w:ascii="Calibri" w:hAnsi="Calibri" w:eastAsia="宋体" w:cs="宋体"/>
          <w:sz w:val="24"/>
          <w:szCs w:val="24"/>
          <w:color w:val="000000"/>
        </w:rPr>
        <w:t>怎么叫阶梯式赔付呢？</w:t>
      </w:r>
    </w:p>
    <w:p>
      <w:pPr>
        <w:pStyle w:val="TranscriptBody"/>
        <w:spacing w:after="120" w:before="0" w:line="360" w:lineRule="exact"/>
        <w:ind w:firstLine="480"/>
      </w:pPr>
      <w:r>
        <w:rPr>
          <w:rFonts w:ascii="Calibri" w:hAnsi="Calibri" w:eastAsia="宋体" w:cs="宋体"/>
          <w:sz w:val="24"/>
          <w:szCs w:val="24"/>
          <w:color w:val="000000"/>
        </w:rPr>
        <w:t>这个阶梯呢，一共是分成了五层。</w:t>
      </w:r>
    </w:p>
    <w:p>
      <w:pPr>
        <w:pStyle w:val="TranscriptBody"/>
        <w:spacing w:after="120" w:before="0" w:line="360" w:lineRule="exact"/>
        <w:ind w:firstLine="480"/>
      </w:pPr>
      <w:r>
        <w:rPr>
          <w:rFonts w:ascii="Calibri" w:hAnsi="Calibri" w:eastAsia="宋体" w:cs="宋体"/>
          <w:sz w:val="24"/>
          <w:szCs w:val="24"/>
          <w:color w:val="000000"/>
        </w:rPr>
        <w:t>这个分档从1150亿日元到55000亿日元不等。具体的分法就不展开了，数字很多，大家听起来不太方便。简单而言，它的规律是赔付的总额越小，那么商业公司和JER，就是桥梁的公司，它承担的就越多；而越往上，政府就承担得越多。比如说如果一次地震的赔付总额是1万亿日元的话，就相当于100亿美元左右，那么政府和企业大概是对半分。那如果这个地震总的赔付额达到了整个制度封顶的五万五千亿日元的话，那么政府就要承担其中的约80%。</w:t>
      </w:r>
    </w:p>
    <w:p>
      <w:pPr>
        <w:pStyle w:val="TranscriptBody"/>
        <w:spacing w:after="120" w:before="0" w:line="360" w:lineRule="exact"/>
        <w:ind w:firstLine="480"/>
      </w:pPr>
      <w:r>
        <w:rPr>
          <w:rFonts w:ascii="Calibri" w:hAnsi="Calibri" w:eastAsia="宋体" w:cs="宋体"/>
          <w:sz w:val="24"/>
          <w:szCs w:val="24"/>
          <w:color w:val="000000"/>
        </w:rPr>
        <w:t>听起来怎么感觉像什么累进制个人所得税？</w:t>
      </w:r>
    </w:p>
    <w:p>
      <w:pPr>
        <w:pStyle w:val="TranscriptBody"/>
        <w:spacing w:after="120" w:before="0" w:line="360" w:lineRule="exact"/>
        <w:ind w:firstLine="480"/>
      </w:pPr>
      <w:r>
        <w:rPr>
          <w:rFonts w:ascii="Calibri" w:hAnsi="Calibri" w:eastAsia="宋体" w:cs="宋体"/>
          <w:sz w:val="24"/>
          <w:szCs w:val="24"/>
          <w:color w:val="000000"/>
        </w:rPr>
        <w:t>对，它是有点这样的一个概念的。所以说比如说它到了一个点，就是企业要赔多少，它是有一个具体的一个数值的。它这个逻辑呢，就是说常规的这个灾害，这个常规对他们来说，那这企业呢就主要来承担这个赔付的责任，因为他们能够那个扛得住。如果是特别大的一些巨灾，特别大的一些地震，就由政府来托底。因为真到了那个程度的话，其实政府本来就应该要出手来援助的，我就是要做很多财政的拨款的，也是他们应尽的一个职责。那么它就通过保险这种方式来做保障，等于说它在政府拨款基础上还加了20%，就是企业的援助在里面。这是第一个特点。</w:t>
      </w:r>
    </w:p>
    <w:p>
      <w:pPr>
        <w:pStyle w:val="TranscriptBody"/>
        <w:spacing w:after="120" w:before="0" w:line="360" w:lineRule="exact"/>
        <w:ind w:firstLine="480"/>
      </w:pPr>
      <w:r>
        <w:rPr>
          <w:rFonts w:ascii="Calibri" w:hAnsi="Calibri" w:eastAsia="宋体" w:cs="宋体"/>
          <w:sz w:val="24"/>
          <w:szCs w:val="24"/>
          <w:color w:val="000000"/>
        </w:rPr>
        <w:t>第二个特点就是它的费率的计算方式。这个其实就和日本的建筑的防震标准，以及它所在的区域是紧密相关的。这个保险的费率是从0.05%到0.313%不等的。</w:t>
      </w:r>
    </w:p>
    <w:p>
      <w:pPr>
        <w:pStyle w:val="TranscriptBody"/>
        <w:spacing w:after="120" w:before="0" w:line="360" w:lineRule="exact"/>
        <w:ind w:firstLine="480"/>
      </w:pPr>
      <w:r>
        <w:rPr>
          <w:rFonts w:ascii="Calibri" w:hAnsi="Calibri" w:eastAsia="宋体" w:cs="宋体"/>
          <w:sz w:val="24"/>
          <w:szCs w:val="24"/>
          <w:color w:val="000000"/>
        </w:rPr>
        <w:t>我觉得这个还属于相对比较好理解的一个部分，这就是我们前面所说的那个巨灾保险里面存货模块，就是不同的建筑物的情况对应不同的保费费率。</w:t>
      </w:r>
    </w:p>
    <w:p>
      <w:pPr>
        <w:pStyle w:val="TranscriptBody"/>
        <w:spacing w:after="120" w:before="0" w:line="360" w:lineRule="exact"/>
        <w:ind w:firstLine="480"/>
      </w:pPr>
      <w:r>
        <w:rPr>
          <w:rFonts w:ascii="Calibri" w:hAnsi="Calibri" w:eastAsia="宋体" w:cs="宋体"/>
          <w:sz w:val="24"/>
          <w:szCs w:val="24"/>
          <w:color w:val="000000"/>
        </w:rPr>
        <w:t>对，它其实每次重要的调整，都会相应地对着最新的建筑的这个防灾的要求，或者那个建筑的标准来做调整的。比如说你这个标准达到了能够防很厉害级别的这些地震的话，那你这个保费也会相应地做一些下调调整。</w:t>
      </w:r>
    </w:p>
    <w:p>
      <w:pPr>
        <w:pStyle w:val="TranscriptBody"/>
        <w:spacing w:after="120" w:before="0" w:line="360" w:lineRule="exact"/>
        <w:ind w:firstLine="480"/>
      </w:pPr>
      <w:r>
        <w:rPr>
          <w:rFonts w:ascii="Calibri" w:hAnsi="Calibri" w:eastAsia="宋体" w:cs="宋体"/>
          <w:sz w:val="24"/>
          <w:szCs w:val="24"/>
          <w:color w:val="000000"/>
        </w:rPr>
        <w:t>那第三个特点呢，就是赔付额的与时俱进。这里边一个重要的点就是巨灾保险它要真的起作用的话，它的赔付金额对于每个个体来说应该要足够。那这个足够什么样的概念呢？我们看一下1966年的时候，其实日本最早开始这个地震保险，它的保额上限是建筑物90万日元，家庭财产60万日元，就是这个房子里边的一些财产，最高我能够赔60万日元。</w:t>
      </w:r>
    </w:p>
    <w:p>
      <w:pPr>
        <w:pStyle w:val="TranscriptBody"/>
        <w:spacing w:after="120" w:before="0" w:line="360" w:lineRule="exact"/>
        <w:ind w:firstLine="480"/>
      </w:pPr>
      <w:r>
        <w:rPr>
          <w:rFonts w:ascii="Calibri" w:hAnsi="Calibri" w:eastAsia="宋体" w:cs="宋体"/>
          <w:sz w:val="24"/>
          <w:szCs w:val="24"/>
          <w:color w:val="000000"/>
        </w:rPr>
        <w:t>原来那房子里东西也保？</w:t>
      </w:r>
    </w:p>
    <w:p>
      <w:pPr>
        <w:pStyle w:val="TranscriptBody"/>
        <w:spacing w:after="120" w:before="0" w:line="360" w:lineRule="exact"/>
        <w:ind w:firstLine="480"/>
      </w:pPr>
      <w:r>
        <w:rPr>
          <w:rFonts w:ascii="Calibri" w:hAnsi="Calibri" w:eastAsia="宋体" w:cs="宋体"/>
          <w:sz w:val="24"/>
          <w:szCs w:val="24"/>
          <w:color w:val="000000"/>
        </w:rPr>
        <w:t>要保，要保，它分两个部分的。现在呢，它已经逐步提高到了建筑物5000万日元，家庭财产1000万日元，就是封顶的这样一个水平。</w:t>
      </w:r>
    </w:p>
    <w:p>
      <w:pPr>
        <w:pStyle w:val="TranscriptBody"/>
        <w:spacing w:after="120" w:before="0" w:line="360" w:lineRule="exact"/>
        <w:ind w:firstLine="480"/>
      </w:pPr>
      <w:r>
        <w:rPr>
          <w:rFonts w:ascii="Calibri" w:hAnsi="Calibri" w:eastAsia="宋体" w:cs="宋体"/>
          <w:sz w:val="24"/>
          <w:szCs w:val="24"/>
          <w:color w:val="000000"/>
        </w:rPr>
        <w:t>1000万日元其实不少，就是这个数字大概相当于普通日本家庭一年的收入，差不多基本上是至少能够保证你这一家人能够平稳地度过灾后这个过渡期，比如说一年或者一段时间的。</w:t>
      </w:r>
    </w:p>
    <w:p>
      <w:pPr>
        <w:pStyle w:val="TranscriptBody"/>
        <w:spacing w:after="120" w:before="0" w:line="360" w:lineRule="exact"/>
        <w:ind w:firstLine="480"/>
      </w:pPr>
      <w:r>
        <w:rPr>
          <w:rFonts w:ascii="Calibri" w:hAnsi="Calibri" w:eastAsia="宋体" w:cs="宋体"/>
          <w:sz w:val="24"/>
          <w:szCs w:val="24"/>
          <w:color w:val="000000"/>
        </w:rPr>
        <w:t>对，那它具体怎么赔付，不一定是每次都是封顶，它有半额这等等这种方式。但是这个规模，你能看到，它又得达到这样的一个量，才能够真正能够帮到那个受灾的人嘛。关于日本的地震保险制度，除了刚刚讲的这三点以外，我们最后再讲一个比较反直觉的点，就是它不是强制的，它是强引导制。就是你住宅在买火灾保险的时候，它默认你也愿意投保地震保险，但是如果你不愿意的话，就要写一句话，就是“我不愿意保这个险”，然后再签个字确认一下。</w:t>
      </w:r>
    </w:p>
    <w:p>
      <w:pPr>
        <w:pStyle w:val="TranscriptBody"/>
        <w:spacing w:after="120" w:before="0" w:line="360" w:lineRule="exact"/>
        <w:ind w:firstLine="480"/>
      </w:pPr>
      <w:r>
        <w:rPr>
          <w:rFonts w:ascii="Calibri" w:hAnsi="Calibri" w:eastAsia="宋体" w:cs="宋体"/>
          <w:sz w:val="24"/>
          <w:szCs w:val="24"/>
          <w:color w:val="000000"/>
        </w:rPr>
        <w:t>就相当于默认勾选你同意这个协议，但是你可以把它勾掉。</w:t>
      </w:r>
    </w:p>
    <w:p>
      <w:pPr>
        <w:pStyle w:val="TranscriptBody"/>
        <w:spacing w:after="120" w:before="0" w:line="360" w:lineRule="exact"/>
        <w:ind w:firstLine="480"/>
      </w:pPr>
      <w:r>
        <w:rPr>
          <w:rFonts w:ascii="Calibri" w:hAnsi="Calibri" w:eastAsia="宋体" w:cs="宋体"/>
          <w:sz w:val="24"/>
          <w:szCs w:val="24"/>
          <w:color w:val="000000"/>
        </w:rPr>
        <w:t>因为这样一个情况呢，所以其实目前日本地震保险的渗透率只有四分之一左右，就是它已经有了一个比较强的引导，但它只有四分之一。</w:t>
      </w:r>
    </w:p>
    <w:p>
      <w:pPr>
        <w:pStyle w:val="TranscriptBody"/>
        <w:spacing w:after="120" w:before="0" w:line="360" w:lineRule="exact"/>
        <w:ind w:firstLine="480"/>
      </w:pPr>
      <w:r>
        <w:rPr>
          <w:rFonts w:ascii="Calibri" w:hAnsi="Calibri" w:eastAsia="宋体" w:cs="宋体"/>
          <w:sz w:val="24"/>
          <w:szCs w:val="24"/>
          <w:color w:val="000000"/>
        </w:rPr>
        <w:t>大家合同还是读得很认真的，对不对？</w:t>
      </w:r>
    </w:p>
    <w:p>
      <w:pPr>
        <w:pStyle w:val="TranscriptBody"/>
        <w:spacing w:after="120" w:before="0" w:line="360" w:lineRule="exact"/>
        <w:ind w:firstLine="480"/>
      </w:pPr>
      <w:r>
        <w:rPr>
          <w:rFonts w:ascii="Calibri" w:hAnsi="Calibri" w:eastAsia="宋体" w:cs="宋体"/>
          <w:sz w:val="24"/>
          <w:szCs w:val="24"/>
          <w:color w:val="000000"/>
        </w:rPr>
        <w:t>很认真的。然后这个渗透率这个点呢，就与我们接下来要讲的第二个案例，就是美国的洪水保险计划是非常相关的。那关于美国的洪水保险计划呢，我们也对应地讲三个点：第一个呢就是政府主导，第二个呢就是强制购买，第三个呢是避害的导向。第一点和第二点它们是比较紧密相关的。先看第一个点，政府主导，我感觉这也挺反直觉的。就美国的这个洪水保险计划，它成立于1968年，跟刚刚讲那个其实还蛮接近的，但是它是一个完全政府主导的公共政策。</w:t>
      </w:r>
    </w:p>
    <w:p>
      <w:pPr>
        <w:pStyle w:val="TranscriptBody"/>
        <w:spacing w:after="120" w:before="0" w:line="360" w:lineRule="exact"/>
        <w:ind w:firstLine="480"/>
      </w:pPr>
      <w:r>
        <w:rPr>
          <w:rFonts w:ascii="Calibri" w:hAnsi="Calibri" w:eastAsia="宋体" w:cs="宋体"/>
          <w:sz w:val="24"/>
          <w:szCs w:val="24"/>
          <w:color w:val="000000"/>
        </w:rPr>
        <w:t>美国政府站起来了。</w:t>
      </w:r>
    </w:p>
    <w:p>
      <w:pPr>
        <w:pStyle w:val="TranscriptBody"/>
        <w:spacing w:after="120" w:before="0" w:line="360" w:lineRule="exact"/>
        <w:ind w:firstLine="480"/>
      </w:pPr>
      <w:r>
        <w:rPr>
          <w:rFonts w:ascii="Calibri" w:hAnsi="Calibri" w:eastAsia="宋体" w:cs="宋体"/>
          <w:sz w:val="24"/>
          <w:szCs w:val="24"/>
          <w:color w:val="000000"/>
        </w:rPr>
        <w:t>这个就要回到我们前面埋的一个伏笔，就是我们说过，在1927年的时候密西西比河发了一次大水，然后让很多的保险公司破产了，然后他们就不保洪水了。之后到了1965年的时候，美国东南沿海遭遇了很大的飓风，而且遭受了10亿美元以上的巨额的损失。</w:t>
      </w:r>
    </w:p>
    <w:p>
      <w:pPr>
        <w:pStyle w:val="TranscriptBody"/>
        <w:spacing w:after="120" w:before="0" w:line="360" w:lineRule="exact"/>
        <w:ind w:firstLine="480"/>
      </w:pPr>
      <w:r>
        <w:rPr>
          <w:rFonts w:ascii="Calibri" w:hAnsi="Calibri" w:eastAsia="宋体" w:cs="宋体"/>
          <w:sz w:val="24"/>
          <w:szCs w:val="24"/>
          <w:color w:val="000000"/>
        </w:rPr>
        <w:t>1965年的10亿美元还是很多的，当时是创历史纪录的一个损失了。</w:t>
      </w:r>
    </w:p>
    <w:p>
      <w:pPr>
        <w:pStyle w:val="TranscriptBody"/>
        <w:spacing w:after="120" w:before="0" w:line="360" w:lineRule="exact"/>
        <w:ind w:firstLine="480"/>
      </w:pPr>
      <w:r>
        <w:rPr>
          <w:rFonts w:ascii="Calibri" w:hAnsi="Calibri" w:eastAsia="宋体" w:cs="宋体"/>
          <w:sz w:val="24"/>
          <w:szCs w:val="24"/>
          <w:color w:val="000000"/>
        </w:rPr>
        <w:t>对，是美国历史上第一个10亿美元以上损失的一个天灾。然后因为当时大多数的家庭都没有买相关的保险，所以他们其实非常困难的，只能靠社区互助、慈善救济，还有联邦的一些补助来缓慢地恢复。受此影响，三年之后，美国的国会就通过了一个法案，创建了国家洪水保险计划，简称叫NFIP。它最大的一个特点就是政府主导、政府兜底。就是商业保险公司在这个当中，它只承担一个执行的一个作用：我只帮你发这个保费出去，或者收这个保费上来，然后它就做一些赔付，这些工作我来做，然后当中收些佣金。但是这个保费是最后收到政府的一个基金上面的，最后的赔付也是政府全额来出的。</w:t>
      </w:r>
    </w:p>
    <w:p>
      <w:pPr>
        <w:pStyle w:val="TranscriptBody"/>
        <w:spacing w:after="120" w:before="0" w:line="360" w:lineRule="exact"/>
        <w:ind w:firstLine="480"/>
      </w:pPr>
      <w:r>
        <w:rPr>
          <w:rFonts w:ascii="Calibri" w:hAnsi="Calibri" w:eastAsia="宋体" w:cs="宋体"/>
          <w:sz w:val="24"/>
          <w:szCs w:val="24"/>
          <w:color w:val="000000"/>
        </w:rPr>
        <w:t>那与这个政府主导非常相关的呢，就是它是一个强制购买的一个产品。就如果你买了这个房子，它所在的区域被划为需要购买洪水保险的这样一个区域的话，那么如果你想要申请房贷来买这个房子，一般来说他们都会申请房贷，是吗？你如果想要申请房贷，你就必须要购买洪水保险，不然就不能贷款了。</w:t>
      </w:r>
    </w:p>
    <w:p>
      <w:pPr>
        <w:pStyle w:val="TranscriptBody"/>
        <w:spacing w:after="120" w:before="0" w:line="360" w:lineRule="exact"/>
        <w:ind w:firstLine="480"/>
      </w:pPr>
      <w:r>
        <w:rPr>
          <w:rFonts w:ascii="Calibri" w:hAnsi="Calibri" w:eastAsia="宋体" w:cs="宋体"/>
          <w:sz w:val="24"/>
          <w:szCs w:val="24"/>
          <w:color w:val="000000"/>
        </w:rPr>
        <w:t>等于是给房子上交强险的一个概念。</w:t>
      </w:r>
    </w:p>
    <w:p>
      <w:pPr>
        <w:pStyle w:val="TranscriptBody"/>
        <w:spacing w:after="120" w:before="0" w:line="360" w:lineRule="exact"/>
        <w:ind w:firstLine="480"/>
      </w:pPr>
      <w:r>
        <w:rPr>
          <w:rFonts w:ascii="Calibri" w:hAnsi="Calibri" w:eastAsia="宋体" w:cs="宋体"/>
          <w:sz w:val="24"/>
          <w:szCs w:val="24"/>
          <w:color w:val="000000"/>
        </w:rPr>
        <w:t>就是交强险这个概念。当然它没有说我必须，它还是稍微拐了个弯，但实际上就是强制了。因为这样一个设置呢，其实它的覆盖范围非常地大。它最早没有这个设置，后来没有人买，后来它加了这个设置进去了。这种强制性的背后呢，其实就是这个保险的第三个特点，就它的根本理念是什么，它为什么要做这样一个设置呢？这个计划认为啊，就像洪水这样的灾难，它属于是一种大自然的必然的一种现象，但是如果人不在这个洪水高发的风险区域生活的话，那就没有所谓的灾难了。</w:t>
      </w:r>
    </w:p>
    <w:p>
      <w:pPr>
        <w:pStyle w:val="TranscriptBody"/>
        <w:spacing w:after="120" w:before="0" w:line="360" w:lineRule="exact"/>
        <w:ind w:firstLine="480"/>
      </w:pPr>
      <w:r>
        <w:rPr>
          <w:rFonts w:ascii="Calibri" w:hAnsi="Calibri" w:eastAsia="宋体" w:cs="宋体"/>
          <w:sz w:val="24"/>
          <w:szCs w:val="24"/>
          <w:color w:val="000000"/>
        </w:rPr>
        <w:t>打不过我就跑，是这个意思？</w:t>
      </w:r>
    </w:p>
    <w:p>
      <w:pPr>
        <w:pStyle w:val="TranscriptBody"/>
        <w:spacing w:after="120" w:before="0" w:line="360" w:lineRule="exact"/>
        <w:ind w:firstLine="480"/>
      </w:pPr>
      <w:r>
        <w:rPr>
          <w:rFonts w:ascii="Calibri" w:hAnsi="Calibri" w:eastAsia="宋体" w:cs="宋体"/>
          <w:sz w:val="24"/>
          <w:szCs w:val="24"/>
          <w:color w:val="000000"/>
        </w:rPr>
        <w:t>对，它的意思就是说，比如这个区域一直发洪水，但是这个区域如果没有人住的话，这其实不造成什么太大的影响。</w:t>
      </w:r>
    </w:p>
    <w:p>
      <w:pPr>
        <w:pStyle w:val="TranscriptBody"/>
        <w:spacing w:after="120" w:before="0" w:line="360" w:lineRule="exact"/>
        <w:ind w:firstLine="480"/>
      </w:pPr>
      <w:r>
        <w:rPr>
          <w:rFonts w:ascii="Calibri" w:hAnsi="Calibri" w:eastAsia="宋体" w:cs="宋体"/>
          <w:sz w:val="24"/>
          <w:szCs w:val="24"/>
          <w:color w:val="000000"/>
        </w:rPr>
        <w:t>对，对于一个人类社会来说，它就不能称为一个灾难。</w:t>
      </w:r>
    </w:p>
    <w:p>
      <w:pPr>
        <w:pStyle w:val="TranscriptBody"/>
        <w:spacing w:after="120" w:before="0" w:line="360" w:lineRule="exact"/>
        <w:ind w:firstLine="480"/>
      </w:pPr>
      <w:r>
        <w:rPr>
          <w:rFonts w:ascii="Calibri" w:hAnsi="Calibri" w:eastAsia="宋体" w:cs="宋体"/>
          <w:sz w:val="24"/>
          <w:szCs w:val="24"/>
          <w:color w:val="000000"/>
        </w:rPr>
        <w:t>它是这样一个基本的逻辑。所以这个计划的初衷，它就是希望通过像保费等等的这个高低的措施，一些价格的一些杠杆，促使人们搬离这些洪水的高风险区域。</w:t>
      </w:r>
    </w:p>
    <w:p>
      <w:pPr>
        <w:pStyle w:val="TranscriptBody"/>
        <w:spacing w:after="120" w:before="0" w:line="360" w:lineRule="exact"/>
        <w:ind w:firstLine="480"/>
      </w:pPr>
      <w:r>
        <w:rPr>
          <w:rFonts w:ascii="Calibri" w:hAnsi="Calibri" w:eastAsia="宋体" w:cs="宋体"/>
          <w:sz w:val="24"/>
          <w:szCs w:val="24"/>
          <w:color w:val="000000"/>
        </w:rPr>
        <w:t>有一种堵不如疏的感觉。</w:t>
      </w:r>
    </w:p>
    <w:p>
      <w:pPr>
        <w:pStyle w:val="TranscriptBody"/>
        <w:spacing w:after="120" w:before="0" w:line="360" w:lineRule="exact"/>
        <w:ind w:firstLine="480"/>
      </w:pPr>
      <w:r>
        <w:rPr>
          <w:rFonts w:ascii="Calibri" w:hAnsi="Calibri" w:eastAsia="宋体" w:cs="宋体"/>
          <w:sz w:val="24"/>
          <w:szCs w:val="24"/>
          <w:color w:val="000000"/>
        </w:rPr>
        <w:t>对，一种另类的堵不如疏。这个其实在现在一些洪水防治的理念当中，还是有一些很多人是持这样的观点的，但是具体的情况我们不分析。当然，要实现这种理念，其实还是需要一套非常精细的办法来推动的。它的一个基础就是一个洪水地图，就是它把美国的各个区域都划分成不同的等级，不是什么高风险、低风险这么简单，它有很多，可能说A、B、V等等区域，不同的区域配以不同的保费的费率。</w:t>
      </w:r>
    </w:p>
    <w:p>
      <w:pPr>
        <w:pStyle w:val="TranscriptBody"/>
        <w:spacing w:after="120" w:before="0" w:line="360" w:lineRule="exact"/>
        <w:ind w:firstLine="480"/>
      </w:pPr>
      <w:r>
        <w:rPr>
          <w:rFonts w:ascii="Calibri" w:hAnsi="Calibri" w:eastAsia="宋体" w:cs="宋体"/>
          <w:sz w:val="24"/>
          <w:szCs w:val="24"/>
          <w:color w:val="000000"/>
        </w:rPr>
        <w:t>同时还配以不同的开发商的职责，就是说如果你开发商在某个区域开发房产的话，也要有相应的建筑物，还有社区的一些防灾的设施和标准。就不单单是对人的保险有要求，对开发商有要求，而且这些设施和标准也会和保费和赔付来挂钩。如果你保护措施做得好，能够相应地降低一些保费。</w:t>
      </w:r>
    </w:p>
    <w:p>
      <w:pPr>
        <w:pStyle w:val="TranscriptBody"/>
        <w:spacing w:after="120" w:before="0" w:line="360" w:lineRule="exact"/>
        <w:ind w:firstLine="480"/>
      </w:pPr>
      <w:r>
        <w:rPr>
          <w:rFonts w:ascii="Calibri" w:hAnsi="Calibri" w:eastAsia="宋体" w:cs="宋体"/>
          <w:sz w:val="24"/>
          <w:szCs w:val="24"/>
          <w:color w:val="000000"/>
        </w:rPr>
        <w:t>所以说这个保险相当于只是一个杠杆的撬动点，它其实是在用这个方法来撬动人们，就是你减少在高风险区域的聚集，或者说你开发商要建设更好的房子出来。</w:t>
      </w:r>
    </w:p>
    <w:p>
      <w:pPr>
        <w:pStyle w:val="TranscriptBody"/>
        <w:spacing w:after="120" w:before="0" w:line="360" w:lineRule="exact"/>
        <w:ind w:firstLine="480"/>
      </w:pPr>
      <w:r>
        <w:rPr>
          <w:rFonts w:ascii="Calibri" w:hAnsi="Calibri" w:eastAsia="宋体" w:cs="宋体"/>
          <w:sz w:val="24"/>
          <w:szCs w:val="24"/>
          <w:color w:val="000000"/>
        </w:rPr>
        <w:t>对的。当然，你想想看，这样一个过程肯定是一个长期潜移默化的一个过程。你要说实际有多少影响，其实现在还有很多不同的观点，或者不同的一些结论。但是在当下，这个计划其实最基本的一个作用，还是当下你发生了这个灾难之后，我能够赔。</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能够就是帮助这些受灾的人，能够兜底，对冲这个风险。这个方面看它有没有作用，我们能够看两组数据。第一个是根据美国联邦政府的统计，通过改进建筑标准，就是我们刚刚讲的那个建筑标准的部分，NFIP实施以来呢，社区和建筑物的洪水损失减少了约16至40亿美元。而一旦发生灾难呢，购买洪水保险的屋主，他的这个生活恢复的时间啊，可以缩短一倍。同时呢，由于具体的赔付执行是由这些保险公司来做的，而这些保险公司它的这个网络是分布非常广泛、效率更高的，所以相比于政府救济，一旦遇到灾难，它的效率也会更高。</w:t>
      </w:r>
    </w:p>
    <w:p>
      <w:pPr>
        <w:pStyle w:val="TranscriptBody"/>
        <w:spacing w:after="120" w:before="0" w:line="360" w:lineRule="exact"/>
        <w:ind w:firstLine="480"/>
      </w:pPr>
      <w:r>
        <w:rPr>
          <w:rFonts w:ascii="Calibri" w:hAnsi="Calibri" w:eastAsia="宋体" w:cs="宋体"/>
          <w:sz w:val="24"/>
          <w:szCs w:val="24"/>
          <w:color w:val="000000"/>
        </w:rPr>
        <w:t>当然了，NFIP也不是一个完美的方案。它最大的问题就是本质上它还是政府兜底，还是一个政府救助。如果遇到了特别特别大的灾害的时候，这个风险的敞口对于政府的财政来说，也是很吃力的。我们看到一组数据，就是从1978年到2010年这33年的运作当中，有24年，洪水保险的基金啊，它当年的保费收入是大于赔款支出的；只有9年，它是保费收入小于赔款支出的。</w:t>
      </w:r>
    </w:p>
    <w:p>
      <w:pPr>
        <w:pStyle w:val="TranscriptBody"/>
        <w:spacing w:after="120" w:before="0" w:line="360" w:lineRule="exact"/>
        <w:ind w:firstLine="480"/>
      </w:pPr>
      <w:r>
        <w:rPr>
          <w:rFonts w:ascii="Calibri" w:hAnsi="Calibri" w:eastAsia="宋体" w:cs="宋体"/>
          <w:sz w:val="24"/>
          <w:szCs w:val="24"/>
          <w:color w:val="000000"/>
        </w:rPr>
        <w:t>听起来还不错啊，就是大多数时间进还是大于出的。</w:t>
      </w:r>
    </w:p>
    <w:p>
      <w:pPr>
        <w:pStyle w:val="TranscriptBody"/>
        <w:spacing w:after="120" w:before="0" w:line="360" w:lineRule="exact"/>
        <w:ind w:firstLine="480"/>
      </w:pPr>
      <w:r>
        <w:rPr>
          <w:rFonts w:ascii="Calibri" w:hAnsi="Calibri" w:eastAsia="宋体" w:cs="宋体"/>
          <w:sz w:val="24"/>
          <w:szCs w:val="24"/>
          <w:color w:val="000000"/>
        </w:rPr>
        <w:t>对，但时间在这个当中不重要，关键的是那个数字，对吧？</w:t>
      </w:r>
    </w:p>
    <w:p>
      <w:pPr>
        <w:pStyle w:val="TranscriptBody"/>
        <w:spacing w:after="120" w:before="0" w:line="360" w:lineRule="exact"/>
        <w:ind w:firstLine="480"/>
      </w:pPr>
      <w:r>
        <w:rPr>
          <w:rFonts w:ascii="Calibri" w:hAnsi="Calibri" w:eastAsia="宋体" w:cs="宋体"/>
          <w:sz w:val="24"/>
          <w:szCs w:val="24"/>
          <w:color w:val="000000"/>
        </w:rPr>
        <w:t>定性不重要，定量比较重要。</w:t>
      </w:r>
    </w:p>
    <w:p>
      <w:pPr>
        <w:pStyle w:val="TranscriptBody"/>
        <w:spacing w:after="120" w:before="0" w:line="360" w:lineRule="exact"/>
        <w:ind w:firstLine="480"/>
      </w:pPr>
      <w:r>
        <w:rPr>
          <w:rFonts w:ascii="Calibri" w:hAnsi="Calibri" w:eastAsia="宋体" w:cs="宋体"/>
          <w:sz w:val="24"/>
          <w:szCs w:val="24"/>
          <w:color w:val="000000"/>
        </w:rPr>
        <w:t>对，因为什么呢？就是2004年末啊，这个NFIP它这个基金结余还有104.5亿美元，这个基金里面很多很多钱。也就是说如果出现了一个100亿美元的灾难的话，等于政府都不用额外地出钱就可以赔付了。但是2005年来了卡特里纳飓风，就这一场灾难，它不仅抹平了此前几十年这个基金的结余，还要求联邦政府要拿出远多于此的这个基金来救助。</w:t>
      </w:r>
    </w:p>
    <w:p>
      <w:pPr>
        <w:pStyle w:val="TranscriptBody"/>
        <w:spacing w:after="120" w:before="0" w:line="360" w:lineRule="exact"/>
        <w:ind w:firstLine="480"/>
      </w:pPr>
      <w:r>
        <w:rPr>
          <w:rFonts w:ascii="Calibri" w:hAnsi="Calibri" w:eastAsia="宋体" w:cs="宋体"/>
          <w:sz w:val="24"/>
          <w:szCs w:val="24"/>
          <w:color w:val="000000"/>
        </w:rPr>
        <w:t>事后我们也知道，这个飓风造成这个灾难，它灾后的救助和重建的过程，实际上是非常非常困难和漫长的。所以说即使是实力雄厚的政府，包括这么完善的机制，在面对如此大规模灾难的时候，其实还是力不从心的。</w:t>
      </w:r>
    </w:p>
    <w:p>
      <w:pPr>
        <w:pStyle w:val="TranscriptBody"/>
        <w:spacing w:after="120" w:before="0" w:line="360" w:lineRule="exact"/>
        <w:ind w:firstLine="480"/>
      </w:pPr>
      <w:r>
        <w:rPr>
          <w:rFonts w:ascii="Calibri" w:hAnsi="Calibri" w:eastAsia="宋体" w:cs="宋体"/>
          <w:sz w:val="24"/>
          <w:szCs w:val="24"/>
          <w:color w:val="000000"/>
        </w:rPr>
        <w:t>那刚才我们介绍了巨灾保险的由来、基本理念，以及两个成熟市场，分别是日本和美国的案例。那接下来我们把目光拉回国内。在开头我们提到，中国针对自然灾害造成经济损失，整个保险的渗透率还是比较低的。那其实如果听了刚才分享两个案例呢，就不难理解这个原因。主要原因就是因为巨灾保险本身其实对保险行业的成熟度要求是非常高的。</w:t>
      </w:r>
    </w:p>
    <w:p>
      <w:pPr>
        <w:pStyle w:val="TranscriptBody"/>
        <w:spacing w:after="120" w:before="0" w:line="360" w:lineRule="exact"/>
        <w:ind w:firstLine="480"/>
      </w:pPr>
      <w:r>
        <w:rPr>
          <w:rFonts w:ascii="Calibri" w:hAnsi="Calibri" w:eastAsia="宋体" w:cs="宋体"/>
          <w:sz w:val="24"/>
          <w:szCs w:val="24"/>
          <w:color w:val="000000"/>
        </w:rPr>
        <w:t>那一个尚在发展中的保险市场，如果说贸然把巨灾保险这个产品铺开，那很可能对于保险业本身就会带来巨大的冲击。关于这个点呢，我们用三个角度来展开说明一下。第一个点呢，其实我们开头提到过的，就是关于地震的这个条款。其实在早期啊，中国的这个财产险的产品里边，它会有责任免除那个条款吧，它里边会免除台风、洪水等等，但是没有免除地震。</w:t>
      </w:r>
    </w:p>
    <w:p>
      <w:pPr>
        <w:pStyle w:val="TranscriptBody"/>
        <w:spacing w:after="120" w:before="0" w:line="360" w:lineRule="exact"/>
        <w:ind w:firstLine="480"/>
      </w:pPr>
      <w:r>
        <w:rPr>
          <w:rFonts w:ascii="Calibri" w:hAnsi="Calibri" w:eastAsia="宋体" w:cs="宋体"/>
          <w:sz w:val="24"/>
          <w:szCs w:val="24"/>
          <w:color w:val="000000"/>
        </w:rPr>
        <w:t>地震不在那个“等”里面。</w:t>
      </w:r>
    </w:p>
    <w:p>
      <w:pPr>
        <w:pStyle w:val="TranscriptBody"/>
        <w:spacing w:after="120" w:before="0" w:line="360" w:lineRule="exact"/>
        <w:ind w:firstLine="480"/>
      </w:pPr>
      <w:r>
        <w:rPr>
          <w:rFonts w:ascii="Calibri" w:hAnsi="Calibri" w:eastAsia="宋体" w:cs="宋体"/>
          <w:sz w:val="24"/>
          <w:szCs w:val="24"/>
          <w:color w:val="000000"/>
        </w:rPr>
        <w:t>对的。但是到了1996年呢，当时云南丽江是遭遇了一个里氏7.0级的强震，造成了309人遇难，1万多人受伤，直接经济损失是30亿元。在这个之后呢，财产险的责任免除条款里面就加上了地震。相当于说监管机构已经意识到，如果在当时财产险去保障地震损失的话，这个保险公司一定是顶不住的。事实上，关于这个灾难对于保险公司来说风险有多大，我们再举一个例子，就是在一个完整的保险体系里边，这个除了政府来支撑以外呢，巨灾保险往往还需要再保险的支持。所谓的再保险呢，就是保险公司再去为自己买一份保险，以防自己难以承担这个高额的赔付。</w:t>
      </w:r>
    </w:p>
    <w:p>
      <w:pPr>
        <w:pStyle w:val="TranscriptBody"/>
        <w:spacing w:after="120" w:before="0" w:line="360" w:lineRule="exact"/>
        <w:ind w:firstLine="480"/>
      </w:pPr>
      <w:r>
        <w:rPr>
          <w:rFonts w:ascii="Calibri" w:hAnsi="Calibri" w:eastAsia="宋体" w:cs="宋体"/>
          <w:sz w:val="24"/>
          <w:szCs w:val="24"/>
          <w:color w:val="000000"/>
        </w:rPr>
        <w:t>相当于我再拉一点人来，再帮我也分担一下风险。</w:t>
      </w:r>
    </w:p>
    <w:p>
      <w:pPr>
        <w:pStyle w:val="TranscriptBody"/>
        <w:spacing w:after="120" w:before="0" w:line="360" w:lineRule="exact"/>
        <w:ind w:firstLine="480"/>
      </w:pPr>
      <w:r>
        <w:rPr>
          <w:rFonts w:ascii="Calibri" w:hAnsi="Calibri" w:eastAsia="宋体" w:cs="宋体"/>
          <w:sz w:val="24"/>
          <w:szCs w:val="24"/>
          <w:color w:val="000000"/>
        </w:rPr>
        <w:t>是的，就是这个再保险在很多领域都有应用，而巨灾保险是其中非常重要的一块。</w:t>
      </w:r>
    </w:p>
    <w:p>
      <w:pPr>
        <w:pStyle w:val="TranscriptBody"/>
        <w:spacing w:after="120" w:before="0" w:line="360" w:lineRule="exact"/>
        <w:ind w:firstLine="480"/>
      </w:pPr>
      <w:r>
        <w:rPr>
          <w:rFonts w:ascii="Calibri" w:hAnsi="Calibri" w:eastAsia="宋体" w:cs="宋体"/>
          <w:sz w:val="24"/>
          <w:szCs w:val="24"/>
          <w:color w:val="000000"/>
        </w:rPr>
        <w:t>所以我们前面开头的时候提到瑞士再保险的研究，那这是一个很大的机构了。</w:t>
      </w:r>
    </w:p>
    <w:p>
      <w:pPr>
        <w:pStyle w:val="TranscriptBody"/>
        <w:spacing w:after="120" w:before="0" w:line="360" w:lineRule="exact"/>
        <w:ind w:firstLine="480"/>
      </w:pPr>
      <w:r>
        <w:rPr>
          <w:rFonts w:ascii="Calibri" w:hAnsi="Calibri" w:eastAsia="宋体" w:cs="宋体"/>
          <w:sz w:val="24"/>
          <w:szCs w:val="24"/>
          <w:color w:val="000000"/>
        </w:rPr>
        <w:t>对，瑞再的研究其实在这个灾害这个方面，实际上非常权威、非常重要的。那第二个角度呢，是当时国内的保险业其实对于自然灾害的这个把握也很有限，就他们没有能力做到那个尽可能地精确的预算，然后来实现那些精细的差额保费。这也是为什么当时监管部门就是提出来要把这个地震来放到责任免除当中的一个重要原因。</w:t>
      </w:r>
    </w:p>
    <w:p>
      <w:pPr>
        <w:pStyle w:val="TranscriptBody"/>
        <w:spacing w:after="120" w:before="0" w:line="360" w:lineRule="exact"/>
        <w:ind w:firstLine="480"/>
      </w:pPr>
      <w:r>
        <w:rPr>
          <w:rFonts w:ascii="Calibri" w:hAnsi="Calibri" w:eastAsia="宋体" w:cs="宋体"/>
          <w:sz w:val="24"/>
          <w:szCs w:val="24"/>
          <w:color w:val="000000"/>
        </w:rPr>
        <w:t>这其实就是涉及到技术水平的问题了，就是你要有能力形成我们前面说的类似于像洪水地图这样的一些数据库，那你对于不同地区的自然灾害风险，都要做好研判，做好预估，这个其实有点难度。</w:t>
      </w:r>
    </w:p>
    <w:p>
      <w:pPr>
        <w:pStyle w:val="TranscriptBody"/>
        <w:spacing w:after="120" w:before="0" w:line="360" w:lineRule="exact"/>
        <w:ind w:firstLine="480"/>
      </w:pPr>
      <w:r>
        <w:rPr>
          <w:rFonts w:ascii="Calibri" w:hAnsi="Calibri" w:eastAsia="宋体" w:cs="宋体"/>
          <w:sz w:val="24"/>
          <w:szCs w:val="24"/>
          <w:color w:val="000000"/>
        </w:rPr>
        <w:t>对，如果你这个产品设计没有到这个能力的话，其实你也没有办法来做这个产品。第三个角度呢，就是灾后的理赔。这个其实也是对保险公司一个很大的挑战，就是你需要有一个强有力的网络，以及一个高效的理赔流程。不然你想，一个大灾过后，那个理赔员到现场，你怎么来搞这个定损啊，等等这些事情，就根本没有办法落实和执行，这个巨灾保险大家也就没有意愿去购买了。</w:t>
      </w:r>
    </w:p>
    <w:p>
      <w:pPr>
        <w:pStyle w:val="TranscriptBody"/>
        <w:spacing w:after="120" w:before="0" w:line="360" w:lineRule="exact"/>
        <w:ind w:firstLine="480"/>
      </w:pPr>
      <w:r>
        <w:rPr>
          <w:rFonts w:ascii="Calibri" w:hAnsi="Calibri" w:eastAsia="宋体" w:cs="宋体"/>
          <w:sz w:val="24"/>
          <w:szCs w:val="24"/>
          <w:color w:val="000000"/>
        </w:rPr>
        <w:t>那前面我们提到，不管是美国还是日本的案例，就是政府在里面哪怕是主导再多，那在执行层面还都是靠专业的保险公司来做的。</w:t>
      </w:r>
    </w:p>
    <w:p>
      <w:pPr>
        <w:pStyle w:val="TranscriptBody"/>
        <w:spacing w:after="120" w:before="0" w:line="360" w:lineRule="exact"/>
        <w:ind w:firstLine="480"/>
      </w:pPr>
      <w:r>
        <w:rPr>
          <w:rFonts w:ascii="Calibri" w:hAnsi="Calibri" w:eastAsia="宋体" w:cs="宋体"/>
          <w:sz w:val="24"/>
          <w:szCs w:val="24"/>
          <w:color w:val="000000"/>
        </w:rPr>
        <w:t>对，不然的话你就政府直接救助就行了嘛，对吧？但我们刚讲那个，实际上是早期中国的这个巨灾保险为什么相对来说一直没有发展起来的一个原因，我们讲了三个角度。那其实发展到现在呢，中国的保险业不论是规模，还是他们自身的水平，都越来越成熟了。政府的财力也不是当年可比的，那其实是有一定的基础来建设一个从上到下的巨灾保险的一个制度了。</w:t>
      </w:r>
    </w:p>
    <w:p>
      <w:pPr>
        <w:pStyle w:val="TranscriptBody"/>
        <w:spacing w:after="120" w:before="0" w:line="360" w:lineRule="exact"/>
        <w:ind w:firstLine="480"/>
      </w:pPr>
      <w:r>
        <w:rPr>
          <w:rFonts w:ascii="Calibri" w:hAnsi="Calibri" w:eastAsia="宋体" w:cs="宋体"/>
          <w:sz w:val="24"/>
          <w:szCs w:val="24"/>
          <w:color w:val="000000"/>
        </w:rPr>
        <w:t>而且这个过程当中又有非常多实际的巨灾发生了。</w:t>
      </w:r>
    </w:p>
    <w:p>
      <w:pPr>
        <w:pStyle w:val="TranscriptBody"/>
        <w:spacing w:after="120" w:before="0" w:line="360" w:lineRule="exact"/>
        <w:ind w:firstLine="480"/>
      </w:pPr>
      <w:r>
        <w:rPr>
          <w:rFonts w:ascii="Calibri" w:hAnsi="Calibri" w:eastAsia="宋体" w:cs="宋体"/>
          <w:sz w:val="24"/>
          <w:szCs w:val="24"/>
          <w:color w:val="000000"/>
        </w:rPr>
        <w:t>对，或者是一些刺激，我们可以说。像2008年的汶川地震这样的巨灾，一直在提醒我们这个巨灾保险的重要性。我在一个中国再保险集团的一个官方的、一个专门讲这个巨灾保险的PPT里面看到，他们专门有一列，就是讲汶川地震的直接经济损失是8451亿元，而保险赔付占比有多少呢？0.2%。</w:t>
      </w:r>
    </w:p>
    <w:p>
      <w:pPr>
        <w:pStyle w:val="TranscriptBody"/>
        <w:spacing w:after="120" w:before="0" w:line="360" w:lineRule="exact"/>
        <w:ind w:firstLine="480"/>
      </w:pPr>
      <w:r>
        <w:rPr>
          <w:rFonts w:ascii="Calibri" w:hAnsi="Calibri" w:eastAsia="宋体" w:cs="宋体"/>
          <w:sz w:val="24"/>
          <w:szCs w:val="24"/>
          <w:color w:val="000000"/>
        </w:rPr>
        <w:t>就像我们开头提到的，自然灾害造成损失占了中国过去30年GDP总和的2.25%，那为此你要拿出足够的资源来应对，其实是十分合理的一个思路。</w:t>
      </w:r>
    </w:p>
    <w:p>
      <w:pPr>
        <w:pStyle w:val="TranscriptBody"/>
        <w:spacing w:after="120" w:before="0" w:line="360" w:lineRule="exact"/>
        <w:ind w:firstLine="480"/>
      </w:pPr>
      <w:r>
        <w:rPr>
          <w:rFonts w:ascii="Calibri" w:hAnsi="Calibri" w:eastAsia="宋体" w:cs="宋体"/>
          <w:sz w:val="24"/>
          <w:szCs w:val="24"/>
          <w:color w:val="000000"/>
        </w:rPr>
        <w:t>是的，所以在2013年呢，我们看到顶层的文件当中第一次提到了要建立巨灾保险制度，这可以说是定了一个基调啊。那之后很多年呢，我们看到各个地方也陆续有一些巨灾保险的试点。包括到了2024年，国家金融监督管理总局和财政部还出了一个文件，就从国家层面完善了巨灾保险制度，还提升了这个最高的保额。可以说这个事情在一步步地在政策层面在推进的。</w:t>
      </w:r>
    </w:p>
    <w:p>
      <w:pPr>
        <w:pStyle w:val="TranscriptBody"/>
        <w:spacing w:after="120" w:before="0" w:line="360" w:lineRule="exact"/>
        <w:ind w:firstLine="480"/>
      </w:pPr>
      <w:r>
        <w:rPr>
          <w:rFonts w:ascii="Calibri" w:hAnsi="Calibri" w:eastAsia="宋体" w:cs="宋体"/>
          <w:sz w:val="24"/>
          <w:szCs w:val="24"/>
          <w:color w:val="000000"/>
        </w:rPr>
        <w:t>当然政策的文件只是一个开始啊，真正要落实巨灾保险在中国的话，还是有很多具体的挑战。这个当中最主要的肯定是钱的问题嘛，就是你一次能够赔多少钱，谁来赔这个钱，得有一个办法。那目前我们看到像深圳、宁波的一些地方的试点呢，基本上是以政府和企业联合的方式来的。而且大家逐渐有一个共识，就是可以从原本财政当中本来就有的对灾害的补助当中划一部分，来成立一个常态基金，或者把它作为保险的一个部分，配合巨灾保险的赔付。</w:t>
      </w:r>
    </w:p>
    <w:p>
      <w:pPr>
        <w:pStyle w:val="TranscriptBody"/>
        <w:spacing w:after="120" w:before="0" w:line="360" w:lineRule="exact"/>
        <w:ind w:firstLine="480"/>
      </w:pPr>
      <w:r>
        <w:rPr>
          <w:rFonts w:ascii="Calibri" w:hAnsi="Calibri" w:eastAsia="宋体" w:cs="宋体"/>
          <w:sz w:val="24"/>
          <w:szCs w:val="24"/>
          <w:color w:val="000000"/>
        </w:rPr>
        <w:t>其实就是类似于美国的洪水保险的方案。</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感觉是一种让政府的灾害救助支出更平缓的方式。</w:t>
      </w:r>
    </w:p>
    <w:p>
      <w:pPr>
        <w:pStyle w:val="TranscriptBody"/>
        <w:spacing w:after="120" w:before="0" w:line="360" w:lineRule="exact"/>
        <w:ind w:firstLine="480"/>
      </w:pPr>
      <w:r>
        <w:rPr>
          <w:rFonts w:ascii="Calibri" w:hAnsi="Calibri" w:eastAsia="宋体" w:cs="宋体"/>
          <w:sz w:val="24"/>
          <w:szCs w:val="24"/>
          <w:color w:val="000000"/>
        </w:rPr>
        <w:t>对，财务上面更加平缓一点。同样是出这些钱，你通过保险的方式，其实是有更大的转换余地，然后也能调动更多的外部的资源。除了钱以外，更大的一个问题其实是专业的能力，也是我们接下来可以稍微展开讲一讲的，就是到底能不能更加精准地把握灾害带来的损失。那这个呢，就要技术出场了。</w:t>
      </w:r>
    </w:p>
    <w:p>
      <w:pPr>
        <w:pStyle w:val="TranscriptBody"/>
        <w:spacing w:after="120" w:before="0" w:line="360" w:lineRule="exact"/>
        <w:ind w:firstLine="480"/>
      </w:pPr>
      <w:r>
        <w:rPr>
          <w:rFonts w:ascii="Calibri" w:hAnsi="Calibri" w:eastAsia="宋体" w:cs="宋体"/>
          <w:sz w:val="24"/>
          <w:szCs w:val="24"/>
          <w:color w:val="000000"/>
        </w:rPr>
        <w:t>我们同事王杰夫和张盈婷呢，最近正好做了一篇报道，就提到了气象预测相关的创业公司和保险业来合作应对极端天气的一些案例。我觉得还是可以分享给大家一部分啊。比如说有一家公司叫华风象辑，这个象呢就是气象的象，辑呢是逻辑的辑。它呢就是专门服务保险公司，然后为他们提供精准的气象预测模型，甚至设计一些与气象相关的保险产品。这个当中呢，既包括了巨灾保险，也包括像农业保险这种本身就需要应对极端气候的一些商业险种。</w:t>
      </w:r>
    </w:p>
    <w:p>
      <w:pPr>
        <w:pStyle w:val="TranscriptBody"/>
        <w:spacing w:after="120" w:before="0" w:line="360" w:lineRule="exact"/>
        <w:ind w:firstLine="480"/>
      </w:pPr>
      <w:r>
        <w:rPr>
          <w:rFonts w:ascii="Calibri" w:hAnsi="Calibri" w:eastAsia="宋体" w:cs="宋体"/>
          <w:sz w:val="24"/>
          <w:szCs w:val="24"/>
          <w:color w:val="000000"/>
        </w:rPr>
        <w:t>相当于就是保险公司是从这种专业的第三方来购买一种服务，来完善我们前面提到那个灾害模块这个方面自己技术能力的不足。</w:t>
      </w:r>
    </w:p>
    <w:p>
      <w:pPr>
        <w:pStyle w:val="TranscriptBody"/>
        <w:spacing w:after="120" w:before="0" w:line="360" w:lineRule="exact"/>
        <w:ind w:firstLine="480"/>
      </w:pPr>
      <w:r>
        <w:rPr>
          <w:rFonts w:ascii="Calibri" w:hAnsi="Calibri" w:eastAsia="宋体" w:cs="宋体"/>
          <w:sz w:val="24"/>
          <w:szCs w:val="24"/>
          <w:color w:val="000000"/>
        </w:rPr>
        <w:t>这里我觉得比较有意思，就是他们正在推的那个产品叫做气象指数保险。这个其实是一种新型的针对灾害的保险，它新的地方主要是在于赔付方式上面。一般巨灾保险，或者说其他的意外险、财产险，基本上都是要理赔员去到现场去定损了以后再去赔付的，这个效率反正说不上高。但是气象指数保险就不是，它只要你这个投保的对象遭遇到了合同里面写明的一个气象情况，比如说你的气温低于多少度、高于多少度，或者你遭遇了多少级的大风、多少毫米的降水等等，就你只要碰到这个情况，我就直接赔你这笔钱。</w:t>
      </w:r>
    </w:p>
    <w:p>
      <w:pPr>
        <w:pStyle w:val="TranscriptBody"/>
        <w:spacing w:after="120" w:before="0" w:line="360" w:lineRule="exact"/>
        <w:ind w:firstLine="480"/>
      </w:pPr>
      <w:r>
        <w:rPr>
          <w:rFonts w:ascii="Calibri" w:hAnsi="Calibri" w:eastAsia="宋体" w:cs="宋体"/>
          <w:sz w:val="24"/>
          <w:szCs w:val="24"/>
          <w:color w:val="000000"/>
        </w:rPr>
        <w:t>那相当于就是不要定损了，那只要触发特定条件就赔钱给你。这个感觉最大好处就是执行层面的成本，尤其人力成本大大降低了。</w:t>
      </w:r>
    </w:p>
    <w:p>
      <w:pPr>
        <w:pStyle w:val="TranscriptBody"/>
        <w:spacing w:after="120" w:before="0" w:line="360" w:lineRule="exact"/>
        <w:ind w:firstLine="480"/>
      </w:pPr>
      <w:r>
        <w:rPr>
          <w:rFonts w:ascii="Calibri" w:hAnsi="Calibri" w:eastAsia="宋体" w:cs="宋体"/>
          <w:sz w:val="24"/>
          <w:szCs w:val="24"/>
          <w:color w:val="000000"/>
        </w:rPr>
        <w:t>对的，这个其实在一个保险的公司的这个财务模型里面，就是所谓的综合成本，实际上是非常重要的。当然啊，这个就需要产品本身它要设置得非常地灵活，非常地定制化，因为你触发里面的条件，是要根据当地不同的这个地区、不同的对象来定制的嘛。比如说这个文章里面就举了个例子，像浙江的茶园，他们就非常在意低温啊、霜冻对于自己这个茶叶的影响，所以他们的合同里面就会设置低温的触发条件。</w:t>
      </w:r>
    </w:p>
    <w:p>
      <w:pPr>
        <w:pStyle w:val="TranscriptBody"/>
        <w:spacing w:after="120" w:before="0" w:line="360" w:lineRule="exact"/>
        <w:ind w:firstLine="480"/>
      </w:pPr>
      <w:r>
        <w:rPr>
          <w:rFonts w:ascii="Calibri" w:hAnsi="Calibri" w:eastAsia="宋体" w:cs="宋体"/>
          <w:sz w:val="24"/>
          <w:szCs w:val="24"/>
          <w:color w:val="000000"/>
        </w:rPr>
        <w:t>那你要做到这样的一个精细度的话，你就需要对于极端天气，还有特定投保对象的损失之间的相关性，要有一个精确的模型。换句话说，你就是要足够精准地理解灾害这件事情，以及灾害在不同情况下造成的不同损失的价值是多少。</w:t>
      </w:r>
    </w:p>
    <w:p>
      <w:pPr>
        <w:pStyle w:val="TranscriptBody"/>
        <w:spacing w:after="120" w:before="0" w:line="360" w:lineRule="exact"/>
        <w:ind w:firstLine="480"/>
      </w:pPr>
      <w:r>
        <w:rPr>
          <w:rFonts w:ascii="Calibri" w:hAnsi="Calibri" w:eastAsia="宋体" w:cs="宋体"/>
          <w:sz w:val="24"/>
          <w:szCs w:val="24"/>
          <w:color w:val="000000"/>
        </w:rPr>
        <w:t>对，这也是为什么需要技术公司的加持。而且这个模式还有一个好处，就是正向激励。什么意思呢？就是在传统的赔付方式下面，你想想看，就是那种定损的方式，很多时候投保人其实会倾向于夸大损失，反正已经损害了，我再加重一点，你多赔我一点，甚至会出现故意增加损失的情况，不是没有。因为这样的话，他能拿到更多的赔付。但是气象指数保险的支持下面，大家就会倾向于减少损失，因为反正气象条件已经触发了，我肯定能拿到这个钱。在这种情况下面，我肯定是尽量地能够保护我的财产，比如说保护我的农田，保护我的农作物，对我来说是更加有利的。</w:t>
      </w:r>
    </w:p>
    <w:p>
      <w:pPr>
        <w:pStyle w:val="TranscriptBody"/>
        <w:spacing w:after="120" w:before="0" w:line="360" w:lineRule="exact"/>
        <w:ind w:firstLine="480"/>
      </w:pPr>
      <w:r>
        <w:rPr>
          <w:rFonts w:ascii="Calibri" w:hAnsi="Calibri" w:eastAsia="宋体" w:cs="宋体"/>
          <w:sz w:val="24"/>
          <w:szCs w:val="24"/>
          <w:color w:val="000000"/>
        </w:rPr>
        <w:t>这反而有点赚的意思。</w:t>
      </w:r>
    </w:p>
    <w:p>
      <w:pPr>
        <w:pStyle w:val="TranscriptBody"/>
        <w:spacing w:after="120" w:before="0" w:line="360" w:lineRule="exact"/>
        <w:ind w:firstLine="480"/>
      </w:pPr>
      <w:r>
        <w:rPr>
          <w:rFonts w:ascii="Calibri" w:hAnsi="Calibri" w:eastAsia="宋体" w:cs="宋体"/>
          <w:sz w:val="24"/>
          <w:szCs w:val="24"/>
          <w:color w:val="000000"/>
        </w:rPr>
        <w:t>对，那我就更加愿意去投入一些资源，日常地做好或者增强我的抗灾能力嘛。这个对于中国广大的农业地区，实际上是非常非常有帮助的。中国现实情况决定了，就是不可能像美国那样，就是说让人口远离灾害地区来减少这个风险，至少不可能完全都靠这种方式。那其实可以通过保险的杠杆，去鼓励更多防灾设备建设，或者说带有防灾意识的提升。</w:t>
      </w:r>
    </w:p>
    <w:p>
      <w:pPr>
        <w:pStyle w:val="TranscriptBody"/>
        <w:spacing w:after="120" w:before="0" w:line="360" w:lineRule="exact"/>
        <w:ind w:firstLine="480"/>
      </w:pPr>
      <w:r>
        <w:rPr>
          <w:rFonts w:ascii="Calibri" w:hAnsi="Calibri" w:eastAsia="宋体" w:cs="宋体"/>
          <w:sz w:val="24"/>
          <w:szCs w:val="24"/>
          <w:color w:val="000000"/>
        </w:rPr>
        <w:t>对，刚才我们讲那个美国洪水计划里边，一部分是鼓励你搬离，一部分就是鼓励你加强防护。我觉得加强防护这个点，是现在这个气象指数保险可以做到一个点。那除了创业公司以外呢，其实保险公司自己也会加大这方面的投入，它自己也会来搞技术的开发啊。比如说我们前面提到的中国再保险集团，它就在2018年成立了一个专门针对巨灾的保险技术公司，来研发自己的地震、台风、洪水的预测模型。那有了这些基础呢，我们才有可能看到巨灾保险在更多区域的普及，也能期待这个巨灾保险的保额能够上限不断地提高，真正能够做到为受灾者来托底。</w:t>
      </w:r>
    </w:p>
    <w:p>
      <w:pPr>
        <w:pStyle w:val="TranscriptBody"/>
        <w:spacing w:after="120" w:before="0" w:line="360" w:lineRule="exact"/>
        <w:ind w:firstLine="480"/>
      </w:pPr>
      <w:r>
        <w:rPr>
          <w:rFonts w:ascii="Calibri" w:hAnsi="Calibri" w:eastAsia="宋体" w:cs="宋体"/>
          <w:sz w:val="24"/>
          <w:szCs w:val="24"/>
          <w:color w:val="000000"/>
        </w:rPr>
        <w:t>最后我们想把目光再拉回到全球，回到我们节目开头说的那句话，就是极端气候越来越频繁了。其实这个趋势对于巨灾保险来说，很明显是一个很新的挑战。过去可能是周期性或者是偶发性出现的灾害，比如说加州的野火，现在变成一个全年都可以预见，可能大概率就会来的一个东西。这就是气候变化带来的一个长期的影响。所以说保险业也是在努力想办法进一步分散这些不断增加的风险。</w:t>
      </w:r>
    </w:p>
    <w:p>
      <w:pPr>
        <w:pStyle w:val="TranscriptBody"/>
        <w:spacing w:after="120" w:before="0" w:line="360" w:lineRule="exact"/>
        <w:ind w:firstLine="480"/>
      </w:pPr>
      <w:r>
        <w:rPr>
          <w:rFonts w:ascii="Calibri" w:hAnsi="Calibri" w:eastAsia="宋体" w:cs="宋体"/>
          <w:sz w:val="24"/>
          <w:szCs w:val="24"/>
          <w:color w:val="000000"/>
        </w:rPr>
        <w:t>一方面呢，技术是需要贡献更多的力量的，尤其是现在人工智能实际上被寄予厚望啊。我们看到像英伟达，它就在投入对于气象灾害模型的研究。这个其实也是他们这个GPU最早时候在科研界被大家青睐的一个重要的一个方向吧。</w:t>
      </w:r>
    </w:p>
    <w:p>
      <w:pPr>
        <w:pStyle w:val="TranscriptBody"/>
        <w:spacing w:after="120" w:before="0" w:line="360" w:lineRule="exact"/>
        <w:ind w:firstLine="480"/>
      </w:pPr>
      <w:r>
        <w:rPr>
          <w:rFonts w:ascii="Calibri" w:hAnsi="Calibri" w:eastAsia="宋体" w:cs="宋体"/>
          <w:sz w:val="24"/>
          <w:szCs w:val="24"/>
          <w:color w:val="000000"/>
        </w:rPr>
        <w:t>确实有用的东西。</w:t>
      </w:r>
    </w:p>
    <w:p>
      <w:pPr>
        <w:pStyle w:val="TranscriptBody"/>
        <w:spacing w:after="120" w:before="0" w:line="360" w:lineRule="exact"/>
        <w:ind w:firstLine="480"/>
      </w:pPr>
      <w:r>
        <w:rPr>
          <w:rFonts w:ascii="Calibri" w:hAnsi="Calibri" w:eastAsia="宋体" w:cs="宋体"/>
          <w:sz w:val="24"/>
          <w:szCs w:val="24"/>
          <w:color w:val="000000"/>
        </w:rPr>
        <w:t>那另一方面呢，一些新的金融手段也越来越普及，比如说巨灾债券。</w:t>
      </w:r>
    </w:p>
    <w:p>
      <w:pPr>
        <w:pStyle w:val="TranscriptBody"/>
        <w:spacing w:after="120" w:before="0" w:line="360" w:lineRule="exact"/>
        <w:ind w:firstLine="480"/>
      </w:pPr>
      <w:r>
        <w:rPr>
          <w:rFonts w:ascii="Calibri" w:hAnsi="Calibri" w:eastAsia="宋体" w:cs="宋体"/>
          <w:sz w:val="24"/>
          <w:szCs w:val="24"/>
          <w:color w:val="000000"/>
        </w:rPr>
        <w:t>还有这种债券？</w:t>
      </w:r>
    </w:p>
    <w:p>
      <w:pPr>
        <w:pStyle w:val="TranscriptBody"/>
        <w:spacing w:after="120" w:before="0" w:line="360" w:lineRule="exact"/>
        <w:ind w:firstLine="480"/>
      </w:pPr>
      <w:r>
        <w:rPr>
          <w:rFonts w:ascii="Calibri" w:hAnsi="Calibri" w:eastAsia="宋体" w:cs="宋体"/>
          <w:sz w:val="24"/>
          <w:szCs w:val="24"/>
          <w:color w:val="000000"/>
        </w:rPr>
        <w:t>简单而言啊，就是我们刚刚不是讲到有再保险公司吗，对吧？它是帮你保险公司再分担一些风险。那再保险公司呢，现在也会向社会发行一个债券，每个债券呢都针对一个特定的灾害。就如果这个灾害没有发生的话，那么再保险公司就向债权人来支付本金和利息；如果发生了的话，那么债券的这个本金部分会优先被用来赔付这个灾害的这个损失。</w:t>
      </w:r>
    </w:p>
    <w:p>
      <w:pPr>
        <w:pStyle w:val="TranscriptBody"/>
        <w:spacing w:after="120" w:before="0" w:line="360" w:lineRule="exact"/>
        <w:ind w:firstLine="480"/>
      </w:pPr>
      <w:r>
        <w:rPr>
          <w:rFonts w:ascii="Calibri" w:hAnsi="Calibri" w:eastAsia="宋体" w:cs="宋体"/>
          <w:sz w:val="24"/>
          <w:szCs w:val="24"/>
          <w:color w:val="000000"/>
        </w:rPr>
        <w:t>等于是再保险公司在社会上给自己又上了一层保险，再再保险。那本身有一点对赌协议的感觉。</w:t>
      </w:r>
    </w:p>
    <w:p>
      <w:pPr>
        <w:pStyle w:val="TranscriptBody"/>
        <w:spacing w:after="120" w:before="0" w:line="360" w:lineRule="exact"/>
        <w:ind w:firstLine="480"/>
      </w:pPr>
      <w:r>
        <w:rPr>
          <w:rFonts w:ascii="Calibri" w:hAnsi="Calibri" w:eastAsia="宋体" w:cs="宋体"/>
          <w:sz w:val="24"/>
          <w:szCs w:val="24"/>
          <w:color w:val="000000"/>
        </w:rPr>
        <w:t>对，但是这个就是这个对赌协议啊。这个巨灾债券这个产品呢，是1990年代前后开始出现的，现在的规模是迅速地扩大。2016年的时候，它全球发行的总额才67亿美元，到了2023年，全年的发行总额已经到了164亿美元了。其实这个也侧面体现出来，整个保险业乃至整个社会都在想办法来应对越来越大的天灾的风险。</w:t>
      </w:r>
    </w:p>
    <w:p>
      <w:pPr>
        <w:pStyle w:val="TranscriptBody"/>
        <w:spacing w:after="120" w:before="0" w:line="360" w:lineRule="exact"/>
        <w:ind w:firstLine="480"/>
      </w:pPr>
      <w:r>
        <w:rPr>
          <w:rFonts w:ascii="Calibri" w:hAnsi="Calibri" w:eastAsia="宋体" w:cs="宋体"/>
          <w:sz w:val="24"/>
          <w:szCs w:val="24"/>
          <w:color w:val="000000"/>
        </w:rPr>
        <w:t>在我们同事王杰夫那篇报道里面，用了一个很形象的比喻来描绘巨灾保险这一整套体系。他说这个就像一节竹笋，那最外面一层呢是保险公司，再里面一层是再保险公司，然后再里面是政府，还有巨灾债券。那巨灾的风险呢，就这样通过层层的设置被分散掉了。我们没有办法真正战胜自然，但是能够找到更好的办法与它相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Vol.178 如何为天灾买保险？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Vol.178 如何为天灾买保险？</dc:title>
  <dc:subject/>
  <dc:creator/>
  <cp:keywords/>
  <dc:description/>
  <cp:lastModifiedBy/>
  <cp:revision>1</cp:revision>
  <dcterms:created xsi:type="dcterms:W3CDTF">2013-12-23T23:15:00Z</dcterms:created>
  <dcterms:modified xsi:type="dcterms:W3CDTF">2013-12-23T23:15:00Z</dcterms:modified>
  <cp:category/>
  <dc:identifier/>
</cp:coreProperties>
</file>