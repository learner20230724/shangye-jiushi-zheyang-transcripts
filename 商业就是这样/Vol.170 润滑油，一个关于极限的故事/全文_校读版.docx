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Vol.170 润滑油，一个关于极限的故事</w:t>
      </w:r>
    </w:p>
    <w:p>
      <w:pPr>
        <w:pStyle w:val="TranscriptMeta"/>
        <w:spacing w:after="120" w:before="0" w:line="360" w:lineRule="exact"/>
        <w:ind w:firstLine="0"/>
      </w:pPr>
      <w:r>
        <w:rPr>
          <w:rFonts w:ascii="Calibri" w:hAnsi="Calibri" w:eastAsia="宋体" w:cs="宋体"/>
          <w:sz w:val="24"/>
          <w:szCs w:val="24"/>
          <w:color w:val="000000"/>
        </w:rPr>
        <w:t>原音视频时长：00:39:21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Vol.170 润滑油，一个关于极限的故事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节目我们很高兴又迎来了一位重磅的合作伙伴，就是壳牌喜力润滑油。熟悉我们听众可能会发现，与《商业就是这样》合作过的不少品牌都有一些共性，就是他们的名字大家可能都不是很陌生，但是他们的产品或者服务在我们的日常生活当中的重要性，可能大家平时不会特别地意识到。</w:t>
      </w:r>
    </w:p>
    <w:p>
      <w:pPr>
        <w:pStyle w:val="TranscriptBody"/>
        <w:spacing w:after="120" w:before="0" w:line="360" w:lineRule="exact"/>
        <w:ind w:firstLine="480"/>
      </w:pPr>
      <w:r>
        <w:rPr>
          <w:rFonts w:ascii="Calibri" w:hAnsi="Calibri" w:eastAsia="宋体" w:cs="宋体"/>
          <w:sz w:val="24"/>
          <w:szCs w:val="24"/>
          <w:color w:val="000000"/>
        </w:rPr>
        <w:t>能把这样的品牌故事挖掘出来，分享给更多听友，我们觉得本身也是一件很有价值的事情。</w:t>
      </w:r>
    </w:p>
    <w:p>
      <w:pPr>
        <w:pStyle w:val="TranscriptBody"/>
        <w:spacing w:after="120" w:before="0" w:line="360" w:lineRule="exact"/>
        <w:ind w:firstLine="480"/>
      </w:pPr>
      <w:r>
        <w:rPr>
          <w:rFonts w:ascii="Calibri" w:hAnsi="Calibri" w:eastAsia="宋体" w:cs="宋体"/>
          <w:sz w:val="24"/>
          <w:szCs w:val="24"/>
          <w:color w:val="000000"/>
        </w:rPr>
        <w:t>对的。那壳牌喜力润滑油呢，也属于这样的品牌。其实这次合作很有意思啊，一开始的时候，壳牌喜力的合作初衷很简单，其实就想聊一聊F1。</w:t>
      </w:r>
    </w:p>
    <w:p>
      <w:pPr>
        <w:pStyle w:val="TranscriptBody"/>
        <w:spacing w:after="120" w:before="0" w:line="360" w:lineRule="exact"/>
        <w:ind w:firstLine="480"/>
      </w:pPr>
      <w:r>
        <w:rPr>
          <w:rFonts w:ascii="Calibri" w:hAnsi="Calibri" w:eastAsia="宋体" w:cs="宋体"/>
          <w:sz w:val="24"/>
          <w:szCs w:val="24"/>
          <w:color w:val="000000"/>
        </w:rPr>
        <w:t>嗯，这个可以到我们上一期说的嘛，2024又是一个体育大年。如果说夏天的欧洲杯和奥运会是全球的盛会，那对中国体育迷来说，2024年还有一层意义，就是前几年暂时远离我们的……</w:t>
      </w:r>
    </w:p>
    <w:p>
      <w:pPr>
        <w:pStyle w:val="TranscriptBody"/>
        <w:spacing w:after="120" w:before="0" w:line="360" w:lineRule="exact"/>
        <w:ind w:firstLine="480"/>
      </w:pPr>
      <w:r>
        <w:rPr>
          <w:rFonts w:ascii="Calibri" w:hAnsi="Calibri" w:eastAsia="宋体" w:cs="宋体"/>
          <w:sz w:val="24"/>
          <w:szCs w:val="24"/>
          <w:color w:val="000000"/>
        </w:rPr>
        <w:t>你可以在法拉利这个赛车的车头、尾翼、侧翼上面，都可以看到壳牌那个经典的红色、黄色贝壳那个logo。不过如果仅仅是说一个品牌长期赞助一个赛车队这样的事情的话，那实话来说，能讲的事情不是很多。</w:t>
      </w:r>
    </w:p>
    <w:p>
      <w:pPr>
        <w:pStyle w:val="TranscriptBody"/>
        <w:spacing w:after="120" w:before="0" w:line="360" w:lineRule="exact"/>
        <w:ind w:firstLine="480"/>
      </w:pPr>
      <w:r>
        <w:rPr>
          <w:rFonts w:ascii="Calibri" w:hAnsi="Calibri" w:eastAsia="宋体" w:cs="宋体"/>
          <w:sz w:val="24"/>
          <w:szCs w:val="24"/>
          <w:color w:val="000000"/>
        </w:rPr>
        <w:t>讲不了那么多。</w:t>
      </w:r>
    </w:p>
    <w:p>
      <w:pPr>
        <w:pStyle w:val="TranscriptBody"/>
        <w:spacing w:after="120" w:before="0" w:line="360" w:lineRule="exact"/>
        <w:ind w:firstLine="480"/>
      </w:pPr>
      <w:r>
        <w:rPr>
          <w:rFonts w:ascii="Calibri" w:hAnsi="Calibri" w:eastAsia="宋体" w:cs="宋体"/>
          <w:sz w:val="24"/>
          <w:szCs w:val="24"/>
          <w:color w:val="000000"/>
        </w:rPr>
        <w:t>对，不过我们是在跟品牌方的沟通当中，逐渐发现壳牌喜力对于法拉利来说不仅仅是赞助。不夸张地来说，他们是共同成长的患难之交。</w:t>
      </w:r>
    </w:p>
    <w:p>
      <w:pPr>
        <w:pStyle w:val="TranscriptBody"/>
        <w:spacing w:after="120" w:before="0" w:line="360" w:lineRule="exact"/>
        <w:ind w:firstLine="480"/>
      </w:pPr>
      <w:r>
        <w:rPr>
          <w:rFonts w:ascii="Calibri" w:hAnsi="Calibri" w:eastAsia="宋体" w:cs="宋体"/>
          <w:sz w:val="24"/>
          <w:szCs w:val="24"/>
          <w:color w:val="000000"/>
        </w:rPr>
        <w:t>患难之交。</w:t>
      </w:r>
    </w:p>
    <w:p>
      <w:pPr>
        <w:pStyle w:val="TranscriptBody"/>
        <w:spacing w:after="120" w:before="0" w:line="360" w:lineRule="exact"/>
        <w:ind w:firstLine="480"/>
      </w:pPr>
      <w:r>
        <w:rPr>
          <w:rFonts w:ascii="Calibri" w:hAnsi="Calibri" w:eastAsia="宋体" w:cs="宋体"/>
          <w:sz w:val="24"/>
          <w:szCs w:val="24"/>
          <w:color w:val="000000"/>
        </w:rPr>
        <w:t>那在这个合作历程里面呢，壳牌喜力也把润滑油这个对于汽车来说至关重要的产品的极限往前推进了，而且改变了民用润滑油的市场。这个其实是一个从赛道到公路的技术商业故事，这就比单纯的营销赞助变得有意思多了。</w:t>
      </w:r>
    </w:p>
    <w:p>
      <w:pPr>
        <w:pStyle w:val="TranscriptBody"/>
        <w:spacing w:after="120" w:before="0" w:line="360" w:lineRule="exact"/>
        <w:ind w:firstLine="480"/>
      </w:pPr>
      <w:r>
        <w:rPr>
          <w:rFonts w:ascii="Calibri" w:hAnsi="Calibri" w:eastAsia="宋体" w:cs="宋体"/>
          <w:sz w:val="24"/>
          <w:szCs w:val="24"/>
          <w:color w:val="000000"/>
        </w:rPr>
        <w:t>所以本期节目我们会从三个方面来讲一讲壳牌喜力的故事。第一部分就讲它和法拉利的超长合作；第二部分由此延伸，我们来讲壳牌喜力对于润滑油这一产品的一个突破性的贡献；最后一部分我们回到商业，来看一看润滑油市场的商业模式，是如何能够把顶尖的技术转化成大众的认知。这里是《商业就是这样》。</w:t>
      </w:r>
    </w:p>
    <w:p>
      <w:pPr>
        <w:pStyle w:val="TranscriptBody"/>
        <w:spacing w:after="120" w:before="0" w:line="360" w:lineRule="exact"/>
        <w:ind w:firstLine="480"/>
      </w:pPr>
      <w:r>
        <w:rPr>
          <w:rFonts w:ascii="Calibri" w:hAnsi="Calibri" w:eastAsia="宋体" w:cs="宋体"/>
          <w:sz w:val="24"/>
          <w:szCs w:val="24"/>
          <w:color w:val="000000"/>
        </w:rPr>
        <w:t>那在讲壳牌喜力和法拉利的合作之前呢，我们觉得还是有必要先做一些基础的科普。那我们今天的故事的主角是壳牌喜力润滑油，它其实是壳牌集团旗下的一个业务嘛。</w:t>
      </w:r>
    </w:p>
    <w:p>
      <w:pPr>
        <w:pStyle w:val="TranscriptBody"/>
        <w:spacing w:after="120" w:before="0" w:line="360" w:lineRule="exact"/>
        <w:ind w:firstLine="480"/>
      </w:pPr>
      <w:r>
        <w:rPr>
          <w:rFonts w:ascii="Calibri" w:hAnsi="Calibri" w:eastAsia="宋体" w:cs="宋体"/>
          <w:sz w:val="24"/>
          <w:szCs w:val="24"/>
          <w:color w:val="000000"/>
        </w:rPr>
        <w:t>对，我觉得这个首先就要先明确一下。那壳牌集团呢，是全球最大的能源巨头之一。它从上游的石油、天然气，它们勘探、生产等等的，到电力、煤气、化工、可再生能源等等，其实这个业务覆盖的范围是非常广的。</w:t>
      </w:r>
    </w:p>
    <w:p>
      <w:pPr>
        <w:pStyle w:val="TranscriptBody"/>
        <w:spacing w:after="120" w:before="0" w:line="360" w:lineRule="exact"/>
        <w:ind w:firstLine="480"/>
      </w:pPr>
      <w:r>
        <w:rPr>
          <w:rFonts w:ascii="Calibri" w:hAnsi="Calibri" w:eastAsia="宋体" w:cs="宋体"/>
          <w:sz w:val="24"/>
          <w:szCs w:val="24"/>
          <w:color w:val="000000"/>
        </w:rPr>
        <w:t>这个是对壳牌和壳牌喜力的一个科普。接下来我觉得还要简单地介绍一下润滑油是个什么概念。它的核心作用其实就是减少机器运转当中零部件之间的磨损，然后延长它们的寿命，提高它们的效率。所以说凡是有机械的地方，其实都有润滑油。小到我们一个小型的电动玩具、电动工具，大到汽车、飞机、船舶、工厂，其实润滑油在我们的生活当中是无处不在的。</w:t>
      </w:r>
    </w:p>
    <w:p>
      <w:pPr>
        <w:pStyle w:val="TranscriptBody"/>
        <w:spacing w:after="120" w:before="0" w:line="360" w:lineRule="exact"/>
        <w:ind w:firstLine="480"/>
      </w:pPr>
      <w:r>
        <w:rPr>
          <w:rFonts w:ascii="Calibri" w:hAnsi="Calibri" w:eastAsia="宋体" w:cs="宋体"/>
          <w:sz w:val="24"/>
          <w:szCs w:val="24"/>
          <w:color w:val="000000"/>
        </w:rPr>
        <w:t>我小时候用到润滑油的地方，好像就是组装四驱车的时候。对，所以说润滑油其实是分很多种的，是吗？</w:t>
      </w:r>
    </w:p>
    <w:p>
      <w:pPr>
        <w:pStyle w:val="TranscriptBody"/>
        <w:spacing w:after="120" w:before="0" w:line="360" w:lineRule="exact"/>
        <w:ind w:firstLine="480"/>
      </w:pPr>
      <w:r>
        <w:rPr>
          <w:rFonts w:ascii="Calibri" w:hAnsi="Calibri" w:eastAsia="宋体" w:cs="宋体"/>
          <w:sz w:val="24"/>
          <w:szCs w:val="24"/>
          <w:color w:val="000000"/>
        </w:rPr>
        <w:t>没错。这个当中其实汽车有可能是我们普通人对润滑油最熟悉的一个场景，因为每次这个汽车保养的这个核心工作，就是换这个机油嘛。那机油就是润滑油，这个也是我们确保这个发动机长期良好运转的一个必要条件。我看到美国一个统计，就是一台干净的引擎啊，平均而言每年可以比一个脏的引擎，就是没有换这个新的机油的引擎，能够多行驶800公里。</w:t>
      </w:r>
    </w:p>
    <w:p>
      <w:pPr>
        <w:pStyle w:val="TranscriptBody"/>
        <w:spacing w:after="120" w:before="0" w:line="360" w:lineRule="exact"/>
        <w:ind w:firstLine="480"/>
      </w:pPr>
      <w:r>
        <w:rPr>
          <w:rFonts w:ascii="Calibri" w:hAnsi="Calibri" w:eastAsia="宋体" w:cs="宋体"/>
          <w:sz w:val="24"/>
          <w:szCs w:val="24"/>
          <w:color w:val="000000"/>
        </w:rPr>
        <w:t>那壳牌喜力专注的就是汽车润滑油产品。那在壳牌旗下呢，像工业润滑油、摩托车润滑油，都还有别的品牌名字。比如说一些摩托车发烧友可能会比较熟悉，壳牌旗下有一个专门做摩托车润滑油的品牌，叫Advance爱德王子。那每种润滑油其实都是有一个专业或者专门的品牌来对应的。</w:t>
      </w:r>
    </w:p>
    <w:p>
      <w:pPr>
        <w:pStyle w:val="TranscriptBody"/>
        <w:spacing w:after="120" w:before="0" w:line="360" w:lineRule="exact"/>
        <w:ind w:firstLine="480"/>
      </w:pPr>
      <w:r>
        <w:rPr>
          <w:rFonts w:ascii="Calibri" w:hAnsi="Calibri" w:eastAsia="宋体" w:cs="宋体"/>
          <w:sz w:val="24"/>
          <w:szCs w:val="24"/>
          <w:color w:val="000000"/>
        </w:rPr>
        <w:t>我们今天节目里面如果没有特别说明的话，提到润滑油的时候，说的就是汽车的润滑油。我们先从商业的角度来看一下这块业务。在整个壳牌集团里面，它全球的下游业务，或者说叫Chemicals and Products这个部分，大概占它营收的三分之一左右。这个其中润滑油具体占多少是没有披露的，但是可以确定的是，润滑油对于这个部分的利润的贡献会是比较高的。</w:t>
      </w:r>
    </w:p>
    <w:p>
      <w:pPr>
        <w:pStyle w:val="TranscriptBody"/>
        <w:spacing w:after="120" w:before="0" w:line="360" w:lineRule="exact"/>
        <w:ind w:firstLine="480"/>
      </w:pPr>
      <w:r>
        <w:rPr>
          <w:rFonts w:ascii="Calibri" w:hAnsi="Calibri" w:eastAsia="宋体" w:cs="宋体"/>
          <w:sz w:val="24"/>
          <w:szCs w:val="24"/>
          <w:color w:val="000000"/>
        </w:rPr>
        <w:t>所以它是个利润相对比较高的产品。</w:t>
      </w:r>
    </w:p>
    <w:p>
      <w:pPr>
        <w:pStyle w:val="TranscriptBody"/>
        <w:spacing w:after="120" w:before="0" w:line="360" w:lineRule="exact"/>
        <w:ind w:firstLine="480"/>
      </w:pPr>
      <w:r>
        <w:rPr>
          <w:rFonts w:ascii="Calibri" w:hAnsi="Calibri" w:eastAsia="宋体" w:cs="宋体"/>
          <w:sz w:val="24"/>
          <w:szCs w:val="24"/>
          <w:color w:val="000000"/>
        </w:rPr>
        <w:t>对，因为它相比于像汽油、柴油这些市场竞争非常激烈的一些成品油的产品而言，润滑油的技术壁垒要更高，所以它的附加值相对也比较高。而且你一个产品如果一旦占据了一个领先的位置的话，能带来的收益也是会更可观的，它的市场的份额也会比较稳定。而且汽车润滑油看了一下，它其实市场规模也不算特别小。</w:t>
      </w:r>
    </w:p>
    <w:p>
      <w:pPr>
        <w:pStyle w:val="TranscriptBody"/>
        <w:spacing w:after="120" w:before="0" w:line="360" w:lineRule="exact"/>
        <w:ind w:firstLine="480"/>
      </w:pPr>
      <w:r>
        <w:rPr>
          <w:rFonts w:ascii="Calibri" w:hAnsi="Calibri" w:eastAsia="宋体" w:cs="宋体"/>
          <w:sz w:val="24"/>
          <w:szCs w:val="24"/>
          <w:color w:val="000000"/>
        </w:rPr>
        <w:t>那2023年的话，全球的汽车润滑油大概是一个超过700亿美元的一个市场，那到2027年预计会突破到1000亿美元，那也是千亿美元的一个市场了。还有一个独立第三方的全球咨询和研究机构叫克莱恩，它是在2024年初发表了第21版报告，这个报告叫《全球润滑油行业2022：市场分析和评估报告》。就在这个报告里面，它指出壳牌润滑油已经连续17年全球销量第一。这基本上就是汽车润滑油这个市场的规模，以及壳牌在当中一个位置，基本上就是这样一个科普。</w:t>
      </w:r>
    </w:p>
    <w:p>
      <w:pPr>
        <w:pStyle w:val="TranscriptBody"/>
        <w:spacing w:after="120" w:before="0" w:line="360" w:lineRule="exact"/>
        <w:ind w:firstLine="480"/>
      </w:pPr>
      <w:r>
        <w:rPr>
          <w:rFonts w:ascii="Calibri" w:hAnsi="Calibri" w:eastAsia="宋体" w:cs="宋体"/>
          <w:sz w:val="24"/>
          <w:szCs w:val="24"/>
          <w:color w:val="000000"/>
        </w:rPr>
        <w:t>OK，这个背景和科普的东西讲完了之后呢，我们就可以进入第一趴的这个正题，就是来讲一讲壳牌喜力和法拉利的这个合作。如今啊，这两家都可以说是各自领域的一个巨无霸，或者说是传统的豪强了嘛，但是在他们这两方合作之初呢，情况完全不是这样的。</w:t>
      </w:r>
    </w:p>
    <w:p>
      <w:pPr>
        <w:pStyle w:val="TranscriptBody"/>
        <w:spacing w:after="120" w:before="0" w:line="360" w:lineRule="exact"/>
        <w:ind w:firstLine="480"/>
      </w:pPr>
      <w:r>
        <w:rPr>
          <w:rFonts w:ascii="Calibri" w:hAnsi="Calibri" w:eastAsia="宋体" w:cs="宋体"/>
          <w:sz w:val="24"/>
          <w:szCs w:val="24"/>
          <w:color w:val="000000"/>
        </w:rPr>
        <w:t>我们前面提到壳牌喜力和法拉利的合作已经有74年的历史了，但这个数字其实是以独立的法拉利车队成立来算的。实际上双方的缘分还可以再往前再推30来年。</w:t>
      </w:r>
    </w:p>
    <w:p>
      <w:pPr>
        <w:pStyle w:val="TranscriptBody"/>
        <w:spacing w:after="120" w:before="0" w:line="360" w:lineRule="exact"/>
        <w:ind w:firstLine="480"/>
      </w:pPr>
      <w:r>
        <w:rPr>
          <w:rFonts w:ascii="Calibri" w:hAnsi="Calibri" w:eastAsia="宋体" w:cs="宋体"/>
          <w:sz w:val="24"/>
          <w:szCs w:val="24"/>
          <w:color w:val="000000"/>
        </w:rPr>
        <w:t>那不就超过100年了？有什么百年好合的关系。</w:t>
      </w:r>
    </w:p>
    <w:p>
      <w:pPr>
        <w:pStyle w:val="TranscriptBody"/>
        <w:spacing w:after="120" w:before="0" w:line="360" w:lineRule="exact"/>
        <w:ind w:firstLine="480"/>
      </w:pPr>
      <w:r>
        <w:rPr>
          <w:rFonts w:ascii="Calibri" w:hAnsi="Calibri" w:eastAsia="宋体" w:cs="宋体"/>
          <w:sz w:val="24"/>
          <w:szCs w:val="24"/>
          <w:color w:val="000000"/>
        </w:rPr>
        <w:t>真的百年好合，非常久。那这个缘分呢，其实指的就是恩佐·法拉利，也就是法拉利车队的创始人，这个恩佐·法拉利本人。</w:t>
      </w:r>
    </w:p>
    <w:p>
      <w:pPr>
        <w:pStyle w:val="TranscriptBody"/>
        <w:spacing w:after="120" w:before="0" w:line="360" w:lineRule="exact"/>
        <w:ind w:firstLine="480"/>
      </w:pPr>
      <w:r>
        <w:rPr>
          <w:rFonts w:ascii="Calibri" w:hAnsi="Calibri" w:eastAsia="宋体" w:cs="宋体"/>
          <w:sz w:val="24"/>
          <w:szCs w:val="24"/>
          <w:color w:val="000000"/>
        </w:rPr>
        <w:t>现在我们都知道恩佐·法拉利是以他自己的名字创办了法拉利这个车队，以及这个超跑的品牌。但是在这个人他自立门户之前，其实恩佐有很长一段时间都是在为另一个汽车公司服务的，这个公司就是阿尔法·罗密欧。</w:t>
      </w:r>
    </w:p>
    <w:p>
      <w:pPr>
        <w:pStyle w:val="TranscriptBody"/>
        <w:spacing w:after="120" w:before="0" w:line="360" w:lineRule="exact"/>
        <w:ind w:firstLine="480"/>
      </w:pPr>
      <w:r>
        <w:rPr>
          <w:rFonts w:ascii="Calibri" w:hAnsi="Calibri" w:eastAsia="宋体" w:cs="宋体"/>
          <w:sz w:val="24"/>
          <w:szCs w:val="24"/>
          <w:color w:val="000000"/>
        </w:rPr>
        <w:t>阿尔法·罗密欧其实也过去的名声比较响，现在可能没有原来那么有名了。</w:t>
      </w:r>
    </w:p>
    <w:p>
      <w:pPr>
        <w:pStyle w:val="TranscriptBody"/>
        <w:spacing w:after="120" w:before="0" w:line="360" w:lineRule="exact"/>
        <w:ind w:firstLine="480"/>
      </w:pPr>
      <w:r>
        <w:rPr>
          <w:rFonts w:ascii="Calibri" w:hAnsi="Calibri" w:eastAsia="宋体" w:cs="宋体"/>
          <w:sz w:val="24"/>
          <w:szCs w:val="24"/>
          <w:color w:val="000000"/>
        </w:rPr>
        <w:t>对，现在其实还是存在的，也还是一个很有名的一个品牌，包括我们有些听友其实就是开这个车的。但是在1920年的时候，其实阿尔法·罗密欧在意大利和欧洲的地位是很高的，并且它非常热衷于当时还在草莽阶段的赛车运动。</w:t>
      </w:r>
    </w:p>
    <w:p>
      <w:pPr>
        <w:pStyle w:val="TranscriptBody"/>
        <w:spacing w:after="120" w:before="0" w:line="360" w:lineRule="exact"/>
        <w:ind w:firstLine="480"/>
      </w:pPr>
      <w:r>
        <w:rPr>
          <w:rFonts w:ascii="Calibri" w:hAnsi="Calibri" w:eastAsia="宋体" w:cs="宋体"/>
          <w:sz w:val="24"/>
          <w:szCs w:val="24"/>
          <w:color w:val="000000"/>
        </w:rPr>
        <w:t>那么在1920年的时候，恩佐·法拉利他就加入阿尔法·罗密欧，成为了一名车队的试车手。这个当中就有一个背景，就是在此之前刚刚结束了第一次世界大战。那么恩佐在一战当中实际上是应召入伍的，但最终是因为患病他才退役的。而且在这个战争当中，他的父亲和兄长也丧生了。所以说其实一战对于恩佐·法拉利的创伤是非常厉害的。</w:t>
      </w:r>
    </w:p>
    <w:p>
      <w:pPr>
        <w:pStyle w:val="TranscriptBody"/>
        <w:spacing w:after="120" w:before="0" w:line="360" w:lineRule="exact"/>
        <w:ind w:firstLine="480"/>
      </w:pPr>
      <w:r>
        <w:rPr>
          <w:rFonts w:ascii="Calibri" w:hAnsi="Calibri" w:eastAsia="宋体" w:cs="宋体"/>
          <w:sz w:val="24"/>
          <w:szCs w:val="24"/>
          <w:color w:val="000000"/>
        </w:rPr>
        <w:t>他自己的回忆里面是这么说的：“在1918和1919那个冬天，我用手扫了一扫瓦伦蒂诺公园长凳上的雪，然后直接倒在了上面。我孤身一人，绝望击败了我，我大哭了起来。”所以说成为赛车手，然后加入阿尔法·罗密欧，对于恩佐·法拉利来说，其实是一个他人生的触底反弹。</w:t>
      </w:r>
    </w:p>
    <w:p>
      <w:pPr>
        <w:pStyle w:val="TranscriptBody"/>
        <w:spacing w:after="120" w:before="0" w:line="360" w:lineRule="exact"/>
        <w:ind w:firstLine="480"/>
      </w:pPr>
      <w:r>
        <w:rPr>
          <w:rFonts w:ascii="Calibri" w:hAnsi="Calibri" w:eastAsia="宋体" w:cs="宋体"/>
          <w:sz w:val="24"/>
          <w:szCs w:val="24"/>
          <w:color w:val="000000"/>
        </w:rPr>
        <w:t>对，因为20年他就加入了。那在这个之后呢，其实恩佐很快就展现出自己作为一个车手和车队经营者的才能。所以在1920到1930年代呢，他在阿尔法·罗密欧这个旗下，就组建了以自己名字命名的这个法拉利车队，而且获得了很多赛事的成功。在这个过程当中，他其实用的就是壳牌的燃油和润滑油了，就这个时候他们已经开始合作了。</w:t>
      </w:r>
    </w:p>
    <w:p>
      <w:pPr>
        <w:pStyle w:val="TranscriptBody"/>
        <w:spacing w:after="120" w:before="0" w:line="360" w:lineRule="exact"/>
        <w:ind w:firstLine="480"/>
      </w:pPr>
      <w:r>
        <w:rPr>
          <w:rFonts w:ascii="Calibri" w:hAnsi="Calibri" w:eastAsia="宋体" w:cs="宋体"/>
          <w:sz w:val="24"/>
          <w:szCs w:val="24"/>
          <w:color w:val="000000"/>
        </w:rPr>
        <w:t>但到了1930年代后半叶呢，这个恩佐和他的这个东家啊，就产生了很多的矛盾。这个主要的背景呢，也是因为墨索里尼的这个崛起和介入，然后就导致阿尔法·罗密欧反正经过了一系列的变化之后呢，它开始组建自己的车队了，就不叫这个法拉利车队了。那么恩佐呢，他自己逐渐地就失去了主导权。最后到了1939年的时候，恩佐·法拉利就被阿尔法·罗密欧开除了。</w:t>
      </w:r>
    </w:p>
    <w:p>
      <w:pPr>
        <w:pStyle w:val="TranscriptBody"/>
        <w:spacing w:after="120" w:before="0" w:line="360" w:lineRule="exact"/>
        <w:ind w:firstLine="480"/>
      </w:pPr>
      <w:r>
        <w:rPr>
          <w:rFonts w:ascii="Calibri" w:hAnsi="Calibri" w:eastAsia="宋体" w:cs="宋体"/>
          <w:sz w:val="24"/>
          <w:szCs w:val="24"/>
          <w:color w:val="000000"/>
        </w:rPr>
        <w:t>之后呢，二战也爆发了。然后我们就跳过二战部分，就进入到战后的环节。战后呢，恩佐·法拉利开始组建就是正规的自己的公司和车队，但是当时的情况非常地困难，因为意大利本身是战败国嘛，然后它工业领域的破坏和限制非常多。</w:t>
      </w:r>
    </w:p>
    <w:p>
      <w:pPr>
        <w:pStyle w:val="TranscriptBody"/>
        <w:spacing w:after="120" w:before="0" w:line="360" w:lineRule="exact"/>
        <w:ind w:firstLine="480"/>
      </w:pPr>
      <w:r>
        <w:rPr>
          <w:rFonts w:ascii="Calibri" w:hAnsi="Calibri" w:eastAsia="宋体" w:cs="宋体"/>
          <w:sz w:val="24"/>
          <w:szCs w:val="24"/>
          <w:color w:val="000000"/>
        </w:rPr>
        <w:t>整个社会可以说是百废待兴，有点兴不起来。那个时候想做一台自己的赛车已经非常难了，更不要说再去找什么赞助商、合作伙伴，这是特别困难的。</w:t>
      </w:r>
    </w:p>
    <w:p>
      <w:pPr>
        <w:pStyle w:val="TranscriptBody"/>
        <w:spacing w:after="120" w:before="0" w:line="360" w:lineRule="exact"/>
        <w:ind w:firstLine="480"/>
      </w:pPr>
      <w:r>
        <w:rPr>
          <w:rFonts w:ascii="Calibri" w:hAnsi="Calibri" w:eastAsia="宋体" w:cs="宋体"/>
          <w:sz w:val="24"/>
          <w:szCs w:val="24"/>
          <w:color w:val="000000"/>
        </w:rPr>
        <w:t>没错。另一边，壳牌其实在二战当中也受到了很多的打击，它主营的石油业务还在复苏之中。但就在这种条件之下，它还是第一时间就作为合作方，支持了独立之后的恩佐·法拉利来研发他的第一款汽车，就是著名的F125。</w:t>
      </w:r>
    </w:p>
    <w:p>
      <w:pPr>
        <w:pStyle w:val="TranscriptBody"/>
        <w:spacing w:after="120" w:before="0" w:line="360" w:lineRule="exact"/>
        <w:ind w:firstLine="480"/>
      </w:pPr>
      <w:r>
        <w:rPr>
          <w:rFonts w:ascii="Calibri" w:hAnsi="Calibri" w:eastAsia="宋体" w:cs="宋体"/>
          <w:sz w:val="24"/>
          <w:szCs w:val="24"/>
          <w:color w:val="000000"/>
        </w:rPr>
        <w:t>对于当时新生的法拉利来说，这个实际上是一个很大的支持。我们其实没有找到当时壳牌做这个决策的具体的过程。</w:t>
      </w:r>
    </w:p>
    <w:p>
      <w:pPr>
        <w:pStyle w:val="TranscriptBody"/>
        <w:spacing w:after="120" w:before="0" w:line="360" w:lineRule="exact"/>
        <w:ind w:firstLine="480"/>
      </w:pPr>
      <w:r>
        <w:rPr>
          <w:rFonts w:ascii="Calibri" w:hAnsi="Calibri" w:eastAsia="宋体" w:cs="宋体"/>
          <w:sz w:val="24"/>
          <w:szCs w:val="24"/>
          <w:color w:val="000000"/>
        </w:rPr>
        <w:t>对，这个资料很少。但是可以肯定的是，他们还是出于对恩佐本人和他的赛车事业的信任才做这个决定。因为在当时的背景下，即使要赞助赛车，这个市面上的选择其实很多，就法拉利绝对不可能是地位最高的一个。</w:t>
      </w:r>
    </w:p>
    <w:p>
      <w:pPr>
        <w:pStyle w:val="TranscriptBody"/>
        <w:spacing w:after="120" w:before="0" w:line="360" w:lineRule="exact"/>
        <w:ind w:firstLine="480"/>
      </w:pPr>
      <w:r>
        <w:rPr>
          <w:rFonts w:ascii="Calibri" w:hAnsi="Calibri" w:eastAsia="宋体" w:cs="宋体"/>
          <w:sz w:val="24"/>
          <w:szCs w:val="24"/>
          <w:color w:val="000000"/>
        </w:rPr>
        <w:t>没错。我觉得还是因为，或者说很有可能是因为之前十多年的合作，建立起了双方的一个信任关系。毕竟当时的赛车还是非常仰仗几个天才的个人工程师，或者说是经营者的能力的。那到了1950年呢，法拉利就参加了第一届F1大奖赛，然后它也由此成为了唯一一个从赛事创办至今一直保持参赛的车队，那么壳牌也是陪伴至今的。这也让他们两方之间的这个合作，就成为了可以说是赛车世界历史上最悠久的合作之一。</w:t>
      </w:r>
    </w:p>
    <w:p>
      <w:pPr>
        <w:pStyle w:val="TranscriptBody"/>
        <w:spacing w:after="120" w:before="0" w:line="360" w:lineRule="exact"/>
        <w:ind w:firstLine="480"/>
      </w:pPr>
      <w:r>
        <w:rPr>
          <w:rFonts w:ascii="Calibri" w:hAnsi="Calibri" w:eastAsia="宋体" w:cs="宋体"/>
          <w:sz w:val="24"/>
          <w:szCs w:val="24"/>
          <w:color w:val="000000"/>
        </w:rPr>
        <w:t>那具体在这个合作里面，壳牌喜力是做什么呢？因为我们知道赛车的合作方或者sponsor实际上是非常多的，你可以在车手的服装上或者车上看到很多的赞助的商标。但是像壳牌喜力，它做润滑油的话，它跟这个车队的合作就不单单是贴个商标了。</w:t>
      </w:r>
    </w:p>
    <w:p>
      <w:pPr>
        <w:pStyle w:val="TranscriptBody"/>
        <w:spacing w:after="120" w:before="0" w:line="360" w:lineRule="exact"/>
        <w:ind w:firstLine="480"/>
      </w:pPr>
      <w:r>
        <w:rPr>
          <w:rFonts w:ascii="Calibri" w:hAnsi="Calibri" w:eastAsia="宋体" w:cs="宋体"/>
          <w:sz w:val="24"/>
          <w:szCs w:val="24"/>
          <w:color w:val="000000"/>
        </w:rPr>
        <w:t>那核心呢，其实就是壳牌喜力要为法拉利的赛车来研发专供这个赛车的润滑油。这个听上去好像很简单吧，对吧，就是做个润滑油。但是在赛车领域啊，你做任何零部件的研发，其实都是非常辛苦的一个过程，润滑油也是不例外的。</w:t>
      </w:r>
    </w:p>
    <w:p>
      <w:pPr>
        <w:pStyle w:val="TranscriptBody"/>
        <w:spacing w:after="120" w:before="0" w:line="360" w:lineRule="exact"/>
        <w:ind w:firstLine="480"/>
      </w:pPr>
      <w:r>
        <w:rPr>
          <w:rFonts w:ascii="Calibri" w:hAnsi="Calibri" w:eastAsia="宋体" w:cs="宋体"/>
          <w:sz w:val="24"/>
          <w:szCs w:val="24"/>
          <w:color w:val="000000"/>
        </w:rPr>
        <w:t>首先就是壳牌这边，它要有一个服务于赛车的产品研发和现场执行的团队，而且呢，要有常驻在法拉利车队的工程师和研发团队。这里边还有一个背景，就是近几年随着这个F1的规则的改变，其实对于赛车润滑的要求是越来越高的。当中有个很重要的一个改革就是什么呢？就是对于每一个车队，或者说每一台赛车，它的动力单元在每个赛季能用的这个数量，它有这个限制。就比如说你一台车，你一年只能用多少台内燃机，只能用多少个涡轮，这个都是有限制的。比如像现在就是一年只能用三套。</w:t>
      </w:r>
    </w:p>
    <w:p>
      <w:pPr>
        <w:pStyle w:val="TranscriptBody"/>
        <w:spacing w:after="120" w:before="0" w:line="360" w:lineRule="exact"/>
        <w:ind w:firstLine="480"/>
      </w:pPr>
      <w:r>
        <w:rPr>
          <w:rFonts w:ascii="Calibri" w:hAnsi="Calibri" w:eastAsia="宋体" w:cs="宋体"/>
          <w:sz w:val="24"/>
          <w:szCs w:val="24"/>
          <w:color w:val="000000"/>
        </w:rPr>
        <w:t>你不能频繁地换这个东西。</w:t>
      </w:r>
    </w:p>
    <w:p>
      <w:pPr>
        <w:pStyle w:val="TranscriptBody"/>
        <w:spacing w:after="120" w:before="0" w:line="360" w:lineRule="exact"/>
        <w:ind w:firstLine="480"/>
      </w:pPr>
      <w:r>
        <w:rPr>
          <w:rFonts w:ascii="Calibri" w:hAnsi="Calibri" w:eastAsia="宋体" w:cs="宋体"/>
          <w:sz w:val="24"/>
          <w:szCs w:val="24"/>
          <w:color w:val="000000"/>
        </w:rPr>
        <w:t>对，那你就对于这个动力单元的耐久度要求很高。</w:t>
      </w:r>
    </w:p>
    <w:p>
      <w:pPr>
        <w:pStyle w:val="TranscriptBody"/>
        <w:spacing w:after="120" w:before="0" w:line="360" w:lineRule="exact"/>
        <w:ind w:firstLine="480"/>
      </w:pPr>
      <w:r>
        <w:rPr>
          <w:rFonts w:ascii="Calibri" w:hAnsi="Calibri" w:eastAsia="宋体" w:cs="宋体"/>
          <w:sz w:val="24"/>
          <w:szCs w:val="24"/>
          <w:color w:val="000000"/>
        </w:rPr>
        <w:t>没错。而且我们知道现在F1的分站赛的这个数量，就是一年一个赛季要比的比赛，是要比之前更多的。所以说你这个耐久性的要求就更高了，那这个就其实是润滑油需要出场的时间了。</w:t>
      </w:r>
    </w:p>
    <w:p>
      <w:pPr>
        <w:pStyle w:val="TranscriptBody"/>
        <w:spacing w:after="120" w:before="0" w:line="360" w:lineRule="exact"/>
        <w:ind w:firstLine="480"/>
      </w:pPr>
      <w:r>
        <w:rPr>
          <w:rFonts w:ascii="Calibri" w:hAnsi="Calibri" w:eastAsia="宋体" w:cs="宋体"/>
          <w:sz w:val="24"/>
          <w:szCs w:val="24"/>
          <w:color w:val="000000"/>
        </w:rPr>
        <w:t>对，因为我们前面讲到润滑油的核心价值就是延长机器，在这边就是发动机的寿命。这么说可能还有点模糊，就是我们举一些数字来说明一下，润滑油为什么这么关键。就现在的F1发动机实际上是一个1.6升的V6涡轮增压的一个发动机，你只看排量1.6升，其实……</w:t>
      </w:r>
    </w:p>
    <w:p>
      <w:pPr>
        <w:pStyle w:val="TranscriptBody"/>
        <w:spacing w:after="120" w:before="0" w:line="360" w:lineRule="exact"/>
        <w:ind w:firstLine="480"/>
      </w:pPr>
      <w:r>
        <w:rPr>
          <w:rFonts w:ascii="Calibri" w:hAnsi="Calibri" w:eastAsia="宋体" w:cs="宋体"/>
          <w:sz w:val="24"/>
          <w:szCs w:val="24"/>
          <w:color w:val="000000"/>
        </w:rPr>
        <w:t>民用车一样。</w:t>
      </w:r>
    </w:p>
    <w:p>
      <w:pPr>
        <w:pStyle w:val="TranscriptBody"/>
        <w:spacing w:after="120" w:before="0" w:line="360" w:lineRule="exact"/>
        <w:ind w:firstLine="480"/>
      </w:pPr>
      <w:r>
        <w:rPr>
          <w:rFonts w:ascii="Calibri" w:hAnsi="Calibri" w:eastAsia="宋体" w:cs="宋体"/>
          <w:sz w:val="24"/>
          <w:szCs w:val="24"/>
          <w:color w:val="000000"/>
        </w:rPr>
        <w:t>对，差不多。但是就这台这个1.6升的发动机，它要达到15000转的这个每分钟的转速，然后它能达到900左右的马力。这个就意味着这个发动机当中这些零部件，它互相之间运转的速度，就互相之间的这个速度和它的压力，是远超普通汽车的发动机的。但如果没有更加好的润滑油的话，这个齿轮和齿轮之间，怎么说呢，就很快就可以把互相磨成粉末。那么阻止这一切发生的就是一层薄薄的润滑油，它的厚度其实只有头发丝直径的一半，但它承受的压力是自身润滑油重力的8500倍。</w:t>
      </w:r>
    </w:p>
    <w:p>
      <w:pPr>
        <w:pStyle w:val="TranscriptBody"/>
        <w:spacing w:after="120" w:before="0" w:line="360" w:lineRule="exact"/>
        <w:ind w:firstLine="480"/>
      </w:pPr>
      <w:r>
        <w:rPr>
          <w:rFonts w:ascii="Calibri" w:hAnsi="Calibri" w:eastAsia="宋体" w:cs="宋体"/>
          <w:sz w:val="24"/>
          <w:szCs w:val="24"/>
          <w:color w:val="000000"/>
        </w:rPr>
        <w:t>我觉得以上一大串数字已经足够说明问题了，总之就是润滑油是夹在这些零部件当中，压力甚大。那么可想而知，赛车润滑油的研发也会非常地复杂。这一方面是休赛期，就是壳牌喜力和车队双方，他们几十个人的团队，要在车队这边共同研发，就是你这边研发这个机械，那我来研发润滑油的配方等等的，最后拿出一个方案。这还算是比较好理解的。</w:t>
      </w:r>
    </w:p>
    <w:p>
      <w:pPr>
        <w:pStyle w:val="TranscriptBody"/>
        <w:spacing w:after="120" w:before="0" w:line="360" w:lineRule="exact"/>
        <w:ind w:firstLine="480"/>
      </w:pPr>
      <w:r>
        <w:rPr>
          <w:rFonts w:ascii="Calibri" w:hAnsi="Calibri" w:eastAsia="宋体" w:cs="宋体"/>
          <w:sz w:val="24"/>
          <w:szCs w:val="24"/>
          <w:color w:val="000000"/>
        </w:rPr>
        <w:t>还有一个部分呢，就是在整个赛季当中的持续的研发。刚才我们不是说壳牌喜力会有常驻法拉利的团队吗？那具体而言呢，它至少会有两名科学家是跟着车队参加每一站的这个分站赛的，然后随队配置的呢，还有一个超级紧凑的实验室。这个实验室就是在车队的那个大卡车里面了。</w:t>
      </w:r>
    </w:p>
    <w:p>
      <w:pPr>
        <w:pStyle w:val="TranscriptBody"/>
        <w:spacing w:after="120" w:before="0" w:line="360" w:lineRule="exact"/>
        <w:ind w:firstLine="480"/>
      </w:pPr>
      <w:r>
        <w:rPr>
          <w:rFonts w:ascii="Calibri" w:hAnsi="Calibri" w:eastAsia="宋体" w:cs="宋体"/>
          <w:sz w:val="24"/>
          <w:szCs w:val="24"/>
          <w:color w:val="000000"/>
        </w:rPr>
        <w:t>没有想到F1车的这个卡车功能很多啊，不仅要装人、装赛车，还要装实验室。</w:t>
      </w:r>
    </w:p>
    <w:p>
      <w:pPr>
        <w:pStyle w:val="TranscriptBody"/>
        <w:spacing w:after="120" w:before="0" w:line="360" w:lineRule="exact"/>
        <w:ind w:firstLine="480"/>
      </w:pPr>
      <w:r>
        <w:rPr>
          <w:rFonts w:ascii="Calibri" w:hAnsi="Calibri" w:eastAsia="宋体" w:cs="宋体"/>
          <w:sz w:val="24"/>
          <w:szCs w:val="24"/>
          <w:color w:val="000000"/>
        </w:rPr>
        <w:t>就是啊，我一直很想去这个车队的卡车里面看一看。那么这个壳牌喜力的工程师呢，每一场比赛的过程当中，就持续地要监测这个润滑油的样本，看它的这个性状是怎么样的，然后里面是不是有异常的磨损金属啊这些情况，然后要及时地微调这个产品，确保发动机始终是处于一个比赛的状态。</w:t>
      </w:r>
    </w:p>
    <w:p>
      <w:pPr>
        <w:pStyle w:val="TranscriptBody"/>
        <w:spacing w:after="120" w:before="0" w:line="360" w:lineRule="exact"/>
        <w:ind w:firstLine="480"/>
      </w:pPr>
      <w:r>
        <w:rPr>
          <w:rFonts w:ascii="Calibri" w:hAnsi="Calibri" w:eastAsia="宋体" w:cs="宋体"/>
          <w:sz w:val="24"/>
          <w:szCs w:val="24"/>
          <w:color w:val="000000"/>
        </w:rPr>
        <w:t>所以它是一个随时随地在研发的过程。</w:t>
      </w:r>
    </w:p>
    <w:p>
      <w:pPr>
        <w:pStyle w:val="TranscriptBody"/>
        <w:spacing w:after="120" w:before="0" w:line="360" w:lineRule="exact"/>
        <w:ind w:firstLine="480"/>
      </w:pPr>
      <w:r>
        <w:rPr>
          <w:rFonts w:ascii="Calibri" w:hAnsi="Calibri" w:eastAsia="宋体" w:cs="宋体"/>
          <w:sz w:val="24"/>
          <w:szCs w:val="24"/>
          <w:color w:val="000000"/>
        </w:rPr>
        <w:t>对，不断地在迭代的一个过程。</w:t>
      </w:r>
    </w:p>
    <w:p>
      <w:pPr>
        <w:pStyle w:val="TranscriptBody"/>
        <w:spacing w:after="120" w:before="0" w:line="360" w:lineRule="exact"/>
        <w:ind w:firstLine="480"/>
      </w:pPr>
      <w:r>
        <w:rPr>
          <w:rFonts w:ascii="Calibri" w:hAnsi="Calibri" w:eastAsia="宋体" w:cs="宋体"/>
          <w:sz w:val="24"/>
          <w:szCs w:val="24"/>
          <w:color w:val="000000"/>
        </w:rPr>
        <w:t>那问题就来了，之前你一直说壳牌喜力这个合作对于法拉利来说非常重要，研发层面我已经感觉到了，那就是从实际上，比如说结果上，或者说一些财务数据上，有没有这样的重要性的体现的一些结果呢？</w:t>
      </w:r>
    </w:p>
    <w:p>
      <w:pPr>
        <w:pStyle w:val="TranscriptBody"/>
        <w:spacing w:after="120" w:before="0" w:line="360" w:lineRule="exact"/>
        <w:ind w:firstLine="480"/>
      </w:pPr>
      <w:r>
        <w:rPr>
          <w:rFonts w:ascii="Calibri" w:hAnsi="Calibri" w:eastAsia="宋体" w:cs="宋体"/>
          <w:sz w:val="24"/>
          <w:szCs w:val="24"/>
          <w:color w:val="000000"/>
        </w:rPr>
        <w:t>财务上，就不是他们赞助的数字，这些我们是不知道的。但我们就是说车队最看重的就是成绩，这个方面其实润滑油的贡献是有具体的数字的。法拉利车队的那个车手勒克莱尔，他在2018年接受采访的时候，实际上明确地说的，壳牌的产品在赛道上提供了很多帮助，无论是马力还是可靠性，然后我们共同是把法拉利2018年的动力单元的圈数提升了21%。</w:t>
      </w:r>
    </w:p>
    <w:p>
      <w:pPr>
        <w:pStyle w:val="TranscriptBody"/>
        <w:spacing w:after="120" w:before="0" w:line="360" w:lineRule="exact"/>
        <w:ind w:firstLine="480"/>
      </w:pPr>
      <w:r>
        <w:rPr>
          <w:rFonts w:ascii="Calibri" w:hAnsi="Calibri" w:eastAsia="宋体" w:cs="宋体"/>
          <w:sz w:val="24"/>
          <w:szCs w:val="24"/>
          <w:color w:val="000000"/>
        </w:rPr>
        <w:t>然后在当年的壳牌的一个全球赞助经理，他在接受采访的时候给出的一个数字更加直接。他说他们根据估算啊，就壳牌为法拉利赛车带来的这个提升啊，平均下来每圈有半秒。</w:t>
      </w:r>
    </w:p>
    <w:p>
      <w:pPr>
        <w:pStyle w:val="TranscriptBody"/>
        <w:spacing w:after="120" w:before="0" w:line="360" w:lineRule="exact"/>
        <w:ind w:firstLine="480"/>
      </w:pPr>
      <w:r>
        <w:rPr>
          <w:rFonts w:ascii="Calibri" w:hAnsi="Calibri" w:eastAsia="宋体" w:cs="宋体"/>
          <w:sz w:val="24"/>
          <w:szCs w:val="24"/>
          <w:color w:val="000000"/>
        </w:rPr>
        <w:t>熟悉F1的朋友都知道，半秒是多大差距，而且是每圈的半秒。</w:t>
      </w:r>
    </w:p>
    <w:p>
      <w:pPr>
        <w:pStyle w:val="TranscriptBody"/>
        <w:spacing w:after="120" w:before="0" w:line="360" w:lineRule="exact"/>
        <w:ind w:firstLine="480"/>
      </w:pPr>
      <w:r>
        <w:rPr>
          <w:rFonts w:ascii="Calibri" w:hAnsi="Calibri" w:eastAsia="宋体" w:cs="宋体"/>
          <w:sz w:val="24"/>
          <w:szCs w:val="24"/>
          <w:color w:val="000000"/>
        </w:rPr>
        <w:t>对，这个其实就是润滑油对赛车实打实的一个改善。那说到这里呢，我们就要从法拉利延展开来了。其实啊，就壳牌喜力在全球参与的赛车赛事不只是F1。你像在中国国内，壳牌还赞助了国际汽联的F4方程式的中国锦标赛。在海外呢，它还参加了DTM的房车赛，还有北美、澳大利亚各地有一些这个当地的赛事啊，现在非常多。可以说就赛车是壳牌喜力全球业务里面不可分割的一部分，你就在它的官网上面绝对可以看到这一趴的。</w:t>
      </w:r>
    </w:p>
    <w:p>
      <w:pPr>
        <w:pStyle w:val="TranscriptBody"/>
        <w:spacing w:after="120" w:before="0" w:line="360" w:lineRule="exact"/>
        <w:ind w:firstLine="480"/>
      </w:pPr>
      <w:r>
        <w:rPr>
          <w:rFonts w:ascii="Calibri" w:hAnsi="Calibri" w:eastAsia="宋体" w:cs="宋体"/>
          <w:sz w:val="24"/>
          <w:szCs w:val="24"/>
          <w:color w:val="000000"/>
        </w:rPr>
        <w:t>那这里面呢，除了最直接的这个营销诉求外，还有一个更重要的目的，我觉得就是通过赛道上的技术，能够来提升润滑油的性能，并最终把它应用在民用市场上面。那我们接下来就会具体讲一个技术，来看看赛道上的极致考验，能够把工业产品的极限推向什么方向。</w:t>
      </w:r>
    </w:p>
    <w:p>
      <w:pPr>
        <w:pStyle w:val="TranscriptBody"/>
        <w:spacing w:after="120" w:before="0" w:line="360" w:lineRule="exact"/>
        <w:ind w:firstLine="480"/>
      </w:pPr>
      <w:r>
        <w:rPr>
          <w:rFonts w:ascii="Calibri" w:hAnsi="Calibri" w:eastAsia="宋体" w:cs="宋体"/>
          <w:sz w:val="24"/>
          <w:szCs w:val="24"/>
          <w:color w:val="000000"/>
        </w:rPr>
        <w:t>那这个技术的名字呢，叫PurePlus。它最早呢，是应用在法拉利的赛车上的，但如今呢，已经在超凡喜力等等这个壳牌喜力的这个民用产品线上面开始应用了。你像法拉利的这个公路的跑车，还有玛莎拉蒂，还像宝马这些品牌，都在用这个产品。那PurePlus呢，这个名字其实直译过来，就是比纯净更纯净，对吧，这个意思。</w:t>
      </w:r>
    </w:p>
    <w:p>
      <w:pPr>
        <w:pStyle w:val="TranscriptBody"/>
        <w:spacing w:after="120" w:before="0" w:line="360" w:lineRule="exact"/>
        <w:ind w:firstLine="480"/>
      </w:pPr>
      <w:r>
        <w:rPr>
          <w:rFonts w:ascii="Calibri" w:hAnsi="Calibri" w:eastAsia="宋体" w:cs="宋体"/>
          <w:sz w:val="24"/>
          <w:szCs w:val="24"/>
          <w:color w:val="000000"/>
        </w:rPr>
        <w:t>这个名字本身其实就直指了润滑油这个产业一个核心的叙事，就是对纯净的无限追求。感觉这里又有必要做一下科普，来给大家讲一下润滑油这个产品本身的特性。现代的润滑油其实主要由两个部分组成，一个叫基础油，一个叫添加剂。前者是占大部分的比例，可能占70%到90%这样一个比重，它也是润滑油的一个基础的原料。那后者呢，主要是用来强化润滑油的这个性能的。</w:t>
      </w:r>
    </w:p>
    <w:p>
      <w:pPr>
        <w:pStyle w:val="TranscriptBody"/>
        <w:spacing w:after="120" w:before="0" w:line="360" w:lineRule="exact"/>
        <w:ind w:firstLine="480"/>
      </w:pPr>
      <w:r>
        <w:rPr>
          <w:rFonts w:ascii="Calibri" w:hAnsi="Calibri" w:eastAsia="宋体" w:cs="宋体"/>
          <w:sz w:val="24"/>
          <w:szCs w:val="24"/>
          <w:color w:val="000000"/>
        </w:rPr>
        <w:t>当然这个后者的量虽然少，但是各种添加剂，比如什么抗氧化剂啊、抗磨剂啊、清洁剂啊、分散剂啊等等的，它们是能够让这个润滑油满足各种物理特性的一个关键的因素，所以当然都很重要。</w:t>
      </w:r>
    </w:p>
    <w:p>
      <w:pPr>
        <w:pStyle w:val="TranscriptBody"/>
        <w:spacing w:after="120" w:before="0" w:line="360" w:lineRule="exact"/>
        <w:ind w:firstLine="480"/>
      </w:pPr>
      <w:r>
        <w:rPr>
          <w:rFonts w:ascii="Calibri" w:hAnsi="Calibri" w:eastAsia="宋体" w:cs="宋体"/>
          <w:sz w:val="24"/>
          <w:szCs w:val="24"/>
          <w:color w:val="000000"/>
        </w:rPr>
        <w:t>可以类比就是基础油比较类似于食材，添加剂比较类似于辅料和调味料。</w:t>
      </w:r>
    </w:p>
    <w:p>
      <w:pPr>
        <w:pStyle w:val="TranscriptBody"/>
        <w:spacing w:after="120" w:before="0" w:line="360" w:lineRule="exact"/>
        <w:ind w:firstLine="480"/>
      </w:pPr>
      <w:r>
        <w:rPr>
          <w:rFonts w:ascii="Calibri" w:hAnsi="Calibri" w:eastAsia="宋体" w:cs="宋体"/>
          <w:sz w:val="24"/>
          <w:szCs w:val="24"/>
          <w:color w:val="000000"/>
        </w:rPr>
        <w:t>如果拿菜比的话，我觉得润滑油有点像就是粤菜，就是它对于食材的原料和对于调味都很重视。那我们这边呢，主要讲的这个PurePlus这个技术呢，就是在原料这个部分。那我们一般来说判断一个润滑油的性能是否好呢，主要是两个维度：一个是它的性能本身，比如说你润滑的性能啊、冷却的性能啊、清洁、防腐蚀、密封，刚刚我们都讲到了啊；那另一个维度呢，就是它在不同的环境下面保持上述性能的一个能力。比如说举个例子，就是在低温的环境下面，还有在长时间使用的环境下面，它能不能还保持刚才讲的这些能力。</w:t>
      </w:r>
    </w:p>
    <w:p>
      <w:pPr>
        <w:pStyle w:val="TranscriptBody"/>
        <w:spacing w:after="120" w:before="0" w:line="360" w:lineRule="exact"/>
        <w:ind w:firstLine="480"/>
      </w:pPr>
      <w:r>
        <w:rPr>
          <w:rFonts w:ascii="Calibri" w:hAnsi="Calibri" w:eastAsia="宋体" w:cs="宋体"/>
          <w:sz w:val="24"/>
          <w:szCs w:val="24"/>
          <w:color w:val="000000"/>
        </w:rPr>
        <w:t>一个是基础性，一个是一致性。感觉很好理解，油温度比较低就容易凝固，凝固起来就是润滑性能肯定会有点下降。你在换一次机油的间歇里面，如果你能开更多的公里数，自然就说明油对于机械的保护能力是更好的。</w:t>
      </w:r>
    </w:p>
    <w:p>
      <w:pPr>
        <w:pStyle w:val="TranscriptBody"/>
        <w:spacing w:after="120" w:before="0" w:line="360" w:lineRule="exact"/>
        <w:ind w:firstLine="480"/>
      </w:pPr>
      <w:r>
        <w:rPr>
          <w:rFonts w:ascii="Calibri" w:hAnsi="Calibri" w:eastAsia="宋体" w:cs="宋体"/>
          <w:sz w:val="24"/>
          <w:szCs w:val="24"/>
          <w:color w:val="000000"/>
        </w:rPr>
        <w:t>没错。那么决定这些性能的基础，其实就是基础油的品质，尤其是它的纯净程度。如果说基础油里边掺杂了一些别的杂质，那么你可以想象，就是像加到发动机里边的话，在长期运转下去一定会产生更多的磨损。此外的这些杂质也会影响到我们前面讲的这些低温性能等等的。所以说刚才我们讲的那个核心叙事，就是追求纯净，就是要尽可能减少基础油里边的杂质。这个我们可以说得夸张一点，就是润滑油研发当中的一个圣杯。</w:t>
      </w:r>
    </w:p>
    <w:p>
      <w:pPr>
        <w:pStyle w:val="TranscriptBody"/>
        <w:spacing w:after="120" w:before="0" w:line="360" w:lineRule="exact"/>
        <w:ind w:firstLine="480"/>
      </w:pPr>
      <w:r>
        <w:rPr>
          <w:rFonts w:ascii="Calibri" w:hAnsi="Calibri" w:eastAsia="宋体" w:cs="宋体"/>
          <w:sz w:val="24"/>
          <w:szCs w:val="24"/>
          <w:color w:val="000000"/>
        </w:rPr>
        <w:t>圣杯是不是有点过了？我觉得还是你给大家介绍一下润滑油到底是怎么来的吧。</w:t>
      </w:r>
    </w:p>
    <w:p>
      <w:pPr>
        <w:pStyle w:val="TranscriptBody"/>
        <w:spacing w:after="120" w:before="0" w:line="360" w:lineRule="exact"/>
        <w:ind w:firstLine="480"/>
      </w:pPr>
      <w:r>
        <w:rPr>
          <w:rFonts w:ascii="Calibri" w:hAnsi="Calibri" w:eastAsia="宋体" w:cs="宋体"/>
          <w:sz w:val="24"/>
          <w:szCs w:val="24"/>
          <w:color w:val="000000"/>
        </w:rPr>
        <w:t>OK。我们前面其实提到过，润滑油它是石油化工领域的一个下游的产品。所谓下游，简单而言，就是说基础油它传统的制法是从原油当中来的。我们知道原油是一个非常复杂的、成分非常复杂的杂质的产品。</w:t>
      </w:r>
    </w:p>
    <w:p>
      <w:pPr>
        <w:pStyle w:val="TranscriptBody"/>
        <w:spacing w:after="120" w:before="0" w:line="360" w:lineRule="exact"/>
        <w:ind w:firstLine="480"/>
      </w:pPr>
      <w:r>
        <w:rPr>
          <w:rFonts w:ascii="Calibri" w:hAnsi="Calibri" w:eastAsia="宋体" w:cs="宋体"/>
          <w:sz w:val="24"/>
          <w:szCs w:val="24"/>
          <w:color w:val="000000"/>
        </w:rPr>
        <w:t>对，它每一层杂质实际上都有各自的功能。</w:t>
      </w:r>
    </w:p>
    <w:p>
      <w:pPr>
        <w:pStyle w:val="TranscriptBody"/>
        <w:spacing w:after="120" w:before="0" w:line="360" w:lineRule="exact"/>
        <w:ind w:firstLine="480"/>
      </w:pPr>
      <w:r>
        <w:rPr>
          <w:rFonts w:ascii="Calibri" w:hAnsi="Calibri" w:eastAsia="宋体" w:cs="宋体"/>
          <w:sz w:val="24"/>
          <w:szCs w:val="24"/>
          <w:color w:val="000000"/>
        </w:rPr>
        <w:t>传统的提炼基础油的方式，就是从原油当中提炼我们所谓矿物油。那这个就涉及到这个石油化合物的一个基础的加工的一个方式嘛。就原油里面有不同重量、不同碳链的一些成分，这个具体大家不用了解。</w:t>
      </w:r>
    </w:p>
    <w:p>
      <w:pPr>
        <w:pStyle w:val="TranscriptBody"/>
        <w:spacing w:after="120" w:before="0" w:line="360" w:lineRule="exact"/>
        <w:ind w:firstLine="480"/>
      </w:pPr>
      <w:r>
        <w:rPr>
          <w:rFonts w:ascii="Calibri" w:hAnsi="Calibri" w:eastAsia="宋体" w:cs="宋体"/>
          <w:sz w:val="24"/>
          <w:szCs w:val="24"/>
          <w:color w:val="000000"/>
        </w:rPr>
        <w:t>但我知道好像最重的是什么沥青。</w:t>
      </w:r>
    </w:p>
    <w:p>
      <w:pPr>
        <w:pStyle w:val="TranscriptBody"/>
        <w:spacing w:after="120" w:before="0" w:line="360" w:lineRule="exact"/>
        <w:ind w:firstLine="480"/>
      </w:pPr>
      <w:r>
        <w:rPr>
          <w:rFonts w:ascii="Calibri" w:hAnsi="Calibri" w:eastAsia="宋体" w:cs="宋体"/>
          <w:sz w:val="24"/>
          <w:szCs w:val="24"/>
          <w:color w:val="000000"/>
        </w:rPr>
        <w:t>对，最重的就是沥青，最轻的话会有一些气体嘛，就是碳链比较短的一些东西。那当中呢，还会有一些层，就是专门用来做汽油、用来做柴油啊等等的，那么还会有一层，就是用来做润滑油的基础油。那么过去的方式呢，就是从这个原油当中，你通过这个裂化、分解等等各种各样的方式吧，就是把这一层油给提取出来，它就是润滑油的基础油了。</w:t>
      </w:r>
    </w:p>
    <w:p>
      <w:pPr>
        <w:pStyle w:val="TranscriptBody"/>
        <w:spacing w:after="120" w:before="0" w:line="360" w:lineRule="exact"/>
        <w:ind w:firstLine="480"/>
      </w:pPr>
      <w:r>
        <w:rPr>
          <w:rFonts w:ascii="Calibri" w:hAnsi="Calibri" w:eastAsia="宋体" w:cs="宋体"/>
          <w:sz w:val="24"/>
          <w:szCs w:val="24"/>
          <w:color w:val="000000"/>
        </w:rPr>
        <w:t>那么你可以想象，这种从复杂的原油当中提取出来这个基础油，它肯定会有很多的杂质，比如说里面会有一些蜡啊，或者有一些不饱和的烃啊等等这些东西。那接下来呢，它的工作就是用各种方法把这个杂质去除掉。</w:t>
      </w:r>
    </w:p>
    <w:p>
      <w:pPr>
        <w:pStyle w:val="TranscriptBody"/>
        <w:spacing w:after="120" w:before="0" w:line="360" w:lineRule="exact"/>
        <w:ind w:firstLine="480"/>
      </w:pPr>
      <w:r>
        <w:rPr>
          <w:rFonts w:ascii="Calibri" w:hAnsi="Calibri" w:eastAsia="宋体" w:cs="宋体"/>
          <w:sz w:val="24"/>
          <w:szCs w:val="24"/>
          <w:color w:val="000000"/>
        </w:rPr>
        <w:t>我感觉刚刚又在复习什么物理化学课。类比一下，就是原油它就相当于一条非常泥泞的河流。</w:t>
      </w:r>
    </w:p>
    <w:p>
      <w:pPr>
        <w:pStyle w:val="TranscriptBody"/>
        <w:spacing w:after="120" w:before="0" w:line="360" w:lineRule="exact"/>
        <w:ind w:firstLine="480"/>
      </w:pPr>
      <w:r>
        <w:rPr>
          <w:rFonts w:ascii="Calibri" w:hAnsi="Calibri" w:eastAsia="宋体" w:cs="宋体"/>
          <w:sz w:val="24"/>
          <w:szCs w:val="24"/>
          <w:color w:val="000000"/>
        </w:rPr>
        <w:t>看上去确实有点像。</w:t>
      </w:r>
    </w:p>
    <w:p>
      <w:pPr>
        <w:pStyle w:val="TranscriptBody"/>
        <w:spacing w:after="120" w:before="0" w:line="360" w:lineRule="exact"/>
        <w:ind w:firstLine="480"/>
      </w:pPr>
      <w:r>
        <w:rPr>
          <w:rFonts w:ascii="Calibri" w:hAnsi="Calibri" w:eastAsia="宋体" w:cs="宋体"/>
          <w:sz w:val="24"/>
          <w:szCs w:val="24"/>
          <w:color w:val="000000"/>
        </w:rPr>
        <w:t>对，我们其实是要从这条河流里面过滤出一瓶水，这个水里面你无论怎么过滤，它可能多多少少都会有一点杂质。</w:t>
      </w:r>
    </w:p>
    <w:p>
      <w:pPr>
        <w:pStyle w:val="TranscriptBody"/>
        <w:spacing w:after="120" w:before="0" w:line="360" w:lineRule="exact"/>
        <w:ind w:firstLine="480"/>
      </w:pPr>
      <w:r>
        <w:rPr>
          <w:rFonts w:ascii="Calibri" w:hAnsi="Calibri" w:eastAsia="宋体" w:cs="宋体"/>
          <w:sz w:val="24"/>
          <w:szCs w:val="24"/>
          <w:color w:val="000000"/>
        </w:rPr>
        <w:t>对，就是这个意思。所以先天的这种传统的把矿物油作为基础的这种方式，它的性能就会有一个天花板。后来行业就有了一个很大的突破，就叫做合成润滑油。我相信大家如果去换过机油的话，应该对这个名字不是很陌生。简而言之，这个合成润滑油的意思，就是我不是直接从原油里面提取矿物油了，而是换了一个方式，用一些别的石油化工里面的气体的产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比如说什么聚α烯烃等等的，把它们合成成一个液态的基础油。学过有机化学的听友可能可以理解，就合成就是把短碳链产品变成一个长碳链产品的过程。</w:t>
      </w:r>
    </w:p>
    <w:p>
      <w:pPr>
        <w:pStyle w:val="TranscriptBody"/>
        <w:spacing w:after="120" w:before="0" w:line="360" w:lineRule="exact"/>
        <w:ind w:firstLine="480"/>
      </w:pPr>
      <w:r>
        <w:rPr>
          <w:rFonts w:ascii="Calibri" w:hAnsi="Calibri" w:eastAsia="宋体" w:cs="宋体"/>
          <w:sz w:val="24"/>
          <w:szCs w:val="24"/>
          <w:color w:val="000000"/>
        </w:rPr>
        <w:t>还是太过专业了。</w:t>
      </w:r>
    </w:p>
    <w:p>
      <w:pPr>
        <w:pStyle w:val="TranscriptBody"/>
        <w:spacing w:after="120" w:before="0" w:line="360" w:lineRule="exact"/>
        <w:ind w:firstLine="480"/>
      </w:pPr>
      <w:r>
        <w:rPr>
          <w:rFonts w:ascii="Calibri" w:hAnsi="Calibri" w:eastAsia="宋体" w:cs="宋体"/>
          <w:sz w:val="24"/>
          <w:szCs w:val="24"/>
          <w:color w:val="000000"/>
        </w:rPr>
        <w:t>太专业了。我们就想了一个大致的类比，就是矿物油相当于从一大堆，就是形态不太一样的乐高积木里面，筛选出大小比较适中，而且比较相似的一批积木。</w:t>
      </w:r>
    </w:p>
    <w:p>
      <w:pPr>
        <w:pStyle w:val="TranscriptBody"/>
        <w:spacing w:after="120" w:before="0" w:line="360" w:lineRule="exact"/>
        <w:ind w:firstLine="480"/>
      </w:pPr>
      <w:r>
        <w:rPr>
          <w:rFonts w:ascii="Calibri" w:hAnsi="Calibri" w:eastAsia="宋体" w:cs="宋体"/>
          <w:sz w:val="24"/>
          <w:szCs w:val="24"/>
          <w:color w:val="000000"/>
        </w:rPr>
        <w:t>对。那合成机油呢，其实是用一些特定的、比较小的积木，然后把它们拼成一个我们想要的大小的一个积木组合。</w:t>
      </w:r>
    </w:p>
    <w:p>
      <w:pPr>
        <w:pStyle w:val="TranscriptBody"/>
        <w:spacing w:after="120" w:before="0" w:line="360" w:lineRule="exact"/>
        <w:ind w:firstLine="480"/>
      </w:pPr>
      <w:r>
        <w:rPr>
          <w:rFonts w:ascii="Calibri" w:hAnsi="Calibri" w:eastAsia="宋体" w:cs="宋体"/>
          <w:sz w:val="24"/>
          <w:szCs w:val="24"/>
          <w:color w:val="000000"/>
        </w:rPr>
        <w:t>对，那显然就是后面这种方法，就合成的方法呢，掺杂这个杂质的就会比较少。</w:t>
      </w:r>
    </w:p>
    <w:p>
      <w:pPr>
        <w:pStyle w:val="TranscriptBody"/>
        <w:spacing w:after="120" w:before="0" w:line="360" w:lineRule="exact"/>
        <w:ind w:firstLine="480"/>
      </w:pPr>
      <w:r>
        <w:rPr>
          <w:rFonts w:ascii="Calibri" w:hAnsi="Calibri" w:eastAsia="宋体" w:cs="宋体"/>
          <w:sz w:val="24"/>
          <w:szCs w:val="24"/>
          <w:color w:val="000000"/>
        </w:rPr>
        <w:t>对。那合成润滑油的诞生呢，实际上是现代润滑油的一个重要的革新了，它也实际上成为了一个市场竞争的要素啊。就是你用了合成的这个基础油的话，就意味着你有更好的品质嘛。就顺便提一句啊，就因为这个合成这个事情，还引发过一次所谓的合成油论战。就历史上呢，就有两个润滑油品牌，它针对什么是合成这个点、这个定义啊，打了一个很大的官司，最后甚至还搬出什么《牛津大辞典》了等等的。由此也可以体现出这个基础油的品质，其实对于润滑油的市场销售是有很大的影响的。那有兴趣的听友呢，自己也可以去检索一下这段故事。但这个跟壳牌喜力没有特别大的关系，我们这边就不展开了。</w:t>
      </w:r>
    </w:p>
    <w:p>
      <w:pPr>
        <w:pStyle w:val="TranscriptBody"/>
        <w:spacing w:after="120" w:before="0" w:line="360" w:lineRule="exact"/>
        <w:ind w:firstLine="480"/>
      </w:pPr>
      <w:r>
        <w:rPr>
          <w:rFonts w:ascii="Calibri" w:hAnsi="Calibri" w:eastAsia="宋体" w:cs="宋体"/>
          <w:sz w:val="24"/>
          <w:szCs w:val="24"/>
          <w:color w:val="000000"/>
        </w:rPr>
        <w:t>那话说回来，因为就是前面这些合成的这种小的积木，本身也还是从原油来的。虽然它的纯净度可能相对来说已经比较高了，这样合成过程里面，其实离100%的纯净度还是有差别。我们搞工程的人都知道，比如说有时候0.5%的差，就跟F1当中0.5秒的圈速的差别一样，看似很小，但往往就是一个鸿沟。那么很多的科学家，其实整个的职业生涯就是在跟小数点后面的位数，就是纯净到百分之多少，或者是纯净到小数点后多少位，这个位数在那边较劲。</w:t>
      </w:r>
    </w:p>
    <w:p>
      <w:pPr>
        <w:pStyle w:val="TranscriptBody"/>
        <w:spacing w:after="120" w:before="0" w:line="360" w:lineRule="exact"/>
        <w:ind w:firstLine="480"/>
      </w:pPr>
      <w:r>
        <w:rPr>
          <w:rFonts w:ascii="Calibri" w:hAnsi="Calibri" w:eastAsia="宋体" w:cs="宋体"/>
          <w:sz w:val="24"/>
          <w:szCs w:val="24"/>
          <w:color w:val="000000"/>
        </w:rPr>
        <w:t>那这里呢，就要回到我们前面提到的壳牌喜力那个PurePlus那个技术了。它其实就跨越了这个鸿沟，从某种程度上来说，而且甚至说是原理层面上的跨过了。通过刚才的描述，大家其实应该可以理解，就是润滑油的这个基础油里边，这个大家都想去掉的这个杂质，它本质上归根结底是来自于原油的。就是因为原油里面你肯定会有杂质，不管你用什么样的方式来生产它或者提炼它，总归还是会有一些。那么PurePlus的这个解决方案就是什么呢？就是我彻底地绕开原油这件事情，我用天然气来合成基础油。</w:t>
      </w:r>
    </w:p>
    <w:p>
      <w:pPr>
        <w:pStyle w:val="TranscriptBody"/>
        <w:spacing w:after="120" w:before="0" w:line="360" w:lineRule="exact"/>
        <w:ind w:firstLine="480"/>
      </w:pPr>
      <w:r>
        <w:rPr>
          <w:rFonts w:ascii="Calibri" w:hAnsi="Calibri" w:eastAsia="宋体" w:cs="宋体"/>
          <w:sz w:val="24"/>
          <w:szCs w:val="24"/>
          <w:color w:val="000000"/>
        </w:rPr>
        <w:t>天然气就是甲烷，CH4，是最简单的有机物。那其实壳牌的技术就是把这个非常纯净的天然气直接合成为一个基础油。那就比较类似于，你就是制水当中的蒸馏法，你就是用纯净的水蒸气，然后让它冷却凝结成为纯净水。那这个就是纯净度就会非常高了，基本上就是很接近100%了。</w:t>
      </w:r>
    </w:p>
    <w:p>
      <w:pPr>
        <w:pStyle w:val="TranscriptBody"/>
        <w:spacing w:after="120" w:before="0" w:line="360" w:lineRule="exact"/>
        <w:ind w:firstLine="480"/>
      </w:pPr>
      <w:r>
        <w:rPr>
          <w:rFonts w:ascii="Calibri" w:hAnsi="Calibri" w:eastAsia="宋体" w:cs="宋体"/>
          <w:sz w:val="24"/>
          <w:szCs w:val="24"/>
          <w:color w:val="000000"/>
        </w:rPr>
        <w:t>其实过程就这么简单。</w:t>
      </w:r>
    </w:p>
    <w:p>
      <w:pPr>
        <w:pStyle w:val="TranscriptBody"/>
        <w:spacing w:after="120" w:before="0" w:line="360" w:lineRule="exact"/>
        <w:ind w:firstLine="480"/>
      </w:pPr>
      <w:r>
        <w:rPr>
          <w:rFonts w:ascii="Calibri" w:hAnsi="Calibri" w:eastAsia="宋体" w:cs="宋体"/>
          <w:sz w:val="24"/>
          <w:szCs w:val="24"/>
          <w:color w:val="000000"/>
        </w:rPr>
        <w:t>对，就我们说得这么轻巧，但你可想而知这个当中有多少艰难的技术要突破，对吧？不然别人早就开始做这个事情了。这里边还有差不多一个点，就是壳牌喜力为什么会去做这个思路的技术研发？</w:t>
      </w:r>
    </w:p>
    <w:p>
      <w:pPr>
        <w:pStyle w:val="TranscriptBody"/>
        <w:spacing w:after="120" w:before="0" w:line="360" w:lineRule="exact"/>
        <w:ind w:firstLine="480"/>
      </w:pPr>
      <w:r>
        <w:rPr>
          <w:rFonts w:ascii="Calibri" w:hAnsi="Calibri" w:eastAsia="宋体" w:cs="宋体"/>
          <w:sz w:val="24"/>
          <w:szCs w:val="24"/>
          <w:color w:val="000000"/>
        </w:rPr>
        <w:t>对，就是已经从石油行业跨到了天然气行业了。当然它一方面这个壳牌集团，它是有这个天然气的业务，也是很重要的。但这边还是有一个商业的背景，它不是一拍脑袋的。其实做这个PurePlus技术的这个原理的研发，是一个长达40年的一个过程。最初的萌芽要推到1970年代，那个时候有石油危机。石油危机出来的时候，当时壳牌就想，我需要寻找一些石油以外的重要化工品的一些制备技术，就别因为我原油出现了一些问题，导致我一些下游的化工品的生产产生一些麻烦了。</w:t>
      </w:r>
    </w:p>
    <w:p>
      <w:pPr>
        <w:pStyle w:val="TranscriptBody"/>
        <w:spacing w:after="120" w:before="0" w:line="360" w:lineRule="exact"/>
        <w:ind w:firstLine="480"/>
      </w:pPr>
      <w:r>
        <w:rPr>
          <w:rFonts w:ascii="Calibri" w:hAnsi="Calibri" w:eastAsia="宋体" w:cs="宋体"/>
          <w:sz w:val="24"/>
          <w:szCs w:val="24"/>
          <w:color w:val="000000"/>
        </w:rPr>
        <w:t>那么从天然气出发来合成润滑油，还有燃料或者别的一些成品油的这些产品，就是一个重要的方向。之后经过40多年的摸索，到了2014年的时候，PurePlus这项技术才推向了应用。</w:t>
      </w:r>
    </w:p>
    <w:p>
      <w:pPr>
        <w:pStyle w:val="TranscriptBody"/>
        <w:spacing w:after="120" w:before="0" w:line="360" w:lineRule="exact"/>
        <w:ind w:firstLine="480"/>
      </w:pPr>
      <w:r>
        <w:rPr>
          <w:rFonts w:ascii="Calibri" w:hAnsi="Calibri" w:eastAsia="宋体" w:cs="宋体"/>
          <w:sz w:val="24"/>
          <w:szCs w:val="24"/>
          <w:color w:val="000000"/>
        </w:rPr>
        <w:t>可以想象到，就这项应用问世之后，对于整个行业的冲击力有多大。就其他人都还在那里跟原来的天花板那里磨，你直接换了一个房间。</w:t>
      </w:r>
    </w:p>
    <w:p>
      <w:pPr>
        <w:pStyle w:val="TranscriptBody"/>
        <w:spacing w:after="120" w:before="0" w:line="360" w:lineRule="exact"/>
        <w:ind w:firstLine="480"/>
      </w:pPr>
      <w:r>
        <w:rPr>
          <w:rFonts w:ascii="Calibri" w:hAnsi="Calibri" w:eastAsia="宋体" w:cs="宋体"/>
          <w:sz w:val="24"/>
          <w:szCs w:val="24"/>
          <w:color w:val="000000"/>
        </w:rPr>
        <w:t>对，然后这天花板一下子比你高了很多。但其实我们要说，你从其他的原料来合成这个液态的这个油的产品，这个思路其实不是很难想到。但是真的能够把它变成一个能商用的技术解决方案，这个当中的坎就很多了。当然这个就涉及到很多商业的机密，就我们不可能完全地展开，也没有必要。</w:t>
      </w:r>
    </w:p>
    <w:p>
      <w:pPr>
        <w:pStyle w:val="TranscriptBody"/>
        <w:spacing w:after="120" w:before="0" w:line="360" w:lineRule="exact"/>
        <w:ind w:firstLine="480"/>
      </w:pPr>
      <w:r>
        <w:rPr>
          <w:rFonts w:ascii="Calibri" w:hAnsi="Calibri" w:eastAsia="宋体" w:cs="宋体"/>
          <w:sz w:val="24"/>
          <w:szCs w:val="24"/>
          <w:color w:val="000000"/>
        </w:rPr>
        <w:t>另外一个点呢，我觉得就是相对更重要的是，像壳牌喜力这样的品牌，它做这个研发本身是需要很大勇气的，就是要下很大决心的。因为你传统的润滑油，不管是矿物油还是合成油，它们都还是在石油化工的基础之上，在这个范围之内的。你本质上都可以在一个石油化工的基地里面，它用原有的这套设备、技术都可以解决的。那你PurePlus你要从天然气开始做的话，实际上就是要另起炉灶。这个对于原有的它这个业务的构成，包括它生产的组织什么，都是有很大的一个挑战。所以说能做这件事情，本身是要下决心的。</w:t>
      </w:r>
    </w:p>
    <w:p>
      <w:pPr>
        <w:pStyle w:val="TranscriptBody"/>
        <w:spacing w:after="120" w:before="0" w:line="360" w:lineRule="exact"/>
        <w:ind w:firstLine="480"/>
      </w:pPr>
      <w:r>
        <w:rPr>
          <w:rFonts w:ascii="Calibri" w:hAnsi="Calibri" w:eastAsia="宋体" w:cs="宋体"/>
          <w:sz w:val="24"/>
          <w:szCs w:val="24"/>
          <w:color w:val="000000"/>
        </w:rPr>
        <w:t>总之我们可以看到，通过PurePlus这个技术生产的润滑油，在黏度的稳定性、抗磨损，包括低挥发这些方面的性能，都有了一个质的提升。它最早的客户毫无疑问还是法拉利，因为这种极致纯净的基础油，是最能够适应赛车的这种极端考验的。</w:t>
      </w:r>
    </w:p>
    <w:p>
      <w:pPr>
        <w:pStyle w:val="TranscriptBody"/>
        <w:spacing w:after="120" w:before="0" w:line="360" w:lineRule="exact"/>
        <w:ind w:firstLine="480"/>
      </w:pPr>
      <w:r>
        <w:rPr>
          <w:rFonts w:ascii="Calibri" w:hAnsi="Calibri" w:eastAsia="宋体" w:cs="宋体"/>
          <w:sz w:val="24"/>
          <w:szCs w:val="24"/>
          <w:color w:val="000000"/>
        </w:rPr>
        <w:t>没错，就是你想想看，最早的要追求这种纯净的，那肯定就是对于这个杂质最最敏感的那种运用场景吧，那肯定就是赛车的这个发动机。那之后呢，PurePlus是一步步从赛车这个极端的市场走到了民用的领域，开始普及了。尤其是在跑车啊、性能轿车这些领域，是广受青睐。那它目前也成为了壳牌喜力一个招牌技术。</w:t>
      </w:r>
    </w:p>
    <w:p>
      <w:pPr>
        <w:pStyle w:val="TranscriptBody"/>
        <w:spacing w:after="120" w:before="0" w:line="360" w:lineRule="exact"/>
        <w:ind w:firstLine="480"/>
      </w:pPr>
      <w:r>
        <w:rPr>
          <w:rFonts w:ascii="Calibri" w:hAnsi="Calibri" w:eastAsia="宋体" w:cs="宋体"/>
          <w:sz w:val="24"/>
          <w:szCs w:val="24"/>
          <w:color w:val="000000"/>
        </w:rPr>
        <w:t>那当中呢，我们举一个数字就可以说明这个赛道上的技术对民用的这个影响啊，就是目前民用的这个PurePlus技术的这个壳牌喜力润滑油，它当中95%的成分，其实都是和赛车用的润滑油是一样的。那这也就是我们所谓的从赛道到公路的这个技术普及的路径。按照我们前面提到那位壳牌全球赞助经理的说法，壳牌参与F1本身就是一个严格的科学实践，最终这些发展成果将被传递给日常的驾驶者。</w:t>
      </w:r>
    </w:p>
    <w:p>
      <w:pPr>
        <w:pStyle w:val="TranscriptBody"/>
        <w:spacing w:after="120" w:before="0" w:line="360" w:lineRule="exact"/>
        <w:ind w:firstLine="480"/>
      </w:pPr>
      <w:r>
        <w:rPr>
          <w:rFonts w:ascii="Calibri" w:hAnsi="Calibri" w:eastAsia="宋体" w:cs="宋体"/>
          <w:sz w:val="24"/>
          <w:szCs w:val="24"/>
          <w:color w:val="000000"/>
        </w:rPr>
        <w:t>那前两个部分我们讲了壳牌喜力和法拉利的长期合作，以及它是如何革新润滑油技术的故事。那从技术层面，这个故事的激动人心之处不难get，但是从商业层面，这种领先技术究竟是怎么转化成商业回报的，然后它是怎么变成更高的销售额的？</w:t>
      </w:r>
    </w:p>
    <w:p>
      <w:pPr>
        <w:pStyle w:val="TranscriptBody"/>
        <w:spacing w:after="120" w:before="0" w:line="360" w:lineRule="exact"/>
        <w:ind w:firstLine="480"/>
      </w:pPr>
      <w:r>
        <w:rPr>
          <w:rFonts w:ascii="Calibri" w:hAnsi="Calibri" w:eastAsia="宋体" w:cs="宋体"/>
          <w:sz w:val="24"/>
          <w:szCs w:val="24"/>
          <w:color w:val="000000"/>
        </w:rPr>
        <w:t>我觉得这个问题，我们其实也问过一些业内人士，就像PurePlus这样的技术，你在商业上到底能带来多大的回报，或者说是改善？他们回答就是很难给出定量的测算。因为你影响一个润滑油品牌市场表现的因素很多嘛，你也没法说就出了这个技术，一下子就市场份额提高多少，你没法做这种归因的。所以呢，我们还是想要跳开一步，就是我们想把这个润滑油的商业模式给勾勒一下，然后看他们怎么获得客户的，这也方便我们能够理解这样一个话题。</w:t>
      </w:r>
    </w:p>
    <w:p>
      <w:pPr>
        <w:pStyle w:val="TranscriptBody"/>
        <w:spacing w:after="120" w:before="0" w:line="360" w:lineRule="exact"/>
        <w:ind w:firstLine="480"/>
      </w:pPr>
      <w:r>
        <w:rPr>
          <w:rFonts w:ascii="Calibri" w:hAnsi="Calibri" w:eastAsia="宋体" w:cs="宋体"/>
          <w:sz w:val="24"/>
          <w:szCs w:val="24"/>
          <w:color w:val="000000"/>
        </w:rPr>
        <w:t>那讲到商业模式呢，我觉得其实是要分成To B和To C两个部分来看，因为这两个部分的策略差别是挺大的。那在To B的部分呢，润滑油品牌其实主要的工作，就是维护和拓展和主机厂以及零件供应商的关系，它要保持一个长期稳定、共同前进的合作状态，这个是非常重要的。而在To C的部分呢，润滑油品牌想要做的，就是如何让一个刚需但是非高频的产品品牌钻到消费者的脑子里面，这个其实需要更多在专业渠道以及大众传播上的建设。</w:t>
      </w:r>
    </w:p>
    <w:p>
      <w:pPr>
        <w:pStyle w:val="TranscriptBody"/>
        <w:spacing w:after="120" w:before="0" w:line="360" w:lineRule="exact"/>
        <w:ind w:firstLine="480"/>
      </w:pPr>
      <w:r>
        <w:rPr>
          <w:rFonts w:ascii="Calibri" w:hAnsi="Calibri" w:eastAsia="宋体" w:cs="宋体"/>
          <w:sz w:val="24"/>
          <w:szCs w:val="24"/>
          <w:color w:val="000000"/>
        </w:rPr>
        <w:t>对，这个其实就是润滑油比较特殊的一个方面，就是它又有对公的，又有对私的这样两个市场。那接下来我们先从这个To B的部分谈起。在壳牌喜力润滑油的这个官方页面上面，其实列出过四家有长期合作关系的汽车品牌，分别是法拉利、宝马、现代，还有玛莎拉蒂。那和法拉利的合作呢，前面其实已经聊了很多了，那我们稍微介绍一下宝马。</w:t>
      </w:r>
    </w:p>
    <w:p>
      <w:pPr>
        <w:pStyle w:val="TranscriptBody"/>
        <w:spacing w:after="120" w:before="0" w:line="360" w:lineRule="exact"/>
        <w:ind w:firstLine="480"/>
      </w:pPr>
      <w:r>
        <w:rPr>
          <w:rFonts w:ascii="Calibri" w:hAnsi="Calibri" w:eastAsia="宋体" w:cs="宋体"/>
          <w:sz w:val="24"/>
          <w:szCs w:val="24"/>
          <w:color w:val="000000"/>
        </w:rPr>
        <w:t>在2014年，其实壳牌喜力是成为了宝马集团全球唯一推荐的一个售后用油的供应商。在这个之后一年呢，它又成为了宝马原厂润滑油的这个供应商。这件事情其实对于它打开整个To B的市场，意义还是蛮大的。因为像法拉利还是一个跑车品牌嘛，那宝马其实是豪华乘用车，这个市场规模是相当于上了一个等级的。</w:t>
      </w:r>
    </w:p>
    <w:p>
      <w:pPr>
        <w:pStyle w:val="TranscriptBody"/>
        <w:spacing w:after="120" w:before="0" w:line="360" w:lineRule="exact"/>
        <w:ind w:firstLine="480"/>
      </w:pPr>
      <w:r>
        <w:rPr>
          <w:rFonts w:ascii="Calibri" w:hAnsi="Calibri" w:eastAsia="宋体" w:cs="宋体"/>
          <w:sz w:val="24"/>
          <w:szCs w:val="24"/>
          <w:color w:val="000000"/>
        </w:rPr>
        <w:t>对，规模要大很多。这里我跟大家先简单地介绍一下，就是一个汽车品牌是如何确定它的这个原厂润滑油的。所谓的原厂润滑油，就是我这一辆车开出来，交付给消费者的时候，这个车里面的润滑油是什么牌子。这个过程其实就跟零部件的开发、生产、管理差不多。就有些公司会先做一些自己的自主研发，就是我把想要的机油的配方调制出来，然后你供应商按照我这个配方生产就可以了，这也是有的。有些公司就是跟供应商提一些要求，就是我想达到这样这样一些指标，或者就是所谓的参与共同的研发，我们一起来定一个最合适我这款车、这个车型的润滑油的配方的方案。</w:t>
      </w:r>
    </w:p>
    <w:p>
      <w:pPr>
        <w:pStyle w:val="TranscriptBody"/>
        <w:spacing w:after="120" w:before="0" w:line="360" w:lineRule="exact"/>
        <w:ind w:firstLine="480"/>
      </w:pPr>
      <w:r>
        <w:rPr>
          <w:rFonts w:ascii="Calibri" w:hAnsi="Calibri" w:eastAsia="宋体" w:cs="宋体"/>
          <w:sz w:val="24"/>
          <w:szCs w:val="24"/>
          <w:color w:val="000000"/>
        </w:rPr>
        <w:t>不管是哪种途径啊，就是供应商最终的产品经过品牌的认可之后呢，它就可以称为是这个品牌的原厂油了。</w:t>
      </w:r>
    </w:p>
    <w:p>
      <w:pPr>
        <w:pStyle w:val="TranscriptBody"/>
        <w:spacing w:after="120" w:before="0" w:line="360" w:lineRule="exact"/>
        <w:ind w:firstLine="480"/>
      </w:pPr>
      <w:r>
        <w:rPr>
          <w:rFonts w:ascii="Calibri" w:hAnsi="Calibri" w:eastAsia="宋体" w:cs="宋体"/>
          <w:sz w:val="24"/>
          <w:szCs w:val="24"/>
          <w:color w:val="000000"/>
        </w:rPr>
        <w:t>这就是制造业里面OEM和ODM的区别。</w:t>
      </w:r>
    </w:p>
    <w:p>
      <w:pPr>
        <w:pStyle w:val="TranscriptBody"/>
        <w:spacing w:after="120" w:before="0" w:line="360" w:lineRule="exact"/>
        <w:ind w:firstLine="480"/>
      </w:pPr>
      <w:r>
        <w:rPr>
          <w:rFonts w:ascii="Calibri" w:hAnsi="Calibri" w:eastAsia="宋体" w:cs="宋体"/>
          <w:sz w:val="24"/>
          <w:szCs w:val="24"/>
          <w:color w:val="000000"/>
        </w:rPr>
        <w:t>对对对，是的。那对于供应商来说呢，为什么说这个原厂油这么重要？就是能与大厂达成合作，一方面就证明了你有足够的研发实力。你像在宝马这个例子里面，品牌当初的挑战是什么呢？就是如何在全系产品这个配置涡轮增压发动机的这个前提下面，你还要兼顾这个引擎的性能、寿命，然后经济性等等的，这个就对机油提出了更高的要求。就大家如果开过这种，就是带涡轮增压的车，大家会理解这个点。比如说你要求这个黏度要更加低，然后对这个车的油耗，让它更加低，还要能够保持耐久度，这些事情其实都互相有一点点小的矛盾。那么要兼顾在一起，这个就是壳牌喜力能够实现它的一个目标。</w:t>
      </w:r>
    </w:p>
    <w:p>
      <w:pPr>
        <w:pStyle w:val="TranscriptBody"/>
        <w:spacing w:after="120" w:before="0" w:line="360" w:lineRule="exact"/>
        <w:ind w:firstLine="480"/>
      </w:pPr>
      <w:r>
        <w:rPr>
          <w:rFonts w:ascii="Calibri" w:hAnsi="Calibri" w:eastAsia="宋体" w:cs="宋体"/>
          <w:sz w:val="24"/>
          <w:szCs w:val="24"/>
          <w:color w:val="000000"/>
        </w:rPr>
        <w:t>而且我觉得另一方面，成为一个大品牌的……</w:t>
      </w:r>
    </w:p>
    <w:p>
      <w:pPr>
        <w:pStyle w:val="TranscriptBody"/>
        <w:spacing w:after="120" w:before="0" w:line="360" w:lineRule="exact"/>
        <w:ind w:firstLine="480"/>
      </w:pPr>
      <w:r>
        <w:rPr>
          <w:rFonts w:ascii="Calibri" w:hAnsi="Calibri" w:eastAsia="宋体" w:cs="宋体"/>
          <w:sz w:val="24"/>
          <w:szCs w:val="24"/>
          <w:color w:val="000000"/>
        </w:rPr>
        <w:t>看到2024年初，宝马集团也跟壳牌续签了这个合同，其实双方也一直在拿出一些迭代以后的新产品。讲到产品迭代的话，其实壳牌喜力和玛莎拉蒂的合作，这方面也很突出。这两家的合作其实开始于2007年，当时壳牌喜力是为玛莎拉蒂的汽油和柴油发动机分别定制了专门的产品。玛莎拉蒂其实也是以赛车和跑车出名的，就是在传统内燃机上面选择壳牌喜力，我觉得还是比较顺理成章一个结果。</w:t>
      </w:r>
    </w:p>
    <w:p>
      <w:pPr>
        <w:pStyle w:val="TranscriptBody"/>
        <w:spacing w:after="120" w:before="0" w:line="360" w:lineRule="exact"/>
        <w:ind w:firstLine="480"/>
      </w:pPr>
      <w:r>
        <w:rPr>
          <w:rFonts w:ascii="Calibri" w:hAnsi="Calibri" w:eastAsia="宋体" w:cs="宋体"/>
          <w:sz w:val="24"/>
          <w:szCs w:val="24"/>
          <w:color w:val="000000"/>
        </w:rPr>
        <w:t>但是最新的一个进展其实是有点意思，就是在2021年的时候，他们双方的合作是拓展到了混动的领域。这个其实就挑战更加多了，就因为混动的发动机，它在行驶的过程当中，实际上是更频繁地启动和停止的，它有那个启停系统的。而且它的转速也会不断地变化，所以说发动机的整体工况，那个工况是会变得非常地复杂，对于润滑来说要求也更加高。所以说你能合作到这个混动的车型里面，其实也是对你这个产品的要求提得更高了。</w:t>
      </w:r>
    </w:p>
    <w:p>
      <w:pPr>
        <w:pStyle w:val="TranscriptBody"/>
        <w:spacing w:after="120" w:before="0" w:line="360" w:lineRule="exact"/>
        <w:ind w:firstLine="480"/>
      </w:pPr>
      <w:r>
        <w:rPr>
          <w:rFonts w:ascii="Calibri" w:hAnsi="Calibri" w:eastAsia="宋体" w:cs="宋体"/>
          <w:sz w:val="24"/>
          <w:szCs w:val="24"/>
          <w:color w:val="000000"/>
        </w:rPr>
        <w:t>可以看到，就是双方最后拿出来那个定制的产品，它有一个卖点，就是为发动机提供很好的抗磨、防锈和防腐蚀保护。同时呢，这个产品的黏度是更低的，它可以帮助车辆在同等马力的情况下变得更省油。不过我觉得开玛莎拉蒂的这个程度的话，大多数的这个车主可能不是那么地在意油耗。我们只能说，相较而言的话，还是比如说延长发动机的寿命、提升表现，这些会更加重要。</w:t>
      </w:r>
    </w:p>
    <w:p>
      <w:pPr>
        <w:pStyle w:val="TranscriptBody"/>
        <w:spacing w:after="120" w:before="0" w:line="360" w:lineRule="exact"/>
        <w:ind w:firstLine="480"/>
      </w:pPr>
      <w:r>
        <w:rPr>
          <w:rFonts w:ascii="Calibri" w:hAnsi="Calibri" w:eastAsia="宋体" w:cs="宋体"/>
          <w:sz w:val="24"/>
          <w:szCs w:val="24"/>
          <w:color w:val="000000"/>
        </w:rPr>
        <w:t>开更久的玛莎拉蒂才是更重要的。</w:t>
      </w:r>
    </w:p>
    <w:p>
      <w:pPr>
        <w:pStyle w:val="TranscriptBody"/>
        <w:spacing w:after="120" w:before="0" w:line="360" w:lineRule="exact"/>
        <w:ind w:firstLine="480"/>
      </w:pPr>
      <w:r>
        <w:rPr>
          <w:rFonts w:ascii="Calibri" w:hAnsi="Calibri" w:eastAsia="宋体" w:cs="宋体"/>
          <w:sz w:val="24"/>
          <w:szCs w:val="24"/>
          <w:color w:val="000000"/>
        </w:rPr>
        <w:t>通过这两个例子，我们基本上把壳牌喜力在To B市场当中的能力勾勒了一下。简单来说，就是针对高端产品和复杂工况，它有很强的产品定制和迭代能力。它成为宝马和玛莎拉蒂这些知名汽车品牌的原厂油供应商以后，也会为它这个品牌带来1加1大于2的声量。刚才我们讲的关键词是原厂油，但我们也知道润滑油市场其实大致可以分为两个部分，一个是原厂，另外一个就是售后。而且理论上来讲，售后都会占据一个品牌更重要的市场的份额。</w:t>
      </w:r>
    </w:p>
    <w:p>
      <w:pPr>
        <w:pStyle w:val="TranscriptBody"/>
        <w:spacing w:after="120" w:before="0" w:line="360" w:lineRule="exact"/>
        <w:ind w:firstLine="480"/>
      </w:pPr>
      <w:r>
        <w:rPr>
          <w:rFonts w:ascii="Calibri" w:hAnsi="Calibri" w:eastAsia="宋体" w:cs="宋体"/>
          <w:sz w:val="24"/>
          <w:szCs w:val="24"/>
          <w:color w:val="000000"/>
        </w:rPr>
        <w:t>对，新车只加一次机油，你之后如果要保养的话，你要换好多次。但在售后市场，你想让消费者继续用你的油，或者是让消费者把别的原厂油换成你的油，这个就涉及到To C的市场的传播和营销了。</w:t>
      </w:r>
    </w:p>
    <w:p>
      <w:pPr>
        <w:pStyle w:val="TranscriptBody"/>
        <w:spacing w:after="120" w:before="0" w:line="360" w:lineRule="exact"/>
        <w:ind w:firstLine="480"/>
      </w:pPr>
      <w:r>
        <w:rPr>
          <w:rFonts w:ascii="Calibri" w:hAnsi="Calibri" w:eastAsia="宋体" w:cs="宋体"/>
          <w:sz w:val="24"/>
          <w:szCs w:val="24"/>
          <w:color w:val="000000"/>
        </w:rPr>
        <w:t>这个部分我们可以先讲渠道部分，因为对于中国消费者来说，你日常最有可能看到专业汽车润滑油的场合，不太可能是在超市和电商平台上，我觉得应该主要还是在传统的4S店或者维修厂，洗车或者保养的过程当中给你换油。也就是因为产品交付的过程，实际上是和专业的服务结合在一起的，所以说对于润滑油品牌而言，渠道的把控力以及专业的服务能力是很重要的。</w:t>
      </w:r>
    </w:p>
    <w:p>
      <w:pPr>
        <w:pStyle w:val="TranscriptBody"/>
        <w:spacing w:after="120" w:before="0" w:line="360" w:lineRule="exact"/>
        <w:ind w:firstLine="480"/>
      </w:pPr>
      <w:r>
        <w:rPr>
          <w:rFonts w:ascii="Calibri" w:hAnsi="Calibri" w:eastAsia="宋体" w:cs="宋体"/>
          <w:sz w:val="24"/>
          <w:szCs w:val="24"/>
          <w:color w:val="000000"/>
        </w:rPr>
        <w:t>没错。我们为什么强调在中国市场？因为大家如果知道的话，就是在比如说美国或者一些别的市场的话，你走进商超，拿起一瓶润滑油走了。对，有很多人是DIY自己来换油的，所以它那个渠道是跟国内是完全不一样的。所以在中国的润滑油，你要拓展渠道的话，实际上是有很强的一个针对性的。</w:t>
      </w:r>
    </w:p>
    <w:p>
      <w:pPr>
        <w:pStyle w:val="TranscriptBody"/>
        <w:spacing w:after="120" w:before="0" w:line="360" w:lineRule="exact"/>
        <w:ind w:firstLine="480"/>
      </w:pPr>
      <w:r>
        <w:rPr>
          <w:rFonts w:ascii="Calibri" w:hAnsi="Calibri" w:eastAsia="宋体" w:cs="宋体"/>
          <w:sz w:val="24"/>
          <w:szCs w:val="24"/>
          <w:color w:val="000000"/>
        </w:rPr>
        <w:t>但我们看到壳牌喜力的话，其实他们是从2007年左右，就以品牌授权的形式，就是和一些汽车的售后门店达成合作。就我们看到有很多这种牌子，上面会挂着这个壳牌喜力那个标志的。它到了2019年呢，它做了一个升级，就是做了一个较为独立的售后服务的业务。就它不仅仅是这个店里面是卖它这个润滑油，还会专门做一些洗车啊，或者是保养的一些东西。而且它为它合作的近25万家的这个壳牌喜力润滑油的这个服务门店，它接入了一个数字化的体系。就是我这个品牌本身的这个数字化能力，或者品牌，能够帮你获取更好的流量，还有就是维护客源，这个事情是它做的。</w:t>
      </w:r>
    </w:p>
    <w:p>
      <w:pPr>
        <w:pStyle w:val="TranscriptBody"/>
        <w:spacing w:after="120" w:before="0" w:line="360" w:lineRule="exact"/>
        <w:ind w:firstLine="480"/>
      </w:pPr>
      <w:r>
        <w:rPr>
          <w:rFonts w:ascii="Calibri" w:hAnsi="Calibri" w:eastAsia="宋体" w:cs="宋体"/>
          <w:sz w:val="24"/>
          <w:szCs w:val="24"/>
          <w:color w:val="000000"/>
        </w:rPr>
        <w:t>等于是为这个门店除了挂牌以外，能够做更多事情了。</w:t>
      </w:r>
    </w:p>
    <w:p>
      <w:pPr>
        <w:pStyle w:val="TranscriptBody"/>
        <w:spacing w:after="120" w:before="0" w:line="360" w:lineRule="exact"/>
        <w:ind w:firstLine="480"/>
      </w:pPr>
      <w:r>
        <w:rPr>
          <w:rFonts w:ascii="Calibri" w:hAnsi="Calibri" w:eastAsia="宋体" w:cs="宋体"/>
          <w:sz w:val="24"/>
          <w:szCs w:val="24"/>
          <w:color w:val="000000"/>
        </w:rPr>
        <w:t>那这个过程呢，实际上是从单纯的品牌授权，到更深度的这个参与门店管理的这样一个过程。之后我们实际上，我们现在看到它也会有一些更加深度的参与啊。比如说我们现在可以看到，壳牌会有一些传统的授权合作的一些门店，直接升级成直营的门店了，等于壳牌喜力自己会开一些售后的这个保养店。但它对于这些门店的这个维修保养的能力的品质把控，就会更强一点。</w:t>
      </w:r>
    </w:p>
    <w:p>
      <w:pPr>
        <w:pStyle w:val="TranscriptBody"/>
        <w:spacing w:after="120" w:before="0" w:line="360" w:lineRule="exact"/>
        <w:ind w:firstLine="480"/>
      </w:pPr>
      <w:r>
        <w:rPr>
          <w:rFonts w:ascii="Calibri" w:hAnsi="Calibri" w:eastAsia="宋体" w:cs="宋体"/>
          <w:sz w:val="24"/>
          <w:szCs w:val="24"/>
          <w:color w:val="000000"/>
        </w:rPr>
        <w:t>相当于是一个一步深入的过程。不过这里有个问题，就是比如说我们前面讲定制产品，这个其实相当于我这个品牌已经在为主机厂操心了，那你自己去做服务，感觉更加是吃力不讨好的一个行为。那这个对于润滑油品牌来说，到底有没有好处呢？</w:t>
      </w:r>
    </w:p>
    <w:p>
      <w:pPr>
        <w:pStyle w:val="TranscriptBody"/>
        <w:spacing w:after="120" w:before="0" w:line="360" w:lineRule="exact"/>
        <w:ind w:firstLine="480"/>
      </w:pPr>
      <w:r>
        <w:rPr>
          <w:rFonts w:ascii="Calibri" w:hAnsi="Calibri" w:eastAsia="宋体" w:cs="宋体"/>
          <w:sz w:val="24"/>
          <w:szCs w:val="24"/>
          <w:color w:val="000000"/>
        </w:rPr>
        <w:t>对，就是为什么我要越来越深度地来自己来做售后这件事情？其实像壳牌喜力这类高端的养护产品，它是需要比较多的消费者……</w:t>
      </w:r>
    </w:p>
    <w:p>
      <w:pPr>
        <w:pStyle w:val="TranscriptBody"/>
        <w:spacing w:after="120" w:before="0" w:line="360" w:lineRule="exact"/>
        <w:ind w:firstLine="480"/>
      </w:pPr>
      <w:r>
        <w:rPr>
          <w:rFonts w:ascii="Calibri" w:hAnsi="Calibri" w:eastAsia="宋体" w:cs="宋体"/>
          <w:sz w:val="24"/>
          <w:szCs w:val="24"/>
          <w:color w:val="000000"/>
        </w:rPr>
        <w:t>品牌自己是最懂自己这个产品的，它如果能够把讲解、服务和销售结合起来做的话，整个推广的过程肯定是更自然、更好的。当然这个难度是非常大，你做售后实际上是很吭哧吭哧、很辛苦的一个事情。但是能够做得好的话，实际上这个效果还是比较长期的。</w:t>
      </w:r>
    </w:p>
    <w:p>
      <w:pPr>
        <w:pStyle w:val="TranscriptBody"/>
        <w:spacing w:after="120" w:before="0" w:line="360" w:lineRule="exact"/>
        <w:ind w:firstLine="480"/>
      </w:pPr>
      <w:r>
        <w:rPr>
          <w:rFonts w:ascii="Calibri" w:hAnsi="Calibri" w:eastAsia="宋体" w:cs="宋体"/>
          <w:sz w:val="24"/>
          <w:szCs w:val="24"/>
          <w:color w:val="000000"/>
        </w:rPr>
        <w:t>像这个渠道营销的话，我觉得总体来说，还是对推一个具体的产品是更有效的。</w:t>
      </w:r>
    </w:p>
    <w:p>
      <w:pPr>
        <w:pStyle w:val="TranscriptBody"/>
        <w:spacing w:after="120" w:before="0" w:line="360" w:lineRule="exact"/>
        <w:ind w:firstLine="480"/>
      </w:pPr>
      <w:r>
        <w:rPr>
          <w:rFonts w:ascii="Calibri" w:hAnsi="Calibri" w:eastAsia="宋体" w:cs="宋体"/>
          <w:sz w:val="24"/>
          <w:szCs w:val="24"/>
          <w:color w:val="000000"/>
        </w:rPr>
        <w:t>对，对于推品牌，可能这个力度就有点……</w:t>
      </w:r>
    </w:p>
    <w:p>
      <w:pPr>
        <w:pStyle w:val="TranscriptBody"/>
        <w:spacing w:after="120" w:before="0" w:line="360" w:lineRule="exact"/>
        <w:ind w:firstLine="480"/>
      </w:pPr>
      <w:r>
        <w:rPr>
          <w:rFonts w:ascii="Calibri" w:hAnsi="Calibri" w:eastAsia="宋体" w:cs="宋体"/>
          <w:sz w:val="24"/>
          <w:szCs w:val="24"/>
          <w:color w:val="000000"/>
        </w:rPr>
        <w:t>有点受限了。</w:t>
      </w:r>
    </w:p>
    <w:p>
      <w:pPr>
        <w:pStyle w:val="TranscriptBody"/>
        <w:spacing w:after="120" w:before="0" w:line="360" w:lineRule="exact"/>
        <w:ind w:firstLine="480"/>
      </w:pPr>
      <w:r>
        <w:rPr>
          <w:rFonts w:ascii="Calibri" w:hAnsi="Calibri" w:eastAsia="宋体" w:cs="宋体"/>
          <w:sz w:val="24"/>
          <w:szCs w:val="24"/>
          <w:color w:val="000000"/>
        </w:rPr>
        <w:t>对，因为一个门店它主要辐射的范围是很固定的。那你如果想要一个更大的持续的品牌影响力的话，你还是会考虑传统那种大众营销方案。那像壳牌喜力在F1赛场长期出现的，本身就已经是一个强有力的品牌广告了。不过事实上你会发现，润滑油品牌其实是大型体育赛事营销，乃至全民向内容传播的一个重要参与者。就基本上每个大型赛事，你都会看到一个或者很多个润滑油品牌的出现。</w:t>
      </w:r>
    </w:p>
    <w:p>
      <w:pPr>
        <w:pStyle w:val="TranscriptBody"/>
        <w:spacing w:after="120" w:before="0" w:line="360" w:lineRule="exact"/>
        <w:ind w:firstLine="480"/>
      </w:pPr>
      <w:r>
        <w:rPr>
          <w:rFonts w:ascii="Calibri" w:hAnsi="Calibri" w:eastAsia="宋体" w:cs="宋体"/>
          <w:sz w:val="24"/>
          <w:szCs w:val="24"/>
          <w:color w:val="000000"/>
        </w:rPr>
        <w:t>没错。这个其实是基于一个非常明确的洞察，就是在很长时间里面，换机油的消费者和爱看体育的消费者，其实重叠度非常高。</w:t>
      </w:r>
    </w:p>
    <w:p>
      <w:pPr>
        <w:pStyle w:val="TranscriptBody"/>
        <w:spacing w:after="120" w:before="0" w:line="360" w:lineRule="exact"/>
        <w:ind w:firstLine="480"/>
      </w:pPr>
      <w:r>
        <w:rPr>
          <w:rFonts w:ascii="Calibri" w:hAnsi="Calibri" w:eastAsia="宋体" w:cs="宋体"/>
          <w:sz w:val="24"/>
          <w:szCs w:val="24"/>
          <w:color w:val="000000"/>
        </w:rPr>
        <w:t>对，而且除了赛车和奥运会之外，你像足球、篮球这些观众基数够大的项目，或者说是像羽毛球啊、游泳这些国民关注度较高的这些运动项目，其实都是润滑油品牌经常考虑的一些赞助和合作的一些方向。但怎么说呢，因为这个汽车润滑油不像食品饮料，或者说不像牛奶，是吧，不像运动服饰这些品类，就是它们是能够跟赛事或者是运动员产生非常直接的关系的。这汽车润滑油总觉得有点怪。</w:t>
      </w:r>
    </w:p>
    <w:p>
      <w:pPr>
        <w:pStyle w:val="TranscriptBody"/>
        <w:spacing w:after="120" w:before="0" w:line="360" w:lineRule="exact"/>
        <w:ind w:firstLine="480"/>
      </w:pPr>
      <w:r>
        <w:rPr>
          <w:rFonts w:ascii="Calibri" w:hAnsi="Calibri" w:eastAsia="宋体" w:cs="宋体"/>
          <w:sz w:val="24"/>
          <w:szCs w:val="24"/>
          <w:color w:val="000000"/>
        </w:rPr>
        <w:t>我觉得是这样，就是如果你去看奥运会的官方赞助商，或者说是一些国际体育赛事的经常刷脸的品牌，你会发现像你刚刚说的那种直接跟运动，或者说是跟人相关的一些品牌，可能只占个一半左右。另外一些品牌都是你看上去乍一看跟运动不太相关的，但它们总归是要想办法让自己的品牌与赛事或者运动本身建立一些感受，或者说是精神上的一些关联。</w:t>
      </w:r>
    </w:p>
    <w:p>
      <w:pPr>
        <w:pStyle w:val="TranscriptBody"/>
        <w:spacing w:after="120" w:before="0" w:line="360" w:lineRule="exact"/>
        <w:ind w:firstLine="480"/>
      </w:pPr>
      <w:r>
        <w:rPr>
          <w:rFonts w:ascii="Calibri" w:hAnsi="Calibri" w:eastAsia="宋体" w:cs="宋体"/>
          <w:sz w:val="24"/>
          <w:szCs w:val="24"/>
          <w:color w:val="000000"/>
        </w:rPr>
        <w:t>比如说我们还是举汽车润滑油的例子，它在产品感觉上的一些关键词，有比如说像动力啊、速度、潜力、顺畅、保护等等。那这些词它与运动之间的关联，其实还是比较顺理成章的。你像这一次壳牌喜力是成为了中国国家游泳队的合作伙伴，他们最近就发了一个品牌宣传片吧。就你去看了这个宣传片就知道，游泳运动员啊，他就在这个水池里边划开水面，这个向前的这个身姿啊，和我们前面说的这几个关键词，还有壳牌喜力的这个品牌内核，还是比较契合的。</w:t>
      </w:r>
    </w:p>
    <w:p>
      <w:pPr>
        <w:pStyle w:val="TranscriptBody"/>
        <w:spacing w:after="120" w:before="0" w:line="360" w:lineRule="exact"/>
        <w:ind w:firstLine="480"/>
      </w:pPr>
      <w:r>
        <w:rPr>
          <w:rFonts w:ascii="Calibri" w:hAnsi="Calibri" w:eastAsia="宋体" w:cs="宋体"/>
          <w:sz w:val="24"/>
          <w:szCs w:val="24"/>
          <w:color w:val="000000"/>
        </w:rPr>
        <w:t>觉得这个就是大家看了这个品牌宣传片，会更有感知一点，就我们口头讲是有点差距的。或者大家看了最近的比赛的话，应该会更加有感觉一点，就是一种通感层面的关系。</w:t>
      </w:r>
    </w:p>
    <w:p>
      <w:pPr>
        <w:pStyle w:val="TranscriptBody"/>
        <w:spacing w:after="120" w:before="0" w:line="360" w:lineRule="exact"/>
        <w:ind w:firstLine="480"/>
      </w:pPr>
      <w:r>
        <w:rPr>
          <w:rFonts w:ascii="Calibri" w:hAnsi="Calibri" w:eastAsia="宋体" w:cs="宋体"/>
          <w:sz w:val="24"/>
          <w:szCs w:val="24"/>
          <w:color w:val="000000"/>
        </w:rPr>
        <w:t>没错。毕竟游泳本身也是把阻力转化成动力，这个跟润滑油是有一点搭的。</w:t>
      </w:r>
    </w:p>
    <w:p>
      <w:pPr>
        <w:pStyle w:val="TranscriptBody"/>
        <w:spacing w:after="120" w:before="0" w:line="360" w:lineRule="exact"/>
        <w:ind w:firstLine="480"/>
      </w:pPr>
      <w:r>
        <w:rPr>
          <w:rFonts w:ascii="Calibri" w:hAnsi="Calibri" w:eastAsia="宋体" w:cs="宋体"/>
          <w:sz w:val="24"/>
          <w:szCs w:val="24"/>
          <w:color w:val="000000"/>
        </w:rPr>
        <w:t>你抽象提炼出来了。话说回来，其实这类体育营销，你要说能够短期内直接影响消费者的决策，其实很困难。但是品牌还是会不断地在高规格的平台上，想把它们露出，其实还是会有潜移默化的影响的。有了这个基础之后，渠道层面的拓展就能够减少许多的阻力。这也是润滑油市场营销的一个基本逻辑，就是品牌的营销能够带动渠道的拓展。</w:t>
      </w:r>
    </w:p>
    <w:p>
      <w:pPr>
        <w:pStyle w:val="TranscriptBody"/>
        <w:spacing w:after="120" w:before="0" w:line="360" w:lineRule="exact"/>
        <w:ind w:firstLine="480"/>
      </w:pPr>
      <w:r>
        <w:rPr>
          <w:rFonts w:ascii="Calibri" w:hAnsi="Calibri" w:eastAsia="宋体" w:cs="宋体"/>
          <w:sz w:val="24"/>
          <w:szCs w:val="24"/>
          <w:color w:val="000000"/>
        </w:rPr>
        <w:t>这个就是一个互相润滑的过程。</w:t>
      </w:r>
    </w:p>
    <w:p>
      <w:pPr>
        <w:pStyle w:val="TranscriptBody"/>
        <w:spacing w:after="120" w:before="0" w:line="360" w:lineRule="exact"/>
        <w:ind w:firstLine="480"/>
      </w:pPr>
      <w:r>
        <w:rPr>
          <w:rFonts w:ascii="Calibri" w:hAnsi="Calibri" w:eastAsia="宋体" w:cs="宋体"/>
          <w:sz w:val="24"/>
          <w:szCs w:val="24"/>
          <w:color w:val="000000"/>
        </w:rPr>
        <w:t>又润滑起来了。那到这里呢，我们就从赛道的合作、技术的突破和商业模式三个角度，讲述了一下壳牌喜力润滑油的这个商业故事。可以说这个探索的过程呢，还是很愉快的。</w:t>
      </w:r>
    </w:p>
    <w:p>
      <w:pPr>
        <w:pStyle w:val="TranscriptBody"/>
        <w:spacing w:after="120" w:before="0" w:line="360" w:lineRule="exact"/>
        <w:ind w:firstLine="480"/>
      </w:pPr>
      <w:r>
        <w:rPr>
          <w:rFonts w:ascii="Calibri" w:hAnsi="Calibri" w:eastAsia="宋体" w:cs="宋体"/>
          <w:sz w:val="24"/>
          <w:szCs w:val="24"/>
          <w:color w:val="000000"/>
        </w:rPr>
        <w:t>感觉肖老师今天的石化子弟之魂也燃烧了一把呢。</w:t>
      </w:r>
    </w:p>
    <w:p>
      <w:pPr>
        <w:pStyle w:val="TranscriptBody"/>
        <w:spacing w:after="120" w:before="0" w:line="360" w:lineRule="exact"/>
        <w:ind w:firstLine="480"/>
      </w:pPr>
      <w:r>
        <w:rPr>
          <w:rFonts w:ascii="Calibri" w:hAnsi="Calibri" w:eastAsia="宋体" w:cs="宋体"/>
          <w:sz w:val="24"/>
          <w:szCs w:val="24"/>
          <w:color w:val="000000"/>
        </w:rPr>
        <w:t>浅浅燃烧了一下。毕竟我们这个很多深入的know-how肯定也不是很了解，还是需要专业人士来说的。不过我自己其实有一个体会，或者说感受，就是润滑油其实和很多的工业品一样，如果你仅从商业的角度上来看的话，是要做很多平衡和取舍的。比如说推出一些更具性价比的产品，来满足大众的需求等等的。实际上有的品牌有可能也会这么做，这个也是工业领域更加日常的一面。</w:t>
      </w:r>
    </w:p>
    <w:p>
      <w:pPr>
        <w:pStyle w:val="TranscriptBody"/>
        <w:spacing w:after="120" w:before="0" w:line="360" w:lineRule="exact"/>
        <w:ind w:firstLine="480"/>
      </w:pPr>
      <w:r>
        <w:rPr>
          <w:rFonts w:ascii="Calibri" w:hAnsi="Calibri" w:eastAsia="宋体" w:cs="宋体"/>
          <w:sz w:val="24"/>
          <w:szCs w:val="24"/>
          <w:color w:val="000000"/>
        </w:rPr>
        <w:t>但是我们从壳牌喜力和法拉利的故事，以及它自己突破性的那个技术这个过程当中，看到的呢，是一个追求极致的一个过程。它是不那么日常的，甚至说没那么理性的，品牌所追求的突破，可能在绝大多数消费者那里都感知不到。</w:t>
      </w:r>
    </w:p>
    <w:p>
      <w:pPr>
        <w:pStyle w:val="TranscriptBody"/>
        <w:spacing w:after="120" w:before="0" w:line="360" w:lineRule="exact"/>
        <w:ind w:firstLine="480"/>
      </w:pPr>
      <w:r>
        <w:rPr>
          <w:rFonts w:ascii="Calibri" w:hAnsi="Calibri" w:eastAsia="宋体" w:cs="宋体"/>
          <w:sz w:val="24"/>
          <w:szCs w:val="24"/>
          <w:color w:val="000000"/>
        </w:rPr>
        <w:t>但很多重要的变革和创新，往往都是由这种不那么理性的热情所驱动的。商业就是这样。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Vol.170 润滑油，一个关于极限的故事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Vol.170 润滑油，一个关于极限的故事</dc:title>
  <dc:subject/>
  <dc:creator/>
  <cp:keywords/>
  <dc:description/>
  <cp:lastModifiedBy/>
  <cp:revision>1</cp:revision>
  <dcterms:created xsi:type="dcterms:W3CDTF">2013-12-23T23:15:00Z</dcterms:created>
  <dcterms:modified xsi:type="dcterms:W3CDTF">2013-12-23T23:15:00Z</dcterms:modified>
  <cp:category/>
  <dc:identifier/>
</cp:coreProperties>
</file>