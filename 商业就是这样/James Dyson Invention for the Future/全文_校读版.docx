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James Dyson Invention for the Future</w:t>
      </w:r>
    </w:p>
    <w:p>
      <w:pPr>
        <w:pStyle w:val="TranscriptMeta"/>
        <w:spacing w:after="120" w:before="0" w:line="360" w:lineRule="exact"/>
        <w:ind w:firstLine="0"/>
      </w:pPr>
      <w:r>
        <w:rPr>
          <w:rFonts w:ascii="Calibri" w:hAnsi="Calibri" w:eastAsia="宋体" w:cs="宋体"/>
          <w:sz w:val="24"/>
          <w:szCs w:val="24"/>
          <w:color w:val="000000"/>
        </w:rPr>
        <w:t>原音视频时长：00:39:25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James Dyson: Invention for the Future</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I regret everything, almost everything, because there have been so many mistakes and so much time wasted and so on. But, you know, that's life. You can't be successful all the time. Only a tiny, tiny bit of the time can you be successful. So, I regret almost everything, but that's in the past. I'm looking to the future all the time.</w:t>
      </w:r>
    </w:p>
    <w:p>
      <w:pPr>
        <w:pStyle w:val="TranscriptBody"/>
        <w:spacing w:after="120" w:before="0" w:line="360" w:lineRule="exact"/>
        <w:ind w:firstLine="480"/>
      </w:pPr>
      <w:r>
        <w:rPr>
          <w:rFonts w:ascii="Calibri" w:hAnsi="Calibri" w:eastAsia="宋体" w:cs="宋体"/>
          <w:sz w:val="24"/>
          <w:szCs w:val="24"/>
          <w:color w:val="000000"/>
        </w:rPr>
        <w:t>大家好，我是肖文杰。欢迎来到《商业就是这样》。今天是一期特别节目。我们之前讲过戴森进入中国的故事，有些朋友希望我们多讲一些关于戴森公司和戴森本人的故事。现在机会来了。去年，戴森的创始人兼首席工程师詹姆斯·戴森写了一本新书，最近这本书的中文版出版了。戴森公司为我们提供了一个很好的机会，可以和詹姆斯·戴森本人聊一聊。由于詹姆斯在英国，我们请在英国的朋友 Molly 来做这次采访。和大家打个招呼吧。</w:t>
      </w:r>
    </w:p>
    <w:p>
      <w:pPr>
        <w:pStyle w:val="TranscriptBody"/>
        <w:spacing w:after="120" w:before="0" w:line="360" w:lineRule="exact"/>
        <w:ind w:firstLine="480"/>
      </w:pPr>
      <w:r>
        <w:rPr>
          <w:rFonts w:ascii="Calibri" w:hAnsi="Calibri" w:eastAsia="宋体" w:cs="宋体"/>
          <w:sz w:val="24"/>
          <w:szCs w:val="24"/>
          <w:color w:val="000000"/>
        </w:rPr>
        <w:t>大家好，我是 Molly。我在雷丁大学学习商业与管理，同时也是兼职商业记者和编辑。</w:t>
      </w:r>
    </w:p>
    <w:p>
      <w:pPr>
        <w:pStyle w:val="TranscriptBody"/>
        <w:spacing w:after="120" w:before="0" w:line="360" w:lineRule="exact"/>
        <w:ind w:firstLine="480"/>
      </w:pPr>
      <w:r>
        <w:rPr>
          <w:rFonts w:ascii="Calibri" w:hAnsi="Calibri" w:eastAsia="宋体" w:cs="宋体"/>
          <w:sz w:val="24"/>
          <w:szCs w:val="24"/>
          <w:color w:val="000000"/>
        </w:rPr>
        <w:t>今天节目的主要内容，就是 Molly 与詹姆斯·戴森的对话。不过，在这之前，还是先为不太了解詹姆斯和他所创办的公司的朋友简单介绍一下。</w:t>
      </w:r>
    </w:p>
    <w:p>
      <w:pPr>
        <w:pStyle w:val="TranscriptBody"/>
        <w:spacing w:after="120" w:before="0" w:line="360" w:lineRule="exact"/>
        <w:ind w:firstLine="480"/>
      </w:pPr>
      <w:r>
        <w:rPr>
          <w:rFonts w:ascii="Calibri" w:hAnsi="Calibri" w:eastAsia="宋体" w:cs="宋体"/>
          <w:sz w:val="24"/>
          <w:szCs w:val="24"/>
          <w:color w:val="000000"/>
        </w:rPr>
        <w:t>好的，我来多介绍一点戴森公司。它最出名的产品是吸尘器、净化风扇和吹风机。这些产品有一个主要特征：开创性的技术。中国消费者称之为“黑科技”。戴森因重新发明那些人们已经习以为常的产品，并取得商业成功而闻名。詹姆斯·戴森本人不仅是公司的创始人，也亲自领导了这些产品的发明。</w:t>
      </w:r>
    </w:p>
    <w:p>
      <w:pPr>
        <w:pStyle w:val="TranscriptBody"/>
        <w:spacing w:after="120" w:before="0" w:line="360" w:lineRule="exact"/>
        <w:ind w:firstLine="480"/>
      </w:pPr>
      <w:r>
        <w:rPr>
          <w:rFonts w:ascii="Calibri" w:hAnsi="Calibri" w:eastAsia="宋体" w:cs="宋体"/>
          <w:sz w:val="24"/>
          <w:szCs w:val="24"/>
          <w:color w:val="000000"/>
        </w:rPr>
        <w:t>是的，你提到了“重新发明”，这是一个非常重要、也很有意思的词。那我们就开始吧。谈话一开始，Molly 问起了詹姆斯新书的书名。詹姆斯在书的引言里说，他原本想把这本书命名为《詹姆斯·戴森：失败》。于是 Molly 问他为什么。</w:t>
      </w:r>
    </w:p>
    <w:p>
      <w:pPr>
        <w:pStyle w:val="TranscriptBody"/>
        <w:spacing w:after="120" w:before="0" w:line="360" w:lineRule="exact"/>
        <w:ind w:firstLine="480"/>
      </w:pPr>
      <w:r>
        <w:rPr>
          <w:rFonts w:ascii="Calibri" w:hAnsi="Calibri" w:eastAsia="宋体" w:cs="宋体"/>
          <w:sz w:val="24"/>
          <w:szCs w:val="24"/>
          <w:color w:val="000000"/>
        </w:rPr>
        <w:t>你好，詹姆斯，我是 Molly，很荣幸与你交谈。这一期节目有些特别，因为我们请到了詹姆斯·戴森，一位在世界上很有影响力的发明家和企业家。詹姆斯，你好，非常欢迎你，也谢谢你今天参加我们的节目。能先和中国听众打个招呼吗？</w:t>
      </w:r>
    </w:p>
    <w:p>
      <w:pPr>
        <w:pStyle w:val="TranscriptBody"/>
        <w:spacing w:after="120" w:before="0" w:line="360" w:lineRule="exact"/>
        <w:ind w:firstLine="480"/>
      </w:pPr>
      <w:r>
        <w:rPr>
          <w:rFonts w:ascii="Calibri" w:hAnsi="Calibri" w:eastAsia="宋体" w:cs="宋体"/>
          <w:sz w:val="24"/>
          <w:szCs w:val="24"/>
          <w:color w:val="000000"/>
        </w:rPr>
        <w:t>好的，谢谢你，Molly。各位听众，大家好。我很期待和 Molly 的对话。</w:t>
      </w:r>
    </w:p>
    <w:p>
      <w:pPr>
        <w:pStyle w:val="TranscriptBody"/>
        <w:spacing w:after="120" w:before="0" w:line="360" w:lineRule="exact"/>
        <w:ind w:firstLine="480"/>
      </w:pPr>
      <w:r>
        <w:rPr>
          <w:rFonts w:ascii="Calibri" w:hAnsi="Calibri" w:eastAsia="宋体" w:cs="宋体"/>
          <w:sz w:val="24"/>
          <w:szCs w:val="24"/>
          <w:color w:val="000000"/>
        </w:rPr>
        <w:t>有些人可能好奇，为什么今天会请到詹姆斯？因为最近他的自传《Invention: A Life》出版了中文版。这本书讲述了詹姆斯的故事，其中有许多失败，但贯穿其中的是他开发的产品和核心技术。我想先用一个简单的问题，开始聊你的发明之旅：你为什么决定在 2021 年写一本新书？据我所知，这并不是你的第一本书。</w:t>
      </w:r>
    </w:p>
    <w:p>
      <w:pPr>
        <w:pStyle w:val="TranscriptBody"/>
        <w:spacing w:after="120" w:before="0" w:line="360" w:lineRule="exact"/>
        <w:ind w:firstLine="480"/>
      </w:pPr>
      <w:r>
        <w:rPr>
          <w:rFonts w:ascii="Calibri" w:hAnsi="Calibri" w:eastAsia="宋体" w:cs="宋体"/>
          <w:sz w:val="24"/>
          <w:szCs w:val="24"/>
          <w:color w:val="000000"/>
        </w:rPr>
        <w:t>首先，我们戴森大学的本科生举行了第一届毕业典礼，也就是这里园区内我们自己的大学。这让我回想起大约 50 年前我自己毕业的时候。我意识到，50 年前毕业时，我觉得经验很重要，觉得不犯错、做大量研究很重要。而现在我学到的是，经验并不重要，因为世界变化得如此之快，你面前的一切反正都是新的，你必须为新的问题提供新的解决办法。</w:t>
      </w:r>
    </w:p>
    <w:p>
      <w:pPr>
        <w:pStyle w:val="TranscriptBody"/>
        <w:spacing w:after="120" w:before="0" w:line="360" w:lineRule="exact"/>
        <w:ind w:firstLine="480"/>
      </w:pPr>
      <w:r>
        <w:rPr>
          <w:rFonts w:ascii="Calibri" w:hAnsi="Calibri" w:eastAsia="宋体" w:cs="宋体"/>
          <w:sz w:val="24"/>
          <w:szCs w:val="24"/>
          <w:color w:val="000000"/>
        </w:rPr>
        <w:t>我觉得，这会让刚离开大学的学生受到鼓舞：他们不必等很多年、积累大量经验之后，才开始发明东西、领导团队、设计项目或者决定要做什么。他们马上就可以做，不必等一个有经验的人来告诉他们该怎么做。他们和有经验的人一样有能力作决定。实际上，天真、好奇、愿意提问，而不是自以为什么都懂，反倒是明显的优势。我写这本书主要就是想说这些，当然也有其他一些内容，但这是最主要的信息。</w:t>
      </w:r>
    </w:p>
    <w:p>
      <w:pPr>
        <w:pStyle w:val="TranscriptBody"/>
        <w:spacing w:after="120" w:before="0" w:line="360" w:lineRule="exact"/>
        <w:ind w:firstLine="480"/>
      </w:pPr>
      <w:r>
        <w:rPr>
          <w:rFonts w:ascii="Calibri" w:hAnsi="Calibri" w:eastAsia="宋体" w:cs="宋体"/>
          <w:sz w:val="24"/>
          <w:szCs w:val="24"/>
          <w:color w:val="000000"/>
        </w:rPr>
        <w:t>说实话，你的书确实给了我启发。我很喜欢读书里那些故事，有些就发生在一年前，有些发生在几十年前，但听起来都离我们很近，比如疫情，还有你提到的巴黎时装周。不过，最先引起我注意的是引言：你想把书名定为《詹姆斯·戴森：失败》，这是为什么？</w:t>
      </w:r>
    </w:p>
    <w:p>
      <w:pPr>
        <w:pStyle w:val="TranscriptBody"/>
        <w:spacing w:after="120" w:before="0" w:line="360" w:lineRule="exact"/>
        <w:ind w:firstLine="480"/>
      </w:pPr>
      <w:r>
        <w:rPr>
          <w:rFonts w:ascii="Calibri" w:hAnsi="Calibri" w:eastAsia="宋体" w:cs="宋体"/>
          <w:sz w:val="24"/>
          <w:szCs w:val="24"/>
          <w:color w:val="000000"/>
        </w:rPr>
        <w:t>嗯，是一个失败者的一生。确实，工程师的一生，以及许多其他职业的一生，都需要做实验。做实验自然就会犯错。我想强调这一点，因为在学校里，我们都被告知犯错是坏事、实验失败是坏事，必须第一次就做对，第一次做对才能拿最高分。但我觉得，做实验，通过自己的探索学会如何做事，要好得多。这样学到的东西更深刻、更切身，因为你经历了失败，又克服了它。</w:t>
      </w:r>
    </w:p>
    <w:p>
      <w:pPr>
        <w:pStyle w:val="TranscriptBody"/>
        <w:spacing w:after="120" w:before="0" w:line="360" w:lineRule="exact"/>
        <w:ind w:firstLine="480"/>
      </w:pPr>
      <w:r>
        <w:rPr>
          <w:rFonts w:ascii="Calibri" w:hAnsi="Calibri" w:eastAsia="宋体" w:cs="宋体"/>
          <w:sz w:val="24"/>
          <w:szCs w:val="24"/>
          <w:color w:val="000000"/>
        </w:rPr>
        <w:t>我真想告诉学生和刚离开学校的人，失败是好事，不是坏事。我总是对失败感兴趣：看到一件产品不能正常工作，我就会问为什么，这实在很有意思。反过来，如果一个产品正常工作，哦，它能用，那挺好，你就不会再想了，也就没有好奇心。所以我觉得，在学校、大学以及整个生活中，我们都应该肯定失败。</w:t>
      </w:r>
    </w:p>
    <w:p>
      <w:pPr>
        <w:pStyle w:val="TranscriptBody"/>
        <w:spacing w:after="120" w:before="0" w:line="360" w:lineRule="exact"/>
        <w:ind w:firstLine="480"/>
      </w:pPr>
      <w:r>
        <w:rPr>
          <w:rFonts w:ascii="Calibri" w:hAnsi="Calibri" w:eastAsia="宋体" w:cs="宋体"/>
          <w:sz w:val="24"/>
          <w:szCs w:val="24"/>
          <w:color w:val="000000"/>
        </w:rPr>
        <w:t>人们现在总说：“哦，有教训可以吸取。”我想说，这不只是吸取教训。你亲身经历了什么行不通，然后想出怎么让它行得通。我们都是这样做的。作家最初写下的东西不行，就要重写，可能重写很多很多次。画家也是如此，常常必须把已经画好的很多内容去掉，因为最初画的现在不合适了，得刮掉重来。工程师如此，几乎各行各业都是如此。失败应该是教育的重要部分：学会面对失败，而不是害怕它。</w:t>
      </w:r>
    </w:p>
    <w:p>
      <w:pPr>
        <w:pStyle w:val="TranscriptBody"/>
        <w:spacing w:after="120" w:before="0" w:line="360" w:lineRule="exact"/>
        <w:ind w:firstLine="480"/>
      </w:pPr>
      <w:r>
        <w:rPr>
          <w:rFonts w:ascii="Calibri" w:hAnsi="Calibri" w:eastAsia="宋体" w:cs="宋体"/>
          <w:sz w:val="24"/>
          <w:szCs w:val="24"/>
          <w:color w:val="000000"/>
        </w:rPr>
        <w:t>是的，我完全赞同。作为记者，我们总说，好文章是编辑和记者不断编辑、修改出来的，否则就写不出好文章。我记得，你过去最著名的一次失败经历就是无尘袋吸尘器，你试了大概 5,126 次，我记不清确切数字了。</w:t>
      </w:r>
    </w:p>
    <w:p>
      <w:pPr>
        <w:pStyle w:val="TranscriptBody"/>
        <w:spacing w:after="120" w:before="0" w:line="360" w:lineRule="exact"/>
        <w:ind w:firstLine="480"/>
      </w:pPr>
      <w:r>
        <w:rPr>
          <w:rFonts w:ascii="Calibri" w:hAnsi="Calibri" w:eastAsia="宋体" w:cs="宋体"/>
          <w:sz w:val="24"/>
          <w:szCs w:val="24"/>
          <w:color w:val="000000"/>
        </w:rPr>
        <w:t>对，没错。</w:t>
      </w:r>
    </w:p>
    <w:p>
      <w:pPr>
        <w:pStyle w:val="TranscriptBody"/>
        <w:spacing w:after="120" w:before="0" w:line="360" w:lineRule="exact"/>
        <w:ind w:firstLine="480"/>
      </w:pPr>
      <w:r>
        <w:rPr>
          <w:rFonts w:ascii="Calibri" w:hAnsi="Calibri" w:eastAsia="宋体" w:cs="宋体"/>
          <w:sz w:val="24"/>
          <w:szCs w:val="24"/>
          <w:color w:val="000000"/>
        </w:rPr>
        <w:t>能不能分享一下，把它变成商业成功的产品时，最具挑战、最令人兴奋的一些时刻？</w:t>
      </w:r>
    </w:p>
    <w:p>
      <w:pPr>
        <w:pStyle w:val="TranscriptBody"/>
        <w:spacing w:after="120" w:before="0" w:line="360" w:lineRule="exact"/>
        <w:ind w:firstLine="480"/>
      </w:pPr>
      <w:r>
        <w:rPr>
          <w:rFonts w:ascii="Calibri" w:hAnsi="Calibri" w:eastAsia="宋体" w:cs="宋体"/>
          <w:sz w:val="24"/>
          <w:szCs w:val="24"/>
          <w:color w:val="000000"/>
        </w:rPr>
        <w:t>你是指制作那 5,127 个原型的过程中，还是之后？</w:t>
      </w:r>
    </w:p>
    <w:p>
      <w:pPr>
        <w:pStyle w:val="TranscriptBody"/>
        <w:spacing w:after="120" w:before="0" w:line="360" w:lineRule="exact"/>
        <w:ind w:firstLine="480"/>
      </w:pPr>
      <w:r>
        <w:rPr>
          <w:rFonts w:ascii="Calibri" w:hAnsi="Calibri" w:eastAsia="宋体" w:cs="宋体"/>
          <w:sz w:val="24"/>
          <w:szCs w:val="24"/>
          <w:color w:val="000000"/>
        </w:rPr>
        <w:t>是的，是的。</w:t>
      </w:r>
    </w:p>
    <w:p>
      <w:pPr>
        <w:pStyle w:val="TranscriptBody"/>
        <w:spacing w:after="120" w:before="0" w:line="360" w:lineRule="exact"/>
        <w:ind w:firstLine="480"/>
      </w:pPr>
      <w:r>
        <w:rPr>
          <w:rFonts w:ascii="Calibri" w:hAnsi="Calibri" w:eastAsia="宋体" w:cs="宋体"/>
          <w:sz w:val="24"/>
          <w:szCs w:val="24"/>
          <w:color w:val="000000"/>
        </w:rPr>
        <w:t>好。幸运的是，一开始我并不知道需要做那么多原型、那么多测试才能成功。如果事先知道，或许就会打退堂鼓了。不过，你是在追求一个目标。有些日子前进一步，有些日子倒退，有些日子则会有惊人的发现。我真正从中学到的是：如果做最显而易见的事，做专业人士会做的事，通常反而行不通。你得做一些不合常理的、错误的事，才能让它行得通。</w:t>
      </w:r>
    </w:p>
    <w:p>
      <w:pPr>
        <w:pStyle w:val="TranscriptBody"/>
        <w:spacing w:after="120" w:before="0" w:line="360" w:lineRule="exact"/>
        <w:ind w:firstLine="480"/>
      </w:pPr>
      <w:r>
        <w:rPr>
          <w:rFonts w:ascii="Calibri" w:hAnsi="Calibri" w:eastAsia="宋体" w:cs="宋体"/>
          <w:sz w:val="24"/>
          <w:szCs w:val="24"/>
          <w:color w:val="000000"/>
        </w:rPr>
        <w:t>所以我常常觉得，进行一连串实验或任何形式的创造时，从“错误的思路”开始很好。别做显而易见的事，因为其他所有人都在做。去做错的事。我是说，有意犯错，有意失败，因为这会让你走上一条与其他人不同的路。</w:t>
      </w:r>
    </w:p>
    <w:p>
      <w:pPr>
        <w:pStyle w:val="TranscriptBody"/>
        <w:spacing w:after="120" w:before="0" w:line="360" w:lineRule="exact"/>
        <w:ind w:firstLine="480"/>
      </w:pPr>
      <w:r>
        <w:rPr>
          <w:rFonts w:ascii="Calibri" w:hAnsi="Calibri" w:eastAsia="宋体" w:cs="宋体"/>
          <w:sz w:val="24"/>
          <w:szCs w:val="24"/>
          <w:color w:val="000000"/>
        </w:rPr>
        <w:t>那你如何看待失败留下的东西？比如某些电机、汽车，或者没有达到预期效果的原型。你怎么看待它们？很多人曾经失败，却没能重新站起来。</w:t>
      </w:r>
    </w:p>
    <w:p>
      <w:pPr>
        <w:pStyle w:val="TranscriptBody"/>
        <w:spacing w:after="120" w:before="0" w:line="360" w:lineRule="exact"/>
        <w:ind w:firstLine="480"/>
      </w:pPr>
      <w:r>
        <w:rPr>
          <w:rFonts w:ascii="Calibri" w:hAnsi="Calibri" w:eastAsia="宋体" w:cs="宋体"/>
          <w:sz w:val="24"/>
          <w:szCs w:val="24"/>
          <w:color w:val="000000"/>
        </w:rPr>
        <w:t>事情会因为各种原因失败，不一定是点子不好，也不一定是你的解决办法不好。所以我觉得，你必须接受成功道路上的失败。当然，我有几次很出名的失败：洗衣机在商业上失败了，汽车在商业上也失败了。假如你总是成功，成功就没有那么珍贵、那么有价值，任何人都能做到了。失败是尝试的一部分，是试图作出改变、试图发明、试图创造的一部分。你就是得接受会有失败。回头看时，也不妨怀着善意看待它们，不要觉得羞耻。这不是一件需要羞愧的事，真的不是。</w:t>
      </w:r>
    </w:p>
    <w:p>
      <w:pPr>
        <w:pStyle w:val="TranscriptBody"/>
        <w:spacing w:after="120" w:before="0" w:line="360" w:lineRule="exact"/>
        <w:ind w:firstLine="480"/>
      </w:pPr>
      <w:r>
        <w:rPr>
          <w:rFonts w:ascii="Calibri" w:hAnsi="Calibri" w:eastAsia="宋体" w:cs="宋体"/>
          <w:sz w:val="24"/>
          <w:szCs w:val="24"/>
          <w:color w:val="000000"/>
        </w:rPr>
        <w:t>你会总结过去的失败，试着把它们转化为自己的经验，作为改进的基础吗？</w:t>
      </w:r>
    </w:p>
    <w:p>
      <w:pPr>
        <w:pStyle w:val="TranscriptBody"/>
        <w:spacing w:after="120" w:before="0" w:line="360" w:lineRule="exact"/>
        <w:ind w:firstLine="480"/>
      </w:pPr>
      <w:r>
        <w:rPr>
          <w:rFonts w:ascii="Calibri" w:hAnsi="Calibri" w:eastAsia="宋体" w:cs="宋体"/>
          <w:sz w:val="24"/>
          <w:szCs w:val="24"/>
          <w:color w:val="000000"/>
        </w:rPr>
        <w:t>我倒希望事情有这么简单。这又回到了刚才那一点：经验其实帮不了你。失败很有意思，巨大的商业失败也很有意思，有时候你确实能从中学到些什么。但总认为经验将来一定会帮到你，是非常危险的。我在书里想说的一部分就是，我真的不认为它会。尤其是在现代世界、今天这个世界，每天都有如此多的变化，政治环境在变，各种事情一直在变。你必须明智地观察正在发生什么，然后作出决定；不是基于经验，而是基于对当下情况的判断，提出在这种情形下最好的解决办法。</w:t>
      </w:r>
    </w:p>
    <w:p>
      <w:pPr>
        <w:pStyle w:val="TranscriptBody"/>
        <w:spacing w:after="120" w:before="0" w:line="360" w:lineRule="exact"/>
        <w:ind w:firstLine="480"/>
      </w:pPr>
      <w:r>
        <w:rPr>
          <w:rFonts w:ascii="Calibri" w:hAnsi="Calibri" w:eastAsia="宋体" w:cs="宋体"/>
          <w:sz w:val="24"/>
          <w:szCs w:val="24"/>
          <w:color w:val="000000"/>
        </w:rPr>
        <w:t>还有一件很美好的事，也是我写这本书的另一个原因。我通过詹姆斯·戴森设计大奖观察到，年轻人的热情主要集中在两个领域。过去，人们热衷于帮助老年人、残障人士和体弱者，现在仍然如此。不过，今天又增加了一个领域：努力减少能源消耗，努力让产品……</w:t>
      </w:r>
    </w:p>
    <w:p>
      <w:pPr>
        <w:pStyle w:val="TranscriptBody"/>
        <w:spacing w:after="120" w:before="0" w:line="360" w:lineRule="exact"/>
        <w:ind w:firstLine="480"/>
      </w:pPr>
      <w:r>
        <w:rPr>
          <w:rFonts w:ascii="Calibri" w:hAnsi="Calibri" w:eastAsia="宋体" w:cs="宋体"/>
          <w:sz w:val="24"/>
          <w:szCs w:val="24"/>
          <w:color w:val="000000"/>
        </w:rPr>
        <w:t>可持续发展。</w:t>
      </w:r>
    </w:p>
    <w:p>
      <w:pPr>
        <w:pStyle w:val="TranscriptBody"/>
        <w:spacing w:after="120" w:before="0" w:line="360" w:lineRule="exact"/>
        <w:ind w:firstLine="480"/>
      </w:pPr>
      <w:r>
        <w:rPr>
          <w:rFonts w:ascii="Calibri" w:hAnsi="Calibri" w:eastAsia="宋体" w:cs="宋体"/>
          <w:sz w:val="24"/>
          <w:szCs w:val="24"/>
          <w:color w:val="000000"/>
        </w:rPr>
        <w:t>是的，可持续发展，解决可持续性、循环设计之类的问题。年轻人对这两个领域如此热心，真是太好了。大约 20 年前，除了残障人士和老年人相关的作品，还会有很多冲浪板、帆板、滑雪器材之类，比较刺激的运动用品。现在这些不见了，他们关心的是，一方面解决体弱者与老年人的问题，另一方面是可持续发展。</w:t>
      </w:r>
    </w:p>
    <w:p>
      <w:pPr>
        <w:pStyle w:val="TranscriptBody"/>
        <w:spacing w:after="120" w:before="0" w:line="360" w:lineRule="exact"/>
        <w:ind w:firstLine="480"/>
      </w:pPr>
      <w:r>
        <w:rPr>
          <w:rFonts w:ascii="Calibri" w:hAnsi="Calibri" w:eastAsia="宋体" w:cs="宋体"/>
          <w:sz w:val="24"/>
          <w:szCs w:val="24"/>
          <w:color w:val="000000"/>
        </w:rPr>
        <w:t>正因为他们对此如此热心，工程就成了一种真正能够采取行动的好办法。不只是谈论或者高调表态，工程师和科学家能解决这些问题。看到年轻人有机会真正带来改变、解决全球性问题，是一件很美好的事。这也是我想写这本书的另一个原因：强调失败，也强调现在正是你们——科学家与工程师——能够带来巨大改变。</w:t>
      </w:r>
    </w:p>
    <w:p>
      <w:pPr>
        <w:pStyle w:val="TranscriptBody"/>
        <w:spacing w:after="120" w:before="0" w:line="360" w:lineRule="exact"/>
        <w:ind w:firstLine="480"/>
      </w:pPr>
      <w:r>
        <w:rPr>
          <w:rFonts w:ascii="Calibri" w:hAnsi="Calibri" w:eastAsia="宋体" w:cs="宋体"/>
          <w:sz w:val="24"/>
          <w:szCs w:val="24"/>
          <w:color w:val="000000"/>
        </w:rPr>
        <w:t>我们进入下一个部分。你刚才提到了鼓励年轻人，这部分可能更涉及你自己的看法，不过你已经分享了很多。那么，你是怎么带领戴森公司持续发明新产品的？</w:t>
      </w:r>
    </w:p>
    <w:p>
      <w:pPr>
        <w:pStyle w:val="TranscriptBody"/>
        <w:spacing w:after="120" w:before="0" w:line="360" w:lineRule="exact"/>
        <w:ind w:firstLine="480"/>
      </w:pPr>
      <w:r>
        <w:rPr>
          <w:rFonts w:ascii="Calibri" w:hAnsi="Calibri" w:eastAsia="宋体" w:cs="宋体"/>
          <w:sz w:val="24"/>
          <w:szCs w:val="24"/>
          <w:color w:val="000000"/>
        </w:rPr>
        <w:t>就像我说的，只要给他们机会，年轻人真的非常有创造力。我想，人越老，创造力就越少。别人告诉我是这样。我可不愿意认为自己也是如此，但他们说确实如此：到了 30 岁，经验占了上风，之后创造力便逐渐消失；而二十多岁的时候创造力更强。不过说实话，我并没有真正发现这种现象。</w:t>
      </w:r>
    </w:p>
    <w:p>
      <w:pPr>
        <w:pStyle w:val="TranscriptBody"/>
        <w:spacing w:after="120" w:before="0" w:line="360" w:lineRule="exact"/>
        <w:ind w:firstLine="480"/>
      </w:pPr>
      <w:r>
        <w:rPr>
          <w:rFonts w:ascii="Calibri" w:hAnsi="Calibri" w:eastAsia="宋体" w:cs="宋体"/>
          <w:sz w:val="24"/>
          <w:szCs w:val="24"/>
          <w:color w:val="000000"/>
        </w:rPr>
        <w:t>我希望吸引到公司来的人，是想创造、想发明的人，因为我们允许他们这样做。事实上，我们希望他们始终这样做。所以，我不需要一个人不断想出新发明，我身边有一大群很棒的工程师，他们都在发明。我们现在的所有想法，实际上都是他们的想法，不是我的。</w:t>
      </w:r>
    </w:p>
    <w:p>
      <w:pPr>
        <w:pStyle w:val="TranscriptBody"/>
        <w:spacing w:after="120" w:before="0" w:line="360" w:lineRule="exact"/>
        <w:ind w:firstLine="480"/>
      </w:pPr>
      <w:r>
        <w:rPr>
          <w:rFonts w:ascii="Calibri" w:hAnsi="Calibri" w:eastAsia="宋体" w:cs="宋体"/>
          <w:sz w:val="24"/>
          <w:szCs w:val="24"/>
          <w:color w:val="000000"/>
        </w:rPr>
        <w:t>那你现在的角色是什么？</w:t>
      </w:r>
    </w:p>
    <w:p>
      <w:pPr>
        <w:pStyle w:val="TranscriptBody"/>
        <w:spacing w:after="120" w:before="0" w:line="360" w:lineRule="exact"/>
        <w:ind w:firstLine="480"/>
      </w:pPr>
      <w:r>
        <w:rPr>
          <w:rFonts w:ascii="Calibri" w:hAnsi="Calibri" w:eastAsia="宋体" w:cs="宋体"/>
          <w:sz w:val="24"/>
          <w:szCs w:val="24"/>
          <w:color w:val="000000"/>
        </w:rPr>
        <w:t>我的角色是鼓励他们，确保他们所做的工作得到赞赏。而我本来就对这些事情满怀热情，这才是最重要的。</w:t>
      </w:r>
    </w:p>
    <w:p>
      <w:pPr>
        <w:pStyle w:val="TranscriptBody"/>
        <w:spacing w:after="120" w:before="0" w:line="360" w:lineRule="exact"/>
        <w:ind w:firstLine="480"/>
      </w:pPr>
      <w:r>
        <w:rPr>
          <w:rFonts w:ascii="Calibri" w:hAnsi="Calibri" w:eastAsia="宋体" w:cs="宋体"/>
          <w:sz w:val="24"/>
          <w:szCs w:val="24"/>
          <w:color w:val="000000"/>
        </w:rPr>
        <w:t>我们都知道，你已经是一位发明家了，但你是否也受到过一些杰出人物的启发？比如书中提到的重要人物杰里米·弗莱，以及本田摩托车〔候选型号“15”待核〕、雪铁龙等产品。你在书中花了不少篇幅描绘这些产品和杰出人物。他们是否鼓励你成为发明家？抱歉刚才打断了你。</w:t>
      </w:r>
    </w:p>
    <w:p>
      <w:pPr>
        <w:pStyle w:val="TranscriptBody"/>
        <w:spacing w:after="120" w:before="0" w:line="360" w:lineRule="exact"/>
        <w:ind w:firstLine="480"/>
      </w:pPr>
      <w:r>
        <w:rPr>
          <w:rFonts w:ascii="Calibri" w:hAnsi="Calibri" w:eastAsia="宋体" w:cs="宋体"/>
          <w:sz w:val="24"/>
          <w:szCs w:val="24"/>
          <w:color w:val="000000"/>
        </w:rPr>
        <w:t>非常有影响。幸运的是，我成长于 20 世纪四五十年代，也就是世界大战刚结束之后。那也是一个发生巨大变化的时代：喷气发动机问世，出现垂直起降飞机，汽车越来越精密，洗衣机和冰箱走进家庭。我见证了这些巨大的变化，也见到了伟大的发明。喷气发动机就是我认为最伟大的发明故事之一。当时所有人都觉得，这项技术永远不会成功，做不到发明者声称的效果，看起来根本不可能。然而，实际上是一个人让它成为了现实。这是一个非常、非常鼓舞人心的故事。</w:t>
      </w:r>
    </w:p>
    <w:p>
      <w:pPr>
        <w:pStyle w:val="TranscriptBody"/>
        <w:spacing w:after="120" w:before="0" w:line="360" w:lineRule="exact"/>
        <w:ind w:firstLine="480"/>
      </w:pPr>
      <w:r>
        <w:rPr>
          <w:rFonts w:ascii="Calibri" w:hAnsi="Calibri" w:eastAsia="宋体" w:cs="宋体"/>
          <w:sz w:val="24"/>
          <w:szCs w:val="24"/>
          <w:color w:val="000000"/>
        </w:rPr>
        <w:t>我们园区里有一台由发明者本人制造的喷气发动机，我想，它是世界上仍然能够运转的最古老的喷气发动机。工程师们一直维护着它，让它保持运转，我们也会为来访者启动它。就在我的办公室外面，还有一架垂直起降喷气式飞机，当年所有人同样觉得它不可能实现。确实，这是一项非常难以实现的技术。</w:t>
      </w:r>
    </w:p>
    <w:p>
      <w:pPr>
        <w:pStyle w:val="TranscriptBody"/>
        <w:spacing w:after="120" w:before="0" w:line="360" w:lineRule="exact"/>
        <w:ind w:firstLine="480"/>
      </w:pPr>
      <w:r>
        <w:rPr>
          <w:rFonts w:ascii="Calibri" w:hAnsi="Calibri" w:eastAsia="宋体" w:cs="宋体"/>
          <w:sz w:val="24"/>
          <w:szCs w:val="24"/>
          <w:color w:val="000000"/>
        </w:rPr>
        <w:t>我们还有一辆 Mini。我认为，Mini 是唯一一种发明了 60 年之后仍在路上行驶、仍然和 60 年前一样好看、一样出色的汽车。我们把其中一辆切成了两半，让大家能看到它是如何设计、如何制造、如何布局的。这些东西很重要，能在大家每天来上班时给他们启发。</w:t>
      </w:r>
    </w:p>
    <w:p>
      <w:pPr>
        <w:pStyle w:val="TranscriptBody"/>
        <w:spacing w:after="120" w:before="0" w:line="360" w:lineRule="exact"/>
        <w:ind w:firstLine="480"/>
      </w:pPr>
      <w:r>
        <w:rPr>
          <w:rFonts w:ascii="Calibri" w:hAnsi="Calibri" w:eastAsia="宋体" w:cs="宋体"/>
          <w:sz w:val="24"/>
          <w:szCs w:val="24"/>
          <w:color w:val="000000"/>
        </w:rPr>
        <w:t>是的，我能想象。如果有机会，我也想把这些东西放在自己的办公室里。</w:t>
      </w:r>
    </w:p>
    <w:p>
      <w:pPr>
        <w:pStyle w:val="TranscriptBody"/>
        <w:spacing w:after="120" w:before="0" w:line="360" w:lineRule="exact"/>
        <w:ind w:firstLine="480"/>
      </w:pPr>
      <w:r>
        <w:rPr>
          <w:rFonts w:ascii="Calibri" w:hAnsi="Calibri" w:eastAsia="宋体" w:cs="宋体"/>
          <w:sz w:val="24"/>
          <w:szCs w:val="24"/>
          <w:color w:val="000000"/>
        </w:rPr>
        <w:t>我们还在一家咖啡馆里放了一台协和飞机的发动机，另一家咖啡馆里则悬挂着一架英国电气“闪电”战斗机，那是英国皇家空军有过的最快的飞机。你知道……</w:t>
      </w:r>
    </w:p>
    <w:p>
      <w:pPr>
        <w:pStyle w:val="TranscriptBody"/>
        <w:spacing w:after="120" w:before="0" w:line="360" w:lineRule="exact"/>
        <w:ind w:firstLine="480"/>
      </w:pPr>
      <w:r>
        <w:rPr>
          <w:rFonts w:ascii="Calibri" w:hAnsi="Calibri" w:eastAsia="宋体" w:cs="宋体"/>
          <w:sz w:val="24"/>
          <w:szCs w:val="24"/>
          <w:color w:val="000000"/>
        </w:rPr>
        <w:t>真可惜，我没办法亲自来拜访你。</w:t>
      </w:r>
    </w:p>
    <w:p>
      <w:pPr>
        <w:pStyle w:val="TranscriptBody"/>
        <w:spacing w:after="120" w:before="0" w:line="360" w:lineRule="exact"/>
        <w:ind w:firstLine="480"/>
      </w:pPr>
      <w:r>
        <w:rPr>
          <w:rFonts w:ascii="Calibri" w:hAnsi="Calibri" w:eastAsia="宋体" w:cs="宋体"/>
          <w:sz w:val="24"/>
          <w:szCs w:val="24"/>
          <w:color w:val="000000"/>
        </w:rPr>
        <w:t>随时欢迎你来。能拥有这些了不起的东西，我们真的很幸运。虽然我们永远也做不出像它们那样伟大的东西，但它们还是会给我们一些启发：要有突破性，要勇敢，要大胆，去做前人没有做过的事。所有这些东西每天都在提醒我们。</w:t>
      </w:r>
    </w:p>
    <w:p>
      <w:pPr>
        <w:pStyle w:val="TranscriptBody"/>
        <w:spacing w:after="120" w:before="0" w:line="360" w:lineRule="exact"/>
        <w:ind w:firstLine="480"/>
      </w:pPr>
      <w:r>
        <w:rPr>
          <w:rFonts w:ascii="Calibri" w:hAnsi="Calibri" w:eastAsia="宋体" w:cs="宋体"/>
          <w:sz w:val="24"/>
          <w:szCs w:val="24"/>
          <w:color w:val="000000"/>
        </w:rPr>
        <w:t>我觉得你们肯定有潜力做出一个了不起的东西，有一天把它挂进自己的咖啡馆。我想，那会是在不远的将来。</w:t>
      </w:r>
    </w:p>
    <w:p>
      <w:pPr>
        <w:pStyle w:val="TranscriptBody"/>
        <w:spacing w:after="120" w:before="0" w:line="360" w:lineRule="exact"/>
        <w:ind w:firstLine="480"/>
      </w:pPr>
      <w:r>
        <w:rPr>
          <w:rFonts w:ascii="Calibri" w:hAnsi="Calibri" w:eastAsia="宋体" w:cs="宋体"/>
          <w:sz w:val="24"/>
          <w:szCs w:val="24"/>
          <w:color w:val="000000"/>
        </w:rPr>
        <w:t>我感兴趣的倒是平凡的东西。我喜欢拿来一些很无聊的产品，让它们变得有意思。所以恐怕我并不一定会去做手机之类光鲜的产品。我更喜欢独轮手推车、吸尘器或吹风机，这些东西看起来被困在旧技术、旧模式里，而我想试着改变它们。</w:t>
      </w:r>
    </w:p>
    <w:p>
      <w:pPr>
        <w:pStyle w:val="TranscriptBody"/>
        <w:spacing w:after="120" w:before="0" w:line="360" w:lineRule="exact"/>
        <w:ind w:firstLine="480"/>
      </w:pPr>
      <w:r>
        <w:rPr>
          <w:rFonts w:ascii="Calibri" w:hAnsi="Calibri" w:eastAsia="宋体" w:cs="宋体"/>
          <w:sz w:val="24"/>
          <w:szCs w:val="24"/>
          <w:color w:val="000000"/>
        </w:rPr>
        <w:t>这也许有点离题，但我想和你分享一个故事。你可能看过我的介绍，我是在一个经商的家庭长大的，我们经营家族企业。我父亲也有点像发明家，不过他也和销售、市场人员打交道。读到你在书里说去日本会见合作伙伴时，我想起有一次我们一家人去东京，父亲走进一家时装店，特别兴奋，指着一件产品给我看，说：“这是我们做的，是我们设计的。”我问他这是什么，他说，是一种便携式西装：基本上就是把衣服折起来，装进一个口袋里。</w:t>
      </w:r>
    </w:p>
    <w:p>
      <w:pPr>
        <w:pStyle w:val="TranscriptBody"/>
        <w:spacing w:after="120" w:before="0" w:line="360" w:lineRule="exact"/>
        <w:ind w:firstLine="480"/>
      </w:pPr>
      <w:r>
        <w:rPr>
          <w:rFonts w:ascii="Calibri" w:hAnsi="Calibri" w:eastAsia="宋体" w:cs="宋体"/>
          <w:sz w:val="24"/>
          <w:szCs w:val="24"/>
          <w:color w:val="000000"/>
        </w:rPr>
        <w:t>这很难做到，因为你很难想象，一套西装怎么能这样收起来。他做的——不只是他一个人，而是整个团队——是发明了一种非常特别的面料，让衣服能这样收纳〔候选中有关面料具体作用的措辞待核〕。当时我大概 17 岁，也可能 18 岁，记不太清了。但他的那种兴奋让我非常震撼。你做出了一个东西，想让所有人都看看，告诉他们这是你做的，也想推广它，让大家都来用。我在这本书里感受到了相似的东西，所以特别想和你分享。</w:t>
      </w:r>
    </w:p>
    <w:p>
      <w:pPr>
        <w:pStyle w:val="TranscriptBody"/>
        <w:spacing w:after="120" w:before="0" w:line="360" w:lineRule="exact"/>
        <w:ind w:firstLine="480"/>
      </w:pPr>
      <w:r>
        <w:rPr>
          <w:rFonts w:ascii="Calibri" w:hAnsi="Calibri" w:eastAsia="宋体" w:cs="宋体"/>
          <w:sz w:val="24"/>
          <w:szCs w:val="24"/>
          <w:color w:val="000000"/>
        </w:rPr>
        <w:t>是的，我想每个发明家都希望世界上的所有人都使用自己的产品。当然，你很快就会意识到那不可能。不过，你说到了一个很有意思的点：听说有人买了你的产品，真是一件很美好的事。如果他喜欢，那很好；如果他不喜欢，也很有意思，因为你能知道他为什么不喜欢，这对改进产品或者开发下一代产品很有帮助。</w:t>
      </w:r>
    </w:p>
    <w:p>
      <w:pPr>
        <w:pStyle w:val="TranscriptBody"/>
        <w:spacing w:after="120" w:before="0" w:line="360" w:lineRule="exact"/>
        <w:ind w:firstLine="480"/>
      </w:pPr>
      <w:r>
        <w:rPr>
          <w:rFonts w:ascii="Calibri" w:hAnsi="Calibri" w:eastAsia="宋体" w:cs="宋体"/>
          <w:sz w:val="24"/>
          <w:szCs w:val="24"/>
          <w:color w:val="000000"/>
        </w:rPr>
        <w:t>听起来可能像是在炫耀，但这不是炫耀，而是在分享你做过的东西、完成的工作。就像艺术家希望别人看到他的作品一样。“满足”这个词不太准确，我想，这本来就是你做这件事的目的：你是为别人做的，为了让别人使用、让别人享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如果他们觉得它足够有意思，愿意买下来试用，这当然让人受宠若惊，但这也是你做它的原因。这就是目的，是你人生的目的。</w:t>
      </w:r>
    </w:p>
    <w:p>
      <w:pPr>
        <w:pStyle w:val="TranscriptBody"/>
        <w:spacing w:after="120" w:before="0" w:line="360" w:lineRule="exact"/>
        <w:ind w:firstLine="480"/>
      </w:pPr>
      <w:r>
        <w:rPr>
          <w:rFonts w:ascii="Calibri" w:hAnsi="Calibri" w:eastAsia="宋体" w:cs="宋体"/>
          <w:sz w:val="24"/>
          <w:szCs w:val="24"/>
          <w:color w:val="000000"/>
        </w:rPr>
        <w:t>就像我刚才说的，我父亲做的也许是一件很小的东西，而你早期的发明，比如 Sea Truck 船和球轮手推车，看起来都是挺大的东西。大发明和小发明有什么区别？</w:t>
      </w:r>
    </w:p>
    <w:p>
      <w:pPr>
        <w:pStyle w:val="TranscriptBody"/>
        <w:spacing w:after="120" w:before="0" w:line="360" w:lineRule="exact"/>
        <w:ind w:firstLine="480"/>
      </w:pPr>
      <w:r>
        <w:rPr>
          <w:rFonts w:ascii="Calibri" w:hAnsi="Calibri" w:eastAsia="宋体" w:cs="宋体"/>
          <w:sz w:val="24"/>
          <w:szCs w:val="24"/>
          <w:color w:val="000000"/>
        </w:rPr>
        <w:t>不，你父亲发明的是一种技术，一种新面料。开发技术始终是我们的起点。吸尘器就是开发气旋技术，用一种不同于传统滤网或集尘袋的方式捕捉、分离灰尘。我们开发的电机也是如此，是它们让我们的所有产品成为可能。这些电机的转速是以往电机的四倍，当然也小得多、效率高得多，用电更少，重量更轻，消耗的材料也更少。</w:t>
      </w:r>
    </w:p>
    <w:p>
      <w:pPr>
        <w:pStyle w:val="TranscriptBody"/>
        <w:spacing w:after="120" w:before="0" w:line="360" w:lineRule="exact"/>
        <w:ind w:firstLine="480"/>
      </w:pPr>
      <w:r>
        <w:rPr>
          <w:rFonts w:ascii="Calibri" w:hAnsi="Calibri" w:eastAsia="宋体" w:cs="宋体"/>
          <w:sz w:val="24"/>
          <w:szCs w:val="24"/>
          <w:color w:val="000000"/>
        </w:rPr>
        <w:t>我们在开发采用新技术的电池，也在开发机器人、机器人视觉系统等技术。所以，技术始终是起点，产品的工程设计是在后面。你父亲做得对，他做得对。他发明一种新的面料，让自己的产品得以实现。这才是发明家、工程师和科学家真正做的事。</w:t>
      </w:r>
    </w:p>
    <w:p>
      <w:pPr>
        <w:pStyle w:val="TranscriptBody"/>
        <w:spacing w:after="120" w:before="0" w:line="360" w:lineRule="exact"/>
        <w:ind w:firstLine="480"/>
      </w:pPr>
      <w:r>
        <w:rPr>
          <w:rFonts w:ascii="Calibri" w:hAnsi="Calibri" w:eastAsia="宋体" w:cs="宋体"/>
          <w:sz w:val="24"/>
          <w:szCs w:val="24"/>
          <w:color w:val="000000"/>
        </w:rPr>
        <w:t>你刚才说，现在的年轻人可能在追求帮助弱势者、帮助残障人士，也想制造可持续的产品。我想问的是，既然我们进入了互联网时代，效率不断提高，为什么却好像更少出现那种巨大的、革命性的创新？</w:t>
      </w:r>
    </w:p>
    <w:p>
      <w:pPr>
        <w:pStyle w:val="TranscriptBody"/>
        <w:spacing w:after="120" w:before="0" w:line="360" w:lineRule="exact"/>
        <w:ind w:firstLine="480"/>
      </w:pPr>
      <w:r>
        <w:rPr>
          <w:rFonts w:ascii="Calibri" w:hAnsi="Calibri" w:eastAsia="宋体" w:cs="宋体"/>
          <w:sz w:val="24"/>
          <w:szCs w:val="24"/>
          <w:color w:val="000000"/>
        </w:rPr>
        <w:t>你是指产品方面？</w:t>
      </w:r>
    </w:p>
    <w:p>
      <w:pPr>
        <w:pStyle w:val="TranscriptBody"/>
        <w:spacing w:after="120" w:before="0" w:line="360" w:lineRule="exact"/>
        <w:ind w:firstLine="480"/>
      </w:pPr>
      <w:r>
        <w:rPr>
          <w:rFonts w:ascii="Calibri" w:hAnsi="Calibri" w:eastAsia="宋体" w:cs="宋体"/>
          <w:sz w:val="24"/>
          <w:szCs w:val="24"/>
          <w:color w:val="000000"/>
        </w:rPr>
        <w:t>对，产品，但不只是产品，也包括技术。我们好像觉得，革命性的东西变少了。你有相同的感觉吗？你也可以提出与我不同的看法。</w:t>
      </w:r>
    </w:p>
    <w:p>
      <w:pPr>
        <w:pStyle w:val="TranscriptBody"/>
        <w:spacing w:after="120" w:before="0" w:line="360" w:lineRule="exact"/>
        <w:ind w:firstLine="480"/>
      </w:pPr>
      <w:r>
        <w:rPr>
          <w:rFonts w:ascii="Calibri" w:hAnsi="Calibri" w:eastAsia="宋体" w:cs="宋体"/>
          <w:sz w:val="24"/>
          <w:szCs w:val="24"/>
          <w:color w:val="000000"/>
        </w:rPr>
        <w:t>不，我想说，人们投入研究的资金越来越多，全球开展的研究也越来越多。但一般来说，创新是一步一步、小幅度前进的。有时，新技术刚出来时，比起旧技术并没有很大改善。到了第二代、第三代，才真正带来改变，带来巨大的改变。</w:t>
      </w:r>
    </w:p>
    <w:p>
      <w:pPr>
        <w:pStyle w:val="TranscriptBody"/>
        <w:spacing w:after="120" w:before="0" w:line="360" w:lineRule="exact"/>
        <w:ind w:firstLine="480"/>
      </w:pPr>
      <w:r>
        <w:rPr>
          <w:rFonts w:ascii="Calibri" w:hAnsi="Calibri" w:eastAsia="宋体" w:cs="宋体"/>
          <w:sz w:val="24"/>
          <w:szCs w:val="24"/>
          <w:color w:val="000000"/>
        </w:rPr>
        <w:t>我们在电机上就发现了这一点。我们做出的第一台高速电机，其实并没有比旧电机好多少。但第二台好得多，到了第三代、第四代，就已经遥遥领先，成为突破性的创新了。所以，我想说的是，这些新型高速电机并不是一进入市场就轰动一时，让每个人都说“哇，这可真不一样”。变化是逐渐发生的。但是，现在回顾我们推出高速电机的大约 15 年，你会看到，它们如何从根本上改变了一切。</w:t>
      </w:r>
    </w:p>
    <w:p>
      <w:pPr>
        <w:pStyle w:val="TranscriptBody"/>
        <w:spacing w:after="120" w:before="0" w:line="360" w:lineRule="exact"/>
        <w:ind w:firstLine="480"/>
      </w:pPr>
      <w:r>
        <w:rPr>
          <w:rFonts w:ascii="Calibri" w:hAnsi="Calibri" w:eastAsia="宋体" w:cs="宋体"/>
          <w:sz w:val="24"/>
          <w:szCs w:val="24"/>
          <w:color w:val="000000"/>
        </w:rPr>
        <w:t>现在，我们的吸尘器很小，可以握在手里；吹风机与以前相比也很小、很轻，而且效率更高，等等。所以，它们确实带来了巨大的改变，使用这些电机的产品也与之前的产品大不相同。不过，一开始我们在吸尘器、吹风机之类的领域小规模起步时，看起来并不像一场革命。当然，它们不是喷气发动机，也不是……即便是手机，刚出现时也是很大的东西，硕大的东西。</w:t>
      </w:r>
    </w:p>
    <w:p>
      <w:pPr>
        <w:pStyle w:val="TranscriptBody"/>
        <w:spacing w:after="120" w:before="0" w:line="360" w:lineRule="exact"/>
        <w:ind w:firstLine="480"/>
      </w:pPr>
      <w:r>
        <w:rPr>
          <w:rFonts w:ascii="Calibri" w:hAnsi="Calibri" w:eastAsia="宋体" w:cs="宋体"/>
          <w:sz w:val="24"/>
          <w:szCs w:val="24"/>
          <w:color w:val="000000"/>
        </w:rPr>
        <w:t>对，对，诺基亚那种。</w:t>
      </w:r>
    </w:p>
    <w:p>
      <w:pPr>
        <w:pStyle w:val="TranscriptBody"/>
        <w:spacing w:after="120" w:before="0" w:line="360" w:lineRule="exact"/>
        <w:ind w:firstLine="480"/>
      </w:pPr>
      <w:r>
        <w:rPr>
          <w:rFonts w:ascii="Calibri" w:hAnsi="Calibri" w:eastAsia="宋体" w:cs="宋体"/>
          <w:sz w:val="24"/>
          <w:szCs w:val="24"/>
          <w:color w:val="000000"/>
        </w:rPr>
        <w:t>而现在，它们变得很小。问题往往是太小了，你会把它们弄丢。我们把手机看作彻底改变局面的东西，确实也是如此。但它并不是一夜之间实现的，而是慢慢发生的。</w:t>
      </w:r>
    </w:p>
    <w:p>
      <w:pPr>
        <w:pStyle w:val="TranscriptBody"/>
        <w:spacing w:after="120" w:before="0" w:line="360" w:lineRule="exact"/>
        <w:ind w:firstLine="480"/>
      </w:pPr>
      <w:r>
        <w:rPr>
          <w:rFonts w:ascii="Calibri" w:hAnsi="Calibri" w:eastAsia="宋体" w:cs="宋体"/>
          <w:sz w:val="24"/>
          <w:szCs w:val="24"/>
          <w:color w:val="000000"/>
        </w:rPr>
        <w:t>我们知道，戴森现在已经是一家跨国公司，不仅在英国经营，也在新加坡、中国和其他许多地方开展业务。那么，你们如何培育创造与创新的文化，避免公司变得太大，出现某种低效率？</w:t>
      </w:r>
    </w:p>
    <w:p>
      <w:pPr>
        <w:pStyle w:val="TranscriptBody"/>
        <w:spacing w:after="120" w:before="0" w:line="360" w:lineRule="exact"/>
        <w:ind w:firstLine="480"/>
      </w:pPr>
      <w:r>
        <w:rPr>
          <w:rFonts w:ascii="Calibri" w:hAnsi="Calibri" w:eastAsia="宋体" w:cs="宋体"/>
          <w:sz w:val="24"/>
          <w:szCs w:val="24"/>
          <w:color w:val="000000"/>
        </w:rPr>
        <w:t>因为我们是一家私人公司，所以，我们所做的一切，是因为我们着迷于技术，喜欢开发产品。我们不是在参加什么特定的竞赛，也不受金融城、金融人士或投资机构的驱使。因此，我们可以专心开发技术、进行产品的工程设计。我们只需要关心这些，不必担心投资者、股市之类的事。从这个意义上说，我们非常专注。</w:t>
      </w:r>
    </w:p>
    <w:p>
      <w:pPr>
        <w:pStyle w:val="TranscriptBody"/>
        <w:spacing w:after="120" w:before="0" w:line="360" w:lineRule="exact"/>
        <w:ind w:firstLine="480"/>
      </w:pPr>
      <w:r>
        <w:rPr>
          <w:rFonts w:ascii="Calibri" w:hAnsi="Calibri" w:eastAsia="宋体" w:cs="宋体"/>
          <w:sz w:val="24"/>
          <w:szCs w:val="24"/>
          <w:color w:val="000000"/>
        </w:rPr>
        <w:t>企业的所有者就是我和我的儿子。每一个来为我们工作的人，都知道这就是我们想做的事。我们对此怀有热情，我希望这种热情能够传递下去。这不是什么宏大的哲学，也不是某一句口号，重要的是你每天怎么做，怎么鼓励别人，作出怎样大胆的决定，想开发哪些技术。我认为，这些才是推动成功的东西。但是，我给不了你一句神奇的话，告诉你怎样成功，事情没有那么简单。</w:t>
      </w:r>
    </w:p>
    <w:p>
      <w:pPr>
        <w:pStyle w:val="TranscriptBody"/>
        <w:spacing w:after="120" w:before="0" w:line="360" w:lineRule="exact"/>
        <w:ind w:firstLine="480"/>
      </w:pPr>
      <w:r>
        <w:rPr>
          <w:rFonts w:ascii="Calibri" w:hAnsi="Calibri" w:eastAsia="宋体" w:cs="宋体"/>
          <w:sz w:val="24"/>
          <w:szCs w:val="24"/>
          <w:color w:val="000000"/>
        </w:rPr>
        <w:t>说实话，你不必给我一句神奇的话，因为我觉得，你过去所做的一切，已经向我们展示了戴森的热情和理念。那么，这是否也是你开始考虑教育年轻人的众多原因之一？你因此觉得，戴森必须创办自己的学校？</w:t>
      </w:r>
    </w:p>
    <w:p>
      <w:pPr>
        <w:pStyle w:val="TranscriptBody"/>
        <w:spacing w:after="120" w:before="0" w:line="360" w:lineRule="exact"/>
        <w:ind w:firstLine="480"/>
      </w:pPr>
      <w:r>
        <w:rPr>
          <w:rFonts w:ascii="Calibri" w:hAnsi="Calibri" w:eastAsia="宋体" w:cs="宋体"/>
          <w:sz w:val="24"/>
          <w:szCs w:val="24"/>
          <w:color w:val="000000"/>
        </w:rPr>
        <w:t>我一直很热衷于支持教育。所以，我们曾出资支持剑桥大学、帝国理工学院，以及伦敦皇家艺术学院的楼宇建设。我还去见过每一任负责教育的国务大臣，告诉他们，我们需要更多工程师，需要更多工程师。我一直这样说，当然是因为戴森需要更多工程师。但今天设计一件产品的情况也变了：30 年前我刚开始时，我们基本上只需要机械工程师，因为没有软件，电子技术即便有也很少，更没有人工智能。</w:t>
      </w:r>
    </w:p>
    <w:p>
      <w:pPr>
        <w:pStyle w:val="TranscriptBody"/>
        <w:spacing w:after="120" w:before="0" w:line="360" w:lineRule="exact"/>
        <w:ind w:firstLine="480"/>
      </w:pPr>
      <w:r>
        <w:rPr>
          <w:rFonts w:ascii="Calibri" w:hAnsi="Calibri" w:eastAsia="宋体" w:cs="宋体"/>
          <w:sz w:val="24"/>
          <w:szCs w:val="24"/>
          <w:color w:val="000000"/>
        </w:rPr>
        <w:t>现在，开发产品当然需要机械工程师、电气工程师，也必须有软件工程师，必须有人工智能人才，需要许多不同的人……</w:t>
      </w:r>
    </w:p>
    <w:p>
      <w:pPr>
        <w:pStyle w:val="TranscriptBody"/>
        <w:spacing w:after="120" w:before="0" w:line="360" w:lineRule="exact"/>
        <w:ind w:firstLine="480"/>
      </w:pPr>
      <w:r>
        <w:rPr>
          <w:rFonts w:ascii="Calibri" w:hAnsi="Calibri" w:eastAsia="宋体" w:cs="宋体"/>
          <w:sz w:val="24"/>
          <w:szCs w:val="24"/>
          <w:color w:val="000000"/>
        </w:rPr>
        <w:t>分工非常专业。</w:t>
      </w:r>
    </w:p>
    <w:p>
      <w:pPr>
        <w:pStyle w:val="TranscriptBody"/>
        <w:spacing w:after="120" w:before="0" w:line="360" w:lineRule="exact"/>
        <w:ind w:firstLine="480"/>
      </w:pPr>
      <w:r>
        <w:rPr>
          <w:rFonts w:ascii="Calibri" w:hAnsi="Calibri" w:eastAsia="宋体" w:cs="宋体"/>
          <w:sz w:val="24"/>
          <w:szCs w:val="24"/>
          <w:color w:val="000000"/>
        </w:rPr>
        <w:t>开发一件产品所需的人数是过去的五倍，可是我们培养出来的工程师却越来越少。所以，我去见每一任负责教育的国务大臣，努力向他们说明这一点。当然，一直毫无进展，因为他们是政府官员。不过有一次例外：乔·约翰逊刚刚担任教育方面的职务时〔具体职务待核，候选称教育国务大臣〕，我去见了他。他是鲍里斯的弟弟。他说：“既然你担心工程师不够，那就办你自己的大学吧。”</w:t>
      </w:r>
    </w:p>
    <w:p>
      <w:pPr>
        <w:pStyle w:val="TranscriptBody"/>
        <w:spacing w:after="120" w:before="0" w:line="360" w:lineRule="exact"/>
        <w:ind w:firstLine="480"/>
      </w:pPr>
      <w:r>
        <w:rPr>
          <w:rFonts w:ascii="Calibri" w:hAnsi="Calibri" w:eastAsia="宋体" w:cs="宋体"/>
          <w:sz w:val="24"/>
          <w:szCs w:val="24"/>
          <w:color w:val="000000"/>
        </w:rPr>
        <w:t>他就这么说了？</w:t>
      </w:r>
    </w:p>
    <w:p>
      <w:pPr>
        <w:pStyle w:val="TranscriptBody"/>
        <w:spacing w:after="120" w:before="0" w:line="360" w:lineRule="exact"/>
        <w:ind w:firstLine="480"/>
      </w:pPr>
      <w:r>
        <w:rPr>
          <w:rFonts w:ascii="Calibri" w:hAnsi="Calibri" w:eastAsia="宋体" w:cs="宋体"/>
          <w:sz w:val="24"/>
          <w:szCs w:val="24"/>
          <w:color w:val="000000"/>
        </w:rPr>
        <w:t>他就这么说了。我说：“我不行，规定不允许。”他说：“啊，我正在议会推动一项法案，将允许你这样做。”尽管他遭到了许多反对，尤其是来自上议院的反对，但他还是办成了。于是我说：“好，那我们就办自己的大学。”</w:t>
      </w:r>
    </w:p>
    <w:p>
      <w:pPr>
        <w:pStyle w:val="TranscriptBody"/>
        <w:spacing w:after="120" w:before="0" w:line="360" w:lineRule="exact"/>
        <w:ind w:firstLine="480"/>
      </w:pPr>
      <w:r>
        <w:rPr>
          <w:rFonts w:ascii="Calibri" w:hAnsi="Calibri" w:eastAsia="宋体" w:cs="宋体"/>
          <w:sz w:val="24"/>
          <w:szCs w:val="24"/>
          <w:color w:val="000000"/>
        </w:rPr>
        <w:t>我之所以这样说，或者说，敢于答应这么做，是因为我们一直坚持招聘大学毕业生。所以，这里的人非常年轻，平均年龄我想是 26 或 27 岁，已经很有大学校园的感觉。而且，我们这里开展的工程研究范围非常、非常广，从电池开发到机器人、人工智能，样样都有。当然还有大量软件、电机开发，以及各种加热相关技术〔候选此处措辞待核〕，覆盖面很广。因此我觉得，来这里的本科生不会吃亏，因为他们能获得非常广泛的实践经历。正是因为这些广泛的实践，以及我们年轻的人员群体，我才敢答应办学。还有一个原因：我知道年轻人，尤其是完全没有工程知识的人……</w:t>
      </w:r>
    </w:p>
    <w:p>
      <w:pPr>
        <w:pStyle w:val="TranscriptBody"/>
        <w:spacing w:after="120" w:before="0" w:line="360" w:lineRule="exact"/>
        <w:ind w:firstLine="480"/>
      </w:pPr>
      <w:r>
        <w:rPr>
          <w:rFonts w:ascii="Calibri" w:hAnsi="Calibri" w:eastAsia="宋体" w:cs="宋体"/>
          <w:sz w:val="24"/>
          <w:szCs w:val="24"/>
          <w:color w:val="000000"/>
        </w:rPr>
        <w:t>比如我。</w:t>
      </w:r>
    </w:p>
    <w:p>
      <w:pPr>
        <w:pStyle w:val="TranscriptBody"/>
        <w:spacing w:after="120" w:before="0" w:line="360" w:lineRule="exact"/>
        <w:ind w:firstLine="480"/>
      </w:pPr>
      <w:r>
        <w:rPr>
          <w:rFonts w:ascii="Calibri" w:hAnsi="Calibri" w:eastAsia="宋体" w:cs="宋体"/>
          <w:sz w:val="24"/>
          <w:szCs w:val="24"/>
          <w:color w:val="000000"/>
        </w:rPr>
        <w:t>我们这里有些人 17 岁就来了，他们真的是刚刚离开中学。他们会问一些天真的问题，而我觉得，问天真的问题真的很好。</w:t>
      </w:r>
    </w:p>
    <w:p>
      <w:pPr>
        <w:pStyle w:val="TranscriptBody"/>
        <w:spacing w:after="120" w:before="0" w:line="360" w:lineRule="exact"/>
        <w:ind w:firstLine="480"/>
      </w:pPr>
      <w:r>
        <w:rPr>
          <w:rFonts w:ascii="Calibri" w:hAnsi="Calibri" w:eastAsia="宋体" w:cs="宋体"/>
          <w:sz w:val="24"/>
          <w:szCs w:val="24"/>
          <w:color w:val="000000"/>
        </w:rPr>
        <w:t>我刚才有问过吗？</w:t>
      </w:r>
    </w:p>
    <w:p>
      <w:pPr>
        <w:pStyle w:val="TranscriptBody"/>
        <w:spacing w:after="120" w:before="0" w:line="360" w:lineRule="exact"/>
        <w:ind w:firstLine="480"/>
      </w:pPr>
      <w:r>
        <w:rPr>
          <w:rFonts w:ascii="Calibri" w:hAnsi="Calibri" w:eastAsia="宋体" w:cs="宋体"/>
          <w:sz w:val="24"/>
          <w:szCs w:val="24"/>
          <w:color w:val="000000"/>
        </w:rPr>
        <w:t>我相信你以后还会问，刚才也问过。但这是一件好事。所以，让一些没有受过工程师训练的人，加入我们这些非常聪明的工程师和科学家中间——当然，在我看来他们是世界上最优秀的——会很有意思。因为学生会向他们提出挑战，而他们同时又能教导学生。</w:t>
      </w:r>
    </w:p>
    <w:p>
      <w:pPr>
        <w:pStyle w:val="TranscriptBody"/>
        <w:spacing w:after="120" w:before="0" w:line="360" w:lineRule="exact"/>
        <w:ind w:firstLine="480"/>
      </w:pPr>
      <w:r>
        <w:rPr>
          <w:rFonts w:ascii="Calibri" w:hAnsi="Calibri" w:eastAsia="宋体" w:cs="宋体"/>
          <w:sz w:val="24"/>
          <w:szCs w:val="24"/>
          <w:color w:val="000000"/>
        </w:rPr>
        <w:t>因此，学生每周为我、为我们工作三天，另外两天学习，我们就在这里的园区里教他们。整个课程为期四年，前两年学习通用工程，后两年再选择专业方向。有意思的是，我们的成绩非常、非常……大多数学生获得了一等荣誉学位。前四年由华威大学负责我们的评分〔候选前句出现“not marked by Warwick University”，与后句相冲突，评分主体表述待核〕。</w:t>
      </w:r>
    </w:p>
    <w:p>
      <w:pPr>
        <w:pStyle w:val="TranscriptBody"/>
        <w:spacing w:after="120" w:before="0" w:line="360" w:lineRule="exact"/>
        <w:ind w:firstLine="480"/>
      </w:pPr>
      <w:r>
        <w:rPr>
          <w:rFonts w:ascii="Calibri" w:hAnsi="Calibri" w:eastAsia="宋体" w:cs="宋体"/>
          <w:sz w:val="24"/>
          <w:szCs w:val="24"/>
          <w:color w:val="000000"/>
        </w:rPr>
        <w:t>而他们都说到的一点，才真正有意思。我们付给他们工资，所以他们没有学生债务，也不交学费。实际上，我们付他们钱，他们与我们签订合同，就像普通员工一样。他们说，正因为实际从事工程工作，才真正想去学习学术理论。有几个人对我说：“如果不是必须把所学理论用到实际工作里，我根本不会在理论学习上花这么多心思，学位成绩会低得多。正因为我看到了掌握理论有多重要，才真正有动力去学。”</w:t>
      </w:r>
    </w:p>
    <w:p>
      <w:pPr>
        <w:pStyle w:val="TranscriptBody"/>
        <w:spacing w:after="120" w:before="0" w:line="360" w:lineRule="exact"/>
        <w:ind w:firstLine="480"/>
      </w:pPr>
      <w:r>
        <w:rPr>
          <w:rFonts w:ascii="Calibri" w:hAnsi="Calibri" w:eastAsia="宋体" w:cs="宋体"/>
          <w:sz w:val="24"/>
          <w:szCs w:val="24"/>
          <w:color w:val="000000"/>
        </w:rPr>
        <w:t>我们有很多申请者，本来可以去牛津、剑桥或帝国理工学院。事实上，40 个名额有 1,000 人申请。我们不一定选择在中学考试成绩最高的人，因为工程不只是考出好成绩，也关乎创造力、决心、永不放弃，还涉及各种性格特质，比如好奇心。所以，一个中学考试成绩很好的人，或者一个在大学能拿到一等学位的人，不一定会成为很棒的工程师。</w:t>
      </w:r>
    </w:p>
    <w:p>
      <w:pPr>
        <w:pStyle w:val="TranscriptBody"/>
        <w:spacing w:after="120" w:before="0" w:line="360" w:lineRule="exact"/>
        <w:ind w:firstLine="480"/>
      </w:pPr>
      <w:r>
        <w:rPr>
          <w:rFonts w:ascii="Calibri" w:hAnsi="Calibri" w:eastAsia="宋体" w:cs="宋体"/>
          <w:sz w:val="24"/>
          <w:szCs w:val="24"/>
          <w:color w:val="000000"/>
        </w:rPr>
        <w:t>这说的就像是我。我在学校里的成绩不算好，但我相信，自己在事业上大概还是取得了一点成功，所以我完全同意。说到第一届毕业典礼，我记得你在谈话一开始提过。你是不是觉得，自己的教育理念已经实现了，在某种程度上获得了成功？</w:t>
      </w:r>
    </w:p>
    <w:p>
      <w:pPr>
        <w:pStyle w:val="TranscriptBody"/>
        <w:spacing w:after="120" w:before="0" w:line="360" w:lineRule="exact"/>
        <w:ind w:firstLine="480"/>
      </w:pPr>
      <w:r>
        <w:rPr>
          <w:rFonts w:ascii="Calibri" w:hAnsi="Calibri" w:eastAsia="宋体" w:cs="宋体"/>
          <w:sz w:val="24"/>
          <w:szCs w:val="24"/>
          <w:color w:val="000000"/>
        </w:rPr>
        <w:t>哦，是的，当然。不过那不是我的主意，是乔·约翰逊的。很高兴他也参加了毕业典礼，我希望他比我还要激动。那是一个非常动人的场合。一位学生在毕业典礼上致辞时，我妻子、我儿子和我都哭了。真的非常、非常感人。我觉得，这次实验——它确实是一次实验——成功了。看到它奏效，是一件很美好的事。</w:t>
      </w:r>
    </w:p>
    <w:p>
      <w:pPr>
        <w:pStyle w:val="TranscriptBody"/>
        <w:spacing w:after="120" w:before="0" w:line="360" w:lineRule="exact"/>
        <w:ind w:firstLine="480"/>
      </w:pPr>
      <w:r>
        <w:rPr>
          <w:rFonts w:ascii="Calibri" w:hAnsi="Calibri" w:eastAsia="宋体" w:cs="宋体"/>
          <w:sz w:val="24"/>
          <w:szCs w:val="24"/>
          <w:color w:val="000000"/>
        </w:rPr>
        <w:t>还有两个很好的附带结果。一个是学生没有债务。如今那么多学生离开大学时，背着五六万英镑的债务，在人生中根本负担不起的时候还要偿还，这让我非常难过，真的很难过。另一个是，他们那么有动力，不仅投入学术学习和在戴森的工作，也投入自己的业余活动，比如养蜂，去伦敦和巴黎测量污染水平。</w:t>
      </w:r>
    </w:p>
    <w:p>
      <w:pPr>
        <w:pStyle w:val="TranscriptBody"/>
        <w:spacing w:after="120" w:before="0" w:line="360" w:lineRule="exact"/>
        <w:ind w:firstLine="480"/>
      </w:pPr>
      <w:r>
        <w:rPr>
          <w:rFonts w:ascii="Calibri" w:hAnsi="Calibri" w:eastAsia="宋体" w:cs="宋体"/>
          <w:sz w:val="24"/>
          <w:szCs w:val="24"/>
          <w:color w:val="000000"/>
        </w:rPr>
        <w:t>他们还有一个与戴森无关的暑期项目，大约从现在起的未来三个月，他们会做一个非戴森相关的项目。其中一些成果非常棒。所以，从我和我儿子的角度来看，看到这些受到鼓舞的学生，在学术上表现这么好，没有债务，又全心全意投入工程工作和自己的职业生涯、努力取得成功，真是一件美好的事。</w:t>
      </w:r>
    </w:p>
    <w:p>
      <w:pPr>
        <w:pStyle w:val="TranscriptBody"/>
        <w:spacing w:after="120" w:before="0" w:line="360" w:lineRule="exact"/>
        <w:ind w:firstLine="480"/>
      </w:pPr>
      <w:r>
        <w:rPr>
          <w:rFonts w:ascii="Calibri" w:hAnsi="Calibri" w:eastAsia="宋体" w:cs="宋体"/>
          <w:sz w:val="24"/>
          <w:szCs w:val="24"/>
          <w:color w:val="000000"/>
        </w:rPr>
        <w:t>我知道时间快用完了，不过我还剩两个问题，以及一个快问快答环节。我会尽量快点结束。非常感谢你，詹姆斯。下一个问题涉及整个教育体系。我们已经聊了很多大学、工程技术学院的事情，但据我所知，你还有詹姆斯·戴森设计大奖和基金会。你如何把这些结合起来，让它们作为一个整体运作？</w:t>
      </w:r>
    </w:p>
    <w:p>
      <w:pPr>
        <w:pStyle w:val="TranscriptBody"/>
        <w:spacing w:after="120" w:before="0" w:line="360" w:lineRule="exact"/>
        <w:ind w:firstLine="480"/>
      </w:pPr>
      <w:r>
        <w:rPr>
          <w:rFonts w:ascii="Calibri" w:hAnsi="Calibri" w:eastAsia="宋体" w:cs="宋体"/>
          <w:sz w:val="24"/>
          <w:szCs w:val="24"/>
          <w:color w:val="000000"/>
        </w:rPr>
        <w:t>从某种意义上说，它们都在为同一个目标工作。基金会资助医学研究，所以我们资助癌症研究，以及包括阿尔茨海默病在内的其他研究。在教育方面，我们资助中小学教学、校舍建设、大学教学和大学楼宇建设，当然，现在还有我们自己的大学，也还有中小学的楼宇。</w:t>
      </w:r>
    </w:p>
    <w:p>
      <w:pPr>
        <w:pStyle w:val="TranscriptBody"/>
        <w:spacing w:after="120" w:before="0" w:line="360" w:lineRule="exact"/>
        <w:ind w:firstLine="480"/>
      </w:pPr>
      <w:r>
        <w:rPr>
          <w:rFonts w:ascii="Calibri" w:hAnsi="Calibri" w:eastAsia="宋体" w:cs="宋体"/>
          <w:sz w:val="24"/>
          <w:szCs w:val="24"/>
          <w:color w:val="000000"/>
        </w:rPr>
        <w:t>我的母校现在有一座我们称作 STEAM 楼的建筑，把 STEM 教育与艺术、设计和技术放进同一栋楼里，以说明它们都是创造性的学科。设计与技术、艺术，并不是仅有的创造性学科；物理、化学和数学同样可以富有创造性。因此，我们把它称作 STEAM 楼。</w:t>
      </w:r>
    </w:p>
    <w:p>
      <w:pPr>
        <w:pStyle w:val="TranscriptBody"/>
        <w:spacing w:after="120" w:before="0" w:line="360" w:lineRule="exact"/>
        <w:ind w:firstLine="480"/>
      </w:pPr>
      <w:r>
        <w:rPr>
          <w:rFonts w:ascii="Calibri" w:hAnsi="Calibri" w:eastAsia="宋体" w:cs="宋体"/>
          <w:sz w:val="24"/>
          <w:szCs w:val="24"/>
          <w:color w:val="000000"/>
        </w:rPr>
        <w:t>至于詹姆斯·戴森设计大奖，我们注意到，有些设计奖奖励好看的产品，但没有奖项奖励能解决问题的产品——抱歉，我是说，能解决当今问题的技术。所以，我们在 20 年前创办了这个奖项，向本科生提出挑战，请他们解决一个问题。仅在中国，我们每年就收到六七千份参赛作品。这意味着，有大量的人认为自己发现了一个可以解决的问题。</w:t>
      </w:r>
    </w:p>
    <w:p>
      <w:pPr>
        <w:pStyle w:val="TranscriptBody"/>
        <w:spacing w:after="120" w:before="0" w:line="360" w:lineRule="exact"/>
        <w:ind w:firstLine="480"/>
      </w:pPr>
      <w:r>
        <w:rPr>
          <w:rFonts w:ascii="Calibri" w:hAnsi="Calibri" w:eastAsia="宋体" w:cs="宋体"/>
          <w:sz w:val="24"/>
          <w:szCs w:val="24"/>
          <w:color w:val="000000"/>
        </w:rPr>
        <w:t>我们有过一位非常有意思的中国获奖者，他利用机器人清理河流污染，这是个很棒的想法。还有一份来自菲律宾的作品，参赛者发现，把某些腐烂水果混合起来，涂在窗户上，就可以在窗户上发电。不需要阳光，只需要光。他拿来一块玻璃，把自己的混合物涂在玻璃上，借此给 iPad 充电。之后，他把这项技术商业化了。许多获奖者，甚至没有获奖的参赛者，后来都把自己的发明推向了商业化。</w:t>
      </w:r>
    </w:p>
    <w:p>
      <w:pPr>
        <w:pStyle w:val="TranscriptBody"/>
        <w:spacing w:after="120" w:before="0" w:line="360" w:lineRule="exact"/>
        <w:ind w:firstLine="480"/>
      </w:pPr>
      <w:r>
        <w:rPr>
          <w:rFonts w:ascii="Calibri" w:hAnsi="Calibri" w:eastAsia="宋体" w:cs="宋体"/>
          <w:sz w:val="24"/>
          <w:szCs w:val="24"/>
          <w:color w:val="000000"/>
        </w:rPr>
        <w:t>非常感谢你今天的回答。我们还准备了一个最后的彩蛋，是快问快答，你没有太多时间思考，只需要快速回答我。总共大概五六个问题。有什么事，是你曾经深信不疑，而现在开始怀疑的？</w:t>
      </w:r>
    </w:p>
    <w:p>
      <w:pPr>
        <w:pStyle w:val="TranscriptBody"/>
        <w:spacing w:after="120" w:before="0" w:line="360" w:lineRule="exact"/>
        <w:ind w:firstLine="480"/>
      </w:pPr>
      <w:r>
        <w:rPr>
          <w:rFonts w:ascii="Calibri" w:hAnsi="Calibri" w:eastAsia="宋体" w:cs="宋体"/>
          <w:sz w:val="24"/>
          <w:szCs w:val="24"/>
          <w:color w:val="000000"/>
        </w:rPr>
        <w:t>哦，有，我想，几乎所有事情都是这样，几乎所有事情。因为我们生活在一个不断变化的世界里。就是这一点：你以为自己知道答案，可现在事情变了，你得找到不同的答案，也没办法从自己的经验里直接找。所以我会说，几乎所有事情，几乎所有事情。</w:t>
      </w:r>
    </w:p>
    <w:p>
      <w:pPr>
        <w:pStyle w:val="TranscriptBody"/>
        <w:spacing w:after="120" w:before="0" w:line="360" w:lineRule="exact"/>
        <w:ind w:firstLine="480"/>
      </w:pPr>
      <w:r>
        <w:rPr>
          <w:rFonts w:ascii="Calibri" w:hAnsi="Calibri" w:eastAsia="宋体" w:cs="宋体"/>
          <w:sz w:val="24"/>
          <w:szCs w:val="24"/>
          <w:color w:val="000000"/>
        </w:rPr>
        <w:t>好。那你对人类的未来乐观吗？</w:t>
      </w:r>
    </w:p>
    <w:p>
      <w:pPr>
        <w:pStyle w:val="TranscriptBody"/>
        <w:spacing w:after="120" w:before="0" w:line="360" w:lineRule="exact"/>
        <w:ind w:firstLine="480"/>
      </w:pPr>
      <w:r>
        <w:rPr>
          <w:rFonts w:ascii="Calibri" w:hAnsi="Calibri" w:eastAsia="宋体" w:cs="宋体"/>
          <w:sz w:val="24"/>
          <w:szCs w:val="24"/>
          <w:color w:val="000000"/>
        </w:rPr>
        <w:t>是的，是的，我很乐观。尤其是如果我们信任年轻人，并且在培养其他各种优秀毕业生的同时，也培养工程师和科学家。</w:t>
      </w:r>
    </w:p>
    <w:p>
      <w:pPr>
        <w:pStyle w:val="TranscriptBody"/>
        <w:spacing w:after="120" w:before="0" w:line="360" w:lineRule="exact"/>
        <w:ind w:firstLine="480"/>
      </w:pPr>
      <w:r>
        <w:rPr>
          <w:rFonts w:ascii="Calibri" w:hAnsi="Calibri" w:eastAsia="宋体" w:cs="宋体"/>
          <w:sz w:val="24"/>
          <w:szCs w:val="24"/>
          <w:color w:val="000000"/>
        </w:rPr>
        <w:t>你最后悔的事是什么？比如，你犯过什么错误，想要改变它，或者类似的事？</w:t>
      </w:r>
    </w:p>
    <w:p>
      <w:pPr>
        <w:pStyle w:val="TranscriptBody"/>
        <w:spacing w:after="120" w:before="0" w:line="360" w:lineRule="exact"/>
        <w:ind w:firstLine="480"/>
      </w:pPr>
      <w:r>
        <w:rPr>
          <w:rFonts w:ascii="Calibri" w:hAnsi="Calibri" w:eastAsia="宋体" w:cs="宋体"/>
          <w:sz w:val="24"/>
          <w:szCs w:val="24"/>
          <w:color w:val="000000"/>
        </w:rPr>
        <w:t>当然，我后悔一切，几乎一切，因为犯过那么多错误，浪费过那么多时间，等等。但这就是生活。你不可能一直成功，只有极少、极少的一部分时间，你才会成功。所以，我几乎什么都后悔，但那些已经过去了。我始终在看未来。</w:t>
      </w:r>
    </w:p>
    <w:p>
      <w:pPr>
        <w:pStyle w:val="TranscriptBody"/>
        <w:spacing w:after="120" w:before="0" w:line="360" w:lineRule="exact"/>
        <w:ind w:firstLine="480"/>
      </w:pPr>
      <w:r>
        <w:rPr>
          <w:rFonts w:ascii="Calibri" w:hAnsi="Calibri" w:eastAsia="宋体" w:cs="宋体"/>
          <w:sz w:val="24"/>
          <w:szCs w:val="24"/>
          <w:color w:val="000000"/>
        </w:rPr>
        <w:t>你认为自己最重要的成就是什么？</w:t>
      </w:r>
    </w:p>
    <w:p>
      <w:pPr>
        <w:pStyle w:val="TranscriptBody"/>
        <w:spacing w:after="120" w:before="0" w:line="360" w:lineRule="exact"/>
        <w:ind w:firstLine="480"/>
      </w:pPr>
      <w:r>
        <w:rPr>
          <w:rFonts w:ascii="Calibri" w:hAnsi="Calibri" w:eastAsia="宋体" w:cs="宋体"/>
          <w:sz w:val="24"/>
          <w:szCs w:val="24"/>
          <w:color w:val="000000"/>
        </w:rPr>
        <w:t>哦，我……</w:t>
      </w:r>
    </w:p>
    <w:p>
      <w:pPr>
        <w:pStyle w:val="TranscriptBody"/>
        <w:spacing w:after="120" w:before="0" w:line="360" w:lineRule="exact"/>
        <w:ind w:firstLine="480"/>
      </w:pPr>
      <w:r>
        <w:rPr>
          <w:rFonts w:ascii="Calibri" w:hAnsi="Calibri" w:eastAsia="宋体" w:cs="宋体"/>
          <w:sz w:val="24"/>
          <w:szCs w:val="24"/>
          <w:color w:val="000000"/>
        </w:rPr>
        <w:t>大学毕业？</w:t>
      </w:r>
    </w:p>
    <w:p>
      <w:pPr>
        <w:pStyle w:val="TranscriptBody"/>
        <w:spacing w:after="120" w:before="0" w:line="360" w:lineRule="exact"/>
        <w:ind w:firstLine="480"/>
      </w:pPr>
      <w:r>
        <w:rPr>
          <w:rFonts w:ascii="Calibri" w:hAnsi="Calibri" w:eastAsia="宋体" w:cs="宋体"/>
          <w:sz w:val="24"/>
          <w:szCs w:val="24"/>
          <w:color w:val="000000"/>
        </w:rPr>
        <w:t>嗯，就是有决心，坚持不懈。</w:t>
      </w:r>
    </w:p>
    <w:p>
      <w:pPr>
        <w:pStyle w:val="TranscriptBody"/>
        <w:spacing w:after="120" w:before="0" w:line="360" w:lineRule="exact"/>
        <w:ind w:firstLine="480"/>
      </w:pPr>
      <w:r>
        <w:rPr>
          <w:rFonts w:ascii="Calibri" w:hAnsi="Calibri" w:eastAsia="宋体" w:cs="宋体"/>
          <w:sz w:val="24"/>
          <w:szCs w:val="24"/>
          <w:color w:val="000000"/>
        </w:rPr>
        <w:t>你如何评价戴森：把它看作一个品牌，还是一种精神？</w:t>
      </w:r>
    </w:p>
    <w:p>
      <w:pPr>
        <w:pStyle w:val="TranscriptBody"/>
        <w:spacing w:after="120" w:before="0" w:line="360" w:lineRule="exact"/>
        <w:ind w:firstLine="480"/>
      </w:pPr>
      <w:r>
        <w:rPr>
          <w:rFonts w:ascii="Calibri" w:hAnsi="Calibri" w:eastAsia="宋体" w:cs="宋体"/>
          <w:sz w:val="24"/>
          <w:szCs w:val="24"/>
          <w:color w:val="000000"/>
        </w:rPr>
        <w:t>哦，更多是一种精神。我其实不太会去想品牌。重要的是精神，是我们的抱负是什么，我们在努力做什么。开发技术，制造更好的产品，这才是我们努力做的。这是一种精神，而不是一个品牌。</w:t>
      </w:r>
    </w:p>
    <w:p>
      <w:pPr>
        <w:pStyle w:val="TranscriptBody"/>
        <w:spacing w:after="120" w:before="0" w:line="360" w:lineRule="exact"/>
        <w:ind w:firstLine="480"/>
      </w:pPr>
      <w:r>
        <w:rPr>
          <w:rFonts w:ascii="Calibri" w:hAnsi="Calibri" w:eastAsia="宋体" w:cs="宋体"/>
          <w:sz w:val="24"/>
          <w:szCs w:val="24"/>
          <w:color w:val="000000"/>
        </w:rPr>
        <w:t>是的，我同意。请给我们推荐一本书。</w:t>
      </w:r>
    </w:p>
    <w:p>
      <w:pPr>
        <w:pStyle w:val="TranscriptBody"/>
        <w:spacing w:after="120" w:before="0" w:line="360" w:lineRule="exact"/>
        <w:ind w:firstLine="480"/>
      </w:pPr>
      <w:r>
        <w:rPr>
          <w:rFonts w:ascii="Calibri" w:hAnsi="Calibri" w:eastAsia="宋体" w:cs="宋体"/>
          <w:sz w:val="24"/>
          <w:szCs w:val="24"/>
          <w:color w:val="000000"/>
        </w:rPr>
        <w:t>哦……〔此处候选“ Inventing a life of the others ”疑似涉及书名或补充提问，语义及说话人待核。〕</w:t>
      </w:r>
    </w:p>
    <w:p>
      <w:pPr>
        <w:pStyle w:val="TranscriptBody"/>
        <w:spacing w:after="120" w:before="0" w:line="360" w:lineRule="exact"/>
        <w:ind w:firstLine="480"/>
      </w:pPr>
      <w:r>
        <w:rPr>
          <w:rFonts w:ascii="Calibri" w:hAnsi="Calibri" w:eastAsia="宋体" w:cs="宋体"/>
          <w:sz w:val="24"/>
          <w:szCs w:val="24"/>
          <w:color w:val="000000"/>
        </w:rPr>
        <w:t>好吧，既然是快问快答，我最近正在读关于弗兰克·惠特尔生平、喷气发动机发明的书。我觉得，即使你不是工程师，读一读也很重要，因为它说明政府政策可能错得多么厉害，以及尽管如此，继续坚持下去有多么重要。感谢收听这一期的《商业就是这样》。你可以在苹果播客、小宇宙、喜马拉雅、网易云音乐、QQ音乐、荔枝等平台收听我们的节目，微信公众号“第一财经 YiMagazine”也会推送每期节目的内容。如果喜欢我们，欢迎你在苹果播客给我们五星好评，并期待你在各个平台与我们交流，尤其欢迎分享你感兴趣的话题。下次见。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James Dyson Invention for the Future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Dyson Invention for the Future</dc:title>
  <dc:subject/>
  <dc:creator/>
  <cp:keywords/>
  <dc:description/>
  <cp:lastModifiedBy/>
  <cp:revision>1</cp:revision>
  <dcterms:created xsi:type="dcterms:W3CDTF">2013-12-23T23:15:00Z</dcterms:created>
  <dcterms:modified xsi:type="dcterms:W3CDTF">2013-12-23T23:15:00Z</dcterms:modified>
  <cp:category/>
  <dc:identifier/>
</cp:coreProperties>
</file>