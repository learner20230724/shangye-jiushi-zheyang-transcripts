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城市就是这样14 不网红的宁波，其实是宝藏城市</w:t>
      </w:r>
    </w:p>
    <w:p>
      <w:pPr>
        <w:pStyle w:val="TranscriptMeta"/>
        <w:spacing w:after="120" w:before="0" w:line="360" w:lineRule="exact"/>
        <w:ind w:firstLine="0"/>
      </w:pPr>
      <w:r>
        <w:rPr>
          <w:rFonts w:ascii="Calibri" w:hAnsi="Calibri" w:eastAsia="宋体" w:cs="宋体"/>
          <w:sz w:val="24"/>
          <w:szCs w:val="24"/>
          <w:color w:val="000000"/>
        </w:rPr>
        <w:t>原音视频时长：00:46:01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城市就是这样14 | 不网红的宁波，其实是宝藏城市</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我是约小亚。我们这个“城市就是这样”系列放了一个暑假，又和大家相见了。并且呢，本期节目我们也迎来了常驻嘉宾，就是新一线城市研究所的主编沈从乐的回归。欢迎从乐。</w:t>
      </w:r>
    </w:p>
    <w:p>
      <w:pPr>
        <w:pStyle w:val="TranscriptBody"/>
        <w:spacing w:after="120" w:before="0" w:line="360" w:lineRule="exact"/>
        <w:ind w:firstLine="480"/>
      </w:pPr>
      <w:r>
        <w:rPr>
          <w:rFonts w:ascii="Calibri" w:hAnsi="Calibri" w:eastAsia="宋体" w:cs="宋体"/>
          <w:sz w:val="24"/>
          <w:szCs w:val="24"/>
          <w:color w:val="000000"/>
        </w:rPr>
        <w:t>大家好，我回来了。</w:t>
      </w:r>
    </w:p>
    <w:p>
      <w:pPr>
        <w:pStyle w:val="TranscriptBody"/>
        <w:spacing w:after="120" w:before="0" w:line="360" w:lineRule="exact"/>
        <w:ind w:firstLine="480"/>
      </w:pPr>
      <w:r>
        <w:rPr>
          <w:rFonts w:ascii="Calibri" w:hAnsi="Calibri" w:eastAsia="宋体" w:cs="宋体"/>
          <w:sz w:val="24"/>
          <w:szCs w:val="24"/>
          <w:color w:val="000000"/>
        </w:rPr>
        <w:t>嗯，那前段时间呢，其实我们节目有幸参与了一次宁波的线下播客的聚会，参观了一些宁波的历史文化名胜，比如说天一阁。是葛老师代表我们去的啊。回来之后呢，葛老师就一直在跟我们讲，对宁波这座城市的直观的感受非常的不错，说它城市的界面很清爽，基础设施的水平也很高，商业配套也很齐全。同时呢，很多的细节也能感受到城市的底蕴。反正 anyway 就是一句话，就建议我们把宁波这座城市单独地聊一聊。</w:t>
      </w:r>
    </w:p>
    <w:p>
      <w:pPr>
        <w:pStyle w:val="TranscriptBody"/>
        <w:spacing w:after="120" w:before="0" w:line="360" w:lineRule="exact"/>
        <w:ind w:firstLine="480"/>
      </w:pPr>
      <w:r>
        <w:rPr>
          <w:rFonts w:ascii="Calibri" w:hAnsi="Calibri" w:eastAsia="宋体" w:cs="宋体"/>
          <w:sz w:val="24"/>
          <w:szCs w:val="24"/>
          <w:color w:val="000000"/>
        </w:rPr>
        <w:t>我们回来呢，也跟从乐，包括之前上过节目的车老师一起探讨了一下，发现我们这个系列上面的城市的数据和商业发展角度呢，确实也很适合拿来讨论一下宁波这个城市。</w:t>
      </w:r>
    </w:p>
    <w:p>
      <w:pPr>
        <w:pStyle w:val="TranscriptBody"/>
        <w:spacing w:after="120" w:before="0" w:line="360" w:lineRule="exact"/>
        <w:ind w:firstLine="480"/>
      </w:pPr>
      <w:r>
        <w:rPr>
          <w:rFonts w:ascii="Calibri" w:hAnsi="Calibri" w:eastAsia="宋体" w:cs="宋体"/>
          <w:sz w:val="24"/>
          <w:szCs w:val="24"/>
          <w:color w:val="000000"/>
        </w:rPr>
        <w:t>大家可能有感觉，过去几年，中国的很多大城市都在追求自己的网红之路。不管是通过文旅、城市营销、产业投资等等，总之你要有一个点，能够突然地引发全社会的关注，这样才能为城市的发展聚集人气，带来突破。像我们此前做过的一些城市，比如像成都、西安，包括合肥，其实都属于此列。大家都可以跟前面我们讲到的几个网红的突破口能够对得上的是吧？</w:t>
      </w:r>
    </w:p>
    <w:p>
      <w:pPr>
        <w:pStyle w:val="TranscriptBody"/>
        <w:spacing w:after="120" w:before="0" w:line="360" w:lineRule="exact"/>
        <w:ind w:firstLine="480"/>
      </w:pPr>
      <w:r>
        <w:rPr>
          <w:rFonts w:ascii="Calibri" w:hAnsi="Calibri" w:eastAsia="宋体" w:cs="宋体"/>
          <w:sz w:val="24"/>
          <w:szCs w:val="24"/>
          <w:color w:val="000000"/>
        </w:rPr>
        <w:t>但我们今天就讨论宁波，会发现宁波在这一轮网红城市浪潮里面其实是很低调的，甚至可以说它是有点被忽略的，就没有感受到什么风头，任何一个风口好像都没有在踩到。</w:t>
      </w:r>
    </w:p>
    <w:p>
      <w:pPr>
        <w:pStyle w:val="TranscriptBody"/>
        <w:spacing w:after="120" w:before="0" w:line="360" w:lineRule="exact"/>
        <w:ind w:firstLine="480"/>
      </w:pPr>
      <w:r>
        <w:rPr>
          <w:rFonts w:ascii="Calibri" w:hAnsi="Calibri" w:eastAsia="宋体" w:cs="宋体"/>
          <w:sz w:val="24"/>
          <w:szCs w:val="24"/>
          <w:color w:val="000000"/>
        </w:rPr>
        <w:t>就如果说我们把时间放宽一点，放到最近十几二十年，它的风头其实一直以来都没有那么强。因为我们每年还是在研究这个新一线城市的数据，宁波呢，这几年连续都还是新一线城市梯队上的一座重要的城市。那么我们去看它的数据，看它的经济发展，我们会发现，虽然它在大家的口耳相传里没有那么地出风头，但实际上它其实是一个非常全能、底蕴深厚，而且对于年轻人来说也算得上是一座宝藏城市。</w:t>
      </w:r>
    </w:p>
    <w:p>
      <w:pPr>
        <w:pStyle w:val="TranscriptBody"/>
        <w:spacing w:after="120" w:before="0" w:line="360" w:lineRule="exact"/>
        <w:ind w:firstLine="480"/>
      </w:pPr>
      <w:r>
        <w:rPr>
          <w:rFonts w:ascii="Calibri" w:hAnsi="Calibri" w:eastAsia="宋体" w:cs="宋体"/>
          <w:sz w:val="24"/>
          <w:szCs w:val="24"/>
          <w:color w:val="000000"/>
        </w:rPr>
        <w:t>那为什么这么说呢？那么就我们这期节目呢，也会基于我们新一线城市研究所的这个数据的积累，和日常对于宁波这座城市的研究观察，我们从数据，包括案例的这些角度，一起来看一看怎么样分析宁波这座低调……</w:t>
      </w:r>
    </w:p>
    <w:p>
      <w:pPr>
        <w:pStyle w:val="TranscriptBody"/>
        <w:spacing w:after="120" w:before="0" w:line="360" w:lineRule="exact"/>
        <w:ind w:firstLine="480"/>
      </w:pPr>
      <w:r>
        <w:rPr>
          <w:rFonts w:ascii="Calibri" w:hAnsi="Calibri" w:eastAsia="宋体" w:cs="宋体"/>
          <w:sz w:val="24"/>
          <w:szCs w:val="24"/>
          <w:color w:val="000000"/>
        </w:rPr>
        <w:t>那具体怎么来聊这个部分呢？我们打算是从两个方向。第一个部分呢，我们会从历史和当下的两个维度来切开，来给大家做一个宁波概况的扫描，来看看它是怎么样从当年的宁波，变成现在的宁波这样一个格局。那么第二个部分，我们还有三个关键词，来解释一下为什么说这座城市是个宝藏城市。</w:t>
      </w:r>
    </w:p>
    <w:p>
      <w:pPr>
        <w:pStyle w:val="TranscriptBody"/>
        <w:spacing w:after="120" w:before="0" w:line="360" w:lineRule="exact"/>
        <w:ind w:firstLine="480"/>
      </w:pPr>
      <w:r>
        <w:rPr>
          <w:rFonts w:ascii="Calibri" w:hAnsi="Calibri" w:eastAsia="宋体" w:cs="宋体"/>
          <w:sz w:val="24"/>
          <w:szCs w:val="24"/>
          <w:color w:val="000000"/>
        </w:rPr>
        <w:t>OK，那要不就先进入第一个部分，历史和当下的布局，先讲历史呗。</w:t>
      </w:r>
    </w:p>
    <w:p>
      <w:pPr>
        <w:pStyle w:val="TranscriptBody"/>
        <w:spacing w:after="120" w:before="0" w:line="360" w:lineRule="exact"/>
        <w:ind w:firstLine="480"/>
      </w:pPr>
      <w:r>
        <w:rPr>
          <w:rFonts w:ascii="Calibri" w:hAnsi="Calibri" w:eastAsia="宋体" w:cs="宋体"/>
          <w:sz w:val="24"/>
          <w:szCs w:val="24"/>
          <w:color w:val="000000"/>
        </w:rPr>
        <w:t>其实宁波的历史是一定要和它的地理结合在一起讲的。因为宁波它有一个著名的位置叫三江口，这个三江呢，有三条江，一个叫甬江，一个叫姚江，一个叫奉化江。其实它是和宁波的地名非常有关系啊，宁波这座城市简称甬，就是来自于甬江这条江。</w:t>
      </w:r>
    </w:p>
    <w:p>
      <w:pPr>
        <w:pStyle w:val="TranscriptBody"/>
        <w:spacing w:after="120" w:before="0" w:line="360" w:lineRule="exact"/>
        <w:ind w:firstLine="480"/>
      </w:pPr>
      <w:r>
        <w:rPr>
          <w:rFonts w:ascii="Calibri" w:hAnsi="Calibri" w:eastAsia="宋体" w:cs="宋体"/>
          <w:sz w:val="24"/>
          <w:szCs w:val="24"/>
          <w:color w:val="000000"/>
        </w:rPr>
        <w:t>那么这三条江呢，汇合了之后奔流入海，其实也是造就了宁波在中国的城市格局里面非常重要的一个地理位置，就它是一个重要的港口。宁波港其实是，就是如果我们追溯到《南京条约》时期的话，它其实是当时的五口通商的五个口岸之一。</w:t>
      </w:r>
    </w:p>
    <w:p>
      <w:pPr>
        <w:pStyle w:val="TranscriptBody"/>
        <w:spacing w:after="120" w:before="0" w:line="360" w:lineRule="exact"/>
        <w:ind w:firstLine="480"/>
      </w:pPr>
      <w:r>
        <w:rPr>
          <w:rFonts w:ascii="Calibri" w:hAnsi="Calibri" w:eastAsia="宋体" w:cs="宋体"/>
          <w:sz w:val="24"/>
          <w:szCs w:val="24"/>
          <w:color w:val="000000"/>
        </w:rPr>
        <w:t>对的，而且这个事件实际上是影响了宁波最近两百年的整个发展脉络的。当然我们再往回去追溯，现在大家提海上丝绸之路提得也很多。宁波实际上是从唐朝开始，就是海上丝绸之路的一个始发港。那包括它宋代的时候，其实也做了很多的这个船舶的建设，和泉州和广州并称为三大外贸港。</w:t>
      </w:r>
    </w:p>
    <w:p>
      <w:pPr>
        <w:pStyle w:val="TranscriptBody"/>
        <w:spacing w:after="120" w:before="0" w:line="360" w:lineRule="exact"/>
        <w:ind w:firstLine="480"/>
      </w:pPr>
      <w:r>
        <w:rPr>
          <w:rFonts w:ascii="Calibri" w:hAnsi="Calibri" w:eastAsia="宋体" w:cs="宋体"/>
          <w:sz w:val="24"/>
          <w:szCs w:val="24"/>
          <w:color w:val="000000"/>
        </w:rPr>
        <w:t>对，泉州的话，因为那个申遗的，大家现在会比较了解它这段历史。其实当时的宁波，包括广州吧，大家当时的这个港口的地位都是比较高的。</w:t>
      </w:r>
    </w:p>
    <w:p>
      <w:pPr>
        <w:pStyle w:val="TranscriptBody"/>
        <w:spacing w:after="120" w:before="0" w:line="360" w:lineRule="exact"/>
        <w:ind w:firstLine="480"/>
      </w:pPr>
      <w:r>
        <w:rPr>
          <w:rFonts w:ascii="Calibri" w:hAnsi="Calibri" w:eastAsia="宋体" w:cs="宋体"/>
          <w:sz w:val="24"/>
          <w:szCs w:val="24"/>
          <w:color w:val="000000"/>
        </w:rPr>
        <w:t>对。明朝之前，宁波的名字其实叫明州，后来是因为跟明朝的这个朝代的名字避讳了之后，然后改成了一个宁波这样的地名。所以这座城市它其实历史是非常悠久的。</w:t>
      </w:r>
    </w:p>
    <w:p>
      <w:pPr>
        <w:pStyle w:val="TranscriptBody"/>
        <w:spacing w:after="120" w:before="0" w:line="360" w:lineRule="exact"/>
        <w:ind w:firstLine="480"/>
      </w:pPr>
      <w:r>
        <w:rPr>
          <w:rFonts w:ascii="Calibri" w:hAnsi="Calibri" w:eastAsia="宋体" w:cs="宋体"/>
          <w:sz w:val="24"/>
          <w:szCs w:val="24"/>
          <w:color w:val="000000"/>
        </w:rPr>
        <w:t>那么我们接下来，其实会在这个历史的部分里面，其实重要的是去展开，刚刚提到为什么它变成了一个五口通商的口岸之后，影响了它的最近 200 年的发展。那么这个里面，我们其实很重要的就是要讲到宁波，它这个城市在格局上是怎么一个状况呢？刚刚我们提到了它的三江口，大家知道三江汇流，肯定是形成了一个 Y 字形的结构，字母 Y 的这个形状的结构。</w:t>
      </w:r>
    </w:p>
    <w:p>
      <w:pPr>
        <w:pStyle w:val="TranscriptBody"/>
        <w:spacing w:after="120" w:before="0" w:line="360" w:lineRule="exact"/>
        <w:ind w:firstLine="480"/>
      </w:pPr>
      <w:r>
        <w:rPr>
          <w:rFonts w:ascii="Calibri" w:hAnsi="Calibri" w:eastAsia="宋体" w:cs="宋体"/>
          <w:sz w:val="24"/>
          <w:szCs w:val="24"/>
          <w:color w:val="000000"/>
        </w:rPr>
        <w:t>那么宁波以前的这个明州古城啊，它的宁波府城，它其实是在这个 Y 字形的左半部分，老城墙围成了一个宁波府。那么在这个府城里面，就是现在宁波最重要的市中心天一广场所在的这个片区。那么后来开埠之后呢，它就变成了一个需要有和外界交往的，一个能够让这个外商能够进来做生意的一个空间区域。这个区域呢，就在宁波现在的这个江北老外滩的区域，其实就在这 Y 字形的树杈的这个岔口上。</w:t>
      </w:r>
    </w:p>
    <w:p>
      <w:pPr>
        <w:pStyle w:val="TranscriptBody"/>
        <w:spacing w:after="120" w:before="0" w:line="360" w:lineRule="exact"/>
        <w:ind w:firstLine="480"/>
      </w:pPr>
      <w:r>
        <w:rPr>
          <w:rFonts w:ascii="Calibri" w:hAnsi="Calibri" w:eastAsia="宋体" w:cs="宋体"/>
          <w:sz w:val="24"/>
          <w:szCs w:val="24"/>
          <w:color w:val="000000"/>
        </w:rPr>
        <w:t>嗯，我们 shownotes 里面会放一张那个时候宁波府城的这个地图，大家看了就很明确，就这个讲那个 Y，包括那个城的位置，很清楚，可以对那个图来看。</w:t>
      </w:r>
    </w:p>
    <w:p>
      <w:pPr>
        <w:pStyle w:val="TranscriptBody"/>
        <w:spacing w:after="120" w:before="0" w:line="360" w:lineRule="exact"/>
        <w:ind w:firstLine="480"/>
      </w:pPr>
      <w:r>
        <w:rPr>
          <w:rFonts w:ascii="Calibri" w:hAnsi="Calibri" w:eastAsia="宋体" w:cs="宋体"/>
          <w:sz w:val="24"/>
          <w:szCs w:val="24"/>
          <w:color w:val="000000"/>
        </w:rPr>
        <w:t>这样的一个地理布局呢，就形成了它是一个古城在南边，然后商埠区在这个北边。它是一个很好的一个对外交往的这种形……一种发展的格局，其实和上海当时的情况也是有类似之处的。</w:t>
      </w:r>
    </w:p>
    <w:p>
      <w:pPr>
        <w:pStyle w:val="TranscriptBody"/>
        <w:spacing w:after="120" w:before="0" w:line="360" w:lineRule="exact"/>
        <w:ind w:firstLine="480"/>
      </w:pPr>
      <w:r>
        <w:rPr>
          <w:rFonts w:ascii="Calibri" w:hAnsi="Calibri" w:eastAsia="宋体" w:cs="宋体"/>
          <w:sz w:val="24"/>
          <w:szCs w:val="24"/>
          <w:color w:val="000000"/>
        </w:rPr>
        <w:t>那这个我插入一句，东边是什么？</w:t>
      </w:r>
    </w:p>
    <w:p>
      <w:pPr>
        <w:pStyle w:val="TranscriptBody"/>
        <w:spacing w:after="120" w:before="0" w:line="360" w:lineRule="exact"/>
        <w:ind w:firstLine="480"/>
      </w:pPr>
      <w:r>
        <w:rPr>
          <w:rFonts w:ascii="Calibri" w:hAnsi="Calibri" w:eastAsia="宋体" w:cs="宋体"/>
          <w:sz w:val="24"/>
          <w:szCs w:val="24"/>
          <w:color w:val="000000"/>
        </w:rPr>
        <w:t>东边其实当时应该是还没有完全有发展的江东区域。</w:t>
      </w:r>
    </w:p>
    <w:p>
      <w:pPr>
        <w:pStyle w:val="TranscriptBody"/>
        <w:spacing w:after="120" w:before="0" w:line="360" w:lineRule="exact"/>
        <w:ind w:firstLine="480"/>
      </w:pPr>
      <w:r>
        <w:rPr>
          <w:rFonts w:ascii="Calibri" w:hAnsi="Calibri" w:eastAsia="宋体" w:cs="宋体"/>
          <w:sz w:val="24"/>
          <w:szCs w:val="24"/>
          <w:color w:val="000000"/>
        </w:rPr>
        <w:t>江东和浦东有点类似。</w:t>
      </w:r>
    </w:p>
    <w:p>
      <w:pPr>
        <w:pStyle w:val="TranscriptBody"/>
        <w:spacing w:after="120" w:before="0" w:line="360" w:lineRule="exact"/>
        <w:ind w:firstLine="480"/>
      </w:pPr>
      <w:r>
        <w:rPr>
          <w:rFonts w:ascii="Calibri" w:hAnsi="Calibri" w:eastAsia="宋体" w:cs="宋体"/>
          <w:sz w:val="24"/>
          <w:szCs w:val="24"/>
          <w:color w:val="000000"/>
        </w:rPr>
        <w:t>非常像，这个故事到后面也非常像。对，那么在这个宁波开埠之后，它其实就形成了现在我们一直还在传说当中的，一个叫宁波商帮的这样一个概念。</w:t>
      </w:r>
    </w:p>
    <w:p>
      <w:pPr>
        <w:pStyle w:val="TranscriptBody"/>
        <w:spacing w:after="120" w:before="0" w:line="360" w:lineRule="exact"/>
        <w:ind w:firstLine="480"/>
      </w:pPr>
      <w:r>
        <w:rPr>
          <w:rFonts w:ascii="Calibri" w:hAnsi="Calibri" w:eastAsia="宋体" w:cs="宋体"/>
          <w:sz w:val="24"/>
          <w:szCs w:val="24"/>
          <w:color w:val="000000"/>
        </w:rPr>
        <w:t>就你讲的前面讲的这个开埠对它的影响，是城市的界面上、地理格局发生了变化。更重要的，实际上是它的这样一个人文和经济的层面上，形成了一种商帮的流派，或者是这样一个群体，带领了整个，不仅仅影响的是宁波当地的经济，甚至是在民国时期整个中国，包括亚太地区的一个经济的发展。</w:t>
      </w:r>
    </w:p>
    <w:p>
      <w:pPr>
        <w:pStyle w:val="TranscriptBody"/>
        <w:spacing w:after="120" w:before="0" w:line="360" w:lineRule="exact"/>
        <w:ind w:firstLine="480"/>
      </w:pPr>
      <w:r>
        <w:rPr>
          <w:rFonts w:ascii="Calibri" w:hAnsi="Calibri" w:eastAsia="宋体" w:cs="宋体"/>
          <w:sz w:val="24"/>
          <w:szCs w:val="24"/>
          <w:color w:val="000000"/>
        </w:rPr>
        <w:t>这里面首先就是要讲到说，也是在《南京条约》签订之后，当时很多宁波人其实是走出去，大部分人都走到了上海。而且这种外商，或者就是当年的这种外贸的这种做法，它其实涉及了非常多的行业。比方说是一些轻工业的，像这种纱厂、五金厂、钟表厂，包括后来像宁波有一个非常重要的这个红帮，是做服装的。像它这样的，对，几代人传下去，其实当时在上海形成了非常多的这种大王，某某行业大王。</w:t>
      </w:r>
    </w:p>
    <w:p>
      <w:pPr>
        <w:pStyle w:val="TranscriptBody"/>
        <w:spacing w:after="120" w:before="0" w:line="360" w:lineRule="exact"/>
        <w:ind w:firstLine="480"/>
      </w:pPr>
      <w:r>
        <w:rPr>
          <w:rFonts w:ascii="Calibri" w:hAnsi="Calibri" w:eastAsia="宋体" w:cs="宋体"/>
          <w:sz w:val="24"/>
          <w:szCs w:val="24"/>
          <w:color w:val="000000"/>
        </w:rPr>
        <w:t>当然宁波因为也是一个港口的城市，所以它也有出了几代船王，像这些都是属于宁波商帮里面很重要的一些群体。包括它还走到了更远的地方，我在做一些历史回顾的时候，我其实还看到一些很有趣的冷知识，比方说北京的同仁堂，也是宁波人。</w:t>
      </w:r>
    </w:p>
    <w:p>
      <w:pPr>
        <w:pStyle w:val="TranscriptBody"/>
        <w:spacing w:after="120" w:before="0" w:line="360" w:lineRule="exact"/>
        <w:ind w:firstLine="480"/>
      </w:pPr>
      <w:r>
        <w:rPr>
          <w:rFonts w:ascii="Calibri" w:hAnsi="Calibri" w:eastAsia="宋体" w:cs="宋体"/>
          <w:sz w:val="24"/>
          <w:szCs w:val="24"/>
          <w:color w:val="000000"/>
        </w:rPr>
        <w:t>这样的吗？</w:t>
      </w:r>
    </w:p>
    <w:p>
      <w:pPr>
        <w:pStyle w:val="TranscriptBody"/>
        <w:spacing w:after="120" w:before="0" w:line="360" w:lineRule="exact"/>
        <w:ind w:firstLine="480"/>
      </w:pPr>
      <w:r>
        <w:rPr>
          <w:rFonts w:ascii="Calibri" w:hAnsi="Calibri" w:eastAsia="宋体" w:cs="宋体"/>
          <w:sz w:val="24"/>
          <w:szCs w:val="24"/>
          <w:color w:val="000000"/>
        </w:rPr>
        <w:t>对，青岛亨得利也是宁波人。然后包括我们知道的这个出版行业的大佬，商务印书馆，也是宁波人创办的。所以它其实宁波商帮的组织，并不仅仅是清末民初的这个上海地区，它实际上是遍布全国。那么当然在上海，是非常重要的一个宁波人的聚集地。有一个数据说是到民国末年的时候，在上海谋生的宁波人已经占到了当时整个上海人口的五分之一。</w:t>
      </w:r>
    </w:p>
    <w:p>
      <w:pPr>
        <w:pStyle w:val="TranscriptBody"/>
        <w:spacing w:after="120" w:before="0" w:line="360" w:lineRule="exact"/>
        <w:ind w:firstLine="480"/>
      </w:pPr>
      <w:r>
        <w:rPr>
          <w:rFonts w:ascii="Calibri" w:hAnsi="Calibri" w:eastAsia="宋体" w:cs="宋体"/>
          <w:sz w:val="24"/>
          <w:szCs w:val="24"/>
          <w:color w:val="000000"/>
        </w:rPr>
        <w:t>像我们这样的年龄的上海人，经常都会说，就是很难身边没有宁波亲戚。或者说上海话其实就是一半苏州话和一半宁波话的混合，再带一点北方的官话，但是宁波话反而是当中非常重要的一个部分。</w:t>
      </w:r>
    </w:p>
    <w:p>
      <w:pPr>
        <w:pStyle w:val="TranscriptBody"/>
        <w:spacing w:after="120" w:before="0" w:line="360" w:lineRule="exact"/>
        <w:ind w:firstLine="480"/>
      </w:pPr>
      <w:r>
        <w:rPr>
          <w:rFonts w:ascii="Calibri" w:hAnsi="Calibri" w:eastAsia="宋体" w:cs="宋体"/>
          <w:sz w:val="24"/>
          <w:szCs w:val="24"/>
          <w:color w:val="000000"/>
        </w:rPr>
        <w:t>对，而且呢，当时这五分之一的宁波人，构成了当时上海整个经济体量的三分之一。所以其实在这个宁波帮的影响之下，上海当时就是变成了这个民国时期最为繁华的经济重镇。</w:t>
      </w:r>
    </w:p>
    <w:p>
      <w:pPr>
        <w:pStyle w:val="TranscriptBody"/>
        <w:spacing w:after="120" w:before="0" w:line="360" w:lineRule="exact"/>
        <w:ind w:firstLine="480"/>
      </w:pPr>
      <w:r>
        <w:rPr>
          <w:rFonts w:ascii="Calibri" w:hAnsi="Calibri" w:eastAsia="宋体" w:cs="宋体"/>
          <w:sz w:val="24"/>
          <w:szCs w:val="24"/>
          <w:color w:val="000000"/>
        </w:rPr>
        <w:t>那么同时还有一个，呃，延续的发展，就是在 1940 年之后，因为整个历史的变革，还有很多的宁波商帮，他们把他们自己的这个，呃，产业啊，移植到了海外。</w:t>
      </w:r>
    </w:p>
    <w:p>
      <w:pPr>
        <w:pStyle w:val="TranscriptBody"/>
        <w:spacing w:after="120" w:before="0" w:line="360" w:lineRule="exact"/>
        <w:ind w:firstLine="480"/>
      </w:pPr>
      <w:r>
        <w:rPr>
          <w:rFonts w:ascii="Calibri" w:hAnsi="Calibri" w:eastAsia="宋体" w:cs="宋体"/>
          <w:sz w:val="24"/>
          <w:szCs w:val="24"/>
          <w:color w:val="000000"/>
        </w:rPr>
        <w:t>下南洋。</w:t>
      </w:r>
    </w:p>
    <w:p>
      <w:pPr>
        <w:pStyle w:val="TranscriptBody"/>
        <w:spacing w:after="120" w:before="0" w:line="360" w:lineRule="exact"/>
        <w:ind w:firstLine="480"/>
      </w:pPr>
      <w:r>
        <w:rPr>
          <w:rFonts w:ascii="Calibri" w:hAnsi="Calibri" w:eastAsia="宋体" w:cs="宋体"/>
          <w:sz w:val="24"/>
          <w:szCs w:val="24"/>
          <w:color w:val="000000"/>
        </w:rPr>
        <w:t>下南洋，而且最重要的据点呢，就是在香港啊。像香港我们听到过很多有名的名字啊，包玉刚、邵逸夫、呃，虞洽卿、刘鸿生，这些其实都是宁波商帮的这个影响者。而且他们在香港后来是政商联络也非常的……所以其实在香港，宁波人也形成了非常重要的一支政商力量。</w:t>
      </w:r>
    </w:p>
    <w:p>
      <w:pPr>
        <w:pStyle w:val="TranscriptBody"/>
        <w:spacing w:after="120" w:before="0" w:line="360" w:lineRule="exact"/>
        <w:ind w:firstLine="480"/>
      </w:pPr>
      <w:r>
        <w:rPr>
          <w:rFonts w:ascii="Calibri" w:hAnsi="Calibri" w:eastAsia="宋体" w:cs="宋体"/>
          <w:sz w:val="24"/>
          <w:szCs w:val="24"/>
          <w:color w:val="000000"/>
        </w:rPr>
        <w:t>那刚才从乐是给我们梳理了一下宁波这个非常极简的一个历史的脉络。如果一句话来总结的话，就是它有一个很重要的地理禀赋，就是它实际上是一个三江汇流，并且是一个重要的港口。而这种禀赋到了近现代的时候，一个重要的发展或者是变化，就是它在成为通商口岸之后，其实塑造了一大批的这样一个商人的群体。它不但影响了这个城市本身的这个发展，甚至可以说是影响了近现代的中国的发展，当代其实还有很大的影响力。</w:t>
      </w:r>
    </w:p>
    <w:p>
      <w:pPr>
        <w:pStyle w:val="TranscriptBody"/>
        <w:spacing w:after="120" w:before="0" w:line="360" w:lineRule="exact"/>
        <w:ind w:firstLine="480"/>
      </w:pPr>
      <w:r>
        <w:rPr>
          <w:rFonts w:ascii="Calibri" w:hAnsi="Calibri" w:eastAsia="宋体" w:cs="宋体"/>
          <w:sz w:val="24"/>
          <w:szCs w:val="24"/>
          <w:color w:val="000000"/>
        </w:rPr>
        <w:t>是的。那包括就是这一些商人，他们不仅仅是带来了这种商业社会的发展，它对宁波这个城市来说，还带来了很多比方说文化教育方向的，或者是在他们城市精神方向上的很多影响。</w:t>
      </w:r>
    </w:p>
    <w:p>
      <w:pPr>
        <w:pStyle w:val="TranscriptBody"/>
        <w:spacing w:after="120" w:before="0" w:line="360" w:lineRule="exact"/>
        <w:ind w:firstLine="480"/>
      </w:pPr>
      <w:r>
        <w:rPr>
          <w:rFonts w:ascii="Calibri" w:hAnsi="Calibri" w:eastAsia="宋体" w:cs="宋体"/>
          <w:sz w:val="24"/>
          <w:szCs w:val="24"/>
          <w:color w:val="000000"/>
        </w:rPr>
        <w:t>就是对读书很在意，是吧？</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我们有这个直观的刻板印象。</w:t>
      </w:r>
    </w:p>
    <w:p>
      <w:pPr>
        <w:pStyle w:val="TranscriptBody"/>
        <w:spacing w:after="120" w:before="0" w:line="360" w:lineRule="exact"/>
        <w:ind w:firstLine="480"/>
      </w:pPr>
      <w:r>
        <w:rPr>
          <w:rFonts w:ascii="Calibri" w:hAnsi="Calibri" w:eastAsia="宋体" w:cs="宋体"/>
          <w:sz w:val="24"/>
          <w:szCs w:val="24"/>
          <w:color w:val="000000"/>
        </w:rPr>
        <w:t>对，所以宁波人会跟大家对外说，他们有一个叫四知精神，非常官方的一个说法。</w:t>
      </w:r>
    </w:p>
    <w:p>
      <w:pPr>
        <w:pStyle w:val="TranscriptBody"/>
        <w:spacing w:after="120" w:before="0" w:line="360" w:lineRule="exact"/>
        <w:ind w:firstLine="480"/>
      </w:pPr>
      <w:r>
        <w:rPr>
          <w:rFonts w:ascii="Calibri" w:hAnsi="Calibri" w:eastAsia="宋体" w:cs="宋体"/>
          <w:sz w:val="24"/>
          <w:szCs w:val="24"/>
          <w:color w:val="000000"/>
        </w:rPr>
        <w:t>哪个知？</w:t>
      </w:r>
    </w:p>
    <w:p>
      <w:pPr>
        <w:pStyle w:val="TranscriptBody"/>
        <w:spacing w:after="120" w:before="0" w:line="360" w:lineRule="exact"/>
        <w:ind w:firstLine="480"/>
      </w:pPr>
      <w:r>
        <w:rPr>
          <w:rFonts w:ascii="Calibri" w:hAnsi="Calibri" w:eastAsia="宋体" w:cs="宋体"/>
          <w:sz w:val="24"/>
          <w:szCs w:val="24"/>
          <w:color w:val="000000"/>
        </w:rPr>
        <w:t>知道的知。有四个词：知行合一、知难而进、知书达理、知恩图报。</w:t>
      </w:r>
    </w:p>
    <w:p>
      <w:pPr>
        <w:pStyle w:val="TranscriptBody"/>
        <w:spacing w:after="120" w:before="0" w:line="360" w:lineRule="exact"/>
        <w:ind w:firstLine="480"/>
      </w:pPr>
      <w:r>
        <w:rPr>
          <w:rFonts w:ascii="Calibri" w:hAnsi="Calibri" w:eastAsia="宋体" w:cs="宋体"/>
          <w:sz w:val="24"/>
          <w:szCs w:val="24"/>
          <w:color w:val="000000"/>
        </w:rPr>
        <w:t>听下去好像都跟读书有关系。</w:t>
      </w:r>
    </w:p>
    <w:p>
      <w:pPr>
        <w:pStyle w:val="TranscriptBody"/>
        <w:spacing w:after="120" w:before="0" w:line="360" w:lineRule="exact"/>
        <w:ind w:firstLine="480"/>
      </w:pPr>
      <w:r>
        <w:rPr>
          <w:rFonts w:ascii="Calibri" w:hAnsi="Calibri" w:eastAsia="宋体" w:cs="宋体"/>
          <w:sz w:val="24"/>
          <w:szCs w:val="24"/>
          <w:color w:val="000000"/>
        </w:rPr>
        <w:t>对，知书达理、知恩图报，就非常地有这个感觉。知行合一主要来自于王阳明，他也是宁波人，这个是他的，对宁波最大的一个城市精神的改造。那么在这个当中，我觉得知难而进和知恩图报，还是和商人的传统精神非常相关的。</w:t>
      </w:r>
    </w:p>
    <w:p>
      <w:pPr>
        <w:pStyle w:val="TranscriptBody"/>
        <w:spacing w:after="120" w:before="0" w:line="360" w:lineRule="exact"/>
        <w:ind w:firstLine="480"/>
      </w:pPr>
      <w:r>
        <w:rPr>
          <w:rFonts w:ascii="Calibri" w:hAnsi="Calibri" w:eastAsia="宋体" w:cs="宋体"/>
          <w:sz w:val="24"/>
          <w:szCs w:val="24"/>
          <w:color w:val="000000"/>
        </w:rPr>
        <w:t>赚钱要知难而进，赚到了钱之后要知恩图报。</w:t>
      </w:r>
    </w:p>
    <w:p>
      <w:pPr>
        <w:pStyle w:val="TranscriptBody"/>
        <w:spacing w:after="120" w:before="0" w:line="360" w:lineRule="exact"/>
        <w:ind w:firstLine="480"/>
      </w:pPr>
      <w:r>
        <w:rPr>
          <w:rFonts w:ascii="Calibri" w:hAnsi="Calibri" w:eastAsia="宋体" w:cs="宋体"/>
          <w:sz w:val="24"/>
          <w:szCs w:val="24"/>
          <w:color w:val="000000"/>
        </w:rPr>
        <w:t>对的。知难而进的故事刚刚其实已经讲过了，他们走南闯北地去做宁波商帮的生意，变成走向全国的商业移民，是一件很不容易的事情。那么知恩图报呢，就是说宁波商帮很多他们哪怕是走到了海外，走到了香港之后，他们也会希望能够反哺家乡。所以在这里面他们捐了很多的大学，这个故事我们最后也会来跟大家仔细地讲一讲。</w:t>
      </w:r>
    </w:p>
    <w:p>
      <w:pPr>
        <w:pStyle w:val="TranscriptBody"/>
        <w:spacing w:after="120" w:before="0" w:line="360" w:lineRule="exact"/>
        <w:ind w:firstLine="480"/>
      </w:pPr>
      <w:r>
        <w:rPr>
          <w:rFonts w:ascii="Calibri" w:hAnsi="Calibri" w:eastAsia="宋体" w:cs="宋体"/>
          <w:sz w:val="24"/>
          <w:szCs w:val="24"/>
          <w:color w:val="000000"/>
        </w:rPr>
        <w:t>那从数据的角度来看的话，就目前的这个宁波，你前面讲的它近十几年来说，好像是发展比较低调，但又说它比较全能。但你给我们一些最基本的数据和一些这个概览，它到底是怎么样一个全能的概念呢？然后它现在这个当年的港口也好，或者经商的一些特点，现在还有没有保留呢？</w:t>
      </w:r>
    </w:p>
    <w:p>
      <w:pPr>
        <w:pStyle w:val="TranscriptBody"/>
        <w:spacing w:after="120" w:before="0" w:line="360" w:lineRule="exact"/>
        <w:ind w:firstLine="480"/>
      </w:pPr>
      <w:r>
        <w:rPr>
          <w:rFonts w:ascii="Calibri" w:hAnsi="Calibri" w:eastAsia="宋体" w:cs="宋体"/>
          <w:sz w:val="24"/>
          <w:szCs w:val="24"/>
          <w:color w:val="000000"/>
        </w:rPr>
        <w:t>首先宁波我们看一下它最最重要的几个宏观经济的数据，一个是它的 GDP，现在是 1.8 万亿元，在全国排名第 11 位。</w:t>
      </w:r>
    </w:p>
    <w:p>
      <w:pPr>
        <w:pStyle w:val="TranscriptBody"/>
        <w:spacing w:after="120" w:before="0" w:line="360" w:lineRule="exact"/>
        <w:ind w:firstLine="480"/>
      </w:pPr>
      <w:r>
        <w:rPr>
          <w:rFonts w:ascii="Calibri" w:hAnsi="Calibri" w:eastAsia="宋体" w:cs="宋体"/>
          <w:sz w:val="24"/>
          <w:szCs w:val="24"/>
          <w:color w:val="000000"/>
        </w:rPr>
        <w:t>还是非常高的。</w:t>
      </w:r>
    </w:p>
    <w:p>
      <w:pPr>
        <w:pStyle w:val="TranscriptBody"/>
        <w:spacing w:after="120" w:before="0" w:line="360" w:lineRule="exact"/>
        <w:ind w:firstLine="480"/>
      </w:pPr>
      <w:r>
        <w:rPr>
          <w:rFonts w:ascii="Calibri" w:hAnsi="Calibri" w:eastAsia="宋体" w:cs="宋体"/>
          <w:sz w:val="24"/>
          <w:szCs w:val="24"/>
          <w:color w:val="000000"/>
        </w:rPr>
        <w:t>对，这个距离进前十只差了一点点。那么它的人口呢，距离千万城市也只差了一点点，现在是 977.7 万人。那相比于同 GDP 水平的这个城市，它的人口规模还是比较小的，但是你要知道它不是一座省会城市。在中国的所有的非省会城市里面，除了深圳，应该就是宁波了。</w:t>
      </w:r>
    </w:p>
    <w:p>
      <w:pPr>
        <w:pStyle w:val="TranscriptBody"/>
        <w:spacing w:after="120" w:before="0" w:line="360" w:lineRule="exact"/>
        <w:ind w:firstLine="480"/>
      </w:pPr>
      <w:r>
        <w:rPr>
          <w:rFonts w:ascii="Calibri" w:hAnsi="Calibri" w:eastAsia="宋体" w:cs="宋体"/>
          <w:sz w:val="24"/>
          <w:szCs w:val="24"/>
          <w:color w:val="000000"/>
        </w:rPr>
        <w:t>对，这个人口量还是比较大的。</w:t>
      </w:r>
    </w:p>
    <w:p>
      <w:pPr>
        <w:pStyle w:val="TranscriptBody"/>
        <w:spacing w:after="120" w:before="0" w:line="360" w:lineRule="exact"/>
        <w:ind w:firstLine="480"/>
      </w:pPr>
      <w:r>
        <w:rPr>
          <w:rFonts w:ascii="Calibri" w:hAnsi="Calibri" w:eastAsia="宋体" w:cs="宋体"/>
          <w:sz w:val="24"/>
          <w:szCs w:val="24"/>
          <w:color w:val="000000"/>
        </w:rPr>
        <w:t>那么包括它的这个，因为民营经济发达，本身的经济底子也好，所以它的人均可支配收入综合数据已经达到了 7 万 4 千元。包括它的人均的这个汽车保有量。</w:t>
      </w:r>
    </w:p>
    <w:p>
      <w:pPr>
        <w:pStyle w:val="TranscriptBody"/>
        <w:spacing w:after="120" w:before="0" w:line="360" w:lineRule="exact"/>
        <w:ind w:firstLine="480"/>
      </w:pPr>
      <w:r>
        <w:rPr>
          <w:rFonts w:ascii="Calibri" w:hAnsi="Calibri" w:eastAsia="宋体" w:cs="宋体"/>
          <w:sz w:val="24"/>
          <w:szCs w:val="24"/>
          <w:color w:val="000000"/>
        </w:rPr>
        <w:t>这个也很重要的一个数据。</w:t>
      </w:r>
    </w:p>
    <w:p>
      <w:pPr>
        <w:pStyle w:val="TranscriptBody"/>
        <w:spacing w:after="120" w:before="0" w:line="360" w:lineRule="exact"/>
        <w:ind w:firstLine="480"/>
      </w:pPr>
      <w:r>
        <w:rPr>
          <w:rFonts w:ascii="Calibri" w:hAnsi="Calibri" w:eastAsia="宋体" w:cs="宋体"/>
          <w:sz w:val="24"/>
          <w:szCs w:val="24"/>
          <w:color w:val="000000"/>
        </w:rPr>
        <w:t>对，它现在的千人汽车保有量的数据是 375 辆，就是平均每个人有 0.375 辆车。这还是比较高的。</w:t>
      </w:r>
    </w:p>
    <w:p>
      <w:pPr>
        <w:pStyle w:val="TranscriptBody"/>
        <w:spacing w:after="120" w:before="0" w:line="360" w:lineRule="exact"/>
        <w:ind w:firstLine="480"/>
      </w:pPr>
      <w:r>
        <w:rPr>
          <w:rFonts w:ascii="Calibri" w:hAnsi="Calibri" w:eastAsia="宋体" w:cs="宋体"/>
          <w:sz w:val="24"/>
          <w:szCs w:val="24"/>
          <w:color w:val="000000"/>
        </w:rPr>
        <w:t>因为我们看到全国的话，有可能讲，你说超过 300 的城市是属于比较高的。</w:t>
      </w:r>
    </w:p>
    <w:p>
      <w:pPr>
        <w:pStyle w:val="TranscriptBody"/>
        <w:spacing w:after="120" w:before="0" w:line="360" w:lineRule="exact"/>
        <w:ind w:firstLine="480"/>
      </w:pPr>
      <w:r>
        <w:rPr>
          <w:rFonts w:ascii="Calibri" w:hAnsi="Calibri" w:eastAsia="宋体" w:cs="宋体"/>
          <w:sz w:val="24"/>
          <w:szCs w:val="24"/>
          <w:color w:val="000000"/>
        </w:rPr>
        <w:t>对的。虽然它的整个汽车的总保有量，不一定有排名那么靠前。那么因为宁波它一直以来，我们说它是一个繁荣的港口城市，所以它在自己的这个产业结构的目标里面，一定是会把它和港口相关的这些行业，还是放在非常重要的位置上的。</w:t>
      </w:r>
    </w:p>
    <w:p>
      <w:pPr>
        <w:pStyle w:val="TranscriptBody"/>
        <w:spacing w:after="120" w:before="0" w:line="360" w:lineRule="exact"/>
        <w:ind w:firstLine="480"/>
      </w:pPr>
      <w:r>
        <w:rPr>
          <w:rFonts w:ascii="Calibri" w:hAnsi="Calibri" w:eastAsia="宋体" w:cs="宋体"/>
          <w:sz w:val="24"/>
          <w:szCs w:val="24"/>
          <w:color w:val="000000"/>
        </w:rPr>
        <w:t>当然它最近也更新过它自己的这个产业体系。上次我们讲的时候已经会讲到，现在很多的地方政府都会用一些数字来表达它的产业体系。那么宁波呢，叫 361，它要培育三个万亿级的产业集群，六个千亿级的，还有一批未来的。那我们就讲讲最重要的三个万亿级的，一个是数字产业。它这个数字产业其实是比较偏实业方向的，就不像是我们说的一些互联网方向的。</w:t>
      </w:r>
    </w:p>
    <w:p>
      <w:pPr>
        <w:pStyle w:val="TranscriptBody"/>
        <w:spacing w:after="120" w:before="0" w:line="360" w:lineRule="exact"/>
        <w:ind w:firstLine="480"/>
      </w:pPr>
      <w:r>
        <w:rPr>
          <w:rFonts w:ascii="Calibri" w:hAnsi="Calibri" w:eastAsia="宋体" w:cs="宋体"/>
          <w:sz w:val="24"/>
          <w:szCs w:val="24"/>
          <w:color w:val="000000"/>
        </w:rPr>
        <w:t>那是指什么呢？</w:t>
      </w:r>
    </w:p>
    <w:p>
      <w:pPr>
        <w:pStyle w:val="TranscriptBody"/>
        <w:spacing w:after="120" w:before="0" w:line="360" w:lineRule="exact"/>
        <w:ind w:firstLine="480"/>
      </w:pPr>
      <w:r>
        <w:rPr>
          <w:rFonts w:ascii="Calibri" w:hAnsi="Calibri" w:eastAsia="宋体" w:cs="宋体"/>
          <w:sz w:val="24"/>
          <w:szCs w:val="24"/>
          <w:color w:val="000000"/>
        </w:rPr>
        <w:t>是指集成电路，然后光学电子与传感，然后智能终端与设备。</w:t>
      </w:r>
    </w:p>
    <w:p>
      <w:pPr>
        <w:pStyle w:val="TranscriptBody"/>
        <w:spacing w:after="120" w:before="0" w:line="360" w:lineRule="exact"/>
        <w:ind w:firstLine="480"/>
      </w:pPr>
      <w:r>
        <w:rPr>
          <w:rFonts w:ascii="Calibri" w:hAnsi="Calibri" w:eastAsia="宋体" w:cs="宋体"/>
          <w:sz w:val="24"/>
          <w:szCs w:val="24"/>
          <w:color w:val="000000"/>
        </w:rPr>
        <w:t>这些也是叫核心硬件。</w:t>
      </w:r>
    </w:p>
    <w:p>
      <w:pPr>
        <w:pStyle w:val="TranscriptBody"/>
        <w:spacing w:after="120" w:before="0" w:line="360" w:lineRule="exact"/>
        <w:ind w:firstLine="480"/>
      </w:pPr>
      <w:r>
        <w:rPr>
          <w:rFonts w:ascii="Calibri" w:hAnsi="Calibri" w:eastAsia="宋体" w:cs="宋体"/>
          <w:sz w:val="24"/>
          <w:szCs w:val="24"/>
          <w:color w:val="000000"/>
        </w:rPr>
        <w:t>对，就是一些核心的硬件或者软件结合的部分。</w:t>
      </w:r>
    </w:p>
    <w:p>
      <w:pPr>
        <w:pStyle w:val="TranscriptBody"/>
        <w:spacing w:after="120" w:before="0" w:line="360" w:lineRule="exact"/>
        <w:ind w:firstLine="480"/>
      </w:pPr>
      <w:r>
        <w:rPr>
          <w:rFonts w:ascii="Calibri" w:hAnsi="Calibri" w:eastAsia="宋体" w:cs="宋体"/>
          <w:sz w:val="24"/>
          <w:szCs w:val="24"/>
          <w:color w:val="000000"/>
        </w:rPr>
        <w:t>对的，而且它基本上，刚刚说的这三个方向里面，基本上每个方向都有两三家非常知名的上市企业。然后再包括它还有一块是绿色石化，镇海炼化是宁波最重要的国有企业。那么还有一块就是高端装备，宁波的制造业在浙江来说应该是非常强势的。</w:t>
      </w:r>
    </w:p>
    <w:p>
      <w:pPr>
        <w:pStyle w:val="TranscriptBody"/>
        <w:spacing w:after="120" w:before="0" w:line="360" w:lineRule="exact"/>
        <w:ind w:firstLine="480"/>
      </w:pPr>
      <w:r>
        <w:rPr>
          <w:rFonts w:ascii="Calibri" w:hAnsi="Calibri" w:eastAsia="宋体" w:cs="宋体"/>
          <w:sz w:val="24"/>
          <w:szCs w:val="24"/>
          <w:color w:val="000000"/>
        </w:rPr>
        <w:t>我自己稍微 cue 一下镇海石化，因为我自己家里面长辈是在石化的产业里面，他们经常会提到这样一个中石化下面一个非常重要的企业。上海石化有可能大家比较了解，镇海石化其实也是非常强的。这个其实跟它港口的这个禀赋也是有关系的，你要建这些大型的这个炼化的这个装备的话，其实在港口啊，不管是它这个建厂啊也好啊，包括运输也好，实际上是非常重要的。</w:t>
      </w:r>
    </w:p>
    <w:p>
      <w:pPr>
        <w:pStyle w:val="TranscriptBody"/>
        <w:spacing w:after="120" w:before="0" w:line="360" w:lineRule="exact"/>
        <w:ind w:firstLine="480"/>
      </w:pPr>
      <w:r>
        <w:rPr>
          <w:rFonts w:ascii="Calibri" w:hAnsi="Calibri" w:eastAsia="宋体" w:cs="宋体"/>
          <w:sz w:val="24"/>
          <w:szCs w:val="24"/>
          <w:color w:val="000000"/>
        </w:rPr>
        <w:t>是，有一个说法说《大江大河》的故事，当时其实就是有一定程度上是镇海炼化为原型的，很重要的一块。</w:t>
      </w:r>
    </w:p>
    <w:p>
      <w:pPr>
        <w:pStyle w:val="TranscriptBody"/>
        <w:spacing w:after="120" w:before="0" w:line="360" w:lineRule="exact"/>
        <w:ind w:firstLine="480"/>
      </w:pPr>
      <w:r>
        <w:rPr>
          <w:rFonts w:ascii="Calibri" w:hAnsi="Calibri" w:eastAsia="宋体" w:cs="宋体"/>
          <w:sz w:val="24"/>
          <w:szCs w:val="24"/>
          <w:color w:val="000000"/>
        </w:rPr>
        <w:t>对，大家想知道这个故事的话，就去看《大江大河》就好了。</w:t>
      </w:r>
    </w:p>
    <w:p>
      <w:pPr>
        <w:pStyle w:val="TranscriptBody"/>
        <w:spacing w:after="120" w:before="0" w:line="360" w:lineRule="exact"/>
        <w:ind w:firstLine="480"/>
      </w:pPr>
      <w:r>
        <w:rPr>
          <w:rFonts w:ascii="Calibri" w:hAnsi="Calibri" w:eastAsia="宋体" w:cs="宋体"/>
          <w:sz w:val="24"/>
          <w:szCs w:val="24"/>
          <w:color w:val="000000"/>
        </w:rPr>
        <w:t>嗯嗯，好，那我们再来看看宁波港啊。宁波港其实大家可能还不一定知道，宁波舟山港它的现在的货物吞吐量是全球第一的，而且这个第一已经保持了 16 年。</w:t>
      </w:r>
    </w:p>
    <w:p>
      <w:pPr>
        <w:pStyle w:val="TranscriptBody"/>
        <w:spacing w:after="120" w:before="0" w:line="360" w:lineRule="exact"/>
        <w:ind w:firstLine="480"/>
      </w:pPr>
      <w:r>
        <w:rPr>
          <w:rFonts w:ascii="Calibri" w:hAnsi="Calibri" w:eastAsia="宋体" w:cs="宋体"/>
          <w:sz w:val="24"/>
          <w:szCs w:val="24"/>
          <w:color w:val="000000"/>
        </w:rPr>
        <w:t>这么厉害的吗？这个里面是不是还是要考虑一下，就是舟山在里面的贡献？</w:t>
      </w:r>
    </w:p>
    <w:p>
      <w:pPr>
        <w:pStyle w:val="TranscriptBody"/>
        <w:spacing w:after="120" w:before="0" w:line="360" w:lineRule="exact"/>
        <w:ind w:firstLine="480"/>
      </w:pPr>
      <w:r>
        <w:rPr>
          <w:rFonts w:ascii="Calibri" w:hAnsi="Calibri" w:eastAsia="宋体" w:cs="宋体"/>
          <w:sz w:val="24"/>
          <w:szCs w:val="24"/>
          <w:color w:val="000000"/>
        </w:rPr>
        <w:t>对对对，当然了。宁波舟山港是 2015 年合并的，就 16 年这个记录确实也有一些 tricky，但是不重要，它现在就是第一。那么这里面很重要……</w:t>
      </w:r>
    </w:p>
    <w:p>
      <w:pPr>
        <w:pStyle w:val="TranscriptBody"/>
        <w:spacing w:after="120" w:before="0" w:line="360" w:lineRule="exact"/>
        <w:ind w:firstLine="480"/>
      </w:pPr>
      <w:r>
        <w:rPr>
          <w:rFonts w:ascii="Calibri" w:hAnsi="Calibri" w:eastAsia="宋体" w:cs="宋体"/>
          <w:sz w:val="24"/>
          <w:szCs w:val="24"/>
          <w:color w:val="000000"/>
        </w:rPr>
        <w:t>但这个我跟我们的直觉好像有点不太一样，就虽然知道宁波舟山港这个两个港加在一起很大……</w:t>
      </w:r>
    </w:p>
    <w:p>
      <w:pPr>
        <w:pStyle w:val="TranscriptBody"/>
        <w:spacing w:after="120" w:before="0" w:line="360" w:lineRule="exact"/>
        <w:ind w:firstLine="480"/>
      </w:pPr>
      <w:r>
        <w:rPr>
          <w:rFonts w:ascii="Calibri" w:hAnsi="Calibri" w:eastAsia="宋体" w:cs="宋体"/>
          <w:sz w:val="24"/>
          <w:szCs w:val="24"/>
          <w:color w:val="000000"/>
        </w:rPr>
        <w:t>当然它全球也是排第三了。那么加上舟山港之后，因为原来舟山港它就是一个深水良港，很多的远洋货轮，它是不需要做任何的接驳和转运，它就可以直接靠港的。所以舟山港一直是主攻散货的。</w:t>
      </w:r>
    </w:p>
    <w:p>
      <w:pPr>
        <w:pStyle w:val="TranscriptBody"/>
        <w:spacing w:after="120" w:before="0" w:line="360" w:lineRule="exact"/>
        <w:ind w:firstLine="480"/>
      </w:pPr>
      <w:r>
        <w:rPr>
          <w:rFonts w:ascii="Calibri" w:hAnsi="Calibri" w:eastAsia="宋体" w:cs="宋体"/>
          <w:sz w:val="24"/>
          <w:szCs w:val="24"/>
          <w:color w:val="000000"/>
        </w:rPr>
        <w:t>就不是集装箱。</w:t>
      </w:r>
    </w:p>
    <w:p>
      <w:pPr>
        <w:pStyle w:val="TranscriptBody"/>
        <w:spacing w:after="120" w:before="0" w:line="360" w:lineRule="exact"/>
        <w:ind w:firstLine="480"/>
      </w:pPr>
      <w:r>
        <w:rPr>
          <w:rFonts w:ascii="Calibri" w:hAnsi="Calibri" w:eastAsia="宋体" w:cs="宋体"/>
          <w:sz w:val="24"/>
          <w:szCs w:val="24"/>
          <w:color w:val="000000"/>
        </w:rPr>
        <w:t>对，它现在的货物吞吐量是 13.77 亿吨，这里面其实宁波港和舟山港是一半一半。所以这样强强联手之后，它就变成了一个全球第一的港口。</w:t>
      </w:r>
    </w:p>
    <w:p>
      <w:pPr>
        <w:pStyle w:val="TranscriptBody"/>
        <w:spacing w:after="120" w:before="0" w:line="360" w:lineRule="exact"/>
        <w:ind w:firstLine="480"/>
      </w:pPr>
      <w:r>
        <w:rPr>
          <w:rFonts w:ascii="Calibri" w:hAnsi="Calibri" w:eastAsia="宋体" w:cs="宋体"/>
          <w:sz w:val="24"/>
          <w:szCs w:val="24"/>
          <w:color w:val="000000"/>
        </w:rPr>
        <w:t>我就这么要跟大家简单讲一下，就大家如果听过我们之前有一期节目讲那个船舶管理的话，就会知道其实散货船是非常重要的一个部分。就并不是现在世界上的这个海运都是主要靠集装箱的，就散货对于很多的这个产品来说，还是非常重要的，或者说是一个很基础的东西。就这个也可能大家要 get 到一下，不是说就是散货听上去好像这个船很小或者很弱，不是的，它还是量很大的。</w:t>
      </w:r>
    </w:p>
    <w:p>
      <w:pPr>
        <w:pStyle w:val="TranscriptBody"/>
        <w:spacing w:after="120" w:before="0" w:line="360" w:lineRule="exact"/>
        <w:ind w:firstLine="480"/>
      </w:pPr>
      <w:r>
        <w:rPr>
          <w:rFonts w:ascii="Calibri" w:hAnsi="Calibri" w:eastAsia="宋体" w:cs="宋体"/>
          <w:sz w:val="24"/>
          <w:szCs w:val="24"/>
          <w:color w:val="000000"/>
        </w:rPr>
        <w:t>那刚才的话，从乐也是给我们做了一下当代的这个宁波的经济和产业的一个大的素描，或者说是速写。简单而言，可以提炼这么几个点。第一个就是从整个的总量的一些经济数据来说的话，它其实已经在全国排名前列了，在 10 名左右的这样一个水平。但是我看它人均的话，它会比它的总量会更加地好一点，包括我们前面提到两个比较重要的数字，一个是人均可支配收入，一个是千人汽车保有量，都是蛮看得出一个民间的居民的实际经济水平的两个数据。</w:t>
      </w:r>
    </w:p>
    <w:p>
      <w:pPr>
        <w:pStyle w:val="TranscriptBody"/>
        <w:spacing w:after="120" w:before="0" w:line="360" w:lineRule="exact"/>
        <w:ind w:firstLine="480"/>
      </w:pPr>
      <w:r>
        <w:rPr>
          <w:rFonts w:ascii="Calibri" w:hAnsi="Calibri" w:eastAsia="宋体" w:cs="宋体"/>
          <w:sz w:val="24"/>
          <w:szCs w:val="24"/>
          <w:color w:val="000000"/>
        </w:rPr>
        <w:t>然后产业的层面，港口还是个关键词。一方面是港口本身它其实很大，我们主要介绍了；另外的话，就是它现在几个产业，361 产业体系里面三个万亿集群里面，一个绿色石化和高端装备，其实都会跟港口比较相关。另外一个非常重要的就是它的所谓的数字产业，就包括一些可以说是核心的一些硬件，像半导体、集成电路、光学电子、传感，包括一些智能终端设备等等的，这个有可能是它其实比较强势的一个部分。这个就是一个大概的一个概念。</w:t>
      </w:r>
    </w:p>
    <w:p>
      <w:pPr>
        <w:pStyle w:val="TranscriptBody"/>
        <w:spacing w:after="120" w:before="0" w:line="360" w:lineRule="exact"/>
        <w:ind w:firstLine="480"/>
      </w:pPr>
      <w:r>
        <w:rPr>
          <w:rFonts w:ascii="Calibri" w:hAnsi="Calibri" w:eastAsia="宋体" w:cs="宋体"/>
          <w:sz w:val="24"/>
          <w:szCs w:val="24"/>
          <w:color w:val="000000"/>
        </w:rPr>
        <w:t>是的。但是说实话，就是给了我这个素描之后，其实我还是不能直观地感受到，它为什么你说它是一个，你说全能的城市也好，或者是从新一线的角度来说，它其实比较宝藏的这个情况也好。我觉得只能看得出它挺强的，是一个经济发展很不错的一个城市，然后历史上也商业基础也很好的一个城市，That's it。全能也好，或者说它宝藏也好，到底体现在哪些地方呢？</w:t>
      </w:r>
    </w:p>
    <w:p>
      <w:pPr>
        <w:pStyle w:val="TranscriptBody"/>
        <w:spacing w:after="120" w:before="0" w:line="360" w:lineRule="exact"/>
        <w:ind w:firstLine="480"/>
      </w:pPr>
      <w:r>
        <w:rPr>
          <w:rFonts w:ascii="Calibri" w:hAnsi="Calibri" w:eastAsia="宋体" w:cs="宋体"/>
          <w:sz w:val="24"/>
          <w:szCs w:val="24"/>
          <w:color w:val="000000"/>
        </w:rPr>
        <w:t>那刚刚肖老师已经说到了我们的这个第一个关键词，就是全能啊。</w:t>
      </w:r>
    </w:p>
    <w:p>
      <w:pPr>
        <w:pStyle w:val="TranscriptBody"/>
        <w:spacing w:after="120" w:before="0" w:line="360" w:lineRule="exact"/>
        <w:ind w:firstLine="480"/>
      </w:pPr>
      <w:r>
        <w:rPr>
          <w:rFonts w:ascii="Calibri" w:hAnsi="Calibri" w:eastAsia="宋体" w:cs="宋体"/>
          <w:sz w:val="24"/>
          <w:szCs w:val="24"/>
          <w:color w:val="000000"/>
        </w:rPr>
        <w:t>就前面说的三个关键词，第一个就是全能。</w:t>
      </w:r>
    </w:p>
    <w:p>
      <w:pPr>
        <w:pStyle w:val="TranscriptBody"/>
        <w:spacing w:after="120" w:before="0" w:line="360" w:lineRule="exact"/>
        <w:ind w:firstLine="480"/>
      </w:pPr>
      <w:r>
        <w:rPr>
          <w:rFonts w:ascii="Calibri" w:hAnsi="Calibri" w:eastAsia="宋体" w:cs="宋体"/>
          <w:sz w:val="24"/>
          <w:szCs w:val="24"/>
          <w:color w:val="000000"/>
        </w:rPr>
        <w:t>对啊，我们从我们每年的这个新一线城市榜上的数据来看一下。</w:t>
      </w:r>
    </w:p>
    <w:p>
      <w:pPr>
        <w:pStyle w:val="TranscriptBody"/>
        <w:spacing w:after="120" w:before="0" w:line="360" w:lineRule="exact"/>
        <w:ind w:firstLine="480"/>
      </w:pPr>
      <w:r>
        <w:rPr>
          <w:rFonts w:ascii="Calibri" w:hAnsi="Calibri" w:eastAsia="宋体" w:cs="宋体"/>
          <w:sz w:val="24"/>
          <w:szCs w:val="24"/>
          <w:color w:val="000000"/>
        </w:rPr>
        <w:t>就从你们自己的数据来了。</w:t>
      </w:r>
    </w:p>
    <w:p>
      <w:pPr>
        <w:pStyle w:val="TranscriptBody"/>
        <w:spacing w:after="120" w:before="0" w:line="360" w:lineRule="exact"/>
        <w:ind w:firstLine="480"/>
      </w:pPr>
      <w:r>
        <w:rPr>
          <w:rFonts w:ascii="Calibri" w:hAnsi="Calibri" w:eastAsia="宋体" w:cs="宋体"/>
          <w:sz w:val="24"/>
          <w:szCs w:val="24"/>
          <w:color w:val="000000"/>
        </w:rPr>
        <w:t>对。宁波呢，它今年的城市榜单是全国第 18 名，也就是在新一线城市当中也是属于第三个梯队啊。当然它前几年也有偶尔掉出过新一线的这个情况，因为毕竟在这个第三梯队里面竞争是非常激烈的。</w:t>
      </w:r>
    </w:p>
    <w:p>
      <w:pPr>
        <w:pStyle w:val="TranscriptBody"/>
        <w:spacing w:after="120" w:before="0" w:line="360" w:lineRule="exact"/>
        <w:ind w:firstLine="480"/>
      </w:pPr>
      <w:r>
        <w:rPr>
          <w:rFonts w:ascii="Calibri" w:hAnsi="Calibri" w:eastAsia="宋体" w:cs="宋体"/>
          <w:sz w:val="24"/>
          <w:szCs w:val="24"/>
          <w:color w:val="000000"/>
        </w:rPr>
        <w:t>进进出出，有那么一几个城市是经常的。</w:t>
      </w:r>
    </w:p>
    <w:p>
      <w:pPr>
        <w:pStyle w:val="TranscriptBody"/>
        <w:spacing w:after="120" w:before="0" w:line="360" w:lineRule="exact"/>
        <w:ind w:firstLine="480"/>
      </w:pPr>
      <w:r>
        <w:rPr>
          <w:rFonts w:ascii="Calibri" w:hAnsi="Calibri" w:eastAsia="宋体" w:cs="宋体"/>
          <w:sz w:val="24"/>
          <w:szCs w:val="24"/>
          <w:color w:val="000000"/>
        </w:rPr>
        <w:t>对，合肥、青岛、东莞、佛山、无锡、沈阳，就今年不是它们进了，就是谁出去了，是这样的一个位次。那当然匹配它这个全国 18 名的综合排名来讲，我们的五个维度里面，它有三个是 19 名，包括商业资源集聚度、新经济竞争力和未来可塑性。那么它当中呢，还有一个略有弱项，只是再少一点的，就是这个城市人活跃度，它能排到全国的 20 名，也还是基本上旗鼓相当的。当然一个相对优势的这个领域呢，就是它的这个城市枢纽性，这个能排到全国的第 16 位。那么在这些数据当中呢，我们会看到说，它这个城市没有明显的短板。</w:t>
      </w:r>
    </w:p>
    <w:p>
      <w:pPr>
        <w:pStyle w:val="TranscriptBody"/>
        <w:spacing w:after="120" w:before="0" w:line="360" w:lineRule="exact"/>
        <w:ind w:firstLine="480"/>
      </w:pPr>
      <w:r>
        <w:rPr>
          <w:rFonts w:ascii="Calibri" w:hAnsi="Calibri" w:eastAsia="宋体" w:cs="宋体"/>
          <w:sz w:val="24"/>
          <w:szCs w:val="24"/>
          <w:color w:val="000000"/>
        </w:rPr>
        <w:t>就是它的那个总排名和它五个一级维度的排名基本上是统一的。就是如果你画一个那个六边形的话，它是比较对称的。</w:t>
      </w:r>
    </w:p>
    <w:p>
      <w:pPr>
        <w:pStyle w:val="TranscriptBody"/>
        <w:spacing w:after="120" w:before="0" w:line="360" w:lineRule="exact"/>
        <w:ind w:firstLine="480"/>
      </w:pPr>
      <w:r>
        <w:rPr>
          <w:rFonts w:ascii="Calibri" w:hAnsi="Calibri" w:eastAsia="宋体" w:cs="宋体"/>
          <w:sz w:val="24"/>
          <w:szCs w:val="24"/>
          <w:color w:val="000000"/>
        </w:rPr>
        <w:t>对，这五边形是一个非常均匀的结构。当然这里面它也会有一些些相对优势的项目，比方说它的这个城际流动，它人的流动和物的流动，包括它的这个产业的流动，相对都还是比较突出的。那也包括说它整个城市的经济体量，在我们去衡量它未来可塑性的时候，也还是有明显的这个好的基础。</w:t>
      </w:r>
    </w:p>
    <w:p>
      <w:pPr>
        <w:pStyle w:val="TranscriptBody"/>
        <w:spacing w:after="120" w:before="0" w:line="360" w:lineRule="exact"/>
        <w:ind w:firstLine="480"/>
      </w:pPr>
      <w:r>
        <w:rPr>
          <w:rFonts w:ascii="Calibri" w:hAnsi="Calibri" w:eastAsia="宋体" w:cs="宋体"/>
          <w:sz w:val="24"/>
          <w:szCs w:val="24"/>
          <w:color w:val="000000"/>
        </w:rPr>
        <w:t>不过令我比较吃惊，就是它的这个商业资源集聚度，确实没有我想象中那么高。因为我们前面已经说它的商业底子很好，但是在现在的评价来看，它反而还是有一些可以再发展的地方，是这样吗？</w:t>
      </w:r>
    </w:p>
    <w:p>
      <w:pPr>
        <w:pStyle w:val="TranscriptBody"/>
        <w:spacing w:after="120" w:before="0" w:line="360" w:lineRule="exact"/>
        <w:ind w:firstLine="480"/>
      </w:pPr>
      <w:r>
        <w:rPr>
          <w:rFonts w:ascii="Calibri" w:hAnsi="Calibri" w:eastAsia="宋体" w:cs="宋体"/>
          <w:sz w:val="24"/>
          <w:szCs w:val="24"/>
          <w:color w:val="000000"/>
        </w:rPr>
        <w:t>对的。其实宁波的商业底子好，一直延续到了非常非常靠近我们现代的一些时间。星巴克在宁波是属于在中国内地进驻的第八个城市，是 2003 年。也就是说在那个时候，这些我们说的大型的连锁品牌的眼中，宁波在它整个中国城市的开拓的顺序当中，是比较靠前的。</w:t>
      </w:r>
    </w:p>
    <w:p>
      <w:pPr>
        <w:pStyle w:val="TranscriptBody"/>
        <w:spacing w:after="120" w:before="0" w:line="360" w:lineRule="exact"/>
        <w:ind w:firstLine="480"/>
      </w:pPr>
      <w:r>
        <w:rPr>
          <w:rFonts w:ascii="Calibri" w:hAnsi="Calibri" w:eastAsia="宋体" w:cs="宋体"/>
          <w:sz w:val="24"/>
          <w:szCs w:val="24"/>
          <w:color w:val="000000"/>
        </w:rPr>
        <w:t>对，比较靠前的。</w:t>
      </w:r>
    </w:p>
    <w:p>
      <w:pPr>
        <w:pStyle w:val="TranscriptBody"/>
        <w:spacing w:after="120" w:before="0" w:line="360" w:lineRule="exact"/>
        <w:ind w:firstLine="480"/>
      </w:pPr>
      <w:r>
        <w:rPr>
          <w:rFonts w:ascii="Calibri" w:hAnsi="Calibri" w:eastAsia="宋体" w:cs="宋体"/>
          <w:sz w:val="24"/>
          <w:szCs w:val="24"/>
          <w:color w:val="000000"/>
        </w:rPr>
        <w:t>也包括说，我们上次不是用商业断代史的手法，梳理了一下西安的品牌进驻的历史吗？我们同样地对比看一下，比方说就奢侈品牌的这个序列里面，宁波的第一批高奢品牌是 2009 年开在，现在也是宁波很重要的一个高档商业的这个载体里面，叫和义大道。它就是挨着天一广场的这个沿江的一块区域。但是在 2009 年之后，宁波的商业其实沉寂了很长一段时间，基本上高端商业没有再关心过这个城市。它的下一个阶段，就是直接跳到了 2021 年，也就是十几年之后。</w:t>
      </w:r>
    </w:p>
    <w:p>
      <w:pPr>
        <w:pStyle w:val="TranscriptBody"/>
        <w:spacing w:after="120" w:before="0" w:line="360" w:lineRule="exact"/>
        <w:ind w:firstLine="480"/>
      </w:pPr>
      <w:r>
        <w:rPr>
          <w:rFonts w:ascii="Calibri" w:hAnsi="Calibri" w:eastAsia="宋体" w:cs="宋体"/>
          <w:sz w:val="24"/>
          <w:szCs w:val="24"/>
          <w:color w:val="000000"/>
        </w:rPr>
        <w:t>当时日本的阪急百货开到了宁波，这个时候它才开始有了新一轮的高端品牌的进驻。包括说 LV 当时在阪急百货开了宁波的二店。然后像爱马仕，它因为它的策略是非常严谨的，基本上中国大部分城市它就只开一个店，它把它的店从和义大道搬到了阪急百货。然后还有包括一些设计师品牌，像比方说 McQueen，像巴黎世家，像这些品牌，它其实也在 2021 年才在宁波开出了首店。所以在这样的一个高端品牌的，我们看到它这个一个演变的进程当中，其实宁波在中间有一段时间，可能外资的品牌或者相对有一些商业站位性的这些品牌，对它的关注是比较缺乏的。</w:t>
      </w:r>
    </w:p>
    <w:p>
      <w:pPr>
        <w:pStyle w:val="TranscriptBody"/>
        <w:spacing w:after="120" w:before="0" w:line="360" w:lineRule="exact"/>
        <w:ind w:firstLine="480"/>
      </w:pPr>
      <w:r>
        <w:rPr>
          <w:rFonts w:ascii="Calibri" w:hAnsi="Calibri" w:eastAsia="宋体" w:cs="宋体"/>
          <w:sz w:val="24"/>
          <w:szCs w:val="24"/>
          <w:color w:val="000000"/>
        </w:rPr>
        <w:t>但现在的话，就是你说的是 21 年之后，是一个比较大的一个……</w:t>
      </w:r>
    </w:p>
    <w:p>
      <w:pPr>
        <w:pStyle w:val="TranscriptBody"/>
        <w:spacing w:after="120" w:before="0" w:line="360" w:lineRule="exact"/>
        <w:ind w:firstLine="480"/>
      </w:pPr>
      <w:r>
        <w:rPr>
          <w:rFonts w:ascii="Calibri" w:hAnsi="Calibri" w:eastAsia="宋体" w:cs="宋体"/>
          <w:sz w:val="24"/>
          <w:szCs w:val="24"/>
          <w:color w:val="000000"/>
        </w:rPr>
        <w:t>对，阪急百货给它带了一个刷新。</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我们由此也看到说，其实在宁波的这个商圈，它的变化也是基本上还是围绕它这个市区的核心来去展开的。比方说它其实现在最大的商圈仍然是天一广场，当然这个商圈也带到了刚刚说到的和义大道。整个商圈在我们的这个体系里面，全国的排名可以排到前 25。</w:t>
      </w:r>
    </w:p>
    <w:p>
      <w:pPr>
        <w:pStyle w:val="TranscriptBody"/>
        <w:spacing w:after="120" w:before="0" w:line="360" w:lineRule="exact"/>
        <w:ind w:firstLine="480"/>
      </w:pPr>
      <w:r>
        <w:rPr>
          <w:rFonts w:ascii="Calibri" w:hAnsi="Calibri" w:eastAsia="宋体" w:cs="宋体"/>
          <w:sz w:val="24"/>
          <w:szCs w:val="24"/>
          <w:color w:val="000000"/>
        </w:rPr>
        <w:t>那么围绕它整个三江口的老城区，还有江北，刚才提到的原来的这个开埠的这个先锋地带，老外滩那一片的话，还有像它进了来福士，进了万象城，这一些全国连锁性的商业空间。那么整体上来说，它现在构成了一个在宁波市中心，比较偏向于本地家庭客群的一个商圈。</w:t>
      </w:r>
    </w:p>
    <w:p>
      <w:pPr>
        <w:pStyle w:val="TranscriptBody"/>
        <w:spacing w:after="120" w:before="0" w:line="360" w:lineRule="exact"/>
        <w:ind w:firstLine="480"/>
      </w:pPr>
      <w:r>
        <w:rPr>
          <w:rFonts w:ascii="Calibri" w:hAnsi="Calibri" w:eastAsia="宋体" w:cs="宋体"/>
          <w:sz w:val="24"/>
          <w:szCs w:val="24"/>
          <w:color w:val="000000"/>
        </w:rPr>
        <w:t>那么同时呢，我们又讲到了刚刚大家很困惑的这个宁波的江东地区，大江东，它发生了一些什么变化。它这里可以对标浦东，最大的一件事情是它做了一个东部新城。那么有人呢，是把它对标成陆家嘴，但宁波本地人呢，觉得它更像是一个陆家嘴加张江的集合体。</w:t>
      </w:r>
    </w:p>
    <w:p>
      <w:pPr>
        <w:pStyle w:val="TranscriptBody"/>
        <w:spacing w:after="120" w:before="0" w:line="360" w:lineRule="exact"/>
        <w:ind w:firstLine="480"/>
      </w:pPr>
      <w:r>
        <w:rPr>
          <w:rFonts w:ascii="Calibri" w:hAnsi="Calibri" w:eastAsia="宋体" w:cs="宋体"/>
          <w:sz w:val="24"/>
          <w:szCs w:val="24"/>
          <w:color w:val="000000"/>
        </w:rPr>
        <w:t>就是它有那个产业。</w:t>
      </w:r>
    </w:p>
    <w:p>
      <w:pPr>
        <w:pStyle w:val="TranscriptBody"/>
        <w:spacing w:after="120" w:before="0" w:line="360" w:lineRule="exact"/>
        <w:ind w:firstLine="480"/>
      </w:pPr>
      <w:r>
        <w:rPr>
          <w:rFonts w:ascii="Calibri" w:hAnsi="Calibri" w:eastAsia="宋体" w:cs="宋体"/>
          <w:sz w:val="24"/>
          <w:szCs w:val="24"/>
          <w:color w:val="000000"/>
        </w:rPr>
        <w:t>对，因为它的实业的部分更重，金融的功能是有，但是相对来说不像上海的金融中心的功能那么齐全。那么在这个东部新城的开发，整个带动之下，最近十年，就是宁波的城市面貌确实是有一个很大的更新的。</w:t>
      </w:r>
    </w:p>
    <w:p>
      <w:pPr>
        <w:pStyle w:val="TranscriptBody"/>
        <w:spacing w:after="120" w:before="0" w:line="360" w:lineRule="exact"/>
        <w:ind w:firstLine="480"/>
      </w:pPr>
      <w:r>
        <w:rPr>
          <w:rFonts w:ascii="Calibri" w:hAnsi="Calibri" w:eastAsia="宋体" w:cs="宋体"/>
          <w:sz w:val="24"/>
          <w:szCs w:val="24"/>
          <w:color w:val="000000"/>
        </w:rPr>
        <w:t>像刚刚说阪急百货就是开在东部新城的。也包括说，我其实是在 2017 年的时候去宁波，当时专门是在东部新城逛了一圈，当时其实它整个新区的建设还没有完全完工。但是我去的时候发现，它那边的这些超高层建筑，能够构成它的天际线的这些标志性的建筑物，已经做好了。包括那边也是宁波整个行政的中心，包括一些公共服务的中心，还有一些文化和商业的功能，其实也都逐步地建起来了。对于宁波来说，应该是有一个新的片区在等待着它的发展。那当然宁波它整体来说，它的商业其实是比较偏向于服务本地市民的。</w:t>
      </w:r>
    </w:p>
    <w:p>
      <w:pPr>
        <w:pStyle w:val="TranscriptBody"/>
        <w:spacing w:after="120" w:before="0" w:line="360" w:lineRule="exact"/>
        <w:ind w:firstLine="480"/>
      </w:pPr>
      <w:r>
        <w:rPr>
          <w:rFonts w:ascii="Calibri" w:hAnsi="Calibri" w:eastAsia="宋体" w:cs="宋体"/>
          <w:sz w:val="24"/>
          <w:szCs w:val="24"/>
          <w:color w:val="000000"/>
        </w:rPr>
        <w:t>因为它没有那么……因为我们前面说它的那个人均可支配收入是挺高的，它这个钱会想要花出去。</w:t>
      </w:r>
    </w:p>
    <w:p>
      <w:pPr>
        <w:pStyle w:val="TranscriptBody"/>
        <w:spacing w:after="120" w:before="0" w:line="360" w:lineRule="exact"/>
        <w:ind w:firstLine="480"/>
      </w:pPr>
      <w:r>
        <w:rPr>
          <w:rFonts w:ascii="Calibri" w:hAnsi="Calibri" w:eastAsia="宋体" w:cs="宋体"/>
          <w:sz w:val="24"/>
          <w:szCs w:val="24"/>
          <w:color w:val="000000"/>
        </w:rPr>
        <w:t>对，没有那么考虑文旅吧，可以这么说吗？</w:t>
      </w:r>
    </w:p>
    <w:p>
      <w:pPr>
        <w:pStyle w:val="TranscriptBody"/>
        <w:spacing w:after="120" w:before="0" w:line="360" w:lineRule="exact"/>
        <w:ind w:firstLine="480"/>
      </w:pPr>
      <w:r>
        <w:rPr>
          <w:rFonts w:ascii="Calibri" w:hAnsi="Calibri" w:eastAsia="宋体" w:cs="宋体"/>
          <w:sz w:val="24"/>
          <w:szCs w:val="24"/>
          <w:color w:val="000000"/>
        </w:rPr>
        <w:t>对，就它不是一个那么外向的网红城市，至少现在。</w:t>
      </w:r>
    </w:p>
    <w:p>
      <w:pPr>
        <w:pStyle w:val="TranscriptBody"/>
        <w:spacing w:after="120" w:before="0" w:line="360" w:lineRule="exact"/>
        <w:ind w:firstLine="480"/>
      </w:pPr>
      <w:r>
        <w:rPr>
          <w:rFonts w:ascii="Calibri" w:hAnsi="Calibri" w:eastAsia="宋体" w:cs="宋体"/>
          <w:sz w:val="24"/>
          <w:szCs w:val="24"/>
          <w:color w:val="000000"/>
        </w:rPr>
        <w:t>对，我觉得不是那么外向这个说法非常精准。</w:t>
      </w:r>
    </w:p>
    <w:p>
      <w:pPr>
        <w:pStyle w:val="TranscriptBody"/>
        <w:spacing w:after="120" w:before="0" w:line="360" w:lineRule="exact"/>
        <w:ind w:firstLine="480"/>
      </w:pPr>
      <w:r>
        <w:rPr>
          <w:rFonts w:ascii="Calibri" w:hAnsi="Calibri" w:eastAsia="宋体" w:cs="宋体"/>
          <w:sz w:val="24"/>
          <w:szCs w:val="24"/>
          <w:color w:val="000000"/>
        </w:rPr>
        <w:t>是的，在商业上，就是在我们说的这个消费商业上、线下商业。</w:t>
      </w:r>
    </w:p>
    <w:p>
      <w:pPr>
        <w:pStyle w:val="TranscriptBody"/>
        <w:spacing w:after="120" w:before="0" w:line="360" w:lineRule="exact"/>
        <w:ind w:firstLine="480"/>
      </w:pPr>
      <w:r>
        <w:rPr>
          <w:rFonts w:ascii="Calibri" w:hAnsi="Calibri" w:eastAsia="宋体" w:cs="宋体"/>
          <w:sz w:val="24"/>
          <w:szCs w:val="24"/>
          <w:color w:val="000000"/>
        </w:rPr>
        <w:t>对，它的外贸是非常外向的。</w:t>
      </w:r>
    </w:p>
    <w:p>
      <w:pPr>
        <w:pStyle w:val="TranscriptBody"/>
        <w:spacing w:after="120" w:before="0" w:line="360" w:lineRule="exact"/>
        <w:ind w:firstLine="480"/>
      </w:pPr>
      <w:r>
        <w:rPr>
          <w:rFonts w:ascii="Calibri" w:hAnsi="Calibri" w:eastAsia="宋体" w:cs="宋体"/>
          <w:sz w:val="24"/>
          <w:szCs w:val="24"/>
          <w:color w:val="000000"/>
        </w:rPr>
        <w:t>那在它这个相对矮的这个部分里面，其实它的消费实力是比较强的。包括说它很多中等定位的商场，其实在宁波经营得也是比较不错的。其实我觉得有一个比较冷的知识点，因为我观察的时间可能比较久，在浙江范围内，连锁商业地产的很多的首次事件是发生在宁波的。</w:t>
      </w:r>
    </w:p>
    <w:p>
      <w:pPr>
        <w:pStyle w:val="TranscriptBody"/>
        <w:spacing w:after="120" w:before="0" w:line="360" w:lineRule="exact"/>
        <w:ind w:firstLine="480"/>
      </w:pPr>
      <w:r>
        <w:rPr>
          <w:rFonts w:ascii="Calibri" w:hAnsi="Calibri" w:eastAsia="宋体" w:cs="宋体"/>
          <w:sz w:val="24"/>
          <w:szCs w:val="24"/>
          <w:color w:val="000000"/>
        </w:rPr>
        <w:t>你说连锁商业是指什么？</w:t>
      </w:r>
    </w:p>
    <w:p>
      <w:pPr>
        <w:pStyle w:val="TranscriptBody"/>
        <w:spacing w:after="120" w:before="0" w:line="360" w:lineRule="exact"/>
        <w:ind w:firstLine="480"/>
      </w:pPr>
      <w:r>
        <w:rPr>
          <w:rFonts w:ascii="Calibri" w:hAnsi="Calibri" w:eastAsia="宋体" w:cs="宋体"/>
          <w:sz w:val="24"/>
          <w:szCs w:val="24"/>
          <w:color w:val="000000"/>
        </w:rPr>
        <w:t>比方说浙江的第一家万达是鄞州万达。</w:t>
      </w:r>
    </w:p>
    <w:p>
      <w:pPr>
        <w:pStyle w:val="TranscriptBody"/>
        <w:spacing w:after="120" w:before="0" w:line="360" w:lineRule="exact"/>
        <w:ind w:firstLine="480"/>
      </w:pPr>
      <w:r>
        <w:rPr>
          <w:rFonts w:ascii="Calibri" w:hAnsi="Calibri" w:eastAsia="宋体" w:cs="宋体"/>
          <w:sz w:val="24"/>
          <w:szCs w:val="24"/>
          <w:color w:val="000000"/>
        </w:rPr>
        <w:t>鄞州是我们刚刚说的东部片区？</w:t>
      </w:r>
    </w:p>
    <w:p>
      <w:pPr>
        <w:pStyle w:val="TranscriptBody"/>
        <w:spacing w:after="120" w:before="0" w:line="360" w:lineRule="exact"/>
        <w:ind w:firstLine="480"/>
      </w:pPr>
      <w:r>
        <w:rPr>
          <w:rFonts w:ascii="Calibri" w:hAnsi="Calibri" w:eastAsia="宋体" w:cs="宋体"/>
          <w:sz w:val="24"/>
          <w:szCs w:val="24"/>
          <w:color w:val="000000"/>
        </w:rPr>
        <w:t>对，整个东部。包括鄞州以前是一个县级市，它是有一个复杂的行政区划的变更历史。那么鄞州万达是开在以前的鄞州的市区的，和东部新城还不是一个地方。那么在华润万象，就是万象城这个体系里面，其实它在大概十几年前做过一个中端产品的探索。当时这个系列是叫五彩，五彩城，现在已经叫万象汇了。那么它全国的第三个项目，就是在余姚的五彩城。余姚是宁波下面的最重要的一个县级市之一。包括这个余姚五彩城，也现在也还是叫五彩城，而没有改名叫万象汇，它整个这个经营的数据都是比较不错的。</w:t>
      </w:r>
    </w:p>
    <w:p>
      <w:pPr>
        <w:pStyle w:val="TranscriptBody"/>
        <w:spacing w:after="120" w:before="0" w:line="360" w:lineRule="exact"/>
        <w:ind w:firstLine="480"/>
      </w:pPr>
      <w:r>
        <w:rPr>
          <w:rFonts w:ascii="Calibri" w:hAnsi="Calibri" w:eastAsia="宋体" w:cs="宋体"/>
          <w:sz w:val="24"/>
          <w:szCs w:val="24"/>
          <w:color w:val="000000"/>
        </w:rPr>
        <w:t>那么另外还有一个，是浙江的第一家盒马不是开在杭州，而是开在宁波。</w:t>
      </w:r>
    </w:p>
    <w:p>
      <w:pPr>
        <w:pStyle w:val="TranscriptBody"/>
        <w:spacing w:after="120" w:before="0" w:line="360" w:lineRule="exact"/>
        <w:ind w:firstLine="480"/>
      </w:pPr>
      <w:r>
        <w:rPr>
          <w:rFonts w:ascii="Calibri" w:hAnsi="Calibri" w:eastAsia="宋体" w:cs="宋体"/>
          <w:sz w:val="24"/>
          <w:szCs w:val="24"/>
          <w:color w:val="000000"/>
        </w:rPr>
        <w:t>这样的吗？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这样的吗？</w:t>
      </w:r>
    </w:p>
    <w:p>
      <w:pPr>
        <w:pStyle w:val="TranscriptBody"/>
        <w:spacing w:after="120" w:before="0" w:line="360" w:lineRule="exact"/>
        <w:ind w:firstLine="480"/>
      </w:pPr>
      <w:r>
        <w:rPr>
          <w:rFonts w:ascii="Calibri" w:hAnsi="Calibri" w:eastAsia="宋体" w:cs="宋体"/>
          <w:sz w:val="24"/>
          <w:szCs w:val="24"/>
          <w:color w:val="000000"/>
        </w:rPr>
        <w:t>对，这是一件很神奇的事情。</w:t>
      </w:r>
    </w:p>
    <w:p>
      <w:pPr>
        <w:pStyle w:val="TranscriptBody"/>
        <w:spacing w:after="120" w:before="0" w:line="360" w:lineRule="exact"/>
        <w:ind w:firstLine="480"/>
      </w:pPr>
      <w:r>
        <w:rPr>
          <w:rFonts w:ascii="Calibri" w:hAnsi="Calibri" w:eastAsia="宋体" w:cs="宋体"/>
          <w:sz w:val="24"/>
          <w:szCs w:val="24"/>
          <w:color w:val="000000"/>
        </w:rPr>
        <w:t>这是今天最冷的知识了吧？</w:t>
      </w:r>
    </w:p>
    <w:p>
      <w:pPr>
        <w:pStyle w:val="TranscriptBody"/>
        <w:spacing w:after="120" w:before="0" w:line="360" w:lineRule="exact"/>
        <w:ind w:firstLine="480"/>
      </w:pPr>
      <w:r>
        <w:rPr>
          <w:rFonts w:ascii="Calibri" w:hAnsi="Calibri" w:eastAsia="宋体" w:cs="宋体"/>
          <w:sz w:val="24"/>
          <w:szCs w:val="24"/>
          <w:color w:val="000000"/>
        </w:rPr>
        <w:t>对，所以，而且这个都不是浙江的第一个城市，宁波是盒马在上海之外定的第二座城市，而且和上海的这个时间很快。</w:t>
      </w:r>
    </w:p>
    <w:p>
      <w:pPr>
        <w:pStyle w:val="TranscriptBody"/>
        <w:spacing w:after="120" w:before="0" w:line="360" w:lineRule="exact"/>
        <w:ind w:firstLine="480"/>
      </w:pPr>
      <w:r>
        <w:rPr>
          <w:rFonts w:ascii="Calibri" w:hAnsi="Calibri" w:eastAsia="宋体" w:cs="宋体"/>
          <w:sz w:val="24"/>
          <w:szCs w:val="24"/>
          <w:color w:val="000000"/>
        </w:rPr>
        <w:t>间隔非常短，只是几个月的时间。我觉得这个其实蛮说明问题的，因为大家都说盒区房、盒区房，盒马开店还是比较看重，就是它所在的这一个店的周围的居民的实际的消费能力，还有它的人群。说到底，就是第一家浙江的店不开在杭州，开在宁波，这已经本身很说明问题了。</w:t>
      </w:r>
    </w:p>
    <w:p>
      <w:pPr>
        <w:pStyle w:val="TranscriptBody"/>
        <w:spacing w:after="120" w:before="0" w:line="360" w:lineRule="exact"/>
        <w:ind w:firstLine="480"/>
      </w:pPr>
      <w:r>
        <w:rPr>
          <w:rFonts w:ascii="Calibri" w:hAnsi="Calibri" w:eastAsia="宋体" w:cs="宋体"/>
          <w:sz w:val="24"/>
          <w:szCs w:val="24"/>
          <w:color w:val="000000"/>
        </w:rPr>
        <w:t>是，我觉得你刚才讲的那些点，不论是它的中型的这些商业其实都比较早，还是它连锁商业比较早地选择，在浙江比较早地选择宁波，都比较贴到我们前面说的，就是它本地的居民的消费能力会比较强一点，所以那些商业可以比较多点开花，能够开起来。</w:t>
      </w:r>
    </w:p>
    <w:p>
      <w:pPr>
        <w:pStyle w:val="TranscriptBody"/>
        <w:spacing w:after="120" w:before="0" w:line="360" w:lineRule="exact"/>
        <w:ind w:firstLine="480"/>
      </w:pPr>
      <w:r>
        <w:rPr>
          <w:rFonts w:ascii="Calibri" w:hAnsi="Calibri" w:eastAsia="宋体" w:cs="宋体"/>
          <w:sz w:val="24"/>
          <w:szCs w:val="24"/>
          <w:color w:val="000000"/>
        </w:rPr>
        <w:t>对，而且它也有一定的商业消费的审美。因为现在这两年，大家都开始关注一些非标的商业，就是一些已经走到了主理人啊，或者走到了所谓的这个……</w:t>
      </w:r>
    </w:p>
    <w:p>
      <w:pPr>
        <w:pStyle w:val="TranscriptBody"/>
        <w:spacing w:after="120" w:before="0" w:line="360" w:lineRule="exact"/>
        <w:ind w:firstLine="480"/>
      </w:pPr>
      <w:r>
        <w:rPr>
          <w:rFonts w:ascii="Calibri" w:hAnsi="Calibri" w:eastAsia="宋体" w:cs="宋体"/>
          <w:sz w:val="24"/>
          <w:szCs w:val="24"/>
          <w:color w:val="000000"/>
        </w:rPr>
        <w:t>我们就说非标就可以了，不一定有主理人。</w:t>
      </w:r>
    </w:p>
    <w:p>
      <w:pPr>
        <w:pStyle w:val="TranscriptBody"/>
        <w:spacing w:after="120" w:before="0" w:line="360" w:lineRule="exact"/>
        <w:ind w:firstLine="480"/>
      </w:pPr>
      <w:r>
        <w:rPr>
          <w:rFonts w:ascii="Calibri" w:hAnsi="Calibri" w:eastAsia="宋体" w:cs="宋体"/>
          <w:sz w:val="24"/>
          <w:szCs w:val="24"/>
          <w:color w:val="000000"/>
        </w:rPr>
        <w:t>好的。那宁波现在也是有那么几个项目啊，像它的永宁巷、带梦胡同、开明坊，它其实都在做这些事。这个在新一线城市里，现在没有达到遍地开花的阶段，所以宁波还是走在相对比较前列的。</w:t>
      </w:r>
    </w:p>
    <w:p>
      <w:pPr>
        <w:pStyle w:val="TranscriptBody"/>
        <w:spacing w:after="120" w:before="0" w:line="360" w:lineRule="exact"/>
        <w:ind w:firstLine="480"/>
      </w:pPr>
      <w:r>
        <w:rPr>
          <w:rFonts w:ascii="Calibri" w:hAnsi="Calibri" w:eastAsia="宋体" w:cs="宋体"/>
          <w:sz w:val="24"/>
          <w:szCs w:val="24"/>
          <w:color w:val="000000"/>
        </w:rPr>
        <w:t>这个也是我个人观感比较强的一个部分。就是你刚才讲到的，在一些中心的城区，或者是我们说老城区吧，其实也没有那么老啊。</w:t>
      </w:r>
    </w:p>
    <w:p>
      <w:pPr>
        <w:pStyle w:val="TranscriptBody"/>
        <w:spacing w:after="120" w:before="0" w:line="360" w:lineRule="exact"/>
        <w:ind w:firstLine="480"/>
      </w:pPr>
      <w:r>
        <w:rPr>
          <w:rFonts w:ascii="Calibri" w:hAnsi="Calibri" w:eastAsia="宋体" w:cs="宋体"/>
          <w:sz w:val="24"/>
          <w:szCs w:val="24"/>
          <w:color w:val="000000"/>
        </w:rPr>
        <w:t>它这个城市界面，老城区并不是像那种，就是你看到都是老建筑那种感觉。</w:t>
      </w:r>
    </w:p>
    <w:p>
      <w:pPr>
        <w:pStyle w:val="TranscriptBody"/>
        <w:spacing w:after="120" w:before="0" w:line="360" w:lineRule="exact"/>
        <w:ind w:firstLine="480"/>
      </w:pPr>
      <w:r>
        <w:rPr>
          <w:rFonts w:ascii="Calibri" w:hAnsi="Calibri" w:eastAsia="宋体" w:cs="宋体"/>
          <w:sz w:val="24"/>
          <w:szCs w:val="24"/>
          <w:color w:val="000000"/>
        </w:rPr>
        <w:t>对，但是它的这个商业体也好，包括它这个城市的这个尺度也好，给人的感觉还是，就让你觉得也也挺好逛的，也不是那种就是特别大规模，或者说是特别新的那种感觉。</w:t>
      </w:r>
    </w:p>
    <w:p>
      <w:pPr>
        <w:pStyle w:val="TranscriptBody"/>
        <w:spacing w:after="120" w:before="0" w:line="360" w:lineRule="exact"/>
        <w:ind w:firstLine="480"/>
      </w:pPr>
      <w:r>
        <w:rPr>
          <w:rFonts w:ascii="Calibri" w:hAnsi="Calibri" w:eastAsia="宋体" w:cs="宋体"/>
          <w:sz w:val="24"/>
          <w:szCs w:val="24"/>
          <w:color w:val="000000"/>
        </w:rPr>
        <w:t>对，但同时呢，像你说的在东部的新城，它其实又是一个，呃，我们说那种高层建筑啊，或者大家现在想象的中国城市那种比较发达的那种样子，也已经起来了。所以从观观观感上面来说，是新旧都能够融合得比较好的。</w:t>
      </w:r>
    </w:p>
    <w:p>
      <w:pPr>
        <w:pStyle w:val="TranscriptBody"/>
        <w:spacing w:after="120" w:before="0" w:line="360" w:lineRule="exact"/>
        <w:ind w:firstLine="480"/>
      </w:pPr>
      <w:r>
        <w:rPr>
          <w:rFonts w:ascii="Calibri" w:hAnsi="Calibri" w:eastAsia="宋体" w:cs="宋体"/>
          <w:sz w:val="24"/>
          <w:szCs w:val="24"/>
          <w:color w:val="000000"/>
        </w:rPr>
        <w:t>对的，而且因为宁波它本身是一个文化底蕴很强的一个城市，所以它其实在城市的界面当中，它还蛮注重一些能够留下来的区域，它去把它做更好的这些更新，和结合文化的一些开发。</w:t>
      </w:r>
    </w:p>
    <w:p>
      <w:pPr>
        <w:pStyle w:val="TranscriptBody"/>
        <w:spacing w:after="120" w:before="0" w:line="360" w:lineRule="exact"/>
        <w:ind w:firstLine="480"/>
      </w:pPr>
      <w:r>
        <w:rPr>
          <w:rFonts w:ascii="Calibri" w:hAnsi="Calibri" w:eastAsia="宋体" w:cs="宋体"/>
          <w:sz w:val="24"/>
          <w:szCs w:val="24"/>
          <w:color w:val="000000"/>
        </w:rPr>
        <w:t>宁波博物馆这块还是蛮舍得花钱的。</w:t>
      </w:r>
    </w:p>
    <w:p>
      <w:pPr>
        <w:pStyle w:val="TranscriptBody"/>
        <w:spacing w:after="120" w:before="0" w:line="360" w:lineRule="exact"/>
        <w:ind w:firstLine="480"/>
      </w:pPr>
      <w:r>
        <w:rPr>
          <w:rFonts w:ascii="Calibri" w:hAnsi="Calibri" w:eastAsia="宋体" w:cs="宋体"/>
          <w:sz w:val="24"/>
          <w:szCs w:val="24"/>
          <w:color w:val="000000"/>
        </w:rPr>
        <w:t>对，包括宁波博物馆是王澍做的设计。也包括宁波它还有很多自然的景观，其实适合做成度假区，比方说它的东钱湖，应该是江浙沪一带的很重要的一个度假目的地。</w:t>
      </w:r>
    </w:p>
    <w:p>
      <w:pPr>
        <w:pStyle w:val="TranscriptBody"/>
        <w:spacing w:after="120" w:before="0" w:line="360" w:lineRule="exact"/>
        <w:ind w:firstLine="480"/>
      </w:pPr>
      <w:r>
        <w:rPr>
          <w:rFonts w:ascii="Calibri" w:hAnsi="Calibri" w:eastAsia="宋体" w:cs="宋体"/>
          <w:sz w:val="24"/>
          <w:szCs w:val="24"/>
          <w:color w:val="000000"/>
        </w:rPr>
        <w:t>那边确实做得非常好。就大家如果看的话，就是有种，就是你能够非常直观地 get 到“依山傍水”四个字。就怎么说呢，它不像是一个旅游景区，它比较面向的，就是让你感觉它的基础设施做得很好，这是 OK 的。但是它不是面向着就是大家来玩的游客，更像是周边的居民，或者是辐射附近的一些城市的这个市民的那种，一个度假的一个地方，这个感觉会比较强烈一些。</w:t>
      </w:r>
    </w:p>
    <w:p>
      <w:pPr>
        <w:pStyle w:val="TranscriptBody"/>
        <w:spacing w:after="120" w:before="0" w:line="360" w:lineRule="exact"/>
        <w:ind w:firstLine="480"/>
      </w:pPr>
      <w:r>
        <w:rPr>
          <w:rFonts w:ascii="Calibri" w:hAnsi="Calibri" w:eastAsia="宋体" w:cs="宋体"/>
          <w:sz w:val="24"/>
          <w:szCs w:val="24"/>
          <w:color w:val="000000"/>
        </w:rPr>
        <w:t>对，那么整体上，就是大家这几年去宁波的感觉肯定是，首先这个地方生活的老百姓应该是非常富足的状态。那同时呢，在宁波生活的这些年轻人，也因为它的产业其实是很扎实的，所以在宁波，你真的就是遇到年轻人去跟他聊，你会发现他是有自己很强的一些理想和信念在，是要在这座城市里做出一番事业的。</w:t>
      </w:r>
    </w:p>
    <w:p>
      <w:pPr>
        <w:pStyle w:val="TranscriptBody"/>
        <w:spacing w:after="120" w:before="0" w:line="360" w:lineRule="exact"/>
        <w:ind w:firstLine="480"/>
      </w:pPr>
      <w:r>
        <w:rPr>
          <w:rFonts w:ascii="Calibri" w:hAnsi="Calibri" w:eastAsia="宋体" w:cs="宋体"/>
          <w:sz w:val="24"/>
          <w:szCs w:val="24"/>
          <w:color w:val="000000"/>
        </w:rPr>
        <w:t>就是他是比较能留得下的。</w:t>
      </w:r>
    </w:p>
    <w:p>
      <w:pPr>
        <w:pStyle w:val="TranscriptBody"/>
        <w:spacing w:after="120" w:before="0" w:line="360" w:lineRule="exact"/>
        <w:ind w:firstLine="480"/>
      </w:pPr>
      <w:r>
        <w:rPr>
          <w:rFonts w:ascii="Calibri" w:hAnsi="Calibri" w:eastAsia="宋体" w:cs="宋体"/>
          <w:sz w:val="24"/>
          <w:szCs w:val="24"/>
          <w:color w:val="000000"/>
        </w:rPr>
        <w:t>能留得下来，很扎实，而且同时他的生活也没有什么忧虑的事情。</w:t>
      </w:r>
    </w:p>
    <w:p>
      <w:pPr>
        <w:pStyle w:val="TranscriptBody"/>
        <w:spacing w:after="120" w:before="0" w:line="360" w:lineRule="exact"/>
        <w:ind w:firstLine="480"/>
      </w:pPr>
      <w:r>
        <w:rPr>
          <w:rFonts w:ascii="Calibri" w:hAnsi="Calibri" w:eastAsia="宋体" w:cs="宋体"/>
          <w:sz w:val="24"/>
          <w:szCs w:val="24"/>
          <w:color w:val="000000"/>
        </w:rPr>
        <w:t>我觉得你说这个点的话，可以 get 到一定它的这个全能。就是因为要结合前面你讲到产业，我觉得可以理解到这个，就是全能的部分。如果你是只有这些本地的商业，然后它只服务一些本地的原来就在这边的，然后财富积累得比较强的，那你有可能就会觉得它相对来说比较不开放，或者是不太吸引新的年轻人来加入这座城市。但是如果你要结合它有很多产业的话，尤其是有一些其实不管是在资金还是在人力上面，都有很大吸引力的一些重磅的产业的话，它其实还是吸引很多年轻人来的。然后它同时又能够对接得上这些本地的已有的比较均衡的、OK 的商业的配套的话，就算是外面的人来的话，体验感会比较好一点。</w:t>
      </w:r>
    </w:p>
    <w:p>
      <w:pPr>
        <w:pStyle w:val="TranscriptBody"/>
        <w:spacing w:after="120" w:before="0" w:line="360" w:lineRule="exact"/>
        <w:ind w:firstLine="480"/>
      </w:pPr>
      <w:r>
        <w:rPr>
          <w:rFonts w:ascii="Calibri" w:hAnsi="Calibri" w:eastAsia="宋体" w:cs="宋体"/>
          <w:sz w:val="24"/>
          <w:szCs w:val="24"/>
          <w:color w:val="000000"/>
        </w:rPr>
        <w:t>就是所谓的宜居加宜业。</w:t>
      </w:r>
    </w:p>
    <w:p>
      <w:pPr>
        <w:pStyle w:val="TranscriptBody"/>
        <w:spacing w:after="120" w:before="0" w:line="360" w:lineRule="exact"/>
        <w:ind w:firstLine="480"/>
      </w:pPr>
      <w:r>
        <w:rPr>
          <w:rFonts w:ascii="Calibri" w:hAnsi="Calibri" w:eastAsia="宋体" w:cs="宋体"/>
          <w:sz w:val="24"/>
          <w:szCs w:val="24"/>
          <w:color w:val="000000"/>
        </w:rPr>
        <w:t>对，宜居加宜业，或者是更广义的宜居的这个概念。</w:t>
      </w:r>
    </w:p>
    <w:p>
      <w:pPr>
        <w:pStyle w:val="TranscriptBody"/>
        <w:spacing w:after="120" w:before="0" w:line="360" w:lineRule="exact"/>
        <w:ind w:firstLine="480"/>
      </w:pPr>
      <w:r>
        <w:rPr>
          <w:rFonts w:ascii="Calibri" w:hAnsi="Calibri" w:eastAsia="宋体" w:cs="宋体"/>
          <w:sz w:val="24"/>
          <w:szCs w:val="24"/>
          <w:color w:val="000000"/>
        </w:rPr>
        <w:t>是的。其实我们前面已经基本上把后面的点已经提出来，就是这个城市的全能，它里面还是要包含，就是很强的比如说工作的这个底蕴，就大家能在这里好好地工作。那工作的话，其实是跟我们前面提到这个制造业，包括说外贸这部分，都是紧密结合在一起的。以我对于宁波的了解，它还是一个，虽然我们前面提到镇海炼化，它是一个很大的国有企业，但它本地的最强的商业的活力，还是从民营经济里面出来的。如果要说它本地人很富的话，大家直观的一个印象，还是说宁波的民营的经济发展得比较好。</w:t>
      </w:r>
    </w:p>
    <w:p>
      <w:pPr>
        <w:pStyle w:val="TranscriptBody"/>
        <w:spacing w:after="120" w:before="0" w:line="360" w:lineRule="exact"/>
        <w:ind w:firstLine="480"/>
      </w:pPr>
      <w:r>
        <w:rPr>
          <w:rFonts w:ascii="Calibri" w:hAnsi="Calibri" w:eastAsia="宋体" w:cs="宋体"/>
          <w:sz w:val="24"/>
          <w:szCs w:val="24"/>
          <w:color w:val="000000"/>
        </w:rPr>
        <w:t>是的。在宁波官方的数据里面，有一句非常重要的数据：宁波的民营经济贡献了 85% 的就业岗位，95% 以上的上市公司和高新技术企业。</w:t>
      </w:r>
    </w:p>
    <w:p>
      <w:pPr>
        <w:pStyle w:val="TranscriptBody"/>
        <w:spacing w:after="120" w:before="0" w:line="360" w:lineRule="exact"/>
        <w:ind w:firstLine="480"/>
      </w:pPr>
      <w:r>
        <w:rPr>
          <w:rFonts w:ascii="Calibri" w:hAnsi="Calibri" w:eastAsia="宋体" w:cs="宋体"/>
          <w:sz w:val="24"/>
          <w:szCs w:val="24"/>
          <w:color w:val="000000"/>
        </w:rPr>
        <w:t>我觉得这里面很重要的一件事情，我其实在开启这个话题的时候，我脑子里面就有一个非常直觉的印象，但是我说不太清楚。后来我查了一些资料之后，发现我的直觉是对的。这句话就是说，宁波在浙江的发展模式里反而是挺独特的。这个独特，是区别于我们前面，包括我们在讲一些县域产业带的时候，提到过像集体经济、乡镇企业，也包括它和苏南的这种发展模式也是不一样的。</w:t>
      </w:r>
    </w:p>
    <w:p>
      <w:pPr>
        <w:pStyle w:val="TranscriptBody"/>
        <w:spacing w:after="120" w:before="0" w:line="360" w:lineRule="exact"/>
        <w:ind w:firstLine="480"/>
      </w:pPr>
      <w:r>
        <w:rPr>
          <w:rFonts w:ascii="Calibri" w:hAnsi="Calibri" w:eastAsia="宋体" w:cs="宋体"/>
          <w:sz w:val="24"/>
          <w:szCs w:val="24"/>
          <w:color w:val="000000"/>
        </w:rPr>
        <w:t>你指的是它改革开放之后，大家会讲有几个那种发展的模式，像苏南集体经济，然后像温州。</w:t>
      </w:r>
    </w:p>
    <w:p>
      <w:pPr>
        <w:pStyle w:val="TranscriptBody"/>
        <w:spacing w:after="120" w:before="0" w:line="360" w:lineRule="exact"/>
        <w:ind w:firstLine="480"/>
      </w:pPr>
      <w:r>
        <w:rPr>
          <w:rFonts w:ascii="Calibri" w:hAnsi="Calibri" w:eastAsia="宋体" w:cs="宋体"/>
          <w:sz w:val="24"/>
          <w:szCs w:val="24"/>
          <w:color w:val="000000"/>
        </w:rPr>
        <w:t>温州，对。</w:t>
      </w:r>
    </w:p>
    <w:p>
      <w:pPr>
        <w:pStyle w:val="TranscriptBody"/>
        <w:spacing w:after="120" w:before="0" w:line="360" w:lineRule="exact"/>
        <w:ind w:firstLine="480"/>
      </w:pPr>
      <w:r>
        <w:rPr>
          <w:rFonts w:ascii="Calibri" w:hAnsi="Calibri" w:eastAsia="宋体" w:cs="宋体"/>
          <w:sz w:val="24"/>
          <w:szCs w:val="24"/>
          <w:color w:val="000000"/>
        </w:rPr>
        <w:t>你说跟它们不一样，不一样在哪里呢？</w:t>
      </w:r>
    </w:p>
    <w:p>
      <w:pPr>
        <w:pStyle w:val="TranscriptBody"/>
        <w:spacing w:after="120" w:before="0" w:line="360" w:lineRule="exact"/>
        <w:ind w:firstLine="480"/>
      </w:pPr>
      <w:r>
        <w:rPr>
          <w:rFonts w:ascii="Calibri" w:hAnsi="Calibri" w:eastAsia="宋体" w:cs="宋体"/>
          <w:sz w:val="24"/>
          <w:szCs w:val="24"/>
          <w:color w:val="000000"/>
        </w:rPr>
        <w:t>宁波是一个很大开大合的城市。这个东西不像是一个很虚的话，不像说因为它是有一个港口的基因，我就说这个城市非常地外向，它非常地拥抱海洋，不是这么抽象的一个概念。而是首先它因为有港口的基因，在宁波的外贸的发展模式里面，它不是纯贸易。因为港口优势太好了，所以它有心思可以沉下来去做实业，去做制造。所以宁波的发展模式是生产加贸易。浙江像义乌，像温州，它其实都是一个纯贸易驱动的，它都是因为有交易，我才去找人生产，它是这样驱动的。而宁波是我先生产出产品，同时我港口很好，我就往海外就走出去了。</w:t>
      </w:r>
    </w:p>
    <w:p>
      <w:pPr>
        <w:pStyle w:val="TranscriptBody"/>
        <w:spacing w:after="120" w:before="0" w:line="360" w:lineRule="exact"/>
        <w:ind w:firstLine="480"/>
      </w:pPr>
      <w:r>
        <w:rPr>
          <w:rFonts w:ascii="Calibri" w:hAnsi="Calibri" w:eastAsia="宋体" w:cs="宋体"/>
          <w:sz w:val="24"/>
          <w:szCs w:val="24"/>
          <w:color w:val="000000"/>
        </w:rPr>
        <w:t>所以它做的是所谓大外贸的那个概念，或者是那种资金或者资源集中度要求比较高的那种产业。</w:t>
      </w:r>
    </w:p>
    <w:p>
      <w:pPr>
        <w:pStyle w:val="TranscriptBody"/>
        <w:spacing w:after="120" w:before="0" w:line="360" w:lineRule="exact"/>
        <w:ind w:firstLine="480"/>
      </w:pPr>
      <w:r>
        <w:rPr>
          <w:rFonts w:ascii="Calibri" w:hAnsi="Calibri" w:eastAsia="宋体" w:cs="宋体"/>
          <w:sz w:val="24"/>
          <w:szCs w:val="24"/>
          <w:color w:val="000000"/>
        </w:rPr>
        <w:t>对的，是大规模的一些制造型生产。所以宁波也是在浙江很难得的一个，有智能制造的很强的基础的一个城市。</w:t>
      </w:r>
    </w:p>
    <w:p>
      <w:pPr>
        <w:pStyle w:val="TranscriptBody"/>
        <w:spacing w:after="120" w:before="0" w:line="360" w:lineRule="exact"/>
        <w:ind w:firstLine="480"/>
      </w:pPr>
      <w:r>
        <w:rPr>
          <w:rFonts w:ascii="Calibri" w:hAnsi="Calibri" w:eastAsia="宋体" w:cs="宋体"/>
          <w:sz w:val="24"/>
          <w:szCs w:val="24"/>
          <w:color w:val="000000"/>
        </w:rPr>
        <w:t>所以你前面讲那个万亿的里边的一个，实际上是跟这个相关的。</w:t>
      </w:r>
    </w:p>
    <w:p>
      <w:pPr>
        <w:pStyle w:val="TranscriptBody"/>
        <w:spacing w:after="120" w:before="0" w:line="360" w:lineRule="exact"/>
        <w:ind w:firstLine="480"/>
      </w:pPr>
      <w:r>
        <w:rPr>
          <w:rFonts w:ascii="Calibri" w:hAnsi="Calibri" w:eastAsia="宋体" w:cs="宋体"/>
          <w:sz w:val="24"/>
          <w:szCs w:val="24"/>
          <w:color w:val="000000"/>
        </w:rPr>
        <w:t>对的。那么同时，宁波刚刚一直在提宁波商帮对于宁波城市精神的影响，它其实有一块是说，它整体在做民营经济的时候，他们是会比较抱团，也更加愿意互相激励出来这种规模化的经营，包括它在门类上是有一定的聚集性的。以前一直有一个说法是宁波大老板、温州小老板，而且宁波大老板之间……扶持实业的模式其实是略有区别的。</w:t>
      </w:r>
    </w:p>
    <w:p>
      <w:pPr>
        <w:pStyle w:val="TranscriptBody"/>
        <w:spacing w:after="120" w:before="0" w:line="360" w:lineRule="exact"/>
        <w:ind w:firstLine="480"/>
      </w:pPr>
      <w:r>
        <w:rPr>
          <w:rFonts w:ascii="Calibri" w:hAnsi="Calibri" w:eastAsia="宋体" w:cs="宋体"/>
          <w:sz w:val="24"/>
          <w:szCs w:val="24"/>
          <w:color w:val="000000"/>
        </w:rPr>
        <w:t>那包括我们刚刚提到的像这个集体经济的转型案例，在浙江是很多的，但在宁波其实不多。而像比方说有很多它其实反而是国企转型的，像杉杉，像那个博洋家纺，还有像那个双鹿电池，其实都是宁波当时的国企转型而来的。那么在这个方向上来说，它其实不太靠这种小规模经济或者小农经济的整合来实现规模化。它有很多的事情是可以这座城市自己去做决定，以及包括在外贸这个领域里面，它有很多特权。所以在这样的一个方向上，它确实发展出了一种区别于浙江其他地区的一些经济发展模式。</w:t>
      </w:r>
    </w:p>
    <w:p>
      <w:pPr>
        <w:pStyle w:val="TranscriptBody"/>
        <w:spacing w:after="120" w:before="0" w:line="360" w:lineRule="exact"/>
        <w:ind w:firstLine="480"/>
      </w:pPr>
      <w:r>
        <w:rPr>
          <w:rFonts w:ascii="Calibri" w:hAnsi="Calibri" w:eastAsia="宋体" w:cs="宋体"/>
          <w:sz w:val="24"/>
          <w:szCs w:val="24"/>
          <w:color w:val="000000"/>
        </w:rPr>
        <w:t>我觉得你这里面最重要的一个点，其实它现在民营经济的特点，还是和它当年的近现代的时候积累的这样一个商业的基础，是比较相关的。或者说也不能说是直接的继承，不是这个相关，而是说它这个路径，或者说它的这一些经验，跟当代的发展还是有点关联的。</w:t>
      </w:r>
    </w:p>
    <w:p>
      <w:pPr>
        <w:pStyle w:val="TranscriptBody"/>
        <w:spacing w:after="120" w:before="0" w:line="360" w:lineRule="exact"/>
        <w:ind w:firstLine="480"/>
      </w:pPr>
      <w:r>
        <w:rPr>
          <w:rFonts w:ascii="Calibri" w:hAnsi="Calibri" w:eastAsia="宋体" w:cs="宋体"/>
          <w:sz w:val="24"/>
          <w:szCs w:val="24"/>
          <w:color w:val="000000"/>
        </w:rPr>
        <w:t>那从结果上来看，刚才我们也看到了，在 A 股上市公司的规模上，它有 122 家，而且这些很多的公司都不是最近几年的，都是应该是有几十年的这个历史积累下来的。那相比之下，在浙江虽然杭州的上市公司也很多，杭州更加多，有 259 家，但它有省会以及有这两年互联网发展的很多优势。往下挨下来看，浙江其他的地级市里面，像它的上市公司的数量，到第三就是绍兴了，只有 66 家；再往下来是金华、温州，都只有三十几家。所以宁波它整体的经济，尤其是在大规模的经济上的发展，确实是有鼻子有眼的。</w:t>
      </w:r>
    </w:p>
    <w:p>
      <w:pPr>
        <w:pStyle w:val="TranscriptBody"/>
        <w:spacing w:after="120" w:before="0" w:line="360" w:lineRule="exact"/>
        <w:ind w:firstLine="480"/>
      </w:pPr>
      <w:r>
        <w:rPr>
          <w:rFonts w:ascii="Calibri" w:hAnsi="Calibri" w:eastAsia="宋体" w:cs="宋体"/>
          <w:sz w:val="24"/>
          <w:szCs w:val="24"/>
          <w:color w:val="000000"/>
        </w:rPr>
        <w:t>像这里我们就可以直接说，我们今天准备好的第三个关键词，就是单项冠军。</w:t>
      </w:r>
    </w:p>
    <w:p>
      <w:pPr>
        <w:pStyle w:val="TranscriptBody"/>
        <w:spacing w:after="120" w:before="0" w:line="360" w:lineRule="exact"/>
        <w:ind w:firstLine="480"/>
      </w:pPr>
      <w:r>
        <w:rPr>
          <w:rFonts w:ascii="Calibri" w:hAnsi="Calibri" w:eastAsia="宋体" w:cs="宋体"/>
          <w:sz w:val="24"/>
          <w:szCs w:val="24"/>
          <w:color w:val="000000"/>
        </w:rPr>
        <w:t>单项冠军，就意味着它在一个小的垂直领域做得很好，是这个意思吗？</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单项冠军这个说法是哪里提出来？因为我们可能知道一些别的说法，它可能是舶来的，但单项冠军听上去像是一个有点新的说法。</w:t>
      </w:r>
    </w:p>
    <w:p>
      <w:pPr>
        <w:pStyle w:val="TranscriptBody"/>
        <w:spacing w:after="120" w:before="0" w:line="360" w:lineRule="exact"/>
        <w:ind w:firstLine="480"/>
      </w:pPr>
      <w:r>
        <w:rPr>
          <w:rFonts w:ascii="Calibri" w:hAnsi="Calibri" w:eastAsia="宋体" w:cs="宋体"/>
          <w:sz w:val="24"/>
          <w:szCs w:val="24"/>
          <w:color w:val="000000"/>
        </w:rPr>
        <w:t>单项冠军现在是在工信部层面上有一个叫认定吧，有一个国家级制造业单项冠军企业的一个认证。它每年也是会更新它的名单的。那么它这里面申报的时候，我看过它公布的名单，它除了企业的名字，它后面一定带一项产品。所以它的这个要求是很严格的，你必须有一个拿得出的拳头产品，才能去申报它的这个单项冠军企业。</w:t>
      </w:r>
    </w:p>
    <w:p>
      <w:pPr>
        <w:pStyle w:val="TranscriptBody"/>
        <w:spacing w:after="120" w:before="0" w:line="360" w:lineRule="exact"/>
        <w:ind w:firstLine="480"/>
      </w:pPr>
      <w:r>
        <w:rPr>
          <w:rFonts w:ascii="Calibri" w:hAnsi="Calibri" w:eastAsia="宋体" w:cs="宋体"/>
          <w:sz w:val="24"/>
          <w:szCs w:val="24"/>
          <w:color w:val="000000"/>
        </w:rPr>
        <w:t>那要么我们举一些具体的例子。</w:t>
      </w:r>
    </w:p>
    <w:p>
      <w:pPr>
        <w:pStyle w:val="TranscriptBody"/>
        <w:spacing w:after="120" w:before="0" w:line="360" w:lineRule="exact"/>
        <w:ind w:firstLine="480"/>
      </w:pPr>
      <w:r>
        <w:rPr>
          <w:rFonts w:ascii="Calibri" w:hAnsi="Calibri" w:eastAsia="宋体" w:cs="宋体"/>
          <w:sz w:val="24"/>
          <w:szCs w:val="24"/>
          <w:color w:val="000000"/>
        </w:rPr>
        <w:t>对，就是到底是哪些公司，是哪个领域的单项冠军呢？</w:t>
      </w:r>
    </w:p>
    <w:p>
      <w:pPr>
        <w:pStyle w:val="TranscriptBody"/>
        <w:spacing w:after="120" w:before="0" w:line="360" w:lineRule="exact"/>
        <w:ind w:firstLine="480"/>
      </w:pPr>
      <w:r>
        <w:rPr>
          <w:rFonts w:ascii="Calibri" w:hAnsi="Calibri" w:eastAsia="宋体" w:cs="宋体"/>
          <w:sz w:val="24"/>
          <w:szCs w:val="24"/>
          <w:color w:val="000000"/>
        </w:rPr>
        <w:t>比方说有一家，可能关心数码产品的朋友们比较了解的公司，就是舜宇光学。我们在很早很早以前的节目里面可能提到过它。</w:t>
      </w:r>
    </w:p>
    <w:p>
      <w:pPr>
        <w:pStyle w:val="TranscriptBody"/>
        <w:spacing w:after="120" w:before="0" w:line="360" w:lineRule="exact"/>
        <w:ind w:firstLine="480"/>
      </w:pPr>
      <w:r>
        <w:rPr>
          <w:rFonts w:ascii="Calibri" w:hAnsi="Calibri" w:eastAsia="宋体" w:cs="宋体"/>
          <w:sz w:val="24"/>
          <w:szCs w:val="24"/>
          <w:color w:val="000000"/>
        </w:rPr>
        <w:t>对，讲那个苹果公司的这个 iPhone 的产业链的时候，供应链的时候，会讲到过这个公司。</w:t>
      </w:r>
    </w:p>
    <w:p>
      <w:pPr>
        <w:pStyle w:val="TranscriptBody"/>
        <w:spacing w:after="120" w:before="0" w:line="360" w:lineRule="exact"/>
        <w:ind w:firstLine="480"/>
      </w:pPr>
      <w:r>
        <w:rPr>
          <w:rFonts w:ascii="Calibri" w:hAnsi="Calibri" w:eastAsia="宋体" w:cs="宋体"/>
          <w:sz w:val="24"/>
          <w:szCs w:val="24"/>
          <w:color w:val="000000"/>
        </w:rPr>
        <w:t>对，因为它是做那个手机镜头的那个模组的吧？</w:t>
      </w:r>
    </w:p>
    <w:p>
      <w:pPr>
        <w:pStyle w:val="TranscriptBody"/>
        <w:spacing w:after="120" w:before="0" w:line="360" w:lineRule="exact"/>
        <w:ind w:firstLine="480"/>
      </w:pPr>
      <w:r>
        <w:rPr>
          <w:rFonts w:ascii="Calibri" w:hAnsi="Calibri" w:eastAsia="宋体" w:cs="宋体"/>
          <w:sz w:val="24"/>
          <w:szCs w:val="24"/>
          <w:color w:val="000000"/>
        </w:rPr>
        <w:t>是的，舜宇它在这个果链里面，主要做的是这个前置摄像头的这个模组。它是 21 年，在 iPhone 13 的那一代时候，开始成为苹果的供应商的。</w:t>
      </w:r>
    </w:p>
    <w:p>
      <w:pPr>
        <w:pStyle w:val="TranscriptBody"/>
        <w:spacing w:after="120" w:before="0" w:line="360" w:lineRule="exact"/>
        <w:ind w:firstLine="480"/>
      </w:pPr>
      <w:r>
        <w:rPr>
          <w:rFonts w:ascii="Calibri" w:hAnsi="Calibri" w:eastAsia="宋体" w:cs="宋体"/>
          <w:sz w:val="24"/>
          <w:szCs w:val="24"/>
          <w:color w:val="000000"/>
        </w:rPr>
        <w:t>所以舜宇也是一个，就是民企，是吧？纯的那个宁波的民企。</w:t>
      </w:r>
    </w:p>
    <w:p>
      <w:pPr>
        <w:pStyle w:val="TranscriptBody"/>
        <w:spacing w:after="120" w:before="0" w:line="360" w:lineRule="exact"/>
        <w:ind w:firstLine="480"/>
      </w:pPr>
      <w:r>
        <w:rPr>
          <w:rFonts w:ascii="Calibri" w:hAnsi="Calibri" w:eastAsia="宋体" w:cs="宋体"/>
          <w:sz w:val="24"/>
          <w:szCs w:val="24"/>
          <w:color w:val="000000"/>
        </w:rPr>
        <w:t>对，宁波的民企。现在是全球手机镜头的三分之一的市占率。</w:t>
      </w:r>
    </w:p>
    <w:p>
      <w:pPr>
        <w:pStyle w:val="TranscriptBody"/>
        <w:spacing w:after="120" w:before="0" w:line="360" w:lineRule="exact"/>
        <w:ind w:firstLine="480"/>
      </w:pPr>
      <w:r>
        <w:rPr>
          <w:rFonts w:ascii="Calibri" w:hAnsi="Calibri" w:eastAsia="宋体" w:cs="宋体"/>
          <w:sz w:val="24"/>
          <w:szCs w:val="24"/>
          <w:color w:val="000000"/>
        </w:rPr>
        <w:t>我其实有个印象，就是它现在其实不单单在做那个手机的这个镜头，它应该也是开始做那个车规级的、车载的。</w:t>
      </w:r>
    </w:p>
    <w:p>
      <w:pPr>
        <w:pStyle w:val="TranscriptBody"/>
        <w:spacing w:after="120" w:before="0" w:line="360" w:lineRule="exact"/>
        <w:ind w:firstLine="480"/>
      </w:pPr>
      <w:r>
        <w:rPr>
          <w:rFonts w:ascii="Calibri" w:hAnsi="Calibri" w:eastAsia="宋体" w:cs="宋体"/>
          <w:sz w:val="24"/>
          <w:szCs w:val="24"/>
          <w:color w:val="000000"/>
        </w:rPr>
        <w:t>那个车载的，还有包括 VR、AR、XR 的一些相关的，这些跟镜头相关的，它其实都在里面去参与。</w:t>
      </w:r>
    </w:p>
    <w:p>
      <w:pPr>
        <w:pStyle w:val="TranscriptBody"/>
        <w:spacing w:after="120" w:before="0" w:line="360" w:lineRule="exact"/>
        <w:ind w:firstLine="480"/>
      </w:pPr>
      <w:r>
        <w:rPr>
          <w:rFonts w:ascii="Calibri" w:hAnsi="Calibri" w:eastAsia="宋体" w:cs="宋体"/>
          <w:sz w:val="24"/>
          <w:szCs w:val="24"/>
          <w:color w:val="000000"/>
        </w:rPr>
        <w:t>这个其实就是跟我们一般理解的那个民营企业，或浙江的民营企业那种感觉就不太一样吧。</w:t>
      </w:r>
    </w:p>
    <w:p>
      <w:pPr>
        <w:pStyle w:val="TranscriptBody"/>
        <w:spacing w:after="120" w:before="0" w:line="360" w:lineRule="exact"/>
        <w:ind w:firstLine="480"/>
      </w:pPr>
      <w:r>
        <w:rPr>
          <w:rFonts w:ascii="Calibri" w:hAnsi="Calibri" w:eastAsia="宋体" w:cs="宋体"/>
          <w:sz w:val="24"/>
          <w:szCs w:val="24"/>
          <w:color w:val="000000"/>
        </w:rPr>
        <w:t>就大家如果稍微了解的话，是特别常见的这种浙江的产业链的一个特点，就是做那种配件，某一个配件做得特别专精、特别强了，然后甚至可以做到上市。实际上挤入比较核心的一些产业链，实际上是它一个非常大的一个特点。</w:t>
      </w:r>
    </w:p>
    <w:p>
      <w:pPr>
        <w:pStyle w:val="TranscriptBody"/>
        <w:spacing w:after="120" w:before="0" w:line="360" w:lineRule="exact"/>
        <w:ind w:firstLine="480"/>
      </w:pPr>
      <w:r>
        <w:rPr>
          <w:rFonts w:ascii="Calibri" w:hAnsi="Calibri" w:eastAsia="宋体" w:cs="宋体"/>
          <w:sz w:val="24"/>
          <w:szCs w:val="24"/>
          <w:color w:val="000000"/>
        </w:rPr>
        <w:t>另外一家公司肖老师你应该很熟，就是拓普。</w:t>
      </w:r>
    </w:p>
    <w:p>
      <w:pPr>
        <w:pStyle w:val="TranscriptBody"/>
        <w:spacing w:after="120" w:before="0" w:line="360" w:lineRule="exact"/>
        <w:ind w:firstLine="480"/>
      </w:pPr>
      <w:r>
        <w:rPr>
          <w:rFonts w:ascii="Calibri" w:hAnsi="Calibri" w:eastAsia="宋体" w:cs="宋体"/>
          <w:sz w:val="24"/>
          <w:szCs w:val="24"/>
          <w:color w:val="000000"/>
        </w:rPr>
        <w:t>拓普的话，其实如果是对汽车行业比较了解的话，它其实是现在国内一个非常重要的，而且规模也很大的一个汽车零部件的供应商。它进入全球的汽车零部件供应商百强已经好几次了。就大家有可能比较熟悉的一些，像什么万向集团，包括国内的像延锋这样比较大的一些集团，那肯定是全球百强，拓普其实也在这个当中。</w:t>
      </w:r>
    </w:p>
    <w:p>
      <w:pPr>
        <w:pStyle w:val="TranscriptBody"/>
        <w:spacing w:after="120" w:before="0" w:line="360" w:lineRule="exact"/>
        <w:ind w:firstLine="480"/>
      </w:pPr>
      <w:r>
        <w:rPr>
          <w:rFonts w:ascii="Calibri" w:hAnsi="Calibri" w:eastAsia="宋体" w:cs="宋体"/>
          <w:sz w:val="24"/>
          <w:szCs w:val="24"/>
          <w:color w:val="000000"/>
        </w:rPr>
        <w:t>我知道它是民企，但我之前不知道它是宁波。它主要是跟汽车底盘比较相关，像减震，还有一些内外饰，尤其像什么轮毂这些。它现在应该也做一些轻量化的，包括像什么热管理，还有智能驾驶的一些软件、执行器，主要执行器那个部分，它都会做。所以其实是一个比较综合的。可我印象最深的，就是它之前其实做的一些项目是比较，就它有一些核心的一些主打产品，但这几年扩展得非常大，所以它这个规模起来得比较厉害。</w:t>
      </w:r>
    </w:p>
    <w:p>
      <w:pPr>
        <w:pStyle w:val="TranscriptBody"/>
        <w:spacing w:after="120" w:before="0" w:line="360" w:lineRule="exact"/>
        <w:ind w:firstLine="480"/>
      </w:pPr>
      <w:r>
        <w:rPr>
          <w:rFonts w:ascii="Calibri" w:hAnsi="Calibri" w:eastAsia="宋体" w:cs="宋体"/>
          <w:sz w:val="24"/>
          <w:szCs w:val="24"/>
          <w:color w:val="000000"/>
        </w:rPr>
        <w:t>我觉得这里有一个差别，就是我们之前提很多，就是跟汽车相关度比较高的城市，一般来说是这个城市有一个整车厂，或一个整车品牌把它带动起来。但是像拓普和宁波关系的话，其实是比较例外的一个情况。</w:t>
      </w:r>
    </w:p>
    <w:p>
      <w:pPr>
        <w:pStyle w:val="TranscriptBody"/>
        <w:spacing w:after="120" w:before="0" w:line="360" w:lineRule="exact"/>
        <w:ind w:firstLine="480"/>
      </w:pPr>
      <w:r>
        <w:rPr>
          <w:rFonts w:ascii="Calibri" w:hAnsi="Calibri" w:eastAsia="宋体" w:cs="宋体"/>
          <w:sz w:val="24"/>
          <w:szCs w:val="24"/>
          <w:color w:val="000000"/>
        </w:rPr>
        <w:t>对，就是宁波是一个很独特的一个汽车之城。就它没有一个很厉害的，就是或者是以宁波为核心的一个整车的公司，但是它的汽车产业实际上是非常大的一个汽车产业。就拓普有可能是当中一个代表吧，那其实当中的配件有非常非常多。包括其实长三角大家比较了解，像上海的上汽的大众啊，包括那个上汽的通用，它们的很多的这个配件的这个供应商都是在宁波的。</w:t>
      </w:r>
    </w:p>
    <w:p>
      <w:pPr>
        <w:pStyle w:val="TranscriptBody"/>
        <w:spacing w:after="120" w:before="0" w:line="360" w:lineRule="exact"/>
        <w:ind w:firstLine="480"/>
      </w:pPr>
      <w:r>
        <w:rPr>
          <w:rFonts w:ascii="Calibri" w:hAnsi="Calibri" w:eastAsia="宋体" w:cs="宋体"/>
          <w:sz w:val="24"/>
          <w:szCs w:val="24"/>
          <w:color w:val="000000"/>
        </w:rPr>
        <w:t>当然我们也知道，宁波的这个当地一直都希望自己也有一个整车厂的一个存在。但是如果你只看整个产业链的话，其实它已经非常强了。因为像拓普这种，其实在很多的领域，它已经是有点，就占据一个优势的地位了，甚至进入了一些国际大牌的一个全球的产业链了。那从这个角度来说，它是一个比较另类的一个汽车之城。你在这个地方说它单项冠军，我是能够 get 到的。</w:t>
      </w:r>
    </w:p>
    <w:p>
      <w:pPr>
        <w:pStyle w:val="TranscriptBody"/>
        <w:spacing w:after="120" w:before="0" w:line="360" w:lineRule="exact"/>
        <w:ind w:firstLine="480"/>
      </w:pPr>
      <w:r>
        <w:rPr>
          <w:rFonts w:ascii="Calibri" w:hAnsi="Calibri" w:eastAsia="宋体" w:cs="宋体"/>
          <w:sz w:val="24"/>
          <w:szCs w:val="24"/>
          <w:color w:val="000000"/>
        </w:rPr>
        <w:t>车啊，或者是果链啊，它其实整体还是一个比较硬核制造业的一些案例啊。简单举例一个大家非常熟悉的宁波的单项冠军，就是公牛。</w:t>
      </w:r>
    </w:p>
    <w:p>
      <w:pPr>
        <w:pStyle w:val="TranscriptBody"/>
        <w:spacing w:after="120" w:before="0" w:line="360" w:lineRule="exact"/>
        <w:ind w:firstLine="480"/>
      </w:pPr>
      <w:r>
        <w:rPr>
          <w:rFonts w:ascii="Calibri" w:hAnsi="Calibri" w:eastAsia="宋体" w:cs="宋体"/>
          <w:sz w:val="24"/>
          <w:szCs w:val="24"/>
          <w:color w:val="000000"/>
        </w:rPr>
        <w:t>我刚刚听到的时候就想说，公牛这么厉害吗？公牛也是宁波的？</w:t>
      </w:r>
    </w:p>
    <w:p>
      <w:pPr>
        <w:pStyle w:val="TranscriptBody"/>
        <w:spacing w:after="120" w:before="0" w:line="360" w:lineRule="exact"/>
        <w:ind w:firstLine="480"/>
      </w:pPr>
      <w:r>
        <w:rPr>
          <w:rFonts w:ascii="Calibri" w:hAnsi="Calibri" w:eastAsia="宋体" w:cs="宋体"/>
          <w:sz w:val="24"/>
          <w:szCs w:val="24"/>
          <w:color w:val="000000"/>
        </w:rPr>
        <w:t>对，公牛，而且是宁波下面的这个县级市，它慈溪的重要的上市企业。其实大家知道公牛，它非常专心在做插座这件事情。</w:t>
      </w:r>
    </w:p>
    <w:p>
      <w:pPr>
        <w:pStyle w:val="TranscriptBody"/>
        <w:spacing w:after="120" w:before="0" w:line="360" w:lineRule="exact"/>
        <w:ind w:firstLine="480"/>
      </w:pPr>
      <w:r>
        <w:rPr>
          <w:rFonts w:ascii="Calibri" w:hAnsi="Calibri" w:eastAsia="宋体" w:cs="宋体"/>
          <w:sz w:val="24"/>
          <w:szCs w:val="24"/>
          <w:color w:val="000000"/>
        </w:rPr>
        <w:t>感觉好像买插座，确实现在也基本上，就是国内反正那种中端的选择的牌子，肯定是大家首选的前列的牌子。</w:t>
      </w:r>
    </w:p>
    <w:p>
      <w:pPr>
        <w:pStyle w:val="TranscriptBody"/>
        <w:spacing w:after="120" w:before="0" w:line="360" w:lineRule="exact"/>
        <w:ind w:firstLine="480"/>
      </w:pPr>
      <w:r>
        <w:rPr>
          <w:rFonts w:ascii="Calibri" w:hAnsi="Calibri" w:eastAsia="宋体" w:cs="宋体"/>
          <w:sz w:val="24"/>
          <w:szCs w:val="24"/>
          <w:color w:val="000000"/>
        </w:rPr>
        <w:t>对，我觉得它们有特点，就是都有共性啊，就是那种，首先它是制造业，然后可以是比较大规模的制造业，可以相对是比较小的制造业，但是它都是专精在这一个领域比较突破，非常专心，而且做的时间都比较长。因为像拓普我印象很深，它最早的时候就是参与过大众，包括像北汽吉普，就是最早的一批合资厂的本地国产化的那个，就是 80 年代。现在都已经，就是过了四五十年过去，它其实这个规模一直还是，还保持在这个领域，然后是规模不断地扩大，这种特点还是比较强烈的。</w:t>
      </w:r>
    </w:p>
    <w:p>
      <w:pPr>
        <w:pStyle w:val="TranscriptBody"/>
        <w:spacing w:after="120" w:before="0" w:line="360" w:lineRule="exact"/>
        <w:ind w:firstLine="480"/>
      </w:pPr>
      <w:r>
        <w:rPr>
          <w:rFonts w:ascii="Calibri" w:hAnsi="Calibri" w:eastAsia="宋体" w:cs="宋体"/>
          <w:sz w:val="24"/>
          <w:szCs w:val="24"/>
          <w:color w:val="000000"/>
        </w:rPr>
        <w:t>是的。我看了一下数据，宁波在工信部这个领域里面申报过，并且成功的国家级制造业单项冠军企业，现在累计已经达到了 104 家。这个数量还是非常好。</w:t>
      </w:r>
    </w:p>
    <w:p>
      <w:pPr>
        <w:pStyle w:val="TranscriptBody"/>
        <w:spacing w:after="120" w:before="0" w:line="360" w:lineRule="exact"/>
        <w:ind w:firstLine="480"/>
      </w:pPr>
      <w:r>
        <w:rPr>
          <w:rFonts w:ascii="Calibri" w:hAnsi="Calibri" w:eastAsia="宋体" w:cs="宋体"/>
          <w:sz w:val="24"/>
          <w:szCs w:val="24"/>
          <w:color w:val="000000"/>
        </w:rPr>
        <w:t>就是工信部有一个叫制造业单项冠军的一个提法的认证。</w:t>
      </w:r>
    </w:p>
    <w:p>
      <w:pPr>
        <w:pStyle w:val="TranscriptBody"/>
        <w:spacing w:after="120" w:before="0" w:line="360" w:lineRule="exact"/>
        <w:ind w:firstLine="480"/>
      </w:pPr>
      <w:r>
        <w:rPr>
          <w:rFonts w:ascii="Calibri" w:hAnsi="Calibri" w:eastAsia="宋体" w:cs="宋体"/>
          <w:sz w:val="24"/>
          <w:szCs w:val="24"/>
          <w:color w:val="000000"/>
        </w:rPr>
        <w:t>对。我就讲到这里，大家可能已经把这个关键词都忘记了，所以我们再把关键词重新再捡回来。那第一个关键词可能就还是全能。全能的话，可能是它在至少是我们新一线榜单上面看到，一个很明显的是一个均衡发展的一个城市，没有很长的长板，也没有很短的短板，非常非常地均衡的，也就导致了大家可能没有太关注它。当然这个全能里面还有一个非常重要的点，就是它其实全能带来了宜居，或者说宜居加宜业，那个点我觉得也是值得大家提醒的。</w:t>
      </w:r>
    </w:p>
    <w:p>
      <w:pPr>
        <w:pStyle w:val="TranscriptBody"/>
        <w:spacing w:after="120" w:before="0" w:line="360" w:lineRule="exact"/>
        <w:ind w:firstLine="480"/>
      </w:pPr>
      <w:r>
        <w:rPr>
          <w:rFonts w:ascii="Calibri" w:hAnsi="Calibri" w:eastAsia="宋体" w:cs="宋体"/>
          <w:sz w:val="24"/>
          <w:szCs w:val="24"/>
          <w:color w:val="000000"/>
        </w:rPr>
        <w:t>那第二个关键词呢，就是民营的活力。这我们也讨论，就是宁波的商业，它主要还是依托一些本身体量不算小，然后资金规模也不小的一些比较重要的制造业企业发展起来的。包括说有一些政策的上面的支持也好，然后包括一些，就是它的转型的思路，其实跟像浙江传统的一些偏贸易的公司，或者说偏贸易的城市，是不太一样的。</w:t>
      </w:r>
    </w:p>
    <w:p>
      <w:pPr>
        <w:pStyle w:val="TranscriptBody"/>
        <w:spacing w:after="120" w:before="0" w:line="360" w:lineRule="exact"/>
        <w:ind w:firstLine="480"/>
      </w:pPr>
      <w:r>
        <w:rPr>
          <w:rFonts w:ascii="Calibri" w:hAnsi="Calibri" w:eastAsia="宋体" w:cs="宋体"/>
          <w:sz w:val="24"/>
          <w:szCs w:val="24"/>
          <w:color w:val="000000"/>
        </w:rPr>
        <w:t>那这个民营的活力，其实接续下来就是造就了目前的我们所谓的第三个关键词，就是单项冠军。有这么多可能大家平时不太注意的，但是其实在整个行业里面会占据一个比较核心的位置的一些垂直的产业。比如说我们举的一些例子，像舜宇的光学的布局，然后包括拓普在汽车领域的布局。然后大家有可能还能关注到一些小的，跟我们消费者更近的领域，比如说服装，然后包括双鹿的电池、公牛的插座，这些其实都还蛮有意思。如果以后有机会的话，我们可以再考虑一下，把一些宁波的比较有意思的垂类的公司，再拿出来跟大家讲一讲。</w:t>
      </w:r>
    </w:p>
    <w:p>
      <w:pPr>
        <w:pStyle w:val="TranscriptBody"/>
        <w:spacing w:after="120" w:before="0" w:line="360" w:lineRule="exact"/>
        <w:ind w:firstLine="480"/>
      </w:pPr>
      <w:r>
        <w:rPr>
          <w:rFonts w:ascii="Calibri" w:hAnsi="Calibri" w:eastAsia="宋体" w:cs="宋体"/>
          <w:sz w:val="24"/>
          <w:szCs w:val="24"/>
          <w:color w:val="000000"/>
        </w:rPr>
        <w:t>对，前面从乐讲的话，我就觉得像最后讲到这个单项冠军，这几个公司其实都有这个价值，单独地单列来讲一下。一些公司的发展其实还是蛮有代表性的，因为我们过去讲得比较多的那些公司，有可能还是一些比较大型的、全球向的公司，或者说是一些这个比较知名的品牌。但像这种单项的冠军，有可能不是那么地有名，但其实在产业里边它占据一个很核心的地位，我觉得这一点是非常的重要的。</w:t>
      </w:r>
    </w:p>
    <w:p>
      <w:pPr>
        <w:pStyle w:val="TranscriptBody"/>
        <w:spacing w:after="120" w:before="0" w:line="360" w:lineRule="exact"/>
        <w:ind w:firstLine="480"/>
      </w:pPr>
      <w:r>
        <w:rPr>
          <w:rFonts w:ascii="Calibri" w:hAnsi="Calibri" w:eastAsia="宋体" w:cs="宋体"/>
          <w:sz w:val="24"/>
          <w:szCs w:val="24"/>
          <w:color w:val="000000"/>
        </w:rPr>
        <w:t>而且我觉得刚才我们举的这个三个关键词，它不是一个平行关系，它是一个递进关系，对吧？就是你的这个全能，或者说是这个对城市的人才来说比较宜居，这个点是大家表面上能够感受到的。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然后往下面挖一层的话，其实这个全能是背后是有民营经济的厚度来支撑的。然后再往下面挖一点的话，它这个民营经济的厚度当中，有个非常重要的点，实际上是它在一些支柱的、核心的、要害的产业上面的一个深挖的，或者说是长期的积淀所带来的。这一点实际上是跟我们一般理解的，或者一些别的一些城市的民营经济，是不太一样的一个点。然后这个又跟它历史上的商业的活力，或者是一些特色，是能够对得上号的，这个点还是比较重要的。</w:t>
      </w:r>
    </w:p>
    <w:p>
      <w:pPr>
        <w:pStyle w:val="TranscriptBody"/>
        <w:spacing w:after="120" w:before="0" w:line="360" w:lineRule="exact"/>
        <w:ind w:firstLine="480"/>
      </w:pPr>
      <w:r>
        <w:rPr>
          <w:rFonts w:ascii="Calibri" w:hAnsi="Calibri" w:eastAsia="宋体" w:cs="宋体"/>
          <w:sz w:val="24"/>
          <w:szCs w:val="24"/>
          <w:color w:val="000000"/>
        </w:rPr>
        <w:t>还是回到我们最开始的那个说法，就是宁波在最近的社交网络，或者说大家讨论上面的热潮一直没有起来，这事情我们是觉得挺可惜的。这个会不会影响到它未来的一些发展的情况？</w:t>
      </w:r>
    </w:p>
    <w:p>
      <w:pPr>
        <w:pStyle w:val="TranscriptBody"/>
        <w:spacing w:after="120" w:before="0" w:line="360" w:lineRule="exact"/>
        <w:ind w:firstLine="480"/>
      </w:pPr>
      <w:r>
        <w:rPr>
          <w:rFonts w:ascii="Calibri" w:hAnsi="Calibri" w:eastAsia="宋体" w:cs="宋体"/>
          <w:sz w:val="24"/>
          <w:szCs w:val="24"/>
          <w:color w:val="000000"/>
        </w:rPr>
        <w:t>对，我理解约老师的这个意思，就是虽然网红这个词看上去比较虚，但如果我们落到一些实际的产业的话，你像互联网这些，就确实对我们这十几年来说影响非常大的一些新兴的产业，似乎宁波确实有点赶不上趟，或者说是没有跟上前沿的潮流，你觉得可以这么讲吗？</w:t>
      </w:r>
    </w:p>
    <w:p>
      <w:pPr>
        <w:pStyle w:val="TranscriptBody"/>
        <w:spacing w:after="120" w:before="0" w:line="360" w:lineRule="exact"/>
        <w:ind w:firstLine="480"/>
      </w:pPr>
      <w:r>
        <w:rPr>
          <w:rFonts w:ascii="Calibri" w:hAnsi="Calibri" w:eastAsia="宋体" w:cs="宋体"/>
          <w:sz w:val="24"/>
          <w:szCs w:val="24"/>
          <w:color w:val="000000"/>
        </w:rPr>
        <w:t>我觉得不能拿互联网作为唯一的标识。毕竟宁波很多我们刚刚提到这些，他们在自己的领域里非常专注的这些企业，它都是在它的领域里做到了最前沿的。就这些并不是它落伍了，或者夕阳了。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同时宁波也是一个很关注未来的城市。这件事情我觉得要很重要地，要把宁波的教育拿出来讲一讲。这里面有一个很有趣的例子，今年其实有两所大学都是在网上红了一下的，一个是福耀科技大学。</w:t>
      </w:r>
    </w:p>
    <w:p>
      <w:pPr>
        <w:pStyle w:val="TranscriptBody"/>
        <w:spacing w:after="120" w:before="0" w:line="360" w:lineRule="exact"/>
        <w:ind w:firstLine="480"/>
      </w:pPr>
      <w:r>
        <w:rPr>
          <w:rFonts w:ascii="Calibri" w:hAnsi="Calibri" w:eastAsia="宋体" w:cs="宋体"/>
          <w:sz w:val="24"/>
          <w:szCs w:val="24"/>
          <w:color w:val="000000"/>
        </w:rPr>
        <w:t>这个福耀是什么？</w:t>
      </w:r>
    </w:p>
    <w:p>
      <w:pPr>
        <w:pStyle w:val="TranscriptBody"/>
        <w:spacing w:after="120" w:before="0" w:line="360" w:lineRule="exact"/>
        <w:ind w:firstLine="480"/>
      </w:pPr>
      <w:r>
        <w:rPr>
          <w:rFonts w:ascii="Calibri" w:hAnsi="Calibri" w:eastAsia="宋体" w:cs="宋体"/>
          <w:sz w:val="24"/>
          <w:szCs w:val="24"/>
          <w:color w:val="000000"/>
        </w:rPr>
        <w:t>就是福耀玻璃他们捐赠的。还有一所叫东方理工大学，这个是在宁波今年新开的一所大学。这所大学是一个，应该算是当代的宁波商帮的企业家，叫虞仁荣，他是上海韦尔半导体股份有限公司的创始人。那么他实际上自己是一个宁波人，那可能也算是一个当代宁波商帮捐资办学的一个，呃，现实的活生生的案例。</w:t>
      </w:r>
    </w:p>
    <w:p>
      <w:pPr>
        <w:pStyle w:val="TranscriptBody"/>
        <w:spacing w:after="120" w:before="0" w:line="360" w:lineRule="exact"/>
        <w:ind w:firstLine="480"/>
      </w:pPr>
      <w:r>
        <w:rPr>
          <w:rFonts w:ascii="Calibri" w:hAnsi="Calibri" w:eastAsia="宋体" w:cs="宋体"/>
          <w:sz w:val="24"/>
          <w:szCs w:val="24"/>
          <w:color w:val="000000"/>
        </w:rPr>
        <w:t>嗯，因为他其实今年也上了这个民营企业家座谈会的这个。不就看到你最前面讲到这个，呃，包玉刚捐……</w:t>
      </w:r>
    </w:p>
    <w:p>
      <w:pPr>
        <w:pStyle w:val="TranscriptBody"/>
        <w:spacing w:after="120" w:before="0" w:line="360" w:lineRule="exact"/>
        <w:ind w:firstLine="480"/>
      </w:pPr>
      <w:r>
        <w:rPr>
          <w:rFonts w:ascii="Calibri" w:hAnsi="Calibri" w:eastAsia="宋体" w:cs="宋体"/>
          <w:sz w:val="24"/>
          <w:szCs w:val="24"/>
          <w:color w:val="000000"/>
        </w:rPr>
        <w:t>宁波大学。</w:t>
      </w:r>
    </w:p>
    <w:p>
      <w:pPr>
        <w:pStyle w:val="TranscriptBody"/>
        <w:spacing w:after="120" w:before="0" w:line="360" w:lineRule="exact"/>
        <w:ind w:firstLine="480"/>
      </w:pPr>
      <w:r>
        <w:rPr>
          <w:rFonts w:ascii="Calibri" w:hAnsi="Calibri" w:eastAsia="宋体" w:cs="宋体"/>
          <w:sz w:val="24"/>
          <w:szCs w:val="24"/>
          <w:color w:val="000000"/>
        </w:rPr>
        <w:t>对，他们有这个传统，是吧？</w:t>
      </w:r>
    </w:p>
    <w:p>
      <w:pPr>
        <w:pStyle w:val="TranscriptBody"/>
        <w:spacing w:after="120" w:before="0" w:line="360" w:lineRule="exact"/>
        <w:ind w:firstLine="480"/>
      </w:pPr>
      <w:r>
        <w:rPr>
          <w:rFonts w:ascii="Calibri" w:hAnsi="Calibri" w:eastAsia="宋体" w:cs="宋体"/>
          <w:sz w:val="24"/>
          <w:szCs w:val="24"/>
          <w:color w:val="000000"/>
        </w:rPr>
        <w:t>有这个传统。而且就是包玉刚是在 1984 年被邓小平接见之后，他当时在接见的场合的时候，就直接提出来他想回家乡宁波办一所大学。</w:t>
      </w:r>
    </w:p>
    <w:p>
      <w:pPr>
        <w:pStyle w:val="TranscriptBody"/>
        <w:spacing w:after="120" w:before="0" w:line="360" w:lineRule="exact"/>
        <w:ind w:firstLine="480"/>
      </w:pPr>
      <w:r>
        <w:rPr>
          <w:rFonts w:ascii="Calibri" w:hAnsi="Calibri" w:eastAsia="宋体" w:cs="宋体"/>
          <w:sz w:val="24"/>
          <w:szCs w:val="24"/>
          <w:color w:val="000000"/>
        </w:rPr>
        <w:t>对，我看到过的一个故事是说，他就在北京建个很大的那个酒店，然后要用他爸爸的名字。那个是电视剧里面都拍过的一个桥段。</w:t>
      </w:r>
    </w:p>
    <w:p>
      <w:pPr>
        <w:pStyle w:val="TranscriptBody"/>
        <w:spacing w:after="120" w:before="0" w:line="360" w:lineRule="exact"/>
        <w:ind w:firstLine="480"/>
      </w:pPr>
      <w:r>
        <w:rPr>
          <w:rFonts w:ascii="Calibri" w:hAnsi="Calibri" w:eastAsia="宋体" w:cs="宋体"/>
          <w:sz w:val="24"/>
          <w:szCs w:val="24"/>
          <w:color w:val="000000"/>
        </w:rPr>
        <w:t>兆龙饭店。</w:t>
      </w:r>
    </w:p>
    <w:p>
      <w:pPr>
        <w:pStyle w:val="TranscriptBody"/>
        <w:spacing w:after="120" w:before="0" w:line="360" w:lineRule="exact"/>
        <w:ind w:firstLine="480"/>
      </w:pPr>
      <w:r>
        <w:rPr>
          <w:rFonts w:ascii="Calibri" w:hAnsi="Calibri" w:eastAsia="宋体" w:cs="宋体"/>
          <w:sz w:val="24"/>
          <w:szCs w:val="24"/>
          <w:color w:val="000000"/>
        </w:rPr>
        <w:t>兆龙饭店，对吧？所以他同时还提了这个事情。</w:t>
      </w:r>
    </w:p>
    <w:p>
      <w:pPr>
        <w:pStyle w:val="TranscriptBody"/>
        <w:spacing w:after="120" w:before="0" w:line="360" w:lineRule="exact"/>
        <w:ind w:firstLine="480"/>
      </w:pPr>
      <w:r>
        <w:rPr>
          <w:rFonts w:ascii="Calibri" w:hAnsi="Calibri" w:eastAsia="宋体" w:cs="宋体"/>
          <w:sz w:val="24"/>
          <w:szCs w:val="24"/>
          <w:color w:val="000000"/>
        </w:rPr>
        <w:t>对，然后他转年就捐了 2000 万美元出来。然后而且联合了大概有 50 位宁波帮的人士，先后一共给宁大捐了 2.5 亿元人民币。所以宁波大学实际上也是一个由宁波帮的商人出了很多的钱，来捐资的一座大学。</w:t>
      </w:r>
    </w:p>
    <w:p>
      <w:pPr>
        <w:pStyle w:val="TranscriptBody"/>
        <w:spacing w:after="120" w:before="0" w:line="360" w:lineRule="exact"/>
        <w:ind w:firstLine="480"/>
      </w:pPr>
      <w:r>
        <w:rPr>
          <w:rFonts w:ascii="Calibri" w:hAnsi="Calibri" w:eastAsia="宋体" w:cs="宋体"/>
          <w:sz w:val="24"/>
          <w:szCs w:val="24"/>
          <w:color w:val="000000"/>
        </w:rPr>
        <w:t>对，但宁波大学毕竟不是一个民办大学，但它确实是给宁波带来了第一所综合型大学，这样的一个教育资源的焕新。那么这当中我们还会说到，在宁波大学和东方理工大学中间，还有一所很知名的大学，宁波诺丁汉。它也是一所民办大学，那么同时它也是中国可能是第一所有这个中外合作办学模式来……</w:t>
      </w:r>
    </w:p>
    <w:p>
      <w:pPr>
        <w:pStyle w:val="TranscriptBody"/>
        <w:spacing w:after="120" w:before="0" w:line="360" w:lineRule="exact"/>
        <w:ind w:firstLine="480"/>
      </w:pPr>
      <w:r>
        <w:rPr>
          <w:rFonts w:ascii="Calibri" w:hAnsi="Calibri" w:eastAsia="宋体" w:cs="宋体"/>
          <w:sz w:val="24"/>
          <w:szCs w:val="24"/>
          <w:color w:val="000000"/>
        </w:rPr>
        <w:t>是说它在一些现在大家都能够普遍感受到的一些前沿的，或者非常重要的一些产业的布局上面，它没有仅仅布局这个产业，它布局了教育。这个是它，就是对未来一个长期的一个，我们说投资也好，或者说是个布局，是这个概念，是吗？</w:t>
      </w:r>
    </w:p>
    <w:p>
      <w:pPr>
        <w:pStyle w:val="TranscriptBody"/>
        <w:spacing w:after="120" w:before="0" w:line="360" w:lineRule="exact"/>
        <w:ind w:firstLine="480"/>
      </w:pPr>
      <w:r>
        <w:rPr>
          <w:rFonts w:ascii="Calibri" w:hAnsi="Calibri" w:eastAsia="宋体" w:cs="宋体"/>
          <w:sz w:val="24"/>
          <w:szCs w:val="24"/>
          <w:color w:val="000000"/>
        </w:rPr>
        <w:t>对，当然教育对于做城市来说，显然也是最面向未来的一项重要的投资。</w:t>
      </w:r>
    </w:p>
    <w:p>
      <w:pPr>
        <w:pStyle w:val="TranscriptBody"/>
        <w:spacing w:after="120" w:before="0" w:line="360" w:lineRule="exact"/>
        <w:ind w:firstLine="480"/>
      </w:pPr>
      <w:r>
        <w:rPr>
          <w:rFonts w:ascii="Calibri" w:hAnsi="Calibri" w:eastAsia="宋体" w:cs="宋体"/>
          <w:sz w:val="24"/>
          <w:szCs w:val="24"/>
          <w:color w:val="000000"/>
        </w:rPr>
        <w:t>我觉得从乐这个点非常好，就是又回到了我们开头讲到的，为什么说宁波是一个宝藏，尤其是一个对于年轻人来说非常宝藏的一个城市。一个的话，就是它历史的积淀，然后使得它现在这个城市的发展，实际上是非常地宜居和宜业的。另外的话，它一些比较重要的产业，都属于是比较核心、比较要害，或者说是有长期的发展趋势的，或者发展潜力的一些产业。我们刚刚尤其讲到一些民营的活力还是非常的充足的。这个其实大家如果了解的话，就是民营的这些经济的活力，和你整体的就业也好，或者说是居民的收入也好，是息息相关的。</w:t>
      </w:r>
    </w:p>
    <w:p>
      <w:pPr>
        <w:pStyle w:val="TranscriptBody"/>
        <w:spacing w:after="120" w:before="0" w:line="360" w:lineRule="exact"/>
        <w:ind w:firstLine="480"/>
      </w:pPr>
      <w:r>
        <w:rPr>
          <w:rFonts w:ascii="Calibri" w:hAnsi="Calibri" w:eastAsia="宋体" w:cs="宋体"/>
          <w:sz w:val="24"/>
          <w:szCs w:val="24"/>
          <w:color w:val="000000"/>
        </w:rPr>
        <w:t>第三个点的话，就是你讲到了更重要的一个跟年轻人相关的布局，就是教育，高等教育。并且高等教育现在的最新的布局，又是和接下来的产业发展又是紧密相关的，就等于又是连在一起了。从这个点来说的话，我觉得确实能 get 到，它为什么对于年轻人来说，有可能是一个没有那么红，但是实际上是一个有可能非常不错的一个选择的落脚点。</w:t>
      </w:r>
    </w:p>
    <w:p>
      <w:pPr>
        <w:pStyle w:val="TranscriptBody"/>
        <w:spacing w:after="120" w:before="0" w:line="360" w:lineRule="exact"/>
        <w:ind w:firstLine="480"/>
      </w:pPr>
      <w:r>
        <w:rPr>
          <w:rFonts w:ascii="Calibri" w:hAnsi="Calibri" w:eastAsia="宋体" w:cs="宋体"/>
          <w:sz w:val="24"/>
          <w:szCs w:val="24"/>
          <w:color w:val="000000"/>
        </w:rPr>
        <w:t>所谓宝藏城市，其实就是它值得挖掘的地方还是很多的。希望大家可以不要完全从网红的角度来看这些城市。如果说我们以后可以再发掘一些新的宝藏城市再聊一聊的话，感觉也不错。</w:t>
      </w:r>
    </w:p>
    <w:p>
      <w:pPr>
        <w:pStyle w:val="TranscriptBody"/>
        <w:spacing w:after="120" w:before="0" w:line="360" w:lineRule="exact"/>
        <w:ind w:firstLine="480"/>
      </w:pPr>
      <w:r>
        <w:rPr>
          <w:rFonts w:ascii="Calibri" w:hAnsi="Calibri" w:eastAsia="宋体" w:cs="宋体"/>
          <w:sz w:val="24"/>
          <w:szCs w:val="24"/>
          <w:color w:val="000000"/>
        </w:rPr>
        <w:t>我觉得宝藏这个点确实还是蛮不错的，不管是宝藏的城市还是宝藏的公司，以后我们还是可以深度地多来几个同样的类型。而且今天聊到的那些企业，其实已经给我们一些选题的新的方向了。</w:t>
      </w:r>
    </w:p>
    <w:p>
      <w:pPr>
        <w:pStyle w:val="TranscriptBody"/>
        <w:spacing w:after="120" w:before="0" w:line="360" w:lineRule="exact"/>
        <w:ind w:firstLine="480"/>
      </w:pPr>
      <w:r>
        <w:rPr>
          <w:rFonts w:ascii="Calibri" w:hAnsi="Calibri" w:eastAsia="宋体" w:cs="宋体"/>
          <w:sz w:val="24"/>
          <w:szCs w:val="24"/>
          <w:color w:val="000000"/>
        </w:rPr>
        <w:t>好，今天聊了很多，那我们就到此为止。</w:t>
      </w:r>
    </w:p>
    <w:p>
      <w:pPr>
        <w:pStyle w:val="TranscriptBody"/>
        <w:spacing w:after="120" w:before="0" w:line="360" w:lineRule="exact"/>
        <w:ind w:firstLine="480"/>
      </w:pPr>
      <w:r>
        <w:rPr>
          <w:rFonts w:ascii="Calibri" w:hAnsi="Calibri" w:eastAsia="宋体" w:cs="宋体"/>
          <w:sz w:val="24"/>
          <w:szCs w:val="24"/>
          <w:color w:val="000000"/>
        </w:rPr>
        <w:t>OK。嗯，那非常感谢从乐今天给我们来分享一个，虽然作为一个杭州人，但是给我们分享了非常多宁波的这个话题啊。啊，那我们今天这一期“城市就是这样”就到这边，谢谢大家，拜拜。</w:t>
      </w:r>
    </w:p>
    <w:p>
      <w:pPr>
        <w:pStyle w:val="TranscriptBody"/>
        <w:spacing w:after="120" w:before="0" w:line="360" w:lineRule="exact"/>
        <w:ind w:firstLine="480"/>
      </w:pPr>
      <w:r>
        <w:rPr>
          <w:rFonts w:ascii="Calibri" w:hAnsi="Calibri" w:eastAsia="宋体" w:cs="宋体"/>
          <w:sz w:val="24"/>
          <w:szCs w:val="24"/>
          <w:color w:val="000000"/>
        </w:rPr>
        <w:t>大家拜拜。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城市就是这样14 不网红的宁波，其实是宝藏城市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城市就是这样14 不网红的宁波，其实是宝藏城市</dc:title>
  <dc:subject/>
  <dc:creator/>
  <cp:keywords/>
  <dc:description/>
  <cp:lastModifiedBy/>
  <cp:revision>1</cp:revision>
  <dcterms:created xsi:type="dcterms:W3CDTF">2013-12-23T23:15:00Z</dcterms:created>
  <dcterms:modified xsi:type="dcterms:W3CDTF">2013-12-23T23:15:00Z</dcterms:modified>
  <cp:category/>
  <dc:identifier/>
</cp:coreProperties>
</file>