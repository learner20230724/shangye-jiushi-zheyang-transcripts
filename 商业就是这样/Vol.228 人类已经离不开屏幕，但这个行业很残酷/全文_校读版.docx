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Vol.228 人类已经离不开屏幕，但这个行业很残酷</w:t>
      </w:r>
    </w:p>
    <w:p>
      <w:pPr>
        <w:pStyle w:val="TranscriptMeta"/>
        <w:spacing w:after="120" w:before="0" w:line="360" w:lineRule="exact"/>
        <w:ind w:firstLine="0"/>
      </w:pPr>
      <w:r>
        <w:rPr>
          <w:rFonts w:ascii="Calibri" w:hAnsi="Calibri" w:eastAsia="宋体" w:cs="宋体"/>
          <w:sz w:val="24"/>
          <w:szCs w:val="24"/>
          <w:color w:val="000000"/>
        </w:rPr>
        <w:t>原音视频时长：00:40:36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Vol.228 人类已经离不开屏幕，但这个行业很残酷</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过去几年，我们经常被问到一个问题，就是音频这个媒介有什么独特的优势。我们一般会这么回答，就是在耳边说话更加能够入脑入心，也更加适合一些长时间一心二用的一些场景。</w:t>
      </w:r>
    </w:p>
    <w:p>
      <w:pPr>
        <w:pStyle w:val="TranscriptBody"/>
        <w:spacing w:after="120" w:before="0" w:line="360" w:lineRule="exact"/>
        <w:ind w:firstLine="480"/>
      </w:pPr>
      <w:r>
        <w:rPr>
          <w:rFonts w:ascii="Calibri" w:hAnsi="Calibri" w:eastAsia="宋体" w:cs="宋体"/>
          <w:sz w:val="24"/>
          <w:szCs w:val="24"/>
          <w:color w:val="000000"/>
        </w:rPr>
        <w:t>感觉你很习惯一心二用。</w:t>
      </w:r>
    </w:p>
    <w:p>
      <w:pPr>
        <w:pStyle w:val="TranscriptBody"/>
        <w:spacing w:after="120" w:before="0" w:line="360" w:lineRule="exact"/>
        <w:ind w:firstLine="480"/>
      </w:pPr>
      <w:r>
        <w:rPr>
          <w:rFonts w:ascii="Calibri" w:hAnsi="Calibri" w:eastAsia="宋体" w:cs="宋体"/>
          <w:sz w:val="24"/>
          <w:szCs w:val="24"/>
          <w:color w:val="000000"/>
        </w:rPr>
        <w:t>当然，没有错，我们也确实这么相信的。但是反过来说，这两个逻辑其实背后隐藏了另一个事实，就是其实在大多数时间，我们还是通过眼睛来获取信息的。而实际上，眼睛可以约等于另一个词，就是屏幕。</w:t>
      </w:r>
    </w:p>
    <w:p>
      <w:pPr>
        <w:pStyle w:val="TranscriptBody"/>
        <w:spacing w:after="120" w:before="0" w:line="360" w:lineRule="exact"/>
        <w:ind w:firstLine="480"/>
      </w:pPr>
      <w:r>
        <w:rPr>
          <w:rFonts w:ascii="Calibri" w:hAnsi="Calibri" w:eastAsia="宋体" w:cs="宋体"/>
          <w:sz w:val="24"/>
          <w:szCs w:val="24"/>
          <w:color w:val="000000"/>
        </w:rPr>
        <w:t>没错，仔细想一想，我们现在最主流的一些电子产品都少不了屏幕，而且绝大多数的交互都是建立在屏幕的基础之上的。而且人们对于屏幕显示的要求也越来越高。你像电视还有智能手机就不用提了，屏幕本身就是一个重要的升级方向吧。我们举些比较新的例子，像现在汽车对于中控屏和娱乐屏的要求就越来越高了，都在卷……</w:t>
      </w:r>
    </w:p>
    <w:p>
      <w:pPr>
        <w:pStyle w:val="TranscriptBody"/>
        <w:spacing w:after="120" w:before="0" w:line="360" w:lineRule="exact"/>
        <w:ind w:firstLine="480"/>
      </w:pPr>
      <w:r>
        <w:rPr>
          <w:rFonts w:ascii="Calibri" w:hAnsi="Calibri" w:eastAsia="宋体" w:cs="宋体"/>
          <w:sz w:val="24"/>
          <w:szCs w:val="24"/>
          <w:color w:val="000000"/>
        </w:rPr>
        <w:t>四亿啊，亿啊……</w:t>
      </w:r>
    </w:p>
    <w:p>
      <w:pPr>
        <w:pStyle w:val="TranscriptBody"/>
        <w:spacing w:after="120" w:before="0" w:line="360" w:lineRule="exact"/>
        <w:ind w:firstLine="480"/>
      </w:pPr>
      <w:r>
        <w:rPr>
          <w:rFonts w:ascii="Calibri" w:hAnsi="Calibri" w:eastAsia="宋体" w:cs="宋体"/>
          <w:sz w:val="24"/>
          <w:szCs w:val="24"/>
          <w:color w:val="000000"/>
        </w:rPr>
        <w:t>如果用这些屏幕都拿来铺标准的高速公路的话，它高速公路的长度可以绕地球小半圈。</w:t>
      </w:r>
    </w:p>
    <w:p>
      <w:pPr>
        <w:pStyle w:val="TranscriptBody"/>
        <w:spacing w:after="120" w:before="0" w:line="360" w:lineRule="exact"/>
        <w:ind w:firstLine="480"/>
      </w:pPr>
      <w:r>
        <w:rPr>
          <w:rFonts w:ascii="Calibri" w:hAnsi="Calibri" w:eastAsia="宋体" w:cs="宋体"/>
          <w:sz w:val="24"/>
          <w:szCs w:val="24"/>
          <w:color w:val="000000"/>
        </w:rPr>
        <w:t>真的基础设施了。</w:t>
      </w:r>
    </w:p>
    <w:p>
      <w:pPr>
        <w:pStyle w:val="TranscriptBody"/>
        <w:spacing w:after="120" w:before="0" w:line="360" w:lineRule="exact"/>
        <w:ind w:firstLine="480"/>
      </w:pPr>
      <w:r>
        <w:rPr>
          <w:rFonts w:ascii="Calibri" w:hAnsi="Calibri" w:eastAsia="宋体" w:cs="宋体"/>
          <w:sz w:val="24"/>
          <w:szCs w:val="24"/>
          <w:color w:val="000000"/>
        </w:rPr>
        <w:t>我们这一期节目的主角，就是屏幕显示行业的一个本土巨头TCL。其实在我们小时候，TCL是作为一个国产的电视机品牌来闻名的。但很多人不知道的是，这家公司除了仍然是全球第二的彩电厂商之外，如今还横跨了半导体显示和新能源光伏两大产业。</w:t>
      </w:r>
    </w:p>
    <w:p>
      <w:pPr>
        <w:pStyle w:val="TranscriptBody"/>
        <w:spacing w:after="120" w:before="0" w:line="360" w:lineRule="exact"/>
        <w:ind w:firstLine="480"/>
      </w:pPr>
      <w:r>
        <w:rPr>
          <w:rFonts w:ascii="Calibri" w:hAnsi="Calibri" w:eastAsia="宋体" w:cs="宋体"/>
          <w:sz w:val="24"/>
          <w:szCs w:val="24"/>
          <w:color w:val="000000"/>
        </w:rPr>
        <w:t>聚焦到今天的主题，它其实是全球最大的显示面板，也就是屏幕的生产厂商之一。现在TCL的产品，它是覆盖了从大到小各种样式的屏幕。超大屏的电视就不用提了，像智能手机这块，我们举一个最近很红的例子，就是小米17，TCL就是它的屏幕的供应商。</w:t>
      </w:r>
    </w:p>
    <w:p>
      <w:pPr>
        <w:pStyle w:val="TranscriptBody"/>
        <w:spacing w:after="120" w:before="0" w:line="360" w:lineRule="exact"/>
        <w:ind w:firstLine="480"/>
      </w:pPr>
      <w:r>
        <w:rPr>
          <w:rFonts w:ascii="Calibri" w:hAnsi="Calibri" w:eastAsia="宋体" w:cs="宋体"/>
          <w:sz w:val="24"/>
          <w:szCs w:val="24"/>
          <w:color w:val="000000"/>
        </w:rPr>
        <w:t>再小一点的屏幕，我们可以举TCL旗下的一个公司，叫做雷鸟创新，它做的是AR眼镜。然后这个公司，它的AR眼镜2025年第二季度的出货量已经排名全球第一了。从这个角度看，TCL如今也是一个科技硬件的重要的基础设施的提供商。</w:t>
      </w:r>
    </w:p>
    <w:p>
      <w:pPr>
        <w:pStyle w:val="TranscriptBody"/>
        <w:spacing w:after="120" w:before="0" w:line="360" w:lineRule="exact"/>
        <w:ind w:firstLine="480"/>
      </w:pPr>
      <w:r>
        <w:rPr>
          <w:rFonts w:ascii="Calibri" w:hAnsi="Calibri" w:eastAsia="宋体" w:cs="宋体"/>
          <w:sz w:val="24"/>
          <w:szCs w:val="24"/>
          <w:color w:val="000000"/>
        </w:rPr>
        <w:t>所以TCL这个转变其实很有意思，它最早是做下游终端产品的，现在是往上游的核心零部件去转型，到了雷鸟这里已经开始做新一代的智能硬件了。</w:t>
      </w:r>
    </w:p>
    <w:p>
      <w:pPr>
        <w:pStyle w:val="TranscriptBody"/>
        <w:spacing w:after="120" w:before="0" w:line="360" w:lineRule="exact"/>
        <w:ind w:firstLine="480"/>
      </w:pPr>
      <w:r>
        <w:rPr>
          <w:rFonts w:ascii="Calibri" w:hAnsi="Calibri" w:eastAsia="宋体" w:cs="宋体"/>
          <w:sz w:val="24"/>
          <w:szCs w:val="24"/>
          <w:color w:val="000000"/>
        </w:rPr>
        <w:t>这个转型听上去好像很符合逻辑，也挺简单的，但实际上难度非常之大。因为屏幕这个行业虽然规模很大，但是也很卷，很有风险。它是一个重资产的周期性行业，同时技术路线的迭代也非常的残酷。但要进入这个行业，你不仅得砸几百亿、上千亿的真金白银，而且还有不小的赔本的风险。所以说TCL这么一个老品牌，为什么要做这么一个转型呢？这就是我们觉得很有意思的地方。</w:t>
      </w:r>
    </w:p>
    <w:p>
      <w:pPr>
        <w:pStyle w:val="TranscriptBody"/>
        <w:spacing w:after="120" w:before="0" w:line="360" w:lineRule="exact"/>
        <w:ind w:firstLine="480"/>
      </w:pPr>
      <w:r>
        <w:rPr>
          <w:rFonts w:ascii="Calibri" w:hAnsi="Calibri" w:eastAsia="宋体" w:cs="宋体"/>
          <w:sz w:val="24"/>
          <w:szCs w:val="24"/>
          <w:color w:val="000000"/>
        </w:rPr>
        <w:t>本期节目，我们就试着从TCL的转型故事切入，来一探屏幕这个我们熟悉但陌生的行业。这期节目我们会分为三个部分来展开：首先是本世纪初，为什么TCL这个彩电大王要毅然决然转型去做屏幕这个基础设施；其次是进入到屏幕领域以后，TCL又如何在大厂的一些先发优势下找到自己的突破口；最后是当下和未来，TCL会怎么布局。</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首先我们就来解决第一个问题：TCL为什么要向上游来转型？这里的一个背景就是，在1990年代，国产的电视机生产厂商其实已经开始崭露头角了。到了2010年左右，中国品牌的电视已经在本土占据了主流。其实那个时候电视机是家里非常重要的一个消费大件。</w:t>
      </w:r>
    </w:p>
    <w:p>
      <w:pPr>
        <w:pStyle w:val="TranscriptBody"/>
        <w:spacing w:after="120" w:before="0" w:line="360" w:lineRule="exact"/>
        <w:ind w:firstLine="480"/>
      </w:pPr>
      <w:r>
        <w:rPr>
          <w:rFonts w:ascii="Calibri" w:hAnsi="Calibri" w:eastAsia="宋体" w:cs="宋体"/>
          <w:sz w:val="24"/>
          <w:szCs w:val="24"/>
          <w:color w:val="000000"/>
        </w:rPr>
        <w:t>是的，尤其是随着房地产行业的发展，家电的行业也迅速地扩张。中国品牌其实是抓住了这一轮的机会。</w:t>
      </w:r>
    </w:p>
    <w:p>
      <w:pPr>
        <w:pStyle w:val="TranscriptBody"/>
        <w:spacing w:after="120" w:before="0" w:line="360" w:lineRule="exact"/>
        <w:ind w:firstLine="480"/>
      </w:pPr>
      <w:r>
        <w:rPr>
          <w:rFonts w:ascii="Calibri" w:hAnsi="Calibri" w:eastAsia="宋体" w:cs="宋体"/>
          <w:sz w:val="24"/>
          <w:szCs w:val="24"/>
          <w:color w:val="000000"/>
        </w:rPr>
        <w:t>面板电视最重要的部件，其实屏幕更是重中之重，它成本其实占到整台电视的70%到80%。</w:t>
      </w:r>
    </w:p>
    <w:p>
      <w:pPr>
        <w:pStyle w:val="TranscriptBody"/>
        <w:spacing w:after="120" w:before="0" w:line="360" w:lineRule="exact"/>
        <w:ind w:firstLine="480"/>
      </w:pPr>
      <w:r>
        <w:rPr>
          <w:rFonts w:ascii="Calibri" w:hAnsi="Calibri" w:eastAsia="宋体" w:cs="宋体"/>
          <w:sz w:val="24"/>
          <w:szCs w:val="24"/>
          <w:color w:val="000000"/>
        </w:rPr>
        <w:t>面板电视是就是薄一点那个电视，大家可能用过那种更老式一点、很大一个方盒子一样的。</w:t>
      </w:r>
    </w:p>
    <w:p>
      <w:pPr>
        <w:pStyle w:val="TranscriptBody"/>
        <w:spacing w:after="120" w:before="0" w:line="360" w:lineRule="exact"/>
        <w:ind w:firstLine="480"/>
      </w:pPr>
      <w:r>
        <w:rPr>
          <w:rFonts w:ascii="Calibri" w:hAnsi="Calibri" w:eastAsia="宋体" w:cs="宋体"/>
          <w:sz w:val="24"/>
          <w:szCs w:val="24"/>
          <w:color w:val="000000"/>
        </w:rPr>
        <w:t>对，像方盒子一样的一个电视，那个是显像管电视。在显像管时代，这个屏幕在整个电视里面成本占比其实只有40%。我们过去经常说电动车里面的动力电池，它的成本占比有40%，其实非常夸张了，然后说什么车厂是为电池厂打工的。但你现在看看，在电视里面这都不算事，是吧？</w:t>
      </w:r>
    </w:p>
    <w:p>
      <w:pPr>
        <w:pStyle w:val="TranscriptBody"/>
        <w:spacing w:after="120" w:before="0" w:line="360" w:lineRule="exact"/>
        <w:ind w:firstLine="480"/>
      </w:pPr>
      <w:r>
        <w:rPr>
          <w:rFonts w:ascii="Calibri" w:hAnsi="Calibri" w:eastAsia="宋体" w:cs="宋体"/>
          <w:sz w:val="24"/>
          <w:szCs w:val="24"/>
          <w:color w:val="000000"/>
        </w:rPr>
        <w:t>其实包括TCL在内，当时的中国的电视机厂商几乎都没有能力自己来生产液晶屏。当时全球的液晶屏基本上是被韩国的三星、LG和中国台湾的一些供应商所垄断的。在这种情况下面，我们就很好推演中国电视机行业的一个状况了：就是利润率极低，然后大头都被屏幕的供应商给拿去了，自己只能靠价格还有销售网络去争夺市场份额，就是典型的一种无利润繁荣。</w:t>
      </w:r>
    </w:p>
    <w:p>
      <w:pPr>
        <w:pStyle w:val="TranscriptBody"/>
        <w:spacing w:after="120" w:before="0" w:line="360" w:lineRule="exact"/>
        <w:ind w:firstLine="480"/>
      </w:pPr>
      <w:r>
        <w:rPr>
          <w:rFonts w:ascii="Calibri" w:hAnsi="Calibri" w:eastAsia="宋体" w:cs="宋体"/>
          <w:sz w:val="24"/>
          <w:szCs w:val="24"/>
          <w:color w:val="000000"/>
        </w:rPr>
        <w:t>是的，当时有个评论就说，中国的电视机制造商是水果贩子，就是市场需要什么就去组装、包装什么，而不是自己去种水果，更不是去种优质的水果。</w:t>
      </w:r>
    </w:p>
    <w:p>
      <w:pPr>
        <w:pStyle w:val="TranscriptBody"/>
        <w:spacing w:after="120" w:before="0" w:line="360" w:lineRule="exact"/>
        <w:ind w:firstLine="480"/>
      </w:pPr>
      <w:r>
        <w:rPr>
          <w:rFonts w:ascii="Calibri" w:hAnsi="Calibri" w:eastAsia="宋体" w:cs="宋体"/>
          <w:sz w:val="24"/>
          <w:szCs w:val="24"/>
          <w:color w:val="000000"/>
        </w:rPr>
        <w:t>听起来够狠的，也很形象。从市场角度来看，这种策略也是后发者为了适应当时市场环境做的一个选择。</w:t>
      </w:r>
    </w:p>
    <w:p>
      <w:pPr>
        <w:pStyle w:val="TranscriptBody"/>
        <w:spacing w:after="120" w:before="0" w:line="360" w:lineRule="exact"/>
        <w:ind w:firstLine="480"/>
      </w:pPr>
      <w:r>
        <w:rPr>
          <w:rFonts w:ascii="Calibri" w:hAnsi="Calibri" w:eastAsia="宋体" w:cs="宋体"/>
          <w:sz w:val="24"/>
          <w:szCs w:val="24"/>
          <w:color w:val="000000"/>
        </w:rPr>
        <w:t>是的，但是我们说的卡脖子这个问题总归是存在的。我们举一个很经典的案例，它发生在2009年。当时金融危机的余威还没有散去，然后台湾地区的屏幕生产商就遇到一个危机，就是它最大的客户，就是韩国的几家电视品牌，因为看衰金融危机后面的市场需求，就大幅地取消了屏幕的订单。</w:t>
      </w:r>
    </w:p>
    <w:p>
      <w:pPr>
        <w:pStyle w:val="TranscriptBody"/>
        <w:spacing w:after="120" w:before="0" w:line="360" w:lineRule="exact"/>
        <w:ind w:firstLine="480"/>
      </w:pPr>
      <w:r>
        <w:rPr>
          <w:rFonts w:ascii="Calibri" w:hAnsi="Calibri" w:eastAsia="宋体" w:cs="宋体"/>
          <w:sz w:val="24"/>
          <w:szCs w:val="24"/>
          <w:color w:val="000000"/>
        </w:rPr>
        <w:t>等一下，我插播一个问题：三星不是自己就能生产液晶面板吗？为什么还要去买台湾产品？</w:t>
      </w:r>
    </w:p>
    <w:p>
      <w:pPr>
        <w:pStyle w:val="TranscriptBody"/>
        <w:spacing w:after="120" w:before="0" w:line="360" w:lineRule="exact"/>
        <w:ind w:firstLine="480"/>
      </w:pPr>
      <w:r>
        <w:rPr>
          <w:rFonts w:ascii="Calibri" w:hAnsi="Calibri" w:eastAsia="宋体" w:cs="宋体"/>
          <w:sz w:val="24"/>
          <w:szCs w:val="24"/>
          <w:color w:val="000000"/>
        </w:rPr>
        <w:t>这里要说明一下这个行业的情况，就是对于像三星这些大企业来说，它虽然电视和面板，就是它这个终端的产品和这个核心的零部件，它都做，但是业务上面是分开来的。而且并不是只是自己的这个产品供自己的品牌，它是会有互相的供应的。它是一个，就是这个行业是一个比较开放的市场环境，所以韩国的这些电视厂商也会去台湾这边去收购面板的。</w:t>
      </w:r>
    </w:p>
    <w:p>
      <w:pPr>
        <w:pStyle w:val="TranscriptBody"/>
        <w:spacing w:after="120" w:before="0" w:line="360" w:lineRule="exact"/>
        <w:ind w:firstLine="480"/>
      </w:pPr>
      <w:r>
        <w:rPr>
          <w:rFonts w:ascii="Calibri" w:hAnsi="Calibri" w:eastAsia="宋体" w:cs="宋体"/>
          <w:sz w:val="24"/>
          <w:szCs w:val="24"/>
          <w:color w:val="000000"/>
        </w:rPr>
        <w:t>那回过头来，我们说当时的情况。在2009年那个时候，其实中国内地的经济复苏已经比较见成效了，而且消费的需求非常的旺盛。内地的几家主要的电视厂商，他们就组团到台湾，签订了价值22亿美元的屏幕的采购大单。对当时的台湾的供应商来说，肯定就是雪中送炭了。</w:t>
      </w:r>
    </w:p>
    <w:p>
      <w:pPr>
        <w:pStyle w:val="TranscriptBody"/>
        <w:spacing w:after="120" w:before="0" w:line="360" w:lineRule="exact"/>
        <w:ind w:firstLine="480"/>
      </w:pPr>
      <w:r>
        <w:rPr>
          <w:rFonts w:ascii="Calibri" w:hAnsi="Calibri" w:eastAsia="宋体" w:cs="宋体"/>
          <w:sz w:val="24"/>
          <w:szCs w:val="24"/>
          <w:color w:val="000000"/>
        </w:rPr>
        <w:t>但是没想到订单刚刚签完一个月，韩国那些企业又杀回来，而且他们提出直接用现金来买断台湾厂商的库存。结果那些厂商就选择撕毁了与内地企业的合同。那内地的企业没有办法，只能再去涨价，然后再去收购那些屏幕，最后比原来的成本要多了三成，而且造成了自己很大的亏损。</w:t>
      </w:r>
    </w:p>
    <w:p>
      <w:pPr>
        <w:pStyle w:val="TranscriptBody"/>
        <w:spacing w:after="120" w:before="0" w:line="360" w:lineRule="exact"/>
        <w:ind w:firstLine="480"/>
      </w:pPr>
      <w:r>
        <w:rPr>
          <w:rFonts w:ascii="Calibri" w:hAnsi="Calibri" w:eastAsia="宋体" w:cs="宋体"/>
          <w:sz w:val="24"/>
          <w:szCs w:val="24"/>
          <w:color w:val="000000"/>
        </w:rPr>
        <w:t>这个就是真正意义上的卡脖子。在核心技术和规模壁垒面前，这所谓的商业信用是脆弱不堪的。</w:t>
      </w:r>
    </w:p>
    <w:p>
      <w:pPr>
        <w:pStyle w:val="TranscriptBody"/>
        <w:spacing w:after="120" w:before="0" w:line="360" w:lineRule="exact"/>
        <w:ind w:firstLine="480"/>
      </w:pPr>
      <w:r>
        <w:rPr>
          <w:rFonts w:ascii="Calibri" w:hAnsi="Calibri" w:eastAsia="宋体" w:cs="宋体"/>
          <w:sz w:val="24"/>
          <w:szCs w:val="24"/>
          <w:color w:val="000000"/>
        </w:rPr>
        <w:t>是的，在这种局面下面，TCL的创始人，也是董事长李东生，他就决定自己来做屏幕。2009年的时候，TCL就建立了华星光电这家公司，也就是如今的TCL华星。然后它投资了245亿元，设立了他们第一条生产线，就是T1产线。</w:t>
      </w:r>
    </w:p>
    <w:p>
      <w:pPr>
        <w:pStyle w:val="TranscriptBody"/>
        <w:spacing w:after="120" w:before="0" w:line="360" w:lineRule="exact"/>
        <w:ind w:firstLine="480"/>
      </w:pPr>
      <w:r>
        <w:rPr>
          <w:rFonts w:ascii="Calibri" w:hAnsi="Calibri" w:eastAsia="宋体" w:cs="宋体"/>
          <w:sz w:val="24"/>
          <w:szCs w:val="24"/>
          <w:color w:val="000000"/>
        </w:rPr>
        <w:t>这个转型的决策在当时公司内部，它的反对声音就是非常大的。一方面，当时国内的屏幕产业它基础实在是太薄弱了；另外一方面，走这一步的风险也很大。对于当时的TCL来说，就是字面意义上的押上全部的家当。</w:t>
      </w:r>
    </w:p>
    <w:p>
      <w:pPr>
        <w:pStyle w:val="TranscriptBody"/>
        <w:spacing w:after="120" w:before="0" w:line="360" w:lineRule="exact"/>
        <w:ind w:firstLine="480"/>
      </w:pPr>
      <w:r>
        <w:rPr>
          <w:rFonts w:ascii="Calibri" w:hAnsi="Calibri" w:eastAsia="宋体" w:cs="宋体"/>
          <w:sz w:val="24"/>
          <w:szCs w:val="24"/>
          <w:color w:val="000000"/>
        </w:rPr>
        <w:t>我们前面说项目整体的投资是245亿元，这个数字是当时深圳建设以来，就深圳这个城市建设以来，单体最大的一次工业的投资。而TCL在当年，就是2009年那个时候，它的财报当中的资产总额还不足这个数字。另外，这个投资额当中还有一部分是银团的融资，这部分的融资完全是由TCL来担保的。所以从资金上面来看，TCL的这次转型，或者说投资，是没有一点退路的。</w:t>
      </w:r>
    </w:p>
    <w:p>
      <w:pPr>
        <w:pStyle w:val="TranscriptBody"/>
        <w:spacing w:after="120" w:before="0" w:line="360" w:lineRule="exact"/>
        <w:ind w:firstLine="480"/>
      </w:pPr>
      <w:r>
        <w:rPr>
          <w:rFonts w:ascii="Calibri" w:hAnsi="Calibri" w:eastAsia="宋体" w:cs="宋体"/>
          <w:sz w:val="24"/>
          <w:szCs w:val="24"/>
          <w:color w:val="000000"/>
        </w:rPr>
        <w:t>就你一旦失败的话，就之前20多年这个公司积累的所有的财富全部抹平，非常大的一个风险。那为什么TCL要做这么大风险一个决策呢？</w:t>
      </w:r>
    </w:p>
    <w:p>
      <w:pPr>
        <w:pStyle w:val="TranscriptBody"/>
        <w:spacing w:after="120" w:before="0" w:line="360" w:lineRule="exact"/>
        <w:ind w:firstLine="480"/>
      </w:pPr>
      <w:r>
        <w:rPr>
          <w:rFonts w:ascii="Calibri" w:hAnsi="Calibri" w:eastAsia="宋体" w:cs="宋体"/>
          <w:sz w:val="24"/>
          <w:szCs w:val="24"/>
          <w:color w:val="000000"/>
        </w:rPr>
        <w:t>如果要展开讲的话，其实要涉及到TCL整个的这个创业历史，包括它在21世纪初第一次全球化所遭遇的挫折。那这个故事也很精彩，我们以后有可能有机会展开。但今天我们就不展开了，就大致描述一下背景：就当时的TCL刚刚从一次国际化的并购的挫折当中缓过劲来。</w:t>
      </w:r>
    </w:p>
    <w:p>
      <w:pPr>
        <w:pStyle w:val="TranscriptBody"/>
        <w:spacing w:after="120" w:before="0" w:line="360" w:lineRule="exact"/>
        <w:ind w:firstLine="480"/>
      </w:pPr>
      <w:r>
        <w:rPr>
          <w:rFonts w:ascii="Calibri" w:hAnsi="Calibri" w:eastAsia="宋体" w:cs="宋体"/>
          <w:sz w:val="24"/>
          <w:szCs w:val="24"/>
          <w:color w:val="000000"/>
        </w:rPr>
        <w:t>虽然事后来看，这次全球化的尝试也有正面的价值，但是它让创始人李东生就意识到一件事情，就是如果你这个彩电的公司去做全球化，但你没有核心技术的支撑的话，实际上是很难长期地维系下去的。同时，在液晶电视的潮流来袭之后，李东生就意识到，如果你不投入屏幕的行业的话，那么电视的厂商的生存空间只会越来越窄。长期来看，你这个公司的衰落是一个大概率的事件。</w:t>
      </w:r>
    </w:p>
    <w:p>
      <w:pPr>
        <w:pStyle w:val="TranscriptBody"/>
        <w:spacing w:after="120" w:before="0" w:line="360" w:lineRule="exact"/>
        <w:ind w:firstLine="480"/>
      </w:pPr>
      <w:r>
        <w:rPr>
          <w:rFonts w:ascii="Calibri" w:hAnsi="Calibri" w:eastAsia="宋体" w:cs="宋体"/>
          <w:sz w:val="24"/>
          <w:szCs w:val="24"/>
          <w:color w:val="000000"/>
        </w:rPr>
        <w:t>所以做屏幕的转型是一定要做的。另外，正向地来看的话，你当时国际并购还是有一定的好处，就是它带来了比较大的TCL的全球彩电的市场份额，就是屏幕的需求很大。你最差的情况下面，就是你去投资屏幕厂商，哪怕一块屏幕都卖不到别的厂商那边去，你自己也可以消化掉。</w:t>
      </w:r>
    </w:p>
    <w:p>
      <w:pPr>
        <w:pStyle w:val="TranscriptBody"/>
        <w:spacing w:after="120" w:before="0" w:line="360" w:lineRule="exact"/>
        <w:ind w:firstLine="480"/>
      </w:pPr>
      <w:r>
        <w:rPr>
          <w:rFonts w:ascii="Calibri" w:hAnsi="Calibri" w:eastAsia="宋体" w:cs="宋体"/>
          <w:sz w:val="24"/>
          <w:szCs w:val="24"/>
          <w:color w:val="000000"/>
        </w:rPr>
        <w:t>简单来说，就是我拼一下有可能会挂，但是有可能就有机会，我就活过来，甚至活得更好。那你如果不拼的话，就是慢性死亡，这大概率以后就完全没有机会了。</w:t>
      </w:r>
    </w:p>
    <w:p>
      <w:pPr>
        <w:pStyle w:val="TranscriptBody"/>
        <w:spacing w:after="120" w:before="0" w:line="360" w:lineRule="exact"/>
        <w:ind w:firstLine="480"/>
      </w:pPr>
      <w:r>
        <w:rPr>
          <w:rFonts w:ascii="Calibri" w:hAnsi="Calibri" w:eastAsia="宋体" w:cs="宋体"/>
          <w:sz w:val="24"/>
          <w:szCs w:val="24"/>
          <w:color w:val="000000"/>
        </w:rPr>
        <w:t>是的，所以对于李东生来说，这其实是一个深思熟虑的结果，不是一个遇到大的危机之后的一个应激的动作。</w:t>
      </w:r>
    </w:p>
    <w:p>
      <w:pPr>
        <w:pStyle w:val="TranscriptBody"/>
        <w:spacing w:after="120" w:before="0" w:line="360" w:lineRule="exact"/>
        <w:ind w:firstLine="480"/>
      </w:pPr>
      <w:r>
        <w:rPr>
          <w:rFonts w:ascii="Calibri" w:hAnsi="Calibri" w:eastAsia="宋体" w:cs="宋体"/>
          <w:sz w:val="24"/>
          <w:szCs w:val="24"/>
          <w:color w:val="000000"/>
        </w:rPr>
        <w:t>那么2009年，华星光电的T1产线，也是第一条8.5代的生产线，就在深圳开建了。这里要科普一下，所谓的8.5代，是指液晶屏幕的技术代际划分。这核心的指标就是屏幕的尺寸可以做多大。一般来说，液晶屏幕是尺寸越大，生产的难度越高，它的代数也就越高，这个数字就越高。当时8.5代线其实是全球的一个前沿水平。</w:t>
      </w:r>
    </w:p>
    <w:p>
      <w:pPr>
        <w:pStyle w:val="TranscriptBody"/>
        <w:spacing w:after="120" w:before="0" w:line="360" w:lineRule="exact"/>
        <w:ind w:firstLine="480"/>
      </w:pPr>
      <w:r>
        <w:rPr>
          <w:rFonts w:ascii="Calibri" w:hAnsi="Calibri" w:eastAsia="宋体" w:cs="宋体"/>
          <w:sz w:val="24"/>
          <w:szCs w:val="24"/>
          <w:color w:val="000000"/>
        </w:rPr>
        <w:t>结果就是华星的T1产线，它不仅顺利地建成投产了，而且第一年就实现了满产满销、当年盈利。要知道，就和很多的制造业的产品一样，液晶屏它这个工厂建成之后是有一个产能爬坡的过程的。你这个产能也好，然后良率也好，都是要慢慢提升的，然后你这个生产的成本也是要慢慢压缩的。一般来说，会有个半年到一两年的亏损期。</w:t>
      </w:r>
    </w:p>
    <w:p>
      <w:pPr>
        <w:pStyle w:val="TranscriptBody"/>
        <w:spacing w:after="120" w:before="0" w:line="360" w:lineRule="exact"/>
        <w:ind w:firstLine="480"/>
      </w:pPr>
      <w:r>
        <w:rPr>
          <w:rFonts w:ascii="Calibri" w:hAnsi="Calibri" w:eastAsia="宋体" w:cs="宋体"/>
          <w:sz w:val="24"/>
          <w:szCs w:val="24"/>
          <w:color w:val="000000"/>
        </w:rPr>
        <w:t>所以T1产线的这个盈利的速度是非常非常惊人的。所以到底是怎么做到的呢？关于这个故事，其实媒体讲述有很多，细节的部分还是蛮有意思的。推荐大家去看一本书，叫做《万物生生》，就是专门讲TCL的这个创业故事的。</w:t>
      </w:r>
    </w:p>
    <w:p>
      <w:pPr>
        <w:pStyle w:val="TranscriptBody"/>
        <w:spacing w:after="120" w:before="0" w:line="360" w:lineRule="exact"/>
        <w:ind w:firstLine="480"/>
      </w:pPr>
      <w:r>
        <w:rPr>
          <w:rFonts w:ascii="Calibri" w:hAnsi="Calibri" w:eastAsia="宋体" w:cs="宋体"/>
          <w:sz w:val="24"/>
          <w:szCs w:val="24"/>
          <w:color w:val="000000"/>
        </w:rPr>
        <w:t>我们这边可以简单地提炼三个要点，我们自己总结了一下：一个叫做市场选择，第二个叫做组织架构，第三个叫做精益生产。我觉得这三个要点也是华星之后迅速成长到如今市场地位的一个关键。</w:t>
      </w:r>
    </w:p>
    <w:p>
      <w:pPr>
        <w:pStyle w:val="TranscriptBody"/>
        <w:spacing w:after="120" w:before="0" w:line="360" w:lineRule="exact"/>
        <w:ind w:firstLine="480"/>
      </w:pPr>
      <w:r>
        <w:rPr>
          <w:rFonts w:ascii="Calibri" w:hAnsi="Calibri" w:eastAsia="宋体" w:cs="宋体"/>
          <w:sz w:val="24"/>
          <w:szCs w:val="24"/>
          <w:color w:val="000000"/>
        </w:rPr>
        <w:t>那我们先说第一个部分，就是市场选择。我觉得这一点是最重要的，就是一切的基础。这个涉及到我们前面提到过的，就是这个液晶面板行业的周期性。所谓的周期，就是你产品的规模和价格的波动吧。液晶面板的价格，它是每隔几年就会有一个萧条期的。原因就是此前景气好的时候、需求旺盛的时候，企业就会投入更多产能，但是供大于求之后，这个价格就会下行。</w:t>
      </w:r>
    </w:p>
    <w:p>
      <w:pPr>
        <w:pStyle w:val="TranscriptBody"/>
        <w:spacing w:after="120" w:before="0" w:line="360" w:lineRule="exact"/>
        <w:ind w:firstLine="480"/>
      </w:pPr>
      <w:r>
        <w:rPr>
          <w:rFonts w:ascii="Calibri" w:hAnsi="Calibri" w:eastAsia="宋体" w:cs="宋体"/>
          <w:sz w:val="24"/>
          <w:szCs w:val="24"/>
          <w:color w:val="000000"/>
        </w:rPr>
        <w:t>这个听起来就跟猪周期的原理是一样的。</w:t>
      </w:r>
    </w:p>
    <w:p>
      <w:pPr>
        <w:pStyle w:val="TranscriptBody"/>
        <w:spacing w:after="120" w:before="0" w:line="360" w:lineRule="exact"/>
        <w:ind w:firstLine="480"/>
      </w:pPr>
      <w:r>
        <w:rPr>
          <w:rFonts w:ascii="Calibri" w:hAnsi="Calibri" w:eastAsia="宋体" w:cs="宋体"/>
          <w:sz w:val="24"/>
          <w:szCs w:val="24"/>
          <w:color w:val="000000"/>
        </w:rPr>
        <w:t>是一样的。这件事情对于TCL押上全部身家的新玩家来说，就是很危险。你就真的只有一把all in的机会，你输了就完全出局了。所以在立项的时候，你这个公司就必须正确地预判三年后的市场前景，到底适合生产什么样的屏幕。</w:t>
      </w:r>
    </w:p>
    <w:p>
      <w:pPr>
        <w:pStyle w:val="TranscriptBody"/>
        <w:spacing w:after="120" w:before="0" w:line="360" w:lineRule="exact"/>
        <w:ind w:firstLine="480"/>
      </w:pPr>
      <w:r>
        <w:rPr>
          <w:rFonts w:ascii="Calibri" w:hAnsi="Calibri" w:eastAsia="宋体" w:cs="宋体"/>
          <w:sz w:val="24"/>
          <w:szCs w:val="24"/>
          <w:color w:val="000000"/>
        </w:rPr>
        <w:t>第二点就是组织架构，或者说是人才的建设。我们前面提到，其实在华星之前，中国的屏幕生产的技术基础是非常薄弱的。华星的核心技术人才其实主要来自于台湾地区，此外还有日本、韩国，再加上本土的人才。他们绝大多数都是从一些成熟的厂商那里挖过来的。</w:t>
      </w:r>
    </w:p>
    <w:p>
      <w:pPr>
        <w:pStyle w:val="TranscriptBody"/>
        <w:spacing w:after="120" w:before="0" w:line="360" w:lineRule="exact"/>
        <w:ind w:firstLine="480"/>
      </w:pPr>
      <w:r>
        <w:rPr>
          <w:rFonts w:ascii="Calibri" w:hAnsi="Calibri" w:eastAsia="宋体" w:cs="宋体"/>
          <w:sz w:val="24"/>
          <w:szCs w:val="24"/>
          <w:color w:val="000000"/>
        </w:rPr>
        <w:t>可想而知，华星要花很大的功夫来做一件事情，就是把这一群人才扎实地融为一个整体。我在书里面看到印象很深的一点，就是团队做得比较好之后，就面临一个续约的问题。当时华星的新任CEO实际上是一个TCL集团派过去的，他是一个技术上的外行。</w:t>
      </w:r>
    </w:p>
    <w:p>
      <w:pPr>
        <w:pStyle w:val="TranscriptBody"/>
        <w:spacing w:after="120" w:before="0" w:line="360" w:lineRule="exact"/>
        <w:ind w:firstLine="480"/>
      </w:pPr>
      <w:r>
        <w:rPr>
          <w:rFonts w:ascii="Calibri" w:hAnsi="Calibri" w:eastAsia="宋体" w:cs="宋体"/>
          <w:sz w:val="24"/>
          <w:szCs w:val="24"/>
          <w:color w:val="000000"/>
        </w:rPr>
        <w:t>但是他自己比较有办法，他就是一个一个去和那些关键的技术专家去谈，去沟通，并且向集团争取到了一点，就是提前把项目顺利投产之后的激励给到了员工，而且还多分了一些给到了技术团队，这个团队的凝聚力就建立起来了。</w:t>
      </w:r>
    </w:p>
    <w:p>
      <w:pPr>
        <w:pStyle w:val="TranscriptBody"/>
        <w:spacing w:after="120" w:before="0" w:line="360" w:lineRule="exact"/>
        <w:ind w:firstLine="480"/>
      </w:pPr>
      <w:r>
        <w:rPr>
          <w:rFonts w:ascii="Calibri" w:hAnsi="Calibri" w:eastAsia="宋体" w:cs="宋体"/>
          <w:sz w:val="24"/>
          <w:szCs w:val="24"/>
          <w:color w:val="000000"/>
        </w:rPr>
        <w:t>这个其实跟我们之前的想象很不一样，就是所谓的一个大的制造业厂商的CEO，并不一定要那么懂技术，但他一定要懂管理。然后这个激励这个部分非常的实际，非常重要。</w:t>
      </w:r>
    </w:p>
    <w:p>
      <w:pPr>
        <w:pStyle w:val="TranscriptBody"/>
        <w:spacing w:after="120" w:before="0" w:line="360" w:lineRule="exact"/>
        <w:ind w:firstLine="480"/>
      </w:pPr>
      <w:r>
        <w:rPr>
          <w:rFonts w:ascii="Calibri" w:hAnsi="Calibri" w:eastAsia="宋体" w:cs="宋体"/>
          <w:sz w:val="24"/>
          <w:szCs w:val="24"/>
          <w:color w:val="000000"/>
        </w:rPr>
        <w:t>那第三点就是精益生产，这个是我自己的总结。华星它的那个书里面说法叫做追求极致效率。这个怎么理解呢？就是你同样的这个8.5代线，其实有很多厂商都在做，是吗？你的技术上面，你作为一个TCL，你作为一个新的加入者，你肯定是跟随着像三星那些的行业的领头羊的。那你要获得市场的竞争优势，你就是要靠效率和成本。</w:t>
      </w:r>
    </w:p>
    <w:p>
      <w:pPr>
        <w:pStyle w:val="TranscriptBody"/>
        <w:spacing w:after="120" w:before="0" w:line="360" w:lineRule="exact"/>
        <w:ind w:firstLine="480"/>
      </w:pPr>
      <w:r>
        <w:rPr>
          <w:rFonts w:ascii="Calibri" w:hAnsi="Calibri" w:eastAsia="宋体" w:cs="宋体"/>
          <w:sz w:val="24"/>
          <w:szCs w:val="24"/>
          <w:color w:val="000000"/>
        </w:rPr>
        <w:t>所以华星做的什么呢？就是尽可能极致地追求生产效率，比如说降低物料库存、压缩管理的费用、提升产线每台设备的效率、压低营销管理费用等等的。就你通过这种方式，使得你同样规模的一条产线，华星的利润是别人的数倍，用这种方式就积累了一个优势。</w:t>
      </w:r>
    </w:p>
    <w:p>
      <w:pPr>
        <w:pStyle w:val="TranscriptBody"/>
        <w:spacing w:after="120" w:before="0" w:line="360" w:lineRule="exact"/>
        <w:ind w:firstLine="480"/>
      </w:pPr>
      <w:r>
        <w:rPr>
          <w:rFonts w:ascii="Calibri" w:hAnsi="Calibri" w:eastAsia="宋体" w:cs="宋体"/>
          <w:sz w:val="24"/>
          <w:szCs w:val="24"/>
          <w:color w:val="000000"/>
        </w:rPr>
        <w:t>简单小结一下，21世纪初，液晶电视已经成为新的技术主流，它彻底改变了电视机行业。那在缺芯少屏的卡脖子情况下，2009年TCL是基于对行业的长期判断，选择转型投入到面板的生产里。虽然这个投入风险很大，但是凭借了良好的积累和极致的执行力，它在液晶屏市场站住了脚跟。但是这个远不是竞争的终点，TCL马不停蹄，它要面临新的抉择。</w:t>
      </w:r>
    </w:p>
    <w:p>
      <w:pPr>
        <w:pStyle w:val="TranscriptBody"/>
        <w:spacing w:after="120" w:before="0" w:line="360" w:lineRule="exact"/>
        <w:ind w:firstLine="480"/>
      </w:pPr>
      <w:r>
        <w:rPr>
          <w:rFonts w:ascii="Calibri" w:hAnsi="Calibri" w:eastAsia="宋体" w:cs="宋体"/>
          <w:sz w:val="24"/>
          <w:szCs w:val="24"/>
          <w:color w:val="000000"/>
        </w:rPr>
        <w:t>那接下来我们聊一下第二个部分，就是TCL是怎么在这些大厂的先发优势之下，确定自己的技术战略，并且寻找竞争的突破口的。这几年其实在科技行业有一个很流行的说法，就是all in吧，就是类似于孤注一掷，只专注于一个方向的这种技术的选择。</w:t>
      </w:r>
    </w:p>
    <w:p>
      <w:pPr>
        <w:pStyle w:val="TranscriptBody"/>
        <w:spacing w:after="120" w:before="0" w:line="360" w:lineRule="exact"/>
        <w:ind w:firstLine="480"/>
      </w:pPr>
      <w:r>
        <w:rPr>
          <w:rFonts w:ascii="Calibri" w:hAnsi="Calibri" w:eastAsia="宋体" w:cs="宋体"/>
          <w:sz w:val="24"/>
          <w:szCs w:val="24"/>
          <w:color w:val="000000"/>
        </w:rPr>
        <w:t>但是在面板这个行业里面，这个说法还真不一定成立。因为现在不会有哪个厂商只搏一条技术路线的，也不会有公司只做大的屏幕，或者是只做手机的小屏。他们一般来说各个方面都会有技术储备。那所谓的这个技术战略或者选择，更多指的是我现阶段主攻什么方向，主攻什么卖点，然后长期我要积累什么样的技术，是这样一个概念。</w:t>
      </w:r>
    </w:p>
    <w:p>
      <w:pPr>
        <w:pStyle w:val="TranscriptBody"/>
        <w:spacing w:after="120" w:before="0" w:line="360" w:lineRule="exact"/>
        <w:ind w:firstLine="480"/>
      </w:pPr>
      <w:r>
        <w:rPr>
          <w:rFonts w:ascii="Calibri" w:hAnsi="Calibri" w:eastAsia="宋体" w:cs="宋体"/>
          <w:sz w:val="24"/>
          <w:szCs w:val="24"/>
          <w:color w:val="000000"/>
        </w:rPr>
        <w:t>这一个事情就需要从消费者的需求出发了。我们说显示产品其实是一个典型的买方市场，就是消费者需求是主导的。但是复杂的地方在于，不同场景之下，用户的需求其实差异非常的大。我们举些例子，比如说在大尺寸的电视上面，用户其实关心的主要是电视的画质怎么样，以及这个电视够不够大尺寸。</w:t>
      </w:r>
    </w:p>
    <w:p>
      <w:pPr>
        <w:pStyle w:val="TranscriptBody"/>
        <w:spacing w:after="120" w:before="0" w:line="360" w:lineRule="exact"/>
        <w:ind w:firstLine="480"/>
      </w:pPr>
      <w:r>
        <w:rPr>
          <w:rFonts w:ascii="Calibri" w:hAnsi="Calibri" w:eastAsia="宋体" w:cs="宋体"/>
          <w:sz w:val="24"/>
          <w:szCs w:val="24"/>
          <w:color w:val="000000"/>
        </w:rPr>
        <w:t>对，他希望拥有影院级的体验。</w:t>
      </w:r>
    </w:p>
    <w:p>
      <w:pPr>
        <w:pStyle w:val="TranscriptBody"/>
        <w:spacing w:after="120" w:before="0" w:line="360" w:lineRule="exact"/>
        <w:ind w:firstLine="480"/>
      </w:pPr>
      <w:r>
        <w:rPr>
          <w:rFonts w:ascii="Calibri" w:hAnsi="Calibri" w:eastAsia="宋体" w:cs="宋体"/>
          <w:sz w:val="24"/>
          <w:szCs w:val="24"/>
          <w:color w:val="000000"/>
        </w:rPr>
        <w:t>如果是电竞游戏的显示屏，用户需求又会变，他关心的是刷新率、响应时间，有一点点延迟都可能影响到你游戏的胜负。如果说是这种折叠屏手机，用户其实在意的是便携性和柔性显示，这个就是产品的核心卖点，你做不好这个，其实没有办法的。</w:t>
      </w:r>
    </w:p>
    <w:p>
      <w:pPr>
        <w:pStyle w:val="TranscriptBody"/>
        <w:spacing w:after="120" w:before="0" w:line="360" w:lineRule="exact"/>
        <w:ind w:firstLine="480"/>
      </w:pPr>
      <w:r>
        <w:rPr>
          <w:rFonts w:ascii="Calibri" w:hAnsi="Calibri" w:eastAsia="宋体" w:cs="宋体"/>
          <w:sz w:val="24"/>
          <w:szCs w:val="24"/>
          <w:color w:val="000000"/>
        </w:rPr>
        <w:t>我觉得这个方面，其实显示产品和其他的消费电子产品没有什么本质的区别，就是它在不同场景，不同的需求。那简单而言，就是用户总是关注像质量、外观、性价比、体验这些因素，对吧？那么从厂商的角度来看，他会考虑哪些因素呢？</w:t>
      </w:r>
    </w:p>
    <w:p>
      <w:pPr>
        <w:pStyle w:val="TranscriptBody"/>
        <w:spacing w:after="120" w:before="0" w:line="360" w:lineRule="exact"/>
        <w:ind w:firstLine="480"/>
      </w:pPr>
      <w:r>
        <w:rPr>
          <w:rFonts w:ascii="Calibri" w:hAnsi="Calibri" w:eastAsia="宋体" w:cs="宋体"/>
          <w:sz w:val="24"/>
          <w:szCs w:val="24"/>
          <w:color w:val="000000"/>
        </w:rPr>
        <w:t>厂商角度一般是考虑三个维度。首先是自己的技术优势，能不能跟这个应用场景有一个很好的匹配，也就是说产品能不能……</w:t>
      </w:r>
    </w:p>
    <w:p>
      <w:pPr>
        <w:pStyle w:val="TranscriptBody"/>
        <w:spacing w:after="120" w:before="0" w:line="360" w:lineRule="exact"/>
        <w:ind w:firstLine="480"/>
      </w:pPr>
      <w:r>
        <w:rPr>
          <w:rFonts w:ascii="Calibri" w:hAnsi="Calibri" w:eastAsia="宋体" w:cs="宋体"/>
          <w:sz w:val="24"/>
          <w:szCs w:val="24"/>
          <w:color w:val="000000"/>
        </w:rPr>
        <w:t>我们的一个方向叫做Mini LED，这个实际上2006年他们内部就开始做基础研究了，但是直到十多年以后的2019年，才开始有量产的产品问世。</w:t>
      </w:r>
    </w:p>
    <w:p>
      <w:pPr>
        <w:pStyle w:val="TranscriptBody"/>
        <w:spacing w:after="120" w:before="0" w:line="360" w:lineRule="exact"/>
        <w:ind w:firstLine="480"/>
      </w:pPr>
      <w:r>
        <w:rPr>
          <w:rFonts w:ascii="Calibri" w:hAnsi="Calibri" w:eastAsia="宋体" w:cs="宋体"/>
          <w:sz w:val="24"/>
          <w:szCs w:val="24"/>
          <w:color w:val="000000"/>
        </w:rPr>
        <w:t>这个时机把握，就像我们前面说的它去投产产线情况是一样的。</w:t>
      </w:r>
    </w:p>
    <w:p>
      <w:pPr>
        <w:pStyle w:val="TranscriptBody"/>
        <w:spacing w:after="120" w:before="0" w:line="360" w:lineRule="exact"/>
        <w:ind w:firstLine="480"/>
      </w:pPr>
      <w:r>
        <w:rPr>
          <w:rFonts w:ascii="Calibri" w:hAnsi="Calibri" w:eastAsia="宋体" w:cs="宋体"/>
          <w:sz w:val="24"/>
          <w:szCs w:val="24"/>
          <w:color w:val="000000"/>
        </w:rPr>
        <w:t>对，就是时机的把握很关键。你做太早了，市场不成熟；太晚了，就会失去先发优势。</w:t>
      </w:r>
    </w:p>
    <w:p>
      <w:pPr>
        <w:pStyle w:val="TranscriptBody"/>
        <w:spacing w:after="120" w:before="0" w:line="360" w:lineRule="exact"/>
        <w:ind w:firstLine="480"/>
      </w:pPr>
      <w:r>
        <w:rPr>
          <w:rFonts w:ascii="Calibri" w:hAnsi="Calibri" w:eastAsia="宋体" w:cs="宋体"/>
          <w:sz w:val="24"/>
          <w:szCs w:val="24"/>
          <w:color w:val="000000"/>
        </w:rPr>
        <w:t>不成熟的话要亏钱，然后你没有优势的话也要亏钱。</w:t>
      </w:r>
    </w:p>
    <w:p>
      <w:pPr>
        <w:pStyle w:val="TranscriptBody"/>
        <w:spacing w:after="120" w:before="0" w:line="360" w:lineRule="exact"/>
        <w:ind w:firstLine="480"/>
      </w:pPr>
      <w:r>
        <w:rPr>
          <w:rFonts w:ascii="Calibri" w:hAnsi="Calibri" w:eastAsia="宋体" w:cs="宋体"/>
          <w:sz w:val="24"/>
          <w:szCs w:val="24"/>
          <w:color w:val="000000"/>
        </w:rPr>
        <w:t>是。那第三就是供应链的成熟度和成本的控制能力。如果成本控制上没有办法做好，那就没有办法做这个产业化的可行性。像TCL现在能在Mini LED这个方向上持续突破，一个比较大的优势，就是他们想尽办法降低了这个屏幕的控制成本。</w:t>
      </w:r>
    </w:p>
    <w:p>
      <w:pPr>
        <w:pStyle w:val="TranscriptBody"/>
        <w:spacing w:after="120" w:before="0" w:line="360" w:lineRule="exact"/>
        <w:ind w:firstLine="480"/>
      </w:pPr>
      <w:r>
        <w:rPr>
          <w:rFonts w:ascii="Calibri" w:hAnsi="Calibri" w:eastAsia="宋体" w:cs="宋体"/>
          <w:sz w:val="24"/>
          <w:szCs w:val="24"/>
          <w:color w:val="000000"/>
        </w:rPr>
        <w:t>我觉得约老师讲到这边的话，有可能要补一个科普，就是你前面已经开始讲了一些比较专业的技术名词了。就是像TCL专攻的这个Mini LED，解释一下它什么意思，然后跟我们前面讲的液晶什么关系。</w:t>
      </w:r>
    </w:p>
    <w:p>
      <w:pPr>
        <w:pStyle w:val="TranscriptBody"/>
        <w:spacing w:after="120" w:before="0" w:line="360" w:lineRule="exact"/>
        <w:ind w:firstLine="480"/>
      </w:pPr>
      <w:r>
        <w:rPr>
          <w:rFonts w:ascii="Calibri" w:hAnsi="Calibri" w:eastAsia="宋体" w:cs="宋体"/>
          <w:sz w:val="24"/>
          <w:szCs w:val="24"/>
          <w:color w:val="000000"/>
        </w:rPr>
        <w:t>简单来说，Mini LED技术是液晶，或者说我们叫LCD技术的一个改进款。原来的LCD的屏幕，它的背光源是一整块发白光的一个发光板。那如果说要显示黑色，在这个屏幕上，你怎么办呢？你需要控制前面那层的液晶材料，把这些光给挡……</w:t>
      </w:r>
    </w:p>
    <w:p>
      <w:pPr>
        <w:pStyle w:val="TranscriptBody"/>
        <w:spacing w:after="120" w:before="0" w:line="360" w:lineRule="exact"/>
        <w:ind w:firstLine="480"/>
      </w:pPr>
      <w:r>
        <w:rPr>
          <w:rFonts w:ascii="Calibri" w:hAnsi="Calibri" w:eastAsia="宋体" w:cs="宋体"/>
          <w:sz w:val="24"/>
          <w:szCs w:val="24"/>
          <w:color w:val="000000"/>
        </w:rPr>
        <w:t>它是这么个概念。</w:t>
      </w:r>
    </w:p>
    <w:p>
      <w:pPr>
        <w:pStyle w:val="TranscriptBody"/>
        <w:spacing w:after="120" w:before="0" w:line="360" w:lineRule="exact"/>
        <w:ind w:firstLine="480"/>
      </w:pPr>
      <w:r>
        <w:rPr>
          <w:rFonts w:ascii="Calibri" w:hAnsi="Calibri" w:eastAsia="宋体" w:cs="宋体"/>
          <w:sz w:val="24"/>
          <w:szCs w:val="24"/>
          <w:color w:val="000000"/>
        </w:rPr>
        <w:t>对，但是这个问题就在于，这个液晶材料它中间还是有很小的缝隙，你没有办法完全把这个白光的背板给遮掉。那反映到效果上，就是有可能这个屏幕就不够黑。这黑色不够黑，其实是传统LCD的这个屏幕最大一个问题。</w:t>
      </w:r>
    </w:p>
    <w:p>
      <w:pPr>
        <w:pStyle w:val="TranscriptBody"/>
        <w:spacing w:after="120" w:before="0" w:line="360" w:lineRule="exact"/>
        <w:ind w:firstLine="480"/>
      </w:pPr>
      <w:r>
        <w:rPr>
          <w:rFonts w:ascii="Calibri" w:hAnsi="Calibri" w:eastAsia="宋体" w:cs="宋体"/>
          <w:sz w:val="24"/>
          <w:szCs w:val="24"/>
          <w:color w:val="000000"/>
        </w:rPr>
        <w:t>就是我们最早时候用的那种液晶屏，总会感觉它就是那个亮亮的那种感觉。就是你关了电视，你如果房间里面是黑的话，你还会觉得你的那个电视有一点点亮。所以就跟对比度，感觉就不是很明显。</w:t>
      </w:r>
    </w:p>
    <w:p>
      <w:pPr>
        <w:pStyle w:val="TranscriptBody"/>
        <w:spacing w:after="120" w:before="0" w:line="360" w:lineRule="exact"/>
        <w:ind w:firstLine="480"/>
      </w:pPr>
      <w:r>
        <w:rPr>
          <w:rFonts w:ascii="Calibri" w:hAnsi="Calibri" w:eastAsia="宋体" w:cs="宋体"/>
          <w:sz w:val="24"/>
          <w:szCs w:val="24"/>
          <w:color w:val="000000"/>
        </w:rPr>
        <w:t>是的，这个其实在屏幕的对比度上面也会有一点影响。那Mini LED就做了一个什么改进呢？它把这个背光源的部分改进了，它不再是一整块白光的背板了，而是把它分区，分成很多很小的灯珠，密集地排列在这个背光的板上面。那结合更精密的芯片，还有背光的算法的控制，其实可以实现局部的调光，就这里暗点，这里亮点，都是可以实现的。</w:t>
      </w:r>
    </w:p>
    <w:p>
      <w:pPr>
        <w:pStyle w:val="TranscriptBody"/>
        <w:spacing w:after="120" w:before="0" w:line="360" w:lineRule="exact"/>
        <w:ind w:firstLine="480"/>
      </w:pPr>
      <w:r>
        <w:rPr>
          <w:rFonts w:ascii="Calibri" w:hAnsi="Calibri" w:eastAsia="宋体" w:cs="宋体"/>
          <w:sz w:val="24"/>
          <w:szCs w:val="24"/>
          <w:color w:val="000000"/>
        </w:rPr>
        <w:t>就是它不是一整块完整的、统一的一个白板了。</w:t>
      </w:r>
    </w:p>
    <w:p>
      <w:pPr>
        <w:pStyle w:val="TranscriptBody"/>
        <w:spacing w:after="120" w:before="0" w:line="360" w:lineRule="exact"/>
        <w:ind w:firstLine="480"/>
      </w:pPr>
      <w:r>
        <w:rPr>
          <w:rFonts w:ascii="Calibri" w:hAnsi="Calibri" w:eastAsia="宋体" w:cs="宋体"/>
          <w:sz w:val="24"/>
          <w:szCs w:val="24"/>
          <w:color w:val="000000"/>
        </w:rPr>
        <w:t>是的，那你如果说你想实现纯黑的效果，其实可以把所有的这个LED灯珠都给关掉就可以了，这个也不影响其他区域的。那从最终的市场表现来看，Mini LED的爆发其实已经超出了行业的预期，就这个技术其实大家是非常喜欢的。2019年1月，TCL是发布了全球首款Mini LED电视。那到现在，这个LED电视的销量在全球范围内是排名第一的。</w:t>
      </w:r>
    </w:p>
    <w:p>
      <w:pPr>
        <w:pStyle w:val="TranscriptBody"/>
        <w:spacing w:after="120" w:before="0" w:line="360" w:lineRule="exact"/>
        <w:ind w:firstLine="480"/>
      </w:pPr>
      <w:r>
        <w:rPr>
          <w:rFonts w:ascii="Calibri" w:hAnsi="Calibri" w:eastAsia="宋体" w:cs="宋体"/>
          <w:sz w:val="24"/>
          <w:szCs w:val="24"/>
          <w:color w:val="000000"/>
        </w:rPr>
        <w:t>讲到这边，我理解就是我们开头说这个部分是要讲TCL的，在大厂的先发优势之下，它选择了哪一个技术的突破口，Mini LED就是一个很重要的突破口，然后市场上有很好的反馈了。但你前面，我们前面不是讲过一个逻辑吗？就是说这个突破口是要基于很多的厂商的动作或者是一些洞察的，尤其是对于消费者需求，还有时机的把握。</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那讲到底，讲回来，为什么市场上这么喜欢Mini LED这个技术的路线呢，这产品呢？</w:t>
      </w:r>
    </w:p>
    <w:p>
      <w:pPr>
        <w:pStyle w:val="TranscriptBody"/>
        <w:spacing w:after="120" w:before="0" w:line="360" w:lineRule="exact"/>
        <w:ind w:firstLine="480"/>
      </w:pPr>
      <w:r>
        <w:rPr>
          <w:rFonts w:ascii="Calibri" w:hAnsi="Calibri" w:eastAsia="宋体" w:cs="宋体"/>
          <w:sz w:val="24"/>
          <w:szCs w:val="24"/>
          <w:color w:val="000000"/>
        </w:rPr>
        <w:t>我理解就是，首先确实是用户需求上面，它是完美地满足的。那像我们现在家里买这个大的电视，或者是升级这个电视，其实核心诉求已经就剩两个了，一个是屏幕更大，另外一个是画质更好。那一般来说，从55寸升级到65寸，像中国现在市场主流尺寸已经做到85寸了。</w:t>
      </w:r>
    </w:p>
    <w:p>
      <w:pPr>
        <w:pStyle w:val="TranscriptBody"/>
        <w:spacing w:after="120" w:before="0" w:line="360" w:lineRule="exact"/>
        <w:ind w:firstLine="480"/>
      </w:pPr>
      <w:r>
        <w:rPr>
          <w:rFonts w:ascii="Calibri" w:hAnsi="Calibri" w:eastAsia="宋体" w:cs="宋体"/>
          <w:sz w:val="24"/>
          <w:szCs w:val="24"/>
          <w:color w:val="000000"/>
        </w:rPr>
        <w:t>这个点确实就是过去我们觉得这个液晶屏就是55寸的，你觉得挺不错的。现在你如果追求那种大屏的话，你没有个什么80、85的话，好像都说不出了。</w:t>
      </w:r>
    </w:p>
    <w:p>
      <w:pPr>
        <w:pStyle w:val="TranscriptBody"/>
        <w:spacing w:after="120" w:before="0" w:line="360" w:lineRule="exact"/>
        <w:ind w:firstLine="480"/>
      </w:pPr>
      <w:r>
        <w:rPr>
          <w:rFonts w:ascii="Calibri" w:hAnsi="Calibri" w:eastAsia="宋体" w:cs="宋体"/>
          <w:sz w:val="24"/>
          <w:szCs w:val="24"/>
          <w:color w:val="000000"/>
        </w:rPr>
        <w:t>对，就不够爽。对，用户也希望说大屏的电视上面有更好的画质，清晰，有质感，这都是一些很朴素也很核心的需求。Mini LED这个技术，其实它就是在大尺寸的屏幕上面能够体现出很好的观看体验。这中间技术细节我们就不说，但是这个结论大家可以记住，买电视时候也可以考虑一下。</w:t>
      </w:r>
    </w:p>
    <w:p>
      <w:pPr>
        <w:pStyle w:val="TranscriptBody"/>
        <w:spacing w:after="120" w:before="0" w:line="360" w:lineRule="exact"/>
        <w:ind w:firstLine="480"/>
      </w:pPr>
      <w:r>
        <w:rPr>
          <w:rFonts w:ascii="Calibri" w:hAnsi="Calibri" w:eastAsia="宋体" w:cs="宋体"/>
          <w:sz w:val="24"/>
          <w:szCs w:val="24"/>
          <w:color w:val="000000"/>
        </w:rPr>
        <w:t>其次，Mini LED它在这个技术上面，其实是LCD这个技术的最优改进方案之一了。那Mini LED它这个优点就是，它的峰值亮度可以做到很高，大尺寸的成本也很低，灰阶过渡好，使用寿命也很长。那它如果说有什么缺点呢，就是不可以弯曲，然后它整个因为是多层的一个结构，它厚度没有办法做很薄，就可能会稍微厚一点。</w:t>
      </w:r>
    </w:p>
    <w:p>
      <w:pPr>
        <w:pStyle w:val="TranscriptBody"/>
        <w:spacing w:after="120" w:before="0" w:line="360" w:lineRule="exact"/>
        <w:ind w:firstLine="480"/>
      </w:pPr>
      <w:r>
        <w:rPr>
          <w:rFonts w:ascii="Calibri" w:hAnsi="Calibri" w:eastAsia="宋体" w:cs="宋体"/>
          <w:sz w:val="24"/>
          <w:szCs w:val="24"/>
          <w:color w:val="000000"/>
        </w:rPr>
        <w:t>但是如果你家里不是追求那种超薄电视的话，我觉得对于电视产品来说，这两个缺点无伤大雅。</w:t>
      </w:r>
    </w:p>
    <w:p>
      <w:pPr>
        <w:pStyle w:val="TranscriptBody"/>
        <w:spacing w:after="120" w:before="0" w:line="360" w:lineRule="exact"/>
        <w:ind w:firstLine="480"/>
      </w:pPr>
      <w:r>
        <w:rPr>
          <w:rFonts w:ascii="Calibri" w:hAnsi="Calibri" w:eastAsia="宋体" w:cs="宋体"/>
          <w:sz w:val="24"/>
          <w:szCs w:val="24"/>
          <w:color w:val="000000"/>
        </w:rPr>
        <w:t>对。最后是整个产业化的时机。我们说TCL做Mini LED，就是真正的量产出来是大概2019年。那再往前看几年，2016年前后，其实当时的半导体芯片、驱动技术和材料技术，多个领域都已经比较成熟了，这就形成了一个集中爆发的一个时间窗口。</w:t>
      </w:r>
    </w:p>
    <w:p>
      <w:pPr>
        <w:pStyle w:val="TranscriptBody"/>
        <w:spacing w:after="120" w:before="0" w:line="360" w:lineRule="exact"/>
        <w:ind w:firstLine="480"/>
      </w:pPr>
      <w:r>
        <w:rPr>
          <w:rFonts w:ascii="Calibri" w:hAnsi="Calibri" w:eastAsia="宋体" w:cs="宋体"/>
          <w:sz w:val="24"/>
          <w:szCs w:val="24"/>
          <w:color w:val="000000"/>
        </w:rPr>
        <w:t>比如说我们讲一个细节，就是Mini LED，我们不是刚才说它那个背光板上面是一个很小很小的那个LED灯珠吗？</w:t>
      </w:r>
    </w:p>
    <w:p>
      <w:pPr>
        <w:pStyle w:val="TranscriptBody"/>
        <w:spacing w:after="120" w:before="0" w:line="360" w:lineRule="exact"/>
        <w:ind w:firstLine="480"/>
      </w:pPr>
      <w:r>
        <w:rPr>
          <w:rFonts w:ascii="Calibri" w:hAnsi="Calibri" w:eastAsia="宋体" w:cs="宋体"/>
          <w:sz w:val="24"/>
          <w:szCs w:val="24"/>
          <w:color w:val="000000"/>
        </w:rPr>
        <w:t>就是这个是核心的东西。</w:t>
      </w:r>
    </w:p>
    <w:p>
      <w:pPr>
        <w:pStyle w:val="TranscriptBody"/>
        <w:spacing w:after="120" w:before="0" w:line="360" w:lineRule="exact"/>
        <w:ind w:firstLine="480"/>
      </w:pPr>
      <w:r>
        <w:rPr>
          <w:rFonts w:ascii="Calibri" w:hAnsi="Calibri" w:eastAsia="宋体" w:cs="宋体"/>
          <w:sz w:val="24"/>
          <w:szCs w:val="24"/>
          <w:color w:val="000000"/>
        </w:rPr>
        <w:t>对，这个核心的东西，其实原来供应链上是做不了很小的灯珠的。后来才慢慢地把这个灯珠越做越小。</w:t>
      </w:r>
    </w:p>
    <w:p>
      <w:pPr>
        <w:pStyle w:val="TranscriptBody"/>
        <w:spacing w:after="120" w:before="0" w:line="360" w:lineRule="exact"/>
        <w:ind w:firstLine="480"/>
      </w:pPr>
      <w:r>
        <w:rPr>
          <w:rFonts w:ascii="Calibri" w:hAnsi="Calibri" w:eastAsia="宋体" w:cs="宋体"/>
          <w:sz w:val="24"/>
          <w:szCs w:val="24"/>
          <w:color w:val="000000"/>
        </w:rPr>
        <w:t>原来这个Mini LED只是个概念。</w:t>
      </w:r>
    </w:p>
    <w:p>
      <w:pPr>
        <w:pStyle w:val="TranscriptBody"/>
        <w:spacing w:after="120" w:before="0" w:line="360" w:lineRule="exact"/>
        <w:ind w:firstLine="480"/>
      </w:pPr>
      <w:r>
        <w:rPr>
          <w:rFonts w:ascii="Calibri" w:hAnsi="Calibri" w:eastAsia="宋体" w:cs="宋体"/>
          <w:sz w:val="24"/>
          <w:szCs w:val="24"/>
          <w:color w:val="000000"/>
        </w:rPr>
        <w:t>对，就是越来越小，这实际上产业上实现不了。</w:t>
      </w:r>
    </w:p>
    <w:p>
      <w:pPr>
        <w:pStyle w:val="TranscriptBody"/>
        <w:spacing w:after="120" w:before="0" w:line="360" w:lineRule="exact"/>
        <w:ind w:firstLine="480"/>
      </w:pPr>
      <w:r>
        <w:rPr>
          <w:rFonts w:ascii="Calibri" w:hAnsi="Calibri" w:eastAsia="宋体" w:cs="宋体"/>
          <w:sz w:val="24"/>
          <w:szCs w:val="24"/>
          <w:color w:val="000000"/>
        </w:rPr>
        <w:t>是的。现在，后来能实现了，现在可以实现了，才能做出来这个东西。还有就是控制技术，比如说在分区背光的控制方面，就我们刚刚说那个背光板上面，这个是可以分区，分一块一块来控制嘛。原来每个分区都需要一块芯片来管它，那你就要想这个电视后面有很多很多芯片，这就很贵了嘛。那分区数一多，这个成本就下不来了。</w:t>
      </w:r>
    </w:p>
    <w:p>
      <w:pPr>
        <w:pStyle w:val="TranscriptBody"/>
        <w:spacing w:after="120" w:before="0" w:line="360" w:lineRule="exact"/>
        <w:ind w:firstLine="480"/>
      </w:pPr>
      <w:r>
        <w:rPr>
          <w:rFonts w:ascii="Calibri" w:hAnsi="Calibri" w:eastAsia="宋体" w:cs="宋体"/>
          <w:sz w:val="24"/>
          <w:szCs w:val="24"/>
          <w:color w:val="000000"/>
        </w:rPr>
        <w:t>那TCL后来是做到，它用一块芯片可以控制32个分区。芯片数量少了，立刻就把单个分区的控制成本也就降下来，从原来大概每个分区是两三块钱，现在就降到了一两毛钱。</w:t>
      </w:r>
    </w:p>
    <w:p>
      <w:pPr>
        <w:pStyle w:val="TranscriptBody"/>
        <w:spacing w:after="120" w:before="0" w:line="360" w:lineRule="exact"/>
        <w:ind w:firstLine="480"/>
      </w:pPr>
      <w:r>
        <w:rPr>
          <w:rFonts w:ascii="Calibri" w:hAnsi="Calibri" w:eastAsia="宋体" w:cs="宋体"/>
          <w:sz w:val="24"/>
          <w:szCs w:val="24"/>
          <w:color w:val="000000"/>
        </w:rPr>
        <w:t>这个很厉害。而且我觉得减少控制芯片的逻辑，跟现在车上面电子电控的架构也是蛮像的。我觉得你刚才讲的技术和消费者需求结合的点就很重要。如果具体到我们现在体验的话，现在确实买那种85寸以上的大屏的电视，成本上面更多人能够接受了。</w:t>
      </w:r>
    </w:p>
    <w:p>
      <w:pPr>
        <w:pStyle w:val="TranscriptBody"/>
        <w:spacing w:after="120" w:before="0" w:line="360" w:lineRule="exact"/>
        <w:ind w:firstLine="480"/>
      </w:pPr>
      <w:r>
        <w:rPr>
          <w:rFonts w:ascii="Calibri" w:hAnsi="Calibri" w:eastAsia="宋体" w:cs="宋体"/>
          <w:sz w:val="24"/>
          <w:szCs w:val="24"/>
          <w:color w:val="000000"/>
        </w:rPr>
        <w:t>对，就是没有你想象中那么贵。</w:t>
      </w:r>
    </w:p>
    <w:p>
      <w:pPr>
        <w:pStyle w:val="TranscriptBody"/>
        <w:spacing w:after="120" w:before="0" w:line="360" w:lineRule="exact"/>
        <w:ind w:firstLine="480"/>
      </w:pPr>
      <w:r>
        <w:rPr>
          <w:rFonts w:ascii="Calibri" w:hAnsi="Calibri" w:eastAsia="宋体" w:cs="宋体"/>
          <w:sz w:val="24"/>
          <w:szCs w:val="24"/>
          <w:color w:val="000000"/>
        </w:rPr>
        <w:t>这个其实很重要。就过去有可能你首先是大屏的这个品牌很少，就有可能有一些大牌的上面会有。现在是各个厂商都能做了，说明大屏就很多了。其次，这个价格，过去你想买85寸或者什么100或者95的这些屏，这个价格有可能就要比50、65的要贵几倍。那现在的话，就是还是比较可以接受的范围能够买下来。</w:t>
      </w:r>
    </w:p>
    <w:p>
      <w:pPr>
        <w:pStyle w:val="TranscriptBody"/>
        <w:spacing w:after="120" w:before="0" w:line="360" w:lineRule="exact"/>
        <w:ind w:firstLine="480"/>
      </w:pPr>
      <w:r>
        <w:rPr>
          <w:rFonts w:ascii="Calibri" w:hAnsi="Calibri" w:eastAsia="宋体" w:cs="宋体"/>
          <w:sz w:val="24"/>
          <w:szCs w:val="24"/>
          <w:color w:val="000000"/>
        </w:rPr>
        <w:t>我觉得就是所谓的超出消费者预期的这个部分，其实也是很重要的。就是刚刚讲的这个体验的背后，其实就是TCL这个技术的改进所实现的。</w:t>
      </w:r>
    </w:p>
    <w:p>
      <w:pPr>
        <w:pStyle w:val="TranscriptBody"/>
        <w:spacing w:after="120" w:before="0" w:line="360" w:lineRule="exact"/>
        <w:ind w:firstLine="480"/>
      </w:pPr>
      <w:r>
        <w:rPr>
          <w:rFonts w:ascii="Calibri" w:hAnsi="Calibri" w:eastAsia="宋体" w:cs="宋体"/>
          <w:sz w:val="24"/>
          <w:szCs w:val="24"/>
          <w:color w:val="000000"/>
        </w:rPr>
        <w:t>是的。另外现在在质量上面，TCL的屏幕已经到了可以参与制定行业标准的水平了。这些标准不仅仅是指的行业标准，而且是消费者心目当中的认知。</w:t>
      </w:r>
    </w:p>
    <w:p>
      <w:pPr>
        <w:pStyle w:val="TranscriptBody"/>
        <w:spacing w:after="120" w:before="0" w:line="360" w:lineRule="exact"/>
        <w:ind w:firstLine="480"/>
      </w:pPr>
      <w:r>
        <w:rPr>
          <w:rFonts w:ascii="Calibri" w:hAnsi="Calibri" w:eastAsia="宋体" w:cs="宋体"/>
          <w:sz w:val="24"/>
          <w:szCs w:val="24"/>
          <w:color w:val="000000"/>
        </w:rPr>
        <w:t>这也举两个小的例子，同一款手机有的时候可能会为了保险，它会用两个甚至更多的屏幕供应商。</w:t>
      </w:r>
    </w:p>
    <w:p>
      <w:pPr>
        <w:pStyle w:val="TranscriptBody"/>
        <w:spacing w:after="120" w:before="0" w:line="360" w:lineRule="exact"/>
        <w:ind w:firstLine="480"/>
      </w:pPr>
      <w:r>
        <w:rPr>
          <w:rFonts w:ascii="Calibri" w:hAnsi="Calibri" w:eastAsia="宋体" w:cs="宋体"/>
          <w:sz w:val="24"/>
          <w:szCs w:val="24"/>
          <w:color w:val="000000"/>
        </w:rPr>
        <w:t>发烧友会很在意这一点，哪个供应商的屏比较好，我想要这个屏。</w:t>
      </w:r>
    </w:p>
    <w:p>
      <w:pPr>
        <w:pStyle w:val="TranscriptBody"/>
        <w:spacing w:after="120" w:before="0" w:line="360" w:lineRule="exact"/>
        <w:ind w:firstLine="480"/>
      </w:pPr>
      <w:r>
        <w:rPr>
          <w:rFonts w:ascii="Calibri" w:hAnsi="Calibri" w:eastAsia="宋体" w:cs="宋体"/>
          <w:sz w:val="24"/>
          <w:szCs w:val="24"/>
          <w:color w:val="000000"/>
        </w:rPr>
        <w:t>是的，比如说像当年小米的15这个手机发布以后，官方就特别澄清，他们只用了华星的屏幕，没有用其他的供应商。</w:t>
      </w:r>
    </w:p>
    <w:p>
      <w:pPr>
        <w:pStyle w:val="TranscriptBody"/>
        <w:spacing w:after="120" w:before="0" w:line="360" w:lineRule="exact"/>
        <w:ind w:firstLine="480"/>
      </w:pPr>
      <w:r>
        <w:rPr>
          <w:rFonts w:ascii="Calibri" w:hAnsi="Calibri" w:eastAsia="宋体" w:cs="宋体"/>
          <w:sz w:val="24"/>
          <w:szCs w:val="24"/>
          <w:color w:val="000000"/>
        </w:rPr>
        <w:t>就是在屏幕这个里面，它已经算是有些口碑了。</w:t>
      </w:r>
    </w:p>
    <w:p>
      <w:pPr>
        <w:pStyle w:val="TranscriptBody"/>
        <w:spacing w:after="120" w:before="0" w:line="360" w:lineRule="exact"/>
        <w:ind w:firstLine="480"/>
      </w:pPr>
      <w:r>
        <w:rPr>
          <w:rFonts w:ascii="Calibri" w:hAnsi="Calibri" w:eastAsia="宋体" w:cs="宋体"/>
          <w:sz w:val="24"/>
          <w:szCs w:val="24"/>
          <w:color w:val="000000"/>
        </w:rPr>
        <w:t>是的。还有就是我们前面提到，实际市场需求挺大的电竞屏。</w:t>
      </w:r>
    </w:p>
    <w:p>
      <w:pPr>
        <w:pStyle w:val="TranscriptBody"/>
        <w:spacing w:after="120" w:before="0" w:line="360" w:lineRule="exact"/>
        <w:ind w:firstLine="480"/>
      </w:pPr>
      <w:r>
        <w:rPr>
          <w:rFonts w:ascii="Calibri" w:hAnsi="Calibri" w:eastAsia="宋体" w:cs="宋体"/>
          <w:sz w:val="24"/>
          <w:szCs w:val="24"/>
          <w:color w:val="000000"/>
        </w:rPr>
        <w:t>这块真是之前还不太聊。</w:t>
      </w:r>
    </w:p>
    <w:p>
      <w:pPr>
        <w:pStyle w:val="TranscriptBody"/>
        <w:spacing w:after="120" w:before="0" w:line="360" w:lineRule="exact"/>
        <w:ind w:firstLine="480"/>
      </w:pPr>
      <w:r>
        <w:rPr>
          <w:rFonts w:ascii="Calibri" w:hAnsi="Calibri" w:eastAsia="宋体" w:cs="宋体"/>
          <w:sz w:val="24"/>
          <w:szCs w:val="24"/>
          <w:color w:val="000000"/>
        </w:rPr>
        <w:t>实际上TCL在电竞屏这个领域是十分领先的，它最近三年在全球的电竞屏市占率都是第一的。平均有三台电竞显示屏，就有一台是使用了华星的屏幕。</w:t>
      </w:r>
    </w:p>
    <w:p>
      <w:pPr>
        <w:pStyle w:val="TranscriptBody"/>
        <w:spacing w:after="120" w:before="0" w:line="360" w:lineRule="exact"/>
        <w:ind w:firstLine="480"/>
      </w:pPr>
      <w:r>
        <w:rPr>
          <w:rFonts w:ascii="Calibri" w:hAnsi="Calibri" w:eastAsia="宋体" w:cs="宋体"/>
          <w:sz w:val="24"/>
          <w:szCs w:val="24"/>
          <w:color w:val="000000"/>
        </w:rPr>
        <w:t>专业C端用户的认可度，其实是很说明这个问题的。我们刚刚讲的一个故事，其实是TCL在刚刚进入面板的时候，还是一个对大厂的一个跟随的状态。然后它是在Mini LED这样一个技术上面，获得了市场和技术上的一个突破。</w:t>
      </w:r>
    </w:p>
    <w:p>
      <w:pPr>
        <w:pStyle w:val="TranscriptBody"/>
        <w:spacing w:after="120" w:before="0" w:line="360" w:lineRule="exact"/>
        <w:ind w:firstLine="480"/>
      </w:pPr>
      <w:r>
        <w:rPr>
          <w:rFonts w:ascii="Calibri" w:hAnsi="Calibri" w:eastAsia="宋体" w:cs="宋体"/>
          <w:sz w:val="24"/>
          <w:szCs w:val="24"/>
          <w:color w:val="000000"/>
        </w:rPr>
        <w:t>其实在十来年前，行业里面曾经有看衰传统LCD的声音，觉得它很快会被一些新的技术所取代。消费者的选择其实已经证明了，技术路线其实还是有自己的生命力的。尤其是在Mini LED新的方案出来之后，它甚至现在已经变成了大屏显示的最优方案之一。</w:t>
      </w:r>
    </w:p>
    <w:p>
      <w:pPr>
        <w:pStyle w:val="TranscriptBody"/>
        <w:spacing w:after="120" w:before="0" w:line="360" w:lineRule="exact"/>
        <w:ind w:firstLine="480"/>
      </w:pPr>
      <w:r>
        <w:rPr>
          <w:rFonts w:ascii="Calibri" w:hAnsi="Calibri" w:eastAsia="宋体" w:cs="宋体"/>
          <w:sz w:val="24"/>
          <w:szCs w:val="24"/>
          <w:color w:val="000000"/>
        </w:rPr>
        <w:t>可以说Mini LED是一个各方面非常均衡的解决方案。首先它是建立在传统LCD基础上的一个改良的技术，那改良技术一般来说它的优势就是成本比较低，而且能够快速地稳定去生产，以及它很适合做电视这样的大屏场景。那这再次证明了，在消费电子领域，所谓的技术的先发优势，其实都必须要在成本和场景的条件下重新验证才有意义。</w:t>
      </w:r>
    </w:p>
    <w:p>
      <w:pPr>
        <w:pStyle w:val="TranscriptBody"/>
        <w:spacing w:after="120" w:before="0" w:line="360" w:lineRule="exact"/>
        <w:ind w:firstLine="480"/>
      </w:pPr>
      <w:r>
        <w:rPr>
          <w:rFonts w:ascii="Calibri" w:hAnsi="Calibri" w:eastAsia="宋体" w:cs="宋体"/>
          <w:sz w:val="24"/>
          <w:szCs w:val="24"/>
          <w:color w:val="000000"/>
        </w:rPr>
        <w:t>前面我们讲的是TCL作为一个屏幕行业的后来者，如何找到技术突破的一个过程。从能力上面来总结的话，主要是三个点，就是洞察消费者的需求，然后技术的积累，还有体系化的制造能力。但是正像我们前面所说的，屏幕这个行业就是不给你一点喘息的机会。你一次的技术迭代或者更新之后，新一次的技术迭代很可能就紧跟而来。</w:t>
      </w:r>
    </w:p>
    <w:p>
      <w:pPr>
        <w:pStyle w:val="TranscriptBody"/>
        <w:spacing w:after="120" w:before="0" w:line="360" w:lineRule="exact"/>
        <w:ind w:firstLine="480"/>
      </w:pPr>
      <w:r>
        <w:rPr>
          <w:rFonts w:ascii="Calibri" w:hAnsi="Calibri" w:eastAsia="宋体" w:cs="宋体"/>
          <w:sz w:val="24"/>
          <w:szCs w:val="24"/>
          <w:color w:val="000000"/>
        </w:rPr>
        <w:t>其实在世纪之交的时候，行业里面曾经有一场battle，就是液晶和等离子的battle，最终是以液晶获胜的。这是我们今天节目的一个背景。</w:t>
      </w:r>
    </w:p>
    <w:p>
      <w:pPr>
        <w:pStyle w:val="TranscriptBody"/>
        <w:spacing w:after="120" w:before="0" w:line="360" w:lineRule="exact"/>
        <w:ind w:firstLine="480"/>
      </w:pPr>
      <w:r>
        <w:rPr>
          <w:rFonts w:ascii="Calibri" w:hAnsi="Calibri" w:eastAsia="宋体" w:cs="宋体"/>
          <w:sz w:val="24"/>
          <w:szCs w:val="24"/>
          <w:color w:val="000000"/>
        </w:rPr>
        <w:t>对，我们在之前讲合肥的那期节目里面也略略提到过，有兴趣可以去回顾。那一下也是因为液晶战胜了等离子，然后其实有一轮就是屏幕行业的这样一个洗牌，然后就是三星、LG这些公司就形成了优势，才有后面我们讲的卡脖子这些事情。</w:t>
      </w:r>
    </w:p>
    <w:p>
      <w:pPr>
        <w:pStyle w:val="TranscriptBody"/>
        <w:spacing w:after="120" w:before="0" w:line="360" w:lineRule="exact"/>
        <w:ind w:firstLine="480"/>
      </w:pPr>
      <w:r>
        <w:rPr>
          <w:rFonts w:ascii="Calibri" w:hAnsi="Calibri" w:eastAsia="宋体" w:cs="宋体"/>
          <w:sz w:val="24"/>
          <w:szCs w:val="24"/>
          <w:color w:val="000000"/>
        </w:rPr>
        <w:t>对。不过LCD或者液晶这个技术当时胜利了以后，其实行业对它的乐观没有保持太久，因为很快就觉得它会被新的OLED，也有念OLED，我们这里就统一念OLED这个名字了，很快觉得说它会被新的技术所取代。</w:t>
      </w:r>
    </w:p>
    <w:p>
      <w:pPr>
        <w:pStyle w:val="TranscriptBody"/>
        <w:spacing w:after="120" w:before="0" w:line="360" w:lineRule="exact"/>
        <w:ind w:firstLine="480"/>
      </w:pPr>
      <w:r>
        <w:rPr>
          <w:rFonts w:ascii="Calibri" w:hAnsi="Calibri" w:eastAsia="宋体" w:cs="宋体"/>
          <w:sz w:val="24"/>
          <w:szCs w:val="24"/>
          <w:color w:val="000000"/>
        </w:rPr>
        <w:t>那虽然LCD因为它后面做了很多改进路线，比如说我们前面提的那个Mini LED技术，就导致它没有那么快就被市场淘汰出去，但是OLED的确是接下来整个屏幕行业的一个重要的发展趋势，也是一个竞争的焦点。所以这个部分，我们再聊聊TCL最近面临的选择。从当下使用场景来看，我们前面说的这个Mini LED，它在大屏幕上是……</w:t>
      </w:r>
    </w:p>
    <w:p>
      <w:pPr>
        <w:pStyle w:val="TranscriptBody"/>
        <w:spacing w:after="120" w:before="0" w:line="360" w:lineRule="exact"/>
        <w:ind w:firstLine="480"/>
      </w:pPr>
      <w:r>
        <w:rPr>
          <w:rFonts w:ascii="Calibri" w:hAnsi="Calibri" w:eastAsia="宋体" w:cs="宋体"/>
          <w:sz w:val="24"/>
          <w:szCs w:val="24"/>
          <w:color w:val="000000"/>
        </w:rPr>
        <w:t>我觉得这边有可能又需要一些科普了，包括就是OLED原来跟液晶不是一个技术的路线，对吧？</w:t>
      </w:r>
    </w:p>
    <w:p>
      <w:pPr>
        <w:pStyle w:val="TranscriptBody"/>
        <w:spacing w:after="120" w:before="0" w:line="360" w:lineRule="exact"/>
        <w:ind w:firstLine="480"/>
      </w:pPr>
      <w:r>
        <w:rPr>
          <w:rFonts w:ascii="Calibri" w:hAnsi="Calibri" w:eastAsia="宋体" w:cs="宋体"/>
          <w:sz w:val="24"/>
          <w:szCs w:val="24"/>
          <w:color w:val="000000"/>
        </w:rPr>
        <w:t>不是。</w:t>
      </w:r>
    </w:p>
    <w:p>
      <w:pPr>
        <w:pStyle w:val="TranscriptBody"/>
        <w:spacing w:after="120" w:before="0" w:line="360" w:lineRule="exact"/>
        <w:ind w:firstLine="480"/>
      </w:pPr>
      <w:r>
        <w:rPr>
          <w:rFonts w:ascii="Calibri" w:hAnsi="Calibri" w:eastAsia="宋体" w:cs="宋体"/>
          <w:sz w:val="24"/>
          <w:szCs w:val="24"/>
          <w:color w:val="000000"/>
        </w:rPr>
        <w:t>对，然后跟前面讲的Mini LED，虽然都有这LED这三个字母，也不是一个技术路线？</w:t>
      </w:r>
    </w:p>
    <w:p>
      <w:pPr>
        <w:pStyle w:val="TranscriptBody"/>
        <w:spacing w:after="120" w:before="0" w:line="360" w:lineRule="exact"/>
        <w:ind w:firstLine="480"/>
      </w:pPr>
      <w:r>
        <w:rPr>
          <w:rFonts w:ascii="Calibri" w:hAnsi="Calibri" w:eastAsia="宋体" w:cs="宋体"/>
          <w:sz w:val="24"/>
          <w:szCs w:val="24"/>
          <w:color w:val="000000"/>
        </w:rPr>
        <w:t>不是。</w:t>
      </w:r>
    </w:p>
    <w:p>
      <w:pPr>
        <w:pStyle w:val="TranscriptBody"/>
        <w:spacing w:after="120" w:before="0" w:line="360" w:lineRule="exact"/>
        <w:ind w:firstLine="480"/>
      </w:pPr>
      <w:r>
        <w:rPr>
          <w:rFonts w:ascii="Calibri" w:hAnsi="Calibri" w:eastAsia="宋体" w:cs="宋体"/>
          <w:sz w:val="24"/>
          <w:szCs w:val="24"/>
          <w:color w:val="000000"/>
        </w:rPr>
        <w:t>解释一下吧，就是OLED。</w:t>
      </w:r>
    </w:p>
    <w:p>
      <w:pPr>
        <w:pStyle w:val="TranscriptBody"/>
        <w:spacing w:after="120" w:before="0" w:line="360" w:lineRule="exact"/>
        <w:ind w:firstLine="480"/>
      </w:pPr>
      <w:r>
        <w:rPr>
          <w:rFonts w:ascii="Calibri" w:hAnsi="Calibri" w:eastAsia="宋体" w:cs="宋体"/>
          <w:sz w:val="24"/>
          <w:szCs w:val="24"/>
          <w:color w:val="000000"/>
        </w:rPr>
        <w:t>那这里我们还是插入一些简单的技术讲解。OLED的技术原理，大家先可以想象一块屏幕的面板，然后这个面板上面，这表面均匀覆盖了一层红绿蓝三色的有机发光材料，然后通电以后，这层发光材料可以自己去发光。</w:t>
      </w:r>
    </w:p>
    <w:p>
      <w:pPr>
        <w:pStyle w:val="TranscriptBody"/>
        <w:spacing w:after="120" w:before="0" w:line="360" w:lineRule="exact"/>
        <w:ind w:firstLine="480"/>
      </w:pPr>
      <w:r>
        <w:rPr>
          <w:rFonts w:ascii="Calibri" w:hAnsi="Calibri" w:eastAsia="宋体" w:cs="宋体"/>
          <w:sz w:val="24"/>
          <w:szCs w:val="24"/>
          <w:color w:val="000000"/>
        </w:rPr>
        <w:t>就是它相比我们前面说的那个液晶屏，液晶屏因为它是好几层，最里面是背光，然后中间有些别的，然后最外面是个液晶，然后在外面再裹个别的，就这个层数上面会比较多，像三明治一样。</w:t>
      </w:r>
    </w:p>
    <w:p>
      <w:pPr>
        <w:pStyle w:val="TranscriptBody"/>
        <w:spacing w:after="120" w:before="0" w:line="360" w:lineRule="exact"/>
        <w:ind w:firstLine="480"/>
      </w:pPr>
      <w:r>
        <w:rPr>
          <w:rFonts w:ascii="Calibri" w:hAnsi="Calibri" w:eastAsia="宋体" w:cs="宋体"/>
          <w:sz w:val="24"/>
          <w:szCs w:val="24"/>
          <w:color w:val="000000"/>
        </w:rPr>
        <w:t>这液晶它是一个先发光，然后再遮住这个透光的过程。</w:t>
      </w:r>
    </w:p>
    <w:p>
      <w:pPr>
        <w:pStyle w:val="TranscriptBody"/>
        <w:spacing w:after="120" w:before="0" w:line="360" w:lineRule="exact"/>
        <w:ind w:firstLine="480"/>
      </w:pPr>
      <w:r>
        <w:rPr>
          <w:rFonts w:ascii="Calibri" w:hAnsi="Calibri" w:eastAsia="宋体" w:cs="宋体"/>
          <w:sz w:val="24"/>
          <w:szCs w:val="24"/>
          <w:color w:val="000000"/>
        </w:rPr>
        <w:t>是的，那OLED它就是一个自己发光的过程，结构层数上是非常少的，也更轻薄。而且它的颜色会非常的真实，就是该亮的亮，该黑的黑，该红的红，该蓝的蓝。</w:t>
      </w:r>
    </w:p>
    <w:p>
      <w:pPr>
        <w:pStyle w:val="TranscriptBody"/>
        <w:spacing w:after="120" w:before="0" w:line="360" w:lineRule="exact"/>
        <w:ind w:firstLine="480"/>
      </w:pPr>
      <w:r>
        <w:rPr>
          <w:rFonts w:ascii="Calibri" w:hAnsi="Calibri" w:eastAsia="宋体" w:cs="宋体"/>
          <w:sz w:val="24"/>
          <w:szCs w:val="24"/>
          <w:color w:val="000000"/>
        </w:rPr>
        <w:t>那最后，OLED技术因为它这个屏幕可以比较薄，甚至这个面板本身也可以是柔性材质的，然后又是涂在上面的，它可以做成柔性屏。就比如说曲面屏、异形屏，甚至有些折叠屏，都是可以用OLED这个技术来做的。</w:t>
      </w:r>
    </w:p>
    <w:p>
      <w:pPr>
        <w:pStyle w:val="TranscriptBody"/>
        <w:spacing w:after="120" w:before="0" w:line="360" w:lineRule="exact"/>
        <w:ind w:firstLine="480"/>
      </w:pPr>
      <w:r>
        <w:rPr>
          <w:rFonts w:ascii="Calibri" w:hAnsi="Calibri" w:eastAsia="宋体" w:cs="宋体"/>
          <w:sz w:val="24"/>
          <w:szCs w:val="24"/>
          <w:color w:val="000000"/>
        </w:rPr>
        <w:t>你这么来讲的话，我就觉得可以理解了，就是为什么它会被认为是更先进的技术呢？就是因为它比如说这个更加亮，更加真实，然后也更加薄等等的。然后包括它这个比较柔性的这个部分，就可以解释它为什么适合做……</w:t>
      </w:r>
    </w:p>
    <w:p>
      <w:pPr>
        <w:pStyle w:val="TranscriptBody"/>
        <w:spacing w:after="120" w:before="0" w:line="360" w:lineRule="exact"/>
        <w:ind w:firstLine="480"/>
      </w:pPr>
      <w:r>
        <w:rPr>
          <w:rFonts w:ascii="Calibri" w:hAnsi="Calibri" w:eastAsia="宋体" w:cs="宋体"/>
          <w:sz w:val="24"/>
          <w:szCs w:val="24"/>
          <w:color w:val="000000"/>
        </w:rPr>
        <w:t>而且这两个缺点，其实都是它生产工艺里面自带的弱点。时间关系，我们就不特别展开这个技术细节了，但是可以稍微给大家一点概念，就是OLED现在有两种制造的路线，一种叫做蒸镀法，一种叫做印刷法。具体什么意思，或者说工艺流程，大家可以看一下Shownotes里的简介。我们这里就跳过具体的工艺流程，直接说它们各自的优势。</w:t>
      </w:r>
    </w:p>
    <w:p>
      <w:pPr>
        <w:pStyle w:val="TranscriptBody"/>
        <w:spacing w:after="120" w:before="0" w:line="360" w:lineRule="exact"/>
        <w:ind w:firstLine="480"/>
      </w:pPr>
      <w:r>
        <w:rPr>
          <w:rFonts w:ascii="Calibri" w:hAnsi="Calibri" w:eastAsia="宋体" w:cs="宋体"/>
          <w:sz w:val="24"/>
          <w:szCs w:val="24"/>
          <w:color w:val="000000"/>
        </w:rPr>
        <w:t>我觉得我们今天Shownotes里边可以把今天讲到的一些技术名词都介绍一下，大家如果听到的……</w:t>
      </w:r>
    </w:p>
    <w:p>
      <w:pPr>
        <w:pStyle w:val="TranscriptBody"/>
        <w:spacing w:after="120" w:before="0" w:line="360" w:lineRule="exact"/>
        <w:ind w:firstLine="480"/>
      </w:pPr>
      <w:r>
        <w:rPr>
          <w:rFonts w:ascii="Calibri" w:hAnsi="Calibri" w:eastAsia="宋体" w:cs="宋体"/>
          <w:sz w:val="24"/>
          <w:szCs w:val="24"/>
          <w:color w:val="000000"/>
        </w:rPr>
        <w:t>对，大家如果听得不明白的话，可以看一下Shownotes一起对着听。</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那蒸镀法目前其实采用得比较多的一种主流方案。蒸镀法有两个缺点，一个是在生产的过程当中会浪费掉很多发光的材料；第二个，它就是生产过程中，它有个核心的设备，是一块金属掩膜板。这个板本身，它的生产的精度要求会非常的高。然后面积做得很大的话，就是如果大家知道一点力学、工学的话，就是它会产生应力变形，就导致它的精度又反而会下降，而且全程要真空。</w:t>
      </w:r>
    </w:p>
    <w:p>
      <w:pPr>
        <w:pStyle w:val="TranscriptBody"/>
        <w:spacing w:after="120" w:before="0" w:line="360" w:lineRule="exact"/>
        <w:ind w:firstLine="480"/>
      </w:pPr>
      <w:r>
        <w:rPr>
          <w:rFonts w:ascii="Calibri" w:hAnsi="Calibri" w:eastAsia="宋体" w:cs="宋体"/>
          <w:sz w:val="24"/>
          <w:szCs w:val="24"/>
          <w:color w:val="000000"/>
        </w:rPr>
        <w:t>总而言之，就是生产OLED就是很贵，也很难普及到大屏的原因，就是因为这个有一块大板，其实，而且是生产工艺会浪费很多东西。</w:t>
      </w:r>
    </w:p>
    <w:p>
      <w:pPr>
        <w:pStyle w:val="TranscriptBody"/>
        <w:spacing w:after="120" w:before="0" w:line="360" w:lineRule="exact"/>
        <w:ind w:firstLine="480"/>
      </w:pPr>
      <w:r>
        <w:rPr>
          <w:rFonts w:ascii="Calibri" w:hAnsi="Calibri" w:eastAsia="宋体" w:cs="宋体"/>
          <w:sz w:val="24"/>
          <w:szCs w:val="24"/>
          <w:color w:val="000000"/>
        </w:rPr>
        <w:t>那另一种方案叫做印刷法。印刷法就比较容易理解，它本质上跟喷墨打印机是非常像的。它的优点就是，相比于蒸镀法，它的发光材料基本上是不浪费的，所以理论上就是成本上面是可以做得很好的。但缺点就是目前打印机，就是打印的设备，全球的技术积累还比较少。你如果要做这个东西，你就要从头开发一个打印机。</w:t>
      </w:r>
    </w:p>
    <w:p>
      <w:pPr>
        <w:pStyle w:val="TranscriptBody"/>
        <w:spacing w:after="120" w:before="0" w:line="360" w:lineRule="exact"/>
        <w:ind w:firstLine="480"/>
      </w:pPr>
      <w:r>
        <w:rPr>
          <w:rFonts w:ascii="Calibri" w:hAnsi="Calibri" w:eastAsia="宋体" w:cs="宋体"/>
          <w:sz w:val="24"/>
          <w:szCs w:val="24"/>
          <w:color w:val="000000"/>
        </w:rPr>
        <w:t>简单而言，就是蒸镀法现在比较成熟，然后可以生产这些OLED的屏幕，但是它有缺陷，然后上限不是很高。印刷法，它的这个产业上的上限非常的高，但是想法很好，但是这个技术成熟度比较低。不过生产一个这个打印机的技术难度，还是比生产光刻机稍微小一点，就不是完全不能突破的那种概念。</w:t>
      </w:r>
    </w:p>
    <w:p>
      <w:pPr>
        <w:pStyle w:val="TranscriptBody"/>
        <w:spacing w:after="120" w:before="0" w:line="360" w:lineRule="exact"/>
        <w:ind w:firstLine="480"/>
      </w:pPr>
      <w:r>
        <w:rPr>
          <w:rFonts w:ascii="Calibri" w:hAnsi="Calibri" w:eastAsia="宋体" w:cs="宋体"/>
          <w:sz w:val="24"/>
          <w:szCs w:val="24"/>
          <w:color w:val="000000"/>
        </w:rPr>
        <w:t>是的，有一些基础。而且理论上，你只要把这个打印机做得足够大，你理论上这个屏幕就可以做得足够大。所以说这就意味着，一旦你这个打印机的技术成熟了，你印刷法的竞争优势就会非常的明显。</w:t>
      </w:r>
    </w:p>
    <w:p>
      <w:pPr>
        <w:pStyle w:val="TranscriptBody"/>
        <w:spacing w:after="120" w:before="0" w:line="360" w:lineRule="exact"/>
        <w:ind w:firstLine="480"/>
      </w:pPr>
      <w:r>
        <w:rPr>
          <w:rFonts w:ascii="Calibri" w:hAnsi="Calibri" w:eastAsia="宋体" w:cs="宋体"/>
          <w:sz w:val="24"/>
          <w:szCs w:val="24"/>
          <w:color w:val="000000"/>
        </w:rPr>
        <w:t>前面讲的这个蒸镀法这个缺点，就会使得现在主要是OLED用在小屏上面，然后大屏上面还是那个Mini LED比较主流。</w:t>
      </w:r>
    </w:p>
    <w:p>
      <w:pPr>
        <w:pStyle w:val="TranscriptBody"/>
        <w:spacing w:after="120" w:before="0" w:line="360" w:lineRule="exact"/>
        <w:ind w:firstLine="480"/>
      </w:pPr>
      <w:r>
        <w:rPr>
          <w:rFonts w:ascii="Calibri" w:hAnsi="Calibri" w:eastAsia="宋体" w:cs="宋体"/>
          <w:sz w:val="24"/>
          <w:szCs w:val="24"/>
          <w:color w:val="000000"/>
        </w:rPr>
        <w:t>是的。所以说像TCL现在的策略，就是在大尺寸领域，它还是用这个自己比较成熟的Mini LED这个技术。但是在中小领域，因为他们已经有一些技术积累了，所以他们已经开始试水，把一些用印刷法生产的这个OLED这个屏幕放上去了。</w:t>
      </w:r>
    </w:p>
    <w:p>
      <w:pPr>
        <w:pStyle w:val="TranscriptBody"/>
        <w:spacing w:after="120" w:before="0" w:line="360" w:lineRule="exact"/>
        <w:ind w:firstLine="480"/>
      </w:pPr>
      <w:r>
        <w:rPr>
          <w:rFonts w:ascii="Calibri" w:hAnsi="Calibri" w:eastAsia="宋体" w:cs="宋体"/>
          <w:sz w:val="24"/>
          <w:szCs w:val="24"/>
          <w:color w:val="000000"/>
        </w:rPr>
        <w:t>所以它主流的选择，它选择了这个印刷法，这样一个潜力更大的一个技术路线。这里我想回过头来问一个问题，虽然我们前面提到了主流屏幕都会布局，就是每个技术路线都会覆盖这个各个场景的，对吧？但为什么非得这样呢？就是既然TCL手里边已经有了Mini LED这个非常完善的、很有竞争力的解决方案了，然后大屏上面也卖得很好，干嘛一定要花这么多精力，再去从头上面去做OLED呢？</w:t>
      </w:r>
    </w:p>
    <w:p>
      <w:pPr>
        <w:pStyle w:val="TranscriptBody"/>
        <w:spacing w:after="120" w:before="0" w:line="360" w:lineRule="exact"/>
        <w:ind w:firstLine="480"/>
      </w:pPr>
      <w:r>
        <w:rPr>
          <w:rFonts w:ascii="Calibri" w:hAnsi="Calibri" w:eastAsia="宋体" w:cs="宋体"/>
          <w:sz w:val="24"/>
          <w:szCs w:val="24"/>
          <w:color w:val="000000"/>
        </w:rPr>
        <w:t>我觉得这里有几个点。首先其实是上一下高度，就是战略意义。因为印刷OLED这个工艺技术，基本上是一个全新的技术路线，全球都差不多都在探索阶段。那相当于你如果做得比较好的，那就是中国的显示产业第一次有机会引领全球的新的技术路线，而不是在跟随别人。</w:t>
      </w:r>
    </w:p>
    <w:p>
      <w:pPr>
        <w:pStyle w:val="TranscriptBody"/>
        <w:spacing w:after="120" w:before="0" w:line="360" w:lineRule="exact"/>
        <w:ind w:firstLine="480"/>
      </w:pPr>
      <w:r>
        <w:rPr>
          <w:rFonts w:ascii="Calibri" w:hAnsi="Calibri" w:eastAsia="宋体" w:cs="宋体"/>
          <w:sz w:val="24"/>
          <w:szCs w:val="24"/>
          <w:color w:val="000000"/>
        </w:rPr>
        <w:t>就跟你是处于同一个起跑线的这个感觉。</w:t>
      </w:r>
    </w:p>
    <w:p>
      <w:pPr>
        <w:pStyle w:val="TranscriptBody"/>
        <w:spacing w:after="120" w:before="0" w:line="360" w:lineRule="exact"/>
        <w:ind w:firstLine="480"/>
      </w:pPr>
      <w:r>
        <w:rPr>
          <w:rFonts w:ascii="Calibri" w:hAnsi="Calibri" w:eastAsia="宋体" w:cs="宋体"/>
          <w:sz w:val="24"/>
          <w:szCs w:val="24"/>
          <w:color w:val="000000"/>
        </w:rPr>
        <w:t>是，这个其实对于中国的整个显示行业来说是有重要的意义的。其次就是技术优势，也就是我们前面说的，你只要打印机做得足够大，你就把成本就控制很好，也可以做很大的尺寸的屏幕。讲不定以后你在大屏的OLED上面，你就会有一个很大的市场优势。</w:t>
      </w:r>
    </w:p>
    <w:p>
      <w:pPr>
        <w:pStyle w:val="TranscriptBody"/>
        <w:spacing w:after="120" w:before="0" w:line="360" w:lineRule="exact"/>
        <w:ind w:firstLine="480"/>
      </w:pPr>
      <w:r>
        <w:rPr>
          <w:rFonts w:ascii="Calibri" w:hAnsi="Calibri" w:eastAsia="宋体" w:cs="宋体"/>
          <w:sz w:val="24"/>
          <w:szCs w:val="24"/>
          <w:color w:val="000000"/>
        </w:rPr>
        <w:t>是，技术优势其实能够看到它的很明确点是在哪里。</w:t>
      </w:r>
    </w:p>
    <w:p>
      <w:pPr>
        <w:pStyle w:val="TranscriptBody"/>
        <w:spacing w:after="120" w:before="0" w:line="360" w:lineRule="exact"/>
        <w:ind w:firstLine="480"/>
      </w:pPr>
      <w:r>
        <w:rPr>
          <w:rFonts w:ascii="Calibri" w:hAnsi="Calibri" w:eastAsia="宋体" w:cs="宋体"/>
          <w:sz w:val="24"/>
          <w:szCs w:val="24"/>
          <w:color w:val="000000"/>
        </w:rPr>
        <w:t>那最后就是市场机会。小尺寸的这个领域不用说了，就是手机、iPad这几年出货率，大家一直知道的，其实比电视还是要高一些的。那比如说OLED现在在中高端手机当中应用已经是非常广泛了，每年需求其实还在增长。那中尺寸领域，就比如说我们说的笔记本电脑或者平板这个大小，其实是一个比较容易被忽略，但是潜力也很大的市场。如果说印刷的OLED能够突破良率、成本、寿命这些问题，其实在中尺寸市场其实是有很大的增长空间的。</w:t>
      </w:r>
    </w:p>
    <w:p>
      <w:pPr>
        <w:pStyle w:val="TranscriptBody"/>
        <w:spacing w:after="120" w:before="0" w:line="360" w:lineRule="exact"/>
        <w:ind w:firstLine="480"/>
      </w:pPr>
      <w:r>
        <w:rPr>
          <w:rFonts w:ascii="Calibri" w:hAnsi="Calibri" w:eastAsia="宋体" w:cs="宋体"/>
          <w:sz w:val="24"/>
          <w:szCs w:val="24"/>
          <w:color w:val="000000"/>
        </w:rPr>
        <w:t>感觉还是前面提到，技术的优势要和实际的应用场景相匹配，你有了合理的市场需求，你才有先进技术的发挥空间和成熟的空间。</w:t>
      </w:r>
    </w:p>
    <w:p>
      <w:pPr>
        <w:pStyle w:val="TranscriptBody"/>
        <w:spacing w:after="120" w:before="0" w:line="360" w:lineRule="exact"/>
        <w:ind w:firstLine="480"/>
      </w:pPr>
      <w:r>
        <w:rPr>
          <w:rFonts w:ascii="Calibri" w:hAnsi="Calibri" w:eastAsia="宋体" w:cs="宋体"/>
          <w:sz w:val="24"/>
          <w:szCs w:val="24"/>
          <w:color w:val="000000"/>
        </w:rPr>
        <w:t>没错。当然，印刷OLED对于现在的TCL来说，也是非常新，也非常大的一个挑战。所以可以看到TCL不仅在做相关的技术投入和迭代，甚至也在自己做一些研发的体系，甚至说是组织管理的迭代。比如说他们现在有一个制造中台，可以把几个工厂的经验都放在一起共享。</w:t>
      </w:r>
    </w:p>
    <w:p>
      <w:pPr>
        <w:pStyle w:val="TranscriptBody"/>
        <w:spacing w:after="120" w:before="0" w:line="360" w:lineRule="exact"/>
        <w:ind w:firstLine="480"/>
      </w:pPr>
      <w:r>
        <w:rPr>
          <w:rFonts w:ascii="Calibri" w:hAnsi="Calibri" w:eastAsia="宋体" w:cs="宋体"/>
          <w:sz w:val="24"/>
          <w:szCs w:val="24"/>
          <w:color w:val="000000"/>
        </w:rPr>
        <w:t>制造的中台？</w:t>
      </w:r>
    </w:p>
    <w:p>
      <w:pPr>
        <w:pStyle w:val="TranscriptBody"/>
        <w:spacing w:after="120" w:before="0" w:line="360" w:lineRule="exact"/>
        <w:ind w:firstLine="480"/>
      </w:pPr>
      <w:r>
        <w:rPr>
          <w:rFonts w:ascii="Calibri" w:hAnsi="Calibri" w:eastAsia="宋体" w:cs="宋体"/>
          <w:sz w:val="24"/>
          <w:szCs w:val="24"/>
          <w:color w:val="000000"/>
        </w:rPr>
        <w:t>制造中台。以前每个工厂是独立运行的，自己做自己的，现在可以把每个工厂最佳实践……</w:t>
      </w:r>
    </w:p>
    <w:p>
      <w:pPr>
        <w:pStyle w:val="TranscriptBody"/>
        <w:spacing w:after="120" w:before="0" w:line="360" w:lineRule="exact"/>
        <w:ind w:firstLine="480"/>
      </w:pPr>
      <w:r>
        <w:rPr>
          <w:rFonts w:ascii="Calibri" w:hAnsi="Calibri" w:eastAsia="宋体" w:cs="宋体"/>
          <w:sz w:val="24"/>
          <w:szCs w:val="24"/>
          <w:color w:val="000000"/>
        </w:rPr>
        <w:t>今天我们花了很长的时间来回顾TCL，是如何在大众的视线之外，逐渐成长为显示行业的一个隐形的研发巨头和生产巨头的。并且我们也借这个机会，好好地了解了一下屏幕这样一个隐秘，但是非常激烈的、也很大的一个行业。从电视的品牌到面板的制造，再到现在很多技术的前沿的研发，这其实是一个非常有意思的一个转型的思路。</w:t>
      </w:r>
    </w:p>
    <w:p>
      <w:pPr>
        <w:pStyle w:val="TranscriptBody"/>
        <w:spacing w:after="120" w:before="0" w:line="360" w:lineRule="exact"/>
        <w:ind w:firstLine="480"/>
      </w:pPr>
      <w:r>
        <w:rPr>
          <w:rFonts w:ascii="Calibri" w:hAnsi="Calibri" w:eastAsia="宋体" w:cs="宋体"/>
          <w:sz w:val="24"/>
          <w:szCs w:val="24"/>
          <w:color w:val="000000"/>
        </w:rPr>
        <w:t>我觉得聊到这边，我们可以稍微地提炼一下，我们前面讲到了TCL在各个阶段它做对的一些事情。如果提炼了来看的话，你觉得它在竞争激烈的行业里面能够生存下来，然后保持一定优势，核心靠的是什么？</w:t>
      </w:r>
    </w:p>
    <w:p>
      <w:pPr>
        <w:pStyle w:val="TranscriptBody"/>
        <w:spacing w:after="120" w:before="0" w:line="360" w:lineRule="exact"/>
        <w:ind w:firstLine="480"/>
      </w:pPr>
      <w:r>
        <w:rPr>
          <w:rFonts w:ascii="Calibri" w:hAnsi="Calibri" w:eastAsia="宋体" w:cs="宋体"/>
          <w:sz w:val="24"/>
          <w:szCs w:val="24"/>
          <w:color w:val="000000"/>
        </w:rPr>
        <w:t>我觉得核心是两点，一个是上下游的协同能力，还有一个就是长期主义的坚持。先说第一点，就是产业链整合方面，从华星的面板制造到TCL这个品牌的终端产品，它是一个完整的产业链的上下游的关系。这个其实让他们能够更好地控制成本，也能提高产品质量和快速地响应市场的需求。</w:t>
      </w:r>
    </w:p>
    <w:p>
      <w:pPr>
        <w:pStyle w:val="TranscriptBody"/>
        <w:spacing w:after="120" w:before="0" w:line="360" w:lineRule="exact"/>
        <w:ind w:firstLine="480"/>
      </w:pPr>
      <w:r>
        <w:rPr>
          <w:rFonts w:ascii="Calibri" w:hAnsi="Calibri" w:eastAsia="宋体" w:cs="宋体"/>
          <w:sz w:val="24"/>
          <w:szCs w:val="24"/>
          <w:color w:val="000000"/>
        </w:rPr>
        <w:t>就是它为什么能够这么了解消费者需求，是因为它自己还卖电视。</w:t>
      </w:r>
    </w:p>
    <w:p>
      <w:pPr>
        <w:pStyle w:val="TranscriptBody"/>
        <w:spacing w:after="120" w:before="0" w:line="360" w:lineRule="exact"/>
        <w:ind w:firstLine="480"/>
      </w:pPr>
      <w:r>
        <w:rPr>
          <w:rFonts w:ascii="Calibri" w:hAnsi="Calibri" w:eastAsia="宋体" w:cs="宋体"/>
          <w:sz w:val="24"/>
          <w:szCs w:val="24"/>
          <w:color w:val="000000"/>
        </w:rPr>
        <w:t>是，就是一直卖电视这件事情就依然很重要，在这个方面。</w:t>
      </w:r>
    </w:p>
    <w:p>
      <w:pPr>
        <w:pStyle w:val="TranscriptBody"/>
        <w:spacing w:after="120" w:before="0" w:line="360" w:lineRule="exact"/>
        <w:ind w:firstLine="480"/>
      </w:pPr>
      <w:r>
        <w:rPr>
          <w:rFonts w:ascii="Calibri" w:hAnsi="Calibri" w:eastAsia="宋体" w:cs="宋体"/>
          <w:sz w:val="24"/>
          <w:szCs w:val="24"/>
          <w:color w:val="000000"/>
        </w:rPr>
        <w:t>如果说得更透彻一点，这个长期主义本质上还是一种对于当下和未来的系统性的思考。我们今天讲历史和当下的部分比较多，但是这次因为跟TCL的朋友有很多交流，会发现他们内部其实对于未来的部分投入了很大的关注。一个最典型的例子就是AI。</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开头提到所有的主流消费电子产品，都是朝着屏幕越来越重要、越来越复杂的方向去进化。到了AI时代，屏幕的重要性也会变得更厉害，或者说AI时代会对屏幕提出一些新的需求，给到厂商一些新的技术考验。</w:t>
      </w:r>
    </w:p>
    <w:p>
      <w:pPr>
        <w:pStyle w:val="TranscriptBody"/>
        <w:spacing w:after="120" w:before="0" w:line="360" w:lineRule="exact"/>
        <w:ind w:firstLine="480"/>
      </w:pPr>
      <w:r>
        <w:rPr>
          <w:rFonts w:ascii="Calibri" w:hAnsi="Calibri" w:eastAsia="宋体" w:cs="宋体"/>
          <w:sz w:val="24"/>
          <w:szCs w:val="24"/>
          <w:color w:val="000000"/>
        </w:rPr>
        <w:t>说实话，我第一反应并不意识得到AI和屏幕有什么直接的关系。能够举例子吗？</w:t>
      </w:r>
    </w:p>
    <w:p>
      <w:pPr>
        <w:pStyle w:val="TranscriptBody"/>
        <w:spacing w:after="120" w:before="0" w:line="360" w:lineRule="exact"/>
        <w:ind w:firstLine="480"/>
      </w:pPr>
      <w:r>
        <w:rPr>
          <w:rFonts w:ascii="Calibri" w:hAnsi="Calibri" w:eastAsia="宋体" w:cs="宋体"/>
          <w:sz w:val="24"/>
          <w:szCs w:val="24"/>
          <w:color w:val="000000"/>
        </w:rPr>
        <w:t>举点例子，比如说节能。其实AI设备，大家都知道它对算力的要求非常的高，对吧？那带来一个问题，就是功耗很大。那我们可能平时用电脑上面用AI可能感觉不到，但比如说你把它整合到一个随身携带的，头戴式这种的智能硬件里面。</w:t>
      </w:r>
    </w:p>
    <w:p>
      <w:pPr>
        <w:pStyle w:val="TranscriptBody"/>
        <w:spacing w:after="120" w:before="0" w:line="360" w:lineRule="exact"/>
        <w:ind w:firstLine="480"/>
      </w:pPr>
      <w:r>
        <w:rPr>
          <w:rFonts w:ascii="Calibri" w:hAnsi="Calibri" w:eastAsia="宋体" w:cs="宋体"/>
          <w:sz w:val="24"/>
          <w:szCs w:val="24"/>
          <w:color w:val="000000"/>
        </w:rPr>
        <w:t>就你边缘计算要有的话。</w:t>
      </w:r>
    </w:p>
    <w:p>
      <w:pPr>
        <w:pStyle w:val="TranscriptBody"/>
        <w:spacing w:after="120" w:before="0" w:line="360" w:lineRule="exact"/>
        <w:ind w:firstLine="480"/>
      </w:pPr>
      <w:r>
        <w:rPr>
          <w:rFonts w:ascii="Calibri" w:hAnsi="Calibri" w:eastAsia="宋体" w:cs="宋体"/>
          <w:sz w:val="24"/>
          <w:szCs w:val="24"/>
          <w:color w:val="000000"/>
        </w:rPr>
        <w:t>对。那这种情况下，就对显示部分就会要求很高。比如说你必须做到更节能，温度也能更稳定，不能把你眼睛烫坏了，对吧？也不能因为这个屏幕耗电太多，或者部分过热，就影响到整个设备的效果，或者导致它用电很快这些，这个都是需要屏幕来做的一些技术改进。</w:t>
      </w:r>
    </w:p>
    <w:p>
      <w:pPr>
        <w:pStyle w:val="TranscriptBody"/>
        <w:spacing w:after="120" w:before="0" w:line="360" w:lineRule="exact"/>
        <w:ind w:firstLine="480"/>
      </w:pPr>
      <w:r>
        <w:rPr>
          <w:rFonts w:ascii="Calibri" w:hAnsi="Calibri" w:eastAsia="宋体" w:cs="宋体"/>
          <w:sz w:val="24"/>
          <w:szCs w:val="24"/>
          <w:color w:val="000000"/>
        </w:rPr>
        <w:t>其次就是交互方式的变化。那传统的屏幕主要是一个被动显示的概念，但是AI时代屏幕可能需要更多的主动的交互能力，比如说手势的交互，还有眼球追踪等等。这个都需要更好的芯片、算法、控制系统来作为屏幕的支持。</w:t>
      </w:r>
    </w:p>
    <w:p>
      <w:pPr>
        <w:pStyle w:val="TranscriptBody"/>
        <w:spacing w:after="120" w:before="0" w:line="360" w:lineRule="exact"/>
        <w:ind w:firstLine="480"/>
      </w:pPr>
      <w:r>
        <w:rPr>
          <w:rFonts w:ascii="Calibri" w:hAnsi="Calibri" w:eastAsia="宋体" w:cs="宋体"/>
          <w:sz w:val="24"/>
          <w:szCs w:val="24"/>
          <w:color w:val="000000"/>
        </w:rPr>
        <w:t>还有就是显示内容的变化。其实AI生成的内容，在这两年发现它可以生成的东西已经越来越多了，这个对于屏幕的色彩还原、动态范围等等，都已经提出了新的要求。</w:t>
      </w:r>
    </w:p>
    <w:p>
      <w:pPr>
        <w:pStyle w:val="TranscriptBody"/>
        <w:spacing w:after="120" w:before="0" w:line="360" w:lineRule="exact"/>
        <w:ind w:firstLine="480"/>
      </w:pPr>
      <w:r>
        <w:rPr>
          <w:rFonts w:ascii="Calibri" w:hAnsi="Calibri" w:eastAsia="宋体" w:cs="宋体"/>
          <w:sz w:val="24"/>
          <w:szCs w:val="24"/>
          <w:color w:val="000000"/>
        </w:rPr>
        <w:t>OK，这个我比较理解了。其实还是软硬件结合这个概念，就是你屏幕的这些需求，为什么消费者这样的一些要求，其实还是跟它软件的体验是密不可分的。软件能做到什么，你硬件还得跟上。</w:t>
      </w:r>
    </w:p>
    <w:p>
      <w:pPr>
        <w:pStyle w:val="TranscriptBody"/>
        <w:spacing w:after="120" w:before="0" w:line="360" w:lineRule="exact"/>
        <w:ind w:firstLine="480"/>
      </w:pPr>
      <w:r>
        <w:rPr>
          <w:rFonts w:ascii="Calibri" w:hAnsi="Calibri" w:eastAsia="宋体" w:cs="宋体"/>
          <w:sz w:val="24"/>
          <w:szCs w:val="24"/>
          <w:color w:val="000000"/>
        </w:rPr>
        <w:t>当然，未来可能会有一些新的需求。比如说我们开头提到TCL有一个AR眼镜的品牌，就是雷鸟那个品牌，它对屏幕的要求其实跟手机也不一样了。它的主要功能就是在用户面前投射一个虚拟的大屏，然后用它可以来连接手机、电脑和游戏机来做交互。</w:t>
      </w:r>
    </w:p>
    <w:p>
      <w:pPr>
        <w:pStyle w:val="TranscriptBody"/>
        <w:spacing w:after="120" w:before="0" w:line="360" w:lineRule="exact"/>
        <w:ind w:firstLine="480"/>
      </w:pPr>
      <w:r>
        <w:rPr>
          <w:rFonts w:ascii="Calibri" w:hAnsi="Calibri" w:eastAsia="宋体" w:cs="宋体"/>
          <w:sz w:val="24"/>
          <w:szCs w:val="24"/>
          <w:color w:val="000000"/>
        </w:rPr>
        <w:t>那雷鸟其实在这块有很多提前的布局，除了他们自己的AR的光学技术以外，还有自研的互动算法，或者说硬件的整体开发等等。</w:t>
      </w:r>
    </w:p>
    <w:p>
      <w:pPr>
        <w:pStyle w:val="TranscriptBody"/>
        <w:spacing w:after="120" w:before="0" w:line="360" w:lineRule="exact"/>
        <w:ind w:firstLine="480"/>
      </w:pPr>
      <w:r>
        <w:rPr>
          <w:rFonts w:ascii="Calibri" w:hAnsi="Calibri" w:eastAsia="宋体" w:cs="宋体"/>
          <w:sz w:val="24"/>
          <w:szCs w:val="24"/>
          <w:color w:val="000000"/>
        </w:rPr>
        <w:t>我觉得这个点还是蛮有意思的，就是因为没有人能够明确地说得出来，就是AI时代的这个王牌的硬件到底是什么样的。但是如果你一个厂商完全不去尝试的话，到这个格局确定的时候，你可能也会出局。</w:t>
      </w:r>
    </w:p>
    <w:p>
      <w:pPr>
        <w:pStyle w:val="TranscriptBody"/>
        <w:spacing w:after="120" w:before="0" w:line="360" w:lineRule="exact"/>
        <w:ind w:firstLine="480"/>
      </w:pPr>
      <w:r>
        <w:rPr>
          <w:rFonts w:ascii="Calibri" w:hAnsi="Calibri" w:eastAsia="宋体" w:cs="宋体"/>
          <w:sz w:val="24"/>
          <w:szCs w:val="24"/>
          <w:color w:val="000000"/>
        </w:rPr>
        <w:t>其实这个未来已经很近了。最近不是有一个新闻，就是OpenAI和著名的果链公司立讯精密去合作开发新的智能硬件。虽然大家完全不知道这个硬件会长成什么样，但是这其实至少说明商业趋势，就是大模型公司也会考虑深度介入硬件的领域，并且会选择一些原本就很有实力的硬件供应商来合作。</w:t>
      </w:r>
    </w:p>
    <w:p>
      <w:pPr>
        <w:pStyle w:val="TranscriptBody"/>
        <w:spacing w:after="120" w:before="0" w:line="360" w:lineRule="exact"/>
        <w:ind w:firstLine="480"/>
      </w:pPr>
      <w:r>
        <w:rPr>
          <w:rFonts w:ascii="Calibri" w:hAnsi="Calibri" w:eastAsia="宋体" w:cs="宋体"/>
          <w:sz w:val="24"/>
          <w:szCs w:val="24"/>
          <w:color w:val="000000"/>
        </w:rPr>
        <w:t>那在这个过程当中，哪些供应商能够有前瞻性，愿意尝试一些新的事物，就有可能获得更大的收益。这其实在果链的整个过程里面已经被充分地验证了。那TCL能否在这个领域有所突破呢？我们现在不好预测。但是至少我们现在已经可以看到了，TCL提出一些新的理念，比如说有个口号叫做Display for AI，为AI显示。那这个其实已经证明了他们在这个方面有一些想法。</w:t>
      </w:r>
    </w:p>
    <w:p>
      <w:pPr>
        <w:pStyle w:val="TranscriptBody"/>
        <w:spacing w:after="120" w:before="0" w:line="360" w:lineRule="exact"/>
        <w:ind w:firstLine="480"/>
      </w:pPr>
      <w:r>
        <w:rPr>
          <w:rFonts w:ascii="Calibri" w:hAnsi="Calibri" w:eastAsia="宋体" w:cs="宋体"/>
          <w:sz w:val="24"/>
          <w:szCs w:val="24"/>
          <w:color w:val="000000"/>
        </w:rPr>
        <w:t>当然，我觉得你探讨这个未来AI时代的这个屏幕行业，这个公司面临的挑战，我觉得肯定还是越来越大的。首先就是这个技术，不管是软件还是硬件，它的迭代速度肯定是越来越快的，同时用户的需求也会跟着不断地变化。就这个屏幕这个行业的竞争，这是永不停歇。那TCL需要做的，就是在保持战略定力的同时，又要有足够的敏捷性。它的每一步都要有长期的技术积累和战略的定力。</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而这或许也是制造业的魅力所在，在不确定性当中寻找确定性。商业就是这样。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Vol.228 人类已经离不开屏幕，但这个行业很残酷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Vol.228 人类已经离不开屏幕，但这个行业很残酷</dc:title>
  <dc:subject/>
  <dc:creator/>
  <cp:keywords/>
  <dc:description/>
  <cp:lastModifiedBy/>
  <cp:revision>1</cp:revision>
  <dcterms:created xsi:type="dcterms:W3CDTF">2013-12-23T23:15:00Z</dcterms:created>
  <dcterms:modified xsi:type="dcterms:W3CDTF">2013-12-23T23:15:00Z</dcterms:modified>
  <cp:category/>
  <dc:identifier/>
</cp:coreProperties>
</file>