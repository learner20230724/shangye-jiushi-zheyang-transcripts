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Vol.270 大食代留在了它的时代</w:t>
      </w:r>
    </w:p>
    <w:p>
      <w:pPr>
        <w:pStyle w:val="TranscriptMeta"/>
        <w:spacing w:after="120" w:before="0" w:line="360" w:lineRule="exact"/>
        <w:ind w:firstLine="0"/>
      </w:pPr>
      <w:r>
        <w:rPr>
          <w:rFonts w:ascii="Calibri" w:hAnsi="Calibri" w:eastAsia="宋体" w:cs="宋体"/>
          <w:sz w:val="24"/>
          <w:szCs w:val="24"/>
          <w:color w:val="000000"/>
        </w:rPr>
        <w:t>原音视频时长：00:29:54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Vol.270 大食代留在了它的时代</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们经常会介绍《第一财经》杂志记者崔硕的关于餐饮行业的一些报道，主要是因为这些话题与日常的生活息息相关，同时也很能反映当下商业环境的一些变化。这一期又是一个相关的主题，我们的主角是大食代。</w:t>
      </w:r>
    </w:p>
    <w:p>
      <w:pPr>
        <w:pStyle w:val="TranscriptBody"/>
        <w:spacing w:after="120" w:before="0" w:line="360" w:lineRule="exact"/>
        <w:ind w:firstLine="480"/>
      </w:pPr>
      <w:r>
        <w:rPr>
          <w:rFonts w:ascii="Calibri" w:hAnsi="Calibri" w:eastAsia="宋体" w:cs="宋体"/>
          <w:sz w:val="24"/>
          <w:szCs w:val="24"/>
          <w:color w:val="000000"/>
        </w:rPr>
        <w:t>在中国一二线城市生活的听友，可能对大食代这个概念至少不会陌生。就是在城市核心地段的那种商场的地下一层，或者是比较边缘的五六层这种位置，会有一整片的美食广场，就是它有一个主入口，围了一圈美食的档口，中间是一块共享的座椅。这种经营模式的代表，就是一个品牌叫做大食代，不是上一期我们讲的那个电视剧《大时代》。</w:t>
      </w:r>
    </w:p>
    <w:p>
      <w:pPr>
        <w:pStyle w:val="TranscriptBody"/>
        <w:spacing w:after="120" w:before="0" w:line="360" w:lineRule="exact"/>
        <w:ind w:firstLine="480"/>
      </w:pPr>
      <w:r>
        <w:rPr>
          <w:rFonts w:ascii="Calibri" w:hAnsi="Calibri" w:eastAsia="宋体" w:cs="宋体"/>
          <w:sz w:val="24"/>
          <w:szCs w:val="24"/>
          <w:color w:val="000000"/>
        </w:rPr>
        <w:t>好，对，大食代其实是这种模式的一个代名词，它也是一家公司。</w:t>
      </w:r>
    </w:p>
    <w:p>
      <w:pPr>
        <w:pStyle w:val="TranscriptBody"/>
        <w:spacing w:after="120" w:before="0" w:line="360" w:lineRule="exact"/>
        <w:ind w:firstLine="480"/>
      </w:pPr>
      <w:r>
        <w:rPr>
          <w:rFonts w:ascii="Calibri" w:hAnsi="Calibri" w:eastAsia="宋体" w:cs="宋体"/>
          <w:sz w:val="24"/>
          <w:szCs w:val="24"/>
          <w:color w:val="000000"/>
        </w:rPr>
        <w:t>没错。在巅峰期，中国内地有超过40家大食代，但在现在，包括香港和台湾地区，其实整个中国只有不到20家的门店了。最近的一个比较标志性的新闻，是在6月15日，北京王府井的东方新天地，它的地下一层的大食代关门了。</w:t>
      </w:r>
    </w:p>
    <w:p>
      <w:pPr>
        <w:pStyle w:val="TranscriptBody"/>
        <w:spacing w:after="120" w:before="0" w:line="360" w:lineRule="exact"/>
        <w:ind w:firstLine="480"/>
      </w:pPr>
      <w:r>
        <w:rPr>
          <w:rFonts w:ascii="Calibri" w:hAnsi="Calibri" w:eastAsia="宋体" w:cs="宋体"/>
          <w:sz w:val="24"/>
          <w:szCs w:val="24"/>
          <w:color w:val="000000"/>
        </w:rPr>
        <w:t>这个曾经是全国最火热的大食代之一，但现在关门了，这也是北京的最后一家大食代。借着这个由头，崔硕这次是采访了商场美食广场的经营者、经营美食档口的人，他是想试着解释大食代是如何兴起，又如何衰落的，而商场里的美食广场这种业态又在发生什么样的改变。那我们今天就替他转述一下。这里是《商业就是这样》。</w:t>
      </w:r>
    </w:p>
    <w:p>
      <w:pPr>
        <w:pStyle w:val="TranscriptBody"/>
        <w:spacing w:after="120" w:before="0" w:line="360" w:lineRule="exact"/>
        <w:ind w:firstLine="480"/>
      </w:pPr>
      <w:r>
        <w:rPr>
          <w:rFonts w:ascii="Calibri" w:hAnsi="Calibri" w:eastAsia="宋体" w:cs="宋体"/>
          <w:sz w:val="24"/>
          <w:szCs w:val="24"/>
          <w:color w:val="000000"/>
        </w:rPr>
        <w:t>开头我们可以先讲一下，美食广场这种商业业态的源头出现在哪里？主要就是在新加坡。在新加坡，它其实有另外一个更熟悉的名字，叫做食阁。</w:t>
      </w:r>
    </w:p>
    <w:p>
      <w:pPr>
        <w:pStyle w:val="TranscriptBody"/>
        <w:spacing w:after="120" w:before="0" w:line="360" w:lineRule="exact"/>
        <w:ind w:firstLine="480"/>
      </w:pPr>
      <w:r>
        <w:rPr>
          <w:rFonts w:ascii="Calibri" w:hAnsi="Calibri" w:eastAsia="宋体" w:cs="宋体"/>
          <w:sz w:val="24"/>
          <w:szCs w:val="24"/>
          <w:color w:val="000000"/>
        </w:rPr>
        <w:t>对，阁楼的阁。其实源头还在上世纪60年代，那个时候的新加坡刚开始发展，但当时街头是有很多流动摊贩做小吃的。那么这些摊位摆在路边，没有自来水，然后垃圾也没地方倒，所以既是一个卫生问题，同时也是一个城市道路管理的问题。</w:t>
      </w:r>
    </w:p>
    <w:p>
      <w:pPr>
        <w:pStyle w:val="TranscriptBody"/>
        <w:spacing w:after="120" w:before="0" w:line="360" w:lineRule="exact"/>
        <w:ind w:firstLine="480"/>
      </w:pPr>
      <w:r>
        <w:rPr>
          <w:rFonts w:ascii="Calibri" w:hAnsi="Calibri" w:eastAsia="宋体" w:cs="宋体"/>
          <w:sz w:val="24"/>
          <w:szCs w:val="24"/>
          <w:color w:val="000000"/>
        </w:rPr>
        <w:t>城管问题。</w:t>
      </w:r>
    </w:p>
    <w:p>
      <w:pPr>
        <w:pStyle w:val="TranscriptBody"/>
        <w:spacing w:after="120" w:before="0" w:line="360" w:lineRule="exact"/>
        <w:ind w:firstLine="480"/>
      </w:pPr>
      <w:r>
        <w:rPr>
          <w:rFonts w:ascii="Calibri" w:hAnsi="Calibri" w:eastAsia="宋体" w:cs="宋体"/>
          <w:sz w:val="24"/>
          <w:szCs w:val="24"/>
          <w:color w:val="000000"/>
        </w:rPr>
        <w:t>当地的政府就从1968年开始，给全岛的街头的小贩做登记，然后再发临时的执照，最后就是把他们都挪到了这种，比如说他们居民区的这个后巷，或者停车场那些有棚的空地里面去。</w:t>
      </w:r>
    </w:p>
    <w:p>
      <w:pPr>
        <w:pStyle w:val="TranscriptBody"/>
        <w:spacing w:after="120" w:before="0" w:line="360" w:lineRule="exact"/>
        <w:ind w:firstLine="480"/>
      </w:pPr>
      <w:r>
        <w:rPr>
          <w:rFonts w:ascii="Calibri" w:hAnsi="Calibri" w:eastAsia="宋体" w:cs="宋体"/>
          <w:sz w:val="24"/>
          <w:szCs w:val="24"/>
          <w:color w:val="000000"/>
        </w:rPr>
        <w:t>接下来十几年，经过统计，新加坡大约有1.8万名街头小贩，他们迁入了110多个新建的食阁，或者他们也叫熟食中心里面去。那这个其实是一个政府主导的项目，它和新加坡那个比较著名的组屋实际上是连在一起的，捆绑的。当时的目标就是给组屋做一个熟食的、外食的配套，确保每个组屋区它这些居民，你走路、步行，或者是坐一站公交，就可以到达一个食阁。</w:t>
      </w:r>
    </w:p>
    <w:p>
      <w:pPr>
        <w:pStyle w:val="TranscriptBody"/>
        <w:spacing w:after="120" w:before="0" w:line="360" w:lineRule="exact"/>
        <w:ind w:firstLine="480"/>
      </w:pPr>
      <w:r>
        <w:rPr>
          <w:rFonts w:ascii="Calibri" w:hAnsi="Calibri" w:eastAsia="宋体" w:cs="宋体"/>
          <w:sz w:val="24"/>
          <w:szCs w:val="24"/>
          <w:color w:val="000000"/>
        </w:rPr>
        <w:t>所以说最早的美食广场其实就是一种居民区的配套，它是跟整个城市的建设紧密捆绑的。香港其实也有类似的，就是所谓的熟食中心，它是跟菜市场连在一起的，也有点像我们现在，比如说一线城市有一些社区食堂，和社区的服务中心是连在一起的。</w:t>
      </w:r>
    </w:p>
    <w:p>
      <w:pPr>
        <w:pStyle w:val="TranscriptBody"/>
        <w:spacing w:after="120" w:before="0" w:line="360" w:lineRule="exact"/>
        <w:ind w:firstLine="480"/>
      </w:pPr>
      <w:r>
        <w:rPr>
          <w:rFonts w:ascii="Calibri" w:hAnsi="Calibri" w:eastAsia="宋体" w:cs="宋体"/>
          <w:sz w:val="24"/>
          <w:szCs w:val="24"/>
          <w:color w:val="000000"/>
        </w:rPr>
        <w:t>新加坡有一些也是跟菜市场是连在一起的。那个时候对于摊贩来说，实际上是比较合理的一个规范化的过程，就是他们这个经营规范化。因为场地、水电这些东西都不用自己操心了，然后他只要管做自己档口的食物就可以了。省下来的，像装修，什么比如说卫生间、座位区这些租金，就如果你要单开一个店面的话，你就要付这些部分。这些部分的成本，其实不管是一次性还是持续性的投入，都还是蛮大的。省掉这些费用之后，其实食阁或者说熟食中心的菜品，它价格就可以做得比较低。</w:t>
      </w:r>
    </w:p>
    <w:p>
      <w:pPr>
        <w:pStyle w:val="TranscriptBody"/>
        <w:spacing w:after="120" w:before="0" w:line="360" w:lineRule="exact"/>
        <w:ind w:firstLine="480"/>
      </w:pPr>
      <w:r>
        <w:rPr>
          <w:rFonts w:ascii="Calibri" w:hAnsi="Calibri" w:eastAsia="宋体" w:cs="宋体"/>
          <w:sz w:val="24"/>
          <w:szCs w:val="24"/>
          <w:color w:val="000000"/>
        </w:rPr>
        <w:t>随着食阁的流行，有人就意识到，这个模式其实它不限于居民区的一个公共配套，也可以做成一个生意，也可以进入商场，甚至复制到更多的城市里面。那这个人就是新加坡著名的潮州商人，叫郭明忠。</w:t>
      </w:r>
    </w:p>
    <w:p>
      <w:pPr>
        <w:pStyle w:val="TranscriptBody"/>
        <w:spacing w:after="120" w:before="0" w:line="360" w:lineRule="exact"/>
        <w:ind w:firstLine="480"/>
      </w:pPr>
      <w:r>
        <w:rPr>
          <w:rFonts w:ascii="Calibri" w:hAnsi="Calibri" w:eastAsia="宋体" w:cs="宋体"/>
          <w:sz w:val="24"/>
          <w:szCs w:val="24"/>
          <w:color w:val="000000"/>
        </w:rPr>
        <w:t>这个模式竟然是有一个创始人，是吗？</w:t>
      </w:r>
    </w:p>
    <w:p>
      <w:pPr>
        <w:pStyle w:val="TranscriptBody"/>
        <w:spacing w:after="120" w:before="0" w:line="360" w:lineRule="exact"/>
        <w:ind w:firstLine="480"/>
      </w:pPr>
      <w:r>
        <w:rPr>
          <w:rFonts w:ascii="Calibri" w:hAnsi="Calibri" w:eastAsia="宋体" w:cs="宋体"/>
          <w:sz w:val="24"/>
          <w:szCs w:val="24"/>
          <w:color w:val="000000"/>
        </w:rPr>
        <w:t>郭明忠他的经商起点其实不在新加坡，是在台湾。郭他家境比较贫寒，但是他很热爱美术，也有这方面的天分。所以他其实在新加坡的叫南洋艺专毕业之后，是想要到台北的这个艺专去深造的。家里边很辛苦地凑了2000元的新元，送他到台湾去。但到那边，他其实求学不是很顺利，然后这个钱一会儿就花完了。为了生计，他经过朋友的介绍，就开始在当时的超市门口摆摊卖龙须糖。</w:t>
      </w:r>
    </w:p>
    <w:p>
      <w:pPr>
        <w:pStyle w:val="TranscriptBody"/>
        <w:spacing w:after="120" w:before="0" w:line="360" w:lineRule="exact"/>
        <w:ind w:firstLine="480"/>
      </w:pPr>
      <w:r>
        <w:rPr>
          <w:rFonts w:ascii="Calibri" w:hAnsi="Calibri" w:eastAsia="宋体" w:cs="宋体"/>
          <w:sz w:val="24"/>
          <w:szCs w:val="24"/>
          <w:color w:val="000000"/>
        </w:rPr>
        <w:t>非遗传人。</w:t>
      </w:r>
    </w:p>
    <w:p>
      <w:pPr>
        <w:pStyle w:val="TranscriptBody"/>
        <w:spacing w:after="120" w:before="0" w:line="360" w:lineRule="exact"/>
        <w:ind w:firstLine="480"/>
      </w:pPr>
      <w:r>
        <w:rPr>
          <w:rFonts w:ascii="Calibri" w:hAnsi="Calibri" w:eastAsia="宋体" w:cs="宋体"/>
          <w:sz w:val="24"/>
          <w:szCs w:val="24"/>
          <w:color w:val="000000"/>
        </w:rPr>
        <w:t>对对对，龙须糖就可以借用到他美术生的一些才华。</w:t>
      </w:r>
    </w:p>
    <w:p>
      <w:pPr>
        <w:pStyle w:val="TranscriptBody"/>
        <w:spacing w:after="120" w:before="0" w:line="360" w:lineRule="exact"/>
        <w:ind w:firstLine="480"/>
      </w:pPr>
      <w:r>
        <w:rPr>
          <w:rFonts w:ascii="Calibri" w:hAnsi="Calibri" w:eastAsia="宋体" w:cs="宋体"/>
          <w:sz w:val="24"/>
          <w:szCs w:val="24"/>
          <w:color w:val="000000"/>
        </w:rPr>
        <w:t>拉糖人。</w:t>
      </w:r>
    </w:p>
    <w:p>
      <w:pPr>
        <w:pStyle w:val="TranscriptBody"/>
        <w:spacing w:after="120" w:before="0" w:line="360" w:lineRule="exact"/>
        <w:ind w:firstLine="480"/>
      </w:pPr>
      <w:r>
        <w:rPr>
          <w:rFonts w:ascii="Calibri" w:hAnsi="Calibri" w:eastAsia="宋体" w:cs="宋体"/>
          <w:sz w:val="24"/>
          <w:szCs w:val="24"/>
          <w:color w:val="000000"/>
        </w:rPr>
        <w:t>拉糖人，设计一些很有画面的这些龙须糖。以外，他还把摊贩的这小推车设计得很好看，很吸引人。这个生意越做越好，后来他从超市门口，就变成了到商场的室内开了个小档口。我们看到有些商场，不是一楼进去也会有些这样的位置吗？越做越大，开始一个连锁的了。后来从龙须糖又扩展到了很多南洋的美食，什么肉骨茶等等都开始卖了。</w:t>
      </w:r>
    </w:p>
    <w:p>
      <w:pPr>
        <w:pStyle w:val="TranscriptBody"/>
        <w:spacing w:after="120" w:before="0" w:line="360" w:lineRule="exact"/>
        <w:ind w:firstLine="480"/>
      </w:pPr>
      <w:r>
        <w:rPr>
          <w:rFonts w:ascii="Calibri" w:hAnsi="Calibri" w:eastAsia="宋体" w:cs="宋体"/>
          <w:sz w:val="24"/>
          <w:szCs w:val="24"/>
          <w:color w:val="000000"/>
        </w:rPr>
        <w:t>到了1991年的时候，他其实已经是一个比较成功的餐饮业的商人了。他就回到新加坡来发展，瞄准的就是在商场里面开美食广场这样一个业态。在1993年的时候，郭明忠就在新加坡创办了第一个他的美食广场，他那个名字叫做福将坊，Food Junction。然后在1997年的时候，他就很快把这套模式复制到了中国内地的上海，在梅龙镇广场开了第一家的大食代。</w:t>
      </w:r>
    </w:p>
    <w:p>
      <w:pPr>
        <w:pStyle w:val="TranscriptBody"/>
        <w:spacing w:after="120" w:before="0" w:line="360" w:lineRule="exact"/>
        <w:ind w:firstLine="480"/>
      </w:pPr>
      <w:r>
        <w:rPr>
          <w:rFonts w:ascii="Calibri" w:hAnsi="Calibri" w:eastAsia="宋体" w:cs="宋体"/>
          <w:sz w:val="24"/>
          <w:szCs w:val="24"/>
          <w:color w:val="000000"/>
        </w:rPr>
        <w:t>大食代的英文是Food Republic。所以说追根溯源，大食代其实是一个中国原创品牌，是吗？</w:t>
      </w:r>
    </w:p>
    <w:p>
      <w:pPr>
        <w:pStyle w:val="TranscriptBody"/>
        <w:spacing w:after="120" w:before="0" w:line="360" w:lineRule="exact"/>
        <w:ind w:firstLine="480"/>
      </w:pPr>
      <w:r>
        <w:rPr>
          <w:rFonts w:ascii="Calibri" w:hAnsi="Calibri" w:eastAsia="宋体" w:cs="宋体"/>
          <w:sz w:val="24"/>
          <w:szCs w:val="24"/>
          <w:color w:val="000000"/>
        </w:rPr>
        <w:t>是，至少是在中国原创的品牌。当然，就是郭明忠他个人的巅峰并不是这些，其实在后面。就在2000年的时候，他在新加坡创办了一个连锁的烘焙品牌，就是面包新语，BreadTalk。</w:t>
      </w:r>
    </w:p>
    <w:p>
      <w:pPr>
        <w:pStyle w:val="TranscriptBody"/>
        <w:spacing w:after="120" w:before="0" w:line="360" w:lineRule="exact"/>
        <w:ind w:firstLine="480"/>
      </w:pPr>
      <w:r>
        <w:rPr>
          <w:rFonts w:ascii="Calibri" w:hAnsi="Calibri" w:eastAsia="宋体" w:cs="宋体"/>
          <w:sz w:val="24"/>
          <w:szCs w:val="24"/>
          <w:color w:val="000000"/>
        </w:rPr>
        <w:t>面包新语其实我在讲美心的时候就很想讲的，因为它也是一个特许经营大王。但是面包新语跟大食代是同一家公司？</w:t>
      </w:r>
    </w:p>
    <w:p>
      <w:pPr>
        <w:pStyle w:val="TranscriptBody"/>
        <w:spacing w:after="120" w:before="0" w:line="360" w:lineRule="exact"/>
        <w:ind w:firstLine="480"/>
      </w:pPr>
      <w:r>
        <w:rPr>
          <w:rFonts w:ascii="Calibri" w:hAnsi="Calibri" w:eastAsia="宋体" w:cs="宋体"/>
          <w:sz w:val="24"/>
          <w:szCs w:val="24"/>
          <w:color w:val="000000"/>
        </w:rPr>
        <w:t>是的，没错。</w:t>
      </w:r>
    </w:p>
    <w:p>
      <w:pPr>
        <w:pStyle w:val="TranscriptBody"/>
        <w:spacing w:after="120" w:before="0" w:line="360" w:lineRule="exact"/>
        <w:ind w:firstLine="480"/>
      </w:pPr>
      <w:r>
        <w:rPr>
          <w:rFonts w:ascii="Calibri" w:hAnsi="Calibri" w:eastAsia="宋体" w:cs="宋体"/>
          <w:sz w:val="24"/>
          <w:szCs w:val="24"/>
          <w:color w:val="000000"/>
        </w:rPr>
        <w:t>所以面包新语的“新”是新加坡的“新”？</w:t>
      </w:r>
    </w:p>
    <w:p>
      <w:pPr>
        <w:pStyle w:val="TranscriptBody"/>
        <w:spacing w:after="120" w:before="0" w:line="360" w:lineRule="exact"/>
        <w:ind w:firstLine="480"/>
      </w:pPr>
      <w:r>
        <w:rPr>
          <w:rFonts w:ascii="Calibri" w:hAnsi="Calibri" w:eastAsia="宋体" w:cs="宋体"/>
          <w:sz w:val="24"/>
          <w:szCs w:val="24"/>
          <w:color w:val="000000"/>
        </w:rPr>
        <w:t>对，就是……你想……</w:t>
      </w:r>
    </w:p>
    <w:p>
      <w:pPr>
        <w:pStyle w:val="TranscriptBody"/>
        <w:spacing w:after="120" w:before="0" w:line="360" w:lineRule="exact"/>
        <w:ind w:firstLine="480"/>
      </w:pPr>
      <w:r>
        <w:rPr>
          <w:rFonts w:ascii="Calibri" w:hAnsi="Calibri" w:eastAsia="宋体" w:cs="宋体"/>
          <w:sz w:val="24"/>
          <w:szCs w:val="24"/>
          <w:color w:val="000000"/>
        </w:rPr>
        <w:t>是吗？我就是，我们，我记得，感觉就是你想BreadTalk，它应该就是面包说话。</w:t>
      </w:r>
    </w:p>
    <w:p>
      <w:pPr>
        <w:pStyle w:val="TranscriptBody"/>
        <w:spacing w:after="120" w:before="0" w:line="360" w:lineRule="exact"/>
        <w:ind w:firstLine="480"/>
      </w:pPr>
      <w:r>
        <w:rPr>
          <w:rFonts w:ascii="Calibri" w:hAnsi="Calibri" w:eastAsia="宋体" w:cs="宋体"/>
          <w:sz w:val="24"/>
          <w:szCs w:val="24"/>
          <w:color w:val="000000"/>
        </w:rPr>
        <w:t>所以它有地方是翻译成面包物语的，它只是在内地叫面包新语。总之就是面包新语那个时候在新加坡是一炮打响的，而且跟他之前做的生意的一些特长是有关系的。就是因为传统的卖口粮的面包店，它就比较普通，对吧？但是面包新语那个时候就是主打比较明亮的店面，然后比较有设计感，然后产品也一直推陈出新。像它早期的一个爆款就叫做肉松面包。相对于传统的那种面包店，它更像是……</w:t>
      </w:r>
    </w:p>
    <w:p>
      <w:pPr>
        <w:pStyle w:val="TranscriptBody"/>
        <w:spacing w:after="120" w:before="0" w:line="360" w:lineRule="exact"/>
        <w:ind w:firstLine="480"/>
      </w:pPr>
      <w:r>
        <w:rPr>
          <w:rFonts w:ascii="Calibri" w:hAnsi="Calibri" w:eastAsia="宋体" w:cs="宋体"/>
          <w:sz w:val="24"/>
          <w:szCs w:val="24"/>
          <w:color w:val="000000"/>
        </w:rPr>
        <w:t>烘焙店。烘焙听上去就更fancy的那种感觉。</w:t>
      </w:r>
    </w:p>
    <w:p>
      <w:pPr>
        <w:pStyle w:val="TranscriptBody"/>
        <w:spacing w:after="120" w:before="0" w:line="360" w:lineRule="exact"/>
        <w:ind w:firstLine="480"/>
      </w:pPr>
      <w:r>
        <w:rPr>
          <w:rFonts w:ascii="Calibri" w:hAnsi="Calibri" w:eastAsia="宋体" w:cs="宋体"/>
          <w:sz w:val="24"/>
          <w:szCs w:val="24"/>
          <w:color w:val="000000"/>
        </w:rPr>
        <w:t>差不多这个意思吧。总之后来这个业务是越扩越大，据说他头一年就一千家，像你说的想要来加盟做特许经营的商人来问讯了，所以整个公司后来也就改名为面包新语集团。</w:t>
      </w:r>
    </w:p>
    <w:p>
      <w:pPr>
        <w:pStyle w:val="TranscriptBody"/>
        <w:spacing w:after="120" w:before="0" w:line="360" w:lineRule="exact"/>
        <w:ind w:firstLine="480"/>
      </w:pPr>
      <w:r>
        <w:rPr>
          <w:rFonts w:ascii="Calibri" w:hAnsi="Calibri" w:eastAsia="宋体" w:cs="宋体"/>
          <w:sz w:val="24"/>
          <w:szCs w:val="24"/>
          <w:color w:val="000000"/>
        </w:rPr>
        <w:t>我想起来我们之前讲鼎泰丰的时候也讲过面包新语，因为鼎泰丰的话，它在新加坡、泰国和英国的门店都是面包新语代理的。</w:t>
      </w:r>
    </w:p>
    <w:p>
      <w:pPr>
        <w:pStyle w:val="TranscriptBody"/>
        <w:spacing w:after="120" w:before="0" w:line="360" w:lineRule="exact"/>
        <w:ind w:firstLine="480"/>
      </w:pPr>
      <w:r>
        <w:rPr>
          <w:rFonts w:ascii="Calibri" w:hAnsi="Calibri" w:eastAsia="宋体" w:cs="宋体"/>
          <w:sz w:val="24"/>
          <w:szCs w:val="24"/>
          <w:color w:val="000000"/>
        </w:rPr>
        <w:t>是，反正都串起来了，这些餐饮节目。</w:t>
      </w:r>
    </w:p>
    <w:p>
      <w:pPr>
        <w:pStyle w:val="TranscriptBody"/>
        <w:spacing w:after="120" w:before="0" w:line="360" w:lineRule="exact"/>
        <w:ind w:firstLine="480"/>
      </w:pPr>
      <w:r>
        <w:rPr>
          <w:rFonts w:ascii="Calibri" w:hAnsi="Calibri" w:eastAsia="宋体" w:cs="宋体"/>
          <w:sz w:val="24"/>
          <w:szCs w:val="24"/>
          <w:color w:val="000000"/>
        </w:rPr>
        <w:t>OK，这个其实就是大食代的一个创业背景。接下来我们就要回到它的商业模式了，就是为什么在1997年创立之后，大食代能够在中国的大城市快速地铺开，以及它到底做的是什么样一个生意。</w:t>
      </w:r>
    </w:p>
    <w:p>
      <w:pPr>
        <w:pStyle w:val="TranscriptBody"/>
        <w:spacing w:after="120" w:before="0" w:line="360" w:lineRule="exact"/>
        <w:ind w:firstLine="480"/>
      </w:pPr>
      <w:r>
        <w:rPr>
          <w:rFonts w:ascii="Calibri" w:hAnsi="Calibri" w:eastAsia="宋体" w:cs="宋体"/>
          <w:sz w:val="24"/>
          <w:szCs w:val="24"/>
          <w:color w:val="000000"/>
        </w:rPr>
        <w:t>一句话回答这个问题其实很简单，就是大食代是一个吃上了中国商业地产爆发初期红利的二房东。</w:t>
      </w:r>
    </w:p>
    <w:p>
      <w:pPr>
        <w:pStyle w:val="TranscriptBody"/>
        <w:spacing w:after="120" w:before="0" w:line="360" w:lineRule="exact"/>
        <w:ind w:firstLine="480"/>
      </w:pPr>
      <w:r>
        <w:rPr>
          <w:rFonts w:ascii="Calibri" w:hAnsi="Calibri" w:eastAsia="宋体" w:cs="宋体"/>
          <w:sz w:val="24"/>
          <w:szCs w:val="24"/>
          <w:color w:val="000000"/>
        </w:rPr>
        <w:t>我们先界定一下，这个爆发的初期有多初？</w:t>
      </w:r>
    </w:p>
    <w:p>
      <w:pPr>
        <w:pStyle w:val="TranscriptBody"/>
        <w:spacing w:after="120" w:before="0" w:line="360" w:lineRule="exact"/>
        <w:ind w:firstLine="480"/>
      </w:pPr>
      <w:r>
        <w:rPr>
          <w:rFonts w:ascii="Calibri" w:hAnsi="Calibri" w:eastAsia="宋体" w:cs="宋体"/>
          <w:sz w:val="24"/>
          <w:szCs w:val="24"/>
          <w:color w:val="000000"/>
        </w:rPr>
        <w:t>对，主要指的是世纪之交，尤其是21世纪的头个十年。</w:t>
      </w:r>
    </w:p>
    <w:p>
      <w:pPr>
        <w:pStyle w:val="TranscriptBody"/>
        <w:spacing w:after="120" w:before="0" w:line="360" w:lineRule="exact"/>
        <w:ind w:firstLine="480"/>
      </w:pPr>
      <w:r>
        <w:rPr>
          <w:rFonts w:ascii="Calibri" w:hAnsi="Calibri" w:eastAsia="宋体" w:cs="宋体"/>
          <w:sz w:val="24"/>
          <w:szCs w:val="24"/>
          <w:color w:val="000000"/>
        </w:rPr>
        <w:t>太初了。</w:t>
      </w:r>
    </w:p>
    <w:p>
      <w:pPr>
        <w:pStyle w:val="TranscriptBody"/>
        <w:spacing w:after="120" w:before="0" w:line="360" w:lineRule="exact"/>
        <w:ind w:firstLine="480"/>
      </w:pPr>
      <w:r>
        <w:rPr>
          <w:rFonts w:ascii="Calibri" w:hAnsi="Calibri" w:eastAsia="宋体" w:cs="宋体"/>
          <w:sz w:val="24"/>
          <w:szCs w:val="24"/>
          <w:color w:val="000000"/>
        </w:rPr>
        <w:t>第二个十年的前半段，就15年之前。21世纪初的时候，中国那些商场，它的主要的形态还是百货和商场，你理解吗，的结合。就比如说你前面说那个梅龙镇广场，它其实一半是伊势丹。</w:t>
      </w:r>
    </w:p>
    <w:p>
      <w:pPr>
        <w:pStyle w:val="TranscriptBody"/>
        <w:spacing w:after="120" w:before="0" w:line="360" w:lineRule="exact"/>
        <w:ind w:firstLine="480"/>
      </w:pPr>
      <w:r>
        <w:rPr>
          <w:rFonts w:ascii="Calibri" w:hAnsi="Calibri" w:eastAsia="宋体" w:cs="宋体"/>
          <w:sz w:val="24"/>
          <w:szCs w:val="24"/>
          <w:color w:val="000000"/>
        </w:rPr>
        <w:t>对，就是这种性质。每个城市其实都有一些这样的，就是传统的一些商场，然后他们有时候新开了一些百货，这种状态。</w:t>
      </w:r>
    </w:p>
    <w:p>
      <w:pPr>
        <w:pStyle w:val="TranscriptBody"/>
        <w:spacing w:after="120" w:before="0" w:line="360" w:lineRule="exact"/>
        <w:ind w:firstLine="480"/>
      </w:pPr>
      <w:r>
        <w:rPr>
          <w:rFonts w:ascii="Calibri" w:hAnsi="Calibri" w:eastAsia="宋体" w:cs="宋体"/>
          <w:sz w:val="24"/>
          <w:szCs w:val="24"/>
          <w:color w:val="000000"/>
        </w:rPr>
        <w:t>对，但在这些场所里边，其实有一个现象大家可能已经忘记了，就是零售是绝对的主角，餐饮是一个很小的配角。</w:t>
      </w:r>
    </w:p>
    <w:p>
      <w:pPr>
        <w:pStyle w:val="TranscriptBody"/>
        <w:spacing w:after="120" w:before="0" w:line="360" w:lineRule="exact"/>
        <w:ind w:firstLine="480"/>
      </w:pPr>
      <w:r>
        <w:rPr>
          <w:rFonts w:ascii="Calibri" w:hAnsi="Calibri" w:eastAsia="宋体" w:cs="宋体"/>
          <w:sz w:val="24"/>
          <w:szCs w:val="24"/>
          <w:color w:val="000000"/>
        </w:rPr>
        <w:t>对，就是那时候百货公司里面是没饭吃的，就你逛完了百货之后，你要吃饭，还要走出商场，到外面找街铺的一些餐厅来吃。</w:t>
      </w:r>
    </w:p>
    <w:p>
      <w:pPr>
        <w:pStyle w:val="TranscriptBody"/>
        <w:spacing w:after="120" w:before="0" w:line="360" w:lineRule="exact"/>
        <w:ind w:firstLine="480"/>
      </w:pPr>
      <w:r>
        <w:rPr>
          <w:rFonts w:ascii="Calibri" w:hAnsi="Calibri" w:eastAsia="宋体" w:cs="宋体"/>
          <w:sz w:val="24"/>
          <w:szCs w:val="24"/>
          <w:color w:val="000000"/>
        </w:rPr>
        <w:t>对，而且那个时候外食本身就是一个相对来说比较新的事情，就可能有一些小吃，但是没有太多正餐，肯德基、麦当劳还是一个非常fancy、高端的一个选择。那种时候、那种情况下面，对于商场来说，它也意识到要引入一些餐饮的，有这个需求。但是对它来说，这件事情实际上是很难的，所以它引入大食代，对它来说有非常多的好处。</w:t>
      </w:r>
    </w:p>
    <w:p>
      <w:pPr>
        <w:pStyle w:val="TranscriptBody"/>
        <w:spacing w:after="120" w:before="0" w:line="360" w:lineRule="exact"/>
        <w:ind w:firstLine="480"/>
      </w:pPr>
      <w:r>
        <w:rPr>
          <w:rFonts w:ascii="Calibri" w:hAnsi="Calibri" w:eastAsia="宋体" w:cs="宋体"/>
          <w:sz w:val="24"/>
          <w:szCs w:val="24"/>
          <w:color w:val="000000"/>
        </w:rPr>
        <w:t>第一个好处就是帮它解决边角的这些位置。那个时候边角位置指的是什么呢？就是地下一层，或者是比如说顶层五层、六层这些位置。因为对于零售的品牌来说，它是非常吃自然流量的，那肯定是一楼、二楼往往越来越好，地下一层这些地方，或者是很高的一些楼层，就没地方去，然后零售品牌都不太愿意租。那么大食代把这些地方给包租下来，就能够帮它解决这部分的租金。</w:t>
      </w:r>
    </w:p>
    <w:p>
      <w:pPr>
        <w:pStyle w:val="TranscriptBody"/>
        <w:spacing w:after="120" w:before="0" w:line="360" w:lineRule="exact"/>
        <w:ind w:firstLine="480"/>
      </w:pPr>
      <w:r>
        <w:rPr>
          <w:rFonts w:ascii="Calibri" w:hAnsi="Calibri" w:eastAsia="宋体" w:cs="宋体"/>
          <w:sz w:val="24"/>
          <w:szCs w:val="24"/>
          <w:color w:val="000000"/>
        </w:rPr>
        <w:t>第二个好处就是稳定，因为你一次性整租了一整片区，而不是一个店铺或者一个位置，所以它可以拿到一个很固定的租金，对商场来说也很舒服。</w:t>
      </w:r>
    </w:p>
    <w:p>
      <w:pPr>
        <w:pStyle w:val="TranscriptBody"/>
        <w:spacing w:after="120" w:before="0" w:line="360" w:lineRule="exact"/>
        <w:ind w:firstLine="480"/>
      </w:pPr>
      <w:r>
        <w:rPr>
          <w:rFonts w:ascii="Calibri" w:hAnsi="Calibri" w:eastAsia="宋体" w:cs="宋体"/>
          <w:sz w:val="24"/>
          <w:szCs w:val="24"/>
          <w:color w:val="000000"/>
        </w:rPr>
        <w:t>第三个点就是省心。你想，一个美食广场，这个大食代它有20多个档口，一般来说是二三十个。如果你一个个商场自己去租的话，那你就要二三十份合同，还要解决他们每个的这些硬件的问题，对吧？什么消防、卫生、证照等等的。对那个时候的商场来说，这是一件非常麻烦的事情，就等于说引一个大食代进来，对它来说是很省心的选项。</w:t>
      </w:r>
    </w:p>
    <w:p>
      <w:pPr>
        <w:pStyle w:val="TranscriptBody"/>
        <w:spacing w:after="120" w:before="0" w:line="360" w:lineRule="exact"/>
        <w:ind w:firstLine="480"/>
      </w:pPr>
      <w:r>
        <w:rPr>
          <w:rFonts w:ascii="Calibri" w:hAnsi="Calibri" w:eastAsia="宋体" w:cs="宋体"/>
          <w:sz w:val="24"/>
          <w:szCs w:val="24"/>
          <w:color w:val="000000"/>
        </w:rPr>
        <w:t>是的。那对于大食代来说，它赚的就是一个二房东的租金的差价，也就是每个档口收的租金的总和，是要大于它付给商场的租金。</w:t>
      </w:r>
    </w:p>
    <w:p>
      <w:pPr>
        <w:pStyle w:val="TranscriptBody"/>
        <w:spacing w:after="120" w:before="0" w:line="360" w:lineRule="exact"/>
        <w:ind w:firstLine="480"/>
      </w:pPr>
      <w:r>
        <w:rPr>
          <w:rFonts w:ascii="Calibri" w:hAnsi="Calibri" w:eastAsia="宋体" w:cs="宋体"/>
          <w:sz w:val="24"/>
          <w:szCs w:val="24"/>
          <w:color w:val="000000"/>
        </w:rPr>
        <w:t>是的。当然，问档口收的租金，实际上是一个更比较宽泛的概念。实际上面它收的钱会更加细一点，比如说像现在大多数的大食代，其实它向档口收的不是固定的租金，一般来说是营业额的抽成。</w:t>
      </w:r>
    </w:p>
    <w:p>
      <w:pPr>
        <w:pStyle w:val="TranscriptBody"/>
        <w:spacing w:after="120" w:before="0" w:line="360" w:lineRule="exact"/>
        <w:ind w:firstLine="480"/>
      </w:pPr>
      <w:r>
        <w:rPr>
          <w:rFonts w:ascii="Calibri" w:hAnsi="Calibri" w:eastAsia="宋体" w:cs="宋体"/>
          <w:sz w:val="24"/>
          <w:szCs w:val="24"/>
          <w:color w:val="000000"/>
        </w:rPr>
        <w:t>这个其实在很多商场里面都是类似的，或者二选一的，就是哪个高收哪一个。</w:t>
      </w:r>
    </w:p>
    <w:p>
      <w:pPr>
        <w:pStyle w:val="TranscriptBody"/>
        <w:spacing w:after="120" w:before="0" w:line="360" w:lineRule="exact"/>
        <w:ind w:firstLine="480"/>
      </w:pPr>
      <w:r>
        <w:rPr>
          <w:rFonts w:ascii="Calibri" w:hAnsi="Calibri" w:eastAsia="宋体" w:cs="宋体"/>
          <w:sz w:val="24"/>
          <w:szCs w:val="24"/>
          <w:color w:val="000000"/>
        </w:rPr>
        <w:t>是。然后大食代因为它有先决条件，大家我不知道还记不记得，它是统一收银的。如果有朋友进过大食代的话，你应该有印象，你得先去办一张卡。</w:t>
      </w:r>
    </w:p>
    <w:p>
      <w:pPr>
        <w:pStyle w:val="TranscriptBody"/>
        <w:spacing w:after="120" w:before="0" w:line="360" w:lineRule="exact"/>
        <w:ind w:firstLine="480"/>
      </w:pPr>
      <w:r>
        <w:rPr>
          <w:rFonts w:ascii="Calibri" w:hAnsi="Calibri" w:eastAsia="宋体" w:cs="宋体"/>
          <w:sz w:val="24"/>
          <w:szCs w:val="24"/>
          <w:color w:val="000000"/>
        </w:rPr>
        <w:t>对，然后往这个卡里充钱，去每个档口的时候刷你这张卡。</w:t>
      </w:r>
    </w:p>
    <w:p>
      <w:pPr>
        <w:pStyle w:val="TranscriptBody"/>
        <w:spacing w:after="120" w:before="0" w:line="360" w:lineRule="exact"/>
        <w:ind w:firstLine="480"/>
      </w:pPr>
      <w:r>
        <w:rPr>
          <w:rFonts w:ascii="Calibri" w:hAnsi="Calibri" w:eastAsia="宋体" w:cs="宋体"/>
          <w:sz w:val="24"/>
          <w:szCs w:val="24"/>
          <w:color w:val="000000"/>
        </w:rPr>
        <w:t>对，就是像什么翻斗乐或者什么游戏城那样的，同样的操作。</w:t>
      </w:r>
    </w:p>
    <w:p>
      <w:pPr>
        <w:pStyle w:val="TranscriptBody"/>
        <w:spacing w:after="120" w:before="0" w:line="360" w:lineRule="exact"/>
        <w:ind w:firstLine="480"/>
      </w:pPr>
      <w:r>
        <w:rPr>
          <w:rFonts w:ascii="Calibri" w:hAnsi="Calibri" w:eastAsia="宋体" w:cs="宋体"/>
          <w:sz w:val="24"/>
          <w:szCs w:val="24"/>
          <w:color w:val="000000"/>
        </w:rPr>
        <w:t>就是一个食堂的感觉。</w:t>
      </w:r>
    </w:p>
    <w:p>
      <w:pPr>
        <w:pStyle w:val="TranscriptBody"/>
        <w:spacing w:after="120" w:before="0" w:line="360" w:lineRule="exact"/>
        <w:ind w:firstLine="480"/>
      </w:pPr>
      <w:r>
        <w:rPr>
          <w:rFonts w:ascii="Calibri" w:hAnsi="Calibri" w:eastAsia="宋体" w:cs="宋体"/>
          <w:sz w:val="24"/>
          <w:szCs w:val="24"/>
          <w:color w:val="000000"/>
        </w:rPr>
        <w:t>是。那么在这种情况下，它就可以营业额抽成，不然的话大家各自收钱，你就抽不了成，对吧？你管不了。我们了解到的比例大约就是20%，有的有可能低一点，18%，有的高一点，23%等等，差不多这样。</w:t>
      </w:r>
    </w:p>
    <w:p>
      <w:pPr>
        <w:pStyle w:val="TranscriptBody"/>
        <w:spacing w:after="120" w:before="0" w:line="360" w:lineRule="exact"/>
        <w:ind w:firstLine="480"/>
      </w:pPr>
      <w:r>
        <w:rPr>
          <w:rFonts w:ascii="Calibri" w:hAnsi="Calibri" w:eastAsia="宋体" w:cs="宋体"/>
          <w:sz w:val="24"/>
          <w:szCs w:val="24"/>
          <w:color w:val="000000"/>
        </w:rPr>
        <w:t>除此以外，还会有些增项的费用，其实也挺多的，就是拉拉杂杂加在一起，比如说物业费、清洁费、推广费这些。加在一起，还有就是开业时候，一般来说一次性会有一个进场费，如果你是个比较热的一个物业的话。所以对于小餐饮的个体户来说，就你在这边做，实际上是一个资金门槛比较低的、轻量化开店启动的一个方式。</w:t>
      </w:r>
    </w:p>
    <w:p>
      <w:pPr>
        <w:pStyle w:val="TranscriptBody"/>
        <w:spacing w:after="120" w:before="0" w:line="360" w:lineRule="exact"/>
        <w:ind w:firstLine="480"/>
      </w:pPr>
      <w:r>
        <w:rPr>
          <w:rFonts w:ascii="Calibri" w:hAnsi="Calibri" w:eastAsia="宋体" w:cs="宋体"/>
          <w:sz w:val="24"/>
          <w:szCs w:val="24"/>
          <w:color w:val="000000"/>
        </w:rPr>
        <w:t>这所谓资金门槛比较低，是指相对于他自己开一个独立的店来说？</w:t>
      </w:r>
    </w:p>
    <w:p>
      <w:pPr>
        <w:pStyle w:val="TranscriptBody"/>
        <w:spacing w:after="120" w:before="0" w:line="360" w:lineRule="exact"/>
        <w:ind w:firstLine="480"/>
      </w:pPr>
      <w:r>
        <w:rPr>
          <w:rFonts w:ascii="Calibri" w:hAnsi="Calibri" w:eastAsia="宋体" w:cs="宋体"/>
          <w:sz w:val="24"/>
          <w:szCs w:val="24"/>
          <w:color w:val="000000"/>
        </w:rPr>
        <w:t>对对对，是。因为你不用自己租一个店面，对吧？然后你也不用去自己办那么多的事情。然后如果你是用这个营业额抽成的话，其实你只是流水下降了一些，它是这样一个状态。呈现到消费者面前的结果，就是大家可以在一个干净的，对吧，有空调的商场的室内空间里面，享受到比较廉价的且选择丰富的美食。</w:t>
      </w:r>
    </w:p>
    <w:p>
      <w:pPr>
        <w:pStyle w:val="TranscriptBody"/>
        <w:spacing w:after="120" w:before="0" w:line="360" w:lineRule="exact"/>
        <w:ind w:firstLine="480"/>
      </w:pPr>
      <w:r>
        <w:rPr>
          <w:rFonts w:ascii="Calibri" w:hAnsi="Calibri" w:eastAsia="宋体" w:cs="宋体"/>
          <w:sz w:val="24"/>
          <w:szCs w:val="24"/>
          <w:color w:val="000000"/>
        </w:rPr>
        <w:t>这个所谓的廉价，我记得原来大食代的均价可能是二三十左右，当然这两年稍微高一点，可能四五十、五六十也有。但总体来说，你在一个比较好的环境里面吃这个饭，你会觉得还可以，还不错的。</w:t>
      </w:r>
    </w:p>
    <w:p>
      <w:pPr>
        <w:pStyle w:val="TranscriptBody"/>
        <w:spacing w:after="120" w:before="0" w:line="360" w:lineRule="exact"/>
        <w:ind w:firstLine="480"/>
      </w:pPr>
      <w:r>
        <w:rPr>
          <w:rFonts w:ascii="Calibri" w:hAnsi="Calibri" w:eastAsia="宋体" w:cs="宋体"/>
          <w:sz w:val="24"/>
          <w:szCs w:val="24"/>
          <w:color w:val="000000"/>
        </w:rPr>
        <w:t>对，而且说到选择丰富这个点，还有趣。97年他在梅龙镇广场开了第一家大食代之后，其实连续三四年是不怎么赚钱的，那几年还没有怎么扩张。</w:t>
      </w:r>
    </w:p>
    <w:p>
      <w:pPr>
        <w:pStyle w:val="TranscriptBody"/>
        <w:spacing w:after="120" w:before="0" w:line="360" w:lineRule="exact"/>
        <w:ind w:firstLine="480"/>
      </w:pPr>
      <w:r>
        <w:rPr>
          <w:rFonts w:ascii="Calibri" w:hAnsi="Calibri" w:eastAsia="宋体" w:cs="宋体"/>
          <w:sz w:val="24"/>
          <w:szCs w:val="24"/>
          <w:color w:val="000000"/>
        </w:rPr>
        <w:t>为什么原来不赚钱呢？是因为它原来引入的比较多的，还是像福将坊那边的一些东南亚的美食。餐饮还没流行到那个部分去，中国的消费者还是比较喜欢一些中式的小吃，或者是米面的那些主食。</w:t>
      </w:r>
    </w:p>
    <w:p>
      <w:pPr>
        <w:pStyle w:val="TranscriptBody"/>
        <w:spacing w:after="120" w:before="0" w:line="360" w:lineRule="exact"/>
        <w:ind w:firstLine="480"/>
      </w:pPr>
      <w:r>
        <w:rPr>
          <w:rFonts w:ascii="Calibri" w:hAnsi="Calibri" w:eastAsia="宋体" w:cs="宋体"/>
          <w:sz w:val="24"/>
          <w:szCs w:val="24"/>
          <w:color w:val="000000"/>
        </w:rPr>
        <w:t>这个在大食代里面还是主流嘛，现在其实也还是主流。</w:t>
      </w:r>
    </w:p>
    <w:p>
      <w:pPr>
        <w:pStyle w:val="TranscriptBody"/>
        <w:spacing w:after="120" w:before="0" w:line="360" w:lineRule="exact"/>
        <w:ind w:firstLine="480"/>
      </w:pPr>
      <w:r>
        <w:rPr>
          <w:rFonts w:ascii="Calibri" w:hAnsi="Calibri" w:eastAsia="宋体" w:cs="宋体"/>
          <w:sz w:val="24"/>
          <w:szCs w:val="24"/>
          <w:color w:val="000000"/>
        </w:rPr>
        <w:t>改成这些之后，它的生意很快就好起来了，很快就可以铺开了。到了2010年代的巅峰期，就是在2016年的时候，我们前面说的数字，就是店面开了40多家，且一个大食代生意也很好。一个大食代这样一整块地方，一天做个20多万的营业额是很正常的。对他们的大食代招商来说，就是二房东的招商来说，是非常舒服的，就是翘着二郎腿，坐在办公室里面，来等着人家来上门来谈招商的。</w:t>
      </w:r>
    </w:p>
    <w:p>
      <w:pPr>
        <w:pStyle w:val="TranscriptBody"/>
        <w:spacing w:after="120" w:before="0" w:line="360" w:lineRule="exact"/>
        <w:ind w:firstLine="480"/>
      </w:pPr>
      <w:r>
        <w:rPr>
          <w:rFonts w:ascii="Calibri" w:hAnsi="Calibri" w:eastAsia="宋体" w:cs="宋体"/>
          <w:sz w:val="24"/>
          <w:szCs w:val="24"/>
          <w:color w:val="000000"/>
        </w:rPr>
        <w:t>如果说一天20万流水算是一个比较正常数字，然后对应到比如说20个档口左右的话，那就相当于一个档口一天流水1万。</w:t>
      </w:r>
    </w:p>
    <w:p>
      <w:pPr>
        <w:pStyle w:val="TranscriptBody"/>
        <w:spacing w:after="120" w:before="0" w:line="360" w:lineRule="exact"/>
        <w:ind w:firstLine="480"/>
      </w:pPr>
      <w:r>
        <w:rPr>
          <w:rFonts w:ascii="Calibri" w:hAnsi="Calibri" w:eastAsia="宋体" w:cs="宋体"/>
          <w:sz w:val="24"/>
          <w:szCs w:val="24"/>
          <w:color w:val="000000"/>
        </w:rPr>
        <w:t>是，我们看过勇哥的都知道，这个对于小餐饮来说是很好的水平。对，你就算比如说把那些杂费都算进去，扣掉30%，对吧？我不说8000，我们说6000，6000也很好了。</w:t>
      </w:r>
    </w:p>
    <w:p>
      <w:pPr>
        <w:pStyle w:val="TranscriptBody"/>
        <w:spacing w:after="120" w:before="0" w:line="360" w:lineRule="exact"/>
        <w:ind w:firstLine="480"/>
      </w:pPr>
      <w:r>
        <w:rPr>
          <w:rFonts w:ascii="Calibri" w:hAnsi="Calibri" w:eastAsia="宋体" w:cs="宋体"/>
          <w:sz w:val="24"/>
          <w:szCs w:val="24"/>
          <w:color w:val="000000"/>
        </w:rPr>
        <w:t>也很好了。</w:t>
      </w:r>
    </w:p>
    <w:p>
      <w:pPr>
        <w:pStyle w:val="TranscriptBody"/>
        <w:spacing w:after="120" w:before="0" w:line="360" w:lineRule="exact"/>
        <w:ind w:firstLine="480"/>
      </w:pPr>
      <w:r>
        <w:rPr>
          <w:rFonts w:ascii="Calibri" w:hAnsi="Calibri" w:eastAsia="宋体" w:cs="宋体"/>
          <w:sz w:val="24"/>
          <w:szCs w:val="24"/>
          <w:color w:val="000000"/>
        </w:rPr>
        <w:t>一天，如果你是那些米面的东西，它的毛利还挺高的，这样的话其实是对小餐饮来说也是很不错的生意。那也就是在这个时间，它就扩展到了40多家的一个顶峰的规模。</w:t>
      </w:r>
    </w:p>
    <w:p>
      <w:pPr>
        <w:pStyle w:val="TranscriptBody"/>
        <w:spacing w:after="120" w:before="0" w:line="360" w:lineRule="exact"/>
        <w:ind w:firstLine="480"/>
      </w:pPr>
      <w:r>
        <w:rPr>
          <w:rFonts w:ascii="Calibri" w:hAnsi="Calibri" w:eastAsia="宋体" w:cs="宋体"/>
          <w:sz w:val="24"/>
          <w:szCs w:val="24"/>
          <w:color w:val="000000"/>
        </w:rPr>
        <w:t>当然，这里面还有一个扩张的具体的推动动力的因素，就是万达广场出现了。</w:t>
      </w:r>
    </w:p>
    <w:p>
      <w:pPr>
        <w:pStyle w:val="TranscriptBody"/>
        <w:spacing w:after="120" w:before="0" w:line="360" w:lineRule="exact"/>
        <w:ind w:firstLine="480"/>
      </w:pPr>
      <w:r>
        <w:rPr>
          <w:rFonts w:ascii="Calibri" w:hAnsi="Calibri" w:eastAsia="宋体" w:cs="宋体"/>
          <w:sz w:val="24"/>
          <w:szCs w:val="24"/>
          <w:color w:val="000000"/>
        </w:rPr>
        <w:t>商业地产的核心复制机。我们其实在第113期《新一线十周年》节目里面，也专门聊过这个点。</w:t>
      </w:r>
    </w:p>
    <w:p>
      <w:pPr>
        <w:pStyle w:val="TranscriptBody"/>
        <w:spacing w:after="120" w:before="0" w:line="360" w:lineRule="exact"/>
        <w:ind w:firstLine="480"/>
      </w:pPr>
      <w:r>
        <w:rPr>
          <w:rFonts w:ascii="Calibri" w:hAnsi="Calibri" w:eastAsia="宋体" w:cs="宋体"/>
          <w:sz w:val="24"/>
          <w:szCs w:val="24"/>
          <w:color w:val="000000"/>
        </w:rPr>
        <w:t>对，就是有很多的业态是跟着万达来扩展的，其中也包括大食代。第一批的万达广场里面，大食代是一个主力店型，所以很多的一些新一线的城市，其实它的头一家大食代都是跟着万达广场开进去的。</w:t>
      </w:r>
    </w:p>
    <w:p>
      <w:pPr>
        <w:pStyle w:val="TranscriptBody"/>
        <w:spacing w:after="120" w:before="0" w:line="360" w:lineRule="exact"/>
        <w:ind w:firstLine="480"/>
      </w:pPr>
      <w:r>
        <w:rPr>
          <w:rFonts w:ascii="Calibri" w:hAnsi="Calibri" w:eastAsia="宋体" w:cs="宋体"/>
          <w:sz w:val="24"/>
          <w:szCs w:val="24"/>
          <w:color w:val="000000"/>
        </w:rPr>
        <w:t>OK，那简单小结一下，大食代之所以能在2015年之前快速地扩张，是因为它成功地实现了一个四赢的局面。首先，商场获得了一个省心的、稳定的租金来源，而小餐饮能够低门槛地获得商场的客流，消费者能够在这里享受到物美价廉的商场的餐饮，而大食代赚到了它作为二房东的钱。那大食代的模式之所以开始没落，其实也是因为这些条件开始动摇了。那这里首先什么东西发生了变化呢？</w:t>
      </w:r>
    </w:p>
    <w:p>
      <w:pPr>
        <w:pStyle w:val="TranscriptBody"/>
        <w:spacing w:after="120" w:before="0" w:line="360" w:lineRule="exact"/>
        <w:ind w:firstLine="480"/>
      </w:pPr>
      <w:r>
        <w:rPr>
          <w:rFonts w:ascii="Calibri" w:hAnsi="Calibri" w:eastAsia="宋体" w:cs="宋体"/>
          <w:sz w:val="24"/>
          <w:szCs w:val="24"/>
          <w:color w:val="000000"/>
        </w:rPr>
        <w:t>我觉得首先就是餐饮业发生了变化，大量的连锁餐饮品牌开始出现，其实对大食代是很大的冲击。我们说的连锁还不是指那些比较大的餐厅，就是指现在我们在地下一楼或者地下二楼能看到的那些比较廉价的、一些便宜的餐厅，他们都是一些连锁的品牌了。相比较于大食代档口来说，这些连锁的品牌，他们就有更强的辨识度，也能吸引更多客流。</w:t>
      </w:r>
    </w:p>
    <w:p>
      <w:pPr>
        <w:pStyle w:val="TranscriptBody"/>
        <w:spacing w:after="120" w:before="0" w:line="360" w:lineRule="exact"/>
        <w:ind w:firstLine="480"/>
      </w:pPr>
      <w:r>
        <w:rPr>
          <w:rFonts w:ascii="Calibri" w:hAnsi="Calibri" w:eastAsia="宋体" w:cs="宋体"/>
          <w:sz w:val="24"/>
          <w:szCs w:val="24"/>
          <w:color w:val="000000"/>
        </w:rPr>
        <w:t>为什么呢？就是我不知道大家还有没有意识到，初代的大食代，我说初代，很多的档口它是没有品牌名字的，只有品类名字。比如说我是去大食代吃云南米线、麻辣香锅、刀削面，但是我不知道这个档口具体叫什么，我反正只要走到那个位置就是了。</w:t>
      </w:r>
    </w:p>
    <w:p>
      <w:pPr>
        <w:pStyle w:val="TranscriptBody"/>
        <w:spacing w:after="120" w:before="0" w:line="360" w:lineRule="exact"/>
        <w:ind w:firstLine="480"/>
      </w:pPr>
      <w:r>
        <w:rPr>
          <w:rFonts w:ascii="Calibri" w:hAnsi="Calibri" w:eastAsia="宋体" w:cs="宋体"/>
          <w:sz w:val="24"/>
          <w:szCs w:val="24"/>
          <w:color w:val="000000"/>
        </w:rPr>
        <w:t>它就很食堂，就像我们食堂里面那些档口，它就是写的是这个品类，它不会写什么什么牌子的猪脚饭。</w:t>
      </w:r>
    </w:p>
    <w:p>
      <w:pPr>
        <w:pStyle w:val="TranscriptBody"/>
        <w:spacing w:after="120" w:before="0" w:line="360" w:lineRule="exact"/>
        <w:ind w:firstLine="480"/>
      </w:pPr>
      <w:r>
        <w:rPr>
          <w:rFonts w:ascii="Calibri" w:hAnsi="Calibri" w:eastAsia="宋体" w:cs="宋体"/>
          <w:sz w:val="24"/>
          <w:szCs w:val="24"/>
          <w:color w:val="000000"/>
        </w:rPr>
        <w:t>对。相比之下，比如说老乡鸡，对吧，和府捞面，什么喜家德水饺，它这个显然就更加有吸引力，更加有辨识度的。与此同时，这些连锁的品牌，它又避免了过去你开一个独立店面的一些缺点。</w:t>
      </w:r>
    </w:p>
    <w:p>
      <w:pPr>
        <w:pStyle w:val="TranscriptBody"/>
        <w:spacing w:after="120" w:before="0" w:line="360" w:lineRule="exact"/>
        <w:ind w:firstLine="480"/>
      </w:pPr>
      <w:r>
        <w:rPr>
          <w:rFonts w:ascii="Calibri" w:hAnsi="Calibri" w:eastAsia="宋体" w:cs="宋体"/>
          <w:sz w:val="24"/>
          <w:szCs w:val="24"/>
          <w:color w:val="000000"/>
        </w:rPr>
        <w:t>比较贵。</w:t>
      </w:r>
    </w:p>
    <w:p>
      <w:pPr>
        <w:pStyle w:val="TranscriptBody"/>
        <w:spacing w:after="120" w:before="0" w:line="360" w:lineRule="exact"/>
        <w:ind w:firstLine="480"/>
      </w:pPr>
      <w:r>
        <w:rPr>
          <w:rFonts w:ascii="Calibri" w:hAnsi="Calibri" w:eastAsia="宋体" w:cs="宋体"/>
          <w:sz w:val="24"/>
          <w:szCs w:val="24"/>
          <w:color w:val="000000"/>
        </w:rPr>
        <w:t>虽然一些租金等等成本更高，但是它的毛利可以做得更高，因为它能有比如说中央厨房、集中采购，规模效应使得它的毛利会更高一点。所以实际上我们看到的，就是在地下一层开这些餐饮，它这个价格跟大食代相比，它没有很大的劣势。这个就是餐饮业方面的新的竞争者。</w:t>
      </w:r>
    </w:p>
    <w:p>
      <w:pPr>
        <w:pStyle w:val="TranscriptBody"/>
        <w:spacing w:after="120" w:before="0" w:line="360" w:lineRule="exact"/>
        <w:ind w:firstLine="480"/>
      </w:pPr>
      <w:r>
        <w:rPr>
          <w:rFonts w:ascii="Calibri" w:hAnsi="Calibri" w:eastAsia="宋体" w:cs="宋体"/>
          <w:sz w:val="24"/>
          <w:szCs w:val="24"/>
          <w:color w:val="000000"/>
        </w:rPr>
        <w:t>其实为什么会有这样一个新的竞争对手出现呢？归根结底还是商业地产，或者我们说商场，发生了很大的变化。商场主要是自己的零售的业务没有以前那么好的时候，它会找新的出路，其实找来找去是餐饮。</w:t>
      </w:r>
    </w:p>
    <w:p>
      <w:pPr>
        <w:pStyle w:val="TranscriptBody"/>
        <w:spacing w:after="120" w:before="0" w:line="360" w:lineRule="exact"/>
        <w:ind w:firstLine="480"/>
      </w:pPr>
      <w:r>
        <w:rPr>
          <w:rFonts w:ascii="Calibri" w:hAnsi="Calibri" w:eastAsia="宋体" w:cs="宋体"/>
          <w:sz w:val="24"/>
          <w:szCs w:val="24"/>
          <w:color w:val="000000"/>
        </w:rPr>
        <w:t>对，就是这些连锁餐饮能够出现，实际上是因为商场的普及，对吧？这是一个概念。那么商场这边自己对于大食代这样的二房东，它有一个重新的看法了。就是约老师刚刚讲的，餐饮既然在我们整个商场，尤其是吸引客的这个方面有那么大的作用，那我就要自己来做了。大多数的这些现在的购物中心，它就培养了自己很强的餐饮的招商的能力，这是他们的一个重点了。那就不需要你二房东来帮我招商了，就不用你赚这个差价了。</w:t>
      </w:r>
    </w:p>
    <w:p>
      <w:pPr>
        <w:pStyle w:val="TranscriptBody"/>
        <w:spacing w:after="120" w:before="0" w:line="360" w:lineRule="exact"/>
        <w:ind w:firstLine="480"/>
      </w:pPr>
      <w:r>
        <w:rPr>
          <w:rFonts w:ascii="Calibri" w:hAnsi="Calibri" w:eastAsia="宋体" w:cs="宋体"/>
          <w:sz w:val="24"/>
          <w:szCs w:val="24"/>
          <w:color w:val="000000"/>
        </w:rPr>
        <w:t>另外就是租金收入的角度来说，同样一个面积，现在我租给一个独立的餐厅，收到租金的总和还是会比大食代整租拿下的租金要高的。现在我有这个能力，那我为什么不多赚一点？</w:t>
      </w:r>
    </w:p>
    <w:p>
      <w:pPr>
        <w:pStyle w:val="TranscriptBody"/>
        <w:spacing w:after="120" w:before="0" w:line="360" w:lineRule="exact"/>
        <w:ind w:firstLine="480"/>
      </w:pPr>
      <w:r>
        <w:rPr>
          <w:rFonts w:ascii="Calibri" w:hAnsi="Calibri" w:eastAsia="宋体" w:cs="宋体"/>
          <w:sz w:val="24"/>
          <w:szCs w:val="24"/>
          <w:color w:val="000000"/>
        </w:rPr>
        <w:t>其实说白了，就是现在购物中心在中国整体都在餐饮化，尤其是它的比如说地下一层、地下二层，甚至于在每一层的边边角角上面。那随着说大城市里面地铁的普及、地下车库的普及，包括说扶梯数量的增加，这些楼层过去的边角的位置，现在都是挺好的流量入口。</w:t>
      </w:r>
    </w:p>
    <w:p>
      <w:pPr>
        <w:pStyle w:val="TranscriptBody"/>
        <w:spacing w:after="120" w:before="0" w:line="360" w:lineRule="exact"/>
        <w:ind w:firstLine="480"/>
      </w:pPr>
      <w:r>
        <w:rPr>
          <w:rFonts w:ascii="Calibri" w:hAnsi="Calibri" w:eastAsia="宋体" w:cs="宋体"/>
          <w:sz w:val="24"/>
          <w:szCs w:val="24"/>
          <w:color w:val="000000"/>
        </w:rPr>
        <w:t>是。在这些位置如果能招到好的餐饮品牌，其实对于整个商场来说，它提升客流是很关键一个步骤。</w:t>
      </w:r>
    </w:p>
    <w:p>
      <w:pPr>
        <w:pStyle w:val="TranscriptBody"/>
        <w:spacing w:after="120" w:before="0" w:line="360" w:lineRule="exact"/>
        <w:ind w:firstLine="480"/>
      </w:pPr>
      <w:r>
        <w:rPr>
          <w:rFonts w:ascii="Calibri" w:hAnsi="Calibri" w:eastAsia="宋体" w:cs="宋体"/>
          <w:sz w:val="24"/>
          <w:szCs w:val="24"/>
          <w:color w:val="000000"/>
        </w:rPr>
        <w:t>是。我们举个海外的例子，比如像日本的地下一层的餐饮或者食品，不是一个很著名的，他们那些百货或者是购物中心的一个标签吗？</w:t>
      </w:r>
    </w:p>
    <w:p>
      <w:pPr>
        <w:pStyle w:val="TranscriptBody"/>
        <w:spacing w:after="120" w:before="0" w:line="360" w:lineRule="exact"/>
        <w:ind w:firstLine="480"/>
      </w:pPr>
      <w:r>
        <w:rPr>
          <w:rFonts w:ascii="Calibri" w:hAnsi="Calibri" w:eastAsia="宋体" w:cs="宋体"/>
          <w:sz w:val="24"/>
          <w:szCs w:val="24"/>
          <w:color w:val="000000"/>
        </w:rPr>
        <w:t>但是它不是跟超市连在一起的吗？</w:t>
      </w:r>
    </w:p>
    <w:p>
      <w:pPr>
        <w:pStyle w:val="TranscriptBody"/>
        <w:spacing w:after="120" w:before="0" w:line="360" w:lineRule="exact"/>
        <w:ind w:firstLine="480"/>
      </w:pPr>
      <w:r>
        <w:rPr>
          <w:rFonts w:ascii="Calibri" w:hAnsi="Calibri" w:eastAsia="宋体" w:cs="宋体"/>
          <w:sz w:val="24"/>
          <w:szCs w:val="24"/>
          <w:color w:val="000000"/>
        </w:rPr>
        <w:t>对，但是他们也很重视，就一直在改，或者是自己会有很多的，为了竞争要推陈出新，也能看得出那个地方本来对他们来说是很重要的一个流量入口了。所以这个其实是一个发展的必然的结果。</w:t>
      </w:r>
    </w:p>
    <w:p>
      <w:pPr>
        <w:pStyle w:val="TranscriptBody"/>
        <w:spacing w:after="120" w:before="0" w:line="360" w:lineRule="exact"/>
        <w:ind w:firstLine="480"/>
      </w:pPr>
      <w:r>
        <w:rPr>
          <w:rFonts w:ascii="Calibri" w:hAnsi="Calibri" w:eastAsia="宋体" w:cs="宋体"/>
          <w:sz w:val="24"/>
          <w:szCs w:val="24"/>
          <w:color w:val="000000"/>
        </w:rPr>
        <w:t>这里边还有一个问题，就是就算商场它想要维持一个集中座椅的，然后有一些档口这样的美食广场这样一个形态，它也可以自己做了。其实现在我们看到有很多的商场地下一楼还是这种业态，但是他们实际上是感觉是一样的，但是你看起来都是有牌子，商场统一组织过的。</w:t>
      </w:r>
    </w:p>
    <w:p>
      <w:pPr>
        <w:pStyle w:val="TranscriptBody"/>
        <w:spacing w:after="120" w:before="0" w:line="360" w:lineRule="exact"/>
        <w:ind w:firstLine="480"/>
      </w:pPr>
      <w:r>
        <w:rPr>
          <w:rFonts w:ascii="Calibri" w:hAnsi="Calibri" w:eastAsia="宋体" w:cs="宋体"/>
          <w:sz w:val="24"/>
          <w:szCs w:val="24"/>
          <w:color w:val="000000"/>
        </w:rPr>
        <w:t>组织过的。然后比如说收费也是各自收的，对吧？它算的实际上是个租金的这个部分了。那对于大食代来说，其实它二房东的、对餐饮的招商能力这个部分，它的优势也被大大地削弱了。</w:t>
      </w:r>
    </w:p>
    <w:p>
      <w:pPr>
        <w:pStyle w:val="TranscriptBody"/>
        <w:spacing w:after="120" w:before="0" w:line="360" w:lineRule="exact"/>
        <w:ind w:firstLine="480"/>
      </w:pPr>
      <w:r>
        <w:rPr>
          <w:rFonts w:ascii="Calibri" w:hAnsi="Calibri" w:eastAsia="宋体" w:cs="宋体"/>
          <w:sz w:val="24"/>
          <w:szCs w:val="24"/>
          <w:color w:val="000000"/>
        </w:rPr>
        <w:t>其实也不是说它没有抵抗，或者说是没有竞争过，我们也看到他们会有时候会尽可能地引入一些新的、有潜力的餐饮品牌。比如像崔硕，他采访过几家美食广场招商，他有提到说，他当时在那个业态里面引入过一个比较有潜力的螺蛳粉的品牌，到这个城市来开首店。</w:t>
      </w:r>
    </w:p>
    <w:p>
      <w:pPr>
        <w:pStyle w:val="TranscriptBody"/>
        <w:spacing w:after="120" w:before="0" w:line="360" w:lineRule="exact"/>
        <w:ind w:firstLine="480"/>
      </w:pPr>
      <w:r>
        <w:rPr>
          <w:rFonts w:ascii="Calibri" w:hAnsi="Calibri" w:eastAsia="宋体" w:cs="宋体"/>
          <w:sz w:val="24"/>
          <w:szCs w:val="24"/>
          <w:color w:val="000000"/>
        </w:rPr>
        <w:t>在美食广场里面开首店？</w:t>
      </w:r>
    </w:p>
    <w:p>
      <w:pPr>
        <w:pStyle w:val="TranscriptBody"/>
        <w:spacing w:after="120" w:before="0" w:line="360" w:lineRule="exact"/>
        <w:ind w:firstLine="480"/>
      </w:pPr>
      <w:r>
        <w:rPr>
          <w:rFonts w:ascii="Calibri" w:hAnsi="Calibri" w:eastAsia="宋体" w:cs="宋体"/>
          <w:sz w:val="24"/>
          <w:szCs w:val="24"/>
          <w:color w:val="000000"/>
        </w:rPr>
        <w:t>对。就虽然我觉得螺蛳粉，你看那边是不是有点……</w:t>
      </w:r>
    </w:p>
    <w:p>
      <w:pPr>
        <w:pStyle w:val="TranscriptBody"/>
        <w:spacing w:after="120" w:before="0" w:line="360" w:lineRule="exact"/>
        <w:ind w:firstLine="480"/>
      </w:pPr>
      <w:r>
        <w:rPr>
          <w:rFonts w:ascii="Calibri" w:hAnsi="Calibri" w:eastAsia="宋体" w:cs="宋体"/>
          <w:sz w:val="24"/>
          <w:szCs w:val="24"/>
          <w:color w:val="000000"/>
        </w:rPr>
        <w:t>味道有点太重了？</w:t>
      </w:r>
    </w:p>
    <w:p>
      <w:pPr>
        <w:pStyle w:val="TranscriptBody"/>
        <w:spacing w:after="120" w:before="0" w:line="360" w:lineRule="exact"/>
        <w:ind w:firstLine="480"/>
      </w:pPr>
      <w:r>
        <w:rPr>
          <w:rFonts w:ascii="Calibri" w:hAnsi="Calibri" w:eastAsia="宋体" w:cs="宋体"/>
          <w:sz w:val="24"/>
          <w:szCs w:val="24"/>
          <w:color w:val="000000"/>
        </w:rPr>
        <w:t>没有，现代的美食广场都有螺蛳粉了，在这个方向上面都是做得很激进的。</w:t>
      </w:r>
    </w:p>
    <w:p>
      <w:pPr>
        <w:pStyle w:val="TranscriptBody"/>
        <w:spacing w:after="120" w:before="0" w:line="360" w:lineRule="exact"/>
        <w:ind w:firstLine="480"/>
      </w:pPr>
      <w:r>
        <w:rPr>
          <w:rFonts w:ascii="Calibri" w:hAnsi="Calibri" w:eastAsia="宋体" w:cs="宋体"/>
          <w:sz w:val="24"/>
          <w:szCs w:val="24"/>
          <w:color w:val="000000"/>
        </w:rPr>
        <w:t>是，OK，行吧。</w:t>
      </w:r>
    </w:p>
    <w:p>
      <w:pPr>
        <w:pStyle w:val="TranscriptBody"/>
        <w:spacing w:after="120" w:before="0" w:line="360" w:lineRule="exact"/>
        <w:ind w:firstLine="480"/>
      </w:pPr>
      <w:r>
        <w:rPr>
          <w:rFonts w:ascii="Calibri" w:hAnsi="Calibri" w:eastAsia="宋体" w:cs="宋体"/>
          <w:sz w:val="24"/>
          <w:szCs w:val="24"/>
          <w:color w:val="000000"/>
        </w:rPr>
        <w:t>但是那个店开了一年之后，他就去独立开门店了。</w:t>
      </w:r>
    </w:p>
    <w:p>
      <w:pPr>
        <w:pStyle w:val="TranscriptBody"/>
        <w:spacing w:after="120" w:before="0" w:line="360" w:lineRule="exact"/>
        <w:ind w:firstLine="480"/>
      </w:pPr>
      <w:r>
        <w:rPr>
          <w:rFonts w:ascii="Calibri" w:hAnsi="Calibri" w:eastAsia="宋体" w:cs="宋体"/>
          <w:sz w:val="24"/>
          <w:szCs w:val="24"/>
          <w:color w:val="000000"/>
        </w:rPr>
        <w:t>果然是首店的。</w:t>
      </w:r>
    </w:p>
    <w:p>
      <w:pPr>
        <w:pStyle w:val="TranscriptBody"/>
        <w:spacing w:after="120" w:before="0" w:line="360" w:lineRule="exact"/>
        <w:ind w:firstLine="480"/>
      </w:pPr>
      <w:r>
        <w:rPr>
          <w:rFonts w:ascii="Calibri" w:hAnsi="Calibri" w:eastAsia="宋体" w:cs="宋体"/>
          <w:sz w:val="24"/>
          <w:szCs w:val="24"/>
          <w:color w:val="000000"/>
        </w:rPr>
        <w:t>对，就是这个必然的一个悖论。档口的生意做得好的话，他自己就会去开独立的门店。</w:t>
      </w:r>
    </w:p>
    <w:p>
      <w:pPr>
        <w:pStyle w:val="TranscriptBody"/>
        <w:spacing w:after="120" w:before="0" w:line="360" w:lineRule="exact"/>
        <w:ind w:firstLine="480"/>
      </w:pPr>
      <w:r>
        <w:rPr>
          <w:rFonts w:ascii="Calibri" w:hAnsi="Calibri" w:eastAsia="宋体" w:cs="宋体"/>
          <w:sz w:val="24"/>
          <w:szCs w:val="24"/>
          <w:color w:val="000000"/>
        </w:rPr>
        <w:t>就是你只能做一段时间孵化器，你不能长久把它留在那里。</w:t>
      </w:r>
    </w:p>
    <w:p>
      <w:pPr>
        <w:pStyle w:val="TranscriptBody"/>
        <w:spacing w:after="120" w:before="0" w:line="360" w:lineRule="exact"/>
        <w:ind w:firstLine="480"/>
      </w:pPr>
      <w:r>
        <w:rPr>
          <w:rFonts w:ascii="Calibri" w:hAnsi="Calibri" w:eastAsia="宋体" w:cs="宋体"/>
          <w:sz w:val="24"/>
          <w:szCs w:val="24"/>
          <w:color w:val="000000"/>
        </w:rPr>
        <w:t>是的。这种竞争的状态之下，就是大食代的生意逐渐开始冷清，就不是很奇怪了。像崔硕他采访过这个东方新天地的一些档口的经营者，这位大姐她就是2022年的时候在大食代做过一段时间，后来跟着一些别的业态出去一段时间之后，在2026年的时候又回来开了一个快餐的档口，而且拿到一个很好的位置，就是进门直走到底正对着的一个地方，就是视觉的一个最显眼的位置。</w:t>
      </w:r>
    </w:p>
    <w:p>
      <w:pPr>
        <w:pStyle w:val="TranscriptBody"/>
        <w:spacing w:after="120" w:before="0" w:line="360" w:lineRule="exact"/>
        <w:ind w:firstLine="480"/>
      </w:pPr>
      <w:r>
        <w:rPr>
          <w:rFonts w:ascii="Calibri" w:hAnsi="Calibri" w:eastAsia="宋体" w:cs="宋体"/>
          <w:sz w:val="24"/>
          <w:szCs w:val="24"/>
          <w:color w:val="000000"/>
        </w:rPr>
        <w:t>但是她说跟四年前相比，这个生意就差了很多。具体而言，就是她四年前，她工作日每天可以卖一百多份的正餐，但现在的话就一半。然后如果是周末的话，就原来的三分之一，就更少了，量下滑得实际上很厉害。</w:t>
      </w:r>
    </w:p>
    <w:p>
      <w:pPr>
        <w:pStyle w:val="TranscriptBody"/>
        <w:spacing w:after="120" w:before="0" w:line="360" w:lineRule="exact"/>
        <w:ind w:firstLine="480"/>
      </w:pPr>
      <w:r>
        <w:rPr>
          <w:rFonts w:ascii="Calibri" w:hAnsi="Calibri" w:eastAsia="宋体" w:cs="宋体"/>
          <w:sz w:val="24"/>
          <w:szCs w:val="24"/>
          <w:color w:val="000000"/>
        </w:rPr>
        <w:t>然后她就面临一个非常糟糕的状态，就是她刚刚租了这个档口，开业了一个月，在某天的晨会上面，经理就通知说再过一个月，这个大食代就关门了。就是我们开头说到那个六月份那个关门。她刚刚购置了一万多元的新设备，现在就只能把这个东西……</w:t>
      </w:r>
    </w:p>
    <w:p>
      <w:pPr>
        <w:pStyle w:val="TranscriptBody"/>
        <w:spacing w:after="120" w:before="0" w:line="360" w:lineRule="exact"/>
        <w:ind w:firstLine="480"/>
      </w:pPr>
      <w:r>
        <w:rPr>
          <w:rFonts w:ascii="Calibri" w:hAnsi="Calibri" w:eastAsia="宋体" w:cs="宋体"/>
          <w:sz w:val="24"/>
          <w:szCs w:val="24"/>
          <w:color w:val="000000"/>
        </w:rPr>
        <w:t>49年入国军的感觉。而且她为什么要买新设备呢？为什么不买一点二手设备？她现在设备只能变成二手设备了。</w:t>
      </w:r>
    </w:p>
    <w:p>
      <w:pPr>
        <w:pStyle w:val="TranscriptBody"/>
        <w:spacing w:after="120" w:before="0" w:line="360" w:lineRule="exact"/>
        <w:ind w:firstLine="480"/>
      </w:pPr>
      <w:r>
        <w:rPr>
          <w:rFonts w:ascii="Calibri" w:hAnsi="Calibri" w:eastAsia="宋体" w:cs="宋体"/>
          <w:sz w:val="24"/>
          <w:szCs w:val="24"/>
          <w:color w:val="000000"/>
        </w:rPr>
        <w:t>她自己新购入的设备，我猜应该还是二手的，对吧？就是纯买新的有点……</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在这个过程当中，其实确实就是小商户他受影响是最大的。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《经济观察报》有相关的报道，里面也会提到，就是有的大食代在关门之后，其实并没有及时地把拖欠的营业额，或者还有押金这些部分结算给小餐饮。这个其实也是常见的二房东会出现的问题。</w:t>
      </w:r>
    </w:p>
    <w:p>
      <w:pPr>
        <w:pStyle w:val="TranscriptBody"/>
        <w:spacing w:after="120" w:before="0" w:line="360" w:lineRule="exact"/>
        <w:ind w:firstLine="480"/>
      </w:pPr>
      <w:r>
        <w:rPr>
          <w:rFonts w:ascii="Calibri" w:hAnsi="Calibri" w:eastAsia="宋体" w:cs="宋体"/>
          <w:sz w:val="24"/>
          <w:szCs w:val="24"/>
          <w:color w:val="000000"/>
        </w:rPr>
        <w:t>是的。这边我们可以再多说，稍微延伸一点，就其实不只是商场里面大食代，一些别的物业形态里面的美食城，也面临同样的一个不太景气的状况。我们之前节目里面不是提到过写字楼、办公园区的那些更加下沉的美食城吗？其实那边也在收缩。</w:t>
      </w:r>
    </w:p>
    <w:p>
      <w:pPr>
        <w:pStyle w:val="TranscriptBody"/>
        <w:spacing w:after="120" w:before="0" w:line="360" w:lineRule="exact"/>
        <w:ind w:firstLine="480"/>
      </w:pPr>
      <w:r>
        <w:rPr>
          <w:rFonts w:ascii="Calibri" w:hAnsi="Calibri" w:eastAsia="宋体" w:cs="宋体"/>
          <w:sz w:val="24"/>
          <w:szCs w:val="24"/>
          <w:color w:val="000000"/>
        </w:rPr>
        <w:t>崔硕采到一些专门开美食城的业主，就比如说有一个业主，他是23年开了5家，然后到了25年已经亏本卖掉3家了。他原本的预期，就是他根据他对于客流的测算等等的，其实他觉得应该是一年就能回本的。但问题就是客流的测算会变的，这些办公区的公司少了，那么人也会少了。人流少的话，那你前面整个测算的基础都会变掉的。他看到的情况就是，比如说有些租户开始退租，那么他把租金降到七折，但是还是会继续地退租。</w:t>
      </w:r>
    </w:p>
    <w:p>
      <w:pPr>
        <w:pStyle w:val="TranscriptBody"/>
        <w:spacing w:after="120" w:before="0" w:line="360" w:lineRule="exact"/>
        <w:ind w:firstLine="480"/>
      </w:pPr>
      <w:r>
        <w:rPr>
          <w:rFonts w:ascii="Calibri" w:hAnsi="Calibri" w:eastAsia="宋体" w:cs="宋体"/>
          <w:sz w:val="24"/>
          <w:szCs w:val="24"/>
          <w:color w:val="000000"/>
        </w:rPr>
        <w:t>这里边其实还有一个很麻烦的螺旋下沉的问题，因为你不是一个单独的店面，你是一个美食广场，邻家或者说是美食广场的人流或者租金的情况，会影响到你的生意。就所谓破窗效应，比如说你旁边的档口空了，你的生意肯定也会受影响。</w:t>
      </w:r>
    </w:p>
    <w:p>
      <w:pPr>
        <w:pStyle w:val="TranscriptBody"/>
        <w:spacing w:after="120" w:before="0" w:line="360" w:lineRule="exact"/>
        <w:ind w:firstLine="480"/>
      </w:pPr>
      <w:r>
        <w:rPr>
          <w:rFonts w:ascii="Calibri" w:hAnsi="Calibri" w:eastAsia="宋体" w:cs="宋体"/>
          <w:sz w:val="24"/>
          <w:szCs w:val="24"/>
          <w:color w:val="000000"/>
        </w:rPr>
        <w:t>对，就是他们测算过，比如说20%如果空档的话，那就会不可避免地滑向30%、40%、50%、60%。</w:t>
      </w:r>
    </w:p>
    <w:p>
      <w:pPr>
        <w:pStyle w:val="TranscriptBody"/>
        <w:spacing w:after="120" w:before="0" w:line="360" w:lineRule="exact"/>
        <w:ind w:firstLine="480"/>
      </w:pPr>
      <w:r>
        <w:rPr>
          <w:rFonts w:ascii="Calibri" w:hAnsi="Calibri" w:eastAsia="宋体" w:cs="宋体"/>
          <w:sz w:val="24"/>
          <w:szCs w:val="24"/>
          <w:color w:val="000000"/>
        </w:rPr>
        <w:t>我感觉我真的在很多美食广场看到过这种景象。</w:t>
      </w:r>
    </w:p>
    <w:p>
      <w:pPr>
        <w:pStyle w:val="TranscriptBody"/>
        <w:spacing w:after="120" w:before="0" w:line="360" w:lineRule="exact"/>
        <w:ind w:firstLine="480"/>
      </w:pPr>
      <w:r>
        <w:rPr>
          <w:rFonts w:ascii="Calibri" w:hAnsi="Calibri" w:eastAsia="宋体" w:cs="宋体"/>
          <w:sz w:val="24"/>
          <w:szCs w:val="24"/>
          <w:color w:val="000000"/>
        </w:rPr>
        <w:t>是，都不用说美食广场了，我们看到有些菜场也是这样的状态。</w:t>
      </w:r>
    </w:p>
    <w:p>
      <w:pPr>
        <w:pStyle w:val="TranscriptBody"/>
        <w:spacing w:after="120" w:before="0" w:line="360" w:lineRule="exact"/>
        <w:ind w:firstLine="480"/>
      </w:pPr>
      <w:r>
        <w:rPr>
          <w:rFonts w:ascii="Calibri" w:hAnsi="Calibri" w:eastAsia="宋体" w:cs="宋体"/>
          <w:sz w:val="24"/>
          <w:szCs w:val="24"/>
          <w:color w:val="000000"/>
        </w:rPr>
        <w:t>对，如果你这个菜场空空荡荡的，人去得更加少，那就更空，就是这样一个破窗效应。</w:t>
      </w:r>
    </w:p>
    <w:p>
      <w:pPr>
        <w:pStyle w:val="TranscriptBody"/>
        <w:spacing w:after="120" w:before="0" w:line="360" w:lineRule="exact"/>
        <w:ind w:firstLine="480"/>
      </w:pPr>
      <w:r>
        <w:rPr>
          <w:rFonts w:ascii="Calibri" w:hAnsi="Calibri" w:eastAsia="宋体" w:cs="宋体"/>
          <w:sz w:val="24"/>
          <w:szCs w:val="24"/>
          <w:color w:val="000000"/>
        </w:rPr>
        <w:t>还有一些负面的、不利的因素，比如说我们在第244期提到一些证照的问题等等的，也会让美食城难以为继。总而言之，就是不管是市中心的商场，还是写字楼园区，美食广场这个二房东生意立足的这些地方，本身是越来越难以为继，那它这个依附在上面的东西肯定也是很难坚持下去的。</w:t>
      </w:r>
    </w:p>
    <w:p>
      <w:pPr>
        <w:pStyle w:val="TranscriptBody"/>
        <w:spacing w:after="120" w:before="0" w:line="360" w:lineRule="exact"/>
        <w:ind w:firstLine="480"/>
      </w:pPr>
      <w:r>
        <w:rPr>
          <w:rFonts w:ascii="Calibri" w:hAnsi="Calibri" w:eastAsia="宋体" w:cs="宋体"/>
          <w:sz w:val="24"/>
          <w:szCs w:val="24"/>
          <w:color w:val="000000"/>
        </w:rPr>
        <w:t>OK，虽然我们刚才都在说美食广场这个业态flop的背后的一些原因，但其实我们能够看到，就如果我们消费者肉眼可见的话，像零售的业态里边，其实餐饮的比重，就像你刚才讲的，其实是越来越高的，对吧？泛食堂的类似的那种形态也是越来越多的。比如说我们前面就聊到，商场可以自己把地下一层打扮成它自己的美食广场，对吧？还有什么？</w:t>
      </w:r>
    </w:p>
    <w:p>
      <w:pPr>
        <w:pStyle w:val="TranscriptBody"/>
        <w:spacing w:after="120" w:before="0" w:line="360" w:lineRule="exact"/>
        <w:ind w:firstLine="480"/>
      </w:pPr>
      <w:r>
        <w:rPr>
          <w:rFonts w:ascii="Calibri" w:hAnsi="Calibri" w:eastAsia="宋体" w:cs="宋体"/>
          <w:sz w:val="24"/>
          <w:szCs w:val="24"/>
          <w:color w:val="000000"/>
        </w:rPr>
        <w:t>除此以外，其实有三类可以简单地提一下。第一种就是超市。这个状态就是在盒马兴起之后，也已经大家逐渐熟悉了。</w:t>
      </w:r>
    </w:p>
    <w:p>
      <w:pPr>
        <w:pStyle w:val="TranscriptBody"/>
        <w:spacing w:after="120" w:before="0" w:line="360" w:lineRule="exact"/>
        <w:ind w:firstLine="480"/>
      </w:pPr>
      <w:r>
        <w:rPr>
          <w:rFonts w:ascii="Calibri" w:hAnsi="Calibri" w:eastAsia="宋体" w:cs="宋体"/>
          <w:sz w:val="24"/>
          <w:szCs w:val="24"/>
          <w:color w:val="000000"/>
        </w:rPr>
        <w:t>对，原来盒马做的是海鲜现蒸，现在是做的9块9盒饭。</w:t>
      </w:r>
    </w:p>
    <w:p>
      <w:pPr>
        <w:pStyle w:val="TranscriptBody"/>
        <w:spacing w:after="120" w:before="0" w:line="360" w:lineRule="exact"/>
        <w:ind w:firstLine="480"/>
      </w:pPr>
      <w:r>
        <w:rPr>
          <w:rFonts w:ascii="Calibri" w:hAnsi="Calibri" w:eastAsia="宋体" w:cs="宋体"/>
          <w:sz w:val="24"/>
          <w:szCs w:val="24"/>
          <w:color w:val="000000"/>
        </w:rPr>
        <w:t>对，包括其实比较早的一些精品超市里面就有这个业态了，盒马也是学他们的。现在就是更加地普及化了，像永辉这样的超市，包括像物美下面的一些超市早就开始做了。像物美都开过什么物美大食堂，就是跟美食广场一样，都是一些主食为主的，那些比较物美价廉的主食。</w:t>
      </w:r>
    </w:p>
    <w:p>
      <w:pPr>
        <w:pStyle w:val="TranscriptBody"/>
        <w:spacing w:after="120" w:before="0" w:line="360" w:lineRule="exact"/>
        <w:ind w:firstLine="480"/>
      </w:pPr>
      <w:r>
        <w:rPr>
          <w:rFonts w:ascii="Calibri" w:hAnsi="Calibri" w:eastAsia="宋体" w:cs="宋体"/>
          <w:sz w:val="24"/>
          <w:szCs w:val="24"/>
          <w:color w:val="000000"/>
        </w:rPr>
        <w:t>其实对他们来说的话，开在超市里边肯定不图这些东西来赚钱了，主要是引流，或者是增加你的停留时长。你吃完饭再兜一圈，再买点东西。</w:t>
      </w:r>
    </w:p>
    <w:p>
      <w:pPr>
        <w:pStyle w:val="TranscriptBody"/>
        <w:spacing w:after="120" w:before="0" w:line="360" w:lineRule="exact"/>
        <w:ind w:firstLine="480"/>
      </w:pPr>
      <w:r>
        <w:rPr>
          <w:rFonts w:ascii="Calibri" w:hAnsi="Calibri" w:eastAsia="宋体" w:cs="宋体"/>
          <w:sz w:val="24"/>
          <w:szCs w:val="24"/>
          <w:color w:val="000000"/>
        </w:rPr>
        <w:t>对，而且像你说的，这超市本来就是有一些供应链，把这些傍晚要打折清货的这些食材做成餐饮做出去，成本对他们来说是比较低的，或者说利润是更高的。</w:t>
      </w:r>
    </w:p>
    <w:p>
      <w:pPr>
        <w:pStyle w:val="TranscriptBody"/>
        <w:spacing w:after="120" w:before="0" w:line="360" w:lineRule="exact"/>
        <w:ind w:firstLine="480"/>
      </w:pPr>
      <w:r>
        <w:rPr>
          <w:rFonts w:ascii="Calibri" w:hAnsi="Calibri" w:eastAsia="宋体" w:cs="宋体"/>
          <w:sz w:val="24"/>
          <w:szCs w:val="24"/>
          <w:color w:val="000000"/>
        </w:rPr>
        <w:t>是，而且就像你说的，因为它卖的主要是中午，中午这个时间段实际上是很多超市生意最差的时候。</w:t>
      </w:r>
    </w:p>
    <w:p>
      <w:pPr>
        <w:pStyle w:val="TranscriptBody"/>
        <w:spacing w:after="120" w:before="0" w:line="360" w:lineRule="exact"/>
        <w:ind w:firstLine="480"/>
      </w:pPr>
      <w:r>
        <w:rPr>
          <w:rFonts w:ascii="Calibri" w:hAnsi="Calibri" w:eastAsia="宋体" w:cs="宋体"/>
          <w:sz w:val="24"/>
          <w:szCs w:val="24"/>
          <w:color w:val="000000"/>
        </w:rPr>
        <w:t>对，这个时候引流来，是有一个填补谷底的这样一个效应。第二类主要就是外卖平台。</w:t>
      </w:r>
    </w:p>
    <w:p>
      <w:pPr>
        <w:pStyle w:val="TranscriptBody"/>
        <w:spacing w:after="120" w:before="0" w:line="360" w:lineRule="exact"/>
        <w:ind w:firstLine="480"/>
      </w:pPr>
      <w:r>
        <w:rPr>
          <w:rFonts w:ascii="Calibri" w:hAnsi="Calibri" w:eastAsia="宋体" w:cs="宋体"/>
          <w:sz w:val="24"/>
          <w:szCs w:val="24"/>
          <w:color w:val="000000"/>
        </w:rPr>
        <w:t>我怎么把它忘了？</w:t>
      </w:r>
    </w:p>
    <w:p>
      <w:pPr>
        <w:pStyle w:val="TranscriptBody"/>
        <w:spacing w:after="120" w:before="0" w:line="360" w:lineRule="exact"/>
        <w:ind w:firstLine="480"/>
      </w:pPr>
      <w:r>
        <w:rPr>
          <w:rFonts w:ascii="Calibri" w:hAnsi="Calibri" w:eastAsia="宋体" w:cs="宋体"/>
          <w:sz w:val="24"/>
          <w:szCs w:val="24"/>
          <w:color w:val="000000"/>
        </w:rPr>
        <w:t>对，比如像美团、京东都有嘛。美团那个就是叫浣熊食堂，其实非常像美食广场了，它引入的也是一些有品牌的一些餐饮，分成一个个像档口一样的一个位置。甚至我觉得它很多时候就是取代了写字楼园区里面那个美食城的需求。</w:t>
      </w:r>
    </w:p>
    <w:p>
      <w:pPr>
        <w:pStyle w:val="TranscriptBody"/>
        <w:spacing w:after="120" w:before="0" w:line="360" w:lineRule="exact"/>
        <w:ind w:firstLine="480"/>
      </w:pPr>
      <w:r>
        <w:rPr>
          <w:rFonts w:ascii="Calibri" w:hAnsi="Calibri" w:eastAsia="宋体" w:cs="宋体"/>
          <w:sz w:val="24"/>
          <w:szCs w:val="24"/>
          <w:color w:val="000000"/>
        </w:rPr>
        <w:t>对，就是换了个牌子吧。包括我们之前提到的崔硕采访一些美食城老板，像这些平台都是跟他接洽过的，还是你来租，但是整体按照我们样式来改造，对吧？冠以他们的名头，招商我们可以帮你招一点等等的。这个当中据他们介绍，就是会新增很多的费用，包括他们对于整个环境、装修的整改要求是比较高的。这部分投入之后，他算一算就感觉更加难回本，更加难赚钱了。</w:t>
      </w:r>
    </w:p>
    <w:p>
      <w:pPr>
        <w:pStyle w:val="TranscriptBody"/>
        <w:spacing w:after="120" w:before="0" w:line="360" w:lineRule="exact"/>
        <w:ind w:firstLine="480"/>
      </w:pPr>
      <w:r>
        <w:rPr>
          <w:rFonts w:ascii="Calibri" w:hAnsi="Calibri" w:eastAsia="宋体" w:cs="宋体"/>
          <w:sz w:val="24"/>
          <w:szCs w:val="24"/>
          <w:color w:val="000000"/>
        </w:rPr>
        <w:t>第三类其实就是新一代的商场的美食广场的经营者。</w:t>
      </w:r>
    </w:p>
    <w:p>
      <w:pPr>
        <w:pStyle w:val="TranscriptBody"/>
        <w:spacing w:after="120" w:before="0" w:line="360" w:lineRule="exact"/>
        <w:ind w:firstLine="480"/>
      </w:pPr>
      <w:r>
        <w:rPr>
          <w:rFonts w:ascii="Calibri" w:hAnsi="Calibri" w:eastAsia="宋体" w:cs="宋体"/>
          <w:sz w:val="24"/>
          <w:szCs w:val="24"/>
          <w:color w:val="000000"/>
        </w:rPr>
        <w:t>新一代的二房东。那新一代的二房东跟原来有什么区别呢？</w:t>
      </w:r>
    </w:p>
    <w:p>
      <w:pPr>
        <w:pStyle w:val="TranscriptBody"/>
        <w:spacing w:after="120" w:before="0" w:line="360" w:lineRule="exact"/>
        <w:ind w:firstLine="480"/>
      </w:pPr>
      <w:r>
        <w:rPr>
          <w:rFonts w:ascii="Calibri" w:hAnsi="Calibri" w:eastAsia="宋体" w:cs="宋体"/>
          <w:sz w:val="24"/>
          <w:szCs w:val="24"/>
          <w:color w:val="000000"/>
        </w:rPr>
        <w:t>在上海，这两年大家看到比较多的就是那个城市集市，City Mart。表面上跟你说的一样，它跟大食代没有区别，商业模式也是一样的。</w:t>
      </w:r>
    </w:p>
    <w:p>
      <w:pPr>
        <w:pStyle w:val="TranscriptBody"/>
        <w:spacing w:after="120" w:before="0" w:line="360" w:lineRule="exact"/>
        <w:ind w:firstLine="480"/>
      </w:pPr>
      <w:r>
        <w:rPr>
          <w:rFonts w:ascii="Calibri" w:hAnsi="Calibri" w:eastAsia="宋体" w:cs="宋体"/>
          <w:sz w:val="24"/>
          <w:szCs w:val="24"/>
          <w:color w:val="000000"/>
        </w:rPr>
        <w:t>没有任何区别。</w:t>
      </w:r>
    </w:p>
    <w:p>
      <w:pPr>
        <w:pStyle w:val="TranscriptBody"/>
        <w:spacing w:after="120" w:before="0" w:line="360" w:lineRule="exact"/>
        <w:ind w:firstLine="480"/>
      </w:pPr>
      <w:r>
        <w:rPr>
          <w:rFonts w:ascii="Calibri" w:hAnsi="Calibri" w:eastAsia="宋体" w:cs="宋体"/>
          <w:sz w:val="24"/>
          <w:szCs w:val="24"/>
          <w:color w:val="000000"/>
        </w:rPr>
        <w:t>对，甚至它招的这个餐饮品牌，很多还是大家比较熟悉的一些连锁品牌，但是它会尽量地这个上面多有一些创意，开一些新的东西。但是他们核心其实跟原来不同的，就是它会做一些场景的设计。比如说这个城市集市，它火起来就是在2021年的时候，在上海的虹口，就是那个北外滩来福士，搞了一个老上海里弄主题的美食的广场、市集，对吧？他们叫市集。然后那里面有一些老房子，然后旧的物件等等的，反正就是这样引起了关注，然后吸引了人流。</w:t>
      </w:r>
    </w:p>
    <w:p>
      <w:pPr>
        <w:pStyle w:val="TranscriptBody"/>
        <w:spacing w:after="120" w:before="0" w:line="360" w:lineRule="exact"/>
        <w:ind w:firstLine="480"/>
      </w:pPr>
      <w:r>
        <w:rPr>
          <w:rFonts w:ascii="Calibri" w:hAnsi="Calibri" w:eastAsia="宋体" w:cs="宋体"/>
          <w:sz w:val="24"/>
          <w:szCs w:val="24"/>
          <w:color w:val="000000"/>
        </w:rPr>
        <w:t>城市集市，我基本上理解它跟文和友没什么区别。</w:t>
      </w:r>
    </w:p>
    <w:p>
      <w:pPr>
        <w:pStyle w:val="TranscriptBody"/>
        <w:spacing w:after="120" w:before="0" w:line="360" w:lineRule="exact"/>
        <w:ind w:firstLine="480"/>
      </w:pPr>
      <w:r>
        <w:rPr>
          <w:rFonts w:ascii="Calibri" w:hAnsi="Calibri" w:eastAsia="宋体" w:cs="宋体"/>
          <w:sz w:val="24"/>
          <w:szCs w:val="24"/>
          <w:color w:val="000000"/>
        </w:rPr>
        <w:t>对，没错，卖的就是一个创意和装修。</w:t>
      </w:r>
    </w:p>
    <w:p>
      <w:pPr>
        <w:pStyle w:val="TranscriptBody"/>
        <w:spacing w:after="120" w:before="0" w:line="360" w:lineRule="exact"/>
        <w:ind w:firstLine="480"/>
      </w:pPr>
      <w:r>
        <w:rPr>
          <w:rFonts w:ascii="Calibri" w:hAnsi="Calibri" w:eastAsia="宋体" w:cs="宋体"/>
          <w:sz w:val="24"/>
          <w:szCs w:val="24"/>
          <w:color w:val="000000"/>
        </w:rPr>
        <w:t>那你靠视觉效应先把人吸进来，然后人在里面逛逛吃吃。</w:t>
      </w:r>
    </w:p>
    <w:p>
      <w:pPr>
        <w:pStyle w:val="TranscriptBody"/>
        <w:spacing w:after="120" w:before="0" w:line="360" w:lineRule="exact"/>
        <w:ind w:firstLine="480"/>
      </w:pPr>
      <w:r>
        <w:rPr>
          <w:rFonts w:ascii="Calibri" w:hAnsi="Calibri" w:eastAsia="宋体" w:cs="宋体"/>
          <w:sz w:val="24"/>
          <w:szCs w:val="24"/>
          <w:color w:val="000000"/>
        </w:rPr>
        <w:t>是的。我觉得这个其实还是因为购物中心的竞争进入到一个新的环境、新的阶段吧，或者说零售不行了靠餐饮，对吧？餐饮不行了靠一些新的业态。</w:t>
      </w:r>
    </w:p>
    <w:p>
      <w:pPr>
        <w:pStyle w:val="TranscriptBody"/>
        <w:spacing w:after="120" w:before="0" w:line="360" w:lineRule="exact"/>
        <w:ind w:firstLine="480"/>
      </w:pPr>
      <w:r>
        <w:rPr>
          <w:rFonts w:ascii="Calibri" w:hAnsi="Calibri" w:eastAsia="宋体" w:cs="宋体"/>
          <w:sz w:val="24"/>
          <w:szCs w:val="24"/>
          <w:color w:val="000000"/>
        </w:rPr>
        <w:t>靠网红经济。</w:t>
      </w:r>
    </w:p>
    <w:p>
      <w:pPr>
        <w:pStyle w:val="TranscriptBody"/>
        <w:spacing w:after="120" w:before="0" w:line="360" w:lineRule="exact"/>
        <w:ind w:firstLine="480"/>
      </w:pPr>
      <w:r>
        <w:rPr>
          <w:rFonts w:ascii="Calibri" w:hAnsi="Calibri" w:eastAsia="宋体" w:cs="宋体"/>
          <w:sz w:val="24"/>
          <w:szCs w:val="24"/>
          <w:color w:val="000000"/>
        </w:rPr>
        <w:t>对，没有办法做差异化，因为品牌都一样的情况下能怎么样呢？就是要靠我们所谓的这个内容，靠社交平台上的传播度。这些就是像城市集市这样新的二房东的机会，其实也是对他们能力提出更高的要求了嘛。</w:t>
      </w:r>
    </w:p>
    <w:p>
      <w:pPr>
        <w:pStyle w:val="TranscriptBody"/>
        <w:spacing w:after="120" w:before="0" w:line="360" w:lineRule="exact"/>
        <w:ind w:firstLine="480"/>
      </w:pPr>
      <w:r>
        <w:rPr>
          <w:rFonts w:ascii="Calibri" w:hAnsi="Calibri" w:eastAsia="宋体" w:cs="宋体"/>
          <w:sz w:val="24"/>
          <w:szCs w:val="24"/>
          <w:color w:val="000000"/>
        </w:rPr>
        <w:t>比如说像过去大食代讲究的是空间利用的效率，每个地方都要有档口，不是档口就是位子，还有一些通道就可以了。但他们现在的话，肯定要有很多的地方要留白，你要做更加精致的装修，有可能有百分之三四十的空间是不能去放在档口的，你要去做一些设计吧。同时，比如说小程序等等配套的这些界面都要做得更加好一点，这个方面也要很多的投入，甚至你还要做一些新的零售。</w:t>
      </w:r>
    </w:p>
    <w:p>
      <w:pPr>
        <w:pStyle w:val="TranscriptBody"/>
        <w:spacing w:after="120" w:before="0" w:line="360" w:lineRule="exact"/>
        <w:ind w:firstLine="480"/>
      </w:pPr>
      <w:r>
        <w:rPr>
          <w:rFonts w:ascii="Calibri" w:hAnsi="Calibri" w:eastAsia="宋体" w:cs="宋体"/>
          <w:sz w:val="24"/>
          <w:szCs w:val="24"/>
          <w:color w:val="000000"/>
        </w:rPr>
        <w:t>这个部分其实现在越来越多，就是原来是往零售里面掺餐饮，现在是往餐饮里面掺零售。</w:t>
      </w:r>
    </w:p>
    <w:p>
      <w:pPr>
        <w:pStyle w:val="TranscriptBody"/>
        <w:spacing w:after="120" w:before="0" w:line="360" w:lineRule="exact"/>
        <w:ind w:firstLine="480"/>
      </w:pPr>
      <w:r>
        <w:rPr>
          <w:rFonts w:ascii="Calibri" w:hAnsi="Calibri" w:eastAsia="宋体" w:cs="宋体"/>
          <w:sz w:val="24"/>
          <w:szCs w:val="24"/>
          <w:color w:val="000000"/>
        </w:rPr>
        <w:t>对，这个真的是一个现在我觉得是越来越明显的一个主流的状态了。你去过那个上海西岸梦中心Blue Market吗？</w:t>
      </w:r>
    </w:p>
    <w:p>
      <w:pPr>
        <w:pStyle w:val="TranscriptBody"/>
        <w:spacing w:after="120" w:before="0" w:line="360" w:lineRule="exact"/>
        <w:ind w:firstLine="480"/>
      </w:pPr>
      <w:r>
        <w:rPr>
          <w:rFonts w:ascii="Calibri" w:hAnsi="Calibri" w:eastAsia="宋体" w:cs="宋体"/>
          <w:sz w:val="24"/>
          <w:szCs w:val="24"/>
          <w:color w:val="000000"/>
        </w:rPr>
        <w:t>那个是包给胡麻做的，好像。</w:t>
      </w:r>
    </w:p>
    <w:p>
      <w:pPr>
        <w:pStyle w:val="TranscriptBody"/>
        <w:spacing w:after="120" w:before="0" w:line="360" w:lineRule="exact"/>
        <w:ind w:firstLine="480"/>
      </w:pPr>
      <w:r>
        <w:rPr>
          <w:rFonts w:ascii="Calibri" w:hAnsi="Calibri" w:eastAsia="宋体" w:cs="宋体"/>
          <w:sz w:val="24"/>
          <w:szCs w:val="24"/>
          <w:color w:val="000000"/>
        </w:rPr>
        <w:t>对对对，里边就是除了餐饮以外，还有绿植，还有很多一些比较新的、所谓比较fancy的一些零售、小零售，这个实际上是越来越多的这个业态。</w:t>
      </w:r>
    </w:p>
    <w:p>
      <w:pPr>
        <w:pStyle w:val="TranscriptBody"/>
        <w:spacing w:after="120" w:before="0" w:line="360" w:lineRule="exact"/>
        <w:ind w:firstLine="480"/>
      </w:pPr>
      <w:r>
        <w:rPr>
          <w:rFonts w:ascii="Calibri" w:hAnsi="Calibri" w:eastAsia="宋体" w:cs="宋体"/>
          <w:sz w:val="24"/>
          <w:szCs w:val="24"/>
          <w:color w:val="000000"/>
        </w:rPr>
        <w:t>所谓的漂亮饭经营者。</w:t>
      </w:r>
    </w:p>
    <w:p>
      <w:pPr>
        <w:pStyle w:val="TranscriptBody"/>
        <w:spacing w:after="120" w:before="0" w:line="360" w:lineRule="exact"/>
        <w:ind w:firstLine="480"/>
      </w:pPr>
      <w:r>
        <w:rPr>
          <w:rFonts w:ascii="Calibri" w:hAnsi="Calibri" w:eastAsia="宋体" w:cs="宋体"/>
          <w:sz w:val="24"/>
          <w:szCs w:val="24"/>
          <w:color w:val="000000"/>
        </w:rPr>
        <w:t>对，就里面你小的首饰，设计师的一些小的品牌等等的，它现在就往这个方向走。这个实际上是一个主流的状态了。这个阶段，所谓的大食代，这个吃这个东西已经没有那么重要，它相当于你对它运营能力，跟运营一个小的商业综合体没什么差别。</w:t>
      </w:r>
    </w:p>
    <w:p>
      <w:pPr>
        <w:pStyle w:val="TranscriptBody"/>
        <w:spacing w:after="120" w:before="0" w:line="360" w:lineRule="exact"/>
        <w:ind w:firstLine="480"/>
      </w:pPr>
      <w:r>
        <w:rPr>
          <w:rFonts w:ascii="Calibri" w:hAnsi="Calibri" w:eastAsia="宋体" w:cs="宋体"/>
          <w:sz w:val="24"/>
          <w:szCs w:val="24"/>
          <w:color w:val="000000"/>
        </w:rPr>
        <w:t>对，那在这种情况下，其实你就不可能像过去的，比如说万达推广的大食代那样，直接地复制到每个城市，你必须要一店一策了，对吧？所以这个其实对于运营能力是一个很高的要求。</w:t>
      </w:r>
    </w:p>
    <w:p>
      <w:pPr>
        <w:pStyle w:val="TranscriptBody"/>
        <w:spacing w:after="120" w:before="0" w:line="360" w:lineRule="exact"/>
        <w:ind w:firstLine="480"/>
      </w:pPr>
      <w:r>
        <w:rPr>
          <w:rFonts w:ascii="Calibri" w:hAnsi="Calibri" w:eastAsia="宋体" w:cs="宋体"/>
          <w:sz w:val="24"/>
          <w:szCs w:val="24"/>
          <w:color w:val="000000"/>
        </w:rPr>
        <w:t>感觉这个就是经营难度越来越高，就你的招商必须要不断去追求热度、追求新意，然后还会很快地被别人复制，被别人赶超。</w:t>
      </w:r>
    </w:p>
    <w:p>
      <w:pPr>
        <w:pStyle w:val="TranscriptBody"/>
        <w:spacing w:after="120" w:before="0" w:line="360" w:lineRule="exact"/>
        <w:ind w:firstLine="480"/>
      </w:pPr>
      <w:r>
        <w:rPr>
          <w:rFonts w:ascii="Calibri" w:hAnsi="Calibri" w:eastAsia="宋体" w:cs="宋体"/>
          <w:sz w:val="24"/>
          <w:szCs w:val="24"/>
          <w:color w:val="000000"/>
        </w:rPr>
        <w:t>本质上还是因为我们中国目前这个线下商业确实是太卷了。</w:t>
      </w:r>
    </w:p>
    <w:p>
      <w:pPr>
        <w:pStyle w:val="TranscriptBody"/>
        <w:spacing w:after="120" w:before="0" w:line="360" w:lineRule="exact"/>
        <w:ind w:firstLine="480"/>
      </w:pPr>
      <w:r>
        <w:rPr>
          <w:rFonts w:ascii="Calibri" w:hAnsi="Calibri" w:eastAsia="宋体" w:cs="宋体"/>
          <w:sz w:val="24"/>
          <w:szCs w:val="24"/>
          <w:color w:val="000000"/>
        </w:rPr>
        <w:t>刚才我们提到了如今的美食广场这些升级换代，或者新的一些玩家，其实大食代在这个过程当中也不是完全地躺着不动，它也是试过直面一下挑战的。</w:t>
      </w:r>
    </w:p>
    <w:p>
      <w:pPr>
        <w:pStyle w:val="TranscriptBody"/>
        <w:spacing w:after="120" w:before="0" w:line="360" w:lineRule="exact"/>
        <w:ind w:firstLine="480"/>
      </w:pPr>
      <w:r>
        <w:rPr>
          <w:rFonts w:ascii="Calibri" w:hAnsi="Calibri" w:eastAsia="宋体" w:cs="宋体"/>
          <w:sz w:val="24"/>
          <w:szCs w:val="24"/>
          <w:color w:val="000000"/>
        </w:rPr>
        <w:t>比如说在2024年，它就在深圳平安金融中心开出了第一家升级版的大食代Elite，目标就是做精致时尚的生活方式，然后引入了瑞幸咖啡，引入了一些咖啡，至少过去大食代没有咖啡。还有就是比如说人均50元以上的一些，比如说是烧肉饭等等的，反正这个价格也提升。就像你刚才讲的，做了更多的一些精致的装修等等的，但是动线没有大改，就还是那种周围一圈档口，然后当中是位子的这样一个形态。现在这个业态没有开出第二家，就这么个状态吧。</w:t>
      </w:r>
    </w:p>
    <w:p>
      <w:pPr>
        <w:pStyle w:val="TranscriptBody"/>
        <w:spacing w:after="120" w:before="0" w:line="360" w:lineRule="exact"/>
        <w:ind w:firstLine="480"/>
      </w:pPr>
      <w:r>
        <w:rPr>
          <w:rFonts w:ascii="Calibri" w:hAnsi="Calibri" w:eastAsia="宋体" w:cs="宋体"/>
          <w:sz w:val="24"/>
          <w:szCs w:val="24"/>
          <w:color w:val="000000"/>
        </w:rPr>
        <w:t>对于北京的关店，其实大食代给的回复就是所谓的租约到期，并且说就是它整体这公司在中国经营还是比较稳定有序的。同时，它也已经成功地拓展了多家优质企业合作伙伴，还积极地布局东南亚市场。</w:t>
      </w:r>
    </w:p>
    <w:p>
      <w:pPr>
        <w:pStyle w:val="TranscriptBody"/>
        <w:spacing w:after="120" w:before="0" w:line="360" w:lineRule="exact"/>
        <w:ind w:firstLine="480"/>
      </w:pPr>
      <w:r>
        <w:rPr>
          <w:rFonts w:ascii="Calibri" w:hAnsi="Calibri" w:eastAsia="宋体" w:cs="宋体"/>
          <w:sz w:val="24"/>
          <w:szCs w:val="24"/>
          <w:color w:val="000000"/>
        </w:rPr>
        <w:t>什么叫积极布局，这不是你老家吗？</w:t>
      </w:r>
    </w:p>
    <w:p>
      <w:pPr>
        <w:pStyle w:val="TranscriptBody"/>
        <w:spacing w:after="120" w:before="0" w:line="360" w:lineRule="exact"/>
        <w:ind w:firstLine="480"/>
      </w:pPr>
      <w:r>
        <w:rPr>
          <w:rFonts w:ascii="Calibri" w:hAnsi="Calibri" w:eastAsia="宋体" w:cs="宋体"/>
          <w:sz w:val="24"/>
          <w:szCs w:val="24"/>
          <w:color w:val="000000"/>
        </w:rPr>
        <w:t>就是除了新加坡以外，东南亚市场它有的地方会用大食代这个品牌，而不是福将坊。</w:t>
      </w:r>
    </w:p>
    <w:p>
      <w:pPr>
        <w:pStyle w:val="TranscriptBody"/>
        <w:spacing w:after="120" w:before="0" w:line="360" w:lineRule="exact"/>
        <w:ind w:firstLine="480"/>
      </w:pPr>
      <w:r>
        <w:rPr>
          <w:rFonts w:ascii="Calibri" w:hAnsi="Calibri" w:eastAsia="宋体" w:cs="宋体"/>
          <w:sz w:val="24"/>
          <w:szCs w:val="24"/>
          <w:color w:val="000000"/>
        </w:rPr>
        <w:t>OK，刚才还提到一个它的生存方向，叫拓展企业伙伴，这个倒是一个值得注意的方向。</w:t>
      </w:r>
    </w:p>
    <w:p>
      <w:pPr>
        <w:pStyle w:val="TranscriptBody"/>
        <w:spacing w:after="120" w:before="0" w:line="360" w:lineRule="exact"/>
        <w:ind w:firstLine="480"/>
      </w:pPr>
      <w:r>
        <w:rPr>
          <w:rFonts w:ascii="Calibri" w:hAnsi="Calibri" w:eastAsia="宋体" w:cs="宋体"/>
          <w:sz w:val="24"/>
          <w:szCs w:val="24"/>
          <w:color w:val="000000"/>
        </w:rPr>
        <w:t>我们看大食代发言人在6月接受新加坡媒体采访的时候就会说，公司正在尝试与企业、教育机构合作，去运营内部食堂。</w:t>
      </w:r>
    </w:p>
    <w:p>
      <w:pPr>
        <w:pStyle w:val="TranscriptBody"/>
        <w:spacing w:after="120" w:before="0" w:line="360" w:lineRule="exact"/>
        <w:ind w:firstLine="480"/>
      </w:pPr>
      <w:r>
        <w:rPr>
          <w:rFonts w:ascii="Calibri" w:hAnsi="Calibri" w:eastAsia="宋体" w:cs="宋体"/>
          <w:sz w:val="24"/>
          <w:szCs w:val="24"/>
          <w:color w:val="000000"/>
        </w:rPr>
        <w:t>这个听起来倒是不错，但感觉对于资质的要求就更高了。对于某些教育的场所里面，如果有大食代来做食堂的话，应该还是会好那么一点点，是吧？</w:t>
      </w:r>
    </w:p>
    <w:p>
      <w:pPr>
        <w:pStyle w:val="TranscriptBody"/>
        <w:spacing w:after="120" w:before="0" w:line="360" w:lineRule="exact"/>
        <w:ind w:firstLine="480"/>
      </w:pPr>
      <w:r>
        <w:rPr>
          <w:rFonts w:ascii="Calibri" w:hAnsi="Calibri" w:eastAsia="宋体" w:cs="宋体"/>
          <w:sz w:val="24"/>
          <w:szCs w:val="24"/>
          <w:color w:val="000000"/>
        </w:rPr>
        <w:t>好一些的，对。当然我们也了解到，近期接触过大食代高层的业内人士，他们对崔硕说，基本上他们认为原来商场里面的美食广场，已经不被中国内地需要了，那个时代确实已经过去了，所以他们才会探索一些完全新的一些合作的方向。</w:t>
      </w:r>
    </w:p>
    <w:p>
      <w:pPr>
        <w:pStyle w:val="TranscriptBody"/>
        <w:spacing w:after="120" w:before="0" w:line="360" w:lineRule="exact"/>
        <w:ind w:firstLine="480"/>
      </w:pPr>
      <w:r>
        <w:rPr>
          <w:rFonts w:ascii="Calibri" w:hAnsi="Calibri" w:eastAsia="宋体" w:cs="宋体"/>
          <w:sz w:val="24"/>
          <w:szCs w:val="24"/>
          <w:color w:val="000000"/>
        </w:rPr>
        <w:t>回过头来看，大食代精准地满足了某一个时间段</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Vol.270 大食代留在了它的时代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Vol.270 大食代留在了它的时代</dc:title>
  <dc:subject/>
  <dc:creator/>
  <cp:keywords/>
  <dc:description/>
  <cp:lastModifiedBy/>
  <cp:revision>1</cp:revision>
  <dcterms:created xsi:type="dcterms:W3CDTF">2013-12-23T23:15:00Z</dcterms:created>
  <dcterms:modified xsi:type="dcterms:W3CDTF">2013-12-23T23:15:00Z</dcterms:modified>
  <cp:category/>
  <dc:identifier/>
</cp:coreProperties>
</file>