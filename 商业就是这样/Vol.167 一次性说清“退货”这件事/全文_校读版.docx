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Vol.167 一次性说清“退货”这件事</w:t>
      </w:r>
    </w:p>
    <w:p>
      <w:pPr>
        <w:pStyle w:val="TranscriptMeta"/>
        <w:spacing w:after="120" w:before="0" w:line="360" w:lineRule="exact"/>
        <w:ind w:firstLine="0"/>
      </w:pPr>
      <w:r>
        <w:rPr>
          <w:rFonts w:ascii="Calibri" w:hAnsi="Calibri" w:eastAsia="宋体" w:cs="宋体"/>
          <w:sz w:val="24"/>
          <w:szCs w:val="24"/>
          <w:color w:val="000000"/>
        </w:rPr>
        <w:t>原音视频时长：00:36:57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Vol.167 一次性说清“退货”这件事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我是小亚。先跟大家继续打个招呼，本周的感冒虽然差不多快要好了，但是鼻音还保留了一些，请大家见谅。</w:t>
      </w:r>
    </w:p>
    <w:p>
      <w:pPr>
        <w:pStyle w:val="TranscriptBody"/>
        <w:spacing w:after="120" w:before="0" w:line="360" w:lineRule="exact"/>
        <w:ind w:firstLine="480"/>
      </w:pPr>
      <w:r>
        <w:rPr>
          <w:rFonts w:ascii="Calibri" w:hAnsi="Calibri" w:eastAsia="宋体" w:cs="宋体"/>
          <w:sz w:val="24"/>
          <w:szCs w:val="24"/>
          <w:color w:val="000000"/>
        </w:rPr>
        <w:t>约老师的鼻音还在，然后我们滴滴的福利也在。听过上一期节目的听友可能已经知道，最近滴滴找到了我们，想宣传一个他们新上线的活动，名字叫“早上打一单，夏夜就免单”。</w:t>
      </w:r>
    </w:p>
    <w:p>
      <w:pPr>
        <w:pStyle w:val="TranscriptBody"/>
        <w:spacing w:after="120" w:before="0" w:line="360" w:lineRule="exact"/>
        <w:ind w:firstLine="480"/>
      </w:pPr>
      <w:r>
        <w:rPr>
          <w:rFonts w:ascii="Calibri" w:hAnsi="Calibri" w:eastAsia="宋体" w:cs="宋体"/>
          <w:sz w:val="24"/>
          <w:szCs w:val="24"/>
          <w:color w:val="000000"/>
        </w:rPr>
        <w:t>6月24日至7月21日，滴滴在广州、西安、长沙、杭州、郑州等130个城市推出了这个“早上打一单，夏夜就免单”的活动。简单来说呢，就是用户每天早上7点至11点间完成快车或者特惠快车的订单之后，就可以领取一张免单券。那在晚上的17点至22点之间，打快车和特惠快车都可以使用，最高呢可减20元或30元。</w:t>
      </w:r>
    </w:p>
    <w:p>
      <w:pPr>
        <w:pStyle w:val="TranscriptBody"/>
        <w:spacing w:after="120" w:before="0" w:line="360" w:lineRule="exact"/>
        <w:ind w:firstLine="480"/>
      </w:pPr>
      <w:r>
        <w:rPr>
          <w:rFonts w:ascii="Calibri" w:hAnsi="Calibri" w:eastAsia="宋体" w:cs="宋体"/>
          <w:sz w:val="24"/>
          <w:szCs w:val="24"/>
          <w:color w:val="000000"/>
        </w:rPr>
        <w:t>不同城市的奖励额都是不一样的，详细请大家登录滴滴出行的APP或者小程序参与体验。滴滴还在6月21日启动了一个叫“清凉一下”的专项计划，为全国274个城市的司机师傅发放了6亿的高温补贴，也是鼓励司机能够配合乘客的需求打开空调。《商业就是这样》也祝大家能在夏天凉爽地收听我们的节目。</w:t>
      </w:r>
    </w:p>
    <w:p>
      <w:pPr>
        <w:pStyle w:val="TranscriptBody"/>
        <w:spacing w:after="120" w:before="0" w:line="360" w:lineRule="exact"/>
        <w:ind w:firstLine="480"/>
      </w:pPr>
      <w:r>
        <w:rPr>
          <w:rFonts w:ascii="Calibri" w:hAnsi="Calibri" w:eastAsia="宋体" w:cs="宋体"/>
          <w:sz w:val="24"/>
          <w:szCs w:val="24"/>
          <w:color w:val="000000"/>
        </w:rPr>
        <w:t>参与评论本期节目，或者参与听友群的猜谜，我们会抽取几位幸运听友，送出滴滴的打车卡。</w:t>
      </w:r>
    </w:p>
    <w:p>
      <w:pPr>
        <w:pStyle w:val="TranscriptBody"/>
        <w:spacing w:after="120" w:before="0" w:line="360" w:lineRule="exact"/>
        <w:ind w:firstLine="480"/>
      </w:pPr>
      <w:r>
        <w:rPr>
          <w:rFonts w:ascii="Calibri" w:hAnsi="Calibri" w:eastAsia="宋体" w:cs="宋体"/>
          <w:sz w:val="24"/>
          <w:szCs w:val="24"/>
          <w:color w:val="000000"/>
        </w:rPr>
        <w:t>OK，那我们就进入今天的正式节目。我们平时除了聊具体的公司、行业和潮流以外呢，经常还会在节目里面讨论一些相对抽象，但是可以越挖越深的商业概念。比如说怎么为商品定价，怎么设计和贩卖商业模式，以及某些经济学概念到底在说什么等等。我们光是在价格这个话题上面，就已经聊过三期了，而且好像还没有结束，是吧？</w:t>
      </w:r>
    </w:p>
    <w:p>
      <w:pPr>
        <w:pStyle w:val="TranscriptBody"/>
        <w:spacing w:after="120" w:before="0" w:line="360" w:lineRule="exact"/>
        <w:ind w:firstLine="480"/>
      </w:pPr>
      <w:r>
        <w:rPr>
          <w:rFonts w:ascii="Calibri" w:hAnsi="Calibri" w:eastAsia="宋体" w:cs="宋体"/>
          <w:sz w:val="24"/>
          <w:szCs w:val="24"/>
          <w:color w:val="000000"/>
        </w:rPr>
        <w:t>我自己还是比较喜欢这类话题的，因为可以用很不一样的视角来思考一些生活当中特别司空见惯的事物。今天就想再实践一下，来聊一个看似非常简单直白的天赋消费者权益，但是深究起来这个概念很复杂。其实只有两个字，就是退货。</w:t>
      </w:r>
    </w:p>
    <w:p>
      <w:pPr>
        <w:pStyle w:val="TranscriptBody"/>
        <w:spacing w:after="120" w:before="0" w:line="360" w:lineRule="exact"/>
        <w:ind w:firstLine="480"/>
      </w:pPr>
      <w:r>
        <w:rPr>
          <w:rFonts w:ascii="Calibri" w:hAnsi="Calibri" w:eastAsia="宋体" w:cs="宋体"/>
          <w:sz w:val="24"/>
          <w:szCs w:val="24"/>
          <w:color w:val="000000"/>
        </w:rPr>
        <w:t>这么一说确实，因为现代社会当中几乎所有人都是消费者，而退货又是消费者权益保护的一个重点之一。尤其是现在网络购物的时代，如果没有可以退货这一层兜底的制度保障的话，感觉很多交易根本就没办法达成了。</w:t>
      </w:r>
    </w:p>
    <w:p>
      <w:pPr>
        <w:pStyle w:val="TranscriptBody"/>
        <w:spacing w:after="120" w:before="0" w:line="360" w:lineRule="exact"/>
        <w:ind w:firstLine="480"/>
      </w:pPr>
      <w:r>
        <w:rPr>
          <w:rFonts w:ascii="Calibri" w:hAnsi="Calibri" w:eastAsia="宋体" w:cs="宋体"/>
          <w:sz w:val="24"/>
          <w:szCs w:val="24"/>
          <w:color w:val="000000"/>
        </w:rPr>
        <w:t>当然，就像我们前面说的，退货不仅是受法律保障的一种消费者权益，在实践过程当中，实际上蕴含了非常多的商业设计和创新。比如在美国市场，商家在激烈的竞争当中，对于退货的宽容度是越来越高，以至于形成了一种全社会的畸形的消费文化。而在中国市场，围绕退货也诞生过两个很经典的商业事件，一个是阿里首创的运费险，另外一个就是被拼多多带火的仅退款。</w:t>
      </w:r>
    </w:p>
    <w:p>
      <w:pPr>
        <w:pStyle w:val="TranscriptBody"/>
        <w:spacing w:after="120" w:before="0" w:line="360" w:lineRule="exact"/>
        <w:ind w:firstLine="480"/>
      </w:pPr>
      <w:r>
        <w:rPr>
          <w:rFonts w:ascii="Calibri" w:hAnsi="Calibri" w:eastAsia="宋体" w:cs="宋体"/>
          <w:sz w:val="24"/>
          <w:szCs w:val="24"/>
          <w:color w:val="000000"/>
        </w:rPr>
        <w:t>所以本期节目，我们就想尝试一下一口气把退货这个概念聊清楚。因为涉及到的内容很多，所以这口气应该比往期的节目更长一点。但是大致还是可以从四个方面出发来聊。</w:t>
      </w:r>
    </w:p>
    <w:p>
      <w:pPr>
        <w:pStyle w:val="TranscriptBody"/>
        <w:spacing w:after="120" w:before="0" w:line="360" w:lineRule="exact"/>
        <w:ind w:firstLine="480"/>
      </w:pPr>
      <w:r>
        <w:rPr>
          <w:rFonts w:ascii="Calibri" w:hAnsi="Calibri" w:eastAsia="宋体" w:cs="宋体"/>
          <w:sz w:val="24"/>
          <w:szCs w:val="24"/>
          <w:color w:val="000000"/>
        </w:rPr>
        <w:t>首先就是受到法律保障兜底的消费者退货权益，我们会列举欧洲、美国和中国这三大市场的相关制度。美国部分呢，还会涉及到一个经济学概念，叫柠檬市场。然后我们来看一下一篇神奇的经济学论文，是如何保障了美国的汽车交易。</w:t>
      </w:r>
    </w:p>
    <w:p>
      <w:pPr>
        <w:pStyle w:val="TranscriptBody"/>
        <w:spacing w:after="120" w:before="0" w:line="360" w:lineRule="exact"/>
        <w:ind w:firstLine="480"/>
      </w:pPr>
      <w:r>
        <w:rPr>
          <w:rFonts w:ascii="Calibri" w:hAnsi="Calibri" w:eastAsia="宋体" w:cs="宋体"/>
          <w:sz w:val="24"/>
          <w:szCs w:val="24"/>
          <w:color w:val="000000"/>
        </w:rPr>
        <w:t>第二呢，就是在法律制度之上，商家自己设计的退货制度。我们会一路从最早提出了退货权概念的这个品牌Wedgwood出发，主要看一下退货在美国是如何演变成那种奇特的，甚至愈发激进的消费文化的。</w:t>
      </w:r>
    </w:p>
    <w:p>
      <w:pPr>
        <w:pStyle w:val="TranscriptBody"/>
        <w:spacing w:after="120" w:before="0" w:line="360" w:lineRule="exact"/>
        <w:ind w:firstLine="480"/>
      </w:pPr>
      <w:r>
        <w:rPr>
          <w:rFonts w:ascii="Calibri" w:hAnsi="Calibri" w:eastAsia="宋体" w:cs="宋体"/>
          <w:sz w:val="24"/>
          <w:szCs w:val="24"/>
          <w:color w:val="000000"/>
        </w:rPr>
        <w:t>第三呢，我们要拆解一下退货这个操作，对于商家而言到底意味着哪些额外的成本，以及为什么在明知道要额外承受一些损失的情况下，商家依然会趋向于更宽松的退货政策，而且这些对他们来说有什么好处呢？</w:t>
      </w:r>
    </w:p>
    <w:p>
      <w:pPr>
        <w:pStyle w:val="TranscriptBody"/>
        <w:spacing w:after="120" w:before="0" w:line="360" w:lineRule="exact"/>
        <w:ind w:firstLine="480"/>
      </w:pPr>
      <w:r>
        <w:rPr>
          <w:rFonts w:ascii="Calibri" w:hAnsi="Calibri" w:eastAsia="宋体" w:cs="宋体"/>
          <w:sz w:val="24"/>
          <w:szCs w:val="24"/>
          <w:color w:val="000000"/>
        </w:rPr>
        <w:t>第四呢，就是退货率当然不可能越高越好，所以说很多商家也会有自己的管制手段，我们会简要介绍一些常见的策略。至于结尾的部分呢，我们会再基于对于当前中国市场的观察，聊一下退货机制被滥用的可能，以及它会不会真的让市场劣化为所谓的柠檬市场。这里是《商业就是这样》。</w:t>
      </w:r>
    </w:p>
    <w:p>
      <w:pPr>
        <w:pStyle w:val="TranscriptBody"/>
        <w:spacing w:after="120" w:before="0" w:line="360" w:lineRule="exact"/>
        <w:ind w:firstLine="480"/>
      </w:pPr>
      <w:r>
        <w:rPr>
          <w:rFonts w:ascii="Calibri" w:hAnsi="Calibri" w:eastAsia="宋体" w:cs="宋体"/>
          <w:sz w:val="24"/>
          <w:szCs w:val="24"/>
          <w:color w:val="000000"/>
        </w:rPr>
        <w:t>那我们进入第一部分，就是受消费者权益保护法所保障的退货权。其实很多国家都会设计法律法规来保障消费者的退货权益，也叫交易的撤回权，或者叫冷静期，有很多说法。那我们就从适用范围、冷静期的时效以及例外的政策三个方面，来具体看三个大的市场之间的区别。这三个大市场就是欧盟、中国和美国，有什么异同。</w:t>
      </w:r>
    </w:p>
    <w:p>
      <w:pPr>
        <w:pStyle w:val="TranscriptBody"/>
        <w:spacing w:after="120" w:before="0" w:line="360" w:lineRule="exact"/>
        <w:ind w:firstLine="480"/>
      </w:pPr>
      <w:r>
        <w:rPr>
          <w:rFonts w:ascii="Calibri" w:hAnsi="Calibri" w:eastAsia="宋体" w:cs="宋体"/>
          <w:sz w:val="24"/>
          <w:szCs w:val="24"/>
          <w:color w:val="000000"/>
        </w:rPr>
        <w:t>首先是欧盟。从适用范围来看呢，欧盟的退货权主要适用于几种特定场景，包括远程销售、上门推销、品牌直销以及非场地销售合同。其中远程销售既覆盖了传统的邮购目录和电视购物，也覆盖了现在这种比较常见的网络购物。</w:t>
      </w:r>
    </w:p>
    <w:p>
      <w:pPr>
        <w:pStyle w:val="TranscriptBody"/>
        <w:spacing w:after="120" w:before="0" w:line="360" w:lineRule="exact"/>
        <w:ind w:firstLine="480"/>
      </w:pPr>
      <w:r>
        <w:rPr>
          <w:rFonts w:ascii="Calibri" w:hAnsi="Calibri" w:eastAsia="宋体" w:cs="宋体"/>
          <w:sz w:val="24"/>
          <w:szCs w:val="24"/>
          <w:color w:val="000000"/>
        </w:rPr>
        <w:t>所谓的非场地销售合同，指的是什么呢？</w:t>
      </w:r>
    </w:p>
    <w:p>
      <w:pPr>
        <w:pStyle w:val="TranscriptBody"/>
        <w:spacing w:after="120" w:before="0" w:line="360" w:lineRule="exact"/>
        <w:ind w:firstLine="480"/>
      </w:pPr>
      <w:r>
        <w:rPr>
          <w:rFonts w:ascii="Calibri" w:hAnsi="Calibri" w:eastAsia="宋体" w:cs="宋体"/>
          <w:sz w:val="24"/>
          <w:szCs w:val="24"/>
          <w:color w:val="000000"/>
        </w:rPr>
        <w:t>指的是不在这个品牌的常规销售点完成交易的情况，比如说这个品牌去市集上摆了个摊，或者包了个酒店开了个会，都属于这种情况。</w:t>
      </w:r>
    </w:p>
    <w:p>
      <w:pPr>
        <w:pStyle w:val="TranscriptBody"/>
        <w:spacing w:after="120" w:before="0" w:line="360" w:lineRule="exact"/>
        <w:ind w:firstLine="480"/>
      </w:pPr>
      <w:r>
        <w:rPr>
          <w:rFonts w:ascii="Calibri" w:hAnsi="Calibri" w:eastAsia="宋体" w:cs="宋体"/>
          <w:sz w:val="24"/>
          <w:szCs w:val="24"/>
          <w:color w:val="000000"/>
        </w:rPr>
        <w:t>对的。针对这些特定场景下……</w:t>
      </w:r>
    </w:p>
    <w:p>
      <w:pPr>
        <w:pStyle w:val="TranscriptBody"/>
        <w:spacing w:after="120" w:before="0" w:line="360" w:lineRule="exact"/>
        <w:ind w:firstLine="480"/>
      </w:pPr>
      <w:r>
        <w:rPr>
          <w:rFonts w:ascii="Calibri" w:hAnsi="Calibri" w:eastAsia="宋体" w:cs="宋体"/>
          <w:sz w:val="24"/>
          <w:szCs w:val="24"/>
          <w:color w:val="000000"/>
        </w:rPr>
        <w:t>易腐烂和临保产品、酒精饮料、报纸杂志、音像软件等数字产品、休闲服务，以及价格容易受金融市场影响、波动比较大的那些商品服务等等。</w:t>
      </w:r>
    </w:p>
    <w:p>
      <w:pPr>
        <w:pStyle w:val="TranscriptBody"/>
        <w:spacing w:after="120" w:before="0" w:line="360" w:lineRule="exact"/>
        <w:ind w:firstLine="480"/>
      </w:pPr>
      <w:r>
        <w:rPr>
          <w:rFonts w:ascii="Calibri" w:hAnsi="Calibri" w:eastAsia="宋体" w:cs="宋体"/>
          <w:sz w:val="24"/>
          <w:szCs w:val="24"/>
          <w:color w:val="000000"/>
        </w:rPr>
        <w:t>感觉也很符合我们大众的认知，里面很多都是如果你一旦使用，就无法再销售的商品或者服务，退货属实是比较为难。</w:t>
      </w:r>
    </w:p>
    <w:p>
      <w:pPr>
        <w:pStyle w:val="TranscriptBody"/>
        <w:spacing w:after="120" w:before="0" w:line="360" w:lineRule="exact"/>
        <w:ind w:firstLine="480"/>
      </w:pPr>
      <w:r>
        <w:rPr>
          <w:rFonts w:ascii="Calibri" w:hAnsi="Calibri" w:eastAsia="宋体" w:cs="宋体"/>
          <w:sz w:val="24"/>
          <w:szCs w:val="24"/>
          <w:color w:val="000000"/>
        </w:rPr>
        <w:t>讲完欧盟情况，接下来美国和中国部分就会相当容易一点，我们重点就可以放在差异上。中国的话，目前我们比较熟悉的保障退货权的规章制度是有两条，一条是2014年修订以后的消费者权益保护法，第二条就是三包政策。从适用范围来看，消费者权益保护法主要覆盖的是远程销售场景，跟欧盟差不多，主要就是那种没有办法面对面完成交易的情况。后者主要覆盖的是日常零售场景，其实线上线下都覆盖到了，但是它只管具体的23种商品的品类。</w:t>
      </w:r>
    </w:p>
    <w:p>
      <w:pPr>
        <w:pStyle w:val="TranscriptBody"/>
        <w:spacing w:after="120" w:before="0" w:line="360" w:lineRule="exact"/>
        <w:ind w:firstLine="480"/>
      </w:pPr>
      <w:r>
        <w:rPr>
          <w:rFonts w:ascii="Calibri" w:hAnsi="Calibri" w:eastAsia="宋体" w:cs="宋体"/>
          <w:sz w:val="24"/>
          <w:szCs w:val="24"/>
          <w:color w:val="000000"/>
        </w:rPr>
        <w:t>基本都是一些家电产品嘛，原来是家电三包。</w:t>
      </w:r>
    </w:p>
    <w:p>
      <w:pPr>
        <w:pStyle w:val="TranscriptBody"/>
        <w:spacing w:after="120" w:before="0" w:line="360" w:lineRule="exact"/>
        <w:ind w:firstLine="480"/>
      </w:pPr>
      <w:r>
        <w:rPr>
          <w:rFonts w:ascii="Calibri" w:hAnsi="Calibri" w:eastAsia="宋体" w:cs="宋体"/>
          <w:sz w:val="24"/>
          <w:szCs w:val="24"/>
          <w:color w:val="000000"/>
        </w:rPr>
        <w:t>其实三包政策就是家电三包。时效性方面呢，国内的消费者无理由退货都需要在七天内提出。至于商家退款时效呢，三包政策是没有具体的规定，消费者权益保护法规定是七天。也就是说，不管对于商家还是对于消费者来说，中国市场在退货时效方面的要求都是更严格的。</w:t>
      </w:r>
    </w:p>
    <w:p>
      <w:pPr>
        <w:pStyle w:val="TranscriptBody"/>
        <w:spacing w:after="120" w:before="0" w:line="360" w:lineRule="exact"/>
        <w:ind w:firstLine="480"/>
      </w:pPr>
      <w:r>
        <w:rPr>
          <w:rFonts w:ascii="Calibri" w:hAnsi="Calibri" w:eastAsia="宋体" w:cs="宋体"/>
          <w:sz w:val="24"/>
          <w:szCs w:val="24"/>
          <w:color w:val="000000"/>
        </w:rPr>
        <w:t>至于例外情况呢，消费者权益保护法指出，定制产品、鲜活易腐产品、数字产品、报纸杂志，以及消费者在购买时确认过不宜退货的商品，商家都有拒绝为他们退货的权利。</w:t>
      </w:r>
    </w:p>
    <w:p>
      <w:pPr>
        <w:pStyle w:val="TranscriptBody"/>
        <w:spacing w:after="120" w:before="0" w:line="360" w:lineRule="exact"/>
        <w:ind w:firstLine="480"/>
      </w:pPr>
      <w:r>
        <w:rPr>
          <w:rFonts w:ascii="Calibri" w:hAnsi="Calibri" w:eastAsia="宋体" w:cs="宋体"/>
          <w:sz w:val="24"/>
          <w:szCs w:val="24"/>
          <w:color w:val="000000"/>
        </w:rPr>
        <w:t>前面几项其实与欧盟都是比较一致的，不过这个最后一条就有点为商家兜底的意思了。我觉得商家只要说一句“我不退不换”，也就可以了。</w:t>
      </w:r>
    </w:p>
    <w:p>
      <w:pPr>
        <w:pStyle w:val="TranscriptBody"/>
        <w:spacing w:after="120" w:before="0" w:line="360" w:lineRule="exact"/>
        <w:ind w:firstLine="480"/>
      </w:pPr>
      <w:r>
        <w:rPr>
          <w:rFonts w:ascii="Calibri" w:hAnsi="Calibri" w:eastAsia="宋体" w:cs="宋体"/>
          <w:sz w:val="24"/>
          <w:szCs w:val="24"/>
          <w:color w:val="000000"/>
        </w:rPr>
        <w:t>如果说我们去看美国市场，反而会发现这方面对于商家的宽容度更高了。美国相关立法比较复杂，联邦层面和各州层面差别就很大。另外针对汽车有专门的柠檬法，我们就先把广义层面讲完。</w:t>
      </w:r>
    </w:p>
    <w:p>
      <w:pPr>
        <w:pStyle w:val="TranscriptBody"/>
        <w:spacing w:after="120" w:before="0" w:line="360" w:lineRule="exact"/>
        <w:ind w:firstLine="480"/>
      </w:pPr>
      <w:r>
        <w:rPr>
          <w:rFonts w:ascii="Calibri" w:hAnsi="Calibri" w:eastAsia="宋体" w:cs="宋体"/>
          <w:sz w:val="24"/>
          <w:szCs w:val="24"/>
          <w:color w:val="000000"/>
        </w:rPr>
        <w:t>目前美国联邦贸易委员会，也就是FTC，对于冷静期的规定，在适用场景上跟欧盟基本上是一致的，覆盖就是非常规场所销售的场景，也就是消费者难以掌握商品真实信息，或者容易受到推销压力影响的一些情况。但是可以提出退货的窗口期，在美国是更短的，只有三个工作日。从货品的范围来看，FTC并不保障网购这样的远程销售场景，不动产、艺术品和工艺品也不在保护范围内。</w:t>
      </w:r>
    </w:p>
    <w:p>
      <w:pPr>
        <w:pStyle w:val="TranscriptBody"/>
        <w:spacing w:after="120" w:before="0" w:line="360" w:lineRule="exact"/>
        <w:ind w:firstLine="480"/>
      </w:pPr>
      <w:r>
        <w:rPr>
          <w:rFonts w:ascii="Calibri" w:hAnsi="Calibri" w:eastAsia="宋体" w:cs="宋体"/>
          <w:sz w:val="24"/>
          <w:szCs w:val="24"/>
          <w:color w:val="000000"/>
        </w:rPr>
        <w:t>等于说美国联邦层面对于退货权的保护是最少的，不仅不保护网购，还只给了三天的冷静期。</w:t>
      </w:r>
    </w:p>
    <w:p>
      <w:pPr>
        <w:pStyle w:val="TranscriptBody"/>
        <w:spacing w:after="120" w:before="0" w:line="360" w:lineRule="exact"/>
        <w:ind w:firstLine="480"/>
      </w:pPr>
      <w:r>
        <w:rPr>
          <w:rFonts w:ascii="Calibri" w:hAnsi="Calibri" w:eastAsia="宋体" w:cs="宋体"/>
          <w:sz w:val="24"/>
          <w:szCs w:val="24"/>
          <w:color w:val="000000"/>
        </w:rPr>
        <w:t>这是联邦层面，但是具体到各州的立法情况就很不一样。绝大多数州都没有照抄联邦规定，而是表示说，消费者能否获得退款，主要取决于零售商的退货和退款政策。消费者没有特别的法律权利可以要求取消这个合同或者购买协议。你如果实在想解决这个问题，你就只能通过诉讼来解决。</w:t>
      </w:r>
    </w:p>
    <w:p>
      <w:pPr>
        <w:pStyle w:val="TranscriptBody"/>
        <w:spacing w:after="120" w:before="0" w:line="360" w:lineRule="exact"/>
        <w:ind w:firstLine="480"/>
      </w:pPr>
      <w:r>
        <w:rPr>
          <w:rFonts w:ascii="Calibri" w:hAnsi="Calibri" w:eastAsia="宋体" w:cs="宋体"/>
          <w:sz w:val="24"/>
          <w:szCs w:val="24"/>
          <w:color w:val="000000"/>
        </w:rPr>
        <w:t>不过所有州也都提到说，零售商需要明确地公布自己的退货退款协议，否则呢，消费者可以拥有一定时间的退款的时效。比如说时效最宽松的纽约州就规定说，如果一个商店没有公布任何的退货政策，就必须在消费者购买30天内接受所有的退货。</w:t>
      </w:r>
    </w:p>
    <w:p>
      <w:pPr>
        <w:pStyle w:val="TranscriptBody"/>
        <w:spacing w:after="120" w:before="0" w:line="360" w:lineRule="exact"/>
        <w:ind w:firstLine="480"/>
      </w:pPr>
      <w:r>
        <w:rPr>
          <w:rFonts w:ascii="Calibri" w:hAnsi="Calibri" w:eastAsia="宋体" w:cs="宋体"/>
          <w:sz w:val="24"/>
          <w:szCs w:val="24"/>
          <w:color w:val="000000"/>
        </w:rPr>
        <w:t>30天这么长。感觉这个也是美国这个国家立法的神奇之处，就是联邦和各州层面是不完全统一，或者说是完全不同意。而且州的层面，实际上是把保障退货权的这个责任转嫁到了商家上面，就是你一定要有一个明确的规定，只要你定的这个规则是符合联邦的最低要求的这个标准就可以了。换句话说，就是美国的退货权保障总体来说是市场化程度最高的。</w:t>
      </w:r>
    </w:p>
    <w:p>
      <w:pPr>
        <w:pStyle w:val="TranscriptBody"/>
        <w:spacing w:after="120" w:before="0" w:line="360" w:lineRule="exact"/>
        <w:ind w:firstLine="480"/>
      </w:pPr>
      <w:r>
        <w:rPr>
          <w:rFonts w:ascii="Calibri" w:hAnsi="Calibri" w:eastAsia="宋体" w:cs="宋体"/>
          <w:sz w:val="24"/>
          <w:szCs w:val="24"/>
          <w:color w:val="000000"/>
        </w:rPr>
        <w:t>那这个对于消费者来说，也就最有挑战性了。但是有一个品类是例外的，就是汽车。包括新车和二手车，它在退货时效上面都宽松非常多。这里我们还是举纽约州的例子，如果一辆新车它经历了四次维修，都没有解决它的这个故障，或者单次的维修时长在一个月以上，那么这个消费者就可以在买车两年内，或者行驶里程在18000英里之内，提出退货退款的诉求。那对于经历了三次以上维修的二手车，纽约州的这个退货的窗口期也至少有30天。</w:t>
      </w:r>
    </w:p>
    <w:p>
      <w:pPr>
        <w:pStyle w:val="TranscriptBody"/>
        <w:spacing w:after="120" w:before="0" w:line="360" w:lineRule="exact"/>
        <w:ind w:firstLine="480"/>
      </w:pPr>
      <w:r>
        <w:rPr>
          <w:rFonts w:ascii="Calibri" w:hAnsi="Calibri" w:eastAsia="宋体" w:cs="宋体"/>
          <w:sz w:val="24"/>
          <w:szCs w:val="24"/>
          <w:color w:val="000000"/>
        </w:rPr>
        <w:t>这些针对汽车市场，而且相对宽松的退换货制度保障呢，就是所谓的柠檬法。</w:t>
      </w:r>
    </w:p>
    <w:p>
      <w:pPr>
        <w:pStyle w:val="TranscriptBody"/>
        <w:spacing w:after="120" w:before="0" w:line="360" w:lineRule="exact"/>
        <w:ind w:firstLine="480"/>
      </w:pPr>
      <w:r>
        <w:rPr>
          <w:rFonts w:ascii="Calibri" w:hAnsi="Calibri" w:eastAsia="宋体" w:cs="宋体"/>
          <w:sz w:val="24"/>
          <w:szCs w:val="24"/>
          <w:color w:val="000000"/>
        </w:rPr>
        <w:t>刚才约老师一直在cue到这个柠檬法，但是柠檬和汽车到底是什么关系？</w:t>
      </w:r>
    </w:p>
    <w:p>
      <w:pPr>
        <w:pStyle w:val="TranscriptBody"/>
        <w:spacing w:after="120" w:before="0" w:line="360" w:lineRule="exact"/>
        <w:ind w:firstLine="480"/>
      </w:pPr>
      <w:r>
        <w:rPr>
          <w:rFonts w:ascii="Calibri" w:hAnsi="Calibri" w:eastAsia="宋体" w:cs="宋体"/>
          <w:sz w:val="24"/>
          <w:szCs w:val="24"/>
          <w:color w:val="000000"/>
        </w:rPr>
        <w:t>这关系是由一篇经典的经济学论文建立起来的，这个论文的标题叫《柠檬市场：质量的不确定性和市场机制》。这个论文的作者是后来拿了诺贝尔奖的乔治·阿克洛夫，我们在菜单成本那期节目里面应该提到过他。</w:t>
      </w:r>
    </w:p>
    <w:p>
      <w:pPr>
        <w:pStyle w:val="TranscriptBody"/>
        <w:spacing w:after="120" w:before="0" w:line="360" w:lineRule="exact"/>
        <w:ind w:firstLine="480"/>
      </w:pPr>
      <w:r>
        <w:rPr>
          <w:rFonts w:ascii="Calibri" w:hAnsi="Calibri" w:eastAsia="宋体" w:cs="宋体"/>
          <w:sz w:val="24"/>
          <w:szCs w:val="24"/>
          <w:color w:val="000000"/>
        </w:rPr>
        <w:t>在这篇论文里面，阿克洛夫是讨论了二手车自由市场上可能出现一种劣币驱逐良币的现象。他观察到当时美国的二手车市场上面，买卖双方有很严重的信息不对称。一方面，卖家肯定有充足的动力来掩盖这个车的问题，因为以次充好肯定会获得更高的利润。另外一方面呢，买家虽然只能通过观察这个车的外观，或者说简单试驾来判断，但是买家也不是傻子呀，他肯定知道卖家会搞鬼。</w:t>
      </w:r>
    </w:p>
    <w:p>
      <w:pPr>
        <w:pStyle w:val="TranscriptBody"/>
        <w:spacing w:after="120" w:before="0" w:line="360" w:lineRule="exact"/>
        <w:ind w:firstLine="480"/>
      </w:pPr>
      <w:r>
        <w:rPr>
          <w:rFonts w:ascii="Calibri" w:hAnsi="Calibri" w:eastAsia="宋体" w:cs="宋体"/>
          <w:sz w:val="24"/>
          <w:szCs w:val="24"/>
          <w:color w:val="000000"/>
        </w:rPr>
        <w:t>所以从最后成交市场价格来看呢，一般而言就会达到一个平均品质所对应的一个中等价格。这个中等价格交到卖家这里，他会怎么办呢？他为了保证能从这个交易当中获利，那他最后给到的产品只会比这个平均品质更差一点，这样才能赚钱嘛。</w:t>
      </w:r>
    </w:p>
    <w:p>
      <w:pPr>
        <w:pStyle w:val="TranscriptBody"/>
        <w:spacing w:after="120" w:before="0" w:line="360" w:lineRule="exact"/>
        <w:ind w:firstLine="480"/>
      </w:pPr>
      <w:r>
        <w:rPr>
          <w:rFonts w:ascii="Calibri" w:hAnsi="Calibri" w:eastAsia="宋体" w:cs="宋体"/>
          <w:sz w:val="24"/>
          <w:szCs w:val="24"/>
          <w:color w:val="000000"/>
        </w:rPr>
        <w:t>那久而久之呢，像香甜的桃子和樱桃一样好的二手车，就会被挤出市场。消费者只能买到像柠檬一样令人心里很酸涩的二手车。那么在这个极端情况下呢，这个市场会怎么样呢？就会因为毫无信任，没有办法达成任何交易，那这个市场最后就会崩溃。</w:t>
      </w:r>
    </w:p>
    <w:p>
      <w:pPr>
        <w:pStyle w:val="TranscriptBody"/>
        <w:spacing w:after="120" w:before="0" w:line="360" w:lineRule="exact"/>
        <w:ind w:firstLine="480"/>
      </w:pPr>
      <w:r>
        <w:rPr>
          <w:rFonts w:ascii="Calibri" w:hAnsi="Calibri" w:eastAsia="宋体" w:cs="宋体"/>
          <w:sz w:val="24"/>
          <w:szCs w:val="24"/>
          <w:color w:val="000000"/>
        </w:rPr>
        <w:t>我感觉这个现状吧，其实和现在目前中国的二手车市场没有本质上的区别。其实这个背后的逻辑就是一个比较简单的博弈论的分析，我觉得刚才约老师这样讲一遍，大家应该都可以理解。</w:t>
      </w:r>
    </w:p>
    <w:p>
      <w:pPr>
        <w:pStyle w:val="TranscriptBody"/>
        <w:spacing w:after="120" w:before="0" w:line="360" w:lineRule="exact"/>
        <w:ind w:firstLine="480"/>
      </w:pPr>
      <w:r>
        <w:rPr>
          <w:rFonts w:ascii="Calibri" w:hAnsi="Calibri" w:eastAsia="宋体" w:cs="宋体"/>
          <w:sz w:val="24"/>
          <w:szCs w:val="24"/>
          <w:color w:val="000000"/>
        </w:rPr>
        <w:t>这个论文呢，最初也是因为看起来就过于肤浅，所以说有三家期刊都决定“我们不想要这篇稿子”。然后它1970年才在哈佛大学的经济学期刊上面发表了。这发表之后呢，马上就引来了学界和社会的巨大反响。到了1982年呢，各州都开始陆续以这篇论文的结论为出发点，设计了自己的柠檬法，也就是汽车的这个退货相关的保障制度，来保障整个汽车市场交易。</w:t>
      </w:r>
    </w:p>
    <w:p>
      <w:pPr>
        <w:pStyle w:val="TranscriptBody"/>
        <w:spacing w:after="120" w:before="0" w:line="360" w:lineRule="exact"/>
        <w:ind w:firstLine="480"/>
      </w:pPr>
      <w:r>
        <w:rPr>
          <w:rFonts w:ascii="Calibri" w:hAnsi="Calibri" w:eastAsia="宋体" w:cs="宋体"/>
          <w:sz w:val="24"/>
          <w:szCs w:val="24"/>
          <w:color w:val="000000"/>
        </w:rPr>
        <w:t>另外呢，这边还要补一个市场的背景，就是当时其实美国市场是有大量高性价比的日系汽车来销售的，那本土的美国品牌呢，反而有很多质量和售后的问题。柠檬法推出，实际上是一种，怎么说呢，当地的产业破釜沉舟的一种改革的思路吧，倒逼这些本土品牌来提升质量。甚至有个说法是，没有柠檬法就没有如今的通用和福特。可见美国总体来说，虽然不是特别重视消费者保护，政策上给得很小气，但是在一些特别关键的品类和市场上面，有时候也是不吝于重拳出击的。</w:t>
      </w:r>
    </w:p>
    <w:p>
      <w:pPr>
        <w:pStyle w:val="TranscriptBody"/>
        <w:spacing w:after="120" w:before="0" w:line="360" w:lineRule="exact"/>
        <w:ind w:firstLine="480"/>
      </w:pPr>
      <w:r>
        <w:rPr>
          <w:rFonts w:ascii="Calibri" w:hAnsi="Calibri" w:eastAsia="宋体" w:cs="宋体"/>
          <w:sz w:val="24"/>
          <w:szCs w:val="24"/>
          <w:color w:val="000000"/>
        </w:rPr>
        <w:t>简单总结一下前面讲的内容，在消费者退货权的法律保护方面，不管是适用范围、窗口期的长度，还是豁免范围，欧盟在三大市场当中都是相对最宽松的，中国次之，美国最紧，而且主要是由企业本身来承担责任的。但是美国因为受到阿克洛夫著名论文的影响，各州针对汽车市场普遍是有一个专门的柠檬法，这方面的消费者保护是做得比较好的。</w:t>
      </w:r>
    </w:p>
    <w:p>
      <w:pPr>
        <w:pStyle w:val="TranscriptBody"/>
        <w:spacing w:after="120" w:before="0" w:line="360" w:lineRule="exact"/>
        <w:ind w:firstLine="480"/>
      </w:pPr>
      <w:r>
        <w:rPr>
          <w:rFonts w:ascii="Calibri" w:hAnsi="Calibri" w:eastAsia="宋体" w:cs="宋体"/>
          <w:sz w:val="24"/>
          <w:szCs w:val="24"/>
          <w:color w:val="000000"/>
        </w:rPr>
        <w:t>美国这种轻立法、重市场的局面呢，正好可以把我们带入第二部分，也是品牌和商家自身基于这个退货政策设计的一个竞争。这种现象在美国是最普遍的。不过说这个故事呢，还是要从英国说起。因为目前在有据可查的企业里面，最早在18世纪就给出过商品可退货退款承诺的，正好是一家著名的英国企业，就是Wedgwood。</w:t>
      </w:r>
    </w:p>
    <w:p>
      <w:pPr>
        <w:pStyle w:val="TranscriptBody"/>
        <w:spacing w:after="120" w:before="0" w:line="360" w:lineRule="exact"/>
        <w:ind w:firstLine="480"/>
      </w:pPr>
      <w:r>
        <w:rPr>
          <w:rFonts w:ascii="Calibri" w:hAnsi="Calibri" w:eastAsia="宋体" w:cs="宋体"/>
          <w:sz w:val="24"/>
          <w:szCs w:val="24"/>
          <w:color w:val="000000"/>
        </w:rPr>
        <w:t>Wedgwood很著名，它做的是瓷器，而且代表了当时英国精细制瓷工艺的一个巅峰，直到现在也是一个全球很有名的一个品牌。这期节目浅浅看了一点Wedgwood的资料，发现这家公司，包括创始人背后的家族，整个都非常有意思。他们做了很多技术和商业模式上的创新，有机会我们专门做一期节目来聊。</w:t>
      </w:r>
    </w:p>
    <w:p>
      <w:pPr>
        <w:pStyle w:val="TranscriptBody"/>
        <w:spacing w:after="120" w:before="0" w:line="360" w:lineRule="exact"/>
        <w:ind w:firstLine="480"/>
      </w:pPr>
      <w:r>
        <w:rPr>
          <w:rFonts w:ascii="Calibri" w:hAnsi="Calibri" w:eastAsia="宋体" w:cs="宋体"/>
          <w:sz w:val="24"/>
          <w:szCs w:val="24"/>
          <w:color w:val="000000"/>
        </w:rPr>
        <w:t>有啊，flag放到这里。在Wedgwood的商业创新里面，承诺退货是其中之一。</w:t>
      </w:r>
    </w:p>
    <w:p>
      <w:pPr>
        <w:pStyle w:val="TranscriptBody"/>
        <w:spacing w:after="120" w:before="0" w:line="360" w:lineRule="exact"/>
        <w:ind w:firstLine="480"/>
      </w:pPr>
      <w:r>
        <w:rPr>
          <w:rFonts w:ascii="Calibri" w:hAnsi="Calibri" w:eastAsia="宋体" w:cs="宋体"/>
          <w:sz w:val="24"/>
          <w:szCs w:val="24"/>
          <w:color w:val="000000"/>
        </w:rPr>
        <w:t>现在没有多少品牌敢说全球退货了。</w:t>
      </w:r>
    </w:p>
    <w:p>
      <w:pPr>
        <w:pStyle w:val="TranscriptBody"/>
        <w:spacing w:after="120" w:before="0" w:line="360" w:lineRule="exact"/>
        <w:ind w:firstLine="480"/>
      </w:pPr>
      <w:r>
        <w:rPr>
          <w:rFonts w:ascii="Calibri" w:hAnsi="Calibri" w:eastAsia="宋体" w:cs="宋体"/>
          <w:sz w:val="24"/>
          <w:szCs w:val="24"/>
          <w:color w:val="000000"/>
        </w:rPr>
        <w:t>Wedgwood这个做法肯定启发了很多其他的品牌和零售商，所以到1890年代，美国的百货公司西尔斯也拿出了类似的方案。西尔斯当时是印刷了很多邮购目录寄给消费者，目录里面都会写一条内容，就是“我们的商品保证令你满意，否则可以全额退款”。</w:t>
      </w:r>
    </w:p>
    <w:p>
      <w:pPr>
        <w:pStyle w:val="TranscriptBody"/>
        <w:spacing w:after="120" w:before="0" w:line="360" w:lineRule="exact"/>
        <w:ind w:firstLine="480"/>
      </w:pPr>
      <w:r>
        <w:rPr>
          <w:rFonts w:ascii="Calibri" w:hAnsi="Calibri" w:eastAsia="宋体" w:cs="宋体"/>
          <w:sz w:val="24"/>
          <w:szCs w:val="24"/>
          <w:color w:val="000000"/>
        </w:rPr>
        <w:t>到了20世纪中叶，美国的经济是空前繁荣，消费市场竞争也非常激烈。在各州立法普遍不太给力的情况下呢，各大的零售品牌就纷纷开始制定远比联邦标准更宽松的退货政策，而且延续至今。针对美国上市的头部零售品牌呢，我们请ChatGPT帮忙啊，梳理一下他们目前的退货政策，会发现有些公司真的有点宽松过头了。</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比如说最宽松是开市客，它除了电子产品是90天内可退以外，大部分的商品都没有特别明确的退货时间限制。然后退货的时候，商品可以是开过封的，甚至可以是用过的，你也不用自己带购物时的小票作为凭证。最严格的是亚马逊，但它也可以做到大部分未开封的商品，可以在购买30天内退掉。另外像塔吉特对于自有品牌商品，以及家得宝对于它的联名信用卡用户，在退货期方面都可以放宽到一年。</w:t>
      </w:r>
    </w:p>
    <w:p>
      <w:pPr>
        <w:pStyle w:val="TranscriptBody"/>
        <w:spacing w:after="120" w:before="0" w:line="360" w:lineRule="exact"/>
        <w:ind w:firstLine="480"/>
      </w:pPr>
      <w:r>
        <w:rPr>
          <w:rFonts w:ascii="Calibri" w:hAnsi="Calibri" w:eastAsia="宋体" w:cs="宋体"/>
          <w:sz w:val="24"/>
          <w:szCs w:val="24"/>
          <w:color w:val="000000"/>
        </w:rPr>
        <w:t>前面我们说法规层面美国是最严的，没想到商家层面是这么宽松。而且我觉得尤其是开市客，这个属于无忧退货了。不过我觉得开市客还是比较特殊，因为它本身是付费会员制，就庞大的会员费是它的一个收入基础，我觉得还是可以覆盖掉一部分退货带来的成本上升的。</w:t>
      </w:r>
    </w:p>
    <w:p>
      <w:pPr>
        <w:pStyle w:val="TranscriptBody"/>
        <w:spacing w:after="120" w:before="0" w:line="360" w:lineRule="exact"/>
        <w:ind w:firstLine="480"/>
      </w:pPr>
      <w:r>
        <w:rPr>
          <w:rFonts w:ascii="Calibri" w:hAnsi="Calibri" w:eastAsia="宋体" w:cs="宋体"/>
          <w:sz w:val="24"/>
          <w:szCs w:val="24"/>
          <w:color w:val="000000"/>
        </w:rPr>
        <w:t>应该是这样。但像沃尔玛这样中低端的零售品牌，在美国其实也可以做到大部分商品90天可退，而且是包括了开封商品的。</w:t>
      </w:r>
    </w:p>
    <w:p>
      <w:pPr>
        <w:pStyle w:val="TranscriptBody"/>
        <w:spacing w:after="120" w:before="0" w:line="360" w:lineRule="exact"/>
        <w:ind w:firstLine="480"/>
      </w:pPr>
      <w:r>
        <w:rPr>
          <w:rFonts w:ascii="Calibri" w:hAnsi="Calibri" w:eastAsia="宋体" w:cs="宋体"/>
          <w:sz w:val="24"/>
          <w:szCs w:val="24"/>
          <w:color w:val="000000"/>
        </w:rPr>
        <w:t>我觉得市场性确实让消费者在这方面吃到甜头。</w:t>
      </w:r>
    </w:p>
    <w:p>
      <w:pPr>
        <w:pStyle w:val="TranscriptBody"/>
        <w:spacing w:after="120" w:before="0" w:line="360" w:lineRule="exact"/>
        <w:ind w:firstLine="480"/>
      </w:pPr>
      <w:r>
        <w:rPr>
          <w:rFonts w:ascii="Calibri" w:hAnsi="Calibri" w:eastAsia="宋体" w:cs="宋体"/>
          <w:sz w:val="24"/>
          <w:szCs w:val="24"/>
          <w:color w:val="000000"/>
        </w:rPr>
        <w:t>或者说沃尔玛基本上制定了美国的一个零售商的退货的一个基准线。</w:t>
      </w:r>
    </w:p>
    <w:p>
      <w:pPr>
        <w:pStyle w:val="TranscriptBody"/>
        <w:spacing w:after="120" w:before="0" w:line="360" w:lineRule="exact"/>
        <w:ind w:firstLine="480"/>
      </w:pPr>
      <w:r>
        <w:rPr>
          <w:rFonts w:ascii="Calibri" w:hAnsi="Calibri" w:eastAsia="宋体" w:cs="宋体"/>
          <w:sz w:val="24"/>
          <w:szCs w:val="24"/>
          <w:color w:val="000000"/>
        </w:rPr>
        <w:t>另外，我觉得美国消费市场还有一个可以跟退货制度配合使用的东西，那就是信用卡。因为消费者本身就是用消耗信用额度的方式，用不占用存款的方式来获得商品，如果说这个商品还可以退货，那就相当于这个消费者拿到了商品一段时间的免费使用权。</w:t>
      </w:r>
    </w:p>
    <w:p>
      <w:pPr>
        <w:pStyle w:val="TranscriptBody"/>
        <w:spacing w:after="120" w:before="0" w:line="360" w:lineRule="exact"/>
        <w:ind w:firstLine="480"/>
      </w:pPr>
      <w:r>
        <w:rPr>
          <w:rFonts w:ascii="Calibri" w:hAnsi="Calibri" w:eastAsia="宋体" w:cs="宋体"/>
          <w:sz w:val="24"/>
          <w:szCs w:val="24"/>
          <w:color w:val="000000"/>
        </w:rPr>
        <w:t>这个其实比租赁还要更合算。我们看到《大西洋月刊》对于这种行为的总结，就是“先买后想”，可以说是一种另类的消费文化了。</w:t>
      </w:r>
    </w:p>
    <w:p>
      <w:pPr>
        <w:pStyle w:val="TranscriptBody"/>
        <w:spacing w:after="120" w:before="0" w:line="360" w:lineRule="exact"/>
        <w:ind w:firstLine="480"/>
      </w:pPr>
      <w:r>
        <w:rPr>
          <w:rFonts w:ascii="Calibri" w:hAnsi="Calibri" w:eastAsia="宋体" w:cs="宋体"/>
          <w:sz w:val="24"/>
          <w:szCs w:val="24"/>
          <w:color w:val="000000"/>
        </w:rPr>
        <w:t>或者是无脑买嘛。</w:t>
      </w:r>
    </w:p>
    <w:p>
      <w:pPr>
        <w:pStyle w:val="TranscriptBody"/>
        <w:spacing w:after="120" w:before="0" w:line="360" w:lineRule="exact"/>
        <w:ind w:firstLine="480"/>
      </w:pPr>
      <w:r>
        <w:rPr>
          <w:rFonts w:ascii="Calibri" w:hAnsi="Calibri" w:eastAsia="宋体" w:cs="宋体"/>
          <w:sz w:val="24"/>
          <w:szCs w:val="24"/>
          <w:color w:val="000000"/>
        </w:rPr>
        <w:t>这种思路显然能促进整个社会都买得更多。而到了2020年全球疫情爆发以后呢，电商的渗透率提升，又把这种退货潮流进一步带起来了。出于健康考量，以及线下实体店普遍都已经关门了，消费者就不得不开始在网上去买一些像衣服啊、鞋子、家电或者家具，这些大概率原本会去线下采购的东西。那如果说这个线上零售商在退货政策上没有竞争力，就很难长期留住这些消费者。看到有一家电商咨询公司的分析解释，在做出网购的决策时候，有利的退货政策甚至比有吸引力的价格更强。</w:t>
      </w:r>
    </w:p>
    <w:p>
      <w:pPr>
        <w:pStyle w:val="TranscriptBody"/>
        <w:spacing w:after="120" w:before="0" w:line="360" w:lineRule="exact"/>
        <w:ind w:firstLine="480"/>
      </w:pPr>
      <w:r>
        <w:rPr>
          <w:rFonts w:ascii="Calibri" w:hAnsi="Calibri" w:eastAsia="宋体" w:cs="宋体"/>
          <w:sz w:val="24"/>
          <w:szCs w:val="24"/>
          <w:color w:val="000000"/>
        </w:rPr>
        <w:t>我觉得这个有点像商场免费停车那种竞争策略，如果你能薅到更多羊毛，总会让人感觉更好。</w:t>
      </w:r>
    </w:p>
    <w:p>
      <w:pPr>
        <w:pStyle w:val="TranscriptBody"/>
        <w:spacing w:after="120" w:before="0" w:line="360" w:lineRule="exact"/>
        <w:ind w:firstLine="480"/>
      </w:pPr>
      <w:r>
        <w:rPr>
          <w:rFonts w:ascii="Calibri" w:hAnsi="Calibri" w:eastAsia="宋体" w:cs="宋体"/>
          <w:sz w:val="24"/>
          <w:szCs w:val="24"/>
          <w:color w:val="000000"/>
        </w:rPr>
        <w:t>当然，这种情况也很容易造成全美的退货率进一步攀升。这方面美国零售联合会每年都会有相关的报告，可以看一下趋势。2022年退货占到了全美所有零售销售额的16.5%，其实一个不太低的比例了。总价值更高，总价值是超过了8000亿美元。在疫情之前，2019年这个比例只有8.1%。</w:t>
      </w:r>
    </w:p>
    <w:p>
      <w:pPr>
        <w:pStyle w:val="TranscriptBody"/>
        <w:spacing w:after="120" w:before="0" w:line="360" w:lineRule="exact"/>
        <w:ind w:firstLine="480"/>
      </w:pPr>
      <w:r>
        <w:rPr>
          <w:rFonts w:ascii="Calibri" w:hAnsi="Calibri" w:eastAsia="宋体" w:cs="宋体"/>
          <w:sz w:val="24"/>
          <w:szCs w:val="24"/>
          <w:color w:val="000000"/>
        </w:rPr>
        <w:t>不过我看这个报告里边写，2023年全美的退货率是下降的，只占总销售额的14.5%。这个趋势好像又变了吗？听上去有点不科学，但是怎么会下降呢？</w:t>
      </w:r>
    </w:p>
    <w:p>
      <w:pPr>
        <w:pStyle w:val="TranscriptBody"/>
        <w:spacing w:after="120" w:before="0" w:line="360" w:lineRule="exact"/>
        <w:ind w:firstLine="480"/>
      </w:pPr>
      <w:r>
        <w:rPr>
          <w:rFonts w:ascii="Calibri" w:hAnsi="Calibri" w:eastAsia="宋体" w:cs="宋体"/>
          <w:sz w:val="24"/>
          <w:szCs w:val="24"/>
          <w:color w:val="000000"/>
        </w:rPr>
        <w:t>但这还是合理的，因为一方面，疫情最凶险的阶段已经过去了，大家又恢复了线下购物，由于网购反复沟通造成的这种正常的退货，肯定是变少了。另外一方面呢，零售商也必然意识到这个退货率过高呢，肯定会造成一些压力，所以说有一些零售商使用了更严格的政策，以及更多技术手段，这个我们后面还会展开讲。</w:t>
      </w:r>
    </w:p>
    <w:p>
      <w:pPr>
        <w:pStyle w:val="TranscriptBody"/>
        <w:spacing w:after="120" w:before="0" w:line="360" w:lineRule="exact"/>
        <w:ind w:firstLine="480"/>
      </w:pPr>
      <w:r>
        <w:rPr>
          <w:rFonts w:ascii="Calibri" w:hAnsi="Calibri" w:eastAsia="宋体" w:cs="宋体"/>
          <w:sz w:val="24"/>
          <w:szCs w:val="24"/>
          <w:color w:val="000000"/>
        </w:rPr>
        <w:t>此前我们可能关注的主要是国内一些电商平台，这两年在退货政策上的调整，或者说是创新吧，以及这些政策给消费者和商家带来的影响。不过没有想到，美国这方面的实践确实是更早、更宽松，甚至变成了一个消费文化的一部分。当然，我个人觉得就是“先买再想”，实在说不上是什么好的消费习惯，而且中国市场其实还远远没有到这一步吧。</w:t>
      </w:r>
    </w:p>
    <w:p>
      <w:pPr>
        <w:pStyle w:val="TranscriptBody"/>
        <w:spacing w:after="120" w:before="0" w:line="360" w:lineRule="exact"/>
        <w:ind w:firstLine="480"/>
      </w:pPr>
      <w:r>
        <w:rPr>
          <w:rFonts w:ascii="Calibri" w:hAnsi="Calibri" w:eastAsia="宋体" w:cs="宋体"/>
          <w:sz w:val="24"/>
          <w:szCs w:val="24"/>
          <w:color w:val="000000"/>
        </w:rPr>
        <w:t>我们前面讨论的主要还是这些退货政策对于消费者来说意味着什么，而接下来呢，我们就要进入一个苦哈哈的问题，就是宽松的退货政策对于商家而言到底意味着什么。这个其实要算两类账嘛，一类是单件商品层面的小账，一个是公司和品牌层面的大账。</w:t>
      </w:r>
    </w:p>
    <w:p>
      <w:pPr>
        <w:pStyle w:val="TranscriptBody"/>
        <w:spacing w:after="120" w:before="0" w:line="360" w:lineRule="exact"/>
        <w:ind w:firstLine="480"/>
      </w:pPr>
      <w:r>
        <w:rPr>
          <w:rFonts w:ascii="Calibri" w:hAnsi="Calibri" w:eastAsia="宋体" w:cs="宋体"/>
          <w:sz w:val="24"/>
          <w:szCs w:val="24"/>
          <w:color w:val="000000"/>
        </w:rPr>
        <w:t>你这么说的话，是不是这个小账和大账的结论是不太一样的？</w:t>
      </w:r>
    </w:p>
    <w:p>
      <w:pPr>
        <w:pStyle w:val="TranscriptBody"/>
        <w:spacing w:after="120" w:before="0" w:line="360" w:lineRule="exact"/>
        <w:ind w:firstLine="480"/>
      </w:pPr>
      <w:r>
        <w:rPr>
          <w:rFonts w:ascii="Calibri" w:hAnsi="Calibri" w:eastAsia="宋体" w:cs="宋体"/>
          <w:sz w:val="24"/>
          <w:szCs w:val="24"/>
          <w:color w:val="000000"/>
        </w:rPr>
        <w:t>确实是这样。那我们先算小账，小账也就是单件被退货商品在被退货以后的收入和成本分析。我们这里其实可以做一些比较。如果一件商品是直接卖掉的，它没有经历退货这个过程，那么它的利润粗略来看，就等于说它售价带来的收入，减去生产成本，再减去所有的流通成本，最后就剩下就是利润。</w:t>
      </w:r>
    </w:p>
    <w:p>
      <w:pPr>
        <w:pStyle w:val="TranscriptBody"/>
        <w:spacing w:after="120" w:before="0" w:line="360" w:lineRule="exact"/>
        <w:ind w:firstLine="480"/>
      </w:pPr>
      <w:r>
        <w:rPr>
          <w:rFonts w:ascii="Calibri" w:hAnsi="Calibri" w:eastAsia="宋体" w:cs="宋体"/>
          <w:sz w:val="24"/>
          <w:szCs w:val="24"/>
          <w:color w:val="000000"/>
        </w:rPr>
        <w:t>那如果一件商品是退货以后折价做了二次销售，那么它收入情况是什么呢？它就会变成原本的售价减去折旧，形成了一个再售价，再售价肯定比原售价要低。成本端，除了原来的流通成本、生产成本以外，还会新增退货产生的逆向物流成本，然后处理退货的处理成本，以及退货在仓库里待的增加的一段仓储成本等等。那么对于商家而言，退货的过程肯定会让单件商品的利润变薄，我觉得大家应该可以理解这么一个算法。</w:t>
      </w:r>
    </w:p>
    <w:p>
      <w:pPr>
        <w:pStyle w:val="TranscriptBody"/>
        <w:spacing w:after="120" w:before="0" w:line="360" w:lineRule="exact"/>
        <w:ind w:firstLine="480"/>
      </w:pPr>
      <w:r>
        <w:rPr>
          <w:rFonts w:ascii="Calibri" w:hAnsi="Calibri" w:eastAsia="宋体" w:cs="宋体"/>
          <w:sz w:val="24"/>
          <w:szCs w:val="24"/>
          <w:color w:val="000000"/>
        </w:rPr>
        <w:t>这么一算的话，其实很能理解为什么商家有时候会把退货的商品直接当新品重新混卖了。因为这个多出来的这些退货成本是比较难压缩的，但是定价是可以自己掌控的。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如果老老实实做了折旧的话，那这些货首先有可能卖掉还是亏钱的，其次有可能直接就卖不掉了。</w:t>
      </w:r>
    </w:p>
    <w:p>
      <w:pPr>
        <w:pStyle w:val="TranscriptBody"/>
        <w:spacing w:after="120" w:before="0" w:line="360" w:lineRule="exact"/>
        <w:ind w:firstLine="480"/>
      </w:pPr>
      <w:r>
        <w:rPr>
          <w:rFonts w:ascii="Calibri" w:hAnsi="Calibri" w:eastAsia="宋体" w:cs="宋体"/>
          <w:sz w:val="24"/>
          <w:szCs w:val="24"/>
          <w:color w:val="000000"/>
        </w:rPr>
        <w:t>大逻辑是这样，不过在一些特定的情况下呢，商家算账的方式可能会有变化。比如从库存角度而言，如果一批货它本身就很畅销，那它在仓里面的流转速度很快的话，其实商家没有那么怕退货。</w:t>
      </w:r>
    </w:p>
    <w:p>
      <w:pPr>
        <w:pStyle w:val="TranscriptBody"/>
        <w:spacing w:after="120" w:before="0" w:line="360" w:lineRule="exact"/>
        <w:ind w:firstLine="480"/>
      </w:pPr>
      <w:r>
        <w:rPr>
          <w:rFonts w:ascii="Calibri" w:hAnsi="Calibri" w:eastAsia="宋体" w:cs="宋体"/>
          <w:sz w:val="24"/>
          <w:szCs w:val="24"/>
          <w:color w:val="000000"/>
        </w:rPr>
        <w:t>因为仓储成本没有。</w:t>
      </w:r>
    </w:p>
    <w:p>
      <w:pPr>
        <w:pStyle w:val="TranscriptBody"/>
        <w:spacing w:after="120" w:before="0" w:line="360" w:lineRule="exact"/>
        <w:ind w:firstLine="480"/>
      </w:pPr>
      <w:r>
        <w:rPr>
          <w:rFonts w:ascii="Calibri" w:hAnsi="Calibri" w:eastAsia="宋体" w:cs="宋体"/>
          <w:sz w:val="24"/>
          <w:szCs w:val="24"/>
          <w:color w:val="000000"/>
        </w:rPr>
        <w:t>对，仓储成本本身就比较低，它哪怕退货回来，也会很快就卖出去嘛。但如果这批货本身就很滞销，它已经产生了很大的仓储成本，你再遇到退货的话，商家就很头疼，对吧？我好不容易把这批货请出去，你怎么又把它送回来了。</w:t>
      </w:r>
    </w:p>
    <w:p>
      <w:pPr>
        <w:pStyle w:val="TranscriptBody"/>
        <w:spacing w:after="120" w:before="0" w:line="360" w:lineRule="exact"/>
        <w:ind w:firstLine="480"/>
      </w:pPr>
      <w:r>
        <w:rPr>
          <w:rFonts w:ascii="Calibri" w:hAnsi="Calibri" w:eastAsia="宋体" w:cs="宋体"/>
          <w:sz w:val="24"/>
          <w:szCs w:val="24"/>
          <w:color w:val="000000"/>
        </w:rPr>
        <w:t>另外呢，从物流角度而言呢，商家其实也是很怕在促销季和这种重要的节假日来接受退货的。一方面，这些时段的物流运力本来就很吃紧，而且是单向的运力会比较充足一点，那上门去退货这种逆向物流成本势必是更高的。所以说在美国，其实很多零售商在遇到圣诞节、感恩节……</w:t>
      </w:r>
    </w:p>
    <w:p>
      <w:pPr>
        <w:pStyle w:val="TranscriptBody"/>
        <w:spacing w:after="120" w:before="0" w:line="360" w:lineRule="exact"/>
        <w:ind w:firstLine="480"/>
      </w:pPr>
      <w:r>
        <w:rPr>
          <w:rFonts w:ascii="Calibri" w:hAnsi="Calibri" w:eastAsia="宋体" w:cs="宋体"/>
          <w:sz w:val="24"/>
          <w:szCs w:val="24"/>
          <w:color w:val="000000"/>
        </w:rPr>
        <w:t>如果说在一些关键时刻，人力财力上面都划不来的情况下，那就不如把取货和再售这些后面的环节全部都砍掉，我省一点麻烦。</w:t>
      </w:r>
    </w:p>
    <w:p>
      <w:pPr>
        <w:pStyle w:val="TranscriptBody"/>
        <w:spacing w:after="120" w:before="0" w:line="360" w:lineRule="exact"/>
        <w:ind w:firstLine="480"/>
      </w:pPr>
      <w:r>
        <w:rPr>
          <w:rFonts w:ascii="Calibri" w:hAnsi="Calibri" w:eastAsia="宋体" w:cs="宋体"/>
          <w:sz w:val="24"/>
          <w:szCs w:val="24"/>
          <w:color w:val="000000"/>
        </w:rPr>
        <w:t>我感觉这个部分其实就涉及到你前面讲的另外一笔大账，就是品牌和零售商的这个账了。也就是说，在纯商品退货带来的盈亏之外，品牌和零售商会进一步在退货这个问题上，考虑自己的品牌形象、长期价值等等。</w:t>
      </w:r>
    </w:p>
    <w:p>
      <w:pPr>
        <w:pStyle w:val="TranscriptBody"/>
        <w:spacing w:after="120" w:before="0" w:line="360" w:lineRule="exact"/>
        <w:ind w:firstLine="480"/>
      </w:pPr>
      <w:r>
        <w:rPr>
          <w:rFonts w:ascii="Calibri" w:hAnsi="Calibri" w:eastAsia="宋体" w:cs="宋体"/>
          <w:sz w:val="24"/>
          <w:szCs w:val="24"/>
          <w:color w:val="000000"/>
        </w:rPr>
        <w:t>这里我们可以举几个点。首先就是宽松的退货政策，以及更快的，比如说客服响应速度，那肯定有助于展现这个公司的服务水平，提升自己的品牌形象。虽然品牌形象一般来说大家认为是无形资产，但肯定也是要考虑在内的。</w:t>
      </w:r>
    </w:p>
    <w:p>
      <w:pPr>
        <w:pStyle w:val="TranscriptBody"/>
        <w:spacing w:after="120" w:before="0" w:line="360" w:lineRule="exact"/>
        <w:ind w:firstLine="480"/>
      </w:pPr>
      <w:r>
        <w:rPr>
          <w:rFonts w:ascii="Calibri" w:hAnsi="Calibri" w:eastAsia="宋体" w:cs="宋体"/>
          <w:sz w:val="24"/>
          <w:szCs w:val="24"/>
          <w:color w:val="000000"/>
        </w:rPr>
        <w:t>第二，也不排除有些企业对于这个产品比较上心，它是希望通过观察退货率，以及一些具体的退货原因，来对这种产品或者说销售流程做一些迭代和改善的。这样来说，退货带来的成本上涨是可以接受的。</w:t>
      </w:r>
    </w:p>
    <w:p>
      <w:pPr>
        <w:pStyle w:val="TranscriptBody"/>
        <w:spacing w:after="120" w:before="0" w:line="360" w:lineRule="exact"/>
        <w:ind w:firstLine="480"/>
      </w:pPr>
      <w:r>
        <w:rPr>
          <w:rFonts w:ascii="Calibri" w:hAnsi="Calibri" w:eastAsia="宋体" w:cs="宋体"/>
          <w:sz w:val="24"/>
          <w:szCs w:val="24"/>
          <w:color w:val="000000"/>
        </w:rPr>
        <w:t>第三，就是如果我们不完全是从利润和成本的关系，而是从像现金流、资金的周转速度、利息收益这些角度来看问题，有可能会有不同的结论。这其实是我自己一个想法，因为我们前面说，从产生消费到完成退货这个时间段内，消费者是免费地占用了商品，不是原来有这么一个结论吗？但是相对来说呢，商家在这个阶段是不是也免费占用了消费者的资金呢？</w:t>
      </w:r>
    </w:p>
    <w:p>
      <w:pPr>
        <w:pStyle w:val="TranscriptBody"/>
        <w:spacing w:after="120" w:before="0" w:line="360" w:lineRule="exact"/>
        <w:ind w:firstLine="480"/>
      </w:pPr>
      <w:r>
        <w:rPr>
          <w:rFonts w:ascii="Calibri" w:hAnsi="Calibri" w:eastAsia="宋体" w:cs="宋体"/>
          <w:sz w:val="24"/>
          <w:szCs w:val="24"/>
          <w:color w:val="000000"/>
        </w:rPr>
        <w:t>因为退款之前，先把这个款先收到了。</w:t>
      </w:r>
    </w:p>
    <w:p>
      <w:pPr>
        <w:pStyle w:val="TranscriptBody"/>
        <w:spacing w:after="120" w:before="0" w:line="360" w:lineRule="exact"/>
        <w:ind w:firstLine="480"/>
      </w:pPr>
      <w:r>
        <w:rPr>
          <w:rFonts w:ascii="Calibri" w:hAnsi="Calibri" w:eastAsia="宋体" w:cs="宋体"/>
          <w:sz w:val="24"/>
          <w:szCs w:val="24"/>
          <w:color w:val="000000"/>
        </w:rPr>
        <w:t>对啊，就是这个款会在他账上待一段时间嘛。那如果说你这个期间配合一些财务手段，比如说做一些短期的投资啊、拆借，其实有可能还是有一些收益空间的。</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那最后呢，就是如果有些企业的数字化程度比较高，实际上可以通过分析用户的消费行为数据，来逐步调整自己的定价、销售、曝光以及退货率之间的关系。一方面呢，可以把退货率控制在一个合理的水平范围内，另外一方面可以改善现有用户的长期回购率，以及他们的LTV。</w:t>
      </w:r>
    </w:p>
    <w:p>
      <w:pPr>
        <w:pStyle w:val="TranscriptBody"/>
        <w:spacing w:after="120" w:before="0" w:line="360" w:lineRule="exact"/>
        <w:ind w:firstLine="480"/>
      </w:pPr>
      <w:r>
        <w:rPr>
          <w:rFonts w:ascii="Calibri" w:hAnsi="Calibri" w:eastAsia="宋体" w:cs="宋体"/>
          <w:sz w:val="24"/>
          <w:szCs w:val="24"/>
          <w:color w:val="000000"/>
        </w:rPr>
        <w:t>等一下啊，约老师，这个LTV首先是什么东西？其次，如果一个消费者都开始要求退货了，那么他这个长期回购率还能保证吗？我感觉这个逻辑有点奇怪。</w:t>
      </w:r>
    </w:p>
    <w:p>
      <w:pPr>
        <w:pStyle w:val="TranscriptBody"/>
        <w:spacing w:after="120" w:before="0" w:line="360" w:lineRule="exact"/>
        <w:ind w:firstLine="480"/>
      </w:pPr>
      <w:r>
        <w:rPr>
          <w:rFonts w:ascii="Calibri" w:hAnsi="Calibri" w:eastAsia="宋体" w:cs="宋体"/>
          <w:sz w:val="24"/>
          <w:szCs w:val="24"/>
          <w:color w:val="000000"/>
        </w:rPr>
        <w:t>先解释一下LTV。LTV指的就是生命周期价值，Lifetime Value，对，就是这个缩写。它指的就是一个用户在这个平台上的所有时间内创造的所有价值之和。打个比方，比如说你玩一个游戏，刚开始你觉得这个游戏很好玩，给它氪金，但是你一年之后就弃坑了，再也没有回去过。那么计算你在这个游戏当中LTV的方式就很简单，就是你一年当中所氪的所有钱加在一起，就是你的LTV了。当然，大部分时候计算过程都要考虑一个用户回到平台上的概率，具体的算法就不展开了，但反正LTV就是这么一个东西。</w:t>
      </w:r>
    </w:p>
    <w:p>
      <w:pPr>
        <w:pStyle w:val="TranscriptBody"/>
        <w:spacing w:after="120" w:before="0" w:line="360" w:lineRule="exact"/>
        <w:ind w:firstLine="480"/>
      </w:pPr>
      <w:r>
        <w:rPr>
          <w:rFonts w:ascii="Calibri" w:hAnsi="Calibri" w:eastAsia="宋体" w:cs="宋体"/>
          <w:sz w:val="24"/>
          <w:szCs w:val="24"/>
          <w:color w:val="000000"/>
        </w:rPr>
        <w:t>那关于你提到的，就是说要求退货的消费者，这个长期回购率反而会更高呢，这个其实是一家营销咨询机构，叫Optimove的分析得出的结论。他们的结论就是提出退货的用户，他的用户质量也可能更高。他有三个具体的结论，就是他们从自己分析来的。</w:t>
      </w:r>
    </w:p>
    <w:p>
      <w:pPr>
        <w:pStyle w:val="TranscriptBody"/>
        <w:spacing w:after="120" w:before="0" w:line="360" w:lineRule="exact"/>
        <w:ind w:firstLine="480"/>
      </w:pPr>
      <w:r>
        <w:rPr>
          <w:rFonts w:ascii="Calibri" w:hAnsi="Calibri" w:eastAsia="宋体" w:cs="宋体"/>
          <w:sz w:val="24"/>
          <w:szCs w:val="24"/>
          <w:color w:val="000000"/>
        </w:rPr>
        <w:t>第一个小结论是，与未退货的客户相比，有过退货的客户，他们的成功订单数量平均会多6%。那成功订单就指的是所有未退货、完成交易的订单，就是最后他们真的付钱的一些订单，这个订单数量会多6%。</w:t>
      </w:r>
    </w:p>
    <w:p>
      <w:pPr>
        <w:pStyle w:val="TranscriptBody"/>
        <w:spacing w:after="120" w:before="0" w:line="360" w:lineRule="exact"/>
        <w:ind w:firstLine="480"/>
      </w:pPr>
      <w:r>
        <w:rPr>
          <w:rFonts w:ascii="Calibri" w:hAnsi="Calibri" w:eastAsia="宋体" w:cs="宋体"/>
          <w:sz w:val="24"/>
          <w:szCs w:val="24"/>
          <w:color w:val="000000"/>
        </w:rPr>
        <w:t>第二个小点是，有过退款的客户购买的商品总量也更多。即使扣除掉退货的部分，他这个购买商品总量平均也比未退货的客户高24%，就是他真的买了很多。</w:t>
      </w:r>
    </w:p>
    <w:p>
      <w:pPr>
        <w:pStyle w:val="TranscriptBody"/>
        <w:spacing w:after="120" w:before="0" w:line="360" w:lineRule="exact"/>
        <w:ind w:firstLine="480"/>
      </w:pPr>
      <w:r>
        <w:rPr>
          <w:rFonts w:ascii="Calibri" w:hAnsi="Calibri" w:eastAsia="宋体" w:cs="宋体"/>
          <w:sz w:val="24"/>
          <w:szCs w:val="24"/>
          <w:color w:val="000000"/>
        </w:rPr>
        <w:t>第三就是，有过退货的客户，他的长期价值更高。平均而言，他们的前面讲的那个生命周期价值LTV平均可以高64%。</w:t>
      </w:r>
    </w:p>
    <w:p>
      <w:pPr>
        <w:pStyle w:val="TranscriptBody"/>
        <w:spacing w:after="120" w:before="0" w:line="360" w:lineRule="exact"/>
        <w:ind w:firstLine="480"/>
      </w:pPr>
      <w:r>
        <w:rPr>
          <w:rFonts w:ascii="Calibri" w:hAnsi="Calibri" w:eastAsia="宋体" w:cs="宋体"/>
          <w:sz w:val="24"/>
          <w:szCs w:val="24"/>
          <w:color w:val="000000"/>
        </w:rPr>
        <w:t>哇，64这么高。我感觉你前面讲的第一点和第二点还能够理解，这个生命周期价值能够高这么多，我是有点没想到的。</w:t>
      </w:r>
    </w:p>
    <w:p>
      <w:pPr>
        <w:pStyle w:val="TranscriptBody"/>
        <w:spacing w:after="120" w:before="0" w:line="360" w:lineRule="exact"/>
        <w:ind w:firstLine="480"/>
      </w:pPr>
      <w:r>
        <w:rPr>
          <w:rFonts w:ascii="Calibri" w:hAnsi="Calibri" w:eastAsia="宋体" w:cs="宋体"/>
          <w:sz w:val="24"/>
          <w:szCs w:val="24"/>
          <w:color w:val="000000"/>
        </w:rPr>
        <w:t>其实从第二点，就是商品数量这个24%的增幅来看，其实也能大致得到这个结论吧，就是他们肯定是长期来看，对于这个平台贡献价值会更高一点。不过我们没有特别找到Optimove做这个研究分析所用的样本说明，所以感觉这个数字有一定可能是被高估的，只能说它的大趋势我是认可的。</w:t>
      </w:r>
    </w:p>
    <w:p>
      <w:pPr>
        <w:pStyle w:val="TranscriptBody"/>
        <w:spacing w:after="120" w:before="0" w:line="360" w:lineRule="exact"/>
        <w:ind w:firstLine="480"/>
      </w:pPr>
      <w:r>
        <w:rPr>
          <w:rFonts w:ascii="Calibri" w:hAnsi="Calibri" w:eastAsia="宋体" w:cs="宋体"/>
          <w:sz w:val="24"/>
          <w:szCs w:val="24"/>
          <w:color w:val="000000"/>
        </w:rPr>
        <w:t>这个也说明了，退货除了成本和利润小账，确实也有必要看一下对于公司整体意义的大账，要重视它作为品牌宣传以及增加客户黏性的力量。</w:t>
      </w:r>
    </w:p>
    <w:p>
      <w:pPr>
        <w:pStyle w:val="TranscriptBody"/>
        <w:spacing w:after="120" w:before="0" w:line="360" w:lineRule="exact"/>
        <w:ind w:firstLine="480"/>
      </w:pPr>
      <w:r>
        <w:rPr>
          <w:rFonts w:ascii="Calibri" w:hAnsi="Calibri" w:eastAsia="宋体" w:cs="宋体"/>
          <w:sz w:val="24"/>
          <w:szCs w:val="24"/>
          <w:color w:val="000000"/>
        </w:rPr>
        <w:t>前面我们分别是从法律、现实和财务层面，来讨论一下退货这件事情对于消费者，还有对于商家的意义，得到了很多有点反常识的结论。比如说整个市场的退货率不一定会越来越高，还有就是允许退货，反而有可能会留住更好的回头客等等的。那最后一个部分，我们还是回到控制退货率这个话题上。那如果说一家零售商不希望自己被这种薅羊毛、这种退货党击垮，那么在美国语境下呢，它还是有很多调节空间的。</w:t>
      </w:r>
    </w:p>
    <w:p>
      <w:pPr>
        <w:pStyle w:val="TranscriptBody"/>
        <w:spacing w:after="120" w:before="0" w:line="360" w:lineRule="exact"/>
        <w:ind w:firstLine="480"/>
      </w:pPr>
      <w:r>
        <w:rPr>
          <w:rFonts w:ascii="Calibri" w:hAnsi="Calibri" w:eastAsia="宋体" w:cs="宋体"/>
          <w:sz w:val="24"/>
          <w:szCs w:val="24"/>
          <w:color w:val="000000"/>
        </w:rPr>
        <w:t>那么可以列举两大类常见的方案。第一类方案就我称为“魔高一尺，道高一丈”。因为在节目开始我们就提到了，美国各州虽然在法律层面普遍没有所谓的退货冷静期的说法，但是反过来说呢，各州不都普遍要求这个零售企业得明示自己的退货制度吗？这个也就意味着说，企业只要一直去更新一些具体的条款，再完成公示，这个就符合了规定，这是合规的一些做法。</w:t>
      </w:r>
    </w:p>
    <w:p>
      <w:pPr>
        <w:pStyle w:val="TranscriptBody"/>
        <w:spacing w:after="120" w:before="0" w:line="360" w:lineRule="exact"/>
        <w:ind w:firstLine="480"/>
      </w:pPr>
      <w:r>
        <w:rPr>
          <w:rFonts w:ascii="Calibri" w:hAnsi="Calibri" w:eastAsia="宋体" w:cs="宋体"/>
          <w:sz w:val="24"/>
          <w:szCs w:val="24"/>
          <w:color w:val="000000"/>
        </w:rPr>
        <w:t>至于具体可以更新的条款，其实可改的地方就很多了。比如说退货时效可以改，或者说对于使用状态有要求，或者说你要求是原包装退货，或者说附带购物凭证等等，这都是很常规的方法。包括也可以要求一些具体的退货方式，比如说你只能拿到线下门店退货才能拿全款等等。还有就是退款本身也有很多说法，比如你到底是退现金呢，还是退购物卡，还是退消费积分，这些都是可以讨论的。</w:t>
      </w:r>
    </w:p>
    <w:p>
      <w:pPr>
        <w:pStyle w:val="TranscriptBody"/>
        <w:spacing w:after="120" w:before="0" w:line="360" w:lineRule="exact"/>
        <w:ind w:firstLine="480"/>
      </w:pPr>
      <w:r>
        <w:rPr>
          <w:rFonts w:ascii="Calibri" w:hAnsi="Calibri" w:eastAsia="宋体" w:cs="宋体"/>
          <w:sz w:val="24"/>
          <w:szCs w:val="24"/>
          <w:color w:val="000000"/>
        </w:rPr>
        <w:t>这个我也请ChatGPT帮忙确认了一下，我们前面讨论过这几家美国的大型零售企业，沃尔玛、亚马逊、家得宝、开市客、塔吉特，这些公司都在最近五年内调整过自己的退货政策。</w:t>
      </w:r>
    </w:p>
    <w:p>
      <w:pPr>
        <w:pStyle w:val="TranscriptBody"/>
        <w:spacing w:after="120" w:before="0" w:line="360" w:lineRule="exact"/>
        <w:ind w:firstLine="480"/>
      </w:pPr>
      <w:r>
        <w:rPr>
          <w:rFonts w:ascii="Calibri" w:hAnsi="Calibri" w:eastAsia="宋体" w:cs="宋体"/>
          <w:sz w:val="24"/>
          <w:szCs w:val="24"/>
          <w:color w:val="000000"/>
        </w:rPr>
        <w:t>这些小策略目前亚马逊是玩得比较转的，因为他们的传统的退货流程跟中国电商流程差不多，主要是快递上门。那这种情况下呢，亚马逊其实有一个小的要求，就是你要原包装退货，否则我要收你一美元的退货费。但是如果你把商品拿到三类线下门店去退货，亚马逊不仅不要求你提供任何的外包装啊什么的，也不会收你的退货费。你只要拿一个退货专用的二维码让店员扫一下，然后直接放到一个退货的柜子里就可以了，非常之方便。</w:t>
      </w:r>
    </w:p>
    <w:p>
      <w:pPr>
        <w:pStyle w:val="TranscriptBody"/>
        <w:spacing w:after="120" w:before="0" w:line="360" w:lineRule="exact"/>
        <w:ind w:firstLine="480"/>
      </w:pPr>
      <w:r>
        <w:rPr>
          <w:rFonts w:ascii="Calibri" w:hAnsi="Calibri" w:eastAsia="宋体" w:cs="宋体"/>
          <w:sz w:val="24"/>
          <w:szCs w:val="24"/>
          <w:color w:val="000000"/>
        </w:rPr>
        <w:t>具体来说，这三个门店分别是亚马逊自己的实体店，以及它收购的Whole Foods的门店，还有一个是与亚马逊有业务合作的百货商店，叫Kohl's。</w:t>
      </w:r>
    </w:p>
    <w:p>
      <w:pPr>
        <w:pStyle w:val="TranscriptBody"/>
        <w:spacing w:after="120" w:before="0" w:line="360" w:lineRule="exact"/>
        <w:ind w:firstLine="480"/>
      </w:pPr>
      <w:r>
        <w:rPr>
          <w:rFonts w:ascii="Calibri" w:hAnsi="Calibri" w:eastAsia="宋体" w:cs="宋体"/>
          <w:sz w:val="24"/>
          <w:szCs w:val="24"/>
          <w:color w:val="000000"/>
        </w:rPr>
        <w:t>前两者其实很好理解，这么宽松的政策肯定是一些内部协同，给你引流。</w:t>
      </w:r>
    </w:p>
    <w:p>
      <w:pPr>
        <w:pStyle w:val="TranscriptBody"/>
        <w:spacing w:after="120" w:before="0" w:line="360" w:lineRule="exact"/>
        <w:ind w:firstLine="480"/>
      </w:pPr>
      <w:r>
        <w:rPr>
          <w:rFonts w:ascii="Calibri" w:hAnsi="Calibri" w:eastAsia="宋体" w:cs="宋体"/>
          <w:sz w:val="24"/>
          <w:szCs w:val="24"/>
          <w:color w:val="000000"/>
        </w:rPr>
        <w:t>Kohl's是跟亚马逊是从2019年达成的合作，而且他们达成的最早合作，就是这个线下退货的合作。当时就有分析师表示，尽管为亚马逊提供这个退货服务会增加Kohl's的成本，但是肯定也会为它带来客流，然后进而就会刺激到它更重要的同店销售和收入的增长。</w:t>
      </w:r>
    </w:p>
    <w:p>
      <w:pPr>
        <w:pStyle w:val="TranscriptBody"/>
        <w:spacing w:after="120" w:before="0" w:line="360" w:lineRule="exact"/>
        <w:ind w:firstLine="480"/>
      </w:pPr>
      <w:r>
        <w:rPr>
          <w:rFonts w:ascii="Calibri" w:hAnsi="Calibri" w:eastAsia="宋体" w:cs="宋体"/>
          <w:sz w:val="24"/>
          <w:szCs w:val="24"/>
          <w:color w:val="000000"/>
        </w:rPr>
        <w:t>我的这个退货的权益，或者退货的这些客人，也变成了我一个可以向别人来合作的一个资源了。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所谓这个“魔高一尺，道高一丈”，总体来说，就是企业根据自己的需要来不断地调整这个退货的细则，来控制实际的退货率，或者能够通过退货来拉动整体的流量之类的，这个还是比较好理解的部分。</w:t>
      </w:r>
    </w:p>
    <w:p>
      <w:pPr>
        <w:pStyle w:val="TranscriptBody"/>
        <w:spacing w:after="120" w:before="0" w:line="360" w:lineRule="exact"/>
        <w:ind w:firstLine="480"/>
      </w:pPr>
      <w:r>
        <w:rPr>
          <w:rFonts w:ascii="Calibri" w:hAnsi="Calibri" w:eastAsia="宋体" w:cs="宋体"/>
          <w:sz w:val="24"/>
          <w:szCs w:val="24"/>
          <w:color w:val="000000"/>
        </w:rPr>
        <w:t>我觉得是的。第二类方案听上去更癫一点，叫“打不过就加入”。</w:t>
      </w:r>
    </w:p>
    <w:p>
      <w:pPr>
        <w:pStyle w:val="TranscriptBody"/>
        <w:spacing w:after="120" w:before="0" w:line="360" w:lineRule="exact"/>
        <w:ind w:firstLine="480"/>
      </w:pPr>
      <w:r>
        <w:rPr>
          <w:rFonts w:ascii="Calibri" w:hAnsi="Calibri" w:eastAsia="宋体" w:cs="宋体"/>
          <w:sz w:val="24"/>
          <w:szCs w:val="24"/>
          <w:color w:val="000000"/>
        </w:rPr>
        <w:t>啥意思呢？</w:t>
      </w:r>
    </w:p>
    <w:p>
      <w:pPr>
        <w:pStyle w:val="TranscriptBody"/>
        <w:spacing w:after="120" w:before="0" w:line="360" w:lineRule="exact"/>
        <w:ind w:firstLine="480"/>
      </w:pPr>
      <w:r>
        <w:rPr>
          <w:rFonts w:ascii="Calibri" w:hAnsi="Calibri" w:eastAsia="宋体" w:cs="宋体"/>
          <w:sz w:val="24"/>
          <w:szCs w:val="24"/>
          <w:color w:val="000000"/>
        </w:rPr>
        <w:t>就是如果一个公司意识到了，我的消费者就是很注重退货这项服务，那我觉得应该想办法把退货这件事情产品化、机制化，甚至融合到它整个商业模式里面。前者典型案例其实都在中国，一个是阿里的运费险，一个就是拼多多仅退款。那融合到商业模式的案例里面，在美国呢，一个是更有名的，它其实就是Zappos，华裔商人谢家华创立的那个电商品牌。</w:t>
      </w:r>
    </w:p>
    <w:p>
      <w:pPr>
        <w:pStyle w:val="TranscriptBody"/>
        <w:spacing w:after="120" w:before="0" w:line="360" w:lineRule="exact"/>
        <w:ind w:firstLine="480"/>
      </w:pPr>
      <w:r>
        <w:rPr>
          <w:rFonts w:ascii="Calibri" w:hAnsi="Calibri" w:eastAsia="宋体" w:cs="宋体"/>
          <w:sz w:val="24"/>
          <w:szCs w:val="24"/>
          <w:color w:val="000000"/>
        </w:rPr>
        <w:t>Zappos就是那种成名比较早的垂直电商，它主要是卖女鞋的。女鞋是个什么品类呢？退货率可能跟女装齐头并进的一个品类了。</w:t>
      </w:r>
    </w:p>
    <w:p>
      <w:pPr>
        <w:pStyle w:val="TranscriptBody"/>
        <w:spacing w:after="120" w:before="0" w:line="360" w:lineRule="exact"/>
        <w:ind w:firstLine="480"/>
      </w:pPr>
      <w:r>
        <w:rPr>
          <w:rFonts w:ascii="Calibri" w:hAnsi="Calibri" w:eastAsia="宋体" w:cs="宋体"/>
          <w:sz w:val="24"/>
          <w:szCs w:val="24"/>
          <w:color w:val="000000"/>
        </w:rPr>
        <w:t>对啊，因为鞋这个东西吧，就不管是尺寸啊、穿着感受啊、材质，还是单纯的就是你买完反悔，这种可能性都很大。就是你一双鞋到手没几分钟就会被退货，这个概率其实是挺高的。</w:t>
      </w:r>
    </w:p>
    <w:p>
      <w:pPr>
        <w:pStyle w:val="TranscriptBody"/>
        <w:spacing w:after="120" w:before="0" w:line="360" w:lineRule="exact"/>
        <w:ind w:firstLine="480"/>
      </w:pPr>
      <w:r>
        <w:rPr>
          <w:rFonts w:ascii="Calibri" w:hAnsi="Calibri" w:eastAsia="宋体" w:cs="宋体"/>
          <w:sz w:val="24"/>
          <w:szCs w:val="24"/>
          <w:color w:val="000000"/>
        </w:rPr>
        <w:t>不过Zappos在这件事上，从一开始就想得比较透彻啊。就他们是从很早以前吧，就开始提供一年内全额退款，加上包退货运费的这些承诺。</w:t>
      </w:r>
    </w:p>
    <w:p>
      <w:pPr>
        <w:pStyle w:val="TranscriptBody"/>
        <w:spacing w:after="120" w:before="0" w:line="360" w:lineRule="exact"/>
        <w:ind w:firstLine="480"/>
      </w:pPr>
      <w:r>
        <w:rPr>
          <w:rFonts w:ascii="Calibri" w:hAnsi="Calibri" w:eastAsia="宋体" w:cs="宋体"/>
          <w:sz w:val="24"/>
          <w:szCs w:val="24"/>
          <w:color w:val="000000"/>
        </w:rPr>
        <w:t>哦，这个其实就是用户非常乐意说，我一口气买好多鞋子，然后从里面挑一双，再把剩下的寄回去啊。</w:t>
      </w:r>
    </w:p>
    <w:p>
      <w:pPr>
        <w:pStyle w:val="TranscriptBody"/>
        <w:spacing w:after="120" w:before="0" w:line="360" w:lineRule="exact"/>
        <w:ind w:firstLine="480"/>
      </w:pPr>
      <w:r>
        <w:rPr>
          <w:rFonts w:ascii="Calibri" w:hAnsi="Calibri" w:eastAsia="宋体" w:cs="宋体"/>
          <w:sz w:val="24"/>
          <w:szCs w:val="24"/>
          <w:color w:val="000000"/>
        </w:rPr>
        <w:t>对，这是现在我们电商的一个常规操作。</w:t>
      </w:r>
    </w:p>
    <w:p>
      <w:pPr>
        <w:pStyle w:val="TranscriptBody"/>
        <w:spacing w:after="120" w:before="0" w:line="360" w:lineRule="exact"/>
        <w:ind w:firstLine="480"/>
      </w:pPr>
      <w:r>
        <w:rPr>
          <w:rFonts w:ascii="Calibri" w:hAnsi="Calibri" w:eastAsia="宋体" w:cs="宋体"/>
          <w:sz w:val="24"/>
          <w:szCs w:val="24"/>
          <w:color w:val="000000"/>
        </w:rPr>
        <w:t>是的。不过Zappos在跟用户沟通过程中呢，会强调说，你在我们这里退货和换货是非常非常正常的，最重要的还是你要找到自己喜欢的东西。</w:t>
      </w:r>
    </w:p>
    <w:p>
      <w:pPr>
        <w:pStyle w:val="TranscriptBody"/>
        <w:spacing w:after="120" w:before="0" w:line="360" w:lineRule="exact"/>
        <w:ind w:firstLine="480"/>
      </w:pPr>
      <w:r>
        <w:rPr>
          <w:rFonts w:ascii="Calibri" w:hAnsi="Calibri" w:eastAsia="宋体" w:cs="宋体"/>
          <w:sz w:val="24"/>
          <w:szCs w:val="24"/>
          <w:color w:val="000000"/>
        </w:rPr>
        <w:t>我感觉你确实说得比较对，他们是想穿了。这个话术的设计，应该也是让用户蛮吃这套的。</w:t>
      </w:r>
    </w:p>
    <w:p>
      <w:pPr>
        <w:pStyle w:val="TranscriptBody"/>
        <w:spacing w:after="120" w:before="0" w:line="360" w:lineRule="exact"/>
        <w:ind w:firstLine="480"/>
      </w:pPr>
      <w:r>
        <w:rPr>
          <w:rFonts w:ascii="Calibri" w:hAnsi="Calibri" w:eastAsia="宋体" w:cs="宋体"/>
          <w:sz w:val="24"/>
          <w:szCs w:val="24"/>
          <w:color w:val="000000"/>
        </w:rPr>
        <w:t>对的。而且当时Zappos相对于线下零售店来说，其实在价格上面没有优势，甚至会更贵一点。但这个可以轻松免费退货的承诺，就让他们当时很快就挣到了很多的用户的忠诚度和一些溢价。另外，Zappos也会直接问这些消费者，具体是因为什么原因退了这单货，再把可能产生退货的理由直接写到产品的详情页里面，帮助后面的用户做更好的决策。</w:t>
      </w:r>
    </w:p>
    <w:p>
      <w:pPr>
        <w:pStyle w:val="TranscriptBody"/>
        <w:spacing w:after="120" w:before="0" w:line="360" w:lineRule="exact"/>
        <w:ind w:firstLine="480"/>
      </w:pPr>
      <w:r>
        <w:rPr>
          <w:rFonts w:ascii="Calibri" w:hAnsi="Calibri" w:eastAsia="宋体" w:cs="宋体"/>
          <w:sz w:val="24"/>
          <w:szCs w:val="24"/>
          <w:color w:val="000000"/>
        </w:rPr>
        <w:t>我觉得反过来说，也是它这个价格上面的优势，其实也是把这个退货的成本已经计算在内了。但是获得的是什么呢？就是用户的消费的心理感受会更加好，会觉得这个平台是比较在意消费者本人的，而不是只在意我的钱包。</w:t>
      </w:r>
    </w:p>
    <w:p>
      <w:pPr>
        <w:pStyle w:val="TranscriptBody"/>
        <w:spacing w:after="120" w:before="0" w:line="360" w:lineRule="exact"/>
        <w:ind w:firstLine="480"/>
      </w:pPr>
      <w:r>
        <w:rPr>
          <w:rFonts w:ascii="Calibri" w:hAnsi="Calibri" w:eastAsia="宋体" w:cs="宋体"/>
          <w:sz w:val="24"/>
          <w:szCs w:val="24"/>
          <w:color w:val="000000"/>
        </w:rPr>
        <w:t>不过Zappos确实是太古早的一个项目了，而且是美国市场的，中国市场相对更熟悉还是我们前面提到运费险和仅退款。因为节目进行到这里真的已经太长了，所以我们就相对简单聊一下，而且这两个项目的话，其实产品本身我觉得现在大家都已经非常熟悉了。</w:t>
      </w:r>
    </w:p>
    <w:p>
      <w:pPr>
        <w:pStyle w:val="TranscriptBody"/>
        <w:spacing w:after="120" w:before="0" w:line="360" w:lineRule="exact"/>
        <w:ind w:firstLine="480"/>
      </w:pPr>
      <w:r>
        <w:rPr>
          <w:rFonts w:ascii="Calibri" w:hAnsi="Calibri" w:eastAsia="宋体" w:cs="宋体"/>
          <w:sz w:val="24"/>
          <w:szCs w:val="24"/>
          <w:color w:val="000000"/>
        </w:rPr>
        <w:t>运费险我个人认为本身是很有意思的项目。运费险其实是用保险产品的设计思路来应对退货问题的。如果说是一个退货率越低的优质市场，其实越不需要这样的产品；如果它是一个退货率越高的劣质市场，才越需要运费险来兜底嘛。</w:t>
      </w:r>
    </w:p>
    <w:p>
      <w:pPr>
        <w:pStyle w:val="TranscriptBody"/>
        <w:spacing w:after="120" w:before="0" w:line="360" w:lineRule="exact"/>
        <w:ind w:firstLine="480"/>
      </w:pPr>
      <w:r>
        <w:rPr>
          <w:rFonts w:ascii="Calibri" w:hAnsi="Calibri" w:eastAsia="宋体" w:cs="宋体"/>
          <w:sz w:val="24"/>
          <w:szCs w:val="24"/>
          <w:color w:val="000000"/>
        </w:rPr>
        <w:t>对。另外呢，阿里现在运费险以赠送为主，就很少已经再有什么用户要自己买运费险。这个其实也有些研究啊，就是因为商家大规模采购运费险呢，会有更高的成本优势。当然，对于运费险的费率设计啊，尤其是跟风险挂钩这种定价机制，目前公开披露信息其实还很少。所以这个其实大家也很熟悉，但又很陌生的一个东西。关于它我们暂时就聊这些，万一以后有些新的研究，可以再跟大家讨论。</w:t>
      </w:r>
    </w:p>
    <w:p>
      <w:pPr>
        <w:pStyle w:val="TranscriptBody"/>
        <w:spacing w:after="120" w:before="0" w:line="360" w:lineRule="exact"/>
        <w:ind w:firstLine="480"/>
      </w:pPr>
      <w:r>
        <w:rPr>
          <w:rFonts w:ascii="Calibri" w:hAnsi="Calibri" w:eastAsia="宋体" w:cs="宋体"/>
          <w:sz w:val="24"/>
          <w:szCs w:val="24"/>
          <w:color w:val="000000"/>
        </w:rPr>
        <w:t>至于仅退款，这个理论基础其实我们前面算账的时候就已经涉及到了。一方面，大多数绝对价值比较低的产品，其实都不值得专门再请个快递上门来退货了。即使是在物流成本更低的中国市场，也是这个道理。按比例退款，或者说退款不退货，都是权衡之下比较好的一个选择。</w:t>
      </w:r>
    </w:p>
    <w:p>
      <w:pPr>
        <w:pStyle w:val="TranscriptBody"/>
        <w:spacing w:after="120" w:before="0" w:line="360" w:lineRule="exact"/>
        <w:ind w:firstLine="480"/>
      </w:pPr>
      <w:r>
        <w:rPr>
          <w:rFonts w:ascii="Calibri" w:hAnsi="Calibri" w:eastAsia="宋体" w:cs="宋体"/>
          <w:sz w:val="24"/>
          <w:szCs w:val="24"/>
          <w:color w:val="000000"/>
        </w:rPr>
        <w:t>另外一方面，拼多多在扩张过程当中，本身也有很强的动力来强化自己的服务体验。那这个最后的效果大家也可以看到了，好得出奇。不过还是要指出一点，就是拼多多上线的这个仅退款功能是在2021年，而亚马逊针对第三方卖家上线这个功能是在2019年。所以严格来说，仅退款不是拼多多的一个发明创造，或者说独创性没有这么强。</w:t>
      </w:r>
    </w:p>
    <w:p>
      <w:pPr>
        <w:pStyle w:val="TranscriptBody"/>
        <w:spacing w:after="120" w:before="0" w:line="360" w:lineRule="exact"/>
        <w:ind w:firstLine="480"/>
      </w:pPr>
      <w:r>
        <w:rPr>
          <w:rFonts w:ascii="Calibri" w:hAnsi="Calibri" w:eastAsia="宋体" w:cs="宋体"/>
          <w:sz w:val="24"/>
          <w:szCs w:val="24"/>
          <w:color w:val="000000"/>
        </w:rPr>
        <w:t>看到当时就是2019年的新闻报道里面，亚马逊的商家看到这个政策，普遍觉得这个天塌了，自己要被羊毛党薅惨了。但是后续的发展呢，可能并没有他们想象这么惨烈。反倒是拼多多以及其他跟进的商家，目前这个仅退款功能对于商家的影响，可能比想象中要更大。</w:t>
      </w:r>
    </w:p>
    <w:p>
      <w:pPr>
        <w:pStyle w:val="TranscriptBody"/>
        <w:spacing w:after="120" w:before="0" w:line="360" w:lineRule="exact"/>
        <w:ind w:firstLine="480"/>
      </w:pPr>
      <w:r>
        <w:rPr>
          <w:rFonts w:ascii="Calibri" w:hAnsi="Calibri" w:eastAsia="宋体" w:cs="宋体"/>
          <w:sz w:val="24"/>
          <w:szCs w:val="24"/>
          <w:color w:val="000000"/>
        </w:rPr>
        <w:t>很长的一期节目啊，退货这么一个简单的消费者诉求，背后要考虑的东西，还有可以做的商业设计，真的是非常多啊。那到了结尾的部分，我们就再延伸讨论最后一个点，就是宽松的退货制度，到底是对于消费者的保护，还是一个被滥用的起点？</w:t>
      </w:r>
    </w:p>
    <w:p>
      <w:pPr>
        <w:pStyle w:val="TranscriptBody"/>
        <w:spacing w:after="120" w:before="0" w:line="360" w:lineRule="exact"/>
        <w:ind w:firstLine="480"/>
      </w:pPr>
      <w:r>
        <w:rPr>
          <w:rFonts w:ascii="Calibri" w:hAnsi="Calibri" w:eastAsia="宋体" w:cs="宋体"/>
          <w:sz w:val="24"/>
          <w:szCs w:val="24"/>
          <w:color w:val="000000"/>
        </w:rPr>
        <w:t>这个问题我觉得还是要区分一下主体。那相信在前面的内容里面，大家也发现了，我们总体来说都是在区分主体在做介绍的。对于消费者、对于品牌，以及对于零售平台，尤其是非自营平台来说，这个问题的答案应该是不太一样的。</w:t>
      </w:r>
    </w:p>
    <w:p>
      <w:pPr>
        <w:pStyle w:val="TranscriptBody"/>
        <w:spacing w:after="120" w:before="0" w:line="360" w:lineRule="exact"/>
        <w:ind w:firstLine="480"/>
      </w:pPr>
      <w:r>
        <w:rPr>
          <w:rFonts w:ascii="Calibri" w:hAnsi="Calibri" w:eastAsia="宋体" w:cs="宋体"/>
          <w:sz w:val="24"/>
          <w:szCs w:val="24"/>
          <w:color w:val="000000"/>
        </w:rPr>
        <w:t>我们先说对于品牌来说，正在全面适应中国式仅退款的这种规则的电商品牌来说，现阶段日子相信还是比较难熬的。有很多短期性的社会压力和经营压力，会通过退款这个小小的操作转移到品牌这里，让他们来消化。所以像美国这样零售业退货率企稳回落的走向，在中国我感觉暂时不一定能复现。</w:t>
      </w:r>
    </w:p>
    <w:p>
      <w:pPr>
        <w:pStyle w:val="TranscriptBody"/>
        <w:spacing w:after="120" w:before="0" w:line="360" w:lineRule="exact"/>
        <w:ind w:firstLine="480"/>
      </w:pPr>
      <w:r>
        <w:rPr>
          <w:rFonts w:ascii="Calibri" w:hAnsi="Calibri" w:eastAsia="宋体" w:cs="宋体"/>
          <w:sz w:val="24"/>
          <w:szCs w:val="24"/>
          <w:color w:val="000000"/>
        </w:rPr>
        <w:t>对于平台来说，宽松的退货政策，首先是有利于他们做大交易规模、提升关注度的。考虑到很多平台企业的收入，跟GMV和流量的规模是按比例挂钩的，所以我感觉他们应该是非常有动力参与这一轮竞争的。但是长期的退货履约还是要靠品牌端来完成，平台自己如何维系跟品牌的脆弱的平衡关系，这个其实是很困难的。</w:t>
      </w:r>
    </w:p>
    <w:p>
      <w:pPr>
        <w:pStyle w:val="TranscriptBody"/>
        <w:spacing w:after="120" w:before="0" w:line="360" w:lineRule="exact"/>
        <w:ind w:firstLine="480"/>
      </w:pPr>
      <w:r>
        <w:rPr>
          <w:rFonts w:ascii="Calibri" w:hAnsi="Calibri" w:eastAsia="宋体" w:cs="宋体"/>
          <w:sz w:val="24"/>
          <w:szCs w:val="24"/>
          <w:color w:val="000000"/>
        </w:rPr>
        <w:t>对于消费者来说，保护自身权益，本身就是这个制度被设计出来的初衷，所以我们觉得这方面没什么好说的。至于会不会被滥用呢，一方面有人性的因素，另外一方面，其实也是受到他们实际消费这些产品的质量的影响的。如果说一个平台上充斥着低劣的柠檬商品，那消费者频繁地、大规模地要求退货，我觉得也不应该被视为滥用，而是一种正常的reaction。</w:t>
      </w:r>
    </w:p>
    <w:p>
      <w:pPr>
        <w:pStyle w:val="TranscriptBody"/>
        <w:spacing w:after="120" w:before="0" w:line="360" w:lineRule="exact"/>
        <w:ind w:firstLine="480"/>
      </w:pPr>
      <w:r>
        <w:rPr>
          <w:rFonts w:ascii="Calibri" w:hAnsi="Calibri" w:eastAsia="宋体" w:cs="宋体"/>
          <w:sz w:val="24"/>
          <w:szCs w:val="24"/>
          <w:color w:val="000000"/>
        </w:rPr>
        <w:t>我们看到一篇康奈尔大学的学生撰写的一个博客，它的话题就是讨论此前美国很火的一个类似拼多多的电商平台，叫Wish。这个平台是否已经劣化成了柠檬市场，以及会如何影响到消费者。Wish真的就是当时在美国蛮火一个电商平台，就它上面的产品，大家普遍认为这个质量真的是很不行。所以说我们觉得它确实是有点像一个柠檬市场。</w:t>
      </w:r>
    </w:p>
    <w:p>
      <w:pPr>
        <w:pStyle w:val="TranscriptBody"/>
        <w:spacing w:after="120" w:before="0" w:line="360" w:lineRule="exact"/>
        <w:ind w:firstLine="480"/>
      </w:pPr>
      <w:r>
        <w:rPr>
          <w:rFonts w:ascii="Calibri" w:hAnsi="Calibri" w:eastAsia="宋体" w:cs="宋体"/>
          <w:sz w:val="24"/>
          <w:szCs w:val="24"/>
          <w:color w:val="000000"/>
        </w:rPr>
        <w:t>那这个blog的作者，他在文中的结论就是，消费者会分化为三类。第一类人会放弃这种高损耗的便利，然后重新关注他附近的一些商业。第二类人会变成非常谨慎、聪明的消费者，他会做很多的功课，绝不会先买再想。第三类的人，他们会变成内容创作者，他们会利用超乎想象的这些柠檬商品，以及退货带来的零元购的机会，为社交网络生产内容，进而从创作过程中赚得更高的收益。</w:t>
      </w:r>
    </w:p>
    <w:p>
      <w:pPr>
        <w:pStyle w:val="TranscriptBody"/>
        <w:spacing w:after="120" w:before="0" w:line="360" w:lineRule="exact"/>
        <w:ind w:firstLine="480"/>
      </w:pPr>
      <w:r>
        <w:rPr>
          <w:rFonts w:ascii="Calibri" w:hAnsi="Calibri" w:eastAsia="宋体" w:cs="宋体"/>
          <w:sz w:val="24"/>
          <w:szCs w:val="24"/>
          <w:color w:val="000000"/>
        </w:rPr>
        <w:t>我觉得第三点是有点属实没想到。这三类消费者的分化预测，我感觉还是蛮有意思的。第一类可能在欧美市场更多，而在中国市场，后两类消费者则是越来越多，这个可能是一个值得观察的趋势。还是那句话，只有在精明的市场里，才会诞生更加聪明的消费者。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Vol.167 一次性说清“退货”这件事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Vol.167 一次性说清“退货”这件事</dc:title>
  <dc:subject/>
  <dc:creator/>
  <cp:keywords/>
  <dc:description/>
  <cp:lastModifiedBy/>
  <cp:revision>1</cp:revision>
  <dcterms:created xsi:type="dcterms:W3CDTF">2013-12-23T23:15:00Z</dcterms:created>
  <dcterms:modified xsi:type="dcterms:W3CDTF">2013-12-23T23:15:00Z</dcterms:modified>
  <cp:category/>
  <dc:identifier/>
</cp:coreProperties>
</file>