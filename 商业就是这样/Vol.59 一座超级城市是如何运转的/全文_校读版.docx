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Vol.59 一座超级城市是如何运转的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原音视频时长：00:29:28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Vol.59 一座超级城市是如何运转的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我们刚才举的大多数的这种行业或者职业，都是那种一旦你停下来的话，你就没有收入的行业。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种情况呢，其实是他们所处的这个行业本身是不能停下来的。比如说我们前面提到快递员，一旦他们停下来了，他们首先自己没有收入了，其次我们这个城市也受不了了。这个其实才是一个超级城市里面就业的常态。像我和肖老师这样有固定的工资，停工也不用担心收入，在家里录播客的人，其实不占这个城市的多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这里是商业就是这样。大家好，我是肖文杰。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许冰清。这期依然是一个疫情中的远程录制。三月底的时候，我们发过一个致歉，说因为配合疫情防控，我们的节目停更一周。有一位听友还回复我们说，恐怕不止一周。现在证明他这个担心很有道理。当时我们其实完全没有预想到事情会发展到这个地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相信身处上海的每一位朋友，最近的身心都已经受了很大的考验或者冲击。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呀。就前两天我们聊天的时候还在说，做播客对我们来说已经是一种逃离信息轰炸的、放松身心的方式了。这期我们聊的话题还是和疫情相关，但是又是拉开一点距离，我们来聊一聊城市，准确来说是大城市的运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有一本很著名的科普书，城市的科普书，名字就叫《纽约》，它的副标题就叫“一座超级城市是如何运转的”。就顾名思义啊，它是用图文和一些数据的方式，为纽约这座城市做了一个扫描。它按照客运、货运、能源、通讯和清洁五个维度，来介绍像纽约这样一座大都市，它的一些基础设施。读了之后是很开眼界的，会对我们日常的生活有更多的实感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这本书我也有，这本书像砖头一样厚，还是全彩的。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对，很重很重。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这本书我看了有一段时间了，好久没看了。肖老师，你最近读这本书有什么印象比较深刻的例子吗？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它这本书出版的时候是2007年吧，我记得，也已经十多年前了。现在重新看的时候，还是觉得会有很多新鲜东西啊。就举个例子，大家都知道纽约港，这个港口是全球最繁忙的港口之一，对吧？也是纽约发展至今的一个很重要的基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这本书里面就介绍啊，就是说纽约港并不是一个天然的、非常优良的深水港。它虽然是个天然港，但是它有一些自然条件的一些缺陷，就它的水下有很多的淤泥，然后水流呢也比较复杂。所以再有经验的船长，他到了纽约港之后，他不能自己把这个船开到这个码头上的。他要依靠76名纽约港的这个引航员，把他们的船带进码头上停靠好。而这些引航员呢，平均要经过10年的训练，才能够独当一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看到这段就想到，前段时间上海港的运行情况不是也很受大家关注吗？其实上海港是覆盖了三大集装箱码头的一个统称，它其实是包括了吴淞港、外高桥港和洋山港。洋山港就是其中非常重要的深水港。前段时间我也看了一篇写洋山港建设的历史回顾，这个就讲到说，建设时候需要吹沙填海来造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这个造地的面积呢，大概要有一千多个标准的足球场这么大。而要在这样造出来的地上打桩也特别困难。这个文章中用了一个比喻，叫“在稀饭里面插筷子”。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看了我有点饿。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所以说，就回到《纽约》这本书，它在前言里边就有这样的一句话。它说：“任何一个大城市的居民，都很少停下来思考，那些日日夜夜使城市维持正常运转的系统有多复杂。”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人家用这么大一本书，才简单勾勒了纽约的五个方面。上海也是个很大的城市，我们用短短半个小时的话，显然没有办法给出一个哪怕是最粗糙的全貌。所以我们也是想了想，选取了五个关键词作为切入点，简单地报一些数字，然后讲一讲这些数字背后的概念和故事。那我们就开始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第一个关键词呢，就是蔬菜。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这个是最近上海人民最有体会的一个话题了。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食物是城市居民的一个生存基础嘛，而像上海这样的大城市呢，大多数的食物供应都是要靠外部来输入的。蔬菜呢，又是其中比较特别的一项，因为上海和中国很多的地方一样，就我们的居民是有一年四季要吃新鲜的蔬菜的习惯的，尤其是绿叶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和全球一些别的地方不太一样的，有很多地区其实是没有这样习惯的。那相较于粮食啊、肉类，蔬菜有个特点，或者说一个难点，就是它很难长期地保存，也不能冷冻，对吧？很多蔬菜是不能冷冻的，所以就需要每天源源不断地从外部运过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根据2020年上海蔬菜集团的一个数据啊，就是上海每人每天要消耗大约一斤左右的蔬菜。当然，这个数字在不同的季节波动还是蛮大的。那对应到整个城市呢，每天就是一万五千吨左右的这个量。而这其中有超过一半的蔬菜，都是来自同一个枢纽的市场，那就是上海江桥蔬菜批发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江桥这个蔬菜批发市场在上海的地位是什么呢？我看到上海国资委有一篇稿件里面是这么形容的，它说：“上海人民的菜篮子拎得稳不稳，关键就在江桥市场。”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说明它是一个托底的作用啊。但是这个托底上海蔬菜供应的这个市场，其实我查了一下，它的面积并不大，只有10万平方米。10万平方米什么概念啊？就是离我们这个公司上班很近的一站地铁的那个环贸购物中心，差不多就是这个大小。也就是它就是一个购物中心的一个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就是这样一个地方，每天会涌入6000吨到7000吨的蔬菜。这些蔬菜呢，是靠500辆大型卡车运进来的，大概有一万多人次在这个市场里面交易。交易完之后，再通过3000辆的货车和5000辆的非机动车从市场里边拉走，然后经过各种转运，进入上千家的菜市场、超市，还有难以统计的各种小店里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肖老师提了很多数字，我对里面卡车的数字好像比较感兴趣。我粗略地估算了一下，刚刚提到那些卡车，就是那500辆大型卡车，这个首尾相连大概有3万米，可以在横贯上海市中心的这个传说中的延安高架上面摆一个来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对，就是不然的话，我们只说什么3000辆、500辆，可能大家觉得好像也没有特别厉害的数字。但是你把它实际地摆一摆之后，就发觉这个量实际上是非常恐怖的。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我报的这段数字里面，还有一个值得注意的点，就是江桥市场的一个地理位置。它其实是毗邻这个G42沪蓉高速的一个起点，也就是离高速公路的这个收费站很近。也就是说，上海日常的这个蔬菜供应啊，和其他许许多多产品都是一样的，都是依靠全国的一个高速公路网络来支撑的。那关于货运这点，我们之后还会提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说回这个蔬菜的供应，这些蔬菜通过高速公路运进上海，那么它到底是从哪里来的呢？许老师，你有没有概念？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来自全国其他省份。感觉说了一句很完全的废话。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都是“听君一席话，如听一席话”。其实那个许老师刚才那个答案倒是正确的，就是江桥基地啊，它不单单是一个批发的一个集散地，还直接对接了全国各个省份的89个蔬菜种植的基地。像甘肃啊、山东啊、宁夏啊、河南啊等等地方，都有它的一些直接对接的一些种植基地。这个基地的规模就很大了，就是那种可以无人机俯拍一整片蔬菜大棚的那种样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要遍布这么多的这个省市呢？这样的好处就是便于让上海一年四季都有不同的蔬菜供应。毕竟蔬菜是一个季节性的食品吧。而且呢，我还看到有一些小的细节，比如说有的基地会和江桥合作，把这个蔬菜啊做成一个标准化的包装，这样既便于运输，而且呢也能够提升这个产品的价值，也方便大规模的批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当然啊，在这么多省份里面，排名比较靠前的地区有两个我看到比较熟悉的，就是江苏和山东。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江苏是非常符合逻辑的一个答案。山东，最近吃山东菜吃多了，好像有点。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像我前两天收到的这个西葫芦，上面就写的是来自山东寿光的。寿光大家都知道，是一个鼎鼎大名的蔬菜之乡吧。然后后面两天，我又收到了这个街道发的物资里边有来自山东兰陵的蔬菜。兰陵也是山东另外一个重要的一个蔬菜种植基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种植基地的背后，又是一个中国蔬菜规模化种植的发展的故事，和我们日常概念里面小的农田上面种一点点蔬菜完全不是一个概念。没有这些大规模的大棚和这些非常现代化的蔬菜基地，江桥这个市场每天六七千吨的量，也是运转不过来的。当然，这个又是另外一个故事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听过我们之前节目讲顺丰那期的朋友们，可能对于物流业这种先分散、再集中、再分散这个设计不会很陌生。其实像上海这种对于蔬菜需求量非常大的市场，你做一个或者几个核心的集散中心……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市郊本地的农民种植之后，再很分散地、然后很低效地卖到市区里面来。再加上那个时候市场交易还很不通畅吧，所以说其实上海的蔬菜供应，在很长一段时间里面都是短缺的。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查到在1987年的时候，上海出现了一个114年以来相当罕见的异常气象。它二月份的时候异常高温，三月份的时候又倒春寒，四月份的时候有冰雹，七八月份的时候台风暴雨又非常地厉害。结果就是这一整年蔬菜的供应都严重不足。我看到过一个对当年的描述，说当时的市领导不得不自己去当高级采购员，去外省采购蔬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他也是要保供。我看到那个高级采购员，都觉得有点熟悉的感觉。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然后到了这个第二年，就是1988年的时候，上海呢就启动了著名的这个菜篮子工程。它投了很多的钱，给了很多的政策。首先是先大幅地提升了本地种植的这个产能，让它不要那么分散，更加集中一些。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呢，它还设立了一个叫做生产风险基金，其实就是设立了一个基准价，一个买蔬菜的基准价，能够保证这个菜农保本，然后但是有点微利。就一旦市场遇到了一些特殊的波动，价格有一些很大的一些波动之后呢，它就能够按照这个价格给菜农来做一个托底。这样的话也提高了种蔬菜的一个积极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另外就是大幅地增加了外省市的蔬菜的供应，这是后期的一个重要的举措，因为本地实在是不够的。所以江桥市场呢，就是其中最重要的一环。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我们可以把前面提到的蔬菜，替换成很多很多其他日常的消费品。为了保障上海人民的庞大需求量，这些消费品都会先进入市郊的一个市场，先集中，再分散到城市的各个角落。这个才是日常城市的一种运转方式。而在疫情之下，这种体系的风险就是，一旦这个集散地停摆了，就很容易出现断供。那反过来说，也会波及到很多外面的种植基地，不管是市郊的还是外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就看到，在3月25日，上海发布的公众号曾经回复过读者这么一段话：“江桥批发市场已迅速启动应急预案，对人员进行管控，做好车辆、场地消杀等工作，并调整至备用场所开展交易，以确保批发市场的安全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疫情当中，上海人肯定充分意识到了冰箱的重要性。我现在就很庆幸我们家换了一个双开门冰箱。物资短缺的情况下，冰箱肯定是越大越好，而且越满越好。其实一座城市也是一样的，有很多人们日常生活当中常见的基础物资，都需要低温保存和低温的运输。所以说冷链物流的话，也是越来越重要的一个方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对，所以我们第二个关键词就是冷链物流。其实除了我们直接能够想到的，像肉啊、菜啊，包括什么速冻饺子之类的食品之外，还有很多东西都是需要冷链的，比如说化工品、药品，还有疫苗。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我们打新冠疫苗的时候，其实可以看到，那些医生的那些药剂都是从小冰箱里拿出来。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小冰箱也是冷链的一部分。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对对对。那这个冷链到底是包含哪些基础设施的？或者是那种比较大的东西呢？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两年我们听冷链听得很多。其实构成冷链的一个基础的一些设备，主要就是冷链车和冷库，就像正常的物流有货车和仓库，是一个概念。而在这些基础设施之上，还有很多的设备，对吧？你要把这些东西造出来，需要有些设备的，比如说速冻的设备、制冷的压缩机等等，还有符合冷链车要求的箱体等等，都是一些特制的一些设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上游设备我就不管了，那我还是简单理解，就是冷链的规模和冷库，包括像冷链车这种的量，是不是就决定了一个城市能够储存和周转多少需要冷链保存的产品，对吧？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冰箱有多大，你就能够囤多少量的货，就是这个概念。所以上海你可想而知，肯定是一个冷链的重镇。我查了一下一些数据，就是上海现在的冷库的总面积有399.4万平方米，仅次于广东和山东。你想想看，广东和山东这两个都是人口过亿或者接近亿的一个省份，而且一个是贸易大省，一个是农产品的销售、生产大省。另外一个数字，就是2020年上海市的冷藏车的保有量为6410辆，也是位居全国第一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所以说相当于上海有两组大冰箱，一组是定在地上的，一组是开在路上的。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真的是大冰箱。但是即便如此，还是不够。我看到一篇报告里面写到，整个华东地区现在对于冷链的需求都是非常高的，然后这个冷链车也缺，冷库也缺。另外就是有运营资质的司机、公司，还有做冷链物流管理的一些公司，都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有很多货车司机，他们都看到冷链的生意比较好做，都想去买冷链车跑冷链的物流，因为赚得比较多。但另一方面，冷链运输它还有专门的资质，难度也更加大。比如说冷链车要做到，不仅在开着的时候车厢里能够保持恒温，还要在装卸、转运的时候也保持一定的温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当中就有许多的操作规范了，比如说这个车出发之前先要预冷，然后特殊的一些货品，比如说药品的码放，也有专门的规定。高度不能高于空调的出风口的下沿，然后和整个箱体的距离不能小于10厘米等等的，有非常多的一些规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简单来说一句话，不是我考一个大货车驾照，我就能上路了，是吗？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对对对。冷链的一大特点，就是比一般的物流需要更多的资源和技术来维持运转。除了刚才我们说的这些专业设备和专业人员以外，还有一个很细小的点，就是电。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前两天看到一条保供的新闻，就是说上海港的码头上面，在疫情爆发之后，一度出现了部分冷链的集装箱的堆积。因为这个下游的企业没车或者没人来拉这些集装箱了，没法拉走，那就一直堆在码头上。但是再这样堆积下去呢，码头上面都要没有足够的插头来确保这些冷链集装箱的制冷了。因为这个制冷是需要能源的，你不能放在那边就这样自己保温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事情到最后是要靠交通运输委来调节，才把它相对地能够解决掉。可想而知这件事情的重要性。我觉得冷链这个话题也是个蛮好的切入口，它就帮助我们理解物流在城市运转中的一种核心价值。我们经常看到保供、保供，保证供应的核心其实不是生产，而是保证物流的畅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讲到蔬菜，它是通过一层层的渠道进入居民家中的。那我们拿到蔬菜之后，大家就要烹饪它，对吧？所以就需要煤气。那所以稳定的一个热能供应也是一个城市的基础设施。那我们的第三个关键词呢，就是天然气。因为大家知道，上海从2015年开始，市区的居民呢基本上都是采用管道天然气了，不用煤气了。那问问看许老师啊，你觉得我们用的这个天然气是从哪里来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小时候不是一直说所谓的西气东输吗？应该是什么西部省份的气，通过管道输送过来吧。至于是不是什么乌克兰气，就不好说了。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今天已经就是非常宽泛地说省份，已经说了第二次了。其实许老师这个答案如果放在十几年前的话，基本上是正确的，但现在情况不一样了。看了一下历史的资料，上海是从1999年开始，启动把居民用的这个管道煤气改成管道天然气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像我小时候是住在石化厂的厂区里边，原本都是用厂区里边自产的煤气，因为炼油石化装置里边就自然地会产生煤气这样一个副产品。但是后来也按照全市的统一安排，改成了天然气。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一开始上海的气源，确实如许老师所说，就是西气东输来的，主要就是塔里木的一个气田。这个很大的气田里面的气，经过一条3836公里的管道，运送到上海青浦的一个白鹤镇这个地方，然后再供给全市。但是后来，上海的天然气的需求量越来越大，这几年还在保持每年平均10%的一个增长，那么单靠西气东输就不太够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听上去就像三峡水利大坝输出来的电也不够了一样。现在我们是怎么解决这个问题的？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现在上海的天然气，接近一半都是来自海运的。说得具体点，就是通过LNG船来运过来的，也就是所谓的液化天然气船。我们知道，就把天然气低温液化之后，它的体积可以被大大地压缩，压缩到原来这个气体状态的六百分之一。所以一艘大型的LNG船，它的运输天然气的效率其实非常高的。我看到一个数字，就中国正在开发全球最大的一艘LNG船，它装满了之后，可以为470万个家庭提供一个月的天然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这种LNG船感觉是那种会出现在巨大物体纪录片里面的东西，就是绝对的震撼。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肯定是绝对的震撼，我就自己都有点想去站在旁边感受一下。说回这个上海的天然气啊，既然是从海上运过来的，那它是从哪边开过来的船呢？其实是马来西亚。在2006年，负责上海这个能源保障的国企，就是申能集团，和马来西亚的国家石油公司签订了一个25年的天然气合同，来保证上海的天然气供应。那这些天然气呢，就都是通过这个LNG船驳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所以不是省份，是国家的咯。我们用的都是马来西亚的气，谢谢马来西亚人民。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的确要感谢马来西亚人民啊。那么现在我们就可以基本地描绘一下上海的天然气的供给线了。这些天然气在马来西亚生产完之后，经过液化，装在了LNG船上面，然后从马来西亚的港口出发，一路北上，进入东海，停靠在距离上海市区有100多公里的一个小洋山岛上面。那个岛上有一个洋山接收站，专门是用来接收、储存和转运天然气来供给上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而在接收、储存和转运这三项当中，储存其实是和应急需求最相关的。我查到一个新闻非常有意思，就是这个洋山接收站，它在2019年开始扩建，2020年完工。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这时间点卡得真是非常好。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根据最近的一个新闻，目前它的储量能够满足上海全市三周的需求。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这个三周说长不长，说短也不短。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这个，我封在家里都已经三周了。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对对对。所以说它肯定是要尽量地维持正常的运转，而不是动不动就要使用这个储备嘛。所以在疫情当中，这个洋山接收站的人，这个压力就非常大。他必须要保证全员能够正常地上班运行。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要知道，这个接收站不单只有码头啊、储藏罐和管道的，它是需要有非常多的现场技术人员和工人来维持运转的。然后这些工作人员还需要很多的配套的、协调的这个人员，对吧？所以在3月27日上海宣布要静态管理之后呢，这个小岛上的员工也要全封闭管理，而且要反复地核酸，确保没有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所以说这个地方如果出问题的话，上海人就没火烧菜了。所以不仅要谢谢马来西亚人民，也要谢谢这个洋山接收站的人。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都是说的和物有关的数字，现在我们来报一些与人有关的数字。我们来说一说就业。上海现在有2500万常住人口，这大家都知道。那这些人当中呢，有52.4%的人是就业的，那就是1300万。但在这个城市生活工作的肯定不止这个数嘛，还有几百万的流动人口。那真正在工作的人，我们就毛估估地按照1600万来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前面提到52.4%这个比例，上海都说是一个老龄化程度非常高的城市，我觉得从这个比例能看得出来。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对，就你看历次人口普查的这个就业人口比例的数字，就可以看到上海是不断地往下降的。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那就是前面你提到说，真正在工作1600万人，这些人大概都是从事什么工作的呢？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来报点数字。先说一下第二产业，也就是工业部分。按照产业分，就业人数最多的是计算机电子设备行业和汽车行业，这两个行业各有20多万人。上海这两年其实一直在提这个制造业的转型升级嘛，要做高端制造业或者高附加值的制造业，那这两个行业肯定都算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到高端制造业呢，我们通常都会有一个印象，就是这个工厂里面什么都是自动的，然后都是高科技的，不太需要人。这个趋势呢是没错，但是啊，就是高端制造业还有另外一个特点，就是它越高端、越复杂的产品，它的供应链就覆盖得越广，会涉及到非常非常多的供应商。那这些供应商，它有可能就会需要很多的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这几天复工复产的第一批上海的名单已经出来了。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仓储和邮政业就有60万人的就业，我们熟悉的快递员就包含在这个当中。像住宿和餐饮业就有37万人，这其中八成都是一线的服务人员，比如说餐厅的一些服务员。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个例子是批发和零售业，它有105万人就业。这其中批发占三分之二，零售占三分之一，这个有可能跟我们的概念不太一样。第四个行业是建筑业，这个也是会在上海的统计年鉴里边单列出来的一个行业。建筑和房地产开发业总共的从业人数是超过50万的，而且这里边还不包括大量流动进来的外省工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另外我还发现，有一个就业人数很多的行业，叫做租赁和商务服务业，有118万人。那这个听上去比较虚的这个门类里边呢，其实就包含了我们很熟悉的房产中介。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肖老师列了很多行业的数字，大家可能会发现，我们刚才举的大多数的这种行业或者职业，都是那种一旦你停下来的话，你就没有收入的行业。这里面分两种情况：一种是所谓的手停口停，这种人要么是计件收费制，要么是日结工资，或者是按订单抽成的，那他没有工作的话，当然就是没有收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种情况呢，其实是他们所处的这个行业本身是不能停下来的。比如说我们前面提到快递员，一旦他们停下来了，这个他们首先自己没有收入了，其次我们这个城市也受不了了。这个其实才是一个超级城市里面就业的常态。像我和肖老师这样有固定的工资，停工也不用担心收入，在家里录播客的人，其实不占这个城市的多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说到这个，我查到一篇就是在疫情之前关于外卖骑手的报道，说美团在上海的外卖员在日常的时候是超过4万人的。然后我又查到一个4月16日的官方报道，说截至当天，上海外卖骑手的在岗人数是1.8万人。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这个还是有差距，而且大家都知道，理论上上海是饿了么的大本营，只有美团的数字都对不上的。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最后还要说明一点，就上面这些来自上海统计年鉴的就业数据，它的统计都有个前提，就是规模以上企业的就业人数。所以是不包括个体户的。像很多个体的经商者，还有一些被算作个体户的骑手，一些做小生意的人，都没有算到这个数字里边。然后他们也是跟我们前面举的很多例子一样，是那种手停口停、没办法停下来的工作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说到了食品、物流、能源和就业，那最后一个部分呢，我们来报一些医疗相关的数字。第一个数字，上海每人全年的卫生总费用，这个总费用是包括自己花的，也包括社会各方面承担的，一共是10183元。这个数字是迅速攀升的，就2010年的时候只有4000元，那现在已经翻了一倍都不止了。而且这个数字只是略略低于北京，远远超过中国的其他城市，排名第三的天津都不到6000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每个人每年要花掉超过1万块钱。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这每张床位每年平均有26名患者睡过，然后平均每个人的住院是11天。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简单算了一下，这个上海大概每年有400多万人住院过。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对，400万人的话，也就是上海常住人口的六分之一左右了，其实是一个蛮高比例。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自己不住院的话，根本没有办法想象这种数字。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我继续报一些数字。每年因病去世的上海人当中，四成是因为循环系统的疾病。循环系统的疾病，比如说心血管病，是比较常见的。三成是因为癌症，这两个是一个最大头的。此外，精神疾病占1%，传染病占0.88%。上海平均每天有216名新发的癌症患者，有2万名患者需要隔天就做一次血液透析来维持生命。然后每40个上海人里边，就有一位是登记在册的残障人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肖老师又报了很多数字，大家一下子听可能有点懵。如果你对哪个数字听到比较感兴趣的话，建议再回头再听一下。我们其实只想给大家一个直观的概念：第一就是巨大。对于上海这样一个老龄人口本来就很大的一个城市，医疗是最花钱、也最需要持续花钱的事情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第二就是复杂。在这么多的投入背后，其实是有极其复杂且分散的医疗需求。因为影响人类健康的因素太多了，而上海在解决这些复杂需求的过程中，其实也没有什么独特的方式和方法。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报了非常多的数字，最后的最后，请允许我再报几个数字来展现一个正常的上海。这座城市每天会有1.5个展会活动、35场文化演出，52.3万人从上海出发，209万辆车在城市的快速路当中通行。每天会有971万份的快递从上海发出，每天有1157万人次使用公共交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那这些数字呢，是来自于2021年我们的同事王一越写的一篇上海城市运转的稿件。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展会、演出、公交这些词，对于我一个身处四月份的上海人来说，其实有点陌生的。但是重温这些词呢，可能也能提醒自己，这个才是一个正常运转的超大型城市应有的脉搏。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城市呢，其实就是人员的高度密集，而这种高度的聚集呢，是需要大量的人力物力来维持运转的。这种运转呢，本身是有一个巨大的惯性，它就像客观规律一样。同时呢，人员的高度密集和高频次的交流，又能激发出创新活力和丰富的生活。城市本该是这样，我们也希望我们的城市能回到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商业就是这样。你可以在苹果播客、小宇宙、喜马拉雅、网易云音乐、QQ音乐、荔枝等平台收听我们的节目。微信公众号第一财经YiMagazine也会推送每期节目的内容。如果喜欢我们，欢迎你在苹果播客给我们五星好评，并期待你在各个平台与我们交流，尤其欢迎分享你感兴趣的话题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Vol.59 一座超级城市是如何运转的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Vol.59 一座超级城市是如何运转的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