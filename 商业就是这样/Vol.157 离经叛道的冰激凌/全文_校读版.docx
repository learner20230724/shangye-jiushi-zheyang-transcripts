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Vol.157 离经叛道的冰激凌</w:t>
      </w:r>
    </w:p>
    <w:p>
      <w:pPr>
        <w:pStyle w:val="TranscriptMeta"/>
        <w:spacing w:after="120" w:before="0" w:line="360" w:lineRule="exact"/>
        <w:ind w:firstLine="0"/>
      </w:pPr>
      <w:r>
        <w:rPr>
          <w:rFonts w:ascii="Calibri" w:hAnsi="Calibri" w:eastAsia="宋体" w:cs="宋体"/>
          <w:sz w:val="24"/>
          <w:szCs w:val="24"/>
          <w:color w:val="000000"/>
        </w:rPr>
        <w:t>原音视频时长：00:38:24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Vol.157 离经叛道的冰激凌</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假期结束了，大家可能还没有完全从调休当中走出来，所以本期节目呢，我们来聊一个听起来很轻松的话题，就是冰激凌。</w:t>
      </w:r>
    </w:p>
    <w:p>
      <w:pPr>
        <w:pStyle w:val="TranscriptBody"/>
        <w:spacing w:after="120" w:before="0" w:line="360" w:lineRule="exact"/>
        <w:ind w:firstLine="480"/>
      </w:pPr>
      <w:r>
        <w:rPr>
          <w:rFonts w:ascii="Calibri" w:hAnsi="Calibri" w:eastAsia="宋体" w:cs="宋体"/>
          <w:sz w:val="24"/>
          <w:szCs w:val="24"/>
          <w:color w:val="000000"/>
        </w:rPr>
        <w:t>想聊这个话题，一方面是因为天气正逐渐热起来，这个快乐吃冰的季节已经越来越近了。</w:t>
      </w:r>
    </w:p>
    <w:p>
      <w:pPr>
        <w:pStyle w:val="TranscriptBody"/>
        <w:spacing w:after="120" w:before="0" w:line="360" w:lineRule="exact"/>
        <w:ind w:firstLine="480"/>
      </w:pPr>
      <w:r>
        <w:rPr>
          <w:rFonts w:ascii="Calibri" w:hAnsi="Calibri" w:eastAsia="宋体" w:cs="宋体"/>
          <w:sz w:val="24"/>
          <w:szCs w:val="24"/>
          <w:color w:val="000000"/>
        </w:rPr>
        <w:t>快乐啊。</w:t>
      </w:r>
    </w:p>
    <w:p>
      <w:pPr>
        <w:pStyle w:val="TranscriptBody"/>
        <w:spacing w:after="120" w:before="0" w:line="360" w:lineRule="exact"/>
        <w:ind w:firstLine="480"/>
      </w:pPr>
      <w:r>
        <w:rPr>
          <w:rFonts w:ascii="Calibri" w:hAnsi="Calibri" w:eastAsia="宋体" w:cs="宋体"/>
          <w:sz w:val="24"/>
          <w:szCs w:val="24"/>
          <w:color w:val="000000"/>
        </w:rPr>
        <w:t>另外一方面，也确实有一个小的由头，也不算小啊。因为今年三月下旬，国际快消巨头联合利华宣布，计划剥离它旗下的冰激凌业务，预计整个工作是在2025年才能完成。这部分业务呢，有可能会出售，也可能独立上市。联合利华剥离冰激凌业务，听上去很平淡一句话啊。</w:t>
      </w:r>
    </w:p>
    <w:p>
      <w:pPr>
        <w:pStyle w:val="TranscriptBody"/>
        <w:spacing w:after="120" w:before="0" w:line="360" w:lineRule="exact"/>
        <w:ind w:firstLine="480"/>
      </w:pPr>
      <w:r>
        <w:rPr>
          <w:rFonts w:ascii="Calibri" w:hAnsi="Calibri" w:eastAsia="宋体" w:cs="宋体"/>
          <w:sz w:val="24"/>
          <w:szCs w:val="24"/>
          <w:color w:val="000000"/>
        </w:rPr>
        <w:t>但这个对于冰激凌行业来说，可能是一个超强地震。因为2023年全球前十大冰激凌品牌当中，联合利华就占了五个。其中像梦龙、和路雪，大家应该说是非常熟悉的品牌。即便这块业务在2023年的销售增长率并不算好，但是它的年收入依然达到了79亿欧元，折合成人民币超过600亿元。</w:t>
      </w:r>
    </w:p>
    <w:p>
      <w:pPr>
        <w:pStyle w:val="TranscriptBody"/>
        <w:spacing w:after="120" w:before="0" w:line="360" w:lineRule="exact"/>
        <w:ind w:firstLine="480"/>
      </w:pPr>
      <w:r>
        <w:rPr>
          <w:rFonts w:ascii="Calibri" w:hAnsi="Calibri" w:eastAsia="宋体" w:cs="宋体"/>
          <w:sz w:val="24"/>
          <w:szCs w:val="24"/>
          <w:color w:val="000000"/>
        </w:rPr>
        <w:t>而且追溯联合利华的发家史，就会发现它的荷兰部分其实就是做冰激凌起家的。一个快消巨头发展、吞并至今，然后把这个集团起家的业务拆出去，这有点忒修斯之船的意思。不过大集团瘦身总是有些道理的。有些评论认为说，联合利华是为了节约成本，因为这个冰激凌业务需要全程冷链，这个冷链成本确实是一个负担。另外，冰激凌的销售和天气以及消费者的可支配收入也是强相关的。</w:t>
      </w:r>
    </w:p>
    <w:p>
      <w:pPr>
        <w:pStyle w:val="TranscriptBody"/>
        <w:spacing w:after="120" w:before="0" w:line="360" w:lineRule="exact"/>
        <w:ind w:firstLine="480"/>
      </w:pPr>
      <w:r>
        <w:rPr>
          <w:rFonts w:ascii="Calibri" w:hAnsi="Calibri" w:eastAsia="宋体" w:cs="宋体"/>
          <w:sz w:val="24"/>
          <w:szCs w:val="24"/>
          <w:color w:val="000000"/>
        </w:rPr>
        <w:t>那这两年全球气候其实都有点反常，然后大家手里也没什么钱，所以有可能进一步影响这个部分的业绩。</w:t>
      </w:r>
    </w:p>
    <w:p>
      <w:pPr>
        <w:pStyle w:val="TranscriptBody"/>
        <w:spacing w:after="120" w:before="0" w:line="360" w:lineRule="exact"/>
        <w:ind w:firstLine="480"/>
      </w:pPr>
      <w:r>
        <w:rPr>
          <w:rFonts w:ascii="Calibri" w:hAnsi="Calibri" w:eastAsia="宋体" w:cs="宋体"/>
          <w:sz w:val="24"/>
          <w:szCs w:val="24"/>
          <w:color w:val="000000"/>
        </w:rPr>
        <w:t>嗯，不过今天我们不会深入讨论这个剥离本身啊，我们想看看其中一个品牌，它有可能受这次这个剥离的影响格外地大。这个牌子呢，不是中国那种冰柜里面随处可见的一个冰淇淋，大家有可能不一定熟悉，它的名字叫Ben &amp; Jerry's。</w:t>
      </w:r>
    </w:p>
    <w:p>
      <w:pPr>
        <w:pStyle w:val="TranscriptBody"/>
        <w:spacing w:after="120" w:before="0" w:line="360" w:lineRule="exact"/>
        <w:ind w:firstLine="480"/>
      </w:pPr>
      <w:r>
        <w:rPr>
          <w:rFonts w:ascii="Calibri" w:hAnsi="Calibri" w:eastAsia="宋体" w:cs="宋体"/>
          <w:sz w:val="24"/>
          <w:szCs w:val="24"/>
          <w:color w:val="000000"/>
        </w:rPr>
        <w:t>它也是联合利华旗下高端冰激凌的一个代表品牌。我们在京东上看了一下Ben &amp; Jerry's的价格，感觉它基本上跟哈根达斯在同一个价格带，但是它这个规格很惊人，都是半斤装，一桶一桶的，感觉非常地带劲。</w:t>
      </w:r>
    </w:p>
    <w:p>
      <w:pPr>
        <w:pStyle w:val="TranscriptBody"/>
        <w:spacing w:after="120" w:before="0" w:line="360" w:lineRule="exact"/>
        <w:ind w:firstLine="480"/>
      </w:pPr>
      <w:r>
        <w:rPr>
          <w:rFonts w:ascii="Calibri" w:hAnsi="Calibri" w:eastAsia="宋体" w:cs="宋体"/>
          <w:sz w:val="24"/>
          <w:szCs w:val="24"/>
          <w:color w:val="000000"/>
        </w:rPr>
        <w:t>非常带劲。简单介绍一下Ben &amp; Jerry's，它是联合利华2000年收购的一个美国品牌。它走的就是那种分量很大，然后风味厚重的美式冰激凌的风格，这跟哈根达斯就在定位上面差距还是蛮大的。</w:t>
      </w:r>
    </w:p>
    <w:p>
      <w:pPr>
        <w:pStyle w:val="TranscriptBody"/>
        <w:spacing w:after="120" w:before="0" w:line="360" w:lineRule="exact"/>
        <w:ind w:firstLine="480"/>
      </w:pPr>
      <w:r>
        <w:rPr>
          <w:rFonts w:ascii="Calibri" w:hAnsi="Calibri" w:eastAsia="宋体" w:cs="宋体"/>
          <w:sz w:val="24"/>
          <w:szCs w:val="24"/>
          <w:color w:val="000000"/>
        </w:rPr>
        <w:t>但是Ben &amp; Jerry's它的原材料用得很讲究，然后定价也很高，所以当时这个收购，其实是补全了联合利华在高端冰激凌领域的一个布局。从商业的角度来说，这个收购在当时是蛮合理的。今天这期节目，我们是想聚焦在Ben &amp; Jerry's这个品牌上，因为它本身是一个特别独特的品牌。在卖冰激凌之外，它非常重视企业的社会责任，而且会非常深度地，甚至主动地参与到全球的公共事务当中。</w:t>
      </w:r>
    </w:p>
    <w:p>
      <w:pPr>
        <w:pStyle w:val="TranscriptBody"/>
        <w:spacing w:after="120" w:before="0" w:line="360" w:lineRule="exact"/>
        <w:ind w:firstLine="480"/>
      </w:pPr>
      <w:r>
        <w:rPr>
          <w:rFonts w:ascii="Calibri" w:hAnsi="Calibri" w:eastAsia="宋体" w:cs="宋体"/>
          <w:sz w:val="24"/>
          <w:szCs w:val="24"/>
          <w:color w:val="000000"/>
        </w:rPr>
        <w:t>这个瞬间就让我们想到之前节目里面聊到过的那个巴塔哥尼亚。</w:t>
      </w:r>
    </w:p>
    <w:p>
      <w:pPr>
        <w:pStyle w:val="TranscriptBody"/>
        <w:spacing w:after="120" w:before="0" w:line="360" w:lineRule="exact"/>
        <w:ind w:firstLine="480"/>
      </w:pPr>
      <w:r>
        <w:rPr>
          <w:rFonts w:ascii="Calibri" w:hAnsi="Calibri" w:eastAsia="宋体" w:cs="宋体"/>
          <w:sz w:val="24"/>
          <w:szCs w:val="24"/>
          <w:color w:val="000000"/>
        </w:rPr>
        <w:t>有点像，但是在某些方面是更激进的。</w:t>
      </w:r>
    </w:p>
    <w:p>
      <w:pPr>
        <w:pStyle w:val="TranscriptBody"/>
        <w:spacing w:after="120" w:before="0" w:line="360" w:lineRule="exact"/>
        <w:ind w:firstLine="480"/>
      </w:pPr>
      <w:r>
        <w:rPr>
          <w:rFonts w:ascii="Calibri" w:hAnsi="Calibri" w:eastAsia="宋体" w:cs="宋体"/>
          <w:sz w:val="24"/>
          <w:szCs w:val="24"/>
          <w:color w:val="000000"/>
        </w:rPr>
        <w:t>还要激进？</w:t>
      </w:r>
    </w:p>
    <w:p>
      <w:pPr>
        <w:pStyle w:val="TranscriptBody"/>
        <w:spacing w:after="120" w:before="0" w:line="360" w:lineRule="exact"/>
        <w:ind w:firstLine="480"/>
      </w:pPr>
      <w:r>
        <w:rPr>
          <w:rFonts w:ascii="Calibri" w:hAnsi="Calibri" w:eastAsia="宋体" w:cs="宋体"/>
          <w:sz w:val="24"/>
          <w:szCs w:val="24"/>
          <w:color w:val="000000"/>
        </w:rPr>
        <w:t>对。所以从Ben &amp; Jerry's并入联合利华开始，它与这个母公司就一直处于有点貌合神离，甚至是偶发冲突的一个状态。最严重一次，Ben &amp; Jerry's甚至直接起诉了联合利华。</w:t>
      </w:r>
    </w:p>
    <w:p>
      <w:pPr>
        <w:pStyle w:val="TranscriptBody"/>
        <w:spacing w:after="120" w:before="0" w:line="360" w:lineRule="exact"/>
        <w:ind w:firstLine="480"/>
      </w:pPr>
      <w:r>
        <w:rPr>
          <w:rFonts w:ascii="Calibri" w:hAnsi="Calibri" w:eastAsia="宋体" w:cs="宋体"/>
          <w:sz w:val="24"/>
          <w:szCs w:val="24"/>
          <w:color w:val="000000"/>
        </w:rPr>
        <w:t>子公司起诉母公司，真是闻所未闻。</w:t>
      </w:r>
    </w:p>
    <w:p>
      <w:pPr>
        <w:pStyle w:val="TranscriptBody"/>
        <w:spacing w:after="120" w:before="0" w:line="360" w:lineRule="exact"/>
        <w:ind w:firstLine="480"/>
      </w:pPr>
      <w:r>
        <w:rPr>
          <w:rFonts w:ascii="Calibri" w:hAnsi="Calibri" w:eastAsia="宋体" w:cs="宋体"/>
          <w:sz w:val="24"/>
          <w:szCs w:val="24"/>
          <w:color w:val="000000"/>
        </w:rPr>
        <w:t>当年联合利华为了拿下Ben &amp; Jerry's，也设计了一系列不同寻常的保障制度。这些保障也有可能随着业务的拆分而消失，那么Ben &amp; Jerry's之后的命运也更难预料。所以接下来，我们就向大家介绍一下离经叛道的冰激凌品牌和国际快消巨头的相爱相杀。另外插播几句，就是本期节目不构成任何投资建议，而且我们引述的案例以介绍事实为目的，也不代表本节目的政治观点。本期节目大致会分三个部分。</w:t>
      </w:r>
    </w:p>
    <w:p>
      <w:pPr>
        <w:pStyle w:val="TranscriptBody"/>
        <w:spacing w:after="120" w:before="0" w:line="360" w:lineRule="exact"/>
        <w:ind w:firstLine="480"/>
      </w:pPr>
      <w:r>
        <w:rPr>
          <w:rFonts w:ascii="Calibri" w:hAnsi="Calibri" w:eastAsia="宋体" w:cs="宋体"/>
          <w:sz w:val="24"/>
          <w:szCs w:val="24"/>
          <w:color w:val="000000"/>
        </w:rPr>
        <w:t>首先，我们会从Ben &amp; Jerry's它自己的历史说起，看它诞生于一个什么样的文化和商业背景之下，又是如何确定自己的价值观和行动理念。其次，我们会回到2000年，看看Ben &amp; Jerry's当时为何卖身，然后联合利华为了争取它，又做了什么样的让步。最后，我们会进入品牌的整合期，通过几个案例，看看这个不安分的子公司是如何给母公司添麻烦的。最后我们还是会回到节目开始这个问题，就是离开联合利华会让Ben &amp; Jerry's过得更好吗？</w:t>
      </w:r>
    </w:p>
    <w:p>
      <w:pPr>
        <w:pStyle w:val="TranscriptBody"/>
        <w:spacing w:after="120" w:before="0" w:line="360" w:lineRule="exact"/>
        <w:ind w:firstLine="480"/>
      </w:pPr>
      <w:r>
        <w:rPr>
          <w:rFonts w:ascii="Calibri" w:hAnsi="Calibri" w:eastAsia="宋体" w:cs="宋体"/>
          <w:sz w:val="24"/>
          <w:szCs w:val="24"/>
          <w:color w:val="000000"/>
        </w:rPr>
        <w:t>这里是商业就是这样。那我们先来到1970年代的美国，看看这个气质浓郁的Ben &amp; Jerry's是如何诞生的。</w:t>
      </w:r>
    </w:p>
    <w:p>
      <w:pPr>
        <w:pStyle w:val="TranscriptBody"/>
        <w:spacing w:after="120" w:before="0" w:line="360" w:lineRule="exact"/>
        <w:ind w:firstLine="480"/>
      </w:pPr>
      <w:r>
        <w:rPr>
          <w:rFonts w:ascii="Calibri" w:hAnsi="Calibri" w:eastAsia="宋体" w:cs="宋体"/>
          <w:sz w:val="24"/>
          <w:szCs w:val="24"/>
          <w:color w:val="000000"/>
        </w:rPr>
        <w:t>现在我们把美国和消费品这两个概念放在一起讨论的时候，首先想到往往都是像什么消费主义、工业化生产、盐糖脂点满这些比较负面的印象。但是如果对于当时的美国文化环境有所了解，可能会知道，在这些主流的叙事之外，曾经还有过一支很引人瞩目的小众叙事。</w:t>
      </w:r>
    </w:p>
    <w:p>
      <w:pPr>
        <w:pStyle w:val="TranscriptBody"/>
        <w:spacing w:after="120" w:before="0" w:line="360" w:lineRule="exact"/>
        <w:ind w:firstLine="480"/>
      </w:pPr>
      <w:r>
        <w:rPr>
          <w:rFonts w:ascii="Calibri" w:hAnsi="Calibri" w:eastAsia="宋体" w:cs="宋体"/>
          <w:sz w:val="24"/>
          <w:szCs w:val="24"/>
          <w:color w:val="000000"/>
        </w:rPr>
        <w:t>也就是更强调自由，反对技术和工业化，还有官僚制度，提出说要自然、回归个体的那个运动，就是反文化运动。当时反文化运动的大本营其实是在美国西海岸，比如说旧金山、伯克利那一带。但是因为各种各样的活动和冲突，城市和校园都变得很不稳定，所以说反文化运动当中有一部分人决定采取新的策略，就是不走城市的斗争路线，而是走自食其力的农村路线。</w:t>
      </w:r>
    </w:p>
    <w:p>
      <w:pPr>
        <w:pStyle w:val="TranscriptBody"/>
        <w:spacing w:after="120" w:before="0" w:line="360" w:lineRule="exact"/>
        <w:ind w:firstLine="480"/>
      </w:pPr>
      <w:r>
        <w:rPr>
          <w:rFonts w:ascii="Calibri" w:hAnsi="Calibri" w:eastAsia="宋体" w:cs="宋体"/>
          <w:sz w:val="24"/>
          <w:szCs w:val="24"/>
          <w:color w:val="000000"/>
        </w:rPr>
        <w:t>他们试图在更小的尺度上建立一个理想的社会组织形态。</w:t>
      </w:r>
    </w:p>
    <w:p>
      <w:pPr>
        <w:pStyle w:val="TranscriptBody"/>
        <w:spacing w:after="120" w:before="0" w:line="360" w:lineRule="exact"/>
        <w:ind w:firstLine="480"/>
      </w:pPr>
      <w:r>
        <w:rPr>
          <w:rFonts w:ascii="Calibri" w:hAnsi="Calibri" w:eastAsia="宋体" w:cs="宋体"/>
          <w:sz w:val="24"/>
          <w:szCs w:val="24"/>
          <w:color w:val="000000"/>
        </w:rPr>
        <w:t>也不能说是农村包围城市，但是是那种自产自销的合作社乌托邦那种感觉。</w:t>
      </w:r>
    </w:p>
    <w:p>
      <w:pPr>
        <w:pStyle w:val="TranscriptBody"/>
        <w:spacing w:after="120" w:before="0" w:line="360" w:lineRule="exact"/>
        <w:ind w:firstLine="480"/>
      </w:pPr>
      <w:r>
        <w:rPr>
          <w:rFonts w:ascii="Calibri" w:hAnsi="Calibri" w:eastAsia="宋体" w:cs="宋体"/>
          <w:sz w:val="24"/>
          <w:szCs w:val="24"/>
          <w:color w:val="000000"/>
        </w:rPr>
        <w:t>对，就是这种感觉。根据一项历史统计，当时至少有一百万美国的年轻人决定向农村大本营移民。那这个也让反文化运动呢，就走出了湾区这个范围，流向了美国北部的很多州，比如说马萨诸塞州，以及Ben &amp; Jerry's诞生的这个佛蒙特州。</w:t>
      </w:r>
    </w:p>
    <w:p>
      <w:pPr>
        <w:pStyle w:val="TranscriptBody"/>
        <w:spacing w:after="120" w:before="0" w:line="360" w:lineRule="exact"/>
        <w:ind w:firstLine="480"/>
      </w:pPr>
      <w:r>
        <w:rPr>
          <w:rFonts w:ascii="Calibri" w:hAnsi="Calibri" w:eastAsia="宋体" w:cs="宋体"/>
          <w:sz w:val="24"/>
          <w:szCs w:val="24"/>
          <w:color w:val="000000"/>
        </w:rPr>
        <w:t>要实现自给自足，光靠理想显然是没什么用的，因为城市里的生活经验在荒郊野外都是派不上用场的，要吃饱饭。所以在这股潮流里面，有很多是DIY教学的部分，比如说你怎么做饭，怎么搭房子，怎么种地，这都要有人教。现在在YouTube上面有很多这种内容。大家可能在乔布斯的故事里面经常听到一本杂志，叫做《全球概览》，他自己是说受这本杂志的启发很大。实际上，《全球概览》就是一个包罗万象的邮寄目录，它能为这帮嬉皮士们提供很多很具体的、实用的工具，还有一些精神产品。</w:t>
      </w:r>
    </w:p>
    <w:p>
      <w:pPr>
        <w:pStyle w:val="TranscriptBody"/>
        <w:spacing w:after="120" w:before="0" w:line="360" w:lineRule="exact"/>
        <w:ind w:firstLine="480"/>
      </w:pPr>
      <w:r>
        <w:rPr>
          <w:rFonts w:ascii="Calibri" w:hAnsi="Calibri" w:eastAsia="宋体" w:cs="宋体"/>
          <w:sz w:val="24"/>
          <w:szCs w:val="24"/>
          <w:color w:val="000000"/>
        </w:rPr>
        <w:t>那随着这些小型的，比如说农业合作社的形式逐渐稳定下来，而且有了一些产出，那有一种新的消费潮流也就应运而生了。它的关键词就包括应季销售、避免工业处理、家庭农场、本地商店、手工艺生产，以及非常紧密的社区互动等等。</w:t>
      </w:r>
    </w:p>
    <w:p>
      <w:pPr>
        <w:pStyle w:val="TranscriptBody"/>
        <w:spacing w:after="120" w:before="0" w:line="360" w:lineRule="exact"/>
        <w:ind w:firstLine="480"/>
      </w:pPr>
      <w:r>
        <w:rPr>
          <w:rFonts w:ascii="Calibri" w:hAnsi="Calibri" w:eastAsia="宋体" w:cs="宋体"/>
          <w:sz w:val="24"/>
          <w:szCs w:val="24"/>
          <w:color w:val="000000"/>
        </w:rPr>
        <w:t>听起来有点像原始社会。</w:t>
      </w:r>
    </w:p>
    <w:p>
      <w:pPr>
        <w:pStyle w:val="TranscriptBody"/>
        <w:spacing w:after="120" w:before="0" w:line="360" w:lineRule="exact"/>
        <w:ind w:firstLine="480"/>
      </w:pPr>
      <w:r>
        <w:rPr>
          <w:rFonts w:ascii="Calibri" w:hAnsi="Calibri" w:eastAsia="宋体" w:cs="宋体"/>
          <w:sz w:val="24"/>
          <w:szCs w:val="24"/>
          <w:color w:val="000000"/>
        </w:rPr>
        <w:t>而且它的卖点也不是说这个产品本身，而是在产品之上，这个反主流叙事的意识形态。所以Ben &amp; Jerry's它诞生的背景，就是一股意识形态冲突之下形成的一个乡村小生意的浪潮。</w:t>
      </w:r>
    </w:p>
    <w:p>
      <w:pPr>
        <w:pStyle w:val="TranscriptBody"/>
        <w:spacing w:after="120" w:before="0" w:line="360" w:lineRule="exact"/>
        <w:ind w:firstLine="480"/>
      </w:pPr>
      <w:r>
        <w:rPr>
          <w:rFonts w:ascii="Calibri" w:hAnsi="Calibri" w:eastAsia="宋体" w:cs="宋体"/>
          <w:sz w:val="24"/>
          <w:szCs w:val="24"/>
          <w:color w:val="000000"/>
        </w:rPr>
        <w:t>没错。那把这个大的文化背景介绍完呢，我们终于可以再讲回Ben &amp; Jerry's自己的故事了。它这个公司有两个创始人，是Ben和Jerry，他们两个从小就是朋友，而且都很受这股反文化浪潮的影响。所以呢，他们这个也不去好好地上学，也不去好好地找工作，就很想在这个浪潮里面，直接找点养活自己的事情做做就行了。</w:t>
      </w:r>
    </w:p>
    <w:p>
      <w:pPr>
        <w:pStyle w:val="TranscriptBody"/>
        <w:spacing w:after="120" w:before="0" w:line="360" w:lineRule="exact"/>
        <w:ind w:firstLine="480"/>
      </w:pPr>
      <w:r>
        <w:rPr>
          <w:rFonts w:ascii="Calibri" w:hAnsi="Calibri" w:eastAsia="宋体" w:cs="宋体"/>
          <w:sz w:val="24"/>
          <w:szCs w:val="24"/>
          <w:color w:val="000000"/>
        </w:rPr>
        <w:t>在1977年呢，他们就找到一个事情，就花了五美元报名了宾夕法尼亚州立大学乳品公司的一个函授课程，花五美元学会了做冰激凌，然后就决定我们就搞这个吧。但是这个Ben这个人呢，有一个小问题：他有很严重的嗅觉缺乏症，他闻不到味道。</w:t>
      </w:r>
    </w:p>
    <w:p>
      <w:pPr>
        <w:pStyle w:val="TranscriptBody"/>
        <w:spacing w:after="120" w:before="0" w:line="360" w:lineRule="exact"/>
        <w:ind w:firstLine="480"/>
      </w:pPr>
      <w:r>
        <w:rPr>
          <w:rFonts w:ascii="Calibri" w:hAnsi="Calibri" w:eastAsia="宋体" w:cs="宋体"/>
          <w:sz w:val="24"/>
          <w:szCs w:val="24"/>
          <w:color w:val="000000"/>
        </w:rPr>
        <w:t>我真是缓缓打出一个啊，就是做食品的人没有嗅觉，听上去是不是非常——</w:t>
      </w:r>
    </w:p>
    <w:p>
      <w:pPr>
        <w:pStyle w:val="TranscriptBody"/>
        <w:spacing w:after="120" w:before="0" w:line="360" w:lineRule="exact"/>
        <w:ind w:firstLine="480"/>
      </w:pPr>
      <w:r>
        <w:rPr>
          <w:rFonts w:ascii="Calibri" w:hAnsi="Calibri" w:eastAsia="宋体" w:cs="宋体"/>
          <w:sz w:val="24"/>
          <w:szCs w:val="24"/>
          <w:color w:val="000000"/>
        </w:rPr>
        <w:t>就离谱。</w:t>
      </w:r>
    </w:p>
    <w:p>
      <w:pPr>
        <w:pStyle w:val="TranscriptBody"/>
        <w:spacing w:after="120" w:before="0" w:line="360" w:lineRule="exact"/>
        <w:ind w:firstLine="480"/>
      </w:pPr>
      <w:r>
        <w:rPr>
          <w:rFonts w:ascii="Calibri" w:hAnsi="Calibri" w:eastAsia="宋体" w:cs="宋体"/>
          <w:sz w:val="24"/>
          <w:szCs w:val="24"/>
          <w:color w:val="000000"/>
        </w:rPr>
        <w:t>对，这个确实可能对他们产品会有些影响，但是他们想了一个办法，就是说我们把冰淇淋的口味和质地再加强一下。</w:t>
      </w:r>
    </w:p>
    <w:p>
      <w:pPr>
        <w:pStyle w:val="TranscriptBody"/>
        <w:spacing w:after="120" w:before="0" w:line="360" w:lineRule="exact"/>
        <w:ind w:firstLine="480"/>
      </w:pPr>
      <w:r>
        <w:rPr>
          <w:rFonts w:ascii="Calibri" w:hAnsi="Calibri" w:eastAsia="宋体" w:cs="宋体"/>
          <w:sz w:val="24"/>
          <w:szCs w:val="24"/>
          <w:color w:val="000000"/>
        </w:rPr>
        <w:t>就闻得到了吗？</w:t>
      </w:r>
    </w:p>
    <w:p>
      <w:pPr>
        <w:pStyle w:val="TranscriptBody"/>
        <w:spacing w:after="120" w:before="0" w:line="360" w:lineRule="exact"/>
        <w:ind w:firstLine="480"/>
      </w:pPr>
      <w:r>
        <w:rPr>
          <w:rFonts w:ascii="Calibri" w:hAnsi="Calibri" w:eastAsia="宋体" w:cs="宋体"/>
          <w:sz w:val="24"/>
          <w:szCs w:val="24"/>
          <w:color w:val="000000"/>
        </w:rPr>
        <w:t>就是我闻不到，但是我吃得到啊。所以说他们就选择说，往这些就是比如说巧克力基底或者香草基底的冰激凌里面疯狂地加料，而且即兴地加料，我想吃什么口味，就往里面怼什么口味。这个其实就是他们家手工冰激凌的一个很明显的特色。</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当然，在具体的用料和制作流程上面，这两个人呢，都非常讲究所谓反工业化的原则。Jerry就提出说，我们在制作冰淇淋本体的过程当中，应该只用奶油、牛奶、蜂蜜、盐、蛋黄这些天然的成分，额外添加像燕麦、花生、枫糖浆，也都要是本地生产的。然后把生产出来的冰淇淋再往这种老式的小铝桶里面一怼，手工味马上就出来了。</w:t>
      </w:r>
    </w:p>
    <w:p>
      <w:pPr>
        <w:pStyle w:val="TranscriptBody"/>
        <w:spacing w:after="120" w:before="0" w:line="360" w:lineRule="exact"/>
        <w:ind w:firstLine="480"/>
      </w:pPr>
      <w:r>
        <w:rPr>
          <w:rFonts w:ascii="Calibri" w:hAnsi="Calibri" w:eastAsia="宋体" w:cs="宋体"/>
          <w:sz w:val="24"/>
          <w:szCs w:val="24"/>
          <w:color w:val="000000"/>
        </w:rPr>
        <w:t>所以现在这种纸质的桶，过去是一个真的一个金属的桶？</w:t>
      </w:r>
    </w:p>
    <w:p>
      <w:pPr>
        <w:pStyle w:val="TranscriptBody"/>
        <w:spacing w:after="120" w:before="0" w:line="360" w:lineRule="exact"/>
        <w:ind w:firstLine="480"/>
      </w:pPr>
      <w:r>
        <w:rPr>
          <w:rFonts w:ascii="Calibri" w:hAnsi="Calibri" w:eastAsia="宋体" w:cs="宋体"/>
          <w:sz w:val="24"/>
          <w:szCs w:val="24"/>
          <w:color w:val="000000"/>
        </w:rPr>
        <w:t>对，当年是这样的。在1978年，Ben &amp; Jerry's开出了第一家门店。这个是两个创始人凑了一万两千美元，在佛蒙特买了一个废弃的加油站改造出来的。因为钱都凑出来的，只够买店面和原料，所以说装修、运营什么的都只能白嫖。</w:t>
      </w:r>
    </w:p>
    <w:p>
      <w:pPr>
        <w:pStyle w:val="TranscriptBody"/>
        <w:spacing w:after="120" w:before="0" w:line="360" w:lineRule="exact"/>
        <w:ind w:firstLine="480"/>
      </w:pPr>
      <w:r>
        <w:rPr>
          <w:rFonts w:ascii="Calibri" w:hAnsi="Calibri" w:eastAsia="宋体" w:cs="宋体"/>
          <w:sz w:val="24"/>
          <w:szCs w:val="24"/>
          <w:color w:val="000000"/>
        </w:rPr>
        <w:t>请人帮忙是吧，大家合作。</w:t>
      </w:r>
    </w:p>
    <w:p>
      <w:pPr>
        <w:pStyle w:val="TranscriptBody"/>
        <w:spacing w:after="120" w:before="0" w:line="360" w:lineRule="exact"/>
        <w:ind w:firstLine="480"/>
      </w:pPr>
      <w:r>
        <w:rPr>
          <w:rFonts w:ascii="Calibri" w:hAnsi="Calibri" w:eastAsia="宋体" w:cs="宋体"/>
          <w:sz w:val="24"/>
          <w:szCs w:val="24"/>
          <w:color w:val="000000"/>
        </w:rPr>
        <w:t>Ben和Jerry就邀请了之前在公社认识的那些朋友们来帮忙，就是大家一起来把这个墙面刷一刷，logo画一画，桌椅敲打一下。作为回报呢，他们就承诺说，只要我们这个公司还开门，这些朋友就有终身免费吃冰淇淋的特权。</w:t>
      </w:r>
    </w:p>
    <w:p>
      <w:pPr>
        <w:pStyle w:val="TranscriptBody"/>
        <w:spacing w:after="120" w:before="0" w:line="360" w:lineRule="exact"/>
        <w:ind w:firstLine="480"/>
      </w:pPr>
      <w:r>
        <w:rPr>
          <w:rFonts w:ascii="Calibri" w:hAnsi="Calibri" w:eastAsia="宋体" w:cs="宋体"/>
          <w:sz w:val="24"/>
          <w:szCs w:val="24"/>
          <w:color w:val="000000"/>
        </w:rPr>
        <w:t>说是这么说，但其实绝大部分情况下，公司的寿命都是远远短于人的寿命的，更何况是这种草台班子一样的公司。不过想想那个场景，就是志同道合的朋友们一起干活，然后忙完了吃点冰淇淋，这种感觉应该还是蛮爽的。</w:t>
      </w:r>
    </w:p>
    <w:p>
      <w:pPr>
        <w:pStyle w:val="TranscriptBody"/>
        <w:spacing w:after="120" w:before="0" w:line="360" w:lineRule="exact"/>
        <w:ind w:firstLine="480"/>
      </w:pPr>
      <w:r>
        <w:rPr>
          <w:rFonts w:ascii="Calibri" w:hAnsi="Calibri" w:eastAsia="宋体" w:cs="宋体"/>
          <w:sz w:val="24"/>
          <w:szCs w:val="24"/>
          <w:color w:val="000000"/>
        </w:rPr>
        <w:t>Ben &amp; Jerry's的寿命呢，其实比这些人想象当中要久的。可能是因为这个冰淇淋确实比较好吃啊，这生意也越做越大。只花了五年时间呢，它就从一个草台班子变成了一个需要雇佣一些员工的一个正经企业。Ben在这个时候觉得，这个公司的发展势头不是很对。</w:t>
      </w:r>
    </w:p>
    <w:p>
      <w:pPr>
        <w:pStyle w:val="TranscriptBody"/>
        <w:spacing w:after="120" w:before="0" w:line="360" w:lineRule="exact"/>
        <w:ind w:firstLine="480"/>
      </w:pPr>
      <w:r>
        <w:rPr>
          <w:rFonts w:ascii="Calibri" w:hAnsi="Calibri" w:eastAsia="宋体" w:cs="宋体"/>
          <w:sz w:val="24"/>
          <w:szCs w:val="24"/>
          <w:color w:val="000000"/>
        </w:rPr>
        <w:t>太正经了是吧？</w:t>
      </w:r>
    </w:p>
    <w:p>
      <w:pPr>
        <w:pStyle w:val="TranscriptBody"/>
        <w:spacing w:after="120" w:before="0" w:line="360" w:lineRule="exact"/>
        <w:ind w:firstLine="480"/>
      </w:pPr>
      <w:r>
        <w:rPr>
          <w:rFonts w:ascii="Calibri" w:hAnsi="Calibri" w:eastAsia="宋体" w:cs="宋体"/>
          <w:sz w:val="24"/>
          <w:szCs w:val="24"/>
          <w:color w:val="000000"/>
        </w:rPr>
        <w:t>太正经了。就是这个公司可能已经变成他原本痛恨的那种官僚制啊、工业化那套东西了。所以呢，他一度是想把这个公司卖掉。但是有个朋友劝他说，你不用把公司卖掉，你可以直接利用这个公司现有的影响力，来嘲讽甚至是对抗资本主义的潮流。Ben &amp; Jerry's其实是接受了这个建议，而且就把它变成了公司的文化和价值观中最重要的一部分。</w:t>
      </w:r>
    </w:p>
    <w:p>
      <w:pPr>
        <w:pStyle w:val="TranscriptBody"/>
        <w:spacing w:after="120" w:before="0" w:line="360" w:lineRule="exact"/>
        <w:ind w:firstLine="480"/>
      </w:pPr>
      <w:r>
        <w:rPr>
          <w:rFonts w:ascii="Calibri" w:hAnsi="Calibri" w:eastAsia="宋体" w:cs="宋体"/>
          <w:sz w:val="24"/>
          <w:szCs w:val="24"/>
          <w:color w:val="000000"/>
        </w:rPr>
        <w:t>这个的确是非常像巴塔哥尼亚，因为巴塔哥尼亚的创始人伊文，他就在接受那个Magazine B那个杂志的采访的时候就说到，在美国，商业对于政府和国家是有影响力的。你在面对一个公司和面对一个NGO的时候，总统有可能更加倾向于听取前者的建议。那么由企业来牵头，引领一些文化或者社会上的变化，是更加有效的。</w:t>
      </w:r>
    </w:p>
    <w:p>
      <w:pPr>
        <w:pStyle w:val="TranscriptBody"/>
        <w:spacing w:after="120" w:before="0" w:line="360" w:lineRule="exact"/>
        <w:ind w:firstLine="480"/>
      </w:pPr>
      <w:r>
        <w:rPr>
          <w:rFonts w:ascii="Calibri" w:hAnsi="Calibri" w:eastAsia="宋体" w:cs="宋体"/>
          <w:sz w:val="24"/>
          <w:szCs w:val="24"/>
          <w:color w:val="000000"/>
        </w:rPr>
        <w:t>所以在巴塔哥尼亚和Ben &amp; Jerry's的例子当中，他们都选择把公司实际上作为一种工具，或者一种表达，一种武器，来和主流的价值观来抗争。</w:t>
      </w:r>
    </w:p>
    <w:p>
      <w:pPr>
        <w:pStyle w:val="TranscriptBody"/>
        <w:spacing w:after="120" w:before="0" w:line="360" w:lineRule="exact"/>
        <w:ind w:firstLine="480"/>
      </w:pPr>
      <w:r>
        <w:rPr>
          <w:rFonts w:ascii="Calibri" w:hAnsi="Calibri" w:eastAsia="宋体" w:cs="宋体"/>
          <w:sz w:val="24"/>
          <w:szCs w:val="24"/>
          <w:color w:val="000000"/>
        </w:rPr>
        <w:t>是的，这两家公司在理念基础上是非常像的。可以再举几个小例子，来说明一下Ben &amp; Jerry's之后具体是怎么使用这种抗争策略的。首先，Ben &amp; Jerry's因为它做的是一个加料的冰激凌，所以说它其实很容易创造各种各样的新品。公司往往会利用这些新品的配方和名字，来表达自己对于某些热点议题的关注。</w:t>
      </w:r>
    </w:p>
    <w:p>
      <w:pPr>
        <w:pStyle w:val="TranscriptBody"/>
        <w:spacing w:after="120" w:before="0" w:line="360" w:lineRule="exact"/>
        <w:ind w:firstLine="480"/>
      </w:pPr>
      <w:r>
        <w:rPr>
          <w:rFonts w:ascii="Calibri" w:hAnsi="Calibri" w:eastAsia="宋体" w:cs="宋体"/>
          <w:sz w:val="24"/>
          <w:szCs w:val="24"/>
          <w:color w:val="000000"/>
        </w:rPr>
        <w:t>举几个例子，比如说1989年，为了让全社会关注巴西的雨林保护活动，Ben &amp; Jerry's就推出了一款叫雨林嘎吱脆的新品。这个新品里面使用了直接从巴西当地采购的坚果，而且还承诺整个项目利润的60%会直接投资于环保运动。还有一个稍微近一点的例子，是2009年，Ben &amp; Jerry's出了一个新品叫Yes Pecan。</w:t>
      </w:r>
    </w:p>
    <w:p>
      <w:pPr>
        <w:pStyle w:val="TranscriptBody"/>
        <w:spacing w:after="120" w:before="0" w:line="360" w:lineRule="exact"/>
        <w:ind w:firstLine="480"/>
      </w:pPr>
      <w:r>
        <w:rPr>
          <w:rFonts w:ascii="Calibri" w:hAnsi="Calibri" w:eastAsia="宋体" w:cs="宋体"/>
          <w:sz w:val="24"/>
          <w:szCs w:val="24"/>
          <w:color w:val="000000"/>
        </w:rPr>
        <w:t>Pecan就是碧根果，中国也有得吃的。但是这个名字呢，就是它是一个美式谐音梗，它其实读起来有点像当时奥巴马竞选胜利后提出的那个口号Yes we can，Yes Pecan。</w:t>
      </w:r>
    </w:p>
    <w:p>
      <w:pPr>
        <w:pStyle w:val="TranscriptBody"/>
        <w:spacing w:after="120" w:before="0" w:line="360" w:lineRule="exact"/>
        <w:ind w:firstLine="480"/>
      </w:pPr>
      <w:r>
        <w:rPr>
          <w:rFonts w:ascii="Calibri" w:hAnsi="Calibri" w:eastAsia="宋体" w:cs="宋体"/>
          <w:sz w:val="24"/>
          <w:szCs w:val="24"/>
          <w:color w:val="000000"/>
        </w:rPr>
        <w:t>这个Pecan后来还用到另一个新款上面，那个新款叫Pecan Resist，它是说反对特朗普。</w:t>
      </w:r>
    </w:p>
    <w:p>
      <w:pPr>
        <w:pStyle w:val="TranscriptBody"/>
        <w:spacing w:after="120" w:before="0" w:line="360" w:lineRule="exact"/>
        <w:ind w:firstLine="480"/>
      </w:pPr>
      <w:r>
        <w:rPr>
          <w:rFonts w:ascii="Calibri" w:hAnsi="Calibri" w:eastAsia="宋体" w:cs="宋体"/>
          <w:sz w:val="24"/>
          <w:szCs w:val="24"/>
          <w:color w:val="000000"/>
        </w:rPr>
        <w:t>OK，就是碧根果变成了一个他们表达这个政治理念的一个加料。</w:t>
      </w:r>
    </w:p>
    <w:p>
      <w:pPr>
        <w:pStyle w:val="TranscriptBody"/>
        <w:spacing w:after="120" w:before="0" w:line="360" w:lineRule="exact"/>
        <w:ind w:firstLine="480"/>
      </w:pPr>
      <w:r>
        <w:rPr>
          <w:rFonts w:ascii="Calibri" w:hAnsi="Calibri" w:eastAsia="宋体" w:cs="宋体"/>
          <w:sz w:val="24"/>
          <w:szCs w:val="24"/>
          <w:color w:val="000000"/>
        </w:rPr>
        <w:t>加料。再举个例子，就是2015年，Ben &amp; Jerry's为了庆祝美国最高法院支持同性婚姻的裁决，又把他们一款经典产品的名字直接改掉了。这个产品原来的名字叫Chocolate Chip Cookie Dough，然后叫巧克力曲奇面团，改名以后叫I Dough, I Dough。</w:t>
      </w:r>
    </w:p>
    <w:p>
      <w:pPr>
        <w:pStyle w:val="TranscriptBody"/>
        <w:spacing w:after="120" w:before="0" w:line="360" w:lineRule="exact"/>
        <w:ind w:firstLine="480"/>
      </w:pPr>
      <w:r>
        <w:rPr>
          <w:rFonts w:ascii="Calibri" w:hAnsi="Calibri" w:eastAsia="宋体" w:cs="宋体"/>
          <w:sz w:val="24"/>
          <w:szCs w:val="24"/>
          <w:color w:val="000000"/>
        </w:rPr>
        <w:t>是I do, I do。</w:t>
      </w:r>
    </w:p>
    <w:p>
      <w:pPr>
        <w:pStyle w:val="TranscriptBody"/>
        <w:spacing w:after="120" w:before="0" w:line="360" w:lineRule="exact"/>
        <w:ind w:firstLine="480"/>
      </w:pPr>
      <w:r>
        <w:rPr>
          <w:rFonts w:ascii="Calibri" w:hAnsi="Calibri" w:eastAsia="宋体" w:cs="宋体"/>
          <w:sz w:val="24"/>
          <w:szCs w:val="24"/>
          <w:color w:val="000000"/>
        </w:rPr>
        <w:t>那期间这个销售收入也就全部捐献给LGBT相关的非营利组织。</w:t>
      </w:r>
    </w:p>
    <w:p>
      <w:pPr>
        <w:pStyle w:val="TranscriptBody"/>
        <w:spacing w:after="120" w:before="0" w:line="360" w:lineRule="exact"/>
        <w:ind w:firstLine="480"/>
      </w:pPr>
      <w:r>
        <w:rPr>
          <w:rFonts w:ascii="Calibri" w:hAnsi="Calibri" w:eastAsia="宋体" w:cs="宋体"/>
          <w:sz w:val="24"/>
          <w:szCs w:val="24"/>
          <w:color w:val="000000"/>
        </w:rPr>
        <w:t>与其说他们比较喜欢这个关注一些热点议题，我感觉他们很喜欢谐音梗。</w:t>
      </w:r>
    </w:p>
    <w:p>
      <w:pPr>
        <w:pStyle w:val="TranscriptBody"/>
        <w:spacing w:after="120" w:before="0" w:line="360" w:lineRule="exact"/>
        <w:ind w:firstLine="480"/>
      </w:pPr>
      <w:r>
        <w:rPr>
          <w:rFonts w:ascii="Calibri" w:hAnsi="Calibri" w:eastAsia="宋体" w:cs="宋体"/>
          <w:sz w:val="24"/>
          <w:szCs w:val="24"/>
          <w:color w:val="000000"/>
        </w:rPr>
        <w:t>他们主要是想讲一些谐音梗。</w:t>
      </w:r>
    </w:p>
    <w:p>
      <w:pPr>
        <w:pStyle w:val="TranscriptBody"/>
        <w:spacing w:after="120" w:before="0" w:line="360" w:lineRule="exact"/>
        <w:ind w:firstLine="480"/>
      </w:pPr>
      <w:r>
        <w:rPr>
          <w:rFonts w:ascii="Calibri" w:hAnsi="Calibri" w:eastAsia="宋体" w:cs="宋体"/>
          <w:sz w:val="24"/>
          <w:szCs w:val="24"/>
          <w:color w:val="000000"/>
        </w:rPr>
        <w:t>对。不过我查了一下，就是进入2000年代以来，就Ben &amp; Jerry's它几乎每年都要通过这种新品或者新产品名的方式，来紧追一些这个公众议题或者是一些环保相关的话题，说明他们已经成为了一种就习惯。</w:t>
      </w:r>
    </w:p>
    <w:p>
      <w:pPr>
        <w:pStyle w:val="TranscriptBody"/>
        <w:spacing w:after="120" w:before="0" w:line="360" w:lineRule="exact"/>
        <w:ind w:firstLine="480"/>
      </w:pPr>
      <w:r>
        <w:rPr>
          <w:rFonts w:ascii="Calibri" w:hAnsi="Calibri" w:eastAsia="宋体" w:cs="宋体"/>
          <w:sz w:val="24"/>
          <w:szCs w:val="24"/>
          <w:color w:val="000000"/>
        </w:rPr>
        <w:t>套路。</w:t>
      </w:r>
    </w:p>
    <w:p>
      <w:pPr>
        <w:pStyle w:val="TranscriptBody"/>
        <w:spacing w:after="120" w:before="0" w:line="360" w:lineRule="exact"/>
        <w:ind w:firstLine="480"/>
      </w:pPr>
      <w:r>
        <w:rPr>
          <w:rFonts w:ascii="Calibri" w:hAnsi="Calibri" w:eastAsia="宋体" w:cs="宋体"/>
          <w:sz w:val="24"/>
          <w:szCs w:val="24"/>
          <w:color w:val="000000"/>
        </w:rPr>
        <w:t>对，他们很擅长这一套。然后消费者在买这些话题感十足的产品的过程当中，本身也其实表达了自己对于时事的一些态度，属于是真正的You are what you buy了。</w:t>
      </w:r>
    </w:p>
    <w:p>
      <w:pPr>
        <w:pStyle w:val="TranscriptBody"/>
        <w:spacing w:after="120" w:before="0" w:line="360" w:lineRule="exact"/>
        <w:ind w:firstLine="480"/>
      </w:pPr>
      <w:r>
        <w:rPr>
          <w:rFonts w:ascii="Calibri" w:hAnsi="Calibri" w:eastAsia="宋体" w:cs="宋体"/>
          <w:sz w:val="24"/>
          <w:szCs w:val="24"/>
          <w:color w:val="000000"/>
        </w:rPr>
        <w:t>那后来由联合利华派驻到Ben &amp; Jerry's的这个CEO也说，卖冰激凌和推广公众议题，它所需要的技能是完全一致的。而且如果你在这种活动现场免费发冰激凌的话，人其实是很容易停下脚步参与进来的。</w:t>
      </w:r>
    </w:p>
    <w:p>
      <w:pPr>
        <w:pStyle w:val="TranscriptBody"/>
        <w:spacing w:after="120" w:before="0" w:line="360" w:lineRule="exact"/>
        <w:ind w:firstLine="480"/>
      </w:pPr>
      <w:r>
        <w:rPr>
          <w:rFonts w:ascii="Calibri" w:hAnsi="Calibri" w:eastAsia="宋体" w:cs="宋体"/>
          <w:sz w:val="24"/>
          <w:szCs w:val="24"/>
          <w:color w:val="000000"/>
        </w:rPr>
        <w:t>有点道理。</w:t>
      </w:r>
    </w:p>
    <w:p>
      <w:pPr>
        <w:pStyle w:val="TranscriptBody"/>
        <w:spacing w:after="120" w:before="0" w:line="360" w:lineRule="exact"/>
        <w:ind w:firstLine="480"/>
      </w:pPr>
      <w:r>
        <w:rPr>
          <w:rFonts w:ascii="Calibri" w:hAnsi="Calibri" w:eastAsia="宋体" w:cs="宋体"/>
          <w:sz w:val="24"/>
          <w:szCs w:val="24"/>
          <w:color w:val="000000"/>
        </w:rPr>
        <w:t>再举个例子，是Ben &amp; Jerry's公司自身的。虽然后来呢，这公司比较正经了，但是两个创始人呢，都对大公司的那套就很警觉嘛。所以说公司早年有过一个政策，是任何员工的工资都不能超过初级员工工资水平的五倍。这就导致了说，你即使是这个公司的总裁，那你的年薪也不会很高。那这个政策是一直坚持到了Ben &amp; Jerry's被联合利华收购之前。</w:t>
      </w:r>
    </w:p>
    <w:p>
      <w:pPr>
        <w:pStyle w:val="TranscriptBody"/>
        <w:spacing w:after="120" w:before="0" w:line="360" w:lineRule="exact"/>
        <w:ind w:firstLine="480"/>
      </w:pPr>
      <w:r>
        <w:rPr>
          <w:rFonts w:ascii="Calibri" w:hAnsi="Calibri" w:eastAsia="宋体" w:cs="宋体"/>
          <w:sz w:val="24"/>
          <w:szCs w:val="24"/>
          <w:color w:val="000000"/>
        </w:rPr>
        <w:t>另外呢，在1984年，Ben &amp; Jerry's因为发展很快呢，它有点缺钱。那比如说传统的做法呢，这个时候就应该去找银行，去寻求贷款，或者当时公司规模其实已经可以直接上市融资了嘛。但是呢，Ben这个人呢，就很讨厌跟这种银行啊，还有华尔街投行打交道，所以呢，他就想了一个直接融资的方案。就是他选择直接把这个公司的股票卖给当地的其他农场主家庭和公社成员，最少只要花125美元，就能买到一点Ben &amp; Jerry's的股票。这个股票后来是在纳斯达克交易所上市挂牌的。通过这个方法呢，Ben &amp; Jerry's就有了1800个新股东，其中有三分之一的投资者都只购买了这个125美元最小额度。</w:t>
      </w:r>
    </w:p>
    <w:p>
      <w:pPr>
        <w:pStyle w:val="TranscriptBody"/>
        <w:spacing w:after="120" w:before="0" w:line="360" w:lineRule="exact"/>
        <w:ind w:firstLine="480"/>
      </w:pPr>
      <w:r>
        <w:rPr>
          <w:rFonts w:ascii="Calibri" w:hAnsi="Calibri" w:eastAsia="宋体" w:cs="宋体"/>
          <w:sz w:val="24"/>
          <w:szCs w:val="24"/>
          <w:color w:val="000000"/>
        </w:rPr>
        <w:t>这个cue到了IPO的一些新方法，感觉好像离我们之前挖的一些坑有点近了。</w:t>
      </w:r>
    </w:p>
    <w:p>
      <w:pPr>
        <w:pStyle w:val="TranscriptBody"/>
        <w:spacing w:after="120" w:before="0" w:line="360" w:lineRule="exact"/>
        <w:ind w:firstLine="480"/>
      </w:pPr>
      <w:r>
        <w:rPr>
          <w:rFonts w:ascii="Calibri" w:hAnsi="Calibri" w:eastAsia="宋体" w:cs="宋体"/>
          <w:sz w:val="24"/>
          <w:szCs w:val="24"/>
          <w:color w:val="000000"/>
        </w:rPr>
        <w:t>我们先绕开一下，绕开这个坑啊。不过呢，这个Ben &amp; Jerry's它这个融资的方法，的确是能够把消费者和它的社区文化和公司自己是紧密地捆绑在一起的。它的集资层面肯定是相对比较低效的，但在构建文化共同体的效率和效果上是很惊人的。</w:t>
      </w:r>
    </w:p>
    <w:p>
      <w:pPr>
        <w:pStyle w:val="TranscriptBody"/>
        <w:spacing w:after="120" w:before="0" w:line="360" w:lineRule="exact"/>
        <w:ind w:firstLine="480"/>
      </w:pPr>
      <w:r>
        <w:rPr>
          <w:rFonts w:ascii="Calibri" w:hAnsi="Calibri" w:eastAsia="宋体" w:cs="宋体"/>
          <w:sz w:val="24"/>
          <w:szCs w:val="24"/>
          <w:color w:val="000000"/>
        </w:rPr>
        <w:t>所以可以说，在吃Ben &amp; Jerry's的冰激凌的时候，人们不仅满足了口腹之欲，也获得了某种程度上意识形态层面的一定的满足感。</w:t>
      </w:r>
    </w:p>
    <w:p>
      <w:pPr>
        <w:pStyle w:val="TranscriptBody"/>
        <w:spacing w:after="120" w:before="0" w:line="360" w:lineRule="exact"/>
        <w:ind w:firstLine="480"/>
      </w:pPr>
      <w:r>
        <w:rPr>
          <w:rFonts w:ascii="Calibri" w:hAnsi="Calibri" w:eastAsia="宋体" w:cs="宋体"/>
          <w:sz w:val="24"/>
          <w:szCs w:val="24"/>
          <w:color w:val="000000"/>
        </w:rPr>
        <w:t>OK，刚才约老师举了很多例子，来说明Ben &amp; Jerry's这个特立独行的风格。那么问题来了，如果它一直走这样的路线的话，它很有可能就是一个真正的独立的美国的小品牌。但它为什么到了2000年的时候，被联合利华给收购了？然后联合利华是怎么买到它的？</w:t>
      </w:r>
    </w:p>
    <w:p>
      <w:pPr>
        <w:pStyle w:val="TranscriptBody"/>
        <w:spacing w:after="120" w:before="0" w:line="360" w:lineRule="exact"/>
        <w:ind w:firstLine="480"/>
      </w:pPr>
      <w:r>
        <w:rPr>
          <w:rFonts w:ascii="Calibri" w:hAnsi="Calibri" w:eastAsia="宋体" w:cs="宋体"/>
          <w:sz w:val="24"/>
          <w:szCs w:val="24"/>
          <w:color w:val="000000"/>
        </w:rPr>
        <w:t>前面我们说Ben &amp; Jerry's就是发展成正规公司了，不是说正规的代表这个公司从此就一飞冲天了。在1994年，Ben &amp; Jerry's出现一个问题，它当年销售增速是有点放缓的，而且出现了公司历史上首次的亏损。虽然这个亏损规模本身不是很大，只有190万美元，但是分析师普遍认为，这个Ben &amp; Jerry's之后的日子不会很好过。</w:t>
      </w:r>
    </w:p>
    <w:p>
      <w:pPr>
        <w:pStyle w:val="TranscriptBody"/>
        <w:spacing w:after="120" w:before="0" w:line="360" w:lineRule="exact"/>
        <w:ind w:firstLine="480"/>
      </w:pPr>
      <w:r>
        <w:rPr>
          <w:rFonts w:ascii="Calibri" w:hAnsi="Calibri" w:eastAsia="宋体" w:cs="宋体"/>
          <w:sz w:val="24"/>
          <w:szCs w:val="24"/>
          <w:color w:val="000000"/>
        </w:rPr>
        <w:t>因为当时冰淇淋在全球的竞争都非常激烈，Ben &amp; Jerry's正好是在这个时候开始向欧洲市场扩张，它在俄罗斯开了一家店，然后在英国也有了当时自己的分销网络。但是相比起其他卖冰淇淋的小公司，Ben &amp; Jerry's它的生产和分销体系的效率都更低，然后人力的冗余也更严重一些。所以到了1999年，Ben &amp; Jerry's的股票，它的价格相比历史最高水平已经跌掉了50%。</w:t>
      </w:r>
    </w:p>
    <w:p>
      <w:pPr>
        <w:pStyle w:val="TranscriptBody"/>
        <w:spacing w:after="120" w:before="0" w:line="360" w:lineRule="exact"/>
        <w:ind w:firstLine="480"/>
      </w:pPr>
      <w:r>
        <w:rPr>
          <w:rFonts w:ascii="Calibri" w:hAnsi="Calibri" w:eastAsia="宋体" w:cs="宋体"/>
          <w:sz w:val="24"/>
          <w:szCs w:val="24"/>
          <w:color w:val="000000"/>
        </w:rPr>
        <w:t>在1994年到1996年期间，Ben本人是从公司CEO这个职位上离任了，然后还给公司找过两个新的CEO。前一个是麦肯锡背景，他只待了一年，就什么也没有干就跑了。另外一个人呢，虽然把公司的销售额拉上来了，但是利润水平是没有起色的，而且已经暴露出来这些像供应链的效率问题呢，也没有得到解决。</w:t>
      </w:r>
    </w:p>
    <w:p>
      <w:pPr>
        <w:pStyle w:val="TranscriptBody"/>
        <w:spacing w:after="120" w:before="0" w:line="360" w:lineRule="exact"/>
        <w:ind w:firstLine="480"/>
      </w:pPr>
      <w:r>
        <w:rPr>
          <w:rFonts w:ascii="Calibri" w:hAnsi="Calibri" w:eastAsia="宋体" w:cs="宋体"/>
          <w:sz w:val="24"/>
          <w:szCs w:val="24"/>
          <w:color w:val="000000"/>
        </w:rPr>
        <w:t>所以这个时候，其实在品牌层面，Ben &amp; Jerry's还是消费者心目中好吃又良心的一个高端冰激凌的代表，但是在公司的经营层面，它的近况并不算好。那这两个背景之下呢，就很容易使它成为其他公司的一个收购的猎物。</w:t>
      </w:r>
    </w:p>
    <w:p>
      <w:pPr>
        <w:pStyle w:val="TranscriptBody"/>
        <w:spacing w:after="120" w:before="0" w:line="360" w:lineRule="exact"/>
        <w:ind w:firstLine="480"/>
      </w:pPr>
      <w:r>
        <w:rPr>
          <w:rFonts w:ascii="Calibri" w:hAnsi="Calibri" w:eastAsia="宋体" w:cs="宋体"/>
          <w:sz w:val="24"/>
          <w:szCs w:val="24"/>
          <w:color w:val="000000"/>
        </w:rPr>
        <w:t>确实如此。所以说当时呢，是有几份收购邀约放到过Ben &amp; Jerry's的桌上的。其中2000年的竞争是最激烈的，当时有过三个方案。第一个收购方案来自于公司的直接竞争对手Dreyer's Grand Ice Cream，是一个美国公司，它的收购报价是每股35到38美元之间。第二个方案就来自于联合利华，联合利华给出的收购价最后是43.6美元一股。然后最后第三个方案，就是创始人Ben牵头的一个财团。这个财团还挺厉害，中间还包括了Body Shop的创始人，他们的开价是38美元一股。</w:t>
      </w:r>
    </w:p>
    <w:p>
      <w:pPr>
        <w:pStyle w:val="TranscriptBody"/>
        <w:spacing w:after="120" w:before="0" w:line="360" w:lineRule="exact"/>
        <w:ind w:firstLine="480"/>
      </w:pPr>
      <w:r>
        <w:rPr>
          <w:rFonts w:ascii="Calibri" w:hAnsi="Calibri" w:eastAsia="宋体" w:cs="宋体"/>
          <w:sz w:val="24"/>
          <w:szCs w:val="24"/>
          <w:color w:val="000000"/>
        </w:rPr>
        <w:t>Body Shop也是一个蛮神奇的一个公司。那看这个报价的话，显然是联合利华这个最诱人嘛，价格最高。但我们前面也提到了，就是Ben &amp; Jerry's它有很多自己非常注重的企业文化，还有社区的这种责任感方面的问题。所以感觉这个创始人的财团，应该是在这个文化或者说是这个价值观层面，应该是占更多优势的。</w:t>
      </w:r>
    </w:p>
    <w:p>
      <w:pPr>
        <w:pStyle w:val="TranscriptBody"/>
        <w:spacing w:after="120" w:before="0" w:line="360" w:lineRule="exact"/>
        <w:ind w:firstLine="480"/>
      </w:pPr>
      <w:r>
        <w:rPr>
          <w:rFonts w:ascii="Calibri" w:hAnsi="Calibri" w:eastAsia="宋体" w:cs="宋体"/>
          <w:sz w:val="24"/>
          <w:szCs w:val="24"/>
          <w:color w:val="000000"/>
        </w:rPr>
        <w:t>确实啊。Ben牵头这个财团呢，最初就是为了抵抗像联合利华这个收购建立起来的。联合利华提出了这个收购方案以后，11个小时之内，这个财团就组建起来了。</w:t>
      </w:r>
    </w:p>
    <w:p>
      <w:pPr>
        <w:pStyle w:val="TranscriptBody"/>
        <w:spacing w:after="120" w:before="0" w:line="360" w:lineRule="exact"/>
        <w:ind w:firstLine="480"/>
      </w:pPr>
      <w:r>
        <w:rPr>
          <w:rFonts w:ascii="Calibri" w:hAnsi="Calibri" w:eastAsia="宋体" w:cs="宋体"/>
          <w:sz w:val="24"/>
          <w:szCs w:val="24"/>
          <w:color w:val="000000"/>
        </w:rPr>
        <w:t>是个对抗的。</w:t>
      </w:r>
    </w:p>
    <w:p>
      <w:pPr>
        <w:pStyle w:val="TranscriptBody"/>
        <w:spacing w:after="120" w:before="0" w:line="360" w:lineRule="exact"/>
        <w:ind w:firstLine="480"/>
      </w:pPr>
      <w:r>
        <w:rPr>
          <w:rFonts w:ascii="Calibri" w:hAnsi="Calibri" w:eastAsia="宋体" w:cs="宋体"/>
          <w:sz w:val="24"/>
          <w:szCs w:val="24"/>
          <w:color w:val="000000"/>
        </w:rPr>
        <w:t>对，是个对抗关系。当时Ben &amp; Jerry's甚至还想过说，我们要不要直接启动一个什么毒丸计划，来把联合利华吓走算了。关于毒丸计划，本期节目我们就不具体展开了，有兴趣的新听众可以回听《商业就是这样》的第62期节目。</w:t>
      </w:r>
    </w:p>
    <w:p>
      <w:pPr>
        <w:pStyle w:val="TranscriptBody"/>
        <w:spacing w:after="120" w:before="0" w:line="360" w:lineRule="exact"/>
        <w:ind w:firstLine="480"/>
      </w:pPr>
      <w:r>
        <w:rPr>
          <w:rFonts w:ascii="Calibri" w:hAnsi="Calibri" w:eastAsia="宋体" w:cs="宋体"/>
          <w:sz w:val="24"/>
          <w:szCs w:val="24"/>
          <w:color w:val="000000"/>
        </w:rPr>
        <w:t>除了公司本身，就连消费者也觉得这些大公司的收购计划很可疑。这些Ben &amp; Jerry's的疯狂爱好者就自己组织了一个保护Ben &amp; Jerry's的请愿网站，而且他们开始认真阅读联合利华当时的CSR报告，试图找出能够证明两家公司价值观有冲突的一些内容。</w:t>
      </w:r>
    </w:p>
    <w:p>
      <w:pPr>
        <w:pStyle w:val="TranscriptBody"/>
        <w:spacing w:after="120" w:before="0" w:line="360" w:lineRule="exact"/>
        <w:ind w:firstLine="480"/>
      </w:pPr>
      <w:r>
        <w:rPr>
          <w:rFonts w:ascii="Calibri" w:hAnsi="Calibri" w:eastAsia="宋体" w:cs="宋体"/>
          <w:sz w:val="24"/>
          <w:szCs w:val="24"/>
          <w:color w:val="000000"/>
        </w:rPr>
        <w:t>这个体现出这个品牌确实是比较不同凡响了，就是消费者愿意保护它，一般来说都是比较忠诚的粉丝了。但是最后还是联合利华把Ben &amp; Jerry's收入自己伞下了，所以为什么最后它还是收购成功了？就是因为价格高吗？</w:t>
      </w:r>
    </w:p>
    <w:p>
      <w:pPr>
        <w:pStyle w:val="TranscriptBody"/>
        <w:spacing w:after="120" w:before="0" w:line="360" w:lineRule="exact"/>
        <w:ind w:firstLine="480"/>
      </w:pPr>
      <w:r>
        <w:rPr>
          <w:rFonts w:ascii="Calibri" w:hAnsi="Calibri" w:eastAsia="宋体" w:cs="宋体"/>
          <w:sz w:val="24"/>
          <w:szCs w:val="24"/>
          <w:color w:val="000000"/>
        </w:rPr>
        <w:t>实际上，联合利华为了促成这项收购达成，可以说是诚意满满。除了把钱给足，它还在公司治理层面给出了一组Ben &amp; Jerry's几乎无法拒绝的条款。接下来我们就按照这个条款的分量轻重，依次展开讲讲。</w:t>
      </w:r>
    </w:p>
    <w:p>
      <w:pPr>
        <w:pStyle w:val="TranscriptBody"/>
        <w:spacing w:after="120" w:before="0" w:line="360" w:lineRule="exact"/>
        <w:ind w:firstLine="480"/>
      </w:pPr>
      <w:r>
        <w:rPr>
          <w:rFonts w:ascii="Calibri" w:hAnsi="Calibri" w:eastAsia="宋体" w:cs="宋体"/>
          <w:sz w:val="24"/>
          <w:szCs w:val="24"/>
          <w:color w:val="000000"/>
        </w:rPr>
        <w:t>第一条，是联合利华允许Ben &amp; Jerry's保留这个听起来很像夫妻老婆店的、很普通的品牌名字，没有要求它像其他被联合利华收购的那个案例一样，起一些什么四平八稳但是泯然众人的新名字。第二呢，就是联合利华保留了Ben &amp; Jerry's此前在佛蒙特州本地建立起来的采购渠道，它会继续以其实相对更高的价格，从本地的奶农手里面收购牛奶。</w:t>
      </w:r>
    </w:p>
    <w:p>
      <w:pPr>
        <w:pStyle w:val="TranscriptBody"/>
        <w:spacing w:after="120" w:before="0" w:line="360" w:lineRule="exact"/>
        <w:ind w:firstLine="480"/>
      </w:pPr>
      <w:r>
        <w:rPr>
          <w:rFonts w:ascii="Calibri" w:hAnsi="Calibri" w:eastAsia="宋体" w:cs="宋体"/>
          <w:sz w:val="24"/>
          <w:szCs w:val="24"/>
          <w:color w:val="000000"/>
        </w:rPr>
        <w:t>第三，就是联合利华保证所有Ben &amp; Jerry's的老员工，在公司被收购以后，至少保留两年的工作合同。它不会在这个期间轻易地把人开除，而且还会向他们发放总计500万美元的奖金。第四条，是联合利华除了收购费用以外，还会向Ben &amp; Jerry's的基金会至少捐助500万美元。这个基金会是一个慈善的项目，是1985年成立的，它是从创始人Ben手中接收了价值85万美元的Ben &amp; Jerry's股票，而且每年还可以获得Ben &amp; Jerry's税前利润的7.5%，这些钱都用于支援各种慈善事业。</w:t>
      </w:r>
    </w:p>
    <w:p>
      <w:pPr>
        <w:pStyle w:val="TranscriptBody"/>
        <w:spacing w:after="120" w:before="0" w:line="360" w:lineRule="exact"/>
        <w:ind w:firstLine="480"/>
      </w:pPr>
      <w:r>
        <w:rPr>
          <w:rFonts w:ascii="Calibri" w:hAnsi="Calibri" w:eastAsia="宋体" w:cs="宋体"/>
          <w:sz w:val="24"/>
          <w:szCs w:val="24"/>
          <w:color w:val="000000"/>
        </w:rPr>
        <w:t>除了Ben &amp; Jerry's自己的基金会以外，联合利华还要再捐500万美元，成立一支风险基金，来支持一些少数族裔创建的企业以及一些小微公司。等于联合利华用这四条条款，再加上1500万美元的额外支出，</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表明了一个清晰的态度，就是它认可Ben &amp; Jerry's的品牌，认可它的供应商，认可它的员工，也认可它对于公共事业的关注。</w:t>
      </w:r>
    </w:p>
    <w:p>
      <w:pPr>
        <w:pStyle w:val="TranscriptBody"/>
        <w:spacing w:after="120" w:before="0" w:line="360" w:lineRule="exact"/>
        <w:ind w:firstLine="480"/>
      </w:pPr>
      <w:r>
        <w:rPr>
          <w:rFonts w:ascii="Calibri" w:hAnsi="Calibri" w:eastAsia="宋体" w:cs="宋体"/>
          <w:sz w:val="24"/>
          <w:szCs w:val="24"/>
          <w:color w:val="000000"/>
        </w:rPr>
        <w:t>是的，但是这还不够。</w:t>
      </w:r>
    </w:p>
    <w:p>
      <w:pPr>
        <w:pStyle w:val="TranscriptBody"/>
        <w:spacing w:after="120" w:before="0" w:line="360" w:lineRule="exact"/>
        <w:ind w:firstLine="480"/>
      </w:pPr>
      <w:r>
        <w:rPr>
          <w:rFonts w:ascii="Calibri" w:hAnsi="Calibri" w:eastAsia="宋体" w:cs="宋体"/>
          <w:sz w:val="24"/>
          <w:szCs w:val="24"/>
          <w:color w:val="000000"/>
        </w:rPr>
        <w:t>还不够。</w:t>
      </w:r>
    </w:p>
    <w:p>
      <w:pPr>
        <w:pStyle w:val="TranscriptBody"/>
        <w:spacing w:after="120" w:before="0" w:line="360" w:lineRule="exact"/>
        <w:ind w:firstLine="480"/>
      </w:pPr>
      <w:r>
        <w:rPr>
          <w:rFonts w:ascii="Calibri" w:hAnsi="Calibri" w:eastAsia="宋体" w:cs="宋体"/>
          <w:sz w:val="24"/>
          <w:szCs w:val="24"/>
          <w:color w:val="000000"/>
        </w:rPr>
        <w:t>最重要的其实是第五条，就是联合利华在接管Ben &amp; Jerry's的运营权和财务权的同时，还允许Ben &amp; Jerry's组建一个比较偏外部的董事会，来专门监督这个公司在被收购以后执行社会使命和品牌价值的情况。这个外部董事会的当时的总人数设定是11个人，里面有两个创始人Ben和Jerry，然后联合利华也可以委派两个人，但是其他的成员席位全部都是由董事会自己任命的。</w:t>
      </w:r>
    </w:p>
    <w:p>
      <w:pPr>
        <w:pStyle w:val="TranscriptBody"/>
        <w:spacing w:after="120" w:before="0" w:line="360" w:lineRule="exact"/>
        <w:ind w:firstLine="480"/>
      </w:pPr>
      <w:r>
        <w:rPr>
          <w:rFonts w:ascii="Calibri" w:hAnsi="Calibri" w:eastAsia="宋体" w:cs="宋体"/>
          <w:sz w:val="24"/>
          <w:szCs w:val="24"/>
          <w:color w:val="000000"/>
        </w:rPr>
        <w:t>确实很神奇，因为一般公司董事会内部的斗争，主要就是争夺比如说公司的控制权、运营权、财务权。前面讲到联合利华已经收到了这些东西，但是Ben &amp; Jerry's它这个例子当中，他们对于这些东西反而不那么在乎。它费尽心思成立一个体外的、一个第三方色彩的一个董事会，主要是为了能够践行自己的价值观，对吧？结果联合利华还同意了。</w:t>
      </w:r>
    </w:p>
    <w:p>
      <w:pPr>
        <w:pStyle w:val="TranscriptBody"/>
        <w:spacing w:after="120" w:before="0" w:line="360" w:lineRule="exact"/>
        <w:ind w:firstLine="480"/>
      </w:pPr>
      <w:r>
        <w:rPr>
          <w:rFonts w:ascii="Calibri" w:hAnsi="Calibri" w:eastAsia="宋体" w:cs="宋体"/>
          <w:sz w:val="24"/>
          <w:szCs w:val="24"/>
          <w:color w:val="000000"/>
        </w:rPr>
        <w:t>对，这是很奇怪。从这一点来说，联合利华其实让步确实是很大了。因为这个董事会，就是从条款上来说，它完全可以从价值观层面出发，否定实际上很多是运营和财务层面的计划。举个例子，就是说食品标签上是否应该标注转基因的成分，这个事情如果放在联合利华偏经营层面的决策来看呢，就不一定会同意嘛。但是Ben &amp; Jerry's这个董事会呢，就肯定会选择说，我要把这个东西标出来，即使跟母公司的做法有所冲突，我也要标。这个特殊的外部董事会设计呢，也就保证了说，联合利华很难强推自己想要的各种不符合Ben &amp; Jerry's利益的一些政策。</w:t>
      </w:r>
    </w:p>
    <w:p>
      <w:pPr>
        <w:pStyle w:val="TranscriptBody"/>
        <w:spacing w:after="120" w:before="0" w:line="360" w:lineRule="exact"/>
        <w:ind w:firstLine="480"/>
      </w:pPr>
      <w:r>
        <w:rPr>
          <w:rFonts w:ascii="Calibri" w:hAnsi="Calibri" w:eastAsia="宋体" w:cs="宋体"/>
          <w:sz w:val="24"/>
          <w:szCs w:val="24"/>
          <w:color w:val="000000"/>
        </w:rPr>
        <w:t>对，说的是这个保留价值观，其实还是会涉及到经营和采购等等这方面的这个实际的操作的。</w:t>
      </w:r>
    </w:p>
    <w:p>
      <w:pPr>
        <w:pStyle w:val="TranscriptBody"/>
        <w:spacing w:after="120" w:before="0" w:line="360" w:lineRule="exact"/>
        <w:ind w:firstLine="480"/>
      </w:pPr>
      <w:r>
        <w:rPr>
          <w:rFonts w:ascii="Calibri" w:hAnsi="Calibri" w:eastAsia="宋体" w:cs="宋体"/>
          <w:sz w:val="24"/>
          <w:szCs w:val="24"/>
          <w:color w:val="000000"/>
        </w:rPr>
        <w:t>最后，联合利华还有一个很诡异的决定。我们前面提到的外部董事会，如果Ben &amp; Jerry's外部的董事会认定说，联合利华出现了一些违反合并协议的规定，然后不履行社会使命的做法的时候，他们有权利起诉联合利华，而且起诉的费用还要联合利华承担。</w:t>
      </w:r>
    </w:p>
    <w:p>
      <w:pPr>
        <w:pStyle w:val="TranscriptBody"/>
        <w:spacing w:after="120" w:before="0" w:line="360" w:lineRule="exact"/>
        <w:ind w:firstLine="480"/>
      </w:pPr>
      <w:r>
        <w:rPr>
          <w:rFonts w:ascii="Calibri" w:hAnsi="Calibri" w:eastAsia="宋体" w:cs="宋体"/>
          <w:sz w:val="24"/>
          <w:szCs w:val="24"/>
          <w:color w:val="000000"/>
        </w:rPr>
        <w:t>也就是说，可能会出现联合利华自己出钱，让旗下自己的子公司把自己告上法庭的这种震撼的场面。</w:t>
      </w:r>
    </w:p>
    <w:p>
      <w:pPr>
        <w:pStyle w:val="TranscriptBody"/>
        <w:spacing w:after="120" w:before="0" w:line="360" w:lineRule="exact"/>
        <w:ind w:firstLine="480"/>
      </w:pPr>
      <w:r>
        <w:rPr>
          <w:rFonts w:ascii="Calibri" w:hAnsi="Calibri" w:eastAsia="宋体" w:cs="宋体"/>
          <w:sz w:val="24"/>
          <w:szCs w:val="24"/>
          <w:color w:val="000000"/>
        </w:rPr>
        <w:t>震撼的场面。联合利华可能自己是没想到说，这个诡异的兜底条款有一天真的会启动。可以看出来，就是当时联合利华是多么想赢下Ben &amp; Jerry's这个标的，以至于他们真的花心思去研究了这个品牌价值观所重视的方方面面，并且以很多不寻常的，甚至是不利于自己的非常规条款，把这些价值观想办法落到纸面上。</w:t>
      </w:r>
    </w:p>
    <w:p>
      <w:pPr>
        <w:pStyle w:val="TranscriptBody"/>
        <w:spacing w:after="120" w:before="0" w:line="360" w:lineRule="exact"/>
        <w:ind w:firstLine="480"/>
      </w:pPr>
      <w:r>
        <w:rPr>
          <w:rFonts w:ascii="Calibri" w:hAnsi="Calibri" w:eastAsia="宋体" w:cs="宋体"/>
          <w:sz w:val="24"/>
          <w:szCs w:val="24"/>
          <w:color w:val="000000"/>
        </w:rPr>
        <w:t>反过来说，只要在价值观上面放任Ben &amp; Jerry's，那联合利华就会实际上掌握一个真的还不错的高端冰激凌品牌，而且它的全球销售能力还能帮助Ben &amp; Jerry's起飞。</w:t>
      </w:r>
    </w:p>
    <w:p>
      <w:pPr>
        <w:pStyle w:val="TranscriptBody"/>
        <w:spacing w:after="120" w:before="0" w:line="360" w:lineRule="exact"/>
        <w:ind w:firstLine="480"/>
      </w:pPr>
      <w:r>
        <w:rPr>
          <w:rFonts w:ascii="Calibri" w:hAnsi="Calibri" w:eastAsia="宋体" w:cs="宋体"/>
          <w:sz w:val="24"/>
          <w:szCs w:val="24"/>
          <w:color w:val="000000"/>
        </w:rPr>
        <w:t>刚才约老师是讲了联合利华在2000年，这个用真金白银和非常有诚意的条款打动Ben &amp; Jerry's的这样一个收购的过程啊。那目前听下来的话，被收购之后，Ben &amp; Jerry's在联合利华这个大集团里面应该过得还不错吧？所以实际上到底是怎么样的？就是它这一套笼络Ben &amp; Jerry's的方案，最后是真的发挥作用了吗？</w:t>
      </w:r>
    </w:p>
    <w:p>
      <w:pPr>
        <w:pStyle w:val="TranscriptBody"/>
        <w:spacing w:after="120" w:before="0" w:line="360" w:lineRule="exact"/>
        <w:ind w:firstLine="480"/>
      </w:pPr>
      <w:r>
        <w:rPr>
          <w:rFonts w:ascii="Calibri" w:hAnsi="Calibri" w:eastAsia="宋体" w:cs="宋体"/>
          <w:sz w:val="24"/>
          <w:szCs w:val="24"/>
          <w:color w:val="000000"/>
        </w:rPr>
        <w:t>我觉得这个方案总体执行效果还行，因为联合利华在收购之后的整合的初期，确实是比较小心地在处理跟Ben &amp; Jerry's的关系。反而是有时候联合利华派驻过去的人感觉到比较大的压力，因为他们会发现Ben &amp; Jerry's的老员工有时候真的不是很听指挥。</w:t>
      </w:r>
    </w:p>
    <w:p>
      <w:pPr>
        <w:pStyle w:val="TranscriptBody"/>
        <w:spacing w:after="120" w:before="0" w:line="360" w:lineRule="exact"/>
        <w:ind w:firstLine="480"/>
      </w:pPr>
      <w:r>
        <w:rPr>
          <w:rFonts w:ascii="Calibri" w:hAnsi="Calibri" w:eastAsia="宋体" w:cs="宋体"/>
          <w:sz w:val="24"/>
          <w:szCs w:val="24"/>
          <w:color w:val="000000"/>
        </w:rPr>
        <w:t>肯定压力大。</w:t>
      </w:r>
    </w:p>
    <w:p>
      <w:pPr>
        <w:pStyle w:val="TranscriptBody"/>
        <w:spacing w:after="120" w:before="0" w:line="360" w:lineRule="exact"/>
        <w:ind w:firstLine="480"/>
      </w:pPr>
      <w:r>
        <w:rPr>
          <w:rFonts w:ascii="Calibri" w:hAnsi="Calibri" w:eastAsia="宋体" w:cs="宋体"/>
          <w:sz w:val="24"/>
          <w:szCs w:val="24"/>
          <w:color w:val="000000"/>
        </w:rPr>
        <w:t>Ben &amp; Jerry's自己团队也会意识到，两年的合同保护期其实不算很长，他们必须抓紧时间适应新的领导班子，适应新的工作方式，否则两年之后呢，你还是要出局的。至于游离于Ben &amp; Jerry's日常运营之外这个道德董事会啊，好像确实给联合利华造成过一些或大或小的麻烦，而且事态是逐步升级的。</w:t>
      </w:r>
    </w:p>
    <w:p>
      <w:pPr>
        <w:pStyle w:val="TranscriptBody"/>
        <w:spacing w:after="120" w:before="0" w:line="360" w:lineRule="exact"/>
        <w:ind w:firstLine="480"/>
      </w:pPr>
      <w:r>
        <w:rPr>
          <w:rFonts w:ascii="Calibri" w:hAnsi="Calibri" w:eastAsia="宋体" w:cs="宋体"/>
          <w:sz w:val="24"/>
          <w:szCs w:val="24"/>
          <w:color w:val="000000"/>
        </w:rPr>
        <w:t>来了啊，你来具体讲讲看。</w:t>
      </w:r>
    </w:p>
    <w:p>
      <w:pPr>
        <w:pStyle w:val="TranscriptBody"/>
        <w:spacing w:after="120" w:before="0" w:line="360" w:lineRule="exact"/>
        <w:ind w:firstLine="480"/>
      </w:pPr>
      <w:r>
        <w:rPr>
          <w:rFonts w:ascii="Calibri" w:hAnsi="Calibri" w:eastAsia="宋体" w:cs="宋体"/>
          <w:sz w:val="24"/>
          <w:szCs w:val="24"/>
          <w:color w:val="000000"/>
        </w:rPr>
        <w:t>据说有一次啊，联合利华是想偷偷更换Ben &amp; Jerry's的冰淇淋配方，然后把这个产品质量降低一点点。但这个事情呢，很快就被董事会发现了，然后就差点引发了针对母公司的这个诉讼。最后的解决呢，是Ben、Jerry这两个人直接跑到了联合利华位于伦敦的总部，然后跟当时联合利华的集团CEO协商解决了这个问题，那这个冰淇淋的配方最后也没有动。</w:t>
      </w:r>
    </w:p>
    <w:p>
      <w:pPr>
        <w:pStyle w:val="TranscriptBody"/>
        <w:spacing w:after="120" w:before="0" w:line="360" w:lineRule="exact"/>
        <w:ind w:firstLine="480"/>
      </w:pPr>
      <w:r>
        <w:rPr>
          <w:rFonts w:ascii="Calibri" w:hAnsi="Calibri" w:eastAsia="宋体" w:cs="宋体"/>
          <w:sz w:val="24"/>
          <w:szCs w:val="24"/>
          <w:color w:val="000000"/>
        </w:rPr>
        <w:t>2014年5月呢，还有过一次小冲突吧，就是我们前面提到那个转基因标签问题。这个事情是这样的，当时Ben &amp; Jerry's的这个发家地，就是美国的佛蒙特州，成为了美国第一个立法要求食品标签必须注明转基因成分的这么一个州。</w:t>
      </w:r>
    </w:p>
    <w:p>
      <w:pPr>
        <w:pStyle w:val="TranscriptBody"/>
        <w:spacing w:after="120" w:before="0" w:line="360" w:lineRule="exact"/>
        <w:ind w:firstLine="480"/>
      </w:pPr>
      <w:r>
        <w:rPr>
          <w:rFonts w:ascii="Calibri" w:hAnsi="Calibri" w:eastAsia="宋体" w:cs="宋体"/>
          <w:sz w:val="24"/>
          <w:szCs w:val="24"/>
          <w:color w:val="000000"/>
        </w:rPr>
        <w:t>这是一个州立法。</w:t>
      </w:r>
    </w:p>
    <w:p>
      <w:pPr>
        <w:pStyle w:val="TranscriptBody"/>
        <w:spacing w:after="120" w:before="0" w:line="360" w:lineRule="exact"/>
        <w:ind w:firstLine="480"/>
      </w:pPr>
      <w:r>
        <w:rPr>
          <w:rFonts w:ascii="Calibri" w:hAnsi="Calibri" w:eastAsia="宋体" w:cs="宋体"/>
          <w:sz w:val="24"/>
          <w:szCs w:val="24"/>
          <w:color w:val="000000"/>
        </w:rPr>
        <w:t>而从当时新闻报道种种迹象可以推断出，当时联合利华派驻到Ben &amp; Jerry's，就是Ben &amp; Jerry's的这个CEO叫索尔海姆，他是非常积极地推动这个项目的一个背后的人，而且他的这个想法似乎也获得了联合利华集团CEO的支持。</w:t>
      </w:r>
    </w:p>
    <w:p>
      <w:pPr>
        <w:pStyle w:val="TranscriptBody"/>
        <w:spacing w:after="120" w:before="0" w:line="360" w:lineRule="exact"/>
        <w:ind w:firstLine="480"/>
      </w:pPr>
      <w:r>
        <w:rPr>
          <w:rFonts w:ascii="Calibri" w:hAnsi="Calibri" w:eastAsia="宋体" w:cs="宋体"/>
          <w:sz w:val="24"/>
          <w:szCs w:val="24"/>
          <w:color w:val="000000"/>
        </w:rPr>
        <w:t>这个我感觉实际上从联合利华角度来说，是一个比较反常的一个，怎么说，态度。</w:t>
      </w:r>
    </w:p>
    <w:p>
      <w:pPr>
        <w:pStyle w:val="TranscriptBody"/>
        <w:spacing w:after="120" w:before="0" w:line="360" w:lineRule="exact"/>
        <w:ind w:firstLine="480"/>
      </w:pPr>
      <w:r>
        <w:rPr>
          <w:rFonts w:ascii="Calibri" w:hAnsi="Calibri" w:eastAsia="宋体" w:cs="宋体"/>
          <w:sz w:val="24"/>
          <w:szCs w:val="24"/>
          <w:color w:val="000000"/>
        </w:rPr>
        <w:t>这其实很tricky的事情。联合利华角度，它是这样的：首先，你标注转基因成分就很容易影响销售。</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其次，也会带来一些额外成本。更关键是，他们其实在2012年刚刚花了大概50万美元，去试图扼杀在加州的转基因标签立法的过程。所以在面对佛蒙特州的问题的时候，联合利华对外的态度就比较暧昧，甚至开始咬文嚼字。他们的官方说法是这样的，如果有些国家要求在食品标签上面标注转基因成分，联合利华是不会反对的。但是呢，他们反对什么呢？他们反对像佛蒙特州这样每个州单独规定立法的情况，因为这就会导致每个州的包装我都要变，那这个就会带来成本的上升。</w:t>
      </w:r>
    </w:p>
    <w:p>
      <w:pPr>
        <w:pStyle w:val="TranscriptBody"/>
        <w:spacing w:after="120" w:before="0" w:line="360" w:lineRule="exact"/>
        <w:ind w:firstLine="480"/>
      </w:pPr>
      <w:r>
        <w:rPr>
          <w:rFonts w:ascii="Calibri" w:hAnsi="Calibri" w:eastAsia="宋体" w:cs="宋体"/>
          <w:sz w:val="24"/>
          <w:szCs w:val="24"/>
          <w:color w:val="000000"/>
        </w:rPr>
        <w:t>我没有反对你标注转基因的这个成分，我只是反对你每个州都这么来一下，对吧？这个说辞真的非常老练啊，把自己的态度隐藏在这个所谓成本的考量之下。那么这个Ben &amp; Jerry's是如何面对母公司这样的一种暧昧的说法的？</w:t>
      </w:r>
    </w:p>
    <w:p>
      <w:pPr>
        <w:pStyle w:val="TranscriptBody"/>
        <w:spacing w:after="120" w:before="0" w:line="360" w:lineRule="exact"/>
        <w:ind w:firstLine="480"/>
      </w:pPr>
      <w:r>
        <w:rPr>
          <w:rFonts w:ascii="Calibri" w:hAnsi="Calibri" w:eastAsia="宋体" w:cs="宋体"/>
          <w:sz w:val="24"/>
          <w:szCs w:val="24"/>
          <w:color w:val="000000"/>
        </w:rPr>
        <w:t>挺有意思的，Ben &amp; Jerry's在这件事情上实际上是没有跟母公司有什么正面冲突。这里可能有几点原因啊，首先就是联合利华也明确表示过说，Ben &amp; Jerry's这个子公司怎么搞产品标签，是他们自己的事情。其次就是索尔海姆，派驻到Ben &amp; Jerry's的CEO，我看他的一些访谈会觉得，他其实是Ben &amp; Jerry's的自己人。</w:t>
      </w:r>
    </w:p>
    <w:p>
      <w:pPr>
        <w:pStyle w:val="TranscriptBody"/>
        <w:spacing w:after="120" w:before="0" w:line="360" w:lineRule="exact"/>
        <w:ind w:firstLine="480"/>
      </w:pPr>
      <w:r>
        <w:rPr>
          <w:rFonts w:ascii="Calibri" w:hAnsi="Calibri" w:eastAsia="宋体" w:cs="宋体"/>
          <w:sz w:val="24"/>
          <w:szCs w:val="24"/>
          <w:color w:val="000000"/>
        </w:rPr>
        <w:t>已经被同化了。</w:t>
      </w:r>
    </w:p>
    <w:p>
      <w:pPr>
        <w:pStyle w:val="TranscriptBody"/>
        <w:spacing w:after="120" w:before="0" w:line="360" w:lineRule="exact"/>
        <w:ind w:firstLine="480"/>
      </w:pPr>
      <w:r>
        <w:rPr>
          <w:rFonts w:ascii="Calibri" w:hAnsi="Calibri" w:eastAsia="宋体" w:cs="宋体"/>
          <w:sz w:val="24"/>
          <w:szCs w:val="24"/>
          <w:color w:val="000000"/>
        </w:rPr>
        <w:t>比如说他在这个事件里面就会强调说，我是作为董事会的一员，在执行董事会确定的政策，所以我要支持这件事情。至少这样从理论上，联合利华是没有办法指摘他的做法，因为他确实是董事会成员。</w:t>
      </w:r>
    </w:p>
    <w:p>
      <w:pPr>
        <w:pStyle w:val="TranscriptBody"/>
        <w:spacing w:after="120" w:before="0" w:line="360" w:lineRule="exact"/>
        <w:ind w:firstLine="480"/>
      </w:pPr>
      <w:r>
        <w:rPr>
          <w:rFonts w:ascii="Calibri" w:hAnsi="Calibri" w:eastAsia="宋体" w:cs="宋体"/>
          <w:sz w:val="24"/>
          <w:szCs w:val="24"/>
          <w:color w:val="000000"/>
        </w:rPr>
        <w:t>挺像本地人。</w:t>
      </w:r>
    </w:p>
    <w:p>
      <w:pPr>
        <w:pStyle w:val="TranscriptBody"/>
        <w:spacing w:after="120" w:before="0" w:line="360" w:lineRule="exact"/>
        <w:ind w:firstLine="480"/>
      </w:pPr>
      <w:r>
        <w:rPr>
          <w:rFonts w:ascii="Calibri" w:hAnsi="Calibri" w:eastAsia="宋体" w:cs="宋体"/>
          <w:sz w:val="24"/>
          <w:szCs w:val="24"/>
          <w:color w:val="000000"/>
        </w:rPr>
        <w:t>有点这种感觉，对的。另外，Ben &amp; Jerry's当时也有一位专门负责社会议题的经理接受过《大西洋月刊》采访，就专门提到这个问题。他说，Ben &amp; Jerry's当时受到转基因农产品的影响其实非常小，毕竟冰淇淋是牛奶嘛。他觉得可能只有玉米糖浆里面略略有一点转基因的东西。而且他说，我们员工也都不是科学家，我们对于转基因问题本身没有任何的好恶倾向。Ben &amp; Jerry's为什么会积极参与其中呢？主要还是因为我们想提升这个产品的透明度，透明度呢，是保护消费者的知情权的。</w:t>
      </w:r>
    </w:p>
    <w:p>
      <w:pPr>
        <w:pStyle w:val="TranscriptBody"/>
        <w:spacing w:after="120" w:before="0" w:line="360" w:lineRule="exact"/>
        <w:ind w:firstLine="480"/>
      </w:pPr>
      <w:r>
        <w:rPr>
          <w:rFonts w:ascii="Calibri" w:hAnsi="Calibri" w:eastAsia="宋体" w:cs="宋体"/>
          <w:sz w:val="24"/>
          <w:szCs w:val="24"/>
          <w:color w:val="000000"/>
        </w:rPr>
        <w:t>所以其实转基因这个事情，对于这个品牌本身其实没有那么至关重要，或者是非常切中要害。</w:t>
      </w:r>
    </w:p>
    <w:p>
      <w:pPr>
        <w:pStyle w:val="TranscriptBody"/>
        <w:spacing w:after="120" w:before="0" w:line="360" w:lineRule="exact"/>
        <w:ind w:firstLine="480"/>
      </w:pPr>
      <w:r>
        <w:rPr>
          <w:rFonts w:ascii="Calibri" w:hAnsi="Calibri" w:eastAsia="宋体" w:cs="宋体"/>
          <w:sz w:val="24"/>
          <w:szCs w:val="24"/>
          <w:color w:val="000000"/>
        </w:rPr>
        <w:t>是的，这有可能也是联合利华和Ben &amp; Jerry's没有在这个转基因标签这件事情上面完全吵起来的原因。</w:t>
      </w:r>
    </w:p>
    <w:p>
      <w:pPr>
        <w:pStyle w:val="TranscriptBody"/>
        <w:spacing w:after="120" w:before="0" w:line="360" w:lineRule="exact"/>
        <w:ind w:firstLine="480"/>
      </w:pPr>
      <w:r>
        <w:rPr>
          <w:rFonts w:ascii="Calibri" w:hAnsi="Calibri" w:eastAsia="宋体" w:cs="宋体"/>
          <w:sz w:val="24"/>
          <w:szCs w:val="24"/>
          <w:color w:val="000000"/>
        </w:rPr>
        <w:t>当然，我们也看到这之前讲到的外部董事会，确实起到了一定的这个防火墙的作用。然后母公司和子公司呢，各自都采用了一定的迂回的战术，或者说是话术吧。大家就是让这个枪口都错开了，就没有继续升级这个冲突。</w:t>
      </w:r>
    </w:p>
    <w:p>
      <w:pPr>
        <w:pStyle w:val="TranscriptBody"/>
        <w:spacing w:after="120" w:before="0" w:line="360" w:lineRule="exact"/>
        <w:ind w:firstLine="480"/>
      </w:pPr>
      <w:r>
        <w:rPr>
          <w:rFonts w:ascii="Calibri" w:hAnsi="Calibri" w:eastAsia="宋体" w:cs="宋体"/>
          <w:sz w:val="24"/>
          <w:szCs w:val="24"/>
          <w:color w:val="000000"/>
        </w:rPr>
        <w:t>是的。所以说2014年这个看起来也比较有争议的事情呢，其实反而化解得不错。但是我们前面提到Ben &amp; Jerry's的自己人，这位CEO啊，他的任期其实到2018年就结束了。在2018年以后呢，美国和整个世界的局势都变得更加动荡，就使得Ben &amp; Jerry's和联合利华在最后的巴以问题上，终于爆发了一个正式的冲突，就出现了我们前面说的子公司状告母公司的奇特场面。</w:t>
      </w:r>
    </w:p>
    <w:p>
      <w:pPr>
        <w:pStyle w:val="TranscriptBody"/>
        <w:spacing w:after="120" w:before="0" w:line="360" w:lineRule="exact"/>
        <w:ind w:firstLine="480"/>
      </w:pPr>
      <w:r>
        <w:rPr>
          <w:rFonts w:ascii="Calibri" w:hAnsi="Calibri" w:eastAsia="宋体" w:cs="宋体"/>
          <w:sz w:val="24"/>
          <w:szCs w:val="24"/>
          <w:color w:val="000000"/>
        </w:rPr>
        <w:t>巴以问题确实是影响非常广泛且深远，很难想象Ben &amp; Jerry's会在这种重大议题上面安分守己。</w:t>
      </w:r>
    </w:p>
    <w:p>
      <w:pPr>
        <w:pStyle w:val="TranscriptBody"/>
        <w:spacing w:after="120" w:before="0" w:line="360" w:lineRule="exact"/>
        <w:ind w:firstLine="480"/>
      </w:pPr>
      <w:r>
        <w:rPr>
          <w:rFonts w:ascii="Calibri" w:hAnsi="Calibri" w:eastAsia="宋体" w:cs="宋体"/>
          <w:sz w:val="24"/>
          <w:szCs w:val="24"/>
          <w:color w:val="000000"/>
        </w:rPr>
        <w:t>毫不安分守己，它实际上是把自己直接扔到这个漩涡里去的。简单来讲，这个事情是这样的：2021年的7月，Ben &amp; Jerry's的外部董事会就宣布，公司将在2023年停止与一位以色列经销商的合作，来确保Ben &amp; Jerry's之后不会在约旦河西岸和东耶路撒冷部分地区，也就是联合国认定的一块巴勒斯坦被占领土内销售。Ben &amp; Jerry's的两位创始人还联合地撰写了一篇评论文章，然后发表在《纽约时报》上。他们在这个文章里表示，停止在被占领土销售冰淇淋，是公司43年历史上做出的最重要的决策之一。</w:t>
      </w:r>
    </w:p>
    <w:p>
      <w:pPr>
        <w:pStyle w:val="TranscriptBody"/>
        <w:spacing w:after="120" w:before="0" w:line="360" w:lineRule="exact"/>
        <w:ind w:firstLine="480"/>
      </w:pPr>
      <w:r>
        <w:rPr>
          <w:rFonts w:ascii="Calibri" w:hAnsi="Calibri" w:eastAsia="宋体" w:cs="宋体"/>
          <w:sz w:val="24"/>
          <w:szCs w:val="24"/>
          <w:color w:val="000000"/>
        </w:rPr>
        <w:t>这个很张扬的决定呢，很快就引来了以色列和美国非常严厉的反弹。以色列反弹主要是官方的，就是比如说以色列外交部回应说，Ben &amp; Jerry's这个决定很不道德，而且带有歧视性。以色列经济部呢，是发表了一个TikTok视频，这个视频里面呢，就直接把一桶Ben &amp; Jerry's的冰激凌扔掉了。最后呢，时任的以色列总理贝内特，是直接给联合利华当时的CEO打了个电话，警告说Ben &amp; Jerry's这些做法可能会产生严重的后果。</w:t>
      </w:r>
    </w:p>
    <w:p>
      <w:pPr>
        <w:pStyle w:val="TranscriptBody"/>
        <w:spacing w:after="120" w:before="0" w:line="360" w:lineRule="exact"/>
        <w:ind w:firstLine="480"/>
      </w:pPr>
      <w:r>
        <w:rPr>
          <w:rFonts w:ascii="Calibri" w:hAnsi="Calibri" w:eastAsia="宋体" w:cs="宋体"/>
          <w:sz w:val="24"/>
          <w:szCs w:val="24"/>
          <w:color w:val="000000"/>
        </w:rPr>
        <w:t>哇，那这个是非常强力的一个反对声了。</w:t>
      </w:r>
    </w:p>
    <w:p>
      <w:pPr>
        <w:pStyle w:val="TranscriptBody"/>
        <w:spacing w:after="120" w:before="0" w:line="360" w:lineRule="exact"/>
        <w:ind w:firstLine="480"/>
      </w:pPr>
      <w:r>
        <w:rPr>
          <w:rFonts w:ascii="Calibri" w:hAnsi="Calibri" w:eastAsia="宋体" w:cs="宋体"/>
          <w:sz w:val="24"/>
          <w:szCs w:val="24"/>
          <w:color w:val="000000"/>
        </w:rPr>
        <w:t>对，以色列主要是一些官方的反对。那美国呢，这个除了一些官方的直接反对声以外呢，主要还是通过商界，通过联合利华传导过来的。包括纽约州在内，有一些州立的大型养老基金就提出说，我们要把手上持有的联合利华股票抛掉，原因就是因为你没有管束好你这个子公司Ben &amp; Jerry's，它有这些动作。另外，联合利华董事会当中，当时也有一位犹太裔的激进投资者，这个投资者也是直接飞到了伦敦，去见了联合利华CEO，希望推翻Ben &amp; Jerry's的决定。</w:t>
      </w:r>
    </w:p>
    <w:p>
      <w:pPr>
        <w:pStyle w:val="TranscriptBody"/>
        <w:spacing w:after="120" w:before="0" w:line="360" w:lineRule="exact"/>
        <w:ind w:firstLine="480"/>
      </w:pPr>
      <w:r>
        <w:rPr>
          <w:rFonts w:ascii="Calibri" w:hAnsi="Calibri" w:eastAsia="宋体" w:cs="宋体"/>
          <w:sz w:val="24"/>
          <w:szCs w:val="24"/>
          <w:color w:val="000000"/>
        </w:rPr>
        <w:t>说是商界的间接的影响，但我感觉对于联合利华来说，这个影响压力更加大。而且当时联合利华本身股价就不是很好，所以其实我觉得有点切中要害了。所以这个问题他们怎么解决呢？</w:t>
      </w:r>
    </w:p>
    <w:p>
      <w:pPr>
        <w:pStyle w:val="TranscriptBody"/>
        <w:spacing w:after="120" w:before="0" w:line="360" w:lineRule="exact"/>
        <w:ind w:firstLine="480"/>
      </w:pPr>
      <w:r>
        <w:rPr>
          <w:rFonts w:ascii="Calibri" w:hAnsi="Calibri" w:eastAsia="宋体" w:cs="宋体"/>
          <w:sz w:val="24"/>
          <w:szCs w:val="24"/>
          <w:color w:val="000000"/>
        </w:rPr>
        <w:t>最开始还是拿出了那套熟练的迂回的话术。联合利华就表示说，根据当年我们跟Ben &amp; Jerry's签署的收购协议，他们这个外部董事会拥有一些自主权，而我们联合利华支持他们自行其是。</w:t>
      </w:r>
    </w:p>
    <w:p>
      <w:pPr>
        <w:pStyle w:val="TranscriptBody"/>
        <w:spacing w:after="120" w:before="0" w:line="360" w:lineRule="exact"/>
        <w:ind w:firstLine="480"/>
      </w:pPr>
      <w:r>
        <w:rPr>
          <w:rFonts w:ascii="Calibri" w:hAnsi="Calibri" w:eastAsia="宋体" w:cs="宋体"/>
          <w:sz w:val="24"/>
          <w:szCs w:val="24"/>
          <w:color w:val="000000"/>
        </w:rPr>
        <w:t>这个话固然没有错，但是在外界听来呢，它只有可能代表两种意思：要么就是你这个联合利华确实真的支持Ben &amp; Jerry's的做法，只是你不敢直说；要么就是你在这件事情上的立场不坚定，甚至你连直接表态都不敢。不管是哪一种的话，其实联合利华自己的形象都会在一部分的人群里面大打折扣。</w:t>
      </w:r>
    </w:p>
    <w:p>
      <w:pPr>
        <w:pStyle w:val="TranscriptBody"/>
        <w:spacing w:after="120" w:before="0" w:line="360" w:lineRule="exact"/>
        <w:ind w:firstLine="480"/>
      </w:pPr>
      <w:r>
        <w:rPr>
          <w:rFonts w:ascii="Calibri" w:hAnsi="Calibri" w:eastAsia="宋体" w:cs="宋体"/>
          <w:sz w:val="24"/>
          <w:szCs w:val="24"/>
          <w:color w:val="000000"/>
        </w:rPr>
        <w:t>对的。所以说这个迂回话术，可能并不是一个很好解决方法。面对这么大压力，联合利华后面是终于决定说，不能完全放任这个子公司了。在2022年的6月底，联合利华是突然发布了一个公告，说它决定把Ben &amp; Jerry's在以色列的业务剥离，然后整体出售给那位被折腾得够呛的当地经销商。这个就意味着说，在联合国认定的巴勒斯坦被占领土上面，依然可以买到内容物和正品高度一致，只是包装上略有一点点变化的Ben &amp; Jerry's冰激凌。</w:t>
      </w:r>
    </w:p>
    <w:p>
      <w:pPr>
        <w:pStyle w:val="TranscriptBody"/>
        <w:spacing w:after="120" w:before="0" w:line="360" w:lineRule="exact"/>
        <w:ind w:firstLine="480"/>
      </w:pPr>
      <w:r>
        <w:rPr>
          <w:rFonts w:ascii="Calibri" w:hAnsi="Calibri" w:eastAsia="宋体" w:cs="宋体"/>
          <w:sz w:val="24"/>
          <w:szCs w:val="24"/>
          <w:color w:val="000000"/>
        </w:rPr>
        <w:t>这个公告发布后呢，也有联合利华的高管告诉以色列驻英国大使说，这个整个集团内部都为摆脱政治事件松了一口气。但可想而知，Ben &amp; Jerry's绝对不会答应这样的做法的，他们就气爆了，马上召集了一次特别会议。这个会议只有一个核心内容，就说我们Ben &amp; Jerry's是否应该起诉联合利华，来阻止这个特别的业务切割。</w:t>
      </w:r>
    </w:p>
    <w:p>
      <w:pPr>
        <w:pStyle w:val="TranscriptBody"/>
        <w:spacing w:after="120" w:before="0" w:line="360" w:lineRule="exact"/>
        <w:ind w:firstLine="480"/>
      </w:pPr>
      <w:r>
        <w:rPr>
          <w:rFonts w:ascii="Calibri" w:hAnsi="Calibri" w:eastAsia="宋体" w:cs="宋体"/>
          <w:sz w:val="24"/>
          <w:szCs w:val="24"/>
          <w:color w:val="000000"/>
        </w:rPr>
        <w:t>当时那个董事会已经不是11个人，它规模缩小到7个人，但是联合利华代表依然只有两个席位，所以说这个结果就是很明显是5比2。</w:t>
      </w:r>
    </w:p>
    <w:p>
      <w:pPr>
        <w:pStyle w:val="TranscriptBody"/>
        <w:spacing w:after="120" w:before="0" w:line="360" w:lineRule="exact"/>
        <w:ind w:firstLine="480"/>
      </w:pPr>
      <w:r>
        <w:rPr>
          <w:rFonts w:ascii="Calibri" w:hAnsi="Calibri" w:eastAsia="宋体" w:cs="宋体"/>
          <w:sz w:val="24"/>
          <w:szCs w:val="24"/>
          <w:color w:val="000000"/>
        </w:rPr>
        <w:t>被打得很惨。</w:t>
      </w:r>
    </w:p>
    <w:p>
      <w:pPr>
        <w:pStyle w:val="TranscriptBody"/>
        <w:spacing w:after="120" w:before="0" w:line="360" w:lineRule="exact"/>
        <w:ind w:firstLine="480"/>
      </w:pPr>
      <w:r>
        <w:rPr>
          <w:rFonts w:ascii="Calibri" w:hAnsi="Calibri" w:eastAsia="宋体" w:cs="宋体"/>
          <w:sz w:val="24"/>
          <w:szCs w:val="24"/>
          <w:color w:val="000000"/>
        </w:rPr>
        <w:t>Ben &amp; Jerry's就直接对母公司发起了诉讼。</w:t>
      </w:r>
    </w:p>
    <w:p>
      <w:pPr>
        <w:pStyle w:val="TranscriptBody"/>
        <w:spacing w:after="120" w:before="0" w:line="360" w:lineRule="exact"/>
        <w:ind w:firstLine="480"/>
      </w:pPr>
      <w:r>
        <w:rPr>
          <w:rFonts w:ascii="Calibri" w:hAnsi="Calibri" w:eastAsia="宋体" w:cs="宋体"/>
          <w:sz w:val="24"/>
          <w:szCs w:val="24"/>
          <w:color w:val="000000"/>
        </w:rPr>
        <w:t>子公司诉讼母公司的这个兜底协议终于开始生效了。那么约老师展开说说看这个官司吧。</w:t>
      </w:r>
    </w:p>
    <w:p>
      <w:pPr>
        <w:pStyle w:val="TranscriptBody"/>
        <w:spacing w:after="120" w:before="0" w:line="360" w:lineRule="exact"/>
        <w:ind w:firstLine="480"/>
      </w:pPr>
      <w:r>
        <w:rPr>
          <w:rFonts w:ascii="Calibri" w:hAnsi="Calibri" w:eastAsia="宋体" w:cs="宋体"/>
          <w:sz w:val="24"/>
          <w:szCs w:val="24"/>
          <w:color w:val="000000"/>
        </w:rPr>
        <w:t>这个官司里面，Ben &amp; Jerry's提出的理由就比较充分。因为联合利华确实没有经过这个董事会的同意，而且是在很短的时间内，没有知会他们就完成了这笔交易，结果呢，也显然不符合公司的品牌价值观。如果胜诉的话呢，董事会是希望实现两个目标。第一呢，就是继续限制这个经销商在被占领区里面卖Ben &amp; Jerry's的冰淇淋，就是你别卖。第二条呢，就是说之后Ben &amp; Jerry's的这个外部董事会，要能够清楚地了解到来自联合利华的所有关键决策，避免再出现这种绕开董事会的情况。</w:t>
      </w:r>
    </w:p>
    <w:p>
      <w:pPr>
        <w:pStyle w:val="TranscriptBody"/>
        <w:spacing w:after="120" w:before="0" w:line="360" w:lineRule="exact"/>
        <w:ind w:firstLine="480"/>
      </w:pPr>
      <w:r>
        <w:rPr>
          <w:rFonts w:ascii="Calibri" w:hAnsi="Calibri" w:eastAsia="宋体" w:cs="宋体"/>
          <w:sz w:val="24"/>
          <w:szCs w:val="24"/>
          <w:color w:val="000000"/>
        </w:rPr>
        <w:t>那联合利华怎么抗辩呢？</w:t>
      </w:r>
    </w:p>
    <w:p>
      <w:pPr>
        <w:pStyle w:val="TranscriptBody"/>
        <w:spacing w:after="120" w:before="0" w:line="360" w:lineRule="exact"/>
        <w:ind w:firstLine="480"/>
      </w:pPr>
      <w:r>
        <w:rPr>
          <w:rFonts w:ascii="Calibri" w:hAnsi="Calibri" w:eastAsia="宋体" w:cs="宋体"/>
          <w:sz w:val="24"/>
          <w:szCs w:val="24"/>
          <w:color w:val="000000"/>
        </w:rPr>
        <w:t>联合利华这抗辩理由也很有意思啊，就是它说，是这样的，当年的收购协议呢，已经确保了说联合利华能够完全掌握Ben &amp; Jerry's的财务和运营权，这个权利里面就包括了在不受董事会干预的情况下，我可以出售部分资产的权利。我们觉得从财务和运营的角度来说，这个交易本身是合规的。</w:t>
      </w:r>
    </w:p>
    <w:p>
      <w:pPr>
        <w:pStyle w:val="TranscriptBody"/>
        <w:spacing w:after="120" w:before="0" w:line="360" w:lineRule="exact"/>
        <w:ind w:firstLine="480"/>
      </w:pPr>
      <w:r>
        <w:rPr>
          <w:rFonts w:ascii="Calibri" w:hAnsi="Calibri" w:eastAsia="宋体" w:cs="宋体"/>
          <w:sz w:val="24"/>
          <w:szCs w:val="24"/>
          <w:color w:val="000000"/>
        </w:rPr>
        <w:t>另外呢，就是联合利华发现呢，这个诉讼本身是董事会提起的，那董事会和Ben &amp; Jerry's的公司是两个不同的实体。真要起诉的话，你应该由Ben &amp; Jerry's这个公司来提出。但这个从股权上面来说很难实现啊，因为你是联合利华的全资子公司啊，你这个从股权上面没法自己告自己啊。</w:t>
      </w:r>
    </w:p>
    <w:p>
      <w:pPr>
        <w:pStyle w:val="TranscriptBody"/>
        <w:spacing w:after="120" w:before="0" w:line="360" w:lineRule="exact"/>
        <w:ind w:firstLine="480"/>
      </w:pPr>
      <w:r>
        <w:rPr>
          <w:rFonts w:ascii="Calibri" w:hAnsi="Calibri" w:eastAsia="宋体" w:cs="宋体"/>
          <w:sz w:val="24"/>
          <w:szCs w:val="24"/>
          <w:color w:val="000000"/>
        </w:rPr>
        <w:t>对，等于说就是这两个公司的诉讼，就陷入了一种你跟我谈道德，我就跟你谈资产和治理结构的一个问题。本质上还是说联合利华找到了一个点，来绕开自己当初设定下的那个有利于Ben &amp; Jerry's的那个兜底的条款。</w:t>
      </w:r>
    </w:p>
    <w:p>
      <w:pPr>
        <w:pStyle w:val="TranscriptBody"/>
        <w:spacing w:after="120" w:before="0" w:line="360" w:lineRule="exact"/>
        <w:ind w:firstLine="480"/>
      </w:pPr>
      <w:r>
        <w:rPr>
          <w:rFonts w:ascii="Calibri" w:hAnsi="Calibri" w:eastAsia="宋体" w:cs="宋体"/>
          <w:sz w:val="24"/>
          <w:szCs w:val="24"/>
          <w:color w:val="000000"/>
        </w:rPr>
        <w:t>是的。那么在僵持期间呢，时任的联合利华董事长Alan Jope也发表过一个相关的观点。他说，世界上有很多事情都值得Ben &amp; Jerry's参与，公司完全可以在不涉足地缘政治的前提下履行自己的社会使命。</w:t>
      </w:r>
    </w:p>
    <w:p>
      <w:pPr>
        <w:pStyle w:val="TranscriptBody"/>
        <w:spacing w:after="120" w:before="0" w:line="360" w:lineRule="exact"/>
        <w:ind w:firstLine="480"/>
      </w:pPr>
      <w:r>
        <w:rPr>
          <w:rFonts w:ascii="Calibri" w:hAnsi="Calibri" w:eastAsia="宋体" w:cs="宋体"/>
          <w:sz w:val="24"/>
          <w:szCs w:val="24"/>
          <w:color w:val="000000"/>
        </w:rPr>
        <w:t>苦苦相劝。</w:t>
      </w:r>
    </w:p>
    <w:p>
      <w:pPr>
        <w:pStyle w:val="TranscriptBody"/>
        <w:spacing w:after="120" w:before="0" w:line="360" w:lineRule="exact"/>
        <w:ind w:firstLine="480"/>
      </w:pPr>
      <w:r>
        <w:rPr>
          <w:rFonts w:ascii="Calibri" w:hAnsi="Calibri" w:eastAsia="宋体" w:cs="宋体"/>
          <w:sz w:val="24"/>
          <w:szCs w:val="24"/>
          <w:color w:val="000000"/>
        </w:rPr>
        <w:t>这其实是一个很明确的表态啦，意思就是说，你如果想关心什么气候变化、LGBT，甚至什么美国大选，这些我都可以支持你，但像巴以这么敏感的问题，就是最好别碰。</w:t>
      </w:r>
    </w:p>
    <w:p>
      <w:pPr>
        <w:pStyle w:val="TranscriptBody"/>
        <w:spacing w:after="120" w:before="0" w:line="360" w:lineRule="exact"/>
        <w:ind w:firstLine="480"/>
      </w:pPr>
      <w:r>
        <w:rPr>
          <w:rFonts w:ascii="Calibri" w:hAnsi="Calibri" w:eastAsia="宋体" w:cs="宋体"/>
          <w:sz w:val="24"/>
          <w:szCs w:val="24"/>
          <w:color w:val="000000"/>
        </w:rPr>
        <w:t>这个诉讼的话，其实很好地展现出了母公司联合利华，还有子公司Ben &amp; Jerry's，它在价值观上面的一个关注点的差异，以及两家公司它的底线到底在哪里，对吧？你像这个独立的董事会，虽然一直是一个名义上有效的一个防火墙，但是联合利华在紧急的时候依然会想办法绕开它。</w:t>
      </w:r>
    </w:p>
    <w:p>
      <w:pPr>
        <w:pStyle w:val="TranscriptBody"/>
        <w:spacing w:after="120" w:before="0" w:line="360" w:lineRule="exact"/>
        <w:ind w:firstLine="480"/>
      </w:pPr>
      <w:r>
        <w:rPr>
          <w:rFonts w:ascii="Calibri" w:hAnsi="Calibri" w:eastAsia="宋体" w:cs="宋体"/>
          <w:sz w:val="24"/>
          <w:szCs w:val="24"/>
          <w:color w:val="000000"/>
        </w:rPr>
        <w:t>当然，这场诉讼最后还是在2022年底，一个非常突然的和解宣告结束了。两家公司都没有披露这个和解协议的具体内容，但是Ben &amp; Jerry's的律师代表曾经表示说，这公司的外部董事会制度依然是有效的，而且这是一场在巨大公众压力之下的以弱胜强。</w:t>
      </w:r>
    </w:p>
    <w:p>
      <w:pPr>
        <w:pStyle w:val="TranscriptBody"/>
        <w:spacing w:after="120" w:before="0" w:line="360" w:lineRule="exact"/>
        <w:ind w:firstLine="480"/>
      </w:pPr>
      <w:r>
        <w:rPr>
          <w:rFonts w:ascii="Calibri" w:hAnsi="Calibri" w:eastAsia="宋体" w:cs="宋体"/>
          <w:sz w:val="24"/>
          <w:szCs w:val="24"/>
          <w:color w:val="000000"/>
        </w:rPr>
        <w:t>这期节目原本是想要快乐吃冰的，没想到这个话题逐渐地deep起来了，而且也好像是我们第一次这么直白地来探讨商业和政治之间的关系。如果没有像Ben &amp; Jerry's这么奇怪的一个品牌的话，我们可能永远也找不到一个有意思的切入点来讨论这个话题。所以节目最后，我们还是call back一下联合利华剥离冰淇淋业务的决定吧。根据联合利华集团的官方说法，这次剥离和Ben &amp; Jerry's之前捅出的这些娄子没有关系，它仅仅是联合利华想要更聚焦自己的发展定位所做出来一个决定。</w:t>
      </w:r>
    </w:p>
    <w:p>
      <w:pPr>
        <w:pStyle w:val="TranscriptBody"/>
        <w:spacing w:after="120" w:before="0" w:line="360" w:lineRule="exact"/>
        <w:ind w:firstLine="480"/>
      </w:pPr>
      <w:r>
        <w:rPr>
          <w:rFonts w:ascii="Calibri" w:hAnsi="Calibri" w:eastAsia="宋体" w:cs="宋体"/>
          <w:sz w:val="24"/>
          <w:szCs w:val="24"/>
          <w:color w:val="000000"/>
        </w:rPr>
        <w:t>那我觉得从实际的操作层面，也可以支持联合利华这种说法。毕竟如果只是Ben &amp; Jerry's这一个子公司有问题的话，联合利华大可以直接把这个子公司本身剥离掉，让它直接回到一个自由状态就可以了，没有必要把和路雪和梦龙一起搭上。但是问题就是，对于Ben &amp; Jerry's来说，它从联合利华离开的话，当年为了收购它而保留的那些条款，尤其是这个外部董事会的结构，还会保留下来吗？</w:t>
      </w:r>
    </w:p>
    <w:p>
      <w:pPr>
        <w:pStyle w:val="TranscriptBody"/>
        <w:spacing w:after="120" w:before="0" w:line="360" w:lineRule="exact"/>
        <w:ind w:firstLine="480"/>
      </w:pPr>
      <w:r>
        <w:rPr>
          <w:rFonts w:ascii="Calibri" w:hAnsi="Calibri" w:eastAsia="宋体" w:cs="宋体"/>
          <w:sz w:val="24"/>
          <w:szCs w:val="24"/>
          <w:color w:val="000000"/>
        </w:rPr>
        <w:t>不得不说，当年联合利华是为了引诱Ben &amp; Jerry's设计这些条款，这些条款确实是非常地nice。因为当时双方就规定了说，不管Ben &amp; Jerry's的所有权在谁手里，都不能解散这个组建起来的外部董事会。所以说联合利华这个冰淇淋业务，不管是变成一个新实体独立上市，还是比如说拆分了慢慢出售，Ben &amp; Jerry's的新股东都必须接受这个制度。</w:t>
      </w:r>
    </w:p>
    <w:p>
      <w:pPr>
        <w:pStyle w:val="TranscriptBody"/>
        <w:spacing w:after="120" w:before="0" w:line="360" w:lineRule="exact"/>
        <w:ind w:firstLine="480"/>
      </w:pPr>
      <w:r>
        <w:rPr>
          <w:rFonts w:ascii="Calibri" w:hAnsi="Calibri" w:eastAsia="宋体" w:cs="宋体"/>
          <w:sz w:val="24"/>
          <w:szCs w:val="24"/>
          <w:color w:val="000000"/>
        </w:rPr>
        <w:t>如果说当年这套制度的建立，是联合利华为了拿下高端冰淇淋市场，以及一个鲜活的文化品牌做出了一个善意的让步的话，那么现在这套已经成型，甚至发挥过威力的制度，也会变成Ben &amp; Jerry's出售自己时的一个阻碍。联合利华本身就是一个最好的前车之鉴。规模如此之大，旗下品牌如此之多的跨国集团，想要拥有一个非常鲜明的企业形象，或者说社会责任目标，几乎是不可能的。所以说它在2000年收购Ben &amp; Jerry's的时候，实际上是一个非常大胆而且有益的尝试。和这个品牌那些年为集团带来的各种声誉相比，放弃一点点控制权和自由，对于联合利华来说是无伤大雅的。</w:t>
      </w:r>
    </w:p>
    <w:p>
      <w:pPr>
        <w:pStyle w:val="TranscriptBody"/>
        <w:spacing w:after="120" w:before="0" w:line="360" w:lineRule="exact"/>
        <w:ind w:firstLine="480"/>
      </w:pPr>
      <w:r>
        <w:rPr>
          <w:rFonts w:ascii="Calibri" w:hAnsi="Calibri" w:eastAsia="宋体" w:cs="宋体"/>
          <w:sz w:val="24"/>
          <w:szCs w:val="24"/>
          <w:color w:val="000000"/>
        </w:rPr>
        <w:t>但是我们现在已经进入了2024年了，相对比较成规模或者说比较成熟的企业，讨论CSR、ESG这些概念也有些年头了，他们或多或少也都形成了自己的一些社会使命和价值观。那像Ben &amp; Jerry's这样锋芒毕露的独特公司，能够被大众理解已经是难能可贵了。那想要在商业社会里面找到伙伴，回到公司发展之初那种田园牧歌、志同道合的合作社状态，则是完全不可能的。</w:t>
      </w:r>
    </w:p>
    <w:p>
      <w:pPr>
        <w:pStyle w:val="TranscriptBody"/>
        <w:spacing w:after="120" w:before="0" w:line="360" w:lineRule="exact"/>
        <w:ind w:firstLine="480"/>
      </w:pPr>
      <w:r>
        <w:rPr>
          <w:rFonts w:ascii="Calibri" w:hAnsi="Calibri" w:eastAsia="宋体" w:cs="宋体"/>
          <w:sz w:val="24"/>
          <w:szCs w:val="24"/>
          <w:color w:val="000000"/>
        </w:rPr>
        <w:t>另外一个考虑这个问题的角度，有可能是，如果Ben &amp; Jerry's当初没有被收购，一直维持它那种独立自主的、离经叛道那种样子的话，会不会更好一点？</w:t>
      </w:r>
    </w:p>
    <w:p>
      <w:pPr>
        <w:pStyle w:val="TranscriptBody"/>
        <w:spacing w:after="120" w:before="0" w:line="360" w:lineRule="exact"/>
        <w:ind w:firstLine="480"/>
      </w:pPr>
      <w:r>
        <w:rPr>
          <w:rFonts w:ascii="Calibri" w:hAnsi="Calibri" w:eastAsia="宋体" w:cs="宋体"/>
          <w:sz w:val="24"/>
          <w:szCs w:val="24"/>
          <w:color w:val="000000"/>
        </w:rPr>
        <w:t>我觉得可能也不一定更好。因为回过头看，就是收购当时，Ben &amp; Jerry's的发展已经出现了明显的疲态。如果没有联合利华接盘，这个品牌可能真的维持不到今天，那它的知名度和社会影响力肯定也会更弱。我们今天甚至不可能有这个机会来探讨它，因为我们都不可能知道它。</w:t>
      </w:r>
    </w:p>
    <w:p>
      <w:pPr>
        <w:pStyle w:val="TranscriptBody"/>
        <w:spacing w:after="120" w:before="0" w:line="360" w:lineRule="exact"/>
        <w:ind w:firstLine="480"/>
      </w:pPr>
      <w:r>
        <w:rPr>
          <w:rFonts w:ascii="Calibri" w:hAnsi="Calibri" w:eastAsia="宋体" w:cs="宋体"/>
          <w:sz w:val="24"/>
          <w:szCs w:val="24"/>
          <w:color w:val="000000"/>
        </w:rPr>
        <w:t>另外一方面，Ben &amp; Jerry's和联合利华这段相爱相杀的关系，以及能够制衡彼此的这套治理机构，为商业世界拓展了很多新的可能。事实上，这个收购案至今都是商学院和法律界的经典案例，前无古人，后也无来者。Ben &amp; Jerry's它的两位创始人后来写过一本企业传记，它的副标题叫《两个真正的人如何靠社会良知和一点幽默感建立一家企业》。</w:t>
      </w:r>
    </w:p>
    <w:p>
      <w:pPr>
        <w:pStyle w:val="TranscriptBody"/>
        <w:spacing w:after="120" w:before="0" w:line="360" w:lineRule="exact"/>
        <w:ind w:firstLine="480"/>
      </w:pPr>
      <w:r>
        <w:rPr>
          <w:rFonts w:ascii="Calibri" w:hAnsi="Calibri" w:eastAsia="宋体" w:cs="宋体"/>
          <w:sz w:val="24"/>
          <w:szCs w:val="24"/>
          <w:color w:val="000000"/>
        </w:rPr>
        <w:t>过往我们讨论商业案例的时候，总是很在乎其中那些看起来和商业特别紧密相关的部分，而Ben &amp; Jerry's的例子恰恰告诉我们，良知、幽默以及抗争的勇气，可能会让公司变得与众不同。商业就是这样。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Vol.157 离经叛道的冰激凌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Vol.157 离经叛道的冰激凌</dc:title>
  <dc:subject/>
  <dc:creator/>
  <cp:keywords/>
  <dc:description/>
  <cp:lastModifiedBy/>
  <cp:revision>1</cp:revision>
  <dcterms:created xsi:type="dcterms:W3CDTF">2013-12-23T23:15:00Z</dcterms:created>
  <dcterms:modified xsi:type="dcterms:W3CDTF">2013-12-23T23:15:00Z</dcterms:modified>
  <cp:category/>
  <dc:identifier/>
</cp:coreProperties>
</file>