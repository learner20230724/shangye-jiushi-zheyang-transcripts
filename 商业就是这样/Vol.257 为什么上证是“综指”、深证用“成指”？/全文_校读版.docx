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Vol.257 为什么上证是“综指”、深证用“成指”？</w:t>
      </w:r>
    </w:p>
    <w:p>
      <w:pPr>
        <w:pStyle w:val="TranscriptMeta"/>
        <w:spacing w:after="120" w:before="0" w:line="360" w:lineRule="exact"/>
        <w:ind w:firstLine="0"/>
      </w:pPr>
      <w:r>
        <w:rPr>
          <w:rFonts w:ascii="Calibri" w:hAnsi="Calibri" w:eastAsia="宋体" w:cs="宋体"/>
          <w:sz w:val="24"/>
          <w:szCs w:val="24"/>
          <w:color w:val="000000"/>
        </w:rPr>
        <w:t>原音视频时长：00:29:12</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Vol.257 为什么上证是“综指”、深证用“成指”？</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我是约小亚。最近我们财经领域的新闻还是很令人振奋的，就是大盘重新回到了4000点以上，甚至一度超过4200点了，两市的成交额也是历史性地连续好几天突破3万亿，就大A又支棱起来了吧。</w:t>
      </w:r>
    </w:p>
    <w:p>
      <w:pPr>
        <w:pStyle w:val="TranscriptBody"/>
        <w:spacing w:after="120" w:before="0" w:line="360" w:lineRule="exact"/>
        <w:ind w:firstLine="480"/>
      </w:pPr>
      <w:r>
        <w:rPr>
          <w:rFonts w:ascii="Calibri" w:hAnsi="Calibri" w:eastAsia="宋体" w:cs="宋体"/>
          <w:sz w:val="24"/>
          <w:szCs w:val="24"/>
          <w:color w:val="000000"/>
        </w:rPr>
        <w:t>真是一个让人能够学到很多的市场。不再打3000点保卫战，开始打4000点保卫战了。</w:t>
      </w:r>
    </w:p>
    <w:p>
      <w:pPr>
        <w:pStyle w:val="TranscriptBody"/>
        <w:spacing w:after="120" w:before="0" w:line="360" w:lineRule="exact"/>
        <w:ind w:firstLine="480"/>
      </w:pPr>
      <w:r>
        <w:rPr>
          <w:rFonts w:ascii="Calibri" w:hAnsi="Calibri" w:eastAsia="宋体" w:cs="宋体"/>
          <w:sz w:val="24"/>
          <w:szCs w:val="24"/>
          <w:color w:val="000000"/>
        </w:rPr>
        <w:t>很重要啊。大盘和两市这两个词，其实天天出现在财经新闻里面，但肖老师，你有没有想过，大盘是什么东西？然后又有什么东西能够代表两市的表现呢？</w:t>
      </w:r>
    </w:p>
    <w:p>
      <w:pPr>
        <w:pStyle w:val="TranscriptBody"/>
        <w:spacing w:after="120" w:before="0" w:line="360" w:lineRule="exact"/>
        <w:ind w:firstLine="480"/>
      </w:pPr>
      <w:r>
        <w:rPr>
          <w:rFonts w:ascii="Calibri" w:hAnsi="Calibri" w:eastAsia="宋体" w:cs="宋体"/>
          <w:sz w:val="24"/>
          <w:szCs w:val="24"/>
          <w:color w:val="000000"/>
        </w:rPr>
        <w:t>你这么一问，是有点……大盘先不说，就是两市这个我还是知道的，对吧？就是一个是这个上证，一个是深证，对吧？</w:t>
      </w:r>
    </w:p>
    <w:p>
      <w:pPr>
        <w:pStyle w:val="TranscriptBody"/>
        <w:spacing w:after="120" w:before="0" w:line="360" w:lineRule="exact"/>
        <w:ind w:firstLine="480"/>
      </w:pPr>
      <w:r>
        <w:rPr>
          <w:rFonts w:ascii="Calibri" w:hAnsi="Calibri" w:eastAsia="宋体" w:cs="宋体"/>
          <w:sz w:val="24"/>
          <w:szCs w:val="24"/>
          <w:color w:val="000000"/>
        </w:rPr>
        <w:t>对吧，一个上海，一个深圳，两个交易所。现在还有北交所。</w:t>
      </w:r>
    </w:p>
    <w:p>
      <w:pPr>
        <w:pStyle w:val="TranscriptBody"/>
        <w:spacing w:after="120" w:before="0" w:line="360" w:lineRule="exact"/>
        <w:ind w:firstLine="480"/>
      </w:pPr>
      <w:r>
        <w:rPr>
          <w:rFonts w:ascii="Calibri" w:hAnsi="Calibri" w:eastAsia="宋体" w:cs="宋体"/>
          <w:sz w:val="24"/>
          <w:szCs w:val="24"/>
          <w:color w:val="000000"/>
        </w:rPr>
        <w:t>就是，对对对。就是几千点、几千点指的是什么？</w:t>
      </w:r>
    </w:p>
    <w:p>
      <w:pPr>
        <w:pStyle w:val="TranscriptBody"/>
        <w:spacing w:after="120" w:before="0" w:line="360" w:lineRule="exact"/>
        <w:ind w:firstLine="480"/>
      </w:pPr>
      <w:r>
        <w:rPr>
          <w:rFonts w:ascii="Calibri" w:hAnsi="Calibri" w:eastAsia="宋体" w:cs="宋体"/>
          <w:sz w:val="24"/>
          <w:szCs w:val="24"/>
          <w:color w:val="000000"/>
        </w:rPr>
        <w:t>对对对，那个是上证指数呀，对吧？</w:t>
      </w:r>
    </w:p>
    <w:p>
      <w:pPr>
        <w:pStyle w:val="TranscriptBody"/>
        <w:spacing w:after="120" w:before="0" w:line="360" w:lineRule="exact"/>
        <w:ind w:firstLine="480"/>
      </w:pPr>
      <w:r>
        <w:rPr>
          <w:rFonts w:ascii="Calibri" w:hAnsi="Calibri" w:eastAsia="宋体" w:cs="宋体"/>
          <w:sz w:val="24"/>
          <w:szCs w:val="24"/>
          <w:color w:val="000000"/>
        </w:rPr>
        <w:t>上证指数是什么？</w:t>
      </w:r>
    </w:p>
    <w:p>
      <w:pPr>
        <w:pStyle w:val="TranscriptBody"/>
        <w:spacing w:after="120" w:before="0" w:line="360" w:lineRule="exact"/>
        <w:ind w:firstLine="480"/>
      </w:pPr>
      <w:r>
        <w:rPr>
          <w:rFonts w:ascii="Calibri" w:hAnsi="Calibri" w:eastAsia="宋体" w:cs="宋体"/>
          <w:sz w:val="24"/>
          <w:szCs w:val="24"/>
          <w:color w:val="000000"/>
        </w:rPr>
        <w:t>上证指数不就是上证指数吗？</w:t>
      </w:r>
    </w:p>
    <w:p>
      <w:pPr>
        <w:pStyle w:val="TranscriptBody"/>
        <w:spacing w:after="120" w:before="0" w:line="360" w:lineRule="exact"/>
        <w:ind w:firstLine="480"/>
      </w:pPr>
      <w:r>
        <w:rPr>
          <w:rFonts w:ascii="Calibri" w:hAnsi="Calibri" w:eastAsia="宋体" w:cs="宋体"/>
          <w:sz w:val="24"/>
          <w:szCs w:val="24"/>
          <w:color w:val="000000"/>
        </w:rPr>
        <w:t>上证指数的官方名字叫做上证综合指数。</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我们不是提到深圳，深圳也有自己的指数，深圳的叫深证成份指数。上证综指和深证成指合在一起，代表了两市的表现。这边就有一个区别，就是一个是综合指数，一个是成份指数。就好奇的点是在于，为什么一个叫综合，一个叫成份？</w:t>
      </w:r>
    </w:p>
    <w:p>
      <w:pPr>
        <w:pStyle w:val="TranscriptBody"/>
        <w:spacing w:after="120" w:before="0" w:line="360" w:lineRule="exact"/>
        <w:ind w:firstLine="480"/>
      </w:pPr>
      <w:r>
        <w:rPr>
          <w:rFonts w:ascii="Calibri" w:hAnsi="Calibri" w:eastAsia="宋体" w:cs="宋体"/>
          <w:sz w:val="24"/>
          <w:szCs w:val="24"/>
          <w:color w:val="000000"/>
        </w:rPr>
        <w:t>对，但我觉得我先好奇一下，我们这个全程能不能把“深证成指”这四个字一直持续地、稳定地念对？</w:t>
      </w:r>
    </w:p>
    <w:p>
      <w:pPr>
        <w:pStyle w:val="TranscriptBody"/>
        <w:spacing w:after="120" w:before="0" w:line="360" w:lineRule="exact"/>
        <w:ind w:firstLine="480"/>
      </w:pPr>
      <w:r>
        <w:rPr>
          <w:rFonts w:ascii="Calibri" w:hAnsi="Calibri" w:eastAsia="宋体" w:cs="宋体"/>
          <w:sz w:val="24"/>
          <w:szCs w:val="24"/>
          <w:color w:val="000000"/>
        </w:rPr>
        <w:t>对，深、深证成指。我觉得感觉就是同时对前后鼻音和平翘舌音都提出了很高的挑战的一个词。</w:t>
      </w:r>
    </w:p>
    <w:p>
      <w:pPr>
        <w:pStyle w:val="TranscriptBody"/>
        <w:spacing w:after="120" w:before="0" w:line="360" w:lineRule="exact"/>
        <w:ind w:firstLine="480"/>
      </w:pPr>
      <w:r>
        <w:rPr>
          <w:rFonts w:ascii="Calibri" w:hAnsi="Calibri" w:eastAsia="宋体" w:cs="宋体"/>
          <w:sz w:val="24"/>
          <w:szCs w:val="24"/>
          <w:color w:val="000000"/>
        </w:rPr>
        <w:t>反正是两市的概念，我们其实讲很多，但是我们其实平时比较少意识到，这两个市场的核心指数竟然是有区别的这件事情。</w:t>
      </w:r>
    </w:p>
    <w:p>
      <w:pPr>
        <w:pStyle w:val="TranscriptBody"/>
        <w:spacing w:after="120" w:before="0" w:line="360" w:lineRule="exact"/>
        <w:ind w:firstLine="480"/>
      </w:pPr>
      <w:r>
        <w:rPr>
          <w:rFonts w:ascii="Calibri" w:hAnsi="Calibri" w:eastAsia="宋体" w:cs="宋体"/>
          <w:sz w:val="24"/>
          <w:szCs w:val="24"/>
          <w:color w:val="000000"/>
        </w:rPr>
        <w:t>而且区别是很大的。简单来说，综合指数是把市场上所有的股票都算进去的一个指数，成份指数是挑了一部分有代表性的股票来算。同一个国家、同一个市场，两个交易所选了两条完全不一样的路，这个是为什么？这其实背后是一段关于竞争、危机和制度设计的故事。</w:t>
      </w:r>
    </w:p>
    <w:p>
      <w:pPr>
        <w:pStyle w:val="TranscriptBody"/>
        <w:spacing w:after="120" w:before="0" w:line="360" w:lineRule="exact"/>
        <w:ind w:firstLine="480"/>
      </w:pPr>
      <w:r>
        <w:rPr>
          <w:rFonts w:ascii="Calibri" w:hAnsi="Calibri" w:eastAsia="宋体" w:cs="宋体"/>
          <w:sz w:val="24"/>
          <w:szCs w:val="24"/>
          <w:color w:val="000000"/>
        </w:rPr>
        <w:t>所以说今天这期节目的主题呢，我们就讨论一下这个东西。这个事情呢，其实也是要感谢一位朋友，就是Austin。Austin就是一个比我脑洞还要大的人，当时其实关于这个讨论有点深啊，所以说今天来一个更简单的版本，主要就解释两个问题。</w:t>
      </w:r>
    </w:p>
    <w:p>
      <w:pPr>
        <w:pStyle w:val="TranscriptBody"/>
        <w:spacing w:after="120" w:before="0" w:line="360" w:lineRule="exact"/>
        <w:ind w:firstLine="480"/>
      </w:pPr>
      <w:r>
        <w:rPr>
          <w:rFonts w:ascii="Calibri" w:hAnsi="Calibri" w:eastAsia="宋体" w:cs="宋体"/>
          <w:sz w:val="24"/>
          <w:szCs w:val="24"/>
          <w:color w:val="000000"/>
        </w:rPr>
        <w:t>一个是上证综指和深证成指到底是怎么来的。第二呢，就是那个股民们比较关心的问题，是为什么大盘好像长期以来都涨得很慢？这到底是指数的问题呢，还是市场的问题？那今天虽然不涉及任何具体的个股啊，但是因为最近市场比较火热，还是友情提醒一句：股市有风险，入市需谨慎。这里是商业就是这样。</w:t>
      </w:r>
    </w:p>
    <w:p>
      <w:pPr>
        <w:pStyle w:val="TranscriptBody"/>
        <w:spacing w:after="120" w:before="0" w:line="360" w:lineRule="exact"/>
        <w:ind w:firstLine="480"/>
      </w:pPr>
      <w:r>
        <w:rPr>
          <w:rFonts w:ascii="Calibri" w:hAnsi="Calibri" w:eastAsia="宋体" w:cs="宋体"/>
          <w:sz w:val="24"/>
          <w:szCs w:val="24"/>
          <w:color w:val="000000"/>
        </w:rPr>
        <w:t>那我们就先从起点说起，就是1990年12月，上海证券交易所正式开业，然后在次年7月呢，推出了上证综合指数。然后这个指数的基日就是开业那天，1990年12月19号，起点定为100点。这100点其实就是一个起始的参考值，也没有什么特别的这个含义的。</w:t>
      </w:r>
    </w:p>
    <w:p>
      <w:pPr>
        <w:pStyle w:val="TranscriptBody"/>
        <w:spacing w:after="120" w:before="0" w:line="360" w:lineRule="exact"/>
        <w:ind w:firstLine="480"/>
      </w:pPr>
      <w:r>
        <w:rPr>
          <w:rFonts w:ascii="Calibri" w:hAnsi="Calibri" w:eastAsia="宋体" w:cs="宋体"/>
          <w:sz w:val="24"/>
          <w:szCs w:val="24"/>
          <w:color w:val="000000"/>
        </w:rPr>
        <w:t>我们之前不是讲过道琼斯指数吗？那个时候实际上就讲过，指数本质上就是一个追踪市场整体涨跌的一个数字，它就是一个数字的概念。</w:t>
      </w:r>
    </w:p>
    <w:p>
      <w:pPr>
        <w:pStyle w:val="TranscriptBody"/>
        <w:spacing w:after="120" w:before="0" w:line="360" w:lineRule="exact"/>
        <w:ind w:firstLine="480"/>
      </w:pPr>
      <w:r>
        <w:rPr>
          <w:rFonts w:ascii="Calibri" w:hAnsi="Calibri" w:eastAsia="宋体" w:cs="宋体"/>
          <w:sz w:val="24"/>
          <w:szCs w:val="24"/>
          <w:color w:val="000000"/>
        </w:rPr>
        <w:t>对，就你有一个基础，然后我们看基于这个基础的这个涨跌比例。</w:t>
      </w:r>
    </w:p>
    <w:p>
      <w:pPr>
        <w:pStyle w:val="TranscriptBody"/>
        <w:spacing w:after="120" w:before="0" w:line="360" w:lineRule="exact"/>
        <w:ind w:firstLine="480"/>
      </w:pPr>
      <w:r>
        <w:rPr>
          <w:rFonts w:ascii="Calibri" w:hAnsi="Calibri" w:eastAsia="宋体" w:cs="宋体"/>
          <w:sz w:val="24"/>
          <w:szCs w:val="24"/>
          <w:color w:val="000000"/>
        </w:rPr>
        <w:t>对。关于大盘和指数，其实推荐大家去B站找一位叫“通俗解释”的一期节目，这个里面解释得很好，原片也很短，就很推荐大家去看。这里我就简单复述一下他的说法，就是你把交易所想象成一个菜市场，你想知道这个菜市场今天的菜价整体是涨还是跌呢，你就是要把所有的菜的总价放在一起看。</w:t>
      </w:r>
    </w:p>
    <w:p>
      <w:pPr>
        <w:pStyle w:val="TranscriptBody"/>
        <w:spacing w:after="120" w:before="0" w:line="360" w:lineRule="exact"/>
        <w:ind w:firstLine="480"/>
      </w:pPr>
      <w:r>
        <w:rPr>
          <w:rFonts w:ascii="Calibri" w:hAnsi="Calibri" w:eastAsia="宋体" w:cs="宋体"/>
          <w:sz w:val="24"/>
          <w:szCs w:val="24"/>
          <w:color w:val="000000"/>
        </w:rPr>
        <w:t>这个综合指数其实就是这么算的，就是说你把开业那天所有菜的总价作为一个参考，然后再把每天的总菜价算出来，对比就知道了。当然了，这个菜市场因为卖的东西多了，这个总菜价的总数也会很大，很难直观地去对比。那怎么办呢？就做一些数学的处理，比如说把开业那天定为100点，那之后如果是102点，其实就涨了2%。</w:t>
      </w:r>
    </w:p>
    <w:p>
      <w:pPr>
        <w:pStyle w:val="TranscriptBody"/>
        <w:spacing w:after="120" w:before="0" w:line="360" w:lineRule="exact"/>
        <w:ind w:firstLine="480"/>
      </w:pPr>
      <w:r>
        <w:rPr>
          <w:rFonts w:ascii="Calibri" w:hAnsi="Calibri" w:eastAsia="宋体" w:cs="宋体"/>
          <w:sz w:val="24"/>
          <w:szCs w:val="24"/>
          <w:color w:val="000000"/>
        </w:rPr>
        <w:t>那再具体到上证综合指数呢，就是编制的方法也非常简单，就是把上交所所有的上市股票都放在里面，以总股本为权数做加权平均。最早的时候，上交所的上市公司只有八家嘛，就是所谓老八股，那全部纳入呢，基本上就是唯一合理选择。</w:t>
      </w:r>
    </w:p>
    <w:p>
      <w:pPr>
        <w:pStyle w:val="TranscriptBody"/>
        <w:spacing w:after="120" w:before="0" w:line="360" w:lineRule="exact"/>
        <w:ind w:firstLine="480"/>
      </w:pPr>
      <w:r>
        <w:rPr>
          <w:rFonts w:ascii="Calibri" w:hAnsi="Calibri" w:eastAsia="宋体" w:cs="宋体"/>
          <w:sz w:val="24"/>
          <w:szCs w:val="24"/>
          <w:color w:val="000000"/>
        </w:rPr>
        <w:t>你没有什么成份，你干嘛要踢掉某一个呢？为什么把他要踢出群里呢，对吧？</w:t>
      </w:r>
    </w:p>
    <w:p>
      <w:pPr>
        <w:pStyle w:val="TranscriptBody"/>
        <w:spacing w:after="120" w:before="0" w:line="360" w:lineRule="exact"/>
        <w:ind w:firstLine="480"/>
      </w:pPr>
      <w:r>
        <w:rPr>
          <w:rFonts w:ascii="Calibri" w:hAnsi="Calibri" w:eastAsia="宋体" w:cs="宋体"/>
          <w:sz w:val="24"/>
          <w:szCs w:val="24"/>
          <w:color w:val="000000"/>
        </w:rPr>
        <w:t>那深圳这边呢，其实是类似的。深交所是在1991年4月份，也发布了自己的指数，叫深证综合指数，基点也是100点，编制逻辑也是完全一样，就是全部的股票都放进去，然后用总股本做加权。就两个市场的起跑姿势是一模一样的。</w:t>
      </w:r>
    </w:p>
    <w:p>
      <w:pPr>
        <w:pStyle w:val="TranscriptBody"/>
        <w:spacing w:after="120" w:before="0" w:line="360" w:lineRule="exact"/>
        <w:ind w:firstLine="480"/>
      </w:pPr>
      <w:r>
        <w:rPr>
          <w:rFonts w:ascii="Calibri" w:hAnsi="Calibri" w:eastAsia="宋体" w:cs="宋体"/>
          <w:sz w:val="24"/>
          <w:szCs w:val="24"/>
          <w:color w:val="000000"/>
        </w:rPr>
        <w:t>所以一开始深圳也是综合指数，不是成份指数？</w:t>
      </w:r>
    </w:p>
    <w:p>
      <w:pPr>
        <w:pStyle w:val="TranscriptBody"/>
        <w:spacing w:after="120" w:before="0" w:line="360" w:lineRule="exact"/>
        <w:ind w:firstLine="480"/>
      </w:pPr>
      <w:r>
        <w:rPr>
          <w:rFonts w:ascii="Calibri" w:hAnsi="Calibri" w:eastAsia="宋体" w:cs="宋体"/>
          <w:sz w:val="24"/>
          <w:szCs w:val="24"/>
          <w:color w:val="000000"/>
        </w:rPr>
        <w:t>对，最早深圳也是综指，成指是后来才有的，我们后面会讲为什么改。这种全部股票一锅端的做法，在早期公司很少的时候是非常合理的，对吧？问题是交易规模大了以后，公司数量越来越多，然后质量也是参差不齐。比如说有些绩差股或者壳公司，全部都被算进去的话，理论上会拖累整个指数的表现。这个隐患在深圳的后来，其实暴露得特别惨烈的。</w:t>
      </w:r>
    </w:p>
    <w:p>
      <w:pPr>
        <w:pStyle w:val="TranscriptBody"/>
        <w:spacing w:after="120" w:before="0" w:line="360" w:lineRule="exact"/>
        <w:ind w:firstLine="480"/>
      </w:pPr>
      <w:r>
        <w:rPr>
          <w:rFonts w:ascii="Calibri" w:hAnsi="Calibri" w:eastAsia="宋体" w:cs="宋体"/>
          <w:sz w:val="24"/>
          <w:szCs w:val="24"/>
          <w:color w:val="000000"/>
        </w:rPr>
        <w:t>这个就是所谓还是综指的这个概念，它隐含了一些问题。那讲完综指的基本概念，我们其实就是可以回答一个问题，就是为什么大家说看大盘，默认看的是上证综指呢？</w:t>
      </w:r>
    </w:p>
    <w:p>
      <w:pPr>
        <w:pStyle w:val="TranscriptBody"/>
        <w:spacing w:after="120" w:before="0" w:line="360" w:lineRule="exact"/>
        <w:ind w:firstLine="480"/>
      </w:pPr>
      <w:r>
        <w:rPr>
          <w:rFonts w:ascii="Calibri" w:hAnsi="Calibri" w:eastAsia="宋体" w:cs="宋体"/>
          <w:sz w:val="24"/>
          <w:szCs w:val="24"/>
          <w:color w:val="000000"/>
        </w:rPr>
        <w:t>对，还有这个问题。那是为什么呢？</w:t>
      </w:r>
    </w:p>
    <w:p>
      <w:pPr>
        <w:pStyle w:val="TranscriptBody"/>
        <w:spacing w:after="120" w:before="0" w:line="360" w:lineRule="exact"/>
        <w:ind w:firstLine="480"/>
      </w:pPr>
      <w:r>
        <w:rPr>
          <w:rFonts w:ascii="Calibri" w:hAnsi="Calibri" w:eastAsia="宋体" w:cs="宋体"/>
          <w:sz w:val="24"/>
          <w:szCs w:val="24"/>
          <w:color w:val="000000"/>
        </w:rPr>
        <w:t>因为上证综指更大。</w:t>
      </w:r>
    </w:p>
    <w:p>
      <w:pPr>
        <w:pStyle w:val="TranscriptBody"/>
        <w:spacing w:after="120" w:before="0" w:line="360" w:lineRule="exact"/>
        <w:ind w:firstLine="480"/>
      </w:pPr>
      <w:r>
        <w:rPr>
          <w:rFonts w:ascii="Calibri" w:hAnsi="Calibri" w:eastAsia="宋体" w:cs="宋体"/>
          <w:sz w:val="24"/>
          <w:szCs w:val="24"/>
          <w:color w:val="000000"/>
        </w:rPr>
        <w:t>对，其实就是这个问题。就准确来说，是因为中国市值规模最大的那些公司，几乎都在上交所，比如说什么中石油、中石化、工商银行、贵州茅台、中国移动。</w:t>
      </w:r>
    </w:p>
    <w:p>
      <w:pPr>
        <w:pStyle w:val="TranscriptBody"/>
        <w:spacing w:after="120" w:before="0" w:line="360" w:lineRule="exact"/>
        <w:ind w:firstLine="480"/>
      </w:pPr>
      <w:r>
        <w:rPr>
          <w:rFonts w:ascii="Calibri" w:hAnsi="Calibri" w:eastAsia="宋体" w:cs="宋体"/>
          <w:sz w:val="24"/>
          <w:szCs w:val="24"/>
          <w:color w:val="000000"/>
        </w:rPr>
        <w:t>都是宇宙，都是宇宙大佬。</w:t>
      </w:r>
    </w:p>
    <w:p>
      <w:pPr>
        <w:pStyle w:val="TranscriptBody"/>
        <w:spacing w:after="120" w:before="0" w:line="360" w:lineRule="exact"/>
        <w:ind w:firstLine="480"/>
      </w:pPr>
      <w:r>
        <w:rPr>
          <w:rFonts w:ascii="Calibri" w:hAnsi="Calibri" w:eastAsia="宋体" w:cs="宋体"/>
          <w:sz w:val="24"/>
          <w:szCs w:val="24"/>
          <w:color w:val="000000"/>
        </w:rPr>
        <w:t>反正是很大很大的公司，就它撑起了上证的整个市值的体量。上证的体量过去长期是深市的大概两倍以上。就是上证等于大盘，并不是因为它叫综合指数，因为综合指数就是大盘，而是因为大盘股都在上海。所以说我们看上证综指，可能说对于理解整个大盘，长期来说是更有价值的。</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那至于说为什么大公司都选上海呢？因为两个市场从诞生那天开始，就是在互相抢资源。而上海的资源呢，就是比较好一点，因为它背靠的是国务院体系，而也有当时浦东开发的一个国家级的背景。那央企和大型国企早期的IPO，都是天然倾向于在上海的。</w:t>
      </w:r>
    </w:p>
    <w:p>
      <w:pPr>
        <w:pStyle w:val="TranscriptBody"/>
        <w:spacing w:after="120" w:before="0" w:line="360" w:lineRule="exact"/>
        <w:ind w:firstLine="480"/>
      </w:pPr>
      <w:r>
        <w:rPr>
          <w:rFonts w:ascii="Calibri" w:hAnsi="Calibri" w:eastAsia="宋体" w:cs="宋体"/>
          <w:sz w:val="24"/>
          <w:szCs w:val="24"/>
          <w:color w:val="000000"/>
        </w:rPr>
        <w:t>那深圳呢，一直以来都抢不过，然后被迫走了一些差异化路线，它是主打这个中小民营企业，这就是深交所的一个背景。</w:t>
      </w:r>
    </w:p>
    <w:p>
      <w:pPr>
        <w:pStyle w:val="TranscriptBody"/>
        <w:spacing w:after="120" w:before="0" w:line="360" w:lineRule="exact"/>
        <w:ind w:firstLine="480"/>
      </w:pPr>
      <w:r>
        <w:rPr>
          <w:rFonts w:ascii="Calibri" w:hAnsi="Calibri" w:eastAsia="宋体" w:cs="宋体"/>
          <w:sz w:val="24"/>
          <w:szCs w:val="24"/>
          <w:color w:val="000000"/>
        </w:rPr>
        <w:t>OK，我们之前讲过纳斯达克这个交易所它是怎么发家的，也提到过，因为之前有纽交所嘛，或者说一个国家有很多个交易所的话，那你后面的这个交易所，必然要做一些差异化的竞争。</w:t>
      </w:r>
    </w:p>
    <w:p>
      <w:pPr>
        <w:pStyle w:val="TranscriptBody"/>
        <w:spacing w:after="120" w:before="0" w:line="360" w:lineRule="exact"/>
        <w:ind w:firstLine="480"/>
      </w:pPr>
      <w:r>
        <w:rPr>
          <w:rFonts w:ascii="Calibri" w:hAnsi="Calibri" w:eastAsia="宋体" w:cs="宋体"/>
          <w:sz w:val="24"/>
          <w:szCs w:val="24"/>
          <w:color w:val="000000"/>
        </w:rPr>
        <w:t>是的。不过怎么说呢，就是中国两大证券交易所在起步阶段都比较野。如果对这段历史有特别兴趣的朋友，可以去听友台半拿铁的一期相关节目。我们接下来就只简单讲一下深交所开业初期的几个故事，因为这直接决定了深证成指的诞生。</w:t>
      </w:r>
    </w:p>
    <w:p>
      <w:pPr>
        <w:pStyle w:val="TranscriptBody"/>
        <w:spacing w:after="120" w:before="0" w:line="360" w:lineRule="exact"/>
        <w:ind w:firstLine="480"/>
      </w:pPr>
      <w:r>
        <w:rPr>
          <w:rFonts w:ascii="Calibri" w:hAnsi="Calibri" w:eastAsia="宋体" w:cs="宋体"/>
          <w:sz w:val="24"/>
          <w:szCs w:val="24"/>
          <w:color w:val="000000"/>
        </w:rPr>
        <w:t>那深交所故事要从1990年说起，就是当时的深圳市委书记听说了上交所准备在12月19号开业，他就下了一个死命令，说不管有没有准生证，10天以后我们深交所必须开业。于是深交所在没有正式批文的情况下，12月1号就开业了，比他想象还要早，就比上交所早了18天生出来。</w:t>
      </w:r>
    </w:p>
    <w:p>
      <w:pPr>
        <w:pStyle w:val="TranscriptBody"/>
        <w:spacing w:after="120" w:before="0" w:line="360" w:lineRule="exact"/>
        <w:ind w:firstLine="480"/>
      </w:pPr>
      <w:r>
        <w:rPr>
          <w:rFonts w:ascii="Calibri" w:hAnsi="Calibri" w:eastAsia="宋体" w:cs="宋体"/>
          <w:sz w:val="24"/>
          <w:szCs w:val="24"/>
          <w:color w:val="000000"/>
        </w:rPr>
        <w:t>所以就是深交所一开始开的时候，它还没有一个就是官方的正式的允许的批文？</w:t>
      </w:r>
    </w:p>
    <w:p>
      <w:pPr>
        <w:pStyle w:val="TranscriptBody"/>
        <w:spacing w:after="120" w:before="0" w:line="360" w:lineRule="exact"/>
        <w:ind w:firstLine="480"/>
      </w:pPr>
      <w:r>
        <w:rPr>
          <w:rFonts w:ascii="Calibri" w:hAnsi="Calibri" w:eastAsia="宋体" w:cs="宋体"/>
          <w:sz w:val="24"/>
          <w:szCs w:val="24"/>
          <w:color w:val="000000"/>
        </w:rPr>
        <w:t>没有，就是一个先斩后奏就来了，就是深圳速度这么一个概念。</w:t>
      </w:r>
    </w:p>
    <w:p>
      <w:pPr>
        <w:pStyle w:val="TranscriptBody"/>
        <w:spacing w:after="120" w:before="0" w:line="360" w:lineRule="exact"/>
        <w:ind w:firstLine="480"/>
      </w:pPr>
      <w:r>
        <w:rPr>
          <w:rFonts w:ascii="Calibri" w:hAnsi="Calibri" w:eastAsia="宋体" w:cs="宋体"/>
          <w:sz w:val="24"/>
          <w:szCs w:val="24"/>
          <w:color w:val="000000"/>
        </w:rPr>
        <w:t>不过那个时候就是这个氛围，很多事情、很多个行业的这个竞争都是这个类型的。</w:t>
      </w:r>
    </w:p>
    <w:p>
      <w:pPr>
        <w:pStyle w:val="TranscriptBody"/>
        <w:spacing w:after="120" w:before="0" w:line="360" w:lineRule="exact"/>
        <w:ind w:firstLine="480"/>
      </w:pPr>
      <w:r>
        <w:rPr>
          <w:rFonts w:ascii="Calibri" w:hAnsi="Calibri" w:eastAsia="宋体" w:cs="宋体"/>
          <w:sz w:val="24"/>
          <w:szCs w:val="24"/>
          <w:color w:val="000000"/>
        </w:rPr>
        <w:t>当然，就是深交所这个早生下来的代价也很惨烈，就是它开业第一年，这个股市连跌10个月。深证综指，我们早期说这个深交所是用深证综指来衡量自己的这个表现吧，就是从100点的基点跌到了45点。然后呢，这个深圳市委书记没有办法，就亲自找了两亿元去救市。这个也是改革开放以后，中国资本市场第一次的政府救市行为。</w:t>
      </w:r>
    </w:p>
    <w:p>
      <w:pPr>
        <w:pStyle w:val="TranscriptBody"/>
        <w:spacing w:after="120" w:before="0" w:line="360" w:lineRule="exact"/>
        <w:ind w:firstLine="480"/>
      </w:pPr>
      <w:r>
        <w:rPr>
          <w:rFonts w:ascii="Calibri" w:hAnsi="Calibri" w:eastAsia="宋体" w:cs="宋体"/>
          <w:sz w:val="24"/>
          <w:szCs w:val="24"/>
          <w:color w:val="000000"/>
        </w:rPr>
        <w:t>啊，好快啊，刚起步就开始救市了。</w:t>
      </w:r>
    </w:p>
    <w:p>
      <w:pPr>
        <w:pStyle w:val="TranscriptBody"/>
        <w:spacing w:after="120" w:before="0" w:line="360" w:lineRule="exact"/>
        <w:ind w:firstLine="480"/>
      </w:pPr>
      <w:r>
        <w:rPr>
          <w:rFonts w:ascii="Calibri" w:hAnsi="Calibri" w:eastAsia="宋体" w:cs="宋体"/>
          <w:sz w:val="24"/>
          <w:szCs w:val="24"/>
          <w:color w:val="000000"/>
        </w:rPr>
        <w:t>那到了1992年，深交所又爆发了所谓的“8·10风暴”，这个挺有名的。</w:t>
      </w:r>
    </w:p>
    <w:p>
      <w:pPr>
        <w:pStyle w:val="TranscriptBody"/>
        <w:spacing w:after="120" w:before="0" w:line="360" w:lineRule="exact"/>
        <w:ind w:firstLine="480"/>
      </w:pPr>
      <w:r>
        <w:rPr>
          <w:rFonts w:ascii="Calibri" w:hAnsi="Calibri" w:eastAsia="宋体" w:cs="宋体"/>
          <w:sz w:val="24"/>
          <w:szCs w:val="24"/>
          <w:color w:val="000000"/>
        </w:rPr>
        <w:t>这个很有名。就是当时有一个所谓的，大家觉得打新就能赚到钱。当时呢，是深交所已经开始采取了这个限量发行认购证的一个方案，它是确定是500万张认购证里面抽50万张，就中签率10%嘛，其实还可以。但是呢，它有一个特点，就是允许每个人拿10张身份证去买这个认购证。当时那个证啊、票啊都是实体的，就是确实是要现场去买的。据说呢，就是在8月9号到8月10号这两天，就是可以去认购的阶段，就是在整个深圳300多个网点门口，总共堆了120万个人，而且就是外地的身份证，据说是成麻袋地往深圳去寄。</w:t>
      </w:r>
    </w:p>
    <w:p>
      <w:pPr>
        <w:pStyle w:val="TranscriptBody"/>
        <w:spacing w:after="120" w:before="0" w:line="360" w:lineRule="exact"/>
        <w:ind w:firstLine="480"/>
      </w:pPr>
      <w:r>
        <w:rPr>
          <w:rFonts w:ascii="Calibri" w:hAnsi="Calibri" w:eastAsia="宋体" w:cs="宋体"/>
          <w:sz w:val="24"/>
          <w:szCs w:val="24"/>
          <w:color w:val="000000"/>
        </w:rPr>
        <w:t>就算是有300多个点，120万人这个排队也很夸张了，堪比迪士尼最火热的项目，是吧？</w:t>
      </w:r>
    </w:p>
    <w:p>
      <w:pPr>
        <w:pStyle w:val="TranscriptBody"/>
        <w:spacing w:after="120" w:before="0" w:line="360" w:lineRule="exact"/>
        <w:ind w:firstLine="480"/>
      </w:pPr>
      <w:r>
        <w:rPr>
          <w:rFonts w:ascii="Calibri" w:hAnsi="Calibri" w:eastAsia="宋体" w:cs="宋体"/>
          <w:sz w:val="24"/>
          <w:szCs w:val="24"/>
          <w:color w:val="000000"/>
        </w:rPr>
        <w:t>而且当时就是后来查出来，有很严重的内部的徇私舞弊的问题，就是有内部人员去截留抽签表，然后导致了就是大家其实实际上是买不到的。这个后来又引发了群众就是聚集到深圳市政府门口去抗议，变成群体事件了。</w:t>
      </w:r>
    </w:p>
    <w:p>
      <w:pPr>
        <w:pStyle w:val="TranscriptBody"/>
        <w:spacing w:after="120" w:before="0" w:line="360" w:lineRule="exact"/>
        <w:ind w:firstLine="480"/>
      </w:pPr>
      <w:r>
        <w:rPr>
          <w:rFonts w:ascii="Calibri" w:hAnsi="Calibri" w:eastAsia="宋体" w:cs="宋体"/>
          <w:sz w:val="24"/>
          <w:szCs w:val="24"/>
          <w:color w:val="000000"/>
        </w:rPr>
        <w:t>对，最后政府是紧急把认购额度又翻了一倍，才把这个风波压下去。就当时深交所就声誉严重受损，甚至把上交所也给一度拖累了。到后来，上交所的恢复就好了一点，但是到了1995年，就深交所这个交易量还是不到上海的三分之一。然后当年有20家申请上市公司里面，有19家选了上海。就深交所一度已经是一个生死存亡的、一个边缘化的交易所了。</w:t>
      </w:r>
    </w:p>
    <w:p>
      <w:pPr>
        <w:pStyle w:val="TranscriptBody"/>
        <w:spacing w:after="120" w:before="0" w:line="360" w:lineRule="exact"/>
        <w:ind w:firstLine="480"/>
      </w:pPr>
      <w:r>
        <w:rPr>
          <w:rFonts w:ascii="Calibri" w:hAnsi="Calibri" w:eastAsia="宋体" w:cs="宋体"/>
          <w:sz w:val="24"/>
          <w:szCs w:val="24"/>
          <w:color w:val="000000"/>
        </w:rPr>
        <w:t>监管层后来也开始推动两市的差异化定位，就是上交所服务大型的蓝筹股，深交所服务中小企业。深圳的所谓中小企业的服务定位真的落地，其实要到2004年做中小板和2009年做创业板，但定位思路是一直延续的。</w:t>
      </w:r>
    </w:p>
    <w:p>
      <w:pPr>
        <w:pStyle w:val="TranscriptBody"/>
        <w:spacing w:after="120" w:before="0" w:line="360" w:lineRule="exact"/>
        <w:ind w:firstLine="480"/>
      </w:pPr>
      <w:r>
        <w:rPr>
          <w:rFonts w:ascii="Calibri" w:hAnsi="Calibri" w:eastAsia="宋体" w:cs="宋体"/>
          <w:sz w:val="24"/>
          <w:szCs w:val="24"/>
          <w:color w:val="000000"/>
        </w:rPr>
        <w:t>所以你刚刚讲两市有定位的差异，其实也有一部分是高层规划出来的？</w:t>
      </w:r>
    </w:p>
    <w:p>
      <w:pPr>
        <w:pStyle w:val="TranscriptBody"/>
        <w:spacing w:after="120" w:before="0" w:line="360" w:lineRule="exact"/>
        <w:ind w:firstLine="480"/>
      </w:pPr>
      <w:r>
        <w:rPr>
          <w:rFonts w:ascii="Calibri" w:hAnsi="Calibri" w:eastAsia="宋体" w:cs="宋体"/>
          <w:sz w:val="24"/>
          <w:szCs w:val="24"/>
          <w:color w:val="000000"/>
        </w:rPr>
        <w:t>对，反正就是高层的规划和实际的市场竞争，就是相结合，顺势而为，也是有点造成这个生态位的差异。这其实也就直接影响两市对于指数的需求。那深圳这个上市公司以中小盘为主，它数量很多，但是质量就是参差不齐。那如果再做综指的话，很容易就是被这种比较小的一些公司去拖累。那上海这边大盘蓝筹居多，这综指还算可以看，所以改动力就小得多。总体来说，就是深圳比上海更迫切需要一个好看的指数。</w:t>
      </w:r>
    </w:p>
    <w:p>
      <w:pPr>
        <w:pStyle w:val="TranscriptBody"/>
        <w:spacing w:after="120" w:before="0" w:line="360" w:lineRule="exact"/>
        <w:ind w:firstLine="480"/>
      </w:pPr>
      <w:r>
        <w:rPr>
          <w:rFonts w:ascii="Calibri" w:hAnsi="Calibri" w:eastAsia="宋体" w:cs="宋体"/>
          <w:sz w:val="24"/>
          <w:szCs w:val="24"/>
          <w:color w:val="000000"/>
        </w:rPr>
        <w:t>就是上证它有很多的压舱石，深圳如果你出现了一些异常的一些股票的话，就很容易被波动得很厉害。</w:t>
      </w:r>
    </w:p>
    <w:p>
      <w:pPr>
        <w:pStyle w:val="TranscriptBody"/>
        <w:spacing w:after="120" w:before="0" w:line="360" w:lineRule="exact"/>
        <w:ind w:firstLine="480"/>
      </w:pPr>
      <w:r>
        <w:rPr>
          <w:rFonts w:ascii="Calibri" w:hAnsi="Calibri" w:eastAsia="宋体" w:cs="宋体"/>
          <w:sz w:val="24"/>
          <w:szCs w:val="24"/>
          <w:color w:val="000000"/>
        </w:rPr>
        <w:t>对，可以看到这个需求是在1994年彻底被引爆的。1994年是一个当时的中国股市刚经历了一轮剧烈的过山车，就是1993年投机热潮退去了，然后市场急转直下。这个时候深交所的总经理叫夏斌。夏斌这个人简单介绍一下，他是央行的第一届的研究生。</w:t>
      </w:r>
    </w:p>
    <w:p>
      <w:pPr>
        <w:pStyle w:val="TranscriptBody"/>
        <w:spacing w:after="120" w:before="0" w:line="360" w:lineRule="exact"/>
        <w:ind w:firstLine="480"/>
      </w:pPr>
      <w:r>
        <w:rPr>
          <w:rFonts w:ascii="Calibri" w:hAnsi="Calibri" w:eastAsia="宋体" w:cs="宋体"/>
          <w:sz w:val="24"/>
          <w:szCs w:val="24"/>
          <w:color w:val="000000"/>
        </w:rPr>
        <w:t>央行还……</w:t>
      </w:r>
    </w:p>
    <w:p>
      <w:pPr>
        <w:pStyle w:val="TranscriptBody"/>
        <w:spacing w:after="120" w:before="0" w:line="360" w:lineRule="exact"/>
        <w:ind w:firstLine="480"/>
      </w:pPr>
      <w:r>
        <w:rPr>
          <w:rFonts w:ascii="Calibri" w:hAnsi="Calibri" w:eastAsia="宋体" w:cs="宋体"/>
          <w:sz w:val="24"/>
          <w:szCs w:val="24"/>
          <w:color w:val="000000"/>
        </w:rPr>
        <w:t>五道口，央行是有自己的研究生可以读的。他毕业以后是在人行的金融研究所，和吴晓灵一起搞金融市场研究的。他后来又公派去日本的野村证券留过学，然后后来又到证监会当过交易部主任。他就是从深交所退下来以后，搞学术也搞得很好，是个很有意思的人。他1993年7月份的时候受命南下深圳，去搞深交所改革。</w:t>
      </w:r>
    </w:p>
    <w:p>
      <w:pPr>
        <w:pStyle w:val="TranscriptBody"/>
        <w:spacing w:after="120" w:before="0" w:line="360" w:lineRule="exact"/>
        <w:ind w:firstLine="480"/>
      </w:pPr>
      <w:r>
        <w:rPr>
          <w:rFonts w:ascii="Calibri" w:hAnsi="Calibri" w:eastAsia="宋体" w:cs="宋体"/>
          <w:sz w:val="24"/>
          <w:szCs w:val="24"/>
          <w:color w:val="000000"/>
        </w:rPr>
        <w:t>OK，所以等于是派了一个非常懂、当时最懂证券市场的人之一过来，来管一下这个深交所。</w:t>
      </w:r>
    </w:p>
    <w:p>
      <w:pPr>
        <w:pStyle w:val="TranscriptBody"/>
        <w:spacing w:after="120" w:before="0" w:line="360" w:lineRule="exact"/>
        <w:ind w:firstLine="480"/>
      </w:pPr>
      <w:r>
        <w:rPr>
          <w:rFonts w:ascii="Calibri" w:hAnsi="Calibri" w:eastAsia="宋体" w:cs="宋体"/>
          <w:sz w:val="24"/>
          <w:szCs w:val="24"/>
          <w:color w:val="000000"/>
        </w:rPr>
        <w:t>对，他其实对深交所的这个信心还是比较好的。他觉得说深圳比上海开放得更早，其实还是有机会就是把交易所做得更大的。所以他早期一心的目标就是要超过上交所，做中国最大的交易所。</w:t>
      </w:r>
    </w:p>
    <w:p>
      <w:pPr>
        <w:pStyle w:val="TranscriptBody"/>
        <w:spacing w:after="120" w:before="0" w:line="360" w:lineRule="exact"/>
        <w:ind w:firstLine="480"/>
      </w:pPr>
      <w:r>
        <w:rPr>
          <w:rFonts w:ascii="Calibri" w:hAnsi="Calibri" w:eastAsia="宋体" w:cs="宋体"/>
          <w:sz w:val="24"/>
          <w:szCs w:val="24"/>
          <w:color w:val="000000"/>
        </w:rPr>
        <w:t>OK，所以结果是什么样的？</w:t>
      </w:r>
    </w:p>
    <w:p>
      <w:pPr>
        <w:pStyle w:val="TranscriptBody"/>
        <w:spacing w:after="120" w:before="0" w:line="360" w:lineRule="exact"/>
        <w:ind w:firstLine="480"/>
      </w:pPr>
      <w:r>
        <w:rPr>
          <w:rFonts w:ascii="Calibri" w:hAnsi="Calibri" w:eastAsia="宋体" w:cs="宋体"/>
          <w:sz w:val="24"/>
          <w:szCs w:val="24"/>
          <w:color w:val="000000"/>
        </w:rPr>
        <w:t>结果就现实很残酷，就是据说当时这个股民一天到晚亏钱，就一天到晚给他写恐吓信。</w:t>
      </w:r>
    </w:p>
    <w:p>
      <w:pPr>
        <w:pStyle w:val="TranscriptBody"/>
        <w:spacing w:after="120" w:before="0" w:line="360" w:lineRule="exact"/>
        <w:ind w:firstLine="480"/>
      </w:pPr>
      <w:r>
        <w:rPr>
          <w:rFonts w:ascii="Calibri" w:hAnsi="Calibri" w:eastAsia="宋体" w:cs="宋体"/>
          <w:sz w:val="24"/>
          <w:szCs w:val="24"/>
          <w:color w:val="000000"/>
        </w:rPr>
        <w:t>股民给交易所写恐吓信？</w:t>
      </w:r>
    </w:p>
    <w:p>
      <w:pPr>
        <w:pStyle w:val="TranscriptBody"/>
        <w:spacing w:after="120" w:before="0" w:line="360" w:lineRule="exact"/>
        <w:ind w:firstLine="480"/>
      </w:pPr>
      <w:r>
        <w:rPr>
          <w:rFonts w:ascii="Calibri" w:hAnsi="Calibri" w:eastAsia="宋体" w:cs="宋体"/>
          <w:sz w:val="24"/>
          <w:szCs w:val="24"/>
          <w:color w:val="000000"/>
        </w:rPr>
        <w:t>给交易所总经理写恐吓信。然后据说他出门的时候还是有点紧张的，要有保安陪着他。而且深证综合指数很快又跌破基点了，就是跌到97点，意味着这个指数从发布以来，市场整体又进入一个crisis阶段。</w:t>
      </w:r>
    </w:p>
    <w:p>
      <w:pPr>
        <w:pStyle w:val="TranscriptBody"/>
        <w:spacing w:after="120" w:before="0" w:line="360" w:lineRule="exact"/>
        <w:ind w:firstLine="480"/>
      </w:pPr>
      <w:r>
        <w:rPr>
          <w:rFonts w:ascii="Calibri" w:hAnsi="Calibri" w:eastAsia="宋体" w:cs="宋体"/>
          <w:sz w:val="24"/>
          <w:szCs w:val="24"/>
          <w:color w:val="000000"/>
        </w:rPr>
        <w:t>夏斌后来回忆过一个细节，原话是这么说的：“深圳的综合指数跌到了97点，我女儿是在北京念小学的，我猛然间回来，她跟我说，爸爸，指数都快跌没了。这句话让我很受刺激。”</w:t>
      </w:r>
    </w:p>
    <w:p>
      <w:pPr>
        <w:pStyle w:val="TranscriptBody"/>
        <w:spacing w:after="120" w:before="0" w:line="360" w:lineRule="exact"/>
        <w:ind w:firstLine="480"/>
      </w:pPr>
      <w:r>
        <w:rPr>
          <w:rFonts w:ascii="Calibri" w:hAnsi="Calibri" w:eastAsia="宋体" w:cs="宋体"/>
          <w:sz w:val="24"/>
          <w:szCs w:val="24"/>
          <w:color w:val="000000"/>
        </w:rPr>
        <w:t>就是小朋友说的，恰好还是家长心里边的大实话，不敢说的、很怕的大实话。而且就是什么小学阶段，你没考100分，你不就是不行吗？</w:t>
      </w:r>
    </w:p>
    <w:p>
      <w:pPr>
        <w:pStyle w:val="TranscriptBody"/>
        <w:spacing w:after="120" w:before="0" w:line="360" w:lineRule="exact"/>
        <w:ind w:firstLine="480"/>
      </w:pPr>
      <w:r>
        <w:rPr>
          <w:rFonts w:ascii="Calibri" w:hAnsi="Calibri" w:eastAsia="宋体" w:cs="宋体"/>
          <w:sz w:val="24"/>
          <w:szCs w:val="24"/>
          <w:color w:val="000000"/>
        </w:rPr>
        <w:t>好残酷，好残酷。对，然后夏斌就大受刺激，开始主持研究一种新的指数编制。这里再次引用他的原话，就是说：“我们就研究参照国际惯例，要选出好的一些东西来编成份股的指数。编成份股潜在的这个出发点也很清楚，就是这个指数编出来一定要涨。围绕着涨呢，我要模拟。那模拟呢，我要有各种各样的权数，这很讲究啊。选什么股，可流通市值是多少，大股、小股、行业代表，这里有很多组合。”</w:t>
      </w:r>
    </w:p>
    <w:p>
      <w:pPr>
        <w:pStyle w:val="TranscriptBody"/>
        <w:spacing w:after="120" w:before="0" w:line="360" w:lineRule="exact"/>
        <w:ind w:firstLine="480"/>
      </w:pPr>
      <w:r>
        <w:rPr>
          <w:rFonts w:ascii="Calibri" w:hAnsi="Calibri" w:eastAsia="宋体" w:cs="宋体"/>
          <w:sz w:val="24"/>
          <w:szCs w:val="24"/>
          <w:color w:val="000000"/>
        </w:rPr>
        <w:t>就是这个指数编出来一定要涨，当然是件很好的事情。就是道理是这么个道理啊，其实对很多交易所来说，它也是这个目标，但是是不是这个话也太糙了一点？</w:t>
      </w:r>
    </w:p>
    <w:p>
      <w:pPr>
        <w:pStyle w:val="TranscriptBody"/>
        <w:spacing w:after="120" w:before="0" w:line="360" w:lineRule="exact"/>
        <w:ind w:firstLine="480"/>
      </w:pPr>
      <w:r>
        <w:rPr>
          <w:rFonts w:ascii="Calibri" w:hAnsi="Calibri" w:eastAsia="宋体" w:cs="宋体"/>
          <w:sz w:val="24"/>
          <w:szCs w:val="24"/>
          <w:color w:val="000000"/>
        </w:rPr>
        <w:t>对，而且就不光是选股这个过程要涨，这个基数也要涨。可以讲一个很细的细节，可能从来没有人关心过，就是深证成指的基点是多少？</w:t>
      </w:r>
    </w:p>
    <w:p>
      <w:pPr>
        <w:pStyle w:val="TranscriptBody"/>
        <w:spacing w:after="120" w:before="0" w:line="360" w:lineRule="exact"/>
        <w:ind w:firstLine="480"/>
      </w:pPr>
      <w:r>
        <w:rPr>
          <w:rFonts w:ascii="Calibri" w:hAnsi="Calibri" w:eastAsia="宋体" w:cs="宋体"/>
          <w:sz w:val="24"/>
          <w:szCs w:val="24"/>
          <w:color w:val="000000"/>
        </w:rPr>
        <w:t>多少呢？</w:t>
      </w:r>
    </w:p>
    <w:p>
      <w:pPr>
        <w:pStyle w:val="TranscriptBody"/>
        <w:spacing w:after="120" w:before="0" w:line="360" w:lineRule="exact"/>
        <w:ind w:firstLine="480"/>
      </w:pPr>
      <w:r>
        <w:rPr>
          <w:rFonts w:ascii="Calibri" w:hAnsi="Calibri" w:eastAsia="宋体" w:cs="宋体"/>
          <w:sz w:val="24"/>
          <w:szCs w:val="24"/>
          <w:color w:val="000000"/>
        </w:rPr>
        <w:t>1000点。</w:t>
      </w:r>
    </w:p>
    <w:p>
      <w:pPr>
        <w:pStyle w:val="TranscriptBody"/>
        <w:spacing w:after="120" w:before="0" w:line="360" w:lineRule="exact"/>
        <w:ind w:firstLine="480"/>
      </w:pPr>
      <w:r>
        <w:rPr>
          <w:rFonts w:ascii="Calibri" w:hAnsi="Calibri" w:eastAsia="宋体" w:cs="宋体"/>
          <w:sz w:val="24"/>
          <w:szCs w:val="24"/>
          <w:color w:val="000000"/>
        </w:rPr>
        <w:t>就是这个筹码看上去翻了十倍，是吧？</w:t>
      </w:r>
    </w:p>
    <w:p>
      <w:pPr>
        <w:pStyle w:val="TranscriptBody"/>
        <w:spacing w:after="120" w:before="0" w:line="360" w:lineRule="exact"/>
        <w:ind w:firstLine="480"/>
      </w:pPr>
      <w:r>
        <w:rPr>
          <w:rFonts w:ascii="Calibri" w:hAnsi="Calibri" w:eastAsia="宋体" w:cs="宋体"/>
          <w:sz w:val="24"/>
          <w:szCs w:val="24"/>
          <w:color w:val="000000"/>
        </w:rPr>
        <w:t>对，出现了一些通货膨胀。</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当时就是深证综指是不是基点100点，然后跌到97点？那我们这个新指数直接从1000点起跳，是不是感觉很好？</w:t>
      </w:r>
    </w:p>
    <w:p>
      <w:pPr>
        <w:pStyle w:val="TranscriptBody"/>
        <w:spacing w:after="120" w:before="0" w:line="360" w:lineRule="exact"/>
        <w:ind w:firstLine="480"/>
      </w:pPr>
      <w:r>
        <w:rPr>
          <w:rFonts w:ascii="Calibri" w:hAnsi="Calibri" w:eastAsia="宋体" w:cs="宋体"/>
          <w:sz w:val="24"/>
          <w:szCs w:val="24"/>
          <w:color w:val="000000"/>
        </w:rPr>
        <w:t>就是为了感觉好一点，是吗？</w:t>
      </w:r>
    </w:p>
    <w:p>
      <w:pPr>
        <w:pStyle w:val="TranscriptBody"/>
        <w:spacing w:after="120" w:before="0" w:line="360" w:lineRule="exact"/>
        <w:ind w:firstLine="480"/>
      </w:pPr>
      <w:r>
        <w:rPr>
          <w:rFonts w:ascii="Calibri" w:hAnsi="Calibri" w:eastAsia="宋体" w:cs="宋体"/>
          <w:sz w:val="24"/>
          <w:szCs w:val="24"/>
          <w:color w:val="000000"/>
        </w:rPr>
        <w:t>对，因为夏斌自己也很坦诚说过，就是他说，编制成份股指数基数定为1000点，就是为了让投资者感觉好一点，因为当时的市场很不成熟。</w:t>
      </w:r>
    </w:p>
    <w:p>
      <w:pPr>
        <w:pStyle w:val="TranscriptBody"/>
        <w:spacing w:after="120" w:before="0" w:line="360" w:lineRule="exact"/>
        <w:ind w:firstLine="480"/>
      </w:pPr>
      <w:r>
        <w:rPr>
          <w:rFonts w:ascii="Calibri" w:hAnsi="Calibri" w:eastAsia="宋体" w:cs="宋体"/>
          <w:sz w:val="24"/>
          <w:szCs w:val="24"/>
          <w:color w:val="000000"/>
        </w:rPr>
        <w:t>OK，所以就是一个心理安慰，就是他在有意地管理这个投资者心理预期。就是你97点开始，就是……其实也挺有道理的。</w:t>
      </w:r>
    </w:p>
    <w:p>
      <w:pPr>
        <w:pStyle w:val="TranscriptBody"/>
        <w:spacing w:after="120" w:before="0" w:line="360" w:lineRule="exact"/>
        <w:ind w:firstLine="480"/>
      </w:pPr>
      <w:r>
        <w:rPr>
          <w:rFonts w:ascii="Calibri" w:hAnsi="Calibri" w:eastAsia="宋体" w:cs="宋体"/>
          <w:sz w:val="24"/>
          <w:szCs w:val="24"/>
          <w:color w:val="000000"/>
        </w:rPr>
        <w:t>对，就1000点听上去像一个正常的市场，而且有足够的空间让你涨涨跌跌，不会轻易跌到一个就是让你更快感到恐慌的数字。而且更公平地说，这个1000点这个选择也不是完全地拍脑袋，就是当时国际上新一代的成份指数，的确都开始选1000点这个基点。比如说当时的那个英国富时100指数，或者说德国的DAX指数，其实都开始用这种更高的基点起步，就是一个所谓的1980到90年代国际指数设计的新趋势。等于既是心理安慰，也有国际惯例可循。</w:t>
      </w:r>
    </w:p>
    <w:p>
      <w:pPr>
        <w:pStyle w:val="TranscriptBody"/>
        <w:spacing w:after="120" w:before="0" w:line="360" w:lineRule="exact"/>
        <w:ind w:firstLine="480"/>
      </w:pPr>
      <w:r>
        <w:rPr>
          <w:rFonts w:ascii="Calibri" w:hAnsi="Calibri" w:eastAsia="宋体" w:cs="宋体"/>
          <w:sz w:val="24"/>
          <w:szCs w:val="24"/>
          <w:color w:val="000000"/>
        </w:rPr>
        <w:t>只不过是夏斌的这个很老实的大实话，让我们知道主要还是为了心理安慰。</w:t>
      </w:r>
    </w:p>
    <w:p>
      <w:pPr>
        <w:pStyle w:val="TranscriptBody"/>
        <w:spacing w:after="120" w:before="0" w:line="360" w:lineRule="exact"/>
        <w:ind w:firstLine="480"/>
      </w:pPr>
      <w:r>
        <w:rPr>
          <w:rFonts w:ascii="Calibri" w:hAnsi="Calibri" w:eastAsia="宋体" w:cs="宋体"/>
          <w:sz w:val="24"/>
          <w:szCs w:val="24"/>
          <w:color w:val="000000"/>
        </w:rPr>
        <w:t>对，国际惯例是给他背书的一个理由了。</w:t>
      </w:r>
    </w:p>
    <w:p>
      <w:pPr>
        <w:pStyle w:val="TranscriptBody"/>
        <w:spacing w:after="120" w:before="0" w:line="360" w:lineRule="exact"/>
        <w:ind w:firstLine="480"/>
      </w:pPr>
      <w:r>
        <w:rPr>
          <w:rFonts w:ascii="Calibri" w:hAnsi="Calibri" w:eastAsia="宋体" w:cs="宋体"/>
          <w:sz w:val="24"/>
          <w:szCs w:val="24"/>
          <w:color w:val="000000"/>
        </w:rPr>
        <w:t>那到了深证成指阶段呢，就是确实起步阶段有心理安慰的部分，但是我们还是回到编制方法上来看，这个所谓的成份指呢，还是要比综指先进一些。就深证成指是在1995年正式启用的，最初是选了40只成份股。那相比综指呢，有两个关键的改进。</w:t>
      </w:r>
    </w:p>
    <w:p>
      <w:pPr>
        <w:pStyle w:val="TranscriptBody"/>
        <w:spacing w:after="120" w:before="0" w:line="360" w:lineRule="exact"/>
        <w:ind w:firstLine="480"/>
      </w:pPr>
      <w:r>
        <w:rPr>
          <w:rFonts w:ascii="Calibri" w:hAnsi="Calibri" w:eastAsia="宋体" w:cs="宋体"/>
          <w:sz w:val="24"/>
          <w:szCs w:val="24"/>
          <w:color w:val="000000"/>
        </w:rPr>
        <w:t>第一个就是很明确的成份股怎么筛，不是所有的股票都放进去了，而是按照市值、成交量、行业代表性之类的选出一些样本。像绩差股、壳公司，就是天然地就被筛出去了。其实像全球的主流指数，基本上都是按照这种思路做成份股的指数。</w:t>
      </w:r>
    </w:p>
    <w:p>
      <w:pPr>
        <w:pStyle w:val="TranscriptBody"/>
        <w:spacing w:after="120" w:before="0" w:line="360" w:lineRule="exact"/>
        <w:ind w:firstLine="480"/>
      </w:pPr>
      <w:r>
        <w:rPr>
          <w:rFonts w:ascii="Calibri" w:hAnsi="Calibri" w:eastAsia="宋体" w:cs="宋体"/>
          <w:sz w:val="24"/>
          <w:szCs w:val="24"/>
          <w:color w:val="000000"/>
        </w:rPr>
        <w:t>第二点就是做了一些权重上面设计，原本是综指里面会用总股本来做一个权重，在成指的部分里面就做了一个流通股的权重。</w:t>
      </w:r>
    </w:p>
    <w:p>
      <w:pPr>
        <w:pStyle w:val="TranscriptBody"/>
        <w:spacing w:after="120" w:before="0" w:line="360" w:lineRule="exact"/>
        <w:ind w:firstLine="480"/>
      </w:pPr>
      <w:r>
        <w:rPr>
          <w:rFonts w:ascii="Calibri" w:hAnsi="Calibri" w:eastAsia="宋体" w:cs="宋体"/>
          <w:sz w:val="24"/>
          <w:szCs w:val="24"/>
          <w:color w:val="000000"/>
        </w:rPr>
        <w:t>等一下，约老师，你这边要解释一下流通股和总股本，到底各个是指什么？它们有什么区别？</w:t>
      </w:r>
    </w:p>
    <w:p>
      <w:pPr>
        <w:pStyle w:val="TranscriptBody"/>
        <w:spacing w:after="120" w:before="0" w:line="360" w:lineRule="exact"/>
        <w:ind w:firstLine="480"/>
      </w:pPr>
      <w:r>
        <w:rPr>
          <w:rFonts w:ascii="Calibri" w:hAnsi="Calibri" w:eastAsia="宋体" w:cs="宋体"/>
          <w:sz w:val="24"/>
          <w:szCs w:val="24"/>
          <w:color w:val="000000"/>
        </w:rPr>
        <w:t>简单来说，就是比如说……</w:t>
      </w:r>
    </w:p>
    <w:p>
      <w:pPr>
        <w:pStyle w:val="TranscriptBody"/>
        <w:spacing w:after="120" w:before="0" w:line="360" w:lineRule="exact"/>
        <w:ind w:firstLine="480"/>
      </w:pPr>
      <w:r>
        <w:rPr>
          <w:rFonts w:ascii="Calibri" w:hAnsi="Calibri" w:eastAsia="宋体" w:cs="宋体"/>
          <w:sz w:val="24"/>
          <w:szCs w:val="24"/>
          <w:color w:val="000000"/>
        </w:rPr>
        <w:t>那这两个改进，一个是那个成份股的筛选，一个是那个用流通股来算权重。这样改进在现在看来已经是常识了，但是在1990年代的中国还是相当超前的。</w:t>
      </w:r>
    </w:p>
    <w:p>
      <w:pPr>
        <w:pStyle w:val="TranscriptBody"/>
        <w:spacing w:after="120" w:before="0" w:line="360" w:lineRule="exact"/>
        <w:ind w:firstLine="480"/>
      </w:pPr>
      <w:r>
        <w:rPr>
          <w:rFonts w:ascii="Calibri" w:hAnsi="Calibri" w:eastAsia="宋体" w:cs="宋体"/>
          <w:sz w:val="24"/>
          <w:szCs w:val="24"/>
          <w:color w:val="000000"/>
        </w:rPr>
        <w:t>其实如果比较熟悉的听众也会知道，就后面我们不是有股改吗？股改里面很重要的，就是把之前你说的那些被锁定的，比如说国家还有法人锁定的那些股份，变成流通股，对吧？那其实不就解决这个问题了吗？</w:t>
      </w:r>
    </w:p>
    <w:p>
      <w:pPr>
        <w:pStyle w:val="TranscriptBody"/>
        <w:spacing w:after="120" w:before="0" w:line="360" w:lineRule="exact"/>
        <w:ind w:firstLine="480"/>
      </w:pPr>
      <w:r>
        <w:rPr>
          <w:rFonts w:ascii="Calibri" w:hAnsi="Calibri" w:eastAsia="宋体" w:cs="宋体"/>
          <w:sz w:val="24"/>
          <w:szCs w:val="24"/>
          <w:color w:val="000000"/>
        </w:rPr>
        <w:t>对，就是所谓的2005年启动这个股权分置改革。股改期间可以看到，沪深两市其实各自推出过新综合指数。上海叫上证新综指，是在2006年初开始发布的，就是最初就是只纳入一些已经完成股改的股票。那深圳也搞自己的深证新指数，也只是选这些完成了股改的公司，然后用自由流通市值做加权，做了这种新指数。思路很清楚，就是借股改的机会，可以搞一个干净版的综合指数，maybe大家也会看这个东西。</w:t>
      </w:r>
    </w:p>
    <w:p>
      <w:pPr>
        <w:pStyle w:val="TranscriptBody"/>
        <w:spacing w:after="120" w:before="0" w:line="360" w:lineRule="exact"/>
        <w:ind w:firstLine="480"/>
      </w:pPr>
      <w:r>
        <w:rPr>
          <w:rFonts w:ascii="Calibri" w:hAnsi="Calibri" w:eastAsia="宋体" w:cs="宋体"/>
          <w:sz w:val="24"/>
          <w:szCs w:val="24"/>
          <w:color w:val="000000"/>
        </w:rPr>
        <w:t>OK，所以结果呢？</w:t>
      </w:r>
    </w:p>
    <w:p>
      <w:pPr>
        <w:pStyle w:val="TranscriptBody"/>
        <w:spacing w:after="120" w:before="0" w:line="360" w:lineRule="exact"/>
        <w:ind w:firstLine="480"/>
      </w:pPr>
      <w:r>
        <w:rPr>
          <w:rFonts w:ascii="Calibri" w:hAnsi="Calibri" w:eastAsia="宋体" w:cs="宋体"/>
          <w:sz w:val="24"/>
          <w:szCs w:val="24"/>
          <w:color w:val="000000"/>
        </w:rPr>
        <w:t>结果就是大家怎么看？</w:t>
      </w:r>
    </w:p>
    <w:p>
      <w:pPr>
        <w:pStyle w:val="TranscriptBody"/>
        <w:spacing w:after="120" w:before="0" w:line="360" w:lineRule="exact"/>
        <w:ind w:firstLine="480"/>
      </w:pPr>
      <w:r>
        <w:rPr>
          <w:rFonts w:ascii="Calibri" w:hAnsi="Calibri" w:eastAsia="宋体" w:cs="宋体"/>
          <w:sz w:val="24"/>
          <w:szCs w:val="24"/>
          <w:color w:val="000000"/>
        </w:rPr>
        <w:t>对啊。</w:t>
      </w:r>
    </w:p>
    <w:p>
      <w:pPr>
        <w:pStyle w:val="TranscriptBody"/>
        <w:spacing w:after="120" w:before="0" w:line="360" w:lineRule="exact"/>
        <w:ind w:firstLine="480"/>
      </w:pPr>
      <w:r>
        <w:rPr>
          <w:rFonts w:ascii="Calibri" w:hAnsi="Calibri" w:eastAsia="宋体" w:cs="宋体"/>
          <w:sz w:val="24"/>
          <w:szCs w:val="24"/>
          <w:color w:val="000000"/>
        </w:rPr>
        <w:t>就存在感非常地低，大家还是盯着老的综指或者老的成指来看。这个也提前说了一个我们后面会聊到的问题，就是编一个技术上更好的指数并不是很难，但是很难其实是取代这个公众心里面已经有概念的那个数字。</w:t>
      </w:r>
    </w:p>
    <w:p>
      <w:pPr>
        <w:pStyle w:val="TranscriptBody"/>
        <w:spacing w:after="120" w:before="0" w:line="360" w:lineRule="exact"/>
        <w:ind w:firstLine="480"/>
      </w:pPr>
      <w:r>
        <w:rPr>
          <w:rFonts w:ascii="Calibri" w:hAnsi="Calibri" w:eastAsia="宋体" w:cs="宋体"/>
          <w:sz w:val="24"/>
          <w:szCs w:val="24"/>
          <w:color w:val="000000"/>
        </w:rPr>
        <w:t>所以深圳在1994年要搞那个成指，做这个指数的转型，反而是比较提前地选择一个更加现代的，或者说是更加成熟的一个道路了。</w:t>
      </w:r>
    </w:p>
    <w:p>
      <w:pPr>
        <w:pStyle w:val="TranscriptBody"/>
        <w:spacing w:after="120" w:before="0" w:line="360" w:lineRule="exact"/>
        <w:ind w:firstLine="480"/>
      </w:pPr>
      <w:r>
        <w:rPr>
          <w:rFonts w:ascii="Calibri" w:hAnsi="Calibri" w:eastAsia="宋体" w:cs="宋体"/>
          <w:sz w:val="24"/>
          <w:szCs w:val="24"/>
          <w:color w:val="000000"/>
        </w:rPr>
        <w:t>确实可以看到，就是深证成指推出以后，很快就取代了这个老的综指，变成深市的这个旗舰指标。深综指虽然还在，但是已经是退居非常二线的二线了。</w:t>
      </w:r>
    </w:p>
    <w:p>
      <w:pPr>
        <w:pStyle w:val="TranscriptBody"/>
        <w:spacing w:after="120" w:before="0" w:line="360" w:lineRule="exact"/>
        <w:ind w:firstLine="480"/>
      </w:pPr>
      <w:r>
        <w:rPr>
          <w:rFonts w:ascii="Calibri" w:hAnsi="Calibri" w:eastAsia="宋体" w:cs="宋体"/>
          <w:sz w:val="24"/>
          <w:szCs w:val="24"/>
          <w:color w:val="000000"/>
        </w:rPr>
        <w:t>当然，深证成指也不是完全一成不变的。最早不是说它的成份股是40只吗？在早期深市只有100多家上市公司的时候，其实还是够用的，比较充分的。那到了2015年，深市其实已经有超过1640家上市公司，那如果说这个时候成份股还只有40家的话，其实就已经失去代表性了。</w:t>
      </w:r>
    </w:p>
    <w:p>
      <w:pPr>
        <w:pStyle w:val="TranscriptBody"/>
        <w:spacing w:after="120" w:before="0" w:line="360" w:lineRule="exact"/>
        <w:ind w:firstLine="480"/>
      </w:pPr>
      <w:r>
        <w:rPr>
          <w:rFonts w:ascii="Calibri" w:hAnsi="Calibri" w:eastAsia="宋体" w:cs="宋体"/>
          <w:sz w:val="24"/>
          <w:szCs w:val="24"/>
          <w:color w:val="000000"/>
        </w:rPr>
        <w:t>所以说当时启动了那个针对深证成指的一个改革。当时深交所官方有一些答记者问的数字，就是说如果还做40只成份股的话，那就只覆盖深市2.4%的上市公司，市值的覆盖率只有18%。而当时比如说全球的一些……中小板只有11家进入到成指里面，创业板才三家。等于你深圳好不容易打出了一个中小成长股的这样一个定位，结果你这个旗舰的、大家最关心的成份指数里面，是一个金融地产的指数，反而代表性完全偏差了。</w:t>
      </w:r>
    </w:p>
    <w:p>
      <w:pPr>
        <w:pStyle w:val="TranscriptBody"/>
        <w:spacing w:after="120" w:before="0" w:line="360" w:lineRule="exact"/>
        <w:ind w:firstLine="480"/>
      </w:pPr>
      <w:r>
        <w:rPr>
          <w:rFonts w:ascii="Calibri" w:hAnsi="Calibri" w:eastAsia="宋体" w:cs="宋体"/>
          <w:sz w:val="24"/>
          <w:szCs w:val="24"/>
          <w:color w:val="000000"/>
        </w:rPr>
        <w:t>确实是。所以说到2015年的5月，深交所就正式把成份股从40只扩容到了500只，然后彻底重新定义了整个指数的覆盖面。扩容以后，像科技类的股票权重就大幅地提升，金融地产权重也降到了20%左右，已经更加接近于深市的真实结构。</w:t>
      </w:r>
    </w:p>
    <w:p>
      <w:pPr>
        <w:pStyle w:val="TranscriptBody"/>
        <w:spacing w:after="120" w:before="0" w:line="360" w:lineRule="exact"/>
        <w:ind w:firstLine="480"/>
      </w:pPr>
      <w:r>
        <w:rPr>
          <w:rFonts w:ascii="Calibri" w:hAnsi="Calibri" w:eastAsia="宋体" w:cs="宋体"/>
          <w:sz w:val="24"/>
          <w:szCs w:val="24"/>
          <w:color w:val="000000"/>
        </w:rPr>
        <w:t>这改革也说明一件事情，就是即使是成份指数，也不是编完就万事大吉的，它必须跟着整个市场一起进化。这个思路就跟我们前面说的这个上证综指，形成了有点鲜明的对比，就是一个是在主动在改，一个有点改不动的意思。</w:t>
      </w:r>
    </w:p>
    <w:p>
      <w:pPr>
        <w:pStyle w:val="TranscriptBody"/>
        <w:spacing w:after="120" w:before="0" w:line="360" w:lineRule="exact"/>
        <w:ind w:firstLine="480"/>
      </w:pPr>
      <w:r>
        <w:rPr>
          <w:rFonts w:ascii="Calibri" w:hAnsi="Calibri" w:eastAsia="宋体" w:cs="宋体"/>
          <w:sz w:val="24"/>
          <w:szCs w:val="24"/>
          <w:color w:val="000000"/>
        </w:rPr>
        <w:t>那关于一个指数好不好、有没有代表性，其实还有一个很直观的数字可以看，就是有多少基金愿意基于你这个指数去做像ETF这样的投资产品。这个我们就是很明显的一个代表，就是比如说直接跟踪上证综合指数的ETF，我查了一下，全市场只有四只。那跟踪深证成指的更少，只有两只。</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如果我们看美国市场，跟踪标普500的ETF只在美国市场就有16只，欧洲还有33只，其实全球加起来就是超过50只。接下来说，光VOO这一只ETF的规模就超过9000亿美元。所以说如果你真正看，就是说基金公司愿意做指数产品的指数的话，现在中国市场最有代表性其实是沪深300。</w:t>
      </w:r>
    </w:p>
    <w:p>
      <w:pPr>
        <w:pStyle w:val="TranscriptBody"/>
        <w:spacing w:after="120" w:before="0" w:line="360" w:lineRule="exact"/>
        <w:ind w:firstLine="480"/>
      </w:pPr>
      <w:r>
        <w:rPr>
          <w:rFonts w:ascii="Calibri" w:hAnsi="Calibri" w:eastAsia="宋体" w:cs="宋体"/>
          <w:sz w:val="24"/>
          <w:szCs w:val="24"/>
          <w:color w:val="000000"/>
        </w:rPr>
        <w:t>对，就上证综指因为它太不动了，是吧？所以就是你作为一个基金公司来说的话，它这个价值就会少很多。</w:t>
      </w:r>
    </w:p>
    <w:p>
      <w:pPr>
        <w:pStyle w:val="TranscriptBody"/>
        <w:spacing w:after="120" w:before="0" w:line="360" w:lineRule="exact"/>
        <w:ind w:firstLine="480"/>
      </w:pPr>
      <w:r>
        <w:rPr>
          <w:rFonts w:ascii="Calibri" w:hAnsi="Calibri" w:eastAsia="宋体" w:cs="宋体"/>
          <w:sz w:val="24"/>
          <w:szCs w:val="24"/>
          <w:color w:val="000000"/>
        </w:rPr>
        <w:t>对，就是没有人会拿一个变化不大的指数来做产品，所以就是产品层面天生的劣势。简单地说，就是上证综指更多是一个用来看的指标，而不是一个用来投的指标。那么这其实就引出一个更大的问题：既然成份指数更科学，上证综指为什么不换成成份指数呢？</w:t>
      </w:r>
    </w:p>
    <w:p>
      <w:pPr>
        <w:pStyle w:val="TranscriptBody"/>
        <w:spacing w:after="120" w:before="0" w:line="360" w:lineRule="exact"/>
        <w:ind w:firstLine="480"/>
      </w:pPr>
      <w:r>
        <w:rPr>
          <w:rFonts w:ascii="Calibri" w:hAnsi="Calibri" w:eastAsia="宋体" w:cs="宋体"/>
          <w:sz w:val="24"/>
          <w:szCs w:val="24"/>
          <w:color w:val="000000"/>
        </w:rPr>
        <w:t>其实我觉得这个问题还可以再往深一层下，就是指数到底应不应该以交易所为核心来编制？我们都很熟悉美国的三大股指，分别是道琼斯工业指数、标普500指数和纳斯达克综合指数。那这三个指数里面，只有纳斯达克是以交易所为核心的。所谓道琼斯和标普，都是独立于这个交易所的第三方指数，自己决定规则，自己筛成份股，就是不受单一交易所这个边界限制。</w:t>
      </w:r>
    </w:p>
    <w:p>
      <w:pPr>
        <w:pStyle w:val="TranscriptBody"/>
        <w:spacing w:after="120" w:before="0" w:line="360" w:lineRule="exact"/>
        <w:ind w:firstLine="480"/>
      </w:pPr>
      <w:r>
        <w:rPr>
          <w:rFonts w:ascii="Calibri" w:hAnsi="Calibri" w:eastAsia="宋体" w:cs="宋体"/>
          <w:sz w:val="24"/>
          <w:szCs w:val="24"/>
          <w:color w:val="000000"/>
        </w:rPr>
        <w:t>对，就是其实照道理来说的话，任何人都可以编一个针对某个交易所的一个指数，比如道琼斯就是这么乱编出来的。</w:t>
      </w:r>
    </w:p>
    <w:p>
      <w:pPr>
        <w:pStyle w:val="TranscriptBody"/>
        <w:spacing w:after="120" w:before="0" w:line="360" w:lineRule="exact"/>
        <w:ind w:firstLine="480"/>
      </w:pPr>
      <w:r>
        <w:rPr>
          <w:rFonts w:ascii="Calibri" w:hAnsi="Calibri" w:eastAsia="宋体" w:cs="宋体"/>
          <w:sz w:val="24"/>
          <w:szCs w:val="24"/>
          <w:color w:val="000000"/>
        </w:rPr>
        <w:t>对，是。而且我们之前讲过的道琼斯，其实它这个指数产生的时间，比这个交易所自己做这个指数都要早。当然，现在因为像那个Magnificent 7出来以后呢，大家普遍觉得这个道指已经是老黄历当中的老黄历，甚至标普500都觉得已经是黄历了。</w:t>
      </w:r>
    </w:p>
    <w:p>
      <w:pPr>
        <w:pStyle w:val="TranscriptBody"/>
        <w:spacing w:after="120" w:before="0" w:line="360" w:lineRule="exact"/>
        <w:ind w:firstLine="480"/>
      </w:pPr>
      <w:r>
        <w:rPr>
          <w:rFonts w:ascii="Calibri" w:hAnsi="Calibri" w:eastAsia="宋体" w:cs="宋体"/>
          <w:sz w:val="24"/>
          <w:szCs w:val="24"/>
          <w:color w:val="000000"/>
        </w:rPr>
        <w:t>ETF的部分，我觉得至少还没有退潮那么厉害，它规模还是很大。我觉得也不能说它是已经过时了，因为它的所谓编制方案，包括权重的调整，还是能反映市场的变化的。但我们还是可以说另一个例子，就是如果一个国家只有一个交易所的情况下，比如说韩国，对吧？那交易所的综合指数就基本上等于全市场指数，然后你怎么选成份也没有什么办法。</w:t>
      </w:r>
    </w:p>
    <w:p>
      <w:pPr>
        <w:pStyle w:val="TranscriptBody"/>
        <w:spacing w:after="120" w:before="0" w:line="360" w:lineRule="exact"/>
        <w:ind w:firstLine="480"/>
      </w:pPr>
      <w:r>
        <w:rPr>
          <w:rFonts w:ascii="Calibri" w:hAnsi="Calibri" w:eastAsia="宋体" w:cs="宋体"/>
          <w:sz w:val="24"/>
          <w:szCs w:val="24"/>
          <w:color w:val="000000"/>
        </w:rPr>
        <w:t>是，这个韩国这个指数正好因为现在很重要、很有意思的例子嘛，因为这个三星电子和SK海力士这两家公司的权重特别大。这个它们涨，指数就涨，它们跌，指数就跌。就是在这个美国的Magnificent 7起来之前，人家韩国早就是这个类型的市场了。</w:t>
      </w:r>
    </w:p>
    <w:p>
      <w:pPr>
        <w:pStyle w:val="TranscriptBody"/>
        <w:spacing w:after="120" w:before="0" w:line="360" w:lineRule="exact"/>
        <w:ind w:firstLine="480"/>
      </w:pPr>
      <w:r>
        <w:rPr>
          <w:rFonts w:ascii="Calibri" w:hAnsi="Calibri" w:eastAsia="宋体" w:cs="宋体"/>
          <w:sz w:val="24"/>
          <w:szCs w:val="24"/>
          <w:color w:val="000000"/>
        </w:rPr>
        <w:t>对，就是这两家公司涨得特别好，把韩国股市直接带成了全球第七大股市。所以就是大盘股对于指数的带动作用还是很强的。</w:t>
      </w:r>
    </w:p>
    <w:p>
      <w:pPr>
        <w:pStyle w:val="TranscriptBody"/>
        <w:spacing w:after="120" w:before="0" w:line="360" w:lineRule="exact"/>
        <w:ind w:firstLine="480"/>
      </w:pPr>
      <w:r>
        <w:rPr>
          <w:rFonts w:ascii="Calibri" w:hAnsi="Calibri" w:eastAsia="宋体" w:cs="宋体"/>
          <w:sz w:val="24"/>
          <w:szCs w:val="24"/>
          <w:color w:val="000000"/>
        </w:rPr>
        <w:t>不过这个还是有一个基础的问题，就是要看这个大盘股是做什么的。韩国这个大盘股，这两家公司是做半导体的，等于说赶上了这一轮AI的风口，指数就跟着起飞了。那中国我们回过来看，就是它的大盘股又回到这个银行、能源、电信这些，就是股价很稳，但是不太涨的东西。所以说同样是由大盘股来主导指数，结果就是完全不一样。</w:t>
      </w:r>
    </w:p>
    <w:p>
      <w:pPr>
        <w:pStyle w:val="TranscriptBody"/>
        <w:spacing w:after="120" w:before="0" w:line="360" w:lineRule="exact"/>
        <w:ind w:firstLine="480"/>
      </w:pPr>
      <w:r>
        <w:rPr>
          <w:rFonts w:ascii="Calibri" w:hAnsi="Calibri" w:eastAsia="宋体" w:cs="宋体"/>
          <w:sz w:val="24"/>
          <w:szCs w:val="24"/>
          <w:color w:val="000000"/>
        </w:rPr>
        <w:t>我觉得中国还有一个额外问题，其实我们在讲沪深300时候已经提到了，就是两个交易所各自编各自的指数，然后每个指数呢，都只能反映市场的一部分。这个其实解释了，就是说股民们一直说什么上证综指十年不涨，这我觉得这个未必能代表这个中国市场的全貌。</w:t>
      </w:r>
    </w:p>
    <w:p>
      <w:pPr>
        <w:pStyle w:val="TranscriptBody"/>
        <w:spacing w:after="120" w:before="0" w:line="360" w:lineRule="exact"/>
        <w:ind w:firstLine="480"/>
      </w:pPr>
      <w:r>
        <w:rPr>
          <w:rFonts w:ascii="Calibri" w:hAnsi="Calibri" w:eastAsia="宋体" w:cs="宋体"/>
          <w:sz w:val="24"/>
          <w:szCs w:val="24"/>
          <w:color w:val="000000"/>
        </w:rPr>
        <w:t>对，所以说才会有沪深300这种跨两市的指数，就是崛起嘛，本质上就是在走这个道琼斯和标普的路。所以很多我们看到一些基本的投资的科普都会说到，你不能看上证综指说这个十年不涨，就认为中国的股市十年没有任何的这个变化，或者没有任何增长，这个其实不是科学的。</w:t>
      </w:r>
    </w:p>
    <w:p>
      <w:pPr>
        <w:pStyle w:val="TranscriptBody"/>
        <w:spacing w:after="120" w:before="0" w:line="360" w:lineRule="exact"/>
        <w:ind w:firstLine="480"/>
      </w:pPr>
      <w:r>
        <w:rPr>
          <w:rFonts w:ascii="Calibri" w:hAnsi="Calibri" w:eastAsia="宋体" w:cs="宋体"/>
          <w:sz w:val="24"/>
          <w:szCs w:val="24"/>
          <w:color w:val="000000"/>
        </w:rPr>
        <w:t>不过还是说回到上证综指，就它其实回过头来看，它犯了一个双重问题，就是它既是交易所指数，又是综合指数。就它其实就是一个不是太先进的一个东西，就是大家都看它，有可能是一种习惯。但是呢，确实从这些实际的投资行为里面，也已经不仰仗它了。那为什么它不换成一个跟投资的行为更加挂钩的一个指数？</w:t>
      </w:r>
    </w:p>
    <w:p>
      <w:pPr>
        <w:pStyle w:val="TranscriptBody"/>
        <w:spacing w:after="120" w:before="0" w:line="360" w:lineRule="exact"/>
        <w:ind w:firstLine="480"/>
      </w:pPr>
      <w:r>
        <w:rPr>
          <w:rFonts w:ascii="Calibri" w:hAnsi="Calibri" w:eastAsia="宋体" w:cs="宋体"/>
          <w:sz w:val="24"/>
          <w:szCs w:val="24"/>
          <w:color w:val="000000"/>
        </w:rPr>
        <w:t>对，就是这个问题，我觉得其实解释起来没有什么特别理由，主要就是一个历史遗留问题。</w:t>
      </w:r>
    </w:p>
    <w:p>
      <w:pPr>
        <w:pStyle w:val="TranscriptBody"/>
        <w:spacing w:after="120" w:before="0" w:line="360" w:lineRule="exact"/>
        <w:ind w:firstLine="480"/>
      </w:pPr>
      <w:r>
        <w:rPr>
          <w:rFonts w:ascii="Calibri" w:hAnsi="Calibri" w:eastAsia="宋体" w:cs="宋体"/>
          <w:sz w:val="24"/>
          <w:szCs w:val="24"/>
          <w:color w:val="000000"/>
        </w:rPr>
        <w:t>就习惯了。</w:t>
      </w:r>
    </w:p>
    <w:p>
      <w:pPr>
        <w:pStyle w:val="TranscriptBody"/>
        <w:spacing w:after="120" w:before="0" w:line="360" w:lineRule="exact"/>
        <w:ind w:firstLine="480"/>
      </w:pPr>
      <w:r>
        <w:rPr>
          <w:rFonts w:ascii="Calibri" w:hAnsi="Calibri" w:eastAsia="宋体" w:cs="宋体"/>
          <w:sz w:val="24"/>
          <w:szCs w:val="24"/>
          <w:color w:val="000000"/>
        </w:rPr>
        <w:t>对，就是因为它的历史太过悠久了，而且跟这个中国最重要的公司们绑得也太深了，就它的点位基本上等于中国股市的脸面。否则我们天天打3000点保卫战，打的是什么东西呢？但如果说你贸然间要把它换掉，这个点位一变，大家其实需要花很长时间去适应，也没有办法去回溯过往的投资了。</w:t>
      </w:r>
    </w:p>
    <w:p>
      <w:pPr>
        <w:pStyle w:val="TranscriptBody"/>
        <w:spacing w:after="120" w:before="0" w:line="360" w:lineRule="exact"/>
        <w:ind w:firstLine="480"/>
      </w:pPr>
      <w:r>
        <w:rPr>
          <w:rFonts w:ascii="Calibri" w:hAnsi="Calibri" w:eastAsia="宋体" w:cs="宋体"/>
          <w:sz w:val="24"/>
          <w:szCs w:val="24"/>
          <w:color w:val="000000"/>
        </w:rPr>
        <w:t>就等于还是你前面讲到那个深圳这个指数的那个问题，就是你一下子把一个全民都在看的，就不管它是不是真的科学或者有代表性，它已经是一个全民都认的一个指数，换成一个更加科学的成份指数，其实技术上并不难，但是在这个心理和政治上面，其实是有很大的挑战的。</w:t>
      </w:r>
    </w:p>
    <w:p>
      <w:pPr>
        <w:pStyle w:val="TranscriptBody"/>
        <w:spacing w:after="120" w:before="0" w:line="360" w:lineRule="exact"/>
        <w:ind w:firstLine="480"/>
      </w:pPr>
      <w:r>
        <w:rPr>
          <w:rFonts w:ascii="Calibri" w:hAnsi="Calibri" w:eastAsia="宋体" w:cs="宋体"/>
          <w:sz w:val="24"/>
          <w:szCs w:val="24"/>
          <w:color w:val="000000"/>
        </w:rPr>
        <w:t>对，就是。所以说上证综指一直保持了1991年开始一个基本架构，只做一些微调。它最近最大的一轮修订是2020年，剔除了ST和*ST股票，然后新股上市是满一年才纳入的，之前是第11个交易日就纳入了。</w:t>
      </w:r>
    </w:p>
    <w:p>
      <w:pPr>
        <w:pStyle w:val="TranscriptBody"/>
        <w:spacing w:after="120" w:before="0" w:line="360" w:lineRule="exact"/>
        <w:ind w:firstLine="480"/>
      </w:pPr>
      <w:r>
        <w:rPr>
          <w:rFonts w:ascii="Calibri" w:hAnsi="Calibri" w:eastAsia="宋体" w:cs="宋体"/>
          <w:sz w:val="24"/>
          <w:szCs w:val="24"/>
          <w:color w:val="000000"/>
        </w:rPr>
        <w:t>其实正好是这个连续涨停板打开的时候。</w:t>
      </w:r>
    </w:p>
    <w:p>
      <w:pPr>
        <w:pStyle w:val="TranscriptBody"/>
        <w:spacing w:after="120" w:before="0" w:line="360" w:lineRule="exact"/>
        <w:ind w:firstLine="480"/>
      </w:pPr>
      <w:r>
        <w:rPr>
          <w:rFonts w:ascii="Calibri" w:hAnsi="Calibri" w:eastAsia="宋体" w:cs="宋体"/>
          <w:sz w:val="24"/>
          <w:szCs w:val="24"/>
          <w:color w:val="000000"/>
        </w:rPr>
        <w:t>对，就是市场波动会比较大，所以我觉得这个想法还是蛮好的。另外呢，也纳入了科创板，当时就是跟着这个上证综指的修订同时做的，就是科创50这个指数。不过说实话，我觉得上证综指当年这一轮技术层面的修订，对于整个综指的影响，其实没有大家想象的那么大，就是回到这个核心问题，就是这个指数还是市值为王。</w:t>
      </w:r>
    </w:p>
    <w:p>
      <w:pPr>
        <w:pStyle w:val="TranscriptBody"/>
        <w:spacing w:after="120" w:before="0" w:line="360" w:lineRule="exact"/>
        <w:ind w:firstLine="480"/>
      </w:pPr>
      <w:r>
        <w:rPr>
          <w:rFonts w:ascii="Calibri" w:hAnsi="Calibri" w:eastAsia="宋体" w:cs="宋体"/>
          <w:sz w:val="24"/>
          <w:szCs w:val="24"/>
          <w:color w:val="000000"/>
        </w:rPr>
        <w:t>对，新股和ST股对于这么大的市值而言，能拖累多少呢？还是因为那些权重股，它是相对来说股价不太变动的。</w:t>
      </w:r>
    </w:p>
    <w:p>
      <w:pPr>
        <w:pStyle w:val="TranscriptBody"/>
        <w:spacing w:after="120" w:before="0" w:line="360" w:lineRule="exact"/>
        <w:ind w:firstLine="480"/>
      </w:pPr>
      <w:r>
        <w:rPr>
          <w:rFonts w:ascii="Calibri" w:hAnsi="Calibri" w:eastAsia="宋体" w:cs="宋体"/>
          <w:sz w:val="24"/>
          <w:szCs w:val="24"/>
          <w:color w:val="000000"/>
        </w:rPr>
        <w:t>是的，压舱石过于稳定了。稳是很稳，但也意味着整个指数很难被拉动。所以比如说为什么最近可以，这两年可以从3000多到4200，你从幅度上面来说，还是蛮大的。</w:t>
      </w:r>
    </w:p>
    <w:p>
      <w:pPr>
        <w:pStyle w:val="TranscriptBody"/>
        <w:spacing w:after="120" w:before="0" w:line="360" w:lineRule="exact"/>
        <w:ind w:firstLine="480"/>
      </w:pPr>
      <w:r>
        <w:rPr>
          <w:rFonts w:ascii="Calibri" w:hAnsi="Calibri" w:eastAsia="宋体" w:cs="宋体"/>
          <w:sz w:val="24"/>
          <w:szCs w:val="24"/>
          <w:color w:val="000000"/>
        </w:rPr>
        <w:t>对，这一轮还是比较大家说比较惊喜的一个点。</w:t>
      </w:r>
    </w:p>
    <w:p>
      <w:pPr>
        <w:pStyle w:val="TranscriptBody"/>
        <w:spacing w:after="120" w:before="0" w:line="360" w:lineRule="exact"/>
        <w:ind w:firstLine="480"/>
      </w:pPr>
      <w:r>
        <w:rPr>
          <w:rFonts w:ascii="Calibri" w:hAnsi="Calibri" w:eastAsia="宋体" w:cs="宋体"/>
          <w:sz w:val="24"/>
          <w:szCs w:val="24"/>
          <w:color w:val="000000"/>
        </w:rPr>
        <w:t>这一轮主要是靠一些成长性板块，比如说硬科技、半导体、AI这些东西，相当于出现了一些全新的高增长的概念。那大盘股本身依旧很稳定，就能源啊、银行都没有怎么动。这个其实说明了，就是说大盘要涨，光靠修订指数规则肯定是不够的，你要有足够强的新力量去拉动它。或者也可以参考美国办法，就是不指望一个指数反映所有东西嘛。像中国现在大家比较关注的，其实像是科创50和创业板指，这个也是想扮演中国纳斯达克的一个角色，不过就还在成长期吧。</w:t>
      </w:r>
    </w:p>
    <w:p>
      <w:pPr>
        <w:pStyle w:val="TranscriptBody"/>
        <w:spacing w:after="120" w:before="0" w:line="360" w:lineRule="exact"/>
        <w:ind w:firstLine="480"/>
      </w:pPr>
      <w:r>
        <w:rPr>
          <w:rFonts w:ascii="Calibri" w:hAnsi="Calibri" w:eastAsia="宋体" w:cs="宋体"/>
          <w:sz w:val="24"/>
          <w:szCs w:val="24"/>
          <w:color w:val="000000"/>
        </w:rPr>
        <w:t>所以简单小结一下目前的这个局面，就是上证综指是被大盘的蓝筹压着，就是涨的这个幅度是非常有限的。然后两市呢，又缺乏一个真正有说服力的一个成长股的指数，来反映市场里面最有活力的那个部分。所以大盘十年不涨这个说法呢，与其说是指数编制的这个问题，不如说是市场结构本身的一个问题的一部分的体现。</w:t>
      </w:r>
    </w:p>
    <w:p>
      <w:pPr>
        <w:pStyle w:val="TranscriptBody"/>
        <w:spacing w:after="120" w:before="0" w:line="360" w:lineRule="exact"/>
        <w:ind w:firstLine="480"/>
      </w:pPr>
      <w:r>
        <w:rPr>
          <w:rFonts w:ascii="Calibri" w:hAnsi="Calibri" w:eastAsia="宋体" w:cs="宋体"/>
          <w:sz w:val="24"/>
          <w:szCs w:val="24"/>
          <w:color w:val="000000"/>
        </w:rPr>
        <w:t>可以这么做一个类比吧，就是指数有点像温度计。如果你的体温因为有些原因，就是只是局部有点过热，但是整体很安稳的话，你一直去换不同牌子或者不同方式的温度计，是不会有太大的变化的。真正出路也不是换温度计，也就是你得动起来，让各个部分的体温都能高一点，它才能真正显示出来嘛。</w:t>
      </w:r>
    </w:p>
    <w:p>
      <w:pPr>
        <w:pStyle w:val="TranscriptBody"/>
        <w:spacing w:after="120" w:before="0" w:line="360" w:lineRule="exact"/>
        <w:ind w:firstLine="480"/>
      </w:pPr>
      <w:r>
        <w:rPr>
          <w:rFonts w:ascii="Calibri" w:hAnsi="Calibri" w:eastAsia="宋体" w:cs="宋体"/>
          <w:sz w:val="24"/>
          <w:szCs w:val="24"/>
          <w:color w:val="000000"/>
        </w:rPr>
        <w:t>而深证成指其实在1994年就迈出了第一步，只不过那个契机是一次危机。所以回到最开始的问题，为什么上证看综指，深圳看成指？其实答案就是，这不是什么顶层的设计，而是两个交易所在不同的阶段、不同的压力下面，各自做出的一个选择。那上证呢，在1991年定了规矩，后来就是船大难掉头了。那么深圳呢，是在1994年被逼到了墙角，反而走向了一个在指数上面更加现代的一条道路。这个指数的差异，实际上是竞争、危机和制度惯性的一个产物。</w:t>
      </w:r>
    </w:p>
    <w:p>
      <w:pPr>
        <w:pStyle w:val="TranscriptBody"/>
        <w:spacing w:after="120" w:before="0" w:line="360" w:lineRule="exact"/>
        <w:ind w:firstLine="480"/>
      </w:pPr>
      <w:r>
        <w:rPr>
          <w:rFonts w:ascii="Calibri" w:hAnsi="Calibri" w:eastAsia="宋体" w:cs="宋体"/>
          <w:sz w:val="24"/>
          <w:szCs w:val="24"/>
          <w:color w:val="000000"/>
        </w:rPr>
        <w:t>不过我们现在说两市这个格局本身，也还是在猛烈的变化当中。根据两大交易所现在自己也披露，目前上交所的股票总市值大概是70万亿，深交所也没有那么小，现在已经快速地蹿升到50万亿了。就是所谓的大盘小盘，或者大小之分，两市的区分已经变得越来越模糊。深圳在创业板里面跑出了万亿市值的宁德时代，还有新的千元股中际旭创，然后上海也有主打成长型公司的科创板，再加上北交所逐步升温，我觉得很多事情都在变。</w:t>
      </w:r>
    </w:p>
    <w:p>
      <w:pPr>
        <w:pStyle w:val="TranscriptBody"/>
        <w:spacing w:after="120" w:before="0" w:line="360" w:lineRule="exact"/>
        <w:ind w:firstLine="480"/>
      </w:pPr>
      <w:r>
        <w:rPr>
          <w:rFonts w:ascii="Calibri" w:hAnsi="Calibri" w:eastAsia="宋体" w:cs="宋体"/>
          <w:sz w:val="24"/>
          <w:szCs w:val="24"/>
          <w:color w:val="000000"/>
        </w:rPr>
        <w:t>但是目前为止，衡量中国股市最重要的两个指数还没有完全跟着变。上证综指还是1991年的框架，成指还是1994年的诞生逻辑，这两个数字还带着30年前的胎记。</w:t>
      </w:r>
    </w:p>
    <w:p>
      <w:pPr>
        <w:pStyle w:val="TranscriptBody"/>
        <w:spacing w:after="120" w:before="0" w:line="360" w:lineRule="exact"/>
        <w:ind w:firstLine="480"/>
      </w:pPr>
      <w:r>
        <w:rPr>
          <w:rFonts w:ascii="Calibri" w:hAnsi="Calibri" w:eastAsia="宋体" w:cs="宋体"/>
          <w:sz w:val="24"/>
          <w:szCs w:val="24"/>
          <w:color w:val="000000"/>
        </w:rPr>
        <w:t>之前跟Austin讨论这个节目的时候，他给我来了一句禅宗的名言，叫做“以手指月，指并非月”。意思就是说，月亮是目标，手指是手段，不要把手段当成目标。其实指数与市场之间也是这样的关系。与其关注将市场抽象一遍而形成的工具，不如关注具象的市场机会。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Vol.257 为什么上证是“综指”、深证用“成指”？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Vol.257 为什么上证是“综指”、深证用“成指”？</dc:title>
  <dc:subject/>
  <dc:creator/>
  <cp:keywords/>
  <dc:description/>
  <cp:lastModifiedBy/>
  <cp:revision>1</cp:revision>
  <dcterms:created xsi:type="dcterms:W3CDTF">2013-12-23T23:15:00Z</dcterms:created>
  <dcterms:modified xsi:type="dcterms:W3CDTF">2013-12-23T23:15:00Z</dcterms:modified>
  <cp:category/>
  <dc:identifier/>
</cp:coreProperties>
</file>