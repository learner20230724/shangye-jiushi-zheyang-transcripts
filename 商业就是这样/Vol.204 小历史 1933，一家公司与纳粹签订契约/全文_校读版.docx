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Vol.204 小历史 1933，一家公司与纳粹签订契约</w:t>
      </w:r>
    </w:p>
    <w:p>
      <w:pPr>
        <w:pStyle w:val="TranscriptMeta"/>
        <w:spacing w:after="120" w:before="0" w:line="360" w:lineRule="exact"/>
        <w:ind w:firstLine="0"/>
      </w:pPr>
      <w:r>
        <w:rPr>
          <w:rFonts w:ascii="Calibri" w:hAnsi="Calibri" w:eastAsia="宋体" w:cs="宋体"/>
          <w:sz w:val="24"/>
          <w:szCs w:val="24"/>
          <w:color w:val="000000"/>
        </w:rPr>
        <w:t>原音视频时长：00:51:10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Vol.204 小历史 | 1933，一家公司与纳粹签订契约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今天讲的故事呢，其实是受到第201期博世公司那本传记的故事的启发。当时在开头的部分，我们其实讲到一个点，不知道大家还记不记得，就是罗伯特·博世他是出生在一个农场主家庭，但是父母呢比较开明，所以鼓励晚辈来从事一些新兴的工业领域。而这当中的代表呢，其实除了罗伯特·博世以外，还有一位叫卡尔·博世，他是罗伯特·博世的侄子。</w:t>
      </w:r>
    </w:p>
    <w:p>
      <w:pPr>
        <w:pStyle w:val="TranscriptBody"/>
        <w:spacing w:after="120" w:before="0" w:line="360" w:lineRule="exact"/>
        <w:ind w:firstLine="480"/>
      </w:pPr>
      <w:r>
        <w:rPr>
          <w:rFonts w:ascii="Calibri" w:hAnsi="Calibri" w:eastAsia="宋体" w:cs="宋体"/>
          <w:sz w:val="24"/>
          <w:szCs w:val="24"/>
          <w:color w:val="000000"/>
        </w:rPr>
        <w:t>罗伯特曾经说过这样一句话，就是：“在我的故乡乌尔姆侏罗的乡间，农田造就了两位为德意志民族带来荣耀的人。”一位是他自己。</w:t>
      </w:r>
    </w:p>
    <w:p>
      <w:pPr>
        <w:pStyle w:val="TranscriptBody"/>
        <w:spacing w:after="120" w:before="0" w:line="360" w:lineRule="exact"/>
        <w:ind w:firstLine="480"/>
      </w:pPr>
      <w:r>
        <w:rPr>
          <w:rFonts w:ascii="Calibri" w:hAnsi="Calibri" w:eastAsia="宋体" w:cs="宋体"/>
          <w:sz w:val="24"/>
          <w:szCs w:val="24"/>
          <w:color w:val="000000"/>
        </w:rPr>
        <w:t>对，另一位指的就是卡尔·博世。这位卡尔有两个最著名的身份，一个是科学家，他凭借高压化学上的成就，获得了1931年的诺贝尔化学奖。这个技术对于人类的历史有多么重要，之后我们也会详细地展开。卡尔的另一个身份是企业家。</w:t>
      </w:r>
    </w:p>
    <w:p>
      <w:pPr>
        <w:pStyle w:val="TranscriptBody"/>
        <w:spacing w:after="120" w:before="0" w:line="360" w:lineRule="exact"/>
        <w:ind w:firstLine="480"/>
      </w:pPr>
      <w:r>
        <w:rPr>
          <w:rFonts w:ascii="Calibri" w:hAnsi="Calibri" w:eastAsia="宋体" w:cs="宋体"/>
          <w:sz w:val="24"/>
          <w:szCs w:val="24"/>
          <w:color w:val="000000"/>
        </w:rPr>
        <w:t>他促成，甚至可以说是缔造了一个叫IG法本的公司。IG法本这个名字，或许大家现在已经完全没有听说过了，但是在1930年代，IG法本不仅是德国最大的企业，也是全球最大的工业企业。它发明并且推广了大量极具价值的化工技术和产品。但是在另一方面，IG法本是一家所谓臭名昭著的企业，因为它和纳粹是深度绑定的。</w:t>
      </w:r>
    </w:p>
    <w:p>
      <w:pPr>
        <w:pStyle w:val="TranscriptBody"/>
        <w:spacing w:after="120" w:before="0" w:line="360" w:lineRule="exact"/>
        <w:ind w:firstLine="480"/>
      </w:pPr>
      <w:r>
        <w:rPr>
          <w:rFonts w:ascii="Calibri" w:hAnsi="Calibri" w:eastAsia="宋体" w:cs="宋体"/>
          <w:sz w:val="24"/>
          <w:szCs w:val="24"/>
          <w:color w:val="000000"/>
        </w:rPr>
        <w:t>从提供资金，到制定战备计划，到生产战争的物资，最终它还参与了奥斯维辛集中营的大屠杀。在战后，IG法本的高管普遍面临一些审判，而IG法本也最终被拆分。从成立到拆分，IG法本历史其实只有27年。</w:t>
      </w:r>
    </w:p>
    <w:p>
      <w:pPr>
        <w:pStyle w:val="TranscriptBody"/>
        <w:spacing w:after="120" w:before="0" w:line="360" w:lineRule="exact"/>
        <w:ind w:firstLine="480"/>
      </w:pPr>
      <w:r>
        <w:rPr>
          <w:rFonts w:ascii="Calibri" w:hAnsi="Calibri" w:eastAsia="宋体" w:cs="宋体"/>
          <w:sz w:val="24"/>
          <w:szCs w:val="24"/>
          <w:color w:val="000000"/>
        </w:rPr>
        <w:t>当我们查到这段历史的时候，就觉得……</w:t>
      </w:r>
    </w:p>
    <w:p>
      <w:pPr>
        <w:pStyle w:val="TranscriptBody"/>
        <w:spacing w:after="120" w:before="0" w:line="360" w:lineRule="exact"/>
        <w:ind w:firstLine="480"/>
      </w:pPr>
      <w:r>
        <w:rPr>
          <w:rFonts w:ascii="Calibri" w:hAnsi="Calibri" w:eastAsia="宋体" w:cs="宋体"/>
          <w:sz w:val="24"/>
          <w:szCs w:val="24"/>
          <w:color w:val="000000"/>
        </w:rPr>
        <w:t>在讲这个故事之前，我们先打两个补丁。第一个就是，卡尔·博世的名字，在之后我们会念成卡尔·博施，就是师长的“师”。为什么非要把这个名字分开来？如果你只念他的姓氏的话，容易和博世公司混淆在一起。然后中文里边的普遍翻译就是念博施，就是为了区分这两者。</w:t>
      </w:r>
    </w:p>
    <w:p>
      <w:pPr>
        <w:pStyle w:val="TranscriptBody"/>
        <w:spacing w:after="120" w:before="0" w:line="360" w:lineRule="exact"/>
        <w:ind w:firstLine="480"/>
      </w:pPr>
      <w:r>
        <w:rPr>
          <w:rFonts w:ascii="Calibri" w:hAnsi="Calibri" w:eastAsia="宋体" w:cs="宋体"/>
          <w:sz w:val="24"/>
          <w:szCs w:val="24"/>
          <w:color w:val="000000"/>
        </w:rPr>
        <w:t>对，我觉得主要是这个目的。第二个补丁就是，我们主要会基于《致命卡特尔》这本书来讲述。</w:t>
      </w:r>
    </w:p>
    <w:p>
      <w:pPr>
        <w:pStyle w:val="TranscriptBody"/>
        <w:spacing w:after="120" w:before="0" w:line="360" w:lineRule="exact"/>
        <w:ind w:firstLine="480"/>
      </w:pPr>
      <w:r>
        <w:rPr>
          <w:rFonts w:ascii="Calibri" w:hAnsi="Calibri" w:eastAsia="宋体" w:cs="宋体"/>
          <w:sz w:val="24"/>
          <w:szCs w:val="24"/>
          <w:color w:val="000000"/>
        </w:rPr>
        <w:t>这本书里边呢，它其实故事性比较强，然后也会有一些商业逻辑，但是呢，具体的数据和商业分析其实比较少。这个部分呢，我们会根据公开的资料适当地来补充，但是确实这期不会有太多分析的部分，还是以故事为主。</w:t>
      </w:r>
    </w:p>
    <w:p>
      <w:pPr>
        <w:pStyle w:val="TranscriptBody"/>
        <w:spacing w:after="120" w:before="0" w:line="360" w:lineRule="exact"/>
        <w:ind w:firstLine="480"/>
      </w:pPr>
      <w:r>
        <w:rPr>
          <w:rFonts w:ascii="Calibri" w:hAnsi="Calibri" w:eastAsia="宋体" w:cs="宋体"/>
          <w:sz w:val="24"/>
          <w:szCs w:val="24"/>
          <w:color w:val="000000"/>
        </w:rPr>
        <w:t>那我们就从IG法本的起家讲起。要讲它的起家呢，还要再往前推大概半个多世纪，要从19世纪中后期德国如火如荼的化工业热潮开始说起。</w:t>
      </w:r>
    </w:p>
    <w:p>
      <w:pPr>
        <w:pStyle w:val="TranscriptBody"/>
        <w:spacing w:after="120" w:before="0" w:line="360" w:lineRule="exact"/>
        <w:ind w:firstLine="480"/>
      </w:pPr>
      <w:r>
        <w:rPr>
          <w:rFonts w:ascii="Calibri" w:hAnsi="Calibri" w:eastAsia="宋体" w:cs="宋体"/>
          <w:sz w:val="24"/>
          <w:szCs w:val="24"/>
          <w:color w:val="000000"/>
        </w:rPr>
        <w:t>当时化学是一个时髦的学科，而且是一个时髦的创业方向。</w:t>
      </w:r>
    </w:p>
    <w:p>
      <w:pPr>
        <w:pStyle w:val="TranscriptBody"/>
        <w:spacing w:after="120" w:before="0" w:line="360" w:lineRule="exact"/>
        <w:ind w:firstLine="480"/>
      </w:pPr>
      <w:r>
        <w:rPr>
          <w:rFonts w:ascii="Calibri" w:hAnsi="Calibri" w:eastAsia="宋体" w:cs="宋体"/>
          <w:sz w:val="24"/>
          <w:szCs w:val="24"/>
          <w:color w:val="000000"/>
        </w:rPr>
        <w:t>真的。这里面有两条故事线，或者两条逻辑，一个是科技的发展，一个是商业竞争的格局。然后这两条线也互相交织，我们分开来说。先看技术层面，当时化学这门学科本身是发展得非常快的，因为它在18、19世纪有了许多重大的基础方面的突破。</w:t>
      </w:r>
    </w:p>
    <w:p>
      <w:pPr>
        <w:pStyle w:val="TranscriptBody"/>
        <w:spacing w:after="120" w:before="0" w:line="360" w:lineRule="exact"/>
        <w:ind w:firstLine="480"/>
      </w:pPr>
      <w:r>
        <w:rPr>
          <w:rFonts w:ascii="Calibri" w:hAnsi="Calibri" w:eastAsia="宋体" w:cs="宋体"/>
          <w:sz w:val="24"/>
          <w:szCs w:val="24"/>
          <w:color w:val="000000"/>
        </w:rPr>
        <w:t>比如说原子论，然后是原子的化合价、元素周期表，一些高一化学常见知识。</w:t>
      </w:r>
    </w:p>
    <w:p>
      <w:pPr>
        <w:pStyle w:val="TranscriptBody"/>
        <w:spacing w:after="120" w:before="0" w:line="360" w:lineRule="exact"/>
        <w:ind w:firstLine="480"/>
      </w:pPr>
      <w:r>
        <w:rPr>
          <w:rFonts w:ascii="Calibri" w:hAnsi="Calibri" w:eastAsia="宋体" w:cs="宋体"/>
          <w:sz w:val="24"/>
          <w:szCs w:val="24"/>
          <w:color w:val="000000"/>
        </w:rPr>
        <w:t>对，我们中学化学里面学到的大多数知识，其实都是在那个时候建立起来的。与此同时，化学实验的水平也大幅地提升，这个很重要。另外一个层面就是市场层面，第二次的工业革命使得纺织等等行业是迅速地工业化了，它就进而带动了化工用品的需求大量地增加。</w:t>
      </w:r>
    </w:p>
    <w:p>
      <w:pPr>
        <w:pStyle w:val="TranscriptBody"/>
        <w:spacing w:after="120" w:before="0" w:line="360" w:lineRule="exact"/>
        <w:ind w:firstLine="480"/>
      </w:pPr>
      <w:r>
        <w:rPr>
          <w:rFonts w:ascii="Calibri" w:hAnsi="Calibri" w:eastAsia="宋体" w:cs="宋体"/>
          <w:sz w:val="24"/>
          <w:szCs w:val="24"/>
          <w:color w:val="000000"/>
        </w:rPr>
        <w:t>纺织是纺织，化工是化工，这两个东西是怎么连在一起的呢？</w:t>
      </w:r>
    </w:p>
    <w:p>
      <w:pPr>
        <w:pStyle w:val="TranscriptBody"/>
        <w:spacing w:after="120" w:before="0" w:line="360" w:lineRule="exact"/>
        <w:ind w:firstLine="480"/>
      </w:pPr>
      <w:r>
        <w:rPr>
          <w:rFonts w:ascii="Calibri" w:hAnsi="Calibri" w:eastAsia="宋体" w:cs="宋体"/>
          <w:sz w:val="24"/>
          <w:szCs w:val="24"/>
          <w:color w:val="000000"/>
        </w:rPr>
        <w:t>很简单，就是你的衣服可以大量地生产了，但是衣服的染料在当时还是天然的为主。</w:t>
      </w:r>
    </w:p>
    <w:p>
      <w:pPr>
        <w:pStyle w:val="TranscriptBody"/>
        <w:spacing w:after="120" w:before="0" w:line="360" w:lineRule="exact"/>
        <w:ind w:firstLine="480"/>
      </w:pPr>
      <w:r>
        <w:rPr>
          <w:rFonts w:ascii="Calibri" w:hAnsi="Calibri" w:eastAsia="宋体" w:cs="宋体"/>
          <w:sz w:val="24"/>
          <w:szCs w:val="24"/>
          <w:color w:val="000000"/>
        </w:rPr>
        <w:t>不能大家都穿白的，是吧？</w:t>
      </w:r>
    </w:p>
    <w:p>
      <w:pPr>
        <w:pStyle w:val="TranscriptBody"/>
        <w:spacing w:after="120" w:before="0" w:line="360" w:lineRule="exact"/>
        <w:ind w:firstLine="480"/>
      </w:pPr>
      <w:r>
        <w:rPr>
          <w:rFonts w:ascii="Calibri" w:hAnsi="Calibri" w:eastAsia="宋体" w:cs="宋体"/>
          <w:sz w:val="24"/>
          <w:szCs w:val="24"/>
          <w:color w:val="000000"/>
        </w:rPr>
        <w:t>而且你有很多纺织织出来的布，那个颜色都不是纯白的。所以染料的需求大大地增加了。而天然的染料它的特点是什么呢？又贵，产量又少，而且产地一般比较集中，所以它完全匹配不了这个旺盛的工业化纺织的需求。所以最早的化工创业呢，就是从各种人造染料的研发开始的。</w:t>
      </w:r>
    </w:p>
    <w:p>
      <w:pPr>
        <w:pStyle w:val="TranscriptBody"/>
        <w:spacing w:after="120" w:before="0" w:line="360" w:lineRule="exact"/>
        <w:ind w:firstLine="480"/>
      </w:pPr>
      <w:r>
        <w:rPr>
          <w:rFonts w:ascii="Calibri" w:hAnsi="Calibri" w:eastAsia="宋体" w:cs="宋体"/>
          <w:sz w:val="24"/>
          <w:szCs w:val="24"/>
          <w:color w:val="000000"/>
        </w:rPr>
        <w:t>感觉是一个非常适合创业的一个领域，只要你有些能力或者有些技术，你其实完全可以在实验室里就把这种新的染料合成出来。你一合成出来，就会有人来买。</w:t>
      </w:r>
    </w:p>
    <w:p>
      <w:pPr>
        <w:pStyle w:val="TranscriptBody"/>
        <w:spacing w:after="120" w:before="0" w:line="360" w:lineRule="exact"/>
        <w:ind w:firstLine="480"/>
      </w:pPr>
      <w:r>
        <w:rPr>
          <w:rFonts w:ascii="Calibri" w:hAnsi="Calibri" w:eastAsia="宋体" w:cs="宋体"/>
          <w:sz w:val="24"/>
          <w:szCs w:val="24"/>
          <w:color w:val="000000"/>
        </w:rPr>
        <w:t>对，就是这样的一个情况。它有点像一个富矿，就有的时候它都是无心插柳的。最早的一个激发人们对合成染料热情的一个颜色，就是一种紫色。紫色原来在欧洲是一个非常高贵的颜色。</w:t>
      </w:r>
    </w:p>
    <w:p>
      <w:pPr>
        <w:pStyle w:val="TranscriptBody"/>
        <w:spacing w:after="120" w:before="0" w:line="360" w:lineRule="exact"/>
        <w:ind w:firstLine="480"/>
      </w:pPr>
      <w:r>
        <w:rPr>
          <w:rFonts w:ascii="Calibri" w:hAnsi="Calibri" w:eastAsia="宋体" w:cs="宋体"/>
          <w:sz w:val="24"/>
          <w:szCs w:val="24"/>
          <w:color w:val="000000"/>
        </w:rPr>
        <w:t>非常高贵的颜色。</w:t>
      </w:r>
    </w:p>
    <w:p>
      <w:pPr>
        <w:pStyle w:val="TranscriptBody"/>
        <w:spacing w:after="120" w:before="0" w:line="360" w:lineRule="exact"/>
        <w:ind w:firstLine="480"/>
      </w:pPr>
      <w:r>
        <w:rPr>
          <w:rFonts w:ascii="Calibri" w:hAnsi="Calibri" w:eastAsia="宋体" w:cs="宋体"/>
          <w:sz w:val="24"/>
          <w:szCs w:val="24"/>
          <w:color w:val="000000"/>
        </w:rPr>
        <w:t>然后它是一个英国的年轻的科学家发现的。原本呢，他接到的导师的任务是，你要去研发人造奎宁。</w:t>
      </w:r>
    </w:p>
    <w:p>
      <w:pPr>
        <w:pStyle w:val="TranscriptBody"/>
        <w:spacing w:after="120" w:before="0" w:line="360" w:lineRule="exact"/>
        <w:ind w:firstLine="480"/>
      </w:pPr>
      <w:r>
        <w:rPr>
          <w:rFonts w:ascii="Calibri" w:hAnsi="Calibri" w:eastAsia="宋体" w:cs="宋体"/>
          <w:sz w:val="24"/>
          <w:szCs w:val="24"/>
          <w:color w:val="000000"/>
        </w:rPr>
        <w:t>就是治疟疾的那个。</w:t>
      </w:r>
    </w:p>
    <w:p>
      <w:pPr>
        <w:pStyle w:val="TranscriptBody"/>
        <w:spacing w:after="120" w:before="0" w:line="360" w:lineRule="exact"/>
        <w:ind w:firstLine="480"/>
      </w:pPr>
      <w:r>
        <w:rPr>
          <w:rFonts w:ascii="Calibri" w:hAnsi="Calibri" w:eastAsia="宋体" w:cs="宋体"/>
          <w:sz w:val="24"/>
          <w:szCs w:val="24"/>
          <w:color w:val="000000"/>
        </w:rPr>
        <w:t>对，但是他在研发的过程当中呢，发现了一些非常漂亮的紫色的合成物。</w:t>
      </w:r>
    </w:p>
    <w:p>
      <w:pPr>
        <w:pStyle w:val="TranscriptBody"/>
        <w:spacing w:after="120" w:before="0" w:line="360" w:lineRule="exact"/>
        <w:ind w:firstLine="480"/>
      </w:pPr>
      <w:r>
        <w:rPr>
          <w:rFonts w:ascii="Calibri" w:hAnsi="Calibri" w:eastAsia="宋体" w:cs="宋体"/>
          <w:sz w:val="24"/>
          <w:szCs w:val="24"/>
          <w:color w:val="000000"/>
        </w:rPr>
        <w:t>一些工业的副产品。</w:t>
      </w:r>
    </w:p>
    <w:p>
      <w:pPr>
        <w:pStyle w:val="TranscriptBody"/>
        <w:spacing w:after="120" w:before="0" w:line="360" w:lineRule="exact"/>
        <w:ind w:firstLine="480"/>
      </w:pPr>
      <w:r>
        <w:rPr>
          <w:rFonts w:ascii="Calibri" w:hAnsi="Calibri" w:eastAsia="宋体" w:cs="宋体"/>
          <w:sz w:val="24"/>
          <w:szCs w:val="24"/>
          <w:color w:val="000000"/>
        </w:rPr>
        <w:t>对，然后他出于做实验的习惯就保留了下来，然后呢，顺手往衣服上面倒了一点，看看它这个情况。结果过了几天，这个颜色还不褪，依然非常地漂亮。</w:t>
      </w:r>
    </w:p>
    <w:p>
      <w:pPr>
        <w:pStyle w:val="TranscriptBody"/>
        <w:spacing w:after="120" w:before="0" w:line="360" w:lineRule="exact"/>
        <w:ind w:firstLine="480"/>
      </w:pPr>
      <w:r>
        <w:rPr>
          <w:rFonts w:ascii="Calibri" w:hAnsi="Calibri" w:eastAsia="宋体" w:cs="宋体"/>
          <w:sz w:val="24"/>
          <w:szCs w:val="24"/>
          <w:color w:val="000000"/>
        </w:rPr>
        <w:t>他就敏锐地意识到这是一个巨大的商机，因为就像刚才约老师讲的，这个紫色在当时欧洲主要是用在王公贵族和宗教领袖的身上。</w:t>
      </w:r>
    </w:p>
    <w:p>
      <w:pPr>
        <w:pStyle w:val="TranscriptBody"/>
        <w:spacing w:after="120" w:before="0" w:line="360" w:lineRule="exact"/>
        <w:ind w:firstLine="480"/>
      </w:pPr>
      <w:r>
        <w:rPr>
          <w:rFonts w:ascii="Calibri" w:hAnsi="Calibri" w:eastAsia="宋体" w:cs="宋体"/>
          <w:sz w:val="24"/>
          <w:szCs w:val="24"/>
          <w:color w:val="000000"/>
        </w:rPr>
        <w:t>对，那些衣服上面都是这个紫颜色。</w:t>
      </w:r>
    </w:p>
    <w:p>
      <w:pPr>
        <w:pStyle w:val="TranscriptBody"/>
        <w:spacing w:after="120" w:before="0" w:line="360" w:lineRule="exact"/>
        <w:ind w:firstLine="480"/>
      </w:pPr>
      <w:r>
        <w:rPr>
          <w:rFonts w:ascii="Calibri" w:hAnsi="Calibri" w:eastAsia="宋体" w:cs="宋体"/>
          <w:sz w:val="24"/>
          <w:szCs w:val="24"/>
          <w:color w:val="000000"/>
        </w:rPr>
        <w:t>后来他还把这种紫色就命名为苯胺紫。</w:t>
      </w:r>
    </w:p>
    <w:p>
      <w:pPr>
        <w:pStyle w:val="TranscriptBody"/>
        <w:spacing w:after="120" w:before="0" w:line="360" w:lineRule="exact"/>
        <w:ind w:firstLine="480"/>
      </w:pPr>
      <w:r>
        <w:rPr>
          <w:rFonts w:ascii="Calibri" w:hAnsi="Calibri" w:eastAsia="宋体" w:cs="宋体"/>
          <w:sz w:val="24"/>
          <w:szCs w:val="24"/>
          <w:color w:val="000000"/>
        </w:rPr>
        <w:t>听上去像什么不良的食品添加剂。</w:t>
      </w:r>
    </w:p>
    <w:p>
      <w:pPr>
        <w:pStyle w:val="TranscriptBody"/>
        <w:spacing w:after="120" w:before="0" w:line="360" w:lineRule="exact"/>
        <w:ind w:firstLine="480"/>
      </w:pPr>
      <w:r>
        <w:rPr>
          <w:rFonts w:ascii="Calibri" w:hAnsi="Calibri" w:eastAsia="宋体" w:cs="宋体"/>
          <w:sz w:val="24"/>
          <w:szCs w:val="24"/>
          <w:color w:val="000000"/>
        </w:rPr>
        <w:t>食品添加剂不一定是不良的，但是这个名字听上去就很工业。原文实际上是来自一个法文的词，我实在是念不来，就mauve，mauve还是mauve什么的，我真的念不来，但是听上去就很高级了。</w:t>
      </w:r>
    </w:p>
    <w:p>
      <w:pPr>
        <w:pStyle w:val="TranscriptBody"/>
        <w:spacing w:after="120" w:before="0" w:line="360" w:lineRule="exact"/>
        <w:ind w:firstLine="480"/>
      </w:pPr>
      <w:r>
        <w:rPr>
          <w:rFonts w:ascii="Calibri" w:hAnsi="Calibri" w:eastAsia="宋体" w:cs="宋体"/>
          <w:sz w:val="24"/>
          <w:szCs w:val="24"/>
          <w:color w:val="000000"/>
        </w:rPr>
        <w:t>对，而且会和那种时尚的巴黎的时装联系在一起。他起名就是冲着这个来的。</w:t>
      </w:r>
    </w:p>
    <w:p>
      <w:pPr>
        <w:pStyle w:val="TranscriptBody"/>
        <w:spacing w:after="120" w:before="0" w:line="360" w:lineRule="exact"/>
        <w:ind w:firstLine="480"/>
      </w:pPr>
      <w:r>
        <w:rPr>
          <w:rFonts w:ascii="Calibri" w:hAnsi="Calibri" w:eastAsia="宋体" w:cs="宋体"/>
          <w:sz w:val="24"/>
          <w:szCs w:val="24"/>
          <w:color w:val="000000"/>
        </w:rPr>
        <w:t>所以一个英国的科学家竟然还有跟法语相关的品牌名的意识。在今天故事的后面，我们会反复地发现，就这一批创业的科学家们，往往都有很好的商业的头脑。高级的紫色走红了之后，合成染料就如火如荼地发展起来了，并且这个热潮迅速地从染料拓展到了其他领域，比如说药品、医疗用品、生活用品等等的。</w:t>
      </w:r>
    </w:p>
    <w:p>
      <w:pPr>
        <w:pStyle w:val="TranscriptBody"/>
        <w:spacing w:after="120" w:before="0" w:line="360" w:lineRule="exact"/>
        <w:ind w:firstLine="480"/>
      </w:pPr>
      <w:r>
        <w:rPr>
          <w:rFonts w:ascii="Calibri" w:hAnsi="Calibri" w:eastAsia="宋体" w:cs="宋体"/>
          <w:sz w:val="24"/>
          <w:szCs w:val="24"/>
          <w:color w:val="000000"/>
        </w:rPr>
        <w:t>因为从技术原理上面，它们都是相近的，就是合成技术。</w:t>
      </w:r>
    </w:p>
    <w:p>
      <w:pPr>
        <w:pStyle w:val="TranscriptBody"/>
        <w:spacing w:after="120" w:before="0" w:line="360" w:lineRule="exact"/>
        <w:ind w:firstLine="480"/>
      </w:pPr>
      <w:r>
        <w:rPr>
          <w:rFonts w:ascii="Calibri" w:hAnsi="Calibri" w:eastAsia="宋体" w:cs="宋体"/>
          <w:sz w:val="24"/>
          <w:szCs w:val="24"/>
          <w:color w:val="000000"/>
        </w:rPr>
        <w:t>对，我们稍微举一些菜名，比如说靛蓝的染料、阿司匹林、退烧药、感光胶片。而这一些发明当中最最巅峰的，或者对人类社会影响最大的技术，就是合成氨。</w:t>
      </w:r>
    </w:p>
    <w:p>
      <w:pPr>
        <w:pStyle w:val="TranscriptBody"/>
        <w:spacing w:after="120" w:before="0" w:line="360" w:lineRule="exact"/>
        <w:ind w:firstLine="480"/>
      </w:pPr>
      <w:r>
        <w:rPr>
          <w:rFonts w:ascii="Calibri" w:hAnsi="Calibri" w:eastAsia="宋体" w:cs="宋体"/>
          <w:sz w:val="24"/>
          <w:szCs w:val="24"/>
          <w:color w:val="000000"/>
        </w:rPr>
        <w:t>合成氨，一些初中化学教过的内容出现了。</w:t>
      </w:r>
    </w:p>
    <w:p>
      <w:pPr>
        <w:pStyle w:val="TranscriptBody"/>
        <w:spacing w:after="120" w:before="0" w:line="360" w:lineRule="exact"/>
        <w:ind w:firstLine="480"/>
      </w:pPr>
      <w:r>
        <w:rPr>
          <w:rFonts w:ascii="Calibri" w:hAnsi="Calibri" w:eastAsia="宋体" w:cs="宋体"/>
          <w:sz w:val="24"/>
          <w:szCs w:val="24"/>
          <w:color w:val="000000"/>
        </w:rPr>
        <w:t>但是虽然初中化学教过，我觉得这边有必要还是给大家重新科普一下。如果经常听我们“农广天地”系列节目的朋友——</w:t>
      </w:r>
    </w:p>
    <w:p>
      <w:pPr>
        <w:pStyle w:val="TranscriptBody"/>
        <w:spacing w:after="120" w:before="0" w:line="360" w:lineRule="exact"/>
        <w:ind w:firstLine="480"/>
      </w:pPr>
      <w:r>
        <w:rPr>
          <w:rFonts w:ascii="Calibri" w:hAnsi="Calibri" w:eastAsia="宋体" w:cs="宋体"/>
          <w:sz w:val="24"/>
          <w:szCs w:val="24"/>
          <w:color w:val="000000"/>
        </w:rPr>
        <w:t>对不起，已经成为一个系列了吗？</w:t>
      </w:r>
    </w:p>
    <w:p>
      <w:pPr>
        <w:pStyle w:val="TranscriptBody"/>
        <w:spacing w:after="120" w:before="0" w:line="360" w:lineRule="exact"/>
        <w:ind w:firstLine="480"/>
      </w:pPr>
      <w:r>
        <w:rPr>
          <w:rFonts w:ascii="Calibri" w:hAnsi="Calibri" w:eastAsia="宋体" w:cs="宋体"/>
          <w:sz w:val="24"/>
          <w:szCs w:val="24"/>
          <w:color w:val="000000"/>
        </w:rPr>
        <w:t>对不起啊。肯定知道化肥对于农业有多么重要。可以这么说吧，正是因为有了化肥，才使得粮食现在能够大规模地生产，然后喂饱全球的几十亿人。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而化肥当中最主要的一个肥料呢，就是氮肥。但问题就是，大自然当中的氮肥其实是非常有限的。天然氮肥基本上就是各种粪便的变体，古代有可能就是用人或者牲畜的一些粪便来浇肥的。随着人口的增长，人们很快就发现大便不太够用了。这个不够用，我们举个例子你就能理解。在1850年代的时候，英国人在秘鲁的几个荒岛上面发现了几百米厚的鸟粪。</w:t>
      </w:r>
    </w:p>
    <w:p>
      <w:pPr>
        <w:pStyle w:val="TranscriptBody"/>
        <w:spacing w:after="120" w:before="0" w:line="360" w:lineRule="exact"/>
        <w:ind w:firstLine="480"/>
      </w:pPr>
      <w:r>
        <w:rPr>
          <w:rFonts w:ascii="Calibri" w:hAnsi="Calibri" w:eastAsia="宋体" w:cs="宋体"/>
          <w:sz w:val="24"/>
          <w:szCs w:val="24"/>
          <w:color w:val="000000"/>
        </w:rPr>
        <w:t>就是不知道多少年的这个，几千年几百年，非常努力地堆了这么多出来。</w:t>
      </w:r>
    </w:p>
    <w:p>
      <w:pPr>
        <w:pStyle w:val="TranscriptBody"/>
        <w:spacing w:after="120" w:before="0" w:line="360" w:lineRule="exact"/>
        <w:ind w:firstLine="480"/>
      </w:pPr>
      <w:r>
        <w:rPr>
          <w:rFonts w:ascii="Calibri" w:hAnsi="Calibri" w:eastAsia="宋体" w:cs="宋体"/>
          <w:sz w:val="24"/>
          <w:szCs w:val="24"/>
          <w:color w:val="000000"/>
        </w:rPr>
        <w:t>对，不知道多少年积累下来的这些鸟粪。然后英国人就迅速地把它变成一个重要的贸易商品，然后就在那里挖鸟粪。</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仅仅过了20年，这个不知道成千上万年积累的鸟粪就被挖掘殆尽了。</w:t>
      </w:r>
    </w:p>
    <w:p>
      <w:pPr>
        <w:pStyle w:val="TranscriptBody"/>
        <w:spacing w:after="120" w:before="0" w:line="360" w:lineRule="exact"/>
        <w:ind w:firstLine="480"/>
      </w:pPr>
      <w:r>
        <w:rPr>
          <w:rFonts w:ascii="Calibri" w:hAnsi="Calibri" w:eastAsia="宋体" w:cs="宋体"/>
          <w:sz w:val="24"/>
          <w:szCs w:val="24"/>
          <w:color w:val="000000"/>
        </w:rPr>
        <w:t>朋友们，这个挖鸟粪竟然是一个生计啊。我们现在经常说石油可能要被挖完，但是当时人们其实面临的主要问题就是，鸟粪挖完了怎么办？</w:t>
      </w:r>
    </w:p>
    <w:p>
      <w:pPr>
        <w:pStyle w:val="TranscriptBody"/>
        <w:spacing w:after="120" w:before="0" w:line="360" w:lineRule="exact"/>
        <w:ind w:firstLine="480"/>
      </w:pPr>
      <w:r>
        <w:rPr>
          <w:rFonts w:ascii="Calibri" w:hAnsi="Calibri" w:eastAsia="宋体" w:cs="宋体"/>
          <w:sz w:val="24"/>
          <w:szCs w:val="24"/>
          <w:color w:val="000000"/>
        </w:rPr>
        <w:t>对，粪便要用完了这个问题。所以当时人们就迫切希望能够人工地合成氮肥来解决这个问题。德国的一位科学家哈伯，他就在实验室里面解决了这个问题。他的方法就是让氮气和氢气合成成为氨气，分子式NH3那个氨气。然后氨气就很容易和一些别的，比如说磷酸盐，或者是一些什么钾肥，就合成这个肥料了。</w:t>
      </w:r>
    </w:p>
    <w:p>
      <w:pPr>
        <w:pStyle w:val="TranscriptBody"/>
        <w:spacing w:after="120" w:before="0" w:line="360" w:lineRule="exact"/>
        <w:ind w:firstLine="480"/>
      </w:pPr>
      <w:r>
        <w:rPr>
          <w:rFonts w:ascii="Calibri" w:hAnsi="Calibri" w:eastAsia="宋体" w:cs="宋体"/>
          <w:sz w:val="24"/>
          <w:szCs w:val="24"/>
          <w:color w:val="000000"/>
        </w:rPr>
        <w:t>听上去非常简单，但是这个非常简单的化学反应式背后，是有很多难点的。因为氮气和氢气如果只是放在那里，是不可能自己合成在一起的。</w:t>
      </w:r>
    </w:p>
    <w:p>
      <w:pPr>
        <w:pStyle w:val="TranscriptBody"/>
        <w:spacing w:after="120" w:before="0" w:line="360" w:lineRule="exact"/>
        <w:ind w:firstLine="480"/>
      </w:pPr>
      <w:r>
        <w:rPr>
          <w:rFonts w:ascii="Calibri" w:hAnsi="Calibri" w:eastAsia="宋体" w:cs="宋体"/>
          <w:sz w:val="24"/>
          <w:szCs w:val="24"/>
          <w:color w:val="000000"/>
        </w:rPr>
        <w:t>它化学上面很稳定。</w:t>
      </w:r>
    </w:p>
    <w:p>
      <w:pPr>
        <w:pStyle w:val="TranscriptBody"/>
        <w:spacing w:after="120" w:before="0" w:line="360" w:lineRule="exact"/>
        <w:ind w:firstLine="480"/>
      </w:pPr>
      <w:r>
        <w:rPr>
          <w:rFonts w:ascii="Calibri" w:hAnsi="Calibri" w:eastAsia="宋体" w:cs="宋体"/>
          <w:sz w:val="24"/>
          <w:szCs w:val="24"/>
          <w:color w:val="000000"/>
        </w:rPr>
        <w:t>对，尤其氮气非常地稳定，所以你要施加很多外力，把这个分子链打开，然后把这个东西结合在一起。</w:t>
      </w:r>
    </w:p>
    <w:p>
      <w:pPr>
        <w:pStyle w:val="TranscriptBody"/>
        <w:spacing w:after="120" w:before="0" w:line="360" w:lineRule="exact"/>
        <w:ind w:firstLine="480"/>
      </w:pPr>
      <w:r>
        <w:rPr>
          <w:rFonts w:ascii="Calibri" w:hAnsi="Calibri" w:eastAsia="宋体" w:cs="宋体"/>
          <w:sz w:val="24"/>
          <w:szCs w:val="24"/>
          <w:color w:val="000000"/>
        </w:rPr>
        <w:t>约老师说得非常精准。这个外力主要就是两个，一个就是催化剂，你得有个催化剂来促成这个反应；另一个就是你要有非常高的压力。</w:t>
      </w:r>
    </w:p>
    <w:p>
      <w:pPr>
        <w:pStyle w:val="TranscriptBody"/>
        <w:spacing w:after="120" w:before="0" w:line="360" w:lineRule="exact"/>
        <w:ind w:firstLine="480"/>
      </w:pPr>
      <w:r>
        <w:rPr>
          <w:rFonts w:ascii="Calibri" w:hAnsi="Calibri" w:eastAsia="宋体" w:cs="宋体"/>
          <w:sz w:val="24"/>
          <w:szCs w:val="24"/>
          <w:color w:val="000000"/>
        </w:rPr>
        <w:t>就是你要在化学反应式中间那个等号上面写上催化剂，下面写上高压。</w:t>
      </w:r>
    </w:p>
    <w:p>
      <w:pPr>
        <w:pStyle w:val="TranscriptBody"/>
        <w:spacing w:after="120" w:before="0" w:line="360" w:lineRule="exact"/>
        <w:ind w:firstLine="480"/>
      </w:pPr>
      <w:r>
        <w:rPr>
          <w:rFonts w:ascii="Calibri" w:hAnsi="Calibri" w:eastAsia="宋体" w:cs="宋体"/>
          <w:sz w:val="24"/>
          <w:szCs w:val="24"/>
          <w:color w:val="000000"/>
        </w:rPr>
        <w:t>对对对，一些熟悉的回忆又来了。那哈伯的贡献主要就在于此，他在1909年的时候，在实验室里面成功地设计了一套装置。他首先找到了一个金属的铀，就是那个做原子弹那个铀，那个金属来作为催化剂，并且做成了一个高压的装置，实现了把氮气和氢气硬拧在一起的这个过程。</w:t>
      </w:r>
    </w:p>
    <w:p>
      <w:pPr>
        <w:pStyle w:val="TranscriptBody"/>
        <w:spacing w:after="120" w:before="0" w:line="360" w:lineRule="exact"/>
        <w:ind w:firstLine="480"/>
      </w:pPr>
      <w:r>
        <w:rPr>
          <w:rFonts w:ascii="Calibri" w:hAnsi="Calibri" w:eastAsia="宋体" w:cs="宋体"/>
          <w:sz w:val="24"/>
          <w:szCs w:val="24"/>
          <w:color w:val="000000"/>
        </w:rPr>
        <w:t>硬拧在一起。</w:t>
      </w:r>
    </w:p>
    <w:p>
      <w:pPr>
        <w:pStyle w:val="TranscriptBody"/>
        <w:spacing w:after="120" w:before="0" w:line="360" w:lineRule="exact"/>
        <w:ind w:firstLine="480"/>
      </w:pPr>
      <w:r>
        <w:rPr>
          <w:rFonts w:ascii="Calibri" w:hAnsi="Calibri" w:eastAsia="宋体" w:cs="宋体"/>
          <w:sz w:val="24"/>
          <w:szCs w:val="24"/>
          <w:color w:val="000000"/>
        </w:rPr>
        <w:t>然后合成成为了氨。这个突破在当时已经非常厉害了，但即便如此，当时的绝大多数人还是认为，这个结果距离真的把它大规模地在工厂里面生产，还有很远的距离。</w:t>
      </w:r>
    </w:p>
    <w:p>
      <w:pPr>
        <w:pStyle w:val="TranscriptBody"/>
        <w:spacing w:after="120" w:before="0" w:line="360" w:lineRule="exact"/>
        <w:ind w:firstLine="480"/>
      </w:pPr>
      <w:r>
        <w:rPr>
          <w:rFonts w:ascii="Calibri" w:hAnsi="Calibri" w:eastAsia="宋体" w:cs="宋体"/>
          <w:sz w:val="24"/>
          <w:szCs w:val="24"/>
          <w:color w:val="000000"/>
        </w:rPr>
        <w:t>因为实验室的一般设备就相对来说小一点，工厂里面就是可变的因素就会多很多。</w:t>
      </w:r>
    </w:p>
    <w:p>
      <w:pPr>
        <w:pStyle w:val="TranscriptBody"/>
        <w:spacing w:after="120" w:before="0" w:line="360" w:lineRule="exact"/>
        <w:ind w:firstLine="480"/>
      </w:pPr>
      <w:r>
        <w:rPr>
          <w:rFonts w:ascii="Calibri" w:hAnsi="Calibri" w:eastAsia="宋体" w:cs="宋体"/>
          <w:sz w:val="24"/>
          <w:szCs w:val="24"/>
          <w:color w:val="000000"/>
        </w:rPr>
        <w:t>确实。但在这种不看好的氛围之下，有一个人对这个技术是非常地青睐。他就是当时德国化工巨头巴斯夫的一位年轻的技术专家。这位技术专家他极力地劝说领导，说我们要——</w:t>
      </w:r>
    </w:p>
    <w:p>
      <w:pPr>
        <w:pStyle w:val="TranscriptBody"/>
        <w:spacing w:after="120" w:before="0" w:line="360" w:lineRule="exact"/>
        <w:ind w:firstLine="480"/>
      </w:pPr>
      <w:r>
        <w:rPr>
          <w:rFonts w:ascii="Calibri" w:hAnsi="Calibri" w:eastAsia="宋体" w:cs="宋体"/>
          <w:sz w:val="24"/>
          <w:szCs w:val="24"/>
          <w:color w:val="000000"/>
        </w:rPr>
        <w:t>搞这个。</w:t>
      </w:r>
    </w:p>
    <w:p>
      <w:pPr>
        <w:pStyle w:val="TranscriptBody"/>
        <w:spacing w:after="120" w:before="0" w:line="360" w:lineRule="exact"/>
        <w:ind w:firstLine="480"/>
      </w:pPr>
      <w:r>
        <w:rPr>
          <w:rFonts w:ascii="Calibri" w:hAnsi="Calibri" w:eastAsia="宋体" w:cs="宋体"/>
          <w:sz w:val="24"/>
          <w:szCs w:val="24"/>
          <w:color w:val="000000"/>
        </w:rPr>
        <w:t>对，我们首先要买下这个专利，然后呢，要投入大量的资金把它工业化。然后这个专家呢，他也非常地善于说服，然后有很强的决心。最终呢，这公司确实也支持他这个决策。这位专家他亲自地参与了这个工业化的研发，用了将近四年的时间，终于在1913年的时候逐个地突破了技术的难点，制造出了一台大规模的高压合成氨的装置。</w:t>
      </w:r>
    </w:p>
    <w:p>
      <w:pPr>
        <w:pStyle w:val="TranscriptBody"/>
        <w:spacing w:after="120" w:before="0" w:line="360" w:lineRule="exact"/>
        <w:ind w:firstLine="480"/>
      </w:pPr>
      <w:r>
        <w:rPr>
          <w:rFonts w:ascii="Calibri" w:hAnsi="Calibri" w:eastAsia="宋体" w:cs="宋体"/>
          <w:sz w:val="24"/>
          <w:szCs w:val="24"/>
          <w:color w:val="000000"/>
        </w:rPr>
        <w:t>这个成就其实是非常了不起的，当时世界上的轰动效应，好像不亚于现在的ChatGPT。</w:t>
      </w:r>
    </w:p>
    <w:p>
      <w:pPr>
        <w:pStyle w:val="TranscriptBody"/>
        <w:spacing w:after="120" w:before="0" w:line="360" w:lineRule="exact"/>
        <w:ind w:firstLine="480"/>
      </w:pPr>
      <w:r>
        <w:rPr>
          <w:rFonts w:ascii="Calibri" w:hAnsi="Calibri" w:eastAsia="宋体" w:cs="宋体"/>
          <w:sz w:val="24"/>
          <w:szCs w:val="24"/>
          <w:color w:val="000000"/>
        </w:rPr>
        <w:t>对，它就是属于那种所有人一听到这个消息就：“哇，原来这个东西现在我们人类可以生成了吗？太厉害了！”就是那种感觉，很直观。而这位年轻的技术专家呢，就是我们开头提到的卡尔·博施。</w:t>
      </w:r>
    </w:p>
    <w:p>
      <w:pPr>
        <w:pStyle w:val="TranscriptBody"/>
        <w:spacing w:after="120" w:before="0" w:line="360" w:lineRule="exact"/>
        <w:ind w:firstLine="480"/>
      </w:pPr>
      <w:r>
        <w:rPr>
          <w:rFonts w:ascii="Calibri" w:hAnsi="Calibri" w:eastAsia="宋体" w:cs="宋体"/>
          <w:sz w:val="24"/>
          <w:szCs w:val="24"/>
          <w:color w:val="000000"/>
        </w:rPr>
        <w:t>哦，就是他呀。</w:t>
      </w:r>
    </w:p>
    <w:p>
      <w:pPr>
        <w:pStyle w:val="TranscriptBody"/>
        <w:spacing w:after="120" w:before="0" w:line="360" w:lineRule="exact"/>
        <w:ind w:firstLine="480"/>
      </w:pPr>
      <w:r>
        <w:rPr>
          <w:rFonts w:ascii="Calibri" w:hAnsi="Calibri" w:eastAsia="宋体" w:cs="宋体"/>
          <w:sz w:val="24"/>
          <w:szCs w:val="24"/>
          <w:color w:val="000000"/>
        </w:rPr>
        <w:t>对，这个合成氨的技术也被命名为了哈伯—博施法，也就是哈伯负责了实验室的部分，博施负责了工业生产的部分。也因为这个成就呢，博施就成为了巴斯夫乃至整个德国化工界一位冉冉升起的新星，大家都觉得他是一个工程上的天才。</w:t>
      </w:r>
    </w:p>
    <w:p>
      <w:pPr>
        <w:pStyle w:val="TranscriptBody"/>
        <w:spacing w:after="120" w:before="0" w:line="360" w:lineRule="exact"/>
        <w:ind w:firstLine="480"/>
      </w:pPr>
      <w:r>
        <w:rPr>
          <w:rFonts w:ascii="Calibri" w:hAnsi="Calibri" w:eastAsia="宋体" w:cs="宋体"/>
          <w:sz w:val="24"/>
          <w:szCs w:val="24"/>
          <w:color w:val="000000"/>
        </w:rPr>
        <w:t>那说到这个部分呢，我们正好可以先把技术线放一放，看一下商业线。刚刚我们提到博施是一位巴斯夫的工程师，其实呢，整个19世纪下半叶的化工创业的大潮，德国或者说德国的企业就是绝对的中心。刚才我们讲到的那些划时代产品，大多数是德国企业研发出来的，就企业是这个当中的一个核心。最标志的企业就是拜耳和巴斯夫，后者我们刚刚讲到的，有靛蓝染料。</w:t>
      </w:r>
    </w:p>
    <w:p>
      <w:pPr>
        <w:pStyle w:val="TranscriptBody"/>
        <w:spacing w:after="120" w:before="0" w:line="360" w:lineRule="exact"/>
        <w:ind w:firstLine="480"/>
      </w:pPr>
      <w:r>
        <w:rPr>
          <w:rFonts w:ascii="Calibri" w:hAnsi="Calibri" w:eastAsia="宋体" w:cs="宋体"/>
          <w:sz w:val="24"/>
          <w:szCs w:val="24"/>
          <w:color w:val="000000"/>
        </w:rPr>
        <w:t>对，合成氨之前最主要的就是那个靛蓝的染料，就是巴斯夫蓝，之前我们有期节目其实还提到过一点。而拜耳呢，最重要的就是阿司匹林，在药品上面的合成药品，它是最最厉害的一家公司。但是在孕育了这些很厉害的化工企业的同时呢，故事的另一面就是，当时德国的化工业的竞争非常地卷，甚至可以说是一种丛林式的竞争。一句话总结，就是每家公司都想要抄别人的技术，同时又想要防着别人抄自己的技术。</w:t>
      </w:r>
    </w:p>
    <w:p>
      <w:pPr>
        <w:pStyle w:val="TranscriptBody"/>
        <w:spacing w:after="120" w:before="0" w:line="360" w:lineRule="exact"/>
        <w:ind w:firstLine="480"/>
      </w:pPr>
      <w:r>
        <w:rPr>
          <w:rFonts w:ascii="Calibri" w:hAnsi="Calibri" w:eastAsia="宋体" w:cs="宋体"/>
          <w:sz w:val="24"/>
          <w:szCs w:val="24"/>
          <w:color w:val="000000"/>
        </w:rPr>
        <w:t>这个技术保护那时候还可能不是很到位。</w:t>
      </w:r>
    </w:p>
    <w:p>
      <w:pPr>
        <w:pStyle w:val="TranscriptBody"/>
        <w:spacing w:after="120" w:before="0" w:line="360" w:lineRule="exact"/>
        <w:ind w:firstLine="480"/>
      </w:pPr>
      <w:r>
        <w:rPr>
          <w:rFonts w:ascii="Calibri" w:hAnsi="Calibri" w:eastAsia="宋体" w:cs="宋体"/>
          <w:sz w:val="24"/>
          <w:szCs w:val="24"/>
          <w:color w:val="000000"/>
        </w:rPr>
        <w:t>专利法有，但是有很多办法可以绕开。经常出现的情况就是，一个产品出来几个月之后，就会有很多的模仿者。企业的更迭速度也因此变得非常地快，比如找到一个新的染料，然后你开始大卖，你赚了很多钱，开始投产了，但没过几个月别人就开始模仿你，然后你就迅速地，比如说产能过剩，然后开始亏损、倒闭。</w:t>
      </w:r>
    </w:p>
    <w:p>
      <w:pPr>
        <w:pStyle w:val="TranscriptBody"/>
        <w:spacing w:after="120" w:before="0" w:line="360" w:lineRule="exact"/>
        <w:ind w:firstLine="480"/>
      </w:pPr>
      <w:r>
        <w:rPr>
          <w:rFonts w:ascii="Calibri" w:hAnsi="Calibri" w:eastAsia="宋体" w:cs="宋体"/>
          <w:sz w:val="24"/>
          <w:szCs w:val="24"/>
          <w:color w:val="000000"/>
        </w:rPr>
        <w:t>听上去就很像现在的互联网创业，是吧？</w:t>
      </w:r>
    </w:p>
    <w:p>
      <w:pPr>
        <w:pStyle w:val="TranscriptBody"/>
        <w:spacing w:after="120" w:before="0" w:line="360" w:lineRule="exact"/>
        <w:ind w:firstLine="480"/>
      </w:pPr>
      <w:r>
        <w:rPr>
          <w:rFonts w:ascii="Calibri" w:hAnsi="Calibri" w:eastAsia="宋体" w:cs="宋体"/>
          <w:sz w:val="24"/>
          <w:szCs w:val="24"/>
          <w:color w:val="000000"/>
        </w:rPr>
        <w:t>是的。简而言之，就像刚才约老师讲的，就是因为专利的保护的这些制度还没有跟得上当时快的技术的更迭的速度，对于企业来说就变成了，我与其费心费力去告别人侵权，不如我赶紧挖一个新的技术的金矿，讲不定我就可以继续地延续我的竞争的优势。</w:t>
      </w:r>
    </w:p>
    <w:p>
      <w:pPr>
        <w:pStyle w:val="TranscriptBody"/>
        <w:spacing w:after="120" w:before="0" w:line="360" w:lineRule="exact"/>
        <w:ind w:firstLine="480"/>
      </w:pPr>
      <w:r>
        <w:rPr>
          <w:rFonts w:ascii="Calibri" w:hAnsi="Calibri" w:eastAsia="宋体" w:cs="宋体"/>
          <w:sz w:val="24"/>
          <w:szCs w:val="24"/>
          <w:color w:val="000000"/>
        </w:rPr>
        <w:t>或者我实在不行，我把别人的技术先抢过来。</w:t>
      </w:r>
    </w:p>
    <w:p>
      <w:pPr>
        <w:pStyle w:val="TranscriptBody"/>
        <w:spacing w:after="120" w:before="0" w:line="360" w:lineRule="exact"/>
        <w:ind w:firstLine="480"/>
      </w:pPr>
      <w:r>
        <w:rPr>
          <w:rFonts w:ascii="Calibri" w:hAnsi="Calibri" w:eastAsia="宋体" w:cs="宋体"/>
          <w:sz w:val="24"/>
          <w:szCs w:val="24"/>
          <w:color w:val="000000"/>
        </w:rPr>
        <w:t>对，挖空心思，比如抢别人的专家也好，或者是绕开它的专利保护也好，去抢别人的，这样更有效。这里就要插播一个问题：为什么这么激烈的竞争会在德国发生呢？</w:t>
      </w:r>
    </w:p>
    <w:p>
      <w:pPr>
        <w:pStyle w:val="TranscriptBody"/>
        <w:spacing w:after="120" w:before="0" w:line="360" w:lineRule="exact"/>
        <w:ind w:firstLine="480"/>
      </w:pPr>
      <w:r>
        <w:rPr>
          <w:rFonts w:ascii="Calibri" w:hAnsi="Calibri" w:eastAsia="宋体" w:cs="宋体"/>
          <w:sz w:val="24"/>
          <w:szCs w:val="24"/>
          <w:color w:val="000000"/>
        </w:rPr>
        <w:t>为什么不是什么法国、英国？对，因为工业革命应该英国比较厉害。</w:t>
      </w:r>
    </w:p>
    <w:p>
      <w:pPr>
        <w:pStyle w:val="TranscriptBody"/>
        <w:spacing w:after="120" w:before="0" w:line="360" w:lineRule="exact"/>
        <w:ind w:firstLine="480"/>
      </w:pPr>
      <w:r>
        <w:rPr>
          <w:rFonts w:ascii="Calibri" w:hAnsi="Calibri" w:eastAsia="宋体" w:cs="宋体"/>
          <w:sz w:val="24"/>
          <w:szCs w:val="24"/>
          <w:color w:val="000000"/>
        </w:rPr>
        <w:t>从历史上来看，现在大家的结论主要就是因为德国的人才培养非常地卓有成效。当时德国的教育水平很高，就它的大学能够大规模地培养高水平的科学家和工程师，而且在当时这两个身份其实是会有些重叠的。</w:t>
      </w:r>
    </w:p>
    <w:p>
      <w:pPr>
        <w:pStyle w:val="TranscriptBody"/>
        <w:spacing w:after="120" w:before="0" w:line="360" w:lineRule="exact"/>
        <w:ind w:firstLine="480"/>
      </w:pPr>
      <w:r>
        <w:rPr>
          <w:rFonts w:ascii="Calibri" w:hAnsi="Calibri" w:eastAsia="宋体" w:cs="宋体"/>
          <w:sz w:val="24"/>
          <w:szCs w:val="24"/>
          <w:color w:val="000000"/>
        </w:rPr>
        <w:t>毕竟现代大学制度也是在德国建立起来的。</w:t>
      </w:r>
    </w:p>
    <w:p>
      <w:pPr>
        <w:pStyle w:val="TranscriptBody"/>
        <w:spacing w:after="120" w:before="0" w:line="360" w:lineRule="exact"/>
        <w:ind w:firstLine="480"/>
      </w:pPr>
      <w:r>
        <w:rPr>
          <w:rFonts w:ascii="Calibri" w:hAnsi="Calibri" w:eastAsia="宋体" w:cs="宋体"/>
          <w:sz w:val="24"/>
          <w:szCs w:val="24"/>
          <w:color w:val="000000"/>
        </w:rPr>
        <w:t>是的，这个优势反正到了19世纪中后期的时候，就开始显现出来了。</w:t>
      </w:r>
    </w:p>
    <w:p>
      <w:pPr>
        <w:pStyle w:val="TranscriptBody"/>
        <w:spacing w:after="120" w:before="0" w:line="360" w:lineRule="exact"/>
        <w:ind w:firstLine="480"/>
      </w:pPr>
      <w:r>
        <w:rPr>
          <w:rFonts w:ascii="Calibri" w:hAnsi="Calibri" w:eastAsia="宋体" w:cs="宋体"/>
          <w:sz w:val="24"/>
          <w:szCs w:val="24"/>
          <w:color w:val="000000"/>
        </w:rPr>
        <w:t>在这种卷的情况下，其实发展到了19世纪末、20世纪初的时候，大家就已经发觉，德国的化工业已经在技术水平上面远远地领先于英法美这些市场了。但在这种情况下，德国的这些化工业的巨头，他们自己是觉得非常地累。</w:t>
      </w:r>
    </w:p>
    <w:p>
      <w:pPr>
        <w:pStyle w:val="TranscriptBody"/>
        <w:spacing w:after="120" w:before="0" w:line="360" w:lineRule="exact"/>
        <w:ind w:firstLine="480"/>
      </w:pPr>
      <w:r>
        <w:rPr>
          <w:rFonts w:ascii="Calibri" w:hAnsi="Calibri" w:eastAsia="宋体" w:cs="宋体"/>
          <w:sz w:val="24"/>
          <w:szCs w:val="24"/>
          <w:color w:val="000000"/>
        </w:rPr>
        <w:t>对，非常地累，而且一直都是如履薄冰的情况。再大的公司，它觉得有可能马上就要面临亏损的境地。他们就想着，要么我们就别打了，就是互相之间不要太竞争了，我们合作搞垄断吧。</w:t>
      </w:r>
    </w:p>
    <w:p>
      <w:pPr>
        <w:pStyle w:val="TranscriptBody"/>
        <w:spacing w:after="120" w:before="0" w:line="360" w:lineRule="exact"/>
        <w:ind w:firstLine="480"/>
      </w:pPr>
      <w:r>
        <w:rPr>
          <w:rFonts w:ascii="Calibri" w:hAnsi="Calibri" w:eastAsia="宋体" w:cs="宋体"/>
          <w:sz w:val="24"/>
          <w:szCs w:val="24"/>
          <w:color w:val="000000"/>
        </w:rPr>
        <w:t>这里边的一个代表人物呢，就是拜耳的领导者，叫杜伊斯贝格。他当时也可以说是整个德国化工业的一个教父。他最大的一个功绩呢，就是推动拜耳进入了制药业，先是研发出了退烧药，叫非那西丁，然后就在1899年的时候，最终推出了阿司匹林。所以说，拜耳那时候的领袖也是一位科学家和企业家的合体型的人物。</w:t>
      </w:r>
    </w:p>
    <w:p>
      <w:pPr>
        <w:pStyle w:val="TranscriptBody"/>
        <w:spacing w:after="120" w:before="0" w:line="360" w:lineRule="exact"/>
        <w:ind w:firstLine="480"/>
      </w:pPr>
      <w:r>
        <w:rPr>
          <w:rFonts w:ascii="Calibri" w:hAnsi="Calibri" w:eastAsia="宋体" w:cs="宋体"/>
          <w:sz w:val="24"/>
          <w:szCs w:val="24"/>
          <w:color w:val="000000"/>
        </w:rPr>
        <w:t>而且我觉得杜伊斯贝格有可能是企业家的部分更多。举一个小小的例子，他有一个著名的说法，就是：“如果制造商能够把产品的名字深深地印在消费者的脑海里，那么他们就会一次又一次地想起它。即便竞争对手的同类产品更有效、更便宜，消费者也不会选择那款名称不同的产品。”所以说，他对于这个品牌的重视程度也是非常高的。</w:t>
      </w:r>
    </w:p>
    <w:p>
      <w:pPr>
        <w:pStyle w:val="TranscriptBody"/>
        <w:spacing w:after="120" w:before="0" w:line="360" w:lineRule="exact"/>
        <w:ind w:firstLine="480"/>
      </w:pPr>
      <w:r>
        <w:rPr>
          <w:rFonts w:ascii="Calibri" w:hAnsi="Calibri" w:eastAsia="宋体" w:cs="宋体"/>
          <w:sz w:val="24"/>
          <w:szCs w:val="24"/>
          <w:color w:val="000000"/>
        </w:rPr>
        <w:t>比较强的，而且他一直考虑的是如何在这个事情上赢得竞争。</w:t>
      </w:r>
    </w:p>
    <w:p>
      <w:pPr>
        <w:pStyle w:val="TranscriptBody"/>
        <w:spacing w:after="120" w:before="0" w:line="360" w:lineRule="exact"/>
        <w:ind w:firstLine="480"/>
      </w:pPr>
      <w:r>
        <w:rPr>
          <w:rFonts w:ascii="Calibri" w:hAnsi="Calibri" w:eastAsia="宋体" w:cs="宋体"/>
          <w:sz w:val="24"/>
          <w:szCs w:val="24"/>
          <w:color w:val="000000"/>
        </w:rPr>
        <w:t>对，他研发也好，或者是销售也好，在他看来都是赢得竞争的一个手段，就是要赢。他在这样的背景之下，1903年，杜伊斯贝格开始了一场影响深远的美国之行。他最初的目的就是跟美国企业去谈生意，主要是让自己的药品能够在美国落地生产。但是这一次美国之行给他的最大的一个启发，就是他发现了工业托拉斯的力量。</w:t>
      </w:r>
    </w:p>
    <w:p>
      <w:pPr>
        <w:pStyle w:val="TranscriptBody"/>
        <w:spacing w:after="120" w:before="0" w:line="360" w:lineRule="exact"/>
        <w:ind w:firstLine="480"/>
      </w:pPr>
      <w:r>
        <w:rPr>
          <w:rFonts w:ascii="Calibri" w:hAnsi="Calibri" w:eastAsia="宋体" w:cs="宋体"/>
          <w:sz w:val="24"/>
          <w:szCs w:val="24"/>
          <w:color w:val="000000"/>
        </w:rPr>
        <w:t>去美国看了什么，洛克菲勒？</w:t>
      </w:r>
    </w:p>
    <w:p>
      <w:pPr>
        <w:pStyle w:val="TranscriptBody"/>
        <w:spacing w:after="120" w:before="0" w:line="360" w:lineRule="exact"/>
        <w:ind w:firstLine="480"/>
      </w:pPr>
      <w:r>
        <w:rPr>
          <w:rFonts w:ascii="Calibri" w:hAnsi="Calibri" w:eastAsia="宋体" w:cs="宋体"/>
          <w:sz w:val="24"/>
          <w:szCs w:val="24"/>
          <w:color w:val="000000"/>
        </w:rPr>
        <w:t>对，他见识到了标准石油公司的效率是如此地高，然后如何地坚不可摧。他回国之后就马上向同行提出这个想法，写了一个几十页的备忘录，意思就是说，我们要像标准石油公司那样，各家的研发、采购、销售要整合在一起。他还写了三个好处，第一个就是，我们这些企业的技术和产品本身就是关联在一起的。</w:t>
      </w:r>
    </w:p>
    <w:p>
      <w:pPr>
        <w:pStyle w:val="TranscriptBody"/>
        <w:spacing w:after="120" w:before="0" w:line="360" w:lineRule="exact"/>
        <w:ind w:firstLine="480"/>
      </w:pPr>
      <w:r>
        <w:rPr>
          <w:rFonts w:ascii="Calibri" w:hAnsi="Calibri" w:eastAsia="宋体" w:cs="宋体"/>
          <w:sz w:val="24"/>
          <w:szCs w:val="24"/>
          <w:color w:val="000000"/>
        </w:rPr>
        <w:t>其实我们做的都是差不多的事情。</w:t>
      </w:r>
    </w:p>
    <w:p>
      <w:pPr>
        <w:pStyle w:val="TranscriptBody"/>
        <w:spacing w:after="120" w:before="0" w:line="360" w:lineRule="exact"/>
        <w:ind w:firstLine="480"/>
      </w:pPr>
      <w:r>
        <w:rPr>
          <w:rFonts w:ascii="Calibri" w:hAnsi="Calibri" w:eastAsia="宋体" w:cs="宋体"/>
          <w:sz w:val="24"/>
          <w:szCs w:val="24"/>
          <w:color w:val="000000"/>
        </w:rPr>
        <w:t>对。第二个就是，我们内部的竞争其实产生了很多无谓的成本，还有一些重复的投资，我们可以把这部分节省下来。第三就是，团结起来之后，我们就能在全球的市场上面和英美法的这些大企业来竞争了。</w:t>
      </w:r>
    </w:p>
    <w:p>
      <w:pPr>
        <w:pStyle w:val="TranscriptBody"/>
        <w:spacing w:after="120" w:before="0" w:line="360" w:lineRule="exact"/>
        <w:ind w:firstLine="480"/>
      </w:pPr>
      <w:r>
        <w:rPr>
          <w:rFonts w:ascii="Calibri" w:hAnsi="Calibri" w:eastAsia="宋体" w:cs="宋体"/>
          <w:sz w:val="24"/>
          <w:szCs w:val="24"/>
          <w:color w:val="000000"/>
        </w:rPr>
        <w:t>这也需要说明一点，就是我们现在去讨论像垄断或者限制竞争这些说法，大家天然地就会认为，这个肯定是一个负面的词，或者是违法的，或者不好的一个行为。但是在当时的语境下呢，垄断或者是限制竞争还算是一个相对中性的词。就是在杜伊斯贝格这些企业家眼里，这个是一个可以实行的、比较合理的做法。</w:t>
      </w:r>
    </w:p>
    <w:p>
      <w:pPr>
        <w:pStyle w:val="TranscriptBody"/>
        <w:spacing w:after="120" w:before="0" w:line="360" w:lineRule="exact"/>
        <w:ind w:firstLine="480"/>
      </w:pPr>
      <w:r>
        <w:rPr>
          <w:rFonts w:ascii="Calibri" w:hAnsi="Calibri" w:eastAsia="宋体" w:cs="宋体"/>
          <w:sz w:val="24"/>
          <w:szCs w:val="24"/>
          <w:color w:val="000000"/>
        </w:rPr>
        <w:t>对，就当时杜伊斯贝格觉得：“哇，我提出了一个就是非常顺理成章的一个想法，大家都应该马上支持我。”不过呢，他有可能想得过于乐观了，就是这个想法有可能对当时的德国企业家来说有点超前，而且原本都是你死我活的竞争对手，马上要联合，好像还是心里面有些芥蒂。</w:t>
      </w:r>
    </w:p>
    <w:p>
      <w:pPr>
        <w:pStyle w:val="TranscriptBody"/>
        <w:spacing w:after="120" w:before="0" w:line="360" w:lineRule="exact"/>
        <w:ind w:firstLine="480"/>
      </w:pPr>
      <w:r>
        <w:rPr>
          <w:rFonts w:ascii="Calibri" w:hAnsi="Calibri" w:eastAsia="宋体" w:cs="宋体"/>
          <w:sz w:val="24"/>
          <w:szCs w:val="24"/>
          <w:color w:val="000000"/>
        </w:rPr>
        <w:t>所以他的设想只是部分地实现。你能看出他的威望也很高，在1904年到1905年，这些德国的化工业公司就陆续成立了几个三方联盟，比如说拜耳、巴斯夫和爱克发这个公司。爱克发就是专门做一些医学的胶片为主的，然后他们就形成了一个三方联盟。另外还有几个公司也形成了类似的这些联盟。</w:t>
      </w:r>
    </w:p>
    <w:p>
      <w:pPr>
        <w:pStyle w:val="TranscriptBody"/>
        <w:spacing w:after="120" w:before="0" w:line="360" w:lineRule="exact"/>
        <w:ind w:firstLine="480"/>
      </w:pPr>
      <w:r>
        <w:rPr>
          <w:rFonts w:ascii="Calibri" w:hAnsi="Calibri" w:eastAsia="宋体" w:cs="宋体"/>
          <w:sz w:val="24"/>
          <w:szCs w:val="24"/>
          <w:color w:val="000000"/>
        </w:rPr>
        <w:t>他们这个联盟就相对比较松散，就是我们能分享一些产能、技术和供应链的一些资源和一些安排，但是公司本身还是独立的，财务上面是非常独立的。</w:t>
      </w:r>
    </w:p>
    <w:p>
      <w:pPr>
        <w:pStyle w:val="TranscriptBody"/>
        <w:spacing w:after="120" w:before="0" w:line="360" w:lineRule="exact"/>
        <w:ind w:firstLine="480"/>
      </w:pPr>
      <w:r>
        <w:rPr>
          <w:rFonts w:ascii="Calibri" w:hAnsi="Calibri" w:eastAsia="宋体" w:cs="宋体"/>
          <w:sz w:val="24"/>
          <w:szCs w:val="24"/>
          <w:color w:val="000000"/>
        </w:rPr>
        <w:t>感觉就是签了一个什么合作备忘录一类的一个效果。</w:t>
      </w:r>
    </w:p>
    <w:p>
      <w:pPr>
        <w:pStyle w:val="TranscriptBody"/>
        <w:spacing w:after="120" w:before="0" w:line="360" w:lineRule="exact"/>
        <w:ind w:firstLine="480"/>
      </w:pPr>
      <w:r>
        <w:rPr>
          <w:rFonts w:ascii="Calibri" w:hAnsi="Calibri" w:eastAsia="宋体" w:cs="宋体"/>
          <w:sz w:val="24"/>
          <w:szCs w:val="24"/>
          <w:color w:val="000000"/>
        </w:rPr>
        <w:t>是这样的感觉。</w:t>
      </w:r>
    </w:p>
    <w:p>
      <w:pPr>
        <w:pStyle w:val="TranscriptBody"/>
        <w:spacing w:after="120" w:before="0" w:line="360" w:lineRule="exact"/>
        <w:ind w:firstLine="480"/>
      </w:pPr>
      <w:r>
        <w:rPr>
          <w:rFonts w:ascii="Calibri" w:hAnsi="Calibri" w:eastAsia="宋体" w:cs="宋体"/>
          <w:sz w:val="24"/>
          <w:szCs w:val="24"/>
          <w:color w:val="000000"/>
        </w:rPr>
        <w:t>那所以说，就是我们前面提到，今天我们讲这本书叫《致命卡特尔》，感觉它目前阶段也没发展到卡特尔的状态。而且就是，哪怕后面讲的那个IG法本，它也是一个什么卡特尔模式吗？关键问题就是杜伊斯贝格他去美国学的这个标准石油，标准石油是一个托拉斯。卡特尔和托拉斯还是有一点区别的。</w:t>
      </w:r>
    </w:p>
    <w:p>
      <w:pPr>
        <w:pStyle w:val="TranscriptBody"/>
        <w:spacing w:after="120" w:before="0" w:line="360" w:lineRule="exact"/>
        <w:ind w:firstLine="480"/>
      </w:pPr>
      <w:r>
        <w:rPr>
          <w:rFonts w:ascii="Calibri" w:hAnsi="Calibri" w:eastAsia="宋体" w:cs="宋体"/>
          <w:sz w:val="24"/>
          <w:szCs w:val="24"/>
          <w:color w:val="000000"/>
        </w:rPr>
        <w:t>是，我觉得这个概念辨析的确非常重要，后面的故事也很相关。我们这边简单地解释一下，卡特尔和托拉斯都是实现垄断的一些企业形式。</w:t>
      </w:r>
    </w:p>
    <w:p>
      <w:pPr>
        <w:pStyle w:val="TranscriptBody"/>
        <w:spacing w:after="120" w:before="0" w:line="360" w:lineRule="exact"/>
        <w:ind w:firstLine="480"/>
      </w:pPr>
      <w:r>
        <w:rPr>
          <w:rFonts w:ascii="Calibri" w:hAnsi="Calibri" w:eastAsia="宋体" w:cs="宋体"/>
          <w:sz w:val="24"/>
          <w:szCs w:val="24"/>
          <w:color w:val="000000"/>
        </w:rPr>
        <w:t>康采恩，还有什么辛迪加。</w:t>
      </w:r>
    </w:p>
    <w:p>
      <w:pPr>
        <w:pStyle w:val="TranscriptBody"/>
        <w:spacing w:after="120" w:before="0" w:line="360" w:lineRule="exact"/>
        <w:ind w:firstLine="480"/>
      </w:pPr>
      <w:r>
        <w:rPr>
          <w:rFonts w:ascii="Calibri" w:hAnsi="Calibri" w:eastAsia="宋体" w:cs="宋体"/>
          <w:sz w:val="24"/>
          <w:szCs w:val="24"/>
          <w:color w:val="000000"/>
        </w:rPr>
        <w:t>对，我们好像有一期讲过这个东西。</w:t>
      </w:r>
    </w:p>
    <w:p>
      <w:pPr>
        <w:pStyle w:val="TranscriptBody"/>
        <w:spacing w:after="120" w:before="0" w:line="360" w:lineRule="exact"/>
        <w:ind w:firstLine="480"/>
      </w:pPr>
      <w:r>
        <w:rPr>
          <w:rFonts w:ascii="Calibri" w:hAnsi="Calibri" w:eastAsia="宋体" w:cs="宋体"/>
          <w:sz w:val="24"/>
          <w:szCs w:val="24"/>
          <w:color w:val="000000"/>
        </w:rPr>
        <w:t>对，好像就是欧佩克那期里面提到。</w:t>
      </w:r>
    </w:p>
    <w:p>
      <w:pPr>
        <w:pStyle w:val="TranscriptBody"/>
        <w:spacing w:after="120" w:before="0" w:line="360" w:lineRule="exact"/>
        <w:ind w:firstLine="480"/>
      </w:pPr>
      <w:r>
        <w:rPr>
          <w:rFonts w:ascii="Calibri" w:hAnsi="Calibri" w:eastAsia="宋体" w:cs="宋体"/>
          <w:sz w:val="24"/>
          <w:szCs w:val="24"/>
          <w:color w:val="000000"/>
        </w:rPr>
        <w:t>好像是。但一句话来解释，就是理论上托拉斯比卡特尔更加地集权。托拉斯是一个整个的公司，有绝对的统一领导的。它一般就生产某一种产品，然后在这个产品里面实现市场的垄断。旗下的那些分公司是没有自主权的，然后也没有自己的财务的独立的权限等等。整个生产、销售、研发的这些规划都是自上而下的，就是所谓大脑和四肢的关系。</w:t>
      </w:r>
    </w:p>
    <w:p>
      <w:pPr>
        <w:pStyle w:val="TranscriptBody"/>
        <w:spacing w:after="120" w:before="0" w:line="360" w:lineRule="exact"/>
        <w:ind w:firstLine="480"/>
      </w:pPr>
      <w:r>
        <w:rPr>
          <w:rFonts w:ascii="Calibri" w:hAnsi="Calibri" w:eastAsia="宋体" w:cs="宋体"/>
          <w:sz w:val="24"/>
          <w:szCs w:val="24"/>
          <w:color w:val="000000"/>
        </w:rPr>
        <w:t>而卡特尔更多的还是像联盟，就是和当时他们组成的这些联盟会比较类似一点。其实最著名的卡特尔就是欧佩克。</w:t>
      </w:r>
    </w:p>
    <w:p>
      <w:pPr>
        <w:pStyle w:val="TranscriptBody"/>
        <w:spacing w:after="120" w:before="0" w:line="360" w:lineRule="exact"/>
        <w:ind w:firstLine="480"/>
      </w:pPr>
      <w:r>
        <w:rPr>
          <w:rFonts w:ascii="Calibri" w:hAnsi="Calibri" w:eastAsia="宋体" w:cs="宋体"/>
          <w:sz w:val="24"/>
          <w:szCs w:val="24"/>
          <w:color w:val="000000"/>
        </w:rPr>
        <w:t>对，这个大家可以去听第102期，我们就不再重复了。</w:t>
      </w:r>
    </w:p>
    <w:p>
      <w:pPr>
        <w:pStyle w:val="TranscriptBody"/>
        <w:spacing w:after="120" w:before="0" w:line="360" w:lineRule="exact"/>
        <w:ind w:firstLine="480"/>
      </w:pPr>
      <w:r>
        <w:rPr>
          <w:rFonts w:ascii="Calibri" w:hAnsi="Calibri" w:eastAsia="宋体" w:cs="宋体"/>
          <w:sz w:val="24"/>
          <w:szCs w:val="24"/>
          <w:color w:val="000000"/>
        </w:rPr>
        <w:t>对。所以在1905年的时候，那些三方联盟其实更类似于卡特尔。当时IG法本这个企业还没有成立，这个IG法本成立了之后，它究竟是更类似于卡特尔还是托拉斯呢？等我们到时候介绍完之后呢，相信你就会有个答案。</w:t>
      </w:r>
    </w:p>
    <w:p>
      <w:pPr>
        <w:pStyle w:val="TranscriptBody"/>
        <w:spacing w:after="120" w:before="0" w:line="360" w:lineRule="exact"/>
        <w:ind w:firstLine="480"/>
      </w:pPr>
      <w:r>
        <w:rPr>
          <w:rFonts w:ascii="Calibri" w:hAnsi="Calibri" w:eastAsia="宋体" w:cs="宋体"/>
          <w:sz w:val="24"/>
          <w:szCs w:val="24"/>
          <w:color w:val="000000"/>
        </w:rPr>
        <w:t>前面我们简单介绍了一下德国的那一轮化工创业浪潮。技术层面上面，当时改变人类社会的化工品已经是一个接一个地冒出来了。到了1912年，这场技术革命的浪潮达到了一个新的高点，就是合成氨技术变成了现实。</w:t>
      </w:r>
    </w:p>
    <w:p>
      <w:pPr>
        <w:pStyle w:val="TranscriptBody"/>
        <w:spacing w:after="120" w:before="0" w:line="360" w:lineRule="exact"/>
        <w:ind w:firstLine="480"/>
      </w:pPr>
      <w:r>
        <w:rPr>
          <w:rFonts w:ascii="Calibri" w:hAnsi="Calibri" w:eastAsia="宋体" w:cs="宋体"/>
          <w:sz w:val="24"/>
          <w:szCs w:val="24"/>
          <w:color w:val="000000"/>
        </w:rPr>
        <w:t>在商业上面，技术创新的同时带来了一些丛林式的竞争，再大的企业都会面临生存的危机，所以有些领导者就想到了抱团垄断的方法。而这两条线在20世纪的第二个十年被紧密地缠在一起，加速了IG法本的诞生。</w:t>
      </w:r>
    </w:p>
    <w:p>
      <w:pPr>
        <w:pStyle w:val="TranscriptBody"/>
        <w:spacing w:after="120" w:before="0" w:line="360" w:lineRule="exact"/>
        <w:ind w:firstLine="480"/>
      </w:pPr>
      <w:r>
        <w:rPr>
          <w:rFonts w:ascii="Calibri" w:hAnsi="Calibri" w:eastAsia="宋体" w:cs="宋体"/>
          <w:sz w:val="24"/>
          <w:szCs w:val="24"/>
          <w:color w:val="000000"/>
        </w:rPr>
        <w:t>1914年6月28日，奥匈帝国的皇储斐迪南大公在萨拉热窝遇刺，这也导致了第一次世界大战的爆发。而德国的化工企业也因此被深度地卷入了这场战争。那我们还是按照技术和商业两个层面来讲这个故事。</w:t>
      </w:r>
    </w:p>
    <w:p>
      <w:pPr>
        <w:pStyle w:val="TranscriptBody"/>
        <w:spacing w:after="120" w:before="0" w:line="360" w:lineRule="exact"/>
        <w:ind w:firstLine="480"/>
      </w:pPr>
      <w:r>
        <w:rPr>
          <w:rFonts w:ascii="Calibri" w:hAnsi="Calibri" w:eastAsia="宋体" w:cs="宋体"/>
          <w:sz w:val="24"/>
          <w:szCs w:val="24"/>
          <w:color w:val="000000"/>
        </w:rPr>
        <w:t>还记得卡尔·博施研发这个合成氨技术的时候，他的目的是什么吗？</w:t>
      </w:r>
    </w:p>
    <w:p>
      <w:pPr>
        <w:pStyle w:val="TranscriptBody"/>
        <w:spacing w:after="120" w:before="0" w:line="360" w:lineRule="exact"/>
        <w:ind w:firstLine="480"/>
      </w:pPr>
      <w:r>
        <w:rPr>
          <w:rFonts w:ascii="Calibri" w:hAnsi="Calibri" w:eastAsia="宋体" w:cs="宋体"/>
          <w:sz w:val="24"/>
          <w:szCs w:val="24"/>
          <w:color w:val="000000"/>
        </w:rPr>
        <w:t>他为了解决化肥问题。</w:t>
      </w:r>
    </w:p>
    <w:p>
      <w:pPr>
        <w:pStyle w:val="TranscriptBody"/>
        <w:spacing w:after="120" w:before="0" w:line="360" w:lineRule="exact"/>
        <w:ind w:firstLine="480"/>
      </w:pPr>
      <w:r>
        <w:rPr>
          <w:rFonts w:ascii="Calibri" w:hAnsi="Calibri" w:eastAsia="宋体" w:cs="宋体"/>
          <w:sz w:val="24"/>
          <w:szCs w:val="24"/>
          <w:color w:val="000000"/>
        </w:rPr>
        <w:t>对，是为了解决人类即将有可能面临的饥荒的问题。</w:t>
      </w:r>
    </w:p>
    <w:p>
      <w:pPr>
        <w:pStyle w:val="TranscriptBody"/>
        <w:spacing w:after="120" w:before="0" w:line="360" w:lineRule="exact"/>
        <w:ind w:firstLine="480"/>
      </w:pPr>
      <w:r>
        <w:rPr>
          <w:rFonts w:ascii="Calibri" w:hAnsi="Calibri" w:eastAsia="宋体" w:cs="宋体"/>
          <w:sz w:val="24"/>
          <w:szCs w:val="24"/>
          <w:color w:val="000000"/>
        </w:rPr>
        <w:t>他要种田。</w:t>
      </w:r>
    </w:p>
    <w:p>
      <w:pPr>
        <w:pStyle w:val="TranscriptBody"/>
        <w:spacing w:after="120" w:before="0" w:line="360" w:lineRule="exact"/>
        <w:ind w:firstLine="480"/>
      </w:pPr>
      <w:r>
        <w:rPr>
          <w:rFonts w:ascii="Calibri" w:hAnsi="Calibri" w:eastAsia="宋体" w:cs="宋体"/>
          <w:sz w:val="24"/>
          <w:szCs w:val="24"/>
          <w:color w:val="000000"/>
        </w:rPr>
        <w:t>但是战争开打之后呢，合成氨的应用方向可以说是发生了180度的变化。</w:t>
      </w:r>
    </w:p>
    <w:p>
      <w:pPr>
        <w:pStyle w:val="TranscriptBody"/>
        <w:spacing w:after="120" w:before="0" w:line="360" w:lineRule="exact"/>
        <w:ind w:firstLine="480"/>
      </w:pPr>
      <w:r>
        <w:rPr>
          <w:rFonts w:ascii="Calibri" w:hAnsi="Calibri" w:eastAsia="宋体" w:cs="宋体"/>
          <w:sz w:val="24"/>
          <w:szCs w:val="24"/>
          <w:color w:val="000000"/>
        </w:rPr>
        <w:t>它可以用来做炸药。</w:t>
      </w:r>
    </w:p>
    <w:p>
      <w:pPr>
        <w:pStyle w:val="TranscriptBody"/>
        <w:spacing w:after="120" w:before="0" w:line="360" w:lineRule="exact"/>
        <w:ind w:firstLine="480"/>
      </w:pPr>
      <w:r>
        <w:rPr>
          <w:rFonts w:ascii="Calibri" w:hAnsi="Calibri" w:eastAsia="宋体" w:cs="宋体"/>
          <w:sz w:val="24"/>
          <w:szCs w:val="24"/>
          <w:color w:val="000000"/>
        </w:rPr>
        <w:t>没错。我们知道，当时的炸药的一大原料就是硝酸吧。过去它的来源呢是硝石，就是一种天然的矿石，这种原料它主要来自于智利。但因为战争，德国失去了这个海上的贸易线，所以它没法从智利那边进口硝石了。他们就面临一个很严重的问题，就是我们造不出炸药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所以它就非常地希望博施能够去研发人造硝酸的工艺。</w:t>
      </w:r>
    </w:p>
    <w:p>
      <w:pPr>
        <w:pStyle w:val="TranscriptBody"/>
        <w:spacing w:after="120" w:before="0" w:line="360" w:lineRule="exact"/>
        <w:ind w:firstLine="480"/>
      </w:pPr>
      <w:r>
        <w:rPr>
          <w:rFonts w:ascii="Calibri" w:hAnsi="Calibri" w:eastAsia="宋体" w:cs="宋体"/>
          <w:sz w:val="24"/>
          <w:szCs w:val="24"/>
          <w:color w:val="000000"/>
        </w:rPr>
        <w:t>鸟粪在秘鲁，硝石在智利，其实都是因为南美的一些资源的问题，才导致了这个德国要开始搞一些技术研发。</w:t>
      </w:r>
    </w:p>
    <w:p>
      <w:pPr>
        <w:pStyle w:val="TranscriptBody"/>
        <w:spacing w:after="120" w:before="0" w:line="360" w:lineRule="exact"/>
        <w:ind w:firstLine="480"/>
      </w:pPr>
      <w:r>
        <w:rPr>
          <w:rFonts w:ascii="Calibri" w:hAnsi="Calibri" w:eastAsia="宋体" w:cs="宋体"/>
          <w:sz w:val="24"/>
          <w:szCs w:val="24"/>
          <w:color w:val="000000"/>
        </w:rPr>
        <w:t>那博施呢，也是接受了这个任务。虽然过程非常地艰难啊，但是他用了一年左右的时间就完成了这个事情。</w:t>
      </w:r>
    </w:p>
    <w:p>
      <w:pPr>
        <w:pStyle w:val="TranscriptBody"/>
        <w:spacing w:after="120" w:before="0" w:line="360" w:lineRule="exact"/>
        <w:ind w:firstLine="480"/>
      </w:pPr>
      <w:r>
        <w:rPr>
          <w:rFonts w:ascii="Calibri" w:hAnsi="Calibri" w:eastAsia="宋体" w:cs="宋体"/>
          <w:sz w:val="24"/>
          <w:szCs w:val="24"/>
          <w:color w:val="000000"/>
        </w:rPr>
        <w:t>天才。</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听上去好像非常地简单，但是你从合成氨到合成人造的这个硝酸，当中还是有很大的技术的挑战的。</w:t>
      </w:r>
    </w:p>
    <w:p>
      <w:pPr>
        <w:pStyle w:val="TranscriptBody"/>
        <w:spacing w:after="120" w:before="0" w:line="360" w:lineRule="exact"/>
        <w:ind w:firstLine="480"/>
      </w:pPr>
      <w:r>
        <w:rPr>
          <w:rFonts w:ascii="Calibri" w:hAnsi="Calibri" w:eastAsia="宋体" w:cs="宋体"/>
          <w:sz w:val="24"/>
          <w:szCs w:val="24"/>
          <w:color w:val="000000"/>
        </w:rPr>
        <w:t>而且还要是工业化量产。</w:t>
      </w:r>
    </w:p>
    <w:p>
      <w:pPr>
        <w:pStyle w:val="TranscriptBody"/>
        <w:spacing w:after="120" w:before="0" w:line="360" w:lineRule="exact"/>
        <w:ind w:firstLine="480"/>
      </w:pPr>
      <w:r>
        <w:rPr>
          <w:rFonts w:ascii="Calibri" w:hAnsi="Calibri" w:eastAsia="宋体" w:cs="宋体"/>
          <w:sz w:val="24"/>
          <w:szCs w:val="24"/>
          <w:color w:val="000000"/>
        </w:rPr>
        <w:t>对，非常地困难。所以确实从技术工程上面，他是一个天才。</w:t>
      </w:r>
    </w:p>
    <w:p>
      <w:pPr>
        <w:pStyle w:val="TranscriptBody"/>
        <w:spacing w:after="120" w:before="0" w:line="360" w:lineRule="exact"/>
        <w:ind w:firstLine="480"/>
      </w:pPr>
      <w:r>
        <w:rPr>
          <w:rFonts w:ascii="Calibri" w:hAnsi="Calibri" w:eastAsia="宋体" w:cs="宋体"/>
          <w:sz w:val="24"/>
          <w:szCs w:val="24"/>
          <w:color w:val="000000"/>
        </w:rPr>
        <w:t>但另外一方面，这一年对于军队来说，他觉得已经非常地漫长、煎熬了。</w:t>
      </w:r>
    </w:p>
    <w:p>
      <w:pPr>
        <w:pStyle w:val="TranscriptBody"/>
        <w:spacing w:after="120" w:before="0" w:line="360" w:lineRule="exact"/>
        <w:ind w:firstLine="480"/>
      </w:pPr>
      <w:r>
        <w:rPr>
          <w:rFonts w:ascii="Calibri" w:hAnsi="Calibri" w:eastAsia="宋体" w:cs="宋体"/>
          <w:sz w:val="24"/>
          <w:szCs w:val="24"/>
          <w:color w:val="000000"/>
        </w:rPr>
        <w:t>我都快打死了，还没有炸药送上来。</w:t>
      </w:r>
    </w:p>
    <w:p>
      <w:pPr>
        <w:pStyle w:val="TranscriptBody"/>
        <w:spacing w:after="120" w:before="0" w:line="360" w:lineRule="exact"/>
        <w:ind w:firstLine="480"/>
      </w:pPr>
      <w:r>
        <w:rPr>
          <w:rFonts w:ascii="Calibri" w:hAnsi="Calibri" w:eastAsia="宋体" w:cs="宋体"/>
          <w:sz w:val="24"/>
          <w:szCs w:val="24"/>
          <w:color w:val="000000"/>
        </w:rPr>
        <w:t>因为我们知道一战是非常残酷的，这个时候他们就动了另外一个脑筋，他们觉得需要借用另外一些化学的力量来帮他们打仗。</w:t>
      </w:r>
    </w:p>
    <w:p>
      <w:pPr>
        <w:pStyle w:val="TranscriptBody"/>
        <w:spacing w:after="120" w:before="0" w:line="360" w:lineRule="exact"/>
        <w:ind w:firstLine="480"/>
      </w:pPr>
      <w:r>
        <w:rPr>
          <w:rFonts w:ascii="Calibri" w:hAnsi="Calibri" w:eastAsia="宋体" w:cs="宋体"/>
          <w:sz w:val="24"/>
          <w:szCs w:val="24"/>
          <w:color w:val="000000"/>
        </w:rPr>
        <w:t>就是臭名昭著的一些化学武器。</w:t>
      </w:r>
    </w:p>
    <w:p>
      <w:pPr>
        <w:pStyle w:val="TranscriptBody"/>
        <w:spacing w:after="120" w:before="0" w:line="360" w:lineRule="exact"/>
        <w:ind w:firstLine="480"/>
      </w:pPr>
      <w:r>
        <w:rPr>
          <w:rFonts w:ascii="Calibri" w:hAnsi="Calibri" w:eastAsia="宋体" w:cs="宋体"/>
          <w:sz w:val="24"/>
          <w:szCs w:val="24"/>
          <w:color w:val="000000"/>
        </w:rPr>
        <w:t>没错。这个当中的一位科学家的主角，就是博施的搭档，就是哈伯。哈伯他帮助德国军方在战场上面投放了氯气。在1915年4月22日，氯气第一次被使用在战场上面，然后当时那场战役就造成了超过5000名协约国士兵的死亡。这之后其实协约国也大规模开始使用化学武器。</w:t>
      </w:r>
    </w:p>
    <w:p>
      <w:pPr>
        <w:pStyle w:val="TranscriptBody"/>
        <w:spacing w:after="120" w:before="0" w:line="360" w:lineRule="exact"/>
        <w:ind w:firstLine="480"/>
      </w:pPr>
      <w:r>
        <w:rPr>
          <w:rFonts w:ascii="Calibri" w:hAnsi="Calibri" w:eastAsia="宋体" w:cs="宋体"/>
          <w:sz w:val="24"/>
          <w:szCs w:val="24"/>
          <w:color w:val="000000"/>
        </w:rPr>
        <w:t>你来硬的，我也来硬的。</w:t>
      </w:r>
    </w:p>
    <w:p>
      <w:pPr>
        <w:pStyle w:val="TranscriptBody"/>
        <w:spacing w:after="120" w:before="0" w:line="360" w:lineRule="exact"/>
        <w:ind w:firstLine="480"/>
      </w:pPr>
      <w:r>
        <w:rPr>
          <w:rFonts w:ascii="Calibri" w:hAnsi="Calibri" w:eastAsia="宋体" w:cs="宋体"/>
          <w:sz w:val="24"/>
          <w:szCs w:val="24"/>
          <w:color w:val="000000"/>
        </w:rPr>
        <w:t>是，就是相当于一个潘多拉盒子打开来了。</w:t>
      </w:r>
    </w:p>
    <w:p>
      <w:pPr>
        <w:pStyle w:val="TranscriptBody"/>
        <w:spacing w:after="120" w:before="0" w:line="360" w:lineRule="exact"/>
        <w:ind w:firstLine="480"/>
      </w:pPr>
      <w:r>
        <w:rPr>
          <w:rFonts w:ascii="Calibri" w:hAnsi="Calibri" w:eastAsia="宋体" w:cs="宋体"/>
          <w:sz w:val="24"/>
          <w:szCs w:val="24"/>
          <w:color w:val="000000"/>
        </w:rPr>
        <w:t>是的，你用氯气，我就用芥子气。然后光气也是那时候研发出来的，砒霜那个砷啊，砷化的一些这个气体也是那个时候开始研发出来的。其实早在1907年的时候，《海牙公约》已经禁止了毒气在战争中的使用。</w:t>
      </w:r>
    </w:p>
    <w:p>
      <w:pPr>
        <w:pStyle w:val="TranscriptBody"/>
        <w:spacing w:after="120" w:before="0" w:line="360" w:lineRule="exact"/>
        <w:ind w:firstLine="480"/>
      </w:pPr>
      <w:r>
        <w:rPr>
          <w:rFonts w:ascii="Calibri" w:hAnsi="Calibri" w:eastAsia="宋体" w:cs="宋体"/>
          <w:sz w:val="24"/>
          <w:szCs w:val="24"/>
          <w:color w:val="000000"/>
        </w:rPr>
        <w:t>但是实际上就是一战打起来，根本没有人管《海牙公约》，好吗？</w:t>
      </w:r>
    </w:p>
    <w:p>
      <w:pPr>
        <w:pStyle w:val="TranscriptBody"/>
        <w:spacing w:after="120" w:before="0" w:line="360" w:lineRule="exact"/>
        <w:ind w:firstLine="480"/>
      </w:pPr>
      <w:r>
        <w:rPr>
          <w:rFonts w:ascii="Calibri" w:hAnsi="Calibri" w:eastAsia="宋体" w:cs="宋体"/>
          <w:sz w:val="24"/>
          <w:szCs w:val="24"/>
          <w:color w:val="000000"/>
        </w:rPr>
        <w:t>对，没有人管这件事情。那在氯气第一次投入战场之后的大约一个月左右，我们刚才讲到，博施的生产硝酸的那个工业的研发的工作，就真的完成了。德国的炸药原料的这个紧缺问题也就真的解决了，在战场上它还一度获得了优势。而因为这样一个成就呢，我们说成就吧，博施也在当时被视为德国的一个民族的英雄。但是到了晚年啊，博施其实是为自己的这一工作感到痛苦万分的。</w:t>
      </w:r>
    </w:p>
    <w:p>
      <w:pPr>
        <w:pStyle w:val="TranscriptBody"/>
        <w:spacing w:after="120" w:before="0" w:line="360" w:lineRule="exact"/>
        <w:ind w:firstLine="480"/>
      </w:pPr>
      <w:r>
        <w:rPr>
          <w:rFonts w:ascii="Calibri" w:hAnsi="Calibri" w:eastAsia="宋体" w:cs="宋体"/>
          <w:sz w:val="24"/>
          <w:szCs w:val="24"/>
          <w:color w:val="000000"/>
        </w:rPr>
        <w:t>一战有个著名的绰号，就是这是一场化学家的战争。其实这个说法不无道理。</w:t>
      </w:r>
    </w:p>
    <w:p>
      <w:pPr>
        <w:pStyle w:val="TranscriptBody"/>
        <w:spacing w:after="120" w:before="0" w:line="360" w:lineRule="exact"/>
        <w:ind w:firstLine="480"/>
      </w:pPr>
      <w:r>
        <w:rPr>
          <w:rFonts w:ascii="Calibri" w:hAnsi="Calibri" w:eastAsia="宋体" w:cs="宋体"/>
          <w:sz w:val="24"/>
          <w:szCs w:val="24"/>
          <w:color w:val="000000"/>
        </w:rPr>
        <w:t>对，从这两个案例上都看得出来。</w:t>
      </w:r>
    </w:p>
    <w:p>
      <w:pPr>
        <w:pStyle w:val="TranscriptBody"/>
        <w:spacing w:after="120" w:before="0" w:line="360" w:lineRule="exact"/>
        <w:ind w:firstLine="480"/>
      </w:pPr>
      <w:r>
        <w:rPr>
          <w:rFonts w:ascii="Calibri" w:hAnsi="Calibri" w:eastAsia="宋体" w:cs="宋体"/>
          <w:sz w:val="24"/>
          <w:szCs w:val="24"/>
          <w:color w:val="000000"/>
        </w:rPr>
        <w:t>刚才讲的是一个技术层面的问题，另外一方面就是商业层面，这些化工企业和战争的关系。其实在战争之前，一个最主要的逻辑就是，战争使得此前我们讲到他们一个抱团取暖的一个初步的过程开始加速了。随着一战变成一个漫长的全面战争，就其实国际的贸易也基本瘫痪了。</w:t>
      </w:r>
    </w:p>
    <w:p>
      <w:pPr>
        <w:pStyle w:val="TranscriptBody"/>
        <w:spacing w:after="120" w:before="0" w:line="360" w:lineRule="exact"/>
        <w:ind w:firstLine="480"/>
      </w:pPr>
      <w:r>
        <w:rPr>
          <w:rFonts w:ascii="Calibri" w:hAnsi="Calibri" w:eastAsia="宋体" w:cs="宋体"/>
          <w:sz w:val="24"/>
          <w:szCs w:val="24"/>
          <w:color w:val="000000"/>
        </w:rPr>
        <w:t>就只能做国内的生意了。</w:t>
      </w:r>
    </w:p>
    <w:p>
      <w:pPr>
        <w:pStyle w:val="TranscriptBody"/>
        <w:spacing w:after="120" w:before="0" w:line="360" w:lineRule="exact"/>
        <w:ind w:firstLine="480"/>
      </w:pPr>
      <w:r>
        <w:rPr>
          <w:rFonts w:ascii="Calibri" w:hAnsi="Calibri" w:eastAsia="宋体" w:cs="宋体"/>
          <w:sz w:val="24"/>
          <w:szCs w:val="24"/>
          <w:color w:val="000000"/>
        </w:rPr>
        <w:t>对。在此之前的话，其实这些化工企业很重要的一个利润的来源是出口，或者是在海外的一些建厂。但这部分现在开始打仗了，都没法搞了。所以在杜伊斯贝格的主导之下，到了1916年的时候，拜耳、巴斯夫、爱克发、赫希斯特、卡勒和卡塞拉这六家大的化工企业，此外呢，还有一些规模比较小的一些公司，他们就组成了一个合作联盟。这个合作的紧密程度就比之前那个三方联盟要更加地紧密。</w:t>
      </w:r>
    </w:p>
    <w:p>
      <w:pPr>
        <w:pStyle w:val="TranscriptBody"/>
        <w:spacing w:after="120" w:before="0" w:line="360" w:lineRule="exact"/>
        <w:ind w:firstLine="480"/>
      </w:pPr>
      <w:r>
        <w:rPr>
          <w:rFonts w:ascii="Calibri" w:hAnsi="Calibri" w:eastAsia="宋体" w:cs="宋体"/>
          <w:sz w:val="24"/>
          <w:szCs w:val="24"/>
          <w:color w:val="000000"/>
        </w:rPr>
        <w:t>企业还能保证一些独立的财务权，但是供应、研发、专利、法律，还有保险这些层面，基本上就是共享了，就是用一套了。</w:t>
      </w:r>
    </w:p>
    <w:p>
      <w:pPr>
        <w:pStyle w:val="TranscriptBody"/>
        <w:spacing w:after="120" w:before="0" w:line="360" w:lineRule="exact"/>
        <w:ind w:firstLine="480"/>
      </w:pPr>
      <w:r>
        <w:rPr>
          <w:rFonts w:ascii="Calibri" w:hAnsi="Calibri" w:eastAsia="宋体" w:cs="宋体"/>
          <w:sz w:val="24"/>
          <w:szCs w:val="24"/>
          <w:color w:val="000000"/>
        </w:rPr>
        <w:t>一个巨大的中台悬在了头上。</w:t>
      </w:r>
    </w:p>
    <w:p>
      <w:pPr>
        <w:pStyle w:val="TranscriptBody"/>
        <w:spacing w:after="120" w:before="0" w:line="360" w:lineRule="exact"/>
        <w:ind w:firstLine="480"/>
      </w:pPr>
      <w:r>
        <w:rPr>
          <w:rFonts w:ascii="Calibri" w:hAnsi="Calibri" w:eastAsia="宋体" w:cs="宋体"/>
          <w:sz w:val="24"/>
          <w:szCs w:val="24"/>
          <w:color w:val="000000"/>
        </w:rPr>
        <w:t>中台，我天。确实是这样，而且组织上也融合了，不是说我们互相互通有无了，就成为一个合作的实体了，在这些部分上面。这个大的联盟基本上就是IG法本的一个前身。</w:t>
      </w:r>
    </w:p>
    <w:p>
      <w:pPr>
        <w:pStyle w:val="TranscriptBody"/>
        <w:spacing w:after="120" w:before="0" w:line="360" w:lineRule="exact"/>
        <w:ind w:firstLine="480"/>
      </w:pPr>
      <w:r>
        <w:rPr>
          <w:rFonts w:ascii="Calibri" w:hAnsi="Calibri" w:eastAsia="宋体" w:cs="宋体"/>
          <w:sz w:val="24"/>
          <w:szCs w:val="24"/>
          <w:color w:val="000000"/>
        </w:rPr>
        <w:t>讲到这里，其实德国化工业在一战当中的深度的参与，我们就介绍得差不多了。这里我觉得需要说明的就是，这些化工企业他们参与战争，一方面是有客观的因素的，他们手里掌握的这些技术和产品的确是和战争太相关了。但另外一方面，这些领导者大多数是主动参与战争的，他们是有很大的战争热情的，像杜伊斯贝格和博施其实都是这样，因为他们大多都是一些保守的民族主义者。</w:t>
      </w:r>
    </w:p>
    <w:p>
      <w:pPr>
        <w:pStyle w:val="TranscriptBody"/>
        <w:spacing w:after="120" w:before="0" w:line="360" w:lineRule="exact"/>
        <w:ind w:firstLine="480"/>
      </w:pPr>
      <w:r>
        <w:rPr>
          <w:rFonts w:ascii="Calibri" w:hAnsi="Calibri" w:eastAsia="宋体" w:cs="宋体"/>
          <w:sz w:val="24"/>
          <w:szCs w:val="24"/>
          <w:color w:val="000000"/>
        </w:rPr>
        <w:t>那在当时的那个环境和语境之下，其实主动会选择为德意志民族作战。</w:t>
      </w:r>
    </w:p>
    <w:p>
      <w:pPr>
        <w:pStyle w:val="TranscriptBody"/>
        <w:spacing w:after="120" w:before="0" w:line="360" w:lineRule="exact"/>
        <w:ind w:firstLine="480"/>
      </w:pPr>
      <w:r>
        <w:rPr>
          <w:rFonts w:ascii="Calibri" w:hAnsi="Calibri" w:eastAsia="宋体" w:cs="宋体"/>
          <w:sz w:val="24"/>
          <w:szCs w:val="24"/>
          <w:color w:val="000000"/>
        </w:rPr>
        <w:t>对，就是这一个说法。从那个时候起，其实化工业的联合体和政治之间的关系，就已经出现了一些令人不安的迹象了。因为他们的产品太重要了，所以说他们在政治上面的地位也非常地高。比如像杜伊斯贝格这样的行业领袖，他有着很大的影响力，在一战的时候，他甚至可以影响政府的一些决策，甚至是军队的一些人事安排。</w:t>
      </w:r>
    </w:p>
    <w:p>
      <w:pPr>
        <w:pStyle w:val="TranscriptBody"/>
        <w:spacing w:after="120" w:before="0" w:line="360" w:lineRule="exact"/>
        <w:ind w:firstLine="480"/>
      </w:pPr>
      <w:r>
        <w:rPr>
          <w:rFonts w:ascii="Calibri" w:hAnsi="Calibri" w:eastAsia="宋体" w:cs="宋体"/>
          <w:sz w:val="24"/>
          <w:szCs w:val="24"/>
          <w:color w:val="000000"/>
        </w:rPr>
        <w:t>但是这个战争不会一直持续下去，到了1918年底，德国在一战当中的败局已经明显是注定了的。IG法本也在战后的废墟中成立，而且走向了另一场更大的战争。</w:t>
      </w:r>
    </w:p>
    <w:p>
      <w:pPr>
        <w:pStyle w:val="TranscriptBody"/>
        <w:spacing w:after="120" w:before="0" w:line="360" w:lineRule="exact"/>
        <w:ind w:firstLine="480"/>
      </w:pPr>
      <w:r>
        <w:rPr>
          <w:rFonts w:ascii="Calibri" w:hAnsi="Calibri" w:eastAsia="宋体" w:cs="宋体"/>
          <w:sz w:val="24"/>
          <w:szCs w:val="24"/>
          <w:color w:val="000000"/>
        </w:rPr>
        <w:t>一战的战败确实对德国的打击非常地大，就是方方面面都跌入了深渊，然后化工业是肯定没有办法例外的。战败之后，大量德国本土的工厂实际上是停产、倒闭，然后海外的工厂这些资产就被没收了。</w:t>
      </w:r>
    </w:p>
    <w:p>
      <w:pPr>
        <w:pStyle w:val="TranscriptBody"/>
        <w:spacing w:after="120" w:before="0" w:line="360" w:lineRule="exact"/>
        <w:ind w:firstLine="480"/>
      </w:pPr>
      <w:r>
        <w:rPr>
          <w:rFonts w:ascii="Calibri" w:hAnsi="Calibri" w:eastAsia="宋体" w:cs="宋体"/>
          <w:sz w:val="24"/>
          <w:szCs w:val="24"/>
          <w:color w:val="000000"/>
        </w:rPr>
        <w:t>这个时候试图承担拯救整个德国化工业重任的，就是卡尔·博施。</w:t>
      </w:r>
    </w:p>
    <w:p>
      <w:pPr>
        <w:pStyle w:val="TranscriptBody"/>
        <w:spacing w:after="120" w:before="0" w:line="360" w:lineRule="exact"/>
        <w:ind w:firstLine="480"/>
      </w:pPr>
      <w:r>
        <w:rPr>
          <w:rFonts w:ascii="Calibri" w:hAnsi="Calibri" w:eastAsia="宋体" w:cs="宋体"/>
          <w:sz w:val="24"/>
          <w:szCs w:val="24"/>
          <w:color w:val="000000"/>
        </w:rPr>
        <w:t>他怎么还忙着？</w:t>
      </w:r>
    </w:p>
    <w:p>
      <w:pPr>
        <w:pStyle w:val="TranscriptBody"/>
        <w:spacing w:after="120" w:before="0" w:line="360" w:lineRule="exact"/>
        <w:ind w:firstLine="480"/>
      </w:pPr>
      <w:r>
        <w:rPr>
          <w:rFonts w:ascii="Calibri" w:hAnsi="Calibri" w:eastAsia="宋体" w:cs="宋体"/>
          <w:sz w:val="24"/>
          <w:szCs w:val="24"/>
          <w:color w:val="000000"/>
        </w:rPr>
        <w:t>这个时候杜伊斯贝格已经有点年纪上去了，所以就派他出局。而且他确实当时是一个最最有威望的一个核心人物。他在战败之后就作为行业的代表去参加了凡尔赛的和谈。</w:t>
      </w:r>
    </w:p>
    <w:p>
      <w:pPr>
        <w:pStyle w:val="TranscriptBody"/>
        <w:spacing w:after="120" w:before="0" w:line="360" w:lineRule="exact"/>
        <w:ind w:firstLine="480"/>
      </w:pPr>
      <w:r>
        <w:rPr>
          <w:rFonts w:ascii="Calibri" w:hAnsi="Calibri" w:eastAsia="宋体" w:cs="宋体"/>
          <w:sz w:val="24"/>
          <w:szCs w:val="24"/>
          <w:color w:val="000000"/>
        </w:rPr>
        <w:t>凡尔赛就是跟他谈点什么呢？</w:t>
      </w:r>
    </w:p>
    <w:p>
      <w:pPr>
        <w:pStyle w:val="TranscriptBody"/>
        <w:spacing w:after="120" w:before="0" w:line="360" w:lineRule="exact"/>
        <w:ind w:firstLine="480"/>
      </w:pPr>
      <w:r>
        <w:rPr>
          <w:rFonts w:ascii="Calibri" w:hAnsi="Calibri" w:eastAsia="宋体" w:cs="宋体"/>
          <w:sz w:val="24"/>
          <w:szCs w:val="24"/>
          <w:color w:val="000000"/>
        </w:rPr>
        <w:t>当时协约国的要求就是，我要关闭德国的一切的这种军工的生产的设施。那里面就是明确地指出，要把这些什么硝酸的厂，还有那些什么化工的厂都要关掉，意思就是说我们要剪除德国的军事力量，因为那个时候还要求你裁军等等。当然事后来看，更多是一种谈判的施压的技巧。法国人、英国人也非常地意识得到这些工厂非常地重要，我不可能真的把你什么炸掉或者拆掉的，我是想要拿下这些工厂。博施的目的就是说，我尽量地要保留这些工厂，这个是他和他的那些同行们的心血。</w:t>
      </w:r>
    </w:p>
    <w:p>
      <w:pPr>
        <w:pStyle w:val="TranscriptBody"/>
        <w:spacing w:after="120" w:before="0" w:line="360" w:lineRule="exact"/>
        <w:ind w:firstLine="480"/>
      </w:pPr>
      <w:r>
        <w:rPr>
          <w:rFonts w:ascii="Calibri" w:hAnsi="Calibri" w:eastAsia="宋体" w:cs="宋体"/>
          <w:sz w:val="24"/>
          <w:szCs w:val="24"/>
          <w:color w:val="000000"/>
        </w:rPr>
        <w:t>忙于斡旋。</w:t>
      </w:r>
    </w:p>
    <w:p>
      <w:pPr>
        <w:pStyle w:val="TranscriptBody"/>
        <w:spacing w:after="120" w:before="0" w:line="360" w:lineRule="exact"/>
        <w:ind w:firstLine="480"/>
      </w:pPr>
      <w:r>
        <w:rPr>
          <w:rFonts w:ascii="Calibri" w:hAnsi="Calibri" w:eastAsia="宋体" w:cs="宋体"/>
          <w:sz w:val="24"/>
          <w:szCs w:val="24"/>
          <w:color w:val="000000"/>
        </w:rPr>
        <w:t>是。最后博施是达到了他最基本的目标，就是这些工厂还是保留下来，是属于他们德国这些公司的。代价非常地大，他答应了法国，要在法国建立一个可以用哈伯—博施法来生产合成氨的工厂。</w:t>
      </w:r>
    </w:p>
    <w:p>
      <w:pPr>
        <w:pStyle w:val="TranscriptBody"/>
        <w:spacing w:after="120" w:before="0" w:line="360" w:lineRule="exact"/>
        <w:ind w:firstLine="480"/>
      </w:pPr>
      <w:r>
        <w:rPr>
          <w:rFonts w:ascii="Calibri" w:hAnsi="Calibri" w:eastAsia="宋体" w:cs="宋体"/>
          <w:sz w:val="24"/>
          <w:szCs w:val="24"/>
          <w:color w:val="000000"/>
        </w:rPr>
        <w:t>就是等于法国人也掌握了我们先进的技术。</w:t>
      </w:r>
    </w:p>
    <w:p>
      <w:pPr>
        <w:pStyle w:val="TranscriptBody"/>
        <w:spacing w:after="120" w:before="0" w:line="360" w:lineRule="exact"/>
        <w:ind w:firstLine="480"/>
      </w:pPr>
      <w:r>
        <w:rPr>
          <w:rFonts w:ascii="Calibri" w:hAnsi="Calibri" w:eastAsia="宋体" w:cs="宋体"/>
          <w:sz w:val="24"/>
          <w:szCs w:val="24"/>
          <w:color w:val="000000"/>
        </w:rPr>
        <w:t>对，就是完全地把核心技术送出去。而且要求是很明确的，你不能有一点保留等等的。</w:t>
      </w:r>
    </w:p>
    <w:p>
      <w:pPr>
        <w:pStyle w:val="TranscriptBody"/>
        <w:spacing w:after="120" w:before="0" w:line="360" w:lineRule="exact"/>
        <w:ind w:firstLine="480"/>
      </w:pPr>
      <w:r>
        <w:rPr>
          <w:rFonts w:ascii="Calibri" w:hAnsi="Calibri" w:eastAsia="宋体" w:cs="宋体"/>
          <w:sz w:val="24"/>
          <w:szCs w:val="24"/>
          <w:color w:val="000000"/>
        </w:rPr>
        <w:t>就别玩过去那些阴的。</w:t>
      </w:r>
    </w:p>
    <w:p>
      <w:pPr>
        <w:pStyle w:val="TranscriptBody"/>
        <w:spacing w:after="120" w:before="0" w:line="360" w:lineRule="exact"/>
        <w:ind w:firstLine="480"/>
      </w:pPr>
      <w:r>
        <w:rPr>
          <w:rFonts w:ascii="Calibri" w:hAnsi="Calibri" w:eastAsia="宋体" w:cs="宋体"/>
          <w:sz w:val="24"/>
          <w:szCs w:val="24"/>
          <w:color w:val="000000"/>
        </w:rPr>
        <w:t>但至少他们把这些工厂给保住了。</w:t>
      </w:r>
    </w:p>
    <w:p>
      <w:pPr>
        <w:pStyle w:val="TranscriptBody"/>
        <w:spacing w:after="120" w:before="0" w:line="360" w:lineRule="exact"/>
        <w:ind w:firstLine="480"/>
      </w:pPr>
      <w:r>
        <w:rPr>
          <w:rFonts w:ascii="Calibri" w:hAnsi="Calibri" w:eastAsia="宋体" w:cs="宋体"/>
          <w:sz w:val="24"/>
          <w:szCs w:val="24"/>
          <w:color w:val="000000"/>
        </w:rPr>
        <w:t>即便是凡尔赛和约保住了这些工厂，那德国的化工业其实在战后面临的这个竞争的环境是非常恶劣的。就海外的市场没有了，那他们想要重新开始出口，但是发现他们过去那些专利啊、产品名啊，就没人管你了。</w:t>
      </w:r>
    </w:p>
    <w:p>
      <w:pPr>
        <w:pStyle w:val="TranscriptBody"/>
        <w:spacing w:after="120" w:before="0" w:line="360" w:lineRule="exact"/>
        <w:ind w:firstLine="480"/>
      </w:pPr>
      <w:r>
        <w:rPr>
          <w:rFonts w:ascii="Calibri" w:hAnsi="Calibri" w:eastAsia="宋体" w:cs="宋体"/>
          <w:sz w:val="24"/>
          <w:szCs w:val="24"/>
          <w:color w:val="000000"/>
        </w:rPr>
        <w:t>没有人care你了，随便地复制。</w:t>
      </w:r>
    </w:p>
    <w:p>
      <w:pPr>
        <w:pStyle w:val="TranscriptBody"/>
        <w:spacing w:after="120" w:before="0" w:line="360" w:lineRule="exact"/>
        <w:ind w:firstLine="480"/>
      </w:pPr>
      <w:r>
        <w:rPr>
          <w:rFonts w:ascii="Calibri" w:hAnsi="Calibri" w:eastAsia="宋体" w:cs="宋体"/>
          <w:sz w:val="24"/>
          <w:szCs w:val="24"/>
          <w:color w:val="000000"/>
        </w:rPr>
        <w:t>像拜耳呢，就不得不与美国的一些商人来合作，就是我分出大量的利润，但是呢，你能够在美国那边拿到一个法律上面有效力的独家的生产权和销售权，那我跟你合作来合资生产，至少我能保证我这个阿司匹林还是属于拜耳的。</w:t>
      </w:r>
    </w:p>
    <w:p>
      <w:pPr>
        <w:pStyle w:val="TranscriptBody"/>
        <w:spacing w:after="120" w:before="0" w:line="360" w:lineRule="exact"/>
        <w:ind w:firstLine="480"/>
      </w:pPr>
      <w:r>
        <w:rPr>
          <w:rFonts w:ascii="Calibri" w:hAnsi="Calibri" w:eastAsia="宋体" w:cs="宋体"/>
          <w:sz w:val="24"/>
          <w:szCs w:val="24"/>
          <w:color w:val="000000"/>
        </w:rPr>
        <w:t>为了知识产权让出了大部分的利润。</w:t>
      </w:r>
    </w:p>
    <w:p>
      <w:pPr>
        <w:pStyle w:val="TranscriptBody"/>
        <w:spacing w:after="120" w:before="0" w:line="360" w:lineRule="exact"/>
        <w:ind w:firstLine="480"/>
      </w:pPr>
      <w:r>
        <w:rPr>
          <w:rFonts w:ascii="Calibri" w:hAnsi="Calibri" w:eastAsia="宋体" w:cs="宋体"/>
          <w:sz w:val="24"/>
          <w:szCs w:val="24"/>
          <w:color w:val="000000"/>
        </w:rPr>
        <w:t>是的。那在德国国内更不用说了，就是当时新成立这个魏玛共和国嘛。</w:t>
      </w:r>
    </w:p>
    <w:p>
      <w:pPr>
        <w:pStyle w:val="TranscriptBody"/>
        <w:spacing w:after="120" w:before="0" w:line="360" w:lineRule="exact"/>
        <w:ind w:firstLine="480"/>
      </w:pPr>
      <w:r>
        <w:rPr>
          <w:rFonts w:ascii="Calibri" w:hAnsi="Calibri" w:eastAsia="宋体" w:cs="宋体"/>
          <w:sz w:val="24"/>
          <w:szCs w:val="24"/>
          <w:color w:val="000000"/>
        </w:rPr>
        <w:t>一塌糊涂。</w:t>
      </w:r>
    </w:p>
    <w:p>
      <w:pPr>
        <w:pStyle w:val="TranscriptBody"/>
        <w:spacing w:after="120" w:before="0" w:line="360" w:lineRule="exact"/>
        <w:ind w:firstLine="480"/>
      </w:pPr>
      <w:r>
        <w:rPr>
          <w:rFonts w:ascii="Calibri" w:hAnsi="Calibri" w:eastAsia="宋体" w:cs="宋体"/>
          <w:sz w:val="24"/>
          <w:szCs w:val="24"/>
          <w:color w:val="000000"/>
        </w:rPr>
        <w:t>对，动荡的社会经济环境，然后大量的失业，就是你化工企业在国内能够维持生产很困难，你都找不到人。</w:t>
      </w:r>
    </w:p>
    <w:p>
      <w:pPr>
        <w:pStyle w:val="TranscriptBody"/>
        <w:spacing w:after="120" w:before="0" w:line="360" w:lineRule="exact"/>
        <w:ind w:firstLine="480"/>
      </w:pPr>
      <w:r>
        <w:rPr>
          <w:rFonts w:ascii="Calibri" w:hAnsi="Calibri" w:eastAsia="宋体" w:cs="宋体"/>
          <w:sz w:val="24"/>
          <w:szCs w:val="24"/>
          <w:color w:val="000000"/>
        </w:rPr>
        <w:t>而在这个时期还发生了一场灾难，可以说是标志着化工业的一切都跌到谷底。就是在1921年的时候，位于莱茵河畔的奥帕的巴斯夫的工厂发生了爆炸事故，导致了600多人死亡。而这个工厂就是战争的时候博施建造的那个生产硝酸盐的工厂。</w:t>
      </w:r>
    </w:p>
    <w:p>
      <w:pPr>
        <w:pStyle w:val="TranscriptBody"/>
        <w:spacing w:after="120" w:before="0" w:line="360" w:lineRule="exact"/>
        <w:ind w:firstLine="480"/>
      </w:pPr>
      <w:r>
        <w:rPr>
          <w:rFonts w:ascii="Calibri" w:hAnsi="Calibri" w:eastAsia="宋体" w:cs="宋体"/>
          <w:sz w:val="24"/>
          <w:szCs w:val="24"/>
          <w:color w:val="000000"/>
        </w:rPr>
        <w:t>就是为他赢得民族英雄荣誉的那个工厂。</w:t>
      </w:r>
    </w:p>
    <w:p>
      <w:pPr>
        <w:pStyle w:val="TranscriptBody"/>
        <w:spacing w:after="120" w:before="0" w:line="360" w:lineRule="exact"/>
        <w:ind w:firstLine="480"/>
      </w:pPr>
      <w:r>
        <w:rPr>
          <w:rFonts w:ascii="Calibri" w:hAnsi="Calibri" w:eastAsia="宋体" w:cs="宋体"/>
          <w:sz w:val="24"/>
          <w:szCs w:val="24"/>
          <w:color w:val="000000"/>
        </w:rPr>
        <w:t>是的。当时这个爆炸据说是现代社会当中，就是历史上最惨烈的爆炸之一。我们看到那个描述，就是临近的那个奥帕村几乎夷为平地了。还有一个记录就是，距离工厂八公里外有一位目击者说，他看到天上有一对大雁，在爆炸的瞬间就被这个冲击波给吹走了。</w:t>
      </w:r>
    </w:p>
    <w:p>
      <w:pPr>
        <w:pStyle w:val="TranscriptBody"/>
        <w:spacing w:after="120" w:before="0" w:line="360" w:lineRule="exact"/>
        <w:ind w:firstLine="480"/>
      </w:pPr>
      <w:r>
        <w:rPr>
          <w:rFonts w:ascii="Calibri" w:hAnsi="Calibri" w:eastAsia="宋体" w:cs="宋体"/>
          <w:sz w:val="24"/>
          <w:szCs w:val="24"/>
          <w:color w:val="000000"/>
        </w:rPr>
        <w:t>大雁，大雁有什么错？</w:t>
      </w:r>
    </w:p>
    <w:p>
      <w:pPr>
        <w:pStyle w:val="TranscriptBody"/>
        <w:spacing w:after="120" w:before="0" w:line="360" w:lineRule="exact"/>
        <w:ind w:firstLine="480"/>
      </w:pPr>
      <w:r>
        <w:rPr>
          <w:rFonts w:ascii="Calibri" w:hAnsi="Calibri" w:eastAsia="宋体" w:cs="宋体"/>
          <w:sz w:val="24"/>
          <w:szCs w:val="24"/>
          <w:color w:val="000000"/>
        </w:rPr>
        <w:t>有什么错？之后呢，博施在这个受难者的葬礼上面，非常悲伤地说：“我生产这种物质呢，原本是要为数百人提供食物并带去生机的，现在却突然被证明它是一种非常可怕的危险品。而这一切的原因，我们还不清楚。”</w:t>
      </w:r>
    </w:p>
    <w:p>
      <w:pPr>
        <w:pStyle w:val="TranscriptBody"/>
        <w:spacing w:after="120" w:before="0" w:line="360" w:lineRule="exact"/>
        <w:ind w:firstLine="480"/>
      </w:pPr>
      <w:r>
        <w:rPr>
          <w:rFonts w:ascii="Calibri" w:hAnsi="Calibri" w:eastAsia="宋体" w:cs="宋体"/>
          <w:sz w:val="24"/>
          <w:szCs w:val="24"/>
          <w:color w:val="000000"/>
        </w:rPr>
        <w:t>不过，这场灾难也让博施再次意识到了合并的价值，就是这些企业合并在一起的价值。一方面，大部分的爆炸的赔偿金额，赔偿的这些资金，都是由当时联盟的保险这部分——</w:t>
      </w:r>
    </w:p>
    <w:p>
      <w:pPr>
        <w:pStyle w:val="TranscriptBody"/>
        <w:spacing w:after="120" w:before="0" w:line="360" w:lineRule="exact"/>
        <w:ind w:firstLine="480"/>
      </w:pPr>
      <w:r>
        <w:rPr>
          <w:rFonts w:ascii="Calibri" w:hAnsi="Calibri" w:eastAsia="宋体" w:cs="宋体"/>
          <w:sz w:val="24"/>
          <w:szCs w:val="24"/>
          <w:color w:val="000000"/>
        </w:rPr>
        <w:t>好在有保险。</w:t>
      </w:r>
    </w:p>
    <w:p>
      <w:pPr>
        <w:pStyle w:val="TranscriptBody"/>
        <w:spacing w:after="120" w:before="0" w:line="360" w:lineRule="exact"/>
        <w:ind w:firstLine="480"/>
      </w:pPr>
      <w:r>
        <w:rPr>
          <w:rFonts w:ascii="Calibri" w:hAnsi="Calibri" w:eastAsia="宋体" w:cs="宋体"/>
          <w:sz w:val="24"/>
          <w:szCs w:val="24"/>
          <w:color w:val="000000"/>
        </w:rPr>
        <w:t>对，保险非常重要，这就使得巴斯夫免于破产。</w:t>
      </w:r>
    </w:p>
    <w:p>
      <w:pPr>
        <w:pStyle w:val="TranscriptBody"/>
        <w:spacing w:after="120" w:before="0" w:line="360" w:lineRule="exact"/>
        <w:ind w:firstLine="480"/>
      </w:pPr>
      <w:r>
        <w:rPr>
          <w:rFonts w:ascii="Calibri" w:hAnsi="Calibri" w:eastAsia="宋体" w:cs="宋体"/>
          <w:sz w:val="24"/>
          <w:szCs w:val="24"/>
          <w:color w:val="000000"/>
        </w:rPr>
        <w:t>不然这一个爆炸案的赔付，巴斯夫就没了。</w:t>
      </w:r>
    </w:p>
    <w:p>
      <w:pPr>
        <w:pStyle w:val="TranscriptBody"/>
        <w:spacing w:after="120" w:before="0" w:line="360" w:lineRule="exact"/>
        <w:ind w:firstLine="480"/>
      </w:pPr>
      <w:r>
        <w:rPr>
          <w:rFonts w:ascii="Calibri" w:hAnsi="Calibri" w:eastAsia="宋体" w:cs="宋体"/>
          <w:sz w:val="24"/>
          <w:szCs w:val="24"/>
          <w:color w:val="000000"/>
        </w:rPr>
        <w:t>对。另外一方面，灾后的重建，就是这个工厂的重建，都是依靠这些联盟的同伴，这些同行来支援的。在这个过程当中，博施就挖掘了一位非常重要的年轻的人才，叫克劳赫。他非常高效地规划了整个重建的进度，并且用他非常高超的沟通的技巧，说服了同盟的其他那些工厂，停下手中的工作，来先帮巴斯夫来重建这个工厂。</w:t>
      </w:r>
    </w:p>
    <w:p>
      <w:pPr>
        <w:pStyle w:val="TranscriptBody"/>
        <w:spacing w:after="120" w:before="0" w:line="360" w:lineRule="exact"/>
        <w:ind w:firstLine="480"/>
      </w:pPr>
      <w:r>
        <w:rPr>
          <w:rFonts w:ascii="Calibri" w:hAnsi="Calibri" w:eastAsia="宋体" w:cs="宋体"/>
          <w:sz w:val="24"/>
          <w:szCs w:val="24"/>
          <w:color w:val="000000"/>
        </w:rPr>
        <w:t>这个应该是一位优秀的领导人。</w:t>
      </w:r>
    </w:p>
    <w:p>
      <w:pPr>
        <w:pStyle w:val="TranscriptBody"/>
        <w:spacing w:after="120" w:before="0" w:line="360" w:lineRule="exact"/>
        <w:ind w:firstLine="480"/>
      </w:pPr>
      <w:r>
        <w:rPr>
          <w:rFonts w:ascii="Calibri" w:hAnsi="Calibri" w:eastAsia="宋体" w:cs="宋体"/>
          <w:sz w:val="24"/>
          <w:szCs w:val="24"/>
          <w:color w:val="000000"/>
        </w:rPr>
        <w:t>是的。在这种情况之下，卡尔·博施就决定重拾起前辈杜伊斯贝格的方案，就是要推动整个德国化工业的彻底的合并。这个时候已经不是说减少互相竞争的问题了，而是要马上抱团取暖的问题。</w:t>
      </w:r>
    </w:p>
    <w:p>
      <w:pPr>
        <w:pStyle w:val="TranscriptBody"/>
        <w:spacing w:after="120" w:before="0" w:line="360" w:lineRule="exact"/>
        <w:ind w:firstLine="480"/>
      </w:pPr>
      <w:r>
        <w:rPr>
          <w:rFonts w:ascii="Calibri" w:hAnsi="Calibri" w:eastAsia="宋体" w:cs="宋体"/>
          <w:sz w:val="24"/>
          <w:szCs w:val="24"/>
          <w:color w:val="000000"/>
        </w:rPr>
        <w:t>求生存的问题了。</w:t>
      </w:r>
    </w:p>
    <w:p>
      <w:pPr>
        <w:pStyle w:val="TranscriptBody"/>
        <w:spacing w:after="120" w:before="0" w:line="360" w:lineRule="exact"/>
        <w:ind w:firstLine="480"/>
      </w:pPr>
      <w:r>
        <w:rPr>
          <w:rFonts w:ascii="Calibri" w:hAnsi="Calibri" w:eastAsia="宋体" w:cs="宋体"/>
          <w:sz w:val="24"/>
          <w:szCs w:val="24"/>
          <w:color w:val="000000"/>
        </w:rPr>
        <w:t>到了1925年的12月2日，在杜伊斯贝格的豪华宅邸里面，那六家同盟公司的领导人就签署了合并的协议，正式成立了IG法本。</w:t>
      </w:r>
    </w:p>
    <w:p>
      <w:pPr>
        <w:pStyle w:val="TranscriptBody"/>
        <w:spacing w:after="120" w:before="0" w:line="360" w:lineRule="exact"/>
        <w:ind w:firstLine="480"/>
      </w:pPr>
      <w:r>
        <w:rPr>
          <w:rFonts w:ascii="Calibri" w:hAnsi="Calibri" w:eastAsia="宋体" w:cs="宋体"/>
          <w:sz w:val="24"/>
          <w:szCs w:val="24"/>
          <w:color w:val="000000"/>
        </w:rPr>
        <w:t>要不还是给大家解释一下IG法本都是什么意思吧。</w:t>
      </w:r>
    </w:p>
    <w:p>
      <w:pPr>
        <w:pStyle w:val="TranscriptBody"/>
        <w:spacing w:after="120" w:before="0" w:line="360" w:lineRule="exact"/>
        <w:ind w:firstLine="480"/>
      </w:pPr>
      <w:r>
        <w:rPr>
          <w:rFonts w:ascii="Calibri" w:hAnsi="Calibri" w:eastAsia="宋体" w:cs="宋体"/>
          <w:sz w:val="24"/>
          <w:szCs w:val="24"/>
          <w:color w:val="000000"/>
        </w:rPr>
        <w:t>IG呢，这个德文里面是利益共同体的意思，在之前同盟里面他们就使用这个词了。然后杜伊斯贝格是坚持要保留这样一个称号。</w:t>
      </w:r>
    </w:p>
    <w:p>
      <w:pPr>
        <w:pStyle w:val="TranscriptBody"/>
        <w:spacing w:after="120" w:before="0" w:line="360" w:lineRule="exact"/>
        <w:ind w:firstLine="480"/>
      </w:pPr>
      <w:r>
        <w:rPr>
          <w:rFonts w:ascii="Calibri" w:hAnsi="Calibri" w:eastAsia="宋体" w:cs="宋体"/>
          <w:sz w:val="24"/>
          <w:szCs w:val="24"/>
          <w:color w:val="000000"/>
        </w:rPr>
        <w:t>要把同盟的这个东西写到我们的公司名字里去。</w:t>
      </w:r>
    </w:p>
    <w:p>
      <w:pPr>
        <w:pStyle w:val="TranscriptBody"/>
        <w:spacing w:after="120" w:before="0" w:line="360" w:lineRule="exact"/>
        <w:ind w:firstLine="480"/>
      </w:pPr>
      <w:r>
        <w:rPr>
          <w:rFonts w:ascii="Calibri" w:hAnsi="Calibri" w:eastAsia="宋体" w:cs="宋体"/>
          <w:sz w:val="24"/>
          <w:szCs w:val="24"/>
          <w:color w:val="000000"/>
        </w:rPr>
        <w:t>对，他觉得这个甚至有一定的品牌的价值。</w:t>
      </w:r>
    </w:p>
    <w:p>
      <w:pPr>
        <w:pStyle w:val="TranscriptBody"/>
        <w:spacing w:after="120" w:before="0" w:line="360" w:lineRule="exact"/>
        <w:ind w:firstLine="480"/>
      </w:pPr>
      <w:r>
        <w:rPr>
          <w:rFonts w:ascii="Calibri" w:hAnsi="Calibri" w:eastAsia="宋体" w:cs="宋体"/>
          <w:sz w:val="24"/>
          <w:szCs w:val="24"/>
          <w:color w:val="000000"/>
        </w:rPr>
        <w:t>他真的很重视品牌。</w:t>
      </w:r>
    </w:p>
    <w:p>
      <w:pPr>
        <w:pStyle w:val="TranscriptBody"/>
        <w:spacing w:after="120" w:before="0" w:line="360" w:lineRule="exact"/>
        <w:ind w:firstLine="480"/>
      </w:pPr>
      <w:r>
        <w:rPr>
          <w:rFonts w:ascii="Calibri" w:hAnsi="Calibri" w:eastAsia="宋体" w:cs="宋体"/>
          <w:sz w:val="24"/>
          <w:szCs w:val="24"/>
          <w:color w:val="000000"/>
        </w:rPr>
        <w:t>法本实际上是一个简称，这个公司完整的名字，这个德文我实在念不来，对不起。完整的名字叫“染料工业利益共同体股份有限公司”。</w:t>
      </w:r>
    </w:p>
    <w:p>
      <w:pPr>
        <w:pStyle w:val="TranscriptBody"/>
        <w:spacing w:after="120" w:before="0" w:line="360" w:lineRule="exact"/>
        <w:ind w:firstLine="480"/>
      </w:pPr>
      <w:r>
        <w:rPr>
          <w:rFonts w:ascii="Calibri" w:hAnsi="Calibri" w:eastAsia="宋体" w:cs="宋体"/>
          <w:sz w:val="24"/>
          <w:szCs w:val="24"/>
          <w:color w:val="000000"/>
        </w:rPr>
        <w:t>所以还是染料工业。</w:t>
      </w:r>
    </w:p>
    <w:p>
      <w:pPr>
        <w:pStyle w:val="TranscriptBody"/>
        <w:spacing w:after="120" w:before="0" w:line="360" w:lineRule="exact"/>
        <w:ind w:firstLine="480"/>
      </w:pPr>
      <w:r>
        <w:rPr>
          <w:rFonts w:ascii="Calibri" w:hAnsi="Calibri" w:eastAsia="宋体" w:cs="宋体"/>
          <w:sz w:val="24"/>
          <w:szCs w:val="24"/>
          <w:color w:val="000000"/>
        </w:rPr>
        <w:t>对，它就是染料工业那个意思。然后法本就是这整一个一串词的前面的这个字母。</w:t>
      </w:r>
    </w:p>
    <w:p>
      <w:pPr>
        <w:pStyle w:val="TranscriptBody"/>
        <w:spacing w:after="120" w:before="0" w:line="360" w:lineRule="exact"/>
        <w:ind w:firstLine="480"/>
      </w:pPr>
      <w:r>
        <w:rPr>
          <w:rFonts w:ascii="Calibri" w:hAnsi="Calibri" w:eastAsia="宋体" w:cs="宋体"/>
          <w:sz w:val="24"/>
          <w:szCs w:val="24"/>
          <w:color w:val="000000"/>
        </w:rPr>
        <w:t>大家就知道德国的单词有多长，就像BMW是这个巴伐利亚工厂一样的这个概念。</w:t>
      </w:r>
    </w:p>
    <w:p>
      <w:pPr>
        <w:pStyle w:val="TranscriptBody"/>
        <w:spacing w:after="120" w:before="0" w:line="360" w:lineRule="exact"/>
        <w:ind w:firstLine="480"/>
      </w:pPr>
      <w:r>
        <w:rPr>
          <w:rFonts w:ascii="Calibri" w:hAnsi="Calibri" w:eastAsia="宋体" w:cs="宋体"/>
          <w:sz w:val="24"/>
          <w:szCs w:val="24"/>
          <w:color w:val="000000"/>
        </w:rPr>
        <w:t>IG法本成立之后呢，合并的价值就迅速地体现出来了。首先啊，就是整合之后，IG法本更加容易获得资金的支持。不论是银行贷款，还是那些国内外投资者的注资，他们都很愿意投向这个新的庞然大物。</w:t>
      </w:r>
    </w:p>
    <w:p>
      <w:pPr>
        <w:pStyle w:val="TranscriptBody"/>
        <w:spacing w:after="120" w:before="0" w:line="360" w:lineRule="exact"/>
        <w:ind w:firstLine="480"/>
      </w:pPr>
      <w:r>
        <w:rPr>
          <w:rFonts w:ascii="Calibri" w:hAnsi="Calibri" w:eastAsia="宋体" w:cs="宋体"/>
          <w:sz w:val="24"/>
          <w:szCs w:val="24"/>
          <w:color w:val="000000"/>
        </w:rPr>
        <w:t>这个行业我怎么只能投你了，在德国的话。</w:t>
      </w:r>
    </w:p>
    <w:p>
      <w:pPr>
        <w:pStyle w:val="TranscriptBody"/>
        <w:spacing w:after="120" w:before="0" w:line="360" w:lineRule="exact"/>
        <w:ind w:firstLine="480"/>
      </w:pPr>
      <w:r>
        <w:rPr>
          <w:rFonts w:ascii="Calibri" w:hAnsi="Calibri" w:eastAsia="宋体" w:cs="宋体"/>
          <w:sz w:val="24"/>
          <w:szCs w:val="24"/>
          <w:color w:val="000000"/>
        </w:rPr>
        <w:t>其次就是成本，合并最直接的一个价值，就是不同的公司生产同一类产品的话，他们都整合在一起了，他们的供应也可以整合在一起。前面讲的一些好处，这个他们都经过明确的测算。</w:t>
      </w:r>
    </w:p>
    <w:p>
      <w:pPr>
        <w:pStyle w:val="TranscriptBody"/>
        <w:spacing w:after="120" w:before="0" w:line="360" w:lineRule="exact"/>
        <w:ind w:firstLine="480"/>
      </w:pPr>
      <w:r>
        <w:rPr>
          <w:rFonts w:ascii="Calibri" w:hAnsi="Calibri" w:eastAsia="宋体" w:cs="宋体"/>
          <w:sz w:val="24"/>
          <w:szCs w:val="24"/>
          <w:color w:val="000000"/>
        </w:rPr>
        <w:t>而且值得一提的就是，在这个过程当中，并没有出现我们常见的，就是合并之后的大裁员。相反，因为合并之前很多工厂的产能都没有发挥出来，就是都停产的状态，合并之后因为随着资金的状况好转了，然后就供应链也顺畅了，然后业务就来了，它就转起来了，它生产就恢复了，那就需要更多的工人了。反而雇员的数量是增加的。刚刚成立的时候，我们看到他们的合并的员工的数量大概在不到5万左右，到了1920年，我们看到一个数字就是接近10万了，增长得非常快。</w:t>
      </w:r>
    </w:p>
    <w:p>
      <w:pPr>
        <w:pStyle w:val="TranscriptBody"/>
        <w:spacing w:after="120" w:before="0" w:line="360" w:lineRule="exact"/>
        <w:ind w:firstLine="480"/>
      </w:pPr>
      <w:r>
        <w:rPr>
          <w:rFonts w:ascii="Calibri" w:hAnsi="Calibri" w:eastAsia="宋体" w:cs="宋体"/>
          <w:sz w:val="24"/>
          <w:szCs w:val="24"/>
          <w:color w:val="000000"/>
        </w:rPr>
        <w:t>而且在商业的层面，IG法本成立之后，它财务的表现非常地厉害，就是确实赚了非常多的钱。我们看一下数据，在1925年成立的时候，整个公司的股本是6.416亿德国马克。德国马克在20年的时候非常地动荡，但是在后面就基本上稳定为大概4点几马克兑一美元，我们就这样一个概念吧。刚刚我们讲的是6亿多左右，它这个股本，然后到了1928年，它的整个股本已经到了30亿，翻了五倍，在当时已经占整个德国GDP的2%，就一家公司。</w:t>
      </w:r>
    </w:p>
    <w:p>
      <w:pPr>
        <w:pStyle w:val="TranscriptBody"/>
        <w:spacing w:after="120" w:before="0" w:line="360" w:lineRule="exact"/>
        <w:ind w:firstLine="480"/>
      </w:pPr>
      <w:r>
        <w:rPr>
          <w:rFonts w:ascii="Calibri" w:hAnsi="Calibri" w:eastAsia="宋体" w:cs="宋体"/>
          <w:sz w:val="24"/>
          <w:szCs w:val="24"/>
          <w:color w:val="000000"/>
        </w:rPr>
        <w:t>然后到了1929年的时候，它整个的这个产业工人就已经有6.5万名了，还不包括它海外那些工厂，只说它国内的这个部分。当然之后到了1940年代的时候，它整个的股本，包括总收入，就已经是非常夸张了。到了1943年的时候，IG法本的总收入是达到了31亿帝国马克。</w:t>
      </w:r>
    </w:p>
    <w:p>
      <w:pPr>
        <w:pStyle w:val="TranscriptBody"/>
        <w:spacing w:after="120" w:before="0" w:line="360" w:lineRule="exact"/>
        <w:ind w:firstLine="480"/>
      </w:pPr>
      <w:r>
        <w:rPr>
          <w:rFonts w:ascii="Calibri" w:hAnsi="Calibri" w:eastAsia="宋体" w:cs="宋体"/>
          <w:sz w:val="24"/>
          <w:szCs w:val="24"/>
          <w:color w:val="000000"/>
        </w:rPr>
        <w:t>亿吗？</w:t>
      </w:r>
    </w:p>
    <w:p>
      <w:pPr>
        <w:pStyle w:val="TranscriptBody"/>
        <w:spacing w:after="120" w:before="0" w:line="360" w:lineRule="exact"/>
        <w:ind w:firstLine="480"/>
      </w:pPr>
      <w:r>
        <w:rPr>
          <w:rFonts w:ascii="Calibri" w:hAnsi="Calibri" w:eastAsia="宋体" w:cs="宋体"/>
          <w:sz w:val="24"/>
          <w:szCs w:val="24"/>
          <w:color w:val="000000"/>
        </w:rPr>
        <w:t>对，它一年的收入相当于它1928年的总股本。那就是我们讲的全球最大的工业企业这样一个规模。</w:t>
      </w:r>
    </w:p>
    <w:p>
      <w:pPr>
        <w:pStyle w:val="TranscriptBody"/>
        <w:spacing w:after="120" w:before="0" w:line="360" w:lineRule="exact"/>
        <w:ind w:firstLine="480"/>
      </w:pPr>
      <w:r>
        <w:rPr>
          <w:rFonts w:ascii="Calibri" w:hAnsi="Calibri" w:eastAsia="宋体" w:cs="宋体"/>
          <w:sz w:val="24"/>
          <w:szCs w:val="24"/>
          <w:color w:val="000000"/>
        </w:rPr>
        <w:t>此外呢，合并还有个好处，也是一战之前杜伊斯贝格的一个主要目的，就是参加国际竞争。</w:t>
      </w:r>
    </w:p>
    <w:p>
      <w:pPr>
        <w:pStyle w:val="TranscriptBody"/>
        <w:spacing w:after="120" w:before="0" w:line="360" w:lineRule="exact"/>
        <w:ind w:firstLine="480"/>
      </w:pPr>
      <w:r>
        <w:rPr>
          <w:rFonts w:ascii="Calibri" w:hAnsi="Calibri" w:eastAsia="宋体" w:cs="宋体"/>
          <w:sz w:val="24"/>
          <w:szCs w:val="24"/>
          <w:color w:val="000000"/>
        </w:rPr>
        <w:t>抱团了之后跟海外的一些公司对打。</w:t>
      </w:r>
    </w:p>
    <w:p>
      <w:pPr>
        <w:pStyle w:val="TranscriptBody"/>
        <w:spacing w:after="120" w:before="0" w:line="360" w:lineRule="exact"/>
        <w:ind w:firstLine="480"/>
      </w:pPr>
      <w:r>
        <w:rPr>
          <w:rFonts w:ascii="Calibri" w:hAnsi="Calibri" w:eastAsia="宋体" w:cs="宋体"/>
          <w:sz w:val="24"/>
          <w:szCs w:val="24"/>
          <w:color w:val="000000"/>
        </w:rPr>
        <w:t>你现在德国只有这么大一家企业了，参与国际竞争其实是很容易的。</w:t>
      </w:r>
    </w:p>
    <w:p>
      <w:pPr>
        <w:pStyle w:val="TranscriptBody"/>
        <w:spacing w:after="120" w:before="0" w:line="360" w:lineRule="exact"/>
        <w:ind w:firstLine="480"/>
      </w:pPr>
      <w:r>
        <w:rPr>
          <w:rFonts w:ascii="Calibri" w:hAnsi="Calibri" w:eastAsia="宋体" w:cs="宋体"/>
          <w:sz w:val="24"/>
          <w:szCs w:val="24"/>
          <w:color w:val="000000"/>
        </w:rPr>
        <w:t>代表德国跟大家来做生意。</w:t>
      </w:r>
    </w:p>
    <w:p>
      <w:pPr>
        <w:pStyle w:val="TranscriptBody"/>
        <w:spacing w:after="120" w:before="0" w:line="360" w:lineRule="exact"/>
        <w:ind w:firstLine="480"/>
      </w:pPr>
      <w:r>
        <w:rPr>
          <w:rFonts w:ascii="Calibri" w:hAnsi="Calibri" w:eastAsia="宋体" w:cs="宋体"/>
          <w:sz w:val="24"/>
          <w:szCs w:val="24"/>
          <w:color w:val="000000"/>
        </w:rPr>
        <w:t>在整合之后，博施就很快推动了一系列和标准石油公司，还有杜邦等等这些公司的一些合作的协议。到了1930年的时候，卡尔·博施就已经为IG法本构建起了一套非常完整的自上而下的管理架构。《致命卡特尔》里面开头就有这样一个架构的图片，它就像一个房子一样的，顶层是监事会、董事会，还有一些统一的委员会，像技术委员会、商业委员会，什么燃料委员会等等的，然后下面是各个产品的事业部。</w:t>
      </w:r>
    </w:p>
    <w:p>
      <w:pPr>
        <w:pStyle w:val="TranscriptBody"/>
        <w:spacing w:after="120" w:before="0" w:line="360" w:lineRule="exact"/>
        <w:ind w:firstLine="480"/>
      </w:pPr>
      <w:r>
        <w:rPr>
          <w:rFonts w:ascii="Calibri" w:hAnsi="Calibri" w:eastAsia="宋体" w:cs="宋体"/>
          <w:sz w:val="24"/>
          <w:szCs w:val="24"/>
          <w:color w:val="000000"/>
        </w:rPr>
        <w:t>有一堆柱子。</w:t>
      </w:r>
    </w:p>
    <w:p>
      <w:pPr>
        <w:pStyle w:val="TranscriptBody"/>
        <w:spacing w:after="120" w:before="0" w:line="360" w:lineRule="exact"/>
        <w:ind w:firstLine="480"/>
      </w:pPr>
      <w:r>
        <w:rPr>
          <w:rFonts w:ascii="Calibri" w:hAnsi="Calibri" w:eastAsia="宋体" w:cs="宋体"/>
          <w:sz w:val="24"/>
          <w:szCs w:val="24"/>
          <w:color w:val="000000"/>
        </w:rPr>
        <w:t>对，负责具体的生产、销售，而他们那些计划都要得到董事会还有各个委员会的充分讨论和批准。</w:t>
      </w:r>
    </w:p>
    <w:p>
      <w:pPr>
        <w:pStyle w:val="TranscriptBody"/>
        <w:spacing w:after="120" w:before="0" w:line="360" w:lineRule="exact"/>
        <w:ind w:firstLine="480"/>
      </w:pPr>
      <w:r>
        <w:rPr>
          <w:rFonts w:ascii="Calibri" w:hAnsi="Calibri" w:eastAsia="宋体" w:cs="宋体"/>
          <w:sz w:val="24"/>
          <w:szCs w:val="24"/>
          <w:color w:val="000000"/>
        </w:rPr>
        <w:t>所以回到约老师前面提的那个问题，IG法本成立之后，它是一个卡特尔还是一个托拉斯呢？</w:t>
      </w:r>
    </w:p>
    <w:p>
      <w:pPr>
        <w:pStyle w:val="TranscriptBody"/>
        <w:spacing w:after="120" w:before="0" w:line="360" w:lineRule="exact"/>
        <w:ind w:firstLine="480"/>
      </w:pPr>
      <w:r>
        <w:rPr>
          <w:rFonts w:ascii="Calibri" w:hAnsi="Calibri" w:eastAsia="宋体" w:cs="宋体"/>
          <w:sz w:val="24"/>
          <w:szCs w:val="24"/>
          <w:color w:val="000000"/>
        </w:rPr>
        <w:t>我觉得它是托拉斯，它有大脑。</w:t>
      </w:r>
    </w:p>
    <w:p>
      <w:pPr>
        <w:pStyle w:val="TranscriptBody"/>
        <w:spacing w:after="120" w:before="0" w:line="360" w:lineRule="exact"/>
        <w:ind w:firstLine="480"/>
      </w:pPr>
      <w:r>
        <w:rPr>
          <w:rFonts w:ascii="Calibri" w:hAnsi="Calibri" w:eastAsia="宋体" w:cs="宋体"/>
          <w:sz w:val="24"/>
          <w:szCs w:val="24"/>
          <w:color w:val="000000"/>
        </w:rPr>
        <w:t>对，它是一个名副其实的托拉斯了。所以说，如果从这个角度来看的话，那本书应该叫《致命托拉斯》。</w:t>
      </w:r>
    </w:p>
    <w:p>
      <w:pPr>
        <w:pStyle w:val="TranscriptBody"/>
        <w:spacing w:after="120" w:before="0" w:line="360" w:lineRule="exact"/>
        <w:ind w:firstLine="480"/>
      </w:pPr>
      <w:r>
        <w:rPr>
          <w:rFonts w:ascii="Calibri" w:hAnsi="Calibri" w:eastAsia="宋体" w:cs="宋体"/>
          <w:sz w:val="24"/>
          <w:szCs w:val="24"/>
          <w:color w:val="000000"/>
        </w:rPr>
        <w:t>在这个过程里面，IG法本也不是完全地一帆风顺。因为在博施这个工程师背景的人看来呢，整合其实还有一个最主要的目的需要实现，就是要集中力量搞大事。</w:t>
      </w:r>
    </w:p>
    <w:p>
      <w:pPr>
        <w:pStyle w:val="TranscriptBody"/>
        <w:spacing w:after="120" w:before="0" w:line="360" w:lineRule="exact"/>
        <w:ind w:firstLine="480"/>
      </w:pPr>
      <w:r>
        <w:rPr>
          <w:rFonts w:ascii="Calibri" w:hAnsi="Calibri" w:eastAsia="宋体" w:cs="宋体"/>
          <w:sz w:val="24"/>
          <w:szCs w:val="24"/>
          <w:color w:val="000000"/>
        </w:rPr>
        <w:t>这公司的业务不是完全做染料业务吧？叫是叫法本，但是我们还是应该多搞点化工。</w:t>
      </w:r>
    </w:p>
    <w:p>
      <w:pPr>
        <w:pStyle w:val="TranscriptBody"/>
        <w:spacing w:after="120" w:before="0" w:line="360" w:lineRule="exact"/>
        <w:ind w:firstLine="480"/>
      </w:pPr>
      <w:r>
        <w:rPr>
          <w:rFonts w:ascii="Calibri" w:hAnsi="Calibri" w:eastAsia="宋体" w:cs="宋体"/>
          <w:sz w:val="24"/>
          <w:szCs w:val="24"/>
          <w:color w:val="000000"/>
        </w:rPr>
        <w:t>对，它的合并不单单是商业的目的，他觉得合并最大的价值是能够推动技术更往前的发展。</w:t>
      </w:r>
    </w:p>
    <w:p>
      <w:pPr>
        <w:pStyle w:val="TranscriptBody"/>
        <w:spacing w:after="120" w:before="0" w:line="360" w:lineRule="exact"/>
        <w:ind w:firstLine="480"/>
      </w:pPr>
      <w:r>
        <w:rPr>
          <w:rFonts w:ascii="Calibri" w:hAnsi="Calibri" w:eastAsia="宋体" w:cs="宋体"/>
          <w:sz w:val="24"/>
          <w:szCs w:val="24"/>
          <w:color w:val="000000"/>
        </w:rPr>
        <w:t>把500个工程师凑在一起，我们就能干很厉害的事。</w:t>
      </w:r>
    </w:p>
    <w:p>
      <w:pPr>
        <w:pStyle w:val="TranscriptBody"/>
        <w:spacing w:after="120" w:before="0" w:line="360" w:lineRule="exact"/>
        <w:ind w:firstLine="480"/>
      </w:pPr>
      <w:r>
        <w:rPr>
          <w:rFonts w:ascii="Calibri" w:hAnsi="Calibri" w:eastAsia="宋体" w:cs="宋体"/>
          <w:sz w:val="24"/>
          <w:szCs w:val="24"/>
          <w:color w:val="000000"/>
        </w:rPr>
        <w:t>博施还是一个工程师，他这方面还是非常地有追求的。他在这方面有个很宏伟的计划，叫做合成燃料计划。不是染料，是燃料。</w:t>
      </w:r>
    </w:p>
    <w:p>
      <w:pPr>
        <w:pStyle w:val="TranscriptBody"/>
        <w:spacing w:after="120" w:before="0" w:line="360" w:lineRule="exact"/>
        <w:ind w:firstLine="480"/>
      </w:pPr>
      <w:r>
        <w:rPr>
          <w:rFonts w:ascii="Calibri" w:hAnsi="Calibri" w:eastAsia="宋体" w:cs="宋体"/>
          <w:sz w:val="24"/>
          <w:szCs w:val="24"/>
          <w:color w:val="000000"/>
        </w:rPr>
        <w:t>感觉是一些最近30年大家讨论得比较多的话题。</w:t>
      </w:r>
    </w:p>
    <w:p>
      <w:pPr>
        <w:pStyle w:val="TranscriptBody"/>
        <w:spacing w:after="120" w:before="0" w:line="360" w:lineRule="exact"/>
        <w:ind w:firstLine="480"/>
      </w:pPr>
      <w:r>
        <w:rPr>
          <w:rFonts w:ascii="Calibri" w:hAnsi="Calibri" w:eastAsia="宋体" w:cs="宋体"/>
          <w:sz w:val="24"/>
          <w:szCs w:val="24"/>
          <w:color w:val="000000"/>
        </w:rPr>
        <w:t>真的是一个非常超前的，我觉得很夸张。就是他想要通过人工合成汽油，来取代石油里面提炼的汽油。</w:t>
      </w:r>
    </w:p>
    <w:p>
      <w:pPr>
        <w:pStyle w:val="TranscriptBody"/>
        <w:spacing w:after="120" w:before="0" w:line="360" w:lineRule="exact"/>
        <w:ind w:firstLine="480"/>
      </w:pPr>
      <w:r>
        <w:rPr>
          <w:rFonts w:ascii="Calibri" w:hAnsi="Calibri" w:eastAsia="宋体" w:cs="宋体"/>
          <w:sz w:val="24"/>
          <w:szCs w:val="24"/>
          <w:color w:val="000000"/>
        </w:rPr>
        <w:t>这不就是那个什么乙醇燃料这一套东西吗？</w:t>
      </w:r>
    </w:p>
    <w:p>
      <w:pPr>
        <w:pStyle w:val="TranscriptBody"/>
        <w:spacing w:after="120" w:before="0" w:line="360" w:lineRule="exact"/>
        <w:ind w:firstLine="480"/>
      </w:pPr>
      <w:r>
        <w:rPr>
          <w:rFonts w:ascii="Calibri" w:hAnsi="Calibri" w:eastAsia="宋体" w:cs="宋体"/>
          <w:sz w:val="24"/>
          <w:szCs w:val="24"/>
          <w:color w:val="000000"/>
        </w:rPr>
        <w:t>就这套东西，当时就有这个技术了。当时其实还是有个背景的，就是1920年到30年代，其实是有一个石油恐慌的。</w:t>
      </w:r>
    </w:p>
    <w:p>
      <w:pPr>
        <w:pStyle w:val="TranscriptBody"/>
        <w:spacing w:after="120" w:before="0" w:line="360" w:lineRule="exact"/>
        <w:ind w:firstLine="480"/>
      </w:pPr>
      <w:r>
        <w:rPr>
          <w:rFonts w:ascii="Calibri" w:hAnsi="Calibri" w:eastAsia="宋体" w:cs="宋体"/>
          <w:sz w:val="24"/>
          <w:szCs w:val="24"/>
          <w:color w:val="000000"/>
        </w:rPr>
        <w:t>汽车不是开始普及了吗？</w:t>
      </w:r>
    </w:p>
    <w:p>
      <w:pPr>
        <w:pStyle w:val="TranscriptBody"/>
        <w:spacing w:after="120" w:before="0" w:line="360" w:lineRule="exact"/>
        <w:ind w:firstLine="480"/>
      </w:pPr>
      <w:r>
        <w:rPr>
          <w:rFonts w:ascii="Calibri" w:hAnsi="Calibri" w:eastAsia="宋体" w:cs="宋体"/>
          <w:sz w:val="24"/>
          <w:szCs w:val="24"/>
          <w:color w:val="000000"/>
        </w:rPr>
        <w:t>对啊，然后石油的需求量大增。但是当时呢，开采出来的这个大的油田呢，其实比较少，十分地有限。然后大家就根据他们测算的油田的总的储藏量，专家有个很悲观的预测，就是到了1932年的时候，地球上最后一滴石油将被开采完。</w:t>
      </w:r>
    </w:p>
    <w:p>
      <w:pPr>
        <w:pStyle w:val="TranscriptBody"/>
        <w:spacing w:after="120" w:before="0" w:line="360" w:lineRule="exact"/>
        <w:ind w:firstLine="480"/>
      </w:pPr>
      <w:r>
        <w:rPr>
          <w:rFonts w:ascii="Calibri" w:hAnsi="Calibri" w:eastAsia="宋体" w:cs="宋体"/>
          <w:sz w:val="24"/>
          <w:szCs w:val="24"/>
          <w:color w:val="000000"/>
        </w:rPr>
        <w:t>跟鸟粪是一样的命运，是吗？</w:t>
      </w:r>
    </w:p>
    <w:p>
      <w:pPr>
        <w:pStyle w:val="TranscriptBody"/>
        <w:spacing w:after="120" w:before="0" w:line="360" w:lineRule="exact"/>
        <w:ind w:firstLine="480"/>
      </w:pPr>
      <w:r>
        <w:rPr>
          <w:rFonts w:ascii="Calibri" w:hAnsi="Calibri" w:eastAsia="宋体" w:cs="宋体"/>
          <w:sz w:val="24"/>
          <w:szCs w:val="24"/>
          <w:color w:val="000000"/>
        </w:rPr>
        <w:t>是。那个时候实际上商业上也产生很大的影响，这种预期。很多的工业企业因为他们都很需要石油嘛，它就牢牢地要抓住石油公司。</w:t>
      </w:r>
    </w:p>
    <w:p>
      <w:pPr>
        <w:pStyle w:val="TranscriptBody"/>
        <w:spacing w:after="120" w:before="0" w:line="360" w:lineRule="exact"/>
        <w:ind w:firstLine="480"/>
      </w:pPr>
      <w:r>
        <w:rPr>
          <w:rFonts w:ascii="Calibri" w:hAnsi="Calibri" w:eastAsia="宋体" w:cs="宋体"/>
          <w:sz w:val="24"/>
          <w:szCs w:val="24"/>
          <w:color w:val="000000"/>
        </w:rPr>
        <w:t>对，IG法本跑去跟标准石油签协议，不就是为了这个吗？就是你得先供给给我。</w:t>
      </w:r>
    </w:p>
    <w:p>
      <w:pPr>
        <w:pStyle w:val="TranscriptBody"/>
        <w:spacing w:after="120" w:before="0" w:line="360" w:lineRule="exact"/>
        <w:ind w:firstLine="480"/>
      </w:pPr>
      <w:r>
        <w:rPr>
          <w:rFonts w:ascii="Calibri" w:hAnsi="Calibri" w:eastAsia="宋体" w:cs="宋体"/>
          <w:sz w:val="24"/>
          <w:szCs w:val="24"/>
          <w:color w:val="000000"/>
        </w:rPr>
        <w:t>然后这个时候呢，博施其实想的就是另外一条路。因为在1923年的时候，其实当时还是巴斯夫呢，有个工程师他就大幅地改进了一个技术，叫加氢技术。</w:t>
      </w:r>
    </w:p>
    <w:p>
      <w:pPr>
        <w:pStyle w:val="TranscriptBody"/>
        <w:spacing w:after="120" w:before="0" w:line="360" w:lineRule="exact"/>
        <w:ind w:firstLine="480"/>
      </w:pPr>
      <w:r>
        <w:rPr>
          <w:rFonts w:ascii="Calibri" w:hAnsi="Calibri" w:eastAsia="宋体" w:cs="宋体"/>
          <w:sz w:val="24"/>
          <w:szCs w:val="24"/>
          <w:color w:val="000000"/>
        </w:rPr>
        <w:t>加氢技术，你给大家稍微解释一下，要么？</w:t>
      </w:r>
    </w:p>
    <w:p>
      <w:pPr>
        <w:pStyle w:val="TranscriptBody"/>
        <w:spacing w:after="120" w:before="0" w:line="360" w:lineRule="exact"/>
        <w:ind w:firstLine="480"/>
      </w:pPr>
      <w:r>
        <w:rPr>
          <w:rFonts w:ascii="Calibri" w:hAnsi="Calibri" w:eastAsia="宋体" w:cs="宋体"/>
          <w:sz w:val="24"/>
          <w:szCs w:val="24"/>
          <w:color w:val="000000"/>
        </w:rPr>
        <w:t>氢就是氢气的氢，它实际上是煤炭的一个精炼的重要技术，现在在石油化合物里面也用得非常多。其实就是在碳链上面把那个氢给加上去，然后变成了一个可燃物，是这样吧？</w:t>
      </w:r>
    </w:p>
    <w:p>
      <w:pPr>
        <w:pStyle w:val="TranscriptBody"/>
        <w:spacing w:after="120" w:before="0" w:line="360" w:lineRule="exact"/>
        <w:ind w:firstLine="480"/>
      </w:pPr>
      <w:r>
        <w:rPr>
          <w:rFonts w:ascii="Calibri" w:hAnsi="Calibri" w:eastAsia="宋体" w:cs="宋体"/>
          <w:sz w:val="24"/>
          <w:szCs w:val="24"/>
          <w:color w:val="000000"/>
        </w:rPr>
        <w:t>是的，理论上它就可以实现从煤炭的一些衍生物当中合成出一些燃油。</w:t>
      </w:r>
    </w:p>
    <w:p>
      <w:pPr>
        <w:pStyle w:val="TranscriptBody"/>
        <w:spacing w:after="120" w:before="0" w:line="360" w:lineRule="exact"/>
        <w:ind w:firstLine="480"/>
      </w:pPr>
      <w:r>
        <w:rPr>
          <w:rFonts w:ascii="Calibri" w:hAnsi="Calibri" w:eastAsia="宋体" w:cs="宋体"/>
          <w:sz w:val="24"/>
          <w:szCs w:val="24"/>
          <w:color w:val="000000"/>
        </w:rPr>
        <w:t>煤焦油之类的东西，把它变成燃油。</w:t>
      </w:r>
    </w:p>
    <w:p>
      <w:pPr>
        <w:pStyle w:val="TranscriptBody"/>
        <w:spacing w:after="120" w:before="0" w:line="360" w:lineRule="exact"/>
        <w:ind w:firstLine="480"/>
      </w:pPr>
      <w:r>
        <w:rPr>
          <w:rFonts w:ascii="Calibri" w:hAnsi="Calibri" w:eastAsia="宋体" w:cs="宋体"/>
          <w:sz w:val="24"/>
          <w:szCs w:val="24"/>
          <w:color w:val="000000"/>
        </w:rPr>
        <w:t>是的。然后博施就推动了一个计划，就是说我们要大量地生产这个东西。他把它看成像合成氨一样，一个非常划时代的一个产品。他为此就和标准石油公司达成了一个合作的协议，他们还组成了一个合资公司，推动这个技术来研发。</w:t>
      </w:r>
    </w:p>
    <w:p>
      <w:pPr>
        <w:pStyle w:val="TranscriptBody"/>
        <w:spacing w:after="120" w:before="0" w:line="360" w:lineRule="exact"/>
        <w:ind w:firstLine="480"/>
      </w:pPr>
      <w:r>
        <w:rPr>
          <w:rFonts w:ascii="Calibri" w:hAnsi="Calibri" w:eastAsia="宋体" w:cs="宋体"/>
          <w:sz w:val="24"/>
          <w:szCs w:val="24"/>
          <w:color w:val="000000"/>
        </w:rPr>
        <w:t>所以当时合资协议不是说专门保障石油的供给，它还是有些研发的部分在里面。</w:t>
      </w:r>
    </w:p>
    <w:p>
      <w:pPr>
        <w:pStyle w:val="TranscriptBody"/>
        <w:spacing w:after="120" w:before="0" w:line="360" w:lineRule="exact"/>
        <w:ind w:firstLine="480"/>
      </w:pPr>
      <w:r>
        <w:rPr>
          <w:rFonts w:ascii="Calibri" w:hAnsi="Calibri" w:eastAsia="宋体" w:cs="宋体"/>
          <w:sz w:val="24"/>
          <w:szCs w:val="24"/>
          <w:color w:val="000000"/>
        </w:rPr>
        <w:t>而且他还许了一个很大的愿景，就是说我觉得这个加氢技术不单单是可以合成燃料，我还可以合成人工的橡胶。</w:t>
      </w:r>
    </w:p>
    <w:p>
      <w:pPr>
        <w:pStyle w:val="TranscriptBody"/>
        <w:spacing w:after="120" w:before="0" w:line="360" w:lineRule="exact"/>
        <w:ind w:firstLine="480"/>
      </w:pPr>
      <w:r>
        <w:rPr>
          <w:rFonts w:ascii="Calibri" w:hAnsi="Calibri" w:eastAsia="宋体" w:cs="宋体"/>
          <w:sz w:val="24"/>
          <w:szCs w:val="24"/>
          <w:color w:val="000000"/>
        </w:rPr>
        <w:t>人工橡胶那时候也是很重要的。</w:t>
      </w:r>
    </w:p>
    <w:p>
      <w:pPr>
        <w:pStyle w:val="TranscriptBody"/>
        <w:spacing w:after="120" w:before="0" w:line="360" w:lineRule="exact"/>
        <w:ind w:firstLine="480"/>
      </w:pPr>
      <w:r>
        <w:rPr>
          <w:rFonts w:ascii="Calibri" w:hAnsi="Calibri" w:eastAsia="宋体" w:cs="宋体"/>
          <w:sz w:val="24"/>
          <w:szCs w:val="24"/>
          <w:color w:val="000000"/>
        </w:rPr>
        <w:t>一个非常重要的一个战略……比如说轮胎也需要橡胶，对吧？工厂里面这些机器的连接的部分都需要橡胶，这是一个非常普遍的一个东西。</w:t>
      </w:r>
    </w:p>
    <w:p>
      <w:pPr>
        <w:pStyle w:val="TranscriptBody"/>
        <w:spacing w:after="120" w:before="0" w:line="360" w:lineRule="exact"/>
        <w:ind w:firstLine="480"/>
      </w:pPr>
      <w:r>
        <w:rPr>
          <w:rFonts w:ascii="Calibri" w:hAnsi="Calibri" w:eastAsia="宋体" w:cs="宋体"/>
          <w:sz w:val="24"/>
          <w:szCs w:val="24"/>
          <w:color w:val="000000"/>
        </w:rPr>
        <w:t>怎么说来说去都是一些军工产品？</w:t>
      </w:r>
    </w:p>
    <w:p>
      <w:pPr>
        <w:pStyle w:val="TranscriptBody"/>
        <w:spacing w:after="120" w:before="0" w:line="360" w:lineRule="exact"/>
        <w:ind w:firstLine="480"/>
      </w:pPr>
      <w:r>
        <w:rPr>
          <w:rFonts w:ascii="Calibri" w:hAnsi="Calibri" w:eastAsia="宋体" w:cs="宋体"/>
          <w:sz w:val="24"/>
          <w:szCs w:val="24"/>
          <w:color w:val="000000"/>
        </w:rPr>
        <w:t>可以说，就是博施推这个计划，就和他之前合成氨的技术是一样的。他擅长就是，我认定一个高难度但是高回报的方向，然后我就坚定不移地投入，直到它成功。</w:t>
      </w:r>
    </w:p>
    <w:p>
      <w:pPr>
        <w:pStyle w:val="TranscriptBody"/>
        <w:spacing w:after="120" w:before="0" w:line="360" w:lineRule="exact"/>
        <w:ind w:firstLine="480"/>
      </w:pPr>
      <w:r>
        <w:rPr>
          <w:rFonts w:ascii="Calibri" w:hAnsi="Calibri" w:eastAsia="宋体" w:cs="宋体"/>
          <w:sz w:val="24"/>
          <w:szCs w:val="24"/>
          <w:color w:val="000000"/>
        </w:rPr>
        <w:t>他是一个风险偏好在R5以上的男人。</w:t>
      </w:r>
    </w:p>
    <w:p>
      <w:pPr>
        <w:pStyle w:val="TranscriptBody"/>
        <w:spacing w:after="120" w:before="0" w:line="360" w:lineRule="exact"/>
        <w:ind w:firstLine="480"/>
      </w:pPr>
      <w:r>
        <w:rPr>
          <w:rFonts w:ascii="Calibri" w:hAnsi="Calibri" w:eastAsia="宋体" w:cs="宋体"/>
          <w:sz w:val="24"/>
          <w:szCs w:val="24"/>
          <w:color w:val="000000"/>
        </w:rPr>
        <w:t>对，此招虽险，但回报极大。但是实际上问题就是，险是真的很险，就这个比合成氨还要险很多。到了1930年底的时候，这个技术研发还没有完全成功。这个成功只是商业上的成功，就是这个合成燃料距离大规模的商用有很大的距离，它的成本远高于天然的石油，这大概是一个五六倍的差距。当时IG法本就变成了，我一直要用这个染料，还有药品出口的那些利润来补贴新的项目。</w:t>
      </w:r>
    </w:p>
    <w:p>
      <w:pPr>
        <w:pStyle w:val="TranscriptBody"/>
        <w:spacing w:after="120" w:before="0" w:line="360" w:lineRule="exact"/>
        <w:ind w:firstLine="480"/>
      </w:pPr>
      <w:r>
        <w:rPr>
          <w:rFonts w:ascii="Calibri" w:hAnsi="Calibri" w:eastAsia="宋体" w:cs="宋体"/>
          <w:sz w:val="24"/>
          <w:szCs w:val="24"/>
          <w:color w:val="000000"/>
        </w:rPr>
        <w:t>感觉是什么新能源行业早期共同面临的问题。</w:t>
      </w:r>
    </w:p>
    <w:p>
      <w:pPr>
        <w:pStyle w:val="TranscriptBody"/>
        <w:spacing w:after="120" w:before="0" w:line="360" w:lineRule="exact"/>
        <w:ind w:firstLine="480"/>
      </w:pPr>
      <w:r>
        <w:rPr>
          <w:rFonts w:ascii="Calibri" w:hAnsi="Calibri" w:eastAsia="宋体" w:cs="宋体"/>
          <w:sz w:val="24"/>
          <w:szCs w:val="24"/>
          <w:color w:val="000000"/>
        </w:rPr>
        <w:t>是是是。但问题就是到了1930年的时候，德克萨斯陆续发现了一些很大的油田，巨大的油田。</w:t>
      </w:r>
    </w:p>
    <w:p>
      <w:pPr>
        <w:pStyle w:val="TranscriptBody"/>
        <w:spacing w:after="120" w:before="0" w:line="360" w:lineRule="exact"/>
        <w:ind w:firstLine="480"/>
      </w:pPr>
      <w:r>
        <w:rPr>
          <w:rFonts w:ascii="Calibri" w:hAnsi="Calibri" w:eastAsia="宋体" w:cs="宋体"/>
          <w:sz w:val="24"/>
          <w:szCs w:val="24"/>
          <w:color w:val="000000"/>
        </w:rPr>
        <w:t>就是世界上又不缺油了，石油七姐妹这些故事。</w:t>
      </w:r>
    </w:p>
    <w:p>
      <w:pPr>
        <w:pStyle w:val="TranscriptBody"/>
        <w:spacing w:after="120" w:before="0" w:line="360" w:lineRule="exact"/>
        <w:ind w:firstLine="480"/>
      </w:pPr>
      <w:r>
        <w:rPr>
          <w:rFonts w:ascii="Calibri" w:hAnsi="Calibri" w:eastAsia="宋体" w:cs="宋体"/>
          <w:sz w:val="24"/>
          <w:szCs w:val="24"/>
          <w:color w:val="000000"/>
        </w:rPr>
        <w:t>石油耗尽的这个预期一下子被冲淡了，大家又走入了这个石油乐观的……所以人们就对于这个合成燃油，一下子少了很多的兴趣。博施在公司内部的压力就非常大，就是你这个亏本的项目，要不赶紧停掉吧。博施呢，还是非常想坚持这个项目，他就必须要给自己的合成的燃油找到一个合适的下家。而在这个时候呢，在商业以外的世界，德国的政局也处于一个紧要的关头，因为纳粹党正在快速地崛起。</w:t>
      </w:r>
    </w:p>
    <w:p>
      <w:pPr>
        <w:pStyle w:val="TranscriptBody"/>
        <w:spacing w:after="120" w:before="0" w:line="360" w:lineRule="exact"/>
        <w:ind w:firstLine="480"/>
      </w:pPr>
      <w:r>
        <w:rPr>
          <w:rFonts w:ascii="Calibri" w:hAnsi="Calibri" w:eastAsia="宋体" w:cs="宋体"/>
          <w:sz w:val="24"/>
          <w:szCs w:val="24"/>
          <w:color w:val="000000"/>
        </w:rPr>
        <w:t>其实我们前面不太涉及到所谓商界和政界的关系，但是感觉到这个时候已经没有办法避开这个话题。那就是说，纳粹之于IG法本，他们到底是一个什么样的态度呢？</w:t>
      </w:r>
    </w:p>
    <w:p>
      <w:pPr>
        <w:pStyle w:val="TranscriptBody"/>
        <w:spacing w:after="120" w:before="0" w:line="360" w:lineRule="exact"/>
        <w:ind w:firstLine="480"/>
      </w:pPr>
      <w:r>
        <w:rPr>
          <w:rFonts w:ascii="Calibri" w:hAnsi="Calibri" w:eastAsia="宋体" w:cs="宋体"/>
          <w:sz w:val="24"/>
          <w:szCs w:val="24"/>
          <w:color w:val="000000"/>
        </w:rPr>
        <w:t>其实在纳粹掌权之前的IG法本，对于德国的政治是一种比较疏离和一些有点投机的态度吧，就是有点高高在上，就看着你这种状态。他觉得谁能够维护企业的利益，然后我就给他捐些钱。但是因为当时的魏玛共和国真的是非常动荡，你也不知道——</w:t>
      </w:r>
    </w:p>
    <w:p>
      <w:pPr>
        <w:pStyle w:val="TranscriptBody"/>
        <w:spacing w:after="120" w:before="0" w:line="360" w:lineRule="exact"/>
        <w:ind w:firstLine="480"/>
      </w:pPr>
      <w:r>
        <w:rPr>
          <w:rFonts w:ascii="Calibri" w:hAnsi="Calibri" w:eastAsia="宋体" w:cs="宋体"/>
          <w:sz w:val="24"/>
          <w:szCs w:val="24"/>
          <w:color w:val="000000"/>
        </w:rPr>
        <w:t>谁会上台啊。</w:t>
      </w:r>
    </w:p>
    <w:p>
      <w:pPr>
        <w:pStyle w:val="TranscriptBody"/>
        <w:spacing w:after="120" w:before="0" w:line="360" w:lineRule="exact"/>
        <w:ind w:firstLine="480"/>
      </w:pPr>
      <w:r>
        <w:rPr>
          <w:rFonts w:ascii="Calibri" w:hAnsi="Calibri" w:eastAsia="宋体" w:cs="宋体"/>
          <w:sz w:val="24"/>
          <w:szCs w:val="24"/>
          <w:color w:val="000000"/>
        </w:rPr>
        <w:t>对，谁会上台，谁是真正的能够长期执政的领袖。所以IG法本真的也不是很把握得住，在政治方面它不是很厉害。然后呢，纳粹对于德国最大的企业的态度也很微妙。一方面呢，它的党组织已经开始像别的企业一样地，开始在法本内部开始渗透了。比如说有的工人已经是纳粹的地区领袖了，然后他在那里当工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他已经开始在一些集会啊，或者是在公司内部的生产运营当中，开始引入一些政治话题了。法本的态度就是说，我们生产的时候不谈政治，还开除过这个工人。但是这个事情很快就不能这么政治归政治、商业归商业了，因为纳粹开始公开地抨击IG法本，他说你是一个犹太人企业。</w:t>
      </w:r>
    </w:p>
    <w:p>
      <w:pPr>
        <w:pStyle w:val="TranscriptBody"/>
        <w:spacing w:after="120" w:before="0" w:line="360" w:lineRule="exact"/>
        <w:ind w:firstLine="480"/>
      </w:pPr>
      <w:r>
        <w:rPr>
          <w:rFonts w:ascii="Calibri" w:hAnsi="Calibri" w:eastAsia="宋体" w:cs="宋体"/>
          <w:sz w:val="24"/>
          <w:szCs w:val="24"/>
          <w:color w:val="000000"/>
        </w:rPr>
        <w:t>所以是吗？</w:t>
      </w:r>
    </w:p>
    <w:p>
      <w:pPr>
        <w:pStyle w:val="TranscriptBody"/>
        <w:spacing w:after="120" w:before="0" w:line="360" w:lineRule="exact"/>
        <w:ind w:firstLine="480"/>
      </w:pPr>
      <w:r>
        <w:rPr>
          <w:rFonts w:ascii="Calibri" w:hAnsi="Calibri" w:eastAsia="宋体" w:cs="宋体"/>
          <w:sz w:val="24"/>
          <w:szCs w:val="24"/>
          <w:color w:val="000000"/>
        </w:rPr>
        <w:t>按照纳粹的标准当然是啊，因为IG法本的董事会里面有非常多的犹太人，这也很正常。</w:t>
      </w:r>
    </w:p>
    <w:p>
      <w:pPr>
        <w:pStyle w:val="TranscriptBody"/>
        <w:spacing w:after="120" w:before="0" w:line="360" w:lineRule="exact"/>
        <w:ind w:firstLine="480"/>
      </w:pPr>
      <w:r>
        <w:rPr>
          <w:rFonts w:ascii="Calibri" w:hAnsi="Calibri" w:eastAsia="宋体" w:cs="宋体"/>
          <w:sz w:val="24"/>
          <w:szCs w:val="24"/>
          <w:color w:val="000000"/>
        </w:rPr>
        <w:t>纯血雅利安就不行，是吗？</w:t>
      </w:r>
    </w:p>
    <w:p>
      <w:pPr>
        <w:pStyle w:val="TranscriptBody"/>
        <w:spacing w:after="120" w:before="0" w:line="360" w:lineRule="exact"/>
        <w:ind w:firstLine="480"/>
      </w:pPr>
      <w:r>
        <w:rPr>
          <w:rFonts w:ascii="Calibri" w:hAnsi="Calibri" w:eastAsia="宋体" w:cs="宋体"/>
          <w:sz w:val="24"/>
          <w:szCs w:val="24"/>
          <w:color w:val="000000"/>
        </w:rPr>
        <w:t>后面确实是这样。然后呢，法本就觉得：“哎呀，这个纳粹确实是当时非常快速崛起的一个政治力量，我不能跟它搞得太僵，而且他们的宣传的力量非常地强，媒体上面一直在说我们不好，那我想办法跟它缓和一下关系。”</w:t>
      </w:r>
    </w:p>
    <w:p>
      <w:pPr>
        <w:pStyle w:val="TranscriptBody"/>
        <w:spacing w:after="120" w:before="0" w:line="360" w:lineRule="exact"/>
        <w:ind w:firstLine="480"/>
      </w:pPr>
      <w:r>
        <w:rPr>
          <w:rFonts w:ascii="Calibri" w:hAnsi="Calibri" w:eastAsia="宋体" w:cs="宋体"/>
          <w:sz w:val="24"/>
          <w:szCs w:val="24"/>
          <w:color w:val="000000"/>
        </w:rPr>
        <w:t>杜伊斯贝格就通过一些关系，联系到了希特勒一位亲信，希望传达说：“我们这个领导层实际上是一些勤劳爱国的德国基督教徒来组成的。”</w:t>
      </w:r>
    </w:p>
    <w:p>
      <w:pPr>
        <w:pStyle w:val="TranscriptBody"/>
        <w:spacing w:after="120" w:before="0" w:line="360" w:lineRule="exact"/>
        <w:ind w:firstLine="480"/>
      </w:pPr>
      <w:r>
        <w:rPr>
          <w:rFonts w:ascii="Calibri" w:hAnsi="Calibri" w:eastAsia="宋体" w:cs="宋体"/>
          <w:sz w:val="24"/>
          <w:szCs w:val="24"/>
          <w:color w:val="000000"/>
        </w:rPr>
        <w:t>看看我们，我们是这样的人。</w:t>
      </w:r>
    </w:p>
    <w:p>
      <w:pPr>
        <w:pStyle w:val="TranscriptBody"/>
        <w:spacing w:after="120" w:before="0" w:line="360" w:lineRule="exact"/>
        <w:ind w:firstLine="480"/>
      </w:pPr>
      <w:r>
        <w:rPr>
          <w:rFonts w:ascii="Calibri" w:hAnsi="Calibri" w:eastAsia="宋体" w:cs="宋体"/>
          <w:sz w:val="24"/>
          <w:szCs w:val="24"/>
          <w:color w:val="000000"/>
        </w:rPr>
        <w:t>“所以能不能找个机会和H先生谈谈我们的情况，我将感激不尽。”他跟这个亲信是这么说的。</w:t>
      </w:r>
    </w:p>
    <w:p>
      <w:pPr>
        <w:pStyle w:val="TranscriptBody"/>
        <w:spacing w:after="120" w:before="0" w:line="360" w:lineRule="exact"/>
        <w:ind w:firstLine="480"/>
      </w:pPr>
      <w:r>
        <w:rPr>
          <w:rFonts w:ascii="Calibri" w:hAnsi="Calibri" w:eastAsia="宋体" w:cs="宋体"/>
          <w:sz w:val="24"/>
          <w:szCs w:val="24"/>
          <w:color w:val="000000"/>
        </w:rPr>
        <w:t>所以在那个时候，其实他们已经有了一些，怎么说呢，建立了联系。</w:t>
      </w:r>
    </w:p>
    <w:p>
      <w:pPr>
        <w:pStyle w:val="TranscriptBody"/>
        <w:spacing w:after="120" w:before="0" w:line="360" w:lineRule="exact"/>
        <w:ind w:firstLine="480"/>
      </w:pPr>
      <w:r>
        <w:rPr>
          <w:rFonts w:ascii="Calibri" w:hAnsi="Calibri" w:eastAsia="宋体" w:cs="宋体"/>
          <w:sz w:val="24"/>
          <w:szCs w:val="24"/>
          <w:color w:val="000000"/>
        </w:rPr>
        <w:t>是的。而到了纳粹掌权的时候，就是32年、33年那个时候，其实IG法本已经成为了纳粹党最大的一个捐款者。这个过程实际上也是有点半推半就的，就是一开始纳粹实际上是对于德国的工业界有一些半强制的要求，就是你得给我捐款。IG法本是当中比较顺从的一个，捐款的金额也很快地上升了。</w:t>
      </w:r>
    </w:p>
    <w:p>
      <w:pPr>
        <w:pStyle w:val="TranscriptBody"/>
        <w:spacing w:after="120" w:before="0" w:line="360" w:lineRule="exact"/>
        <w:ind w:firstLine="480"/>
      </w:pPr>
      <w:r>
        <w:rPr>
          <w:rFonts w:ascii="Calibri" w:hAnsi="Calibri" w:eastAsia="宋体" w:cs="宋体"/>
          <w:sz w:val="24"/>
          <w:szCs w:val="24"/>
          <w:color w:val="000000"/>
        </w:rPr>
        <w:t>我们看到一些记载，就是法本的高管其实并不是真的很看得上纳粹这群，怎么说，打引号的“粗鄙之徒”。</w:t>
      </w:r>
    </w:p>
    <w:p>
      <w:pPr>
        <w:pStyle w:val="TranscriptBody"/>
        <w:spacing w:after="120" w:before="0" w:line="360" w:lineRule="exact"/>
        <w:ind w:firstLine="480"/>
      </w:pPr>
      <w:r>
        <w:rPr>
          <w:rFonts w:ascii="Calibri" w:hAnsi="Calibri" w:eastAsia="宋体" w:cs="宋体"/>
          <w:sz w:val="24"/>
          <w:szCs w:val="24"/>
          <w:color w:val="000000"/>
        </w:rPr>
        <w:t>我觉得也不用打引号。</w:t>
      </w:r>
    </w:p>
    <w:p>
      <w:pPr>
        <w:pStyle w:val="TranscriptBody"/>
        <w:spacing w:after="120" w:before="0" w:line="360" w:lineRule="exact"/>
        <w:ind w:firstLine="480"/>
      </w:pPr>
      <w:r>
        <w:rPr>
          <w:rFonts w:ascii="Calibri" w:hAnsi="Calibri" w:eastAsia="宋体" w:cs="宋体"/>
          <w:sz w:val="24"/>
          <w:szCs w:val="24"/>
          <w:color w:val="000000"/>
        </w:rPr>
        <w:t>他们就跟德国政坛的那些贵族一样，就觉得你们这些人能够拿到选票，然后能让整个社会安定下来，我就先利用你，把你推上台，反正到时候我也好操控，这样一个概念的。因为尤其对于商人来说，安定是最重要的，所以他们对于希特勒就采用了一种比较宽纵的态度。</w:t>
      </w:r>
    </w:p>
    <w:p>
      <w:pPr>
        <w:pStyle w:val="TranscriptBody"/>
        <w:spacing w:after="120" w:before="0" w:line="360" w:lineRule="exact"/>
        <w:ind w:firstLine="480"/>
      </w:pPr>
      <w:r>
        <w:rPr>
          <w:rFonts w:ascii="Calibri" w:hAnsi="Calibri" w:eastAsia="宋体" w:cs="宋体"/>
          <w:sz w:val="24"/>
          <w:szCs w:val="24"/>
          <w:color w:val="000000"/>
        </w:rPr>
        <w:t>但随着纳粹掌权之后，迅速地建立起了极权独裁的统治，IG法本就发现，我不单单是捐款就能过得去这关的这个问题了。</w:t>
      </w:r>
    </w:p>
    <w:p>
      <w:pPr>
        <w:pStyle w:val="TranscriptBody"/>
        <w:spacing w:after="120" w:before="0" w:line="360" w:lineRule="exact"/>
        <w:ind w:firstLine="480"/>
      </w:pPr>
      <w:r>
        <w:rPr>
          <w:rFonts w:ascii="Calibri" w:hAnsi="Calibri" w:eastAsia="宋体" w:cs="宋体"/>
          <w:sz w:val="24"/>
          <w:szCs w:val="24"/>
          <w:color w:val="000000"/>
        </w:rPr>
        <w:t>就示好已经不够了。</w:t>
      </w:r>
    </w:p>
    <w:p>
      <w:pPr>
        <w:pStyle w:val="TranscriptBody"/>
        <w:spacing w:after="120" w:before="0" w:line="360" w:lineRule="exact"/>
        <w:ind w:firstLine="480"/>
      </w:pPr>
      <w:r>
        <w:rPr>
          <w:rFonts w:ascii="Calibri" w:hAnsi="Calibri" w:eastAsia="宋体" w:cs="宋体"/>
          <w:sz w:val="24"/>
          <w:szCs w:val="24"/>
          <w:color w:val="000000"/>
        </w:rPr>
        <w:t>纳粹要的就是全方面的合作，而且它已经掌握了德国所有重要的资源。那这个时候呢，博施就想到我的合成燃油项目啊，如果要把这个东西保下来，我就不得不跟纳粹合作了。</w:t>
      </w:r>
    </w:p>
    <w:p>
      <w:pPr>
        <w:pStyle w:val="TranscriptBody"/>
        <w:spacing w:after="120" w:before="0" w:line="360" w:lineRule="exact"/>
        <w:ind w:firstLine="480"/>
      </w:pPr>
      <w:r>
        <w:rPr>
          <w:rFonts w:ascii="Calibri" w:hAnsi="Calibri" w:eastAsia="宋体" w:cs="宋体"/>
          <w:sz w:val="24"/>
          <w:szCs w:val="24"/>
          <w:color w:val="000000"/>
        </w:rPr>
        <w:t>对，他就试图建立和希特勒的联系，就希望能够跟希特勒谈谈，你能不能国家补贴，支持我合成燃油的这个项目。然后希特勒呢，确实也非常地支持这个项目，因为他的经济理念就是德国要自给自足。</w:t>
      </w:r>
    </w:p>
    <w:p>
      <w:pPr>
        <w:pStyle w:val="TranscriptBody"/>
        <w:spacing w:after="120" w:before="0" w:line="360" w:lineRule="exact"/>
        <w:ind w:firstLine="480"/>
      </w:pPr>
      <w:r>
        <w:rPr>
          <w:rFonts w:ascii="Calibri" w:hAnsi="Calibri" w:eastAsia="宋体" w:cs="宋体"/>
          <w:sz w:val="24"/>
          <w:szCs w:val="24"/>
          <w:color w:val="000000"/>
        </w:rPr>
        <w:t>德国正好是一个没有大型油田的地方。</w:t>
      </w:r>
    </w:p>
    <w:p>
      <w:pPr>
        <w:pStyle w:val="TranscriptBody"/>
        <w:spacing w:after="120" w:before="0" w:line="360" w:lineRule="exact"/>
        <w:ind w:firstLine="480"/>
      </w:pPr>
      <w:r>
        <w:rPr>
          <w:rFonts w:ascii="Calibri" w:hAnsi="Calibri" w:eastAsia="宋体" w:cs="宋体"/>
          <w:sz w:val="24"/>
          <w:szCs w:val="24"/>
          <w:color w:val="000000"/>
        </w:rPr>
        <w:t>对，那么这个方案不就是正好的吗？所以到了1932年的时候，他确实跟博施见了一面。这场会谈我觉得是非常有标志性的，它充分地反映了博施对于纳粹的态度，也反映了纳粹对于法本这家公司的态度。博施呢，一方面开始先推销自己的合成燃油的这个项目，这个时候他们谈得非常好。但是当博施开始提出犹太人的问题的时候，希特勒就勃然大怒。</w:t>
      </w:r>
    </w:p>
    <w:p>
      <w:pPr>
        <w:pStyle w:val="TranscriptBody"/>
        <w:spacing w:after="120" w:before="0" w:line="360" w:lineRule="exact"/>
        <w:ind w:firstLine="480"/>
      </w:pPr>
      <w:r>
        <w:rPr>
          <w:rFonts w:ascii="Calibri" w:hAnsi="Calibri" w:eastAsia="宋体" w:cs="宋体"/>
          <w:sz w:val="24"/>
          <w:szCs w:val="24"/>
          <w:color w:val="000000"/>
        </w:rPr>
        <w:t>当中有个背景，就是当时在纳粹上台之后，他很快就开始推行一些清除犹太人的举动了。首先就是在科技界和工业界，一些工程师和一些科学家被赶出去，然后要么你辞职，要么失去工作，要么就离开德国。博施对此是非常地反感的，尤其是当时一个很著名的被迫害的对象，就是哈伯，因为哈伯是一个犹太人。</w:t>
      </w:r>
    </w:p>
    <w:p>
      <w:pPr>
        <w:pStyle w:val="TranscriptBody"/>
        <w:spacing w:after="120" w:before="0" w:line="360" w:lineRule="exact"/>
        <w:ind w:firstLine="480"/>
      </w:pPr>
      <w:r>
        <w:rPr>
          <w:rFonts w:ascii="Calibri" w:hAnsi="Calibri" w:eastAsia="宋体" w:cs="宋体"/>
          <w:sz w:val="24"/>
          <w:szCs w:val="24"/>
          <w:color w:val="000000"/>
        </w:rPr>
        <w:t>当时博施就非常委婉地说，他希望通过一些比较理性的说法来说动希特勒，他觉得这个事情好像，这个人也不至于这么疯吧。他就说：“也许元首没有意识到，你的政策可能会带来一些灾难性的后果。”</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“如果有越来越多的犹太科学家被迫流亡海外的话，德国在物理学和化学上的发展，有可能要倒退100年。”</w:t>
      </w:r>
    </w:p>
    <w:p>
      <w:pPr>
        <w:pStyle w:val="TranscriptBody"/>
        <w:spacing w:after="120" w:before="0" w:line="360" w:lineRule="exact"/>
        <w:ind w:firstLine="480"/>
      </w:pPr>
      <w:r>
        <w:rPr>
          <w:rFonts w:ascii="Calibri" w:hAnsi="Calibri" w:eastAsia="宋体" w:cs="宋体"/>
          <w:sz w:val="24"/>
          <w:szCs w:val="24"/>
          <w:color w:val="000000"/>
        </w:rPr>
        <w:t>哦。</w:t>
      </w:r>
    </w:p>
    <w:p>
      <w:pPr>
        <w:pStyle w:val="TranscriptBody"/>
        <w:spacing w:after="120" w:before="0" w:line="360" w:lineRule="exact"/>
        <w:ind w:firstLine="480"/>
      </w:pPr>
      <w:r>
        <w:rPr>
          <w:rFonts w:ascii="Calibri" w:hAnsi="Calibri" w:eastAsia="宋体" w:cs="宋体"/>
          <w:sz w:val="24"/>
          <w:szCs w:val="24"/>
          <w:color w:val="000000"/>
        </w:rPr>
        <w:t>他得到的希特勒的回答是，希特勒咆哮地对他说：“那德国将在没有物理和化学的情况下走完这100年。”在此之后，两人就再也没有交流了。</w:t>
      </w:r>
    </w:p>
    <w:p>
      <w:pPr>
        <w:pStyle w:val="TranscriptBody"/>
        <w:spacing w:after="120" w:before="0" w:line="360" w:lineRule="exact"/>
        <w:ind w:firstLine="480"/>
      </w:pPr>
      <w:r>
        <w:rPr>
          <w:rFonts w:ascii="Calibri" w:hAnsi="Calibri" w:eastAsia="宋体" w:cs="宋体"/>
          <w:sz w:val="24"/>
          <w:szCs w:val="24"/>
          <w:color w:val="000000"/>
        </w:rPr>
        <w:t>不过那个时候，虽然博施和希特勒这两个人已经可以说是交恶了吧，但是纳粹和法本之间还是一个互相需要的关系。因为纳粹很快就要开始策划战争了，那它需要来准备战争物资，而法本是不可或缺的一个合作伙伴。所以在1933年的时候，博施还是得到了他心心念念的那个国家对于燃油技术的支持。双方签立了一个所谓的汽油合同，政府将包销IG法本所有的合成燃油。</w:t>
      </w:r>
    </w:p>
    <w:p>
      <w:pPr>
        <w:pStyle w:val="TranscriptBody"/>
        <w:spacing w:after="120" w:before="0" w:line="360" w:lineRule="exact"/>
        <w:ind w:firstLine="480"/>
      </w:pPr>
      <w:r>
        <w:rPr>
          <w:rFonts w:ascii="Calibri" w:hAnsi="Calibri" w:eastAsia="宋体" w:cs="宋体"/>
          <w:sz w:val="24"/>
          <w:szCs w:val="24"/>
          <w:color w:val="000000"/>
        </w:rPr>
        <w:t>然后要求就是，IG法本要把这个产能扩展到35万吨每年，法本可以从当中获得5%的利润，而超出此的利润的部分归政府所有。等于是到这一刻，IG法本就已经是在跟魔鬼签约了。</w:t>
      </w:r>
    </w:p>
    <w:p>
      <w:pPr>
        <w:pStyle w:val="TranscriptBody"/>
        <w:spacing w:after="120" w:before="0" w:line="360" w:lineRule="exact"/>
        <w:ind w:firstLine="480"/>
      </w:pPr>
      <w:r>
        <w:rPr>
          <w:rFonts w:ascii="Calibri" w:hAnsi="Calibri" w:eastAsia="宋体" w:cs="宋体"/>
          <w:sz w:val="24"/>
          <w:szCs w:val="24"/>
          <w:color w:val="000000"/>
        </w:rPr>
        <w:t>签的第一笔约。</w:t>
      </w:r>
    </w:p>
    <w:p>
      <w:pPr>
        <w:pStyle w:val="TranscriptBody"/>
        <w:spacing w:after="120" w:before="0" w:line="360" w:lineRule="exact"/>
        <w:ind w:firstLine="480"/>
      </w:pPr>
      <w:r>
        <w:rPr>
          <w:rFonts w:ascii="Calibri" w:hAnsi="Calibri" w:eastAsia="宋体" w:cs="宋体"/>
          <w:sz w:val="24"/>
          <w:szCs w:val="24"/>
          <w:color w:val="000000"/>
        </w:rPr>
        <w:t>而且从商业上面，我们可以说，IG法本这样一个托拉斯，它的合并的初衷也彻底被扭转了。因为合并的最初，它的目的是参与全球竞争。</w:t>
      </w:r>
    </w:p>
    <w:p>
      <w:pPr>
        <w:pStyle w:val="TranscriptBody"/>
        <w:spacing w:after="120" w:before="0" w:line="360" w:lineRule="exact"/>
        <w:ind w:firstLine="480"/>
      </w:pPr>
      <w:r>
        <w:rPr>
          <w:rFonts w:ascii="Calibri" w:hAnsi="Calibri" w:eastAsia="宋体" w:cs="宋体"/>
          <w:sz w:val="24"/>
          <w:szCs w:val="24"/>
          <w:color w:val="000000"/>
        </w:rPr>
        <w:t>往海外去的。</w:t>
      </w:r>
    </w:p>
    <w:p>
      <w:pPr>
        <w:pStyle w:val="TranscriptBody"/>
        <w:spacing w:after="120" w:before="0" w:line="360" w:lineRule="exact"/>
        <w:ind w:firstLine="480"/>
      </w:pPr>
      <w:r>
        <w:rPr>
          <w:rFonts w:ascii="Calibri" w:hAnsi="Calibri" w:eastAsia="宋体" w:cs="宋体"/>
          <w:sz w:val="24"/>
          <w:szCs w:val="24"/>
          <w:color w:val="000000"/>
        </w:rPr>
        <w:t>现在它已经转向了我要来满足国内的市场了，或者更准确地说，是满足纳粹政府的需求。</w:t>
      </w:r>
    </w:p>
    <w:p>
      <w:pPr>
        <w:pStyle w:val="TranscriptBody"/>
        <w:spacing w:after="120" w:before="0" w:line="360" w:lineRule="exact"/>
        <w:ind w:firstLine="480"/>
      </w:pPr>
      <w:r>
        <w:rPr>
          <w:rFonts w:ascii="Calibri" w:hAnsi="Calibri" w:eastAsia="宋体" w:cs="宋体"/>
          <w:sz w:val="24"/>
          <w:szCs w:val="24"/>
          <w:color w:val="000000"/>
        </w:rPr>
        <w:t>是的。而IG法本和纳粹的合作，也经过这个合同开始迅速地，可以说是各方面地升级。还记得克劳赫吗，约老师？</w:t>
      </w:r>
    </w:p>
    <w:p>
      <w:pPr>
        <w:pStyle w:val="TranscriptBody"/>
        <w:spacing w:after="120" w:before="0" w:line="360" w:lineRule="exact"/>
        <w:ind w:firstLine="480"/>
      </w:pPr>
      <w:r>
        <w:rPr>
          <w:rFonts w:ascii="Calibri" w:hAnsi="Calibri" w:eastAsia="宋体" w:cs="宋体"/>
          <w:sz w:val="24"/>
          <w:szCs w:val="24"/>
          <w:color w:val="000000"/>
        </w:rPr>
        <w:t>我本来在想你什么时候再提到他一次。</w:t>
      </w:r>
    </w:p>
    <w:p>
      <w:pPr>
        <w:pStyle w:val="TranscriptBody"/>
        <w:spacing w:after="120" w:before="0" w:line="360" w:lineRule="exact"/>
        <w:ind w:firstLine="480"/>
      </w:pPr>
      <w:r>
        <w:rPr>
          <w:rFonts w:ascii="Calibri" w:hAnsi="Calibri" w:eastAsia="宋体" w:cs="宋体"/>
          <w:sz w:val="24"/>
          <w:szCs w:val="24"/>
          <w:color w:val="000000"/>
        </w:rPr>
        <w:t>就是那位帮助博施重建爆炸的工厂，那个他的很得意的门生。克劳赫迅速地步步高升，因为他在纳粹的高层有一些亲近的关系。他后来成为了戈林的化学全权顾问，戈林就是希特勒最大的副手之一。</w:t>
      </w:r>
    </w:p>
    <w:p>
      <w:pPr>
        <w:pStyle w:val="TranscriptBody"/>
        <w:spacing w:after="120" w:before="0" w:line="360" w:lineRule="exact"/>
        <w:ind w:firstLine="480"/>
      </w:pPr>
      <w:r>
        <w:rPr>
          <w:rFonts w:ascii="Calibri" w:hAnsi="Calibri" w:eastAsia="宋体" w:cs="宋体"/>
          <w:sz w:val="24"/>
          <w:szCs w:val="24"/>
          <w:color w:val="000000"/>
        </w:rPr>
        <w:t>顾问这个身份很大吗？</w:t>
      </w:r>
    </w:p>
    <w:p>
      <w:pPr>
        <w:pStyle w:val="TranscriptBody"/>
        <w:spacing w:after="120" w:before="0" w:line="360" w:lineRule="exact"/>
        <w:ind w:firstLine="480"/>
      </w:pPr>
      <w:r>
        <w:rPr>
          <w:rFonts w:ascii="Calibri" w:hAnsi="Calibri" w:eastAsia="宋体" w:cs="宋体"/>
          <w:sz w:val="24"/>
          <w:szCs w:val="24"/>
          <w:color w:val="000000"/>
        </w:rPr>
        <w:t>听上去就是个顾问，但实际上克劳赫承担的职责是什么？就是帮助戈林制定了一个叫做四年的战备计划，就是这个概念。这个战备计划就是从上到下地规划说，德国接下来要发动战争了，需要哪些工业品，这些工业品各自需要多少，由哪些工厂负责生产，这些都是他来定的。而IG法本就毫无悬念地成为了战备计划当中最重要的一个参与的企业，因为克劳赫那个时候还是IG法本的董事会的成员，后来还成为了董事长。</w:t>
      </w:r>
    </w:p>
    <w:p>
      <w:pPr>
        <w:pStyle w:val="TranscriptBody"/>
        <w:spacing w:after="120" w:before="0" w:line="360" w:lineRule="exact"/>
        <w:ind w:firstLine="480"/>
      </w:pPr>
      <w:r>
        <w:rPr>
          <w:rFonts w:ascii="Calibri" w:hAnsi="Calibri" w:eastAsia="宋体" w:cs="宋体"/>
          <w:sz w:val="24"/>
          <w:szCs w:val="24"/>
          <w:color w:val="000000"/>
        </w:rPr>
        <w:t>在这个四年计划推动过程当中，IG法本在组织架构上也迅速地开始跟纳粹融合在一起。它成立了一个国防军联络办公室，完全就是为军备来服务的。与此同时，大量的IG法本的高管，还有员工，都加入了纳粹党，而纳粹的官员也开始进入IG法本的日常的工作。它除了军备生产以外，他们还开始要求你执行纳粹的各项政策，比如说清除犹太人，比如说对外宣传纳粹的国策。</w:t>
      </w:r>
    </w:p>
    <w:p>
      <w:pPr>
        <w:pStyle w:val="TranscriptBody"/>
        <w:spacing w:after="120" w:before="0" w:line="360" w:lineRule="exact"/>
        <w:ind w:firstLine="480"/>
      </w:pPr>
      <w:r>
        <w:rPr>
          <w:rFonts w:ascii="Calibri" w:hAnsi="Calibri" w:eastAsia="宋体" w:cs="宋体"/>
          <w:sz w:val="24"/>
          <w:szCs w:val="24"/>
          <w:color w:val="000000"/>
        </w:rPr>
        <w:t>我们看到有一个很搞笑，就是他们还要求IG法本不允许在南美的一些小报上面登广告，必须要在一些纳粹的报纸上面登广告，这种事情他们都要管了。其实到了这一步，IG法本和纳粹之间的关系，已经是完全脱离了所谓合同上面甲乙方的关系，它已经升级到了一个包含高层支持者和常规的合作组织，还有日常运营的一个完全的融合态。</w:t>
      </w:r>
    </w:p>
    <w:p>
      <w:pPr>
        <w:pStyle w:val="TranscriptBody"/>
        <w:spacing w:after="120" w:before="0" w:line="360" w:lineRule="exact"/>
        <w:ind w:firstLine="480"/>
      </w:pPr>
      <w:r>
        <w:rPr>
          <w:rFonts w:ascii="Calibri" w:hAnsi="Calibri" w:eastAsia="宋体" w:cs="宋体"/>
          <w:sz w:val="24"/>
          <w:szCs w:val="24"/>
          <w:color w:val="000000"/>
        </w:rPr>
        <w:t>是的。而当二战爆发之后，这种融合就到达了极致，IG法本直接升级为军工厂。</w:t>
      </w:r>
    </w:p>
    <w:p>
      <w:pPr>
        <w:pStyle w:val="TranscriptBody"/>
        <w:spacing w:after="120" w:before="0" w:line="360" w:lineRule="exact"/>
        <w:ind w:firstLine="480"/>
      </w:pPr>
      <w:r>
        <w:rPr>
          <w:rFonts w:ascii="Calibri" w:hAnsi="Calibri" w:eastAsia="宋体" w:cs="宋体"/>
          <w:sz w:val="24"/>
          <w:szCs w:val="24"/>
          <w:color w:val="000000"/>
        </w:rPr>
        <w:t>是的，你甚至可以理解为IG法本就是纳粹的一个半政府的机构了。比如说，在德国占领波兰、占领法国之后，IG法本就会去负责兼并当地的化工企业，它会做一些很明确的决策了。</w:t>
      </w:r>
    </w:p>
    <w:p>
      <w:pPr>
        <w:pStyle w:val="TranscriptBody"/>
        <w:spacing w:after="120" w:before="0" w:line="360" w:lineRule="exact"/>
        <w:ind w:firstLine="480"/>
      </w:pPr>
      <w:r>
        <w:rPr>
          <w:rFonts w:ascii="Calibri" w:hAnsi="Calibri" w:eastAsia="宋体" w:cs="宋体"/>
          <w:sz w:val="24"/>
          <w:szCs w:val="24"/>
          <w:color w:val="000000"/>
        </w:rPr>
        <w:t>而说到这里，我们要说到卡尔·博施的终结。因为战争的开始，也是卡尔·博施走向末路的一个，可以说是丧钟了。虽然在业务上面，他推动和默许了IG法本和纳粹的融合，但是在个人层面，他其实一直还是反对纳粹的。而且他会做一些保护犹太人的一些举动或一些措施，甚至在1937年的一次公开的演讲当中，他还在批评希特勒的这个犹太人的政策。在此之后，他就被列为了纳粹不受欢迎的人，他基本上在公开层面就不能讲话了。</w:t>
      </w:r>
    </w:p>
    <w:p>
      <w:pPr>
        <w:pStyle w:val="TranscriptBody"/>
        <w:spacing w:after="120" w:before="0" w:line="360" w:lineRule="exact"/>
        <w:ind w:firstLine="480"/>
      </w:pPr>
      <w:r>
        <w:rPr>
          <w:rFonts w:ascii="Calibri" w:hAnsi="Calibri" w:eastAsia="宋体" w:cs="宋体"/>
          <w:sz w:val="24"/>
          <w:szCs w:val="24"/>
          <w:color w:val="000000"/>
        </w:rPr>
        <w:t>到了1939年战争开始之后，他就卸下了IG法本董事长的职位，淡出了公司的经营，并且陷入了长期的抑郁状态。其实在之前他就一直有这个症状，但是那个时候还比较短，在这个卸任之后，他就长期地陷入了抑郁症。到了1940年4月26日，卡尔·博施去世。所以说，博施身上体现了德国那一代化工企业家对于纳粹一个很典型的矛盾心理。</w:t>
      </w:r>
    </w:p>
    <w:p>
      <w:pPr>
        <w:pStyle w:val="TranscriptBody"/>
        <w:spacing w:after="120" w:before="0" w:line="360" w:lineRule="exact"/>
        <w:ind w:firstLine="480"/>
      </w:pPr>
      <w:r>
        <w:rPr>
          <w:rFonts w:ascii="Calibri" w:hAnsi="Calibri" w:eastAsia="宋体" w:cs="宋体"/>
          <w:sz w:val="24"/>
          <w:szCs w:val="24"/>
          <w:color w:val="000000"/>
        </w:rPr>
        <w:t>他们有很强的爱国热情，这个也是他们希望德国能够始终是统一而强大的这么一个目标。那他对公司和技术的看重呢，其实让他最终选择了和纳粹走上，就是走上结合的方向。但是他的道德观呢，又让他始终反对纳粹这个理念。</w:t>
      </w:r>
    </w:p>
    <w:p>
      <w:pPr>
        <w:pStyle w:val="TranscriptBody"/>
        <w:spacing w:after="120" w:before="0" w:line="360" w:lineRule="exact"/>
        <w:ind w:firstLine="480"/>
      </w:pPr>
      <w:r>
        <w:rPr>
          <w:rFonts w:ascii="Calibri" w:hAnsi="Calibri" w:eastAsia="宋体" w:cs="宋体"/>
          <w:sz w:val="24"/>
          <w:szCs w:val="24"/>
          <w:color w:val="000000"/>
        </w:rPr>
        <w:t>可以说，罗伯特·博世对于他侄子的这个评价，我想肯定也包含了他道德和价值观上面的认可吧。他所谓的给德意志民族带来荣耀的话，肯定不单单是指他工业和科技上的这些成就。</w:t>
      </w:r>
    </w:p>
    <w:p>
      <w:pPr>
        <w:pStyle w:val="TranscriptBody"/>
        <w:spacing w:after="120" w:before="0" w:line="360" w:lineRule="exact"/>
        <w:ind w:firstLine="480"/>
      </w:pPr>
      <w:r>
        <w:rPr>
          <w:rFonts w:ascii="Calibri" w:hAnsi="Calibri" w:eastAsia="宋体" w:cs="宋体"/>
          <w:sz w:val="24"/>
          <w:szCs w:val="24"/>
          <w:color w:val="000000"/>
        </w:rPr>
        <w:t>在博施去世之后，IG法本的高层就更加没有人会反对和纳粹的深度融合了。相反，他们已经是纳粹事业的急先锋了。而到了这个时候，主角就变成了安布罗斯。他是IG法本冉冉升起的一位年轻的高管，他主要的成就就是在战时完成了一个合成橡胶的工厂，还有一个沙林毒气的工厂。他也借此成为了IG法本的一个董事会的成员。</w:t>
      </w:r>
    </w:p>
    <w:p>
      <w:pPr>
        <w:pStyle w:val="TranscriptBody"/>
        <w:spacing w:after="120" w:before="0" w:line="360" w:lineRule="exact"/>
        <w:ind w:firstLine="480"/>
      </w:pPr>
      <w:r>
        <w:rPr>
          <w:rFonts w:ascii="Calibri" w:hAnsi="Calibri" w:eastAsia="宋体" w:cs="宋体"/>
          <w:sz w:val="24"/>
          <w:szCs w:val="24"/>
          <w:color w:val="000000"/>
        </w:rPr>
        <w:t>到了1942年的时候呢，他有了一个新的任务，就是为帝国建造一座史上最大规模的合成橡胶的工厂。</w:t>
      </w:r>
    </w:p>
    <w:p>
      <w:pPr>
        <w:pStyle w:val="TranscriptBody"/>
        <w:spacing w:after="120" w:before="0" w:line="360" w:lineRule="exact"/>
        <w:ind w:firstLine="480"/>
      </w:pPr>
      <w:r>
        <w:rPr>
          <w:rFonts w:ascii="Calibri" w:hAnsi="Calibri" w:eastAsia="宋体" w:cs="宋体"/>
          <w:sz w:val="24"/>
          <w:szCs w:val="24"/>
          <w:color w:val="000000"/>
        </w:rPr>
        <w:t>因为那个橡胶又不够用了。为什么不够用呢？因为德国要发起对于苏联的战争。</w:t>
      </w:r>
    </w:p>
    <w:p>
      <w:pPr>
        <w:pStyle w:val="TranscriptBody"/>
        <w:spacing w:after="120" w:before="0" w:line="360" w:lineRule="exact"/>
        <w:ind w:firstLine="480"/>
      </w:pPr>
      <w:r>
        <w:rPr>
          <w:rFonts w:ascii="Calibri" w:hAnsi="Calibri" w:eastAsia="宋体" w:cs="宋体"/>
          <w:sz w:val="24"/>
          <w:szCs w:val="24"/>
          <w:color w:val="000000"/>
        </w:rPr>
        <w:t>最后呢，这个工厂被选址在奥斯维辛。</w:t>
      </w:r>
    </w:p>
    <w:p>
      <w:pPr>
        <w:pStyle w:val="TranscriptBody"/>
        <w:spacing w:after="120" w:before="0" w:line="360" w:lineRule="exact"/>
        <w:ind w:firstLine="480"/>
      </w:pPr>
      <w:r>
        <w:rPr>
          <w:rFonts w:ascii="Calibri" w:hAnsi="Calibri" w:eastAsia="宋体" w:cs="宋体"/>
          <w:sz w:val="24"/>
          <w:szCs w:val="24"/>
          <w:color w:val="000000"/>
        </w:rPr>
        <w:t>这是他选的地址吗？还是给他的地址？</w:t>
      </w:r>
    </w:p>
    <w:p>
      <w:pPr>
        <w:pStyle w:val="TranscriptBody"/>
        <w:spacing w:after="120" w:before="0" w:line="360" w:lineRule="exact"/>
        <w:ind w:firstLine="480"/>
      </w:pPr>
      <w:r>
        <w:rPr>
          <w:rFonts w:ascii="Calibri" w:hAnsi="Calibri" w:eastAsia="宋体" w:cs="宋体"/>
          <w:sz w:val="24"/>
          <w:szCs w:val="24"/>
          <w:color w:val="000000"/>
        </w:rPr>
        <w:t>这个事情确实就是我看到的时候也很震惊，就是我们一直以为奥斯维辛就是一个集中营，不是吗？确实，在安布罗斯选址在那之前，那个地方已经有一个小的集中营，一个战俘营，大概是个几千人的规模。但是奥斯维辛之所以能够成为一个最大规模的集中营，然后上百万人死在那边，很大原因就是因为IG法本在那边建造了一个合成橡胶的工厂。</w:t>
      </w:r>
    </w:p>
    <w:p>
      <w:pPr>
        <w:pStyle w:val="TranscriptBody"/>
        <w:spacing w:after="120" w:before="0" w:line="360" w:lineRule="exact"/>
        <w:ind w:firstLine="480"/>
      </w:pPr>
      <w:r>
        <w:rPr>
          <w:rFonts w:ascii="Calibri" w:hAnsi="Calibri" w:eastAsia="宋体" w:cs="宋体"/>
          <w:sz w:val="24"/>
          <w:szCs w:val="24"/>
          <w:color w:val="000000"/>
        </w:rPr>
        <w:t>需求又创造了人的供给。</w:t>
      </w:r>
    </w:p>
    <w:p>
      <w:pPr>
        <w:pStyle w:val="TranscriptBody"/>
        <w:spacing w:after="120" w:before="0" w:line="360" w:lineRule="exact"/>
        <w:ind w:firstLine="480"/>
      </w:pPr>
      <w:r>
        <w:rPr>
          <w:rFonts w:ascii="Calibri" w:hAnsi="Calibri" w:eastAsia="宋体" w:cs="宋体"/>
          <w:sz w:val="24"/>
          <w:szCs w:val="24"/>
          <w:color w:val="000000"/>
        </w:rPr>
        <w:t>是，他选址在那边是因为那边有一个战俘营、集中营，可以解决他一些劳动力的缺失。然后别的一些配套的，什么铁路啊什么也都有，所以他才选择在那边。但他选完之后呢，他发觉我那边的需求远远大于那个小小的战俘营人数。</w:t>
      </w:r>
    </w:p>
    <w:p>
      <w:pPr>
        <w:pStyle w:val="TranscriptBody"/>
        <w:spacing w:after="120" w:before="0" w:line="360" w:lineRule="exact"/>
        <w:ind w:firstLine="480"/>
      </w:pPr>
      <w:r>
        <w:rPr>
          <w:rFonts w:ascii="Calibri" w:hAnsi="Calibri" w:eastAsia="宋体" w:cs="宋体"/>
          <w:sz w:val="24"/>
          <w:szCs w:val="24"/>
          <w:color w:val="000000"/>
        </w:rPr>
        <w:t>所以我就给你再加人呗。</w:t>
      </w:r>
    </w:p>
    <w:p>
      <w:pPr>
        <w:pStyle w:val="TranscriptBody"/>
        <w:spacing w:after="120" w:before="0" w:line="360" w:lineRule="exact"/>
        <w:ind w:firstLine="480"/>
      </w:pPr>
      <w:r>
        <w:rPr>
          <w:rFonts w:ascii="Calibri" w:hAnsi="Calibri" w:eastAsia="宋体" w:cs="宋体"/>
          <w:sz w:val="24"/>
          <w:szCs w:val="24"/>
          <w:color w:val="000000"/>
        </w:rPr>
        <w:t>再加人。然后在苏德战争开始之后，大量的战俘也好，最重要的就是犹太人，在我们非常著名的万湖会议开完之后，所谓的德国对于犹太人这个问题的最终解决方案确定，就是要开始大量地屠杀犹太人了。数百万人就被运到了奥斯维辛这边。</w:t>
      </w:r>
    </w:p>
    <w:p>
      <w:pPr>
        <w:pStyle w:val="TranscriptBody"/>
        <w:spacing w:after="120" w:before="0" w:line="360" w:lineRule="exact"/>
        <w:ind w:firstLine="480"/>
      </w:pPr>
      <w:r>
        <w:rPr>
          <w:rFonts w:ascii="Calibri" w:hAnsi="Calibri" w:eastAsia="宋体" w:cs="宋体"/>
          <w:sz w:val="24"/>
          <w:szCs w:val="24"/>
          <w:color w:val="000000"/>
        </w:rPr>
        <w:t>我们理解的奥斯维辛一直是个集中营，但其实它不单单是个营，它还有一个很大的工厂，它还有铁路，它实际上是一个综合体。而这个综合体到了后期，被送到那边的人们就会经过一次筛选，能工作的先去IG法本的工厂去工作，有可能他们平均在四到六个月就会死亡的；而不能工作的人，就会马上被带到毒气室去杀死。这是最后的解决方案的时候那种状态了。这个毒气室里面的毒气叫齐克隆B，也是来自于IG法本的工厂。</w:t>
      </w:r>
    </w:p>
    <w:p>
      <w:pPr>
        <w:pStyle w:val="TranscriptBody"/>
        <w:spacing w:after="120" w:before="0" w:line="360" w:lineRule="exact"/>
        <w:ind w:firstLine="480"/>
      </w:pPr>
      <w:r>
        <w:rPr>
          <w:rFonts w:ascii="Calibri" w:hAnsi="Calibri" w:eastAsia="宋体" w:cs="宋体"/>
          <w:sz w:val="24"/>
          <w:szCs w:val="24"/>
          <w:color w:val="000000"/>
        </w:rPr>
        <w:t>到这里，我们就已经进入非常沉重的领域了，就是更多细节的话，我们就不在播客节目里面讲述了，大家就可以直接去看《致命卡特尔》这本书。在之后的审判过程当中，其实IG法本的高管还会辩称啊，就他们对于奥斯维辛发生的惨状并不知情，包括也不知道这个毒气到底是运到哪里的。</w:t>
      </w:r>
    </w:p>
    <w:p>
      <w:pPr>
        <w:pStyle w:val="TranscriptBody"/>
        <w:spacing w:after="120" w:before="0" w:line="360" w:lineRule="exact"/>
        <w:ind w:firstLine="480"/>
      </w:pPr>
      <w:r>
        <w:rPr>
          <w:rFonts w:ascii="Calibri" w:hAnsi="Calibri" w:eastAsia="宋体" w:cs="宋体"/>
          <w:sz w:val="24"/>
          <w:szCs w:val="24"/>
          <w:color w:val="000000"/>
        </w:rPr>
        <w:t>我翻了个巨大的白眼。</w:t>
      </w:r>
    </w:p>
    <w:p>
      <w:pPr>
        <w:pStyle w:val="TranscriptBody"/>
        <w:spacing w:after="120" w:before="0" w:line="360" w:lineRule="exact"/>
        <w:ind w:firstLine="480"/>
      </w:pPr>
      <w:r>
        <w:rPr>
          <w:rFonts w:ascii="Calibri" w:hAnsi="Calibri" w:eastAsia="宋体" w:cs="宋体"/>
          <w:sz w:val="24"/>
          <w:szCs w:val="24"/>
          <w:color w:val="000000"/>
        </w:rPr>
        <w:t>但事实上，就像约老师说，就是有太多的事实就证明，你很难想象他们真的是不知情。比如说，安布罗斯本人在1942年到1944年期间，就有18次到达奥斯维辛。</w:t>
      </w:r>
    </w:p>
    <w:p>
      <w:pPr>
        <w:pStyle w:val="TranscriptBody"/>
        <w:spacing w:after="120" w:before="0" w:line="360" w:lineRule="exact"/>
        <w:ind w:firstLine="480"/>
      </w:pPr>
      <w:r>
        <w:rPr>
          <w:rFonts w:ascii="Calibri" w:hAnsi="Calibri" w:eastAsia="宋体" w:cs="宋体"/>
          <w:sz w:val="24"/>
          <w:szCs w:val="24"/>
          <w:color w:val="000000"/>
        </w:rPr>
        <w:t>他不可能只是去视察工厂吧。</w:t>
      </w:r>
    </w:p>
    <w:p>
      <w:pPr>
        <w:pStyle w:val="TranscriptBody"/>
        <w:spacing w:after="120" w:before="0" w:line="360" w:lineRule="exact"/>
        <w:ind w:firstLine="480"/>
      </w:pPr>
      <w:r>
        <w:rPr>
          <w:rFonts w:ascii="Calibri" w:hAnsi="Calibri" w:eastAsia="宋体" w:cs="宋体"/>
          <w:sz w:val="24"/>
          <w:szCs w:val="24"/>
          <w:color w:val="000000"/>
        </w:rPr>
        <w:t>这个具体就不讲了，就是你看了那个数据就知道，他们实在是很难相信他们是不知情的。据统计，大约有110万人在奥斯维辛被杀害。</w:t>
      </w:r>
    </w:p>
    <w:p>
      <w:pPr>
        <w:pStyle w:val="TranscriptBody"/>
        <w:spacing w:after="120" w:before="0" w:line="360" w:lineRule="exact"/>
        <w:ind w:firstLine="480"/>
      </w:pPr>
      <w:r>
        <w:rPr>
          <w:rFonts w:ascii="Calibri" w:hAnsi="Calibri" w:eastAsia="宋体" w:cs="宋体"/>
          <w:sz w:val="24"/>
          <w:szCs w:val="24"/>
          <w:color w:val="000000"/>
        </w:rPr>
        <w:t>到了1952年，二战已经结束了，然后纽伦堡审判又开始了。当时美国的检察官实际上是力排众议，起诉了IG法本的十余名高管。当时负责起诉的泰勒将军，对于IG法本的高管有一个著名的称呼，就是他们是让希特勒的《我的奋斗》当中那些不切实际的幻想变成现实的魔术师。他是用这样来形容IG法本在战争当中的作用。</w:t>
      </w:r>
    </w:p>
    <w:p>
      <w:pPr>
        <w:pStyle w:val="TranscriptBody"/>
        <w:spacing w:after="120" w:before="0" w:line="360" w:lineRule="exact"/>
        <w:ind w:firstLine="480"/>
      </w:pPr>
      <w:r>
        <w:rPr>
          <w:rFonts w:ascii="Calibri" w:hAnsi="Calibri" w:eastAsia="宋体" w:cs="宋体"/>
          <w:sz w:val="24"/>
          <w:szCs w:val="24"/>
          <w:color w:val="000000"/>
        </w:rPr>
        <w:t>他在法庭的开场发言当中是这样说的：“这些人被指控有罪，他们犯罪并不是因为他们心中燃起了怒火，或是突然受到了诱惑。他们并不是那种因为一时疏忽或行为失检而铸成大错的小人物。没有人能够因为一时兴起就构建出如此庞大的战争机器，也没有人能够因为片刻的躁怒就建造起一座奥斯维辛工厂。这些人所做的全都经过深思熟虑。我们在这里大胆推测，如果同样的机会再次出现，他们依然会重蹈覆辙。”</w:t>
      </w:r>
    </w:p>
    <w:p>
      <w:pPr>
        <w:pStyle w:val="TranscriptBody"/>
        <w:spacing w:after="120" w:before="0" w:line="360" w:lineRule="exact"/>
        <w:ind w:firstLine="480"/>
      </w:pPr>
      <w:r>
        <w:rPr>
          <w:rFonts w:ascii="Calibri" w:hAnsi="Calibri" w:eastAsia="宋体" w:cs="宋体"/>
          <w:sz w:val="24"/>
          <w:szCs w:val="24"/>
          <w:color w:val="000000"/>
        </w:rPr>
        <w:t>这需要说明的是，战后对于IG法本的调查和审判其实非常困难的。一方面，因为当时美苏的紧张关系，使得人们不想过多地纠缠于对于德国的清算。另外一方面，从我们刚才叙述当中，虽然你能够比较清楚推测IG法本是主动参与了纳粹的很多战争罪行，但是你如何把推测落成法律上面的证据，如何证明这些高管并不是所谓的在商言商，也不是受到胁迫，这个其实是非常困难的。</w:t>
      </w:r>
    </w:p>
    <w:p>
      <w:pPr>
        <w:pStyle w:val="TranscriptBody"/>
        <w:spacing w:after="120" w:before="0" w:line="360" w:lineRule="exact"/>
        <w:ind w:firstLine="480"/>
      </w:pPr>
      <w:r>
        <w:rPr>
          <w:rFonts w:ascii="Calibri" w:hAnsi="Calibri" w:eastAsia="宋体" w:cs="宋体"/>
          <w:sz w:val="24"/>
          <w:szCs w:val="24"/>
          <w:color w:val="000000"/>
        </w:rPr>
        <w:t>最后，13名IG法本的高管是被判处了18个月至8年的有期徒刑。由于他们之前已经被在押了很长一段时间了，所以很多人在被关押两年之后就释放了，甚至被减刑了。而IG法本呢，则被拆分，重新拆分为了巴斯夫、拜耳等10家企业。在这些企业的官网上面，你都可以去看到他们对于二战的描述是什么样的。</w:t>
      </w:r>
    </w:p>
    <w:p>
      <w:pPr>
        <w:pStyle w:val="TranscriptBody"/>
        <w:spacing w:after="120" w:before="0" w:line="360" w:lineRule="exact"/>
        <w:ind w:firstLine="480"/>
      </w:pPr>
      <w:r>
        <w:rPr>
          <w:rFonts w:ascii="Calibri" w:hAnsi="Calibri" w:eastAsia="宋体" w:cs="宋体"/>
          <w:sz w:val="24"/>
          <w:szCs w:val="24"/>
          <w:color w:val="000000"/>
        </w:rPr>
        <w:t>而IG法本这个公司的实体在拆分之后依然存在，它被用来承担对受害者的赔偿。直到2003年，IG法本才正式地破产。</w:t>
      </w:r>
    </w:p>
    <w:p>
      <w:pPr>
        <w:pStyle w:val="TranscriptBody"/>
        <w:spacing w:after="120" w:before="0" w:line="360" w:lineRule="exact"/>
        <w:ind w:firstLine="480"/>
      </w:pPr>
      <w:r>
        <w:rPr>
          <w:rFonts w:ascii="Calibri" w:hAnsi="Calibri" w:eastAsia="宋体" w:cs="宋体"/>
          <w:sz w:val="24"/>
          <w:szCs w:val="24"/>
          <w:color w:val="000000"/>
        </w:rPr>
        <w:t>它坚持了这么久。</w:t>
      </w:r>
    </w:p>
    <w:p>
      <w:pPr>
        <w:pStyle w:val="TranscriptBody"/>
        <w:spacing w:after="120" w:before="0" w:line="360" w:lineRule="exact"/>
        <w:ind w:firstLine="480"/>
      </w:pPr>
      <w:r>
        <w:rPr>
          <w:rFonts w:ascii="Calibri" w:hAnsi="Calibri" w:eastAsia="宋体" w:cs="宋体"/>
          <w:sz w:val="24"/>
          <w:szCs w:val="24"/>
          <w:color w:val="000000"/>
        </w:rPr>
        <w:t>是的，你可以想象它要承担的这个赔偿的责任有多么地复杂和多么地庞大吧，但是它其实没有完全地完成这个赔偿的责任，那它就破产了。</w:t>
      </w:r>
    </w:p>
    <w:p>
      <w:pPr>
        <w:pStyle w:val="TranscriptBody"/>
        <w:spacing w:after="120" w:before="0" w:line="360" w:lineRule="exact"/>
        <w:ind w:firstLine="480"/>
      </w:pPr>
      <w:r>
        <w:rPr>
          <w:rFonts w:ascii="Calibri" w:hAnsi="Calibri" w:eastAsia="宋体" w:cs="宋体"/>
          <w:sz w:val="24"/>
          <w:szCs w:val="24"/>
          <w:color w:val="000000"/>
        </w:rPr>
        <w:t>那讲到这里呢，其实我们这个IG法本的故事就差不多到了尾声了。我自己是想到了《霸王别姬》里边程蝶衣的一句话，虽然不是非常地贴切，但是我想引用一下：“你道今天是小人作乱，祸从天降，不是，不对，是咱们自己个儿一步步，一步步走到这个田地来的。”</w:t>
      </w:r>
    </w:p>
    <w:p>
      <w:pPr>
        <w:pStyle w:val="TranscriptBody"/>
        <w:spacing w:after="120" w:before="0" w:line="360" w:lineRule="exact"/>
        <w:ind w:firstLine="480"/>
      </w:pPr>
      <w:r>
        <w:rPr>
          <w:rFonts w:ascii="Calibri" w:hAnsi="Calibri" w:eastAsia="宋体" w:cs="宋体"/>
          <w:sz w:val="24"/>
          <w:szCs w:val="24"/>
          <w:color w:val="000000"/>
        </w:rPr>
        <w:t>如果现在回顾的话，就像我们开头说的，我相信大家有可能会同意我们这样一个看法，就是IG法本的成立也好，它和战争的绑定也好，某种程度上面是有一定的历史的必然性。</w:t>
      </w:r>
    </w:p>
    <w:p>
      <w:pPr>
        <w:pStyle w:val="TranscriptBody"/>
        <w:spacing w:after="120" w:before="0" w:line="360" w:lineRule="exact"/>
        <w:ind w:firstLine="480"/>
      </w:pPr>
      <w:r>
        <w:rPr>
          <w:rFonts w:ascii="Calibri" w:hAnsi="Calibri" w:eastAsia="宋体" w:cs="宋体"/>
          <w:sz w:val="24"/>
          <w:szCs w:val="24"/>
          <w:color w:val="000000"/>
        </w:rPr>
        <w:t>是的。它所包含的技术，然后技术背后的应用的前景，似乎难以避免地和当时极端的民族主义和战争联系在一起。然后它的发展本身也似乎必须仰赖战争的刺激。但在另外一个方面，在这个看似必然的历史悲剧里面，个人的选择其实是很多的。</w:t>
      </w:r>
    </w:p>
    <w:p>
      <w:pPr>
        <w:pStyle w:val="TranscriptBody"/>
        <w:spacing w:after="120" w:before="0" w:line="360" w:lineRule="exact"/>
        <w:ind w:firstLine="480"/>
      </w:pPr>
      <w:r>
        <w:rPr>
          <w:rFonts w:ascii="Calibri" w:hAnsi="Calibri" w:eastAsia="宋体" w:cs="宋体"/>
          <w:sz w:val="24"/>
          <w:szCs w:val="24"/>
          <w:color w:val="000000"/>
        </w:rPr>
        <w:t>在史无前例的邪恶之下，法本的确无法独善其身，但是它是自己选择成为了魔鬼的一部分。商业不能是这样。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Vol.204 小历史 1933，一家公司与纳粹签订契约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Vol.204 小历史 1933，一家公司与纳粹签订契约</dc:title>
  <dc:subject/>
  <dc:creator/>
  <cp:keywords/>
  <dc:description/>
  <cp:lastModifiedBy/>
  <cp:revision>1</cp:revision>
  <dcterms:created xsi:type="dcterms:W3CDTF">2013-12-23T23:15:00Z</dcterms:created>
  <dcterms:modified xsi:type="dcterms:W3CDTF">2013-12-23T23:15:00Z</dcterms:modified>
  <cp:category/>
  <dc:identifier/>
</cp:coreProperties>
</file>