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Vol.234 小历史 LVMH的一年、一个月和一天</w:t>
      </w:r>
    </w:p>
    <w:p>
      <w:pPr>
        <w:pStyle w:val="TranscriptMeta"/>
        <w:spacing w:after="120" w:before="0" w:line="360" w:lineRule="exact"/>
        <w:ind w:firstLine="0"/>
      </w:pPr>
      <w:r>
        <w:rPr>
          <w:rFonts w:ascii="Calibri" w:hAnsi="Calibri" w:eastAsia="宋体" w:cs="宋体"/>
          <w:sz w:val="24"/>
          <w:szCs w:val="24"/>
          <w:color w:val="000000"/>
        </w:rPr>
        <w:t>原音视频时长：01:16:23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Vol.234 小历史 | LVMH的一年、一个月和一天</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我是小亚。很久没有做小历史这个栏目了，睽违已久，回来就是约老师一个大制作。你看这个时长，非常超长，而且今天这个主角是不是也有点大？</w:t>
      </w:r>
    </w:p>
    <w:p>
      <w:pPr>
        <w:pStyle w:val="TranscriptBody"/>
        <w:spacing w:after="120" w:before="0" w:line="360" w:lineRule="exact"/>
        <w:ind w:firstLine="480"/>
      </w:pPr>
      <w:r>
        <w:rPr>
          <w:rFonts w:ascii="Calibri" w:hAnsi="Calibri" w:eastAsia="宋体" w:cs="宋体"/>
          <w:sz w:val="24"/>
          <w:szCs w:val="24"/>
          <w:color w:val="000000"/>
        </w:rPr>
        <w:t>确实，LVMH是全球规模最大的奢侈品集团，它旗下有包括LV、Dior、Tiffany、酩悦香槟、宝格丽在内的75个品牌。目前整个LVMH集团的市值是超过了3000亿欧元，而爱马仕是2200亿欧元。</w:t>
      </w:r>
    </w:p>
    <w:p>
      <w:pPr>
        <w:pStyle w:val="TranscriptBody"/>
        <w:spacing w:after="120" w:before="0" w:line="360" w:lineRule="exact"/>
        <w:ind w:firstLine="480"/>
      </w:pPr>
      <w:r>
        <w:rPr>
          <w:rFonts w:ascii="Calibri" w:hAnsi="Calibri" w:eastAsia="宋体" w:cs="宋体"/>
          <w:sz w:val="24"/>
          <w:szCs w:val="24"/>
          <w:color w:val="000000"/>
        </w:rPr>
        <w:t>不过同为上市公司，我觉得爱马仕还是有意思一点，它是单品牌核心，你投资起来成就感更足一点。至于买LVMH的感觉，可能就像是你买了一个什么奢侈品行业的ETF。</w:t>
      </w:r>
    </w:p>
    <w:p>
      <w:pPr>
        <w:pStyle w:val="TranscriptBody"/>
        <w:spacing w:after="120" w:before="0" w:line="360" w:lineRule="exact"/>
        <w:ind w:firstLine="480"/>
      </w:pPr>
      <w:r>
        <w:rPr>
          <w:rFonts w:ascii="Calibri" w:hAnsi="Calibri" w:eastAsia="宋体" w:cs="宋体"/>
          <w:sz w:val="24"/>
          <w:szCs w:val="24"/>
          <w:color w:val="000000"/>
        </w:rPr>
        <w:t>搞得好像这个ETF很容易买一样。不过我觉得大多数人有可能对于LVMH是一个大集团有概念，但没想到它这么大。因为有可能中国的普通的消费者对于LV会比较熟悉点，你刚刚说它其实里面包含了非常多同样非常有名的这个品牌。当然，你前面已经涉及到上市公司了，所以说我们惯例地插播一句：本期节目仅作为行业讨论，不构成任何的投资建议。</w:t>
      </w:r>
    </w:p>
    <w:p>
      <w:pPr>
        <w:pStyle w:val="TranscriptBody"/>
        <w:spacing w:after="120" w:before="0" w:line="360" w:lineRule="exact"/>
        <w:ind w:firstLine="480"/>
      </w:pPr>
      <w:r>
        <w:rPr>
          <w:rFonts w:ascii="Calibri" w:hAnsi="Calibri" w:eastAsia="宋体" w:cs="宋体"/>
          <w:sz w:val="24"/>
          <w:szCs w:val="24"/>
          <w:color w:val="000000"/>
        </w:rPr>
        <w:t>确实，就像你说的，现在说起大公司的话，其实我们第一反应已经都是那些科技巨头了，比如说像英伟达、苹果、谷歌之类的。像LVMH，它是一个非科技巨头，虽然它的业绩和增长其实也挺可观的，但是日常讨论度其实相对是偏低的。</w:t>
      </w:r>
    </w:p>
    <w:p>
      <w:pPr>
        <w:pStyle w:val="TranscriptBody"/>
        <w:spacing w:after="120" w:before="0" w:line="360" w:lineRule="exact"/>
        <w:ind w:firstLine="480"/>
      </w:pPr>
      <w:r>
        <w:rPr>
          <w:rFonts w:ascii="Calibri" w:hAnsi="Calibri" w:eastAsia="宋体" w:cs="宋体"/>
          <w:sz w:val="24"/>
          <w:szCs w:val="24"/>
          <w:color w:val="000000"/>
        </w:rPr>
        <w:t>另外呢，这里可能有一个思维误区，就是奢侈品公司固有的那种神秘感，还有它那种高高在上的定位，这个其实很容易妨碍大众去像了解其他的公司一样，去正面地了解和讨论这些品牌或者这些集团。说实话，我自己本来对于LVMH也没有什么兴趣，毕竟我买不起啊。</w:t>
      </w:r>
    </w:p>
    <w:p>
      <w:pPr>
        <w:pStyle w:val="TranscriptBody"/>
        <w:spacing w:after="120" w:before="0" w:line="360" w:lineRule="exact"/>
        <w:ind w:firstLine="480"/>
      </w:pPr>
      <w:r>
        <w:rPr>
          <w:rFonts w:ascii="Calibri" w:hAnsi="Calibri" w:eastAsia="宋体" w:cs="宋体"/>
          <w:sz w:val="24"/>
          <w:szCs w:val="24"/>
          <w:color w:val="000000"/>
        </w:rPr>
        <w:t>倒也不必妄自菲薄，约老师。</w:t>
      </w:r>
    </w:p>
    <w:p>
      <w:pPr>
        <w:pStyle w:val="TranscriptBody"/>
        <w:spacing w:after="120" w:before="0" w:line="360" w:lineRule="exact"/>
        <w:ind w:firstLine="480"/>
      </w:pPr>
      <w:r>
        <w:rPr>
          <w:rFonts w:ascii="Calibri" w:hAnsi="Calibri" w:eastAsia="宋体" w:cs="宋体"/>
          <w:sz w:val="24"/>
          <w:szCs w:val="24"/>
          <w:color w:val="000000"/>
        </w:rPr>
        <w:t>对，但是上次我们不是做了一期介绍并购的节目吗？就是在找案例的时候，我不小心地了解了一下，就发现LVMH这个早期的发展是确实非常精彩，值得单开一期完整的节目来讲。比如我之前就一直不知道，现在LVMH它那个董事会主席兼CEO，就是当了很多年欧洲首富的伯纳德·阿尔诺，其实在整个故事里面是一个“门口的野蛮人”的设定。他硬生生地敲开，或者说撬开了LVMH的大门，他以很小的初始成本搏出了一个巨大的集团。</w:t>
      </w:r>
    </w:p>
    <w:p>
      <w:pPr>
        <w:pStyle w:val="TranscriptBody"/>
        <w:spacing w:after="120" w:before="0" w:line="360" w:lineRule="exact"/>
        <w:ind w:firstLine="480"/>
      </w:pPr>
      <w:r>
        <w:rPr>
          <w:rFonts w:ascii="Calibri" w:hAnsi="Calibri" w:eastAsia="宋体" w:cs="宋体"/>
          <w:sz w:val="24"/>
          <w:szCs w:val="24"/>
          <w:color w:val="000000"/>
        </w:rPr>
        <w:t>所以阿尔诺不是一个本本分分的大佬吗？</w:t>
      </w:r>
    </w:p>
    <w:p>
      <w:pPr>
        <w:pStyle w:val="TranscriptBody"/>
        <w:spacing w:after="120" w:before="0" w:line="360" w:lineRule="exact"/>
        <w:ind w:firstLine="480"/>
      </w:pPr>
      <w:r>
        <w:rPr>
          <w:rFonts w:ascii="Calibri" w:hAnsi="Calibri" w:eastAsia="宋体" w:cs="宋体"/>
          <w:sz w:val="24"/>
          <w:szCs w:val="24"/>
          <w:color w:val="000000"/>
        </w:rPr>
        <w:t>不是，完全不是啊。我们今天就来回顾LVMH的这段早期历史。考虑到其中涉及的人名、机构和事件非常之多，而且还是一个法语区的故事，那如果要完全按照时间顺序展开呢，我相信大家肯定很快就听晕了。</w:t>
      </w:r>
    </w:p>
    <w:p>
      <w:pPr>
        <w:pStyle w:val="TranscriptBody"/>
        <w:spacing w:after="120" w:before="0" w:line="360" w:lineRule="exact"/>
        <w:ind w:firstLine="480"/>
      </w:pPr>
      <w:r>
        <w:rPr>
          <w:rFonts w:ascii="Calibri" w:hAnsi="Calibri" w:eastAsia="宋体" w:cs="宋体"/>
          <w:sz w:val="24"/>
          <w:szCs w:val="24"/>
          <w:color w:val="000000"/>
        </w:rPr>
        <w:t>为了改善这个问题，这次我们在叙述的结构上面尝试一个新的方案。我们只集中介绍整条时间线上的三个切片，分别是LVMH早期历史上非常重要的一年、一个月，以及某一天里面发生的事情，当然还有相关的前因后果。最后呢，整个故事又会回到伯纳德·阿尔诺这一个人的身上。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那我们就先进入第一个切片吧，就是年，到底是哪一年呢？</w:t>
      </w:r>
    </w:p>
    <w:p>
      <w:pPr>
        <w:pStyle w:val="TranscriptBody"/>
        <w:spacing w:after="120" w:before="0" w:line="360" w:lineRule="exact"/>
        <w:ind w:firstLine="480"/>
      </w:pPr>
      <w:r>
        <w:rPr>
          <w:rFonts w:ascii="Calibri" w:hAnsi="Calibri" w:eastAsia="宋体" w:cs="宋体"/>
          <w:sz w:val="24"/>
          <w:szCs w:val="24"/>
          <w:color w:val="000000"/>
        </w:rPr>
        <w:t>是1987年。这一年的3月5日，酩悦轩尼诗的总部办公室里面气氛变得非常的紧张，因为这家公司的人都发现公司的股价正在异常地攀升。当天交易结束以后，整个公司有1%的股权归属发生了变动，而等到整个3月份结束的时候，大家就发现公司竟然有10%的流通股份都易手了，而且始终查不出来是谁在买这些股票。</w:t>
      </w:r>
    </w:p>
    <w:p>
      <w:pPr>
        <w:pStyle w:val="TranscriptBody"/>
        <w:spacing w:after="120" w:before="0" w:line="360" w:lineRule="exact"/>
        <w:ind w:firstLine="480"/>
      </w:pPr>
      <w:r>
        <w:rPr>
          <w:rFonts w:ascii="Calibri" w:hAnsi="Calibri" w:eastAsia="宋体" w:cs="宋体"/>
          <w:sz w:val="24"/>
          <w:szCs w:val="24"/>
          <w:color w:val="000000"/>
        </w:rPr>
        <w:t>整件事情其实很符合管理层在1986年底就听到的一则流言，就是当时的法国市场上面有一大笔资金希望收购酩悦轩尼诗。这个就让管理层的最高领导者舍瓦利耶非常不爽。舍瓦利耶是我们整个故事当中的第一个关键人物，因为后面还会出现一个名字里带“耶”的人，所以为了方便区分，我们之后就简称他为舍瓦。然后他这个公司酩悦轩尼诗就简称MH。</w:t>
      </w:r>
    </w:p>
    <w:p>
      <w:pPr>
        <w:pStyle w:val="TranscriptBody"/>
        <w:spacing w:after="120" w:before="0" w:line="360" w:lineRule="exact"/>
        <w:ind w:firstLine="480"/>
      </w:pPr>
      <w:r>
        <w:rPr>
          <w:rFonts w:ascii="Calibri" w:hAnsi="Calibri" w:eastAsia="宋体" w:cs="宋体"/>
          <w:sz w:val="24"/>
          <w:szCs w:val="24"/>
          <w:color w:val="000000"/>
        </w:rPr>
        <w:t>所以MH就是这个LVMH的后半部分？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所以就1987年的时候，这个LVMH还不是一整个集团？</w:t>
      </w:r>
    </w:p>
    <w:p>
      <w:pPr>
        <w:pStyle w:val="TranscriptBody"/>
        <w:spacing w:after="120" w:before="0" w:line="360" w:lineRule="exact"/>
        <w:ind w:firstLine="480"/>
      </w:pPr>
      <w:r>
        <w:rPr>
          <w:rFonts w:ascii="Calibri" w:hAnsi="Calibri" w:eastAsia="宋体" w:cs="宋体"/>
          <w:sz w:val="24"/>
          <w:szCs w:val="24"/>
          <w:color w:val="000000"/>
        </w:rPr>
        <w:t>不是。</w:t>
      </w:r>
    </w:p>
    <w:p>
      <w:pPr>
        <w:pStyle w:val="TranscriptBody"/>
        <w:spacing w:after="120" w:before="0" w:line="360" w:lineRule="exact"/>
        <w:ind w:firstLine="480"/>
      </w:pPr>
      <w:r>
        <w:rPr>
          <w:rFonts w:ascii="Calibri" w:hAnsi="Calibri" w:eastAsia="宋体" w:cs="宋体"/>
          <w:sz w:val="24"/>
          <w:szCs w:val="24"/>
          <w:color w:val="000000"/>
        </w:rPr>
        <w:t>所以你刚讲的这个早期历史其实还蛮晚近的。不过你刚才说舍瓦，就一下子从一个舍瓦利耶、从一个法国人的名字，变成一个足球、东欧足球巨星。</w:t>
      </w:r>
    </w:p>
    <w:p>
      <w:pPr>
        <w:pStyle w:val="TranscriptBody"/>
        <w:spacing w:after="120" w:before="0" w:line="360" w:lineRule="exact"/>
        <w:ind w:firstLine="480"/>
      </w:pPr>
      <w:r>
        <w:rPr>
          <w:rFonts w:ascii="Calibri" w:hAnsi="Calibri" w:eastAsia="宋体" w:cs="宋体"/>
          <w:sz w:val="24"/>
          <w:szCs w:val="24"/>
          <w:color w:val="000000"/>
        </w:rPr>
        <w:t>对不起，反正就舍瓦比较简单一点，大家就这么记。</w:t>
      </w:r>
    </w:p>
    <w:p>
      <w:pPr>
        <w:pStyle w:val="TranscriptBody"/>
        <w:spacing w:after="120" w:before="0" w:line="360" w:lineRule="exact"/>
        <w:ind w:firstLine="480"/>
      </w:pPr>
      <w:r>
        <w:rPr>
          <w:rFonts w:ascii="Calibri" w:hAnsi="Calibri" w:eastAsia="宋体" w:cs="宋体"/>
          <w:sz w:val="24"/>
          <w:szCs w:val="24"/>
          <w:color w:val="000000"/>
        </w:rPr>
        <w:t>那要不你给我们介绍一下吧，就是这个舍瓦本人以及酩悦轩尼诗这个集团是个什么样的来路？</w:t>
      </w:r>
    </w:p>
    <w:p>
      <w:pPr>
        <w:pStyle w:val="TranscriptBody"/>
        <w:spacing w:after="120" w:before="0" w:line="360" w:lineRule="exact"/>
        <w:ind w:firstLine="480"/>
      </w:pPr>
      <w:r>
        <w:rPr>
          <w:rFonts w:ascii="Calibri" w:hAnsi="Calibri" w:eastAsia="宋体" w:cs="宋体"/>
          <w:sz w:val="24"/>
          <w:szCs w:val="24"/>
          <w:color w:val="000000"/>
        </w:rPr>
        <w:t>酩悦轩尼诗，就MH，它是个酒类集团，它本身也是一个并购出来的产物。它这个集团的核心是酩悦，酩悦是一个从1743年就开始做香槟的家族企业。据说他们这个香槟是拿破仑一世指定庆功用酒。不过在法国呢，香槟是一个很繁荣的细分市场，就家族企业非常的多。</w:t>
      </w:r>
    </w:p>
    <w:p>
      <w:pPr>
        <w:pStyle w:val="TranscriptBody"/>
        <w:spacing w:after="120" w:before="0" w:line="360" w:lineRule="exact"/>
        <w:ind w:firstLine="480"/>
      </w:pPr>
      <w:r>
        <w:rPr>
          <w:rFonts w:ascii="Calibri" w:hAnsi="Calibri" w:eastAsia="宋体" w:cs="宋体"/>
          <w:sz w:val="24"/>
          <w:szCs w:val="24"/>
          <w:color w:val="000000"/>
        </w:rPr>
        <w:t>酩悦是其中规模相对比较大的一家，它是在1962年就在巴黎交易所挂牌上市，这个也是同行里面第一家做到这个水平的。但是发展到上市公司这个级别，其实家族本身的智慧就经常觉得不太够用了，所以他们就找了一位职业经理人，也就是舍瓦，来推动公司的进一步扩张。舍瓦自己本来是做钢铁行业的，然后已经退休了，但是被酩悦找来，他觉得这个事情很好，我也可以做。</w:t>
      </w:r>
    </w:p>
    <w:p>
      <w:pPr>
        <w:pStyle w:val="TranscriptBody"/>
        <w:spacing w:after="120" w:before="0" w:line="360" w:lineRule="exact"/>
        <w:ind w:firstLine="480"/>
      </w:pPr>
      <w:r>
        <w:rPr>
          <w:rFonts w:ascii="Calibri" w:hAnsi="Calibri" w:eastAsia="宋体" w:cs="宋体"/>
          <w:sz w:val="24"/>
          <w:szCs w:val="24"/>
          <w:color w:val="000000"/>
        </w:rPr>
        <w:t>然后呢，他就在酩悦如鱼得水地运作起来了。他先是主导收购了几个更小的香槟品牌，然后又提出说可以在美国加州拓展葡萄酒业务。然后到了1971年呢，他又盯上了另外一种酒，白兰地，而且是白兰地当中最好的干邑。</w:t>
      </w:r>
    </w:p>
    <w:p>
      <w:pPr>
        <w:pStyle w:val="TranscriptBody"/>
        <w:spacing w:after="120" w:before="0" w:line="360" w:lineRule="exact"/>
        <w:ind w:firstLine="480"/>
      </w:pPr>
      <w:r>
        <w:rPr>
          <w:rFonts w:ascii="Calibri" w:hAnsi="Calibri" w:eastAsia="宋体" w:cs="宋体"/>
          <w:sz w:val="24"/>
          <w:szCs w:val="24"/>
          <w:color w:val="000000"/>
        </w:rPr>
        <w:t>这个我平时确实不太喝酒，包括酩悦，我其实唯一了解的也就是费德勒是它的一个代言人。然后你刚才有讲到白兰地，也有讲到干邑，所以就是干邑是指的一种白兰地，是吗？</w:t>
      </w:r>
    </w:p>
    <w:p>
      <w:pPr>
        <w:pStyle w:val="TranscriptBody"/>
        <w:spacing w:after="120" w:before="0" w:line="360" w:lineRule="exact"/>
        <w:ind w:firstLine="480"/>
      </w:pPr>
      <w:r>
        <w:rPr>
          <w:rFonts w:ascii="Calibri" w:hAnsi="Calibri" w:eastAsia="宋体" w:cs="宋体"/>
          <w:sz w:val="24"/>
          <w:szCs w:val="24"/>
          <w:color w:val="000000"/>
        </w:rPr>
        <w:t>对，干邑是特指某一种白兰地，就是干邑本身是一个法国的地区名称，就是在这个地区生产出来的白兰地，而且还要有特定的生产规范，然后最后经过这一系列的要求。</w:t>
      </w:r>
    </w:p>
    <w:p>
      <w:pPr>
        <w:pStyle w:val="TranscriptBody"/>
        <w:spacing w:after="120" w:before="0" w:line="360" w:lineRule="exact"/>
        <w:ind w:firstLine="480"/>
      </w:pPr>
      <w:r>
        <w:rPr>
          <w:rFonts w:ascii="Calibri" w:hAnsi="Calibri" w:eastAsia="宋体" w:cs="宋体"/>
          <w:sz w:val="24"/>
          <w:szCs w:val="24"/>
          <w:color w:val="000000"/>
        </w:rPr>
        <w:t>这一套东西。</w:t>
      </w:r>
    </w:p>
    <w:p>
      <w:pPr>
        <w:pStyle w:val="TranscriptBody"/>
        <w:spacing w:after="120" w:before="0" w:line="360" w:lineRule="exact"/>
        <w:ind w:firstLine="480"/>
      </w:pPr>
      <w:r>
        <w:rPr>
          <w:rFonts w:ascii="Calibri" w:hAnsi="Calibri" w:eastAsia="宋体" w:cs="宋体"/>
          <w:sz w:val="24"/>
          <w:szCs w:val="24"/>
          <w:color w:val="000000"/>
        </w:rPr>
        <w:t>对，就这一套东西生产出来，是干邑。那在干邑这个细分领域里面呢，也有三个比较著名的品牌，分别是轩尼诗、人头马和马爹利。舍瓦最初看上的是马爹利，他想收购马爹利，但是最后就是阴差阳错去买了轩尼诗，然后在1971年就把酩悦和轩尼诗合并在一起，变成了酩悦轩尼诗。</w:t>
      </w:r>
    </w:p>
    <w:p>
      <w:pPr>
        <w:pStyle w:val="TranscriptBody"/>
        <w:spacing w:after="120" w:before="0" w:line="360" w:lineRule="exact"/>
        <w:ind w:firstLine="480"/>
      </w:pPr>
      <w:r>
        <w:rPr>
          <w:rFonts w:ascii="Calibri" w:hAnsi="Calibri" w:eastAsia="宋体" w:cs="宋体"/>
          <w:sz w:val="24"/>
          <w:szCs w:val="24"/>
          <w:color w:val="000000"/>
        </w:rPr>
        <w:t>所以干邑的这三个品牌，我觉得在中国的知名度还是比较高的，对吧？就算你完全不知道什么酒，你总会听到过什么人头马XO这些名字。</w:t>
      </w:r>
    </w:p>
    <w:p>
      <w:pPr>
        <w:pStyle w:val="TranscriptBody"/>
        <w:spacing w:after="120" w:before="0" w:line="360" w:lineRule="exact"/>
        <w:ind w:firstLine="480"/>
      </w:pPr>
      <w:r>
        <w:rPr>
          <w:rFonts w:ascii="Calibri" w:hAnsi="Calibri" w:eastAsia="宋体" w:cs="宋体"/>
          <w:sz w:val="24"/>
          <w:szCs w:val="24"/>
          <w:color w:val="000000"/>
        </w:rPr>
        <w:t>对，其实就是干邑品牌的一大优势，就是它的分销网络特别的强，而且很早就开始影响欧洲之外的亚洲市场。那舍瓦买这么一个品牌的目的呢，其实就是想依赖它的分销网络，把这个酩悦香槟也往外推一推。这一招其实非常奏效，就是可以看到MH是在1980年代后期，就已经发展成了一个销售额超过10亿美元的集团。</w:t>
      </w:r>
    </w:p>
    <w:p>
      <w:pPr>
        <w:pStyle w:val="TranscriptBody"/>
        <w:spacing w:after="120" w:before="0" w:line="360" w:lineRule="exact"/>
        <w:ind w:firstLine="480"/>
      </w:pPr>
      <w:r>
        <w:rPr>
          <w:rFonts w:ascii="Calibri" w:hAnsi="Calibri" w:eastAsia="宋体" w:cs="宋体"/>
          <w:sz w:val="24"/>
          <w:szCs w:val="24"/>
          <w:color w:val="000000"/>
        </w:rPr>
        <w:t>那舍瓦也成为了法国职业经理人当中非常有名的一个代表。据说呢，他还曾经被邀请说，你要不要来做法国的工业部长？但是因为他非常喜欢奢侈品行业骄奢淫逸的生活方式，所以就拒绝了这个入阁的邀请。</w:t>
      </w:r>
    </w:p>
    <w:p>
      <w:pPr>
        <w:pStyle w:val="TranscriptBody"/>
        <w:spacing w:after="120" w:before="0" w:line="360" w:lineRule="exact"/>
        <w:ind w:firstLine="480"/>
      </w:pPr>
      <w:r>
        <w:rPr>
          <w:rFonts w:ascii="Calibri" w:hAnsi="Calibri" w:eastAsia="宋体" w:cs="宋体"/>
          <w:sz w:val="24"/>
          <w:szCs w:val="24"/>
          <w:color w:val="000000"/>
        </w:rPr>
        <w:t>是的是这个吗？原来。所以MH这个集团在1980年代中期的时候，实际上是很大的一个集团了？</w:t>
      </w:r>
    </w:p>
    <w:p>
      <w:pPr>
        <w:pStyle w:val="TranscriptBody"/>
        <w:spacing w:after="120" w:before="0" w:line="360" w:lineRule="exact"/>
        <w:ind w:firstLine="480"/>
      </w:pPr>
      <w:r>
        <w:rPr>
          <w:rFonts w:ascii="Calibri" w:hAnsi="Calibri" w:eastAsia="宋体" w:cs="宋体"/>
          <w:sz w:val="24"/>
          <w:szCs w:val="24"/>
          <w:color w:val="000000"/>
        </w:rPr>
        <w:t>不小吧。</w:t>
      </w:r>
    </w:p>
    <w:p>
      <w:pPr>
        <w:pStyle w:val="TranscriptBody"/>
        <w:spacing w:after="120" w:before="0" w:line="360" w:lineRule="exact"/>
        <w:ind w:firstLine="480"/>
      </w:pPr>
      <w:r>
        <w:rPr>
          <w:rFonts w:ascii="Calibri" w:hAnsi="Calibri" w:eastAsia="宋体" w:cs="宋体"/>
          <w:sz w:val="24"/>
          <w:szCs w:val="24"/>
          <w:color w:val="000000"/>
        </w:rPr>
        <w:t>OK，这个是MH和舍瓦的前情的部分。接下来要不要回到你讲的1987年那个故事？</w:t>
      </w:r>
    </w:p>
    <w:p>
      <w:pPr>
        <w:pStyle w:val="TranscriptBody"/>
        <w:spacing w:after="120" w:before="0" w:line="360" w:lineRule="exact"/>
        <w:ind w:firstLine="480"/>
      </w:pPr>
      <w:r>
        <w:rPr>
          <w:rFonts w:ascii="Calibri" w:hAnsi="Calibri" w:eastAsia="宋体" w:cs="宋体"/>
          <w:sz w:val="24"/>
          <w:szCs w:val="24"/>
          <w:color w:val="000000"/>
        </w:rPr>
        <w:t>对，1987年出现的这次股票动荡，其实是舍瓦整个顺风顺水职业生涯里面出现一个小的波折。</w:t>
      </w:r>
    </w:p>
    <w:p>
      <w:pPr>
        <w:pStyle w:val="TranscriptBody"/>
        <w:spacing w:after="120" w:before="0" w:line="360" w:lineRule="exact"/>
        <w:ind w:firstLine="480"/>
      </w:pPr>
      <w:r>
        <w:rPr>
          <w:rFonts w:ascii="Calibri" w:hAnsi="Calibri" w:eastAsia="宋体" w:cs="宋体"/>
          <w:sz w:val="24"/>
          <w:szCs w:val="24"/>
          <w:color w:val="000000"/>
        </w:rPr>
        <w:t>是他自己觉得小波折。</w:t>
      </w:r>
    </w:p>
    <w:p>
      <w:pPr>
        <w:pStyle w:val="TranscriptBody"/>
        <w:spacing w:after="120" w:before="0" w:line="360" w:lineRule="exact"/>
        <w:ind w:firstLine="480"/>
      </w:pPr>
      <w:r>
        <w:rPr>
          <w:rFonts w:ascii="Calibri" w:hAnsi="Calibri" w:eastAsia="宋体" w:cs="宋体"/>
          <w:sz w:val="24"/>
          <w:szCs w:val="24"/>
          <w:color w:val="000000"/>
        </w:rPr>
        <w:t>对，他自己觉得我能对付掉这个事情呢。而且他想到的办法就是继续并购，把自己公司再做大一点，这个就很容易击退这个外部的威胁，因为你撼动起来这个难度就会越来越大。</w:t>
      </w:r>
    </w:p>
    <w:p>
      <w:pPr>
        <w:pStyle w:val="TranscriptBody"/>
        <w:spacing w:after="120" w:before="0" w:line="360" w:lineRule="exact"/>
        <w:ind w:firstLine="480"/>
      </w:pPr>
      <w:r>
        <w:rPr>
          <w:rFonts w:ascii="Calibri" w:hAnsi="Calibri" w:eastAsia="宋体" w:cs="宋体"/>
          <w:sz w:val="24"/>
          <w:szCs w:val="24"/>
          <w:color w:val="000000"/>
        </w:rPr>
        <w:t>这个就可以参考我们讲并购那一期。</w:t>
      </w:r>
    </w:p>
    <w:p>
      <w:pPr>
        <w:pStyle w:val="TranscriptBody"/>
        <w:spacing w:after="120" w:before="0" w:line="360" w:lineRule="exact"/>
        <w:ind w:firstLine="480"/>
      </w:pPr>
      <w:r>
        <w:rPr>
          <w:rFonts w:ascii="Calibri" w:hAnsi="Calibri" w:eastAsia="宋体" w:cs="宋体"/>
          <w:sz w:val="24"/>
          <w:szCs w:val="24"/>
          <w:color w:val="000000"/>
        </w:rPr>
        <w:t>对，那舍瓦呢，首先是想到了海峡对岸的一些英国同行。他觉得就是我们继续合并，可以造就一个跨洋的、更大的酒类集团。</w:t>
      </w:r>
    </w:p>
    <w:p>
      <w:pPr>
        <w:pStyle w:val="TranscriptBody"/>
        <w:spacing w:after="120" w:before="0" w:line="360" w:lineRule="exact"/>
        <w:ind w:firstLine="480"/>
      </w:pPr>
      <w:r>
        <w:rPr>
          <w:rFonts w:ascii="Calibri" w:hAnsi="Calibri" w:eastAsia="宋体" w:cs="宋体"/>
          <w:sz w:val="24"/>
          <w:szCs w:val="24"/>
          <w:color w:val="000000"/>
        </w:rPr>
        <w:t>垂直的整合。</w:t>
      </w:r>
    </w:p>
    <w:p>
      <w:pPr>
        <w:pStyle w:val="TranscriptBody"/>
        <w:spacing w:after="120" w:before="0" w:line="360" w:lineRule="exact"/>
        <w:ind w:firstLine="480"/>
      </w:pPr>
      <w:r>
        <w:rPr>
          <w:rFonts w:ascii="Calibri" w:hAnsi="Calibri" w:eastAsia="宋体" w:cs="宋体"/>
          <w:sz w:val="24"/>
          <w:szCs w:val="24"/>
          <w:color w:val="000000"/>
        </w:rPr>
        <w:t>对，但是呢，他还有另外一手准备，就是毕竟英国还是隔了一个海峡。</w:t>
      </w:r>
    </w:p>
    <w:p>
      <w:pPr>
        <w:pStyle w:val="TranscriptBody"/>
        <w:spacing w:after="120" w:before="0" w:line="360" w:lineRule="exact"/>
        <w:ind w:firstLine="480"/>
      </w:pPr>
      <w:r>
        <w:rPr>
          <w:rFonts w:ascii="Calibri" w:hAnsi="Calibri" w:eastAsia="宋体" w:cs="宋体"/>
          <w:sz w:val="24"/>
          <w:szCs w:val="24"/>
          <w:color w:val="000000"/>
        </w:rPr>
        <w:t>毕竟是英国。</w:t>
      </w:r>
    </w:p>
    <w:p>
      <w:pPr>
        <w:pStyle w:val="TranscriptBody"/>
        <w:spacing w:after="120" w:before="0" w:line="360" w:lineRule="exact"/>
        <w:ind w:firstLine="480"/>
      </w:pPr>
      <w:r>
        <w:rPr>
          <w:rFonts w:ascii="Calibri" w:hAnsi="Calibri" w:eastAsia="宋体" w:cs="宋体"/>
          <w:sz w:val="24"/>
          <w:szCs w:val="24"/>
          <w:color w:val="000000"/>
        </w:rPr>
        <w:t>对，所以说就是为什么不在法国本土再找一些标的呢？就是也可以找一些跨行业的合作对象。然后有人就跟他提了，就是你看这个箱包公司路易威登怎么样？</w:t>
      </w:r>
    </w:p>
    <w:p>
      <w:pPr>
        <w:pStyle w:val="TranscriptBody"/>
        <w:spacing w:after="120" w:before="0" w:line="360" w:lineRule="exact"/>
        <w:ind w:firstLine="480"/>
      </w:pPr>
      <w:r>
        <w:rPr>
          <w:rFonts w:ascii="Calibri" w:hAnsi="Calibri" w:eastAsia="宋体" w:cs="宋体"/>
          <w:sz w:val="24"/>
          <w:szCs w:val="24"/>
          <w:color w:val="000000"/>
        </w:rPr>
        <w:t>哦，就是LVMH的前半部分也出现了。就像我们前面说的，其实在中国，还有在比较多的市场，其实现在应该还是路易威登这个名词的名声更加响一点。</w:t>
      </w:r>
    </w:p>
    <w:p>
      <w:pPr>
        <w:pStyle w:val="TranscriptBody"/>
        <w:spacing w:after="120" w:before="0" w:line="360" w:lineRule="exact"/>
        <w:ind w:firstLine="480"/>
      </w:pPr>
      <w:r>
        <w:rPr>
          <w:rFonts w:ascii="Calibri" w:hAnsi="Calibri" w:eastAsia="宋体" w:cs="宋体"/>
          <w:sz w:val="24"/>
          <w:szCs w:val="24"/>
          <w:color w:val="000000"/>
        </w:rPr>
        <w:t>对，跟酩悦的背景类似，路易威登也是一个家族企业。它的历史是稍微晚近一点点，它可以追溯到1854年。当时家族的第一代工匠，就是路易威登本人，为当时欧洲贵族很喜欢的那种火车旅行设计出了防水的帆布旅行箱。这个故事可能大家已经有点知道了。</w:t>
      </w:r>
    </w:p>
    <w:p>
      <w:pPr>
        <w:pStyle w:val="TranscriptBody"/>
        <w:spacing w:after="120" w:before="0" w:line="360" w:lineRule="exact"/>
        <w:ind w:firstLine="480"/>
      </w:pPr>
      <w:r>
        <w:rPr>
          <w:rFonts w:ascii="Calibri" w:hAnsi="Calibri" w:eastAsia="宋体" w:cs="宋体"/>
          <w:sz w:val="24"/>
          <w:szCs w:val="24"/>
          <w:color w:val="000000"/>
        </w:rPr>
        <w:t>那现在LV不是有非常出名那个老花格纹吗？这个也是因为当时他做这些旅行箱实在太火了，然后为了防伪才设计出来一种商标形式，也是一个早期比较经典的一个商标的案例。而在初期的成功之后呢，LV其实很快就遇到一种家族企业常见的发展瓶颈。虽然他们这个品牌的名声一直很好，但是因为是工匠做的，就是产能提不上去，一直都是手工做。</w:t>
      </w:r>
    </w:p>
    <w:p>
      <w:pPr>
        <w:pStyle w:val="TranscriptBody"/>
        <w:spacing w:after="120" w:before="0" w:line="360" w:lineRule="exact"/>
        <w:ind w:firstLine="480"/>
      </w:pPr>
      <w:r>
        <w:rPr>
          <w:rFonts w:ascii="Calibri" w:hAnsi="Calibri" w:eastAsia="宋体" w:cs="宋体"/>
          <w:sz w:val="24"/>
          <w:szCs w:val="24"/>
          <w:color w:val="000000"/>
        </w:rPr>
        <w:t>对，就有点像手工做法。</w:t>
      </w:r>
    </w:p>
    <w:p>
      <w:pPr>
        <w:pStyle w:val="TranscriptBody"/>
        <w:spacing w:after="120" w:before="0" w:line="360" w:lineRule="exact"/>
        <w:ind w:firstLine="480"/>
      </w:pPr>
      <w:r>
        <w:rPr>
          <w:rFonts w:ascii="Calibri" w:hAnsi="Calibri" w:eastAsia="宋体" w:cs="宋体"/>
          <w:sz w:val="24"/>
          <w:szCs w:val="24"/>
          <w:color w:val="000000"/>
        </w:rPr>
        <w:t>然后就导致还有个问题，就是门店也拓展得比较慢。</w:t>
      </w:r>
    </w:p>
    <w:p>
      <w:pPr>
        <w:pStyle w:val="TranscriptBody"/>
        <w:spacing w:after="120" w:before="0" w:line="360" w:lineRule="exact"/>
        <w:ind w:firstLine="480"/>
      </w:pPr>
      <w:r>
        <w:rPr>
          <w:rFonts w:ascii="Calibri" w:hAnsi="Calibri" w:eastAsia="宋体" w:cs="宋体"/>
          <w:sz w:val="24"/>
          <w:szCs w:val="24"/>
          <w:color w:val="000000"/>
        </w:rPr>
        <w:t>没有货卖，理论上没有必要开那么多店。</w:t>
      </w:r>
    </w:p>
    <w:p>
      <w:pPr>
        <w:pStyle w:val="TranscriptBody"/>
        <w:spacing w:after="120" w:before="0" w:line="360" w:lineRule="exact"/>
        <w:ind w:firstLine="480"/>
      </w:pPr>
      <w:r>
        <w:rPr>
          <w:rFonts w:ascii="Calibri" w:hAnsi="Calibri" w:eastAsia="宋体" w:cs="宋体"/>
          <w:sz w:val="24"/>
          <w:szCs w:val="24"/>
          <w:color w:val="000000"/>
        </w:rPr>
        <w:t>那个时候LV只有巴黎和尼斯有两个门店，然后它的年营收额虽然有7000万法郎，但是买这个包非常的不容易。顾客得在它门店外面排队两个小时，才能走进去买那个包，然后你排着排着队就打起来了。</w:t>
      </w:r>
    </w:p>
    <w:p>
      <w:pPr>
        <w:pStyle w:val="TranscriptBody"/>
        <w:spacing w:after="120" w:before="0" w:line="360" w:lineRule="exact"/>
        <w:ind w:firstLine="480"/>
      </w:pPr>
      <w:r>
        <w:rPr>
          <w:rFonts w:ascii="Calibri" w:hAnsi="Calibri" w:eastAsia="宋体" w:cs="宋体"/>
          <w:sz w:val="24"/>
          <w:szCs w:val="24"/>
          <w:color w:val="000000"/>
        </w:rPr>
        <w:t>现在大家比较熟悉这种状况，有可能出现在老铺黄金。</w:t>
      </w:r>
    </w:p>
    <w:p>
      <w:pPr>
        <w:pStyle w:val="TranscriptBody"/>
        <w:spacing w:after="120" w:before="0" w:line="360" w:lineRule="exact"/>
        <w:ind w:firstLine="480"/>
      </w:pPr>
      <w:r>
        <w:rPr>
          <w:rFonts w:ascii="Calibri" w:hAnsi="Calibri" w:eastAsia="宋体" w:cs="宋体"/>
          <w:sz w:val="24"/>
          <w:szCs w:val="24"/>
          <w:color w:val="000000"/>
        </w:rPr>
        <w:t>对，老铺黄金就是为了防止大家打起来，还要给大家发盒饭。</w:t>
      </w:r>
    </w:p>
    <w:p>
      <w:pPr>
        <w:pStyle w:val="TranscriptBody"/>
        <w:spacing w:after="120" w:before="0" w:line="360" w:lineRule="exact"/>
        <w:ind w:firstLine="480"/>
      </w:pPr>
      <w:r>
        <w:rPr>
          <w:rFonts w:ascii="Calibri" w:hAnsi="Calibri" w:eastAsia="宋体" w:cs="宋体"/>
          <w:sz w:val="24"/>
          <w:szCs w:val="24"/>
          <w:color w:val="000000"/>
        </w:rPr>
        <w:t>我稍微问一下，你刚刚讲这个当时只有两家门店的情况是在什么时候？还是在19世纪吗？还是到了20世纪？</w:t>
      </w:r>
    </w:p>
    <w:p>
      <w:pPr>
        <w:pStyle w:val="TranscriptBody"/>
        <w:spacing w:after="120" w:before="0" w:line="360" w:lineRule="exact"/>
        <w:ind w:firstLine="480"/>
      </w:pPr>
      <w:r>
        <w:rPr>
          <w:rFonts w:ascii="Calibri" w:hAnsi="Calibri" w:eastAsia="宋体" w:cs="宋体"/>
          <w:sz w:val="24"/>
          <w:szCs w:val="24"/>
          <w:color w:val="000000"/>
        </w:rPr>
        <w:t>20世纪的时候还是这样，对，20世纪大概中叶还是这样。其实到了1977年，就是已经这个威登家族已经传到第三代了，他发现这个问题还是没有办法解决。就是生产都来不及，卖也来不及，就什么事情都做不好，怎么办呢？然后这个家族成员就开了个会，决定就是我们找一个更懂经营的人来帮我们管这摊生意比较好。</w:t>
      </w:r>
    </w:p>
    <w:p>
      <w:pPr>
        <w:pStyle w:val="TranscriptBody"/>
        <w:spacing w:after="120" w:before="0" w:line="360" w:lineRule="exact"/>
        <w:ind w:firstLine="480"/>
      </w:pPr>
      <w:r>
        <w:rPr>
          <w:rFonts w:ascii="Calibri" w:hAnsi="Calibri" w:eastAsia="宋体" w:cs="宋体"/>
          <w:sz w:val="24"/>
          <w:szCs w:val="24"/>
          <w:color w:val="000000"/>
        </w:rPr>
        <w:t>那正好家族第三代里面有一位女婿，叫做拉卡米耶。拉卡米耶这个人，大家都觉得他很适合这个工作。拉卡米耶就是整个故事当中这个名字里第二个带“耶”的关键人物，我们之后就简称他为拉卡。</w:t>
      </w:r>
    </w:p>
    <w:p>
      <w:pPr>
        <w:pStyle w:val="TranscriptBody"/>
        <w:spacing w:after="120" w:before="0" w:line="360" w:lineRule="exact"/>
        <w:ind w:firstLine="480"/>
      </w:pPr>
      <w:r>
        <w:rPr>
          <w:rFonts w:ascii="Calibri" w:hAnsi="Calibri" w:eastAsia="宋体" w:cs="宋体"/>
          <w:sz w:val="24"/>
          <w:szCs w:val="24"/>
          <w:color w:val="000000"/>
        </w:rPr>
        <w:t>行吧，就感觉突然又像一个南美的足球运动员。</w:t>
      </w:r>
    </w:p>
    <w:p>
      <w:pPr>
        <w:pStyle w:val="TranscriptBody"/>
        <w:spacing w:after="120" w:before="0" w:line="360" w:lineRule="exact"/>
        <w:ind w:firstLine="480"/>
      </w:pPr>
      <w:r>
        <w:rPr>
          <w:rFonts w:ascii="Calibri" w:hAnsi="Calibri" w:eastAsia="宋体" w:cs="宋体"/>
          <w:sz w:val="24"/>
          <w:szCs w:val="24"/>
          <w:color w:val="000000"/>
        </w:rPr>
        <w:t>对不起。</w:t>
      </w:r>
    </w:p>
    <w:p>
      <w:pPr>
        <w:pStyle w:val="TranscriptBody"/>
        <w:spacing w:after="120" w:before="0" w:line="360" w:lineRule="exact"/>
        <w:ind w:firstLine="480"/>
      </w:pPr>
      <w:r>
        <w:rPr>
          <w:rFonts w:ascii="Calibri" w:hAnsi="Calibri" w:eastAsia="宋体" w:cs="宋体"/>
          <w:sz w:val="24"/>
          <w:szCs w:val="24"/>
          <w:color w:val="000000"/>
        </w:rPr>
        <w:t>东欧足球运动员和南美足球运动员对撞，OK。</w:t>
      </w:r>
    </w:p>
    <w:p>
      <w:pPr>
        <w:pStyle w:val="TranscriptBody"/>
        <w:spacing w:after="120" w:before="0" w:line="360" w:lineRule="exact"/>
        <w:ind w:firstLine="480"/>
      </w:pPr>
      <w:r>
        <w:rPr>
          <w:rFonts w:ascii="Calibri" w:hAnsi="Calibri" w:eastAsia="宋体" w:cs="宋体"/>
          <w:sz w:val="24"/>
          <w:szCs w:val="24"/>
          <w:color w:val="000000"/>
        </w:rPr>
        <w:t>可以说拉卡这个女婿上门了以后，才是LV真正的贵人，因为他让LV脱胎换骨，变成了一个现代化的奢侈品牌。</w:t>
      </w:r>
    </w:p>
    <w:p>
      <w:pPr>
        <w:pStyle w:val="TranscriptBody"/>
        <w:spacing w:after="120" w:before="0" w:line="360" w:lineRule="exact"/>
        <w:ind w:firstLine="480"/>
      </w:pPr>
      <w:r>
        <w:rPr>
          <w:rFonts w:ascii="Calibri" w:hAnsi="Calibri" w:eastAsia="宋体" w:cs="宋体"/>
          <w:sz w:val="24"/>
          <w:szCs w:val="24"/>
          <w:color w:val="000000"/>
        </w:rPr>
        <w:t>所以LV成为一个真的规模上很大的一个品牌，是非常晚近的一件事情？</w:t>
      </w:r>
    </w:p>
    <w:p>
      <w:pPr>
        <w:pStyle w:val="TranscriptBody"/>
        <w:spacing w:after="120" w:before="0" w:line="360" w:lineRule="exact"/>
        <w:ind w:firstLine="480"/>
      </w:pPr>
      <w:r>
        <w:rPr>
          <w:rFonts w:ascii="Calibri" w:hAnsi="Calibri" w:eastAsia="宋体" w:cs="宋体"/>
          <w:sz w:val="24"/>
          <w:szCs w:val="24"/>
          <w:color w:val="000000"/>
        </w:rPr>
        <w:t>对，比轩尼诗还要晚近。</w:t>
      </w:r>
    </w:p>
    <w:p>
      <w:pPr>
        <w:pStyle w:val="TranscriptBody"/>
        <w:spacing w:after="120" w:before="0" w:line="360" w:lineRule="exact"/>
        <w:ind w:firstLine="480"/>
      </w:pPr>
      <w:r>
        <w:rPr>
          <w:rFonts w:ascii="Calibri" w:hAnsi="Calibri" w:eastAsia="宋体" w:cs="宋体"/>
          <w:sz w:val="24"/>
          <w:szCs w:val="24"/>
          <w:color w:val="000000"/>
        </w:rPr>
        <w:t>虽然这个不是我们今天的重点，还是给我们简单介绍一下，他，拉卡，主要做了哪些事情让LV变大？</w:t>
      </w:r>
    </w:p>
    <w:p>
      <w:pPr>
        <w:pStyle w:val="TranscriptBody"/>
        <w:spacing w:after="120" w:before="0" w:line="360" w:lineRule="exact"/>
        <w:ind w:firstLine="480"/>
      </w:pPr>
      <w:r>
        <w:rPr>
          <w:rFonts w:ascii="Calibri" w:hAnsi="Calibri" w:eastAsia="宋体" w:cs="宋体"/>
          <w:sz w:val="24"/>
          <w:szCs w:val="24"/>
          <w:color w:val="000000"/>
        </w:rPr>
        <w:t>对，我觉得拉卡这相关的总结还蛮多，大致可以列出四个点。首先是销售网络，他已经意识到LV这个品牌其实很好，但是需要建立更多、更直接的客户关系，然后卖更多的包给他们。自己开店其实要比在百货公司里面搭柜台是更有效的，而且财务层面也是更赚钱的。结论就很简单，就是多开店，而且多开直营店，这是它的第一点。</w:t>
      </w:r>
    </w:p>
    <w:p>
      <w:pPr>
        <w:pStyle w:val="TranscriptBody"/>
        <w:spacing w:after="120" w:before="0" w:line="360" w:lineRule="exact"/>
        <w:ind w:firstLine="480"/>
      </w:pPr>
      <w:r>
        <w:rPr>
          <w:rFonts w:ascii="Calibri" w:hAnsi="Calibri" w:eastAsia="宋体" w:cs="宋体"/>
          <w:sz w:val="24"/>
          <w:szCs w:val="24"/>
          <w:color w:val="000000"/>
        </w:rPr>
        <w:t>第二点就是国际化，尤其是日本市场。LV其实算是欧洲比较早会往日本这种新兴的亚洲国家拓展的一个品牌。不过因为也算是早期拓展，所以说LV当时去往日本或者说亚洲市场做的时候，还是非常依赖经销商体系的，还有就是在日本当地的百货公司，他们还是通过跟百货公司深度合作。</w:t>
      </w:r>
    </w:p>
    <w:p>
      <w:pPr>
        <w:pStyle w:val="TranscriptBody"/>
        <w:spacing w:after="120" w:before="0" w:line="360" w:lineRule="exact"/>
        <w:ind w:firstLine="480"/>
      </w:pPr>
      <w:r>
        <w:rPr>
          <w:rFonts w:ascii="Calibri" w:hAnsi="Calibri" w:eastAsia="宋体" w:cs="宋体"/>
          <w:sz w:val="24"/>
          <w:szCs w:val="24"/>
          <w:color w:val="000000"/>
        </w:rPr>
        <w:t>就在日本还不是开直营店。</w:t>
      </w:r>
    </w:p>
    <w:p>
      <w:pPr>
        <w:pStyle w:val="TranscriptBody"/>
        <w:spacing w:after="120" w:before="0" w:line="360" w:lineRule="exact"/>
        <w:ind w:firstLine="480"/>
      </w:pPr>
      <w:r>
        <w:rPr>
          <w:rFonts w:ascii="Calibri" w:hAnsi="Calibri" w:eastAsia="宋体" w:cs="宋体"/>
          <w:sz w:val="24"/>
          <w:szCs w:val="24"/>
          <w:color w:val="000000"/>
        </w:rPr>
        <w:t>对对对。但这个其实效果也非常好，就是泡沫时代这个日本不是有所谓的巴黎综合征吗？就是LV其实是巴黎综合征当中一个非常典型的一个消费的意象。</w:t>
      </w:r>
    </w:p>
    <w:p>
      <w:pPr>
        <w:pStyle w:val="TranscriptBody"/>
        <w:spacing w:after="120" w:before="0" w:line="360" w:lineRule="exact"/>
        <w:ind w:firstLine="480"/>
      </w:pPr>
      <w:r>
        <w:rPr>
          <w:rFonts w:ascii="Calibri" w:hAnsi="Calibri" w:eastAsia="宋体" w:cs="宋体"/>
          <w:sz w:val="24"/>
          <w:szCs w:val="24"/>
          <w:color w:val="000000"/>
        </w:rPr>
        <w:t>就趁上了日本就是经济高速发展那个时期。</w:t>
      </w:r>
    </w:p>
    <w:p>
      <w:pPr>
        <w:pStyle w:val="TranscriptBody"/>
        <w:spacing w:after="120" w:before="0" w:line="360" w:lineRule="exact"/>
        <w:ind w:firstLine="480"/>
      </w:pPr>
      <w:r>
        <w:rPr>
          <w:rFonts w:ascii="Calibri" w:hAnsi="Calibri" w:eastAsia="宋体" w:cs="宋体"/>
          <w:sz w:val="24"/>
          <w:szCs w:val="24"/>
          <w:color w:val="000000"/>
        </w:rPr>
        <w:t>是的。第三就是品牌影响力。就在拉卡任内，LV是开启了一系列赞助营销，就他们把自己的logo和故事贴到像什么歌剧院、博物馆，还有当时的顶级的帆船赛当中。尤其是帆船赛的这个部分，LV其实还蛮开创的，因为它算是一个相对小众的领域，但是又是富豪们比较喜欢的一项运动，而且它自带电视转播。电视转播就发现这个每个船帆上都印个LV，然后大家就都知道了LV这个牌子。</w:t>
      </w:r>
    </w:p>
    <w:p>
      <w:pPr>
        <w:pStyle w:val="TranscriptBody"/>
        <w:spacing w:after="120" w:before="0" w:line="360" w:lineRule="exact"/>
        <w:ind w:firstLine="480"/>
      </w:pPr>
      <w:r>
        <w:rPr>
          <w:rFonts w:ascii="Calibri" w:hAnsi="Calibri" w:eastAsia="宋体" w:cs="宋体"/>
          <w:sz w:val="24"/>
          <w:szCs w:val="24"/>
          <w:color w:val="000000"/>
        </w:rPr>
        <w:t>现在这些赞助或者这些品牌的联合，其实LV的这些活动已经深入人心了。其实你刚刚讲的，其实也是到了拉卡上任之后，它才开始逐步铺开的。</w:t>
      </w:r>
    </w:p>
    <w:p>
      <w:pPr>
        <w:pStyle w:val="TranscriptBody"/>
        <w:spacing w:after="120" w:before="0" w:line="360" w:lineRule="exact"/>
        <w:ind w:firstLine="480"/>
      </w:pPr>
      <w:r>
        <w:rPr>
          <w:rFonts w:ascii="Calibri" w:hAnsi="Calibri" w:eastAsia="宋体" w:cs="宋体"/>
          <w:sz w:val="24"/>
          <w:szCs w:val="24"/>
          <w:color w:val="000000"/>
        </w:rPr>
        <w:t>对，那把这些基础打好以后，他做的最后一步就是金融化。那1984年，拉卡其实主导了LV的上市，而且是在巴黎和纽约两地同时上市。那上市的这个过程当中呢，原来威登家族的这个持股比例和投票权虽然有点下降了，但是呢，这其实帮助LV成了一家标准的现代化的公司，而且获得了用于进一步扩张的资金。</w:t>
      </w:r>
    </w:p>
    <w:p>
      <w:pPr>
        <w:pStyle w:val="TranscriptBody"/>
        <w:spacing w:after="120" w:before="0" w:line="360" w:lineRule="exact"/>
        <w:ind w:firstLine="480"/>
      </w:pPr>
      <w:r>
        <w:rPr>
          <w:rFonts w:ascii="Calibri" w:hAnsi="Calibri" w:eastAsia="宋体" w:cs="宋体"/>
          <w:sz w:val="24"/>
          <w:szCs w:val="24"/>
          <w:color w:val="000000"/>
        </w:rPr>
        <w:t>那到了1984年的话，其实就跟我们前面讲的1984年这个时间点就已经比较接近了。是在这样一个背景下面，LV才被前面讲的MH给看上了。</w:t>
      </w:r>
    </w:p>
    <w:p>
      <w:pPr>
        <w:pStyle w:val="TranscriptBody"/>
        <w:spacing w:after="120" w:before="0" w:line="360" w:lineRule="exact"/>
        <w:ind w:firstLine="480"/>
      </w:pPr>
      <w:r>
        <w:rPr>
          <w:rFonts w:ascii="Calibri" w:hAnsi="Calibri" w:eastAsia="宋体" w:cs="宋体"/>
          <w:sz w:val="24"/>
          <w:szCs w:val="24"/>
          <w:color w:val="000000"/>
        </w:rPr>
        <w:t>对，就是两个公司已经规模相对来说比较接近了，才有互相看上的可能。要说LV和MH这两家公司最大的区别，就是MH一直以来，它都自认为它是一个有贵族血统的品牌。</w:t>
      </w:r>
    </w:p>
    <w:p>
      <w:pPr>
        <w:pStyle w:val="TranscriptBody"/>
        <w:spacing w:after="120" w:before="0" w:line="360" w:lineRule="exact"/>
        <w:ind w:firstLine="480"/>
      </w:pPr>
      <w:r>
        <w:rPr>
          <w:rFonts w:ascii="Calibri" w:hAnsi="Calibri" w:eastAsia="宋体" w:cs="宋体"/>
          <w:sz w:val="24"/>
          <w:szCs w:val="24"/>
          <w:color w:val="000000"/>
        </w:rPr>
        <w:t>MH觉得它自己高一点？比LV高一点？</w:t>
      </w:r>
    </w:p>
    <w:p>
      <w:pPr>
        <w:pStyle w:val="TranscriptBody"/>
        <w:spacing w:after="120" w:before="0" w:line="360" w:lineRule="exact"/>
        <w:ind w:firstLine="480"/>
      </w:pPr>
      <w:r>
        <w:rPr>
          <w:rFonts w:ascii="Calibri" w:hAnsi="Calibri" w:eastAsia="宋体" w:cs="宋体"/>
          <w:sz w:val="24"/>
          <w:szCs w:val="24"/>
          <w:color w:val="000000"/>
        </w:rPr>
        <w:t>高一点，就是你LV再怎么打广告，再怎么知名，就是在我看来还是一个所谓的工匠品牌，这跟我们贵族品牌是有一点阶层上的差异。</w:t>
      </w:r>
    </w:p>
    <w:p>
      <w:pPr>
        <w:pStyle w:val="TranscriptBody"/>
        <w:spacing w:after="120" w:before="0" w:line="360" w:lineRule="exact"/>
        <w:ind w:firstLine="480"/>
      </w:pPr>
      <w:r>
        <w:rPr>
          <w:rFonts w:ascii="Calibri" w:hAnsi="Calibri" w:eastAsia="宋体" w:cs="宋体"/>
          <w:sz w:val="24"/>
          <w:szCs w:val="24"/>
          <w:color w:val="000000"/>
        </w:rPr>
        <w:t>OK，好吧，随便他们怎么想，OK。</w:t>
      </w:r>
    </w:p>
    <w:p>
      <w:pPr>
        <w:pStyle w:val="TranscriptBody"/>
        <w:spacing w:after="120" w:before="0" w:line="360" w:lineRule="exact"/>
        <w:ind w:firstLine="480"/>
      </w:pPr>
      <w:r>
        <w:rPr>
          <w:rFonts w:ascii="Calibri" w:hAnsi="Calibri" w:eastAsia="宋体" w:cs="宋体"/>
          <w:sz w:val="24"/>
          <w:szCs w:val="24"/>
          <w:color w:val="000000"/>
        </w:rPr>
        <w:t>反正就是，据说是在讨论合并事宜之前，这个舍瓦和拉卡这两个人甚至都不太认识。</w:t>
      </w:r>
    </w:p>
    <w:p>
      <w:pPr>
        <w:pStyle w:val="TranscriptBody"/>
        <w:spacing w:after="120" w:before="0" w:line="360" w:lineRule="exact"/>
        <w:ind w:firstLine="480"/>
      </w:pPr>
      <w:r>
        <w:rPr>
          <w:rFonts w:ascii="Calibri" w:hAnsi="Calibri" w:eastAsia="宋体" w:cs="宋体"/>
          <w:sz w:val="24"/>
          <w:szCs w:val="24"/>
          <w:color w:val="000000"/>
        </w:rPr>
        <w:t>就真的是在所谓生活的这个圈子里边不太相关的。</w:t>
      </w:r>
    </w:p>
    <w:p>
      <w:pPr>
        <w:pStyle w:val="TranscriptBody"/>
        <w:spacing w:after="120" w:before="0" w:line="360" w:lineRule="exact"/>
        <w:ind w:firstLine="480"/>
      </w:pPr>
      <w:r>
        <w:rPr>
          <w:rFonts w:ascii="Calibri" w:hAnsi="Calibri" w:eastAsia="宋体" w:cs="宋体"/>
          <w:sz w:val="24"/>
          <w:szCs w:val="24"/>
          <w:color w:val="000000"/>
        </w:rPr>
        <w:t>对，就是那个时候MH更加像一个奢侈品的那些人的圈层里边。对，所以呢，就是双方就见面非常的客气，就整个过程都是，比如说两边的投行来一起把这个线牵好，然后大家公对公地把这个事情谈完。不过公对公的整个会谈非常的顺利，因为两边的憧憬是一致的，就是我们两个都是上市公司，本来规模也不小，那合并以后，我们不就是法国市值最高的上市公司吗？</w:t>
      </w:r>
    </w:p>
    <w:p>
      <w:pPr>
        <w:pStyle w:val="TranscriptBody"/>
        <w:spacing w:after="120" w:before="0" w:line="360" w:lineRule="exact"/>
        <w:ind w:firstLine="480"/>
      </w:pPr>
      <w:r>
        <w:rPr>
          <w:rFonts w:ascii="Calibri" w:hAnsi="Calibri" w:eastAsia="宋体" w:cs="宋体"/>
          <w:sz w:val="24"/>
          <w:szCs w:val="24"/>
          <w:color w:val="000000"/>
        </w:rPr>
        <w:t>OK，就是朝着这样一个听上去非常美的目标就前进了。</w:t>
      </w:r>
    </w:p>
    <w:p>
      <w:pPr>
        <w:pStyle w:val="TranscriptBody"/>
        <w:spacing w:after="120" w:before="0" w:line="360" w:lineRule="exact"/>
        <w:ind w:firstLine="480"/>
      </w:pPr>
      <w:r>
        <w:rPr>
          <w:rFonts w:ascii="Calibri" w:hAnsi="Calibri" w:eastAsia="宋体" w:cs="宋体"/>
          <w:sz w:val="24"/>
          <w:szCs w:val="24"/>
          <w:color w:val="000000"/>
        </w:rPr>
        <w:t>对，那到1987年的6月呢，一切就已经准备就绪了。6月1号，两家公司背后的这个家族成员们参加了同一个午餐会，然后呢，就是互相认识了一下，也最终认可这个职业经理人们拟定的这个整个合并的方案。到了6月4号，整个正式的合并协议就对外公布了。在短短三个月内，MH就跟LV完成了合体，形成了一个跨行业的联盟集团LVMH。</w:t>
      </w:r>
    </w:p>
    <w:p>
      <w:pPr>
        <w:pStyle w:val="TranscriptBody"/>
        <w:spacing w:after="120" w:before="0" w:line="360" w:lineRule="exact"/>
        <w:ind w:firstLine="480"/>
      </w:pPr>
      <w:r>
        <w:rPr>
          <w:rFonts w:ascii="Calibri" w:hAnsi="Calibri" w:eastAsia="宋体" w:cs="宋体"/>
          <w:sz w:val="24"/>
          <w:szCs w:val="24"/>
          <w:color w:val="000000"/>
        </w:rPr>
        <w:t>说实话，约老师前面讲了这个一年发生的这个合并的故事，我感觉非常的平淡。</w:t>
      </w:r>
    </w:p>
    <w:p>
      <w:pPr>
        <w:pStyle w:val="TranscriptBody"/>
        <w:spacing w:after="120" w:before="0" w:line="360" w:lineRule="exact"/>
        <w:ind w:firstLine="480"/>
      </w:pPr>
      <w:r>
        <w:rPr>
          <w:rFonts w:ascii="Calibri" w:hAnsi="Calibri" w:eastAsia="宋体" w:cs="宋体"/>
          <w:sz w:val="24"/>
          <w:szCs w:val="24"/>
          <w:color w:val="000000"/>
        </w:rPr>
        <w:t>不过这一年还没过完。</w:t>
      </w:r>
    </w:p>
    <w:p>
      <w:pPr>
        <w:pStyle w:val="TranscriptBody"/>
        <w:spacing w:after="120" w:before="0" w:line="360" w:lineRule="exact"/>
        <w:ind w:firstLine="480"/>
      </w:pPr>
      <w:r>
        <w:rPr>
          <w:rFonts w:ascii="Calibri" w:hAnsi="Calibri" w:eastAsia="宋体" w:cs="宋体"/>
          <w:sz w:val="24"/>
          <w:szCs w:val="24"/>
          <w:color w:val="000000"/>
        </w:rPr>
        <w:t>就是这两句话就这么完了吗？就是怎么像相亲一样的，就是吃了个饭，好了，然后就结婚了。</w:t>
      </w:r>
    </w:p>
    <w:p>
      <w:pPr>
        <w:pStyle w:val="TranscriptBody"/>
        <w:spacing w:after="120" w:before="0" w:line="360" w:lineRule="exact"/>
        <w:ind w:firstLine="480"/>
      </w:pPr>
      <w:r>
        <w:rPr>
          <w:rFonts w:ascii="Calibri" w:hAnsi="Calibri" w:eastAsia="宋体" w:cs="宋体"/>
          <w:sz w:val="24"/>
          <w:szCs w:val="24"/>
          <w:color w:val="000000"/>
        </w:rPr>
        <w:t>就是这个平淡和顺利确实是一种假象吧。就是舍瓦自己后来都说，就是整个过程就很像那种快速走向了婚姻殿堂的爱情。</w:t>
      </w:r>
    </w:p>
    <w:p>
      <w:pPr>
        <w:pStyle w:val="TranscriptBody"/>
        <w:spacing w:after="120" w:before="0" w:line="360" w:lineRule="exact"/>
        <w:ind w:firstLine="480"/>
      </w:pPr>
      <w:r>
        <w:rPr>
          <w:rFonts w:ascii="Calibri" w:hAnsi="Calibri" w:eastAsia="宋体" w:cs="宋体"/>
          <w:sz w:val="24"/>
          <w:szCs w:val="24"/>
          <w:color w:val="000000"/>
        </w:rPr>
        <w:t>所以他们真的这么觉得的，对吧？不是我们这个就是错误的感觉，当事人也是这么觉得的。</w:t>
      </w:r>
    </w:p>
    <w:p>
      <w:pPr>
        <w:pStyle w:val="TranscriptBody"/>
        <w:spacing w:after="120" w:before="0" w:line="360" w:lineRule="exact"/>
        <w:ind w:firstLine="480"/>
      </w:pPr>
      <w:r>
        <w:rPr>
          <w:rFonts w:ascii="Calibri" w:hAnsi="Calibri" w:eastAsia="宋体" w:cs="宋体"/>
          <w:sz w:val="24"/>
          <w:szCs w:val="24"/>
          <w:color w:val="000000"/>
        </w:rPr>
        <w:t>对，当事人也是这么觉得。就因为他们两个真的整合在一起以后，双方很快就爆发出了大量的矛盾。</w:t>
      </w:r>
    </w:p>
    <w:p>
      <w:pPr>
        <w:pStyle w:val="TranscriptBody"/>
        <w:spacing w:after="120" w:before="0" w:line="360" w:lineRule="exact"/>
        <w:ind w:firstLine="480"/>
      </w:pPr>
      <w:r>
        <w:rPr>
          <w:rFonts w:ascii="Calibri" w:hAnsi="Calibri" w:eastAsia="宋体" w:cs="宋体"/>
          <w:sz w:val="24"/>
          <w:szCs w:val="24"/>
          <w:color w:val="000000"/>
        </w:rPr>
        <w:t>OK，合理合理。</w:t>
      </w:r>
    </w:p>
    <w:p>
      <w:pPr>
        <w:pStyle w:val="TranscriptBody"/>
        <w:spacing w:after="120" w:before="0" w:line="360" w:lineRule="exact"/>
        <w:ind w:firstLine="480"/>
      </w:pPr>
      <w:r>
        <w:rPr>
          <w:rFonts w:ascii="Calibri" w:hAnsi="Calibri" w:eastAsia="宋体" w:cs="宋体"/>
          <w:sz w:val="24"/>
          <w:szCs w:val="24"/>
          <w:color w:val="000000"/>
        </w:rPr>
        <w:t>因为两边都是很强势的职业经理人掌家嘛，就是，而且他们发展的风格和目标是完全不一样的，所以是很容易激发的。</w:t>
      </w:r>
    </w:p>
    <w:p>
      <w:pPr>
        <w:pStyle w:val="TranscriptBody"/>
        <w:spacing w:after="120" w:before="0" w:line="360" w:lineRule="exact"/>
        <w:ind w:firstLine="480"/>
      </w:pPr>
      <w:r>
        <w:rPr>
          <w:rFonts w:ascii="Calibri" w:hAnsi="Calibri" w:eastAsia="宋体" w:cs="宋体"/>
          <w:sz w:val="24"/>
          <w:szCs w:val="24"/>
          <w:color w:val="000000"/>
        </w:rPr>
        <w:t>所以这个合并了之后，其实就是谁是真的说了算的，这个管理层这个方面其实有很多未定之数。</w:t>
      </w:r>
    </w:p>
    <w:p>
      <w:pPr>
        <w:pStyle w:val="TranscriptBody"/>
        <w:spacing w:after="120" w:before="0" w:line="360" w:lineRule="exact"/>
        <w:ind w:firstLine="480"/>
      </w:pPr>
      <w:r>
        <w:rPr>
          <w:rFonts w:ascii="Calibri" w:hAnsi="Calibri" w:eastAsia="宋体" w:cs="宋体"/>
          <w:sz w:val="24"/>
          <w:szCs w:val="24"/>
          <w:color w:val="000000"/>
        </w:rPr>
        <w:t>我们先不说管理层吧，就是大的方向，两边都很大差异。</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拉卡，我们前面也说了，拉卡这个人喜欢的是扩张路线。</w:t>
      </w:r>
    </w:p>
    <w:p>
      <w:pPr>
        <w:pStyle w:val="TranscriptBody"/>
        <w:spacing w:after="120" w:before="0" w:line="360" w:lineRule="exact"/>
        <w:ind w:firstLine="480"/>
      </w:pPr>
      <w:r>
        <w:rPr>
          <w:rFonts w:ascii="Calibri" w:hAnsi="Calibri" w:eastAsia="宋体" w:cs="宋体"/>
          <w:sz w:val="24"/>
          <w:szCs w:val="24"/>
          <w:color w:val="000000"/>
        </w:rPr>
        <w:t>就是把LV引到全世界。</w:t>
      </w:r>
    </w:p>
    <w:p>
      <w:pPr>
        <w:pStyle w:val="TranscriptBody"/>
        <w:spacing w:after="120" w:before="0" w:line="360" w:lineRule="exact"/>
        <w:ind w:firstLine="480"/>
      </w:pPr>
      <w:r>
        <w:rPr>
          <w:rFonts w:ascii="Calibri" w:hAnsi="Calibri" w:eastAsia="宋体" w:cs="宋体"/>
          <w:sz w:val="24"/>
          <w:szCs w:val="24"/>
          <w:color w:val="000000"/>
        </w:rPr>
        <w:t>对对对，不管是营销还是开店，还是拓展新市场，对，他是一个外放、外向性的一个人。就在跟MH合并之前呢，他其实对LV已经规划出了一些很多新的思路，就是完全不止于就做皮具、箱包这个部分。他当时就买了一家香槟的集团，然后也谈过跟卡地亚或者跟尚美珠宝有些合作，但是呢，其实都不是特别的顺利，然后正好再遇到了MH，他就顺势跟MH合并了。</w:t>
      </w:r>
    </w:p>
    <w:p>
      <w:pPr>
        <w:pStyle w:val="TranscriptBody"/>
        <w:spacing w:after="120" w:before="0" w:line="360" w:lineRule="exact"/>
        <w:ind w:firstLine="480"/>
      </w:pPr>
      <w:r>
        <w:rPr>
          <w:rFonts w:ascii="Calibri" w:hAnsi="Calibri" w:eastAsia="宋体" w:cs="宋体"/>
          <w:sz w:val="24"/>
          <w:szCs w:val="24"/>
          <w:color w:val="000000"/>
        </w:rPr>
        <w:t>所以其实虽然是MH找上了LV，因为最早的时候MH是受到了一个就是收购的压力，但是其实LV这个公司那个时候也已经有了比较强的那种，就是跨行业的合并、合纵连横的这样一种倾向。</w:t>
      </w:r>
    </w:p>
    <w:p>
      <w:pPr>
        <w:pStyle w:val="TranscriptBody"/>
        <w:spacing w:after="120" w:before="0" w:line="360" w:lineRule="exact"/>
        <w:ind w:firstLine="480"/>
      </w:pPr>
      <w:r>
        <w:rPr>
          <w:rFonts w:ascii="Calibri" w:hAnsi="Calibri" w:eastAsia="宋体" w:cs="宋体"/>
          <w:sz w:val="24"/>
          <w:szCs w:val="24"/>
          <w:color w:val="000000"/>
        </w:rPr>
        <w:t>我觉得主要是拉卡本人有这个倾向，LV你要说这个公司的话可能没那么强，但拉卡本人野心其实是不小的。那么反过来说舍瓦，舍瓦这个人其实走的是一个保守路线。就我们也可以看到，就是在跟LV合并之前，他自己喜欢的方案还是就是垂直整合，就是在整个酒类行业里面交朋友，然后把大家拢在一起。</w:t>
      </w:r>
    </w:p>
    <w:p>
      <w:pPr>
        <w:pStyle w:val="TranscriptBody"/>
        <w:spacing w:after="120" w:before="0" w:line="360" w:lineRule="exact"/>
        <w:ind w:firstLine="480"/>
      </w:pPr>
      <w:r>
        <w:rPr>
          <w:rFonts w:ascii="Calibri" w:hAnsi="Calibri" w:eastAsia="宋体" w:cs="宋体"/>
          <w:sz w:val="24"/>
          <w:szCs w:val="24"/>
          <w:color w:val="000000"/>
        </w:rPr>
        <w:t>他还是觉得就是酒管酒的事。</w:t>
      </w:r>
    </w:p>
    <w:p>
      <w:pPr>
        <w:pStyle w:val="TranscriptBody"/>
        <w:spacing w:after="120" w:before="0" w:line="360" w:lineRule="exact"/>
        <w:ind w:firstLine="480"/>
      </w:pPr>
      <w:r>
        <w:rPr>
          <w:rFonts w:ascii="Calibri" w:hAnsi="Calibri" w:eastAsia="宋体" w:cs="宋体"/>
          <w:sz w:val="24"/>
          <w:szCs w:val="24"/>
          <w:color w:val="000000"/>
        </w:rPr>
        <w:t>对，因为酒还是那个问题，酒就是要靠分销网络。那你分销网络越强，你卖的东西就越好，你不管卖什么酒都是要依靠这个东西。而且呢，就是我们前面说的，LV自己已经偷偷地去买了个香槟公司，这个事情其实已经很让他警惕，就是你要干什么？</w:t>
      </w:r>
    </w:p>
    <w:p>
      <w:pPr>
        <w:pStyle w:val="TranscriptBody"/>
        <w:spacing w:after="120" w:before="0" w:line="360" w:lineRule="exact"/>
        <w:ind w:firstLine="480"/>
      </w:pPr>
      <w:r>
        <w:rPr>
          <w:rFonts w:ascii="Calibri" w:hAnsi="Calibri" w:eastAsia="宋体" w:cs="宋体"/>
          <w:sz w:val="24"/>
          <w:szCs w:val="24"/>
          <w:color w:val="000000"/>
        </w:rPr>
        <w:t>也很膈应，是吧？所以其实LV和MH这两个公司，虽然很快地结婚，相亲、结婚了，但是婚后的生活还是有点同床异梦的，至少这两个最主要的话事人是这种感觉。</w:t>
      </w:r>
    </w:p>
    <w:p>
      <w:pPr>
        <w:pStyle w:val="TranscriptBody"/>
        <w:spacing w:after="120" w:before="0" w:line="360" w:lineRule="exact"/>
        <w:ind w:firstLine="480"/>
      </w:pPr>
      <w:r>
        <w:rPr>
          <w:rFonts w:ascii="Calibri" w:hAnsi="Calibri" w:eastAsia="宋体" w:cs="宋体"/>
          <w:sz w:val="24"/>
          <w:szCs w:val="24"/>
          <w:color w:val="000000"/>
        </w:rPr>
        <w:t>对，那其实就是结果上，LV和MH虽然有了一个同样的帽子，但是合并以后就是基本还是各干各的。那其实在非常需要合作的这个母公司部分呢，就会发现双方经常在一些细节上爆发非常有意思的冲突。这个我们可以举三个小的例子。</w:t>
      </w:r>
    </w:p>
    <w:p>
      <w:pPr>
        <w:pStyle w:val="TranscriptBody"/>
        <w:spacing w:after="120" w:before="0" w:line="360" w:lineRule="exact"/>
        <w:ind w:firstLine="480"/>
      </w:pPr>
      <w:r>
        <w:rPr>
          <w:rFonts w:ascii="Calibri" w:hAnsi="Calibri" w:eastAsia="宋体" w:cs="宋体"/>
          <w:sz w:val="24"/>
          <w:szCs w:val="24"/>
          <w:color w:val="000000"/>
        </w:rPr>
        <w:t>首先是这个公司的名字。我们今天整个节目一直在使用LVMH这个缩写，但是它其实有一个很长的官方名称。它这个官方名称是连起来叫LVMH酩悦轩尼诗路易威登集团。</w:t>
      </w:r>
    </w:p>
    <w:p>
      <w:pPr>
        <w:pStyle w:val="TranscriptBody"/>
        <w:spacing w:after="120" w:before="0" w:line="360" w:lineRule="exact"/>
        <w:ind w:firstLine="480"/>
      </w:pPr>
      <w:r>
        <w:rPr>
          <w:rFonts w:ascii="Calibri" w:hAnsi="Calibri" w:eastAsia="宋体" w:cs="宋体"/>
          <w:sz w:val="24"/>
          <w:szCs w:val="24"/>
          <w:color w:val="000000"/>
        </w:rPr>
        <w:t>所以就是LVMH这个简称的时候，LV是放在前面的，但是那个全称的时候，酩悦轩尼诗是放在前面的？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一种端水，是吗？</w:t>
      </w:r>
    </w:p>
    <w:p>
      <w:pPr>
        <w:pStyle w:val="TranscriptBody"/>
        <w:spacing w:after="120" w:before="0" w:line="360" w:lineRule="exact"/>
        <w:ind w:firstLine="480"/>
      </w:pPr>
      <w:r>
        <w:rPr>
          <w:rFonts w:ascii="Calibri" w:hAnsi="Calibri" w:eastAsia="宋体" w:cs="宋体"/>
          <w:sz w:val="24"/>
          <w:szCs w:val="24"/>
          <w:color w:val="000000"/>
        </w:rPr>
        <w:t>这是一种很端水的名字。据说这个名字本身就经过了非常长时间的讨论，为了尊重双方。</w:t>
      </w:r>
    </w:p>
    <w:p>
      <w:pPr>
        <w:pStyle w:val="TranscriptBody"/>
        <w:spacing w:after="120" w:before="0" w:line="360" w:lineRule="exact"/>
        <w:ind w:firstLine="480"/>
      </w:pPr>
      <w:r>
        <w:rPr>
          <w:rFonts w:ascii="Calibri" w:hAnsi="Calibri" w:eastAsia="宋体" w:cs="宋体"/>
          <w:sz w:val="24"/>
          <w:szCs w:val="24"/>
          <w:color w:val="000000"/>
        </w:rPr>
        <w:t>很能想象这是一个拉锯的过程。这个我觉得在中国的语境里面，大家也可以理解。</w:t>
      </w:r>
    </w:p>
    <w:p>
      <w:pPr>
        <w:pStyle w:val="TranscriptBody"/>
        <w:spacing w:after="120" w:before="0" w:line="360" w:lineRule="exact"/>
        <w:ind w:firstLine="480"/>
      </w:pPr>
      <w:r>
        <w:rPr>
          <w:rFonts w:ascii="Calibri" w:hAnsi="Calibri" w:eastAsia="宋体" w:cs="宋体"/>
          <w:sz w:val="24"/>
          <w:szCs w:val="24"/>
          <w:color w:val="000000"/>
        </w:rPr>
        <w:t>其次是LVMH这个总部的大楼。不是一个大楼，就是合并之前呢，双方就决定说我们要搞一个新的楼。</w:t>
      </w:r>
    </w:p>
    <w:p>
      <w:pPr>
        <w:pStyle w:val="TranscriptBody"/>
        <w:spacing w:after="120" w:before="0" w:line="360" w:lineRule="exact"/>
        <w:ind w:firstLine="480"/>
      </w:pPr>
      <w:r>
        <w:rPr>
          <w:rFonts w:ascii="Calibri" w:hAnsi="Calibri" w:eastAsia="宋体" w:cs="宋体"/>
          <w:sz w:val="24"/>
          <w:szCs w:val="24"/>
          <w:color w:val="000000"/>
        </w:rPr>
        <w:t>就母公司也得有个实体，有个办公的地方。</w:t>
      </w:r>
    </w:p>
    <w:p>
      <w:pPr>
        <w:pStyle w:val="TranscriptBody"/>
        <w:spacing w:after="120" w:before="0" w:line="360" w:lineRule="exact"/>
        <w:ind w:firstLine="480"/>
      </w:pPr>
      <w:r>
        <w:rPr>
          <w:rFonts w:ascii="Calibri" w:hAnsi="Calibri" w:eastAsia="宋体" w:cs="宋体"/>
          <w:sz w:val="24"/>
          <w:szCs w:val="24"/>
          <w:color w:val="000000"/>
        </w:rPr>
        <w:t>对，要有的。就是他找了一个跟LV的总部和MH总部的距离相等的一个位置上的新的楼。</w:t>
      </w:r>
    </w:p>
    <w:p>
      <w:pPr>
        <w:pStyle w:val="TranscriptBody"/>
        <w:spacing w:after="120" w:before="0" w:line="360" w:lineRule="exact"/>
        <w:ind w:firstLine="480"/>
      </w:pPr>
      <w:r>
        <w:rPr>
          <w:rFonts w:ascii="Calibri" w:hAnsi="Calibri" w:eastAsia="宋体" w:cs="宋体"/>
          <w:sz w:val="24"/>
          <w:szCs w:val="24"/>
          <w:color w:val="000000"/>
        </w:rPr>
        <w:t>一个等边三角形。</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这个也很符合欧洲人那种，因为他们有的时候总部，就是两个跨国的公司合并了之后，那个总部也会选在当中的一个地方，是有这种情况的。</w:t>
      </w:r>
    </w:p>
    <w:p>
      <w:pPr>
        <w:pStyle w:val="TranscriptBody"/>
        <w:spacing w:after="120" w:before="0" w:line="360" w:lineRule="exact"/>
        <w:ind w:firstLine="480"/>
      </w:pPr>
      <w:r>
        <w:rPr>
          <w:rFonts w:ascii="Calibri" w:hAnsi="Calibri" w:eastAsia="宋体" w:cs="宋体"/>
          <w:sz w:val="24"/>
          <w:szCs w:val="24"/>
          <w:color w:val="000000"/>
        </w:rPr>
        <w:t>这个楼不是一个什么很大的楼，这是一个三层的小楼。</w:t>
      </w:r>
    </w:p>
    <w:p>
      <w:pPr>
        <w:pStyle w:val="TranscriptBody"/>
        <w:spacing w:after="120" w:before="0" w:line="360" w:lineRule="exact"/>
        <w:ind w:firstLine="480"/>
      </w:pPr>
      <w:r>
        <w:rPr>
          <w:rFonts w:ascii="Calibri" w:hAnsi="Calibri" w:eastAsia="宋体" w:cs="宋体"/>
          <w:sz w:val="24"/>
          <w:szCs w:val="24"/>
          <w:color w:val="000000"/>
        </w:rPr>
        <w:t>啊，这么小？</w:t>
      </w:r>
    </w:p>
    <w:p>
      <w:pPr>
        <w:pStyle w:val="TranscriptBody"/>
        <w:spacing w:after="120" w:before="0" w:line="360" w:lineRule="exact"/>
        <w:ind w:firstLine="480"/>
      </w:pPr>
      <w:r>
        <w:rPr>
          <w:rFonts w:ascii="Calibri" w:hAnsi="Calibri" w:eastAsia="宋体" w:cs="宋体"/>
          <w:sz w:val="24"/>
          <w:szCs w:val="24"/>
          <w:color w:val="000000"/>
        </w:rPr>
        <w:t>但是景观还可以。就是，但这个楼有个问题，就是没有电梯。</w:t>
      </w:r>
    </w:p>
    <w:p>
      <w:pPr>
        <w:pStyle w:val="TranscriptBody"/>
        <w:spacing w:after="120" w:before="0" w:line="360" w:lineRule="exact"/>
        <w:ind w:firstLine="480"/>
      </w:pPr>
      <w:r>
        <w:rPr>
          <w:rFonts w:ascii="Calibri" w:hAnsi="Calibri" w:eastAsia="宋体" w:cs="宋体"/>
          <w:sz w:val="24"/>
          <w:szCs w:val="24"/>
          <w:color w:val="000000"/>
        </w:rPr>
        <w:t>怎么了呢？</w:t>
      </w:r>
    </w:p>
    <w:p>
      <w:pPr>
        <w:pStyle w:val="TranscriptBody"/>
        <w:spacing w:after="120" w:before="0" w:line="360" w:lineRule="exact"/>
        <w:ind w:firstLine="480"/>
      </w:pPr>
      <w:r>
        <w:rPr>
          <w:rFonts w:ascii="Calibri" w:hAnsi="Calibri" w:eastAsia="宋体" w:cs="宋体"/>
          <w:sz w:val="24"/>
          <w:szCs w:val="24"/>
          <w:color w:val="000000"/>
        </w:rPr>
        <w:t>这个就是有一个问题，就是谁用二楼，谁用三楼呢？</w:t>
      </w:r>
    </w:p>
    <w:p>
      <w:pPr>
        <w:pStyle w:val="TranscriptBody"/>
        <w:spacing w:after="120" w:before="0" w:line="360" w:lineRule="exact"/>
        <w:ind w:firstLine="480"/>
      </w:pPr>
      <w:r>
        <w:rPr>
          <w:rFonts w:ascii="Calibri" w:hAnsi="Calibri" w:eastAsia="宋体" w:cs="宋体"/>
          <w:sz w:val="24"/>
          <w:szCs w:val="24"/>
          <w:color w:val="000000"/>
        </w:rPr>
        <w:t>哦，也很微妙，很微妙，OK。</w:t>
      </w:r>
    </w:p>
    <w:p>
      <w:pPr>
        <w:pStyle w:val="TranscriptBody"/>
        <w:spacing w:after="120" w:before="0" w:line="360" w:lineRule="exact"/>
        <w:ind w:firstLine="480"/>
      </w:pPr>
      <w:r>
        <w:rPr>
          <w:rFonts w:ascii="Calibri" w:hAnsi="Calibri" w:eastAsia="宋体" w:cs="宋体"/>
          <w:sz w:val="24"/>
          <w:szCs w:val="24"/>
          <w:color w:val="000000"/>
        </w:rPr>
        <w:t>然后呢，因为二楼景观就不错了，然后舍瓦一看就说，还好，我就用二楼吧。然后呢，这个拉卡就说，你是不是觉得我爬不上三楼？我要三楼。</w:t>
      </w:r>
    </w:p>
    <w:p>
      <w:pPr>
        <w:pStyle w:val="TranscriptBody"/>
        <w:spacing w:after="120" w:before="0" w:line="360" w:lineRule="exact"/>
        <w:ind w:firstLine="480"/>
      </w:pPr>
      <w:r>
        <w:rPr>
          <w:rFonts w:ascii="Calibri" w:hAnsi="Calibri" w:eastAsia="宋体" w:cs="宋体"/>
          <w:sz w:val="24"/>
          <w:szCs w:val="24"/>
          <w:color w:val="000000"/>
        </w:rPr>
        <w:t>我觉得这个就在中国的语境里面也可以理解，甚至有的时候还能加上一些这种什么地位、风水，乱七八糟那些东西。反正是领导层常见的一种争端。</w:t>
      </w:r>
    </w:p>
    <w:p>
      <w:pPr>
        <w:pStyle w:val="TranscriptBody"/>
        <w:spacing w:after="120" w:before="0" w:line="360" w:lineRule="exact"/>
        <w:ind w:firstLine="480"/>
      </w:pPr>
      <w:r>
        <w:rPr>
          <w:rFonts w:ascii="Calibri" w:hAnsi="Calibri" w:eastAsia="宋体" w:cs="宋体"/>
          <w:sz w:val="24"/>
          <w:szCs w:val="24"/>
          <w:color w:val="000000"/>
        </w:rPr>
        <w:t>莫名其妙的一些老男人的执着就开始有了。</w:t>
      </w:r>
    </w:p>
    <w:p>
      <w:pPr>
        <w:pStyle w:val="TranscriptBody"/>
        <w:spacing w:after="120" w:before="0" w:line="360" w:lineRule="exact"/>
        <w:ind w:firstLine="480"/>
      </w:pPr>
      <w:r>
        <w:rPr>
          <w:rFonts w:ascii="Calibri" w:hAnsi="Calibri" w:eastAsia="宋体" w:cs="宋体"/>
          <w:sz w:val="24"/>
          <w:szCs w:val="24"/>
          <w:color w:val="000000"/>
        </w:rPr>
        <w:t>对，然后就是挑好楼层以后还没有结束，就是两边要开始装修了。</w:t>
      </w:r>
    </w:p>
    <w:p>
      <w:pPr>
        <w:pStyle w:val="TranscriptBody"/>
        <w:spacing w:after="120" w:before="0" w:line="360" w:lineRule="exact"/>
        <w:ind w:firstLine="480"/>
      </w:pPr>
      <w:r>
        <w:rPr>
          <w:rFonts w:ascii="Calibri" w:hAnsi="Calibri" w:eastAsia="宋体" w:cs="宋体"/>
          <w:sz w:val="24"/>
          <w:szCs w:val="24"/>
          <w:color w:val="000000"/>
        </w:rPr>
        <w:t>这也很烦。</w:t>
      </w:r>
    </w:p>
    <w:p>
      <w:pPr>
        <w:pStyle w:val="TranscriptBody"/>
        <w:spacing w:after="120" w:before="0" w:line="360" w:lineRule="exact"/>
        <w:ind w:firstLine="480"/>
      </w:pPr>
      <w:r>
        <w:rPr>
          <w:rFonts w:ascii="Calibri" w:hAnsi="Calibri" w:eastAsia="宋体" w:cs="宋体"/>
          <w:sz w:val="24"/>
          <w:szCs w:val="24"/>
          <w:color w:val="000000"/>
        </w:rPr>
        <w:t>都要用自己的设计师傅来装修。这个不行，总还是要有个相对协调。然后最后两边就吵来吵去，出了一个折中方案。折中方案就有个问题，就是大家都不喜欢，所以在装修期间，这两个人都没有去这个总部看过一眼，然后还是在原来各自总部里面上班。</w:t>
      </w:r>
    </w:p>
    <w:p>
      <w:pPr>
        <w:pStyle w:val="TranscriptBody"/>
        <w:spacing w:after="120" w:before="0" w:line="360" w:lineRule="exact"/>
        <w:ind w:firstLine="480"/>
      </w:pPr>
      <w:r>
        <w:rPr>
          <w:rFonts w:ascii="Calibri" w:hAnsi="Calibri" w:eastAsia="宋体" w:cs="宋体"/>
          <w:sz w:val="24"/>
          <w:szCs w:val="24"/>
          <w:color w:val="000000"/>
        </w:rPr>
        <w:t>这种细节虽然听上去好像跟公司经营没有关系，但很能够看得出这两个话事人之间的互相的合作关系，实际上是非常隔阂的。</w:t>
      </w:r>
    </w:p>
    <w:p>
      <w:pPr>
        <w:pStyle w:val="TranscriptBody"/>
        <w:spacing w:after="120" w:before="0" w:line="360" w:lineRule="exact"/>
        <w:ind w:firstLine="480"/>
      </w:pPr>
      <w:r>
        <w:rPr>
          <w:rFonts w:ascii="Calibri" w:hAnsi="Calibri" w:eastAsia="宋体" w:cs="宋体"/>
          <w:sz w:val="24"/>
          <w:szCs w:val="24"/>
          <w:color w:val="000000"/>
        </w:rPr>
        <w:t>最后还有个更小的事情，就是文具。文具，我们现在已经不用文具了，但是当时的这种欧洲传统公司还是会有一些，比如说带公司抬头的信纸这种。</w:t>
      </w:r>
    </w:p>
    <w:p>
      <w:pPr>
        <w:pStyle w:val="TranscriptBody"/>
        <w:spacing w:after="120" w:before="0" w:line="360" w:lineRule="exact"/>
        <w:ind w:firstLine="480"/>
      </w:pPr>
      <w:r>
        <w:rPr>
          <w:rFonts w:ascii="Calibri" w:hAnsi="Calibri" w:eastAsia="宋体" w:cs="宋体"/>
          <w:sz w:val="24"/>
          <w:szCs w:val="24"/>
          <w:color w:val="000000"/>
        </w:rPr>
        <w:t>还是现在还是要有的，要印logo的东西。是不是涉及到logo了？</w:t>
      </w:r>
    </w:p>
    <w:p>
      <w:pPr>
        <w:pStyle w:val="TranscriptBody"/>
        <w:spacing w:after="120" w:before="0" w:line="360" w:lineRule="exact"/>
        <w:ind w:firstLine="480"/>
      </w:pPr>
      <w:r>
        <w:rPr>
          <w:rFonts w:ascii="Calibri" w:hAnsi="Calibri" w:eastAsia="宋体" w:cs="宋体"/>
          <w:sz w:val="24"/>
          <w:szCs w:val="24"/>
          <w:color w:val="000000"/>
        </w:rPr>
        <w:t>logo本身没有问题，主要问题出在人名上。就是因为这两家公司合并以后呢，舍瓦和拉卡名义上是董事会的联席主席，他们两个的位置应该是平等的。当然实际上舍瓦，就是他的地位会稍微高那么一点点。</w:t>
      </w:r>
    </w:p>
    <w:p>
      <w:pPr>
        <w:pStyle w:val="TranscriptBody"/>
        <w:spacing w:after="120" w:before="0" w:line="360" w:lineRule="exact"/>
        <w:ind w:firstLine="480"/>
      </w:pPr>
      <w:r>
        <w:rPr>
          <w:rFonts w:ascii="Calibri" w:hAnsi="Calibri" w:eastAsia="宋体" w:cs="宋体"/>
          <w:sz w:val="24"/>
          <w:szCs w:val="24"/>
          <w:color w:val="000000"/>
        </w:rPr>
        <w:t>这个实际上是指，就是大家默认的那种心照不宣的，你地位稍微高一点点。</w:t>
      </w:r>
    </w:p>
    <w:p>
      <w:pPr>
        <w:pStyle w:val="TranscriptBody"/>
        <w:spacing w:after="120" w:before="0" w:line="360" w:lineRule="exact"/>
        <w:ind w:firstLine="480"/>
      </w:pPr>
      <w:r>
        <w:rPr>
          <w:rFonts w:ascii="Calibri" w:hAnsi="Calibri" w:eastAsia="宋体" w:cs="宋体"/>
          <w:sz w:val="24"/>
          <w:szCs w:val="24"/>
          <w:color w:val="000000"/>
        </w:rPr>
        <w:t>但是呢，因为这些文具是拉卡主导去印的，然后呢，他就把自己的名字放在了舍瓦的前面。</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舍瓦看了以后非常生气，把这个东西都销毁，不要看到这个东西。</w:t>
      </w:r>
    </w:p>
    <w:p>
      <w:pPr>
        <w:pStyle w:val="TranscriptBody"/>
        <w:spacing w:after="120" w:before="0" w:line="360" w:lineRule="exact"/>
        <w:ind w:firstLine="480"/>
      </w:pPr>
      <w:r>
        <w:rPr>
          <w:rFonts w:ascii="Calibri" w:hAnsi="Calibri" w:eastAsia="宋体" w:cs="宋体"/>
          <w:sz w:val="24"/>
          <w:szCs w:val="24"/>
          <w:color w:val="000000"/>
        </w:rPr>
        <w:t>我不知道是不是和你刚才讲到他们那种圈层的差异有关系，但能看出这两个人本身很不对付。所以这个就联系到他们当时的业务的话，其实就是这两个公司的合并，其实你都不要说产生什么协同效应了，就不互相使绊子都挺好了。</w:t>
      </w:r>
    </w:p>
    <w:p>
      <w:pPr>
        <w:pStyle w:val="TranscriptBody"/>
        <w:spacing w:after="120" w:before="0" w:line="360" w:lineRule="exact"/>
        <w:ind w:firstLine="480"/>
      </w:pPr>
      <w:r>
        <w:rPr>
          <w:rFonts w:ascii="Calibri" w:hAnsi="Calibri" w:eastAsia="宋体" w:cs="宋体"/>
          <w:sz w:val="24"/>
          <w:szCs w:val="24"/>
          <w:color w:val="000000"/>
        </w:rPr>
        <w:t>对，其实这之后两个人就是非常频繁地出现在媒体上，跟对方打嘴仗。</w:t>
      </w:r>
    </w:p>
    <w:p>
      <w:pPr>
        <w:pStyle w:val="TranscriptBody"/>
        <w:spacing w:after="120" w:before="0" w:line="360" w:lineRule="exact"/>
        <w:ind w:firstLine="480"/>
      </w:pPr>
      <w:r>
        <w:rPr>
          <w:rFonts w:ascii="Calibri" w:hAnsi="Calibri" w:eastAsia="宋体" w:cs="宋体"/>
          <w:sz w:val="24"/>
          <w:szCs w:val="24"/>
          <w:color w:val="000000"/>
        </w:rPr>
        <w:t>打嘴仗就公开化了。</w:t>
      </w:r>
    </w:p>
    <w:p>
      <w:pPr>
        <w:pStyle w:val="TranscriptBody"/>
        <w:spacing w:after="120" w:before="0" w:line="360" w:lineRule="exact"/>
        <w:ind w:firstLine="480"/>
      </w:pPr>
      <w:r>
        <w:rPr>
          <w:rFonts w:ascii="Calibri" w:hAnsi="Calibri" w:eastAsia="宋体" w:cs="宋体"/>
          <w:sz w:val="24"/>
          <w:szCs w:val="24"/>
          <w:color w:val="000000"/>
        </w:rPr>
        <w:t>拉卡会在接受媒体采访的时候说，我们LV的皮具要的是独家经销的渠道，或者说直营的门店，而不是像香槟那样随便走进一个超市就买得到。</w:t>
      </w:r>
    </w:p>
    <w:p>
      <w:pPr>
        <w:pStyle w:val="TranscriptBody"/>
        <w:spacing w:after="120" w:before="0" w:line="360" w:lineRule="exact"/>
        <w:ind w:firstLine="480"/>
      </w:pPr>
      <w:r>
        <w:rPr>
          <w:rFonts w:ascii="Calibri" w:hAnsi="Calibri" w:eastAsia="宋体" w:cs="宋体"/>
          <w:sz w:val="24"/>
          <w:szCs w:val="24"/>
          <w:color w:val="000000"/>
        </w:rPr>
        <w:t>嘴真的很贱，就是你完全可以举很多别的一些食品的例子，但是一定要说香槟。</w:t>
      </w:r>
    </w:p>
    <w:p>
      <w:pPr>
        <w:pStyle w:val="TranscriptBody"/>
        <w:spacing w:after="120" w:before="0" w:line="360" w:lineRule="exact"/>
        <w:ind w:firstLine="480"/>
      </w:pPr>
      <w:r>
        <w:rPr>
          <w:rFonts w:ascii="Calibri" w:hAnsi="Calibri" w:eastAsia="宋体" w:cs="宋体"/>
          <w:sz w:val="24"/>
          <w:szCs w:val="24"/>
          <w:color w:val="000000"/>
        </w:rPr>
        <w:t>对，然后舍瓦就觉得说，你这个打嘴仗不行，我要正面地压倒你。他就开始充分地利用稍高一点点的管理层地位，开始去否决拉卡的各种决定。比如说拉卡说，我们要不要买LV？舍瓦说不要。然后拉卡说，我们要不要把那个以前的Chanel的总经理聘过来？这个人很好，过来可以给我们做很多事情。然后舍瓦说不要。</w:t>
      </w:r>
    </w:p>
    <w:p>
      <w:pPr>
        <w:pStyle w:val="TranscriptBody"/>
        <w:spacing w:after="120" w:before="0" w:line="360" w:lineRule="exact"/>
        <w:ind w:firstLine="480"/>
      </w:pPr>
      <w:r>
        <w:rPr>
          <w:rFonts w:ascii="Calibri" w:hAnsi="Calibri" w:eastAsia="宋体" w:cs="宋体"/>
          <w:sz w:val="24"/>
          <w:szCs w:val="24"/>
          <w:color w:val="000000"/>
        </w:rPr>
        <w:t>所以就是在这个上面，他们是可以互相否决的，就是有这样一个权益的？</w:t>
      </w:r>
    </w:p>
    <w:p>
      <w:pPr>
        <w:pStyle w:val="TranscriptBody"/>
        <w:spacing w:after="120" w:before="0" w:line="360" w:lineRule="exact"/>
        <w:ind w:firstLine="480"/>
      </w:pPr>
      <w:r>
        <w:rPr>
          <w:rFonts w:ascii="Calibri" w:hAnsi="Calibri" w:eastAsia="宋体" w:cs="宋体"/>
          <w:sz w:val="24"/>
          <w:szCs w:val="24"/>
          <w:color w:val="000000"/>
        </w:rPr>
        <w:t>对，或者至少两个人达成一致，但两个人始终在很多事情上都达不成一致。</w:t>
      </w:r>
    </w:p>
    <w:p>
      <w:pPr>
        <w:pStyle w:val="TranscriptBody"/>
        <w:spacing w:after="120" w:before="0" w:line="360" w:lineRule="exact"/>
        <w:ind w:firstLine="480"/>
      </w:pPr>
      <w:r>
        <w:rPr>
          <w:rFonts w:ascii="Calibri" w:hAnsi="Calibri" w:eastAsia="宋体" w:cs="宋体"/>
          <w:sz w:val="24"/>
          <w:szCs w:val="24"/>
          <w:color w:val="000000"/>
        </w:rPr>
        <w:t>那就是真的是完全互相使绊子。</w:t>
      </w:r>
    </w:p>
    <w:p>
      <w:pPr>
        <w:pStyle w:val="TranscriptBody"/>
        <w:spacing w:after="120" w:before="0" w:line="360" w:lineRule="exact"/>
        <w:ind w:firstLine="480"/>
      </w:pPr>
      <w:r>
        <w:rPr>
          <w:rFonts w:ascii="Calibri" w:hAnsi="Calibri" w:eastAsia="宋体" w:cs="宋体"/>
          <w:sz w:val="24"/>
          <w:szCs w:val="24"/>
          <w:color w:val="000000"/>
        </w:rPr>
        <w:t>据说他们唯一一次达成一致，就是他们都决定说，我们可以偷偷地去买一点爱马仕的股票。</w:t>
      </w:r>
    </w:p>
    <w:p>
      <w:pPr>
        <w:pStyle w:val="TranscriptBody"/>
        <w:spacing w:after="120" w:before="0" w:line="360" w:lineRule="exact"/>
        <w:ind w:firstLine="480"/>
      </w:pPr>
      <w:r>
        <w:rPr>
          <w:rFonts w:ascii="Calibri" w:hAnsi="Calibri" w:eastAsia="宋体" w:cs="宋体"/>
          <w:sz w:val="24"/>
          <w:szCs w:val="24"/>
          <w:color w:val="000000"/>
        </w:rPr>
        <w:t>所以就是爱马仕是个好东西，这件事情大家是有共识的。</w:t>
      </w:r>
    </w:p>
    <w:p>
      <w:pPr>
        <w:pStyle w:val="TranscriptBody"/>
        <w:spacing w:after="120" w:before="0" w:line="360" w:lineRule="exact"/>
        <w:ind w:firstLine="480"/>
      </w:pPr>
      <w:r>
        <w:rPr>
          <w:rFonts w:ascii="Calibri" w:hAnsi="Calibri" w:eastAsia="宋体" w:cs="宋体"/>
          <w:sz w:val="24"/>
          <w:szCs w:val="24"/>
          <w:color w:val="000000"/>
        </w:rPr>
        <w:t>是有共识的。</w:t>
      </w:r>
    </w:p>
    <w:p>
      <w:pPr>
        <w:pStyle w:val="TranscriptBody"/>
        <w:spacing w:after="120" w:before="0" w:line="360" w:lineRule="exact"/>
        <w:ind w:firstLine="480"/>
      </w:pPr>
      <w:r>
        <w:rPr>
          <w:rFonts w:ascii="Calibri" w:hAnsi="Calibri" w:eastAsia="宋体" w:cs="宋体"/>
          <w:sz w:val="24"/>
          <w:szCs w:val="24"/>
          <w:color w:val="000000"/>
        </w:rPr>
        <w:t>OK，但这样一个状态，我觉得就是肯定持续不了很久。</w:t>
      </w:r>
    </w:p>
    <w:p>
      <w:pPr>
        <w:pStyle w:val="TranscriptBody"/>
        <w:spacing w:after="120" w:before="0" w:line="360" w:lineRule="exact"/>
        <w:ind w:firstLine="480"/>
      </w:pPr>
      <w:r>
        <w:rPr>
          <w:rFonts w:ascii="Calibri" w:hAnsi="Calibri" w:eastAsia="宋体" w:cs="宋体"/>
          <w:sz w:val="24"/>
          <w:szCs w:val="24"/>
          <w:color w:val="000000"/>
        </w:rPr>
        <w:t>对，但是其实外界对于内部的这些摩擦的感觉还不是太显著。</w:t>
      </w:r>
    </w:p>
    <w:p>
      <w:pPr>
        <w:pStyle w:val="TranscriptBody"/>
        <w:spacing w:after="120" w:before="0" w:line="360" w:lineRule="exact"/>
        <w:ind w:firstLine="480"/>
      </w:pPr>
      <w:r>
        <w:rPr>
          <w:rFonts w:ascii="Calibri" w:hAnsi="Calibri" w:eastAsia="宋体" w:cs="宋体"/>
          <w:sz w:val="24"/>
          <w:szCs w:val="24"/>
          <w:color w:val="000000"/>
        </w:rPr>
        <w:t>只是事后大家讲起来。</w:t>
      </w:r>
    </w:p>
    <w:p>
      <w:pPr>
        <w:pStyle w:val="TranscriptBody"/>
        <w:spacing w:after="120" w:before="0" w:line="360" w:lineRule="exact"/>
        <w:ind w:firstLine="480"/>
      </w:pPr>
      <w:r>
        <w:rPr>
          <w:rFonts w:ascii="Calibri" w:hAnsi="Calibri" w:eastAsia="宋体" w:cs="宋体"/>
          <w:sz w:val="24"/>
          <w:szCs w:val="24"/>
          <w:color w:val="000000"/>
        </w:rPr>
        <w:t>对，当时还是觉得说，这么大一个公司，而且就感觉很有意思，而且这么大。</w:t>
      </w:r>
    </w:p>
    <w:p>
      <w:pPr>
        <w:pStyle w:val="TranscriptBody"/>
        <w:spacing w:after="120" w:before="0" w:line="360" w:lineRule="exact"/>
        <w:ind w:firstLine="480"/>
      </w:pPr>
      <w:r>
        <w:rPr>
          <w:rFonts w:ascii="Calibri" w:hAnsi="Calibri" w:eastAsia="宋体" w:cs="宋体"/>
          <w:sz w:val="24"/>
          <w:szCs w:val="24"/>
          <w:color w:val="000000"/>
        </w:rPr>
        <w:t>对，主要是大，大能遮盖很多的问题。</w:t>
      </w:r>
    </w:p>
    <w:p>
      <w:pPr>
        <w:pStyle w:val="TranscriptBody"/>
        <w:spacing w:after="120" w:before="0" w:line="360" w:lineRule="exact"/>
        <w:ind w:firstLine="480"/>
      </w:pPr>
      <w:r>
        <w:rPr>
          <w:rFonts w:ascii="Calibri" w:hAnsi="Calibri" w:eastAsia="宋体" w:cs="宋体"/>
          <w:sz w:val="24"/>
          <w:szCs w:val="24"/>
          <w:color w:val="000000"/>
        </w:rPr>
        <w:t>其实到了1987年的10月，就是整合以后的LVMH又要在巴黎交易所重新去上市了。然后这个里面也有个细节，就是他们当时上市的代码也用了酩悦的那个缩写，就是MC，到现在都是用了这个代码。这个其实再次说明，就是这个酒类的部分在整个合并里面是略占上风的一个地位。</w:t>
      </w:r>
    </w:p>
    <w:p>
      <w:pPr>
        <w:pStyle w:val="TranscriptBody"/>
        <w:spacing w:after="120" w:before="0" w:line="360" w:lineRule="exact"/>
        <w:ind w:firstLine="480"/>
      </w:pPr>
      <w:r>
        <w:rPr>
          <w:rFonts w:ascii="Calibri" w:hAnsi="Calibri" w:eastAsia="宋体" w:cs="宋体"/>
          <w:sz w:val="24"/>
          <w:szCs w:val="24"/>
          <w:color w:val="000000"/>
        </w:rPr>
        <w:t>他们真的在名字的这些事情上面，就是名声啊，这些title啊、称号上面，非常的在意。</w:t>
      </w:r>
    </w:p>
    <w:p>
      <w:pPr>
        <w:pStyle w:val="TranscriptBody"/>
        <w:spacing w:after="120" w:before="0" w:line="360" w:lineRule="exact"/>
        <w:ind w:firstLine="480"/>
      </w:pPr>
      <w:r>
        <w:rPr>
          <w:rFonts w:ascii="Calibri" w:hAnsi="Calibri" w:eastAsia="宋体" w:cs="宋体"/>
          <w:sz w:val="24"/>
          <w:szCs w:val="24"/>
          <w:color w:val="000000"/>
        </w:rPr>
        <w:t>这个就很贵族，是吧？那其实LVMH这个股票重新上市以后呢，一开始状态就非常的好。公司的股价在1987年的10月16号就达到了2500法郎的高点，大家那个时候觉得这个合并是很有想象力，不错。但是马上它就遭遇了重创。</w:t>
      </w:r>
    </w:p>
    <w:p>
      <w:pPr>
        <w:pStyle w:val="TranscriptBody"/>
        <w:spacing w:after="120" w:before="0" w:line="360" w:lineRule="exact"/>
        <w:ind w:firstLine="480"/>
      </w:pPr>
      <w:r>
        <w:rPr>
          <w:rFonts w:ascii="Calibri" w:hAnsi="Calibri" w:eastAsia="宋体" w:cs="宋体"/>
          <w:sz w:val="24"/>
          <w:szCs w:val="24"/>
          <w:color w:val="000000"/>
        </w:rPr>
        <w:t>什么重创？</w:t>
      </w:r>
    </w:p>
    <w:p>
      <w:pPr>
        <w:pStyle w:val="TranscriptBody"/>
        <w:spacing w:after="120" w:before="0" w:line="360" w:lineRule="exact"/>
        <w:ind w:firstLine="480"/>
      </w:pPr>
      <w:r>
        <w:rPr>
          <w:rFonts w:ascii="Calibri" w:hAnsi="Calibri" w:eastAsia="宋体" w:cs="宋体"/>
          <w:sz w:val="24"/>
          <w:szCs w:val="24"/>
          <w:color w:val="000000"/>
        </w:rPr>
        <w:t>这个还不是欧洲本土的重创，是美国人扔过来的东西。当时的美国股市在1987年的10月17日出现了暴跌，这个就是所谓的黑色星期一。这黑色星期一其实引发了全球的股灾，欧洲市场是被波及到的。那这个波及影响非常严重，可以看到就是公司的股价冲上高点，然后缩水一半，一夜之间。</w:t>
      </w:r>
    </w:p>
    <w:p>
      <w:pPr>
        <w:pStyle w:val="TranscriptBody"/>
        <w:spacing w:after="120" w:before="0" w:line="360" w:lineRule="exact"/>
        <w:ind w:firstLine="480"/>
      </w:pPr>
      <w:r>
        <w:rPr>
          <w:rFonts w:ascii="Calibri" w:hAnsi="Calibri" w:eastAsia="宋体" w:cs="宋体"/>
          <w:sz w:val="24"/>
          <w:szCs w:val="24"/>
          <w:color w:val="000000"/>
        </w:rPr>
        <w:t>那个时候那个黑色星期一确实是很夸张的，就是什么道琼斯指数一天就跌到百分之二十几。那对LVMH的影响都这么大，我觉得当时一般来说，这个时候面对危机，他们是不是一般的公司管理层就是大家增强一下市场的信心，稳住一下股价，或者想点办法，要对我们有信心？</w:t>
      </w:r>
    </w:p>
    <w:p>
      <w:pPr>
        <w:pStyle w:val="TranscriptBody"/>
        <w:spacing w:after="120" w:before="0" w:line="360" w:lineRule="exact"/>
        <w:ind w:firstLine="480"/>
      </w:pPr>
      <w:r>
        <w:rPr>
          <w:rFonts w:ascii="Calibri" w:hAnsi="Calibri" w:eastAsia="宋体" w:cs="宋体"/>
          <w:sz w:val="24"/>
          <w:szCs w:val="24"/>
          <w:color w:val="000000"/>
        </w:rPr>
        <w:t>但是LVMH这个公司管理层可不一般呀。</w:t>
      </w:r>
    </w:p>
    <w:p>
      <w:pPr>
        <w:pStyle w:val="TranscriptBody"/>
        <w:spacing w:after="120" w:before="0" w:line="360" w:lineRule="exact"/>
        <w:ind w:firstLine="480"/>
      </w:pPr>
      <w:r>
        <w:rPr>
          <w:rFonts w:ascii="Calibri" w:hAnsi="Calibri" w:eastAsia="宋体" w:cs="宋体"/>
          <w:sz w:val="24"/>
          <w:szCs w:val="24"/>
          <w:color w:val="000000"/>
        </w:rPr>
        <w:t>他们干什么了？</w:t>
      </w:r>
    </w:p>
    <w:p>
      <w:pPr>
        <w:pStyle w:val="TranscriptBody"/>
        <w:spacing w:after="120" w:before="0" w:line="360" w:lineRule="exact"/>
        <w:ind w:firstLine="480"/>
      </w:pPr>
      <w:r>
        <w:rPr>
          <w:rFonts w:ascii="Calibri" w:hAnsi="Calibri" w:eastAsia="宋体" w:cs="宋体"/>
          <w:sz w:val="24"/>
          <w:szCs w:val="24"/>
          <w:color w:val="000000"/>
        </w:rPr>
        <w:t>就是舍瓦和拉卡这两个人都意识到说，熊市其实是我们加仓的好时机。</w:t>
      </w:r>
    </w:p>
    <w:p>
      <w:pPr>
        <w:pStyle w:val="TranscriptBody"/>
        <w:spacing w:after="120" w:before="0" w:line="360" w:lineRule="exact"/>
        <w:ind w:firstLine="480"/>
      </w:pPr>
      <w:r>
        <w:rPr>
          <w:rFonts w:ascii="Calibri" w:hAnsi="Calibri" w:eastAsia="宋体" w:cs="宋体"/>
          <w:sz w:val="24"/>
          <w:szCs w:val="24"/>
          <w:color w:val="000000"/>
        </w:rPr>
        <w:t>我们加仓的？什么叫我们加仓的？</w:t>
      </w:r>
    </w:p>
    <w:p>
      <w:pPr>
        <w:pStyle w:val="TranscriptBody"/>
        <w:spacing w:after="120" w:before="0" w:line="360" w:lineRule="exact"/>
        <w:ind w:firstLine="480"/>
      </w:pPr>
      <w:r>
        <w:rPr>
          <w:rFonts w:ascii="Calibri" w:hAnsi="Calibri" w:eastAsia="宋体" w:cs="宋体"/>
          <w:sz w:val="24"/>
          <w:szCs w:val="24"/>
          <w:color w:val="000000"/>
        </w:rPr>
        <w:t>当时这个公司的这个股权还是比较分散的，大家其实是形成一种微妙的平衡。</w:t>
      </w:r>
    </w:p>
    <w:p>
      <w:pPr>
        <w:pStyle w:val="TranscriptBody"/>
        <w:spacing w:after="120" w:before="0" w:line="360" w:lineRule="exact"/>
        <w:ind w:firstLine="480"/>
      </w:pPr>
      <w:r>
        <w:rPr>
          <w:rFonts w:ascii="Calibri" w:hAnsi="Calibri" w:eastAsia="宋体" w:cs="宋体"/>
          <w:sz w:val="24"/>
          <w:szCs w:val="24"/>
          <w:color w:val="000000"/>
        </w:rPr>
        <w:t>就是说对于两个话事人，或者是LV和MH这两个公司来说，他们其实没有占绝对多数，也没有占所有的50、50。</w:t>
      </w:r>
    </w:p>
    <w:p>
      <w:pPr>
        <w:pStyle w:val="TranscriptBody"/>
        <w:spacing w:after="120" w:before="0" w:line="360" w:lineRule="exact"/>
        <w:ind w:firstLine="480"/>
      </w:pPr>
      <w:r>
        <w:rPr>
          <w:rFonts w:ascii="Calibri" w:hAnsi="Calibri" w:eastAsia="宋体" w:cs="宋体"/>
          <w:sz w:val="24"/>
          <w:szCs w:val="24"/>
          <w:color w:val="000000"/>
        </w:rPr>
        <w:t>对，那如果说这个时候谁能在市场上买到更多的LVMH的股票，那其实就是很容易打破表面的和平，然后占据上风的这么一个状态。</w:t>
      </w:r>
    </w:p>
    <w:p>
      <w:pPr>
        <w:pStyle w:val="TranscriptBody"/>
        <w:spacing w:after="120" w:before="0" w:line="360" w:lineRule="exact"/>
        <w:ind w:firstLine="480"/>
      </w:pPr>
      <w:r>
        <w:rPr>
          <w:rFonts w:ascii="Calibri" w:hAnsi="Calibri" w:eastAsia="宋体" w:cs="宋体"/>
          <w:sz w:val="24"/>
          <w:szCs w:val="24"/>
          <w:color w:val="000000"/>
        </w:rPr>
        <w:t>所以要抢这个公司控制权了，通过这个方式，其实偷偷开始加仓。</w:t>
      </w:r>
    </w:p>
    <w:p>
      <w:pPr>
        <w:pStyle w:val="TranscriptBody"/>
        <w:spacing w:after="120" w:before="0" w:line="360" w:lineRule="exact"/>
        <w:ind w:firstLine="480"/>
      </w:pPr>
      <w:r>
        <w:rPr>
          <w:rFonts w:ascii="Calibri" w:hAnsi="Calibri" w:eastAsia="宋体" w:cs="宋体"/>
          <w:sz w:val="24"/>
          <w:szCs w:val="24"/>
          <w:color w:val="000000"/>
        </w:rPr>
        <w:t>所以在1987年的尾声，可以看到LVMH的股票的交易变得非常的活跃。这活跃到一个什么程度？就是市场上都在讨论说，是不是有人又要收购你们了？但其实这个公司内部的高层是完全知道的，就是没有别的人在买这些股票，都是自己人在抢这些股票。其实是LV和MH都在准备发动对于另一半的攻势。</w:t>
      </w:r>
    </w:p>
    <w:p>
      <w:pPr>
        <w:pStyle w:val="TranscriptBody"/>
        <w:spacing w:after="120" w:before="0" w:line="360" w:lineRule="exact"/>
        <w:ind w:firstLine="480"/>
      </w:pPr>
      <w:r>
        <w:rPr>
          <w:rFonts w:ascii="Calibri" w:hAnsi="Calibri" w:eastAsia="宋体" w:cs="宋体"/>
          <w:sz w:val="24"/>
          <w:szCs w:val="24"/>
          <w:color w:val="000000"/>
        </w:rPr>
        <w:t>OK，那前面我们是回顾了LVMH诞生的这个年份，就是1987年。两家原本没有什么关系的奢侈品公司，是怎么莫名其妙地就是牵手走到一起的，然后牵手之后呢，确实也是嫌隙不断。这里边的核心人物呢，一个是MH的代表，就是舍瓦，还有就是LV的代表拉卡。这两个顶级的这个职业经理人，他们其实都不是什么家族的继承人，他们是职业经理人。</w:t>
      </w:r>
    </w:p>
    <w:p>
      <w:pPr>
        <w:pStyle w:val="TranscriptBody"/>
        <w:spacing w:after="120" w:before="0" w:line="360" w:lineRule="exact"/>
        <w:ind w:firstLine="480"/>
      </w:pPr>
      <w:r>
        <w:rPr>
          <w:rFonts w:ascii="Calibri" w:hAnsi="Calibri" w:eastAsia="宋体" w:cs="宋体"/>
          <w:sz w:val="24"/>
          <w:szCs w:val="24"/>
          <w:color w:val="000000"/>
        </w:rPr>
        <w:t>就拉卡还算是有点家族继承人吧。</w:t>
      </w:r>
    </w:p>
    <w:p>
      <w:pPr>
        <w:pStyle w:val="TranscriptBody"/>
        <w:spacing w:after="120" w:before="0" w:line="360" w:lineRule="exact"/>
        <w:ind w:firstLine="480"/>
      </w:pPr>
      <w:r>
        <w:rPr>
          <w:rFonts w:ascii="Calibri" w:hAnsi="Calibri" w:eastAsia="宋体" w:cs="宋体"/>
          <w:sz w:val="24"/>
          <w:szCs w:val="24"/>
          <w:color w:val="000000"/>
        </w:rPr>
        <w:t>这两个职业经理人因为理念的不合，或者风格的不合等等的，其实在日常的经营当中已经有很多的这个摩擦了。到了这个1987年的黑色星期一的股灾之后呢，他们想要趁势对对方发动一轮偷袭，是这样一个前情的总结。</w:t>
      </w:r>
    </w:p>
    <w:p>
      <w:pPr>
        <w:pStyle w:val="TranscriptBody"/>
        <w:spacing w:after="120" w:before="0" w:line="360" w:lineRule="exact"/>
        <w:ind w:firstLine="480"/>
      </w:pPr>
      <w:r>
        <w:rPr>
          <w:rFonts w:ascii="Calibri" w:hAnsi="Calibri" w:eastAsia="宋体" w:cs="宋体"/>
          <w:sz w:val="24"/>
          <w:szCs w:val="24"/>
          <w:color w:val="000000"/>
        </w:rPr>
        <w:t>是的，就是这样的。那接下来我们就看时间线上的第二个切片，这个是1988年6月中旬到7月中旬的一个月时间。</w:t>
      </w:r>
    </w:p>
    <w:p>
      <w:pPr>
        <w:pStyle w:val="TranscriptBody"/>
        <w:spacing w:after="120" w:before="0" w:line="360" w:lineRule="exact"/>
        <w:ind w:firstLine="480"/>
      </w:pPr>
      <w:r>
        <w:rPr>
          <w:rFonts w:ascii="Calibri" w:hAnsi="Calibri" w:eastAsia="宋体" w:cs="宋体"/>
          <w:sz w:val="24"/>
          <w:szCs w:val="24"/>
          <w:color w:val="000000"/>
        </w:rPr>
        <w:t>就过了一年。</w:t>
      </w:r>
    </w:p>
    <w:p>
      <w:pPr>
        <w:pStyle w:val="TranscriptBody"/>
        <w:spacing w:after="120" w:before="0" w:line="360" w:lineRule="exact"/>
        <w:ind w:firstLine="480"/>
      </w:pPr>
      <w:r>
        <w:rPr>
          <w:rFonts w:ascii="Calibri" w:hAnsi="Calibri" w:eastAsia="宋体" w:cs="宋体"/>
          <w:sz w:val="24"/>
          <w:szCs w:val="24"/>
          <w:color w:val="000000"/>
        </w:rPr>
        <w:t>半年吧。就是在这个半年里面呢，舍瓦和拉卡都已经制定了新的策略，他们都想找外援，然后来帮助自己把对方给扳倒，然后呢，也开始各自起草具体的计划。</w:t>
      </w:r>
    </w:p>
    <w:p>
      <w:pPr>
        <w:pStyle w:val="TranscriptBody"/>
        <w:spacing w:after="120" w:before="0" w:line="360" w:lineRule="exact"/>
        <w:ind w:firstLine="480"/>
      </w:pPr>
      <w:r>
        <w:rPr>
          <w:rFonts w:ascii="Calibri" w:hAnsi="Calibri" w:eastAsia="宋体" w:cs="宋体"/>
          <w:sz w:val="24"/>
          <w:szCs w:val="24"/>
          <w:color w:val="000000"/>
        </w:rPr>
        <w:t>我们先说MH的舍瓦这边，就是做酒的。他的思路还是跟之前一样，就是在酒业同行里面找一些盟友。那原本在LVMH合并的时候呢，他就已经去找那个就是英国的酒业巨头健力士，谈了一个合作协议。只不过呢，就是这个合作协议被LVMH的合并抢掉了所有的风头，就是这个新闻里面就对这个部分只提了一句话，然后前面全部都是LVMH合并了、合并了、合并了。</w:t>
      </w:r>
    </w:p>
    <w:p>
      <w:pPr>
        <w:pStyle w:val="TranscriptBody"/>
        <w:spacing w:after="120" w:before="0" w:line="360" w:lineRule="exact"/>
        <w:ind w:firstLine="480"/>
      </w:pPr>
      <w:r>
        <w:rPr>
          <w:rFonts w:ascii="Calibri" w:hAnsi="Calibri" w:eastAsia="宋体" w:cs="宋体"/>
          <w:sz w:val="24"/>
          <w:szCs w:val="24"/>
          <w:color w:val="000000"/>
        </w:rPr>
        <w:t>这边我插问一下，就是这个健力士不就是那个Guinness，那个啤酒吗？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这个LVMH不是一直自认非常高贵吗？怎么会跟啤酒的公司这个合并？</w:t>
      </w:r>
    </w:p>
    <w:p>
      <w:pPr>
        <w:pStyle w:val="TranscriptBody"/>
        <w:spacing w:after="120" w:before="0" w:line="360" w:lineRule="exact"/>
        <w:ind w:firstLine="480"/>
      </w:pPr>
      <w:r>
        <w:rPr>
          <w:rFonts w:ascii="Calibri" w:hAnsi="Calibri" w:eastAsia="宋体" w:cs="宋体"/>
          <w:sz w:val="24"/>
          <w:szCs w:val="24"/>
          <w:color w:val="000000"/>
        </w:rPr>
        <w:t>对，就是健力士这个牌子是做啤酒的，但是它这个集团里面有些别的品牌，比如说，还有就是Gordon's Gin，金酒。当然就是你盘下来会发现，这个集团再怎么样它都是做大众品牌的，其实档次上肯定是比MH要低很多的。但是正因为它做的是大众市场，它的分销网络其实比MH还要再强一点。</w:t>
      </w:r>
    </w:p>
    <w:p>
      <w:pPr>
        <w:pStyle w:val="TranscriptBody"/>
        <w:spacing w:after="120" w:before="0" w:line="360" w:lineRule="exact"/>
        <w:ind w:firstLine="480"/>
      </w:pPr>
      <w:r>
        <w:rPr>
          <w:rFonts w:ascii="Calibri" w:hAnsi="Calibri" w:eastAsia="宋体" w:cs="宋体"/>
          <w:sz w:val="24"/>
          <w:szCs w:val="24"/>
          <w:color w:val="000000"/>
        </w:rPr>
        <w:t>那这个就很符合这个舍瓦的要求，就舍瓦对于酒类的行业的这个核心的竞争力，就是这个分销网络很在意。</w:t>
      </w:r>
    </w:p>
    <w:p>
      <w:pPr>
        <w:pStyle w:val="TranscriptBody"/>
        <w:spacing w:after="120" w:before="0" w:line="360" w:lineRule="exact"/>
        <w:ind w:firstLine="480"/>
      </w:pPr>
      <w:r>
        <w:rPr>
          <w:rFonts w:ascii="Calibri" w:hAnsi="Calibri" w:eastAsia="宋体" w:cs="宋体"/>
          <w:sz w:val="24"/>
          <w:szCs w:val="24"/>
          <w:color w:val="000000"/>
        </w:rPr>
        <w:t>对，他就是要这个东西。那所以说到了1988年，舍瓦就是跑去进一步拉拢这个健力士的董事长，叫田纳特，然后双方开始讨论一个很有诱惑力的方案，就是LVMH和健力士交叉持股20%。虽然戏份不多，不过田纳特也是我们整个故事当中第三个关键人物。</w:t>
      </w:r>
    </w:p>
    <w:p>
      <w:pPr>
        <w:pStyle w:val="TranscriptBody"/>
        <w:spacing w:after="120" w:before="0" w:line="360" w:lineRule="exact"/>
        <w:ind w:firstLine="480"/>
      </w:pPr>
      <w:r>
        <w:rPr>
          <w:rFonts w:ascii="Calibri" w:hAnsi="Calibri" w:eastAsia="宋体" w:cs="宋体"/>
          <w:sz w:val="24"/>
          <w:szCs w:val="24"/>
          <w:color w:val="000000"/>
        </w:rPr>
        <w:t>这个交叉持股，我们在并购那期里面也提到过，就是等于是LVMH和健力士互相持有对方的20%的股权，这种方式来联合。</w:t>
      </w:r>
    </w:p>
    <w:p>
      <w:pPr>
        <w:pStyle w:val="TranscriptBody"/>
        <w:spacing w:after="120" w:before="0" w:line="360" w:lineRule="exact"/>
        <w:ind w:firstLine="480"/>
      </w:pPr>
      <w:r>
        <w:rPr>
          <w:rFonts w:ascii="Calibri" w:hAnsi="Calibri" w:eastAsia="宋体" w:cs="宋体"/>
          <w:sz w:val="24"/>
          <w:szCs w:val="24"/>
          <w:color w:val="000000"/>
        </w:rPr>
        <w:t>对，而且必要时候还可以继续增持。这个交叉持股其实是一种就是把合作关系锁死的状态，这个就是对于防止恶意收购的外人是很有效的，就是因为我有个盟友随时可以过来帮我。当然了，这个对于防家里的另一半LV也很厉害。</w:t>
      </w:r>
    </w:p>
    <w:p>
      <w:pPr>
        <w:pStyle w:val="TranscriptBody"/>
        <w:spacing w:after="120" w:before="0" w:line="360" w:lineRule="exact"/>
        <w:ind w:firstLine="480"/>
      </w:pPr>
      <w:r>
        <w:rPr>
          <w:rFonts w:ascii="Calibri" w:hAnsi="Calibri" w:eastAsia="宋体" w:cs="宋体"/>
          <w:sz w:val="24"/>
          <w:szCs w:val="24"/>
          <w:color w:val="000000"/>
        </w:rPr>
        <w:t>等于是想把这个集团继续地做大，引入一个新的合作伙伴，然后这个合作伙伴是跟我一帮的。</w:t>
      </w:r>
    </w:p>
    <w:p>
      <w:pPr>
        <w:pStyle w:val="TranscriptBody"/>
        <w:spacing w:after="120" w:before="0" w:line="360" w:lineRule="exact"/>
        <w:ind w:firstLine="480"/>
      </w:pPr>
      <w:r>
        <w:rPr>
          <w:rFonts w:ascii="Calibri" w:hAnsi="Calibri" w:eastAsia="宋体" w:cs="宋体"/>
          <w:sz w:val="24"/>
          <w:szCs w:val="24"/>
          <w:color w:val="000000"/>
        </w:rPr>
        <w:t>对，永远跟我一帮。这个就很，对方就比较压抑了。所以说当时把这个交叉持股方案提交到LVMH董事会讨论的时候，就毫不意外地遭到了拉卡的强烈反对。</w:t>
      </w:r>
    </w:p>
    <w:p>
      <w:pPr>
        <w:pStyle w:val="TranscriptBody"/>
        <w:spacing w:after="120" w:before="0" w:line="360" w:lineRule="exact"/>
        <w:ind w:firstLine="480"/>
      </w:pPr>
      <w:r>
        <w:rPr>
          <w:rFonts w:ascii="Calibri" w:hAnsi="Calibri" w:eastAsia="宋体" w:cs="宋体"/>
          <w:sz w:val="24"/>
          <w:szCs w:val="24"/>
          <w:color w:val="000000"/>
        </w:rPr>
        <w:t>你要干什么？拉卡是绝对一眼看出。</w:t>
      </w:r>
    </w:p>
    <w:p>
      <w:pPr>
        <w:pStyle w:val="TranscriptBody"/>
        <w:spacing w:after="120" w:before="0" w:line="360" w:lineRule="exact"/>
        <w:ind w:firstLine="480"/>
      </w:pPr>
      <w:r>
        <w:rPr>
          <w:rFonts w:ascii="Calibri" w:hAnsi="Calibri" w:eastAsia="宋体" w:cs="宋体"/>
          <w:sz w:val="24"/>
          <w:szCs w:val="24"/>
          <w:color w:val="000000"/>
        </w:rPr>
        <w:t>对，拉卡是主张说，你这个交叉持股可以，但是我们这个能不能不要20%这么多？要不然给砍到十分之一吧，2%就差不多了吧。</w:t>
      </w:r>
    </w:p>
    <w:p>
      <w:pPr>
        <w:pStyle w:val="TranscriptBody"/>
        <w:spacing w:after="120" w:before="0" w:line="360" w:lineRule="exact"/>
        <w:ind w:firstLine="480"/>
      </w:pPr>
      <w:r>
        <w:rPr>
          <w:rFonts w:ascii="Calibri" w:hAnsi="Calibri" w:eastAsia="宋体" w:cs="宋体"/>
          <w:sz w:val="24"/>
          <w:szCs w:val="24"/>
          <w:color w:val="000000"/>
        </w:rPr>
        <w:t>2%就是有点没有必要了，大可不必。而且对于健力士来说，是不是有点侮辱性稍强了一些？</w:t>
      </w:r>
    </w:p>
    <w:p>
      <w:pPr>
        <w:pStyle w:val="TranscriptBody"/>
        <w:spacing w:after="120" w:before="0" w:line="360" w:lineRule="exact"/>
        <w:ind w:firstLine="480"/>
      </w:pPr>
      <w:r>
        <w:rPr>
          <w:rFonts w:ascii="Calibri" w:hAnsi="Calibri" w:eastAsia="宋体" w:cs="宋体"/>
          <w:sz w:val="24"/>
          <w:szCs w:val="24"/>
          <w:color w:val="000000"/>
        </w:rPr>
        <w:t>对，所以说此后呢，舍瓦主要就是在健力士和LVMH的董事会之间两边斡旋，就是说谈判出来一个双方都能接受的交叉持股的比例。这个数字最后是定成12%，而拉卡竟然接受了12%这个数字。这个反而让舍瓦大感意外，你怎么就接受了？</w:t>
      </w:r>
    </w:p>
    <w:p>
      <w:pPr>
        <w:pStyle w:val="TranscriptBody"/>
        <w:spacing w:after="120" w:before="0" w:line="360" w:lineRule="exact"/>
        <w:ind w:firstLine="480"/>
      </w:pPr>
      <w:r>
        <w:rPr>
          <w:rFonts w:ascii="Calibri" w:hAnsi="Calibri" w:eastAsia="宋体" w:cs="宋体"/>
          <w:sz w:val="24"/>
          <w:szCs w:val="24"/>
          <w:color w:val="000000"/>
        </w:rPr>
        <w:t>对啊，就是刚提那个2%，感觉就是一个乱喊一个价，实际上就是完全否决你的意思。结果就是谈到一个12%，居然就接受了，那其实这个交叉持股也蛮厉害了，对吧？所以拉卡在干什么？</w:t>
      </w:r>
    </w:p>
    <w:p>
      <w:pPr>
        <w:pStyle w:val="TranscriptBody"/>
        <w:spacing w:after="120" w:before="0" w:line="360" w:lineRule="exact"/>
        <w:ind w:firstLine="480"/>
      </w:pPr>
      <w:r>
        <w:rPr>
          <w:rFonts w:ascii="Calibri" w:hAnsi="Calibri" w:eastAsia="宋体" w:cs="宋体"/>
          <w:sz w:val="24"/>
          <w:szCs w:val="24"/>
          <w:color w:val="000000"/>
        </w:rPr>
        <w:t>他在憋个大的，就是表面拖延你的时间，他在拉自己的盟友。</w:t>
      </w:r>
    </w:p>
    <w:p>
      <w:pPr>
        <w:pStyle w:val="TranscriptBody"/>
        <w:spacing w:after="120" w:before="0" w:line="360" w:lineRule="exact"/>
        <w:ind w:firstLine="480"/>
      </w:pPr>
      <w:r>
        <w:rPr>
          <w:rFonts w:ascii="Calibri" w:hAnsi="Calibri" w:eastAsia="宋体" w:cs="宋体"/>
          <w:sz w:val="24"/>
          <w:szCs w:val="24"/>
          <w:color w:val="000000"/>
        </w:rPr>
        <w:t>对，因为拉卡就是跟舍瓦，就舍瓦很不一样。舍瓦是在酒类行业是深耕的，就是盟友很多，拉卡这个人他关系网不是很强。他就想说，我是不是可以找一个纯粹的有钱人，就是那种金融家，而不是一些就是行业的经营者来结盟，这个可能对我来说更好一点，我只单纯需要钱嘛。那按照这个方向呢，就是1987年5月份，他就找到了一个人叫做伯纳德·阿尔诺，这就是我们整个故事的最后一个关键人物。</w:t>
      </w:r>
    </w:p>
    <w:p>
      <w:pPr>
        <w:pStyle w:val="TranscriptBody"/>
        <w:spacing w:after="120" w:before="0" w:line="360" w:lineRule="exact"/>
        <w:ind w:firstLine="480"/>
      </w:pPr>
      <w:r>
        <w:rPr>
          <w:rFonts w:ascii="Calibri" w:hAnsi="Calibri" w:eastAsia="宋体" w:cs="宋体"/>
          <w:sz w:val="24"/>
          <w:szCs w:val="24"/>
          <w:color w:val="000000"/>
        </w:rPr>
        <w:t>哦，伯纳德·阿尔诺，就是LVMH如今的天王老子来了。</w:t>
      </w:r>
    </w:p>
    <w:p>
      <w:pPr>
        <w:pStyle w:val="TranscriptBody"/>
        <w:spacing w:after="120" w:before="0" w:line="360" w:lineRule="exact"/>
        <w:ind w:firstLine="480"/>
      </w:pPr>
      <w:r>
        <w:rPr>
          <w:rFonts w:ascii="Calibri" w:hAnsi="Calibri" w:eastAsia="宋体" w:cs="宋体"/>
          <w:sz w:val="24"/>
          <w:szCs w:val="24"/>
          <w:color w:val="000000"/>
        </w:rPr>
        <w:t>没有下半句了吗？我们还是搁这介绍一下天王老子好吗？毕竟没有按照时间顺序讲整个故事，否则天王老子早就该出场了。</w:t>
      </w:r>
    </w:p>
    <w:p>
      <w:pPr>
        <w:pStyle w:val="TranscriptBody"/>
        <w:spacing w:after="120" w:before="0" w:line="360" w:lineRule="exact"/>
        <w:ind w:firstLine="480"/>
      </w:pPr>
      <w:r>
        <w:rPr>
          <w:rFonts w:ascii="Calibri" w:hAnsi="Calibri" w:eastAsia="宋体" w:cs="宋体"/>
          <w:sz w:val="24"/>
          <w:szCs w:val="24"/>
          <w:color w:val="000000"/>
        </w:rPr>
        <w:t>是这样，伯纳德·阿尔诺，他是一个商界家庭出身的一个背景，他家里是搞建筑公司的。在20岁的时候，他考入了著名的巴黎综合理工学院，但是这个学院有个很……的地方，就是安排了两段实习，这个实习让阿尔诺非常的反胃。第一段实习是让他去法国国铁的车厂搬大包，第二段实习是去麦肯锡。</w:t>
      </w:r>
    </w:p>
    <w:p>
      <w:pPr>
        <w:pStyle w:val="TranscriptBody"/>
        <w:spacing w:after="120" w:before="0" w:line="360" w:lineRule="exact"/>
        <w:ind w:firstLine="480"/>
      </w:pPr>
      <w:r>
        <w:rPr>
          <w:rFonts w:ascii="Calibri" w:hAnsi="Calibri" w:eastAsia="宋体" w:cs="宋体"/>
          <w:sz w:val="24"/>
          <w:szCs w:val="24"/>
          <w:color w:val="000000"/>
        </w:rPr>
        <w:t>搬大包，我觉得本身也没什么，体力劳动我觉得也挺必要的。麦肯锡怎么了？就是很不好吗，那个公司当时？</w:t>
      </w:r>
    </w:p>
    <w:p>
      <w:pPr>
        <w:pStyle w:val="TranscriptBody"/>
        <w:spacing w:after="120" w:before="0" w:line="360" w:lineRule="exact"/>
        <w:ind w:firstLine="480"/>
      </w:pPr>
      <w:r>
        <w:rPr>
          <w:rFonts w:ascii="Calibri" w:hAnsi="Calibri" w:eastAsia="宋体" w:cs="宋体"/>
          <w:sz w:val="24"/>
          <w:szCs w:val="24"/>
          <w:color w:val="000000"/>
        </w:rPr>
        <w:t>其实当时麦肯锡也挺好的，但是阿尔诺不是很喜欢这种咨询顾问。他觉得咨询顾问终究是局外人，只能给一些表面的意见，他其实就是很喜欢自己动手来运营公司。所以说毕业以后，他就迫不及待地回到了家族企业，开始掌管公司。然后他把原来家里的公司从传统的公用住房的建设，逐步转向了一个新的方向，叫度假屋的开发。</w:t>
      </w:r>
    </w:p>
    <w:p>
      <w:pPr>
        <w:pStyle w:val="TranscriptBody"/>
        <w:spacing w:after="120" w:before="0" w:line="360" w:lineRule="exact"/>
        <w:ind w:firstLine="480"/>
      </w:pPr>
      <w:r>
        <w:rPr>
          <w:rFonts w:ascii="Calibri" w:hAnsi="Calibri" w:eastAsia="宋体" w:cs="宋体"/>
          <w:sz w:val="24"/>
          <w:szCs w:val="24"/>
          <w:color w:val="000000"/>
        </w:rPr>
        <w:t>这是什么？就是一个集体的Airbnb？</w:t>
      </w:r>
    </w:p>
    <w:p>
      <w:pPr>
        <w:pStyle w:val="TranscriptBody"/>
        <w:spacing w:after="120" w:before="0" w:line="360" w:lineRule="exact"/>
        <w:ind w:firstLine="480"/>
      </w:pPr>
      <w:r>
        <w:rPr>
          <w:rFonts w:ascii="Calibri" w:hAnsi="Calibri" w:eastAsia="宋体" w:cs="宋体"/>
          <w:sz w:val="24"/>
          <w:szCs w:val="24"/>
          <w:color w:val="000000"/>
        </w:rPr>
        <w:t>也不是，就是那种，你知道那种，就在海边造一个小别墅，然后你度假的时候去，就是那种那种感觉。</w:t>
      </w:r>
    </w:p>
    <w:p>
      <w:pPr>
        <w:pStyle w:val="TranscriptBody"/>
        <w:spacing w:after="120" w:before="0" w:line="360" w:lineRule="exact"/>
        <w:ind w:firstLine="480"/>
      </w:pPr>
      <w:r>
        <w:rPr>
          <w:rFonts w:ascii="Calibri" w:hAnsi="Calibri" w:eastAsia="宋体" w:cs="宋体"/>
          <w:sz w:val="24"/>
          <w:szCs w:val="24"/>
          <w:color w:val="000000"/>
        </w:rPr>
        <w:t>就是比较长期的民宿那种感觉，定期的民宿。</w:t>
      </w:r>
    </w:p>
    <w:p>
      <w:pPr>
        <w:pStyle w:val="TranscriptBody"/>
        <w:spacing w:after="120" w:before="0" w:line="360" w:lineRule="exact"/>
        <w:ind w:firstLine="480"/>
      </w:pPr>
      <w:r>
        <w:rPr>
          <w:rFonts w:ascii="Calibri" w:hAnsi="Calibri" w:eastAsia="宋体" w:cs="宋体"/>
          <w:sz w:val="24"/>
          <w:szCs w:val="24"/>
          <w:color w:val="000000"/>
        </w:rPr>
        <w:t>对，反正对当时的法国人来说，这个度假屋的想法非常新奇，而且就效果也很好。整个事情就让他的这个家族企业一跃成为全法前五的建筑开发商。</w:t>
      </w:r>
    </w:p>
    <w:p>
      <w:pPr>
        <w:pStyle w:val="TranscriptBody"/>
        <w:spacing w:after="120" w:before="0" w:line="360" w:lineRule="exact"/>
        <w:ind w:firstLine="480"/>
      </w:pPr>
      <w:r>
        <w:rPr>
          <w:rFonts w:ascii="Calibri" w:hAnsi="Calibri" w:eastAsia="宋体" w:cs="宋体"/>
          <w:sz w:val="24"/>
          <w:szCs w:val="24"/>
          <w:color w:val="000000"/>
        </w:rPr>
        <w:t>很厉害。</w:t>
      </w:r>
    </w:p>
    <w:p>
      <w:pPr>
        <w:pStyle w:val="TranscriptBody"/>
        <w:spacing w:after="120" w:before="0" w:line="360" w:lineRule="exact"/>
        <w:ind w:firstLine="480"/>
      </w:pPr>
      <w:r>
        <w:rPr>
          <w:rFonts w:ascii="Calibri" w:hAnsi="Calibri" w:eastAsia="宋体" w:cs="宋体"/>
          <w:sz w:val="24"/>
          <w:szCs w:val="24"/>
          <w:color w:val="000000"/>
        </w:rPr>
        <w:t>阿尔诺就几年就做到这个事情，其实他非常厉害。然后呢，他就觉得说，我法国能做到这个事，我是不是在美国也可以搞点这种东西？而且正好到1981年的时候，法国的时局正好有点动荡，然后他就趁势把家都搬到了美国，开始去美国发展一些事业。只不过美国生意没有他想象当中那么好做，其实做了一个项目就基本上停手了。那在美国待了这几年呢，他主要就是在他的邻居身上学一些旁门左道的金融技巧，就是什么杠杆收购啦、资产剥离啦等等的。</w:t>
      </w:r>
    </w:p>
    <w:p>
      <w:pPr>
        <w:pStyle w:val="TranscriptBody"/>
        <w:spacing w:after="120" w:before="0" w:line="360" w:lineRule="exact"/>
        <w:ind w:firstLine="480"/>
      </w:pPr>
      <w:r>
        <w:rPr>
          <w:rFonts w:ascii="Calibri" w:hAnsi="Calibri" w:eastAsia="宋体" w:cs="宋体"/>
          <w:sz w:val="24"/>
          <w:szCs w:val="24"/>
          <w:color w:val="000000"/>
        </w:rPr>
        <w:t>这些东西是不是接下来……</w:t>
      </w:r>
    </w:p>
    <w:p>
      <w:pPr>
        <w:pStyle w:val="TranscriptBody"/>
        <w:spacing w:after="120" w:before="0" w:line="360" w:lineRule="exact"/>
        <w:ind w:firstLine="480"/>
      </w:pPr>
      <w:r>
        <w:rPr>
          <w:rFonts w:ascii="Calibri" w:hAnsi="Calibri" w:eastAsia="宋体" w:cs="宋体"/>
          <w:sz w:val="24"/>
          <w:szCs w:val="24"/>
          <w:color w:val="000000"/>
        </w:rPr>
        <w:t>布萨克联合体就是比较怪，它是两部分组成的，一半是法国原来的纺织业巨头布萨克集团，另外一半是一个家族的资产，叫维洛特家族的。就是这个两个部分都是已经破产的东西，然后把它绑在了一起。</w:t>
      </w:r>
    </w:p>
    <w:p>
      <w:pPr>
        <w:pStyle w:val="TranscriptBody"/>
        <w:spacing w:after="120" w:before="0" w:line="360" w:lineRule="exact"/>
        <w:ind w:firstLine="480"/>
      </w:pPr>
      <w:r>
        <w:rPr>
          <w:rFonts w:ascii="Calibri" w:hAnsi="Calibri" w:eastAsia="宋体" w:cs="宋体"/>
          <w:sz w:val="24"/>
          <w:szCs w:val="24"/>
          <w:color w:val="000000"/>
        </w:rPr>
        <w:t>行吧，反正这两个东西现在是一个资产。</w:t>
      </w:r>
    </w:p>
    <w:p>
      <w:pPr>
        <w:pStyle w:val="TranscriptBody"/>
        <w:spacing w:after="120" w:before="0" w:line="360" w:lineRule="exact"/>
        <w:ind w:firstLine="480"/>
      </w:pPr>
      <w:r>
        <w:rPr>
          <w:rFonts w:ascii="Calibri" w:hAnsi="Calibri" w:eastAsia="宋体" w:cs="宋体"/>
          <w:sz w:val="24"/>
          <w:szCs w:val="24"/>
          <w:color w:val="000000"/>
        </w:rPr>
        <w:t>对，就是打包在一起的一坨烂东西。这一坨烂东西从1981年就塞到了法国工业部的手上，他们实在是忍不了这个东西一直在亏损，然后又不想管，所以到1984年，法国人就决定把它们这个挂牌再卖掉，然后这个起售价一法郎，你们谁来拍吧。</w:t>
      </w:r>
    </w:p>
    <w:p>
      <w:pPr>
        <w:pStyle w:val="TranscriptBody"/>
        <w:spacing w:after="120" w:before="0" w:line="360" w:lineRule="exact"/>
        <w:ind w:firstLine="480"/>
      </w:pPr>
      <w:r>
        <w:rPr>
          <w:rFonts w:ascii="Calibri" w:hAnsi="Calibri" w:eastAsia="宋体" w:cs="宋体"/>
          <w:sz w:val="24"/>
          <w:szCs w:val="24"/>
          <w:color w:val="000000"/>
        </w:rPr>
        <w:t>OK，反正这个前情我们就这边就不详细介绍。反正就是这边有个资产，看上去不是这么好，然后阿尔诺看上了，要去买。</w:t>
      </w:r>
    </w:p>
    <w:p>
      <w:pPr>
        <w:pStyle w:val="TranscriptBody"/>
        <w:spacing w:after="120" w:before="0" w:line="360" w:lineRule="exact"/>
        <w:ind w:firstLine="480"/>
      </w:pPr>
      <w:r>
        <w:rPr>
          <w:rFonts w:ascii="Calibri" w:hAnsi="Calibri" w:eastAsia="宋体" w:cs="宋体"/>
          <w:sz w:val="24"/>
          <w:szCs w:val="24"/>
          <w:color w:val="000000"/>
        </w:rPr>
        <w:t>而且他是在多家公司的重围之下杀出来，最后是以3.6亿法郎的报价拿下这个布萨克联合体。</w:t>
      </w:r>
    </w:p>
    <w:p>
      <w:pPr>
        <w:pStyle w:val="TranscriptBody"/>
        <w:spacing w:after="120" w:before="0" w:line="360" w:lineRule="exact"/>
        <w:ind w:firstLine="480"/>
      </w:pPr>
      <w:r>
        <w:rPr>
          <w:rFonts w:ascii="Calibri" w:hAnsi="Calibri" w:eastAsia="宋体" w:cs="宋体"/>
          <w:sz w:val="24"/>
          <w:szCs w:val="24"/>
          <w:color w:val="000000"/>
        </w:rPr>
        <w:t>那也没有那么的糟糕，就是一法郎只是这个法国这个政府有点那个。</w:t>
      </w:r>
    </w:p>
    <w:p>
      <w:pPr>
        <w:pStyle w:val="TranscriptBody"/>
        <w:spacing w:after="120" w:before="0" w:line="360" w:lineRule="exact"/>
        <w:ind w:firstLine="480"/>
      </w:pPr>
      <w:r>
        <w:rPr>
          <w:rFonts w:ascii="Calibri" w:hAnsi="Calibri" w:eastAsia="宋体" w:cs="宋体"/>
          <w:sz w:val="24"/>
          <w:szCs w:val="24"/>
          <w:color w:val="000000"/>
        </w:rPr>
        <w:t>你是没有参与过这个闲鱼拍卖，起拍价都是一块钱，最后都涨到很高的。</w:t>
      </w:r>
    </w:p>
    <w:p>
      <w:pPr>
        <w:pStyle w:val="TranscriptBody"/>
        <w:spacing w:after="120" w:before="0" w:line="360" w:lineRule="exact"/>
        <w:ind w:firstLine="480"/>
      </w:pPr>
      <w:r>
        <w:rPr>
          <w:rFonts w:ascii="Calibri" w:hAnsi="Calibri" w:eastAsia="宋体" w:cs="宋体"/>
          <w:sz w:val="24"/>
          <w:szCs w:val="24"/>
          <w:color w:val="000000"/>
        </w:rPr>
        <w:t>对对对，就不是说它一开始就真的大家都会一块钱，什么都是债务啊，不是这个概念，还是资产很有价值的。</w:t>
      </w:r>
    </w:p>
    <w:p>
      <w:pPr>
        <w:pStyle w:val="TranscriptBody"/>
        <w:spacing w:after="120" w:before="0" w:line="360" w:lineRule="exact"/>
        <w:ind w:firstLine="480"/>
      </w:pPr>
      <w:r>
        <w:rPr>
          <w:rFonts w:ascii="Calibri" w:hAnsi="Calibri" w:eastAsia="宋体" w:cs="宋体"/>
          <w:sz w:val="24"/>
          <w:szCs w:val="24"/>
          <w:color w:val="000000"/>
        </w:rPr>
        <w:t>对对对。那实际上在这个3.6亿法郎里面呢，阿尔诺自己只出了四分之一，然后剩下的四分之三都是银行给的。</w:t>
      </w:r>
    </w:p>
    <w:p>
      <w:pPr>
        <w:pStyle w:val="TranscriptBody"/>
        <w:spacing w:after="120" w:before="0" w:line="360" w:lineRule="exact"/>
        <w:ind w:firstLine="480"/>
      </w:pPr>
      <w:r>
        <w:rPr>
          <w:rFonts w:ascii="Calibri" w:hAnsi="Calibri" w:eastAsia="宋体" w:cs="宋体"/>
          <w:sz w:val="24"/>
          <w:szCs w:val="24"/>
          <w:color w:val="000000"/>
        </w:rPr>
        <w:t>这个我们讲过，好多家银行给的，就是杠杆收购的这个部分。</w:t>
      </w:r>
    </w:p>
    <w:p>
      <w:pPr>
        <w:pStyle w:val="TranscriptBody"/>
        <w:spacing w:after="120" w:before="0" w:line="360" w:lineRule="exact"/>
        <w:ind w:firstLine="480"/>
      </w:pPr>
      <w:r>
        <w:rPr>
          <w:rFonts w:ascii="Calibri" w:hAnsi="Calibri" w:eastAsia="宋体" w:cs="宋体"/>
          <w:sz w:val="24"/>
          <w:szCs w:val="24"/>
          <w:color w:val="000000"/>
        </w:rPr>
        <w:t>其实这3.6亿法郎的报价在所有的这个竞购者当中不算很高，但是呢，阿尔诺有一个优势。他很早就发现竞购里面有一个很严重的问题，不是有一部分资产是维洛特家族，家族本身很难搞，然后他就先把家族的部分搞定了。</w:t>
      </w:r>
    </w:p>
    <w:p>
      <w:pPr>
        <w:pStyle w:val="TranscriptBody"/>
        <w:spacing w:after="120" w:before="0" w:line="360" w:lineRule="exact"/>
        <w:ind w:firstLine="480"/>
      </w:pPr>
      <w:r>
        <w:rPr>
          <w:rFonts w:ascii="Calibri" w:hAnsi="Calibri" w:eastAsia="宋体" w:cs="宋体"/>
          <w:sz w:val="24"/>
          <w:szCs w:val="24"/>
          <w:color w:val="000000"/>
        </w:rPr>
        <w:t>他跟他们谈妥了。</w:t>
      </w:r>
    </w:p>
    <w:p>
      <w:pPr>
        <w:pStyle w:val="TranscriptBody"/>
        <w:spacing w:after="120" w:before="0" w:line="360" w:lineRule="exact"/>
        <w:ind w:firstLine="480"/>
      </w:pPr>
      <w:r>
        <w:rPr>
          <w:rFonts w:ascii="Calibri" w:hAnsi="Calibri" w:eastAsia="宋体" w:cs="宋体"/>
          <w:sz w:val="24"/>
          <w:szCs w:val="24"/>
          <w:color w:val="000000"/>
        </w:rPr>
        <w:t>谈妥了。所以说他相对于其他竞购者来说，他钱是最容易到位，也最容易被接受的。</w:t>
      </w:r>
    </w:p>
    <w:p>
      <w:pPr>
        <w:pStyle w:val="TranscriptBody"/>
        <w:spacing w:after="120" w:before="0" w:line="360" w:lineRule="exact"/>
        <w:ind w:firstLine="480"/>
      </w:pPr>
      <w:r>
        <w:rPr>
          <w:rFonts w:ascii="Calibri" w:hAnsi="Calibri" w:eastAsia="宋体" w:cs="宋体"/>
          <w:sz w:val="24"/>
          <w:szCs w:val="24"/>
          <w:color w:val="000000"/>
        </w:rPr>
        <w:t>相当于那种复杂的物业重新整合那种感觉。</w:t>
      </w:r>
    </w:p>
    <w:p>
      <w:pPr>
        <w:pStyle w:val="TranscriptBody"/>
        <w:spacing w:after="120" w:before="0" w:line="360" w:lineRule="exact"/>
        <w:ind w:firstLine="480"/>
      </w:pPr>
      <w:r>
        <w:rPr>
          <w:rFonts w:ascii="Calibri" w:hAnsi="Calibri" w:eastAsia="宋体" w:cs="宋体"/>
          <w:sz w:val="24"/>
          <w:szCs w:val="24"/>
          <w:color w:val="000000"/>
        </w:rPr>
        <w:t>对，反正他在里面是一个最有能力的一个竞购者，所以他最后拿到这个标的。这个标的呢，就是到底好不好呢？我们说一个数字，就是这个标的的年营收额是超过了172亿法郎。</w:t>
      </w:r>
    </w:p>
    <w:p>
      <w:pPr>
        <w:pStyle w:val="TranscriptBody"/>
        <w:spacing w:after="120" w:before="0" w:line="360" w:lineRule="exact"/>
        <w:ind w:firstLine="480"/>
      </w:pPr>
      <w:r>
        <w:rPr>
          <w:rFonts w:ascii="Calibri" w:hAnsi="Calibri" w:eastAsia="宋体" w:cs="宋体"/>
          <w:sz w:val="24"/>
          <w:szCs w:val="24"/>
          <w:color w:val="000000"/>
        </w:rPr>
        <w:t>整个资产是3.6亿法郎卖掉的，但它年营收就有172亿法郎？</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这如果算什么PS的话，怎么算都算不清楚了。</w:t>
      </w:r>
    </w:p>
    <w:p>
      <w:pPr>
        <w:pStyle w:val="TranscriptBody"/>
        <w:spacing w:after="120" w:before="0" w:line="360" w:lineRule="exact"/>
        <w:ind w:firstLine="480"/>
      </w:pPr>
      <w:r>
        <w:rPr>
          <w:rFonts w:ascii="Calibri" w:hAnsi="Calibri" w:eastAsia="宋体" w:cs="宋体"/>
          <w:sz w:val="24"/>
          <w:szCs w:val="24"/>
          <w:color w:val="000000"/>
        </w:rPr>
        <w:t>对，就是这个事情就是有点诡异。所以说我觉得就银行家给他推这个资产是很有道理的。而且呢，这个资产包它有个特点，就是里面大多数的东西确实是垃圾。</w:t>
      </w:r>
    </w:p>
    <w:p>
      <w:pPr>
        <w:pStyle w:val="TranscriptBody"/>
        <w:spacing w:after="120" w:before="0" w:line="360" w:lineRule="exact"/>
        <w:ind w:firstLine="480"/>
      </w:pPr>
      <w:r>
        <w:rPr>
          <w:rFonts w:ascii="Calibri" w:hAnsi="Calibri" w:eastAsia="宋体" w:cs="宋体"/>
          <w:sz w:val="24"/>
          <w:szCs w:val="24"/>
          <w:color w:val="000000"/>
        </w:rPr>
        <w:t>就是有可能债务或者经营的状况都很差。</w:t>
      </w:r>
    </w:p>
    <w:p>
      <w:pPr>
        <w:pStyle w:val="TranscriptBody"/>
        <w:spacing w:after="120" w:before="0" w:line="360" w:lineRule="exact"/>
        <w:ind w:firstLine="480"/>
      </w:pPr>
      <w:r>
        <w:rPr>
          <w:rFonts w:ascii="Calibri" w:hAnsi="Calibri" w:eastAsia="宋体" w:cs="宋体"/>
          <w:sz w:val="24"/>
          <w:szCs w:val="24"/>
          <w:color w:val="000000"/>
        </w:rPr>
        <w:t>对，比如说什么纺织厂，确实是没有什么远望。所以说阿尔诺就决定说，那我把这些东西砍掉不就好了？</w:t>
      </w:r>
    </w:p>
    <w:p>
      <w:pPr>
        <w:pStyle w:val="TranscriptBody"/>
        <w:spacing w:after="120" w:before="0" w:line="360" w:lineRule="exact"/>
        <w:ind w:firstLine="480"/>
      </w:pPr>
      <w:r>
        <w:rPr>
          <w:rFonts w:ascii="Calibri" w:hAnsi="Calibri" w:eastAsia="宋体" w:cs="宋体"/>
          <w:sz w:val="24"/>
          <w:szCs w:val="24"/>
          <w:color w:val="000000"/>
        </w:rPr>
        <w:t>反正我拿的钱很便宜。</w:t>
      </w:r>
    </w:p>
    <w:p>
      <w:pPr>
        <w:pStyle w:val="TranscriptBody"/>
        <w:spacing w:after="120" w:before="0" w:line="360" w:lineRule="exact"/>
        <w:ind w:firstLine="480"/>
      </w:pPr>
      <w:r>
        <w:rPr>
          <w:rFonts w:ascii="Calibri" w:hAnsi="Calibri" w:eastAsia="宋体" w:cs="宋体"/>
          <w:sz w:val="24"/>
          <w:szCs w:val="24"/>
          <w:color w:val="000000"/>
        </w:rPr>
        <w:t>对。那所以说他之后就针对整个联合体做了大刀阔斧的改组，他卖掉了30个工厂，然后总共2万个工人里面裁掉了八九千个。那最后呢，只留下了几个他认为最有价值的资产。就包括什么呢？就是法国著名的百货公司，叫乐蓬马歇，然后有一个家具零售品牌叫康福玛，还有一个尿布公司，还有最后一个东西，就是迪奥高定时装业务。</w:t>
      </w:r>
    </w:p>
    <w:p>
      <w:pPr>
        <w:pStyle w:val="TranscriptBody"/>
        <w:spacing w:after="120" w:before="0" w:line="360" w:lineRule="exact"/>
        <w:ind w:firstLine="480"/>
      </w:pPr>
      <w:r>
        <w:rPr>
          <w:rFonts w:ascii="Calibri" w:hAnsi="Calibri" w:eastAsia="宋体" w:cs="宋体"/>
          <w:sz w:val="24"/>
          <w:szCs w:val="24"/>
          <w:color w:val="000000"/>
        </w:rPr>
        <w:t>哦，所以这个资产包就是败絮其外一堆东西，但是里边包了一个迪奥这颗明珠。</w:t>
      </w:r>
    </w:p>
    <w:p>
      <w:pPr>
        <w:pStyle w:val="TranscriptBody"/>
        <w:spacing w:after="120" w:before="0" w:line="360" w:lineRule="exact"/>
        <w:ind w:firstLine="480"/>
      </w:pPr>
      <w:r>
        <w:rPr>
          <w:rFonts w:ascii="Calibri" w:hAnsi="Calibri" w:eastAsia="宋体" w:cs="宋体"/>
          <w:sz w:val="24"/>
          <w:szCs w:val="24"/>
          <w:color w:val="000000"/>
        </w:rPr>
        <w:t>败絮太多了，主要是。那迪奥呢，其实是二战以后最具代表性的法国时装品牌，也是所谓新风尚的领导者。迪奥也是当时可能是第一个成功实现了设计师接班的品牌，就是原先它的核心是，灵魂人物是克里斯汀·迪奥嘛，然后呢，他的接任者就是伊夫·圣罗兰。这两个人的接班并没有让迪奥倒掉，迪奥继续发展了很长一段时间。</w:t>
      </w:r>
    </w:p>
    <w:p>
      <w:pPr>
        <w:pStyle w:val="TranscriptBody"/>
        <w:spacing w:after="120" w:before="0" w:line="360" w:lineRule="exact"/>
        <w:ind w:firstLine="480"/>
      </w:pPr>
      <w:r>
        <w:rPr>
          <w:rFonts w:ascii="Calibri" w:hAnsi="Calibri" w:eastAsia="宋体" w:cs="宋体"/>
          <w:sz w:val="24"/>
          <w:szCs w:val="24"/>
          <w:color w:val="000000"/>
        </w:rPr>
        <w:t>但是在阿尔诺接手之前，迪奥的状况其实已经不好了。当时迪奥呢，已经把香水业务给卖掉了，然后它的核心收入变成了品牌授权。品牌授权就是俗称的卖商标。</w:t>
      </w:r>
    </w:p>
    <w:p>
      <w:pPr>
        <w:pStyle w:val="TranscriptBody"/>
        <w:spacing w:after="120" w:before="0" w:line="360" w:lineRule="exact"/>
        <w:ind w:firstLine="480"/>
      </w:pPr>
      <w:r>
        <w:rPr>
          <w:rFonts w:ascii="Calibri" w:hAnsi="Calibri" w:eastAsia="宋体" w:cs="宋体"/>
          <w:sz w:val="24"/>
          <w:szCs w:val="24"/>
          <w:color w:val="000000"/>
        </w:rPr>
        <w:t>就它自己不生产东西了。</w:t>
      </w:r>
    </w:p>
    <w:p>
      <w:pPr>
        <w:pStyle w:val="TranscriptBody"/>
        <w:spacing w:after="120" w:before="0" w:line="360" w:lineRule="exact"/>
        <w:ind w:firstLine="480"/>
      </w:pPr>
      <w:r>
        <w:rPr>
          <w:rFonts w:ascii="Calibri" w:hAnsi="Calibri" w:eastAsia="宋体" w:cs="宋体"/>
          <w:sz w:val="24"/>
          <w:szCs w:val="24"/>
          <w:color w:val="000000"/>
        </w:rPr>
        <w:t>对，就是把商标授权给别人，就你拿着我迪奥的牌子去生产别的东西。就当时有个统计，就是在阿尔诺接手的时候，在全世界有260种带有迪奥商标的各类商品，这个质量完全是良莠不齐，就是差别非常的大，然后这个其实对于当时品牌透支也非常大。所以说你说迪奥是明珠吗？就名义上是明珠，但实际上经营上呢，没有那么好。阿尔诺其实就是对重振迪奥这个事情是最感兴趣的。</w:t>
      </w:r>
    </w:p>
    <w:p>
      <w:pPr>
        <w:pStyle w:val="TranscriptBody"/>
        <w:spacing w:after="120" w:before="0" w:line="360" w:lineRule="exact"/>
        <w:ind w:firstLine="480"/>
      </w:pPr>
      <w:r>
        <w:rPr>
          <w:rFonts w:ascii="Calibri" w:hAnsi="Calibri" w:eastAsia="宋体" w:cs="宋体"/>
          <w:sz w:val="24"/>
          <w:szCs w:val="24"/>
          <w:color w:val="000000"/>
        </w:rPr>
        <w:t>所以他买了整个包。</w:t>
      </w:r>
    </w:p>
    <w:p>
      <w:pPr>
        <w:pStyle w:val="TranscriptBody"/>
        <w:spacing w:after="120" w:before="0" w:line="360" w:lineRule="exact"/>
        <w:ind w:firstLine="480"/>
      </w:pPr>
      <w:r>
        <w:rPr>
          <w:rFonts w:ascii="Calibri" w:hAnsi="Calibri" w:eastAsia="宋体" w:cs="宋体"/>
          <w:sz w:val="24"/>
          <w:szCs w:val="24"/>
          <w:color w:val="000000"/>
        </w:rPr>
        <w:t>但是不管是改善品牌授权，还是去给迪奥重新开一些直营店，去找新的设计师，这个其实都需要时间。所以呢，他暂时把这些比较艰难的部分呢，就是往后排了一排，然后把自己的对于奢侈品的兴趣放在了一些别的投资活动当中。比如说他趁机又投资了一些像拉克鲁瓦这样的年轻的设计师，然后他还在1987年趁乱收购了Celine的一部分股权。</w:t>
      </w:r>
    </w:p>
    <w:p>
      <w:pPr>
        <w:pStyle w:val="TranscriptBody"/>
        <w:spacing w:after="120" w:before="0" w:line="360" w:lineRule="exact"/>
        <w:ind w:firstLine="480"/>
      </w:pPr>
      <w:r>
        <w:rPr>
          <w:rFonts w:ascii="Calibri" w:hAnsi="Calibri" w:eastAsia="宋体" w:cs="宋体"/>
          <w:sz w:val="24"/>
          <w:szCs w:val="24"/>
          <w:color w:val="000000"/>
        </w:rPr>
        <w:t>趁乱。所以他真的很喜欢买买买这件事情，然后他对于这个时装和那个奢侈品这个行业里面，实际上是有比较强烈的兴趣。</w:t>
      </w:r>
    </w:p>
    <w:p>
      <w:pPr>
        <w:pStyle w:val="TranscriptBody"/>
        <w:spacing w:after="120" w:before="0" w:line="360" w:lineRule="exact"/>
        <w:ind w:firstLine="480"/>
      </w:pPr>
      <w:r>
        <w:rPr>
          <w:rFonts w:ascii="Calibri" w:hAnsi="Calibri" w:eastAsia="宋体" w:cs="宋体"/>
          <w:sz w:val="24"/>
          <w:szCs w:val="24"/>
          <w:color w:val="000000"/>
        </w:rPr>
        <w:t>就对这个行业他也很感兴趣。</w:t>
      </w:r>
    </w:p>
    <w:p>
      <w:pPr>
        <w:pStyle w:val="TranscriptBody"/>
        <w:spacing w:after="120" w:before="0" w:line="360" w:lineRule="exact"/>
        <w:ind w:firstLine="480"/>
      </w:pPr>
      <w:r>
        <w:rPr>
          <w:rFonts w:ascii="Calibri" w:hAnsi="Calibri" w:eastAsia="宋体" w:cs="宋体"/>
          <w:sz w:val="24"/>
          <w:szCs w:val="24"/>
          <w:color w:val="000000"/>
        </w:rPr>
        <w:t>那所以到了1988年的时候，其实这个LV的那个拉卡去找上阿尔诺这样一个所谓的这个比较纯粹的金融家的时候，其实这个阿尔诺已经不是个纯粹的金融家了，他已经在这个商界已经是大出风头了，而且有时尚品牌，就是有跟LV直接相关的一些品牌。</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但我灵魂提问一下，就是这个时候拉卡找了阿尔诺过来，这目的是为了找一个就是纯财务投资的一个什么所谓白衣骑士，对吧？然后为自己夺得这个LVMH的主动权，是这个目的，对吧？但是你找来的这个白衣骑士，是一个很擅长并购啊、重组公司的，然后对于这个奢侈品行业又很感兴趣的一个资产运作的高手，你就不怕这个纯粹的帮手把你一脚踢开吗？</w:t>
      </w:r>
    </w:p>
    <w:p>
      <w:pPr>
        <w:pStyle w:val="TranscriptBody"/>
        <w:spacing w:after="120" w:before="0" w:line="360" w:lineRule="exact"/>
        <w:ind w:firstLine="480"/>
      </w:pPr>
      <w:r>
        <w:rPr>
          <w:rFonts w:ascii="Calibri" w:hAnsi="Calibri" w:eastAsia="宋体" w:cs="宋体"/>
          <w:sz w:val="24"/>
          <w:szCs w:val="24"/>
          <w:color w:val="000000"/>
        </w:rPr>
        <w:t>这个事情很难说，就是我看所有报道，对这个事情没有一个明确结论。我自己的判断就是拉卡自己是有一点膨胀的，他在里面有很多错误的判断。有几个点，首先就是拉卡当时觉得自己经验更足一点，因为他当时已经70多岁了，那阿尔诺呢，30多岁。</w:t>
      </w:r>
    </w:p>
    <w:p>
      <w:pPr>
        <w:pStyle w:val="TranscriptBody"/>
        <w:spacing w:after="120" w:before="0" w:line="360" w:lineRule="exact"/>
        <w:ind w:firstLine="480"/>
      </w:pPr>
      <w:r>
        <w:rPr>
          <w:rFonts w:ascii="Calibri" w:hAnsi="Calibri" w:eastAsia="宋体" w:cs="宋体"/>
          <w:sz w:val="24"/>
          <w:szCs w:val="24"/>
          <w:color w:val="000000"/>
        </w:rPr>
        <w:t>所以他们其实差一大辈人了。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就从拉卡角度肯定觉得说，我老当益壮，我经验十足，我完全可以驾驭你这个年轻人，没有问题。其次还有一个错误的判断，就是阿尔诺在整个布萨克联合体的过程当中，主要展现的还是那种金融手段。比如说他本身拿布萨克是杠杆交易，然后他后面做了债务重组，还把一些公司的资产做了上市的再融资等等，这个其实还是金融的部分。这个就可能让拉卡认为，他还是比较像一个纯粹的银行家，那对于企业运营可能没有太大兴趣，否则你为什么要把这些东西都卖了呢？</w:t>
      </w:r>
    </w:p>
    <w:p>
      <w:pPr>
        <w:pStyle w:val="TranscriptBody"/>
        <w:spacing w:after="120" w:before="0" w:line="360" w:lineRule="exact"/>
        <w:ind w:firstLine="480"/>
      </w:pPr>
      <w:r>
        <w:rPr>
          <w:rFonts w:ascii="Calibri" w:hAnsi="Calibri" w:eastAsia="宋体" w:cs="宋体"/>
          <w:sz w:val="24"/>
          <w:szCs w:val="24"/>
          <w:color w:val="000000"/>
        </w:rPr>
        <w:t>还有一点，就是拉卡其实忘记了，迪奥的香水业务到底在哪里呢？就是迪奥不是它把香水业务卖了吗？谁是买家呢？是MH。</w:t>
      </w:r>
    </w:p>
    <w:p>
      <w:pPr>
        <w:pStyle w:val="TranscriptBody"/>
        <w:spacing w:after="120" w:before="0" w:line="360" w:lineRule="exact"/>
        <w:ind w:firstLine="480"/>
      </w:pPr>
      <w:r>
        <w:rPr>
          <w:rFonts w:ascii="Calibri" w:hAnsi="Calibri" w:eastAsia="宋体" w:cs="宋体"/>
          <w:sz w:val="24"/>
          <w:szCs w:val="24"/>
          <w:color w:val="000000"/>
        </w:rPr>
        <w:t>就是MH把这个东西买过来以后，在自己手里，其实。</w:t>
      </w:r>
    </w:p>
    <w:p>
      <w:pPr>
        <w:pStyle w:val="TranscriptBody"/>
        <w:spacing w:after="120" w:before="0" w:line="360" w:lineRule="exact"/>
        <w:ind w:firstLine="480"/>
      </w:pPr>
      <w:r>
        <w:rPr>
          <w:rFonts w:ascii="Calibri" w:hAnsi="Calibri" w:eastAsia="宋体" w:cs="宋体"/>
          <w:sz w:val="24"/>
          <w:szCs w:val="24"/>
          <w:color w:val="000000"/>
        </w:rPr>
        <w:t>对，它其实躺在LVMH的资产组合里。阿尔诺其实一直希望把香水和高定时装合并，重回一个迪奥状态的，拉卡其实没有意识到这一点，结果他就引狼入室了。</w:t>
      </w:r>
    </w:p>
    <w:p>
      <w:pPr>
        <w:pStyle w:val="TranscriptBody"/>
        <w:spacing w:after="120" w:before="0" w:line="360" w:lineRule="exact"/>
        <w:ind w:firstLine="480"/>
      </w:pPr>
      <w:r>
        <w:rPr>
          <w:rFonts w:ascii="Calibri" w:hAnsi="Calibri" w:eastAsia="宋体" w:cs="宋体"/>
          <w:sz w:val="24"/>
          <w:szCs w:val="24"/>
          <w:color w:val="000000"/>
        </w:rPr>
        <w:t>那么约老师具体展开一下，这个阿尔诺是怎么被拉卡引狼入室的？</w:t>
      </w:r>
    </w:p>
    <w:p>
      <w:pPr>
        <w:pStyle w:val="TranscriptBody"/>
        <w:spacing w:after="120" w:before="0" w:line="360" w:lineRule="exact"/>
        <w:ind w:firstLine="480"/>
      </w:pPr>
      <w:r>
        <w:rPr>
          <w:rFonts w:ascii="Calibri" w:hAnsi="Calibri" w:eastAsia="宋体" w:cs="宋体"/>
          <w:sz w:val="24"/>
          <w:szCs w:val="24"/>
          <w:color w:val="000000"/>
        </w:rPr>
        <w:t>就是我们还是回到1988年6月份的这个一个月里面。就是拉卡和阿尔诺其实在很短时间内就谈妥了一个更大的方案，就是由阿尔诺的这个公司，叫做阿加什集团，出资在公开市场发起收购LVMH30%股权的收购邀约。这里可以插一句，阿加什集团就是原来的布萨克资产包变来的。</w:t>
      </w:r>
    </w:p>
    <w:p>
      <w:pPr>
        <w:pStyle w:val="TranscriptBody"/>
        <w:spacing w:after="120" w:before="0" w:line="360" w:lineRule="exact"/>
        <w:ind w:firstLine="480"/>
      </w:pPr>
      <w:r>
        <w:rPr>
          <w:rFonts w:ascii="Calibri" w:hAnsi="Calibri" w:eastAsia="宋体" w:cs="宋体"/>
          <w:sz w:val="24"/>
          <w:szCs w:val="24"/>
          <w:color w:val="000000"/>
        </w:rPr>
        <w:t>那阿加什和拉卡、和威登家族，就自此就在这个收购以后就形成了同盟关系。那威登家族呢，也会获得这30%股票的优先购买权，然后家族手里面本来还有21%的股权，那其实加在一起有51%了，不就是掌握整个LVMH了吗？</w:t>
      </w:r>
    </w:p>
    <w:p>
      <w:pPr>
        <w:pStyle w:val="TranscriptBody"/>
        <w:spacing w:after="120" w:before="0" w:line="360" w:lineRule="exact"/>
        <w:ind w:firstLine="480"/>
      </w:pPr>
      <w:r>
        <w:rPr>
          <w:rFonts w:ascii="Calibri" w:hAnsi="Calibri" w:eastAsia="宋体" w:cs="宋体"/>
          <w:sz w:val="24"/>
          <w:szCs w:val="24"/>
          <w:color w:val="000000"/>
        </w:rPr>
        <w:t>就是这个优先购买权意思就是说，其实威登家族想的是，以后我还可以从你的手里面把这30%拿过来，我就有51%。</w:t>
      </w:r>
    </w:p>
    <w:p>
      <w:pPr>
        <w:pStyle w:val="TranscriptBody"/>
        <w:spacing w:after="120" w:before="0" w:line="360" w:lineRule="exact"/>
        <w:ind w:firstLine="480"/>
      </w:pPr>
      <w:r>
        <w:rPr>
          <w:rFonts w:ascii="Calibri" w:hAnsi="Calibri" w:eastAsia="宋体" w:cs="宋体"/>
          <w:sz w:val="24"/>
          <w:szCs w:val="24"/>
          <w:color w:val="000000"/>
        </w:rPr>
        <w:t>对，阿尔诺是个过桥，我帮你先买了，是这个概念。</w:t>
      </w:r>
    </w:p>
    <w:p>
      <w:pPr>
        <w:pStyle w:val="TranscriptBody"/>
        <w:spacing w:after="120" w:before="0" w:line="360" w:lineRule="exact"/>
        <w:ind w:firstLine="480"/>
      </w:pPr>
      <w:r>
        <w:rPr>
          <w:rFonts w:ascii="Calibri" w:hAnsi="Calibri" w:eastAsia="宋体" w:cs="宋体"/>
          <w:sz w:val="24"/>
          <w:szCs w:val="24"/>
          <w:color w:val="000000"/>
        </w:rPr>
        <w:t>那这个阿尔诺的这个设定就是一个ATM机，是吗，在这个合作里面？</w:t>
      </w:r>
    </w:p>
    <w:p>
      <w:pPr>
        <w:pStyle w:val="TranscriptBody"/>
        <w:spacing w:after="120" w:before="0" w:line="360" w:lineRule="exact"/>
        <w:ind w:firstLine="480"/>
      </w:pPr>
      <w:r>
        <w:rPr>
          <w:rFonts w:ascii="Calibri" w:hAnsi="Calibri" w:eastAsia="宋体" w:cs="宋体"/>
          <w:sz w:val="24"/>
          <w:szCs w:val="24"/>
          <w:color w:val="000000"/>
        </w:rPr>
        <w:t>对对对，就是出钱为主吧。就是他要按照约定，在1988年6月27日早上8点45分主动宣战，发出收购邀约，吸引市场的火力，还要准备一大笔用来收购这些股票的资金。不过当时他们找阿尔诺确实有一个可能性，就是因为阿尔诺手上真的很有钱。当时他出售了此前布萨克资产包里面那个尿布公司，换了20亿法郎，然后等到跟拉卡合作的时候，他自己手上的可用资金是60亿法郎。</w:t>
      </w:r>
    </w:p>
    <w:p>
      <w:pPr>
        <w:pStyle w:val="TranscriptBody"/>
        <w:spacing w:after="120" w:before="0" w:line="360" w:lineRule="exact"/>
        <w:ind w:firstLine="480"/>
      </w:pPr>
      <w:r>
        <w:rPr>
          <w:rFonts w:ascii="Calibri" w:hAnsi="Calibri" w:eastAsia="宋体" w:cs="宋体"/>
          <w:sz w:val="24"/>
          <w:szCs w:val="24"/>
          <w:color w:val="000000"/>
        </w:rPr>
        <w:t>这尿布公司其实也蛮厉害的嘛，就是可以卖这么多钱，是吧？刚刚收购那个资产包是3.6亿法郎，是吧？然后就转了里边一个小小的尿布公司，就已经20亿法郎了。</w:t>
      </w:r>
    </w:p>
    <w:p>
      <w:pPr>
        <w:pStyle w:val="TranscriptBody"/>
        <w:spacing w:after="120" w:before="0" w:line="360" w:lineRule="exact"/>
        <w:ind w:firstLine="480"/>
      </w:pPr>
      <w:r>
        <w:rPr>
          <w:rFonts w:ascii="Calibri" w:hAnsi="Calibri" w:eastAsia="宋体" w:cs="宋体"/>
          <w:sz w:val="24"/>
          <w:szCs w:val="24"/>
          <w:color w:val="000000"/>
        </w:rPr>
        <w:t>对，这个其实就是阿尔诺高超的财技的一个体现，就是他在这种交易的谈判里面，总是能拿到非常非常有利于自己的结果。就没有人能想到这个尿布公司卖20亿法郎，他就能做得到。</w:t>
      </w:r>
    </w:p>
    <w:p>
      <w:pPr>
        <w:pStyle w:val="TranscriptBody"/>
        <w:spacing w:after="120" w:before="0" w:line="360" w:lineRule="exact"/>
        <w:ind w:firstLine="480"/>
      </w:pPr>
      <w:r>
        <w:rPr>
          <w:rFonts w:ascii="Calibri" w:hAnsi="Calibri" w:eastAsia="宋体" w:cs="宋体"/>
          <w:sz w:val="24"/>
          <w:szCs w:val="24"/>
          <w:color w:val="000000"/>
        </w:rPr>
        <w:t>OK，anyway，我们就说回来，就是拉卡和阿尔诺密谋这个方案。</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还有个什么问题呢？就是这个方案不能真的他们两个人悄悄就搞完了，它还是要在LVMH董事会上过会的。那等到6月25号，就是这个理论上这个收购邀约触发的前两天，舍瓦终于理解了，就是拉卡最近这么安静，但是他私底下在忙什么。于是他非常愤怒地把这个合作否决了，你不许干。</w:t>
      </w:r>
    </w:p>
    <w:p>
      <w:pPr>
        <w:pStyle w:val="TranscriptBody"/>
        <w:spacing w:after="120" w:before="0" w:line="360" w:lineRule="exact"/>
        <w:ind w:firstLine="480"/>
      </w:pPr>
      <w:r>
        <w:rPr>
          <w:rFonts w:ascii="Calibri" w:hAnsi="Calibri" w:eastAsia="宋体" w:cs="宋体"/>
          <w:sz w:val="24"/>
          <w:szCs w:val="24"/>
          <w:color w:val="000000"/>
        </w:rPr>
        <w:t>那否决了怎么办呢？就是就黄了吗？</w:t>
      </w:r>
    </w:p>
    <w:p>
      <w:pPr>
        <w:pStyle w:val="TranscriptBody"/>
        <w:spacing w:after="120" w:before="0" w:line="360" w:lineRule="exact"/>
        <w:ind w:firstLine="480"/>
      </w:pPr>
      <w:r>
        <w:rPr>
          <w:rFonts w:ascii="Calibri" w:hAnsi="Calibri" w:eastAsia="宋体" w:cs="宋体"/>
          <w:sz w:val="24"/>
          <w:szCs w:val="24"/>
          <w:color w:val="000000"/>
        </w:rPr>
        <w:t>这里最被动肯定是阿尔诺，就是他已经准备好一大笔钱，就这钱不能躺着，然后把他按住了，你不能动，所以他肯定是里面最被动的人。</w:t>
      </w:r>
    </w:p>
    <w:p>
      <w:pPr>
        <w:pStyle w:val="TranscriptBody"/>
        <w:spacing w:after="120" w:before="0" w:line="360" w:lineRule="exact"/>
        <w:ind w:firstLine="480"/>
      </w:pPr>
      <w:r>
        <w:rPr>
          <w:rFonts w:ascii="Calibri" w:hAnsi="Calibri" w:eastAsia="宋体" w:cs="宋体"/>
          <w:sz w:val="24"/>
          <w:szCs w:val="24"/>
          <w:color w:val="000000"/>
        </w:rPr>
        <w:t>而且他是看重LVMH里面的一些资产的，对吧？就是他是在意的，他不是说这个钱我投哪里都可以的。</w:t>
      </w:r>
    </w:p>
    <w:p>
      <w:pPr>
        <w:pStyle w:val="TranscriptBody"/>
        <w:spacing w:after="120" w:before="0" w:line="360" w:lineRule="exact"/>
        <w:ind w:firstLine="480"/>
      </w:pPr>
      <w:r>
        <w:rPr>
          <w:rFonts w:ascii="Calibri" w:hAnsi="Calibri" w:eastAsia="宋体" w:cs="宋体"/>
          <w:sz w:val="24"/>
          <w:szCs w:val="24"/>
          <w:color w:val="000000"/>
        </w:rPr>
        <w:t>但他只能先被动地等待一段时间。不过他等的时间不是很长，就仅仅一天之后，就是原本的MH的代表，否决了他这个合作方案的舍瓦，就带着拉扎德银行的两个银行家去主动找了阿尔诺。</w:t>
      </w:r>
    </w:p>
    <w:p>
      <w:pPr>
        <w:pStyle w:val="TranscriptBody"/>
        <w:spacing w:after="120" w:before="0" w:line="360" w:lineRule="exact"/>
        <w:ind w:firstLine="480"/>
      </w:pPr>
      <w:r>
        <w:rPr>
          <w:rFonts w:ascii="Calibri" w:hAnsi="Calibri" w:eastAsia="宋体" w:cs="宋体"/>
          <w:sz w:val="24"/>
          <w:szCs w:val="24"/>
          <w:color w:val="000000"/>
        </w:rPr>
        <w:t>我这边思路有点乱。舍瓦如果他不想要这个就是拉卡的计划成功，他否决了不就结束了吗？他为什么还要再去找上阿尔诺呢？</w:t>
      </w:r>
    </w:p>
    <w:p>
      <w:pPr>
        <w:pStyle w:val="TranscriptBody"/>
        <w:spacing w:after="120" w:before="0" w:line="360" w:lineRule="exact"/>
        <w:ind w:firstLine="480"/>
      </w:pPr>
      <w:r>
        <w:rPr>
          <w:rFonts w:ascii="Calibri" w:hAnsi="Calibri" w:eastAsia="宋体" w:cs="宋体"/>
          <w:sz w:val="24"/>
          <w:szCs w:val="24"/>
          <w:color w:val="000000"/>
        </w:rPr>
        <w:t>因为舍瓦发现说，阿尔诺这个人确实很有钱，用他来帮这个我原来的方案。原来的方案不是他那个让健力士，健力士来入股吗？健力士也会花很多钱，那如果阿尔诺就过来了，他也可以做一个钱的提供方，这个还能减轻健力士的压力呢。所以他想了一个新的方案，就是阿尔诺和健力士共同投资LVMH，然后呢，这个合资公司和LVMH还是一个交叉持股的方案。</w:t>
      </w:r>
    </w:p>
    <w:p>
      <w:pPr>
        <w:pStyle w:val="TranscriptBody"/>
        <w:spacing w:after="120" w:before="0" w:line="360" w:lineRule="exact"/>
        <w:ind w:firstLine="480"/>
      </w:pPr>
      <w:r>
        <w:rPr>
          <w:rFonts w:ascii="Calibri" w:hAnsi="Calibri" w:eastAsia="宋体" w:cs="宋体"/>
          <w:sz w:val="24"/>
          <w:szCs w:val="24"/>
          <w:color w:val="000000"/>
        </w:rPr>
        <w:t>哦，就是交叉持股，把阿尔诺也纳入进来了。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策反了，策反了。</w:t>
      </w:r>
    </w:p>
    <w:p>
      <w:pPr>
        <w:pStyle w:val="TranscriptBody"/>
        <w:spacing w:after="120" w:before="0" w:line="360" w:lineRule="exact"/>
        <w:ind w:firstLine="480"/>
      </w:pPr>
      <w:r>
        <w:rPr>
          <w:rFonts w:ascii="Calibri" w:hAnsi="Calibri" w:eastAsia="宋体" w:cs="宋体"/>
          <w:sz w:val="24"/>
          <w:szCs w:val="24"/>
          <w:color w:val="000000"/>
        </w:rPr>
        <w:t>就是策反他。而且整个过程当中呢，因为拉扎德银行还会提供资金支持，就你的资金还可以更小。拉扎德银行正好手里有一批什么LVMH的股权认购权证，就可以很方便地买股票。反正总归是很方便你，然后就整个诱惑人的方案就交给了阿尔诺。</w:t>
      </w:r>
    </w:p>
    <w:p>
      <w:pPr>
        <w:pStyle w:val="TranscriptBody"/>
        <w:spacing w:after="120" w:before="0" w:line="360" w:lineRule="exact"/>
        <w:ind w:firstLine="480"/>
      </w:pPr>
      <w:r>
        <w:rPr>
          <w:rFonts w:ascii="Calibri" w:hAnsi="Calibri" w:eastAsia="宋体" w:cs="宋体"/>
          <w:sz w:val="24"/>
          <w:szCs w:val="24"/>
          <w:color w:val="000000"/>
        </w:rPr>
        <w:t>所以阿尔诺就反水了。</w:t>
      </w:r>
    </w:p>
    <w:p>
      <w:pPr>
        <w:pStyle w:val="TranscriptBody"/>
        <w:spacing w:after="120" w:before="0" w:line="360" w:lineRule="exact"/>
        <w:ind w:firstLine="480"/>
      </w:pPr>
      <w:r>
        <w:rPr>
          <w:rFonts w:ascii="Calibri" w:hAnsi="Calibri" w:eastAsia="宋体" w:cs="宋体"/>
          <w:sz w:val="24"/>
          <w:szCs w:val="24"/>
          <w:color w:val="000000"/>
        </w:rPr>
        <w:t>差不多，据说舍瓦这个团队只跟他谈了三个多小时，他就接受了这个新方案。</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到了7月8号，整个新的协议框架就正式对外公布：由阿尔诺和健力士共同组建一个合资公司，其中阿尔诺持股是六成，健力士是四成。由这个合资公司先买入LVMH的24%的股权，未来三年内增持到30%。而同时，LVMH会即刻收购健力士12%的股权。</w:t>
      </w:r>
    </w:p>
    <w:p>
      <w:pPr>
        <w:pStyle w:val="TranscriptBody"/>
        <w:spacing w:after="120" w:before="0" w:line="360" w:lineRule="exact"/>
        <w:ind w:firstLine="480"/>
      </w:pPr>
      <w:r>
        <w:rPr>
          <w:rFonts w:ascii="Calibri" w:hAnsi="Calibri" w:eastAsia="宋体" w:cs="宋体"/>
          <w:sz w:val="24"/>
          <w:szCs w:val="24"/>
          <w:color w:val="000000"/>
        </w:rPr>
        <w:t>等一下，约老师，这边有个数字问题我想问一下。就是你刚刚不是说，健力士在用来收购的合资公司里面占四成的股份吗？如果是按照这么来算的话，再乘上24%，它实际上这个健力士拥有的LVMH的这个股份是不到10%的。</w:t>
      </w:r>
    </w:p>
    <w:p>
      <w:pPr>
        <w:pStyle w:val="TranscriptBody"/>
        <w:spacing w:after="120" w:before="0" w:line="360" w:lineRule="exact"/>
        <w:ind w:firstLine="480"/>
      </w:pPr>
      <w:r>
        <w:rPr>
          <w:rFonts w:ascii="Calibri" w:hAnsi="Calibri" w:eastAsia="宋体" w:cs="宋体"/>
          <w:sz w:val="24"/>
          <w:szCs w:val="24"/>
          <w:color w:val="000000"/>
        </w:rPr>
        <w:t>9.6%。</w:t>
      </w:r>
    </w:p>
    <w:p>
      <w:pPr>
        <w:pStyle w:val="TranscriptBody"/>
        <w:spacing w:after="120" w:before="0" w:line="360" w:lineRule="exact"/>
        <w:ind w:firstLine="480"/>
      </w:pPr>
      <w:r>
        <w:rPr>
          <w:rFonts w:ascii="Calibri" w:hAnsi="Calibri" w:eastAsia="宋体" w:cs="宋体"/>
          <w:sz w:val="24"/>
          <w:szCs w:val="24"/>
          <w:color w:val="000000"/>
        </w:rPr>
        <w:t>对，那他们那个交叉持股不是说LVMH互相是12%吗？</w:t>
      </w:r>
    </w:p>
    <w:p>
      <w:pPr>
        <w:pStyle w:val="TranscriptBody"/>
        <w:spacing w:after="120" w:before="0" w:line="360" w:lineRule="exact"/>
        <w:ind w:firstLine="480"/>
      </w:pPr>
      <w:r>
        <w:rPr>
          <w:rFonts w:ascii="Calibri" w:hAnsi="Calibri" w:eastAsia="宋体" w:cs="宋体"/>
          <w:sz w:val="24"/>
          <w:szCs w:val="24"/>
          <w:color w:val="000000"/>
        </w:rPr>
        <w:t>对，就是要真的实现就是对等12%交叉持股的话，其实就是要靠后面那个增持的部分。最开始是买24%的，但是一定要最后要增持到30%，这样才能保证说健力士这个部分能够到12%。</w:t>
      </w:r>
    </w:p>
    <w:p>
      <w:pPr>
        <w:pStyle w:val="TranscriptBody"/>
        <w:spacing w:after="120" w:before="0" w:line="360" w:lineRule="exact"/>
        <w:ind w:firstLine="480"/>
      </w:pPr>
      <w:r>
        <w:rPr>
          <w:rFonts w:ascii="Calibri" w:hAnsi="Calibri" w:eastAsia="宋体" w:cs="宋体"/>
          <w:sz w:val="24"/>
          <w:szCs w:val="24"/>
          <w:color w:val="000000"/>
        </w:rPr>
        <w:t>所以到那个时候的话，其实阿尔诺这一方他至少会拥有LVMH的纯粹的股份18%。</w:t>
      </w:r>
    </w:p>
    <w:p>
      <w:pPr>
        <w:pStyle w:val="TranscriptBody"/>
        <w:spacing w:after="120" w:before="0" w:line="360" w:lineRule="exact"/>
        <w:ind w:firstLine="480"/>
      </w:pPr>
      <w:r>
        <w:rPr>
          <w:rFonts w:ascii="Calibri" w:hAnsi="Calibri" w:eastAsia="宋体" w:cs="宋体"/>
          <w:sz w:val="24"/>
          <w:szCs w:val="24"/>
          <w:color w:val="000000"/>
        </w:rPr>
        <w:t>对，反正就是很多。</w:t>
      </w:r>
    </w:p>
    <w:p>
      <w:pPr>
        <w:pStyle w:val="TranscriptBody"/>
        <w:spacing w:after="120" w:before="0" w:line="360" w:lineRule="exact"/>
        <w:ind w:firstLine="480"/>
      </w:pPr>
      <w:r>
        <w:rPr>
          <w:rFonts w:ascii="Calibri" w:hAnsi="Calibri" w:eastAsia="宋体" w:cs="宋体"/>
          <w:sz w:val="24"/>
          <w:szCs w:val="24"/>
          <w:color w:val="000000"/>
        </w:rPr>
        <w:t>OK，OK。那我还有个问题，就是舍瓦否决了拉卡一次，然后再把这个阿尔诺拉过来了，那拉卡现在是什么情况？他就这样眼睁睁地看着这个？</w:t>
      </w:r>
    </w:p>
    <w:p>
      <w:pPr>
        <w:pStyle w:val="TranscriptBody"/>
        <w:spacing w:after="120" w:before="0" w:line="360" w:lineRule="exact"/>
        <w:ind w:firstLine="480"/>
      </w:pPr>
      <w:r>
        <w:rPr>
          <w:rFonts w:ascii="Calibri" w:hAnsi="Calibri" w:eastAsia="宋体" w:cs="宋体"/>
          <w:sz w:val="24"/>
          <w:szCs w:val="24"/>
          <w:color w:val="000000"/>
        </w:rPr>
        <w:t>拉卡傻眼了呀，就是公告发出前一两天才知道这个盟友反水了。</w:t>
      </w:r>
    </w:p>
    <w:p>
      <w:pPr>
        <w:pStyle w:val="TranscriptBody"/>
        <w:spacing w:after="120" w:before="0" w:line="360" w:lineRule="exact"/>
        <w:ind w:firstLine="480"/>
      </w:pPr>
      <w:r>
        <w:rPr>
          <w:rFonts w:ascii="Calibri" w:hAnsi="Calibri" w:eastAsia="宋体" w:cs="宋体"/>
          <w:sz w:val="24"/>
          <w:szCs w:val="24"/>
          <w:color w:val="000000"/>
        </w:rPr>
        <w:t>那他没有否决吗？</w:t>
      </w:r>
    </w:p>
    <w:p>
      <w:pPr>
        <w:pStyle w:val="TranscriptBody"/>
        <w:spacing w:after="120" w:before="0" w:line="360" w:lineRule="exact"/>
        <w:ind w:firstLine="480"/>
      </w:pPr>
      <w:r>
        <w:rPr>
          <w:rFonts w:ascii="Calibri" w:hAnsi="Calibri" w:eastAsia="宋体" w:cs="宋体"/>
          <w:sz w:val="24"/>
          <w:szCs w:val="24"/>
          <w:color w:val="000000"/>
        </w:rPr>
        <w:t>首先没有什么太大的否决的权利。为什么呢？因为他在里面的地位，或者说他整个话语权，还是没有舍瓦高。而且他还有一个心存侥幸的地方，就是他还是觉得阿尔诺是一个被迫拉进来的有钱人，我未来手中的这部分股权还是中立的，我可以帮到任何一方，那也还是可以帮到我，未来我还是可以利用阿尔诺来扳倒舍瓦。</w:t>
      </w:r>
    </w:p>
    <w:p>
      <w:pPr>
        <w:pStyle w:val="TranscriptBody"/>
        <w:spacing w:after="120" w:before="0" w:line="360" w:lineRule="exact"/>
        <w:ind w:firstLine="480"/>
      </w:pPr>
      <w:r>
        <w:rPr>
          <w:rFonts w:ascii="Calibri" w:hAnsi="Calibri" w:eastAsia="宋体" w:cs="宋体"/>
          <w:sz w:val="24"/>
          <w:szCs w:val="24"/>
          <w:color w:val="000000"/>
        </w:rPr>
        <w:t>他还是觉得阿尔诺只是个普通的、中立的一个财务投资者。</w:t>
      </w:r>
    </w:p>
    <w:p>
      <w:pPr>
        <w:pStyle w:val="TranscriptBody"/>
        <w:spacing w:after="120" w:before="0" w:line="360" w:lineRule="exact"/>
        <w:ind w:firstLine="480"/>
      </w:pPr>
      <w:r>
        <w:rPr>
          <w:rFonts w:ascii="Calibri" w:hAnsi="Calibri" w:eastAsia="宋体" w:cs="宋体"/>
          <w:sz w:val="24"/>
          <w:szCs w:val="24"/>
          <w:color w:val="000000"/>
        </w:rPr>
        <w:t>对，他认为就是钱本身吧。</w:t>
      </w:r>
    </w:p>
    <w:p>
      <w:pPr>
        <w:pStyle w:val="TranscriptBody"/>
        <w:spacing w:after="120" w:before="0" w:line="360" w:lineRule="exact"/>
        <w:ind w:firstLine="480"/>
      </w:pPr>
      <w:r>
        <w:rPr>
          <w:rFonts w:ascii="Calibri" w:hAnsi="Calibri" w:eastAsia="宋体" w:cs="宋体"/>
          <w:sz w:val="24"/>
          <w:szCs w:val="24"/>
          <w:color w:val="000000"/>
        </w:rPr>
        <w:t>就他还是对于阿尔诺这个人本身太轻视了，是不是有一点？所以就是一方面有可能在公司内部没有那么容易，就是去直接否决舍瓦的方案，另一方面他也觉得这个方案我自己还有可能就是再逆转乾坤，把阿尔诺再拉回来。</w:t>
      </w:r>
    </w:p>
    <w:p>
      <w:pPr>
        <w:pStyle w:val="TranscriptBody"/>
        <w:spacing w:after="120" w:before="0" w:line="360" w:lineRule="exact"/>
        <w:ind w:firstLine="480"/>
      </w:pPr>
      <w:r>
        <w:rPr>
          <w:rFonts w:ascii="Calibri" w:hAnsi="Calibri" w:eastAsia="宋体" w:cs="宋体"/>
          <w:sz w:val="24"/>
          <w:szCs w:val="24"/>
          <w:color w:val="000000"/>
        </w:rPr>
        <w:t>对，然后就变成了，阿尔诺变成了整个局里面的关键的变量。所以他就一下子，就是他就同意了这个方案，他反正是最后是同意的。</w:t>
      </w:r>
    </w:p>
    <w:p>
      <w:pPr>
        <w:pStyle w:val="TranscriptBody"/>
        <w:spacing w:after="120" w:before="0" w:line="360" w:lineRule="exact"/>
        <w:ind w:firstLine="480"/>
      </w:pPr>
      <w:r>
        <w:rPr>
          <w:rFonts w:ascii="Calibri" w:hAnsi="Calibri" w:eastAsia="宋体" w:cs="宋体"/>
          <w:sz w:val="24"/>
          <w:szCs w:val="24"/>
          <w:color w:val="000000"/>
        </w:rPr>
        <w:t>OK，简单地总结一下，就虽然只有一个月的时间，但这个形势360度，不是，180度的大转变。</w:t>
      </w:r>
    </w:p>
    <w:p>
      <w:pPr>
        <w:pStyle w:val="TranscriptBody"/>
        <w:spacing w:after="120" w:before="0" w:line="360" w:lineRule="exact"/>
        <w:ind w:firstLine="480"/>
      </w:pPr>
      <w:r>
        <w:rPr>
          <w:rFonts w:ascii="Calibri" w:hAnsi="Calibri" w:eastAsia="宋体" w:cs="宋体"/>
          <w:sz w:val="24"/>
          <w:szCs w:val="24"/>
          <w:color w:val="000000"/>
        </w:rPr>
        <w:t>360度白转了。</w:t>
      </w:r>
    </w:p>
    <w:p>
      <w:pPr>
        <w:pStyle w:val="TranscriptBody"/>
        <w:spacing w:after="120" w:before="0" w:line="360" w:lineRule="exact"/>
        <w:ind w:firstLine="480"/>
      </w:pPr>
      <w:r>
        <w:rPr>
          <w:rFonts w:ascii="Calibri" w:hAnsi="Calibri" w:eastAsia="宋体" w:cs="宋体"/>
          <w:sz w:val="24"/>
          <w:szCs w:val="24"/>
          <w:color w:val="000000"/>
        </w:rPr>
        <w:t>180度的大转变，就是原本阿尔诺根本就不在这件事情里面，跟这个LVMH一点关系都没有。</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但是他以这个ATM机的这个身份进来了，没几天就变成了所有人关注的这个重点。</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拉卡呢，是指望他能够帮自己，然后扳倒舍瓦；然后舍瓦呢，利用了他来实现了和健力士的这个协议；健力士则靠他来分散了投资LVMH的资金的压力；然后阿尔诺自己获得了很多LVMH的股权。我脑中想到的就是那种，你知道NBA有那种是多方的球队交易，然后有的时候为了满足一些薪资的规则，他们两个交易主体之间会引来一个第三方，你要吃进一些资产。这个第三方往往就是付出的最少，有可能什么都没有付出，然后白白地吃进一些很高的筹码，就是血赚。这个阿尔诺，我感觉就是第三方。</w:t>
      </w:r>
    </w:p>
    <w:p>
      <w:pPr>
        <w:pStyle w:val="TranscriptBody"/>
        <w:spacing w:after="120" w:before="0" w:line="360" w:lineRule="exact"/>
        <w:ind w:firstLine="480"/>
      </w:pPr>
      <w:r>
        <w:rPr>
          <w:rFonts w:ascii="Calibri" w:hAnsi="Calibri" w:eastAsia="宋体" w:cs="宋体"/>
          <w:sz w:val="24"/>
          <w:szCs w:val="24"/>
          <w:color w:val="000000"/>
        </w:rPr>
        <w:t>虽然我不知道你在说什么，对不起，但是阿尔诺在这个里面确实是血赚。而且我们后来也知道，这只是整个LVMH股权大洗牌的第一步。成为一个重要的股东以后，阿尔诺其实对于LVMH的野心是逐渐暴露出来了，他完全不是所谓纯粹的财务投资者，他不是一个ATM。他反而开始通过这个合资公司，不断地去增持LVMH。</w:t>
      </w:r>
    </w:p>
    <w:p>
      <w:pPr>
        <w:pStyle w:val="TranscriptBody"/>
        <w:spacing w:after="120" w:before="0" w:line="360" w:lineRule="exact"/>
        <w:ind w:firstLine="480"/>
      </w:pPr>
      <w:r>
        <w:rPr>
          <w:rFonts w:ascii="Calibri" w:hAnsi="Calibri" w:eastAsia="宋体" w:cs="宋体"/>
          <w:sz w:val="24"/>
          <w:szCs w:val="24"/>
          <w:color w:val="000000"/>
        </w:rPr>
        <w:t>到1989年1月6日，这个合资公司实际上已经拥有了LVMH35%的股权，就已经远远超过了他们原先想要的那个数量。那阿尔诺呢，就是靠这个比例的股权，把他的父亲塞到了LVMH的监事会里面，而且他自己也获得在董事会当中的一票否决权。这个一票否决权非常的关键，就是自此之后，舍瓦和拉卡的所有商业决策将完全受制于他，他可以否决他们的所有决定。</w:t>
      </w:r>
    </w:p>
    <w:p>
      <w:pPr>
        <w:pStyle w:val="TranscriptBody"/>
        <w:spacing w:after="120" w:before="0" w:line="360" w:lineRule="exact"/>
        <w:ind w:firstLine="480"/>
      </w:pPr>
      <w:r>
        <w:rPr>
          <w:rFonts w:ascii="Calibri" w:hAnsi="Calibri" w:eastAsia="宋体" w:cs="宋体"/>
          <w:sz w:val="24"/>
          <w:szCs w:val="24"/>
          <w:color w:val="000000"/>
        </w:rPr>
        <w:t>所以这两个人就突然发现，这个ATM机变成了一个咄咄逼人的新任大股东。那所以这两个人什么态度？</w:t>
      </w:r>
    </w:p>
    <w:p>
      <w:pPr>
        <w:pStyle w:val="TranscriptBody"/>
        <w:spacing w:after="120" w:before="0" w:line="360" w:lineRule="exact"/>
        <w:ind w:firstLine="480"/>
      </w:pPr>
      <w:r>
        <w:rPr>
          <w:rFonts w:ascii="Calibri" w:hAnsi="Calibri" w:eastAsia="宋体" w:cs="宋体"/>
          <w:sz w:val="24"/>
          <w:szCs w:val="24"/>
          <w:color w:val="000000"/>
        </w:rPr>
        <w:t>拉卡斗志昂扬，毕竟叛徒总是格外拉仇恨。</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那拉卡甚至想过，就是我自己找点钱来把LVMH全资收购了怎么样，然后把你挤出去。</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结果算下来发现要600到700亿法郎，没那么多钱，算了算了算了。那舍瓦呢，其实在这个里面是一直有点受夹板气的意思，就是他一直要在家族股东、阿尔诺、健力士和拉卡之间来回地去斡旋，这个事情实在是非常的熬人。然后他决定就说，我实在受不了，我辞职算了。而且他这个设定里面，就是他确实是唯一一个所有的关键人物里面没有任何LVMH股权的纯职业经理人。</w:t>
      </w:r>
    </w:p>
    <w:p>
      <w:pPr>
        <w:pStyle w:val="TranscriptBody"/>
        <w:spacing w:after="120" w:before="0" w:line="360" w:lineRule="exact"/>
        <w:ind w:firstLine="480"/>
      </w:pPr>
      <w:r>
        <w:rPr>
          <w:rFonts w:ascii="Calibri" w:hAnsi="Calibri" w:eastAsia="宋体" w:cs="宋体"/>
          <w:sz w:val="24"/>
          <w:szCs w:val="24"/>
          <w:color w:val="000000"/>
        </w:rPr>
        <w:t>他实际上是自己本人没有股权的？</w:t>
      </w:r>
    </w:p>
    <w:p>
      <w:pPr>
        <w:pStyle w:val="TranscriptBody"/>
        <w:spacing w:after="120" w:before="0" w:line="360" w:lineRule="exact"/>
        <w:ind w:firstLine="480"/>
      </w:pPr>
      <w:r>
        <w:rPr>
          <w:rFonts w:ascii="Calibri" w:hAnsi="Calibri" w:eastAsia="宋体" w:cs="宋体"/>
          <w:sz w:val="24"/>
          <w:szCs w:val="24"/>
          <w:color w:val="000000"/>
        </w:rPr>
        <w:t>他没有任何股权。所以他觉得就是说，你们都是股东，我是职业经理人，我吭哧吭哧搞半天，对，我还要给你们中间来回地传话，我太烦了。所以他就决定说，把LVMH主席的这个职务让出来。那自然地，伯纳德·阿尔诺就接任了这个职务。</w:t>
      </w:r>
    </w:p>
    <w:p>
      <w:pPr>
        <w:pStyle w:val="TranscriptBody"/>
        <w:spacing w:after="120" w:before="0" w:line="360" w:lineRule="exact"/>
        <w:ind w:firstLine="480"/>
      </w:pPr>
      <w:r>
        <w:rPr>
          <w:rFonts w:ascii="Calibri" w:hAnsi="Calibri" w:eastAsia="宋体" w:cs="宋体"/>
          <w:sz w:val="24"/>
          <w:szCs w:val="24"/>
          <w:color w:val="000000"/>
        </w:rPr>
        <w:t>所以就是熬了这半天，想要，舍瓦还是对拉卡的一个争夺当中，还是算是赢了一把的。</w:t>
      </w:r>
    </w:p>
    <w:p>
      <w:pPr>
        <w:pStyle w:val="TranscriptBody"/>
        <w:spacing w:after="120" w:before="0" w:line="360" w:lineRule="exact"/>
        <w:ind w:firstLine="480"/>
      </w:pPr>
      <w:r>
        <w:rPr>
          <w:rFonts w:ascii="Calibri" w:hAnsi="Calibri" w:eastAsia="宋体" w:cs="宋体"/>
          <w:sz w:val="24"/>
          <w:szCs w:val="24"/>
          <w:color w:val="000000"/>
        </w:rPr>
        <w:t>赢了一把，然后就马上就输了，很累，然后就走了。</w:t>
      </w:r>
    </w:p>
    <w:p>
      <w:pPr>
        <w:pStyle w:val="TranscriptBody"/>
        <w:spacing w:after="120" w:before="0" w:line="360" w:lineRule="exact"/>
        <w:ind w:firstLine="480"/>
      </w:pPr>
      <w:r>
        <w:rPr>
          <w:rFonts w:ascii="Calibri" w:hAnsi="Calibri" w:eastAsia="宋体" w:cs="宋体"/>
          <w:sz w:val="24"/>
          <w:szCs w:val="24"/>
          <w:color w:val="000000"/>
        </w:rPr>
        <w:t>最后就是这个原本的第三方，真正上位成为了这个公司的主宰了。</w:t>
      </w:r>
    </w:p>
    <w:p>
      <w:pPr>
        <w:pStyle w:val="TranscriptBody"/>
        <w:spacing w:after="120" w:before="0" w:line="360" w:lineRule="exact"/>
        <w:ind w:firstLine="480"/>
      </w:pPr>
      <w:r>
        <w:rPr>
          <w:rFonts w:ascii="Calibri" w:hAnsi="Calibri" w:eastAsia="宋体" w:cs="宋体"/>
          <w:sz w:val="24"/>
          <w:szCs w:val="24"/>
          <w:color w:val="000000"/>
        </w:rPr>
        <w:t>对，到1989年的1月13日，伯纳德·阿尔诺就终于站在了LVMH的权力中心。这还是要强调一下，就在半年之前，他还跟这家奢侈品集团毫无瓜葛。</w:t>
      </w:r>
    </w:p>
    <w:p>
      <w:pPr>
        <w:pStyle w:val="TranscriptBody"/>
        <w:spacing w:after="120" w:before="0" w:line="360" w:lineRule="exact"/>
        <w:ind w:firstLine="480"/>
      </w:pPr>
      <w:r>
        <w:rPr>
          <w:rFonts w:ascii="Calibri" w:hAnsi="Calibri" w:eastAsia="宋体" w:cs="宋体"/>
          <w:sz w:val="24"/>
          <w:szCs w:val="24"/>
          <w:color w:val="000000"/>
        </w:rPr>
        <w:t>前面我们回顾了LVMH作为一个集团的发展史上的第二个切片，就是阿尔诺是在1988年年中的一个月的时间里边，空降到了LVMH的内斗局当中，并且很快把所有人都玩弄于股掌之间。这一段的节奏我已经觉得非常的快了，而且很紧张。你到了第三个切片就只有一天了吧，约老师？</w:t>
      </w:r>
    </w:p>
    <w:p>
      <w:pPr>
        <w:pStyle w:val="TranscriptBody"/>
        <w:spacing w:after="120" w:before="0" w:line="360" w:lineRule="exact"/>
        <w:ind w:firstLine="480"/>
      </w:pPr>
      <w:r>
        <w:rPr>
          <w:rFonts w:ascii="Calibri" w:hAnsi="Calibri" w:eastAsia="宋体" w:cs="宋体"/>
          <w:sz w:val="24"/>
          <w:szCs w:val="24"/>
          <w:color w:val="000000"/>
        </w:rPr>
        <w:t>对，这一天是1990年的4月26日。它其实是LVMH早期内斗史上最精彩的一天，因为当天有一个判决将同时决定阿尔诺和拉卡在LVMH的命运。</w:t>
      </w:r>
    </w:p>
    <w:p>
      <w:pPr>
        <w:pStyle w:val="TranscriptBody"/>
        <w:spacing w:after="120" w:before="0" w:line="360" w:lineRule="exact"/>
        <w:ind w:firstLine="480"/>
      </w:pPr>
      <w:r>
        <w:rPr>
          <w:rFonts w:ascii="Calibri" w:hAnsi="Calibri" w:eastAsia="宋体" w:cs="宋体"/>
          <w:sz w:val="24"/>
          <w:szCs w:val="24"/>
          <w:color w:val="000000"/>
        </w:rPr>
        <w:t>等一下，约老师，这个1990年和88年已经过了一年多了，这个拉卡还就是在公司里面跟阿尔诺在斗着呢？</w:t>
      </w:r>
    </w:p>
    <w:p>
      <w:pPr>
        <w:pStyle w:val="TranscriptBody"/>
        <w:spacing w:after="120" w:before="0" w:line="360" w:lineRule="exact"/>
        <w:ind w:firstLine="480"/>
      </w:pPr>
      <w:r>
        <w:rPr>
          <w:rFonts w:ascii="Calibri" w:hAnsi="Calibri" w:eastAsia="宋体" w:cs="宋体"/>
          <w:sz w:val="24"/>
          <w:szCs w:val="24"/>
          <w:color w:val="000000"/>
        </w:rPr>
        <w:t>对，他还没有被挤走，这个确实是个奇迹。这段时间里面，拉卡在工作上主要是采取一个迂回战术，就是我不跟你阿尔诺正面对决，他把更多精力就放回到了LV。就他试图在LV，就是重建一个不受这个顶层架构影响的独立的王国，我就在这里面活着了。因为当时LV和MH就它的合并还是相对来说比较仓促的，那整个重整过程也不是很顺利，就是LV还有很多公司制度和章程，跟整个集团不是完全地统一的。</w:t>
      </w:r>
    </w:p>
    <w:p>
      <w:pPr>
        <w:pStyle w:val="TranscriptBody"/>
        <w:spacing w:after="120" w:before="0" w:line="360" w:lineRule="exact"/>
        <w:ind w:firstLine="480"/>
      </w:pPr>
      <w:r>
        <w:rPr>
          <w:rFonts w:ascii="Calibri" w:hAnsi="Calibri" w:eastAsia="宋体" w:cs="宋体"/>
          <w:sz w:val="24"/>
          <w:szCs w:val="24"/>
          <w:color w:val="000000"/>
        </w:rPr>
        <w:t>所以呢，就是这个给拉卡一定的就是自由度。</w:t>
      </w:r>
    </w:p>
    <w:p>
      <w:pPr>
        <w:pStyle w:val="TranscriptBody"/>
        <w:spacing w:after="120" w:before="0" w:line="360" w:lineRule="exact"/>
        <w:ind w:firstLine="480"/>
      </w:pPr>
      <w:r>
        <w:rPr>
          <w:rFonts w:ascii="Calibri" w:hAnsi="Calibri" w:eastAsia="宋体" w:cs="宋体"/>
          <w:sz w:val="24"/>
          <w:szCs w:val="24"/>
          <w:color w:val="000000"/>
        </w:rPr>
        <w:t>对，我还可以在LV就是当自己的国王吧。至于阿尔诺呢，阿尔诺在不遗余力地把这个拉卡排挤走。</w:t>
      </w:r>
    </w:p>
    <w:p>
      <w:pPr>
        <w:pStyle w:val="TranscriptBody"/>
        <w:spacing w:after="120" w:before="0" w:line="360" w:lineRule="exact"/>
        <w:ind w:firstLine="480"/>
      </w:pPr>
      <w:r>
        <w:rPr>
          <w:rFonts w:ascii="Calibri" w:hAnsi="Calibri" w:eastAsia="宋体" w:cs="宋体"/>
          <w:sz w:val="24"/>
          <w:szCs w:val="24"/>
          <w:color w:val="000000"/>
        </w:rPr>
        <w:t>OK，他很努力啊。</w:t>
      </w:r>
    </w:p>
    <w:p>
      <w:pPr>
        <w:pStyle w:val="TranscriptBody"/>
        <w:spacing w:after="120" w:before="0" w:line="360" w:lineRule="exact"/>
        <w:ind w:firstLine="480"/>
      </w:pPr>
      <w:r>
        <w:rPr>
          <w:rFonts w:ascii="Calibri" w:hAnsi="Calibri" w:eastAsia="宋体" w:cs="宋体"/>
          <w:sz w:val="24"/>
          <w:szCs w:val="24"/>
          <w:color w:val="000000"/>
        </w:rPr>
        <w:t>他使了好几个招数。首先呢，他先是要求LV，你这个章程不是跟集团不一样吗？你要修订你的章程，要跟我们集团一致，这董事会结构什么都要一致。而且呢，他提了一个点，就是很小一个点，就是董事的年龄上限规定是70岁，超过70岁你不能当董事。</w:t>
      </w:r>
    </w:p>
    <w:p>
      <w:pPr>
        <w:pStyle w:val="TranscriptBody"/>
        <w:spacing w:after="120" w:before="0" w:line="360" w:lineRule="exact"/>
        <w:ind w:firstLine="480"/>
      </w:pPr>
      <w:r>
        <w:rPr>
          <w:rFonts w:ascii="Calibri" w:hAnsi="Calibri" w:eastAsia="宋体" w:cs="宋体"/>
          <w:sz w:val="24"/>
          <w:szCs w:val="24"/>
          <w:color w:val="000000"/>
        </w:rPr>
        <w:t>哦，完全针对拉卡，因为你前面说过拉卡是70多岁，是吧？</w:t>
      </w:r>
    </w:p>
    <w:p>
      <w:pPr>
        <w:pStyle w:val="TranscriptBody"/>
        <w:spacing w:after="120" w:before="0" w:line="360" w:lineRule="exact"/>
        <w:ind w:firstLine="480"/>
      </w:pPr>
      <w:r>
        <w:rPr>
          <w:rFonts w:ascii="Calibri" w:hAnsi="Calibri" w:eastAsia="宋体" w:cs="宋体"/>
          <w:sz w:val="24"/>
          <w:szCs w:val="24"/>
          <w:color w:val="000000"/>
        </w:rPr>
        <w:t>对，那时候拉卡已经76岁了。</w:t>
      </w:r>
    </w:p>
    <w:p>
      <w:pPr>
        <w:pStyle w:val="TranscriptBody"/>
        <w:spacing w:after="120" w:before="0" w:line="360" w:lineRule="exact"/>
        <w:ind w:firstLine="480"/>
      </w:pPr>
      <w:r>
        <w:rPr>
          <w:rFonts w:ascii="Calibri" w:hAnsi="Calibri" w:eastAsia="宋体" w:cs="宋体"/>
          <w:sz w:val="24"/>
          <w:szCs w:val="24"/>
          <w:color w:val="000000"/>
        </w:rPr>
        <w:t>这也太明显了，就是你打老人。</w:t>
      </w:r>
    </w:p>
    <w:p>
      <w:pPr>
        <w:pStyle w:val="TranscriptBody"/>
        <w:spacing w:after="120" w:before="0" w:line="360" w:lineRule="exact"/>
        <w:ind w:firstLine="480"/>
      </w:pPr>
      <w:r>
        <w:rPr>
          <w:rFonts w:ascii="Calibri" w:hAnsi="Calibri" w:eastAsia="宋体" w:cs="宋体"/>
          <w:sz w:val="24"/>
          <w:szCs w:val="24"/>
          <w:color w:val="000000"/>
        </w:rPr>
        <w:t>虽然这个修改年龄上限决议呢，最终没有获得通过，但其实这个阿尔诺的目标也非常明确，我就是干你。</w:t>
      </w:r>
    </w:p>
    <w:p>
      <w:pPr>
        <w:pStyle w:val="TranscriptBody"/>
        <w:spacing w:after="120" w:before="0" w:line="360" w:lineRule="exact"/>
        <w:ind w:firstLine="480"/>
      </w:pPr>
      <w:r>
        <w:rPr>
          <w:rFonts w:ascii="Calibri" w:hAnsi="Calibri" w:eastAsia="宋体" w:cs="宋体"/>
          <w:sz w:val="24"/>
          <w:szCs w:val="24"/>
          <w:color w:val="000000"/>
        </w:rPr>
        <w:t>接下来第二招呢，阿尔诺是瞄准了此前LV就是用来拓展亚洲业务那个重要的合作伙伴，就一个经销商，叫做蓝铃公司。1989年的11月，就是突然跳出来一个律师，他代表一个手拿50股LVMH股票的股东，就他突然发难，就说，你们这个蓝铃公司在跟LV的合作当中，是通过一些非常规的合作比例，吃掉了大量本应属于LV的利润。而如果未来LV想要买断蓝铃的在合资公司当中股份呢，还要付很高的分手费。最麻烦的是，我们找到了财务流程上的瑕疵，就是你们用了第三方公司走账、开票，然后这个走账开票的过程当中挪用了2000万法郎，这个被我们发现了。</w:t>
      </w:r>
    </w:p>
    <w:p>
      <w:pPr>
        <w:pStyle w:val="TranscriptBody"/>
        <w:spacing w:after="120" w:before="0" w:line="360" w:lineRule="exact"/>
        <w:ind w:firstLine="480"/>
      </w:pPr>
      <w:r>
        <w:rPr>
          <w:rFonts w:ascii="Calibri" w:hAnsi="Calibri" w:eastAsia="宋体" w:cs="宋体"/>
          <w:sz w:val="24"/>
          <w:szCs w:val="24"/>
          <w:color w:val="000000"/>
        </w:rPr>
        <w:t>就是LV有人在这件事情上面吃了回扣了呗。</w:t>
      </w:r>
    </w:p>
    <w:p>
      <w:pPr>
        <w:pStyle w:val="TranscriptBody"/>
        <w:spacing w:after="120" w:before="0" w:line="360" w:lineRule="exact"/>
        <w:ind w:firstLine="480"/>
      </w:pPr>
      <w:r>
        <w:rPr>
          <w:rFonts w:ascii="Calibri" w:hAnsi="Calibri" w:eastAsia="宋体" w:cs="宋体"/>
          <w:sz w:val="24"/>
          <w:szCs w:val="24"/>
          <w:color w:val="000000"/>
        </w:rPr>
        <w:t>吃回扣了，对。但其实这个事情，在不够透明的海外市场，其实这种遮遮掩掩的中间费用其实很难避免，所以这算是一个瑕疵，就是大家也都认可，但这个事情解决起来真的很麻烦。</w:t>
      </w:r>
    </w:p>
    <w:p>
      <w:pPr>
        <w:pStyle w:val="TranscriptBody"/>
        <w:spacing w:after="120" w:before="0" w:line="360" w:lineRule="exact"/>
        <w:ind w:firstLine="480"/>
      </w:pPr>
      <w:r>
        <w:rPr>
          <w:rFonts w:ascii="Calibri" w:hAnsi="Calibri" w:eastAsia="宋体" w:cs="宋体"/>
          <w:sz w:val="24"/>
          <w:szCs w:val="24"/>
          <w:color w:val="000000"/>
        </w:rPr>
        <w:t>反正就是有一个只有50股的小股东，不知道怎么对这件事情就了如指掌。</w:t>
      </w:r>
    </w:p>
    <w:p>
      <w:pPr>
        <w:pStyle w:val="TranscriptBody"/>
        <w:spacing w:after="120" w:before="0" w:line="360" w:lineRule="exact"/>
        <w:ind w:firstLine="480"/>
      </w:pPr>
      <w:r>
        <w:rPr>
          <w:rFonts w:ascii="Calibri" w:hAnsi="Calibri" w:eastAsia="宋体" w:cs="宋体"/>
          <w:sz w:val="24"/>
          <w:szCs w:val="24"/>
          <w:color w:val="000000"/>
        </w:rPr>
        <w:t>对，这个事情进一步发展到1990年初，拉卡发现已经出现了一些直接针对他的人身攻击。</w:t>
      </w:r>
    </w:p>
    <w:p>
      <w:pPr>
        <w:pStyle w:val="TranscriptBody"/>
        <w:spacing w:after="120" w:before="0" w:line="360" w:lineRule="exact"/>
        <w:ind w:firstLine="480"/>
      </w:pPr>
      <w:r>
        <w:rPr>
          <w:rFonts w:ascii="Calibri" w:hAnsi="Calibri" w:eastAsia="宋体" w:cs="宋体"/>
          <w:sz w:val="24"/>
          <w:szCs w:val="24"/>
          <w:color w:val="000000"/>
        </w:rPr>
        <w:t>就把这个问题往他身上引了。</w:t>
      </w:r>
    </w:p>
    <w:p>
      <w:pPr>
        <w:pStyle w:val="TranscriptBody"/>
        <w:spacing w:after="120" w:before="0" w:line="360" w:lineRule="exact"/>
        <w:ind w:firstLine="480"/>
      </w:pPr>
      <w:r>
        <w:rPr>
          <w:rFonts w:ascii="Calibri" w:hAnsi="Calibri" w:eastAsia="宋体" w:cs="宋体"/>
          <w:sz w:val="24"/>
          <w:szCs w:val="24"/>
          <w:color w:val="000000"/>
        </w:rPr>
        <w:t>对，就之前拉卡就怀疑过，什么办公室是不是放了窃听器啊，出门会不会有人跟踪我之类的。那这次的谣言的方向直接变成了，就是拉卡这个人是极端反犹主义者，他还为极右翼政党捐过款什么什么的。这种匿名指控就非常不光彩了，就是这个其实也让拉卡越来越想用正面的手段把阿尔诺打倒。</w:t>
      </w:r>
    </w:p>
    <w:p>
      <w:pPr>
        <w:pStyle w:val="TranscriptBody"/>
        <w:spacing w:after="120" w:before="0" w:line="360" w:lineRule="exact"/>
        <w:ind w:firstLine="480"/>
      </w:pPr>
      <w:r>
        <w:rPr>
          <w:rFonts w:ascii="Calibri" w:hAnsi="Calibri" w:eastAsia="宋体" w:cs="宋体"/>
          <w:sz w:val="24"/>
          <w:szCs w:val="24"/>
          <w:color w:val="000000"/>
        </w:rPr>
        <w:t>就开始已经往个人的方向去了，是吧？这个就是他已经忍受不了了。</w:t>
      </w:r>
    </w:p>
    <w:p>
      <w:pPr>
        <w:pStyle w:val="TranscriptBody"/>
        <w:spacing w:after="120" w:before="0" w:line="360" w:lineRule="exact"/>
        <w:ind w:firstLine="480"/>
      </w:pPr>
      <w:r>
        <w:rPr>
          <w:rFonts w:ascii="Calibri" w:hAnsi="Calibri" w:eastAsia="宋体" w:cs="宋体"/>
          <w:sz w:val="24"/>
          <w:szCs w:val="24"/>
          <w:color w:val="000000"/>
        </w:rPr>
        <w:t>那他怎么来，就是回击阿尔诺的这些排挤他的这个或明或暗的手段呢？</w:t>
      </w:r>
    </w:p>
    <w:p>
      <w:pPr>
        <w:pStyle w:val="TranscriptBody"/>
        <w:spacing w:after="120" w:before="0" w:line="360" w:lineRule="exact"/>
        <w:ind w:firstLine="480"/>
      </w:pPr>
      <w:r>
        <w:rPr>
          <w:rFonts w:ascii="Calibri" w:hAnsi="Calibri" w:eastAsia="宋体" w:cs="宋体"/>
          <w:sz w:val="24"/>
          <w:szCs w:val="24"/>
          <w:color w:val="000000"/>
        </w:rPr>
        <w:t>就他一直在找正面对轰阿尔诺的手段，而且是法律手段。在法律层面，他其实找到了两个方向。第一个方向呢是这样的，就是阿尔诺不是之前抢了很多LVMH的股票，抢购的这个过程当中呢，他其实持股比例很快就达到那个35%那个数字。</w:t>
      </w:r>
    </w:p>
    <w:p>
      <w:pPr>
        <w:pStyle w:val="TranscriptBody"/>
        <w:spacing w:after="120" w:before="0" w:line="360" w:lineRule="exact"/>
        <w:ind w:firstLine="480"/>
      </w:pPr>
      <w:r>
        <w:rPr>
          <w:rFonts w:ascii="Calibri" w:hAnsi="Calibri" w:eastAsia="宋体" w:cs="宋体"/>
          <w:sz w:val="24"/>
          <w:szCs w:val="24"/>
          <w:color w:val="000000"/>
        </w:rPr>
        <w:t>对，这个其实我前面就听了觉得很奇怪。</w:t>
      </w:r>
    </w:p>
    <w:p>
      <w:pPr>
        <w:pStyle w:val="TranscriptBody"/>
        <w:spacing w:after="120" w:before="0" w:line="360" w:lineRule="exact"/>
        <w:ind w:firstLine="480"/>
      </w:pPr>
      <w:r>
        <w:rPr>
          <w:rFonts w:ascii="Calibri" w:hAnsi="Calibri" w:eastAsia="宋体" w:cs="宋体"/>
          <w:sz w:val="24"/>
          <w:szCs w:val="24"/>
          <w:color w:val="000000"/>
        </w:rPr>
        <w:t>对，而且比如说你35%的话，而且它中间涉及到公司实际控制权，其实理论上是发生了转移的。那照理来说，这种情况下阿尔诺应该同步发出一份针对LVMH的全面收购邀约。</w:t>
      </w:r>
    </w:p>
    <w:p>
      <w:pPr>
        <w:pStyle w:val="TranscriptBody"/>
        <w:spacing w:after="120" w:before="0" w:line="360" w:lineRule="exact"/>
        <w:ind w:firstLine="480"/>
      </w:pPr>
      <w:r>
        <w:rPr>
          <w:rFonts w:ascii="Calibri" w:hAnsi="Calibri" w:eastAsia="宋体" w:cs="宋体"/>
          <w:sz w:val="24"/>
          <w:szCs w:val="24"/>
          <w:color w:val="000000"/>
        </w:rPr>
        <w:t>对啊，这个不是我们前面讲收购的时候都讲到的事情吗？</w:t>
      </w:r>
    </w:p>
    <w:p>
      <w:pPr>
        <w:pStyle w:val="TranscriptBody"/>
        <w:spacing w:after="120" w:before="0" w:line="360" w:lineRule="exact"/>
        <w:ind w:firstLine="480"/>
      </w:pPr>
      <w:r>
        <w:rPr>
          <w:rFonts w:ascii="Calibri" w:hAnsi="Calibri" w:eastAsia="宋体" w:cs="宋体"/>
          <w:sz w:val="24"/>
          <w:szCs w:val="24"/>
          <w:color w:val="000000"/>
        </w:rPr>
        <w:t>对，但是他没发这个东西，是不是瑕疵？</w:t>
      </w:r>
    </w:p>
    <w:p>
      <w:pPr>
        <w:pStyle w:val="TranscriptBody"/>
        <w:spacing w:after="120" w:before="0" w:line="360" w:lineRule="exact"/>
        <w:ind w:firstLine="480"/>
      </w:pPr>
      <w:r>
        <w:rPr>
          <w:rFonts w:ascii="Calibri" w:hAnsi="Calibri" w:eastAsia="宋体" w:cs="宋体"/>
          <w:sz w:val="24"/>
          <w:szCs w:val="24"/>
          <w:color w:val="000000"/>
        </w:rPr>
        <w:t>是啊。</w:t>
      </w:r>
    </w:p>
    <w:p>
      <w:pPr>
        <w:pStyle w:val="TranscriptBody"/>
        <w:spacing w:after="120" w:before="0" w:line="360" w:lineRule="exact"/>
        <w:ind w:firstLine="480"/>
      </w:pPr>
      <w:r>
        <w:rPr>
          <w:rFonts w:ascii="Calibri" w:hAnsi="Calibri" w:eastAsia="宋体" w:cs="宋体"/>
          <w:sz w:val="24"/>
          <w:szCs w:val="24"/>
          <w:color w:val="000000"/>
        </w:rPr>
        <w:t>他继续告。结果呢，法国金融市场管理局COB就是裁定了说，阿尔诺是通过一点点扫货来积累股权的，这个跟我们就是要求发收购邀约那种大宗交易和直接买断公司的情况不太一样。虽然这个事情有一点漏洞，但是呢，我们觉得他不需要提出收购邀约这个东西。</w:t>
      </w:r>
    </w:p>
    <w:p>
      <w:pPr>
        <w:pStyle w:val="TranscriptBody"/>
        <w:spacing w:after="120" w:before="0" w:line="360" w:lineRule="exact"/>
        <w:ind w:firstLine="480"/>
      </w:pPr>
      <w:r>
        <w:rPr>
          <w:rFonts w:ascii="Calibri" w:hAnsi="Calibri" w:eastAsia="宋体" w:cs="宋体"/>
          <w:sz w:val="24"/>
          <w:szCs w:val="24"/>
          <w:color w:val="000000"/>
        </w:rPr>
        <w:t>这合理吗？就是公开市场一点点扫货，据我所知，比如说像我们之前讲过的什么大众和保时捷那种里面，都是需要发出交易，都是要公告的。</w:t>
      </w:r>
    </w:p>
    <w:p>
      <w:pPr>
        <w:pStyle w:val="TranscriptBody"/>
        <w:spacing w:after="120" w:before="0" w:line="360" w:lineRule="exact"/>
        <w:ind w:firstLine="480"/>
      </w:pPr>
      <w:r>
        <w:rPr>
          <w:rFonts w:ascii="Calibri" w:hAnsi="Calibri" w:eastAsia="宋体" w:cs="宋体"/>
          <w:sz w:val="24"/>
          <w:szCs w:val="24"/>
          <w:color w:val="000000"/>
        </w:rPr>
        <w:t>至少我们之前还提了中国证监会，你1%的股权移动，它都会给你发个通知。</w:t>
      </w:r>
    </w:p>
    <w:p>
      <w:pPr>
        <w:pStyle w:val="TranscriptBody"/>
        <w:spacing w:after="120" w:before="0" w:line="360" w:lineRule="exact"/>
        <w:ind w:firstLine="480"/>
      </w:pPr>
      <w:r>
        <w:rPr>
          <w:rFonts w:ascii="Calibri" w:hAnsi="Calibri" w:eastAsia="宋体" w:cs="宋体"/>
          <w:sz w:val="24"/>
          <w:szCs w:val="24"/>
          <w:color w:val="000000"/>
        </w:rPr>
        <w:t>对，不然的话，就是你们一点一点扫货，然后悄悄地打枪的话，你收购的资金的需求就大大减少了。如果你发公告的话，大家都会来把这个价格抬高。</w:t>
      </w:r>
    </w:p>
    <w:p>
      <w:pPr>
        <w:pStyle w:val="TranscriptBody"/>
        <w:spacing w:after="120" w:before="0" w:line="360" w:lineRule="exact"/>
        <w:ind w:firstLine="480"/>
      </w:pPr>
      <w:r>
        <w:rPr>
          <w:rFonts w:ascii="Calibri" w:hAnsi="Calibri" w:eastAsia="宋体" w:cs="宋体"/>
          <w:sz w:val="24"/>
          <w:szCs w:val="24"/>
          <w:color w:val="000000"/>
        </w:rPr>
        <w:t>对，这就是当时的法国的证券交易市场。要不然法国交易市场比较小，它整个市场还是比较粗放的。</w:t>
      </w:r>
    </w:p>
    <w:p>
      <w:pPr>
        <w:pStyle w:val="TranscriptBody"/>
        <w:spacing w:after="120" w:before="0" w:line="360" w:lineRule="exact"/>
        <w:ind w:firstLine="480"/>
      </w:pPr>
      <w:r>
        <w:rPr>
          <w:rFonts w:ascii="Calibri" w:hAnsi="Calibri" w:eastAsia="宋体" w:cs="宋体"/>
          <w:sz w:val="24"/>
          <w:szCs w:val="24"/>
          <w:color w:val="000000"/>
        </w:rPr>
        <w:t>这很大的漏洞，这个监管也比较的随意，哪怕发现了这是一个漏洞，它也都不着急补。</w:t>
      </w:r>
    </w:p>
    <w:p>
      <w:pPr>
        <w:pStyle w:val="TranscriptBody"/>
        <w:spacing w:after="120" w:before="0" w:line="360" w:lineRule="exact"/>
        <w:ind w:firstLine="480"/>
      </w:pPr>
      <w:r>
        <w:rPr>
          <w:rFonts w:ascii="Calibri" w:hAnsi="Calibri" w:eastAsia="宋体" w:cs="宋体"/>
          <w:sz w:val="24"/>
          <w:szCs w:val="24"/>
          <w:color w:val="000000"/>
        </w:rPr>
        <w:t>就是阿尔诺这种在美国摸爬滚打过一小段时间的人，就是一眼都能发现。</w:t>
      </w:r>
    </w:p>
    <w:p>
      <w:pPr>
        <w:pStyle w:val="TranscriptBody"/>
        <w:spacing w:after="120" w:before="0" w:line="360" w:lineRule="exact"/>
        <w:ind w:firstLine="480"/>
      </w:pPr>
      <w:r>
        <w:rPr>
          <w:rFonts w:ascii="Calibri" w:hAnsi="Calibri" w:eastAsia="宋体" w:cs="宋体"/>
          <w:sz w:val="24"/>
          <w:szCs w:val="24"/>
          <w:color w:val="000000"/>
        </w:rPr>
        <w:t>然后他实际上用这种方式，迅速地把这个对于LVMH的这个股权的所有权，从一开始规定那个24%、30%，一下子提到35%了。</w:t>
      </w:r>
    </w:p>
    <w:p>
      <w:pPr>
        <w:pStyle w:val="TranscriptBody"/>
        <w:spacing w:after="120" w:before="0" w:line="360" w:lineRule="exact"/>
        <w:ind w:firstLine="480"/>
      </w:pPr>
      <w:r>
        <w:rPr>
          <w:rFonts w:ascii="Calibri" w:hAnsi="Calibri" w:eastAsia="宋体" w:cs="宋体"/>
          <w:sz w:val="24"/>
          <w:szCs w:val="24"/>
          <w:color w:val="000000"/>
        </w:rPr>
        <w:t>对，就是合理利用了这个监管的后门。</w:t>
      </w:r>
    </w:p>
    <w:p>
      <w:pPr>
        <w:pStyle w:val="TranscriptBody"/>
        <w:spacing w:after="120" w:before="0" w:line="360" w:lineRule="exact"/>
        <w:ind w:firstLine="480"/>
      </w:pPr>
      <w:r>
        <w:rPr>
          <w:rFonts w:ascii="Calibri" w:hAnsi="Calibri" w:eastAsia="宋体" w:cs="宋体"/>
          <w:sz w:val="24"/>
          <w:szCs w:val="24"/>
          <w:color w:val="000000"/>
        </w:rPr>
        <w:t>这个是你讲的第一个这个就是拉卡想要回击的方式，实际上是被监管局给糊弄过去了，对吧？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OK，那第二个方向呢？</w:t>
      </w:r>
    </w:p>
    <w:p>
      <w:pPr>
        <w:pStyle w:val="TranscriptBody"/>
        <w:spacing w:after="120" w:before="0" w:line="360" w:lineRule="exact"/>
        <w:ind w:firstLine="480"/>
      </w:pPr>
      <w:r>
        <w:rPr>
          <w:rFonts w:ascii="Calibri" w:hAnsi="Calibri" w:eastAsia="宋体" w:cs="宋体"/>
          <w:sz w:val="24"/>
          <w:szCs w:val="24"/>
          <w:color w:val="000000"/>
        </w:rPr>
        <w:t>但是第二个方向就是感谢COB，又感谢了，感谢舍瓦。</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COB和舍瓦联合贡献了一个非常精准而且致命的方向。但这个事情说起来有点绕，我们尝试解释一下。是这样，就是我们节目一开始就说，1987年3月MH不是有过一阵股价的异动吗？MH当时其实做了一个紧急的措施，就是它发行了一批特殊的债券，叫做附带认购权证的债券。</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这个债券由两部分组成，一部分就是正常的企业债券，就规定投资期限，规定利息。</w:t>
      </w:r>
    </w:p>
    <w:p>
      <w:pPr>
        <w:pStyle w:val="TranscriptBody"/>
        <w:spacing w:after="120" w:before="0" w:line="360" w:lineRule="exact"/>
        <w:ind w:firstLine="480"/>
      </w:pPr>
      <w:r>
        <w:rPr>
          <w:rFonts w:ascii="Calibri" w:hAnsi="Calibri" w:eastAsia="宋体" w:cs="宋体"/>
          <w:sz w:val="24"/>
          <w:szCs w:val="24"/>
          <w:color w:val="000000"/>
        </w:rPr>
        <w:t>借钱的东西。</w:t>
      </w:r>
    </w:p>
    <w:p>
      <w:pPr>
        <w:pStyle w:val="TranscriptBody"/>
        <w:spacing w:after="120" w:before="0" w:line="360" w:lineRule="exact"/>
        <w:ind w:firstLine="480"/>
      </w:pPr>
      <w:r>
        <w:rPr>
          <w:rFonts w:ascii="Calibri" w:hAnsi="Calibri" w:eastAsia="宋体" w:cs="宋体"/>
          <w:sz w:val="24"/>
          <w:szCs w:val="24"/>
          <w:color w:val="000000"/>
        </w:rPr>
        <w:t>对，借钱的东西。但是债券上面加了一个另外一块东西，就是MH的股票期权。你可以拿这个股票期权，直接按照固定的价格，在一段时间里面去买MH的股票。而且后来MH不是跟LV合并吗？他们当时是一个换股合并的方案，所以这些认购权证之后也可以直接用来买LVMH的股票。</w:t>
      </w:r>
    </w:p>
    <w:p>
      <w:pPr>
        <w:pStyle w:val="TranscriptBody"/>
        <w:spacing w:after="120" w:before="0" w:line="360" w:lineRule="exact"/>
        <w:ind w:firstLine="480"/>
      </w:pPr>
      <w:r>
        <w:rPr>
          <w:rFonts w:ascii="Calibri" w:hAnsi="Calibri" w:eastAsia="宋体" w:cs="宋体"/>
          <w:sz w:val="24"/>
          <w:szCs w:val="24"/>
          <w:color w:val="000000"/>
        </w:rPr>
        <w:t>我理解一下，就是最早的时候MH，就是还没有跟LV合并的时候，它发这个这种什么附认购权证的债券的目的，实际上是为了扩大自己的这个盘子，让别人来收购它，就是它把自己的那个股权就分散出去了，这样的话比较难收？</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OK，因为就是它自己的股权里面就含了那些债券的一些部分，那个是不太好收的。OK，是这个意思。</w:t>
      </w:r>
    </w:p>
    <w:p>
      <w:pPr>
        <w:pStyle w:val="TranscriptBody"/>
        <w:spacing w:after="120" w:before="0" w:line="360" w:lineRule="exact"/>
        <w:ind w:firstLine="480"/>
      </w:pPr>
      <w:r>
        <w:rPr>
          <w:rFonts w:ascii="Calibri" w:hAnsi="Calibri" w:eastAsia="宋体" w:cs="宋体"/>
          <w:sz w:val="24"/>
          <w:szCs w:val="24"/>
          <w:color w:val="000000"/>
        </w:rPr>
        <w:t>但是这个措施就是等于是给整个LVMH留下了一个后门，就是谁拿到这些认购权证，谁其实就可以去买LVMH的股票。</w:t>
      </w:r>
    </w:p>
    <w:p>
      <w:pPr>
        <w:pStyle w:val="TranscriptBody"/>
        <w:spacing w:after="120" w:before="0" w:line="360" w:lineRule="exact"/>
        <w:ind w:firstLine="480"/>
      </w:pPr>
      <w:r>
        <w:rPr>
          <w:rFonts w:ascii="Calibri" w:hAnsi="Calibri" w:eastAsia="宋体" w:cs="宋体"/>
          <w:sz w:val="24"/>
          <w:szCs w:val="24"/>
          <w:color w:val="000000"/>
        </w:rPr>
        <w:t>就不用公开市场上买了。</w:t>
      </w:r>
    </w:p>
    <w:p>
      <w:pPr>
        <w:pStyle w:val="TranscriptBody"/>
        <w:spacing w:after="120" w:before="0" w:line="360" w:lineRule="exact"/>
        <w:ind w:firstLine="480"/>
      </w:pPr>
      <w:r>
        <w:rPr>
          <w:rFonts w:ascii="Calibri" w:hAnsi="Calibri" w:eastAsia="宋体" w:cs="宋体"/>
          <w:sz w:val="24"/>
          <w:szCs w:val="24"/>
          <w:color w:val="000000"/>
        </w:rPr>
        <w:t>对，其实阿尔诺去收购LVMH股票当中，有相当一部分都是通过这种认购权证来认定的股票的份额。</w:t>
      </w:r>
    </w:p>
    <w:p>
      <w:pPr>
        <w:pStyle w:val="TranscriptBody"/>
        <w:spacing w:after="120" w:before="0" w:line="360" w:lineRule="exact"/>
        <w:ind w:firstLine="480"/>
      </w:pPr>
      <w:r>
        <w:rPr>
          <w:rFonts w:ascii="Calibri" w:hAnsi="Calibri" w:eastAsia="宋体" w:cs="宋体"/>
          <w:sz w:val="24"/>
          <w:szCs w:val="24"/>
          <w:color w:val="000000"/>
        </w:rPr>
        <w:t>对，他没有真的去买股票，他就是拿这个认购权证去。那我要请问一下，就是这个认购权证它是从哪里来的呢？</w:t>
      </w:r>
    </w:p>
    <w:p>
      <w:pPr>
        <w:pStyle w:val="TranscriptBody"/>
        <w:spacing w:after="120" w:before="0" w:line="360" w:lineRule="exact"/>
        <w:ind w:firstLine="480"/>
      </w:pPr>
      <w:r>
        <w:rPr>
          <w:rFonts w:ascii="Calibri" w:hAnsi="Calibri" w:eastAsia="宋体" w:cs="宋体"/>
          <w:sz w:val="24"/>
          <w:szCs w:val="24"/>
          <w:color w:val="000000"/>
        </w:rPr>
        <w:t>你还记得他们最早合作的时候，这个舍瓦不是带了两个银行家去见他吗？拉扎德银行。拉扎德银行手上直接给了他8%的认购权证，就是他那时候发出去的时候，有很多银行来买了这个债券，实际上就获得了这个认购权证。</w:t>
      </w:r>
    </w:p>
    <w:p>
      <w:pPr>
        <w:pStyle w:val="TranscriptBody"/>
        <w:spacing w:after="120" w:before="0" w:line="360" w:lineRule="exact"/>
        <w:ind w:firstLine="480"/>
      </w:pPr>
      <w:r>
        <w:rPr>
          <w:rFonts w:ascii="Calibri" w:hAnsi="Calibri" w:eastAsia="宋体" w:cs="宋体"/>
          <w:sz w:val="24"/>
          <w:szCs w:val="24"/>
          <w:color w:val="000000"/>
        </w:rPr>
        <w:t>对，所以就是MH发了那些债券的时候，实际上有很多银行来买的，然后这个拉扎德银行就有很多。</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买了这些债券，同时它其实也有了这些，就是未来变成了LVMH的这个股票的认购权的这些权证。</w:t>
      </w:r>
    </w:p>
    <w:p>
      <w:pPr>
        <w:pStyle w:val="TranscriptBody"/>
        <w:spacing w:after="120" w:before="0" w:line="360" w:lineRule="exact"/>
        <w:ind w:firstLine="480"/>
      </w:pPr>
      <w:r>
        <w:rPr>
          <w:rFonts w:ascii="Calibri" w:hAnsi="Calibri" w:eastAsia="宋体" w:cs="宋体"/>
          <w:sz w:val="24"/>
          <w:szCs w:val="24"/>
          <w:color w:val="000000"/>
        </w:rPr>
        <w:t>总之就是新的突破点就在这里，如果这部分的认购权证被认定无效的话，那这个是不是会影响阿尔诺手上的持股比例？</w:t>
      </w:r>
    </w:p>
    <w:p>
      <w:pPr>
        <w:pStyle w:val="TranscriptBody"/>
        <w:spacing w:after="120" w:before="0" w:line="360" w:lineRule="exact"/>
        <w:ind w:firstLine="480"/>
      </w:pPr>
      <w:r>
        <w:rPr>
          <w:rFonts w:ascii="Calibri" w:hAnsi="Calibri" w:eastAsia="宋体" w:cs="宋体"/>
          <w:sz w:val="24"/>
          <w:szCs w:val="24"/>
          <w:color w:val="000000"/>
        </w:rPr>
        <w:t>是的。其实这部分非常大，大概占到了LVMH的股权的12%。</w:t>
      </w:r>
    </w:p>
    <w:p>
      <w:pPr>
        <w:pStyle w:val="TranscriptBody"/>
        <w:spacing w:after="120" w:before="0" w:line="360" w:lineRule="exact"/>
        <w:ind w:firstLine="480"/>
      </w:pPr>
      <w:r>
        <w:rPr>
          <w:rFonts w:ascii="Calibri" w:hAnsi="Calibri" w:eastAsia="宋体" w:cs="宋体"/>
          <w:sz w:val="24"/>
          <w:szCs w:val="24"/>
          <w:color w:val="000000"/>
        </w:rPr>
        <w:t>那时候MH真的发了很多。</w:t>
      </w:r>
    </w:p>
    <w:p>
      <w:pPr>
        <w:pStyle w:val="TranscriptBody"/>
        <w:spacing w:after="120" w:before="0" w:line="360" w:lineRule="exact"/>
        <w:ind w:firstLine="480"/>
      </w:pPr>
      <w:r>
        <w:rPr>
          <w:rFonts w:ascii="Calibri" w:hAnsi="Calibri" w:eastAsia="宋体" w:cs="宋体"/>
          <w:sz w:val="24"/>
          <w:szCs w:val="24"/>
          <w:color w:val="000000"/>
        </w:rPr>
        <w:t>对，就是发了很多。如果阿尔诺一下失掉这12%的认购权证，他基本上就告别董事会了，他就走了。</w:t>
      </w:r>
    </w:p>
    <w:p>
      <w:pPr>
        <w:pStyle w:val="TranscriptBody"/>
        <w:spacing w:after="120" w:before="0" w:line="360" w:lineRule="exact"/>
        <w:ind w:firstLine="480"/>
      </w:pPr>
      <w:r>
        <w:rPr>
          <w:rFonts w:ascii="Calibri" w:hAnsi="Calibri" w:eastAsia="宋体" w:cs="宋体"/>
          <w:sz w:val="24"/>
          <w:szCs w:val="24"/>
          <w:color w:val="000000"/>
        </w:rPr>
        <w:t>所以拉卡的目的就是说，要使得在法律上面阿尔诺这12%的LVMH的股权无效。</w:t>
      </w:r>
    </w:p>
    <w:p>
      <w:pPr>
        <w:pStyle w:val="TranscriptBody"/>
        <w:spacing w:after="120" w:before="0" w:line="360" w:lineRule="exact"/>
        <w:ind w:firstLine="480"/>
      </w:pPr>
      <w:r>
        <w:rPr>
          <w:rFonts w:ascii="Calibri" w:hAnsi="Calibri" w:eastAsia="宋体" w:cs="宋体"/>
          <w:sz w:val="24"/>
          <w:szCs w:val="24"/>
          <w:color w:val="000000"/>
        </w:rPr>
        <w:t>对，就认购权证无效。</w:t>
      </w:r>
    </w:p>
    <w:p>
      <w:pPr>
        <w:pStyle w:val="TranscriptBody"/>
        <w:spacing w:after="120" w:before="0" w:line="360" w:lineRule="exact"/>
        <w:ind w:firstLine="480"/>
      </w:pPr>
      <w:r>
        <w:rPr>
          <w:rFonts w:ascii="Calibri" w:hAnsi="Calibri" w:eastAsia="宋体" w:cs="宋体"/>
          <w:sz w:val="24"/>
          <w:szCs w:val="24"/>
          <w:color w:val="000000"/>
        </w:rPr>
        <w:t>OK，他就想办法做这个事情就好了。那为什么无效呢？刚才那个不是挺顺的吗？就是我是正常买过来的。</w:t>
      </w:r>
    </w:p>
    <w:p>
      <w:pPr>
        <w:pStyle w:val="TranscriptBody"/>
        <w:spacing w:after="120" w:before="0" w:line="360" w:lineRule="exact"/>
        <w:ind w:firstLine="480"/>
      </w:pPr>
      <w:r>
        <w:rPr>
          <w:rFonts w:ascii="Calibri" w:hAnsi="Calibri" w:eastAsia="宋体" w:cs="宋体"/>
          <w:sz w:val="24"/>
          <w:szCs w:val="24"/>
          <w:color w:val="000000"/>
        </w:rPr>
        <w:t>对，所以说其实实际去认定的时候非常的困难，就是相关诉讼其实做了两大轮。第一轮就是大家正面地去讨论这个认购权证有没有效啊什么的，然后判决就是说偏向阿尔诺，就是认购权证是有效的。</w:t>
      </w:r>
    </w:p>
    <w:p>
      <w:pPr>
        <w:pStyle w:val="TranscriptBody"/>
        <w:spacing w:after="120" w:before="0" w:line="360" w:lineRule="exact"/>
        <w:ind w:firstLine="480"/>
      </w:pPr>
      <w:r>
        <w:rPr>
          <w:rFonts w:ascii="Calibri" w:hAnsi="Calibri" w:eastAsia="宋体" w:cs="宋体"/>
          <w:sz w:val="24"/>
          <w:szCs w:val="24"/>
          <w:color w:val="000000"/>
        </w:rPr>
        <w:t>因为刚才听你那个描述，感觉它没有什么问题嘛。</w:t>
      </w:r>
    </w:p>
    <w:p>
      <w:pPr>
        <w:pStyle w:val="TranscriptBody"/>
        <w:spacing w:after="120" w:before="0" w:line="360" w:lineRule="exact"/>
        <w:ind w:firstLine="480"/>
      </w:pPr>
      <w:r>
        <w:rPr>
          <w:rFonts w:ascii="Calibri" w:hAnsi="Calibri" w:eastAsia="宋体" w:cs="宋体"/>
          <w:sz w:val="24"/>
          <w:szCs w:val="24"/>
          <w:color w:val="000000"/>
        </w:rPr>
        <w:t>对，但是呢，就是第一轮的判决里面留了一个口子。这个口子是说，MH你在发这批债券的时候，你的发行程序有问题。</w:t>
      </w:r>
    </w:p>
    <w:p>
      <w:pPr>
        <w:pStyle w:val="TranscriptBody"/>
        <w:spacing w:after="120" w:before="0" w:line="360" w:lineRule="exact"/>
        <w:ind w:firstLine="480"/>
      </w:pPr>
      <w:r>
        <w:rPr>
          <w:rFonts w:ascii="Calibri" w:hAnsi="Calibri" w:eastAsia="宋体" w:cs="宋体"/>
          <w:sz w:val="24"/>
          <w:szCs w:val="24"/>
          <w:color w:val="000000"/>
        </w:rPr>
        <w:t>就不是说阿尔诺买这个权证有问题，而是说MH最早发这个债券就有问题。</w:t>
      </w:r>
    </w:p>
    <w:p>
      <w:pPr>
        <w:pStyle w:val="TranscriptBody"/>
        <w:spacing w:after="120" w:before="0" w:line="360" w:lineRule="exact"/>
        <w:ind w:firstLine="480"/>
      </w:pPr>
      <w:r>
        <w:rPr>
          <w:rFonts w:ascii="Calibri" w:hAnsi="Calibri" w:eastAsia="宋体" w:cs="宋体"/>
          <w:sz w:val="24"/>
          <w:szCs w:val="24"/>
          <w:color w:val="000000"/>
        </w:rPr>
        <w:t>对。什么问题呢？因为当时MH发这批债券的时候，是向自己的股东保证，这批债券，就是附带认购权证的债券，只会在法国国外发行，就只会有法国国外的投资者来买，不会影响你法国国内的这些投资者的权益。</w:t>
      </w:r>
    </w:p>
    <w:p>
      <w:pPr>
        <w:pStyle w:val="TranscriptBody"/>
        <w:spacing w:after="120" w:before="0" w:line="360" w:lineRule="exact"/>
        <w:ind w:firstLine="480"/>
      </w:pPr>
      <w:r>
        <w:rPr>
          <w:rFonts w:ascii="Calibri" w:hAnsi="Calibri" w:eastAsia="宋体" w:cs="宋体"/>
          <w:sz w:val="24"/>
          <w:szCs w:val="24"/>
          <w:color w:val="000000"/>
        </w:rPr>
        <w:t>OK，然后股东才同意你去发这个债券。但是那个拉扎德银行不就是法国的银行吗？</w:t>
      </w:r>
    </w:p>
    <w:p>
      <w:pPr>
        <w:pStyle w:val="TranscriptBody"/>
        <w:spacing w:after="120" w:before="0" w:line="360" w:lineRule="exact"/>
        <w:ind w:firstLine="480"/>
      </w:pPr>
      <w:r>
        <w:rPr>
          <w:rFonts w:ascii="Calibri" w:hAnsi="Calibri" w:eastAsia="宋体" w:cs="宋体"/>
          <w:sz w:val="24"/>
          <w:szCs w:val="24"/>
          <w:color w:val="000000"/>
        </w:rPr>
        <w:t>对啊，就是实际上这些这个债券一发布，就被法国国内的金融机构抢购一空。</w:t>
      </w:r>
    </w:p>
    <w:p>
      <w:pPr>
        <w:pStyle w:val="TranscriptBody"/>
        <w:spacing w:after="120" w:before="0" w:line="360" w:lineRule="exact"/>
        <w:ind w:firstLine="480"/>
      </w:pPr>
      <w:r>
        <w:rPr>
          <w:rFonts w:ascii="Calibri" w:hAnsi="Calibri" w:eastAsia="宋体" w:cs="宋体"/>
          <w:sz w:val="24"/>
          <w:szCs w:val="24"/>
          <w:color w:val="000000"/>
        </w:rPr>
        <w:t>哦，所以这个就它的这个就是，就合规性上的这个漏洞，实际上是在这个地方，就是MH发这个债券是有瑕疵的。</w:t>
      </w:r>
    </w:p>
    <w:p>
      <w:pPr>
        <w:pStyle w:val="TranscriptBody"/>
        <w:spacing w:after="120" w:before="0" w:line="360" w:lineRule="exact"/>
        <w:ind w:firstLine="480"/>
      </w:pPr>
      <w:r>
        <w:rPr>
          <w:rFonts w:ascii="Calibri" w:hAnsi="Calibri" w:eastAsia="宋体" w:cs="宋体"/>
          <w:sz w:val="24"/>
          <w:szCs w:val="24"/>
          <w:color w:val="000000"/>
        </w:rPr>
        <w:t>对，然后听到这个判决以后，这个拉卡很受启发。</w:t>
      </w:r>
    </w:p>
    <w:p>
      <w:pPr>
        <w:pStyle w:val="TranscriptBody"/>
        <w:spacing w:after="120" w:before="0" w:line="360" w:lineRule="exact"/>
        <w:ind w:firstLine="480"/>
      </w:pPr>
      <w:r>
        <w:rPr>
          <w:rFonts w:ascii="Calibri" w:hAnsi="Calibri" w:eastAsia="宋体" w:cs="宋体"/>
          <w:sz w:val="24"/>
          <w:szCs w:val="24"/>
          <w:color w:val="000000"/>
        </w:rPr>
        <w:t>谢谢法官告诉我这个小知识点，是吧？</w:t>
      </w:r>
    </w:p>
    <w:p>
      <w:pPr>
        <w:pStyle w:val="TranscriptBody"/>
        <w:spacing w:after="120" w:before="0" w:line="360" w:lineRule="exact"/>
        <w:ind w:firstLine="480"/>
      </w:pPr>
      <w:r>
        <w:rPr>
          <w:rFonts w:ascii="Calibri" w:hAnsi="Calibri" w:eastAsia="宋体" w:cs="宋体"/>
          <w:sz w:val="24"/>
          <w:szCs w:val="24"/>
          <w:color w:val="000000"/>
        </w:rPr>
        <w:t>对，然后他马上就组织了第二轮诉讼，开始猛攻一个逻辑，就是你的发行程序无效，所以你的认购权证无效。</w:t>
      </w:r>
    </w:p>
    <w:p>
      <w:pPr>
        <w:pStyle w:val="TranscriptBody"/>
        <w:spacing w:after="120" w:before="0" w:line="360" w:lineRule="exact"/>
        <w:ind w:firstLine="480"/>
      </w:pPr>
      <w:r>
        <w:rPr>
          <w:rFonts w:ascii="Calibri" w:hAnsi="Calibri" w:eastAsia="宋体" w:cs="宋体"/>
          <w:sz w:val="24"/>
          <w:szCs w:val="24"/>
          <w:color w:val="000000"/>
        </w:rPr>
        <w:t>A这一步就已经不对了，所以后面B、C的这几步都不对。</w:t>
      </w:r>
    </w:p>
    <w:p>
      <w:pPr>
        <w:pStyle w:val="TranscriptBody"/>
        <w:spacing w:after="120" w:before="0" w:line="360" w:lineRule="exact"/>
        <w:ind w:firstLine="480"/>
      </w:pPr>
      <w:r>
        <w:rPr>
          <w:rFonts w:ascii="Calibri" w:hAnsi="Calibri" w:eastAsia="宋体" w:cs="宋体"/>
          <w:sz w:val="24"/>
          <w:szCs w:val="24"/>
          <w:color w:val="000000"/>
        </w:rPr>
        <w:t>对，你一开始就错了，你后面就不要跟我讲对错了。</w:t>
      </w:r>
    </w:p>
    <w:p>
      <w:pPr>
        <w:pStyle w:val="TranscriptBody"/>
        <w:spacing w:after="120" w:before="0" w:line="360" w:lineRule="exact"/>
        <w:ind w:firstLine="480"/>
      </w:pPr>
      <w:r>
        <w:rPr>
          <w:rFonts w:ascii="Calibri" w:hAnsi="Calibri" w:eastAsia="宋体" w:cs="宋体"/>
          <w:sz w:val="24"/>
          <w:szCs w:val="24"/>
          <w:color w:val="000000"/>
        </w:rPr>
        <w:t>很有道理。</w:t>
      </w:r>
    </w:p>
    <w:p>
      <w:pPr>
        <w:pStyle w:val="TranscriptBody"/>
        <w:spacing w:after="120" w:before="0" w:line="360" w:lineRule="exact"/>
        <w:ind w:firstLine="480"/>
      </w:pPr>
      <w:r>
        <w:rPr>
          <w:rFonts w:ascii="Calibri" w:hAnsi="Calibri" w:eastAsia="宋体" w:cs="宋体"/>
          <w:sz w:val="24"/>
          <w:szCs w:val="24"/>
          <w:color w:val="000000"/>
        </w:rPr>
        <w:t>对，阿尔诺也知道，你这个逻辑很严谨、很合理，而且法官也有可能确实是这样认定的。那一旦我手上12%的认购权证被认定无效的话，他其实就面临了两个选择，一个很差的选择，一个更差的选择。</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一旦无效的话会怎么样呢？很差的选择就是说，LVMH可以出钱买断这部分有瑕疵的债券。</w:t>
      </w:r>
    </w:p>
    <w:p>
      <w:pPr>
        <w:pStyle w:val="TranscriptBody"/>
        <w:spacing w:after="120" w:before="0" w:line="360" w:lineRule="exact"/>
        <w:ind w:firstLine="480"/>
      </w:pPr>
      <w:r>
        <w:rPr>
          <w:rFonts w:ascii="Calibri" w:hAnsi="Calibri" w:eastAsia="宋体" w:cs="宋体"/>
          <w:sz w:val="24"/>
          <w:szCs w:val="24"/>
          <w:color w:val="000000"/>
        </w:rPr>
        <w:t>多少钱？</w:t>
      </w:r>
    </w:p>
    <w:p>
      <w:pPr>
        <w:pStyle w:val="TranscriptBody"/>
        <w:spacing w:after="120" w:before="0" w:line="360" w:lineRule="exact"/>
        <w:ind w:firstLine="480"/>
      </w:pPr>
      <w:r>
        <w:rPr>
          <w:rFonts w:ascii="Calibri" w:hAnsi="Calibri" w:eastAsia="宋体" w:cs="宋体"/>
          <w:sz w:val="24"/>
          <w:szCs w:val="24"/>
          <w:color w:val="000000"/>
        </w:rPr>
        <w:t>30亿法郎。</w:t>
      </w:r>
    </w:p>
    <w:p>
      <w:pPr>
        <w:pStyle w:val="TranscriptBody"/>
        <w:spacing w:after="120" w:before="0" w:line="360" w:lineRule="exact"/>
        <w:ind w:firstLine="480"/>
      </w:pPr>
      <w:r>
        <w:rPr>
          <w:rFonts w:ascii="Calibri" w:hAnsi="Calibri" w:eastAsia="宋体" w:cs="宋体"/>
          <w:sz w:val="24"/>
          <w:szCs w:val="24"/>
          <w:color w:val="000000"/>
        </w:rPr>
        <w:t>那是蛮多的。</w:t>
      </w:r>
    </w:p>
    <w:p>
      <w:pPr>
        <w:pStyle w:val="TranscriptBody"/>
        <w:spacing w:after="120" w:before="0" w:line="360" w:lineRule="exact"/>
        <w:ind w:firstLine="480"/>
      </w:pPr>
      <w:r>
        <w:rPr>
          <w:rFonts w:ascii="Calibri" w:hAnsi="Calibri" w:eastAsia="宋体" w:cs="宋体"/>
          <w:sz w:val="24"/>
          <w:szCs w:val="24"/>
          <w:color w:val="000000"/>
        </w:rPr>
        <w:t>很厉害。这个有两个问题，一个是花这么多钱会影响当年集团的一个现金流，这个是非常贵的支出。还有一个就是，你是你自己造成这些事情，你在董事会里面，其实就是地位一下就是会……你会受攻击，很容易受到攻击。</w:t>
      </w:r>
    </w:p>
    <w:p>
      <w:pPr>
        <w:pStyle w:val="TranscriptBody"/>
        <w:spacing w:after="120" w:before="0" w:line="360" w:lineRule="exact"/>
        <w:ind w:firstLine="480"/>
      </w:pPr>
      <w:r>
        <w:rPr>
          <w:rFonts w:ascii="Calibri" w:hAnsi="Calibri" w:eastAsia="宋体" w:cs="宋体"/>
          <w:sz w:val="24"/>
          <w:szCs w:val="24"/>
          <w:color w:val="000000"/>
        </w:rPr>
        <w:t>所以说用这种方式的话，虽然不是很直接的，但是也有可能会使得阿尔诺失去在LVMH的董事会里面这个绝对的权威的地位，这个他不能接受。</w:t>
      </w:r>
    </w:p>
    <w:p>
      <w:pPr>
        <w:pStyle w:val="TranscriptBody"/>
        <w:spacing w:after="120" w:before="0" w:line="360" w:lineRule="exact"/>
        <w:ind w:firstLine="480"/>
      </w:pPr>
      <w:r>
        <w:rPr>
          <w:rFonts w:ascii="Calibri" w:hAnsi="Calibri" w:eastAsia="宋体" w:cs="宋体"/>
          <w:sz w:val="24"/>
          <w:szCs w:val="24"/>
          <w:color w:val="000000"/>
        </w:rPr>
        <w:t>他不太能接受。那更差的选择就是他自己出钱，就继续增持LVMH，这不就可以了吗？我这12%我还是得要，是吗？然后我自己花钱就行了。花很多钱。首先这个你一下子买12%，你加上原来手里的比例，其实就很容易触发全面收购邀约了。</w:t>
      </w:r>
    </w:p>
    <w:p>
      <w:pPr>
        <w:pStyle w:val="TranscriptBody"/>
        <w:spacing w:after="120" w:before="0" w:line="360" w:lineRule="exact"/>
        <w:ind w:firstLine="480"/>
      </w:pPr>
      <w:r>
        <w:rPr>
          <w:rFonts w:ascii="Calibri" w:hAnsi="Calibri" w:eastAsia="宋体" w:cs="宋体"/>
          <w:sz w:val="24"/>
          <w:szCs w:val="24"/>
          <w:color w:val="000000"/>
        </w:rPr>
        <w:t>你得明面上来了。</w:t>
      </w:r>
    </w:p>
    <w:p>
      <w:pPr>
        <w:pStyle w:val="TranscriptBody"/>
        <w:spacing w:after="120" w:before="0" w:line="360" w:lineRule="exact"/>
        <w:ind w:firstLine="480"/>
      </w:pPr>
      <w:r>
        <w:rPr>
          <w:rFonts w:ascii="Calibri" w:hAnsi="Calibri" w:eastAsia="宋体" w:cs="宋体"/>
          <w:sz w:val="24"/>
          <w:szCs w:val="24"/>
          <w:color w:val="000000"/>
        </w:rPr>
        <w:t>你得买很多很多的股票了，然后再加上这个，因为整件事情大家都是公开的，大家都盯着你，你的股价就会瞬间上去，然后你的资金量就是瞬间翻番，有可能你都买不下这12%。</w:t>
      </w:r>
    </w:p>
    <w:p>
      <w:pPr>
        <w:pStyle w:val="TranscriptBody"/>
        <w:spacing w:after="120" w:before="0" w:line="360" w:lineRule="exact"/>
        <w:ind w:firstLine="480"/>
      </w:pPr>
      <w:r>
        <w:rPr>
          <w:rFonts w:ascii="Calibri" w:hAnsi="Calibri" w:eastAsia="宋体" w:cs="宋体"/>
          <w:sz w:val="24"/>
          <w:szCs w:val="24"/>
          <w:color w:val="000000"/>
        </w:rPr>
        <w:t>就是没钱。</w:t>
      </w:r>
    </w:p>
    <w:p>
      <w:pPr>
        <w:pStyle w:val="TranscriptBody"/>
        <w:spacing w:after="120" w:before="0" w:line="360" w:lineRule="exact"/>
        <w:ind w:firstLine="480"/>
      </w:pPr>
      <w:r>
        <w:rPr>
          <w:rFonts w:ascii="Calibri" w:hAnsi="Calibri" w:eastAsia="宋体" w:cs="宋体"/>
          <w:sz w:val="24"/>
          <w:szCs w:val="24"/>
          <w:color w:val="000000"/>
        </w:rPr>
        <w:t>说到底就是他手里已经没有钱了。哪个选择对他来说都不好，所以他只能期待一个奇迹，就是1990年4月26日法国上诉法院针对此案的裁定。如果不利于他，他就要离开LVMH，向拉卡投降。</w:t>
      </w:r>
    </w:p>
    <w:p>
      <w:pPr>
        <w:pStyle w:val="TranscriptBody"/>
        <w:spacing w:after="120" w:before="0" w:line="360" w:lineRule="exact"/>
        <w:ind w:firstLine="480"/>
      </w:pPr>
      <w:r>
        <w:rPr>
          <w:rFonts w:ascii="Calibri" w:hAnsi="Calibri" w:eastAsia="宋体" w:cs="宋体"/>
          <w:sz w:val="24"/>
          <w:szCs w:val="24"/>
          <w:color w:val="000000"/>
        </w:rPr>
        <w:t>所以最后的结果是什么？</w:t>
      </w:r>
    </w:p>
    <w:p>
      <w:pPr>
        <w:pStyle w:val="TranscriptBody"/>
        <w:spacing w:after="120" w:before="0" w:line="360" w:lineRule="exact"/>
        <w:ind w:firstLine="480"/>
      </w:pPr>
      <w:r>
        <w:rPr>
          <w:rFonts w:ascii="Calibri" w:hAnsi="Calibri" w:eastAsia="宋体" w:cs="宋体"/>
          <w:sz w:val="24"/>
          <w:szCs w:val="24"/>
          <w:color w:val="000000"/>
        </w:rPr>
        <w:t>大家可以看到阿尔诺现在还坐在LVMH里面，就知道这个结果。其实就是4月26日下午的2点10分，巴黎上诉法院下达了最终裁决，认为虽然发行程序有瑕疵，但是认购权证依然有效。</w:t>
      </w:r>
    </w:p>
    <w:p>
      <w:pPr>
        <w:pStyle w:val="TranscriptBody"/>
        <w:spacing w:after="120" w:before="0" w:line="360" w:lineRule="exact"/>
        <w:ind w:firstLine="480"/>
      </w:pPr>
      <w:r>
        <w:rPr>
          <w:rFonts w:ascii="Calibri" w:hAnsi="Calibri" w:eastAsia="宋体" w:cs="宋体"/>
          <w:sz w:val="24"/>
          <w:szCs w:val="24"/>
          <w:color w:val="000000"/>
        </w:rPr>
        <w:t>维持了原来的判决，就是完全地偏向了阿尔诺这一边。</w:t>
      </w:r>
    </w:p>
    <w:p>
      <w:pPr>
        <w:pStyle w:val="TranscriptBody"/>
        <w:spacing w:after="120" w:before="0" w:line="360" w:lineRule="exact"/>
        <w:ind w:firstLine="480"/>
      </w:pPr>
      <w:r>
        <w:rPr>
          <w:rFonts w:ascii="Calibri" w:hAnsi="Calibri" w:eastAsia="宋体" w:cs="宋体"/>
          <w:sz w:val="24"/>
          <w:szCs w:val="24"/>
          <w:color w:val="000000"/>
        </w:rPr>
        <w:t>也救了拉扎德银行，否则拉扎德银行可能现在也倒了。</w:t>
      </w:r>
    </w:p>
    <w:p>
      <w:pPr>
        <w:pStyle w:val="TranscriptBody"/>
        <w:spacing w:after="120" w:before="0" w:line="360" w:lineRule="exact"/>
        <w:ind w:firstLine="480"/>
      </w:pPr>
      <w:r>
        <w:rPr>
          <w:rFonts w:ascii="Calibri" w:hAnsi="Calibri" w:eastAsia="宋体" w:cs="宋体"/>
          <w:sz w:val="24"/>
          <w:szCs w:val="24"/>
          <w:color w:val="000000"/>
        </w:rPr>
        <w:t>那这个判决现在有说法吗？就是法院为什么就是虽然，但是，一下就结束了吗？</w:t>
      </w:r>
    </w:p>
    <w:p>
      <w:pPr>
        <w:pStyle w:val="TranscriptBody"/>
        <w:spacing w:after="120" w:before="0" w:line="360" w:lineRule="exact"/>
        <w:ind w:firstLine="480"/>
      </w:pPr>
      <w:r>
        <w:rPr>
          <w:rFonts w:ascii="Calibri" w:hAnsi="Calibri" w:eastAsia="宋体" w:cs="宋体"/>
          <w:sz w:val="24"/>
          <w:szCs w:val="24"/>
          <w:color w:val="000000"/>
        </w:rPr>
        <w:t>没有很明确的说法，但是有一些说法，就是在整个法律诉讼过程当中，阿尔诺是有很多lobby的部分。</w:t>
      </w:r>
    </w:p>
    <w:p>
      <w:pPr>
        <w:pStyle w:val="TranscriptBody"/>
        <w:spacing w:after="120" w:before="0" w:line="360" w:lineRule="exact"/>
        <w:ind w:firstLine="480"/>
      </w:pPr>
      <w:r>
        <w:rPr>
          <w:rFonts w:ascii="Calibri" w:hAnsi="Calibri" w:eastAsia="宋体" w:cs="宋体"/>
          <w:sz w:val="24"/>
          <w:szCs w:val="24"/>
          <w:color w:val="000000"/>
        </w:rPr>
        <w:t>OK，反正就是最后法院选择了一种就是，就这样吧，和稀泥的一个方式，维持现状这个方式。</w:t>
      </w:r>
    </w:p>
    <w:p>
      <w:pPr>
        <w:pStyle w:val="TranscriptBody"/>
        <w:spacing w:after="120" w:before="0" w:line="360" w:lineRule="exact"/>
        <w:ind w:firstLine="480"/>
      </w:pPr>
      <w:r>
        <w:rPr>
          <w:rFonts w:ascii="Calibri" w:hAnsi="Calibri" w:eastAsia="宋体" w:cs="宋体"/>
          <w:sz w:val="24"/>
          <w:szCs w:val="24"/>
          <w:color w:val="000000"/>
        </w:rPr>
        <w:t>这是2点10分发生的事情。当天下午3点半，阿尔诺就在自己的办公室，也就是原来MH的总部大楼，接待了媒体记者。</w:t>
      </w:r>
    </w:p>
    <w:p>
      <w:pPr>
        <w:pStyle w:val="TranscriptIndex"/>
        <w:keepNext/>
        <w:spacing w:after="120" w:before="0" w:line="360" w:lineRule="exact"/>
        <w:ind w:firstLine="0"/>
      </w:pPr>
      <w:r>
        <w:rPr>
          <w:rFonts w:ascii="Calibri" w:hAnsi="Calibri" w:eastAsia="宋体" w:cs="宋体"/>
          <w:b/>
          <w:sz w:val="26"/>
          <w:szCs w:val="26"/>
          <w:color w:val="000000"/>
        </w:rPr>
        <w:t>01:00:00</w:t>
      </w:r>
    </w:p>
    <w:p>
      <w:pPr>
        <w:pStyle w:val="TranscriptBody"/>
        <w:spacing w:after="120" w:before="0" w:line="360" w:lineRule="exact"/>
        <w:ind w:firstLine="480"/>
      </w:pPr>
      <w:r>
        <w:rPr>
          <w:rFonts w:ascii="Calibri" w:hAnsi="Calibri" w:eastAsia="宋体" w:cs="宋体"/>
          <w:sz w:val="24"/>
          <w:szCs w:val="24"/>
          <w:color w:val="000000"/>
        </w:rPr>
        <w:t>针对这个判决本身的讨论非常简单，几句话就讲完了，阿尔诺就直接开始讲一些未来的收购计划。他说，我终于能够专注于真正重要的事情，就是LVMH的业务。</w:t>
      </w:r>
    </w:p>
    <w:p>
      <w:pPr>
        <w:pStyle w:val="TranscriptBody"/>
        <w:spacing w:after="120" w:before="0" w:line="360" w:lineRule="exact"/>
        <w:ind w:firstLine="480"/>
      </w:pPr>
      <w:r>
        <w:rPr>
          <w:rFonts w:ascii="Calibri" w:hAnsi="Calibri" w:eastAsia="宋体" w:cs="宋体"/>
          <w:sz w:val="24"/>
          <w:szCs w:val="24"/>
          <w:color w:val="000000"/>
        </w:rPr>
        <w:t>我不是来投钱赚钱的，我就是看中了LVMH，我要好好经营。</w:t>
      </w:r>
    </w:p>
    <w:p>
      <w:pPr>
        <w:pStyle w:val="TranscriptBody"/>
        <w:spacing w:after="120" w:before="0" w:line="360" w:lineRule="exact"/>
        <w:ind w:firstLine="480"/>
      </w:pPr>
      <w:r>
        <w:rPr>
          <w:rFonts w:ascii="Calibri" w:hAnsi="Calibri" w:eastAsia="宋体" w:cs="宋体"/>
          <w:sz w:val="24"/>
          <w:szCs w:val="24"/>
          <w:color w:val="000000"/>
        </w:rPr>
        <w:t>到了当天下午的四点半，有一通电话拨到了LVMH的总部办公室，也就是那个三层小楼。</w:t>
      </w:r>
    </w:p>
    <w:p>
      <w:pPr>
        <w:pStyle w:val="TranscriptBody"/>
        <w:spacing w:after="120" w:before="0" w:line="360" w:lineRule="exact"/>
        <w:ind w:firstLine="480"/>
      </w:pPr>
      <w:r>
        <w:rPr>
          <w:rFonts w:ascii="Calibri" w:hAnsi="Calibri" w:eastAsia="宋体" w:cs="宋体"/>
          <w:sz w:val="24"/>
          <w:szCs w:val="24"/>
          <w:color w:val="000000"/>
        </w:rPr>
        <w:t>没有电梯的小楼。</w:t>
      </w:r>
    </w:p>
    <w:p>
      <w:pPr>
        <w:pStyle w:val="TranscriptBody"/>
        <w:spacing w:after="120" w:before="0" w:line="360" w:lineRule="exact"/>
        <w:ind w:firstLine="480"/>
      </w:pPr>
      <w:r>
        <w:rPr>
          <w:rFonts w:ascii="Calibri" w:hAnsi="Calibri" w:eastAsia="宋体" w:cs="宋体"/>
          <w:sz w:val="24"/>
          <w:szCs w:val="24"/>
          <w:color w:val="000000"/>
        </w:rPr>
        <w:t>没有电梯的，大家吵得天昏地暗的小楼里面。这个电话是找拉卡的，但是接线人就说，拉卡先生已经不在公司了，他已经辞职了。</w:t>
      </w:r>
    </w:p>
    <w:p>
      <w:pPr>
        <w:pStyle w:val="TranscriptBody"/>
        <w:spacing w:after="120" w:before="0" w:line="360" w:lineRule="exact"/>
        <w:ind w:firstLine="480"/>
      </w:pPr>
      <w:r>
        <w:rPr>
          <w:rFonts w:ascii="Calibri" w:hAnsi="Calibri" w:eastAsia="宋体" w:cs="宋体"/>
          <w:sz w:val="24"/>
          <w:szCs w:val="24"/>
          <w:color w:val="000000"/>
        </w:rPr>
        <w:t>当天就辞职了？</w:t>
      </w:r>
    </w:p>
    <w:p>
      <w:pPr>
        <w:pStyle w:val="TranscriptBody"/>
        <w:spacing w:after="120" w:before="0" w:line="360" w:lineRule="exact"/>
        <w:ind w:firstLine="480"/>
      </w:pPr>
      <w:r>
        <w:rPr>
          <w:rFonts w:ascii="Calibri" w:hAnsi="Calibri" w:eastAsia="宋体" w:cs="宋体"/>
          <w:sz w:val="24"/>
          <w:szCs w:val="24"/>
          <w:color w:val="000000"/>
        </w:rPr>
        <w:t>据说阿尔诺是想再等几天，就是在4月30号开股东大会的时候逼宫，把他挤走的。不过拉卡已经预料到了整个判决会支持阿尔诺，也预料到股东大会就是为了逼宫开的。所以说在4月26日判决下来当天，78岁的拉卡就开始迅速地走整个流程，他4点钟就要辞职，5点钟下班，第二天就把办公室清空了。</w:t>
      </w:r>
    </w:p>
    <w:p>
      <w:pPr>
        <w:pStyle w:val="TranscriptBody"/>
        <w:spacing w:after="120" w:before="0" w:line="360" w:lineRule="exact"/>
        <w:ind w:firstLine="480"/>
      </w:pPr>
      <w:r>
        <w:rPr>
          <w:rFonts w:ascii="Calibri" w:hAnsi="Calibri" w:eastAsia="宋体" w:cs="宋体"/>
          <w:sz w:val="24"/>
          <w:szCs w:val="24"/>
          <w:color w:val="000000"/>
        </w:rPr>
        <w:t>这是我先提的，是我先提的，我走的，我自己走的。</w:t>
      </w:r>
    </w:p>
    <w:p>
      <w:pPr>
        <w:pStyle w:val="TranscriptBody"/>
        <w:spacing w:after="120" w:before="0" w:line="360" w:lineRule="exact"/>
        <w:ind w:firstLine="480"/>
      </w:pPr>
      <w:r>
        <w:rPr>
          <w:rFonts w:ascii="Calibri" w:hAnsi="Calibri" w:eastAsia="宋体" w:cs="宋体"/>
          <w:sz w:val="24"/>
          <w:szCs w:val="24"/>
          <w:color w:val="000000"/>
        </w:rPr>
        <w:t>不过拉卡在LV做了13年，也有一些带不走的东西。他当时把LV从法国的两家门店变成全球范围的130多家店，公司的年营收则是从1400万美元暴涨到了12亿美元。即使阿尔诺后来接手了LV，其实也没有对拉卡此前制定的战略做太大调整。只是因为当时蓝铃公司不是闹出一些事端，为了限制对于亚洲业务的依赖，阿尔诺就做了一个重要的决定，就是把新的开店重点放到了美国市场。</w:t>
      </w:r>
    </w:p>
    <w:p>
      <w:pPr>
        <w:pStyle w:val="TranscriptBody"/>
        <w:spacing w:after="120" w:before="0" w:line="360" w:lineRule="exact"/>
        <w:ind w:firstLine="480"/>
      </w:pPr>
      <w:r>
        <w:rPr>
          <w:rFonts w:ascii="Calibri" w:hAnsi="Calibri" w:eastAsia="宋体" w:cs="宋体"/>
          <w:sz w:val="24"/>
          <w:szCs w:val="24"/>
          <w:color w:val="000000"/>
        </w:rPr>
        <w:t>所以拉卡本身对于LV，就是路易威登这个部分的业务，实际上还是一个最最重要的一个开拓者。</w:t>
      </w:r>
    </w:p>
    <w:p>
      <w:pPr>
        <w:pStyle w:val="TranscriptBody"/>
        <w:spacing w:after="120" w:before="0" w:line="360" w:lineRule="exact"/>
        <w:ind w:firstLine="480"/>
      </w:pPr>
      <w:r>
        <w:rPr>
          <w:rFonts w:ascii="Calibri" w:hAnsi="Calibri" w:eastAsia="宋体" w:cs="宋体"/>
          <w:sz w:val="24"/>
          <w:szCs w:val="24"/>
          <w:color w:val="000000"/>
        </w:rPr>
        <w:t>不过随着他离开，有14位原来在LV工作多年的高管也选择跟着拉卡一起走。</w:t>
      </w:r>
    </w:p>
    <w:p>
      <w:pPr>
        <w:pStyle w:val="TranscriptBody"/>
        <w:spacing w:after="120" w:before="0" w:line="360" w:lineRule="exact"/>
        <w:ind w:firstLine="480"/>
      </w:pPr>
      <w:r>
        <w:rPr>
          <w:rFonts w:ascii="Calibri" w:hAnsi="Calibri" w:eastAsia="宋体" w:cs="宋体"/>
          <w:sz w:val="24"/>
          <w:szCs w:val="24"/>
          <w:color w:val="000000"/>
        </w:rPr>
        <w:t>这才是我的老领导。</w:t>
      </w:r>
    </w:p>
    <w:p>
      <w:pPr>
        <w:pStyle w:val="TranscriptBody"/>
        <w:spacing w:after="120" w:before="0" w:line="360" w:lineRule="exact"/>
        <w:ind w:firstLine="480"/>
      </w:pPr>
      <w:r>
        <w:rPr>
          <w:rFonts w:ascii="Calibri" w:hAnsi="Calibri" w:eastAsia="宋体" w:cs="宋体"/>
          <w:sz w:val="24"/>
          <w:szCs w:val="24"/>
          <w:color w:val="000000"/>
        </w:rPr>
        <w:t>对，但这个事情对于阿尔诺也没有造成什么很大的影响。他就迅速地补上一些新的管理层，然后再开掉了几个嘴上不客气的董事，接手LV对他说就是这么简单。所以自此，两位造就了LVMH这个庞然大物的高管都已经离开了这家公司。</w:t>
      </w:r>
    </w:p>
    <w:p>
      <w:pPr>
        <w:pStyle w:val="TranscriptBody"/>
        <w:spacing w:after="120" w:before="0" w:line="360" w:lineRule="exact"/>
        <w:ind w:firstLine="480"/>
      </w:pPr>
      <w:r>
        <w:rPr>
          <w:rFonts w:ascii="Calibri" w:hAnsi="Calibri" w:eastAsia="宋体" w:cs="宋体"/>
          <w:sz w:val="24"/>
          <w:szCs w:val="24"/>
          <w:color w:val="000000"/>
        </w:rPr>
        <w:t>到这里，我们基本上讲了一下LVMH这艘大船是如何形成的，然后又是怎么落到了阿尔诺的手上的。整个的过程实际上还是对我们节目来说非常长，但是对于整个历史来说还是比较简短。而且这个故事其实还没结束，因为这个时候阿尔诺还没有变成最终的唯一的胜者。</w:t>
      </w:r>
    </w:p>
    <w:p>
      <w:pPr>
        <w:pStyle w:val="TranscriptBody"/>
        <w:spacing w:after="120" w:before="0" w:line="360" w:lineRule="exact"/>
        <w:ind w:firstLine="480"/>
      </w:pPr>
      <w:r>
        <w:rPr>
          <w:rFonts w:ascii="Calibri" w:hAnsi="Calibri" w:eastAsia="宋体" w:cs="宋体"/>
          <w:sz w:val="24"/>
          <w:szCs w:val="24"/>
          <w:color w:val="000000"/>
        </w:rPr>
        <w:t>还有谁？阿尔诺这个人为了盈利连面相都变了，这还有谁没有被他干掉，是吧？</w:t>
      </w:r>
    </w:p>
    <w:p>
      <w:pPr>
        <w:pStyle w:val="TranscriptBody"/>
        <w:spacing w:after="120" w:before="0" w:line="360" w:lineRule="exact"/>
        <w:ind w:firstLine="480"/>
      </w:pPr>
      <w:r>
        <w:rPr>
          <w:rFonts w:ascii="Calibri" w:hAnsi="Calibri" w:eastAsia="宋体" w:cs="宋体"/>
          <w:sz w:val="24"/>
          <w:szCs w:val="24"/>
          <w:color w:val="000000"/>
        </w:rPr>
        <w:t>回顾一下前面的故事当中，我们其实提到了四个关键人物，但是有一位因为戏份太少，你肯定已经忘记了。</w:t>
      </w:r>
    </w:p>
    <w:p>
      <w:pPr>
        <w:pStyle w:val="TranscriptBody"/>
        <w:spacing w:after="120" w:before="0" w:line="360" w:lineRule="exact"/>
        <w:ind w:firstLine="480"/>
      </w:pPr>
      <w:r>
        <w:rPr>
          <w:rFonts w:ascii="Calibri" w:hAnsi="Calibri" w:eastAsia="宋体" w:cs="宋体"/>
          <w:sz w:val="24"/>
          <w:szCs w:val="24"/>
          <w:color w:val="000000"/>
        </w:rPr>
        <w:t>就是健力士那个董事长，阿尔诺在合资公司当中那个合作方。</w:t>
      </w:r>
    </w:p>
    <w:p>
      <w:pPr>
        <w:pStyle w:val="TranscriptBody"/>
        <w:spacing w:after="120" w:before="0" w:line="360" w:lineRule="exact"/>
        <w:ind w:firstLine="480"/>
      </w:pPr>
      <w:r>
        <w:rPr>
          <w:rFonts w:ascii="Calibri" w:hAnsi="Calibri" w:eastAsia="宋体" w:cs="宋体"/>
          <w:sz w:val="24"/>
          <w:szCs w:val="24"/>
          <w:color w:val="000000"/>
        </w:rPr>
        <w:t>就是田纳特。</w:t>
      </w:r>
    </w:p>
    <w:p>
      <w:pPr>
        <w:pStyle w:val="TranscriptBody"/>
        <w:spacing w:after="120" w:before="0" w:line="360" w:lineRule="exact"/>
        <w:ind w:firstLine="480"/>
      </w:pPr>
      <w:r>
        <w:rPr>
          <w:rFonts w:ascii="Calibri" w:hAnsi="Calibri" w:eastAsia="宋体" w:cs="宋体"/>
          <w:sz w:val="24"/>
          <w:szCs w:val="24"/>
          <w:color w:val="000000"/>
        </w:rPr>
        <w:t>对，毕竟他还有四成在合资公司里面的股份，是吧？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所以他怎么样？我感觉他在里面就是一直很佛。</w:t>
      </w:r>
    </w:p>
    <w:p>
      <w:pPr>
        <w:pStyle w:val="TranscriptBody"/>
        <w:spacing w:after="120" w:before="0" w:line="360" w:lineRule="exact"/>
        <w:ind w:firstLine="480"/>
      </w:pPr>
      <w:r>
        <w:rPr>
          <w:rFonts w:ascii="Calibri" w:hAnsi="Calibri" w:eastAsia="宋体" w:cs="宋体"/>
          <w:sz w:val="24"/>
          <w:szCs w:val="24"/>
          <w:color w:val="000000"/>
        </w:rPr>
        <w:t>对，阿尔诺最早被拉入LVMH这个局的时候，他的设定不是很像ATM机吗？在这个合资公司里面，健力士就变成了他的ATM机。当你真的是要开始掌管公司的时候，健力士就变得非常的……</w:t>
      </w:r>
    </w:p>
    <w:p>
      <w:pPr>
        <w:pStyle w:val="TranscriptBody"/>
        <w:spacing w:after="120" w:before="0" w:line="360" w:lineRule="exact"/>
        <w:ind w:firstLine="480"/>
      </w:pPr>
      <w:r>
        <w:rPr>
          <w:rFonts w:ascii="Calibri" w:hAnsi="Calibri" w:eastAsia="宋体" w:cs="宋体"/>
          <w:sz w:val="24"/>
          <w:szCs w:val="24"/>
          <w:color w:val="000000"/>
        </w:rPr>
        <w:t>对，我们再来回顾一下这个合资公司的架构和目标，阿尔诺在合资公司里面是占六成，健力士是占四成。然后这个公司一开始是买入LVMH24%的股份，然后之后三年继续增持到30%，这是目标。</w:t>
      </w:r>
    </w:p>
    <w:p>
      <w:pPr>
        <w:pStyle w:val="TranscriptBody"/>
        <w:spacing w:after="120" w:before="0" w:line="360" w:lineRule="exact"/>
        <w:ind w:firstLine="480"/>
      </w:pPr>
      <w:r>
        <w:rPr>
          <w:rFonts w:ascii="Calibri" w:hAnsi="Calibri" w:eastAsia="宋体" w:cs="宋体"/>
          <w:sz w:val="24"/>
          <w:szCs w:val="24"/>
          <w:color w:val="000000"/>
        </w:rPr>
        <w:t>那买这些股票当然是要花钱的呀。</w:t>
      </w:r>
    </w:p>
    <w:p>
      <w:pPr>
        <w:pStyle w:val="TranscriptBody"/>
        <w:spacing w:after="120" w:before="0" w:line="360" w:lineRule="exact"/>
        <w:ind w:firstLine="480"/>
      </w:pPr>
      <w:r>
        <w:rPr>
          <w:rFonts w:ascii="Calibri" w:hAnsi="Calibri" w:eastAsia="宋体" w:cs="宋体"/>
          <w:sz w:val="24"/>
          <w:szCs w:val="24"/>
          <w:color w:val="000000"/>
        </w:rPr>
        <w:t>对啊，对啊。</w:t>
      </w:r>
    </w:p>
    <w:p>
      <w:pPr>
        <w:pStyle w:val="TranscriptBody"/>
        <w:spacing w:after="120" w:before="0" w:line="360" w:lineRule="exact"/>
        <w:ind w:firstLine="480"/>
      </w:pPr>
      <w:r>
        <w:rPr>
          <w:rFonts w:ascii="Calibri" w:hAnsi="Calibri" w:eastAsia="宋体" w:cs="宋体"/>
          <w:sz w:val="24"/>
          <w:szCs w:val="24"/>
          <w:color w:val="000000"/>
        </w:rPr>
        <w:t>而且就是两边都要花钱。阿尔诺把手里股票什么都质押了，自己去到处筹钱，那健力士也要去花钱啊。</w:t>
      </w:r>
    </w:p>
    <w:p>
      <w:pPr>
        <w:pStyle w:val="TranscriptBody"/>
        <w:spacing w:after="120" w:before="0" w:line="360" w:lineRule="exact"/>
        <w:ind w:firstLine="480"/>
      </w:pPr>
      <w:r>
        <w:rPr>
          <w:rFonts w:ascii="Calibri" w:hAnsi="Calibri" w:eastAsia="宋体" w:cs="宋体"/>
          <w:sz w:val="24"/>
          <w:szCs w:val="24"/>
          <w:color w:val="000000"/>
        </w:rPr>
        <w:t>就该吧。</w:t>
      </w:r>
    </w:p>
    <w:p>
      <w:pPr>
        <w:pStyle w:val="TranscriptBody"/>
        <w:spacing w:after="120" w:before="0" w:line="360" w:lineRule="exact"/>
        <w:ind w:firstLine="480"/>
      </w:pPr>
      <w:r>
        <w:rPr>
          <w:rFonts w:ascii="Calibri" w:hAnsi="Calibri" w:eastAsia="宋体" w:cs="宋体"/>
          <w:sz w:val="24"/>
          <w:szCs w:val="24"/>
          <w:color w:val="000000"/>
        </w:rPr>
        <w:t>而且阿尔诺为了抢下整个控制权，其实一直在扫货，到后期已经完全超出这个30%的一个投资目标了。但是他利用了合资公司这个不平等条款里面的一条，就是如果这个公司要增持LVMH，它内部不需要再开董事会走什么讨论流程，不要过会的，只需要阿尔诺和田纳特互相告知，双方同意就行。这个事情看起来就是灵活行事，但实际上很不利于健力士。</w:t>
      </w:r>
    </w:p>
    <w:p>
      <w:pPr>
        <w:pStyle w:val="TranscriptBody"/>
        <w:spacing w:after="120" w:before="0" w:line="360" w:lineRule="exact"/>
        <w:ind w:firstLine="480"/>
      </w:pPr>
      <w:r>
        <w:rPr>
          <w:rFonts w:ascii="Calibri" w:hAnsi="Calibri" w:eastAsia="宋体" w:cs="宋体"/>
          <w:sz w:val="24"/>
          <w:szCs w:val="24"/>
          <w:color w:val="000000"/>
        </w:rPr>
        <w:t>我觉得有可能他们当时签这个合约的时候，都没有想到是不利于健力士。有可能觉得只是阿尔诺是ATM机，对吧？你只管出钱就可以了。但实际上到最后的话，就会变成比如说阿尔诺我一直在决定，我在市场上买买买LVMH的股票，然后健力士就得，田纳特就得跟着出钱，因为我只要双方同意就可以了。</w:t>
      </w:r>
    </w:p>
    <w:p>
      <w:pPr>
        <w:pStyle w:val="TranscriptBody"/>
        <w:spacing w:after="120" w:before="0" w:line="360" w:lineRule="exact"/>
        <w:ind w:firstLine="480"/>
      </w:pPr>
      <w:r>
        <w:rPr>
          <w:rFonts w:ascii="Calibri" w:hAnsi="Calibri" w:eastAsia="宋体" w:cs="宋体"/>
          <w:sz w:val="24"/>
          <w:szCs w:val="24"/>
          <w:color w:val="000000"/>
        </w:rPr>
        <w:t>双方同意，空间就很大了，是吗？</w:t>
      </w:r>
    </w:p>
    <w:p>
      <w:pPr>
        <w:pStyle w:val="TranscriptBody"/>
        <w:spacing w:after="120" w:before="0" w:line="360" w:lineRule="exact"/>
        <w:ind w:firstLine="480"/>
      </w:pPr>
      <w:r>
        <w:rPr>
          <w:rFonts w:ascii="Calibri" w:hAnsi="Calibri" w:eastAsia="宋体" w:cs="宋体"/>
          <w:sz w:val="24"/>
          <w:szCs w:val="24"/>
          <w:color w:val="000000"/>
        </w:rPr>
        <w:t>对，就是有一种老婆在血拼，老公在刷卡的感觉。</w:t>
      </w:r>
    </w:p>
    <w:p>
      <w:pPr>
        <w:pStyle w:val="TranscriptBody"/>
        <w:spacing w:after="120" w:before="0" w:line="360" w:lineRule="exact"/>
        <w:ind w:firstLine="480"/>
      </w:pPr>
      <w:r>
        <w:rPr>
          <w:rFonts w:ascii="Calibri" w:hAnsi="Calibri" w:eastAsia="宋体" w:cs="宋体"/>
          <w:sz w:val="24"/>
          <w:szCs w:val="24"/>
          <w:color w:val="000000"/>
        </w:rPr>
        <w:t>这样的吗？实际情况是什么样子？</w:t>
      </w:r>
    </w:p>
    <w:p>
      <w:pPr>
        <w:pStyle w:val="TranscriptBody"/>
        <w:spacing w:after="120" w:before="0" w:line="360" w:lineRule="exact"/>
        <w:ind w:firstLine="480"/>
      </w:pPr>
      <w:r>
        <w:rPr>
          <w:rFonts w:ascii="Calibri" w:hAnsi="Calibri" w:eastAsia="宋体" w:cs="宋体"/>
          <w:sz w:val="24"/>
          <w:szCs w:val="24"/>
          <w:color w:val="000000"/>
        </w:rPr>
        <w:t>实际情况就是，阿尔诺根本不在意田纳特，就是愿不愿意，我想买，我就是要买，你去给我出钱。</w:t>
      </w:r>
    </w:p>
    <w:p>
      <w:pPr>
        <w:pStyle w:val="TranscriptBody"/>
        <w:spacing w:after="120" w:before="0" w:line="360" w:lineRule="exact"/>
        <w:ind w:firstLine="480"/>
      </w:pPr>
      <w:r>
        <w:rPr>
          <w:rFonts w:ascii="Calibri" w:hAnsi="Calibri" w:eastAsia="宋体" w:cs="宋体"/>
          <w:sz w:val="24"/>
          <w:szCs w:val="24"/>
          <w:color w:val="000000"/>
        </w:rPr>
        <w:t>就是双方的这个所谓的告知、同意，实际上是非常的松散的，不需要什么真的流程。</w:t>
      </w:r>
    </w:p>
    <w:p>
      <w:pPr>
        <w:pStyle w:val="TranscriptBody"/>
        <w:spacing w:after="120" w:before="0" w:line="360" w:lineRule="exact"/>
        <w:ind w:firstLine="480"/>
      </w:pPr>
      <w:r>
        <w:rPr>
          <w:rFonts w:ascii="Calibri" w:hAnsi="Calibri" w:eastAsia="宋体" w:cs="宋体"/>
          <w:sz w:val="24"/>
          <w:szCs w:val="24"/>
          <w:color w:val="000000"/>
        </w:rPr>
        <w:t>早期还有一些就是名义上流程，就是据说双方合作的时候，阿尔诺有时候还是会给田纳特两个小时的考虑时间。</w:t>
      </w:r>
    </w:p>
    <w:p>
      <w:pPr>
        <w:pStyle w:val="TranscriptBody"/>
        <w:spacing w:after="120" w:before="0" w:line="360" w:lineRule="exact"/>
        <w:ind w:firstLine="480"/>
      </w:pPr>
      <w:r>
        <w:rPr>
          <w:rFonts w:ascii="Calibri" w:hAnsi="Calibri" w:eastAsia="宋体" w:cs="宋体"/>
          <w:sz w:val="24"/>
          <w:szCs w:val="24"/>
          <w:color w:val="000000"/>
        </w:rPr>
        <w:t>就这样流程了，已经，是吗？</w:t>
      </w:r>
    </w:p>
    <w:p>
      <w:pPr>
        <w:pStyle w:val="TranscriptBody"/>
        <w:spacing w:after="120" w:before="0" w:line="360" w:lineRule="exact"/>
        <w:ind w:firstLine="480"/>
      </w:pPr>
      <w:r>
        <w:rPr>
          <w:rFonts w:ascii="Calibri" w:hAnsi="Calibri" w:eastAsia="宋体" w:cs="宋体"/>
          <w:sz w:val="24"/>
          <w:szCs w:val="24"/>
          <w:color w:val="000000"/>
        </w:rPr>
        <w:t>结果到了1989年1月，就是为了进一步锁定这个控制权，阿尔诺有两天就是，就已经买红眼了，就一口气买了8%的LVMH股票。这笔交易没有告知田纳特，做完了。</w:t>
      </w:r>
    </w:p>
    <w:p>
      <w:pPr>
        <w:pStyle w:val="TranscriptBody"/>
        <w:spacing w:after="120" w:before="0" w:line="360" w:lineRule="exact"/>
        <w:ind w:firstLine="480"/>
      </w:pPr>
      <w:r>
        <w:rPr>
          <w:rFonts w:ascii="Calibri" w:hAnsi="Calibri" w:eastAsia="宋体" w:cs="宋体"/>
          <w:sz w:val="24"/>
          <w:szCs w:val="24"/>
          <w:color w:val="000000"/>
        </w:rPr>
        <w:t>我还是想要插出去感慨一句，就是在那个时候的法国的这个证券交易市场，就是一口气买了8%的LVMH的股票，都可以悄悄地打枪，就可以了吗？</w:t>
      </w:r>
    </w:p>
    <w:p>
      <w:pPr>
        <w:pStyle w:val="TranscriptBody"/>
        <w:spacing w:after="120" w:before="0" w:line="360" w:lineRule="exact"/>
        <w:ind w:firstLine="480"/>
      </w:pPr>
      <w:r>
        <w:rPr>
          <w:rFonts w:ascii="Calibri" w:hAnsi="Calibri" w:eastAsia="宋体" w:cs="宋体"/>
          <w:sz w:val="24"/>
          <w:szCs w:val="24"/>
          <w:color w:val="000000"/>
        </w:rPr>
        <w:t>就是大家都看到他买了，但就是最后被认定就是就OK了。</w:t>
      </w:r>
    </w:p>
    <w:p>
      <w:pPr>
        <w:pStyle w:val="TranscriptBody"/>
        <w:spacing w:after="120" w:before="0" w:line="360" w:lineRule="exact"/>
        <w:ind w:firstLine="480"/>
      </w:pPr>
      <w:r>
        <w:rPr>
          <w:rFonts w:ascii="Calibri" w:hAnsi="Calibri" w:eastAsia="宋体" w:cs="宋体"/>
          <w:sz w:val="24"/>
          <w:szCs w:val="24"/>
          <w:color w:val="000000"/>
        </w:rPr>
        <w:t>行行行，OK。然后田纳特也随便。</w:t>
      </w:r>
    </w:p>
    <w:p>
      <w:pPr>
        <w:pStyle w:val="TranscriptBody"/>
        <w:spacing w:after="120" w:before="0" w:line="360" w:lineRule="exact"/>
        <w:ind w:firstLine="480"/>
      </w:pPr>
      <w:r>
        <w:rPr>
          <w:rFonts w:ascii="Calibri" w:hAnsi="Calibri" w:eastAsia="宋体" w:cs="宋体"/>
          <w:sz w:val="24"/>
          <w:szCs w:val="24"/>
          <w:color w:val="000000"/>
        </w:rPr>
        <w:t>田纳特就是，我不知道，但我事后同意了，我就是橡皮图章啊。</w:t>
      </w:r>
    </w:p>
    <w:p>
      <w:pPr>
        <w:pStyle w:val="TranscriptBody"/>
        <w:spacing w:after="120" w:before="0" w:line="360" w:lineRule="exact"/>
        <w:ind w:firstLine="480"/>
      </w:pPr>
      <w:r>
        <w:rPr>
          <w:rFonts w:ascii="Calibri" w:hAnsi="Calibri" w:eastAsia="宋体" w:cs="宋体"/>
          <w:sz w:val="24"/>
          <w:szCs w:val="24"/>
          <w:color w:val="000000"/>
        </w:rPr>
        <w:t>我给你股票。这个股票为什么长得像账单一样？但是我有个问题啊，就是这些东西就是我签了之后，不是他占40%的股份吗？我也得出40%的钱一起去投进去的呀，我不得跟着你后面，我把这个钱掏出来吗？</w:t>
      </w:r>
    </w:p>
    <w:p>
      <w:pPr>
        <w:pStyle w:val="TranscriptBody"/>
        <w:spacing w:after="120" w:before="0" w:line="360" w:lineRule="exact"/>
        <w:ind w:firstLine="480"/>
      </w:pPr>
      <w:r>
        <w:rPr>
          <w:rFonts w:ascii="Calibri" w:hAnsi="Calibri" w:eastAsia="宋体" w:cs="宋体"/>
          <w:sz w:val="24"/>
          <w:szCs w:val="24"/>
          <w:color w:val="000000"/>
        </w:rPr>
        <w:t>对，所以说这个对于田纳特来说是最难受的，就是他一直要为了这个阿尔诺的胡闹去筹钱。</w:t>
      </w:r>
    </w:p>
    <w:p>
      <w:pPr>
        <w:pStyle w:val="TranscriptBody"/>
        <w:spacing w:after="120" w:before="0" w:line="360" w:lineRule="exact"/>
        <w:ind w:firstLine="480"/>
      </w:pPr>
      <w:r>
        <w:rPr>
          <w:rFonts w:ascii="Calibri" w:hAnsi="Calibri" w:eastAsia="宋体" w:cs="宋体"/>
          <w:sz w:val="24"/>
          <w:szCs w:val="24"/>
          <w:color w:val="000000"/>
        </w:rPr>
        <w:t>就虽然我觉得就是买LVMH的股票也不是一件坏事，对吧？但是我作为一个就是啤酒公司的老总，我也很累，是吧？这个钱我没有必要这么花吧，就是。</w:t>
      </w:r>
    </w:p>
    <w:p>
      <w:pPr>
        <w:pStyle w:val="TranscriptBody"/>
        <w:spacing w:after="120" w:before="0" w:line="360" w:lineRule="exact"/>
        <w:ind w:firstLine="480"/>
      </w:pPr>
      <w:r>
        <w:rPr>
          <w:rFonts w:ascii="Calibri" w:hAnsi="Calibri" w:eastAsia="宋体" w:cs="宋体"/>
          <w:sz w:val="24"/>
          <w:szCs w:val="24"/>
          <w:color w:val="000000"/>
        </w:rPr>
        <w:t>所以到了1990年，就是前LVMH时代的这个冲突告一段落以后呢，阿尔诺就终于开始抽空解决他跟田纳特之间这个问题了。</w:t>
      </w:r>
    </w:p>
    <w:p>
      <w:pPr>
        <w:pStyle w:val="TranscriptBody"/>
        <w:spacing w:after="120" w:before="0" w:line="360" w:lineRule="exact"/>
        <w:ind w:firstLine="480"/>
      </w:pPr>
      <w:r>
        <w:rPr>
          <w:rFonts w:ascii="Calibri" w:hAnsi="Calibri" w:eastAsia="宋体" w:cs="宋体"/>
          <w:sz w:val="24"/>
          <w:szCs w:val="24"/>
          <w:color w:val="000000"/>
        </w:rPr>
        <w:t>他要干嘛？</w:t>
      </w:r>
    </w:p>
    <w:p>
      <w:pPr>
        <w:pStyle w:val="TranscriptBody"/>
        <w:spacing w:after="120" w:before="0" w:line="360" w:lineRule="exact"/>
        <w:ind w:firstLine="480"/>
      </w:pPr>
      <w:r>
        <w:rPr>
          <w:rFonts w:ascii="Calibri" w:hAnsi="Calibri" w:eastAsia="宋体" w:cs="宋体"/>
          <w:sz w:val="24"/>
          <w:szCs w:val="24"/>
          <w:color w:val="000000"/>
        </w:rPr>
        <w:t>之前跟这个舍瓦和拉卡，这个属于是你死我活的斗争，但是对于田纳特呢，阿尔诺还是稍微温柔一点。就是因为健力士还是一个比较大的集团，就是真的反水，其实两边都不好看。</w:t>
      </w:r>
    </w:p>
    <w:p>
      <w:pPr>
        <w:pStyle w:val="TranscriptBody"/>
        <w:spacing w:after="120" w:before="0" w:line="360" w:lineRule="exact"/>
        <w:ind w:firstLine="480"/>
      </w:pPr>
      <w:r>
        <w:rPr>
          <w:rFonts w:ascii="Calibri" w:hAnsi="Calibri" w:eastAsia="宋体" w:cs="宋体"/>
          <w:sz w:val="24"/>
          <w:szCs w:val="24"/>
          <w:color w:val="000000"/>
        </w:rPr>
        <w:t>对啊，真的跟你闹掰了也很尴尬。</w:t>
      </w:r>
    </w:p>
    <w:p>
      <w:pPr>
        <w:pStyle w:val="TranscriptBody"/>
        <w:spacing w:after="120" w:before="0" w:line="360" w:lineRule="exact"/>
        <w:ind w:firstLine="480"/>
      </w:pPr>
      <w:r>
        <w:rPr>
          <w:rFonts w:ascii="Calibri" w:hAnsi="Calibri" w:eastAsia="宋体" w:cs="宋体"/>
          <w:sz w:val="24"/>
          <w:szCs w:val="24"/>
          <w:color w:val="000000"/>
        </w:rPr>
        <w:t>所以呢，他就是先做了一个怀柔政策。原本呢，这个LVMH和健力士，就是最早舍瓦和田纳特自己谈那个交叉持股方案里面，其实有一个比较远期的方案。就是双方的交叉持股，本来是说12%的交叉持股，他们其实有过商议说未来可以提升到24%。</w:t>
      </w:r>
    </w:p>
    <w:p>
      <w:pPr>
        <w:pStyle w:val="TranscriptBody"/>
        <w:spacing w:after="120" w:before="0" w:line="360" w:lineRule="exact"/>
        <w:ind w:firstLine="480"/>
      </w:pPr>
      <w:r>
        <w:rPr>
          <w:rFonts w:ascii="Calibri" w:hAnsi="Calibri" w:eastAsia="宋体" w:cs="宋体"/>
          <w:sz w:val="24"/>
          <w:szCs w:val="24"/>
          <w:color w:val="000000"/>
        </w:rPr>
        <w:t>那个时候还是健力士跟LVMH这个绑定，是畅想得比较深远的。</w:t>
      </w:r>
    </w:p>
    <w:p>
      <w:pPr>
        <w:pStyle w:val="TranscriptBody"/>
        <w:spacing w:after="120" w:before="0" w:line="360" w:lineRule="exact"/>
        <w:ind w:firstLine="480"/>
      </w:pPr>
      <w:r>
        <w:rPr>
          <w:rFonts w:ascii="Calibri" w:hAnsi="Calibri" w:eastAsia="宋体" w:cs="宋体"/>
          <w:sz w:val="24"/>
          <w:szCs w:val="24"/>
          <w:color w:val="000000"/>
        </w:rPr>
        <w:t>对，那阿尔诺其实就是，我说我先帮你把这个畅想实现了吧。就是他在1990年年中，通过两笔交易，把LVMH在健力士持股比例提高到24%，达到原来的远期目标。而当时健力士的第二大股东，它持股比例还不到5%，等于LVMH把健力士给锁死了。</w:t>
      </w:r>
    </w:p>
    <w:p>
      <w:pPr>
        <w:pStyle w:val="TranscriptBody"/>
        <w:spacing w:after="120" w:before="0" w:line="360" w:lineRule="exact"/>
        <w:ind w:firstLine="480"/>
      </w:pPr>
      <w:r>
        <w:rPr>
          <w:rFonts w:ascii="Calibri" w:hAnsi="Calibri" w:eastAsia="宋体" w:cs="宋体"/>
          <w:sz w:val="24"/>
          <w:szCs w:val="24"/>
          <w:color w:val="000000"/>
        </w:rPr>
        <w:t>就是他逃，他追，他插翅难飞。</w:t>
      </w:r>
    </w:p>
    <w:p>
      <w:pPr>
        <w:pStyle w:val="TranscriptBody"/>
        <w:spacing w:after="120" w:before="0" w:line="360" w:lineRule="exact"/>
        <w:ind w:firstLine="480"/>
      </w:pPr>
      <w:r>
        <w:rPr>
          <w:rFonts w:ascii="Calibri" w:hAnsi="Calibri" w:eastAsia="宋体" w:cs="宋体"/>
          <w:sz w:val="24"/>
          <w:szCs w:val="24"/>
          <w:color w:val="000000"/>
        </w:rPr>
        <w:t>但是反过来说，交叉持股就导致了健力士，你也得买24%的LVMH股票。</w:t>
      </w:r>
    </w:p>
    <w:p>
      <w:pPr>
        <w:pStyle w:val="TranscriptBody"/>
        <w:spacing w:after="120" w:before="0" w:line="360" w:lineRule="exact"/>
        <w:ind w:firstLine="480"/>
      </w:pPr>
      <w:r>
        <w:rPr>
          <w:rFonts w:ascii="Calibri" w:hAnsi="Calibri" w:eastAsia="宋体" w:cs="宋体"/>
          <w:sz w:val="24"/>
          <w:szCs w:val="24"/>
          <w:color w:val="000000"/>
        </w:rPr>
        <w:t>就是我已经买了很多了，对吧？我不要这么多。OK，所以就是当时的健力士确实它并不想要持有那么多的LVMH的这个股权。</w:t>
      </w:r>
    </w:p>
    <w:p>
      <w:pPr>
        <w:pStyle w:val="TranscriptBody"/>
        <w:spacing w:after="120" w:before="0" w:line="360" w:lineRule="exact"/>
        <w:ind w:firstLine="480"/>
      </w:pPr>
      <w:r>
        <w:rPr>
          <w:rFonts w:ascii="Calibri" w:hAnsi="Calibri" w:eastAsia="宋体" w:cs="宋体"/>
          <w:sz w:val="24"/>
          <w:szCs w:val="24"/>
          <w:color w:val="000000"/>
        </w:rPr>
        <w:t>对，而且还是通过那个合资公司买的话，这情况就更恶心了，就是变成了这个合资公司其实要持有LVMH60%的股权。</w:t>
      </w:r>
    </w:p>
    <w:p>
      <w:pPr>
        <w:pStyle w:val="TranscriptBody"/>
        <w:spacing w:after="120" w:before="0" w:line="360" w:lineRule="exact"/>
        <w:ind w:firstLine="480"/>
      </w:pPr>
      <w:r>
        <w:rPr>
          <w:rFonts w:ascii="Calibri" w:hAnsi="Calibri" w:eastAsia="宋体" w:cs="宋体"/>
          <w:sz w:val="24"/>
          <w:szCs w:val="24"/>
          <w:color w:val="000000"/>
        </w:rPr>
        <w:t>24除以六乘以十，对吧？</w:t>
      </w:r>
    </w:p>
    <w:p>
      <w:pPr>
        <w:pStyle w:val="TranscriptBody"/>
        <w:spacing w:after="120" w:before="0" w:line="360" w:lineRule="exact"/>
        <w:ind w:firstLine="480"/>
      </w:pPr>
      <w:r>
        <w:rPr>
          <w:rFonts w:ascii="Calibri" w:hAnsi="Calibri" w:eastAsia="宋体" w:cs="宋体"/>
          <w:sz w:val="24"/>
          <w:szCs w:val="24"/>
          <w:color w:val="000000"/>
        </w:rPr>
        <w:t>对，这不就直接触发全资收购邀约了。</w:t>
      </w:r>
    </w:p>
    <w:p>
      <w:pPr>
        <w:pStyle w:val="TranscriptBody"/>
        <w:spacing w:after="120" w:before="0" w:line="360" w:lineRule="exact"/>
        <w:ind w:firstLine="480"/>
      </w:pPr>
      <w:r>
        <w:rPr>
          <w:rFonts w:ascii="Calibri" w:hAnsi="Calibri" w:eastAsia="宋体" w:cs="宋体"/>
          <w:sz w:val="24"/>
          <w:szCs w:val="24"/>
          <w:color w:val="000000"/>
        </w:rPr>
        <w:t>对，就是作为这个合资公司，我要发出一个邀约，对于LVMH来说。</w:t>
      </w:r>
    </w:p>
    <w:p>
      <w:pPr>
        <w:pStyle w:val="TranscriptBody"/>
        <w:spacing w:after="120" w:before="0" w:line="360" w:lineRule="exact"/>
        <w:ind w:firstLine="480"/>
      </w:pPr>
      <w:r>
        <w:rPr>
          <w:rFonts w:ascii="Calibri" w:hAnsi="Calibri" w:eastAsia="宋体" w:cs="宋体"/>
          <w:sz w:val="24"/>
          <w:szCs w:val="24"/>
          <w:color w:val="000000"/>
        </w:rPr>
        <w:t>对，这个事情没有任何的必要。首先我不需要这么多股票，其次这个交易本身很恶心。</w:t>
      </w:r>
    </w:p>
    <w:p>
      <w:pPr>
        <w:pStyle w:val="TranscriptBody"/>
        <w:spacing w:after="120" w:before="0" w:line="360" w:lineRule="exact"/>
        <w:ind w:firstLine="480"/>
      </w:pPr>
      <w:r>
        <w:rPr>
          <w:rFonts w:ascii="Calibri" w:hAnsi="Calibri" w:eastAsia="宋体" w:cs="宋体"/>
          <w:sz w:val="24"/>
          <w:szCs w:val="24"/>
          <w:color w:val="000000"/>
        </w:rPr>
        <w:t>那最后还是你阿尔诺手上把这个股票转给我。</w:t>
      </w:r>
    </w:p>
    <w:p>
      <w:pPr>
        <w:pStyle w:val="TranscriptBody"/>
        <w:spacing w:after="120" w:before="0" w:line="360" w:lineRule="exact"/>
        <w:ind w:firstLine="480"/>
      </w:pPr>
      <w:r>
        <w:rPr>
          <w:rFonts w:ascii="Calibri" w:hAnsi="Calibri" w:eastAsia="宋体" w:cs="宋体"/>
          <w:sz w:val="24"/>
          <w:szCs w:val="24"/>
          <w:color w:val="000000"/>
        </w:rPr>
        <w:t>就是田纳特当然也有个选择，就是说我就是否决，我不同意这个东西。</w:t>
      </w:r>
    </w:p>
    <w:p>
      <w:pPr>
        <w:pStyle w:val="TranscriptBody"/>
        <w:spacing w:after="120" w:before="0" w:line="360" w:lineRule="exact"/>
        <w:ind w:firstLine="480"/>
      </w:pPr>
      <w:r>
        <w:rPr>
          <w:rFonts w:ascii="Calibri" w:hAnsi="Calibri" w:eastAsia="宋体" w:cs="宋体"/>
          <w:sz w:val="24"/>
          <w:szCs w:val="24"/>
          <w:color w:val="000000"/>
        </w:rPr>
        <w:t>跟你闹掰，就跟你斗争起来也可以。</w:t>
      </w:r>
    </w:p>
    <w:p>
      <w:pPr>
        <w:pStyle w:val="TranscriptBody"/>
        <w:spacing w:after="120" w:before="0" w:line="360" w:lineRule="exact"/>
        <w:ind w:firstLine="480"/>
      </w:pPr>
      <w:r>
        <w:rPr>
          <w:rFonts w:ascii="Calibri" w:hAnsi="Calibri" w:eastAsia="宋体" w:cs="宋体"/>
          <w:sz w:val="24"/>
          <w:szCs w:val="24"/>
          <w:color w:val="000000"/>
        </w:rPr>
        <w:t>对，但是反正阿尔诺就是用整个这套方法，变相地就是挤兑你呗。就你最好就是，你直接退出这个合资公司，然后我们也不要再谈什么交叉持股了，就整套事情大家作罢吧。</w:t>
      </w:r>
    </w:p>
    <w:p>
      <w:pPr>
        <w:pStyle w:val="TranscriptBody"/>
        <w:spacing w:after="120" w:before="0" w:line="360" w:lineRule="exact"/>
        <w:ind w:firstLine="480"/>
      </w:pPr>
      <w:r>
        <w:rPr>
          <w:rFonts w:ascii="Calibri" w:hAnsi="Calibri" w:eastAsia="宋体" w:cs="宋体"/>
          <w:sz w:val="24"/>
          <w:szCs w:val="24"/>
          <w:color w:val="000000"/>
        </w:rPr>
        <w:t>然后呢，这个尴尬的局面又维持了一段时间，就田纳特越来越看不懂阿尔诺在想什么、做什么了。此前的阿尔诺不是主要忙着梳理LVMH这个股权架构、内部人事之类的吗？然后他顺手把自己原来那个什么迪奥啊、瑟琳啊扔到这个框子里面，然后顺手买点什么娇兰啊、Kenzo什么的。</w:t>
      </w:r>
    </w:p>
    <w:p>
      <w:pPr>
        <w:pStyle w:val="TranscriptBody"/>
        <w:spacing w:after="120" w:before="0" w:line="360" w:lineRule="exact"/>
        <w:ind w:firstLine="480"/>
      </w:pPr>
      <w:r>
        <w:rPr>
          <w:rFonts w:ascii="Calibri" w:hAnsi="Calibri" w:eastAsia="宋体" w:cs="宋体"/>
          <w:sz w:val="24"/>
          <w:szCs w:val="24"/>
          <w:color w:val="000000"/>
        </w:rPr>
        <w:t>这都是顺手的事情吗？</w:t>
      </w:r>
    </w:p>
    <w:p>
      <w:pPr>
        <w:pStyle w:val="TranscriptBody"/>
        <w:spacing w:after="120" w:before="0" w:line="360" w:lineRule="exact"/>
        <w:ind w:firstLine="480"/>
      </w:pPr>
      <w:r>
        <w:rPr>
          <w:rFonts w:ascii="Calibri" w:hAnsi="Calibri" w:eastAsia="宋体" w:cs="宋体"/>
          <w:sz w:val="24"/>
          <w:szCs w:val="24"/>
          <w:color w:val="000000"/>
        </w:rPr>
        <w:t>都是顺手的事情。然后到了1993年，他的投资兴趣又变了，就又不做奢侈品行业了，去采购什么媒体公司了。就在阿尔诺的安排下呢，LVMH已经收购了一份日报、一份商业杂志，然后还准备买一份著名的《费加罗报》。就是健力士，我看不懂你在做什么呀。</w:t>
      </w:r>
    </w:p>
    <w:p>
      <w:pPr>
        <w:pStyle w:val="TranscriptBody"/>
        <w:spacing w:after="120" w:before="0" w:line="360" w:lineRule="exact"/>
        <w:ind w:firstLine="480"/>
      </w:pPr>
      <w:r>
        <w:rPr>
          <w:rFonts w:ascii="Calibri" w:hAnsi="Calibri" w:eastAsia="宋体" w:cs="宋体"/>
          <w:sz w:val="24"/>
          <w:szCs w:val="24"/>
          <w:color w:val="000000"/>
        </w:rPr>
        <w:t>大受震撼，对吧？</w:t>
      </w:r>
    </w:p>
    <w:p>
      <w:pPr>
        <w:pStyle w:val="TranscriptBody"/>
        <w:spacing w:after="120" w:before="0" w:line="360" w:lineRule="exact"/>
        <w:ind w:firstLine="480"/>
      </w:pPr>
      <w:r>
        <w:rPr>
          <w:rFonts w:ascii="Calibri" w:hAnsi="Calibri" w:eastAsia="宋体" w:cs="宋体"/>
          <w:sz w:val="24"/>
          <w:szCs w:val="24"/>
          <w:color w:val="000000"/>
        </w:rPr>
        <w:t>健力士自己也搞过多元化投资，但最多也就是买个什么高档酒店。</w:t>
      </w:r>
    </w:p>
    <w:p>
      <w:pPr>
        <w:pStyle w:val="TranscriptBody"/>
        <w:spacing w:after="120" w:before="0" w:line="360" w:lineRule="exact"/>
        <w:ind w:firstLine="480"/>
      </w:pPr>
      <w:r>
        <w:rPr>
          <w:rFonts w:ascii="Calibri" w:hAnsi="Calibri" w:eastAsia="宋体" w:cs="宋体"/>
          <w:sz w:val="24"/>
          <w:szCs w:val="24"/>
          <w:color w:val="000000"/>
        </w:rPr>
        <w:t>酒店还是可以卖酒的。</w:t>
      </w:r>
    </w:p>
    <w:p>
      <w:pPr>
        <w:pStyle w:val="TranscriptBody"/>
        <w:spacing w:after="120" w:before="0" w:line="360" w:lineRule="exact"/>
        <w:ind w:firstLine="480"/>
      </w:pPr>
      <w:r>
        <w:rPr>
          <w:rFonts w:ascii="Calibri" w:hAnsi="Calibri" w:eastAsia="宋体" w:cs="宋体"/>
          <w:sz w:val="24"/>
          <w:szCs w:val="24"/>
          <w:color w:val="000000"/>
        </w:rPr>
        <w:t>对，酒店可以卖酒，你媒体卖什么东西？媒体不能卖酒，这已经完全超出了它的预期范围。</w:t>
      </w:r>
    </w:p>
    <w:p>
      <w:pPr>
        <w:pStyle w:val="TranscriptBody"/>
        <w:spacing w:after="120" w:before="0" w:line="360" w:lineRule="exact"/>
        <w:ind w:firstLine="480"/>
      </w:pPr>
      <w:r>
        <w:rPr>
          <w:rFonts w:ascii="Calibri" w:hAnsi="Calibri" w:eastAsia="宋体" w:cs="宋体"/>
          <w:sz w:val="24"/>
          <w:szCs w:val="24"/>
          <w:color w:val="000000"/>
        </w:rPr>
        <w:t>所以说双方的争议主要是围绕这个部分，就是多元化投资部分，田纳特并不是很理解，也不是很想接受。</w:t>
      </w:r>
    </w:p>
    <w:p>
      <w:pPr>
        <w:pStyle w:val="TranscriptBody"/>
        <w:spacing w:after="120" w:before="0" w:line="360" w:lineRule="exact"/>
        <w:ind w:firstLine="480"/>
      </w:pPr>
      <w:r>
        <w:rPr>
          <w:rFonts w:ascii="Calibri" w:hAnsi="Calibri" w:eastAsia="宋体" w:cs="宋体"/>
          <w:sz w:val="24"/>
          <w:szCs w:val="24"/>
          <w:color w:val="000000"/>
        </w:rPr>
        <w:t>对，原本我参与到这些事情里面，是因为MH这个部分跟我是直接相关的，我还可以有很多的整合或者是提升价值的部分。那你越搞越大的话，LVMH里边MH的部分就越来越不重要了，或者就是你的注意力不在这个上面了，那我以后MH这个东西到底能不能产生一些价值的提升，就难说了。</w:t>
      </w:r>
    </w:p>
    <w:p>
      <w:pPr>
        <w:pStyle w:val="TranscriptBody"/>
        <w:spacing w:after="120" w:before="0" w:line="360" w:lineRule="exact"/>
        <w:ind w:firstLine="480"/>
      </w:pPr>
      <w:r>
        <w:rPr>
          <w:rFonts w:ascii="Calibri" w:hAnsi="Calibri" w:eastAsia="宋体" w:cs="宋体"/>
          <w:sz w:val="24"/>
          <w:szCs w:val="24"/>
          <w:color w:val="000000"/>
        </w:rPr>
        <w:t>所以说到了1994年的1月，两家公司就是终于互相难以忍受，迎来了最终的解绑。</w:t>
      </w:r>
    </w:p>
    <w:p>
      <w:pPr>
        <w:pStyle w:val="TranscriptBody"/>
        <w:spacing w:after="120" w:before="0" w:line="360" w:lineRule="exact"/>
        <w:ind w:firstLine="480"/>
      </w:pPr>
      <w:r>
        <w:rPr>
          <w:rFonts w:ascii="Calibri" w:hAnsi="Calibri" w:eastAsia="宋体" w:cs="宋体"/>
          <w:sz w:val="24"/>
          <w:szCs w:val="24"/>
          <w:color w:val="000000"/>
        </w:rPr>
        <w:t>就没必要。</w:t>
      </w:r>
    </w:p>
    <w:p>
      <w:pPr>
        <w:pStyle w:val="TranscriptBody"/>
        <w:spacing w:after="120" w:before="0" w:line="360" w:lineRule="exact"/>
        <w:ind w:firstLine="480"/>
      </w:pPr>
      <w:r>
        <w:rPr>
          <w:rFonts w:ascii="Calibri" w:hAnsi="Calibri" w:eastAsia="宋体" w:cs="宋体"/>
          <w:sz w:val="24"/>
          <w:szCs w:val="24"/>
          <w:color w:val="000000"/>
        </w:rPr>
        <w:t>确实也没必要。当时解绑，健力士这边是有两个动作：一呢，它把手上原来通过合资公司持有的LVMH股份清掉了，它把这个清掉的股份都卖给了阿尔诺手底下的两个公司实体，等于说阿尔诺就是掌握了很多的、更多的LVMH的股权。那另一方面呢，健力士同时又把这些就是卖股权的钱呢，拿了一部分同步又收购了MH的34%的股份。</w:t>
      </w:r>
    </w:p>
    <w:p>
      <w:pPr>
        <w:pStyle w:val="TranscriptBody"/>
        <w:spacing w:after="120" w:before="0" w:line="360" w:lineRule="exact"/>
        <w:ind w:firstLine="480"/>
      </w:pPr>
      <w:r>
        <w:rPr>
          <w:rFonts w:ascii="Calibri" w:hAnsi="Calibri" w:eastAsia="宋体" w:cs="宋体"/>
          <w:sz w:val="24"/>
          <w:szCs w:val="24"/>
          <w:color w:val="000000"/>
        </w:rPr>
        <w:t>就是它把这个跟LVMH的绑定固定到了这个酒这个部分里面。</w:t>
      </w:r>
    </w:p>
    <w:p>
      <w:pPr>
        <w:pStyle w:val="TranscriptBody"/>
        <w:spacing w:after="120" w:before="0" w:line="360" w:lineRule="exact"/>
        <w:ind w:firstLine="480"/>
      </w:pPr>
      <w:r>
        <w:rPr>
          <w:rFonts w:ascii="Calibri" w:hAnsi="Calibri" w:eastAsia="宋体" w:cs="宋体"/>
          <w:sz w:val="24"/>
          <w:szCs w:val="24"/>
          <w:color w:val="000000"/>
        </w:rPr>
        <w:t>对，就是跟大的集团解绑，然后跟它酒类的这个公司就是再绑在一起。那如果未来LVMH想要把这个酒类业务剥离呢，健力士还要享有优先收购权。</w:t>
      </w:r>
    </w:p>
    <w:p>
      <w:pPr>
        <w:pStyle w:val="TranscriptBody"/>
        <w:spacing w:after="120" w:before="0" w:line="360" w:lineRule="exact"/>
        <w:ind w:firstLine="480"/>
      </w:pPr>
      <w:r>
        <w:rPr>
          <w:rFonts w:ascii="Calibri" w:hAnsi="Calibri" w:eastAsia="宋体" w:cs="宋体"/>
          <w:sz w:val="24"/>
          <w:szCs w:val="24"/>
          <w:color w:val="000000"/>
        </w:rPr>
        <w:t>OK，就是它就是我吃定你这个酒的部分，这个部分你还是让我留着。其实我觉得这个还是比较合理的，我的关注点不在于这些多元的东西，我关注酒的东西，我还是保留在。</w:t>
      </w:r>
    </w:p>
    <w:p>
      <w:pPr>
        <w:pStyle w:val="TranscriptBody"/>
        <w:spacing w:after="120" w:before="0" w:line="360" w:lineRule="exact"/>
        <w:ind w:firstLine="480"/>
      </w:pPr>
      <w:r>
        <w:rPr>
          <w:rFonts w:ascii="Calibri" w:hAnsi="Calibri" w:eastAsia="宋体" w:cs="宋体"/>
          <w:sz w:val="24"/>
          <w:szCs w:val="24"/>
          <w:color w:val="000000"/>
        </w:rPr>
        <w:t>其实健力士在里面的策略倒是一直比较明确的。LVMH这个解绑也比较简单，我把手上健力士股票逐渐卖掉就可以了。</w:t>
      </w:r>
    </w:p>
    <w:p>
      <w:pPr>
        <w:pStyle w:val="TranscriptBody"/>
        <w:spacing w:after="120" w:before="0" w:line="360" w:lineRule="exact"/>
        <w:ind w:firstLine="480"/>
      </w:pPr>
      <w:r>
        <w:rPr>
          <w:rFonts w:ascii="Calibri" w:hAnsi="Calibri" w:eastAsia="宋体" w:cs="宋体"/>
          <w:sz w:val="24"/>
          <w:szCs w:val="24"/>
          <w:color w:val="000000"/>
        </w:rPr>
        <w:t>这么回过来看的话，通过和健力士解绑，LVMH得到的是什么？它财务上面很轻松，对吧？然后因为整个交易会给公司带来很多的收益。</w:t>
      </w:r>
    </w:p>
    <w:p>
      <w:pPr>
        <w:pStyle w:val="TranscriptBody"/>
        <w:spacing w:after="120" w:before="0" w:line="360" w:lineRule="exact"/>
        <w:ind w:firstLine="480"/>
      </w:pPr>
      <w:r>
        <w:rPr>
          <w:rFonts w:ascii="Calibri" w:hAnsi="Calibri" w:eastAsia="宋体" w:cs="宋体"/>
          <w:sz w:val="24"/>
          <w:szCs w:val="24"/>
          <w:color w:val="000000"/>
        </w:rPr>
        <w:t>就是好像赚了110亿法郎吧，然后阿尔诺还拿到了很多股权。</w:t>
      </w:r>
    </w:p>
    <w:p>
      <w:pPr>
        <w:pStyle w:val="TranscriptBody"/>
        <w:spacing w:after="120" w:before="0" w:line="360" w:lineRule="exact"/>
        <w:ind w:firstLine="480"/>
      </w:pPr>
      <w:r>
        <w:rPr>
          <w:rFonts w:ascii="Calibri" w:hAnsi="Calibri" w:eastAsia="宋体" w:cs="宋体"/>
          <w:sz w:val="24"/>
          <w:szCs w:val="24"/>
          <w:color w:val="000000"/>
        </w:rPr>
        <w:t>就他还买到了MH，对吧？</w:t>
      </w:r>
    </w:p>
    <w:p>
      <w:pPr>
        <w:pStyle w:val="TranscriptBody"/>
        <w:spacing w:after="120" w:before="0" w:line="360" w:lineRule="exact"/>
        <w:ind w:firstLine="480"/>
      </w:pPr>
      <w:r>
        <w:rPr>
          <w:rFonts w:ascii="Calibri" w:hAnsi="Calibri" w:eastAsia="宋体" w:cs="宋体"/>
          <w:sz w:val="24"/>
          <w:szCs w:val="24"/>
          <w:color w:val="000000"/>
        </w:rPr>
        <w:t>健力士也很好，健力士在股票层面也很轻松，就是消息公布以后，公司的股价一下子蹿升了10%，因为大家发现你终于走回了正道。</w:t>
      </w:r>
    </w:p>
    <w:p>
      <w:pPr>
        <w:pStyle w:val="TranscriptBody"/>
        <w:spacing w:after="120" w:before="0" w:line="360" w:lineRule="exact"/>
        <w:ind w:firstLine="480"/>
      </w:pPr>
      <w:r>
        <w:rPr>
          <w:rFonts w:ascii="Calibri" w:hAnsi="Calibri" w:eastAsia="宋体" w:cs="宋体"/>
          <w:sz w:val="24"/>
          <w:szCs w:val="24"/>
          <w:color w:val="000000"/>
        </w:rPr>
        <w:t>对，也很清楚。</w:t>
      </w:r>
    </w:p>
    <w:p>
      <w:pPr>
        <w:pStyle w:val="TranscriptBody"/>
        <w:spacing w:after="120" w:before="0" w:line="360" w:lineRule="exact"/>
        <w:ind w:firstLine="480"/>
      </w:pPr>
      <w:r>
        <w:rPr>
          <w:rFonts w:ascii="Calibri" w:hAnsi="Calibri" w:eastAsia="宋体" w:cs="宋体"/>
          <w:sz w:val="24"/>
          <w:szCs w:val="24"/>
          <w:color w:val="000000"/>
        </w:rPr>
        <w:t>对大家说都是好事，我觉得是个双赢的状态。</w:t>
      </w:r>
    </w:p>
    <w:p>
      <w:pPr>
        <w:pStyle w:val="TranscriptBody"/>
        <w:spacing w:after="120" w:before="0" w:line="360" w:lineRule="exact"/>
        <w:ind w:firstLine="480"/>
      </w:pPr>
      <w:r>
        <w:rPr>
          <w:rFonts w:ascii="Calibri" w:hAnsi="Calibri" w:eastAsia="宋体" w:cs="宋体"/>
          <w:sz w:val="24"/>
          <w:szCs w:val="24"/>
          <w:color w:val="000000"/>
        </w:rPr>
        <w:t>OK，就把这个关系理顺了。</w:t>
      </w:r>
    </w:p>
    <w:p>
      <w:pPr>
        <w:pStyle w:val="TranscriptBody"/>
        <w:spacing w:after="120" w:before="0" w:line="360" w:lineRule="exact"/>
        <w:ind w:firstLine="480"/>
      </w:pPr>
      <w:r>
        <w:rPr>
          <w:rFonts w:ascii="Calibri" w:hAnsi="Calibri" w:eastAsia="宋体" w:cs="宋体"/>
          <w:sz w:val="24"/>
          <w:szCs w:val="24"/>
          <w:color w:val="000000"/>
        </w:rPr>
        <w:t>可以说是。可以看到之后的几年里面，LVMH还充分地利用了就手上这一点健力士股票。它通过分批的小规模抛售，就把这些股票变成了很多资金，它可以拿这些资金去买什么DFS，买Sephora。</w:t>
      </w:r>
    </w:p>
    <w:p>
      <w:pPr>
        <w:pStyle w:val="TranscriptBody"/>
        <w:spacing w:after="120" w:before="0" w:line="360" w:lineRule="exact"/>
        <w:ind w:firstLine="480"/>
      </w:pPr>
      <w:r>
        <w:rPr>
          <w:rFonts w:ascii="Calibri" w:hAnsi="Calibri" w:eastAsia="宋体" w:cs="宋体"/>
          <w:sz w:val="24"/>
          <w:szCs w:val="24"/>
          <w:color w:val="000000"/>
        </w:rPr>
        <w:t>DFS我们知道，就是全球最大的免税商店网络之一，连锁店，就是每个机场，每个国际机场都可能会出现的一个免税店的品牌。Sephora大家也可能知道，是全球最大的美妆零售商之一，虽然现在业绩不是很好，但当时是如日中天的一个模式。再次强调一下，LVMH真是一个很大的集团。</w:t>
      </w:r>
    </w:p>
    <w:p>
      <w:pPr>
        <w:pStyle w:val="TranscriptBody"/>
        <w:spacing w:after="120" w:before="0" w:line="360" w:lineRule="exact"/>
        <w:ind w:firstLine="480"/>
      </w:pPr>
      <w:r>
        <w:rPr>
          <w:rFonts w:ascii="Calibri" w:hAnsi="Calibri" w:eastAsia="宋体" w:cs="宋体"/>
          <w:sz w:val="24"/>
          <w:szCs w:val="24"/>
          <w:color w:val="000000"/>
        </w:rPr>
        <w:t>都是顺手，都是顺手的。</w:t>
      </w:r>
    </w:p>
    <w:p>
      <w:pPr>
        <w:pStyle w:val="TranscriptBody"/>
        <w:spacing w:after="120" w:before="0" w:line="360" w:lineRule="exact"/>
        <w:ind w:firstLine="480"/>
      </w:pPr>
      <w:r>
        <w:rPr>
          <w:rFonts w:ascii="Calibri" w:hAnsi="Calibri" w:eastAsia="宋体" w:cs="宋体"/>
          <w:sz w:val="24"/>
          <w:szCs w:val="24"/>
          <w:color w:val="000000"/>
        </w:rPr>
        <w:t>这个事情其实还有一点点余波，是出现在了1997年。当时的健力士因为已经跟LVMH脱钩了，或者跟LV那个部分至少脱钩了。</w:t>
      </w:r>
    </w:p>
    <w:p>
      <w:pPr>
        <w:pStyle w:val="TranscriptBody"/>
        <w:spacing w:after="120" w:before="0" w:line="360" w:lineRule="exact"/>
        <w:ind w:firstLine="480"/>
      </w:pPr>
      <w:r>
        <w:rPr>
          <w:rFonts w:ascii="Calibri" w:hAnsi="Calibri" w:eastAsia="宋体" w:cs="宋体"/>
          <w:sz w:val="24"/>
          <w:szCs w:val="24"/>
          <w:color w:val="000000"/>
        </w:rPr>
        <w:t>至少跟MH以外的东西脱钩了。</w:t>
      </w:r>
    </w:p>
    <w:p>
      <w:pPr>
        <w:pStyle w:val="TranscriptBody"/>
        <w:spacing w:after="120" w:before="0" w:line="360" w:lineRule="exact"/>
        <w:ind w:firstLine="480"/>
      </w:pPr>
      <w:r>
        <w:rPr>
          <w:rFonts w:ascii="Calibri" w:hAnsi="Calibri" w:eastAsia="宋体" w:cs="宋体"/>
          <w:sz w:val="24"/>
          <w:szCs w:val="24"/>
          <w:color w:val="000000"/>
        </w:rPr>
        <w:t>对，它就开始心思活络，它试图与自己的英国同行，一个叫做Grand Met的集团合并。这个时候呢，阿尔诺就觉得说，你在背着我搞什么？他要插一脚。然后他手上当时还剩了10%的健力士股票，他就试图去插手整个交易。因为当时阿尔诺确实对于酒类这个部分不是很感兴趣，所以阿尔诺提出过一个三方合并计划，就是健力士、Grand Met和MH都合在一起。但是这个交易最后是没有成功，这也使得健力士和Grand Met最后自己合并了，它形成了如今的烈酒集团Diageo。</w:t>
      </w:r>
    </w:p>
    <w:p>
      <w:pPr>
        <w:pStyle w:val="TranscriptBody"/>
        <w:spacing w:after="120" w:before="0" w:line="360" w:lineRule="exact"/>
        <w:ind w:firstLine="480"/>
      </w:pPr>
      <w:r>
        <w:rPr>
          <w:rFonts w:ascii="Calibri" w:hAnsi="Calibri" w:eastAsia="宋体" w:cs="宋体"/>
          <w:sz w:val="24"/>
          <w:szCs w:val="24"/>
          <w:color w:val="000000"/>
        </w:rPr>
        <w:t>就是我对这个酒不感兴趣，但是你这个大交易我还是得掺一脚，是吧？这阿尔诺就是对于合并这些事情，就是难以管不住的手，控制不住的手，是吧？OK，但我有个问题，就是现在这个健力士，不对，应该就是你刚刚说的帝亚吉欧这个大的集团，它还保留了MH的股份吗？</w:t>
      </w:r>
    </w:p>
    <w:p>
      <w:pPr>
        <w:pStyle w:val="TranscriptBody"/>
        <w:spacing w:after="120" w:before="0" w:line="360" w:lineRule="exact"/>
        <w:ind w:firstLine="480"/>
      </w:pPr>
      <w:r>
        <w:rPr>
          <w:rFonts w:ascii="Calibri" w:hAnsi="Calibri" w:eastAsia="宋体" w:cs="宋体"/>
          <w:sz w:val="24"/>
          <w:szCs w:val="24"/>
          <w:color w:val="000000"/>
        </w:rPr>
        <w:t>其实一直保留到现在。2025年初，阿尔诺曾经透露过，他想要精简LVMH集团的酒类业务。同期帝亚吉欧也传出过想要砍掉健力士，所以这个陈年往事又被翻出来，然后确认过一遍，就是还保留着。所以也可以说，LVMH和健力士的故事以一种非常藕断丝连的神奇方式延续到现在。</w:t>
      </w:r>
    </w:p>
    <w:p>
      <w:pPr>
        <w:pStyle w:val="TranscriptBody"/>
        <w:spacing w:after="120" w:before="0" w:line="360" w:lineRule="exact"/>
        <w:ind w:firstLine="480"/>
      </w:pPr>
      <w:r>
        <w:rPr>
          <w:rFonts w:ascii="Calibri" w:hAnsi="Calibri" w:eastAsia="宋体" w:cs="宋体"/>
          <w:sz w:val="24"/>
          <w:szCs w:val="24"/>
          <w:color w:val="000000"/>
        </w:rPr>
        <w:t>听约老师聊完了LVMH这个集团的故事，我对于阿尔诺这个人本身有了很深入的理解，我感觉。因为他不是有个很著名的外号吗，叫做“穿着羊绒外套的狼”，我现在非常理解为什么有这个外号。就是外表看上去非常的nice，非常的温和优雅，但是内心是非常的狠辣果决的。尤其是在LVMH这个故事里面，我感觉他非常像一个纯粹的机会主义者，就是我被偶然地拉到这个局里面，但是我就是敢于以小搏大，然后抓住一切有利于自己的机会，想方设法达到自己的目的。</w:t>
      </w:r>
    </w:p>
    <w:p>
      <w:pPr>
        <w:pStyle w:val="TranscriptBody"/>
        <w:spacing w:after="120" w:before="0" w:line="360" w:lineRule="exact"/>
        <w:ind w:firstLine="480"/>
      </w:pPr>
      <w:r>
        <w:rPr>
          <w:rFonts w:ascii="Calibri" w:hAnsi="Calibri" w:eastAsia="宋体" w:cs="宋体"/>
          <w:sz w:val="24"/>
          <w:szCs w:val="24"/>
          <w:color w:val="000000"/>
        </w:rPr>
        <w:t>不过机会主义者可能要大家关注的是，他的目的到底大不大。那阿尔诺最大问题就是他的目的本身太大，LVMH太大了。</w:t>
      </w:r>
    </w:p>
    <w:p>
      <w:pPr>
        <w:pStyle w:val="TranscriptBody"/>
        <w:spacing w:after="120" w:before="0" w:line="360" w:lineRule="exact"/>
        <w:ind w:firstLine="480"/>
      </w:pPr>
      <w:r>
        <w:rPr>
          <w:rFonts w:ascii="Calibri" w:hAnsi="Calibri" w:eastAsia="宋体" w:cs="宋体"/>
          <w:sz w:val="24"/>
          <w:szCs w:val="24"/>
          <w:color w:val="000000"/>
        </w:rPr>
        <w:t>对，而且现在已经变成一个巨物了。</w:t>
      </w:r>
    </w:p>
    <w:p>
      <w:pPr>
        <w:pStyle w:val="TranscriptBody"/>
        <w:spacing w:after="120" w:before="0" w:line="360" w:lineRule="exact"/>
        <w:ind w:firstLine="480"/>
      </w:pPr>
      <w:r>
        <w:rPr>
          <w:rFonts w:ascii="Calibri" w:hAnsi="Calibri" w:eastAsia="宋体" w:cs="宋体"/>
          <w:sz w:val="24"/>
          <w:szCs w:val="24"/>
          <w:color w:val="000000"/>
        </w:rPr>
        <w:t>LVMH的成功也带来巨大财富增值，这个其实对于阿尔诺来说也不是什么好事，就是你很难分辨财富到底是他努力的目的，还是努力的手段。他到底是单纯喜欢买买买的，还是喜欢把LVMH经营得大，这些事情已经混为一谈了。</w:t>
      </w:r>
    </w:p>
    <w:p>
      <w:pPr>
        <w:pStyle w:val="TranscriptBody"/>
        <w:spacing w:after="120" w:before="0" w:line="360" w:lineRule="exact"/>
        <w:ind w:firstLine="480"/>
      </w:pPr>
      <w:r>
        <w:rPr>
          <w:rFonts w:ascii="Calibri" w:hAnsi="Calibri" w:eastAsia="宋体" w:cs="宋体"/>
          <w:sz w:val="24"/>
          <w:szCs w:val="24"/>
          <w:color w:val="000000"/>
        </w:rPr>
        <w:t>其实我们今天只展开了整个LVMH历史当中非常小的一段，就是它最混乱的那三年的故事。至于在阿尔诺之下，LVMH是如何吸纳各种各样的品牌，又是如何通过运营以及设计师的轮换更迭，把整个时尚和奢侈品生意玩明白的，这个完全超出了一期节目可以覆盖的范围，请大家不要许愿好吗？</w:t>
      </w:r>
    </w:p>
    <w:p>
      <w:pPr>
        <w:pStyle w:val="TranscriptBody"/>
        <w:spacing w:after="120" w:before="0" w:line="360" w:lineRule="exact"/>
        <w:ind w:firstLine="480"/>
      </w:pPr>
      <w:r>
        <w:rPr>
          <w:rFonts w:ascii="Calibri" w:hAnsi="Calibri" w:eastAsia="宋体" w:cs="宋体"/>
          <w:sz w:val="24"/>
          <w:szCs w:val="24"/>
          <w:color w:val="000000"/>
        </w:rPr>
        <w:t>你这样讲了，大家还是会许愿的好吗？</w:t>
      </w:r>
    </w:p>
    <w:p>
      <w:pPr>
        <w:pStyle w:val="TranscriptBody"/>
        <w:spacing w:after="120" w:before="0" w:line="360" w:lineRule="exact"/>
        <w:ind w:firstLine="480"/>
      </w:pPr>
      <w:r>
        <w:rPr>
          <w:rFonts w:ascii="Calibri" w:hAnsi="Calibri" w:eastAsia="宋体" w:cs="宋体"/>
          <w:sz w:val="24"/>
          <w:szCs w:val="24"/>
          <w:color w:val="000000"/>
        </w:rPr>
        <w:t>另外关于整个故事呢，我感受最深的倒不是什么人或者公司的细节，而是关于历史本身一个抽象的感受。这感受简单地说，就是历史并不是均匀发展的。这个历史有时候非常的稠密，有时候又非常的勉强。比如说把两家上市公司合并为LVMH，再重新上市，这整个过程其实只花了半年多一点。那阿尔诺从整个事情的局外人变成局中人，其实这个事情就发生在一个月之内。他跟拉卡米耶的整个法庭斗争虽然延续了一年多，但是宣布消息的那一天呢，败者就是迅速地把舞台让位给了胜者。而且也很难想象，最没有存在感的这个健力士竟然贯穿了整个故事的绝大部分。</w:t>
      </w:r>
    </w:p>
    <w:p>
      <w:pPr>
        <w:pStyle w:val="TranscriptBody"/>
        <w:spacing w:after="120" w:before="0" w:line="360" w:lineRule="exact"/>
        <w:ind w:firstLine="480"/>
      </w:pPr>
      <w:r>
        <w:rPr>
          <w:rFonts w:ascii="Calibri" w:hAnsi="Calibri" w:eastAsia="宋体" w:cs="宋体"/>
          <w:sz w:val="24"/>
          <w:szCs w:val="24"/>
          <w:color w:val="000000"/>
        </w:rPr>
        <w:t>这个就是所谓历史的垃圾时间的这种感觉，是吗？</w:t>
      </w:r>
    </w:p>
    <w:p>
      <w:pPr>
        <w:pStyle w:val="TranscriptBody"/>
        <w:spacing w:after="120" w:before="0" w:line="360" w:lineRule="exact"/>
        <w:ind w:firstLine="480"/>
      </w:pPr>
      <w:r>
        <w:rPr>
          <w:rFonts w:ascii="Calibri" w:hAnsi="Calibri" w:eastAsia="宋体" w:cs="宋体"/>
          <w:sz w:val="24"/>
          <w:szCs w:val="24"/>
          <w:color w:val="000000"/>
        </w:rPr>
        <w:t>历史的垃圾时间其实是一个很流行的说法，就是用来形容一些所谓无能为力又无可奈何的时代片段。据说这个说法是来自于经济学家米塞斯的著作《人的行为》。我去看了一下这个著作，可以发现米塞斯本人其实没有那么悲观。他反而会觉得说，正是无数个体有目的的行动，以及他们相互作用产生的非预期后果，才共同构成了历史演进的动力和过程。如果没有个人的选择和行动，也就绝不会有LVMH的故事。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Vol.234 小历史 LVMH的一年、一个月和一天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Vol.234 小历史 LVMH的一年、一个月和一天</dc:title>
  <dc:subject/>
  <dc:creator/>
  <cp:keywords/>
  <dc:description/>
  <cp:lastModifiedBy/>
  <cp:revision>1</cp:revision>
  <dcterms:created xsi:type="dcterms:W3CDTF">2013-12-23T23:15:00Z</dcterms:created>
  <dcterms:modified xsi:type="dcterms:W3CDTF">2013-12-23T23:15:00Z</dcterms:modified>
  <cp:category/>
  <dc:identifier/>
</cp:coreProperties>
</file>