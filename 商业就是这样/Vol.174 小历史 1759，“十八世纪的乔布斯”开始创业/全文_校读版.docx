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Vol.174 小历史 1759，“十八世纪的乔布斯”开始创业</w:t>
      </w:r>
    </w:p>
    <w:p>
      <w:pPr>
        <w:pStyle w:val="TranscriptMeta"/>
        <w:spacing w:after="120" w:before="0" w:line="360" w:lineRule="exact"/>
        <w:ind w:firstLine="0"/>
      </w:pPr>
      <w:r>
        <w:rPr>
          <w:rFonts w:ascii="Calibri" w:hAnsi="Calibri" w:eastAsia="宋体" w:cs="宋体"/>
          <w:sz w:val="24"/>
          <w:szCs w:val="24"/>
          <w:color w:val="000000"/>
        </w:rPr>
        <w:t>原音视频时长：00:35:04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Vol.174 小历史 | 1759，“十八世纪的乔布斯”开始创业</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我是约小亚。这是一期久违的小历史系列的节目，而且还是一期填坑节目。这个坑非常新鲜啊，还是一个月前我们讲退货那一期的时候现挖的。然后这个坑就是英国知名的陶瓷品牌 Wedgwood。那时候我们提到说，这家公司，包括创始人背后的家族，整个都非常有意思，而且还有很多技术和商业模式上的创新。我就先说一个这个家族非常有意思和厉害的点啊。</w:t>
      </w:r>
    </w:p>
    <w:p>
      <w:pPr>
        <w:pStyle w:val="TranscriptBody"/>
        <w:spacing w:after="120" w:before="0" w:line="360" w:lineRule="exact"/>
        <w:ind w:firstLine="480"/>
      </w:pPr>
      <w:r>
        <w:rPr>
          <w:rFonts w:ascii="Calibri" w:hAnsi="Calibri" w:eastAsia="宋体" w:cs="宋体"/>
          <w:sz w:val="24"/>
          <w:szCs w:val="24"/>
          <w:color w:val="000000"/>
        </w:rPr>
        <w:t>Wedgwood 这个品牌呢，显然是由韦奇伍德家族创立的。那中文呢，有翻译是称它为玮致活，也稍微有点拗口啊。我们今天提到他们家族的人名的话，就直接用音译韦奇伍德，那么提到品牌的时候呢，就用英文的 Wedgwood。那创办了这个品牌的家族初代的创始人叫乔赛亚·韦奇伍德。他呢，有一个举世闻名的外孙，就是达尔文。</w:t>
      </w:r>
    </w:p>
    <w:p>
      <w:pPr>
        <w:pStyle w:val="TranscriptBody"/>
        <w:spacing w:after="120" w:before="0" w:line="360" w:lineRule="exact"/>
        <w:ind w:firstLine="480"/>
      </w:pPr>
      <w:r>
        <w:rPr>
          <w:rFonts w:ascii="Calibri" w:hAnsi="Calibri" w:eastAsia="宋体" w:cs="宋体"/>
          <w:sz w:val="24"/>
          <w:szCs w:val="24"/>
          <w:color w:val="000000"/>
        </w:rPr>
        <w:t>就是写了《物种起源》的达尔文。</w:t>
      </w:r>
    </w:p>
    <w:p>
      <w:pPr>
        <w:pStyle w:val="TranscriptBody"/>
        <w:spacing w:after="120" w:before="0" w:line="360" w:lineRule="exact"/>
        <w:ind w:firstLine="480"/>
      </w:pPr>
      <w:r>
        <w:rPr>
          <w:rFonts w:ascii="Calibri" w:hAnsi="Calibri" w:eastAsia="宋体" w:cs="宋体"/>
          <w:sz w:val="24"/>
          <w:szCs w:val="24"/>
          <w:color w:val="000000"/>
        </w:rPr>
        <w:t>就那个达尔文。如果从韦奇伍德这个家族的谱系来看，其实我们就会发现，韦奇伍德和达尔文这两个姓氏、这两个家族之间的关系非常地紧密，而且当中有很多成就非常高的人物。整个大家族里面有至少十名英国皇家学会的会员，还有一些艺术家和诗人。</w:t>
      </w:r>
    </w:p>
    <w:p>
      <w:pPr>
        <w:pStyle w:val="TranscriptBody"/>
        <w:spacing w:after="120" w:before="0" w:line="360" w:lineRule="exact"/>
        <w:ind w:firstLine="480"/>
      </w:pPr>
      <w:r>
        <w:rPr>
          <w:rFonts w:ascii="Calibri" w:hAnsi="Calibri" w:eastAsia="宋体" w:cs="宋体"/>
          <w:sz w:val="24"/>
          <w:szCs w:val="24"/>
          <w:color w:val="000000"/>
        </w:rPr>
        <w:t>按照现在眼光来看，达尔文的名气可能说是太响了，最响的。但是如果论及在世时的财富、社会影响力，以及在工业领域的创造力，那他的外公才是这个家族中异常显赫的第一代。事实上可以说，我们今天要讨论的 Wedgwood 这个品牌，它的几乎所有辉煌成就都是由乔赛亚·韦奇伍德一手奠定的。有一个说法是，乔赛亚·韦奇伍德可以被称为18世纪的乔布斯。</w:t>
      </w:r>
    </w:p>
    <w:p>
      <w:pPr>
        <w:pStyle w:val="TranscriptBody"/>
        <w:spacing w:after="120" w:before="0" w:line="360" w:lineRule="exact"/>
        <w:ind w:firstLine="480"/>
      </w:pPr>
      <w:r>
        <w:rPr>
          <w:rFonts w:ascii="Calibri" w:hAnsi="Calibri" w:eastAsia="宋体" w:cs="宋体"/>
          <w:sz w:val="24"/>
          <w:szCs w:val="24"/>
          <w:color w:val="000000"/>
        </w:rPr>
        <w:t>我相信听完今天的节目，你可能会觉得这个说法完全不夸张。</w:t>
      </w:r>
    </w:p>
    <w:p>
      <w:pPr>
        <w:pStyle w:val="TranscriptBody"/>
        <w:spacing w:after="120" w:before="0" w:line="360" w:lineRule="exact"/>
        <w:ind w:firstLine="480"/>
      </w:pPr>
      <w:r>
        <w:rPr>
          <w:rFonts w:ascii="Calibri" w:hAnsi="Calibri" w:eastAsia="宋体" w:cs="宋体"/>
          <w:sz w:val="24"/>
          <w:szCs w:val="24"/>
          <w:color w:val="000000"/>
        </w:rPr>
        <w:t>是的，Wedgwood 专注的是陶瓷业。那在亚洲与欧洲的贸易史当中呢，这原本是一个非常关键，而且就是中国制造占据过很长时间上风的一个行业。但是乔赛亚·韦奇伍德是颠覆了很多东西，他让英国制造变成了最早行销全世界的现代陶瓷商品之一。</w:t>
      </w:r>
    </w:p>
    <w:p>
      <w:pPr>
        <w:pStyle w:val="TranscriptBody"/>
        <w:spacing w:after="120" w:before="0" w:line="360" w:lineRule="exact"/>
        <w:ind w:firstLine="480"/>
      </w:pPr>
      <w:r>
        <w:rPr>
          <w:rFonts w:ascii="Calibri" w:hAnsi="Calibri" w:eastAsia="宋体" w:cs="宋体"/>
          <w:sz w:val="24"/>
          <w:szCs w:val="24"/>
          <w:color w:val="000000"/>
        </w:rPr>
        <w:t>要说这到底是怎么做到呢？归结起来竟然也很简单，无非是如何生产更多、卖得更好，以及从每件商品里面赚到更高的利润。</w:t>
      </w:r>
    </w:p>
    <w:p>
      <w:pPr>
        <w:pStyle w:val="TranscriptBody"/>
        <w:spacing w:after="120" w:before="0" w:line="360" w:lineRule="exact"/>
        <w:ind w:firstLine="480"/>
      </w:pPr>
      <w:r>
        <w:rPr>
          <w:rFonts w:ascii="Calibri" w:hAnsi="Calibri" w:eastAsia="宋体" w:cs="宋体"/>
          <w:sz w:val="24"/>
          <w:szCs w:val="24"/>
          <w:color w:val="000000"/>
        </w:rPr>
        <w:t>感觉约老师用三个关键词概括了商业世界全部的真相。那简洁策略背后呢，一般都要有很复杂的执行方法来支撑。所以今天的节目呢，我们就准备分为四个大部分，来展开 Wedgwood 非常辉煌的一个发家史。</w:t>
      </w:r>
    </w:p>
    <w:p>
      <w:pPr>
        <w:pStyle w:val="TranscriptBody"/>
        <w:spacing w:after="120" w:before="0" w:line="360" w:lineRule="exact"/>
        <w:ind w:firstLine="480"/>
      </w:pPr>
      <w:r>
        <w:rPr>
          <w:rFonts w:ascii="Calibri" w:hAnsi="Calibri" w:eastAsia="宋体" w:cs="宋体"/>
          <w:sz w:val="24"/>
          <w:szCs w:val="24"/>
          <w:color w:val="000000"/>
        </w:rPr>
        <w:t>首先就是 Wedgwood 这个品牌诞生的背景。那除了乔赛亚·韦奇伍德本人的经历呢，我们还会介绍一下，在18世纪之前，中国瓷器对于欧洲商业和文化的影响，以及是全球贸易当中的什么重大变化，改变了这个市场的需求关系。剩下三个部分呢，我们就围绕刚才这三个关键词展开。首先是生产更多，这方面乔赛亚·韦奇伍德的技术创新、管理创新，以及调动社会资源的能力都非常地突出。</w:t>
      </w:r>
    </w:p>
    <w:p>
      <w:pPr>
        <w:pStyle w:val="TranscriptBody"/>
        <w:spacing w:after="120" w:before="0" w:line="360" w:lineRule="exact"/>
        <w:ind w:firstLine="480"/>
      </w:pPr>
      <w:r>
        <w:rPr>
          <w:rFonts w:ascii="Calibri" w:hAnsi="Calibri" w:eastAsia="宋体" w:cs="宋体"/>
          <w:sz w:val="24"/>
          <w:szCs w:val="24"/>
          <w:color w:val="000000"/>
        </w:rPr>
        <w:t>这里我们会着重介绍他在陶器上面的研发，以及一系列现代化的工厂管理理念。其次是卖得更好，乔赛亚·韦奇伍德在这个方面更可以说是一个开创性的市场营销奇才。从复刻古董到皇室代言，再到展示空间和海外销售，Wedgwood 的一系列套路，其实完全拿捏了刚刚进入消费社会的当时的欧美中产阶级。这里面不仅有销售策略的先进性，也有他对于时代心理的精准把握。</w:t>
      </w:r>
    </w:p>
    <w:p>
      <w:pPr>
        <w:pStyle w:val="TranscriptBody"/>
        <w:spacing w:after="120" w:before="0" w:line="360" w:lineRule="exact"/>
        <w:ind w:firstLine="480"/>
      </w:pPr>
      <w:r>
        <w:rPr>
          <w:rFonts w:ascii="Calibri" w:hAnsi="Calibri" w:eastAsia="宋体" w:cs="宋体"/>
          <w:sz w:val="24"/>
          <w:szCs w:val="24"/>
          <w:color w:val="000000"/>
        </w:rPr>
        <w:t>第三呢，就是赚取高利润。那生产更多加卖得更好，在现代语境当中，一个常见结果其实是所谓的薄利多销嘛。</w:t>
      </w:r>
    </w:p>
    <w:p>
      <w:pPr>
        <w:pStyle w:val="TranscriptBody"/>
        <w:spacing w:after="120" w:before="0" w:line="360" w:lineRule="exact"/>
        <w:ind w:firstLine="480"/>
      </w:pPr>
      <w:r>
        <w:rPr>
          <w:rFonts w:ascii="Calibri" w:hAnsi="Calibri" w:eastAsia="宋体" w:cs="宋体"/>
          <w:sz w:val="24"/>
          <w:szCs w:val="24"/>
          <w:color w:val="000000"/>
        </w:rPr>
        <w:t>Wedgwood 当时是非常精准地把控了价格和成本的关系，最终造就了一个高价值的品牌。而品牌化这件事情本身，也是中英两国当时在陶瓷业走向上的一次重要的分流。最后，虽然 Wedgwood 这个品牌在18世纪有着非常辉煌的起步，但是它在最近一个世纪里面已经衰落得非常厉害。这个品牌曾经多次被交易，甚至一度是破产了。我们也会在节目的最后简单分析相关的原因。这里是商业就是这样。</w:t>
      </w:r>
    </w:p>
    <w:p>
      <w:pPr>
        <w:pStyle w:val="TranscriptBody"/>
        <w:spacing w:after="120" w:before="0" w:line="360" w:lineRule="exact"/>
        <w:ind w:firstLine="480"/>
      </w:pPr>
      <w:r>
        <w:rPr>
          <w:rFonts w:ascii="Calibri" w:hAnsi="Calibri" w:eastAsia="宋体" w:cs="宋体"/>
          <w:sz w:val="24"/>
          <w:szCs w:val="24"/>
          <w:color w:val="000000"/>
        </w:rPr>
        <w:t>那么我们还是先从主人公乔赛亚·韦奇伍德的这个生平说起。那乔赛亚·韦奇伍德是1730年出生在英国的斯塔福德郡。他出生在一个贫困的陶工世家，然后六岁就丧父，七岁就进入了陶瓷工厂去当学徒。开始呢，他主要是做那个拉陶坯的那个工作。拉坯呢，其实需要就是人要手脚很灵活，而且有很高的配合度，才能拉一个好坯出来。</w:t>
      </w:r>
    </w:p>
    <w:p>
      <w:pPr>
        <w:pStyle w:val="TranscriptBody"/>
        <w:spacing w:after="120" w:before="0" w:line="360" w:lineRule="exact"/>
        <w:ind w:firstLine="480"/>
      </w:pPr>
      <w:r>
        <w:rPr>
          <w:rFonts w:ascii="Calibri" w:hAnsi="Calibri" w:eastAsia="宋体" w:cs="宋体"/>
          <w:sz w:val="24"/>
          <w:szCs w:val="24"/>
          <w:color w:val="000000"/>
        </w:rPr>
        <w:t>但是呢，后来他不幸染上了天花，然后呢，膝盖受伤很严重，到后来其实还截肢了，就没有办法去拉坯了。所以他只能转行去做陶器的设计。</w:t>
      </w:r>
    </w:p>
    <w:p>
      <w:pPr>
        <w:pStyle w:val="TranscriptBody"/>
        <w:spacing w:after="120" w:before="0" w:line="360" w:lineRule="exact"/>
        <w:ind w:firstLine="480"/>
      </w:pPr>
      <w:r>
        <w:rPr>
          <w:rFonts w:ascii="Calibri" w:hAnsi="Calibri" w:eastAsia="宋体" w:cs="宋体"/>
          <w:sz w:val="24"/>
          <w:szCs w:val="24"/>
          <w:color w:val="000000"/>
        </w:rPr>
        <w:t>起步非常地微末，但是非常像逆袭网文的标准套路啊，开局一无所有，结局应有尽有。但是这里面有一个细节啊，约老师，我们讲的 Wedgwood 是一个瓷器的品牌，但是这个韦奇伍德，他最早做的是陶器啊。这两个东西虽然陶瓷放在一起说，但实际上是两样东西，对吗？</w:t>
      </w:r>
    </w:p>
    <w:p>
      <w:pPr>
        <w:pStyle w:val="TranscriptBody"/>
        <w:spacing w:after="120" w:before="0" w:line="360" w:lineRule="exact"/>
        <w:ind w:firstLine="480"/>
      </w:pPr>
      <w:r>
        <w:rPr>
          <w:rFonts w:ascii="Calibri" w:hAnsi="Calibri" w:eastAsia="宋体" w:cs="宋体"/>
          <w:sz w:val="24"/>
          <w:szCs w:val="24"/>
          <w:color w:val="000000"/>
        </w:rPr>
        <w:t>这里面有一个背景，就是我们说18世纪的欧洲，它当时是很想打破一个技术壁垒，就是自己生产瓷器。但是呢，无奈它的技术一直不太过关，所以当时还没有实现，只能做陶器。中国当时的生产工艺呢，其实已经可以生产出来那种坚硬、轻薄，然后热稳定性很高的硬质瓷，然后也叫真瓷。欧洲各国在18世纪之前呢，都只能生产一些质量比较低的软质瓷，或者是一些精细的陶器。</w:t>
      </w:r>
    </w:p>
    <w:p>
      <w:pPr>
        <w:pStyle w:val="TranscriptBody"/>
        <w:spacing w:after="120" w:before="0" w:line="360" w:lineRule="exact"/>
        <w:ind w:firstLine="480"/>
      </w:pPr>
      <w:r>
        <w:rPr>
          <w:rFonts w:ascii="Calibri" w:hAnsi="Calibri" w:eastAsia="宋体" w:cs="宋体"/>
          <w:sz w:val="24"/>
          <w:szCs w:val="24"/>
          <w:color w:val="000000"/>
        </w:rPr>
        <w:t>所以说陶器其实在那个时候的消费市场上，还是会占比较大的比例。那为了攻克这个真瓷的难关呢，当时在景德镇布道的一位法国耶稣会的传教士叫殷弘绪。他通过长期的观察走访，他在18世纪初呢，就大致破解了中国瓷器的生产流程，然后写了两封信寄回到欧洲去，告诉他们中国人是怎么生产的。那之后呢，欧洲人其实是根据这两封信，然后再开始在欧洲本地去寻找原料啊，改进生产流程。</w:t>
      </w:r>
    </w:p>
    <w:p>
      <w:pPr>
        <w:pStyle w:val="TranscriptBody"/>
        <w:spacing w:after="120" w:before="0" w:line="360" w:lineRule="exact"/>
        <w:ind w:firstLine="480"/>
      </w:pPr>
      <w:r>
        <w:rPr>
          <w:rFonts w:ascii="Calibri" w:hAnsi="Calibri" w:eastAsia="宋体" w:cs="宋体"/>
          <w:sz w:val="24"/>
          <w:szCs w:val="24"/>
          <w:color w:val="000000"/>
        </w:rPr>
        <w:t>然后荷兰和英国由此也就出现了一些比较像样的，就是开始往下一代进发的陶瓷生产基地。那乔赛亚·韦奇伍德之后走的呢，基本上也就是一条技术升级的路线。不过终其一生啊，乔赛亚·韦奇伍德其实没有完全搞定所谓真瓷的这个工艺，他还是一直在做精细的陶器。</w:t>
      </w:r>
    </w:p>
    <w:p>
      <w:pPr>
        <w:pStyle w:val="TranscriptBody"/>
        <w:spacing w:after="120" w:before="0" w:line="360" w:lineRule="exact"/>
        <w:ind w:firstLine="480"/>
      </w:pPr>
      <w:r>
        <w:rPr>
          <w:rFonts w:ascii="Calibri" w:hAnsi="Calibri" w:eastAsia="宋体" w:cs="宋体"/>
          <w:sz w:val="24"/>
          <w:szCs w:val="24"/>
          <w:color w:val="000000"/>
        </w:rPr>
        <w:t>那这个部分呢，其实可以推荐大家听一下看理想出品的，就是由葛兆光教授主编的一套音频的节目，叫《从中国出发的全球史》。其中有一季的节目专门讲的就是商品贸易，还有物质交换，里边就有很大的篇幅讲到了陶瓷的全球贸易，以及欧洲人是如何去想要学习中国的这个真瓷的制造工艺这个部分，毕竟是一个标杆性的产品嘛。</w:t>
      </w:r>
    </w:p>
    <w:p>
      <w:pPr>
        <w:pStyle w:val="TranscriptBody"/>
        <w:spacing w:after="120" w:before="0" w:line="360" w:lineRule="exact"/>
        <w:ind w:firstLine="480"/>
      </w:pPr>
      <w:r>
        <w:rPr>
          <w:rFonts w:ascii="Calibri" w:hAnsi="Calibri" w:eastAsia="宋体" w:cs="宋体"/>
          <w:sz w:val="24"/>
          <w:szCs w:val="24"/>
          <w:color w:val="000000"/>
        </w:rPr>
        <w:t>那我们回到乔赛亚·韦奇伍德身上啊，就他学成之后呢，其实没有留在家族的工厂里面，而是自己打拼。然后在这个过程里面，就结识了当地比较有名的陶瓷大师，叫托马斯·惠尔顿。</w:t>
      </w:r>
    </w:p>
    <w:p>
      <w:pPr>
        <w:pStyle w:val="TranscriptBody"/>
        <w:spacing w:after="120" w:before="0" w:line="360" w:lineRule="exact"/>
        <w:ind w:firstLine="480"/>
      </w:pPr>
      <w:r>
        <w:rPr>
          <w:rFonts w:ascii="Calibri" w:hAnsi="Calibri" w:eastAsia="宋体" w:cs="宋体"/>
          <w:sz w:val="24"/>
          <w:szCs w:val="24"/>
          <w:color w:val="000000"/>
        </w:rPr>
        <w:t>那在这个合作关系里面呢，其实是惠尔顿比较需要韦奇伍德的创意。那因为他当时事业上面有一些上升的瓶颈，他需要一些新的创意来打破这个瓶颈嘛。但是他这个人有个问题，就是他没有意识到，这韦奇伍德当时对于科学实验有很高的热情，这个其实是可以带来很高的技术突破能力的，他没有发现这一点。所以说两个人合作的效果就很一般。所以到了1759年，29岁的韦奇伍德就决定自立门户，他去创办了自己的工坊。</w:t>
      </w:r>
    </w:p>
    <w:p>
      <w:pPr>
        <w:pStyle w:val="TranscriptBody"/>
        <w:spacing w:after="120" w:before="0" w:line="360" w:lineRule="exact"/>
        <w:ind w:firstLine="480"/>
      </w:pPr>
      <w:r>
        <w:rPr>
          <w:rFonts w:ascii="Calibri" w:hAnsi="Calibri" w:eastAsia="宋体" w:cs="宋体"/>
          <w:sz w:val="24"/>
          <w:szCs w:val="24"/>
          <w:color w:val="000000"/>
        </w:rPr>
        <w:t>那从最早的口碑积累期呢，韦奇伍德其实就很注重所谓的扬长避短。这里举一个例子，就他当时那个工坊的主力产品是一种蔬菜瓜果形状的茶壶和餐具，然后这个餐具上面会涂他当时自己研发出来的一种绿色或者是黄色的釉彩。那一方面呢，这种鲜活的造型和颜色就很吸睛嘛，也很受当时的富人欢迎。</w:t>
      </w:r>
    </w:p>
    <w:p>
      <w:pPr>
        <w:pStyle w:val="TranscriptBody"/>
        <w:spacing w:after="120" w:before="0" w:line="360" w:lineRule="exact"/>
        <w:ind w:firstLine="480"/>
      </w:pPr>
      <w:r>
        <w:rPr>
          <w:rFonts w:ascii="Calibri" w:hAnsi="Calibri" w:eastAsia="宋体" w:cs="宋体"/>
          <w:sz w:val="24"/>
          <w:szCs w:val="24"/>
          <w:color w:val="000000"/>
        </w:rPr>
        <w:t>另外一方面呢，就是他为什么选择做这种蔬果形状的奇形怪状的餐具呢？也是因为它们这个烧制起来本身更容易，而且呢，细节部分即使做得不太规则，或者稍微有点瑕疵，也不会影响整体的造型的状态。就是看不出你这个是一个，看不出是一个赝品。虽然说韦奇伍德最早是做拉坯的，但是他在设计这个方面，实际上是非常有经验，或者说是非常有天赋的。他非常清楚自己产品的卖点，也很好地能够弱化它的缺点。</w:t>
      </w:r>
    </w:p>
    <w:p>
      <w:pPr>
        <w:pStyle w:val="TranscriptBody"/>
        <w:spacing w:after="120" w:before="0" w:line="360" w:lineRule="exact"/>
        <w:ind w:firstLine="480"/>
      </w:pPr>
      <w:r>
        <w:rPr>
          <w:rFonts w:ascii="Calibri" w:hAnsi="Calibri" w:eastAsia="宋体" w:cs="宋体"/>
          <w:sz w:val="24"/>
          <w:szCs w:val="24"/>
          <w:color w:val="000000"/>
        </w:rPr>
        <w:t>那产品的设计和研发呢，一向是乔赛亚·韦奇伍德的一个强项，但它肯定不是 Wedgwood 这个品牌最后起飞的一个最重要的原因吧？</w:t>
      </w:r>
    </w:p>
    <w:p>
      <w:pPr>
        <w:pStyle w:val="TranscriptBody"/>
        <w:spacing w:after="120" w:before="0" w:line="360" w:lineRule="exact"/>
        <w:ind w:firstLine="480"/>
      </w:pPr>
      <w:r>
        <w:rPr>
          <w:rFonts w:ascii="Calibri" w:hAnsi="Calibri" w:eastAsia="宋体" w:cs="宋体"/>
          <w:sz w:val="24"/>
          <w:szCs w:val="24"/>
          <w:color w:val="000000"/>
        </w:rPr>
        <w:t>我觉得最重要的原因，还是我们前面讲的那个大的时代背景，就是18世纪后期，中英贸易出现了三个重大的变化，分别是鸦片输入中国、红茶向英国输出，以及中国瓷器的进口出现了下降。</w:t>
      </w:r>
    </w:p>
    <w:p>
      <w:pPr>
        <w:pStyle w:val="TranscriptBody"/>
        <w:spacing w:after="120" w:before="0" w:line="360" w:lineRule="exact"/>
        <w:ind w:firstLine="480"/>
      </w:pPr>
      <w:r>
        <w:rPr>
          <w:rFonts w:ascii="Calibri" w:hAnsi="Calibri" w:eastAsia="宋体" w:cs="宋体"/>
          <w:sz w:val="24"/>
          <w:szCs w:val="24"/>
          <w:color w:val="000000"/>
        </w:rPr>
        <w:t>感觉进入了一些非常宏大的全球贸易史的一些话题了。</w:t>
      </w:r>
    </w:p>
    <w:p>
      <w:pPr>
        <w:pStyle w:val="TranscriptBody"/>
        <w:spacing w:after="120" w:before="0" w:line="360" w:lineRule="exact"/>
        <w:ind w:firstLine="480"/>
      </w:pPr>
      <w:r>
        <w:rPr>
          <w:rFonts w:ascii="Calibri" w:hAnsi="Calibri" w:eastAsia="宋体" w:cs="宋体"/>
          <w:sz w:val="24"/>
          <w:szCs w:val="24"/>
          <w:color w:val="000000"/>
        </w:rPr>
        <w:t>那关于这个部分呢，我们也就不特别展开了，毕竟人家节目可以做一季啊。我们就择要说三个点。首先呢，就是在这个转折点出现之前，英国对于中国的贸易常年处在一个逆差状态，也就是当时英国从中国采购的进口商品很多，但是它能卖给中国的产品就很少。因为当时中国的瓷器啊、红茶，在英国都很受欢迎，但是英国能拿出手的这个棉布啊，却打不开中国市场的销路。那最后解决贸易顺差问题、打开中国市场的商品呢，其实就是鸦片。</w:t>
      </w:r>
    </w:p>
    <w:p>
      <w:pPr>
        <w:pStyle w:val="TranscriptBody"/>
        <w:spacing w:after="120" w:before="0" w:line="360" w:lineRule="exact"/>
        <w:ind w:firstLine="480"/>
      </w:pPr>
      <w:r>
        <w:rPr>
          <w:rFonts w:ascii="Calibri" w:hAnsi="Calibri" w:eastAsia="宋体" w:cs="宋体"/>
          <w:sz w:val="24"/>
          <w:szCs w:val="24"/>
          <w:color w:val="000000"/>
        </w:rPr>
        <w:t>对，当时有一个非常著名的中国、印度、英国之间的这个经典的三角贸易关系，就是英国把棉布卖到印度，印度向中国贩卖鸦片，中国再把茶叶卖到英国，形成了一个，就是数字上的一个贸易的平衡。但是必须要说的就是，鸦片的输入之后，其实对中国是造成了一个各个方面非常大的一个打击。</w:t>
      </w:r>
    </w:p>
    <w:p>
      <w:pPr>
        <w:pStyle w:val="TranscriptBody"/>
        <w:spacing w:after="120" w:before="0" w:line="360" w:lineRule="exact"/>
        <w:ind w:firstLine="480"/>
      </w:pPr>
      <w:r>
        <w:rPr>
          <w:rFonts w:ascii="Calibri" w:hAnsi="Calibri" w:eastAsia="宋体" w:cs="宋体"/>
          <w:sz w:val="24"/>
          <w:szCs w:val="24"/>
          <w:color w:val="000000"/>
        </w:rPr>
        <w:t>是的，那这是第一点。那第二点就是，来自中国茶叶可谓是18世纪英国人接触到的最大爆款消费品，也是一个最大爆款的成瘾品。当时英国自己是在搞工业革命，然后社会的风气也日益开放。不管是工作场合的提神醒脑，还是主妇下午的这种聚会聊天，茶叶实际上都上升到了一个必需品的层面。所以它的消费量其实是快速地在增长。</w:t>
      </w:r>
    </w:p>
    <w:p>
      <w:pPr>
        <w:pStyle w:val="TranscriptBody"/>
        <w:spacing w:after="120" w:before="0" w:line="360" w:lineRule="exact"/>
        <w:ind w:firstLine="480"/>
      </w:pPr>
      <w:r>
        <w:rPr>
          <w:rFonts w:ascii="Calibri" w:hAnsi="Calibri" w:eastAsia="宋体" w:cs="宋体"/>
          <w:sz w:val="24"/>
          <w:szCs w:val="24"/>
          <w:color w:val="000000"/>
        </w:rPr>
        <w:t>实际上我们比较熟悉的，像英国的东印度公司，乃至当时的大英政府，很大一部分的收入都是与茶叶相关的。前者其实就是靠一个垄断的贸易权，来获得茶叶贸易当中的收入；后者就是靠过于高的茶叶的消费税，来赚它国内的钱。</w:t>
      </w:r>
    </w:p>
    <w:p>
      <w:pPr>
        <w:pStyle w:val="TranscriptBody"/>
        <w:spacing w:after="120" w:before="0" w:line="360" w:lineRule="exact"/>
        <w:ind w:firstLine="480"/>
      </w:pPr>
      <w:r>
        <w:rPr>
          <w:rFonts w:ascii="Calibri" w:hAnsi="Calibri" w:eastAsia="宋体" w:cs="宋体"/>
          <w:sz w:val="24"/>
          <w:szCs w:val="24"/>
          <w:color w:val="000000"/>
        </w:rPr>
        <w:t>对，它甚至一度拿这个消费税的收入去打仗。那茶叶消费量的攀升呢，其实下一步就应该导致一个什么问题？就是餐具的消费量也会相应地有所提升。但是我们前面说，这个三角贸易的规模就太大了，影响了一部分，就是瓷器的问题。因为瓷器呢，原来在英国的货船上面一直会被拿来当压舱物嘛，就是放在船底的，那它的货物空间其实一直以来都是有保证的。</w:t>
      </w:r>
    </w:p>
    <w:p>
      <w:pPr>
        <w:pStyle w:val="TranscriptBody"/>
        <w:spacing w:after="120" w:before="0" w:line="360" w:lineRule="exact"/>
        <w:ind w:firstLine="480"/>
      </w:pPr>
      <w:r>
        <w:rPr>
          <w:rFonts w:ascii="Calibri" w:hAnsi="Calibri" w:eastAsia="宋体" w:cs="宋体"/>
          <w:sz w:val="24"/>
          <w:szCs w:val="24"/>
          <w:color w:val="000000"/>
        </w:rPr>
        <w:t>但是因为茶叶的这个消耗量，或者需求量，实在是太大了，那这部分船底的空间也要拿来装茶叶了。这就会导致第三点，就是进口瓷器的数量是随着红茶消费的蹿升在下降的。这个其实就给了像 Wedgwood 这种欧洲本土的陶瓷生产商以非常大的市场空间。等于是这个茶叶进口得过多了，然后使得陶瓷进口的这个空间变少了，使得本地的陶瓷需求变大了。</w:t>
      </w:r>
    </w:p>
    <w:p>
      <w:pPr>
        <w:pStyle w:val="TranscriptBody"/>
        <w:spacing w:after="120" w:before="0" w:line="360" w:lineRule="exact"/>
        <w:ind w:firstLine="480"/>
      </w:pPr>
      <w:r>
        <w:rPr>
          <w:rFonts w:ascii="Calibri" w:hAnsi="Calibri" w:eastAsia="宋体" w:cs="宋体"/>
          <w:sz w:val="24"/>
          <w:szCs w:val="24"/>
          <w:color w:val="000000"/>
        </w:rPr>
        <w:t>那所以不管是从核心技术还是市场空间来看，Wedgwood 这个起飞的背景，应该非常大程度上要感谢中国市场。</w:t>
      </w:r>
    </w:p>
    <w:p>
      <w:pPr>
        <w:pStyle w:val="TranscriptBody"/>
        <w:spacing w:after="120" w:before="0" w:line="360" w:lineRule="exact"/>
        <w:ind w:firstLine="480"/>
      </w:pPr>
      <w:r>
        <w:rPr>
          <w:rFonts w:ascii="Calibri" w:hAnsi="Calibri" w:eastAsia="宋体" w:cs="宋体"/>
          <w:sz w:val="24"/>
          <w:szCs w:val="24"/>
          <w:color w:val="000000"/>
        </w:rPr>
        <w:t>那前面我们花了比较多的时间，来分析 Wedgwood 这个品牌成功的外因啊，尤其是当时中英贸易的局势，以及消费市场的巨大变化带来的一些利好。那究其原因呢，我们还是希望把这个电梯本身的上升，跟人在电梯里面做俯卧撑的行为分开讨论。就是讲完了历史的行程，才能更好地来讲个人的奋斗的部分。那我们接下来，要么就是展开来说一说，乔赛亚·韦奇伍德他自己做了哪些努力，来抓住这个时代或者市场的红利吧。</w:t>
      </w:r>
    </w:p>
    <w:p>
      <w:pPr>
        <w:pStyle w:val="TranscriptBody"/>
        <w:spacing w:after="120" w:before="0" w:line="360" w:lineRule="exact"/>
        <w:ind w:firstLine="480"/>
      </w:pPr>
      <w:r>
        <w:rPr>
          <w:rFonts w:ascii="Calibri" w:hAnsi="Calibri" w:eastAsia="宋体" w:cs="宋体"/>
          <w:sz w:val="24"/>
          <w:szCs w:val="24"/>
          <w:color w:val="000000"/>
        </w:rPr>
        <w:t>那我们就从生产更多这个指标开始。那为了达到这个目标呢，韦奇伍德是在改善生产技术和日常工厂管理方面，都下了很大的功夫。先说技术改进，韦奇伍德值得一提的有两点。首先呢，就是他在自立门户以后没多久，就开发出了一种新的原料方案。他生产出了一种颜色、光泽、形状和耐久度都更好的乳白色的陶器。</w:t>
      </w:r>
    </w:p>
    <w:p>
      <w:pPr>
        <w:pStyle w:val="TranscriptBody"/>
        <w:spacing w:after="120" w:before="0" w:line="360" w:lineRule="exact"/>
        <w:ind w:firstLine="480"/>
      </w:pPr>
      <w:r>
        <w:rPr>
          <w:rFonts w:ascii="Calibri" w:hAnsi="Calibri" w:eastAsia="宋体" w:cs="宋体"/>
          <w:sz w:val="24"/>
          <w:szCs w:val="24"/>
          <w:color w:val="000000"/>
        </w:rPr>
        <w:t>这种乳白陶的烧制工艺，而且也是更简单的，成果更稳定，成本也更低。它其实是一个很好的方案，也被认为是当时英国最佳的陶器餐具的制作方法。其次，韦奇伍德还在生产流程当中，把原本一部分高度依赖手工的部分机械化了。他针对器具上原本手绘花纹的环节，也引入了一个更先进的技术，叫铜版转印术。当然我具体怎么来解释它，这技术上描述有点复杂。</w:t>
      </w:r>
    </w:p>
    <w:p>
      <w:pPr>
        <w:pStyle w:val="TranscriptBody"/>
        <w:spacing w:after="120" w:before="0" w:line="360" w:lineRule="exact"/>
        <w:ind w:firstLine="480"/>
      </w:pPr>
      <w:r>
        <w:rPr>
          <w:rFonts w:ascii="Calibri" w:hAnsi="Calibri" w:eastAsia="宋体" w:cs="宋体"/>
          <w:sz w:val="24"/>
          <w:szCs w:val="24"/>
          <w:color w:val="000000"/>
        </w:rPr>
        <w:t>或者打个比方的话，它就类似于书的手抄本和印刷本之间的区别，其实就是这么一个区别。简单小结一下，他从产品和生产这两方面，都做到了能够让陶瓷器更加地工业化。又有一个比较适合大规模生产、大家都能接受的一个产品的技术，同时他也掌握了如何把它大规模生产的一个方式。</w:t>
      </w:r>
    </w:p>
    <w:p>
      <w:pPr>
        <w:pStyle w:val="TranscriptBody"/>
        <w:spacing w:after="120" w:before="0" w:line="360" w:lineRule="exact"/>
        <w:ind w:firstLine="480"/>
      </w:pPr>
      <w:r>
        <w:rPr>
          <w:rFonts w:ascii="Calibri" w:hAnsi="Calibri" w:eastAsia="宋体" w:cs="宋体"/>
          <w:sz w:val="24"/>
          <w:szCs w:val="24"/>
          <w:color w:val="000000"/>
        </w:rPr>
        <w:t>他其实这两个环节改进，最终目的都是为了精确地复制，避免产品间的差异，保证质量的统一性，而且降低成本嘛。其实尤其是转印技术这个部分，要特别提一下，就是它其实很有利于 Wedgwood 在纹样方面去进一步发挥。因为这个部分呢，传统上是由工匠来做的，然后它改进了以后，这个部分就可以外包给一些艺术家来参与。其实可以设计更好的画面，然后再去大规模复制就好了。</w:t>
      </w:r>
    </w:p>
    <w:p>
      <w:pPr>
        <w:pStyle w:val="TranscriptBody"/>
        <w:spacing w:after="120" w:before="0" w:line="360" w:lineRule="exact"/>
        <w:ind w:firstLine="480"/>
      </w:pPr>
      <w:r>
        <w:rPr>
          <w:rFonts w:ascii="Calibri" w:hAnsi="Calibri" w:eastAsia="宋体" w:cs="宋体"/>
          <w:sz w:val="24"/>
          <w:szCs w:val="24"/>
          <w:color w:val="000000"/>
        </w:rPr>
        <w:t>而且不同的纹样，其实还可以根据客户的需要，来组合地印刷在瓷器上面。这个就可以以非常低的成本，兼顾了大规模的生产和个性化的需求。</w:t>
      </w:r>
    </w:p>
    <w:p>
      <w:pPr>
        <w:pStyle w:val="TranscriptBody"/>
        <w:spacing w:after="120" w:before="0" w:line="360" w:lineRule="exact"/>
        <w:ind w:firstLine="480"/>
      </w:pPr>
      <w:r>
        <w:rPr>
          <w:rFonts w:ascii="Calibri" w:hAnsi="Calibri" w:eastAsia="宋体" w:cs="宋体"/>
          <w:sz w:val="24"/>
          <w:szCs w:val="24"/>
          <w:color w:val="000000"/>
        </w:rPr>
        <w:t>有点类似于安迪·沃霍尔那种通过丝网印刷复制的方式。因为像过去的手工的或者艺术品的陶瓷的话，其实上面的花纹、画的画，是非常看工匠的水平的。你现在可以靠一个大规模复制，相当于印刷的方式的话，你其实就不需要那么多高水平的艺术家。</w:t>
      </w:r>
    </w:p>
    <w:p>
      <w:pPr>
        <w:pStyle w:val="TranscriptBody"/>
        <w:spacing w:after="120" w:before="0" w:line="360" w:lineRule="exact"/>
        <w:ind w:firstLine="480"/>
      </w:pPr>
      <w:r>
        <w:rPr>
          <w:rFonts w:ascii="Calibri" w:hAnsi="Calibri" w:eastAsia="宋体" w:cs="宋体"/>
          <w:sz w:val="24"/>
          <w:szCs w:val="24"/>
          <w:color w:val="000000"/>
        </w:rPr>
        <w:t>他的做法呢，大致也可以总结一下，就是分成四点吧。第一叫劳动分工，第二叫时间规训，第三叫福利保障，最后是会计精算。那先说劳动分工啊，就是传统的英国的陶瓷生产呢，是以那种家庭作坊的形式为主，就是十几个工匠，然后大家每天在一起干活，然后每个人其实是独立完成一部分产品的。</w:t>
      </w:r>
    </w:p>
    <w:p>
      <w:pPr>
        <w:pStyle w:val="TranscriptBody"/>
        <w:spacing w:after="120" w:before="0" w:line="360" w:lineRule="exact"/>
        <w:ind w:firstLine="480"/>
      </w:pPr>
      <w:r>
        <w:rPr>
          <w:rFonts w:ascii="Calibri" w:hAnsi="Calibri" w:eastAsia="宋体" w:cs="宋体"/>
          <w:sz w:val="24"/>
          <w:szCs w:val="24"/>
          <w:color w:val="000000"/>
        </w:rPr>
        <w:t>但是大规模的生产需求出现以后呢，这个作坊就要升级为工厂了，那就需要一个协作流程来管理更多的人。韦奇伍德当时的做法是，他先根据产品的种类把工厂分成不同的车间，然后在每个车间里面再划出不同的工种。每个工种之间呢，是按照工序的先后顺序相互配合的。这其实基本上就是一个福特式流水线的雏形了。我们看到韦奇伍德自己有一句话，就是让人成为机器，这样才不会犯错。</w:t>
      </w:r>
    </w:p>
    <w:p>
      <w:pPr>
        <w:pStyle w:val="TranscriptBody"/>
        <w:spacing w:after="120" w:before="0" w:line="360" w:lineRule="exact"/>
        <w:ind w:firstLine="480"/>
      </w:pPr>
      <w:r>
        <w:rPr>
          <w:rFonts w:ascii="Calibri" w:hAnsi="Calibri" w:eastAsia="宋体" w:cs="宋体"/>
          <w:sz w:val="24"/>
          <w:szCs w:val="24"/>
          <w:color w:val="000000"/>
        </w:rPr>
        <w:t>不过就必须要说的是，其实在那个之前，景德镇的这个窑厂已经有了，就是非常明确的、成熟的、专业的分工了。甚至我们看到有说法，就是 Wedgwood 的这套生产流程的话，或多或少也是借鉴了景德镇的。因为它要大规模地有这个需求嘛，所以说这个流程的重新的梳理，然后专业的分工，实际上是个必然的一个过程。</w:t>
      </w:r>
    </w:p>
    <w:p>
      <w:pPr>
        <w:pStyle w:val="TranscriptBody"/>
        <w:spacing w:after="120" w:before="0" w:line="360" w:lineRule="exact"/>
        <w:ind w:firstLine="480"/>
      </w:pPr>
      <w:r>
        <w:rPr>
          <w:rFonts w:ascii="Calibri" w:hAnsi="Calibri" w:eastAsia="宋体" w:cs="宋体"/>
          <w:sz w:val="24"/>
          <w:szCs w:val="24"/>
          <w:color w:val="000000"/>
        </w:rPr>
        <w:t>那想要让人成为机器呢，对于当时还比较散漫的工匠来说呢，就需要一些明确的工作纪律来约束。韦奇伍德解决方案呢，就是先培养他们的时间概念。他先是在工厂里面搞了一个钟啊，就是一直用敲钟的方式，让工人明确什么时候上班，什么时候下班，听钟就可以了。那之后呢，他还在工厂里面设立了一些监工的岗位，其实是监督和保证工人能够按时地出勤。你准时到岗的时候是有奖励的，然后迟到、旷工呢，就罚钱。</w:t>
      </w:r>
    </w:p>
    <w:p>
      <w:pPr>
        <w:pStyle w:val="TranscriptBody"/>
        <w:spacing w:after="120" w:before="0" w:line="360" w:lineRule="exact"/>
        <w:ind w:firstLine="480"/>
      </w:pPr>
      <w:r>
        <w:rPr>
          <w:rFonts w:ascii="Calibri" w:hAnsi="Calibri" w:eastAsia="宋体" w:cs="宋体"/>
          <w:sz w:val="24"/>
          <w:szCs w:val="24"/>
          <w:color w:val="000000"/>
        </w:rPr>
        <w:t>最后呢，韦奇伍德还创造性地设计出了一套可能是最原始的打卡制，就是把工人每天的到岗时间写在牌子上，然后挂在他们的宿舍里面，然后起到相互监督的效果。</w:t>
      </w:r>
    </w:p>
    <w:p>
      <w:pPr>
        <w:pStyle w:val="TranscriptBody"/>
        <w:spacing w:after="120" w:before="0" w:line="360" w:lineRule="exact"/>
        <w:ind w:firstLine="480"/>
      </w:pPr>
      <w:r>
        <w:rPr>
          <w:rFonts w:ascii="Calibri" w:hAnsi="Calibri" w:eastAsia="宋体" w:cs="宋体"/>
          <w:sz w:val="24"/>
          <w:szCs w:val="24"/>
          <w:color w:val="000000"/>
        </w:rPr>
        <w:t>18世纪的打卡啊。其实对于当时的工人来说呢，我觉得形成工作的规律和节奏可能并不难，因为做这些事情吧，但是时间观念有可能是这个当中更加重要的一个点。像著名的社会学家芒福德就说过，现代工业时代的关键机器不是蒸汽机，而是时钟。因为随着机械的进步，效率终归可以越来越高和越来越轻松，但是在当前的一个生产力前提下，时间永远是最有限的。如何利用好时间，产出更多的产品，才是每个制造企业想的关键。</w:t>
      </w:r>
    </w:p>
    <w:p>
      <w:pPr>
        <w:pStyle w:val="TranscriptBody"/>
        <w:spacing w:after="120" w:before="0" w:line="360" w:lineRule="exact"/>
        <w:ind w:firstLine="480"/>
      </w:pPr>
      <w:r>
        <w:rPr>
          <w:rFonts w:ascii="Calibri" w:hAnsi="Calibri" w:eastAsia="宋体" w:cs="宋体"/>
          <w:sz w:val="24"/>
          <w:szCs w:val="24"/>
          <w:color w:val="000000"/>
        </w:rPr>
        <w:t>当然，在这套严格的管理方案之下，韦奇伍德工厂也比较重视员工关怀和福利，不然就太牛马了。比如他会为当时的工人去购买保险，去开自己的医院，为职工的子女创办学校等等。同时也会规训他们，你不上班的时候，你不能随便喝酒、赌博，不能无节制地放纵。</w:t>
      </w:r>
    </w:p>
    <w:p>
      <w:pPr>
        <w:pStyle w:val="TranscriptBody"/>
        <w:spacing w:after="120" w:before="0" w:line="360" w:lineRule="exact"/>
        <w:ind w:firstLine="480"/>
      </w:pPr>
      <w:r>
        <w:rPr>
          <w:rFonts w:ascii="Calibri" w:hAnsi="Calibri" w:eastAsia="宋体" w:cs="宋体"/>
          <w:sz w:val="24"/>
          <w:szCs w:val="24"/>
          <w:color w:val="000000"/>
        </w:rPr>
        <w:t>我觉得与其说是福利，这个其实比较接近一种家长式的管理和照护。我们的听友应该相对比较好理解，就像单位一样，企业办社会，一切都给你包了。在当时有可能还算是一种比较先进的做法，因为这些保障或者说是福利的话，在整个社会是没有普及的。</w:t>
      </w:r>
    </w:p>
    <w:p>
      <w:pPr>
        <w:pStyle w:val="TranscriptBody"/>
        <w:spacing w:after="120" w:before="0" w:line="360" w:lineRule="exact"/>
        <w:ind w:firstLine="480"/>
      </w:pPr>
      <w:r>
        <w:rPr>
          <w:rFonts w:ascii="Calibri" w:hAnsi="Calibri" w:eastAsia="宋体" w:cs="宋体"/>
          <w:sz w:val="24"/>
          <w:szCs w:val="24"/>
          <w:color w:val="000000"/>
        </w:rPr>
        <w:t>那劳动分工、时间规训和福利保障，其实是保证了整个工厂能够规律地运作。然后其实这也是能够保证会计精算这件事情，能够更准确地统计出来生产的成本和价值。</w:t>
      </w:r>
    </w:p>
    <w:p>
      <w:pPr>
        <w:pStyle w:val="TranscriptBody"/>
        <w:spacing w:after="120" w:before="0" w:line="360" w:lineRule="exact"/>
        <w:ind w:firstLine="480"/>
      </w:pPr>
      <w:r>
        <w:rPr>
          <w:rFonts w:ascii="Calibri" w:hAnsi="Calibri" w:eastAsia="宋体" w:cs="宋体"/>
          <w:sz w:val="24"/>
          <w:szCs w:val="24"/>
          <w:color w:val="000000"/>
        </w:rPr>
        <w:t>因为这个工厂呢，曾经差点因为现金流问题倒闭了。然后再加上乔赛亚·韦奇伍德本人呢，他是一个理工爱好者，他非常喜欢包括数学在内的一系列的理工学科。所以在这个方面呢，他非常地重视。比如说韦奇伍德可以相对准确地算出，学徒的劳动成本是成年劳工的三分之一。或者他还可以算出一些什么东西呢？比如说，一笔需要印刷2000幅画面的瓷盘订单，每幅画的成本是多少。当时他算下来是0.5基尼，基尼是一种当时英国发行的金币。</w:t>
      </w:r>
    </w:p>
    <w:p>
      <w:pPr>
        <w:pStyle w:val="TranscriptBody"/>
        <w:spacing w:after="120" w:before="0" w:line="360" w:lineRule="exact"/>
        <w:ind w:firstLine="480"/>
      </w:pPr>
      <w:r>
        <w:rPr>
          <w:rFonts w:ascii="Calibri" w:hAnsi="Calibri" w:eastAsia="宋体" w:cs="宋体"/>
          <w:sz w:val="24"/>
          <w:szCs w:val="24"/>
          <w:color w:val="000000"/>
        </w:rPr>
        <w:t>另外，根据一些会计学者的研究，韦奇伍德当时在分析公司成本结构的时候，已经采用了复式记账法来梳理账目，然后引导他的商业决策。</w:t>
      </w:r>
    </w:p>
    <w:p>
      <w:pPr>
        <w:pStyle w:val="TranscriptBody"/>
        <w:spacing w:after="120" w:before="0" w:line="360" w:lineRule="exact"/>
        <w:ind w:firstLine="480"/>
      </w:pPr>
      <w:r>
        <w:rPr>
          <w:rFonts w:ascii="Calibri" w:hAnsi="Calibri" w:eastAsia="宋体" w:cs="宋体"/>
          <w:sz w:val="24"/>
          <w:szCs w:val="24"/>
          <w:color w:val="000000"/>
        </w:rPr>
        <w:t>又出现了复式记账法，所谓的有借必有贷，借贷必相等。感兴趣的朋友可以回到我们第149期，讲无印良品的科学管理法那期节目里面，来听听相关的内容啊。那总之呢，刚刚约老师介绍了这么多，简单言之，韦奇伍德他当时的这个工厂呢，在很多方面已经是非常现代化的运营和管理思路了。这是他能够大量生产、快速消化订单的一个基础。</w:t>
      </w:r>
    </w:p>
    <w:p>
      <w:pPr>
        <w:pStyle w:val="TranscriptBody"/>
        <w:spacing w:after="120" w:before="0" w:line="360" w:lineRule="exact"/>
        <w:ind w:firstLine="480"/>
      </w:pPr>
      <w:r>
        <w:rPr>
          <w:rFonts w:ascii="Calibri" w:hAnsi="Calibri" w:eastAsia="宋体" w:cs="宋体"/>
          <w:sz w:val="24"/>
          <w:szCs w:val="24"/>
          <w:color w:val="000000"/>
        </w:rPr>
        <w:t>那关于生产更多这个部分呢，我们讲得就差不多了。听起来还是比较像一个制造业的那种风格啊。我觉得一个核心的刷新概念的一个点，就是陶瓷产品在18世纪就可以做到像纺织品，或者像以后的汽车一样，大规模地高效地生产了。但是在这个基础之上呢，后面一步就是卖得更好，对吧？那我觉得这个有可能就是除了生产以外，还有些别的能力了。</w:t>
      </w:r>
    </w:p>
    <w:p>
      <w:pPr>
        <w:pStyle w:val="TranscriptBody"/>
        <w:spacing w:after="120" w:before="0" w:line="360" w:lineRule="exact"/>
        <w:ind w:firstLine="480"/>
      </w:pPr>
      <w:r>
        <w:rPr>
          <w:rFonts w:ascii="Calibri" w:hAnsi="Calibri" w:eastAsia="宋体" w:cs="宋体"/>
          <w:sz w:val="24"/>
          <w:szCs w:val="24"/>
          <w:color w:val="000000"/>
        </w:rPr>
        <w:t>乔赛亚·韦奇伍德在营销方面的能力啊，其实比他的产品研发和管理能力都更震撼，可以说是诞生在欧洲大众消费时代的……</w:t>
      </w:r>
    </w:p>
    <w:p>
      <w:pPr>
        <w:pStyle w:val="TranscriptBody"/>
        <w:spacing w:after="120" w:before="0" w:line="360" w:lineRule="exact"/>
        <w:ind w:firstLine="480"/>
      </w:pPr>
      <w:r>
        <w:rPr>
          <w:rFonts w:ascii="Calibri" w:hAnsi="Calibri" w:eastAsia="宋体" w:cs="宋体"/>
          <w:sz w:val="24"/>
          <w:szCs w:val="24"/>
          <w:color w:val="000000"/>
        </w:rPr>
        <w:t>他以非常精细的当时的制陶工艺，仿制出了著名的波特兰花瓶。波特兰花瓶是个文物啊，它是现存最精美的古罗马宝石玻璃制品之一。它本体是一个深蓝色的玻璃的罐子，然后它这个蓝色非常典雅，而且是有点半透明的。然后在这个深蓝色的罐子之上呢，有一层白色玻璃的浅浮雕，然后是由工匠用所谓的宝石切割工艺，在这个玻璃上面雕刻出了七位神话人物。</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目前波特兰花瓶也是大英博物馆的镇馆之宝之一。然后它还有一些故事，就是它一度被一个人闯进去，然后把这个罐子打碎了，然后大英博物馆又花了很长时间，把它粘合复原。可以说是一个知名度很高的一个罐子，就是话题度拉满的一个文物。</w:t>
      </w:r>
    </w:p>
    <w:p>
      <w:pPr>
        <w:pStyle w:val="TranscriptBody"/>
        <w:spacing w:after="120" w:before="0" w:line="360" w:lineRule="exact"/>
        <w:ind w:firstLine="480"/>
      </w:pPr>
      <w:r>
        <w:rPr>
          <w:rFonts w:ascii="Calibri" w:hAnsi="Calibri" w:eastAsia="宋体" w:cs="宋体"/>
          <w:sz w:val="24"/>
          <w:szCs w:val="24"/>
          <w:color w:val="000000"/>
        </w:rPr>
        <w:t>其实在这个文物，就是存世期间呢，有过好几次仿制它的热潮。那 Wedgwood 其实参与了其中的一次。它当时拿出的仿制品呢，使用的是公司研发出的一个叫做细炻器工艺。这个炻呢，是火字旁加一个石头的石。它是一种介于陶器和瓷器之间的产品，它特点是硬度比较高，然后表面是无光泽的，但是其实可以用抛光的方式来做出各种效果。</w:t>
      </w:r>
    </w:p>
    <w:p>
      <w:pPr>
        <w:pStyle w:val="TranscriptBody"/>
        <w:spacing w:after="120" w:before="0" w:line="360" w:lineRule="exact"/>
        <w:ind w:firstLine="480"/>
      </w:pPr>
      <w:r>
        <w:rPr>
          <w:rFonts w:ascii="Calibri" w:hAnsi="Calibri" w:eastAsia="宋体" w:cs="宋体"/>
          <w:sz w:val="24"/>
          <w:szCs w:val="24"/>
          <w:color w:val="000000"/>
        </w:rPr>
        <w:t>那相比原版呢，这个 Wedgwood 拿出的仿制品，它整个瓶子的颜色更深，其实是一种接近于黑色的颜色。白色的浮雕部分呢，则是聘请了当时很著名的雕刻师，再单独刻印，然后再翻印到陶器这个胎体上面。然后呢，黑白就有一个对色的效果，就跟底色形成非常强烈的对比，更能凸显这个浮雕的效果。</w:t>
      </w:r>
    </w:p>
    <w:p>
      <w:pPr>
        <w:pStyle w:val="TranscriptBody"/>
        <w:spacing w:after="120" w:before="0" w:line="360" w:lineRule="exact"/>
        <w:ind w:firstLine="480"/>
      </w:pPr>
      <w:r>
        <w:rPr>
          <w:rFonts w:ascii="Calibri" w:hAnsi="Calibri" w:eastAsia="宋体" w:cs="宋体"/>
          <w:sz w:val="24"/>
          <w:szCs w:val="24"/>
          <w:color w:val="000000"/>
        </w:rPr>
        <w:t>等于说 Wedgwood 它是用一个自主研发的技术，然后还带了一些自己的审美，成功地复刻，但是又有点小修改了当时最重要的一个古董的美术品。那这当时应该是对它自己这个产品和品牌一个很大的广告了。</w:t>
      </w:r>
    </w:p>
    <w:p>
      <w:pPr>
        <w:pStyle w:val="TranscriptBody"/>
        <w:spacing w:after="120" w:before="0" w:line="360" w:lineRule="exact"/>
        <w:ind w:firstLine="480"/>
      </w:pPr>
      <w:r>
        <w:rPr>
          <w:rFonts w:ascii="Calibri" w:hAnsi="Calibri" w:eastAsia="宋体" w:cs="宋体"/>
          <w:sz w:val="24"/>
          <w:szCs w:val="24"/>
          <w:color w:val="000000"/>
        </w:rPr>
        <w:t>我觉得广告效应还在其次。对于波特兰花瓶的成功复刻，其实是 Wedgwood 在产品设计上的一个重要理念的体现，就是它一直坚持走一个所谓新古典主义风格，也是从经典的文物当中汲取养分，来做它自己的器形和风格的设计。</w:t>
      </w:r>
    </w:p>
    <w:p>
      <w:pPr>
        <w:pStyle w:val="TranscriptBody"/>
        <w:spacing w:after="120" w:before="0" w:line="360" w:lineRule="exact"/>
        <w:ind w:firstLine="480"/>
      </w:pPr>
      <w:r>
        <w:rPr>
          <w:rFonts w:ascii="Calibri" w:hAnsi="Calibri" w:eastAsia="宋体" w:cs="宋体"/>
          <w:sz w:val="24"/>
          <w:szCs w:val="24"/>
          <w:color w:val="000000"/>
        </w:rPr>
        <w:t>其实我们看早期乔赛亚·韦奇伍德本人所做的一些产品，比如说我们前面提到那个蔬果餐具，他走的还是一种比较华丽，或者说厚重的风格，比如说洛可可风格或者巴洛克风格。那作为观赏器来说呢，这些产品很抓眼球，但是看起来就没有那么实用。</w:t>
      </w:r>
    </w:p>
    <w:p>
      <w:pPr>
        <w:pStyle w:val="TranscriptBody"/>
        <w:spacing w:after="120" w:before="0" w:line="360" w:lineRule="exact"/>
        <w:ind w:firstLine="480"/>
      </w:pPr>
      <w:r>
        <w:rPr>
          <w:rFonts w:ascii="Calibri" w:hAnsi="Calibri" w:eastAsia="宋体" w:cs="宋体"/>
          <w:sz w:val="24"/>
          <w:szCs w:val="24"/>
          <w:color w:val="000000"/>
        </w:rPr>
        <w:t>而随着欧洲陶瓷餐具的需求量大增，尤其是其中平民实用器的比例越来越高，那其实就更需要一种质朴的，而且也能适应大规模工厂生产的这种器形风格。而新古典主义风格呢，就正好很适合，因为它本身就更注重纯粹、简洁，然后流线也比较平缓，能够印东西的面积也比较大。</w:t>
      </w:r>
    </w:p>
    <w:p>
      <w:pPr>
        <w:pStyle w:val="TranscriptBody"/>
        <w:spacing w:after="120" w:before="0" w:line="360" w:lineRule="exact"/>
        <w:ind w:firstLine="480"/>
      </w:pPr>
      <w:r>
        <w:rPr>
          <w:rFonts w:ascii="Calibri" w:hAnsi="Calibri" w:eastAsia="宋体" w:cs="宋体"/>
          <w:sz w:val="24"/>
          <w:szCs w:val="24"/>
          <w:color w:val="000000"/>
        </w:rPr>
        <w:t>这个是陶瓷器风格上的变化。但是你刚讲这个比较朴实的、适合使用的这种新古典主义的风格，又是可以跟文物联系在一起的，对吧？</w:t>
      </w:r>
    </w:p>
    <w:p>
      <w:pPr>
        <w:pStyle w:val="TranscriptBody"/>
        <w:spacing w:after="120" w:before="0" w:line="360" w:lineRule="exact"/>
        <w:ind w:firstLine="480"/>
      </w:pPr>
      <w:r>
        <w:rPr>
          <w:rFonts w:ascii="Calibri" w:hAnsi="Calibri" w:eastAsia="宋体" w:cs="宋体"/>
          <w:sz w:val="24"/>
          <w:szCs w:val="24"/>
          <w:color w:val="000000"/>
        </w:rPr>
        <w:t>是，就是你可以从文物当中找到当时那个灵感点。那所以说后来跟乔赛亚·韦奇伍德合伙打理公司的托马斯·本特利，就非常敏锐地注意到了当时社会上这种艺术潮流的变化。然后他就开始引导他的合伙人和整个公司，我们能不能往这个风格上面发展一下？</w:t>
      </w:r>
    </w:p>
    <w:p>
      <w:pPr>
        <w:pStyle w:val="TranscriptBody"/>
        <w:spacing w:after="120" w:before="0" w:line="360" w:lineRule="exact"/>
        <w:ind w:firstLine="480"/>
      </w:pPr>
      <w:r>
        <w:rPr>
          <w:rFonts w:ascii="Calibri" w:hAnsi="Calibri" w:eastAsia="宋体" w:cs="宋体"/>
          <w:sz w:val="24"/>
          <w:szCs w:val="24"/>
          <w:color w:val="000000"/>
        </w:rPr>
        <w:t>本特利这个人很厉害，就他比乔赛亚·韦奇伍德，就是学识更渊博一些，就在上层社会，尤其知识分子社会混得比较开。他的洞察呢，也不仅仅局限于产品本身。他还注意到，陶瓷器可以作为室内陈设的一部分，它就需要与整个住宅装潢风格有一些统一的需求。那虽然说对于讲究的客户来说呢，比如说你建一个新古典主义设计风格的新家的话，你应该去找一些真正的古董放在里面。</w:t>
      </w:r>
    </w:p>
    <w:p>
      <w:pPr>
        <w:pStyle w:val="TranscriptBody"/>
        <w:spacing w:after="120" w:before="0" w:line="360" w:lineRule="exact"/>
        <w:ind w:firstLine="480"/>
      </w:pPr>
      <w:r>
        <w:rPr>
          <w:rFonts w:ascii="Calibri" w:hAnsi="Calibri" w:eastAsia="宋体" w:cs="宋体"/>
          <w:sz w:val="24"/>
          <w:szCs w:val="24"/>
          <w:color w:val="000000"/>
        </w:rPr>
        <w:t>但是如果你有一个设计得很好的现代陶瓷花瓶呢，其实也不失为一个替代方案。那如果说品牌对于古董的复刻越精准，这个产品理论上就应该越受欢迎。</w:t>
      </w:r>
    </w:p>
    <w:p>
      <w:pPr>
        <w:pStyle w:val="TranscriptBody"/>
        <w:spacing w:after="120" w:before="0" w:line="360" w:lineRule="exact"/>
        <w:ind w:firstLine="480"/>
      </w:pPr>
      <w:r>
        <w:rPr>
          <w:rFonts w:ascii="Calibri" w:hAnsi="Calibri" w:eastAsia="宋体" w:cs="宋体"/>
          <w:sz w:val="24"/>
          <w:szCs w:val="24"/>
          <w:color w:val="000000"/>
        </w:rPr>
        <w:t>所以他们复制的那个波特兰花瓶，其实这个复制的这个做法，是契合了当时的装修风潮、审美风潮。</w:t>
      </w:r>
    </w:p>
    <w:p>
      <w:pPr>
        <w:pStyle w:val="TranscriptBody"/>
        <w:spacing w:after="120" w:before="0" w:line="360" w:lineRule="exact"/>
        <w:ind w:firstLine="480"/>
      </w:pPr>
      <w:r>
        <w:rPr>
          <w:rFonts w:ascii="Calibri" w:hAnsi="Calibri" w:eastAsia="宋体" w:cs="宋体"/>
          <w:sz w:val="24"/>
          <w:szCs w:val="24"/>
          <w:color w:val="000000"/>
        </w:rPr>
        <w:t>那从这一点洞察出发呢，Wedgwood 还在伦敦的市中心率先打造了一个自己的展示厅，showroom。</w:t>
      </w:r>
    </w:p>
    <w:p>
      <w:pPr>
        <w:pStyle w:val="TranscriptBody"/>
        <w:spacing w:after="120" w:before="0" w:line="360" w:lineRule="exact"/>
        <w:ind w:firstLine="480"/>
      </w:pPr>
      <w:r>
        <w:rPr>
          <w:rFonts w:ascii="Calibri" w:hAnsi="Calibri" w:eastAsia="宋体" w:cs="宋体"/>
          <w:sz w:val="24"/>
          <w:szCs w:val="24"/>
          <w:color w:val="000000"/>
        </w:rPr>
        <w:t>出现了 showroom。</w:t>
      </w:r>
    </w:p>
    <w:p>
      <w:pPr>
        <w:pStyle w:val="TranscriptBody"/>
        <w:spacing w:after="120" w:before="0" w:line="360" w:lineRule="exact"/>
        <w:ind w:firstLine="480"/>
      </w:pPr>
      <w:r>
        <w:rPr>
          <w:rFonts w:ascii="Calibri" w:hAnsi="Calibri" w:eastAsia="宋体" w:cs="宋体"/>
          <w:sz w:val="24"/>
          <w:szCs w:val="24"/>
          <w:color w:val="000000"/>
        </w:rPr>
        <w:t>这个 showroom 就是由本特利负责打理的。他把 Wedgwood 的各色产品就放在一个装修过的空间里面，样板间，然后成组成套地去展示这些产品最恰当的使用场景和风格。如果说你是一个想要拥有一个优质都市生活的潜在买家，你走进这个 showroom，你觉得这个东西看起来就很不错，它对你的吸引力就会成倍地上升。我们前面提到波特兰花瓶，曾经也在这个展示厅里面展出过。</w:t>
      </w:r>
    </w:p>
    <w:p>
      <w:pPr>
        <w:pStyle w:val="TranscriptBody"/>
        <w:spacing w:after="120" w:before="0" w:line="360" w:lineRule="exact"/>
        <w:ind w:firstLine="480"/>
      </w:pPr>
      <w:r>
        <w:rPr>
          <w:rFonts w:ascii="Calibri" w:hAnsi="Calibri" w:eastAsia="宋体" w:cs="宋体"/>
          <w:sz w:val="24"/>
          <w:szCs w:val="24"/>
          <w:color w:val="000000"/>
        </w:rPr>
        <w:t>相比于推销产品，它还增加了一层类似于博物馆的公众宣教的意味。</w:t>
      </w:r>
    </w:p>
    <w:p>
      <w:pPr>
        <w:pStyle w:val="TranscriptBody"/>
        <w:spacing w:after="120" w:before="0" w:line="360" w:lineRule="exact"/>
        <w:ind w:firstLine="480"/>
      </w:pPr>
      <w:r>
        <w:rPr>
          <w:rFonts w:ascii="Calibri" w:hAnsi="Calibri" w:eastAsia="宋体" w:cs="宋体"/>
          <w:sz w:val="24"/>
          <w:szCs w:val="24"/>
          <w:color w:val="000000"/>
        </w:rPr>
        <w:t>这个也很有意思，没想到最早的 showroom 这个概念，不是来自于服装，而是来自于一个陶瓷的品牌。这个确实看得出，在当时它的营销上面是很先锋的。</w:t>
      </w:r>
    </w:p>
    <w:p>
      <w:pPr>
        <w:pStyle w:val="TranscriptBody"/>
        <w:spacing w:after="120" w:before="0" w:line="360" w:lineRule="exact"/>
        <w:ind w:firstLine="480"/>
      </w:pPr>
      <w:r>
        <w:rPr>
          <w:rFonts w:ascii="Calibri" w:hAnsi="Calibri" w:eastAsia="宋体" w:cs="宋体"/>
          <w:sz w:val="24"/>
          <w:szCs w:val="24"/>
          <w:color w:val="000000"/>
        </w:rPr>
        <w:t>其实波特兰花瓶，因为制作年限比较晚，它已经算是 Wedgwood 在新古典风格上面的一个集大成体现了。其实还有个更早期的体现案例，就是我们前面说的乳白陶。</w:t>
      </w:r>
    </w:p>
    <w:p>
      <w:pPr>
        <w:pStyle w:val="TranscriptBody"/>
        <w:spacing w:after="120" w:before="0" w:line="360" w:lineRule="exact"/>
        <w:ind w:firstLine="480"/>
      </w:pPr>
      <w:r>
        <w:rPr>
          <w:rFonts w:ascii="Calibri" w:hAnsi="Calibri" w:eastAsia="宋体" w:cs="宋体"/>
          <w:sz w:val="24"/>
          <w:szCs w:val="24"/>
          <w:color w:val="000000"/>
        </w:rPr>
        <w:t>那个确实更加质朴，听起来。</w:t>
      </w:r>
    </w:p>
    <w:p>
      <w:pPr>
        <w:pStyle w:val="TranscriptBody"/>
        <w:spacing w:after="120" w:before="0" w:line="360" w:lineRule="exact"/>
        <w:ind w:firstLine="480"/>
      </w:pPr>
      <w:r>
        <w:rPr>
          <w:rFonts w:ascii="Calibri" w:hAnsi="Calibri" w:eastAsia="宋体" w:cs="宋体"/>
          <w:sz w:val="24"/>
          <w:szCs w:val="24"/>
          <w:color w:val="000000"/>
        </w:rPr>
        <w:t>据说乔赛亚·韦奇伍德本人并不是很喜欢这个产品过于流行这件事情，因为他觉得这个产品的器形虽然比较隽永，但是过于常规了，容易看厌烦。但这个事情呢，也不妨碍他的客户喜欢。而且最早欣赏这款乳白陶的客户非常厉害，她是乔治三世的王后夏洛特女士。</w:t>
      </w:r>
    </w:p>
    <w:p>
      <w:pPr>
        <w:pStyle w:val="TranscriptBody"/>
        <w:spacing w:after="120" w:before="0" w:line="360" w:lineRule="exact"/>
        <w:ind w:firstLine="480"/>
      </w:pPr>
      <w:r>
        <w:rPr>
          <w:rFonts w:ascii="Calibri" w:hAnsi="Calibri" w:eastAsia="宋体" w:cs="宋体"/>
          <w:sz w:val="24"/>
          <w:szCs w:val="24"/>
          <w:color w:val="000000"/>
        </w:rPr>
        <w:t>乔赛亚·韦奇伍德，而且也是充分地利用了这次来自夏洛特王后的委托。他跟王后提出说，我希望把这个产品改个名字，就改叫王后御用陶器，如何？这个就可以代表你对我这个认可。然后王室竟然也批准了这个方案。</w:t>
      </w:r>
    </w:p>
    <w:p>
      <w:pPr>
        <w:pStyle w:val="TranscriptBody"/>
        <w:spacing w:after="120" w:before="0" w:line="360" w:lineRule="exact"/>
        <w:ind w:firstLine="480"/>
      </w:pPr>
      <w:r>
        <w:rPr>
          <w:rFonts w:ascii="Calibri" w:hAnsi="Calibri" w:eastAsia="宋体" w:cs="宋体"/>
          <w:sz w:val="24"/>
          <w:szCs w:val="24"/>
          <w:color w:val="000000"/>
        </w:rPr>
        <w:t>等于是直接用一个名字拿到了王室的背书，对吧？王后成为了你这个产品、这个品牌的代言人。</w:t>
      </w:r>
    </w:p>
    <w:p>
      <w:pPr>
        <w:pStyle w:val="TranscriptBody"/>
        <w:spacing w:after="120" w:before="0" w:line="360" w:lineRule="exact"/>
        <w:ind w:firstLine="480"/>
      </w:pPr>
      <w:r>
        <w:rPr>
          <w:rFonts w:ascii="Calibri" w:hAnsi="Calibri" w:eastAsia="宋体" w:cs="宋体"/>
          <w:sz w:val="24"/>
          <w:szCs w:val="24"/>
          <w:color w:val="000000"/>
        </w:rPr>
        <w:t>可能是世界上最早的代言人。</w:t>
      </w:r>
    </w:p>
    <w:p>
      <w:pPr>
        <w:pStyle w:val="TranscriptBody"/>
        <w:spacing w:after="120" w:before="0" w:line="360" w:lineRule="exact"/>
        <w:ind w:firstLine="480"/>
      </w:pPr>
      <w:r>
        <w:rPr>
          <w:rFonts w:ascii="Calibri" w:hAnsi="Calibri" w:eastAsia="宋体" w:cs="宋体"/>
          <w:sz w:val="24"/>
          <w:szCs w:val="24"/>
          <w:color w:val="000000"/>
        </w:rPr>
        <w:t>我感觉这个其实放到现在，英国社会应该还是很吃这一套的，对吧？所谓的皇室认证等等这种说法。那如果说18世纪的话，各国皇室的影响力还是要比现在大很多嘛。</w:t>
      </w:r>
    </w:p>
    <w:p>
      <w:pPr>
        <w:pStyle w:val="TranscriptBody"/>
        <w:spacing w:after="120" w:before="0" w:line="360" w:lineRule="exact"/>
        <w:ind w:firstLine="480"/>
      </w:pPr>
      <w:r>
        <w:rPr>
          <w:rFonts w:ascii="Calibri" w:hAnsi="Calibri" w:eastAsia="宋体" w:cs="宋体"/>
          <w:sz w:val="24"/>
          <w:szCs w:val="24"/>
          <w:color w:val="000000"/>
        </w:rPr>
        <w:t>那在夏洛特王后之后呢，Wedgwood 还接过俄国女王叶卡捷琳娜二世的一个大单。那这个单子有多大呢？它一口气做了952件套的乳白陶餐具，然后这些餐具上面附赠有1244幅精细原创的英国风景画。</w:t>
      </w:r>
    </w:p>
    <w:p>
      <w:pPr>
        <w:pStyle w:val="TranscriptBody"/>
        <w:spacing w:after="120" w:before="0" w:line="360" w:lineRule="exact"/>
        <w:ind w:firstLine="480"/>
      </w:pPr>
      <w:r>
        <w:rPr>
          <w:rFonts w:ascii="Calibri" w:hAnsi="Calibri" w:eastAsia="宋体" w:cs="宋体"/>
          <w:sz w:val="24"/>
          <w:szCs w:val="24"/>
          <w:color w:val="000000"/>
        </w:rPr>
        <w:t>这个单子实在是太大了，所以说品牌一下子又火了一把。而且呢，叶卡捷琳娜二世还特别允许说，Wedgwood 可以在交付产品之前，把部分的产品先放到自己的展示厅里面，向公众展示三天。</w:t>
      </w:r>
    </w:p>
    <w:p>
      <w:pPr>
        <w:pStyle w:val="TranscriptBody"/>
        <w:spacing w:after="120" w:before="0" w:line="360" w:lineRule="exact"/>
        <w:ind w:firstLine="480"/>
      </w:pPr>
      <w:r>
        <w:rPr>
          <w:rFonts w:ascii="Calibri" w:hAnsi="Calibri" w:eastAsia="宋体" w:cs="宋体"/>
          <w:sz w:val="24"/>
          <w:szCs w:val="24"/>
          <w:color w:val="000000"/>
        </w:rPr>
        <w:t>哇，又是一个大型的广告现场啊。我说回来，这个乳白陶虽然韦奇伍德自己本人不太喜欢，但是也容不得他不喜欢了。</w:t>
      </w:r>
    </w:p>
    <w:p>
      <w:pPr>
        <w:pStyle w:val="TranscriptBody"/>
        <w:spacing w:after="120" w:before="0" w:line="360" w:lineRule="exact"/>
        <w:ind w:firstLine="480"/>
      </w:pPr>
      <w:r>
        <w:rPr>
          <w:rFonts w:ascii="Calibri" w:hAnsi="Calibri" w:eastAsia="宋体" w:cs="宋体"/>
          <w:sz w:val="24"/>
          <w:szCs w:val="24"/>
          <w:color w:val="000000"/>
        </w:rPr>
        <w:t>那所以说呢，Wedgwood 这个乳白陶之后在欧洲市场走红呢，其实基本上就是这两次皇家广告的成果。好在他们在18世纪一直是这么做，而且一直很成功。</w:t>
      </w:r>
    </w:p>
    <w:p>
      <w:pPr>
        <w:pStyle w:val="TranscriptBody"/>
        <w:spacing w:after="120" w:before="0" w:line="360" w:lineRule="exact"/>
        <w:ind w:firstLine="480"/>
      </w:pPr>
      <w:r>
        <w:rPr>
          <w:rFonts w:ascii="Calibri" w:hAnsi="Calibri" w:eastAsia="宋体" w:cs="宋体"/>
          <w:sz w:val="24"/>
          <w:szCs w:val="24"/>
          <w:color w:val="000000"/>
        </w:rPr>
        <w:t>这里边的好，其实不单单指的是产品的品质，更重要的是艺术的价值，或者那批人的认可。在这个方面，其实就没有什么比复刻优秀的古董更加安全了。因为这些古董的审美已经是被时间和人群验证过的，它肯定具有一个那个人群需要的艺术价值。包括后来 Wedgwood 去拓展海外市场，它主打的也还是所谓的贵族客户。他们策略还是蛮大胆的，就走了两条路。</w:t>
      </w:r>
    </w:p>
    <w:p>
      <w:pPr>
        <w:pStyle w:val="TranscriptBody"/>
        <w:spacing w:after="120" w:before="0" w:line="360" w:lineRule="exact"/>
        <w:ind w:firstLine="480"/>
      </w:pPr>
      <w:r>
        <w:rPr>
          <w:rFonts w:ascii="Calibri" w:hAnsi="Calibri" w:eastAsia="宋体" w:cs="宋体"/>
          <w:sz w:val="24"/>
          <w:szCs w:val="24"/>
          <w:color w:val="000000"/>
        </w:rPr>
        <w:t>一方面呢，他们派了一些推销员去携带工厂的样品，跟客户当场交流，然后去获取他们关于器形、纹样方面，你们有什么定制的想法吗？那这类需求汇总到英国总部呢，就可以派到工厂去按需生产。这个其实减少了很多无效的库存积压，你需要什么，我再给你生产什么。</w:t>
      </w:r>
    </w:p>
    <w:p>
      <w:pPr>
        <w:pStyle w:val="TranscriptBody"/>
        <w:spacing w:after="120" w:before="0" w:line="360" w:lineRule="exact"/>
        <w:ind w:firstLine="480"/>
      </w:pPr>
      <w:r>
        <w:rPr>
          <w:rFonts w:ascii="Calibri" w:hAnsi="Calibri" w:eastAsia="宋体" w:cs="宋体"/>
          <w:sz w:val="24"/>
          <w:szCs w:val="24"/>
          <w:color w:val="000000"/>
        </w:rPr>
        <w:t>哇，那个时候就是按需生产的。现在我们前几年还在讲，这个按需生产的这个工厂非常先进，JIT 啊。</w:t>
      </w:r>
    </w:p>
    <w:p>
      <w:pPr>
        <w:pStyle w:val="TranscriptBody"/>
        <w:spacing w:after="120" w:before="0" w:line="360" w:lineRule="exact"/>
        <w:ind w:firstLine="480"/>
      </w:pPr>
      <w:r>
        <w:rPr>
          <w:rFonts w:ascii="Calibri" w:hAnsi="Calibri" w:eastAsia="宋体" w:cs="宋体"/>
          <w:sz w:val="24"/>
          <w:szCs w:val="24"/>
          <w:color w:val="000000"/>
        </w:rPr>
        <w:t>那包括前面提到这个 Wedgwood 的展示厅也是，就是它虽然有展示的功能，但它没有销售的功能。它现场呢，可以接一些定制的需求。那发展到后面，其实就是所谓的邮购目录的方法嘛，就是你把你需要什么，就是目录上勾一勾，然后工厂收到你的目录以后再按需生产。那这是一种思路。</w:t>
      </w:r>
    </w:p>
    <w:p>
      <w:pPr>
        <w:pStyle w:val="TranscriptBody"/>
        <w:spacing w:after="120" w:before="0" w:line="360" w:lineRule="exact"/>
        <w:ind w:firstLine="480"/>
      </w:pPr>
      <w:r>
        <w:rPr>
          <w:rFonts w:ascii="Calibri" w:hAnsi="Calibri" w:eastAsia="宋体" w:cs="宋体"/>
          <w:sz w:val="24"/>
          <w:szCs w:val="24"/>
          <w:color w:val="000000"/>
        </w:rPr>
        <w:t>另外一方面呢，Wedgwood 也会直接将一些经典的产品，连同这个产品的账单一起，然后打包寄给一些欧洲的贵族客户。如果这位客户不想要的话，你可以选择将产品寄回。但是韦奇伍德其实很有自信，他相信退单的会是少部分人。这样他就向自己最喜欢的一类高级的客户，直接卖出去了很多货。</w:t>
      </w:r>
    </w:p>
    <w:p>
      <w:pPr>
        <w:pStyle w:val="TranscriptBody"/>
        <w:spacing w:after="120" w:before="0" w:line="360" w:lineRule="exact"/>
        <w:ind w:firstLine="480"/>
      </w:pPr>
      <w:r>
        <w:rPr>
          <w:rFonts w:ascii="Calibri" w:hAnsi="Calibri" w:eastAsia="宋体" w:cs="宋体"/>
          <w:sz w:val="24"/>
          <w:szCs w:val="24"/>
          <w:color w:val="000000"/>
        </w:rPr>
        <w:t>直接把货送给你。</w:t>
      </w:r>
    </w:p>
    <w:p>
      <w:pPr>
        <w:pStyle w:val="TranscriptBody"/>
        <w:spacing w:after="120" w:before="0" w:line="360" w:lineRule="exact"/>
        <w:ind w:firstLine="480"/>
      </w:pPr>
      <w:r>
        <w:rPr>
          <w:rFonts w:ascii="Calibri" w:hAnsi="Calibri" w:eastAsia="宋体" w:cs="宋体"/>
          <w:sz w:val="24"/>
          <w:szCs w:val="24"/>
          <w:color w:val="000000"/>
        </w:rPr>
        <w:t>不是，是卖给你。</w:t>
      </w:r>
    </w:p>
    <w:p>
      <w:pPr>
        <w:pStyle w:val="TranscriptBody"/>
        <w:spacing w:after="120" w:before="0" w:line="360" w:lineRule="exact"/>
        <w:ind w:firstLine="480"/>
      </w:pPr>
      <w:r>
        <w:rPr>
          <w:rFonts w:ascii="Calibri" w:hAnsi="Calibri" w:eastAsia="宋体" w:cs="宋体"/>
          <w:sz w:val="24"/>
          <w:szCs w:val="24"/>
          <w:color w:val="000000"/>
        </w:rPr>
        <w:t>卖给你，但是就是先用，先用后付。厉害，怪不得说韦奇伍德是18世纪的乔布斯。我感觉尤其是他的产品的敏锐度，还有他的营销的手段，和他的生产的系统结合得非常紧密，我觉得这个点是最可以类比的。而且最后的结果是，他能够非常紧密地抓住核心用户的心。</w:t>
      </w:r>
    </w:p>
    <w:p>
      <w:pPr>
        <w:pStyle w:val="TranscriptBody"/>
        <w:spacing w:after="120" w:before="0" w:line="360" w:lineRule="exact"/>
        <w:ind w:firstLine="480"/>
      </w:pPr>
      <w:r>
        <w:rPr>
          <w:rFonts w:ascii="Calibri" w:hAnsi="Calibri" w:eastAsia="宋体" w:cs="宋体"/>
          <w:sz w:val="24"/>
          <w:szCs w:val="24"/>
          <w:color w:val="000000"/>
        </w:rPr>
        <w:t>这里还要说一点，就是韦奇伍德他本人虽然有非常高的营销天分，但是他还是有很多精力是放在产品研发上面，甚至有些别的科学研究上面的。比如他花了很长时间去研究原料的配比和工艺。</w:t>
      </w:r>
    </w:p>
    <w:p>
      <w:pPr>
        <w:pStyle w:val="TranscriptBody"/>
        <w:spacing w:after="120" w:before="0" w:line="360" w:lineRule="exact"/>
        <w:ind w:firstLine="480"/>
      </w:pPr>
      <w:r>
        <w:rPr>
          <w:rFonts w:ascii="Calibri" w:hAnsi="Calibri" w:eastAsia="宋体" w:cs="宋体"/>
          <w:sz w:val="24"/>
          <w:szCs w:val="24"/>
          <w:color w:val="000000"/>
        </w:rPr>
        <w:t>他是个能写代码的人。乔布斯自己可是没有去搞什么集成电路啊，去突破摩尔定律之类的。我觉得从这点上面来看呢，韦奇伍德甚至比乔布斯还要再全面一点。</w:t>
      </w:r>
    </w:p>
    <w:p>
      <w:pPr>
        <w:pStyle w:val="TranscriptBody"/>
        <w:spacing w:after="120" w:before="0" w:line="360" w:lineRule="exact"/>
        <w:ind w:firstLine="480"/>
      </w:pPr>
      <w:r>
        <w:rPr>
          <w:rFonts w:ascii="Calibri" w:hAnsi="Calibri" w:eastAsia="宋体" w:cs="宋体"/>
          <w:sz w:val="24"/>
          <w:szCs w:val="24"/>
          <w:color w:val="000000"/>
        </w:rPr>
        <w:t>这里我们基本上把 Wedgwood 这个品牌早期的发家史当中，最重要的三块因素讲完了。首先是中英贸易的转向，以及欧洲制瓷工艺突破的这个时代的大背景；第二是韦奇伍德本人的研发、管理能力，所支撑起来的一个大规模工业化生产的一个体系；第三就是巧妙地利用了古典的风格、皇室的背书和精准的营销手段，把他们的产品能够卖给所能负担得起的消费者，这种营销的能力。</w:t>
      </w:r>
    </w:p>
    <w:p>
      <w:pPr>
        <w:pStyle w:val="TranscriptBody"/>
        <w:spacing w:after="120" w:before="0" w:line="360" w:lineRule="exact"/>
        <w:ind w:firstLine="480"/>
      </w:pPr>
      <w:r>
        <w:rPr>
          <w:rFonts w:ascii="Calibri" w:hAnsi="Calibri" w:eastAsia="宋体" w:cs="宋体"/>
          <w:sz w:val="24"/>
          <w:szCs w:val="24"/>
          <w:color w:val="000000"/>
        </w:rPr>
        <w:t>那么最后呢，我们再来看看 Wedgwood 是如何做大利润的。其实这个答案也很简单，就藏在我们前面说的整个过程里面。那收入部分呢，公司是以产品创新初期的这个高溢价，先从它的核心用户，也是王公贵族手里面收割了一部分利润。</w:t>
      </w:r>
    </w:p>
    <w:p>
      <w:pPr>
        <w:pStyle w:val="TranscriptBody"/>
        <w:spacing w:after="120" w:before="0" w:line="360" w:lineRule="exact"/>
        <w:ind w:firstLine="480"/>
      </w:pPr>
      <w:r>
        <w:rPr>
          <w:rFonts w:ascii="Calibri" w:hAnsi="Calibri" w:eastAsia="宋体" w:cs="宋体"/>
          <w:sz w:val="24"/>
          <w:szCs w:val="24"/>
          <w:color w:val="000000"/>
        </w:rPr>
        <w:t>这个部分怎么溢价都可以，是吧？</w:t>
      </w:r>
    </w:p>
    <w:p>
      <w:pPr>
        <w:pStyle w:val="TranscriptBody"/>
        <w:spacing w:after="120" w:before="0" w:line="360" w:lineRule="exact"/>
        <w:ind w:firstLine="480"/>
      </w:pPr>
      <w:r>
        <w:rPr>
          <w:rFonts w:ascii="Calibri" w:hAnsi="Calibri" w:eastAsia="宋体" w:cs="宋体"/>
          <w:sz w:val="24"/>
          <w:szCs w:val="24"/>
          <w:color w:val="000000"/>
        </w:rPr>
        <w:t>对。那进而呢，它再通过大规模的生产和平民化的普及，去收获一个更大的市场。这要说一点，就是 Wedgwood 哪怕是平民化的产品，也不会卖得很便宜。它一般来说会比当时的友商贵75%到100%。这个贵呢，就是当时的新兴的中产阶级，其实轻轻咬一下牙也能够负担得起。这个其实就保证了产品本身是一直有利润空间在的。</w:t>
      </w:r>
    </w:p>
    <w:p>
      <w:pPr>
        <w:pStyle w:val="TranscriptBody"/>
        <w:spacing w:after="120" w:before="0" w:line="360" w:lineRule="exact"/>
        <w:ind w:firstLine="480"/>
      </w:pPr>
      <w:r>
        <w:rPr>
          <w:rFonts w:ascii="Calibri" w:hAnsi="Calibri" w:eastAsia="宋体" w:cs="宋体"/>
          <w:sz w:val="24"/>
          <w:szCs w:val="24"/>
          <w:color w:val="000000"/>
        </w:rPr>
        <w:t>那其实它还是抓住了当时这个更大的消费群体的负担的能力，或者对他们的这个消费心理能够把握得住。不然它也没有办法，就是纯纯地靠自己单纯的贵，就可以卖得出去。</w:t>
      </w:r>
    </w:p>
    <w:p>
      <w:pPr>
        <w:pStyle w:val="TranscriptBody"/>
        <w:spacing w:after="120" w:before="0" w:line="360" w:lineRule="exact"/>
        <w:ind w:firstLine="480"/>
      </w:pPr>
      <w:r>
        <w:rPr>
          <w:rFonts w:ascii="Calibri" w:hAnsi="Calibri" w:eastAsia="宋体" w:cs="宋体"/>
          <w:sz w:val="24"/>
          <w:szCs w:val="24"/>
          <w:color w:val="000000"/>
        </w:rPr>
        <w:t>另外有一点就是，Wedgwood 在全球的陶瓷品行业里面，其实是一个比较早明确创立品牌的公司。这点我觉得中国的陶瓷也一直是比较吃亏的，因为我们都一直讲究所谓的产地、窑款、年份，却一直没有诞生过很强的一个专门的陶瓷品牌。</w:t>
      </w:r>
    </w:p>
    <w:p>
      <w:pPr>
        <w:pStyle w:val="TranscriptBody"/>
        <w:spacing w:after="120" w:before="0" w:line="360" w:lineRule="exact"/>
        <w:ind w:firstLine="480"/>
      </w:pPr>
      <w:r>
        <w:rPr>
          <w:rFonts w:ascii="Calibri" w:hAnsi="Calibri" w:eastAsia="宋体" w:cs="宋体"/>
          <w:sz w:val="24"/>
          <w:szCs w:val="24"/>
          <w:color w:val="000000"/>
        </w:rPr>
        <w:t>这其实就导致了，到了大众消费阶段，中国陶瓷形象会变得比原来更模糊。你只能选择，要么去做一些艺术品，要么去做一些廉价的、非常大规模的生产，就是往两端走。相对来说，Wedgwood 至少不会有这方面的烦恼。其实直到现在的话，中国的陶瓷还是有这样一个问题。包括我们未来预想图出的那本《重新发现景德镇》书里边，之所以去介绍了 Wedgwood 品牌，也是因为它在品牌化这个方面做得很有特色。</w:t>
      </w:r>
    </w:p>
    <w:p>
      <w:pPr>
        <w:pStyle w:val="TranscriptBody"/>
        <w:spacing w:after="120" w:before="0" w:line="360" w:lineRule="exact"/>
        <w:ind w:firstLine="480"/>
      </w:pPr>
      <w:r>
        <w:rPr>
          <w:rFonts w:ascii="Calibri" w:hAnsi="Calibri" w:eastAsia="宋体" w:cs="宋体"/>
          <w:sz w:val="24"/>
          <w:szCs w:val="24"/>
          <w:color w:val="000000"/>
        </w:rPr>
        <w:t>前面讲的是收入部分。那在成本部分呢，Wedgwood 是通过研发了像乳白陶这样廉价、稳定的技术方案，加上生活和工作都很规律的廉价工人，还有大规模生产，其实有效实现了所谓单位成本的降低。这个也跟我们前面提到韦奇伍德对于会计学的关注有关。因为他通过研究工厂的成本支出项，已经能够发现里面所谓固定成本和可变成本的部分，就是他可以把更多的时间，或者更多的精力，放在压缩可变成本的部分，然后配合不断提升的收入规模，来做大利润空间。</w:t>
      </w:r>
    </w:p>
    <w:p>
      <w:pPr>
        <w:pStyle w:val="TranscriptBody"/>
        <w:spacing w:after="120" w:before="0" w:line="360" w:lineRule="exact"/>
        <w:ind w:firstLine="480"/>
      </w:pPr>
      <w:r>
        <w:rPr>
          <w:rFonts w:ascii="Calibri" w:hAnsi="Calibri" w:eastAsia="宋体" w:cs="宋体"/>
          <w:sz w:val="24"/>
          <w:szCs w:val="24"/>
          <w:color w:val="000000"/>
        </w:rPr>
        <w:t>成本端又是按照大众消费品的方式去配置的，就等于各方面的便宜都给它占到了。所以结果就是，在当时英国的，可以说是市民的消费社会，或者现代的消费社会刚刚兴起的时期里边，Wedgwood 就很难失败了，就是一路成功。但是问题是，这个成功前提里面，时代背景作用就是非常地大，其实比品牌自己想象中的占比更大。</w:t>
      </w:r>
    </w:p>
    <w:p>
      <w:pPr>
        <w:pStyle w:val="TranscriptBody"/>
        <w:spacing w:after="120" w:before="0" w:line="360" w:lineRule="exact"/>
        <w:ind w:firstLine="480"/>
      </w:pPr>
      <w:r>
        <w:rPr>
          <w:rFonts w:ascii="Calibri" w:hAnsi="Calibri" w:eastAsia="宋体" w:cs="宋体"/>
          <w:sz w:val="24"/>
          <w:szCs w:val="24"/>
          <w:color w:val="000000"/>
        </w:rPr>
        <w:t>我们还是回顾那几个点，因为茶叶的消费量是在短期内就陡升的，然后当时英国工业革命的成果呢，还没有在全球其他地方普及开来，而且欧洲皇室和贵族影响力也没有衰落。这些都是曾经造就 Wedgwood 成功的理由。而一旦这些理由发生变化呢，也就会导致 Wedgwood 的迅速的衰落。我们甚至可以说，Wedgwood 的所有高光时刻，都停留在这个创始人乔赛亚·韦奇伍德在世的阶段了。</w:t>
      </w:r>
    </w:p>
    <w:p>
      <w:pPr>
        <w:pStyle w:val="TranscriptBody"/>
        <w:spacing w:after="120" w:before="0" w:line="360" w:lineRule="exact"/>
        <w:ind w:firstLine="480"/>
      </w:pPr>
      <w:r>
        <w:rPr>
          <w:rFonts w:ascii="Calibri" w:hAnsi="Calibri" w:eastAsia="宋体" w:cs="宋体"/>
          <w:sz w:val="24"/>
          <w:szCs w:val="24"/>
          <w:color w:val="000000"/>
        </w:rPr>
        <w:t>就他死了以后呢，就接下来是两次世界大战、世界贸易格局的深刻的变动、英国的不断的衰落，还有就是更大规模的制造业基地的兴起，等等等等，这一切都对 Wedgwood 这样的品牌非常地不利。而且还有一个很直观的感受，就是 Wedgwood 虽然在那个时候是一种新兴的消费品，但是就像你前面说的，它的这个瓷器的艺术属性，或者说收藏属性，还是比较重的。</w:t>
      </w:r>
    </w:p>
    <w:p>
      <w:pPr>
        <w:pStyle w:val="TranscriptBody"/>
        <w:spacing w:after="120" w:before="0" w:line="360" w:lineRule="exact"/>
        <w:ind w:firstLine="480"/>
      </w:pPr>
      <w:r>
        <w:rPr>
          <w:rFonts w:ascii="Calibri" w:hAnsi="Calibri" w:eastAsia="宋体" w:cs="宋体"/>
          <w:sz w:val="24"/>
          <w:szCs w:val="24"/>
          <w:color w:val="000000"/>
        </w:rPr>
        <w:t>当时很多中产阶级可以买一套餐具，然后多少抱着一种传家的心理，或者是非常重视的一种心理来使用它。但是如果你一旦走上这个逻辑的话，你就很难，怎么说呢，让新来的消费者，我再去不停地、反复地去复购，大规模地去购买，就很难了。另外像 Wedgwood 这样的品牌，也很难因为时代变化就主动降低自己的身价。你不可能说，你降到跟宜家这样的超级大众消费品站到同一个价格带里面。</w:t>
      </w:r>
    </w:p>
    <w:p>
      <w:pPr>
        <w:pStyle w:val="TranscriptBody"/>
        <w:spacing w:after="120" w:before="0" w:line="360" w:lineRule="exact"/>
        <w:ind w:firstLine="480"/>
      </w:pPr>
      <w:r>
        <w:rPr>
          <w:rFonts w:ascii="Calibri" w:hAnsi="Calibri" w:eastAsia="宋体" w:cs="宋体"/>
          <w:sz w:val="24"/>
          <w:szCs w:val="24"/>
          <w:color w:val="000000"/>
        </w:rPr>
        <w:t>还有个问题，就是它原来很重视那种传统的销售渠道，也是在老化的。这个现在又会让它失去很多市场机会。那长此以往呢，公司入不敷出甚至破产，也是有理可循的。那在 Wedgwood 最近100年的发展过程里面呢，也能看到一些现代管理者的昏招啊。比如说他们为了降低成本，就放弃了英国制造这个原始的设定，把一部分生产转到了印度尼西亚。就这个事情爆出来以后呢，其实就进一步降低了消费者热情，因为原本这个品牌价值就已经……</w:t>
      </w:r>
    </w:p>
    <w:p>
      <w:pPr>
        <w:pStyle w:val="TranscriptBody"/>
        <w:spacing w:after="120" w:before="0" w:line="360" w:lineRule="exact"/>
        <w:ind w:firstLine="480"/>
      </w:pPr>
      <w:r>
        <w:rPr>
          <w:rFonts w:ascii="Calibri" w:hAnsi="Calibri" w:eastAsia="宋体" w:cs="宋体"/>
          <w:sz w:val="24"/>
          <w:szCs w:val="24"/>
          <w:color w:val="000000"/>
        </w:rPr>
        <w:t>很多时候，往往要等到一个品牌衰弱之时，我们才能看清当年使它兴盛的时代背景和自身动力究竟是什么。商业就是这样。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Vol.174 小历史 1759，“十八世纪的乔布斯”开始创业</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Vol.174 小历史 1759，“十八世纪的乔布斯”开始创业</dc:title>
  <dc:subject/>
  <dc:creator/>
  <cp:keywords/>
  <dc:description/>
  <cp:lastModifiedBy/>
  <cp:revision>1</cp:revision>
  <dcterms:created xsi:type="dcterms:W3CDTF">2013-12-23T23:15:00Z</dcterms:created>
  <dcterms:modified xsi:type="dcterms:W3CDTF">2013-12-23T23:15:00Z</dcterms:modified>
  <cp:category/>
  <dc:identifier/>
</cp:coreProperties>
</file>