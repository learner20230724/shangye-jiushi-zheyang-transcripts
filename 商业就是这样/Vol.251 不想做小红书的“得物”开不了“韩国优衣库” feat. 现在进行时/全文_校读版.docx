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Vol.251 不想做小红书的“得物”开不了“韩国优衣库” feat. 现在进行时</w:t>
      </w:r>
    </w:p>
    <w:p>
      <w:pPr>
        <w:pStyle w:val="TranscriptMeta"/>
        <w:spacing w:after="120" w:before="0" w:line="360" w:lineRule="exact"/>
        <w:ind w:firstLine="0"/>
      </w:pPr>
      <w:r>
        <w:rPr>
          <w:rFonts w:ascii="Calibri" w:hAnsi="Calibri" w:eastAsia="宋体" w:cs="宋体"/>
          <w:sz w:val="24"/>
          <w:szCs w:val="24"/>
          <w:color w:val="000000"/>
        </w:rPr>
        <w:t>原音视频时长：01:01:18</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Vol.251 不想做小红书的“得物”开不了“韩国优衣库” feat. 现在进行时</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小亚。在中国的消费市场里边，谁来定义潮流一直是一个很有意思的话题。比如此前有几年，市场格外强调“国潮”这个说法，还有相关的一些品牌。比如在之前还有韩流、快时尚，更新的速度都是很快的，可谓是永远有后浪在追赶前浪。</w:t>
      </w:r>
    </w:p>
    <w:p>
      <w:pPr>
        <w:pStyle w:val="TranscriptBody"/>
        <w:spacing w:after="120" w:before="0" w:line="360" w:lineRule="exact"/>
        <w:ind w:firstLine="480"/>
      </w:pPr>
      <w:r>
        <w:rPr>
          <w:rFonts w:ascii="Calibri" w:hAnsi="Calibri" w:eastAsia="宋体" w:cs="宋体"/>
          <w:sz w:val="24"/>
          <w:szCs w:val="24"/>
          <w:color w:val="000000"/>
        </w:rPr>
        <w:t>那如果有公司能在这种快速的浪潮变化当中站稳，那一定也很值得关注。我们在很早之前的节目里面聊过 Zara，也聊过之前异军突起的 SHEIN，但是像优衣库这样更厉害的公司，我们竟然没有系统地讲过，看来之后有机会还是要补上。</w:t>
      </w:r>
    </w:p>
    <w:p>
      <w:pPr>
        <w:pStyle w:val="TranscriptBody"/>
        <w:spacing w:after="120" w:before="0" w:line="360" w:lineRule="exact"/>
        <w:ind w:firstLine="480"/>
      </w:pPr>
      <w:r>
        <w:rPr>
          <w:rFonts w:ascii="Calibri" w:hAnsi="Calibri" w:eastAsia="宋体" w:cs="宋体"/>
          <w:sz w:val="24"/>
          <w:szCs w:val="24"/>
          <w:color w:val="000000"/>
        </w:rPr>
        <w:t>有可能优衣库我们太熟了。其实在费德勒那期里面，我们浅浅地带到过，但确实没有系统地讲过。那今天呢，我们其实可以讲另外一个最近挺受关注的品牌，它有一个绰号叫做“韩国的优衣库”，我们可以提前当个开胃菜。</w:t>
      </w:r>
    </w:p>
    <w:p>
      <w:pPr>
        <w:pStyle w:val="TranscriptBody"/>
        <w:spacing w:after="120" w:before="0" w:line="360" w:lineRule="exact"/>
        <w:ind w:firstLine="480"/>
      </w:pPr>
      <w:r>
        <w:rPr>
          <w:rFonts w:ascii="Calibri" w:hAnsi="Calibri" w:eastAsia="宋体" w:cs="宋体"/>
          <w:sz w:val="24"/>
          <w:szCs w:val="24"/>
          <w:color w:val="000000"/>
        </w:rPr>
        <w:t>什么叫韩国的优衣库？优衣库也成韩国的了吗？</w:t>
      </w:r>
    </w:p>
    <w:p>
      <w:pPr>
        <w:pStyle w:val="TranscriptBody"/>
        <w:spacing w:after="120" w:before="0" w:line="360" w:lineRule="exact"/>
        <w:ind w:firstLine="480"/>
      </w:pPr>
      <w:r>
        <w:rPr>
          <w:rFonts w:ascii="Calibri" w:hAnsi="Calibri" w:eastAsia="宋体" w:cs="宋体"/>
          <w:sz w:val="24"/>
          <w:szCs w:val="24"/>
          <w:color w:val="000000"/>
        </w:rPr>
        <w:t>它不是说优衣库在韩国开的这个店，而且也不是一个山寨。这个品牌叫 Musinsa Standard，它的运营思路，或者说它这个产品的陈列，其实跟优衣库会有些类似，但是风格更加韩式，是那种更加有辨识度的基本款。而这个 Musinsa Standard，它上面有个集团就叫 Musinsa，其实是一个近年发展非常快、业务也非常广的一个潮流集团。</w:t>
      </w:r>
    </w:p>
    <w:p>
      <w:pPr>
        <w:pStyle w:val="TranscriptBody"/>
        <w:spacing w:after="120" w:before="0" w:line="360" w:lineRule="exact"/>
        <w:ind w:firstLine="480"/>
      </w:pPr>
      <w:r>
        <w:rPr>
          <w:rFonts w:ascii="Calibri" w:hAnsi="Calibri" w:eastAsia="宋体" w:cs="宋体"/>
          <w:sz w:val="24"/>
          <w:szCs w:val="24"/>
          <w:color w:val="000000"/>
        </w:rPr>
        <w:t>韩国优衣库可以说只是它的众多切片之一。那今年年初呢，Musinsa 是在上海开了两家线下店，一家位于淮海路，另一家位于安福路。可以说是这两个选址就看得出野心不小啊。但如果想要从单纯的快时尚和网红的概念当中跳出来，讲清楚这家公司的来龙去脉，以及它整套运转的思路，其实还蛮复杂的。</w:t>
      </w:r>
    </w:p>
    <w:p>
      <w:pPr>
        <w:pStyle w:val="TranscriptBody"/>
        <w:spacing w:after="120" w:before="0" w:line="360" w:lineRule="exact"/>
        <w:ind w:firstLine="480"/>
      </w:pPr>
      <w:r>
        <w:rPr>
          <w:rFonts w:ascii="Calibri" w:hAnsi="Calibri" w:eastAsia="宋体" w:cs="宋体"/>
          <w:sz w:val="24"/>
          <w:szCs w:val="24"/>
          <w:color w:val="000000"/>
        </w:rPr>
        <w:t>所以说本期节目，我们就和《现在进行时》的主播赵慧做了一个串台。我们是基于《第一财经》杂志三月刊对于 Musinsa 的深度报道，以及赵慧本人在日本和中国两地对于 Musinsa 的观察，来试图给大家解释一下这个公司到底是什么。这一次慧总和她的同事们，其实对于 Musinsa 做了非常深度的采访，而且有些是很独家的采访。</w:t>
      </w:r>
    </w:p>
    <w:p>
      <w:pPr>
        <w:pStyle w:val="TranscriptBody"/>
        <w:spacing w:after="120" w:before="0" w:line="360" w:lineRule="exact"/>
        <w:ind w:firstLine="480"/>
      </w:pPr>
      <w:r>
        <w:rPr>
          <w:rFonts w:ascii="Calibri" w:hAnsi="Calibri" w:eastAsia="宋体" w:cs="宋体"/>
          <w:sz w:val="24"/>
          <w:szCs w:val="24"/>
          <w:color w:val="000000"/>
        </w:rPr>
        <w:t>在这一次的聊天当中，其实我们聊到了很多 Musinsa 和其他品牌的一些异同以及联系。我们提到了很多也很著名的服装品牌，比如说 BEAMS、优衣库，还有它中国的合作伙伴安踏，包括像 I.T 集团等等的。相信这些延伸的讨论，也更加有助于大家理解 Musinsa 究竟在哪些方面想得更多、跑得更远，以及它为什么值得关注。</w:t>
      </w:r>
    </w:p>
    <w:p>
      <w:pPr>
        <w:pStyle w:val="TranscriptBody"/>
        <w:spacing w:after="120" w:before="0" w:line="360" w:lineRule="exact"/>
        <w:ind w:firstLine="480"/>
      </w:pPr>
      <w:r>
        <w:rPr>
          <w:rFonts w:ascii="Calibri" w:hAnsi="Calibri" w:eastAsia="宋体" w:cs="宋体"/>
          <w:sz w:val="24"/>
          <w:szCs w:val="24"/>
          <w:color w:val="000000"/>
        </w:rPr>
        <w:t>另外呢，就是这期节目我们录制是远程连线完成的，所以说音质上面可能跟平时略有一点差异，但是我觉得不影响大家收听啊。那话不多说，我们就马上开始。《商业就是这样》。</w:t>
      </w:r>
    </w:p>
    <w:p>
      <w:pPr>
        <w:pStyle w:val="TranscriptBody"/>
        <w:spacing w:after="120" w:before="0" w:line="360" w:lineRule="exact"/>
        <w:ind w:firstLine="480"/>
      </w:pPr>
      <w:r>
        <w:rPr>
          <w:rFonts w:ascii="Calibri" w:hAnsi="Calibri" w:eastAsia="宋体" w:cs="宋体"/>
          <w:sz w:val="24"/>
          <w:szCs w:val="24"/>
          <w:color w:val="000000"/>
        </w:rPr>
        <w:t>这期节目呢，我们来聊一个服装品牌，而且会以一种比较在《商业就是这样》里面比较少见的形式，就是对谈的形式来聊。我们请到了我们的老朋友，也是之前同事，《现在进行时》的主播赵慧。慧总，慧总给大家打个招呼吧。</w:t>
      </w:r>
    </w:p>
    <w:p>
      <w:pPr>
        <w:pStyle w:val="TranscriptBody"/>
        <w:spacing w:after="120" w:before="0" w:line="360" w:lineRule="exact"/>
        <w:ind w:firstLine="480"/>
      </w:pPr>
      <w:r>
        <w:rPr>
          <w:rFonts w:ascii="Calibri" w:hAnsi="Calibri" w:eastAsia="宋体" w:cs="宋体"/>
          <w:sz w:val="24"/>
          <w:szCs w:val="24"/>
          <w:color w:val="000000"/>
        </w:rPr>
        <w:t>好，谢谢肖桑和约老师。大家好，我是赵慧。</w:t>
      </w:r>
    </w:p>
    <w:p>
      <w:pPr>
        <w:pStyle w:val="TranscriptBody"/>
        <w:spacing w:after="120" w:before="0" w:line="360" w:lineRule="exact"/>
        <w:ind w:firstLine="480"/>
      </w:pPr>
      <w:r>
        <w:rPr>
          <w:rFonts w:ascii="Calibri" w:hAnsi="Calibri" w:eastAsia="宋体" w:cs="宋体"/>
          <w:sz w:val="24"/>
          <w:szCs w:val="24"/>
          <w:color w:val="000000"/>
        </w:rPr>
        <w:t>那我们聊这个品牌呢，叫 Musinsa，是一个韩国的服装品牌。为什么会来聊它呢？是一开始看到了一个比较容易吸引人的由头，就是说它是一个韩国的优衣库。那时候我听到慧总在讨论这个选题的时候，我脑中的第一个反应就是：中国已经有这么多优衣库了，为什么一个韩国的优衣库在中国开店了，会是一个值得关注的新闻？</w:t>
      </w:r>
    </w:p>
    <w:p>
      <w:pPr>
        <w:pStyle w:val="TranscriptBody"/>
        <w:spacing w:after="120" w:before="0" w:line="360" w:lineRule="exact"/>
        <w:ind w:firstLine="480"/>
      </w:pPr>
      <w:r>
        <w:rPr>
          <w:rFonts w:ascii="Calibri" w:hAnsi="Calibri" w:eastAsia="宋体" w:cs="宋体"/>
          <w:sz w:val="24"/>
          <w:szCs w:val="24"/>
          <w:color w:val="000000"/>
        </w:rPr>
        <w:t>我最早关注到这个事情，就是因为它开店，而且它开店的地方，我记得有一个店是选在了淮海路的百盛。那个商场其实还蛮老派的，而且也是说大家这两年讨论所谓淮海路有点衰退了的一个很典型的案例。结果突然开出这么一个很潮的、很大的店，还好像有人去排队。我就觉得说，这个市场好像又复苏起来，然后复苏的由头竟然是这么一个店，我就觉得蛮有意思的。</w:t>
      </w:r>
    </w:p>
    <w:p>
      <w:pPr>
        <w:pStyle w:val="TranscriptBody"/>
        <w:spacing w:after="120" w:before="0" w:line="360" w:lineRule="exact"/>
        <w:ind w:firstLine="480"/>
      </w:pPr>
      <w:r>
        <w:rPr>
          <w:rFonts w:ascii="Calibri" w:hAnsi="Calibri" w:eastAsia="宋体" w:cs="宋体"/>
          <w:sz w:val="24"/>
          <w:szCs w:val="24"/>
          <w:color w:val="000000"/>
        </w:rPr>
        <w:t>嗯，我的一开始的好奇，其实是有点点不理解的。就像刚才说的，为什么一个就是号称是韩国优衣库的店，在中国开了会受到这么多关注？然后它有什么值得关注的？但之后慧总和编辑部的同事们，他们做了这个选题之后呢，我感觉还是蛮有意思的。所以今天专门请慧总来聊一聊这样一个公司。要么就从一开始我们的好奇开始吧，就简单地介绍一下这家公司，以及它为什么会被称为韩国的优衣库。</w:t>
      </w:r>
    </w:p>
    <w:p>
      <w:pPr>
        <w:pStyle w:val="TranscriptBody"/>
        <w:spacing w:after="120" w:before="0" w:line="360" w:lineRule="exact"/>
        <w:ind w:firstLine="480"/>
      </w:pPr>
      <w:r>
        <w:rPr>
          <w:rFonts w:ascii="Calibri" w:hAnsi="Calibri" w:eastAsia="宋体" w:cs="宋体"/>
          <w:sz w:val="24"/>
          <w:szCs w:val="24"/>
          <w:color w:val="000000"/>
        </w:rPr>
        <w:t>你看，我们当时说到底该怎么样去开头写这篇文章的时候，说用优衣库这一个梗，果然把你们兴趣给吊起来了。其实大家肯定还是会关心的，就是每次说到这些快消品牌的时候，那些老三家嘛，H&amp;M、Zara，还有优衣库这些。虽然优衣库自己不承认，但是说起来的时候，大家一定会有个对标，就会说，那既然是韩国优衣库，这个品牌肯定有一些自己的门道在里面。</w:t>
      </w:r>
    </w:p>
    <w:p>
      <w:pPr>
        <w:pStyle w:val="TranscriptBody"/>
        <w:spacing w:after="120" w:before="0" w:line="360" w:lineRule="exact"/>
        <w:ind w:firstLine="480"/>
      </w:pPr>
      <w:r>
        <w:rPr>
          <w:rFonts w:ascii="Calibri" w:hAnsi="Calibri" w:eastAsia="宋体" w:cs="宋体"/>
          <w:sz w:val="24"/>
          <w:szCs w:val="24"/>
          <w:color w:val="000000"/>
        </w:rPr>
        <w:t>所以说我们选了这么一个点，是因为确实有韩国媒体去表述的时候，称 Musinsa Standard 的这个子品牌，就是它是 Musinsa 旗下的一个品牌，我们就是把它称为说，它可有点像是韩国的优衣库属性。我们可以是这么说吧，就是它让韩国用户和消费者，其实它印象最深刻的并不是它的优衣库属性，而是时尚潮流的属性。那关注优衣库只是这一个话题的起点。它本质上是一个，刚刚说了，是一个子品牌业务，和 Musinsa 这整个一个大的平台业务，都是这一整个一个公司非常重要的业务。我们只是说说韩国时尚买手集合店，可能大家会觉得平平无奇，但是一说韩国优衣库，大家可能就会像你们一样去问为什么，那这样我们的话题就开始了。</w:t>
      </w:r>
    </w:p>
    <w:p>
      <w:pPr>
        <w:pStyle w:val="TranscriptBody"/>
        <w:spacing w:after="120" w:before="0" w:line="360" w:lineRule="exact"/>
        <w:ind w:firstLine="480"/>
      </w:pPr>
      <w:r>
        <w:rPr>
          <w:rFonts w:ascii="Calibri" w:hAnsi="Calibri" w:eastAsia="宋体" w:cs="宋体"/>
          <w:sz w:val="24"/>
          <w:szCs w:val="24"/>
          <w:color w:val="000000"/>
        </w:rPr>
        <w:t>所以简单来说，就是 Musinsa 是一个大的所谓的集团的品牌的概念，然后它下面有各个分支的概念，然后其中有一个是所谓的韩国优衣库，就是你说那个 Musinsa Standard，是这样吗？</w:t>
      </w:r>
    </w:p>
    <w:p>
      <w:pPr>
        <w:pStyle w:val="TranscriptBody"/>
        <w:spacing w:after="120" w:before="0" w:line="360" w:lineRule="exact"/>
        <w:ind w:firstLine="480"/>
      </w:pPr>
      <w:r>
        <w:rPr>
          <w:rFonts w:ascii="Calibri" w:hAnsi="Calibri" w:eastAsia="宋体" w:cs="宋体"/>
          <w:sz w:val="24"/>
          <w:szCs w:val="24"/>
          <w:color w:val="000000"/>
        </w:rPr>
        <w:t>对，确切说，Musinsa 是个集团。在这个集团之下，它有 Musinsa Standard 的这么一个子品牌，这个子品牌是优衣库属性的。而所谓的优衣库属性到底是什么？大家说到优衣库的时候，肯定会觉得第一反应就是基本款嘛。那这个概念呢，其实和现在这个 Musinsa Standard 是非常一致的。我们可以看它 SKU 分布，大家可以去淮海路店里看一下，就是确实很像。它有很多 T 恤、衬衫、牛仔裤、外套、毛衣、裤子，那些袜子、内衣、功能型的发热材料等等。</w:t>
      </w:r>
    </w:p>
    <w:p>
      <w:pPr>
        <w:pStyle w:val="TranscriptBody"/>
        <w:spacing w:after="120" w:before="0" w:line="360" w:lineRule="exact"/>
        <w:ind w:firstLine="480"/>
      </w:pPr>
      <w:r>
        <w:rPr>
          <w:rFonts w:ascii="Calibri" w:hAnsi="Calibri" w:eastAsia="宋体" w:cs="宋体"/>
          <w:sz w:val="24"/>
          <w:szCs w:val="24"/>
          <w:color w:val="000000"/>
        </w:rPr>
        <w:t>就这些东西组成了一个，你进去以后就会觉得它确实和优衣库的这个整个分布有点像。但是从风格上来说，我会觉得个人的感觉，它像的延长线稍微往韩式上面靠一点。我自己一个感受是，比如说女生从里面逛来逛去，走出来之后可能没有太大变化，你可能会在她的打扮穿搭上感受到一点韩风。但是如果男生在里面买了衣服，走出来以后，可能就会脱胎换骨，变成那种韩剧里韩国欧巴的那个感觉。我觉得它可能对男生的重要性更大一点，就是给你全套换了一套穿搭的感觉。</w:t>
      </w:r>
    </w:p>
    <w:p>
      <w:pPr>
        <w:pStyle w:val="TranscriptBody"/>
        <w:spacing w:after="120" w:before="0" w:line="360" w:lineRule="exact"/>
        <w:ind w:firstLine="480"/>
      </w:pPr>
      <w:r>
        <w:rPr>
          <w:rFonts w:ascii="Calibri" w:hAnsi="Calibri" w:eastAsia="宋体" w:cs="宋体"/>
          <w:sz w:val="24"/>
          <w:szCs w:val="24"/>
          <w:color w:val="000000"/>
        </w:rPr>
        <w:t>男的平时穿的衣服基准线还是稍微低了一点，是吧？所以很容易改头换面。</w:t>
      </w:r>
    </w:p>
    <w:p>
      <w:pPr>
        <w:pStyle w:val="TranscriptBody"/>
        <w:spacing w:after="120" w:before="0" w:line="360" w:lineRule="exact"/>
        <w:ind w:firstLine="480"/>
      </w:pPr>
      <w:r>
        <w:rPr>
          <w:rFonts w:ascii="Calibri" w:hAnsi="Calibri" w:eastAsia="宋体" w:cs="宋体"/>
          <w:sz w:val="24"/>
          <w:szCs w:val="24"/>
          <w:color w:val="000000"/>
        </w:rPr>
        <w:t>对，我的这个基准压得比较低。</w:t>
      </w:r>
    </w:p>
    <w:p>
      <w:pPr>
        <w:pStyle w:val="TranscriptBody"/>
        <w:spacing w:after="120" w:before="0" w:line="360" w:lineRule="exact"/>
        <w:ind w:firstLine="480"/>
      </w:pPr>
      <w:r>
        <w:rPr>
          <w:rFonts w:ascii="Calibri" w:hAnsi="Calibri" w:eastAsia="宋体" w:cs="宋体"/>
          <w:sz w:val="24"/>
          <w:szCs w:val="24"/>
          <w:color w:val="000000"/>
        </w:rPr>
        <w:t>不过我看我们稿子里面，对于这个所谓的韩国优衣库，其实有一个更所谓标准的说法，就是韩国的 SPA 品牌。SPA 这个概念，我们其实在之前……放到一个非常短期的流程里面去完成。那 SPA 是什么呢？简单来说，就是从设计、生产、销售，它是一个全链条自控的服装品牌。就一般情况下，设计、生产、销售都是分给不同的角色去完成的，但是像这种全链条的品牌呢……或者说对潮流的把控会更好吗？还是说就是……利润率会更高，还是有什么样的特别的优势在这里面？</w:t>
      </w:r>
    </w:p>
    <w:p>
      <w:pPr>
        <w:pStyle w:val="TranscriptBody"/>
        <w:spacing w:after="120" w:before="0" w:line="360" w:lineRule="exact"/>
        <w:ind w:firstLine="480"/>
      </w:pPr>
      <w:r>
        <w:rPr>
          <w:rFonts w:ascii="Calibri" w:hAnsi="Calibri" w:eastAsia="宋体" w:cs="宋体"/>
          <w:sz w:val="24"/>
          <w:szCs w:val="24"/>
          <w:color w:val="000000"/>
        </w:rPr>
        <w:t>如果你从整个大量生产和快速更新的角度来看，SPA 肯定能够给公司或者这个集团带来更高的利润率。早先我记得在去研究优衣库的时候，他们也说，他们学的就是 Gap，就美国的那个品牌 Gap。现在来看啊，就是如果这家公司能够把全链条控制在自己手里面，它一定是能够通过大量生产这么一个方式，去压低自己的这个成本空间，那也就提升自己的利润空间。</w:t>
      </w:r>
    </w:p>
    <w:p>
      <w:pPr>
        <w:pStyle w:val="TranscriptBody"/>
        <w:spacing w:after="120" w:before="0" w:line="360" w:lineRule="exact"/>
        <w:ind w:firstLine="480"/>
      </w:pPr>
      <w:r>
        <w:rPr>
          <w:rFonts w:ascii="Calibri" w:hAnsi="Calibri" w:eastAsia="宋体" w:cs="宋体"/>
          <w:sz w:val="24"/>
          <w:szCs w:val="24"/>
          <w:color w:val="000000"/>
        </w:rPr>
        <w:t>但是它比较难做的，当然也是和 SPA 有关了。就是说它全链条可能会给它带来较大的仓储压力。所以说现在大家也能看到，当 H&amp;M 或者是 Zara 遇到一些在潮流领域，或者是说消费者认为它的这个潮流趋势不再去符合自己对时尚，或者是各种各样这个敏感性捕捉需求的时候，它的这个吸引力和它的利润率都会大幅下降。</w:t>
      </w:r>
    </w:p>
    <w:p>
      <w:pPr>
        <w:pStyle w:val="TranscriptBody"/>
        <w:spacing w:after="120" w:before="0" w:line="360" w:lineRule="exact"/>
        <w:ind w:firstLine="480"/>
      </w:pPr>
      <w:r>
        <w:rPr>
          <w:rFonts w:ascii="Calibri" w:hAnsi="Calibri" w:eastAsia="宋体" w:cs="宋体"/>
          <w:sz w:val="24"/>
          <w:szCs w:val="24"/>
          <w:color w:val="000000"/>
        </w:rPr>
        <w:t>这个里边我其实一直比较好奇，我们可以稍微把这 SPA 再展开，请教一下慧总。因为虽然他们从设计、生产、销售业务模式上面会比较像，但是你像优衣库给人的产品的感觉，肯定和 Zara、H&amp;M，包括和 Gap，还是有一些区别的。这也是为什么我们说优衣库的时候，比较多的是基础款，但是说后面两个的时候，会比较说的是跟时尚更加相关一点。那么像 Musinsa Standard，它是比较偏基础，还是比较偏时尚部分？这两种偏向，会对它这个业务本身，包括你刚讲到库存等等，产生影响吗？</w:t>
      </w:r>
    </w:p>
    <w:p>
      <w:pPr>
        <w:pStyle w:val="TranscriptBody"/>
        <w:spacing w:after="120" w:before="0" w:line="360" w:lineRule="exact"/>
        <w:ind w:firstLine="480"/>
      </w:pPr>
      <w:r>
        <w:rPr>
          <w:rFonts w:ascii="Calibri" w:hAnsi="Calibri" w:eastAsia="宋体" w:cs="宋体"/>
          <w:sz w:val="24"/>
          <w:szCs w:val="24"/>
          <w:color w:val="000000"/>
        </w:rPr>
        <w:t>Standard 在我们这边作者去直接采访的时候，还是有提到的，就是说它自己认为和优衣库最大的不同，就是它有设计感。但我觉得这个事应该分开来看，因为优衣库现在在去增加的，自己也就是说通过设计师合作这么一个方式，也就是在去补它这个设计方向的这个缺口。那 Standard 呢，我自己是觉得它是带入了一定韩风的基础款品牌。</w:t>
      </w:r>
    </w:p>
    <w:p>
      <w:pPr>
        <w:pStyle w:val="TranscriptBody"/>
        <w:spacing w:after="120" w:before="0" w:line="360" w:lineRule="exact"/>
        <w:ind w:firstLine="480"/>
      </w:pPr>
      <w:r>
        <w:rPr>
          <w:rFonts w:ascii="Calibri" w:hAnsi="Calibri" w:eastAsia="宋体" w:cs="宋体"/>
          <w:sz w:val="24"/>
          <w:szCs w:val="24"/>
          <w:color w:val="000000"/>
        </w:rPr>
        <w:t>就是为什么这么讲？因为你该有的都有。你说一条牛仔裤，它如果是能够在这个基础款上玩出多少花头，它应该是要去做各种设计上的增量，但是它其实并没有。但是呢，它反而在一些，比如说外面的，就是外套啊，比如说毛衣啊，或者是说衬衫啊这种角度，它稍微加了一点点让你看起来有点点往韩国风向上再去偏的这些东西。</w:t>
      </w:r>
    </w:p>
    <w:p>
      <w:pPr>
        <w:pStyle w:val="TranscriptBody"/>
        <w:spacing w:after="120" w:before="0" w:line="360" w:lineRule="exact"/>
        <w:ind w:firstLine="480"/>
      </w:pPr>
      <w:r>
        <w:rPr>
          <w:rFonts w:ascii="Calibri" w:hAnsi="Calibri" w:eastAsia="宋体" w:cs="宋体"/>
          <w:sz w:val="24"/>
          <w:szCs w:val="24"/>
          <w:color w:val="000000"/>
        </w:rPr>
        <w:t>比如说是色彩，就是以前我们可能还能在优衣库里看到，就是非常多的一版一版的这种大的基础色色块哈，就是它是一个一个一个货柜在那边去拼出来各种各样的一套基础色。它会选色，会比优衣库的选色要更加大胆一点。然后呢，还能看到它在装饰性上的风格，比如说它的一堆衣服是处理了一些花边或者是一些图案，这个呢，还是有它自己的一些想法在的。</w:t>
      </w:r>
    </w:p>
    <w:p>
      <w:pPr>
        <w:pStyle w:val="TranscriptBody"/>
        <w:spacing w:after="120" w:before="0" w:line="360" w:lineRule="exact"/>
        <w:ind w:firstLine="480"/>
      </w:pPr>
      <w:r>
        <w:rPr>
          <w:rFonts w:ascii="Calibri" w:hAnsi="Calibri" w:eastAsia="宋体" w:cs="宋体"/>
          <w:sz w:val="24"/>
          <w:szCs w:val="24"/>
          <w:color w:val="000000"/>
        </w:rPr>
        <w:t>然后就是它发了非常多的长款。我们当时去的时候，应该还是初春的时候，临近二月份、三月份的时候。那个时候，我们会发现它的店里面的大衣都是长款居多。这个你能够想象一下，就是一个店里面的所有大衣都往长款去偏的时候，它是一个怎样的风格。我就看到一些男生在那试的时候，它整体上会帮你去在旁边搭出的那一套，包括里面的开衫也好，包括衬衫也好，包括大衣也好，基本上就是你想象中韩风它应该具有的一些风格特色和它的品质。</w:t>
      </w:r>
    </w:p>
    <w:p>
      <w:pPr>
        <w:pStyle w:val="TranscriptBody"/>
        <w:spacing w:after="120" w:before="0" w:line="360" w:lineRule="exact"/>
        <w:ind w:firstLine="480"/>
      </w:pPr>
      <w:r>
        <w:rPr>
          <w:rFonts w:ascii="Calibri" w:hAnsi="Calibri" w:eastAsia="宋体" w:cs="宋体"/>
          <w:sz w:val="24"/>
          <w:szCs w:val="24"/>
          <w:color w:val="000000"/>
        </w:rPr>
        <w:t>简而言之，就是一个韩风的，但是又有一点时尚感觉的基础款，这是 Musinsa Standard 产品上给人的感觉。</w:t>
      </w:r>
    </w:p>
    <w:p>
      <w:pPr>
        <w:pStyle w:val="TranscriptBody"/>
        <w:spacing w:after="120" w:before="0" w:line="360" w:lineRule="exact"/>
        <w:ind w:firstLine="480"/>
      </w:pPr>
      <w:r>
        <w:rPr>
          <w:rFonts w:ascii="Calibri" w:hAnsi="Calibri" w:eastAsia="宋体" w:cs="宋体"/>
          <w:sz w:val="24"/>
          <w:szCs w:val="24"/>
          <w:color w:val="000000"/>
        </w:rPr>
        <w:t>对，这个是看上去和优衣库最大的不同。优衣库其实看上去，你说它是日本品牌，但是实际上它有一些无国籍属性的，它是一个非常简单直接的基本款的概念。尤其现在还是引入一些欧美的设计师在里面的时候，让它的风格更加地没有那么往日式上面去靠了。但是在 Standard 的这边，还是相对来说比较集中一点。</w:t>
      </w:r>
    </w:p>
    <w:p>
      <w:pPr>
        <w:pStyle w:val="TranscriptBody"/>
        <w:spacing w:after="120" w:before="0" w:line="360" w:lineRule="exact"/>
        <w:ind w:firstLine="480"/>
      </w:pPr>
      <w:r>
        <w:rPr>
          <w:rFonts w:ascii="Calibri" w:hAnsi="Calibri" w:eastAsia="宋体" w:cs="宋体"/>
          <w:sz w:val="24"/>
          <w:szCs w:val="24"/>
          <w:color w:val="000000"/>
        </w:rPr>
        <w:t>刚刚讲得比较多的，还是 Musinsa Standard 的这个比较偏基础款的这样一个线下的服装的门店的品牌，里面的产品给人的感觉是什么样。但其实刚才慧总在一开头介绍 Musinsa 这个集团的时候，主要说的是它是一个时尚的买手的集团。这个我当时一开始听的时候，就觉得跟基础款好像是风马牛不相及的，在服装行业里面是离得很远的两个业务。所以这 Musinsa 这个集团，到底本身是还有哪些业务？就是一个是优衣库，一个是 I.T 这样一个概念吗？</w:t>
      </w:r>
    </w:p>
    <w:p>
      <w:pPr>
        <w:pStyle w:val="TranscriptBody"/>
        <w:spacing w:after="120" w:before="0" w:line="360" w:lineRule="exact"/>
        <w:ind w:firstLine="480"/>
      </w:pPr>
      <w:r>
        <w:rPr>
          <w:rFonts w:ascii="Calibri" w:hAnsi="Calibri" w:eastAsia="宋体" w:cs="宋体"/>
          <w:sz w:val="24"/>
          <w:szCs w:val="24"/>
          <w:color w:val="000000"/>
        </w:rPr>
        <w:t>倒也未必，就是我觉得它可能是到 I.T 还要再更升级的感觉。因为你刚刚，肖文杰，你刚刚说了一点，它是买手。就是买手这个概念，稍微有一点点在 Musinsa 的概念里，是要被它颠覆掉的。就是怎么说呢，它是一个，你可以把它理解为一个孵化器的电商。</w:t>
      </w:r>
    </w:p>
    <w:p>
      <w:pPr>
        <w:pStyle w:val="TranscriptBody"/>
        <w:spacing w:after="120" w:before="0" w:line="360" w:lineRule="exact"/>
        <w:ind w:firstLine="480"/>
      </w:pPr>
      <w:r>
        <w:rPr>
          <w:rFonts w:ascii="Calibri" w:hAnsi="Calibri" w:eastAsia="宋体" w:cs="宋体"/>
          <w:sz w:val="24"/>
          <w:szCs w:val="24"/>
          <w:color w:val="000000"/>
        </w:rPr>
        <w:t>听上去越来越中国互联网味道了。慧总还是给我们从头先介绍一下吧，就 Musinsa 这个公司到底是怎么起来的呢？最早我们从它的名字开始说吧。就是 Musinsa 这个名字呢，就是一个韩语的缩写啊。就是我虽然不懂韩语，但是我们这边作者他们在去查资料的时候，查到了这相关的一些东西。这是它叫“拥有最多球鞋照片的地方”。从这个名字大家就可以看得出来，它其实有点偏向于古早 BBS 的感觉。这个是在 2001 年的时候，当时它的创始人还是个高中生，叫曹万浩。他是在韩国的一个在线社区里面开了一个球鞋爱好者的论坛，所以说起了这么一个名字，它的简称就是 Musinsa。</w:t>
      </w:r>
    </w:p>
    <w:p>
      <w:pPr>
        <w:pStyle w:val="TranscriptBody"/>
        <w:spacing w:after="120" w:before="0" w:line="360" w:lineRule="exact"/>
        <w:ind w:firstLine="480"/>
      </w:pPr>
      <w:r>
        <w:rPr>
          <w:rFonts w:ascii="Calibri" w:hAnsi="Calibri" w:eastAsia="宋体" w:cs="宋体"/>
          <w:sz w:val="24"/>
          <w:szCs w:val="24"/>
          <w:color w:val="000000"/>
        </w:rPr>
        <w:t>然后大家就在这里去分享，比如说像耐克、阿迪啊，这些全球知名品牌的限量款运动鞋，非常符合当时高中生们去拼鞋的这个感觉啊。那有时候它也会介绍韩国的本土街头文化和时尚风格。然后呢，来的人多了，那在时尚圈里慢慢就有点名气了，因为潮人们都在这儿嘛。</w:t>
      </w:r>
    </w:p>
    <w:p>
      <w:pPr>
        <w:pStyle w:val="TranscriptBody"/>
        <w:spacing w:after="120" w:before="0" w:line="360" w:lineRule="exact"/>
        <w:ind w:firstLine="480"/>
      </w:pPr>
      <w:r>
        <w:rPr>
          <w:rFonts w:ascii="Calibri" w:hAnsi="Calibri" w:eastAsia="宋体" w:cs="宋体"/>
          <w:sz w:val="24"/>
          <w:szCs w:val="24"/>
          <w:color w:val="000000"/>
        </w:rPr>
        <w:t>所以说到 2005 年的时候，它就有了一个内容业务的发展，就是它创办了线上的杂志，叫做 Musinsa Magazine。那最早呢，它是刊登它的创始人，就是曹万浩拍摄的各种街头穿搭。然后呢，它开始聘请一些专业的这种编辑团队加入进来了。</w:t>
      </w:r>
    </w:p>
    <w:p>
      <w:pPr>
        <w:pStyle w:val="TranscriptBody"/>
        <w:spacing w:after="120" w:before="0" w:line="360" w:lineRule="exact"/>
        <w:ind w:firstLine="480"/>
      </w:pPr>
      <w:r>
        <w:rPr>
          <w:rFonts w:ascii="Calibri" w:hAnsi="Calibri" w:eastAsia="宋体" w:cs="宋体"/>
          <w:sz w:val="24"/>
          <w:szCs w:val="24"/>
          <w:color w:val="000000"/>
        </w:rPr>
        <w:t>到了 2009 年的时候，也就是说它现在这个业务开始有了一个雏形，就是线上时尚电商平台。整个这个平台的名字啊，当时起了就叫 Musinsa Store，就是还是没有偏离 Musinsa 这个核心的这个中心。然后这个 Store 呢，它没有去生产和设计服饰。你可以把它看成，就是一个有点点买手的这个概念。它当时引入了许多还没有在韩国销售的海外的时尚单品，那也会和韩国本土的时尚品牌和设计师合作。这些品牌就是还是比较新锐的，因为当时他们刚刚创立嘛，就是有自己独特的风格。</w:t>
      </w:r>
    </w:p>
    <w:p>
      <w:pPr>
        <w:pStyle w:val="TranscriptBody"/>
        <w:spacing w:after="120" w:before="0" w:line="360" w:lineRule="exact"/>
        <w:ind w:firstLine="480"/>
      </w:pPr>
      <w:r>
        <w:rPr>
          <w:rFonts w:ascii="Calibri" w:hAnsi="Calibri" w:eastAsia="宋体" w:cs="宋体"/>
          <w:sz w:val="24"/>
          <w:szCs w:val="24"/>
          <w:color w:val="000000"/>
        </w:rPr>
        <w:t>那再往后呢，就是你看从 2001 年开始，到 2009 年，再往后发展，也是过了有十年了。这个商业化的初期啊，就是 Musinsa，它曾经买断过早先他们那些潮品，就是限量商品，放在他们自己的 Store 里面销售。但是它的创始人，就是曹万浩，他也会判断。这个判断是一个非常重要的转折点，他说，未来买方的选择权比卖方的选择权更重要。</w:t>
      </w:r>
    </w:p>
    <w:p>
      <w:pPr>
        <w:pStyle w:val="TranscriptBody"/>
        <w:spacing w:after="120" w:before="0" w:line="360" w:lineRule="exact"/>
        <w:ind w:firstLine="480"/>
      </w:pPr>
      <w:r>
        <w:rPr>
          <w:rFonts w:ascii="Calibri" w:hAnsi="Calibri" w:eastAsia="宋体" w:cs="宋体"/>
          <w:sz w:val="24"/>
          <w:szCs w:val="24"/>
          <w:color w:val="000000"/>
        </w:rPr>
        <w:t>意思是什么呢？就是他要给用户自己买的权利，而不是说你的买手看到了什么，再把你看到了眼中的世界告诉我们。不要跟着买手买。所以说他把这个用户的判断权完全交给用户之后，他就开始向容纳大量品牌的电商平台去扩张了，而且去收购很多具备其他这些内容属性的电商平台。</w:t>
      </w:r>
    </w:p>
    <w:p>
      <w:pPr>
        <w:pStyle w:val="TranscriptBody"/>
        <w:spacing w:after="120" w:before="0" w:line="360" w:lineRule="exact"/>
        <w:ind w:firstLine="480"/>
      </w:pPr>
      <w:r>
        <w:rPr>
          <w:rFonts w:ascii="Calibri" w:hAnsi="Calibri" w:eastAsia="宋体" w:cs="宋体"/>
          <w:sz w:val="24"/>
          <w:szCs w:val="24"/>
          <w:color w:val="000000"/>
        </w:rPr>
        <w:t>那所以说现在我们在看，在韩国 Musinsa，它的业务就不仅仅是服装，它还包括了美妆、二手潮品，还有生活方式，还有空间运营，就各种各样的领域。那旗下平台也很多，我们又列出来，比如说什么 Sold Out 这种，或者是 Beauty 这种美妆形态的。就是它覆盖了从潮流服饰到生活方式，然后从新品到二手商品，整个一个全链条的时尚平台。</w:t>
      </w:r>
    </w:p>
    <w:p>
      <w:pPr>
        <w:pStyle w:val="TranscriptBody"/>
        <w:spacing w:after="120" w:before="0" w:line="360" w:lineRule="exact"/>
        <w:ind w:firstLine="480"/>
      </w:pPr>
      <w:r>
        <w:rPr>
          <w:rFonts w:ascii="Calibri" w:hAnsi="Calibri" w:eastAsia="宋体" w:cs="宋体"/>
          <w:sz w:val="24"/>
          <w:szCs w:val="24"/>
          <w:color w:val="000000"/>
        </w:rPr>
        <w:t>我刚刚听了，我觉得还是挺神奇的。就一开始说，它是一个社区里面开的一个这个子论坛。</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然后开始办杂志。就我感觉像是什么 Reddit，或者什么天涯社区里面开的一个，对吧，一个频道、一个板块。</w:t>
      </w:r>
    </w:p>
    <w:p>
      <w:pPr>
        <w:pStyle w:val="TranscriptBody"/>
        <w:spacing w:after="120" w:before="0" w:line="360" w:lineRule="exact"/>
        <w:ind w:firstLine="480"/>
      </w:pPr>
      <w:r>
        <w:rPr>
          <w:rFonts w:ascii="Calibri" w:hAnsi="Calibri" w:eastAsia="宋体" w:cs="宋体"/>
          <w:sz w:val="24"/>
          <w:szCs w:val="24"/>
          <w:color w:val="000000"/>
        </w:rPr>
        <w:t>嗯。</w:t>
      </w:r>
    </w:p>
    <w:p>
      <w:pPr>
        <w:pStyle w:val="TranscriptBody"/>
        <w:spacing w:after="120" w:before="0" w:line="360" w:lineRule="exact"/>
        <w:ind w:firstLine="480"/>
      </w:pPr>
      <w:r>
        <w:rPr>
          <w:rFonts w:ascii="Calibri" w:hAnsi="Calibri" w:eastAsia="宋体" w:cs="宋体"/>
          <w:sz w:val="24"/>
          <w:szCs w:val="24"/>
          <w:color w:val="000000"/>
        </w:rPr>
        <w:t>然后做起来了，变成了一个得物一样的一个地方，因为它从内容开始，它是从内容起家的。</w:t>
      </w:r>
    </w:p>
    <w:p>
      <w:pPr>
        <w:pStyle w:val="TranscriptBody"/>
        <w:spacing w:after="120" w:before="0" w:line="360" w:lineRule="exact"/>
        <w:ind w:firstLine="480"/>
      </w:pPr>
      <w:r>
        <w:rPr>
          <w:rFonts w:ascii="Calibri" w:hAnsi="Calibri" w:eastAsia="宋体" w:cs="宋体"/>
          <w:sz w:val="24"/>
          <w:szCs w:val="24"/>
          <w:color w:val="000000"/>
        </w:rPr>
        <w:t>对，而且一开始就是球鞋嘛，中国就跟得物一样的。</w:t>
      </w:r>
    </w:p>
    <w:p>
      <w:pPr>
        <w:pStyle w:val="TranscriptBody"/>
        <w:spacing w:after="120" w:before="0" w:line="360" w:lineRule="exact"/>
        <w:ind w:firstLine="480"/>
      </w:pPr>
      <w:r>
        <w:rPr>
          <w:rFonts w:ascii="Calibri" w:hAnsi="Calibri" w:eastAsia="宋体" w:cs="宋体"/>
          <w:sz w:val="24"/>
          <w:szCs w:val="24"/>
          <w:color w:val="000000"/>
        </w:rPr>
        <w:t>然后到了这个 05 年的时候，开始做这个线上的杂志，给我感觉有点像那个一些时尚的公众号，对吧？它自己生产内容。然后 09 年的时候开始做电商，就比较像我们看到很多这个一些内容团队变现的主要方式，就开始做电商。结果它这个电商，从一个就是比较强的那种，就是编辑性的或者买手性的电商，变成一个就是它自己有可能编的不是那么多、主导的不是那么多，而是囊括很多很多品牌的那种电商，变成这样一个形式。我感觉它转了好多道，结果它现在又开始做这个线下的服装的品牌，它切换了好多种类型。</w:t>
      </w:r>
    </w:p>
    <w:p>
      <w:pPr>
        <w:pStyle w:val="TranscriptBody"/>
        <w:spacing w:after="120" w:before="0" w:line="360" w:lineRule="exact"/>
        <w:ind w:firstLine="480"/>
      </w:pPr>
      <w:r>
        <w:rPr>
          <w:rFonts w:ascii="Calibri" w:hAnsi="Calibri" w:eastAsia="宋体" w:cs="宋体"/>
          <w:sz w:val="24"/>
          <w:szCs w:val="24"/>
          <w:color w:val="000000"/>
        </w:rPr>
        <w:t>不过我觉得这里比较有意思一点，就是如果我们从时间来看，这个事情做得很早。就刚刚我们说这个潮流的趋势，感觉像是比如说在中国，可能是过去 10 年或者 15 年会发生的事情。但你说这个 Musinsa 的，它的起点其实是 2001 年，那个时候就真的是蛮早了，那个时候还在就是网页阶段呢。</w:t>
      </w:r>
    </w:p>
    <w:p>
      <w:pPr>
        <w:pStyle w:val="TranscriptBody"/>
        <w:spacing w:after="120" w:before="0" w:line="360" w:lineRule="exact"/>
        <w:ind w:firstLine="480"/>
      </w:pPr>
      <w:r>
        <w:rPr>
          <w:rFonts w:ascii="Calibri" w:hAnsi="Calibri" w:eastAsia="宋体" w:cs="宋体"/>
          <w:sz w:val="24"/>
          <w:szCs w:val="24"/>
          <w:color w:val="000000"/>
        </w:rPr>
        <w:t>对，还在 Web 2.0 阶段的，对吧？包括它开始做电商，2009 年，其实那个时候如果你要跟中国的电商同步的话，其实中国电商那个时候也是刚刚开始。比如说天猫、淘宝才刚刚开始兴起。</w:t>
      </w:r>
    </w:p>
    <w:p>
      <w:pPr>
        <w:pStyle w:val="TranscriptBody"/>
        <w:spacing w:after="120" w:before="0" w:line="360" w:lineRule="exact"/>
        <w:ind w:firstLine="480"/>
      </w:pPr>
      <w:r>
        <w:rPr>
          <w:rFonts w:ascii="Calibri" w:hAnsi="Calibri" w:eastAsia="宋体" w:cs="宋体"/>
          <w:sz w:val="24"/>
          <w:szCs w:val="24"/>
          <w:color w:val="000000"/>
        </w:rPr>
        <w:t>对，那时候天猫可能都还没有起来。就它的这个整个设想还是比较前沿的。</w:t>
      </w:r>
    </w:p>
    <w:p>
      <w:pPr>
        <w:pStyle w:val="TranscriptBody"/>
        <w:spacing w:after="120" w:before="0" w:line="360" w:lineRule="exact"/>
        <w:ind w:firstLine="480"/>
      </w:pPr>
      <w:r>
        <w:rPr>
          <w:rFonts w:ascii="Calibri" w:hAnsi="Calibri" w:eastAsia="宋体" w:cs="宋体"/>
          <w:sz w:val="24"/>
          <w:szCs w:val="24"/>
          <w:color w:val="000000"/>
        </w:rPr>
        <w:t>对，淘宝刚起来。</w:t>
      </w:r>
    </w:p>
    <w:p>
      <w:pPr>
        <w:pStyle w:val="TranscriptBody"/>
        <w:spacing w:after="120" w:before="0" w:line="360" w:lineRule="exact"/>
        <w:ind w:firstLine="480"/>
      </w:pPr>
      <w:r>
        <w:rPr>
          <w:rFonts w:ascii="Calibri" w:hAnsi="Calibri" w:eastAsia="宋体" w:cs="宋体"/>
          <w:sz w:val="24"/>
          <w:szCs w:val="24"/>
          <w:color w:val="000000"/>
        </w:rPr>
        <w:t>对，所以它，我觉得它这个从时间线上来讲，实际上是非常超前的，比我想象的是一个要，就是成长的时间要长得久的一个公司。</w:t>
      </w:r>
    </w:p>
    <w:p>
      <w:pPr>
        <w:pStyle w:val="TranscriptBody"/>
        <w:spacing w:after="120" w:before="0" w:line="360" w:lineRule="exact"/>
        <w:ind w:firstLine="480"/>
      </w:pPr>
      <w:r>
        <w:rPr>
          <w:rFonts w:ascii="Calibri" w:hAnsi="Calibri" w:eastAsia="宋体" w:cs="宋体"/>
          <w:sz w:val="24"/>
          <w:szCs w:val="24"/>
          <w:color w:val="000000"/>
        </w:rPr>
        <w:t>其实确切说，早期的时候它更像是个买手店的概念，它还没有把淘宝那些东西给放进去。早期的时候，它只是说我引入其他的这些商品，后来才慢慢地说，我自己去跟这些产品去合作，去做平台。</w:t>
      </w:r>
    </w:p>
    <w:p>
      <w:pPr>
        <w:pStyle w:val="TranscriptBody"/>
        <w:spacing w:after="120" w:before="0" w:line="360" w:lineRule="exact"/>
        <w:ind w:firstLine="480"/>
      </w:pPr>
      <w:r>
        <w:rPr>
          <w:rFonts w:ascii="Calibri" w:hAnsi="Calibri" w:eastAsia="宋体" w:cs="宋体"/>
          <w:sz w:val="24"/>
          <w:szCs w:val="24"/>
          <w:color w:val="000000"/>
        </w:rPr>
        <w:t>那我觉得就是所谓的先做了一段时间买手店，然后又做了一段时间自己的东西，那它这个就听上去有点像 BEAMS，是吗？就因为我对 BEAMS 也没有那么熟悉，其实。</w:t>
      </w:r>
    </w:p>
    <w:p>
      <w:pPr>
        <w:pStyle w:val="TranscriptBody"/>
        <w:spacing w:after="120" w:before="0" w:line="360" w:lineRule="exact"/>
        <w:ind w:firstLine="480"/>
      </w:pPr>
      <w:r>
        <w:rPr>
          <w:rFonts w:ascii="Calibri" w:hAnsi="Calibri" w:eastAsia="宋体" w:cs="宋体"/>
          <w:sz w:val="24"/>
          <w:szCs w:val="24"/>
          <w:color w:val="000000"/>
        </w:rPr>
        <w:t>看起来你刚刚提到 I.T 的时候，就是跟 BEAMS 就已经开始有点点这个方向上的重合了。就从最初的消费者和受众来看，就是我第一次看到它，Musinsa 一开始引入了这种它眼中的时尚潮流，或者是说海外的时尚单品的时候，我就觉得这个有点像 BEAMS，和肖桑一开始的感觉非常类似。</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因为早些我们在日本曾经采访过它的老板，就是设乐洋。他也就是跟我们说到，就是 BEAMS 的第一代顾客，就是以大学生和中学生为主的。和刚刚你看到的这个高中生在论坛上面去办论坛，现在 Musinsa 的这个很多的核心受众，是非常非常类似的。就是 Musinsa 的目标也是在意潮流的高中生和大学生。</w:t>
      </w:r>
    </w:p>
    <w:p>
      <w:pPr>
        <w:pStyle w:val="TranscriptBody"/>
        <w:spacing w:after="120" w:before="0" w:line="360" w:lineRule="exact"/>
        <w:ind w:firstLine="480"/>
      </w:pPr>
      <w:r>
        <w:rPr>
          <w:rFonts w:ascii="Calibri" w:hAnsi="Calibri" w:eastAsia="宋体" w:cs="宋体"/>
          <w:sz w:val="24"/>
          <w:szCs w:val="24"/>
          <w:color w:val="000000"/>
        </w:rPr>
        <w:t>但是呢，你从模式上看，他们的大方向上有点接近，但是这个做法不太一样。就 BEAMS，大家可以想象一下，它起来是一个什么样的年代，是 1976 年创业。1976 年在日本是一个什么样的坐标呢？就是那个时候日本人对于美国西海岸的生活方式是非常非常接受的。就是 BEAMS 在那个时候，它就抓住了这么一个点，就是那些等于是它的同龄人嘛，这些年轻人喜欢西海岸的休闲生活方式，那么我就把这个生活方式、这些品牌引进来。</w:t>
      </w:r>
    </w:p>
    <w:p>
      <w:pPr>
        <w:pStyle w:val="TranscriptBody"/>
        <w:spacing w:after="120" w:before="0" w:line="360" w:lineRule="exact"/>
        <w:ind w:firstLine="480"/>
      </w:pPr>
      <w:r>
        <w:rPr>
          <w:rFonts w:ascii="Calibri" w:hAnsi="Calibri" w:eastAsia="宋体" w:cs="宋体"/>
          <w:sz w:val="24"/>
          <w:szCs w:val="24"/>
          <w:color w:val="000000"/>
        </w:rPr>
        <w:t>那所以说在一开始 BEAMS 就是走的买手店的道路。那之后它可能是有买手店，也有自己的原创品牌。那 Musinsa 现在也是一样，买手店开始，但是呢，后来开始做了 Standard 这样的自主的品牌。那这些自有品牌产品线进来之后啊，就是我们可以看到它的这个方向感还是不一样的。因为早先 BEAMS 做自有产品的品牌的时候，是因为海外他们拿来的服装不符合日本人的体型嘛，日本的这个 size 还是要小一点。</w:t>
      </w:r>
    </w:p>
    <w:p>
      <w:pPr>
        <w:pStyle w:val="TranscriptBody"/>
        <w:spacing w:after="120" w:before="0" w:line="360" w:lineRule="exact"/>
        <w:ind w:firstLine="480"/>
      </w:pPr>
      <w:r>
        <w:rPr>
          <w:rFonts w:ascii="Calibri" w:hAnsi="Calibri" w:eastAsia="宋体" w:cs="宋体"/>
          <w:sz w:val="24"/>
          <w:szCs w:val="24"/>
          <w:color w:val="000000"/>
        </w:rPr>
        <w:t>但是在 Musinsa 这边，它做这个 Standard，是为了能够去有意识地做基础款。因为当时优衣库已经出来蹚出来一条路了，就是说这种基础款是你能够给各种各样服饰安上的插件。那其实虽然 Musinsa 现在觉得这是它自己的，能够去适配各种各样的风潮，它说这是它自己的一个特征。但其实我们也知道，这个早先优衣库在去实践这一点上，它就已经是一个非常成功的基础的路线了。</w:t>
      </w:r>
    </w:p>
    <w:p>
      <w:pPr>
        <w:pStyle w:val="TranscriptBody"/>
        <w:spacing w:after="120" w:before="0" w:line="360" w:lineRule="exact"/>
        <w:ind w:firstLine="480"/>
      </w:pPr>
      <w:r>
        <w:rPr>
          <w:rFonts w:ascii="Calibri" w:hAnsi="Calibri" w:eastAsia="宋体" w:cs="宋体"/>
          <w:sz w:val="24"/>
          <w:szCs w:val="24"/>
          <w:color w:val="000000"/>
        </w:rPr>
        <w:t>那现在我们再回过头来看，就是 BEAMS，你去想啊，它的现在走的是两条线，一个是 2C，就是我们看到的街边的各种各样的店铺，还有它的电商。那还有一个是 2B。2B 也是非常有趣的一条线，就是它做的是业务咨询。就是怎么说，它是做各种新的产品企划、新的设计，它可以和不同行业去联合。比如说当时我们去的时候，设乐洋就说，他们最近在做一个很有趣的事情，他们已经和二三十个学校去合作了。他们的校服，这些校服呢，本身就是由 BEAMS 去提供的，只不过是用 BEAMS 生产的服装，去完成在这个学校上它需要设计上的新的变化。</w:t>
      </w:r>
    </w:p>
    <w:p>
      <w:pPr>
        <w:pStyle w:val="TranscriptBody"/>
        <w:spacing w:after="120" w:before="0" w:line="360" w:lineRule="exact"/>
        <w:ind w:firstLine="480"/>
      </w:pPr>
      <w:r>
        <w:rPr>
          <w:rFonts w:ascii="Calibri" w:hAnsi="Calibri" w:eastAsia="宋体" w:cs="宋体"/>
          <w:sz w:val="24"/>
          <w:szCs w:val="24"/>
          <w:color w:val="000000"/>
        </w:rPr>
        <w:t>然后当然 BEAMS 也会去做新的各种各样自己的选品。他们现在做这个 BEAMS JAPAN，大家可能去新宿看到的一个和日本文化、日本选品有关的这么一个零售商店，也是 BEAMS 会在里面去挖掘出自己觉得有趣的这些商品。然后这些商品呢，他们可能会去和自己的某一些业务条线做联名，或者是说有点点 OEM 的感觉，打上 BEAMS 的标，但是是用别人的技术去给完成出来。就是各种各样了。就是对 BEAMS 来说，现在是 2C 和 2B 两条线共进。</w:t>
      </w:r>
    </w:p>
    <w:p>
      <w:pPr>
        <w:pStyle w:val="TranscriptBody"/>
        <w:spacing w:after="120" w:before="0" w:line="360" w:lineRule="exact"/>
        <w:ind w:firstLine="480"/>
      </w:pPr>
      <w:r>
        <w:rPr>
          <w:rFonts w:ascii="Calibri" w:hAnsi="Calibri" w:eastAsia="宋体" w:cs="宋体"/>
          <w:sz w:val="24"/>
          <w:szCs w:val="24"/>
          <w:color w:val="000000"/>
        </w:rPr>
        <w:t>但是在 Musinsa 这边呢，它和能够给它带来收入的这个 2B 的这条线，它应该是一个孵化的态度。就它没有说我要去跟你做一个联名怎么样，它是说，我把你放到我的体系之下，由我的全部的产业链和供应链去带着你一起往前跑。这个是 Musinsa 和 BEAMS 在早期这么一个模式上不太一样的地方。</w:t>
      </w:r>
    </w:p>
    <w:p>
      <w:pPr>
        <w:pStyle w:val="TranscriptBody"/>
        <w:spacing w:after="120" w:before="0" w:line="360" w:lineRule="exact"/>
        <w:ind w:firstLine="480"/>
      </w:pPr>
      <w:r>
        <w:rPr>
          <w:rFonts w:ascii="Calibri" w:hAnsi="Calibri" w:eastAsia="宋体" w:cs="宋体"/>
          <w:sz w:val="24"/>
          <w:szCs w:val="24"/>
          <w:color w:val="000000"/>
        </w:rPr>
        <w:t>就是 BEAMS 的 B 端是一个咨询公司，然后 Musinsa 的 B 端是一个孵化器，是这个意思？</w:t>
      </w:r>
    </w:p>
    <w:p>
      <w:pPr>
        <w:pStyle w:val="TranscriptBody"/>
        <w:spacing w:after="120" w:before="0" w:line="360" w:lineRule="exact"/>
        <w:ind w:firstLine="480"/>
      </w:pPr>
      <w:r>
        <w:rPr>
          <w:rFonts w:ascii="Calibri" w:hAnsi="Calibri" w:eastAsia="宋体" w:cs="宋体"/>
          <w:sz w:val="24"/>
          <w:szCs w:val="24"/>
          <w:color w:val="000000"/>
        </w:rPr>
        <w:t>有点点像。</w:t>
      </w:r>
    </w:p>
    <w:p>
      <w:pPr>
        <w:pStyle w:val="TranscriptBody"/>
        <w:spacing w:after="120" w:before="0" w:line="360" w:lineRule="exact"/>
        <w:ind w:firstLine="480"/>
      </w:pPr>
      <w:r>
        <w:rPr>
          <w:rFonts w:ascii="Calibri" w:hAnsi="Calibri" w:eastAsia="宋体" w:cs="宋体"/>
          <w:sz w:val="24"/>
          <w:szCs w:val="24"/>
          <w:color w:val="000000"/>
        </w:rPr>
        <w:t>能不能展开讲一下这个 Musinsa 和设计师品牌之间这个孵化器的这个关系？</w:t>
      </w:r>
    </w:p>
    <w:p>
      <w:pPr>
        <w:pStyle w:val="TranscriptBody"/>
        <w:spacing w:after="120" w:before="0" w:line="360" w:lineRule="exact"/>
        <w:ind w:firstLine="480"/>
      </w:pPr>
      <w:r>
        <w:rPr>
          <w:rFonts w:ascii="Calibri" w:hAnsi="Calibri" w:eastAsia="宋体" w:cs="宋体"/>
          <w:sz w:val="24"/>
          <w:szCs w:val="24"/>
          <w:color w:val="000000"/>
        </w:rPr>
        <w:t>Musinsa 它在整个集团之下，它其实是有一个投资公司的，叫 Musinsa Partners。然后呢，他们每个月都会和各种各样的公司见面。他们说每个月大概有 20 家公司，从第一次接触到决策需要两三个月。然后呢，去可能会和下面的这一些接触到的品牌去入股投资。投资大多是说，它可能取得 10% 到 20% 的股权。然后确定投资意向后呢，然后 Musinsa Partners 这个团队就会入驻企业大概三个月。</w:t>
      </w:r>
    </w:p>
    <w:p>
      <w:pPr>
        <w:pStyle w:val="TranscriptBody"/>
        <w:spacing w:after="120" w:before="0" w:line="360" w:lineRule="exact"/>
        <w:ind w:firstLine="480"/>
      </w:pPr>
      <w:r>
        <w:rPr>
          <w:rFonts w:ascii="Calibri" w:hAnsi="Calibri" w:eastAsia="宋体" w:cs="宋体"/>
          <w:sz w:val="24"/>
          <w:szCs w:val="24"/>
          <w:color w:val="000000"/>
        </w:rPr>
        <w:t>这是非常有点像早期天使或者是风投这个感觉，只不过这个公司它还具有它后台的各种各样的支援，因为它毕竟是一条自己全产业链的公司嘛。它会有营销、生产、客服、物流、电商这种各种各样的基础设施方面的支持。然后对这些品牌来说，比较有吸引力的一定是早期在资金方面，它是有一个无息的生产资金。因为为什么这么说呢，就是在时尚产业，很多品牌刚刚做起来的时候，它其实还是非常吃成本的，就是你会先生产出来，然后你再销售，你的资金才能回流嘛。那初创品牌可能就会觉得，我一开始要投入很大的这个成本，是有压力的。</w:t>
      </w:r>
    </w:p>
    <w:p>
      <w:pPr>
        <w:pStyle w:val="TranscriptBody"/>
        <w:spacing w:after="120" w:before="0" w:line="360" w:lineRule="exact"/>
        <w:ind w:firstLine="480"/>
      </w:pPr>
      <w:r>
        <w:rPr>
          <w:rFonts w:ascii="Calibri" w:hAnsi="Calibri" w:eastAsia="宋体" w:cs="宋体"/>
          <w:sz w:val="24"/>
          <w:szCs w:val="24"/>
          <w:color w:val="000000"/>
        </w:rPr>
        <w:t>那所以说 Musinsa 他们早先在去为这个合作品牌去提供的，关于这个下一季生产资金的无息支持，还是非常有吸引力的。这样呢，它能够让这些品牌通过它最后在 Musinsa Store 的这么一个平台销售的收入，去偿还早期的这一些支持。</w:t>
      </w:r>
    </w:p>
    <w:p>
      <w:pPr>
        <w:pStyle w:val="TranscriptBody"/>
        <w:spacing w:after="120" w:before="0" w:line="360" w:lineRule="exact"/>
        <w:ind w:firstLine="480"/>
      </w:pPr>
      <w:r>
        <w:rPr>
          <w:rFonts w:ascii="Calibri" w:hAnsi="Calibri" w:eastAsia="宋体" w:cs="宋体"/>
          <w:sz w:val="24"/>
          <w:szCs w:val="24"/>
          <w:color w:val="000000"/>
        </w:rPr>
        <w:t>然后还有一个，中间第二个呢，就是说它这个支援方式是刚提到营销和运营这个领域。那在这个领域，其实就会涉及到你的品牌到底是该立怎样的人设，你的产品该做怎么样的企划，然后包括你的营销和整体的运营，都会有一长串的咨询在后面，这个服务。</w:t>
      </w:r>
    </w:p>
    <w:p>
      <w:pPr>
        <w:pStyle w:val="TranscriptBody"/>
        <w:spacing w:after="120" w:before="0" w:line="360" w:lineRule="exact"/>
        <w:ind w:firstLine="480"/>
      </w:pPr>
      <w:r>
        <w:rPr>
          <w:rFonts w:ascii="Calibri" w:hAnsi="Calibri" w:eastAsia="宋体" w:cs="宋体"/>
          <w:sz w:val="24"/>
          <w:szCs w:val="24"/>
          <w:color w:val="000000"/>
        </w:rPr>
        <w:t>然后第三个呢，就是你可以理解为 Musinsa 可以帮你去拓展全球的各种各样的销售渠道。因为它毕竟是一个电商的平台嘛，而且它还有自己的销售店，那就意味着你能够进入它线下的各种各样的渠道，和线上能够和其他国家的消费者直接接触。那它就是一个全球电商平台和海外的总代。</w:t>
      </w:r>
    </w:p>
    <w:p>
      <w:pPr>
        <w:pStyle w:val="TranscriptBody"/>
        <w:spacing w:after="120" w:before="0" w:line="360" w:lineRule="exact"/>
        <w:ind w:firstLine="480"/>
      </w:pPr>
      <w:r>
        <w:rPr>
          <w:rFonts w:ascii="Calibri" w:hAnsi="Calibri" w:eastAsia="宋体" w:cs="宋体"/>
          <w:sz w:val="24"/>
          <w:szCs w:val="24"/>
          <w:color w:val="000000"/>
        </w:rPr>
        <w:t>这个对于很多小品牌来说，还是能够降低出海门槛，还是有这个吸引力的。因为要凭你自己一家的力量要做到这些，还是要花很多的功夫。你原来要准备很多年，对不对？在这个国际物流、平台入驻、通关，还有本地配送，还有营销，你现在都可以在 Musinsa 这个体系里面去完成了。所以说它现在通过这样的一套方式，它能够迅速笼络很多个品牌加入它的这个体系。</w:t>
      </w:r>
    </w:p>
    <w:p>
      <w:pPr>
        <w:pStyle w:val="TranscriptBody"/>
        <w:spacing w:after="120" w:before="0" w:line="360" w:lineRule="exact"/>
        <w:ind w:firstLine="480"/>
      </w:pPr>
      <w:r>
        <w:rPr>
          <w:rFonts w:ascii="Calibri" w:hAnsi="Calibri" w:eastAsia="宋体" w:cs="宋体"/>
          <w:sz w:val="24"/>
          <w:szCs w:val="24"/>
          <w:color w:val="000000"/>
        </w:rPr>
        <w:t>现在我们能看到一个数据，就是它大概有超过 4000 个品牌，已经快速进入了包括日本、中国在内的全球 14 个地区。你就看它的官网，其实有很多很多个语言在后面，这整个官网下面，你迅速就切入一个国家，就立刻进入到这个国家的电商体系了。所以说它在这个领域拓得还是蛮强的。</w:t>
      </w:r>
    </w:p>
    <w:p>
      <w:pPr>
        <w:pStyle w:val="TranscriptBody"/>
        <w:spacing w:after="120" w:before="0" w:line="360" w:lineRule="exact"/>
        <w:ind w:firstLine="480"/>
      </w:pPr>
      <w:r>
        <w:rPr>
          <w:rFonts w:ascii="Calibri" w:hAnsi="Calibri" w:eastAsia="宋体" w:cs="宋体"/>
          <w:sz w:val="24"/>
          <w:szCs w:val="24"/>
          <w:color w:val="000000"/>
        </w:rPr>
        <w:t>然后还有一点我们觉得……商品规划师的意思是，你要去发现……</w:t>
      </w:r>
    </w:p>
    <w:p>
      <w:pPr>
        <w:pStyle w:val="TranscriptBody"/>
        <w:spacing w:after="120" w:before="0" w:line="360" w:lineRule="exact"/>
        <w:ind w:firstLine="480"/>
      </w:pPr>
      <w:r>
        <w:rPr>
          <w:rFonts w:ascii="Calibri" w:hAnsi="Calibri" w:eastAsia="宋体" w:cs="宋体"/>
          <w:sz w:val="24"/>
          <w:szCs w:val="24"/>
          <w:color w:val="000000"/>
        </w:rPr>
        <w:t>慧总，你刚刚讲到的这个它和设计师品牌这个关系，而且你说到现在有 4000 多个品牌，所以它在这个，比如说某天上这个电商的这个页面里面，你看到的是一个个品牌的这个店铺的形式呢？</w:t>
      </w:r>
    </w:p>
    <w:p>
      <w:pPr>
        <w:pStyle w:val="TranscriptBody"/>
        <w:spacing w:after="120" w:before="0" w:line="360" w:lineRule="exact"/>
        <w:ind w:firstLine="480"/>
      </w:pPr>
      <w:r>
        <w:rPr>
          <w:rFonts w:ascii="Calibri" w:hAnsi="Calibri" w:eastAsia="宋体" w:cs="宋体"/>
          <w:sz w:val="24"/>
          <w:szCs w:val="24"/>
          <w:color w:val="000000"/>
        </w:rPr>
        <w:t>没有。</w:t>
      </w:r>
    </w:p>
    <w:p>
      <w:pPr>
        <w:pStyle w:val="TranscriptBody"/>
        <w:spacing w:after="120" w:before="0" w:line="360" w:lineRule="exact"/>
        <w:ind w:firstLine="480"/>
      </w:pPr>
      <w:r>
        <w:rPr>
          <w:rFonts w:ascii="Calibri" w:hAnsi="Calibri" w:eastAsia="宋体" w:cs="宋体"/>
          <w:sz w:val="24"/>
          <w:szCs w:val="24"/>
          <w:color w:val="000000"/>
        </w:rPr>
        <w:t>还是产品那种形式？</w:t>
      </w:r>
    </w:p>
    <w:p>
      <w:pPr>
        <w:pStyle w:val="TranscriptBody"/>
        <w:spacing w:after="120" w:before="0" w:line="360" w:lineRule="exact"/>
        <w:ind w:firstLine="480"/>
      </w:pPr>
      <w:r>
        <w:rPr>
          <w:rFonts w:ascii="Calibri" w:hAnsi="Calibri" w:eastAsia="宋体" w:cs="宋体"/>
          <w:sz w:val="24"/>
          <w:szCs w:val="24"/>
          <w:color w:val="000000"/>
        </w:rPr>
        <w:t>不是，产品，纯产品。你可以把它理解为一个百货店。那在这个百货店里面，尤其是在服饰为主的这么一些条线，它下面分成很多很多类嘛。那在这些这个品类里面，在那个品类里面，你看到的更多是产品本身。这个是给消费者的第一印象，它的品牌是隐在背后的。你就可以把它想象为一个线上的 I.T，那在大 I.T 或者小 i.t 线上，你看到的都是商品嘛，那背后你才会记住它这些品牌的名字。</w:t>
      </w:r>
    </w:p>
    <w:p>
      <w:pPr>
        <w:pStyle w:val="TranscriptBody"/>
        <w:spacing w:after="120" w:before="0" w:line="360" w:lineRule="exact"/>
        <w:ind w:firstLine="480"/>
      </w:pPr>
      <w:r>
        <w:rPr>
          <w:rFonts w:ascii="Calibri" w:hAnsi="Calibri" w:eastAsia="宋体" w:cs="宋体"/>
          <w:sz w:val="24"/>
          <w:szCs w:val="24"/>
          <w:color w:val="000000"/>
        </w:rPr>
        <w:t>就是它这个品牌还是会有展示的，对吗？对于这些设计师来说。</w:t>
      </w:r>
    </w:p>
    <w:p>
      <w:pPr>
        <w:pStyle w:val="TranscriptBody"/>
        <w:spacing w:after="120" w:before="0" w:line="360" w:lineRule="exact"/>
        <w:ind w:firstLine="480"/>
      </w:pPr>
      <w:r>
        <w:rPr>
          <w:rFonts w:ascii="Calibri" w:hAnsi="Calibri" w:eastAsia="宋体" w:cs="宋体"/>
          <w:sz w:val="24"/>
          <w:szCs w:val="24"/>
          <w:color w:val="000000"/>
        </w:rPr>
        <w:t>对，会的，会的。尤其是在线下，它可能还会给一些小牌子，这些小牌子上就会给一些简单的对这些品牌的介绍，然后还有个二维码。你能够啪的一下扫上去，你还能知道和它背后有关的各种各样的信息。</w:t>
      </w:r>
    </w:p>
    <w:p>
      <w:pPr>
        <w:pStyle w:val="TranscriptBody"/>
        <w:spacing w:after="120" w:before="0" w:line="360" w:lineRule="exact"/>
        <w:ind w:firstLine="480"/>
      </w:pPr>
      <w:r>
        <w:rPr>
          <w:rFonts w:ascii="Calibri" w:hAnsi="Calibri" w:eastAsia="宋体" w:cs="宋体"/>
          <w:sz w:val="24"/>
          <w:szCs w:val="24"/>
          <w:color w:val="000000"/>
        </w:rPr>
        <w:t>它还有线下，所以它除了这个前面我们讲的 Musinsa Standard 的这种比较偏基础款的店以外，还有别的类型的服装店？</w:t>
      </w:r>
    </w:p>
    <w:p>
      <w:pPr>
        <w:pStyle w:val="TranscriptBody"/>
        <w:spacing w:after="120" w:before="0" w:line="360" w:lineRule="exact"/>
        <w:ind w:firstLine="480"/>
      </w:pPr>
      <w:r>
        <w:rPr>
          <w:rFonts w:ascii="Calibri" w:hAnsi="Calibri" w:eastAsia="宋体" w:cs="宋体"/>
          <w:sz w:val="24"/>
          <w:szCs w:val="24"/>
          <w:color w:val="000000"/>
        </w:rPr>
        <w:t>对，这个就是我们待会可以说的一个线下。还有个商店，就是叫 Store。线下它主要扩展了两个商店，一个是刚刚说到的 Standard，卖基本款；还有一个就是刚刚我们说到，它在线上平台的线下版。等于是说，它把线上的平台每一季做一些精选，在线下做自己的展示和销售。那么在现在上海我们看到它进中国，安福路的那家店，就等于是它 Store 的这家店。你要想看它的潮流版，你就得去安福路那家。</w:t>
      </w:r>
    </w:p>
    <w:p>
      <w:pPr>
        <w:pStyle w:val="TranscriptBody"/>
        <w:spacing w:after="120" w:before="0" w:line="360" w:lineRule="exact"/>
        <w:ind w:firstLine="480"/>
      </w:pPr>
      <w:r>
        <w:rPr>
          <w:rFonts w:ascii="Calibri" w:hAnsi="Calibri" w:eastAsia="宋体" w:cs="宋体"/>
          <w:sz w:val="24"/>
          <w:szCs w:val="24"/>
          <w:color w:val="000000"/>
        </w:rPr>
        <w:t>也难怪它就是在中国，就上海开了两家店，就是还是受到一定的关注。就一个安福路，一个淮海路，是吧？</w:t>
      </w:r>
    </w:p>
    <w:p>
      <w:pPr>
        <w:pStyle w:val="TranscriptBody"/>
        <w:spacing w:after="120" w:before="0" w:line="360" w:lineRule="exact"/>
        <w:ind w:firstLine="480"/>
      </w:pPr>
      <w:r>
        <w:rPr>
          <w:rFonts w:ascii="Calibri" w:hAnsi="Calibri" w:eastAsia="宋体" w:cs="宋体"/>
          <w:sz w:val="24"/>
          <w:szCs w:val="24"/>
          <w:color w:val="000000"/>
        </w:rPr>
        <w:t>对，它打了两个点，两个点大家都还蛮准的。</w:t>
      </w:r>
    </w:p>
    <w:p>
      <w:pPr>
        <w:pStyle w:val="TranscriptBody"/>
        <w:spacing w:after="120" w:before="0" w:line="360" w:lineRule="exact"/>
        <w:ind w:firstLine="480"/>
      </w:pPr>
      <w:r>
        <w:rPr>
          <w:rFonts w:ascii="Calibri" w:hAnsi="Calibri" w:eastAsia="宋体" w:cs="宋体"/>
          <w:sz w:val="24"/>
          <w:szCs w:val="24"/>
          <w:color w:val="000000"/>
        </w:rPr>
        <w:t>关于这个跟品牌的关系，不好意思，我再稍微细细地问一下。就是前面提到的一个点是，它还会做一些像天使的孵化的这些事情，包括会拿到它比较少的这个股权。那是所有入驻 Musinsa Store 的这些品牌，都需要就是走这个过程吗？还是说它会引入一些相对比较成熟的品牌，或者说是不需要投资的这些品牌？</w:t>
      </w:r>
    </w:p>
    <w:p>
      <w:pPr>
        <w:pStyle w:val="TranscriptBody"/>
        <w:spacing w:after="120" w:before="0" w:line="360" w:lineRule="exact"/>
        <w:ind w:firstLine="480"/>
      </w:pPr>
      <w:r>
        <w:rPr>
          <w:rFonts w:ascii="Calibri" w:hAnsi="Calibri" w:eastAsia="宋体" w:cs="宋体"/>
          <w:sz w:val="24"/>
          <w:szCs w:val="24"/>
          <w:color w:val="000000"/>
        </w:rPr>
        <w:t>两边都会有。刚刚说到孵化这一块，肯定是它去找到的有潜力、有设计感、有潮流性的品牌，是他们自己去设定的一条孵化的路径。当然它也会引入已经成熟的品牌，这个是两边我们都能够看到。就是比如说我们在安福路里就已经看到，我记得是一个运动品牌，然后已经在他们这边。它就觉得这个跟它的穿搭，或者是在他们合作上，是有一定基础的，所以说它就直接把这个品牌这条线给引进来了，放到里面去卖。这个是一样，等于是买手加上孵化，两条线都会存在。</w:t>
      </w:r>
    </w:p>
    <w:p>
      <w:pPr>
        <w:pStyle w:val="TranscriptBody"/>
        <w:spacing w:after="120" w:before="0" w:line="360" w:lineRule="exact"/>
        <w:ind w:firstLine="480"/>
      </w:pPr>
      <w:r>
        <w:rPr>
          <w:rFonts w:ascii="Calibri" w:hAnsi="Calibri" w:eastAsia="宋体" w:cs="宋体"/>
          <w:sz w:val="24"/>
          <w:szCs w:val="24"/>
          <w:color w:val="000000"/>
        </w:rPr>
        <w:t>OK，所以你刚刚讲的 4000 个品牌，实际上是包括一些很小的、刚刚起步的设计师品牌，也包括一些相对已经比较有名声的一些潮牌等等的品牌？</w:t>
      </w:r>
    </w:p>
    <w:p>
      <w:pPr>
        <w:pStyle w:val="TranscriptBody"/>
        <w:spacing w:after="120" w:before="0" w:line="360" w:lineRule="exact"/>
        <w:ind w:firstLine="480"/>
      </w:pPr>
      <w:r>
        <w:rPr>
          <w:rFonts w:ascii="Calibri" w:hAnsi="Calibri" w:eastAsia="宋体" w:cs="宋体"/>
          <w:sz w:val="24"/>
          <w:szCs w:val="24"/>
          <w:color w:val="000000"/>
        </w:rPr>
        <w:t>这个真的不知道，我们只是拿到了一个总量。</w:t>
      </w:r>
    </w:p>
    <w:p>
      <w:pPr>
        <w:pStyle w:val="TranscriptBody"/>
        <w:spacing w:after="120" w:before="0" w:line="360" w:lineRule="exact"/>
        <w:ind w:firstLine="480"/>
      </w:pPr>
      <w:r>
        <w:rPr>
          <w:rFonts w:ascii="Calibri" w:hAnsi="Calibri" w:eastAsia="宋体" w:cs="宋体"/>
          <w:sz w:val="24"/>
          <w:szCs w:val="24"/>
          <w:color w:val="000000"/>
        </w:rPr>
        <w:t>OK。另外一个问题，就是刚刚讲了比较多的跟设计师品牌之间的关系，以及它，你刚刚讲的孵化这个点，甚至是有一些比如说帮它建全球站这样的，包括出海性质的这样一些服务的工作，确实和一些很多的电商是不太一样的。这个从消费者的层面来说，对它吸引消费者来说很重要吗？是它一个和别的电商的一个很大的差异点吗？我觉得还是有一定的差异性的。因为你如果是说，你要么做买手，就是 I.T 那样的感觉，那你就是说搭建一个平台，让消费者能够去接触到更多他们认为符合他们兴趣条线上的这么一个产品；要么你就是自己完全去生产自有的服装设计的产品，就是自己做自己这条线吧。我觉得能够让像它这样把两条线都能够握到手里面，而且能够去……我们还是下手了，就是……我直接和另外一个同事……</w:t>
      </w:r>
    </w:p>
    <w:p>
      <w:pPr>
        <w:pStyle w:val="TranscriptBody"/>
        <w:spacing w:after="120" w:before="0" w:line="360" w:lineRule="exact"/>
        <w:ind w:firstLine="480"/>
      </w:pPr>
      <w:r>
        <w:rPr>
          <w:rFonts w:ascii="Calibri" w:hAnsi="Calibri" w:eastAsia="宋体" w:cs="宋体"/>
          <w:sz w:val="24"/>
          <w:szCs w:val="24"/>
          <w:color w:val="000000"/>
        </w:rPr>
        <w:t>就这种感觉是你当时促使你消费的一个关键性的心理。</w:t>
      </w:r>
    </w:p>
    <w:p>
      <w:pPr>
        <w:pStyle w:val="TranscriptBody"/>
        <w:spacing w:after="120" w:before="0" w:line="360" w:lineRule="exact"/>
        <w:ind w:firstLine="480"/>
      </w:pPr>
      <w:r>
        <w:rPr>
          <w:rFonts w:ascii="Calibri" w:hAnsi="Calibri" w:eastAsia="宋体" w:cs="宋体"/>
          <w:sz w:val="24"/>
          <w:szCs w:val="24"/>
          <w:color w:val="000000"/>
        </w:rPr>
        <w:t>嗯。</w:t>
      </w:r>
    </w:p>
    <w:p>
      <w:pPr>
        <w:pStyle w:val="TranscriptBody"/>
        <w:spacing w:after="120" w:before="0" w:line="360" w:lineRule="exact"/>
        <w:ind w:firstLine="480"/>
      </w:pPr>
      <w:r>
        <w:rPr>
          <w:rFonts w:ascii="Calibri" w:hAnsi="Calibri" w:eastAsia="宋体" w:cs="宋体"/>
          <w:sz w:val="24"/>
          <w:szCs w:val="24"/>
          <w:color w:val="000000"/>
        </w:rPr>
        <w:t>就这个点在中国也很重要嘛。就如果你是一个买手的品牌，然后就是大家照片一拍，对吧，然后淘宝上面一搜图，有可能对线下的门店来说，是一个很难办的一个事情。</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那比如像优衣库，它解决这个问题的办法就是，我线上线下是统一的、打通的，我都是一家。然后 Musinsa 的话，有可能除了这个方面以外的话，它在这个买手这个部分，它有可能有些独特的稀缺性。</w:t>
      </w:r>
    </w:p>
    <w:p>
      <w:pPr>
        <w:pStyle w:val="TranscriptBody"/>
        <w:spacing w:after="120" w:before="0" w:line="360" w:lineRule="exact"/>
        <w:ind w:firstLine="480"/>
      </w:pPr>
      <w:r>
        <w:rPr>
          <w:rFonts w:ascii="Calibri" w:hAnsi="Calibri" w:eastAsia="宋体" w:cs="宋体"/>
          <w:sz w:val="24"/>
          <w:szCs w:val="24"/>
          <w:color w:val="000000"/>
        </w:rPr>
        <w:t>对，我觉得这个稀缺性一定是有的。这也是他们说 MD 这么一个商品规划师的职位非常重要的原因。因为它能够代替你去做很多对于趋势和潮流上的先期判断，然后他们根据数据分析，和去导出的这么一个结论，能够把它的商品扎扎实实地就卡在你心里。</w:t>
      </w:r>
    </w:p>
    <w:p>
      <w:pPr>
        <w:pStyle w:val="TranscriptBody"/>
        <w:spacing w:after="120" w:before="0" w:line="360" w:lineRule="exact"/>
        <w:ind w:firstLine="480"/>
      </w:pPr>
      <w:r>
        <w:rPr>
          <w:rFonts w:ascii="Calibri" w:hAnsi="Calibri" w:eastAsia="宋体" w:cs="宋体"/>
          <w:sz w:val="24"/>
          <w:szCs w:val="24"/>
          <w:color w:val="000000"/>
        </w:rPr>
        <w:t>刚才其实慧总介绍的是 Musinsa 整个这个公司，尤其是它和时尚设计师相关的这个部分的电商，和其他的一些平台不太一样的地方。比如说跟 BEAMS 不太一样的地方，跟 I.T 不太一样的地方，我觉得这个点还是蛮有意思的。</w:t>
      </w:r>
    </w:p>
    <w:p>
      <w:pPr>
        <w:pStyle w:val="TranscriptBody"/>
        <w:spacing w:after="120" w:before="0" w:line="360" w:lineRule="exact"/>
        <w:ind w:firstLine="480"/>
      </w:pPr>
      <w:r>
        <w:rPr>
          <w:rFonts w:ascii="Calibri" w:hAnsi="Calibri" w:eastAsia="宋体" w:cs="宋体"/>
          <w:sz w:val="24"/>
          <w:szCs w:val="24"/>
          <w:color w:val="000000"/>
        </w:rPr>
        <w:t>不过我还是想要稍微挑战一下，就是你刚刚讲到它有很多，这个孵化了很多新的这个品牌，但是有可能它在韩国这一套是蛮能够那个奏效的。因为比如说 Musinsa，它做最早作为一个论坛，包括它后来作为一个内容的一个平台，它都已经有比较大的声量，已经积累了一定的这个人气和声望，那么大家比较认可它的这样一个买手。但是比如说它现在开到中国了，已经在中国有 Musinsa Store 这样的线下的一些门店了，那这些品牌对于中国来说是不是比较陌生啊？那它把这些东西引过来之后，真的能够就是显示出它的独特性，或者吸引到消费者吗？</w:t>
      </w:r>
    </w:p>
    <w:p>
      <w:pPr>
        <w:pStyle w:val="TranscriptBody"/>
        <w:spacing w:after="120" w:before="0" w:line="360" w:lineRule="exact"/>
        <w:ind w:firstLine="480"/>
      </w:pPr>
      <w:r>
        <w:rPr>
          <w:rFonts w:ascii="Calibri" w:hAnsi="Calibri" w:eastAsia="宋体" w:cs="宋体"/>
          <w:sz w:val="24"/>
          <w:szCs w:val="24"/>
          <w:color w:val="000000"/>
        </w:rPr>
        <w:t>嗯，我觉得这个也要分两点来看啊。就是它做这个全球化，一方面是要把它自己旗下的品牌给带过来，这可能包括它孵化的韩国品牌，或者是它找到的其他领域的设计师的品牌。然后呢，它也会去做这个本地化。那这个本地化里面，就会包括它会针对要进的这个市场，比如说现在要进中国市场了，它会针对中国市场去孵化自己的本地品牌。那就是意味着，它可能未来旗下会有更多的中国本土设计师的品牌。</w:t>
      </w:r>
    </w:p>
    <w:p>
      <w:pPr>
        <w:pStyle w:val="TranscriptBody"/>
        <w:spacing w:after="120" w:before="0" w:line="360" w:lineRule="exact"/>
        <w:ind w:firstLine="480"/>
      </w:pPr>
      <w:r>
        <w:rPr>
          <w:rFonts w:ascii="Calibri" w:hAnsi="Calibri" w:eastAsia="宋体" w:cs="宋体"/>
          <w:sz w:val="24"/>
          <w:szCs w:val="24"/>
          <w:color w:val="000000"/>
        </w:rPr>
        <w:t>我们在日本，它其实没有像中国这样开出两个大店啊。早先它只是开过一次 pop-up store，时间不长。然后那个时候，等于是把这个品牌拿到日本的市场去亮个相，亮相的是这个平台，而不是某个品牌单体。但是呢，它在 2025 年 4 月的时候，它已经帮助一个韩国品牌进了日本市场，就是它帮这个品牌开了一个单体店，就很有意思。这个品牌叫 Matin Kim，是一个韩国设计师做的牌子。然后呢，Musinsa 帮它在东京涩谷开了一家线下店，而且说以后还会继续扩张十几家店。当时说是第一天它引发了多少人去排队，我们当时觉得还是蛮神奇的。</w:t>
      </w:r>
    </w:p>
    <w:p>
      <w:pPr>
        <w:pStyle w:val="TranscriptBody"/>
        <w:spacing w:after="120" w:before="0" w:line="360" w:lineRule="exact"/>
        <w:ind w:firstLine="480"/>
      </w:pPr>
      <w:r>
        <w:rPr>
          <w:rFonts w:ascii="Calibri" w:hAnsi="Calibri" w:eastAsia="宋体" w:cs="宋体"/>
          <w:sz w:val="24"/>
          <w:szCs w:val="24"/>
          <w:color w:val="000000"/>
        </w:rPr>
        <w:t>你这个帮它在日本开店，意思是说比如这个店，它的招牌是 Matin Kim 这样一个牌子，然后 Musinsa 类似于什么，像它的代理，在日本的代理这样的感觉？</w:t>
      </w:r>
    </w:p>
    <w:p>
      <w:pPr>
        <w:pStyle w:val="TranscriptBody"/>
        <w:spacing w:after="120" w:before="0" w:line="360" w:lineRule="exact"/>
        <w:ind w:firstLine="480"/>
      </w:pPr>
      <w:r>
        <w:rPr>
          <w:rFonts w:ascii="Calibri" w:hAnsi="Calibri" w:eastAsia="宋体" w:cs="宋体"/>
          <w:sz w:val="24"/>
          <w:szCs w:val="24"/>
          <w:color w:val="000000"/>
        </w:rPr>
        <w:t>我们当时就对这个代理的概念产生了非常非常多的讨论。我们就觉得这个可能不太像是代理，它只能是说，你可以把它理解为孵化投资者这个感觉。但是它又帮你再去推渠道，就是它做了很多复合性的事情，它不仅仅是个投资人的角色，但它也不仅仅是一个总代的角色。它有点……它自己是称为分销，分销，在这个市场的分销商，然后由它去做这么一件事。但是很显然，它所做的事情又远远超出了一个传统的分销商该做的事。</w:t>
      </w:r>
    </w:p>
    <w:p>
      <w:pPr>
        <w:pStyle w:val="TranscriptBody"/>
        <w:spacing w:after="120" w:before="0" w:line="360" w:lineRule="exact"/>
        <w:ind w:firstLine="480"/>
      </w:pPr>
      <w:r>
        <w:rPr>
          <w:rFonts w:ascii="Calibri" w:hAnsi="Calibri" w:eastAsia="宋体" w:cs="宋体"/>
          <w:sz w:val="24"/>
          <w:szCs w:val="24"/>
          <w:color w:val="000000"/>
        </w:rPr>
        <w:t>对，就如果你是分销的话，很清楚。就比如说这个店，就比如说什么滔搏帮耐克卖鞋，对吧？然后这个柜就是你滔搏的，然后卖的是你耐克的鞋，很清楚。但你刚刚又说帮它在涩谷开店的话，我感觉就是不单单是开个柜这么简单的事情。</w:t>
      </w:r>
    </w:p>
    <w:p>
      <w:pPr>
        <w:pStyle w:val="TranscriptBody"/>
        <w:spacing w:after="120" w:before="0" w:line="360" w:lineRule="exact"/>
        <w:ind w:firstLine="480"/>
      </w:pPr>
      <w:r>
        <w:rPr>
          <w:rFonts w:ascii="Calibri" w:hAnsi="Calibri" w:eastAsia="宋体" w:cs="宋体"/>
          <w:sz w:val="24"/>
          <w:szCs w:val="24"/>
          <w:color w:val="000000"/>
        </w:rPr>
        <w:t>是的，它是一个完整的由它自己品牌开拓的各种各样的新店。所以我觉得它应该不仅仅是要做一个集合平台的感觉，它的线下店还是有可能去落到各个品牌身上的。</w:t>
      </w:r>
    </w:p>
    <w:p>
      <w:pPr>
        <w:pStyle w:val="TranscriptBody"/>
        <w:spacing w:after="120" w:before="0" w:line="360" w:lineRule="exact"/>
        <w:ind w:firstLine="480"/>
      </w:pPr>
      <w:r>
        <w:rPr>
          <w:rFonts w:ascii="Calibri" w:hAnsi="Calibri" w:eastAsia="宋体" w:cs="宋体"/>
          <w:sz w:val="24"/>
          <w:szCs w:val="24"/>
          <w:color w:val="000000"/>
        </w:rPr>
        <w:t>所以它这个店上面，甚至都没有 Musinsa 这个牌子的显现？</w:t>
      </w:r>
    </w:p>
    <w:p>
      <w:pPr>
        <w:pStyle w:val="TranscriptBody"/>
        <w:spacing w:after="120" w:before="0" w:line="360" w:lineRule="exact"/>
        <w:ind w:firstLine="480"/>
      </w:pPr>
      <w:r>
        <w:rPr>
          <w:rFonts w:ascii="Calibri" w:hAnsi="Calibri" w:eastAsia="宋体" w:cs="宋体"/>
          <w:sz w:val="24"/>
          <w:szCs w:val="24"/>
          <w:color w:val="000000"/>
        </w:rPr>
        <w:t>有没有牌子我还真的不知道，但是当时它就是以 Matin Kim 这个形态去出现的。</w:t>
      </w:r>
    </w:p>
    <w:p>
      <w:pPr>
        <w:pStyle w:val="TranscriptBody"/>
        <w:spacing w:after="120" w:before="0" w:line="360" w:lineRule="exact"/>
        <w:ind w:firstLine="480"/>
      </w:pPr>
      <w:r>
        <w:rPr>
          <w:rFonts w:ascii="Calibri" w:hAnsi="Calibri" w:eastAsia="宋体" w:cs="宋体"/>
          <w:sz w:val="24"/>
          <w:szCs w:val="24"/>
          <w:color w:val="000000"/>
        </w:rPr>
        <w:t>我觉得还是蛮神奇的。从这个点的话，我感觉稍微解答了一点我最初的好奇，就是为什么我们要去关注这个公司。它确实和我们之前已知的比较多的一些服装的品牌，包括我们讲过一些快时尚品牌，还是有蛮大的不同的。它这个做法挺神奇的，包括它的成长路径也挺神奇的。</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你刚刚讲到的那个 Matin Kim 的例子，其实就让我们想到，我们要说回到 Musinsa 在中国的开这两家店，就有一个很重要的关键点，就是它在中国的业务其实是和安踏以合资的一个形式，成立了一个 Musinsa 中国这样一个公司，然后再来开店的，是吧？这个让我们就觉得，就是 Musinsa 从这个角度来说，就是它又跟安踏合作，同时呢，它在日本帮那个韩国设计师品牌做的事情，好像又跟安踏帮很多海外品牌在中国做的事情有点类似。</w:t>
      </w:r>
    </w:p>
    <w:p>
      <w:pPr>
        <w:pStyle w:val="TranscriptBody"/>
        <w:spacing w:after="120" w:before="0" w:line="360" w:lineRule="exact"/>
        <w:ind w:firstLine="480"/>
      </w:pPr>
      <w:r>
        <w:rPr>
          <w:rFonts w:ascii="Calibri" w:hAnsi="Calibri" w:eastAsia="宋体" w:cs="宋体"/>
          <w:sz w:val="24"/>
          <w:szCs w:val="24"/>
          <w:color w:val="000000"/>
        </w:rPr>
        <w:t>我觉得这个可能是要区分一下。就是安踏和 Musinsa 在中国，它是一个合资的概念，就双方是建了一个合资公司。就 Musinsa 是六成，就是 60% 的股份，是大股东，然后安踏是四成的股份。那安踏负责的是，它可以通过这个合资公司的董事会去承担战略和财务管理这些事。这个是面上说的，但是我们去分析的时候，会觉得 Musinsa 和安踏在中国的这么一个结合，本质上是一个结构上的互补的考量。</w:t>
      </w:r>
    </w:p>
    <w:p>
      <w:pPr>
        <w:pStyle w:val="TranscriptBody"/>
        <w:spacing w:after="120" w:before="0" w:line="360" w:lineRule="exact"/>
        <w:ind w:firstLine="480"/>
      </w:pPr>
      <w:r>
        <w:rPr>
          <w:rFonts w:ascii="Calibri" w:hAnsi="Calibri" w:eastAsia="宋体" w:cs="宋体"/>
          <w:sz w:val="24"/>
          <w:szCs w:val="24"/>
          <w:color w:val="000000"/>
        </w:rPr>
        <w:t>就是 Musinsa 它需要在中国，肯定是希望长期做，能够稳步发展的。那它会希望能够和具备本地理解力和完善基础设施的合作伙伴协作。这个是有什么意思呢？就是意味着你这个品牌合作方，你需要既懂中国，同时你也要在中国开过店，你可以这么去翻译一下。</w:t>
      </w:r>
    </w:p>
    <w:p>
      <w:pPr>
        <w:pStyle w:val="TranscriptBody"/>
        <w:spacing w:after="120" w:before="0" w:line="360" w:lineRule="exact"/>
        <w:ind w:firstLine="480"/>
      </w:pPr>
      <w:r>
        <w:rPr>
          <w:rFonts w:ascii="Calibri" w:hAnsi="Calibri" w:eastAsia="宋体" w:cs="宋体"/>
          <w:sz w:val="24"/>
          <w:szCs w:val="24"/>
          <w:color w:val="000000"/>
        </w:rPr>
        <w:t>我们可以看到在中国，它如果想要去懂中国的话，那安踏现在它已经在中国有过这么多的、这么多年的实践历史了。它既有资本上的这么一个考量，它同时也会有说，你有基础店铺和各个地区里面的考量。因为你如果要去开到各个城市里面，那 Musinsa 是不知道我到底开在哪里。那安踏可能是在各个城市都踩过点了，它会告诉它，你觉得在这样一个城市里面，什么样的地址是适合你的，那什么样的渠道又是 OK 的。那整个单店的运营的系统经验是什么，然后包括你线上线下各渠道，如何在中国这个市场里面去互相转化和支持，这个都是安踏能够给的既有的 know-how。</w:t>
      </w:r>
    </w:p>
    <w:p>
      <w:pPr>
        <w:pStyle w:val="TranscriptBody"/>
        <w:spacing w:after="120" w:before="0" w:line="360" w:lineRule="exact"/>
        <w:ind w:firstLine="480"/>
      </w:pPr>
      <w:r>
        <w:rPr>
          <w:rFonts w:ascii="Calibri" w:hAnsi="Calibri" w:eastAsia="宋体" w:cs="宋体"/>
          <w:sz w:val="24"/>
          <w:szCs w:val="24"/>
          <w:color w:val="000000"/>
        </w:rPr>
        <w:t>然后我们可以看到，它在韩国的时候，你也刚刚从我们讲了历史的时候可以看出来，它是从线上起步，然后到线下去扩张嘛。那你可以在门店去扫它的二维码，你可以进到它的线上商店，然后去看它大量的线上的评价。但是你也可以在线下直接去试穿，就是你当时在线上看到的什么样的衣服，你跑到线下来试一试。那线上的销售数据和排行榜，它同样可以去指导线下的运营。</w:t>
      </w:r>
    </w:p>
    <w:p>
      <w:pPr>
        <w:pStyle w:val="TranscriptBody"/>
        <w:spacing w:after="120" w:before="0" w:line="360" w:lineRule="exact"/>
        <w:ind w:firstLine="480"/>
      </w:pPr>
      <w:r>
        <w:rPr>
          <w:rFonts w:ascii="Calibri" w:hAnsi="Calibri" w:eastAsia="宋体" w:cs="宋体"/>
          <w:sz w:val="24"/>
          <w:szCs w:val="24"/>
          <w:color w:val="000000"/>
        </w:rPr>
        <w:t>那现在在中国，你是不是可以去用同样的路径去做？虽然现在 Musinsa 在进中国之后啊，线上线下都开了店。就是它的线下是刚刚说到的上海的两家店，那线上的就是它这个 Musinsa 也在天猫开了两家店。那这两家店，一个是 Standard 的旗舰店，一个是 Musinsa 的旗舰店。你可以理解为，它的品牌和平台这两条线，在中国线上线下都同步在走。</w:t>
      </w:r>
    </w:p>
    <w:p>
      <w:pPr>
        <w:pStyle w:val="TranscriptBody"/>
        <w:spacing w:after="120" w:before="0" w:line="360" w:lineRule="exact"/>
        <w:ind w:firstLine="480"/>
      </w:pPr>
      <w:r>
        <w:rPr>
          <w:rFonts w:ascii="Calibri" w:hAnsi="Calibri" w:eastAsia="宋体" w:cs="宋体"/>
          <w:sz w:val="24"/>
          <w:szCs w:val="24"/>
          <w:color w:val="000000"/>
        </w:rPr>
        <w:t>那么它天猫和比如说它未来的各种通过 SNS 转化过来的各种销售数据，它也需要有各种线下的管理能力，去把它和线下能够对应上去，把这个线下的运营商店这个经验能够去转化到线下。这个它在韩国做过的事情，在中国是不是能够复制实现，它其实心里是没有底的。</w:t>
      </w:r>
    </w:p>
    <w:p>
      <w:pPr>
        <w:pStyle w:val="TranscriptIndex"/>
        <w:keepNext/>
        <w:spacing w:after="120" w:before="0" w:line="360" w:lineRule="exact"/>
        <w:ind w:firstLine="0"/>
      </w:pPr>
      <w:r>
        <w:rPr>
          <w:rFonts w:ascii="Calibri" w:hAnsi="Calibri" w:eastAsia="宋体" w:cs="宋体"/>
          <w:b/>
          <w:sz w:val="26"/>
          <w:szCs w:val="26"/>
          <w:color w:val="000000"/>
        </w:rPr>
        <w:t>00:40:00</w:t>
      </w:r>
    </w:p>
    <w:p>
      <w:pPr>
        <w:pStyle w:val="TranscriptBody"/>
        <w:spacing w:after="120" w:before="0" w:line="360" w:lineRule="exact"/>
        <w:ind w:firstLine="480"/>
      </w:pPr>
      <w:r>
        <w:rPr>
          <w:rFonts w:ascii="Calibri" w:hAnsi="Calibri" w:eastAsia="宋体" w:cs="宋体"/>
          <w:sz w:val="24"/>
          <w:szCs w:val="24"/>
          <w:color w:val="000000"/>
        </w:rPr>
        <w:t>那所以它也需要中国的合作伙伴去给它一定的经验。就是在中国选择什么样的 SNS 去推，在中国去怎么样把线上的数据和线下更好地能够转化下来。这个可能就是它和安踏合作的最大的价值。当然具体的效果怎么样，我们可能也会需要一段时间，去看看以后它到底有怎样的成果出来。</w:t>
      </w:r>
    </w:p>
    <w:p>
      <w:pPr>
        <w:pStyle w:val="TranscriptBody"/>
        <w:spacing w:after="120" w:before="0" w:line="360" w:lineRule="exact"/>
        <w:ind w:firstLine="480"/>
      </w:pPr>
      <w:r>
        <w:rPr>
          <w:rFonts w:ascii="Calibri" w:hAnsi="Calibri" w:eastAsia="宋体" w:cs="宋体"/>
          <w:sz w:val="24"/>
          <w:szCs w:val="24"/>
          <w:color w:val="000000"/>
        </w:rPr>
        <w:t>不过我自己听下来感觉，就是这里有个很有意思的点。就因为安踏早年有一个非常成功的子品牌的引进的案例，是 FILA，FILA 也是韩国这边过来的。所以我感觉就是说，在整个过程里面，听上去 Musinsa 比它在日本拓展的时候要保守，可能因为中国本身是一个更复杂的市场。而安踏也是反而是要更清楚，自己在这种更复杂的合作里面，可以占到一个什么样的位置。</w:t>
      </w:r>
    </w:p>
    <w:p>
      <w:pPr>
        <w:pStyle w:val="TranscriptBody"/>
        <w:spacing w:after="120" w:before="0" w:line="360" w:lineRule="exact"/>
        <w:ind w:firstLine="480"/>
      </w:pPr>
      <w:r>
        <w:rPr>
          <w:rFonts w:ascii="Calibri" w:hAnsi="Calibri" w:eastAsia="宋体" w:cs="宋体"/>
          <w:sz w:val="24"/>
          <w:szCs w:val="24"/>
          <w:color w:val="000000"/>
        </w:rPr>
        <w:t>我觉得这个其实是我们以后去讨论安踏的时候，反而比较有意思的一个点。因为这几年安踏其实做了很多不同的品牌的策略，有引进，有收购，也有像这样的比较偏财务的合作。所以我们以后可能讲安踏的时候，再展开这个部分。</w:t>
      </w:r>
    </w:p>
    <w:p>
      <w:pPr>
        <w:pStyle w:val="TranscriptBody"/>
        <w:spacing w:after="120" w:before="0" w:line="360" w:lineRule="exact"/>
        <w:ind w:firstLine="480"/>
      </w:pPr>
      <w:r>
        <w:rPr>
          <w:rFonts w:ascii="Calibri" w:hAnsi="Calibri" w:eastAsia="宋体" w:cs="宋体"/>
          <w:sz w:val="24"/>
          <w:szCs w:val="24"/>
          <w:color w:val="000000"/>
        </w:rPr>
        <w:t>为什么日本市场和中国市场拓得不一样？我觉得这个可能，我觉得是步骤上的不一样。Musinsa 是不是要在日本开店？我觉得未来它是会的。因为我们在跟他们聊的时候，他们也明确地说，未来中国包括日本，还有亚洲海外的这样的市场，是他们拓展的重点。只是说在步骤上，它可能先去选择了让它的这一个孵化的品牌到日本去开店。但是呢，日本市场他们是有一个……就它的几条线在日本……对于日本的消费者来说，是能够直接接触到……</w:t>
      </w:r>
    </w:p>
    <w:p>
      <w:pPr>
        <w:pStyle w:val="TranscriptBody"/>
        <w:spacing w:after="120" w:before="0" w:line="360" w:lineRule="exact"/>
        <w:ind w:firstLine="480"/>
      </w:pPr>
      <w:r>
        <w:rPr>
          <w:rFonts w:ascii="Calibri" w:hAnsi="Calibri" w:eastAsia="宋体" w:cs="宋体"/>
          <w:sz w:val="24"/>
          <w:szCs w:val="24"/>
          <w:color w:val="000000"/>
        </w:rPr>
        <w:t>插问一下，就之前有一个比较重要的事情忘记问了，就是它在中国开店有规划吗？尤其是像 Standard，对吧？如果你是做一个我们前面讲的 SPA 这样的一个模式，就是类似于优衣库这样的模式，你不可能只开一家店，对吧？不然你全都包了干什么？它有规模的计划吗？</w:t>
      </w:r>
    </w:p>
    <w:p>
      <w:pPr>
        <w:pStyle w:val="TranscriptBody"/>
        <w:spacing w:after="120" w:before="0" w:line="360" w:lineRule="exact"/>
        <w:ind w:firstLine="480"/>
      </w:pPr>
      <w:r>
        <w:rPr>
          <w:rFonts w:ascii="Calibri" w:hAnsi="Calibri" w:eastAsia="宋体" w:cs="宋体"/>
          <w:sz w:val="24"/>
          <w:szCs w:val="24"/>
          <w:color w:val="000000"/>
        </w:rPr>
        <w:t>现在还是有的。我们在它那边得到的一些计划，是 2030 年前在中国开 100 家。</w:t>
      </w:r>
    </w:p>
    <w:p>
      <w:pPr>
        <w:pStyle w:val="TranscriptBody"/>
        <w:spacing w:after="120" w:before="0" w:line="360" w:lineRule="exact"/>
        <w:ind w:firstLine="480"/>
      </w:pPr>
      <w:r>
        <w:rPr>
          <w:rFonts w:ascii="Calibri" w:hAnsi="Calibri" w:eastAsia="宋体" w:cs="宋体"/>
          <w:sz w:val="24"/>
          <w:szCs w:val="24"/>
          <w:color w:val="000000"/>
        </w:rPr>
        <w:t>这还是个蛮快的拓展速度。</w:t>
      </w:r>
    </w:p>
    <w:p>
      <w:pPr>
        <w:pStyle w:val="TranscriptBody"/>
        <w:spacing w:after="120" w:before="0" w:line="360" w:lineRule="exact"/>
        <w:ind w:firstLine="480"/>
      </w:pPr>
      <w:r>
        <w:rPr>
          <w:rFonts w:ascii="Calibri" w:hAnsi="Calibri" w:eastAsia="宋体" w:cs="宋体"/>
          <w:sz w:val="24"/>
          <w:szCs w:val="24"/>
          <w:color w:val="000000"/>
        </w:rPr>
        <w:t>就是 2026 年这一年的话，它计划在中国开 10 家，新增 10 家。</w:t>
      </w:r>
    </w:p>
    <w:p>
      <w:pPr>
        <w:pStyle w:val="TranscriptBody"/>
        <w:spacing w:after="120" w:before="0" w:line="360" w:lineRule="exact"/>
        <w:ind w:firstLine="480"/>
      </w:pPr>
      <w:r>
        <w:rPr>
          <w:rFonts w:ascii="Calibri" w:hAnsi="Calibri" w:eastAsia="宋体" w:cs="宋体"/>
          <w:sz w:val="24"/>
          <w:szCs w:val="24"/>
          <w:color w:val="000000"/>
        </w:rPr>
        <w:t>蛮快的。如果是以这个 Musinsa 中国这样一个合资公司作为实体的话，它都是直营，对吧？</w:t>
      </w:r>
    </w:p>
    <w:p>
      <w:pPr>
        <w:pStyle w:val="TranscriptBody"/>
        <w:spacing w:after="120" w:before="0" w:line="360" w:lineRule="exact"/>
        <w:ind w:firstLine="480"/>
      </w:pPr>
      <w:r>
        <w:rPr>
          <w:rFonts w:ascii="Calibri" w:hAnsi="Calibri" w:eastAsia="宋体" w:cs="宋体"/>
          <w:sz w:val="24"/>
          <w:szCs w:val="24"/>
          <w:color w:val="000000"/>
        </w:rPr>
        <w:t>你说直营，其实就是合资公司直营，是这个角度。现在三月份马上应该就要开第二号店了，就是 Standard 的二号店是在南京东路。然后之后嘛，现在可能听他们还在去谈，就是像现在风很大的新六百，还有就上海的新六百，还有杭州恒隆这些核心商圈，它都有可能进。因为这个要提一点，就是它的店开起来之后，可能会有一定的效应。这个效应就是我们之前……以前是线上，到疫情那段时间开始往线下去拓……抓到它的店里以后，就会成为拓展整个商圈的一个非常有效的逛街的力量。那这个力量是地产商很喜欢要的，所以说他们就会成为地产商眼中，希望能够引进的这种锚点型店铺。它应该是要用这样的路线，去跟很多中国的地产商去合作，去拓展在中国的商圈的策略。</w:t>
      </w:r>
    </w:p>
    <w:p>
      <w:pPr>
        <w:pStyle w:val="TranscriptBody"/>
        <w:spacing w:after="120" w:before="0" w:line="360" w:lineRule="exact"/>
        <w:ind w:firstLine="480"/>
      </w:pPr>
      <w:r>
        <w:rPr>
          <w:rFonts w:ascii="Calibri" w:hAnsi="Calibri" w:eastAsia="宋体" w:cs="宋体"/>
          <w:sz w:val="24"/>
          <w:szCs w:val="24"/>
          <w:color w:val="000000"/>
        </w:rPr>
        <w:t>不过我理解这个事情确实要快一点做。因为就是一讲到 Musinsa，我就想到那个淮海路上曾经的另一个，就是韩流的品牌，就是 8seconds 嘛。就当时也开了很大的店，非常的潮流，然后大家都觉得说，这个有可能是下个趋势，但是就是很快就死了。就如果说要测试整个市场的话，确实要快一点，而且就是规模要做大，可能才能达到就是说一个明确的结论。</w:t>
      </w:r>
    </w:p>
    <w:p>
      <w:pPr>
        <w:pStyle w:val="TranscriptBody"/>
        <w:spacing w:after="120" w:before="0" w:line="360" w:lineRule="exact"/>
        <w:ind w:firstLine="480"/>
      </w:pPr>
      <w:r>
        <w:rPr>
          <w:rFonts w:ascii="Calibri" w:hAnsi="Calibri" w:eastAsia="宋体" w:cs="宋体"/>
          <w:sz w:val="24"/>
          <w:szCs w:val="24"/>
          <w:color w:val="000000"/>
        </w:rPr>
        <w:t>是的。而且它的这个价格策略啊，到底在中国会要是怎样去跑，我觉得也是要看的。因为早先我们当时之所以在安福路那家店下手了，是因为它的价格策略相对是你对一个小设计师品牌，然后有一定潮流感，这个价格定位的心理预期是差不多的。就是很可能是在 500 到 1000 之间，这个可能和很多年轻人去买潮牌的这么一个档位，也是比较接近的。</w:t>
      </w:r>
    </w:p>
    <w:p>
      <w:pPr>
        <w:pStyle w:val="TranscriptBody"/>
        <w:spacing w:after="120" w:before="0" w:line="360" w:lineRule="exact"/>
        <w:ind w:firstLine="480"/>
      </w:pPr>
      <w:r>
        <w:rPr>
          <w:rFonts w:ascii="Calibri" w:hAnsi="Calibri" w:eastAsia="宋体" w:cs="宋体"/>
          <w:sz w:val="24"/>
          <w:szCs w:val="24"/>
          <w:color w:val="000000"/>
        </w:rPr>
        <w:t>就至少是三位数了，这个还是蛮好的。</w:t>
      </w:r>
    </w:p>
    <w:p>
      <w:pPr>
        <w:pStyle w:val="TranscriptBody"/>
        <w:spacing w:after="120" w:before="0" w:line="360" w:lineRule="exact"/>
        <w:ind w:firstLine="480"/>
      </w:pPr>
      <w:r>
        <w:rPr>
          <w:rFonts w:ascii="Calibri" w:hAnsi="Calibri" w:eastAsia="宋体" w:cs="宋体"/>
          <w:sz w:val="24"/>
          <w:szCs w:val="24"/>
          <w:color w:val="000000"/>
        </w:rPr>
        <w:t>是的，所以说在这样一个价位之下，你会觉得在这边能够买到一个稀少感的、有设计感的东西，那还是值得的。这个我觉得是当时它去打很多小设计师品牌，去做孵化，非常聪明的一点。</w:t>
      </w:r>
    </w:p>
    <w:p>
      <w:pPr>
        <w:pStyle w:val="TranscriptBody"/>
        <w:spacing w:after="120" w:before="0" w:line="360" w:lineRule="exact"/>
        <w:ind w:firstLine="480"/>
      </w:pPr>
      <w:r>
        <w:rPr>
          <w:rFonts w:ascii="Calibri" w:hAnsi="Calibri" w:eastAsia="宋体" w:cs="宋体"/>
          <w:sz w:val="24"/>
          <w:szCs w:val="24"/>
          <w:color w:val="000000"/>
        </w:rPr>
        <w:t>那它那个 Musinsa Standard 的这个价格，是个什么样的区间？</w:t>
      </w:r>
    </w:p>
    <w:p>
      <w:pPr>
        <w:pStyle w:val="TranscriptBody"/>
        <w:spacing w:after="120" w:before="0" w:line="360" w:lineRule="exact"/>
        <w:ind w:firstLine="480"/>
      </w:pPr>
      <w:r>
        <w:rPr>
          <w:rFonts w:ascii="Calibri" w:hAnsi="Calibri" w:eastAsia="宋体" w:cs="宋体"/>
          <w:sz w:val="24"/>
          <w:szCs w:val="24"/>
          <w:color w:val="000000"/>
        </w:rPr>
        <w:t>Musinsa Standard 要比这个潮牌这个领域还要再往下降一点，你可以理解为跟优衣库差不多吧。就是说一条牛仔裤大概两三百，然后一件外套，然后再贵一点。一个衬衫大概也是小几百这样的，一个两百多、三百多这样的一个概念。</w:t>
      </w:r>
    </w:p>
    <w:p>
      <w:pPr>
        <w:pStyle w:val="TranscriptBody"/>
        <w:spacing w:after="120" w:before="0" w:line="360" w:lineRule="exact"/>
        <w:ind w:firstLine="480"/>
      </w:pPr>
      <w:r>
        <w:rPr>
          <w:rFonts w:ascii="Calibri" w:hAnsi="Calibri" w:eastAsia="宋体" w:cs="宋体"/>
          <w:sz w:val="24"/>
          <w:szCs w:val="24"/>
          <w:color w:val="000000"/>
        </w:rPr>
        <w:t>现在优衣库价格也在往上走，我觉得这个两个对比就更有意思了。</w:t>
      </w:r>
    </w:p>
    <w:p>
      <w:pPr>
        <w:pStyle w:val="TranscriptBody"/>
        <w:spacing w:after="120" w:before="0" w:line="360" w:lineRule="exact"/>
        <w:ind w:firstLine="480"/>
      </w:pPr>
      <w:r>
        <w:rPr>
          <w:rFonts w:ascii="Calibri" w:hAnsi="Calibri" w:eastAsia="宋体" w:cs="宋体"/>
          <w:sz w:val="24"/>
          <w:szCs w:val="24"/>
          <w:color w:val="000000"/>
        </w:rPr>
        <w:t>优衣库的是设计师品牌在往上走吧？</w:t>
      </w:r>
    </w:p>
    <w:p>
      <w:pPr>
        <w:pStyle w:val="TranscriptBody"/>
        <w:spacing w:after="120" w:before="0" w:line="360" w:lineRule="exact"/>
        <w:ind w:firstLine="480"/>
      </w:pPr>
      <w:r>
        <w:rPr>
          <w:rFonts w:ascii="Calibri" w:hAnsi="Calibri" w:eastAsia="宋体" w:cs="宋体"/>
          <w:sz w:val="24"/>
          <w:szCs w:val="24"/>
          <w:color w:val="000000"/>
        </w:rPr>
        <w:t>是。你刚刚讲到它那个在韩国的时候，其实线下开店的时候，正好是赶上了一个，就是它能够通过自己线上长期积累的这些这个声量，包括这个人群，为这些商场、为这些地产本身能够带来新的客群的这个事情。其实也比较像有可能十几年前，像 Zara 和 H&amp;M 这些快时尚，对于中国的那个商业地产的，包括一些商场的这个价值。那我们这两年都是讲的，这些快时尚品牌其实已经失去了这个在商场里面这样的一个地位，它不再是那种主力店的那种感觉，然后它们自己在中国也在收缩。所以我觉得 Musinsa 要在中国重建这样一个影响力的话，其实还是得看一看，对吧？如果它真到了一定规模的话，有可能会有这样的效果。</w:t>
      </w:r>
    </w:p>
    <w:p>
      <w:pPr>
        <w:pStyle w:val="TranscriptBody"/>
        <w:spacing w:after="120" w:before="0" w:line="360" w:lineRule="exact"/>
        <w:ind w:firstLine="480"/>
      </w:pPr>
      <w:r>
        <w:rPr>
          <w:rFonts w:ascii="Calibri" w:hAnsi="Calibri" w:eastAsia="宋体" w:cs="宋体"/>
          <w:sz w:val="24"/>
          <w:szCs w:val="24"/>
          <w:color w:val="000000"/>
        </w:rPr>
        <w:t>对，我觉得还是要把大家从线上吸引到线下。你在中国现在这个市场语境之下，除了要有稀缺性，可能还有就是真的是非常重要的一点，就是价格。你这个价格能够压到什么程度，让人觉得我在淘宝买一件衣服，跟你在线下能够买一个比较潮的衣服，是有类似的体验的时候，大家才会下去。</w:t>
      </w:r>
    </w:p>
    <w:p>
      <w:pPr>
        <w:pStyle w:val="TranscriptBody"/>
        <w:spacing w:after="120" w:before="0" w:line="360" w:lineRule="exact"/>
        <w:ind w:firstLine="480"/>
      </w:pPr>
      <w:r>
        <w:rPr>
          <w:rFonts w:ascii="Calibri" w:hAnsi="Calibri" w:eastAsia="宋体" w:cs="宋体"/>
          <w:sz w:val="24"/>
          <w:szCs w:val="24"/>
          <w:color w:val="000000"/>
        </w:rPr>
        <w:t>对，这个包括我觉得这个部分，有可能安踏还是蛮重要的。就是和这些商场、商业地产这些公司之间的沟通，之间的关系。</w:t>
      </w:r>
    </w:p>
    <w:p>
      <w:pPr>
        <w:pStyle w:val="TranscriptBody"/>
        <w:spacing w:after="120" w:before="0" w:line="360" w:lineRule="exact"/>
        <w:ind w:firstLine="480"/>
      </w:pPr>
      <w:r>
        <w:rPr>
          <w:rFonts w:ascii="Calibri" w:hAnsi="Calibri" w:eastAsia="宋体" w:cs="宋体"/>
          <w:sz w:val="24"/>
          <w:szCs w:val="24"/>
          <w:color w:val="000000"/>
        </w:rPr>
        <w:t>对，我觉得这个是很重要的。包括它一开始选择要在安福路开一家那个 Musinsa Store，我觉得也是很重要的。如果它全都是只有 Standard 的话，你要凭空建立这样一个影响力，我觉得有点难。</w:t>
      </w:r>
    </w:p>
    <w:p>
      <w:pPr>
        <w:pStyle w:val="TranscriptBody"/>
        <w:spacing w:after="120" w:before="0" w:line="360" w:lineRule="exact"/>
        <w:ind w:firstLine="480"/>
      </w:pPr>
      <w:r>
        <w:rPr>
          <w:rFonts w:ascii="Calibri" w:hAnsi="Calibri" w:eastAsia="宋体" w:cs="宋体"/>
          <w:sz w:val="24"/>
          <w:szCs w:val="24"/>
          <w:color w:val="000000"/>
        </w:rPr>
        <w:t>对，等于现在两家店各自打了一个板。就回到 Musinsa 这个公司，其实你一开头讲它这么多的业务的布局，包括讲它还会去孵化一些小的品牌，然后做那么多的电商，还是收购一些服装以外的电商的平台，现在又做全球化等等等等的，它现在到底是个什么样规模的公司？</w:t>
      </w:r>
    </w:p>
    <w:p>
      <w:pPr>
        <w:pStyle w:val="TranscriptBody"/>
        <w:spacing w:after="120" w:before="0" w:line="360" w:lineRule="exact"/>
        <w:ind w:firstLine="480"/>
      </w:pPr>
      <w:r>
        <w:rPr>
          <w:rFonts w:ascii="Calibri" w:hAnsi="Calibri" w:eastAsia="宋体" w:cs="宋体"/>
          <w:sz w:val="24"/>
          <w:szCs w:val="24"/>
          <w:color w:val="000000"/>
        </w:rPr>
        <w:t>我觉得你可以去这样理解吧，就是我们去排了一下它从 2016 年到 2024 年的年度营业收入。2016 年的时候，我们用韩元这个比例来先看一轮，就 2016 年还是 472 亿韩元。然后它的一个大幅增长，其实也是从 2019、2020 年，就是它开始布局实体店的时候开始的。那个时候呢，就是从 472 到 2020 的时候增长到了 3319 亿韩元，然后到 2024 年的时候，就已经到了超过一兆韩元了。</w:t>
      </w:r>
    </w:p>
    <w:p>
      <w:pPr>
        <w:pStyle w:val="TranscriptBody"/>
        <w:spacing w:after="120" w:before="0" w:line="360" w:lineRule="exact"/>
        <w:ind w:firstLine="480"/>
      </w:pPr>
      <w:r>
        <w:rPr>
          <w:rFonts w:ascii="Calibri" w:hAnsi="Calibri" w:eastAsia="宋体" w:cs="宋体"/>
          <w:sz w:val="24"/>
          <w:szCs w:val="24"/>
          <w:color w:val="000000"/>
        </w:rPr>
        <w:t>我们换成人民币来去理解一下，就是 2024 年的营业收入换成人民币，是 57 亿元人民币的样子。那我们可以对比一下，刚刚大家一直在说对标、对标，那对标优衣库。我们看优衣库的单品，就是因为优衣库属于迅销这么一个集团嘛，我们可以先看它这个单品。因为它的财年划得不太一样，我们大致切了一段，就是 2024 年 9 月到 2025 年 8 月，这个优衣库财年，它的总收入合成人民币大概是 1270 亿。</w:t>
      </w:r>
    </w:p>
    <w:p>
      <w:pPr>
        <w:pStyle w:val="TranscriptBody"/>
        <w:spacing w:after="120" w:before="0" w:line="360" w:lineRule="exact"/>
        <w:ind w:firstLine="480"/>
      </w:pPr>
      <w:r>
        <w:rPr>
          <w:rFonts w:ascii="Calibri" w:hAnsi="Calibri" w:eastAsia="宋体" w:cs="宋体"/>
          <w:sz w:val="24"/>
          <w:szCs w:val="24"/>
          <w:color w:val="000000"/>
        </w:rPr>
        <w:t>这个体量还是有蛮大差别的，就是它的零头。</w:t>
      </w:r>
    </w:p>
    <w:p>
      <w:pPr>
        <w:pStyle w:val="TranscriptBody"/>
        <w:spacing w:after="120" w:before="0" w:line="360" w:lineRule="exact"/>
        <w:ind w:firstLine="480"/>
      </w:pPr>
      <w:r>
        <w:rPr>
          <w:rFonts w:ascii="Calibri" w:hAnsi="Calibri" w:eastAsia="宋体" w:cs="宋体"/>
          <w:sz w:val="24"/>
          <w:szCs w:val="24"/>
          <w:color w:val="000000"/>
        </w:rPr>
        <w:t>刚刚说到 Musinsa 是 57 亿，然后优衣库是 1270 亿，那其实体量上还是有差的。那它，我们还会对比其他几个这个 SPA。那 Inditex 是什么？就是 Zara 的母公司，这个集团 2024 财年合成人民币是 3049 亿。然后 H&amp;M 的集团是什么呢？是 1715 亿。那其实这些体量都还是远远超过 Musinsa 的。</w:t>
      </w:r>
    </w:p>
    <w:p>
      <w:pPr>
        <w:pStyle w:val="TranscriptBody"/>
        <w:spacing w:after="120" w:before="0" w:line="360" w:lineRule="exact"/>
        <w:ind w:firstLine="480"/>
      </w:pPr>
      <w:r>
        <w:rPr>
          <w:rFonts w:ascii="Calibri" w:hAnsi="Calibri" w:eastAsia="宋体" w:cs="宋体"/>
          <w:sz w:val="24"/>
          <w:szCs w:val="24"/>
          <w:color w:val="000000"/>
        </w:rPr>
        <w:t>那我们再对标一下，同样都是属于时尚平台的这个 ASOS。这一家也是英国的一个卖服饰的这么一个线上平台吧，你可以这么理解。那这么一个平台，它的一年的 2024 财年的收入是 265 亿。这个好像慢慢地开始和 Musinsa 有一点点接近了。所以我们可以给 Musinsa 做一个坐标，就是相对来说，它是一个规模上仍然是成长期的综合时尚平台型的这个企业公司。</w:t>
      </w:r>
    </w:p>
    <w:p>
      <w:pPr>
        <w:pStyle w:val="TranscriptBody"/>
        <w:spacing w:after="120" w:before="0" w:line="360" w:lineRule="exact"/>
        <w:ind w:firstLine="480"/>
      </w:pPr>
      <w:r>
        <w:rPr>
          <w:rFonts w:ascii="Calibri" w:hAnsi="Calibri" w:eastAsia="宋体" w:cs="宋体"/>
          <w:sz w:val="24"/>
          <w:szCs w:val="24"/>
          <w:color w:val="000000"/>
        </w:rPr>
        <w:t>它现在是上市了吗？就你刚刚有它的这个营收的数字，是已经上市了吗？</w:t>
      </w:r>
    </w:p>
    <w:p>
      <w:pPr>
        <w:pStyle w:val="TranscriptBody"/>
        <w:spacing w:after="120" w:before="0" w:line="360" w:lineRule="exact"/>
        <w:ind w:firstLine="480"/>
      </w:pPr>
      <w:r>
        <w:rPr>
          <w:rFonts w:ascii="Calibri" w:hAnsi="Calibri" w:eastAsia="宋体" w:cs="宋体"/>
          <w:sz w:val="24"/>
          <w:szCs w:val="24"/>
          <w:color w:val="000000"/>
        </w:rPr>
        <w:t>没有，没有上市。</w:t>
      </w:r>
    </w:p>
    <w:p>
      <w:pPr>
        <w:pStyle w:val="TranscriptBody"/>
        <w:spacing w:after="120" w:before="0" w:line="360" w:lineRule="exact"/>
        <w:ind w:firstLine="480"/>
      </w:pPr>
      <w:r>
        <w:rPr>
          <w:rFonts w:ascii="Calibri" w:hAnsi="Calibri" w:eastAsia="宋体" w:cs="宋体"/>
          <w:sz w:val="24"/>
          <w:szCs w:val="24"/>
          <w:color w:val="000000"/>
        </w:rPr>
        <w:t>嗯，那它比如说像你刚刚讲的，它有还做孵化器啊等等的，我感觉它其实还是那个比一般的电商得要花很多的钱啊。就是它这个在没有上市这个情况下，它这个钱哪里来？</w:t>
      </w:r>
    </w:p>
    <w:p>
      <w:pPr>
        <w:pStyle w:val="TranscriptBody"/>
        <w:spacing w:after="120" w:before="0" w:line="360" w:lineRule="exact"/>
        <w:ind w:firstLine="480"/>
      </w:pPr>
      <w:r>
        <w:rPr>
          <w:rFonts w:ascii="Calibri" w:hAnsi="Calibri" w:eastAsia="宋体" w:cs="宋体"/>
          <w:sz w:val="24"/>
          <w:szCs w:val="24"/>
          <w:color w:val="000000"/>
        </w:rPr>
        <w:t>它投资呀，它有很多，它受到很多的资本驱动。我们可以看到在 2019 年到 23 年之间，它是有融资，融了三轮。然后呢，就是包括红杉、KKR，这个给它大概有 5 亿美元的融资。然后呢，我们得到的一些信息，就是韩国媒体们报道的，说是它准备在今年在纽约或者是首尔上市，那目标估值大概是 10 万亿韩元。那大概换成人民币，就是 477 亿元人民币，大概是这样一个基准。</w:t>
      </w:r>
    </w:p>
    <w:p>
      <w:pPr>
        <w:pStyle w:val="TranscriptBody"/>
        <w:spacing w:after="120" w:before="0" w:line="360" w:lineRule="exact"/>
        <w:ind w:firstLine="480"/>
      </w:pPr>
      <w:r>
        <w:rPr>
          <w:rFonts w:ascii="Calibri" w:hAnsi="Calibri" w:eastAsia="宋体" w:cs="宋体"/>
          <w:sz w:val="24"/>
          <w:szCs w:val="24"/>
          <w:color w:val="000000"/>
        </w:rPr>
        <w:t>所以今年有上市的这个计划。那我觉得在这个背景之下的话，它比如说在中国这边开始拓线下的门店等等的，有可能还有这层的含义。</w:t>
      </w:r>
    </w:p>
    <w:p>
      <w:pPr>
        <w:pStyle w:val="TranscriptBody"/>
        <w:spacing w:after="120" w:before="0" w:line="360" w:lineRule="exact"/>
        <w:ind w:firstLine="480"/>
      </w:pPr>
      <w:r>
        <w:rPr>
          <w:rFonts w:ascii="Calibri" w:hAnsi="Calibri" w:eastAsia="宋体" w:cs="宋体"/>
          <w:sz w:val="24"/>
          <w:szCs w:val="24"/>
          <w:color w:val="000000"/>
        </w:rPr>
        <w:t>应该都有的。</w:t>
      </w:r>
    </w:p>
    <w:p>
      <w:pPr>
        <w:pStyle w:val="TranscriptBody"/>
        <w:spacing w:after="120" w:before="0" w:line="360" w:lineRule="exact"/>
        <w:ind w:firstLine="480"/>
      </w:pPr>
      <w:r>
        <w:rPr>
          <w:rFonts w:ascii="Calibri" w:hAnsi="Calibri" w:eastAsia="宋体" w:cs="宋体"/>
          <w:sz w:val="24"/>
          <w:szCs w:val="24"/>
          <w:color w:val="000000"/>
        </w:rPr>
        <w:t>那简单小结一下，其实慧总刚才把 Musinsa 从线上到线下的这个，尤其是商业模式这一块，然后包括在中国最近的这个拓展的计划，还有它整个这个公司的这个发展的这个节奏，都已经讲得蛮清楚了。尤其它电商这个部分，确实是一家就是你很难直接和已有的服装品牌，或者说是时尚集团来类比的一家公司，对吧？它最初孵化的时候像一个论坛，然后像一个得物这样的一个平台。后来呢，它又有一些这个像那个公众号线上的内容传播的这个机制，然后开始做电商。然后电商的这个做法，又和一般的我们了解的中国的电商又不太一样，它还会有点像孵化器，有点像买手店，但跟传统买手店又不一样，是一个确实比较难以定义的一个公司。</w:t>
      </w:r>
    </w:p>
    <w:p>
      <w:pPr>
        <w:pStyle w:val="TranscriptBody"/>
        <w:spacing w:after="120" w:before="0" w:line="360" w:lineRule="exact"/>
        <w:ind w:firstLine="480"/>
      </w:pPr>
      <w:r>
        <w:rPr>
          <w:rFonts w:ascii="Calibri" w:hAnsi="Calibri" w:eastAsia="宋体" w:cs="宋体"/>
          <w:sz w:val="24"/>
          <w:szCs w:val="24"/>
          <w:color w:val="000000"/>
        </w:rPr>
        <w:t>我觉得从这个角度来说的话，确实是一个，虽然这个标题的由头是说韩国的优衣库，但它其实比这个名号要有更加多的一些内涵。</w:t>
      </w:r>
    </w:p>
    <w:p>
      <w:pPr>
        <w:pStyle w:val="TranscriptBody"/>
        <w:spacing w:after="120" w:before="0" w:line="360" w:lineRule="exact"/>
        <w:ind w:firstLine="480"/>
      </w:pPr>
      <w:r>
        <w:rPr>
          <w:rFonts w:ascii="Calibri" w:hAnsi="Calibri" w:eastAsia="宋体" w:cs="宋体"/>
          <w:sz w:val="24"/>
          <w:szCs w:val="24"/>
          <w:color w:val="000000"/>
        </w:rPr>
        <w:t>对，可延展性会更多。我可以直接跟着你这个说一下，就是我们此前有很多朋友在去问 Musinsa 到底是做什么的时候，当大家不了解这个品牌的时候，要么说它是韩国优衣库，要么就说，那你可以这样理解它另外一条线，你就是把它理解为时尚领域的中川政七，有点点这个感觉。</w:t>
      </w:r>
    </w:p>
    <w:p>
      <w:pPr>
        <w:pStyle w:val="TranscriptBody"/>
        <w:spacing w:after="120" w:before="0" w:line="360" w:lineRule="exact"/>
        <w:ind w:firstLine="480"/>
      </w:pPr>
      <w:r>
        <w:rPr>
          <w:rFonts w:ascii="Calibri" w:hAnsi="Calibri" w:eastAsia="宋体" w:cs="宋体"/>
          <w:sz w:val="24"/>
          <w:szCs w:val="24"/>
          <w:color w:val="000000"/>
        </w:rPr>
        <w:t>但你先得给大家介绍一下中川政七，这个类比太小众了。怎么用小众类比类比大众的？</w:t>
      </w:r>
    </w:p>
    <w:p>
      <w:pPr>
        <w:pStyle w:val="TranscriptBody"/>
        <w:spacing w:after="120" w:before="0" w:line="360" w:lineRule="exact"/>
        <w:ind w:firstLine="480"/>
      </w:pPr>
      <w:r>
        <w:rPr>
          <w:rFonts w:ascii="Calibri" w:hAnsi="Calibri" w:eastAsia="宋体" w:cs="宋体"/>
          <w:sz w:val="24"/>
          <w:szCs w:val="24"/>
          <w:color w:val="000000"/>
        </w:rPr>
        <w:t>这个可能在我们这个语境里面可能还好。中川政七，你可以这样理解，就是它在日本在去做，它说“让日本的工艺更有元气”。什么意思呢？它就是做日本的手工艺品。那日本很多职人嘛，在手边有各种各样的大大小小的工坊、工厂，就有工匠精神做这么一些东西的时候，但现在很多后继无人，导致很多产品都卖不掉，因为价格相对比较高。</w:t>
      </w:r>
    </w:p>
    <w:p>
      <w:pPr>
        <w:pStyle w:val="TranscriptBody"/>
        <w:spacing w:after="120" w:before="0" w:line="360" w:lineRule="exact"/>
        <w:ind w:firstLine="480"/>
      </w:pPr>
      <w:r>
        <w:rPr>
          <w:rFonts w:ascii="Calibri" w:hAnsi="Calibri" w:eastAsia="宋体" w:cs="宋体"/>
          <w:sz w:val="24"/>
          <w:szCs w:val="24"/>
          <w:color w:val="000000"/>
        </w:rPr>
        <w:t>那中川政七在去做的一件事情呢，就是它能够去为各种中小这种工匠工艺型的品牌，去做设计咨询，帮助他们去重新定义、重新孵化。但是只不过他们可能这个路线不太一样，不一定是入股啊，它更多是设计咨询这条概念。然后共同开发企划新产品线，然后放到中川政七在线上和线下的店铺里面去销售。就是你从这个路径上，除掉资本的这一个路径来看，其他的这个打法还是有相似之处的。</w:t>
      </w:r>
    </w:p>
    <w:p>
      <w:pPr>
        <w:pStyle w:val="TranscriptBody"/>
        <w:spacing w:after="120" w:before="0" w:line="360" w:lineRule="exact"/>
        <w:ind w:firstLine="480"/>
      </w:pPr>
      <w:r>
        <w:rPr>
          <w:rFonts w:ascii="Calibri" w:hAnsi="Calibri" w:eastAsia="宋体" w:cs="宋体"/>
          <w:sz w:val="24"/>
          <w:szCs w:val="24"/>
          <w:color w:val="000000"/>
        </w:rPr>
        <w:t>所以我们说 Musinsa 在做的这件事情，它对于品牌的孵化感，B 端的这条生意，其实是和中川政七是有类似之处的。但是我觉得要聊到 Musinsa，一个非常和其他的服装品牌不一样的，就是它早先的原点。刚刚也说到是从内容起家的嘛，那这个内容起家，到现在为止都仍然在影响它的线上线下的转化。我们可以把这点再去深化一点，就是它确实是跟其他品牌不一样的地方。</w:t>
      </w:r>
    </w:p>
    <w:p>
      <w:pPr>
        <w:pStyle w:val="TranscriptBody"/>
        <w:spacing w:after="120" w:before="0" w:line="360" w:lineRule="exact"/>
        <w:ind w:firstLine="480"/>
      </w:pPr>
      <w:r>
        <w:rPr>
          <w:rFonts w:ascii="Calibri" w:hAnsi="Calibri" w:eastAsia="宋体" w:cs="宋体"/>
          <w:sz w:val="24"/>
          <w:szCs w:val="24"/>
          <w:color w:val="000000"/>
        </w:rPr>
        <w:t>Musinsa 是一个什么样的概念呢？就是它有一个街拍的功能。早先大家还记得吗？就是曹万浩创始人在去做这么一个平台的时候，是把自己的这个街拍，或者是说再去拍其他潮人的街拍，作为它非常重要的一个内容的。那现在呢，这个 Snap，就是街拍的属性，在它的电商平台上仍然存在。就是它做这么一件事情，是能够让人去直接体会到，你这个街拍到底能够转化成在它的线上平台能够买到什么样的商品。</w:t>
      </w:r>
    </w:p>
    <w:p>
      <w:pPr>
        <w:pStyle w:val="TranscriptBody"/>
        <w:spacing w:after="120" w:before="0" w:line="360" w:lineRule="exact"/>
        <w:ind w:firstLine="480"/>
      </w:pPr>
      <w:r>
        <w:rPr>
          <w:rFonts w:ascii="Calibri" w:hAnsi="Calibri" w:eastAsia="宋体" w:cs="宋体"/>
          <w:sz w:val="24"/>
          <w:szCs w:val="24"/>
          <w:color w:val="000000"/>
        </w:rPr>
        <w:t>这件事情其实优衣库也学过。我记得有一年，我们还在优衣库的元素店，包括它那个手机 App 上面，都有街拍这么一个属性，就是让大家去上传。然后呢，你自己上传以后告诉大家这个是什么，然后让大家看到搭配之后，你就能够直接去链接购买了嘛。就这件事情，是在 Musinsa 的这个平台上，从头到尾都体现得非常非常地彻底。</w:t>
      </w:r>
    </w:p>
    <w:p>
      <w:pPr>
        <w:pStyle w:val="TranscriptBody"/>
        <w:spacing w:after="120" w:before="0" w:line="360" w:lineRule="exact"/>
        <w:ind w:firstLine="480"/>
      </w:pPr>
      <w:r>
        <w:rPr>
          <w:rFonts w:ascii="Calibri" w:hAnsi="Calibri" w:eastAsia="宋体" w:cs="宋体"/>
          <w:sz w:val="24"/>
          <w:szCs w:val="24"/>
          <w:color w:val="000000"/>
        </w:rPr>
        <w:t>说难听点，得物也做。</w:t>
      </w:r>
    </w:p>
    <w:p>
      <w:pPr>
        <w:pStyle w:val="TranscriptBody"/>
        <w:spacing w:after="120" w:before="0" w:line="360" w:lineRule="exact"/>
        <w:ind w:firstLine="480"/>
      </w:pPr>
      <w:r>
        <w:rPr>
          <w:rFonts w:ascii="Calibri" w:hAnsi="Calibri" w:eastAsia="宋体" w:cs="宋体"/>
          <w:sz w:val="24"/>
          <w:szCs w:val="24"/>
          <w:color w:val="000000"/>
        </w:rPr>
        <w:t>对。除了这个领域，他们在内容上还发展出了比较多的这么一大套东西。就是说我们以前看韩剧，大家会说，韩国人经常说，我们早先在我们还没有热搜的时候，韩国的韩剧里面都在说，我们什么什么明星又上了什么热搜榜什么的。那这个热搜这个概念，在 Musinsa 里面也体现出来了。热门搜索词是什么，在一个电商网站里面还是有的，你能看到，你能知道什么是现在的潮流。</w:t>
      </w:r>
    </w:p>
    <w:p>
      <w:pPr>
        <w:pStyle w:val="TranscriptBody"/>
        <w:spacing w:after="120" w:before="0" w:line="360" w:lineRule="exact"/>
        <w:ind w:firstLine="480"/>
      </w:pPr>
      <w:r>
        <w:rPr>
          <w:rFonts w:ascii="Calibri" w:hAnsi="Calibri" w:eastAsia="宋体" w:cs="宋体"/>
          <w:sz w:val="24"/>
          <w:szCs w:val="24"/>
          <w:color w:val="000000"/>
        </w:rPr>
        <w:t>然后商品的评价也是有，他们把商品评价这一点和……立刻把握到趋势和需求。然后这个拿到这层数据之后呢，他们还会做第二层的东西。这个第二层的东西，是很多我们可以觉得是时尚销售型的公司不太去做的事情。就首先你拿到数据之后，他们的 Instagram 的商品发布是跟着数据来的。不是说我现在想发什么就发什么，我想推哪一家就推哪家，这是一个你从自我主动性的发布。但是他们的发布是基于数据的发布，就是现在大家想看什么，我就发什么，这个是它 Instagram 上发布的一个大前提。</w:t>
      </w:r>
    </w:p>
    <w:p>
      <w:pPr>
        <w:pStyle w:val="TranscriptBody"/>
        <w:spacing w:after="120" w:before="0" w:line="360" w:lineRule="exact"/>
        <w:ind w:firstLine="480"/>
      </w:pPr>
      <w:r>
        <w:rPr>
          <w:rFonts w:ascii="Calibri" w:hAnsi="Calibri" w:eastAsia="宋体" w:cs="宋体"/>
          <w:sz w:val="24"/>
          <w:szCs w:val="24"/>
          <w:color w:val="000000"/>
        </w:rPr>
        <w:t>然后第二个比较有意思，它做了一个你可以理解为一个内容吧，就是 Musinsa TV，在 YouTube 上的一个综艺电视节目。这个综艺电视节目是，比如说它会发什么样的内容呢？干脆就是做一个综艺化内容，展现生活方式……Musinsa 的受众们喜欢看的，或者是说他们在讨论的东西，是这样一套 lifestyle。它要展现的是这个东西，是把这群人给框进去，等于是为它拿下一个基本盘。</w:t>
      </w:r>
    </w:p>
    <w:p>
      <w:pPr>
        <w:pStyle w:val="TranscriptBody"/>
        <w:spacing w:after="120" w:before="0" w:line="360" w:lineRule="exact"/>
        <w:ind w:firstLine="480"/>
      </w:pPr>
      <w:r>
        <w:rPr>
          <w:rFonts w:ascii="Calibri" w:hAnsi="Calibri" w:eastAsia="宋体" w:cs="宋体"/>
          <w:sz w:val="24"/>
          <w:szCs w:val="24"/>
          <w:color w:val="000000"/>
        </w:rPr>
        <w:t>然后第三条路，是他们要去制作杂志。就是现在这条路越来越多人在做了，就是它去展现和理解它现在所做的各种各样的风格。那现在优衣库当然也在做嘛，LifeWear，对不对？那 Musinsa 本质上也是在做杂志这条路。等于说，它说 Instagram 也好，社交网络、杂志，还有 TV，就是视频，这几条路都是围绕它的数据去呈现出来的。</w:t>
      </w:r>
    </w:p>
    <w:p>
      <w:pPr>
        <w:pStyle w:val="TranscriptBody"/>
        <w:spacing w:after="120" w:before="0" w:line="360" w:lineRule="exact"/>
        <w:ind w:firstLine="480"/>
      </w:pPr>
      <w:r>
        <w:rPr>
          <w:rFonts w:ascii="Calibri" w:hAnsi="Calibri" w:eastAsia="宋体" w:cs="宋体"/>
          <w:sz w:val="24"/>
          <w:szCs w:val="24"/>
          <w:color w:val="000000"/>
        </w:rPr>
        <w:t>它希望发出的信息打得还是蛮精准的。就是 Musinsa 是要去让受众去自己去先去通过销售数据，去选择自己想变成什么样子，然后它再把你想变成的这个样子的内容再做深化，进一步再推给你。它是一个反复的这么一个轮圈的过程。我觉得这个还是比较有意思。</w:t>
      </w:r>
    </w:p>
    <w:p>
      <w:pPr>
        <w:pStyle w:val="TranscriptBody"/>
        <w:spacing w:after="120" w:before="0" w:line="360" w:lineRule="exact"/>
        <w:ind w:firstLine="480"/>
      </w:pPr>
      <w:r>
        <w:rPr>
          <w:rFonts w:ascii="Calibri" w:hAnsi="Calibri" w:eastAsia="宋体" w:cs="宋体"/>
          <w:sz w:val="24"/>
          <w:szCs w:val="24"/>
          <w:color w:val="000000"/>
        </w:rPr>
        <w:t>听完之后有两个感受。一，韩国人真的就是把内容这套东西已经玩到头了，尤其是像那个电视综艺的这个部分和网络的结合，这个太强了。第二点，就是我感觉小红书是不是赶快要去做一下综艺？这几个东西听上去都很小红书。</w:t>
      </w:r>
    </w:p>
    <w:p>
      <w:pPr>
        <w:pStyle w:val="TranscriptBody"/>
        <w:spacing w:after="120" w:before="0" w:line="360" w:lineRule="exact"/>
        <w:ind w:firstLine="480"/>
      </w:pPr>
      <w:r>
        <w:rPr>
          <w:rFonts w:ascii="Calibri" w:hAnsi="Calibri" w:eastAsia="宋体" w:cs="宋体"/>
          <w:sz w:val="24"/>
          <w:szCs w:val="24"/>
          <w:color w:val="000000"/>
        </w:rPr>
        <w:t>对，你前面讲到 ins 的话，就是差点脱口而出小红书，是吧？</w:t>
      </w:r>
    </w:p>
    <w:p>
      <w:pPr>
        <w:pStyle w:val="TranscriptBody"/>
        <w:spacing w:after="120" w:before="0" w:line="360" w:lineRule="exact"/>
        <w:ind w:firstLine="480"/>
      </w:pPr>
      <w:r>
        <w:rPr>
          <w:rFonts w:ascii="Calibri" w:hAnsi="Calibri" w:eastAsia="宋体" w:cs="宋体"/>
          <w:sz w:val="24"/>
          <w:szCs w:val="24"/>
          <w:color w:val="000000"/>
        </w:rPr>
        <w:t>有一点点这个感觉了。就是我觉得 Musinsa 这条路，还是非常有它自己一套打法的。因为刚刚我们可能说漏了一点，就是想要继续聊 BEAMS 的事情。就是 BEAMS 是我自己非常喜欢的一个品牌，这个公司，就是它所走的路线和 Musinsa 是坚决坚决地不一样。大家能够感觉到吗？我不知道你们俩感觉到了没有。</w:t>
      </w:r>
    </w:p>
    <w:p>
      <w:pPr>
        <w:pStyle w:val="TranscriptBody"/>
        <w:spacing w:after="120" w:before="0" w:line="360" w:lineRule="exact"/>
        <w:ind w:firstLine="480"/>
      </w:pPr>
      <w:r>
        <w:rPr>
          <w:rFonts w:ascii="Calibri" w:hAnsi="Calibri" w:eastAsia="宋体" w:cs="宋体"/>
          <w:sz w:val="24"/>
          <w:szCs w:val="24"/>
          <w:color w:val="000000"/>
        </w:rPr>
        <w:t>BEAMS 像编辑。</w:t>
      </w:r>
    </w:p>
    <w:p>
      <w:pPr>
        <w:pStyle w:val="TranscriptBody"/>
        <w:spacing w:after="120" w:before="0" w:line="360" w:lineRule="exact"/>
        <w:ind w:firstLine="480"/>
      </w:pPr>
      <w:r>
        <w:rPr>
          <w:rFonts w:ascii="Calibri" w:hAnsi="Calibri" w:eastAsia="宋体" w:cs="宋体"/>
          <w:sz w:val="24"/>
          <w:szCs w:val="24"/>
          <w:color w:val="000000"/>
        </w:rPr>
        <w:t>就是老派呀，老派的编辑。</w:t>
      </w:r>
    </w:p>
    <w:p>
      <w:pPr>
        <w:pStyle w:val="TranscriptBody"/>
        <w:spacing w:after="120" w:before="0" w:line="360" w:lineRule="exact"/>
        <w:ind w:firstLine="480"/>
      </w:pPr>
      <w:r>
        <w:rPr>
          <w:rFonts w:ascii="Calibri" w:hAnsi="Calibri" w:eastAsia="宋体" w:cs="宋体"/>
          <w:sz w:val="24"/>
          <w:szCs w:val="24"/>
          <w:color w:val="000000"/>
        </w:rPr>
        <w:t>编辑策展，我们这种做内容就会喜欢 BEAMS 那条路。</w:t>
      </w:r>
    </w:p>
    <w:p>
      <w:pPr>
        <w:pStyle w:val="TranscriptBody"/>
        <w:spacing w:after="120" w:before="0" w:line="360" w:lineRule="exact"/>
        <w:ind w:firstLine="480"/>
      </w:pPr>
      <w:r>
        <w:rPr>
          <w:rFonts w:ascii="Calibri" w:hAnsi="Calibri" w:eastAsia="宋体" w:cs="宋体"/>
          <w:sz w:val="24"/>
          <w:szCs w:val="24"/>
          <w:color w:val="000000"/>
        </w:rPr>
        <w:t>但是 Musinsa 是把这个选择权给你们基础上，然后我在这上面再去玩新的花样。但 BEAMS 它为什么是这个感觉？是因为它从早先到现在，它做的一直是一个信息启蒙者的角色。你要说做内容，BEAMS 也做内容啊，大家都会喜欢的《BEAMS at HOME》《BEAMS on LIFE》这几套书，对吧，都出了那么多本了。就是把它自己的员工展现的生活方式去展现出来，员工会把自己觉得用得好的东西推荐给顾客。这个东西也是能够给它带来转化的，只不过这个转化没有像 Musinsa 那么简单粗暴，因为它是直接和数据相关。</w:t>
      </w:r>
    </w:p>
    <w:p>
      <w:pPr>
        <w:pStyle w:val="TranscriptBody"/>
        <w:spacing w:after="120" w:before="0" w:line="360" w:lineRule="exact"/>
        <w:ind w:firstLine="480"/>
      </w:pPr>
      <w:r>
        <w:rPr>
          <w:rFonts w:ascii="Calibri" w:hAnsi="Calibri" w:eastAsia="宋体" w:cs="宋体"/>
          <w:sz w:val="24"/>
          <w:szCs w:val="24"/>
          <w:color w:val="000000"/>
        </w:rPr>
        <w:t>但是 BEAMS 为什么要做这么复杂的一个曲线救国的这个感觉？是因为它自己这个定位还是信息启蒙者的角色。就包括设乐洋他自己都觉得，我要突出来精选，我要把商品和现在信息，因为非常多的都信息泛滥嘛，你本来就不会选，所以我们要把这些好东西挑出来，选给你看。所以它要去选那些推荐人，那它的推荐人是谁呢？就是选品的人、意见领袖或者是明星。</w:t>
      </w:r>
    </w:p>
    <w:p>
      <w:pPr>
        <w:pStyle w:val="TranscriptBody"/>
        <w:spacing w:after="120" w:before="0" w:line="360" w:lineRule="exact"/>
        <w:ind w:firstLine="480"/>
      </w:pPr>
      <w:r>
        <w:rPr>
          <w:rFonts w:ascii="Calibri" w:hAnsi="Calibri" w:eastAsia="宋体" w:cs="宋体"/>
          <w:sz w:val="24"/>
          <w:szCs w:val="24"/>
          <w:color w:val="000000"/>
        </w:rPr>
        <w:t>那其中这些选品的人，又包括它自己的员工。为什么是它自己员工？是因为它在它的电商渠道也发现了一点，就是他们员工会去做这种搭配和推荐，那他们七成以上的线上营收，都和员工的推荐和搭配有关。所以说它要把员工这条线给深挖一下，这个是和 Musinsa 非常大的一点不同。</w:t>
      </w:r>
    </w:p>
    <w:p>
      <w:pPr>
        <w:pStyle w:val="TranscriptBody"/>
        <w:spacing w:after="120" w:before="0" w:line="360" w:lineRule="exact"/>
        <w:ind w:firstLine="480"/>
      </w:pPr>
      <w:r>
        <w:rPr>
          <w:rFonts w:ascii="Calibri" w:hAnsi="Calibri" w:eastAsia="宋体" w:cs="宋体"/>
          <w:sz w:val="24"/>
          <w:szCs w:val="24"/>
          <w:color w:val="000000"/>
        </w:rPr>
        <w:t>那所以说，Musinsa 的店员在店里面，是不会自豪地展示自己的生活方式的，是这样吧？</w:t>
      </w:r>
    </w:p>
    <w:p>
      <w:pPr>
        <w:pStyle w:val="TranscriptBody"/>
        <w:spacing w:after="120" w:before="0" w:line="360" w:lineRule="exact"/>
        <w:ind w:firstLine="480"/>
      </w:pPr>
      <w:r>
        <w:rPr>
          <w:rFonts w:ascii="Calibri" w:hAnsi="Calibri" w:eastAsia="宋体" w:cs="宋体"/>
          <w:sz w:val="24"/>
          <w:szCs w:val="24"/>
          <w:color w:val="000000"/>
        </w:rPr>
        <w:t>我觉得他们没有这一点。就是我能够感受到的是，在 BEAMS 的店里面，你对店员是有一点敬畏感的，你会觉得这个人有点潮。但是在 Musinsa 的店员里面，你会觉得他是一个你身边的给你提建议的人，他会告诉你现在他们店里哪个卖得好，就更像是一个导购的角色。</w:t>
      </w:r>
    </w:p>
    <w:p>
      <w:pPr>
        <w:pStyle w:val="TranscriptBody"/>
        <w:spacing w:after="120" w:before="0" w:line="360" w:lineRule="exact"/>
        <w:ind w:firstLine="480"/>
      </w:pPr>
      <w:r>
        <w:rPr>
          <w:rFonts w:ascii="Calibri" w:hAnsi="Calibri" w:eastAsia="宋体" w:cs="宋体"/>
          <w:sz w:val="24"/>
          <w:szCs w:val="24"/>
          <w:color w:val="000000"/>
        </w:rPr>
        <w:t>一个是老的编辑，一个是新媒体编辑。</w:t>
      </w:r>
    </w:p>
    <w:p>
      <w:pPr>
        <w:pStyle w:val="TranscriptBody"/>
        <w:spacing w:after="120" w:before="0" w:line="360" w:lineRule="exact"/>
        <w:ind w:firstLine="480"/>
      </w:pPr>
      <w:r>
        <w:rPr>
          <w:rFonts w:ascii="Calibri" w:hAnsi="Calibri" w:eastAsia="宋体" w:cs="宋体"/>
          <w:sz w:val="24"/>
          <w:szCs w:val="24"/>
          <w:color w:val="000000"/>
        </w:rPr>
        <w:t>老编和小编吗？</w:t>
      </w:r>
    </w:p>
    <w:p>
      <w:pPr>
        <w:pStyle w:val="TranscriptIndex"/>
        <w:keepNext/>
        <w:spacing w:after="120" w:before="0" w:line="360" w:lineRule="exact"/>
        <w:ind w:firstLine="0"/>
      </w:pPr>
      <w:r>
        <w:rPr>
          <w:rFonts w:ascii="Calibri" w:hAnsi="Calibri" w:eastAsia="宋体" w:cs="宋体"/>
          <w:b/>
          <w:sz w:val="26"/>
          <w:szCs w:val="26"/>
          <w:color w:val="000000"/>
        </w:rPr>
        <w:t>01:00:00</w:t>
      </w:r>
    </w:p>
    <w:p>
      <w:pPr>
        <w:pStyle w:val="TranscriptBody"/>
        <w:spacing w:after="120" w:before="0" w:line="360" w:lineRule="exact"/>
        <w:ind w:firstLine="480"/>
      </w:pPr>
      <w:r>
        <w:rPr>
          <w:rFonts w:ascii="Calibri" w:hAnsi="Calibri" w:eastAsia="宋体" w:cs="宋体"/>
          <w:sz w:val="24"/>
          <w:szCs w:val="24"/>
          <w:color w:val="000000"/>
        </w:rPr>
        <w:t>如果从这个角度来看的话，其实我倒是觉得 Musinsa 还是比较特别的。因为就像慧总最早介绍的，它是一个诞生于 2001 年的一个论坛，就是它是从 Web 2.0 的这个时代，就是逐步地演化到了，到现在的这个移动互联网的时代，对吧？它的电商反而是越做越多，然后它的内容也是越做越多的。然后 BEAMS 呢，就是选择坚持在它的这个开始那个时代的做法，这是两种做法。</w:t>
      </w:r>
    </w:p>
    <w:p>
      <w:pPr>
        <w:pStyle w:val="TranscriptBody"/>
        <w:spacing w:after="120" w:before="0" w:line="360" w:lineRule="exact"/>
        <w:ind w:firstLine="480"/>
      </w:pPr>
      <w:r>
        <w:rPr>
          <w:rFonts w:ascii="Calibri" w:hAnsi="Calibri" w:eastAsia="宋体" w:cs="宋体"/>
          <w:sz w:val="24"/>
          <w:szCs w:val="24"/>
          <w:color w:val="000000"/>
        </w:rPr>
        <w:t>对，我觉得两种做法都有它的道理。就是你说相信消费者能够自己选出自己的风格，和相信你选到的人能够给你推荐更好的风格，这两条路、两条线都是成立的。</w:t>
      </w:r>
    </w:p>
    <w:p>
      <w:pPr>
        <w:pStyle w:val="TranscriptBody"/>
        <w:spacing w:after="120" w:before="0" w:line="360" w:lineRule="exact"/>
        <w:ind w:firstLine="480"/>
      </w:pPr>
      <w:r>
        <w:rPr>
          <w:rFonts w:ascii="Calibri" w:hAnsi="Calibri" w:eastAsia="宋体" w:cs="宋体"/>
          <w:sz w:val="24"/>
          <w:szCs w:val="24"/>
          <w:color w:val="000000"/>
        </w:rPr>
        <w:t>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Vol.251 不想做小红书的“得物”开不了“韩国优衣库” feat. 现在进行时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Vol.251 不想做小红书的“得物”开不了“韩国优衣库” feat. 现在进行时</dc:title>
  <dc:subject/>
  <dc:creator/>
  <cp:keywords/>
  <dc:description/>
  <cp:lastModifiedBy/>
  <cp:revision>1</cp:revision>
  <dcterms:created xsi:type="dcterms:W3CDTF">2013-12-23T23:15:00Z</dcterms:created>
  <dcterms:modified xsi:type="dcterms:W3CDTF">2013-12-23T23:15:00Z</dcterms:modified>
  <cp:category/>
  <dc:identifier/>
</cp:coreProperties>
</file>