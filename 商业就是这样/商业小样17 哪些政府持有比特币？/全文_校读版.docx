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商业小样17 哪些政府持有比特币？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原音视频时长：00:10:59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商业小样17 | 哪些政府持有比特币？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2024年度十大新闻盘点的最后，我们就提到了，当时的比特币价格是一度突破了10万美元一枚。原因之一就是与特朗普相关的一些政策利好。特朗普竞选的时候提到的承诺之一，就是要建立美国的比特币国家储备。今天我们就顺着这个话题，具体来关注一类特殊的比特币持有者，就是各国政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比特币，大家可能知道，它的这个机制就规定了，它的总量是有上限的，只能有2100万枚比特币。所以说，这些币具体掌握在谁手上，然后又会如何地分配、如何地流动，就很容易对比特币的价格产生影响。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我们先来看一下目前比特币的分布情况。根据行业机构River和Bitcoin Treasuries的估算，目前还能用算力挖出来的比特币只有121万枚了，它占总盘子的5.8%。而已经挖出来的部分里面呢，有157万枚比特币已经丢失了。那在明确有主的比特币里面呢，有1469万枚大概是归个人所有的，这个占到了总盘子的69.9%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剩下的有一些是归整个机制的设计者中本聪所有的，还有就是各大公司、基金，以及我们今天讨论的政府部门所有的。我们具体来看一下，各国政府持有的比特币的总量大概有多少。截至北京时间2025年1月9日下午3点，Bitcoin Treasuries显示，这个部分的总量是513811个，它占到整个比特币池子的2.44%。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不多啊。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说多不多，说少也不少啊。这个大致跟，就是有一个资管机构叫贝莱德，它下面有一支比特币信托基金ICS，持有的比特币的量级是差不多的。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接下来一个问题就是，哪些国家持有了这51万多枚的比特币？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头名大家应该能够猜到，应该是美国。第二名的是中国。那在Bitcoin Treasuries的统计里面呢，美国的比特币持有量超过了19.8万枚，中国是19万枚，然后这两个国家是在各国政府当中遥遥领先的。那之后呢，是英国，它有超过6万枚比特币。那乌克兰有4.6万枚，然后不丹，号称是全世界最幸福的国家，也有接近1.2万枚比特币。之后是萨尔瓦多，超过6000枚。再之后，像委内瑞拉、芬兰、格鲁吉亚，那都是小几百或者是几十枚的一个量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有点出乎意料的一个分布，尤其是当中有几个国家的名字，有可能大家平时不那么常听到。但我们这个问题先放下，先看一下这些国家拥有的比特币，它们到底是怎么来的，是自己买的吗，还是怎么样？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主要可以分为四种情况。第一种是罚没，第二种是挖矿，第三种是自购，最后一种是捐款。我们先讲挖矿，因为不丹主要就是靠挖矿挖出来这么多比特币的。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丹是一个非常小的国家，这个国家的人口不到80万人，但是它拥有全世界数一数二的水电资源储备。根据测算，不丹全年可以用的水力发电量，其实是可以满足两个纽约市的用电需求的。水电非常便宜，对于挖矿来说就非常地有利。所以说，早在2019年，不丹其实就开始涉足数字货币的挖矿的生意，而且在疫情的冲击以后，它本地的旅游业其实受到了很大的影响，所以说它就在这块又加码了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2022年呢，不丹就进口了价值1.42亿美元的挖矿芯片。然后它在2023年，它的政府主权基金又去跟一个新加坡的挖矿公司正式合作了，所以它就是一直在搞这一块。那除了把挖出来的比特币存起来以外呢，不丹实际上也在2024年，我们讲那个比特币价格的高点上面呢，少量出售过两次比特币的资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所以在可见的未来里面呢，不管是出于经济发展要求，还是出于对于比特币价值上涨这个期待呢，我们觉得不丹应该还会坚持搞比特币。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OK，这个不丹我觉得大家还是比较可以理解，因为它的水利还是挺有名的。另外一个国家萨尔瓦多，也是有可能挺多听友会比较意外的。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萨尔瓦多其实是一个又挖矿、又自己去买比特币的案例。萨尔瓦多是目前全球市场上第一个把比特币认可为法定货币的国家，也是唯一一个主动建立了比特币战略储备的国家。那在挖矿的部分呢，他们主要利用的是他们境内有1700多座火山，它其实有很丰富的地热资源。这个地热资源呢，最多一次性挖出过474枚比特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都是新能源。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对，还蛮厉害的啊。在自购的部分呢，萨尔瓦多不是很贪心，他们的总理是从2022年11月份宣布说，我们政府每天会买一个比特币。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感觉像什么定投一样的，一天存一块钱那种效果。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此外，再加上一些小额的交易，现在的话，我们其实可以看一下萨尔瓦多的比特币持有量，它是有一个公开的政府网站可以直接看的。它是截至2025年的1月9日下午3点，萨尔瓦多目前持有的比特币总量是6022枚。按照当时的价格换算成美元的话，价值是5.67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其实可以再把最后一种模式，就是捐款，简单讲一下。它其实代表的国家就是乌克兰。乌克兰的比特币持有量，其实我们前面提到，算蛮高的，但据说里面颇有一部分是通过外部捐款获得的。因为2022年的2月份，乌克兰政府是在社交网络上面公布了官方的比特币钱包地址，来收集全世界的捐款，以应对俄乌冲突的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刚才是讲了自己挖，然后一些交易，还有就是获得捐款这几个类型。那还有第一个类型就是罚没，那是不是这个排名前两位的这两个国家主要是靠罚没来的？或者说，就是大量的政府持有的比特币，其实都是靠罚没获得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至少中美情况是很明显的。那美国司法部呢，其实披露过三起涉及罚没了大量比特币的案件。首先是2021年的11月，他们在逮捕暗网丝绸之路创始人的过程中呢，总计是69370个比特币。其次是2022年的1月呢，他们通过抓获一对黑客的夫妇，又截获了有一个币圈的平台被盗的94643个币。然后最后是在2022年3月呢，他们又抓了一名叫James Zhong的黑客，然后呢，找到了他从丝绸之路盗走的51326个币。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黑吃黑也抓了。感觉从刚才这些罚没的这些案例里面，也看得出来，比特币真的是一个也挺容易丢失的资产。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至于中国政府的存量比特币，其实主要或者说几乎都来自于2020年11月份的一次执法。当时是盐城是打击了一个庞氏骗局的平台，叫PlusToken。然后当时是查处了包括比特币、以太坊、狗狗币之类的各种各样的数字货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根据网上流传一份，就是盐城市关于数字货币处置工作的意见的这份文件，2023年底，盐城市公安局经侦支队对于这部分数字货币的估值是237亿人民币。其中有100亿呢，是希望交由两个专门的网络平台处置，然后是希望以结汇的形式收回现金的。所以这部分的数据，其实是通过一些公开或者半公开的资料来收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可能已经交易出去了，只不过是因为各国在这方面的司法实践都非常地不完善，而且争议也很多。你即使摸索出一个比较合规的处置方式，往往也要走很久的流程，而且这个处置过程本身是非常不透明的。换句话说，就像美国和中国，他们持有的，或者说是罚没的这些比特币，这个数字有可能是一个他们最高位的统计，他们现在当下实际持有的量应该是小于这个数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确实是这样。那至于说这些比特币之后是不是重新被交易了，很多时候，比如说是币圈自己讨论的时候，可能会有一些……这个交易现在看来是在不是很高的点上面出售的。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正好在准备这期节目的时候，我们也看到美国司法部是批准了一笔比特币罚没资产的出售，涉及就是前面提到的丝绸之路这个案件当中的69370枚比特币。注意，这个只是允许出售，实际会卖出多少，什么时候卖，怎么卖，以什么价格卖，其实都还是未知的。但是如果说政府一次性出售比较大规模的罚没的比特币，对于市场价格会造成影响，已经是一个比较不争的事实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这个在德国是有一个比较明确的案例的。目前根据外部机构的判断，是德国政府已经不持有任何比特币了。不过之前他们查封过一个电影盗版网站，然后期间呢，罚没了46359枚比特币，然后存放在德国联邦刑事警察局BKA的专用的钱包里面。那在2024年6月19日至7月12日期间呢，BKA罚没这个比特币呢，就有些动作，它通过一些交易所被陆续出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这个期间的这个比特币交易量呢迅速变大，就导致了比特币市场出现了短期的抛售情况，就导致了比特币价格在这期间呢出现了15%的下跌。这也是为什么我刚才说，有些币圈他们自己会分析，有可能这一笔大额的抛出，是跟政府的这个持有是相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其实数字货币发展到现在，我们已经很难说它是一个完全的新鲜事物了。但各国政府对它研究了这么多年，至今完全拥抱上去，或者说充分地理解、融合的，其实也没有几个。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这也正说明了，对于绝大多数的政府而言，数字货币的风险问题，以及对于现有本国货币制度的挑战，还是远远高于它的这个资产增值的，或者说其他的一些诱惑。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对于加密货币市场没有深刻的理解和清醒的认知，那么政府持有的比特币呢，现在看起来还是更像一块烫手的山芋。相比于关注这部分资产的价值，以及对于市场可能的扰动，我们觉得还是更多应该关注各个政府之后如何理解、管理和处置这类资产，因为这具有更广泛的指导意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这就是本期的商业小样，下期见。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商业小样17 哪些政府持有比特币？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商业小样17 哪些政府持有比特币？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