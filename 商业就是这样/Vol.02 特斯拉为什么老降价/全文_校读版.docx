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Vol.02 特斯拉为什么老降价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原音视频时长：00:15:16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Vol.02 特斯拉为什么老降价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特斯拉把自己降到20多万元这个价格区间里，就是为了抢传统燃油车最主力的那一个消费群体。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具体到Model 3这一个案例来说，它在中国能够大卖的最简单原因之一，就是因为消费者现在可以用20多万块就能买到一辆豪华车。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大家平时都不太提及，或者不太注意到的地方，就是一个公司生产汽车的一些隐形成本。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这家公司其实一直都有通过自己的一些手段，在政府那边拿到好条件的一个传统艺能。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马斯克给特斯拉立过特别多的flag，比如说要实现自动驾驶，比如说要做更长的续航里程。如果他做到的话，特斯拉的股票就会涨。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对于特斯拉这家公司来说，快速地提升销量，还是服务于一个更长期或者说更远大的一个目标，就是成为全球最大的自动驾驶服务提供商。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这里是《商业就是这样》。大家好，我是肖文杰。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我们两位都是《第一财经》杂志的主笔。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过去一年，从中国到美国，在证券市场上最热的板块应该就是新能源汽车了。而引领这个市场的呢，就是特斯拉。2020年一整年，特斯拉的股价涨了7倍，还引领了一众电动车创业公司的股价都暴涨。但是与此同时呢，特斯拉还有一个数字在过去一年里面连续地在下跌，就是它在中国市场的售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我们以Model 3为例，特斯拉的Model 3一直在降价。2019年国产Model 3刚开始预售的时候，它的补贴前售价是35.58万。但是在一年里，它的官方降价降价了三次。现在官网上面的这款车的售价是26万元，相当于打了一个七五折，降了9万多。这其实是非常有意思的一件事情，因为这样大幅度、多次的官方降价，在汽车行业里边是非常罕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是不是我们之前只听说过4S店自己降价这件事？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对。一般来说，汽车公司发售一款新车之后，在半年的时间里边，它基本不会在4S店有折扣。过了半年之后，4S店会有一些九折、八折这样的终端的降价，但是车厂本身的零售指导价是不变的。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对，几乎从来不变。而且4S店达到七五折也很少见吧？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没错。因为对于车厂来说，如果你降低了自己的官方售价，就意味着打自己的脸，还有可能会破坏自己的品牌形象，然后让一些已经用原来的高价格买了车的消费者，对你产生抱怨。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我们觉得特斯拉好像在面临着类似的逻辑，因为过去一年里面，因为降价，特斯拉在中国受到非议也挺多的。据说每次降价都有车主拿着横幅，去特斯拉的门店门口要维权。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但因为特斯拉的不断降价，其实那些传统汽车公司也不得不跟上。比如最近宝马就宣布，它的电动车iX3的官方售价降价了7万元，目的就是要与特斯拉的SUV车型Model Y来竞争。Model Y最近公布了它的国产售价，比进口版要便宜了14万元。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所以问题就来了，为什么国产的特斯拉Model 3一直在降价？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我觉得我们可以分几个方面来讨论这个问题吧。首先是为什么它能降价，其次是为什么要降价，最后为什么它还敢降价。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先来解决为什么能降价的问题。最主要的一点，就是因为特斯拉在中国的造车成本越来越低。造车这件事情，如果我们特别简单地来说，就是汽车公司从上游买了一堆零部件，然后把它装在一起，变成一辆轿车卖出去。随着你造的车越来越多，你采购的零部件也越来越多，你就可以用更便宜的价格去买到零部件，这就是所谓的规模效应。所以随着特斯拉在中国的产量不断上涨，它的供应链成本也会不断地下降，这是汽车行业都可以做到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特斯拉自己也做了一些特别的努力，让自己的车能造得更便宜。比如说，它在一些传统汽车公司都比较在意的品质方面都不是很在意，比如座椅的舒适度、内饰的豪华感、钢板之间的缝隙。它并没有花很大的精力来提升这方面的品质，但是它会把更多的钱花在研发自己的自动驾驶系统，或者是那块大屏的体验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所以本质上来说，它硬件上面不愿意多花钱，但是愿意在软件上多花钱。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对，包括它进入了中国国产之后，它也用了更便宜的技术的电池。所以简而言之，就是特斯拉国产Model 3本身就是一辆不用卖得那么贵的车，所以它有足够的降价空间。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第三点的话，其实是一个大家平时都不太提及，或者不太注意到的地方，就是一个公司生产汽车的一些隐形成本，就是一个类似于政策成本的东西。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我们可以这么说，特斯拉在中国落地是获得了非常多的优惠和支持的。比如说，它能够在2018年签约，同时在2018年就拿到了所有的证件，通过了所有的审核。并且它可以以外资独立的身份在中国造车。在过去，几乎所有的外资的汽车公司要在中国建厂造车，都必须和一家本土的公司合资，而且自己最多只能占50%的股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踩到了政策变化的红利。因为最近两年，中国在对外开放上面做得越来越好，尤其在对外资的开放程度上，在很多行业都有类似的情况。但是说究竟是一个典型的好的公司推动了这些政策的进步，还是说政策的进步能够让更多好的公司进来，这其实是一个比较难以界定的问题。就到底是历史的进程，还是你自己的奋斗，个人的奋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特斯拉这个案例上面，其实它个人的奋斗，或者说是技巧，也还是有展示的。这家公司其实一直都有通过自己的一些手段，在政府那边拿到好条件的一个传统艺能。2014年的时候，它在美国宣布建自己的第一座超级电池工厂，那时候是吸引了美国七个州来竞选这一个工厂的所在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记得那个时候，《财富》杂志专门写了一篇文章，讲马斯克在其中用了种种手段，最后获得了内华达州14亿美元的一个各种补贴。所以他其实非常善于做这样的事情。就是在为大公司建造一个大型工厂这件事情上，中国和美国的行事逻辑很多时候其实没那么多区别。那这一部分省下的钱，很多时候会被忽略，但其实非常重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最后也会体现在车价上。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然后我们聊一下特斯拉为什么要降价吧。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很简单一点，就是降价了能够提升销量，这个是经济学的基本原理。那么具体到Model 3这一个案例来说，它在中国能够大卖的最简单原因之一，就是因为消费者现在可以用20多万块就能买到一辆豪华车。在中国消费者心目中，特斯拉是一个跟奔驰、宝马差不多地位的豪华品牌。因为它在中国最先销售的两款车Model S和Model X，都是售价在六七十万元，甚至超过一百万元的豪华车。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这个应该跟进口关税有一定的关系。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它建立了这样一个品牌形象。在中国，大多数的豪华车其实平均售价都在四十万元以上。那现在有一个品牌形象是豪华车的，但是价格只有二十万元的这样一个产品，对消费者的吸引力可想而知，尤其是对于中国最主要的一个汽车的消费群体——城市的家庭来说。因为跟美国市场不太一样的是，中国消费者买车经常是以家庭为单位，而不是以个人为单位来买车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说你把汽车和房子视作一个家庭的硬资产的话，他们愿意在上面花更多一点的钱。20万到30万对他们来说是一个比较合理的价格带。之前主打这个价格带的话，是大众。大众把自己做成了在中国最畅销的汽车品牌之一。所以说，现在这个阶段出现了特斯拉，那么特斯拉的竞争对手就变成了非常大众的品牌。所以说，现在市面上面的几乎所有的电动车品牌，都会主打这一个价格带和这个消费群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说得直接点，就是特斯拉把自己降到20多万元这个价格区间里，就是为了抢传统燃油车最主力的那一个消费群体，并且它现在也做到了。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至于为什么要卖出这么多辆车呢？其实是马斯克自己为特斯拉立的flag之一。马斯克给特斯拉立过特别多的flag。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2019年，其实特斯拉大概只卖出了37万辆左右的车，意味着我2020年要多卖很多车才能达到这个目标。但是从2020年1月1号起的话，中国产的Model 3开始销售了。过去的12个月里面，它正好卖出了大概13.5万辆。也就是说，中国市场的热销也帮助马斯克达成了自己的flag，顺便拉高了特斯拉的股价。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简单来说，销量是特斯拉或者说马斯克在中短期最主要的一个公司目标，而国产Model 3的上市和畅销，帮助他在2020年实现了这个目标。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其实短期目标也是长期目标的基础。马斯克的长期目标是成为一个年销售2000万辆车的公司。那我觉得没有中国市场的话，这个目标其实挺难达成的。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对于特斯拉这家公司来说，快速地提升销量，还是服务于一个更长期或者说更远大的一个目标，就是成为全球最大的自动驾驶服务提供商。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这也是投资者愿意给它……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做这样一件事情的话，对于训练它的自动驾驶技术应该是有很大的提升的。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对，就在自动驾驶行业内都开玩笑说，在深圳测试10公里，相当于在加州跑100公里。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所以消费者们都是在帮特斯拉做路况测试。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对，而且消费者们都还buy in这件事情。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当然，具体到Model 3的案例，它为什么这么快地降价到30万元以下，还有一个现实的考虑，就是补贴政策。2020年的时候，中国出台了一个新的新能源车补贴政策，就规定只有30万元以下的纯电动车才能拿到补贴。拿到补贴后，能够放大特斯拉的价格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最后我们再说一下，特斯拉为什么敢降价？因为前面都是前提条件，最后的临门一脚，到底要不要降价，其实是取决于特斯拉自己的。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特斯拉本身拥有很强的品牌优势。我们前面也提到了，它其实是一个一开始定位类似于豪华车的品牌，但是它在中国敢于做更便宜的产品，而且能把更便宜的产品卖得这么好，其实是很难的。这个当然有一部分原因在于它在中国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包括降价这件事情。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最后一点，就是我们前面也提到了，特斯拉选择的目标受众非常地准确，就是中国的中产阶级的家庭的消费者。他们如果一旦buy in特斯拉的这套逻辑的话，他们会相对来说比较坚定地支持特斯拉一段时间。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传统汽车公司不太敢官方降价，是怕破坏了自己在消费者心目中的豪华形象，也怕引起一些核心用户的抗议或反弹。但特斯拉不太在意这件事情。在全球也好，在中国也好，它都有明确的第一目标，就是尽快扩大它的销量。降价就是实现这一目标的手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在达成这个目标的同时，可能会产生很多的不良反应，但它都选择了忽视吗？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对，就像它不在意Model 3上面那些瑕疵一样。当然，这么做肯定是有风险的。在一年时间里面，如此快、如此猛地降低自己的售价，其实你会伤害一部分最早支持你的消费者的心。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主要是给他们造成一个困惑：我不知道该在什么时候买特斯拉才是合算的，永远有比我更合算的人买了特斯拉。这个心态上面是很容易失衡的。现在有可能特斯拉这个品牌的光环，还有它的产品的性价比，还能把这个问题覆盖过去。但过快的降价本身对品牌的伤害，终归会在某一个时候显现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一个消费品永远应该对自己的售价，甚至有甚，也永远应该对自己的消费者保持基本的尊重。商业就是这样。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也欢迎你在公众号或者小宇宙等平台与我们交流。下期见。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Vol.02 特斯拉为什么老降价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Vol.02 特斯拉为什么老降价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