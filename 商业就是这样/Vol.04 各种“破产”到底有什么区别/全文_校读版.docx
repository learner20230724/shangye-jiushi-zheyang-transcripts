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Vol.04 各种“破产”到底有什么区别</w:t>
      </w:r>
    </w:p>
    <w:p>
      <w:pPr>
        <w:pStyle w:val="TranscriptMeta"/>
        <w:spacing w:after="120" w:before="0" w:line="360" w:lineRule="exact"/>
        <w:ind w:firstLine="0"/>
      </w:pPr>
      <w:r>
        <w:rPr>
          <w:rFonts w:ascii="Calibri" w:hAnsi="Calibri" w:eastAsia="宋体" w:cs="宋体"/>
          <w:sz w:val="24"/>
          <w:szCs w:val="24"/>
          <w:color w:val="000000"/>
        </w:rPr>
        <w:t>原音视频时长：00:25:20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Vol.04 各种“破产”到底有什么区别</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一家公司如果宣告了破产，就像是在濒死的这个状态下面叫了一辆救护车了。但只不过这个救护车上载过来的不是医生，是债主和法院。</w:t>
      </w:r>
    </w:p>
    <w:p>
      <w:pPr>
        <w:pStyle w:val="TranscriptBody"/>
        <w:spacing w:after="120" w:before="0" w:line="360" w:lineRule="exact"/>
        <w:ind w:firstLine="480"/>
      </w:pPr>
      <w:r>
        <w:rPr>
          <w:rFonts w:ascii="Calibri" w:hAnsi="Calibri" w:eastAsia="宋体" w:cs="宋体"/>
          <w:sz w:val="24"/>
          <w:szCs w:val="24"/>
          <w:color w:val="000000"/>
        </w:rPr>
        <w:t>在现实生活当中，当时日本政府确实也成立了一个处置小组，然后它要求日本航空的这些债权人一共要放弃85%的债权。</w:t>
      </w:r>
    </w:p>
    <w:p>
      <w:pPr>
        <w:pStyle w:val="TranscriptBody"/>
        <w:spacing w:after="120" w:before="0" w:line="360" w:lineRule="exact"/>
        <w:ind w:firstLine="480"/>
      </w:pPr>
      <w:r>
        <w:rPr>
          <w:rFonts w:ascii="Calibri" w:hAnsi="Calibri" w:eastAsia="宋体" w:cs="宋体"/>
          <w:sz w:val="24"/>
          <w:szCs w:val="24"/>
          <w:color w:val="000000"/>
        </w:rPr>
        <w:t>就比电视剧里还要多呢。</w:t>
      </w:r>
    </w:p>
    <w:p>
      <w:pPr>
        <w:pStyle w:val="TranscriptBody"/>
        <w:spacing w:after="120" w:before="0" w:line="360" w:lineRule="exact"/>
        <w:ind w:firstLine="480"/>
      </w:pPr>
      <w:r>
        <w:rPr>
          <w:rFonts w:ascii="Calibri" w:hAnsi="Calibri" w:eastAsia="宋体" w:cs="宋体"/>
          <w:sz w:val="24"/>
          <w:szCs w:val="24"/>
          <w:color w:val="000000"/>
        </w:rPr>
        <w:t>对对对，那当然这个现实生活中也没有半泽直树啊。</w:t>
      </w:r>
    </w:p>
    <w:p>
      <w:pPr>
        <w:pStyle w:val="TranscriptBody"/>
        <w:spacing w:after="120" w:before="0" w:line="360" w:lineRule="exact"/>
        <w:ind w:firstLine="480"/>
      </w:pPr>
      <w:r>
        <w:rPr>
          <w:rFonts w:ascii="Calibri" w:hAnsi="Calibri" w:eastAsia="宋体" w:cs="宋体"/>
          <w:sz w:val="24"/>
          <w:szCs w:val="24"/>
          <w:color w:val="000000"/>
        </w:rPr>
        <w:t>瑞幸我们都知道，它本质上是一家中国公司，但是它为了在美国申请上市的话，它设立了一个离岸的VIE架构。它的核心是要在开曼群岛设立一个公司，所以说在瑞幸的这个案子里面，就涉及到了中国、开曼群岛和美国三个地区的情况。</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大家好，欢迎收听这一期的商业就是这样。我是肖文杰。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们都是第一财经杂志的主笔。我们这档新的播客到这一期已经是正式节目的第四期了，我们也非常感谢大家对我们的支持。在各个平台也收到很多大家的回复，反映比较多的是我们两人的声音，大家都抱怨说我们太低沉了，太沉闷了。所以我们决定从最近几期开始，声音一定要昂扬一点。</w:t>
      </w:r>
    </w:p>
    <w:p>
      <w:pPr>
        <w:pStyle w:val="TranscriptBody"/>
        <w:spacing w:after="120" w:before="0" w:line="360" w:lineRule="exact"/>
        <w:ind w:firstLine="480"/>
      </w:pPr>
      <w:r>
        <w:rPr>
          <w:rFonts w:ascii="Calibri" w:hAnsi="Calibri" w:eastAsia="宋体" w:cs="宋体"/>
          <w:sz w:val="24"/>
          <w:szCs w:val="24"/>
          <w:color w:val="000000"/>
        </w:rPr>
        <w:t>变得happy起来。虽然我们今天讨论并不是一个非常happy的主题，那我们就用happy的声音尽量对冲一下这个悲伤的主题。现在我们讨论的是一个非常沉重的词，叫破产。</w:t>
      </w:r>
    </w:p>
    <w:p>
      <w:pPr>
        <w:pStyle w:val="TranscriptBody"/>
        <w:spacing w:after="120" w:before="0" w:line="360" w:lineRule="exact"/>
        <w:ind w:firstLine="480"/>
      </w:pPr>
      <w:r>
        <w:rPr>
          <w:rFonts w:ascii="Calibri" w:hAnsi="Calibri" w:eastAsia="宋体" w:cs="宋体"/>
          <w:sz w:val="24"/>
          <w:szCs w:val="24"/>
          <w:color w:val="000000"/>
        </w:rPr>
        <w:t>对，过去的这个2020年，很多公司都过得很惨。毕竟疫情这件事情，一开始很多公司都没有想到它会影响的时间这么长，然后这么深远。</w:t>
      </w:r>
    </w:p>
    <w:p>
      <w:pPr>
        <w:pStyle w:val="TranscriptBody"/>
        <w:spacing w:after="120" w:before="0" w:line="360" w:lineRule="exact"/>
        <w:ind w:firstLine="480"/>
      </w:pPr>
      <w:r>
        <w:rPr>
          <w:rFonts w:ascii="Calibri" w:hAnsi="Calibri" w:eastAsia="宋体" w:cs="宋体"/>
          <w:sz w:val="24"/>
          <w:szCs w:val="24"/>
          <w:color w:val="000000"/>
        </w:rPr>
        <w:t>其实很多市场和政府也提供了很多的扶持政策，但我们还是看到很多有名的大公司，在2020年或者2021年的初就没有挺过去，走上了这个破产之路。</w:t>
      </w:r>
    </w:p>
    <w:p>
      <w:pPr>
        <w:pStyle w:val="TranscriptBody"/>
        <w:spacing w:after="120" w:before="0" w:line="360" w:lineRule="exact"/>
        <w:ind w:firstLine="480"/>
      </w:pPr>
      <w:r>
        <w:rPr>
          <w:rFonts w:ascii="Calibri" w:hAnsi="Calibri" w:eastAsia="宋体" w:cs="宋体"/>
          <w:sz w:val="24"/>
          <w:szCs w:val="24"/>
          <w:color w:val="000000"/>
        </w:rPr>
        <w:t>比较典型的可能是美国市场。标准普尔一直在统计美国的破产公司的一个数量，2020年的统计显示，在全美范围内有630家公司宣告破产，这是10年以来的新高。如果大家对10年这个数字有点概念的话，十年之前就是金融危机的那个时候。</w:t>
      </w:r>
    </w:p>
    <w:p>
      <w:pPr>
        <w:pStyle w:val="TranscriptBody"/>
        <w:spacing w:after="120" w:before="0" w:line="360" w:lineRule="exact"/>
        <w:ind w:firstLine="480"/>
      </w:pPr>
      <w:r>
        <w:rPr>
          <w:rFonts w:ascii="Calibri" w:hAnsi="Calibri" w:eastAsia="宋体" w:cs="宋体"/>
          <w:sz w:val="24"/>
          <w:szCs w:val="24"/>
          <w:color w:val="000000"/>
        </w:rPr>
        <w:t>里面有些已经破产的公司呢，还是美国人心目中的百年老店。比如说卖奢侈品的百货公司Neiman Marcus，然后一个很经典的西装品牌叫Brooks Brothers，还有休闲服品牌J.Crew，甚至还有美国人可能到哪里都要去租一辆车的一个很大的租车公司，叫Hertz，它们都倒闭了。</w:t>
      </w:r>
    </w:p>
    <w:p>
      <w:pPr>
        <w:pStyle w:val="TranscriptBody"/>
        <w:spacing w:after="120" w:before="0" w:line="360" w:lineRule="exact"/>
        <w:ind w:firstLine="480"/>
      </w:pPr>
      <w:r>
        <w:rPr>
          <w:rFonts w:ascii="Calibri" w:hAnsi="Calibri" w:eastAsia="宋体" w:cs="宋体"/>
          <w:sz w:val="24"/>
          <w:szCs w:val="24"/>
          <w:color w:val="000000"/>
        </w:rPr>
        <w:t>中国其实也会看到很多公司在2021年初扎堆地破产。我报几个名字啊，海航集团、华晨汽车、北大方正、雨润集团，还有大家都比较熟悉的瑞幸咖啡，很多公司都相继传出了这个破产重整的消息。</w:t>
      </w:r>
    </w:p>
    <w:p>
      <w:pPr>
        <w:pStyle w:val="TranscriptBody"/>
        <w:spacing w:after="120" w:before="0" w:line="360" w:lineRule="exact"/>
        <w:ind w:firstLine="480"/>
      </w:pPr>
      <w:r>
        <w:rPr>
          <w:rFonts w:ascii="Calibri" w:hAnsi="Calibri" w:eastAsia="宋体" w:cs="宋体"/>
          <w:sz w:val="24"/>
          <w:szCs w:val="24"/>
          <w:color w:val="000000"/>
        </w:rPr>
        <w:t>这些公司都挺有名的，但是其中有些公司，名气归名气，但是受困于债务问题其实都已经很久了。选在一月底、二月初这几天宣布消息呢，主要就是想让涉事的那些公司呢，先安心过个年。</w:t>
      </w:r>
    </w:p>
    <w:p>
      <w:pPr>
        <w:pStyle w:val="TranscriptBody"/>
        <w:spacing w:after="120" w:before="0" w:line="360" w:lineRule="exact"/>
        <w:ind w:firstLine="480"/>
      </w:pPr>
      <w:r>
        <w:rPr>
          <w:rFonts w:ascii="Calibri" w:hAnsi="Calibri" w:eastAsia="宋体" w:cs="宋体"/>
          <w:sz w:val="24"/>
          <w:szCs w:val="24"/>
          <w:color w:val="000000"/>
        </w:rPr>
        <w:t>对，就是想让你靴子先落个地，大家都能笃定一下。但是对于普通人来说呢，你一直看到破产这两个字，还是觉得挺吓人的，气氛上就觉得这些公司都已经凉凉了。</w:t>
      </w:r>
    </w:p>
    <w:p>
      <w:pPr>
        <w:pStyle w:val="TranscriptBody"/>
        <w:spacing w:after="120" w:before="0" w:line="360" w:lineRule="exact"/>
        <w:ind w:firstLine="480"/>
      </w:pPr>
      <w:r>
        <w:rPr>
          <w:rFonts w:ascii="Calibri" w:hAnsi="Calibri" w:eastAsia="宋体" w:cs="宋体"/>
          <w:sz w:val="24"/>
          <w:szCs w:val="24"/>
          <w:color w:val="000000"/>
        </w:rPr>
        <w:t>对，这个词看上去就很负面，但其实在不同的公司、不同的市场里面，破产这个词所代表的意思差别还蛮大的。如果再加上一些后缀，比如说破产重整、破产清算、破产保护，它们所代表的意思就更不一样了。</w:t>
      </w:r>
    </w:p>
    <w:p>
      <w:pPr>
        <w:pStyle w:val="TranscriptBody"/>
        <w:spacing w:after="120" w:before="0" w:line="360" w:lineRule="exact"/>
        <w:ind w:firstLine="480"/>
      </w:pPr>
      <w:r>
        <w:rPr>
          <w:rFonts w:ascii="Calibri" w:hAnsi="Calibri" w:eastAsia="宋体" w:cs="宋体"/>
          <w:sz w:val="24"/>
          <w:szCs w:val="24"/>
          <w:color w:val="000000"/>
        </w:rPr>
        <w:t>所以我们这一期节目呢，就稍微做一个小的科普，介绍一下各种破产的区别。就是赚钱的公司都是赚钱的，是吧？但是凉的公司各有各的凉法。所以我们就想给大家稍微科普一下各种凉法。</w:t>
      </w:r>
    </w:p>
    <w:p>
      <w:pPr>
        <w:pStyle w:val="TranscriptBody"/>
        <w:spacing w:after="120" w:before="0" w:line="360" w:lineRule="exact"/>
        <w:ind w:firstLine="480"/>
      </w:pPr>
      <w:r>
        <w:rPr>
          <w:rFonts w:ascii="Calibri" w:hAnsi="Calibri" w:eastAsia="宋体" w:cs="宋体"/>
          <w:sz w:val="24"/>
          <w:szCs w:val="24"/>
          <w:color w:val="000000"/>
        </w:rPr>
        <w:t>还要稍微提醒一下，破产在法律意义上呢，是很专业的一个词汇。我们今天呢，主要是做一些很基础的介绍，如果我们的介绍里面有疏漏或者不足的话，非常欢迎大家在评论区向我们提出来。</w:t>
      </w:r>
    </w:p>
    <w:p>
      <w:pPr>
        <w:pStyle w:val="TranscriptBody"/>
        <w:spacing w:after="120" w:before="0" w:line="360" w:lineRule="exact"/>
        <w:ind w:firstLine="480"/>
      </w:pPr>
      <w:r>
        <w:rPr>
          <w:rFonts w:ascii="Calibri" w:hAnsi="Calibri" w:eastAsia="宋体" w:cs="宋体"/>
          <w:sz w:val="24"/>
          <w:szCs w:val="24"/>
          <w:color w:val="000000"/>
        </w:rPr>
        <w:t>首先先掉一下书袋，就破产这个词在中文里面最早的出现是在司马迁的《史记》里面。</w:t>
      </w:r>
    </w:p>
    <w:p>
      <w:pPr>
        <w:pStyle w:val="TranscriptBody"/>
        <w:spacing w:after="120" w:before="0" w:line="360" w:lineRule="exact"/>
        <w:ind w:firstLine="480"/>
      </w:pPr>
      <w:r>
        <w:rPr>
          <w:rFonts w:ascii="Calibri" w:hAnsi="Calibri" w:eastAsia="宋体" w:cs="宋体"/>
          <w:sz w:val="24"/>
          <w:szCs w:val="24"/>
          <w:color w:val="000000"/>
        </w:rPr>
        <w:t>怎么这么久远呢？</w:t>
      </w:r>
    </w:p>
    <w:p>
      <w:pPr>
        <w:pStyle w:val="TranscriptBody"/>
        <w:spacing w:after="120" w:before="0" w:line="360" w:lineRule="exact"/>
        <w:ind w:firstLine="480"/>
      </w:pPr>
      <w:r>
        <w:rPr>
          <w:rFonts w:ascii="Calibri" w:hAnsi="Calibri" w:eastAsia="宋体" w:cs="宋体"/>
          <w:sz w:val="24"/>
          <w:szCs w:val="24"/>
          <w:color w:val="000000"/>
        </w:rPr>
        <w:t>意思就是说丧失了全部的财产，就一分钱都没有了。</w:t>
      </w:r>
    </w:p>
    <w:p>
      <w:pPr>
        <w:pStyle w:val="TranscriptBody"/>
        <w:spacing w:after="120" w:before="0" w:line="360" w:lineRule="exact"/>
        <w:ind w:firstLine="480"/>
      </w:pPr>
      <w:r>
        <w:rPr>
          <w:rFonts w:ascii="Calibri" w:hAnsi="Calibri" w:eastAsia="宋体" w:cs="宋体"/>
          <w:sz w:val="24"/>
          <w:szCs w:val="24"/>
          <w:color w:val="000000"/>
        </w:rPr>
        <w:t>那就是彻彻底底的破产了。</w:t>
      </w:r>
    </w:p>
    <w:p>
      <w:pPr>
        <w:pStyle w:val="TranscriptBody"/>
        <w:spacing w:after="120" w:before="0" w:line="360" w:lineRule="exact"/>
        <w:ind w:firstLine="480"/>
      </w:pPr>
      <w:r>
        <w:rPr>
          <w:rFonts w:ascii="Calibri" w:hAnsi="Calibri" w:eastAsia="宋体" w:cs="宋体"/>
          <w:sz w:val="24"/>
          <w:szCs w:val="24"/>
          <w:color w:val="000000"/>
        </w:rPr>
        <w:t>但比较接近目前的这个法律意义上的破产，其实是一个日语的舶来词。就跟我们现在很多中文的词汇一样，其实都是近现代的一个日文的舶来词。它指的就是资不抵债，很简单的意思。</w:t>
      </w:r>
    </w:p>
    <w:p>
      <w:pPr>
        <w:pStyle w:val="TranscriptBody"/>
        <w:spacing w:after="120" w:before="0" w:line="360" w:lineRule="exact"/>
        <w:ind w:firstLine="480"/>
      </w:pPr>
      <w:r>
        <w:rPr>
          <w:rFonts w:ascii="Calibri" w:hAnsi="Calibri" w:eastAsia="宋体" w:cs="宋体"/>
          <w:sz w:val="24"/>
          <w:szCs w:val="24"/>
          <w:color w:val="000000"/>
        </w:rPr>
        <w:t>对，资不抵债的话，它可以是一个长期的状态。比如说你这个人长期来看，这个自己的钱一直都还不上债，这是一种现象。但也有可能就是说，你可能是暂时还不上债。</w:t>
      </w:r>
    </w:p>
    <w:p>
      <w:pPr>
        <w:pStyle w:val="TranscriptBody"/>
        <w:spacing w:after="120" w:before="0" w:line="360" w:lineRule="exact"/>
        <w:ind w:firstLine="480"/>
      </w:pPr>
      <w:r>
        <w:rPr>
          <w:rFonts w:ascii="Calibri" w:hAnsi="Calibri" w:eastAsia="宋体" w:cs="宋体"/>
          <w:sz w:val="24"/>
          <w:szCs w:val="24"/>
          <w:color w:val="000000"/>
        </w:rPr>
        <w:t>所以说我们国家的破产法的话，是给资不抵债加了一个时间的限制，也就是说，把破产进一步解释为在某一个时间点不能清偿债务的一个状态。</w:t>
      </w:r>
    </w:p>
    <w:p>
      <w:pPr>
        <w:pStyle w:val="TranscriptBody"/>
        <w:spacing w:after="120" w:before="0" w:line="360" w:lineRule="exact"/>
        <w:ind w:firstLine="480"/>
      </w:pPr>
      <w:r>
        <w:rPr>
          <w:rFonts w:ascii="Calibri" w:hAnsi="Calibri" w:eastAsia="宋体" w:cs="宋体"/>
          <w:sz w:val="24"/>
          <w:szCs w:val="24"/>
          <w:color w:val="000000"/>
        </w:rPr>
        <w:t>打个比方吧，比如说有一份贷款的合同，要求你在今年1月1号要还1万块，但是你在那天无论如何也拿不出一万块，就哪怕家里有车子、房子，但是你没有办法卖掉，所以当天就还不出那一万块。即使你在1月2号就能还上，但你前一天也可以陷入一个破产的状态。</w:t>
      </w:r>
    </w:p>
    <w:p>
      <w:pPr>
        <w:pStyle w:val="TranscriptBody"/>
        <w:spacing w:after="120" w:before="0" w:line="360" w:lineRule="exact"/>
        <w:ind w:firstLine="480"/>
      </w:pPr>
      <w:r>
        <w:rPr>
          <w:rFonts w:ascii="Calibri" w:hAnsi="Calibri" w:eastAsia="宋体" w:cs="宋体"/>
          <w:sz w:val="24"/>
          <w:szCs w:val="24"/>
          <w:color w:val="000000"/>
        </w:rPr>
        <w:t>所以如果你频繁地债务违约，就是没有按时地还上足够的钱的话，或者你老是东拼西凑地在最后一天才还上钱，就经常就是一个公司破产的一个前兆了。</w:t>
      </w:r>
    </w:p>
    <w:p>
      <w:pPr>
        <w:pStyle w:val="TranscriptBody"/>
        <w:spacing w:after="120" w:before="0" w:line="360" w:lineRule="exact"/>
        <w:ind w:firstLine="480"/>
      </w:pPr>
      <w:r>
        <w:rPr>
          <w:rFonts w:ascii="Calibri" w:hAnsi="Calibri" w:eastAsia="宋体" w:cs="宋体"/>
          <w:sz w:val="24"/>
          <w:szCs w:val="24"/>
          <w:color w:val="000000"/>
        </w:rPr>
        <w:t>所以说我们看到很多公司宣布债务违约的消息的时候，投资者都会非常紧张，因为这个基本上已经宣告这个公司不太行。</w:t>
      </w:r>
    </w:p>
    <w:p>
      <w:pPr>
        <w:pStyle w:val="TranscriptBody"/>
        <w:spacing w:after="120" w:before="0" w:line="360" w:lineRule="exact"/>
        <w:ind w:firstLine="480"/>
      </w:pPr>
      <w:r>
        <w:rPr>
          <w:rFonts w:ascii="Calibri" w:hAnsi="Calibri" w:eastAsia="宋体" w:cs="宋体"/>
          <w:sz w:val="24"/>
          <w:szCs w:val="24"/>
          <w:color w:val="000000"/>
        </w:rPr>
        <w:t>一家公司如果宣告了破产，就像是在濒死的状态下面叫了一辆救护车了。但只不过这个救护车上载过来的不是医生，是债主和法院。如果它这个公司还有得救，情况还可以的话，他们就会选择去破产重整。它如果这家公司已经彻底无力回天，凉透了，就会宣告破产清算。</w:t>
      </w:r>
    </w:p>
    <w:p>
      <w:pPr>
        <w:pStyle w:val="TranscriptBody"/>
        <w:spacing w:after="120" w:before="0" w:line="360" w:lineRule="exact"/>
        <w:ind w:firstLine="480"/>
      </w:pPr>
      <w:r>
        <w:rPr>
          <w:rFonts w:ascii="Calibri" w:hAnsi="Calibri" w:eastAsia="宋体" w:cs="宋体"/>
          <w:sz w:val="24"/>
          <w:szCs w:val="24"/>
          <w:color w:val="000000"/>
        </w:rPr>
        <w:t>对，这个医生可能还要稍微给你把把脉，把脉了，不行了，才能会叫破产清算。一般来说都会选择所谓的破产重整。</w:t>
      </w:r>
    </w:p>
    <w:p>
      <w:pPr>
        <w:pStyle w:val="TranscriptBody"/>
        <w:spacing w:after="120" w:before="0" w:line="360" w:lineRule="exact"/>
        <w:ind w:firstLine="480"/>
      </w:pPr>
      <w:r>
        <w:rPr>
          <w:rFonts w:ascii="Calibri" w:hAnsi="Calibri" w:eastAsia="宋体" w:cs="宋体"/>
          <w:sz w:val="24"/>
          <w:szCs w:val="24"/>
          <w:color w:val="000000"/>
        </w:rPr>
        <w:t>我们先来讲这个凉透的破产清算这个情况吧，因为比较简单。现实世界中有很多人持有一种比较极端的朴素价值观，觉得一个没有办法按时还债的公司就是信誉扫地、无药可救，那这些公司就只配被破产清算了。</w:t>
      </w:r>
    </w:p>
    <w:p>
      <w:pPr>
        <w:pStyle w:val="TranscriptBody"/>
        <w:spacing w:after="120" w:before="0" w:line="360" w:lineRule="exact"/>
        <w:ind w:firstLine="480"/>
      </w:pPr>
      <w:r>
        <w:rPr>
          <w:rFonts w:ascii="Calibri" w:hAnsi="Calibri" w:eastAsia="宋体" w:cs="宋体"/>
          <w:sz w:val="24"/>
          <w:szCs w:val="24"/>
          <w:color w:val="000000"/>
        </w:rPr>
        <w:t>破产清算其实是一个很简单的过程，就是会成立一个清算组，把这公司直接接管过来，把公司所有的资产都评估一下，算算该有多少钱，然后按照债权方的规模、体量排一个顺序。最后把这些资产卖掉以后，按比例分配给这些债权方，公司整个变成一个空壳以后，就可以退出市场了。</w:t>
      </w:r>
    </w:p>
    <w:p>
      <w:pPr>
        <w:pStyle w:val="TranscriptBody"/>
        <w:spacing w:after="120" w:before="0" w:line="360" w:lineRule="exact"/>
        <w:ind w:firstLine="480"/>
      </w:pPr>
      <w:r>
        <w:rPr>
          <w:rFonts w:ascii="Calibri" w:hAnsi="Calibri" w:eastAsia="宋体" w:cs="宋体"/>
          <w:sz w:val="24"/>
          <w:szCs w:val="24"/>
          <w:color w:val="000000"/>
        </w:rPr>
        <w:t>当然这个过程当中还有很多很复杂的事情，比如说这个债权人的排序，先还谁的钱，后还谁的钱，这个就很复杂，我们这边就不具体介绍了。</w:t>
      </w:r>
    </w:p>
    <w:p>
      <w:pPr>
        <w:pStyle w:val="TranscriptBody"/>
        <w:spacing w:after="120" w:before="0" w:line="360" w:lineRule="exact"/>
        <w:ind w:firstLine="480"/>
      </w:pPr>
      <w:r>
        <w:rPr>
          <w:rFonts w:ascii="Calibri" w:hAnsi="Calibri" w:eastAsia="宋体" w:cs="宋体"/>
          <w:sz w:val="24"/>
          <w:szCs w:val="24"/>
          <w:color w:val="000000"/>
        </w:rPr>
        <w:t>当然，市面上更多的情况……</w:t>
      </w:r>
    </w:p>
    <w:p>
      <w:pPr>
        <w:pStyle w:val="TranscriptBody"/>
        <w:spacing w:after="120" w:before="0" w:line="360" w:lineRule="exact"/>
        <w:ind w:firstLine="480"/>
      </w:pPr>
      <w:r>
        <w:rPr>
          <w:rFonts w:ascii="Calibri" w:hAnsi="Calibri" w:eastAsia="宋体" w:cs="宋体"/>
          <w:sz w:val="24"/>
          <w:szCs w:val="24"/>
          <w:color w:val="000000"/>
        </w:rPr>
        <w:t>用通俗一点的话来说，就是这家公司还有得救，所以就想办法救一救它。用重整这样的一种方式，看看能不能把它救活了，让它有能力赚更多的钱，把钱都还上。</w:t>
      </w:r>
    </w:p>
    <w:p>
      <w:pPr>
        <w:pStyle w:val="TranscriptBody"/>
        <w:spacing w:after="120" w:before="0" w:line="360" w:lineRule="exact"/>
        <w:ind w:firstLine="480"/>
      </w:pPr>
      <w:r>
        <w:rPr>
          <w:rFonts w:ascii="Calibri" w:hAnsi="Calibri" w:eastAsia="宋体" w:cs="宋体"/>
          <w:sz w:val="24"/>
          <w:szCs w:val="24"/>
          <w:color w:val="000000"/>
        </w:rPr>
        <w:t>整个破产重整的过程实际上是受到法律保护的。比如我们以美国的破产法来举个例子，美国的破产程序一旦开始的话，债务人可以拥有120天的重整保护期。</w:t>
      </w:r>
    </w:p>
    <w:p>
      <w:pPr>
        <w:pStyle w:val="TranscriptBody"/>
        <w:spacing w:after="120" w:before="0" w:line="360" w:lineRule="exact"/>
        <w:ind w:firstLine="480"/>
      </w:pPr>
      <w:r>
        <w:rPr>
          <w:rFonts w:ascii="Calibri" w:hAnsi="Calibri" w:eastAsia="宋体" w:cs="宋体"/>
          <w:sz w:val="24"/>
          <w:szCs w:val="24"/>
          <w:color w:val="000000"/>
        </w:rPr>
        <w:t>对于体量比较大或者情况比较复杂的公司来说的话，整个破产重整的过程可以拥有18到20个月的保护期。这个就是我们有时候也会听到的一个词，叫做破产保护。也就是有的公司快不行，它就会申请破产保护，其实就是重整当中的一个法律过程。</w:t>
      </w:r>
    </w:p>
    <w:p>
      <w:pPr>
        <w:pStyle w:val="TranscriptBody"/>
        <w:spacing w:after="120" w:before="0" w:line="360" w:lineRule="exact"/>
        <w:ind w:firstLine="480"/>
      </w:pPr>
      <w:r>
        <w:rPr>
          <w:rFonts w:ascii="Calibri" w:hAnsi="Calibri" w:eastAsia="宋体" w:cs="宋体"/>
          <w:sz w:val="24"/>
          <w:szCs w:val="24"/>
          <w:color w:val="000000"/>
        </w:rPr>
        <w:t>我们前面说的这个过程好像有点太长了，但实际上在美国的有些案例里面，大公司的破产重整也有非常非常快的。比如说最有名的之一，就是2009年金融危机之后，通用汽车公司申请了破产保护。</w:t>
      </w:r>
    </w:p>
    <w:p>
      <w:pPr>
        <w:pStyle w:val="TranscriptBody"/>
        <w:spacing w:after="120" w:before="0" w:line="360" w:lineRule="exact"/>
        <w:ind w:firstLine="480"/>
      </w:pPr>
      <w:r>
        <w:rPr>
          <w:rFonts w:ascii="Calibri" w:hAnsi="Calibri" w:eastAsia="宋体" w:cs="宋体"/>
          <w:sz w:val="24"/>
          <w:szCs w:val="24"/>
          <w:color w:val="000000"/>
        </w:rPr>
        <w:t>大家可能就会想了，通用汽车不是现在好好的吗？怎么还在卖车呢？</w:t>
      </w:r>
    </w:p>
    <w:p>
      <w:pPr>
        <w:pStyle w:val="TranscriptBody"/>
        <w:spacing w:after="120" w:before="0" w:line="360" w:lineRule="exact"/>
        <w:ind w:firstLine="480"/>
      </w:pPr>
      <w:r>
        <w:rPr>
          <w:rFonts w:ascii="Calibri" w:hAnsi="Calibri" w:eastAsia="宋体" w:cs="宋体"/>
          <w:sz w:val="24"/>
          <w:szCs w:val="24"/>
          <w:color w:val="000000"/>
        </w:rPr>
        <w:t>对，当时通用汽车账面上的资金一共是823亿美元，多了，对吧？但它的债务有1728亿美元。如果它真的破产的话，这个规模按照当时来算，是算得上整个美国历史上第四大的一个公司破产。</w:t>
      </w:r>
    </w:p>
    <w:p>
      <w:pPr>
        <w:pStyle w:val="TranscriptBody"/>
        <w:spacing w:after="120" w:before="0" w:line="360" w:lineRule="exact"/>
        <w:ind w:firstLine="480"/>
      </w:pPr>
      <w:r>
        <w:rPr>
          <w:rFonts w:ascii="Calibri" w:hAnsi="Calibri" w:eastAsia="宋体" w:cs="宋体"/>
          <w:sz w:val="24"/>
          <w:szCs w:val="24"/>
          <w:color w:val="000000"/>
        </w:rPr>
        <w:t>我们前面提到破产清算的道路的话，美国就会一下出现大量的失业工人，包括通用汽车的上下游产业链上的公司也会受到影响。最后的话，美国政府就以债权方的身份介入了通用汽车的破产重整过程，所以才这么快。</w:t>
      </w:r>
    </w:p>
    <w:p>
      <w:pPr>
        <w:pStyle w:val="TranscriptBody"/>
        <w:spacing w:after="120" w:before="0" w:line="360" w:lineRule="exact"/>
        <w:ind w:firstLine="480"/>
      </w:pPr>
      <w:r>
        <w:rPr>
          <w:rFonts w:ascii="Calibri" w:hAnsi="Calibri" w:eastAsia="宋体" w:cs="宋体"/>
          <w:sz w:val="24"/>
          <w:szCs w:val="24"/>
          <w:color w:val="000000"/>
        </w:rPr>
        <w:t>简单来说，通用汽车的破产重整方案，就是老通用汽车公司里面有价值的那些资产卖给了一家新的通用汽车公司，然后美国政府就成为了这家新的通用汽车公司持股比例达到60%以上的第一大股东。</w:t>
      </w:r>
    </w:p>
    <w:p>
      <w:pPr>
        <w:pStyle w:val="TranscriptBody"/>
        <w:spacing w:after="120" w:before="0" w:line="360" w:lineRule="exact"/>
        <w:ind w:firstLine="480"/>
      </w:pPr>
      <w:r>
        <w:rPr>
          <w:rFonts w:ascii="Calibri" w:hAnsi="Calibri" w:eastAsia="宋体" w:cs="宋体"/>
          <w:sz w:val="24"/>
          <w:szCs w:val="24"/>
          <w:color w:val="000000"/>
        </w:rPr>
        <w:t>当然这个方案其实没有获得全体债权人和股东方的认可，因为这等于把通用汽车变成一个国有公司。本来你有可能在里面占的股份或者债权还挺多的，然后现在其实美国政府变成了第一大的股东。</w:t>
      </w:r>
    </w:p>
    <w:p>
      <w:pPr>
        <w:pStyle w:val="TranscriptBody"/>
        <w:spacing w:after="120" w:before="0" w:line="360" w:lineRule="exact"/>
        <w:ind w:firstLine="480"/>
      </w:pPr>
      <w:r>
        <w:rPr>
          <w:rFonts w:ascii="Calibri" w:hAnsi="Calibri" w:eastAsia="宋体" w:cs="宋体"/>
          <w:sz w:val="24"/>
          <w:szCs w:val="24"/>
          <w:color w:val="000000"/>
        </w:rPr>
        <w:t>但是在美国的破产改革法案里面，对于法院的权限的话，实际上给的是挺多的。如果说法院认为这个重整的方案比较合适的话，它其实可以越过所有的债权人或者股东方，直接来判定说，这个方案我就可以这样执行了。</w:t>
      </w:r>
    </w:p>
    <w:p>
      <w:pPr>
        <w:pStyle w:val="TranscriptBody"/>
        <w:spacing w:after="120" w:before="0" w:line="360" w:lineRule="exact"/>
        <w:ind w:firstLine="480"/>
      </w:pPr>
      <w:r>
        <w:rPr>
          <w:rFonts w:ascii="Calibri" w:hAnsi="Calibri" w:eastAsia="宋体" w:cs="宋体"/>
          <w:sz w:val="24"/>
          <w:szCs w:val="24"/>
          <w:color w:val="000000"/>
        </w:rPr>
        <w:t>这样总体来说，可以避免比较漫长的重整过程对于投资者和外部的消费者产生很大的心理压力。比如说你听到通用汽车要破产了，那这个公司的车可能就更加卖不出去了，它的股票可能就跌得一塌糊涂。这件事情对于公司的重整来说，并不是很好的。</w:t>
      </w:r>
    </w:p>
    <w:p>
      <w:pPr>
        <w:pStyle w:val="TranscriptBody"/>
        <w:spacing w:after="120" w:before="0" w:line="360" w:lineRule="exact"/>
        <w:ind w:firstLine="480"/>
      </w:pPr>
      <w:r>
        <w:rPr>
          <w:rFonts w:ascii="Calibri" w:hAnsi="Calibri" w:eastAsia="宋体" w:cs="宋体"/>
          <w:sz w:val="24"/>
          <w:szCs w:val="24"/>
          <w:color w:val="000000"/>
        </w:rPr>
        <w:t>大家可以发现，美国的破产法其实是更倾向于去救助公司，也就是采用破产重整这种方案。当然也有一些国家的破产法是倾向于救助债务人。</w:t>
      </w:r>
    </w:p>
    <w:p>
      <w:pPr>
        <w:pStyle w:val="TranscriptBody"/>
        <w:spacing w:after="120" w:before="0" w:line="360" w:lineRule="exact"/>
        <w:ind w:firstLine="480"/>
      </w:pPr>
      <w:r>
        <w:rPr>
          <w:rFonts w:ascii="Calibri" w:hAnsi="Calibri" w:eastAsia="宋体" w:cs="宋体"/>
          <w:sz w:val="24"/>
          <w:szCs w:val="24"/>
          <w:color w:val="000000"/>
        </w:rPr>
        <w:t>但是在这个过程中……</w:t>
      </w:r>
    </w:p>
    <w:p>
      <w:pPr>
        <w:pStyle w:val="TranscriptBody"/>
        <w:spacing w:after="120" w:before="0" w:line="360" w:lineRule="exact"/>
        <w:ind w:firstLine="480"/>
      </w:pPr>
      <w:r>
        <w:rPr>
          <w:rFonts w:ascii="Calibri" w:hAnsi="Calibri" w:eastAsia="宋体" w:cs="宋体"/>
          <w:sz w:val="24"/>
          <w:szCs w:val="24"/>
          <w:color w:val="000000"/>
        </w:rPr>
        <w:t>刚刚也提到了，美国政府就深度地与新的通用汽车……</w:t>
      </w:r>
    </w:p>
    <w:p>
      <w:pPr>
        <w:pStyle w:val="TranscriptBody"/>
        <w:spacing w:after="120" w:before="0" w:line="360" w:lineRule="exact"/>
        <w:ind w:firstLine="480"/>
      </w:pPr>
      <w:r>
        <w:rPr>
          <w:rFonts w:ascii="Calibri" w:hAnsi="Calibri" w:eastAsia="宋体" w:cs="宋体"/>
          <w:sz w:val="24"/>
          <w:szCs w:val="24"/>
          <w:color w:val="000000"/>
        </w:rPr>
        <w:t>在破产重组的过程中，政府就参与得越多。这就是所谓的too big to fail，大而不能倒。因为这个公司倒了，我们前面也提到，对整个社会的影响会非常大，不仅在就业上面会有影响，甚至对资本市场到国家形象都可能会有一定的影响。</w:t>
      </w:r>
    </w:p>
    <w:p>
      <w:pPr>
        <w:pStyle w:val="TranscriptBody"/>
        <w:spacing w:after="120" w:before="0" w:line="360" w:lineRule="exact"/>
        <w:ind w:firstLine="480"/>
      </w:pPr>
      <w:r>
        <w:rPr>
          <w:rFonts w:ascii="Calibri" w:hAnsi="Calibri" w:eastAsia="宋体" w:cs="宋体"/>
          <w:sz w:val="24"/>
          <w:szCs w:val="24"/>
          <w:color w:val="000000"/>
        </w:rPr>
        <w:t>其实不单单是中国市场，我们东亚的另一个邻国日本也有类似的这种案例。大家都看过那个《半泽直树2》，对吧？</w:t>
      </w:r>
    </w:p>
    <w:p>
      <w:pPr>
        <w:pStyle w:val="TranscriptBody"/>
        <w:spacing w:after="120" w:before="0" w:line="360" w:lineRule="exact"/>
        <w:ind w:firstLine="480"/>
      </w:pPr>
      <w:r>
        <w:rPr>
          <w:rFonts w:ascii="Calibri" w:hAnsi="Calibri" w:eastAsia="宋体" w:cs="宋体"/>
          <w:sz w:val="24"/>
          <w:szCs w:val="24"/>
          <w:color w:val="000000"/>
        </w:rPr>
        <w:t>我觉得应该还是有人没看过，你要不要再讲一讲吧？</w:t>
      </w:r>
    </w:p>
    <w:p>
      <w:pPr>
        <w:pStyle w:val="TranscriptBody"/>
        <w:spacing w:after="120" w:before="0" w:line="360" w:lineRule="exact"/>
        <w:ind w:firstLine="480"/>
      </w:pPr>
      <w:r>
        <w:rPr>
          <w:rFonts w:ascii="Calibri" w:hAnsi="Calibri" w:eastAsia="宋体" w:cs="宋体"/>
          <w:sz w:val="24"/>
          <w:szCs w:val="24"/>
          <w:color w:val="000000"/>
        </w:rPr>
        <w:t>就是一个硬刚的社畜的故事，一个爽剧。我们假定大家都看过了，我们就讲它这部剧后半部分都在讲的一个非常庞大的案例。没看过的就先跳过这段，或者你不在意剧透也没关系。</w:t>
      </w:r>
    </w:p>
    <w:p>
      <w:pPr>
        <w:pStyle w:val="TranscriptBody"/>
        <w:spacing w:after="120" w:before="0" w:line="360" w:lineRule="exact"/>
        <w:ind w:firstLine="480"/>
      </w:pPr>
      <w:r>
        <w:rPr>
          <w:rFonts w:ascii="Calibri" w:hAnsi="Calibri" w:eastAsia="宋体" w:cs="宋体"/>
          <w:sz w:val="24"/>
          <w:szCs w:val="24"/>
          <w:color w:val="000000"/>
        </w:rPr>
        <w:t>这个剧后半部分都在讲一个叫帝国航空的公司破产重整的一个故事。那其实这个帝国航空，很多朋友都知道，它就是取材于真实的历史，影射的就是现实生活中的这个日本航空。</w:t>
      </w:r>
    </w:p>
    <w:p>
      <w:pPr>
        <w:pStyle w:val="TranscriptBody"/>
        <w:spacing w:after="120" w:before="0" w:line="360" w:lineRule="exact"/>
        <w:ind w:firstLine="480"/>
      </w:pPr>
      <w:r>
        <w:rPr>
          <w:rFonts w:ascii="Calibri" w:hAnsi="Calibri" w:eastAsia="宋体" w:cs="宋体"/>
          <w:sz w:val="24"/>
          <w:szCs w:val="24"/>
          <w:color w:val="000000"/>
        </w:rPr>
        <w:t>对，大家看日本航空现在飞机还好好的，但是在2010年的时候，它就已经宣布破产重组了。</w:t>
      </w:r>
    </w:p>
    <w:p>
      <w:pPr>
        <w:pStyle w:val="TranscriptBody"/>
        <w:spacing w:after="120" w:before="0" w:line="360" w:lineRule="exact"/>
        <w:ind w:firstLine="480"/>
      </w:pPr>
      <w:r>
        <w:rPr>
          <w:rFonts w:ascii="Calibri" w:hAnsi="Calibri" w:eastAsia="宋体" w:cs="宋体"/>
          <w:sz w:val="24"/>
          <w:szCs w:val="24"/>
          <w:color w:val="000000"/>
        </w:rPr>
        <w:t>对，然后在这个电视剧里的剧情呢，就是这个帝国航空要不行了，然后当时的日本政府的交通大臣就牵头搞了一个小组，要去救这个帝国航空。最主要的方式呢，就是要求这个帝国航空的债权人放弃他们的债权，就是这个钱不用还了。那这些债权人呢，主要就是日本那些大银行。</w:t>
      </w:r>
    </w:p>
    <w:p>
      <w:pPr>
        <w:pStyle w:val="TranscriptBody"/>
        <w:spacing w:after="120" w:before="0" w:line="360" w:lineRule="exact"/>
        <w:ind w:firstLine="480"/>
      </w:pPr>
      <w:r>
        <w:rPr>
          <w:rFonts w:ascii="Calibri" w:hAnsi="Calibri" w:eastAsia="宋体" w:cs="宋体"/>
          <w:sz w:val="24"/>
          <w:szCs w:val="24"/>
          <w:color w:val="000000"/>
        </w:rPr>
        <w:t>对，电视剧里面的半泽直树，那个时候是东京中央银行在这个项目上的负责人。他作为帝国航空的债权人，他也想去救帝国航空，但他主要做的就是我们前面所说的破产重整的那个部分，就是帮助公司想怎么样摆脱业务上的危机。他并不想放弃这个债务问题。</w:t>
      </w:r>
    </w:p>
    <w:p>
      <w:pPr>
        <w:pStyle w:val="TranscriptBody"/>
        <w:spacing w:after="120" w:before="0" w:line="360" w:lineRule="exact"/>
        <w:ind w:firstLine="480"/>
      </w:pPr>
      <w:r>
        <w:rPr>
          <w:rFonts w:ascii="Calibri" w:hAnsi="Calibri" w:eastAsia="宋体" w:cs="宋体"/>
          <w:sz w:val="24"/>
          <w:szCs w:val="24"/>
          <w:color w:val="000000"/>
        </w:rPr>
        <w:t>这个很难理解啊，就是如果别人欠了我的钱，然后现在法院掺和进来了，然后说我们要想个解决办法，办法就是你不用再找他要钱了，他钱不用还了。那你这个当冤大头肯定不乐意，是吧？而且这个规模非常非常地大。所以电视剧里面半泽直树就是在跟整个日本政府硬杠，最后竟然杠赢了。</w:t>
      </w:r>
    </w:p>
    <w:p>
      <w:pPr>
        <w:pStyle w:val="TranscriptBody"/>
        <w:spacing w:after="120" w:before="0" w:line="360" w:lineRule="exact"/>
        <w:ind w:firstLine="480"/>
      </w:pPr>
      <w:r>
        <w:rPr>
          <w:rFonts w:ascii="Calibri" w:hAnsi="Calibri" w:eastAsia="宋体" w:cs="宋体"/>
          <w:sz w:val="24"/>
          <w:szCs w:val="24"/>
          <w:color w:val="000000"/>
        </w:rPr>
        <w:t>对，当时在电视剧里面，那个政府的这个处置小组要求各大银行是要放弃70%的这个帝国航空的债权。那在现实生活当中，当时日本政府确实也成立了一个处置小组，然后它要求日本航空的这些债权人一共要放弃85%的债权。</w:t>
      </w:r>
    </w:p>
    <w:p>
      <w:pPr>
        <w:pStyle w:val="TranscriptBody"/>
        <w:spacing w:after="120" w:before="0" w:line="360" w:lineRule="exact"/>
        <w:ind w:firstLine="480"/>
      </w:pPr>
      <w:r>
        <w:rPr>
          <w:rFonts w:ascii="Calibri" w:hAnsi="Calibri" w:eastAsia="宋体" w:cs="宋体"/>
          <w:sz w:val="24"/>
          <w:szCs w:val="24"/>
          <w:color w:val="000000"/>
        </w:rPr>
        <w:t>就比电视剧里还要多呢。</w:t>
      </w:r>
    </w:p>
    <w:p>
      <w:pPr>
        <w:pStyle w:val="TranscriptBody"/>
        <w:spacing w:after="120" w:before="0" w:line="360" w:lineRule="exact"/>
        <w:ind w:firstLine="480"/>
      </w:pPr>
      <w:r>
        <w:rPr>
          <w:rFonts w:ascii="Calibri" w:hAnsi="Calibri" w:eastAsia="宋体" w:cs="宋体"/>
          <w:sz w:val="24"/>
          <w:szCs w:val="24"/>
          <w:color w:val="000000"/>
        </w:rPr>
        <w:t>对对对，那当然这个现实生活中也没有半泽直树，那些银行都是答应的。</w:t>
      </w:r>
    </w:p>
    <w:p>
      <w:pPr>
        <w:pStyle w:val="TranscriptBody"/>
        <w:spacing w:after="120" w:before="0" w:line="360" w:lineRule="exact"/>
        <w:ind w:firstLine="480"/>
      </w:pPr>
      <w:r>
        <w:rPr>
          <w:rFonts w:ascii="Calibri" w:hAnsi="Calibri" w:eastAsia="宋体" w:cs="宋体"/>
          <w:sz w:val="24"/>
          <w:szCs w:val="24"/>
          <w:color w:val="000000"/>
        </w:rPr>
        <w:t>果然是日本的。</w:t>
      </w:r>
    </w:p>
    <w:p>
      <w:pPr>
        <w:pStyle w:val="TranscriptBody"/>
        <w:spacing w:after="120" w:before="0" w:line="360" w:lineRule="exact"/>
        <w:ind w:firstLine="480"/>
      </w:pPr>
      <w:r>
        <w:rPr>
          <w:rFonts w:ascii="Calibri" w:hAnsi="Calibri" w:eastAsia="宋体" w:cs="宋体"/>
          <w:sz w:val="24"/>
          <w:szCs w:val="24"/>
          <w:color w:val="000000"/>
        </w:rPr>
        <w:t>然后日本政府还派了这个经营之神稻盛和夫空降，去做它的公司的经营者。后来日本航空，对吧，那么多钱都不用还了，然后又有各种各样的这个改革的措施，裁员啊什么的，这家公司现在还算是过得不错。</w:t>
      </w:r>
    </w:p>
    <w:p>
      <w:pPr>
        <w:pStyle w:val="TranscriptBody"/>
        <w:spacing w:after="120" w:before="0" w:line="360" w:lineRule="exact"/>
        <w:ind w:firstLine="480"/>
      </w:pPr>
      <w:r>
        <w:rPr>
          <w:rFonts w:ascii="Calibri" w:hAnsi="Calibri" w:eastAsia="宋体" w:cs="宋体"/>
          <w:sz w:val="24"/>
          <w:szCs w:val="24"/>
          <w:color w:val="000000"/>
        </w:rPr>
        <w:t>我觉得核心还是因为钱都不用还了，无债一身轻嘛。</w:t>
      </w:r>
    </w:p>
    <w:p>
      <w:pPr>
        <w:pStyle w:val="TranscriptBody"/>
        <w:spacing w:after="120" w:before="0" w:line="360" w:lineRule="exact"/>
        <w:ind w:firstLine="480"/>
      </w:pPr>
      <w:r>
        <w:rPr>
          <w:rFonts w:ascii="Calibri" w:hAnsi="Calibri" w:eastAsia="宋体" w:cs="宋体"/>
          <w:sz w:val="24"/>
          <w:szCs w:val="24"/>
          <w:color w:val="000000"/>
        </w:rPr>
        <w:t>对，当时现实生活中日本航空一共欠了286亿美元的债。</w:t>
      </w:r>
    </w:p>
    <w:p>
      <w:pPr>
        <w:pStyle w:val="TranscriptBody"/>
        <w:spacing w:after="120" w:before="0" w:line="360" w:lineRule="exact"/>
        <w:ind w:firstLine="480"/>
      </w:pPr>
      <w:r>
        <w:rPr>
          <w:rFonts w:ascii="Calibri" w:hAnsi="Calibri" w:eastAsia="宋体" w:cs="宋体"/>
          <w:sz w:val="24"/>
          <w:szCs w:val="24"/>
          <w:color w:val="000000"/>
        </w:rPr>
        <w:t>这只是债，朋友们。</w:t>
      </w:r>
    </w:p>
    <w:p>
      <w:pPr>
        <w:pStyle w:val="TranscriptBody"/>
        <w:spacing w:after="120" w:before="0" w:line="360" w:lineRule="exact"/>
        <w:ind w:firstLine="480"/>
      </w:pPr>
      <w:r>
        <w:rPr>
          <w:rFonts w:ascii="Calibri" w:hAnsi="Calibri" w:eastAsia="宋体" w:cs="宋体"/>
          <w:sz w:val="24"/>
          <w:szCs w:val="24"/>
          <w:color w:val="000000"/>
        </w:rPr>
        <w:t>我们前面提到几个公司的话，基本上都是在本国范围内破产的。但是还有一个问题，比如说是一个跨国公司牵扯到破产的时候，情况就会相对复杂一些。</w:t>
      </w:r>
    </w:p>
    <w:p>
      <w:pPr>
        <w:pStyle w:val="TranscriptBody"/>
        <w:spacing w:after="120" w:before="0" w:line="360" w:lineRule="exact"/>
        <w:ind w:firstLine="480"/>
      </w:pPr>
      <w:r>
        <w:rPr>
          <w:rFonts w:ascii="Calibri" w:hAnsi="Calibri" w:eastAsia="宋体" w:cs="宋体"/>
          <w:sz w:val="24"/>
          <w:szCs w:val="24"/>
          <w:color w:val="000000"/>
        </w:rPr>
        <w:t>比较简单而且规范的做法，就是跨国公司会在各个市场地区设立一个子公司。这个地区的子公司如果经营出现了问题，那么只要这个子公司破产就可以了，别的地方就不会受到影响。</w:t>
      </w:r>
    </w:p>
    <w:p>
      <w:pPr>
        <w:pStyle w:val="TranscriptBody"/>
        <w:spacing w:after="120" w:before="0" w:line="360" w:lineRule="exact"/>
        <w:ind w:firstLine="480"/>
      </w:pPr>
      <w:r>
        <w:rPr>
          <w:rFonts w:ascii="Calibri" w:hAnsi="Calibri" w:eastAsia="宋体" w:cs="宋体"/>
          <w:sz w:val="24"/>
          <w:szCs w:val="24"/>
          <w:color w:val="000000"/>
        </w:rPr>
        <w:t>你破产不关我事。</w:t>
      </w:r>
    </w:p>
    <w:p>
      <w:pPr>
        <w:pStyle w:val="TranscriptBody"/>
        <w:spacing w:after="120" w:before="0" w:line="360" w:lineRule="exact"/>
        <w:ind w:firstLine="480"/>
      </w:pPr>
      <w:r>
        <w:rPr>
          <w:rFonts w:ascii="Calibri" w:hAnsi="Calibri" w:eastAsia="宋体" w:cs="宋体"/>
          <w:sz w:val="24"/>
          <w:szCs w:val="24"/>
          <w:color w:val="000000"/>
        </w:rPr>
        <w:t>举个例子吧，就是2020年7月的时候，我们大家都知道的无印良品的美国公司就破产了。这个消息传回中国，大家说是不是无印良品破产了？那实际上并不是了。美国无印良品的破产的话，就没有影响到这家公司在中国继续赚钱，也不会影响到它在日本的总部的赚钱。</w:t>
      </w:r>
    </w:p>
    <w:p>
      <w:pPr>
        <w:pStyle w:val="TranscriptBody"/>
        <w:spacing w:after="120" w:before="0" w:line="360" w:lineRule="exact"/>
        <w:ind w:firstLine="480"/>
      </w:pPr>
      <w:r>
        <w:rPr>
          <w:rFonts w:ascii="Calibri" w:hAnsi="Calibri" w:eastAsia="宋体" w:cs="宋体"/>
          <w:sz w:val="24"/>
          <w:szCs w:val="24"/>
          <w:color w:val="000000"/>
        </w:rPr>
        <w:t>顺便说一句，无印良品的美国业务其实在新冠疫情之前就一直亏。然后到了2020年，新冠疫情开始了，对吧，都得关店，但是你租金还得付，各个方面压力就变得更大了，它就选择申请破产保护。</w:t>
      </w:r>
    </w:p>
    <w:p>
      <w:pPr>
        <w:pStyle w:val="TranscriptBody"/>
        <w:spacing w:after="120" w:before="0" w:line="360" w:lineRule="exact"/>
        <w:ind w:firstLine="480"/>
      </w:pPr>
      <w:r>
        <w:rPr>
          <w:rFonts w:ascii="Calibri" w:hAnsi="Calibri" w:eastAsia="宋体" w:cs="宋体"/>
          <w:sz w:val="24"/>
          <w:szCs w:val="24"/>
          <w:color w:val="000000"/>
        </w:rPr>
        <w:t>另一个有点类似的例子的话，是我们前面提到的一个租车的公司，它在全球很多地方都有业务，当然它是一个以美国为主的公司。</w:t>
      </w:r>
    </w:p>
    <w:p>
      <w:pPr>
        <w:pStyle w:val="TranscriptBody"/>
        <w:spacing w:after="120" w:before="0" w:line="360" w:lineRule="exact"/>
        <w:ind w:firstLine="480"/>
      </w:pPr>
      <w:r>
        <w:rPr>
          <w:rFonts w:ascii="Calibri" w:hAnsi="Calibri" w:eastAsia="宋体" w:cs="宋体"/>
          <w:sz w:val="24"/>
          <w:szCs w:val="24"/>
          <w:color w:val="000000"/>
        </w:rPr>
        <w:t>大家的日常生活不要受到影响吧。</w:t>
      </w:r>
    </w:p>
    <w:p>
      <w:pPr>
        <w:pStyle w:val="TranscriptBody"/>
        <w:spacing w:after="120" w:before="0" w:line="360" w:lineRule="exact"/>
        <w:ind w:firstLine="480"/>
      </w:pPr>
      <w:r>
        <w:rPr>
          <w:rFonts w:ascii="Calibri" w:hAnsi="Calibri" w:eastAsia="宋体" w:cs="宋体"/>
          <w:sz w:val="24"/>
          <w:szCs w:val="24"/>
          <w:color w:val="000000"/>
        </w:rPr>
        <w:t>但是现在……</w:t>
      </w:r>
    </w:p>
    <w:p>
      <w:pPr>
        <w:pStyle w:val="TranscriptBody"/>
        <w:spacing w:after="120" w:before="0" w:line="360" w:lineRule="exact"/>
        <w:ind w:firstLine="480"/>
      </w:pPr>
      <w:r>
        <w:rPr>
          <w:rFonts w:ascii="Calibri" w:hAnsi="Calibri" w:eastAsia="宋体" w:cs="宋体"/>
          <w:sz w:val="24"/>
          <w:szCs w:val="24"/>
          <w:color w:val="000000"/>
        </w:rPr>
        <w:t>最近有个比较有意思的例子，就是瑞幸的这个破产。瑞幸我们都知道，它本质上是一家中国公司，但是它为了在美国申请上市的话，它设立了一个离岸的VIE架构。</w:t>
      </w:r>
    </w:p>
    <w:p>
      <w:pPr>
        <w:pStyle w:val="TranscriptBody"/>
        <w:spacing w:after="120" w:before="0" w:line="360" w:lineRule="exact"/>
        <w:ind w:firstLine="480"/>
      </w:pPr>
      <w:r>
        <w:rPr>
          <w:rFonts w:ascii="Calibri" w:hAnsi="Calibri" w:eastAsia="宋体" w:cs="宋体"/>
          <w:sz w:val="24"/>
          <w:szCs w:val="24"/>
          <w:color w:val="000000"/>
        </w:rPr>
        <w:t>VIE架构的话，在很多中国的上市公司里面都很常见，它的核心是要在开曼群岛设立一个公司。所以说在瑞幸的这个案子里面，就涉及到了中国、开曼群岛和美国三个地区的情况。</w:t>
      </w:r>
    </w:p>
    <w:p>
      <w:pPr>
        <w:pStyle w:val="TranscriptBody"/>
        <w:spacing w:after="120" w:before="0" w:line="360" w:lineRule="exact"/>
        <w:ind w:firstLine="480"/>
      </w:pPr>
      <w:r>
        <w:rPr>
          <w:rFonts w:ascii="Calibri" w:hAnsi="Calibri" w:eastAsia="宋体" w:cs="宋体"/>
          <w:sz w:val="24"/>
          <w:szCs w:val="24"/>
          <w:color w:val="000000"/>
        </w:rPr>
        <w:t>简单介绍一下，就因为这个大家都比较熟悉的财务造假的这个问题，瑞幸的股票呢就在美国退市了，然后部分的债权人呢，就向美国的法院提起了诉讼。瑞幸最初呢，它是希望通过第三方主导这个债务的这个重组来解决这个问题的，所以它本来并不想破产。</w:t>
      </w:r>
    </w:p>
    <w:p>
      <w:pPr>
        <w:pStyle w:val="TranscriptBody"/>
        <w:spacing w:after="120" w:before="0" w:line="360" w:lineRule="exact"/>
        <w:ind w:firstLine="480"/>
      </w:pPr>
      <w:r>
        <w:rPr>
          <w:rFonts w:ascii="Calibri" w:hAnsi="Calibri" w:eastAsia="宋体" w:cs="宋体"/>
          <w:sz w:val="24"/>
          <w:szCs w:val="24"/>
          <w:color w:val="000000"/>
        </w:rPr>
        <w:t>对，但最后呢，演变成了它在法律上申请破产重整。我们也提到了，瑞幸它上市的公司实体其实是注册在开曼群岛的，然后它也就更希望所有的破产重整的工作是在开曼群岛的法律体系下进行的。</w:t>
      </w:r>
    </w:p>
    <w:p>
      <w:pPr>
        <w:pStyle w:val="TranscriptBody"/>
        <w:spacing w:after="120" w:before="0" w:line="360" w:lineRule="exact"/>
        <w:ind w:firstLine="480"/>
      </w:pPr>
      <w:r>
        <w:rPr>
          <w:rFonts w:ascii="Calibri" w:hAnsi="Calibri" w:eastAsia="宋体" w:cs="宋体"/>
          <w:sz w:val="24"/>
          <w:szCs w:val="24"/>
          <w:color w:val="000000"/>
        </w:rPr>
        <w:t>所以它后来是在美国提起了一个破产保护，是希望美国的诉讼能在这个破产保护的前提下全部都终止，这样就可以把整个破产重整方案的决定权移交给开曼群岛的法院，而不是在美国和开曼双线作战。</w:t>
      </w:r>
    </w:p>
    <w:p>
      <w:pPr>
        <w:pStyle w:val="TranscriptBody"/>
        <w:spacing w:after="120" w:before="0" w:line="360" w:lineRule="exact"/>
        <w:ind w:firstLine="480"/>
      </w:pPr>
      <w:r>
        <w:rPr>
          <w:rFonts w:ascii="Calibri" w:hAnsi="Calibri" w:eastAsia="宋体" w:cs="宋体"/>
          <w:sz w:val="24"/>
          <w:szCs w:val="24"/>
          <w:color w:val="000000"/>
        </w:rPr>
        <w:t>总结一下，大家可以发现，破产重整其实是给了那些经营不善的公司一个机会，最终它的目的其实是实现多赢，就解决问题。对吧，就你这公司经营不善了，然后债权人也不行，你这公司也不行，社会上也会有影响，那大家一起想一个办法，让你把钱也能还上，这公司也能重新经营起来。</w:t>
      </w:r>
    </w:p>
    <w:p>
      <w:pPr>
        <w:pStyle w:val="TranscriptBody"/>
        <w:spacing w:after="120" w:before="0" w:line="360" w:lineRule="exact"/>
        <w:ind w:firstLine="480"/>
      </w:pPr>
      <w:r>
        <w:rPr>
          <w:rFonts w:ascii="Calibri" w:hAnsi="Calibri" w:eastAsia="宋体" w:cs="宋体"/>
          <w:sz w:val="24"/>
          <w:szCs w:val="24"/>
          <w:color w:val="000000"/>
        </w:rPr>
        <w:t>所以在历史上，也确实有很多公司在经过了破产重整之后，重新经营得不错的。除了我们前面提到的通用汽车啊，或者是像日本航空之外的话，还有很多。很多这样的公司都是通过破产重整来获得新生的，比如说克莱斯勒，或者漫威、达美航空、柯达，这些都是很成功的案例。</w:t>
      </w:r>
    </w:p>
    <w:p>
      <w:pPr>
        <w:pStyle w:val="TranscriptBody"/>
        <w:spacing w:after="120" w:before="0" w:line="360" w:lineRule="exact"/>
        <w:ind w:firstLine="480"/>
      </w:pPr>
      <w:r>
        <w:rPr>
          <w:rFonts w:ascii="Calibri" w:hAnsi="Calibri" w:eastAsia="宋体" w:cs="宋体"/>
          <w:sz w:val="24"/>
          <w:szCs w:val="24"/>
          <w:color w:val="000000"/>
        </w:rPr>
        <w:t>甚至有很多公司其实是在经历这个大破大立的过程之后，找到了新的发展方向。比如说漫威，如果它不是因为破产，它有可能就不会下定决心，从一个卖漫画书赚钱的公司变成了一个以拍电影为主的公司。</w:t>
      </w:r>
    </w:p>
    <w:p>
      <w:pPr>
        <w:pStyle w:val="TranscriptBody"/>
        <w:spacing w:after="120" w:before="0" w:line="360" w:lineRule="exact"/>
        <w:ind w:firstLine="480"/>
      </w:pPr>
      <w:r>
        <w:rPr>
          <w:rFonts w:ascii="Calibri" w:hAnsi="Calibri" w:eastAsia="宋体" w:cs="宋体"/>
          <w:sz w:val="24"/>
          <w:szCs w:val="24"/>
          <w:color w:val="000000"/>
        </w:rPr>
        <w:t>柯达也不会从一个已经快被遗忘的一个很小的胶卷厂，变成了一个高附加值的医药公司，开始卖新的概念。</w:t>
      </w:r>
    </w:p>
    <w:p>
      <w:pPr>
        <w:pStyle w:val="TranscriptBody"/>
        <w:spacing w:after="120" w:before="0" w:line="360" w:lineRule="exact"/>
        <w:ind w:firstLine="480"/>
      </w:pPr>
      <w:r>
        <w:rPr>
          <w:rFonts w:ascii="Calibri" w:hAnsi="Calibri" w:eastAsia="宋体" w:cs="宋体"/>
          <w:sz w:val="24"/>
          <w:szCs w:val="24"/>
          <w:color w:val="000000"/>
        </w:rPr>
        <w:t>刚才我们讨论很多公司破产，那实际上在美国或者是在全世界范围内的话，还有一些别的破产，比如说个人破产。个人破产我们可能最近听到的最著名的案例，就是贾跃亭先生。</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贾跃亭他其实生意分成两个部分，一部分是他在中国办的乐视公司，另一部分是在美国的法拉第未来，也就是FF，是一个做电动车的创业公司。他在中国的时候，为乐视旗下的很多公司都担保了债务，然后他不是出了问题吗？出了问题以后，为了还贷款，他的存款、房产、股权之类的东西都已经被冻结了，甚至有些已经被拍卖处置掉了，就是为了还债。</w:t>
      </w:r>
    </w:p>
    <w:p>
      <w:pPr>
        <w:pStyle w:val="TranscriptBody"/>
        <w:spacing w:after="120" w:before="0" w:line="360" w:lineRule="exact"/>
        <w:ind w:firstLine="480"/>
      </w:pPr>
      <w:r>
        <w:rPr>
          <w:rFonts w:ascii="Calibri" w:hAnsi="Calibri" w:eastAsia="宋体" w:cs="宋体"/>
          <w:sz w:val="24"/>
          <w:szCs w:val="24"/>
          <w:color w:val="000000"/>
        </w:rPr>
        <w:t>但是他现在逃去美国了嘛，逃去美国以后，大家发现他还是欠了很多人很多债。他目前的话，欠超过150个债权人超过20亿美元的债务。他手上有什么呢？他手上只有FF的股权和收益权了。最后呢，贾跃亭他是在美国，经过法院的同意，他宣布了个人破产。</w:t>
      </w:r>
    </w:p>
    <w:p>
      <w:pPr>
        <w:pStyle w:val="TranscriptBody"/>
        <w:spacing w:after="120" w:before="0" w:line="360" w:lineRule="exact"/>
        <w:ind w:firstLine="480"/>
      </w:pPr>
      <w:r>
        <w:rPr>
          <w:rFonts w:ascii="Calibri" w:hAnsi="Calibri" w:eastAsia="宋体" w:cs="宋体"/>
          <w:sz w:val="24"/>
          <w:szCs w:val="24"/>
          <w:color w:val="000000"/>
        </w:rPr>
        <w:t>具体而言，就是他把他手上比较值钱的那些FF的股权，还有收益权，转到了一个信托来管理。这就意味着他已经不是FF的股东了，未来这部分股权如果能赚到钱的话，都是用来支付他的债务，让他来还钱的。</w:t>
      </w:r>
    </w:p>
    <w:p>
      <w:pPr>
        <w:pStyle w:val="TranscriptBody"/>
        <w:spacing w:after="120" w:before="0" w:line="360" w:lineRule="exact"/>
        <w:ind w:firstLine="480"/>
      </w:pPr>
      <w:r>
        <w:rPr>
          <w:rFonts w:ascii="Calibri" w:hAnsi="Calibri" w:eastAsia="宋体" w:cs="宋体"/>
          <w:sz w:val="24"/>
          <w:szCs w:val="24"/>
          <w:color w:val="000000"/>
        </w:rPr>
        <w:t>就是在个人破产的过程中，其实就解决了FF独立去融资，或者说后来的借壳上市的一些痛点。简单地来说，就是让这个欠债的这个老赖个人和这家创业公司割离开来，然后那家公司还能想办法去做大赚钱，然后也能让他有机会还更多人的钱。所以说我们现在去讨论FF到底怎么样的时候，其实我们应该适当地把它和贾跃亭切割开来。</w:t>
      </w:r>
    </w:p>
    <w:p>
      <w:pPr>
        <w:pStyle w:val="TranscriptBody"/>
        <w:spacing w:after="120" w:before="0" w:line="360" w:lineRule="exact"/>
        <w:ind w:firstLine="480"/>
      </w:pPr>
      <w:r>
        <w:rPr>
          <w:rFonts w:ascii="Calibri" w:hAnsi="Calibri" w:eastAsia="宋体" w:cs="宋体"/>
          <w:sz w:val="24"/>
          <w:szCs w:val="24"/>
          <w:color w:val="000000"/>
        </w:rPr>
        <w:t>贾跃亭实施的个人破产的这个思路呢，目前在中国的话，是没有正式地在法律上面得到许可的。但是中国在很多城市或者地区都在做类似的试点。这本质上是因为中国过去有很多替公司背了债务的企业家，因为他们理不清楚自己个人的债务和公司债务之间的关系，然后目前也没有很好的制度能够救济到这些企业家。</w:t>
      </w:r>
    </w:p>
    <w:p>
      <w:pPr>
        <w:pStyle w:val="TranscriptBody"/>
        <w:spacing w:after="120" w:before="0" w:line="360" w:lineRule="exact"/>
        <w:ind w:firstLine="480"/>
      </w:pPr>
      <w:r>
        <w:rPr>
          <w:rFonts w:ascii="Calibri" w:hAnsi="Calibri" w:eastAsia="宋体" w:cs="宋体"/>
          <w:sz w:val="24"/>
          <w:szCs w:val="24"/>
          <w:color w:val="000000"/>
        </w:rPr>
        <w:t>中国的企业家很容易出现跑路或者逃避，甚至说一死了之的处置手段，这个实际上不太好。说穿了，就是这个市场经济的法律……</w:t>
      </w:r>
    </w:p>
    <w:p>
      <w:pPr>
        <w:pStyle w:val="TranscriptBody"/>
        <w:spacing w:after="120" w:before="0" w:line="360" w:lineRule="exact"/>
        <w:ind w:firstLine="480"/>
      </w:pPr>
      <w:r>
        <w:rPr>
          <w:rFonts w:ascii="Calibri" w:hAnsi="Calibri" w:eastAsia="宋体" w:cs="宋体"/>
          <w:sz w:val="24"/>
          <w:szCs w:val="24"/>
          <w:color w:val="000000"/>
        </w:rPr>
        <w:t>除了公司和个人的破产以外，国家也能破产。比如金融危机之后很依赖金融的冰岛，还有欧债危机的时候的希腊，都宣布过国家破产。冰岛可能大家还有印象，就是这个国家本来只是打鱼的，但是打着打着鱼就觉得打鱼不是很赚钱，于是就去搞金融，然后把这个国家的杠杆率搞得非常高，在金融危机当中就一下就破产了。</w:t>
      </w:r>
    </w:p>
    <w:p>
      <w:pPr>
        <w:pStyle w:val="TranscriptBody"/>
        <w:spacing w:after="120" w:before="0" w:line="360" w:lineRule="exact"/>
        <w:ind w:firstLine="480"/>
      </w:pPr>
      <w:r>
        <w:rPr>
          <w:rFonts w:ascii="Calibri" w:hAnsi="Calibri" w:eastAsia="宋体" w:cs="宋体"/>
          <w:sz w:val="24"/>
          <w:szCs w:val="24"/>
          <w:color w:val="000000"/>
        </w:rPr>
        <w:t>不过国家破产的话，实际上它更接近一种信誉的惩罚。毕竟一个主权国的领土和资产都是受保护的，你不能随便地跑到这个国家说，你把你的土地割一块给我，就还债了，这个事情是不可能的。</w:t>
      </w:r>
    </w:p>
    <w:p>
      <w:pPr>
        <w:pStyle w:val="TranscriptBody"/>
        <w:spacing w:after="120" w:before="0" w:line="360" w:lineRule="exact"/>
        <w:ind w:firstLine="480"/>
      </w:pPr>
      <w:r>
        <w:rPr>
          <w:rFonts w:ascii="Calibri" w:hAnsi="Calibri" w:eastAsia="宋体" w:cs="宋体"/>
          <w:sz w:val="24"/>
          <w:szCs w:val="24"/>
          <w:color w:val="000000"/>
        </w:rPr>
        <w:t>放在什么战国时期，有可能我们还听到过这种类似的操作，但是在现代的国家体系里面，好像不太能这么做。但是宣告破产之后，这些国家的信誉评级可能会降低，那就会影响到它发国债，对吧？</w:t>
      </w:r>
    </w:p>
    <w:p>
      <w:pPr>
        <w:pStyle w:val="TranscriptBody"/>
        <w:spacing w:after="120" w:before="0" w:line="360" w:lineRule="exact"/>
        <w:ind w:firstLine="480"/>
      </w:pPr>
      <w:r>
        <w:rPr>
          <w:rFonts w:ascii="Calibri" w:hAnsi="Calibri" w:eastAsia="宋体" w:cs="宋体"/>
          <w:sz w:val="24"/>
          <w:szCs w:val="24"/>
          <w:color w:val="000000"/>
        </w:rPr>
        <w:t>也可能引发外商的撤资，这个国家也许有一段时间，它的通货膨胀率会到一个非常高的阶段，相关的国民的生活也会受到影响。而且最重要的是，这些国家破产以后，他们的债一点也不会被免除，只是外面会允许他们一边复苏经济，一边慢慢地把这些债都还上。</w:t>
      </w:r>
    </w:p>
    <w:p>
      <w:pPr>
        <w:pStyle w:val="TranscriptBody"/>
        <w:spacing w:after="120" w:before="0" w:line="360" w:lineRule="exact"/>
        <w:ind w:firstLine="480"/>
      </w:pPr>
      <w:r>
        <w:rPr>
          <w:rFonts w:ascii="Calibri" w:hAnsi="Calibri" w:eastAsia="宋体" w:cs="宋体"/>
          <w:sz w:val="24"/>
          <w:szCs w:val="24"/>
          <w:color w:val="000000"/>
        </w:rPr>
        <w:t>讲了这么多，给大家总结一下，简单地来说，就是破产这个词它不等于失败，所以申请破产也不是一个公司、个人或者国家的终点。</w:t>
      </w:r>
    </w:p>
    <w:p>
      <w:pPr>
        <w:pStyle w:val="TranscriptBody"/>
        <w:spacing w:after="120" w:before="0" w:line="360" w:lineRule="exact"/>
        <w:ind w:firstLine="480"/>
      </w:pPr>
      <w:r>
        <w:rPr>
          <w:rFonts w:ascii="Calibri" w:hAnsi="Calibri" w:eastAsia="宋体" w:cs="宋体"/>
          <w:sz w:val="24"/>
          <w:szCs w:val="24"/>
          <w:color w:val="000000"/>
        </w:rPr>
        <w:t>有时候一个业务状况挺好的公司，只是暂时地陷入了一些财务的危机，它通过这个破产重整也许就能够获得新生。那我们看到各个市场的一些法律，其实也是规定了这样的一个机制，给这些公司一个机会。</w:t>
      </w:r>
    </w:p>
    <w:p>
      <w:pPr>
        <w:pStyle w:val="TranscriptBody"/>
        <w:spacing w:after="120" w:before="0" w:line="360" w:lineRule="exact"/>
        <w:ind w:firstLine="480"/>
      </w:pPr>
      <w:r>
        <w:rPr>
          <w:rFonts w:ascii="Calibri" w:hAnsi="Calibri" w:eastAsia="宋体" w:cs="宋体"/>
          <w:sz w:val="24"/>
          <w:szCs w:val="24"/>
          <w:color w:val="000000"/>
        </w:rPr>
        <w:t>但是另一方面呢，我们也要考虑一下，就是破产制度的保护范围的话，其实它不是一个万能的保护罩。它从根本上面，其实很难解决公司自身的问题，比如说公司的老化，或者管理层的决策失误，或者是劳资矛盾，这些都是经营方面的深层问题。</w:t>
      </w:r>
    </w:p>
    <w:p>
      <w:pPr>
        <w:pStyle w:val="TranscriptBody"/>
        <w:spacing w:after="120" w:before="0" w:line="360" w:lineRule="exact"/>
        <w:ind w:firstLine="480"/>
      </w:pPr>
      <w:r>
        <w:rPr>
          <w:rFonts w:ascii="Calibri" w:hAnsi="Calibri" w:eastAsia="宋体" w:cs="宋体"/>
          <w:sz w:val="24"/>
          <w:szCs w:val="24"/>
          <w:color w:val="000000"/>
        </w:rPr>
        <w:t>简单来说，法律上的各种破产程序能够防止事情朝着更坏的方向去发展，但是并不能解决这个公司最根本的问题。但属于市场的问题，很多时候还是要在市场中才能被最好地解决。</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Vol.04 各种“破产”到底有什么区别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Vol.04 各种“破产”到底有什么区别</dc:title>
  <dc:subject/>
  <dc:creator/>
  <cp:keywords/>
  <dc:description/>
  <cp:lastModifiedBy/>
  <cp:revision>1</cp:revision>
  <dcterms:created xsi:type="dcterms:W3CDTF">2013-12-23T23:15:00Z</dcterms:created>
  <dcterms:modified xsi:type="dcterms:W3CDTF">2013-12-23T23:15:00Z</dcterms:modified>
  <cp:category/>
  <dc:identifier/>
</cp:coreProperties>
</file>