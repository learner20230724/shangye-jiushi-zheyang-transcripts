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spacing w:after="280" w:before="0" w:line="240" w:lineRule="auto"/>
        <w:ind w:firstLine="0"/>
      </w:pPr>
      <w:r>
        <w:rPr>
          <w:rFonts w:ascii="宋体" w:hAnsi="宋体" w:eastAsia="宋体" w:cs="宋体"/>
          <w:sz w:val="40"/>
          <w:szCs w:val="40"/>
          <w:color w:val="000000"/>
        </w:rPr>
        <w:t>Vol.06 MANNER咖啡凭什么做到好喝+便宜+连锁？</w:t>
      </w:r>
    </w:p>
    <w:p>
      <w:pPr>
        <w:pStyle w:val="TranscriptMeta"/>
        <w:spacing w:after="120" w:before="0" w:line="360" w:lineRule="exact"/>
        <w:ind w:firstLine="0"/>
      </w:pPr>
      <w:r>
        <w:rPr>
          <w:rFonts w:ascii="Calibri" w:hAnsi="Calibri" w:eastAsia="宋体" w:cs="宋体"/>
          <w:sz w:val="24"/>
          <w:szCs w:val="24"/>
          <w:color w:val="000000"/>
        </w:rPr>
        <w:t>原音视频时长：00:27:03</w:t>
      </w:r>
    </w:p>
    <w:p>
      <w:pPr>
        <w:pStyle w:val="TranscriptMeta"/>
        <w:spacing w:after="120" w:before="0" w:line="360" w:lineRule="exact"/>
        <w:ind w:firstLine="0"/>
      </w:pPr>
      <w:r>
        <w:rPr>
          <w:rFonts w:ascii="Calibri" w:hAnsi="Calibri" w:eastAsia="宋体" w:cs="宋体"/>
          <w:sz w:val="24"/>
          <w:szCs w:val="24"/>
          <w:color w:val="000000"/>
        </w:rPr>
        <w:t>来源：网易云音乐电台节目 · 商业就是这样 · Vol.06 MANNER咖啡凭什么做到好喝+便宜+连锁？</w:t>
      </w:r>
    </w:p>
    <w:p>
      <w:pPr>
        <w:pStyle w:val="TranscriptIndex"/>
        <w:keepNext/>
        <w:spacing w:after="120" w:before="0" w:line="360" w:lineRule="exact"/>
        <w:ind w:firstLine="0"/>
      </w:pPr>
      <w:r>
        <w:rPr>
          <w:rFonts w:ascii="Calibri" w:hAnsi="Calibri" w:eastAsia="宋体" w:cs="宋体"/>
          <w:b/>
          <w:sz w:val="26"/>
          <w:szCs w:val="26"/>
          <w:color w:val="000000"/>
        </w:rPr>
        <w:t>00:00:00</w:t>
      </w:r>
    </w:p>
    <w:p>
      <w:pPr>
        <w:pStyle w:val="TranscriptBody"/>
        <w:spacing w:after="120" w:before="0" w:line="360" w:lineRule="exact"/>
        <w:ind w:firstLine="480"/>
      </w:pPr>
      <w:r>
        <w:rPr>
          <w:rFonts w:ascii="Calibri" w:hAnsi="Calibri" w:eastAsia="宋体" w:cs="宋体"/>
          <w:sz w:val="24"/>
          <w:szCs w:val="24"/>
          <w:color w:val="000000"/>
        </w:rPr>
        <w:t>好像有一个说法是，如果在一家星巴克的对面开一家 Manner，那个星巴克的客流会掉 30%。Manner 做到了这三件事：便宜、好喝，还能大规模地连锁。房租、人工、装修、设备、包材，这些都会影响到一杯咖啡的最终售价。</w:t>
      </w:r>
    </w:p>
    <w:p>
      <w:pPr>
        <w:pStyle w:val="TranscriptBody"/>
        <w:spacing w:after="120" w:before="0" w:line="360" w:lineRule="exact"/>
        <w:ind w:firstLine="480"/>
      </w:pPr>
      <w:r>
        <w:rPr>
          <w:rFonts w:ascii="Calibri" w:hAnsi="Calibri" w:eastAsia="宋体" w:cs="宋体"/>
          <w:sz w:val="24"/>
          <w:szCs w:val="24"/>
          <w:color w:val="000000"/>
        </w:rPr>
        <w:t>这里是商业就是这样。大家好，我是肖文杰。</w:t>
      </w:r>
    </w:p>
    <w:p>
      <w:pPr>
        <w:pStyle w:val="TranscriptBody"/>
        <w:spacing w:after="120" w:before="0" w:line="360" w:lineRule="exact"/>
        <w:ind w:firstLine="480"/>
      </w:pPr>
      <w:r>
        <w:rPr>
          <w:rFonts w:ascii="Calibri" w:hAnsi="Calibri" w:eastAsia="宋体" w:cs="宋体"/>
          <w:sz w:val="24"/>
          <w:szCs w:val="24"/>
          <w:color w:val="000000"/>
        </w:rPr>
        <w:t>大家好，我是许冰清。</w:t>
      </w:r>
    </w:p>
    <w:p>
      <w:pPr>
        <w:pStyle w:val="TranscriptBody"/>
        <w:spacing w:after="120" w:before="0" w:line="360" w:lineRule="exact"/>
        <w:ind w:firstLine="480"/>
      </w:pPr>
      <w:r>
        <w:rPr>
          <w:rFonts w:ascii="Calibri" w:hAnsi="Calibri" w:eastAsia="宋体" w:cs="宋体"/>
          <w:sz w:val="24"/>
          <w:szCs w:val="24"/>
          <w:color w:val="000000"/>
        </w:rPr>
        <w:t>我们都是《第一财经》杂志的主笔。</w:t>
      </w:r>
    </w:p>
    <w:p>
      <w:pPr>
        <w:pStyle w:val="TranscriptBody"/>
        <w:spacing w:after="120" w:before="0" w:line="360" w:lineRule="exact"/>
        <w:ind w:firstLine="480"/>
      </w:pPr>
      <w:r>
        <w:rPr>
          <w:rFonts w:ascii="Calibri" w:hAnsi="Calibri" w:eastAsia="宋体" w:cs="宋体"/>
          <w:sz w:val="24"/>
          <w:szCs w:val="24"/>
          <w:color w:val="000000"/>
        </w:rPr>
        <w:t>今天故事的主角是一个我们自己身边的品牌，Manner。这是一家连锁的咖啡品牌，在我们公司周围一共开了五家，而且我们两位都是它的忠实用户。这是真正意义上的身边的品牌。</w:t>
      </w:r>
    </w:p>
    <w:p>
      <w:pPr>
        <w:pStyle w:val="TranscriptBody"/>
        <w:spacing w:after="120" w:before="0" w:line="360" w:lineRule="exact"/>
        <w:ind w:firstLine="480"/>
      </w:pPr>
      <w:r>
        <w:rPr>
          <w:rFonts w:ascii="Calibri" w:hAnsi="Calibri" w:eastAsia="宋体" w:cs="宋体"/>
          <w:sz w:val="24"/>
          <w:szCs w:val="24"/>
          <w:color w:val="000000"/>
        </w:rPr>
        <w:t>除了我们个人都很喜欢这个品牌以外，在商业上，Manner 引起我们好奇的其实是两个点。第一个，它其实是过去一年多以来扩张速度最快的咖啡品牌之一了。除了大跃进式开店的瑞幸，以及在上海开店速度也挺快的另一个品牌，叫 Tim Hortons，Manner 应该是中国目前开店速度，尤其这两年开店速度最快的咖啡店之一。我看了一下它的官网，截至 3 月 8 日，Manner 一共已经有 110 家店了。</w:t>
      </w:r>
    </w:p>
    <w:p>
      <w:pPr>
        <w:pStyle w:val="TranscriptBody"/>
        <w:spacing w:after="120" w:before="0" w:line="360" w:lineRule="exact"/>
        <w:ind w:firstLine="480"/>
      </w:pPr>
      <w:r>
        <w:rPr>
          <w:rFonts w:ascii="Calibri" w:hAnsi="Calibri" w:eastAsia="宋体" w:cs="宋体"/>
          <w:sz w:val="24"/>
          <w:szCs w:val="24"/>
          <w:color w:val="000000"/>
        </w:rPr>
        <w:t>当然，它目前还算是一个上海品牌，可以这么说，因为它有 94 家店都在上海。但是在北京、成都等大城市，它已经开店了，其中大半都是过去 12 个月新开的。</w:t>
      </w:r>
    </w:p>
    <w:p>
      <w:pPr>
        <w:pStyle w:val="TranscriptBody"/>
        <w:spacing w:after="120" w:before="0" w:line="360" w:lineRule="exact"/>
        <w:ind w:firstLine="480"/>
      </w:pPr>
      <w:r>
        <w:rPr>
          <w:rFonts w:ascii="Calibri" w:hAnsi="Calibri" w:eastAsia="宋体" w:cs="宋体"/>
          <w:sz w:val="24"/>
          <w:szCs w:val="24"/>
          <w:color w:val="000000"/>
        </w:rPr>
        <w:t>另外一个点就是，有喝咖啡习惯的朋友，只要在自己的办公室或者是住处附近开一家 Manner 的话，你很快就会成为它的忠实用户。Manner 可以说有一个真香定律，只要喝过 Manner 的人都说好。</w:t>
      </w:r>
    </w:p>
    <w:p>
      <w:pPr>
        <w:pStyle w:val="TranscriptBody"/>
        <w:spacing w:after="120" w:before="0" w:line="360" w:lineRule="exact"/>
        <w:ind w:firstLine="480"/>
      </w:pPr>
      <w:r>
        <w:rPr>
          <w:rFonts w:ascii="Calibri" w:hAnsi="Calibri" w:eastAsia="宋体" w:cs="宋体"/>
          <w:sz w:val="24"/>
          <w:szCs w:val="24"/>
          <w:color w:val="000000"/>
        </w:rPr>
        <w:t>因为自己关注了 Manner 的公众号，他们每发一个推文，下面都会有很多很真挚的评论，就说 Manner 真好。其实对于消费者来说，我个人其实是很好理解为什么 Manner 真香的。它一杯美式是 15 元，一杯拿铁是 20 元，如果你自己带杯子的话，都还能再减去 5 元。所以如果你的工作的写字楼下面开了一个 Manner 的话，等于你每天可以花 10 元，就能喝到味道很不错的一个咖啡。哪怕你每天喝两杯，也只要 20 块。</w:t>
      </w:r>
    </w:p>
    <w:p>
      <w:pPr>
        <w:pStyle w:val="TranscriptBody"/>
        <w:spacing w:after="120" w:before="0" w:line="360" w:lineRule="exact"/>
        <w:ind w:firstLine="480"/>
      </w:pPr>
      <w:r>
        <w:rPr>
          <w:rFonts w:ascii="Calibri" w:hAnsi="Calibri" w:eastAsia="宋体" w:cs="宋体"/>
          <w:sz w:val="24"/>
          <w:szCs w:val="24"/>
          <w:color w:val="000000"/>
        </w:rPr>
        <w:t>而且每开一家店的话，它的口味基本上是差不多的。</w:t>
      </w:r>
    </w:p>
    <w:p>
      <w:pPr>
        <w:pStyle w:val="TranscriptBody"/>
        <w:spacing w:after="120" w:before="0" w:line="360" w:lineRule="exact"/>
        <w:ind w:firstLine="480"/>
      </w:pPr>
      <w:r>
        <w:rPr>
          <w:rFonts w:ascii="Calibri" w:hAnsi="Calibri" w:eastAsia="宋体" w:cs="宋体"/>
          <w:sz w:val="24"/>
          <w:szCs w:val="24"/>
          <w:color w:val="000000"/>
        </w:rPr>
        <w:t>你每天喝的那两杯，或者喝三杯，它口味也是差不多的，这点也很厉害。而且它也获得了投资者的一个认可，就是去年年底，还有接近年初的时候，它拿到了 H Capital 和淡马锡的 A 轮和 A+ 轮的融资。虽然我们没有看到具体的细节，但是媒体的报道都是，它的估值已经到了 13 亿美元的这样一个水平。很难想象，一个上海的创业公司能够估值到 10 亿美元以上。</w:t>
      </w:r>
    </w:p>
    <w:p>
      <w:pPr>
        <w:pStyle w:val="TranscriptBody"/>
        <w:spacing w:after="120" w:before="0" w:line="360" w:lineRule="exact"/>
        <w:ind w:firstLine="480"/>
      </w:pPr>
      <w:r>
        <w:rPr>
          <w:rFonts w:ascii="Calibri" w:hAnsi="Calibri" w:eastAsia="宋体" w:cs="宋体"/>
          <w:sz w:val="24"/>
          <w:szCs w:val="24"/>
          <w:color w:val="000000"/>
        </w:rPr>
        <w:t>简单地总结一下，等于是 Manner 做到了这三件事：便宜、好喝，还能大规模地连锁。这个就是咖啡店品牌非常常见的一个不可能三角。所谓不可能三角，就是它没有办法同时把这三件事都做好。你自己想一想，便宜又好喝的咖啡店，是不是没有办法做到连锁？然后便宜又连锁的咖啡店，是不是都很难喝？但 Manner 好像目前为止是做到了这三件事。所以我们很好奇，它是怎么做到的，并且也想讨论一下，它能不能维持这件事情。当然声明一下，这期节目不是一个广告，Manner 也没有给我们钱。</w:t>
      </w:r>
    </w:p>
    <w:p>
      <w:pPr>
        <w:pStyle w:val="TranscriptBody"/>
        <w:spacing w:after="120" w:before="0" w:line="360" w:lineRule="exact"/>
        <w:ind w:firstLine="480"/>
      </w:pPr>
      <w:r>
        <w:rPr>
          <w:rFonts w:ascii="Calibri" w:hAnsi="Calibri" w:eastAsia="宋体" w:cs="宋体"/>
          <w:sz w:val="24"/>
          <w:szCs w:val="24"/>
          <w:color w:val="000000"/>
        </w:rPr>
        <w:t>我们还是从 Manner 的发源地开始说吧。你知道 Manner 是从哪里发源的吗？</w:t>
      </w:r>
    </w:p>
    <w:p>
      <w:pPr>
        <w:pStyle w:val="TranscriptBody"/>
        <w:spacing w:after="120" w:before="0" w:line="360" w:lineRule="exact"/>
        <w:ind w:firstLine="480"/>
      </w:pPr>
      <w:r>
        <w:rPr>
          <w:rFonts w:ascii="Calibri" w:hAnsi="Calibri" w:eastAsia="宋体" w:cs="宋体"/>
          <w:sz w:val="24"/>
          <w:szCs w:val="24"/>
          <w:color w:val="000000"/>
        </w:rPr>
        <w:t>我听说是在南昌路，是吗？上海的南昌路。</w:t>
      </w:r>
    </w:p>
    <w:p>
      <w:pPr>
        <w:pStyle w:val="TranscriptBody"/>
        <w:spacing w:after="120" w:before="0" w:line="360" w:lineRule="exact"/>
        <w:ind w:firstLine="480"/>
      </w:pPr>
      <w:r>
        <w:rPr>
          <w:rFonts w:ascii="Calibri" w:hAnsi="Calibri" w:eastAsia="宋体" w:cs="宋体"/>
          <w:sz w:val="24"/>
          <w:szCs w:val="24"/>
          <w:color w:val="000000"/>
        </w:rPr>
        <w:t>南是对的，路也是对的，但是不是南昌路。南昌路是现在上海非常著名的精品咖啡一条街，但是 Manner 的起步，其实是从一条完全没有精品咖啡的路起来，它叫南阳路。</w:t>
      </w:r>
    </w:p>
    <w:p>
      <w:pPr>
        <w:pStyle w:val="TranscriptBody"/>
        <w:spacing w:after="120" w:before="0" w:line="360" w:lineRule="exact"/>
        <w:ind w:firstLine="480"/>
      </w:pPr>
      <w:r>
        <w:rPr>
          <w:rFonts w:ascii="Calibri" w:hAnsi="Calibri" w:eastAsia="宋体" w:cs="宋体"/>
          <w:sz w:val="24"/>
          <w:szCs w:val="24"/>
          <w:color w:val="000000"/>
        </w:rPr>
        <w:t>OK。</w:t>
      </w:r>
    </w:p>
    <w:p>
      <w:pPr>
        <w:pStyle w:val="TranscriptBody"/>
        <w:spacing w:after="120" w:before="0" w:line="360" w:lineRule="exact"/>
        <w:ind w:firstLine="480"/>
      </w:pPr>
      <w:r>
        <w:rPr>
          <w:rFonts w:ascii="Calibri" w:hAnsi="Calibri" w:eastAsia="宋体" w:cs="宋体"/>
          <w:sz w:val="24"/>
          <w:szCs w:val="24"/>
          <w:color w:val="000000"/>
        </w:rPr>
        <w:t>南阳路呢，是大家可以想象，就是上海市中心那些非常高档的写字楼背后，一条非常没有人注意的路，就是很普通的一条都是小区的那种路。它那里原来没有一家咖啡馆，他们租了一个相当于是临街的一楼的一个窗口。</w:t>
      </w:r>
    </w:p>
    <w:p>
      <w:pPr>
        <w:pStyle w:val="TranscriptBody"/>
        <w:spacing w:after="120" w:before="0" w:line="360" w:lineRule="exact"/>
        <w:ind w:firstLine="480"/>
      </w:pPr>
      <w:r>
        <w:rPr>
          <w:rFonts w:ascii="Calibri" w:hAnsi="Calibri" w:eastAsia="宋体" w:cs="宋体"/>
          <w:sz w:val="24"/>
          <w:szCs w:val="24"/>
          <w:color w:val="000000"/>
        </w:rPr>
        <w:t>对，大家可以想象一个大概两三平米的，像家用厨房一样的空间，然后把它改造了一下，然后就开了店，把窗户打开来就可以做生意。</w:t>
      </w:r>
    </w:p>
    <w:p>
      <w:pPr>
        <w:pStyle w:val="TranscriptBody"/>
        <w:spacing w:after="120" w:before="0" w:line="360" w:lineRule="exact"/>
        <w:ind w:firstLine="480"/>
      </w:pPr>
      <w:r>
        <w:rPr>
          <w:rFonts w:ascii="Calibri" w:hAnsi="Calibri" w:eastAsia="宋体" w:cs="宋体"/>
          <w:sz w:val="24"/>
          <w:szCs w:val="24"/>
          <w:color w:val="000000"/>
        </w:rPr>
        <w:t>直观上，它感觉就像是那个时候比较常见的那种基于兴趣的年轻人会开的一个小咖啡馆。</w:t>
      </w:r>
    </w:p>
    <w:p>
      <w:pPr>
        <w:pStyle w:val="TranscriptBody"/>
        <w:spacing w:after="120" w:before="0" w:line="360" w:lineRule="exact"/>
        <w:ind w:firstLine="480"/>
      </w:pPr>
      <w:r>
        <w:rPr>
          <w:rFonts w:ascii="Calibri" w:hAnsi="Calibri" w:eastAsia="宋体" w:cs="宋体"/>
          <w:sz w:val="24"/>
          <w:szCs w:val="24"/>
          <w:color w:val="000000"/>
        </w:rPr>
        <w:t>对的，所有的年轻人可能都有开咖啡馆的兴趣，但是你能在一个两平米的店里面做这个事情，我觉得也挺厉害的。</w:t>
      </w:r>
    </w:p>
    <w:p>
      <w:pPr>
        <w:pStyle w:val="TranscriptBody"/>
        <w:spacing w:after="120" w:before="0" w:line="360" w:lineRule="exact"/>
        <w:ind w:firstLine="480"/>
      </w:pPr>
      <w:r>
        <w:rPr>
          <w:rFonts w:ascii="Calibri" w:hAnsi="Calibri" w:eastAsia="宋体" w:cs="宋体"/>
          <w:sz w:val="24"/>
          <w:szCs w:val="24"/>
          <w:color w:val="000000"/>
        </w:rPr>
        <w:t>它的第一家店是在 2015 年的，当时打的这一个招牌就是平价的精品咖啡。而且现在比较流行的自带杯减 5 元，然后都在街边开街边店，这些特征其实第一家店都已经具备了。</w:t>
      </w:r>
    </w:p>
    <w:p>
      <w:pPr>
        <w:pStyle w:val="TranscriptBody"/>
        <w:spacing w:after="120" w:before="0" w:line="360" w:lineRule="exact"/>
        <w:ind w:firstLine="480"/>
      </w:pPr>
      <w:r>
        <w:rPr>
          <w:rFonts w:ascii="Calibri" w:hAnsi="Calibri" w:eastAsia="宋体" w:cs="宋体"/>
          <w:sz w:val="24"/>
          <w:szCs w:val="24"/>
          <w:color w:val="000000"/>
        </w:rPr>
        <w:t>对，它的第一家店的价格和现在价格是完全一样的。Manner 创始人叫韩玉龙，他是一个南通人，刚刚肖老师说，凭着兴趣一门心思想做咖啡的一个年轻人。他最开始做烘焙师，后来做咖啡店。开始做咖啡店的时候，就想说能不能把窗口店做成一个连锁品牌，他现在做到了。我们在 2020 年的夏天采访过他，那个时候的 Manner 已经奔着 100 家店的目标去了。</w:t>
      </w:r>
    </w:p>
    <w:p>
      <w:pPr>
        <w:pStyle w:val="TranscriptBody"/>
        <w:spacing w:after="120" w:before="0" w:line="360" w:lineRule="exact"/>
        <w:ind w:firstLine="480"/>
      </w:pPr>
      <w:r>
        <w:rPr>
          <w:rFonts w:ascii="Calibri" w:hAnsi="Calibri" w:eastAsia="宋体" w:cs="宋体"/>
          <w:sz w:val="24"/>
          <w:szCs w:val="24"/>
          <w:color w:val="000000"/>
        </w:rPr>
        <w:t>敢去开几十、几百，甚至未来几千家店，我们会有这样的，一开始你就会有这样的一个想法？</w:t>
      </w:r>
    </w:p>
    <w:p>
      <w:pPr>
        <w:pStyle w:val="TranscriptBody"/>
        <w:spacing w:after="120" w:before="0" w:line="360" w:lineRule="exact"/>
        <w:ind w:firstLine="480"/>
      </w:pPr>
      <w:r>
        <w:rPr>
          <w:rFonts w:ascii="Calibri" w:hAnsi="Calibri" w:eastAsia="宋体" w:cs="宋体"/>
          <w:sz w:val="24"/>
          <w:szCs w:val="24"/>
          <w:color w:val="000000"/>
        </w:rPr>
        <w:t>当然了。想法不想法，你也不确定自己能不能成。其实从最开始的时候，你看，你看 Manner 的方式，我们做这个，我们在做这个，其实我第一个选择就想在这个 CBD 的一个洼地。然后你说很快我就开到六百后嘛，为什么要进商场？然后跑到上海商场大风投机，因为，因为你进商场，你才能成品牌。成为一个输的品牌，反正你就是一个小众品牌。我一直以来就希望是大众品牌。</w:t>
      </w:r>
    </w:p>
    <w:p>
      <w:pPr>
        <w:pStyle w:val="TranscriptBody"/>
        <w:spacing w:after="120" w:before="0" w:line="360" w:lineRule="exact"/>
        <w:ind w:firstLine="480"/>
      </w:pPr>
      <w:r>
        <w:rPr>
          <w:rFonts w:ascii="Calibri" w:hAnsi="Calibri" w:eastAsia="宋体" w:cs="宋体"/>
          <w:sz w:val="24"/>
          <w:szCs w:val="24"/>
          <w:color w:val="000000"/>
        </w:rPr>
        <w:t>其实对开咖啡店这门生意来说，连锁还是只开一家店，这个区别是非常大的。大家都听说过很多开一家店但是不赚钱的生意，也听说过开一家店然后爆火的生意。Manner 其实在第一家店的时候，它就是一个只有一家店但是爆火的生意。但是如果它变成一个连锁品牌，一般的要求就是最好每家店都赚钱。然后如果说它还想拿新的融资的话，基本上也是来根据每个店赚多少钱来讨论的。</w:t>
      </w:r>
    </w:p>
    <w:p>
      <w:pPr>
        <w:pStyle w:val="TranscriptBody"/>
        <w:spacing w:after="120" w:before="0" w:line="360" w:lineRule="exact"/>
        <w:ind w:firstLine="480"/>
      </w:pPr>
      <w:r>
        <w:rPr>
          <w:rFonts w:ascii="Calibri" w:hAnsi="Calibri" w:eastAsia="宋体" w:cs="宋体"/>
          <w:sz w:val="24"/>
          <w:szCs w:val="24"/>
          <w:color w:val="000000"/>
        </w:rPr>
        <w:t>如果每家店都能赚钱的话，这就很有利于发展一个直营品牌。如果你做出了品牌效应的话，你的每个店都可以拿到租金更低、位置更好的点位，对于发展一个早期品牌来说，是很有价值的。</w:t>
      </w:r>
    </w:p>
    <w:p>
      <w:pPr>
        <w:pStyle w:val="TranscriptBody"/>
        <w:spacing w:after="120" w:before="0" w:line="360" w:lineRule="exact"/>
        <w:ind w:firstLine="480"/>
      </w:pPr>
      <w:r>
        <w:rPr>
          <w:rFonts w:ascii="Calibri" w:hAnsi="Calibri" w:eastAsia="宋体" w:cs="宋体"/>
          <w:sz w:val="24"/>
          <w:szCs w:val="24"/>
          <w:color w:val="000000"/>
        </w:rPr>
        <w:t>说到直营这件事情，顺便说一句，Manner 有一个挺土的地方，就是它的官网名字叫做“Manner 咖啡唯一官网”。你点进去就会发现，它在首页上面就写着，我们真的没有加盟店，所有的加盟信息都是骗人的，只有这里才是正宗的官网。</w:t>
      </w:r>
    </w:p>
    <w:p>
      <w:pPr>
        <w:pStyle w:val="TranscriptBody"/>
        <w:spacing w:after="120" w:before="0" w:line="360" w:lineRule="exact"/>
        <w:ind w:firstLine="480"/>
      </w:pPr>
      <w:r>
        <w:rPr>
          <w:rFonts w:ascii="Calibri" w:hAnsi="Calibri" w:eastAsia="宋体" w:cs="宋体"/>
          <w:sz w:val="24"/>
          <w:szCs w:val="24"/>
          <w:color w:val="000000"/>
        </w:rPr>
        <w:t>听起来不是 Manner，是茶颜悦色呢。</w:t>
      </w:r>
    </w:p>
    <w:p>
      <w:pPr>
        <w:pStyle w:val="TranscriptBody"/>
        <w:spacing w:after="120" w:before="0" w:line="360" w:lineRule="exact"/>
        <w:ind w:firstLine="480"/>
      </w:pPr>
      <w:r>
        <w:rPr>
          <w:rFonts w:ascii="Calibri" w:hAnsi="Calibri" w:eastAsia="宋体" w:cs="宋体"/>
          <w:sz w:val="24"/>
          <w:szCs w:val="24"/>
          <w:color w:val="000000"/>
        </w:rPr>
        <w:t>对。顺便吐槽一句，我觉得 Manner 这个英文的名字起得不是很好。他们本来是想表达的意思，是把喝咖啡作为一种习惯，所以用了 Manner 这个词。但是你实际上，你用英文去说这句话的时候，你其实不会用到 Manner 这个词，你可能会用别的表达方式，它有点生硬。但是这不妨碍它成为一个还不错的品牌。</w:t>
      </w:r>
    </w:p>
    <w:p>
      <w:pPr>
        <w:pStyle w:val="TranscriptBody"/>
        <w:spacing w:after="120" w:before="0" w:line="360" w:lineRule="exact"/>
        <w:ind w:firstLine="480"/>
      </w:pPr>
      <w:r>
        <w:rPr>
          <w:rFonts w:ascii="Calibri" w:hAnsi="Calibri" w:eastAsia="宋体" w:cs="宋体"/>
          <w:sz w:val="24"/>
          <w:szCs w:val="24"/>
          <w:color w:val="000000"/>
        </w:rPr>
        <w:t>说回连锁这件事情，如果你在某一个区域、某一个城市，连锁店开得足够多、密度足够高的话，其实你可以进一步地提升消费的频率。你不管到这个写字楼还是到那个商场，都可以去消费 Manner，这一点其实非常重要的。这也就引到了为什么它一开始会在上海高密度地开店。</w:t>
      </w:r>
    </w:p>
    <w:p>
      <w:pPr>
        <w:pStyle w:val="TranscriptBody"/>
        <w:spacing w:after="120" w:before="0" w:line="360" w:lineRule="exact"/>
        <w:ind w:firstLine="480"/>
      </w:pPr>
      <w:r>
        <w:rPr>
          <w:rFonts w:ascii="Calibri" w:hAnsi="Calibri" w:eastAsia="宋体" w:cs="宋体"/>
          <w:sz w:val="24"/>
          <w:szCs w:val="24"/>
          <w:color w:val="000000"/>
        </w:rPr>
        <w:t>因为上海市场的话，大家可能稍微了解一下就知道，上海的咖啡市场是中国最复杂、最难做，甚至在全球范围内都能排得上号的一个消费市场。你做好了上海市场，其实做别的市场会容易一些。</w:t>
      </w:r>
    </w:p>
    <w:p>
      <w:pPr>
        <w:pStyle w:val="TranscriptBody"/>
        <w:spacing w:after="120" w:before="0" w:line="360" w:lineRule="exact"/>
        <w:ind w:firstLine="480"/>
      </w:pPr>
      <w:r>
        <w:rPr>
          <w:rFonts w:ascii="Calibri" w:hAnsi="Calibri" w:eastAsia="宋体" w:cs="宋体"/>
          <w:sz w:val="24"/>
          <w:szCs w:val="24"/>
          <w:color w:val="000000"/>
        </w:rPr>
        <w:t>另外一个连锁的好处，就是大家都比较了解的规模效应。你开了很多家店，你就可以大规模地采购咖啡豆、采购牛奶，甚至采购或者租赁咖啡机，这样的话都会使你的成本更低。还有人力的成本，因为你可能会雇佣很多的咖啡师，如果把他们一直闲着，每天只做几个小时的生意的话，对他们来说也是不利的。大量的咖啡师可以在很多门店里面轮转着使用，这样可以提高人效。</w:t>
      </w:r>
    </w:p>
    <w:p>
      <w:pPr>
        <w:pStyle w:val="TranscriptBody"/>
        <w:spacing w:after="120" w:before="0" w:line="360" w:lineRule="exact"/>
        <w:ind w:firstLine="480"/>
      </w:pPr>
      <w:r>
        <w:rPr>
          <w:rFonts w:ascii="Calibri" w:hAnsi="Calibri" w:eastAsia="宋体" w:cs="宋体"/>
          <w:sz w:val="24"/>
          <w:szCs w:val="24"/>
          <w:color w:val="000000"/>
        </w:rPr>
        <w:t>简单听下来，就感觉你开一个连锁的咖啡店，就更像是一个比较正规的、在商业上面要有很多考量的一个生意。</w:t>
      </w:r>
    </w:p>
    <w:p>
      <w:pPr>
        <w:pStyle w:val="TranscriptBody"/>
        <w:spacing w:after="120" w:before="0" w:line="360" w:lineRule="exact"/>
        <w:ind w:firstLine="480"/>
      </w:pPr>
      <w:r>
        <w:rPr>
          <w:rFonts w:ascii="Calibri" w:hAnsi="Calibri" w:eastAsia="宋体" w:cs="宋体"/>
          <w:sz w:val="24"/>
          <w:szCs w:val="24"/>
          <w:color w:val="000000"/>
        </w:rPr>
        <w:t>对，它就是一个正规化的生意，而不是一个自己想想的小生意了。</w:t>
      </w:r>
    </w:p>
    <w:p>
      <w:pPr>
        <w:pStyle w:val="TranscriptBody"/>
        <w:spacing w:after="120" w:before="0" w:line="360" w:lineRule="exact"/>
        <w:ind w:firstLine="480"/>
      </w:pPr>
      <w:r>
        <w:rPr>
          <w:rFonts w:ascii="Calibri" w:hAnsi="Calibri" w:eastAsia="宋体" w:cs="宋体"/>
          <w:sz w:val="24"/>
          <w:szCs w:val="24"/>
          <w:color w:val="000000"/>
        </w:rPr>
        <w:t>说完连锁的话，接下来其实就要讲到 Manner 的一个开店或者选址的策略。大多数的店都是在商场或者写字楼里面的。大家还记得吗？我们一开始说的时候，Manner 还是一个街边店，而且是在一条不为人知的小马路旁边。</w:t>
      </w:r>
    </w:p>
    <w:p>
      <w:pPr>
        <w:pStyle w:val="TranscriptBody"/>
        <w:spacing w:after="120" w:before="0" w:line="360" w:lineRule="exact"/>
        <w:ind w:firstLine="480"/>
      </w:pPr>
      <w:r>
        <w:rPr>
          <w:rFonts w:ascii="Calibri" w:hAnsi="Calibri" w:eastAsia="宋体" w:cs="宋体"/>
          <w:sz w:val="24"/>
          <w:szCs w:val="24"/>
          <w:color w:val="000000"/>
        </w:rPr>
        <w:t>对，它最早进商场的过程其实也非常曲折。自己非常想进商场，因为商场的客流非常稳定，消费力也很高，对咖啡的认识也可能比街边店的人要充分一些。但是那个时候没有商场愿意让他们进，因为他们是一个非常小的品牌。</w:t>
      </w:r>
    </w:p>
    <w:p>
      <w:pPr>
        <w:pStyle w:val="TranscriptBody"/>
        <w:spacing w:after="120" w:before="0" w:line="360" w:lineRule="exact"/>
        <w:ind w:firstLine="480"/>
      </w:pPr>
      <w:r>
        <w:rPr>
          <w:rFonts w:ascii="Calibri" w:hAnsi="Calibri" w:eastAsia="宋体" w:cs="宋体"/>
          <w:sz w:val="24"/>
          <w:szCs w:val="24"/>
          <w:color w:val="000000"/>
        </w:rPr>
        <w:t>当时是他们在南阳路附近的一个商场，那是一个，其实是一个百货商店为主的商场。他们可能对于小空间的利用比较有想法，就觉得 Manner 这个品牌很有趣，所以邀请了他们去试着做一做。没想到效果非常好，这才打开了 Manner 进商场的这么一个过程。</w:t>
      </w:r>
    </w:p>
    <w:p>
      <w:pPr>
        <w:pStyle w:val="TranscriptBody"/>
        <w:spacing w:after="120" w:before="0" w:line="360" w:lineRule="exact"/>
        <w:ind w:firstLine="480"/>
      </w:pPr>
      <w:r>
        <w:rPr>
          <w:rFonts w:ascii="Calibri" w:hAnsi="Calibri" w:eastAsia="宋体" w:cs="宋体"/>
          <w:sz w:val="24"/>
          <w:szCs w:val="24"/>
          <w:color w:val="000000"/>
        </w:rPr>
        <w:t>至于写字楼的话，其实是非常好理解。写字楼里边的工作人群其实对咖啡是有刚需的，而且因为这个空间限制住了，只会在这样一个楼下面的几个店铺里边来选择。那你只要进了这个写字楼，你很自然地就抓住了很稳定的一批客流。以前的话，这种写字楼的客流几乎都是被星巴克拿走的，要么就是被便利店拿走。现在 Manner 是一个门槛更低、看上去效果更好的品牌，为什么不选择它呢？</w:t>
      </w:r>
    </w:p>
    <w:p>
      <w:pPr>
        <w:pStyle w:val="TranscriptBody"/>
        <w:spacing w:after="120" w:before="0" w:line="360" w:lineRule="exact"/>
        <w:ind w:firstLine="480"/>
      </w:pPr>
      <w:r>
        <w:rPr>
          <w:rFonts w:ascii="Calibri" w:hAnsi="Calibri" w:eastAsia="宋体" w:cs="宋体"/>
          <w:sz w:val="24"/>
          <w:szCs w:val="24"/>
          <w:color w:val="000000"/>
        </w:rPr>
        <w:t>这也是一个比较有趣的商业现象，仅在上海城区这个范围里面，其实 Manner 已经开始抢占星巴克的一些固有的基本盘了。好像有一个说法是，如果在一家星巴克的对面开一家 Manner，那个星巴克的客流会掉 30%。当然，这是一个个别的、也未经证实的一个数字，但是大家可以感觉到这样一个现象。</w:t>
      </w:r>
    </w:p>
    <w:p>
      <w:pPr>
        <w:pStyle w:val="TranscriptBody"/>
        <w:spacing w:after="120" w:before="0" w:line="360" w:lineRule="exact"/>
        <w:ind w:firstLine="480"/>
      </w:pPr>
      <w:r>
        <w:rPr>
          <w:rFonts w:ascii="Calibri" w:hAnsi="Calibri" w:eastAsia="宋体" w:cs="宋体"/>
          <w:sz w:val="24"/>
          <w:szCs w:val="24"/>
          <w:color w:val="000000"/>
        </w:rPr>
        <w:t>能抢掉生意，其实刚才也说了一个很本质的原因，对消费者来说，就是因为它又便宜又好喝。那我们就来讲讲，它为什么能够做到便宜这件事情。我先想问肖老师，你觉得咖啡本身应该卖多少钱比较合适？</w:t>
      </w:r>
    </w:p>
    <w:p>
      <w:pPr>
        <w:pStyle w:val="TranscriptBody"/>
        <w:spacing w:after="120" w:before="0" w:line="360" w:lineRule="exact"/>
        <w:ind w:firstLine="480"/>
      </w:pPr>
      <w:r>
        <w:rPr>
          <w:rFonts w:ascii="Calibri" w:hAnsi="Calibri" w:eastAsia="宋体" w:cs="宋体"/>
          <w:sz w:val="24"/>
          <w:szCs w:val="24"/>
          <w:color w:val="000000"/>
        </w:rPr>
        <w:t>我直观的反应就是星巴克那个价格，比如说 25 块钱、30 多块钱这样一个水平。</w:t>
      </w:r>
    </w:p>
    <w:p>
      <w:pPr>
        <w:pStyle w:val="TranscriptBody"/>
        <w:spacing w:after="120" w:before="0" w:line="360" w:lineRule="exact"/>
        <w:ind w:firstLine="480"/>
      </w:pPr>
      <w:r>
        <w:rPr>
          <w:rFonts w:ascii="Calibri" w:hAnsi="Calibri" w:eastAsia="宋体" w:cs="宋体"/>
          <w:sz w:val="24"/>
          <w:szCs w:val="24"/>
          <w:color w:val="000000"/>
        </w:rPr>
        <w:t>这其实就引入到消费心理学上的一个很著名的概念，叫锚点效应。锚点效应的话，本身就是说，你觉得一个价格应该是多少钱，市场的话会在这个锚点上下有一些变动，你就会自然地产生贵或者便宜的这样一个认知。</w:t>
      </w:r>
    </w:p>
    <w:p>
      <w:pPr>
        <w:pStyle w:val="TranscriptBody"/>
        <w:spacing w:after="120" w:before="0" w:line="360" w:lineRule="exact"/>
        <w:ind w:firstLine="480"/>
      </w:pPr>
      <w:r>
        <w:rPr>
          <w:rFonts w:ascii="Calibri" w:hAnsi="Calibri" w:eastAsia="宋体" w:cs="宋体"/>
          <w:sz w:val="24"/>
          <w:szCs w:val="24"/>
          <w:color w:val="000000"/>
        </w:rPr>
        <w:t>中国咖啡市场一开始的价格锚点，其实是，就是星巴克来定的。比如说大家常喝的拿铁、焦糖玛奇朵、抹茶星冰乐，这可能都是特别常点的一些单品，它们都是 30 块钱左右。而且星巴克在中国做了很多年，一直都是市场的老大，所以说消费者的锚点基本上就是认知到了这个程度。</w:t>
      </w:r>
    </w:p>
    <w:p>
      <w:pPr>
        <w:pStyle w:val="TranscriptBody"/>
        <w:spacing w:after="120" w:before="0" w:line="360" w:lineRule="exact"/>
        <w:ind w:firstLine="480"/>
      </w:pPr>
      <w:r>
        <w:rPr>
          <w:rFonts w:ascii="Calibri" w:hAnsi="Calibri" w:eastAsia="宋体" w:cs="宋体"/>
          <w:sz w:val="24"/>
          <w:szCs w:val="24"/>
          <w:color w:val="000000"/>
        </w:rPr>
        <w:t>简单来说，就是在中国咖啡的便宜和贵怎么来判断，比星巴克高，那就是贵；比星巴克价格低，那就是便宜。</w:t>
      </w:r>
    </w:p>
    <w:p>
      <w:pPr>
        <w:pStyle w:val="TranscriptBody"/>
        <w:spacing w:after="120" w:before="0" w:line="360" w:lineRule="exact"/>
        <w:ind w:firstLine="480"/>
      </w:pPr>
      <w:r>
        <w:rPr>
          <w:rFonts w:ascii="Calibri" w:hAnsi="Calibri" w:eastAsia="宋体" w:cs="宋体"/>
          <w:sz w:val="24"/>
          <w:szCs w:val="24"/>
          <w:color w:val="000000"/>
        </w:rPr>
        <w:t>虽然星巴克定了这个价格锚点，但是这个价格锚点也很容易被打破，比如说瑞幸。瑞幸的话是非常擅长于打折的，它用打折这个方式，让不同消费者知道了咖啡其实几块钱、十几块钱也可以买到。Manner 其实做的也是类似的事情，我们觉得它 15 元或者 20 元的价格便宜，就是因为它是低于星巴克。但实际上对于一杯咖啡来说，要做到这样一个售价，并不是那么难。</w:t>
      </w:r>
    </w:p>
    <w:p>
      <w:pPr>
        <w:pStyle w:val="TranscriptBody"/>
        <w:spacing w:after="120" w:before="0" w:line="360" w:lineRule="exact"/>
        <w:ind w:firstLine="480"/>
      </w:pPr>
      <w:r>
        <w:rPr>
          <w:rFonts w:ascii="Calibri" w:hAnsi="Calibri" w:eastAsia="宋体" w:cs="宋体"/>
          <w:sz w:val="24"/>
          <w:szCs w:val="24"/>
          <w:color w:val="000000"/>
        </w:rPr>
        <w:t>说句不太正确的话，如果你想靠喝咖啡喝垮一个店的话，请大家都喝奶咖。</w:t>
      </w:r>
    </w:p>
    <w:p>
      <w:pPr>
        <w:pStyle w:val="TranscriptBody"/>
        <w:spacing w:after="120" w:before="0" w:line="360" w:lineRule="exact"/>
        <w:ind w:firstLine="480"/>
      </w:pPr>
      <w:r>
        <w:rPr>
          <w:rFonts w:ascii="Calibri" w:hAnsi="Calibri" w:eastAsia="宋体" w:cs="宋体"/>
          <w:sz w:val="24"/>
          <w:szCs w:val="24"/>
          <w:color w:val="000000"/>
        </w:rPr>
        <w:t>把话说得远一点，其实大多数的饮料都是一个毛利很高的一个产品，就是说这个原材料本身价格都没有那么贵。</w:t>
      </w:r>
    </w:p>
    <w:p>
      <w:pPr>
        <w:pStyle w:val="TranscriptBody"/>
        <w:spacing w:after="120" w:before="0" w:line="360" w:lineRule="exact"/>
        <w:ind w:firstLine="480"/>
      </w:pPr>
      <w:r>
        <w:rPr>
          <w:rFonts w:ascii="Calibri" w:hAnsi="Calibri" w:eastAsia="宋体" w:cs="宋体"/>
          <w:sz w:val="24"/>
          <w:szCs w:val="24"/>
          <w:color w:val="000000"/>
        </w:rPr>
        <w:t>对，咖啡就是一个特别便宜的东西，如果你只看咖啡本身的话。就是除了咖啡本身的成本以外呢，很多人觉得做咖啡不赚钱的原因，就在于他们的更大的一些成本省不下来。比如说租金、装修、设备、人工，这些都要花钱，其中租金和人工可能是占比最大的部分。</w:t>
      </w:r>
    </w:p>
    <w:p>
      <w:pPr>
        <w:pStyle w:val="TranscriptBody"/>
        <w:spacing w:after="120" w:before="0" w:line="360" w:lineRule="exact"/>
        <w:ind w:firstLine="480"/>
      </w:pPr>
      <w:r>
        <w:rPr>
          <w:rFonts w:ascii="Calibri" w:hAnsi="Calibri" w:eastAsia="宋体" w:cs="宋体"/>
          <w:sz w:val="24"/>
          <w:szCs w:val="24"/>
          <w:color w:val="000000"/>
        </w:rPr>
        <w:t>像 Manner 这种门店比较小的模式的话，就可以做到房租比较便宜，它的店很多都没有座位。如果说大家习惯星巴克的话，它要布置很多座位，因为它是一个讲话、社交的空间，这些空间的租金都会折算到咖啡的价格里面。</w:t>
      </w:r>
    </w:p>
    <w:p>
      <w:pPr>
        <w:pStyle w:val="TranscriptBody"/>
        <w:spacing w:after="120" w:before="0" w:line="360" w:lineRule="exact"/>
        <w:ind w:firstLine="480"/>
      </w:pPr>
      <w:r>
        <w:rPr>
          <w:rFonts w:ascii="Calibri" w:hAnsi="Calibri" w:eastAsia="宋体" w:cs="宋体"/>
          <w:sz w:val="24"/>
          <w:szCs w:val="24"/>
          <w:color w:val="000000"/>
        </w:rPr>
        <w:t>当然，另一个方面，其实 Manner 也有一部分成本比较高的，就是它的人工。据我们了解，它的咖啡师在业内的薪酬都属于是顶尖水平的，而且它一个店要配好几个人。就是按照 Manner 那个店铺的大小，如果你是一个奶茶店，有可能只有一两个员工，但它有三个咖啡师，而且真的是不停地在做，不停地在做。</w:t>
      </w:r>
    </w:p>
    <w:p>
      <w:pPr>
        <w:pStyle w:val="TranscriptBody"/>
        <w:spacing w:after="120" w:before="0" w:line="360" w:lineRule="exact"/>
        <w:ind w:firstLine="480"/>
      </w:pPr>
      <w:r>
        <w:rPr>
          <w:rFonts w:ascii="Calibri" w:hAnsi="Calibri" w:eastAsia="宋体" w:cs="宋体"/>
          <w:sz w:val="24"/>
          <w:szCs w:val="24"/>
          <w:color w:val="000000"/>
        </w:rPr>
        <w:t>对，所以从综合的成本上来看，Manner 可能会比其他的连锁咖啡店省一点，但其实也没省得那么多，至少跟星巴克来看，价格上没有那么大的差距。所以关键的问题其实就是出杯量。也就是说，你一家店能在单位时间里卖掉多少咖啡，决定了你这家店能产生多少收入。</w:t>
      </w:r>
    </w:p>
    <w:p>
      <w:pPr>
        <w:pStyle w:val="TranscriptBody"/>
        <w:spacing w:after="120" w:before="0" w:line="360" w:lineRule="exact"/>
        <w:ind w:firstLine="480"/>
      </w:pPr>
      <w:r>
        <w:rPr>
          <w:rFonts w:ascii="Calibri" w:hAnsi="Calibri" w:eastAsia="宋体" w:cs="宋体"/>
          <w:sz w:val="24"/>
          <w:szCs w:val="24"/>
          <w:color w:val="000000"/>
        </w:rPr>
        <w:t>我们在 2018 年的时候采访过一个小型的连锁咖啡品牌，他们当时跟我们说的数据是，如果说配合上外卖的话，一天卖 400 到 500 杯咖啡是可以做到的。但他同时讲另一个数字是，如果你一天一个店做不到 100 杯的话，就很难盈利。</w:t>
      </w:r>
    </w:p>
    <w:p>
      <w:pPr>
        <w:pStyle w:val="TranscriptBody"/>
        <w:spacing w:after="120" w:before="0" w:line="360" w:lineRule="exact"/>
        <w:ind w:firstLine="480"/>
      </w:pPr>
      <w:r>
        <w:rPr>
          <w:rFonts w:ascii="Calibri" w:hAnsi="Calibri" w:eastAsia="宋体" w:cs="宋体"/>
          <w:sz w:val="24"/>
          <w:szCs w:val="24"/>
          <w:color w:val="000000"/>
        </w:rPr>
        <w:t>所以简单来说，出杯量和你这个咖啡店的收入是一个正相关的，你出杯量越高，你的利润就越高。</w:t>
      </w:r>
    </w:p>
    <w:p>
      <w:pPr>
        <w:pStyle w:val="TranscriptBody"/>
        <w:spacing w:after="120" w:before="0" w:line="360" w:lineRule="exact"/>
        <w:ind w:firstLine="480"/>
      </w:pPr>
      <w:r>
        <w:rPr>
          <w:rFonts w:ascii="Calibri" w:hAnsi="Calibri" w:eastAsia="宋体" w:cs="宋体"/>
          <w:sz w:val="24"/>
          <w:szCs w:val="24"/>
          <w:color w:val="000000"/>
        </w:rPr>
        <w:t>对，像 Manner 的一个优势就在于了，它用很多方法能够做到，在好的商圈或者好的写字楼的一些门店里面，一天可以出到千杯级别的水平。这就能支持它现在以很便宜的售价来卖咖啡。</w:t>
      </w:r>
    </w:p>
    <w:p>
      <w:pPr>
        <w:pStyle w:val="TranscriptBody"/>
        <w:spacing w:after="120" w:before="0" w:line="360" w:lineRule="exact"/>
        <w:ind w:firstLine="480"/>
      </w:pPr>
      <w:r>
        <w:rPr>
          <w:rFonts w:ascii="Calibri" w:hAnsi="Calibri" w:eastAsia="宋体" w:cs="宋体"/>
          <w:sz w:val="24"/>
          <w:szCs w:val="24"/>
          <w:color w:val="000000"/>
        </w:rPr>
        <w:t>简单地总结一下，就是开源比节流更重要。</w:t>
      </w:r>
    </w:p>
    <w:p>
      <w:pPr>
        <w:pStyle w:val="TranscriptBody"/>
        <w:spacing w:after="120" w:before="0" w:line="360" w:lineRule="exact"/>
        <w:ind w:firstLine="480"/>
      </w:pPr>
      <w:r>
        <w:rPr>
          <w:rFonts w:ascii="Calibri" w:hAnsi="Calibri" w:eastAsia="宋体" w:cs="宋体"/>
          <w:sz w:val="24"/>
          <w:szCs w:val="24"/>
          <w:color w:val="000000"/>
        </w:rPr>
        <w:t>对，前面也提到，它有很多刺激提升效率的一些手段。有几个小的案例，比如说它有一个我使用频率很高的一个工具，就是它的小程序，可以提前在手机上你就把单点掉，然后你到现场去拿咖啡，这个其实跟瑞幸的思路很一致。另外一个的话，就是它门店的工作效率非常地高。</w:t>
      </w:r>
    </w:p>
    <w:p>
      <w:pPr>
        <w:pStyle w:val="TranscriptBody"/>
        <w:spacing w:after="120" w:before="0" w:line="360" w:lineRule="exact"/>
        <w:ind w:firstLine="480"/>
      </w:pPr>
      <w:r>
        <w:rPr>
          <w:rFonts w:ascii="Calibri" w:hAnsi="Calibri" w:eastAsia="宋体" w:cs="宋体"/>
          <w:sz w:val="24"/>
          <w:szCs w:val="24"/>
          <w:color w:val="000000"/>
        </w:rPr>
        <w:t>对，我们前面也提到，它可能一个很小的门店里面要塞三四个咖啡师。他们其实是流水线作业的，就是每个人只负责做咖啡这个工作的一个部分。它把工作拆解了以后，每个人做的工作都很简单，这样反而不容易出错。几个人的配合就可以使它的总体产出大幅度地提高。</w:t>
      </w:r>
    </w:p>
    <w:p>
      <w:pPr>
        <w:pStyle w:val="TranscriptBody"/>
        <w:spacing w:after="120" w:before="0" w:line="360" w:lineRule="exact"/>
        <w:ind w:firstLine="480"/>
      </w:pPr>
      <w:r>
        <w:rPr>
          <w:rFonts w:ascii="Calibri" w:hAnsi="Calibri" w:eastAsia="宋体" w:cs="宋体"/>
          <w:sz w:val="24"/>
          <w:szCs w:val="24"/>
          <w:color w:val="000000"/>
        </w:rPr>
        <w:t>另外一个 Manner 比较有意思的点，就是如果你自己带杯子的话，就可以省 5 元。其实星巴克也很早就有这样一个举措了，但是 Manner 的这个折扣力度就更大，而且和它的这个性价比的定位一比，就会……因为有些人会拿星巴克的自带杯去 Manner 打咖啡，大家会觉得这个事情很有意思。</w:t>
      </w:r>
    </w:p>
    <w:p>
      <w:pPr>
        <w:pStyle w:val="TranscriptBody"/>
        <w:spacing w:after="120" w:before="0" w:line="360" w:lineRule="exact"/>
        <w:ind w:firstLine="480"/>
      </w:pPr>
      <w:r>
        <w:rPr>
          <w:rFonts w:ascii="Calibri" w:hAnsi="Calibri" w:eastAsia="宋体" w:cs="宋体"/>
          <w:sz w:val="24"/>
          <w:szCs w:val="24"/>
          <w:color w:val="000000"/>
        </w:rPr>
        <w:t>而且我们前面也提到了，他们有小程序，小程序的话，其实不支持自带杯的点单的，你自带杯必须要去门店点。其实小程序无形中也压缩了自带杯的比例，他们其实亏得没有那么多。所以本质上的话，它用自带杯能够形成比较好的品牌形象，留住更多的熟客，但同时也做大了自己的获客的范围，使得它每个门店每天能够卖出的咖啡杯数要比一般的品牌更多。</w:t>
      </w:r>
    </w:p>
    <w:p>
      <w:pPr>
        <w:pStyle w:val="TranscriptBody"/>
        <w:spacing w:after="120" w:before="0" w:line="360" w:lineRule="exact"/>
        <w:ind w:firstLine="480"/>
      </w:pPr>
      <w:r>
        <w:rPr>
          <w:rFonts w:ascii="Calibri" w:hAnsi="Calibri" w:eastAsia="宋体" w:cs="宋体"/>
          <w:sz w:val="24"/>
          <w:szCs w:val="24"/>
          <w:color w:val="000000"/>
        </w:rPr>
        <w:t>我们前面讲了很多经营层面的事情，但是实际上，决定我们为什么喜欢 Manner 的，还是因为它的咖啡喝起来还不错。大家还记得节目一开始的时候，我们有说到，Manner 一开始给自己的定位就是平价的精品咖啡。</w:t>
      </w:r>
    </w:p>
    <w:p>
      <w:pPr>
        <w:pStyle w:val="TranscriptBody"/>
        <w:spacing w:after="120" w:before="0" w:line="360" w:lineRule="exact"/>
        <w:ind w:firstLine="480"/>
      </w:pPr>
      <w:r>
        <w:rPr>
          <w:rFonts w:ascii="Calibri" w:hAnsi="Calibri" w:eastAsia="宋体" w:cs="宋体"/>
          <w:sz w:val="24"/>
          <w:szCs w:val="24"/>
          <w:color w:val="000000"/>
        </w:rPr>
        <w:t>其实我个人觉得，Manner 可能不算是真正意义上的精品咖啡，我觉得它更像是站在了一个大众消费和精品咖啡的分界点上。</w:t>
      </w:r>
    </w:p>
    <w:p>
      <w:pPr>
        <w:pStyle w:val="TranscriptBody"/>
        <w:spacing w:after="120" w:before="0" w:line="360" w:lineRule="exact"/>
        <w:ind w:firstLine="480"/>
      </w:pPr>
      <w:r>
        <w:rPr>
          <w:rFonts w:ascii="Calibri" w:hAnsi="Calibri" w:eastAsia="宋体" w:cs="宋体"/>
          <w:sz w:val="24"/>
          <w:szCs w:val="24"/>
          <w:color w:val="000000"/>
        </w:rPr>
        <w:t>什么叫精品咖啡呢？</w:t>
      </w:r>
    </w:p>
    <w:p>
      <w:pPr>
        <w:pStyle w:val="TranscriptBody"/>
        <w:spacing w:after="120" w:before="0" w:line="360" w:lineRule="exact"/>
        <w:ind w:firstLine="480"/>
      </w:pPr>
      <w:r>
        <w:rPr>
          <w:rFonts w:ascii="Calibri" w:hAnsi="Calibri" w:eastAsia="宋体" w:cs="宋体"/>
          <w:sz w:val="24"/>
          <w:szCs w:val="24"/>
          <w:color w:val="000000"/>
        </w:rPr>
        <w:t>简单来说，它有一套很标准的、体系化的、来自欧美的评价标准。中国目前市面上有很多说自己做精品咖啡，都是因为采用了这个标准。采用这个标准就导致他们的生意不一定做得很好，这个展开来说比较复杂。</w:t>
      </w:r>
    </w:p>
    <w:p>
      <w:pPr>
        <w:pStyle w:val="TranscriptBody"/>
        <w:spacing w:after="120" w:before="0" w:line="360" w:lineRule="exact"/>
        <w:ind w:firstLine="480"/>
      </w:pPr>
      <w:r>
        <w:rPr>
          <w:rFonts w:ascii="Calibri" w:hAnsi="Calibri" w:eastAsia="宋体" w:cs="宋体"/>
          <w:sz w:val="24"/>
          <w:szCs w:val="24"/>
          <w:color w:val="000000"/>
        </w:rPr>
        <w:t>约老师，许冰心老师，他自己控制了一下自己。大家都知道，他是一个狂热的咖啡爱好者。如果让他放开说精品咖啡这件事情，我们今天有可能要录三个小时。我们还是回到 Manner，要不许老师你给我们简单地评价一下，Manner 的咖啡水准到底是怎么样的？或者它在咖啡的一些关键要素上面，它是怎样的一个水平？</w:t>
      </w:r>
    </w:p>
    <w:p>
      <w:pPr>
        <w:pStyle w:val="TranscriptBody"/>
        <w:spacing w:after="120" w:before="0" w:line="360" w:lineRule="exact"/>
        <w:ind w:firstLine="480"/>
      </w:pPr>
      <w:r>
        <w:rPr>
          <w:rFonts w:ascii="Calibri" w:hAnsi="Calibri" w:eastAsia="宋体" w:cs="宋体"/>
          <w:sz w:val="24"/>
          <w:szCs w:val="24"/>
          <w:color w:val="000000"/>
        </w:rPr>
        <w:t>我先抛开口味这件事情不谈吧，我就觉得它的品质还是可以的。首先它的豆子都是自己……自己烘的一个好处就是说，你拿到生豆情况不一样的话，你可以很快去调整，然后保证你最后出来的，就是门店用的咖啡豆的情况都是差不多的。</w:t>
      </w:r>
    </w:p>
    <w:p>
      <w:pPr>
        <w:pStyle w:val="TranscriptBody"/>
        <w:spacing w:after="120" w:before="0" w:line="360" w:lineRule="exact"/>
        <w:ind w:firstLine="480"/>
      </w:pPr>
      <w:r>
        <w:rPr>
          <w:rFonts w:ascii="Calibri" w:hAnsi="Calibri" w:eastAsia="宋体" w:cs="宋体"/>
          <w:sz w:val="24"/>
          <w:szCs w:val="24"/>
          <w:color w:val="000000"/>
        </w:rPr>
        <w:t>而且呢，自己烘豆子能够很快地发掘到说，绝大多数的消费者能接受什么样的口感，它就烘什么样的豆子，这样其实是很好的。用量比较大了以后，这些咖啡豆周转速度比较快，也能保证门店用的咖啡豆都是很新鲜的。对咖啡来说，新鲜是一个很重要的事情，不管它的品质如何。</w:t>
      </w:r>
    </w:p>
    <w:p>
      <w:pPr>
        <w:pStyle w:val="TranscriptBody"/>
        <w:spacing w:after="120" w:before="0" w:line="360" w:lineRule="exact"/>
        <w:ind w:firstLine="480"/>
      </w:pPr>
      <w:r>
        <w:rPr>
          <w:rFonts w:ascii="Calibri" w:hAnsi="Calibri" w:eastAsia="宋体" w:cs="宋体"/>
          <w:sz w:val="24"/>
          <w:szCs w:val="24"/>
          <w:color w:val="000000"/>
        </w:rPr>
        <w:t>另外一点就是说，如果大家去看一下 Manner 的门店，他们用的牛奶都很好，这点我觉得挺重要的。因为中国的消费者喝奶咖的比例还是很大的，所以说奶有时候要比咖啡更重要。</w:t>
      </w:r>
    </w:p>
    <w:p>
      <w:pPr>
        <w:pStyle w:val="TranscriptBody"/>
        <w:spacing w:after="120" w:before="0" w:line="360" w:lineRule="exact"/>
        <w:ind w:firstLine="480"/>
      </w:pPr>
      <w:r>
        <w:rPr>
          <w:rFonts w:ascii="Calibri" w:hAnsi="Calibri" w:eastAsia="宋体" w:cs="宋体"/>
          <w:sz w:val="24"/>
          <w:szCs w:val="24"/>
          <w:color w:val="000000"/>
        </w:rPr>
        <w:t>现在 Manner 用的是性价比很高的一款牛奶，叫朝日唯品。它可能是在十几块钱这个档位，大家能喝到最好的牛奶之一了。包括奶本身也可以做一些文章，比如说 Manner 前一段时间出了一个新品，叫上海拿铁。上海拿铁里面，其实咖啡我觉得没有什么太大的说头，比较有意思的一点，它就是用了一个光明的高端的牛奶产品线。消费者其实喝的时候，能感觉到好像比原来要甜一点，或者是香一点，它是能感觉到不同的。</w:t>
      </w:r>
    </w:p>
    <w:p>
      <w:pPr>
        <w:pStyle w:val="TranscriptBody"/>
        <w:spacing w:after="120" w:before="0" w:line="360" w:lineRule="exact"/>
        <w:ind w:firstLine="480"/>
      </w:pPr>
      <w:r>
        <w:rPr>
          <w:rFonts w:ascii="Calibri" w:hAnsi="Calibri" w:eastAsia="宋体" w:cs="宋体"/>
          <w:sz w:val="24"/>
          <w:szCs w:val="24"/>
          <w:color w:val="000000"/>
        </w:rPr>
        <w:t>第三点，就是 Manner 的门店都是用半自动机出品的。如果大家知道星巴克或者瑞幸的话，他们可能都是用全自动机出品比较多。全自动机就是你按一个键，这个咖啡液就出来了。半自动机意味着你要先把咖啡粉磨好，然后装到手柄里面，把这个手柄旋到咖啡机上，然后让这个咖啡液流下，就是它里面还有一些人工的操作的步骤。这个部分其实如果说咖啡师培训得不好的话，就会导致出品的水平参差不齐。但是 Manner 的培训做得还不错，所以他们的咖啡师很注重每次去做称量，然后保持品质的相对一致，这个还挺难得的。</w:t>
      </w:r>
    </w:p>
    <w:p>
      <w:pPr>
        <w:pStyle w:val="TranscriptBody"/>
        <w:spacing w:after="120" w:before="0" w:line="360" w:lineRule="exact"/>
        <w:ind w:firstLine="480"/>
      </w:pPr>
      <w:r>
        <w:rPr>
          <w:rFonts w:ascii="Calibri" w:hAnsi="Calibri" w:eastAsia="宋体" w:cs="宋体"/>
          <w:sz w:val="24"/>
          <w:szCs w:val="24"/>
          <w:color w:val="000000"/>
        </w:rPr>
        <w:t>最后一点，就是 Manner 有一些确实品质上还不错的产品，比如说它会提供精品的浓缩咖啡豆，也有不同品质的手冲豆。这些部分都是符合精品咖啡的概念的，所以它是一个一半精品、一半大众的混合体。</w:t>
      </w:r>
    </w:p>
    <w:p>
      <w:pPr>
        <w:pStyle w:val="TranscriptBody"/>
        <w:spacing w:after="120" w:before="0" w:line="360" w:lineRule="exact"/>
        <w:ind w:firstLine="480"/>
      </w:pPr>
      <w:r>
        <w:rPr>
          <w:rFonts w:ascii="Calibri" w:hAnsi="Calibri" w:eastAsia="宋体" w:cs="宋体"/>
          <w:sz w:val="24"/>
          <w:szCs w:val="24"/>
          <w:color w:val="000000"/>
        </w:rPr>
        <w:t>最后我再补充一个小的题外话，就是 Manner 现在还是坚持每杯奶咖都会做拉花的。其实我个人对这个是没有什么特别在意的，但它确实会让普通的消费者觉得，这杯咖啡做得比较用心。包括价格上面也是一样，就是韩玉龙早年创业的时候说过一句话，就是因为这个价格摆在那里，即使我的手法上面差了一点，做出来的东西不是太好，但是大家还是觉得说可以接受。心态上面也会影响到大家对于口感的认知。</w:t>
      </w:r>
    </w:p>
    <w:p>
      <w:pPr>
        <w:pStyle w:val="TranscriptIndex"/>
        <w:keepNext/>
        <w:spacing w:after="120" w:before="0" w:line="360" w:lineRule="exact"/>
        <w:ind w:firstLine="0"/>
      </w:pPr>
      <w:r>
        <w:rPr>
          <w:rFonts w:ascii="Calibri" w:hAnsi="Calibri" w:eastAsia="宋体" w:cs="宋体"/>
          <w:b/>
          <w:sz w:val="26"/>
          <w:szCs w:val="26"/>
          <w:color w:val="000000"/>
        </w:rPr>
        <w:t>00:20:00</w:t>
      </w:r>
    </w:p>
    <w:p>
      <w:pPr>
        <w:pStyle w:val="TranscriptBody"/>
        <w:spacing w:after="120" w:before="0" w:line="360" w:lineRule="exact"/>
        <w:ind w:firstLine="480"/>
      </w:pPr>
      <w:r>
        <w:rPr>
          <w:rFonts w:ascii="Calibri" w:hAnsi="Calibri" w:eastAsia="宋体" w:cs="宋体"/>
          <w:sz w:val="24"/>
          <w:szCs w:val="24"/>
          <w:color w:val="000000"/>
        </w:rPr>
        <w:t>就是非常非常挑，然后他们就是，我觉得就应该，嗯，差不多是算是懂咖啡的客人了吧。对，因为他们懂咖啡豆，他们懂咖啡机，他们懂制作的工艺，他们懂奶泡的好与差，他们懂牛奶的剂量，他们能报出来很多很多产区的名字啊之类的。所以在这一块的话，你其实真的是非常卓越的那种品质的提供的话，那么消费者其实还是非常认可的。他会出全数的消费。</w:t>
      </w:r>
    </w:p>
    <w:p>
      <w:pPr>
        <w:pStyle w:val="TranscriptBody"/>
        <w:spacing w:after="120" w:before="0" w:line="360" w:lineRule="exact"/>
        <w:ind w:firstLine="480"/>
      </w:pPr>
      <w:r>
        <w:rPr>
          <w:rFonts w:ascii="Calibri" w:hAnsi="Calibri" w:eastAsia="宋体" w:cs="宋体"/>
          <w:sz w:val="24"/>
          <w:szCs w:val="24"/>
          <w:color w:val="000000"/>
        </w:rPr>
        <w:t>总结一下的话，就是在豆子、牛奶、制作工艺这几个方面，Manner 的品控都做得相对比较优质。</w:t>
      </w:r>
    </w:p>
    <w:p>
      <w:pPr>
        <w:pStyle w:val="TranscriptBody"/>
        <w:spacing w:after="120" w:before="0" w:line="360" w:lineRule="exact"/>
        <w:ind w:firstLine="480"/>
      </w:pPr>
      <w:r>
        <w:rPr>
          <w:rFonts w:ascii="Calibri" w:hAnsi="Calibri" w:eastAsia="宋体" w:cs="宋体"/>
          <w:sz w:val="24"/>
          <w:szCs w:val="24"/>
          <w:color w:val="000000"/>
        </w:rPr>
        <w:t>对，如果我们不谈口味，谈品控的话，Manner 是一家很优秀的公司。最后的结果就是，至少从许多消费者的反馈来说，它确实是能够从味觉上感受到这种品质上的差别的。</w:t>
      </w:r>
    </w:p>
    <w:p>
      <w:pPr>
        <w:pStyle w:val="TranscriptBody"/>
        <w:spacing w:after="120" w:before="0" w:line="360" w:lineRule="exact"/>
        <w:ind w:firstLine="480"/>
      </w:pPr>
      <w:r>
        <w:rPr>
          <w:rFonts w:ascii="Calibri" w:hAnsi="Calibri" w:eastAsia="宋体" w:cs="宋体"/>
          <w:sz w:val="24"/>
          <w:szCs w:val="24"/>
          <w:color w:val="000000"/>
        </w:rPr>
        <w:t>对，就像你看到一个缝得很好的东西和一个缝得很差的东西的时候，你是能够看出来区别的。</w:t>
      </w:r>
    </w:p>
    <w:p>
      <w:pPr>
        <w:pStyle w:val="TranscriptBody"/>
        <w:spacing w:after="120" w:before="0" w:line="360" w:lineRule="exact"/>
        <w:ind w:firstLine="480"/>
      </w:pPr>
      <w:r>
        <w:rPr>
          <w:rFonts w:ascii="Calibri" w:hAnsi="Calibri" w:eastAsia="宋体" w:cs="宋体"/>
          <w:sz w:val="24"/>
          <w:szCs w:val="24"/>
          <w:color w:val="000000"/>
        </w:rPr>
        <w:t>不论是连锁经营的这个技巧，还是对咖啡品质的把控，Manner 的这些优点能够得到认可，本质上还是因为这个市场空间足够，或者说中国是一个发展中的咖啡消费市场。就现在的确有了一大批每天都需要摄取咖啡因，并且能够感受到咖啡和咖啡之间不同的人群，而不是说像原来星巴克这种模式一样，大家都坐在咖啡店里面讲话，随便点一杯东西，他也不管里面是什么。这个差别其实非常地大，对吧？</w:t>
      </w:r>
    </w:p>
    <w:p>
      <w:pPr>
        <w:pStyle w:val="TranscriptBody"/>
        <w:spacing w:after="120" w:before="0" w:line="360" w:lineRule="exact"/>
        <w:ind w:firstLine="480"/>
      </w:pPr>
      <w:r>
        <w:rPr>
          <w:rFonts w:ascii="Calibri" w:hAnsi="Calibri" w:eastAsia="宋体" w:cs="宋体"/>
          <w:sz w:val="24"/>
          <w:szCs w:val="24"/>
          <w:color w:val="000000"/>
        </w:rPr>
        <w:t>本质上这是两种消费形态，卖的是两种东西。当然，不管是从市场空间还是经营模式上来说，Manner 占据的这些优势都挺显性的，所以它也培养了挺多的竞争对手。</w:t>
      </w:r>
    </w:p>
    <w:p>
      <w:pPr>
        <w:pStyle w:val="TranscriptBody"/>
        <w:spacing w:after="120" w:before="0" w:line="360" w:lineRule="exact"/>
        <w:ind w:firstLine="480"/>
      </w:pPr>
      <w:r>
        <w:rPr>
          <w:rFonts w:ascii="Calibri" w:hAnsi="Calibri" w:eastAsia="宋体" w:cs="宋体"/>
          <w:sz w:val="24"/>
          <w:szCs w:val="24"/>
          <w:color w:val="000000"/>
        </w:rPr>
        <w:t>就是它没有什么秘密武器，它只是把各方面都做得比较好一些。</w:t>
      </w:r>
    </w:p>
    <w:p>
      <w:pPr>
        <w:pStyle w:val="TranscriptBody"/>
        <w:spacing w:after="120" w:before="0" w:line="360" w:lineRule="exact"/>
        <w:ind w:firstLine="480"/>
      </w:pPr>
      <w:r>
        <w:rPr>
          <w:rFonts w:ascii="Calibri" w:hAnsi="Calibri" w:eastAsia="宋体" w:cs="宋体"/>
          <w:sz w:val="24"/>
          <w:szCs w:val="24"/>
          <w:color w:val="000000"/>
        </w:rPr>
        <w:t>对，所以说理论上，一个同样做得比较好的品牌也有可能成功。如果说他们在上海市场现在打不过 Manner 的话，他们完全可以跑到另一个没有 Manner 的城市，去开同样的生意。比如说苏州有一家叫代数学家的店，就开了很多，基本上就是用 Manner 的思路复制了一遍，效果也很好。</w:t>
      </w:r>
    </w:p>
    <w:p>
      <w:pPr>
        <w:pStyle w:val="TranscriptBody"/>
        <w:spacing w:after="120" w:before="0" w:line="360" w:lineRule="exact"/>
        <w:ind w:firstLine="480"/>
      </w:pPr>
      <w:r>
        <w:rPr>
          <w:rFonts w:ascii="Calibri" w:hAnsi="Calibri" w:eastAsia="宋体" w:cs="宋体"/>
          <w:sz w:val="24"/>
          <w:szCs w:val="24"/>
          <w:color w:val="000000"/>
        </w:rPr>
        <w:t>从更大的饮品市场的角度，其实像 Manner 这样的咖啡店……但目前来说，即使价格比较类似的奶茶店和咖啡店，它的目标人群还是会有一定的区别的。他们未来有可能会有竞争，但目前来说还是各自做好各自的生意。</w:t>
      </w:r>
    </w:p>
    <w:p>
      <w:pPr>
        <w:pStyle w:val="TranscriptBody"/>
        <w:spacing w:after="120" w:before="0" w:line="360" w:lineRule="exact"/>
        <w:ind w:firstLine="480"/>
      </w:pPr>
      <w:r>
        <w:rPr>
          <w:rFonts w:ascii="Calibri" w:hAnsi="Calibri" w:eastAsia="宋体" w:cs="宋体"/>
          <w:sz w:val="24"/>
          <w:szCs w:val="24"/>
          <w:color w:val="000000"/>
        </w:rPr>
        <w:t>刚刚表扬了很多 Manner 的优点，其实再重复一遍，就是它只是把咖啡连锁店这样一个生意的各个方面都做到了比较好。所以它现在已经在这个市场里面，至少在上海这个区域里面，形成了一个比较大的竞争优势。但是它能不能维持，或者能不能在更大的范围里面复制这样的一个优势，其实是值得考察的。</w:t>
      </w:r>
    </w:p>
    <w:p>
      <w:pPr>
        <w:pStyle w:val="TranscriptBody"/>
        <w:spacing w:after="120" w:before="0" w:line="360" w:lineRule="exact"/>
        <w:ind w:firstLine="480"/>
      </w:pPr>
      <w:r>
        <w:rPr>
          <w:rFonts w:ascii="Calibri" w:hAnsi="Calibri" w:eastAsia="宋体" w:cs="宋体"/>
          <w:sz w:val="24"/>
          <w:szCs w:val="24"/>
          <w:color w:val="000000"/>
        </w:rPr>
        <w:t>连锁作为一个商业模式，从一到十的这个阶段其实是比较困难的，因为你不知道怎么把它做成一个像样的连锁。然后你从十到一百这个阶段，其实反而是比较容易的。因为做到十的时候，你已经积累了很多经验，比如说你装修很有经验了，你看材料、看文件也会很有经验，办证件之类的，都，招人都是很有优势的。所以这个阶段反而是容易的。但到后面一百到一千的这个阶段又变得很困难，因为你不知道把它怎么做成一个特别大的生意。</w:t>
      </w:r>
    </w:p>
    <w:p>
      <w:pPr>
        <w:pStyle w:val="TranscriptBody"/>
        <w:spacing w:after="120" w:before="0" w:line="360" w:lineRule="exact"/>
        <w:ind w:firstLine="480"/>
      </w:pPr>
      <w:r>
        <w:rPr>
          <w:rFonts w:ascii="Calibri" w:hAnsi="Calibri" w:eastAsia="宋体" w:cs="宋体"/>
          <w:sz w:val="24"/>
          <w:szCs w:val="24"/>
          <w:color w:val="000000"/>
        </w:rPr>
        <w:t>具体到咖啡这个生意的话，其实 Manner 现在已经有一些上海以外的门店了，确实在拿了融资之后，有更大的一个扩张计划。我们比较担心的第一点就是，当它跨到上海以外的城市之后，它现在能做到这些比较优质的品控还能不能保持？比如说我们前面提到了，它的咖啡豆的烘焙可能是在上海本地的。你如果换到一个全新的城市，离上海比较远的城市，我们举个例子，比如说它去成都开店，它的咖啡豆从哪里来呢？如果它在成都开一百家店、两百家店的话，它肯定要在本地去找自己的烘焙厂，这个对它来说就是一个全新的工作。</w:t>
      </w:r>
    </w:p>
    <w:p>
      <w:pPr>
        <w:pStyle w:val="TranscriptBody"/>
        <w:spacing w:after="120" w:before="0" w:line="360" w:lineRule="exact"/>
        <w:ind w:firstLine="480"/>
      </w:pPr>
      <w:r>
        <w:rPr>
          <w:rFonts w:ascii="Calibri" w:hAnsi="Calibri" w:eastAsia="宋体" w:cs="宋体"/>
          <w:sz w:val="24"/>
          <w:szCs w:val="24"/>
          <w:color w:val="000000"/>
        </w:rPr>
        <w:t>另外一点的话，就是它有可能在别的城市想要拿到在上海这么好的一些门店的点位，也没那么容易。</w:t>
      </w:r>
    </w:p>
    <w:p>
      <w:pPr>
        <w:pStyle w:val="TranscriptBody"/>
        <w:spacing w:after="120" w:before="0" w:line="360" w:lineRule="exact"/>
        <w:ind w:firstLine="480"/>
      </w:pPr>
      <w:r>
        <w:rPr>
          <w:rFonts w:ascii="Calibri" w:hAnsi="Calibri" w:eastAsia="宋体" w:cs="宋体"/>
          <w:sz w:val="24"/>
          <w:szCs w:val="24"/>
          <w:color w:val="000000"/>
        </w:rPr>
        <w:t>对，因为我们前面也提到，有些抄 Manner 的思路的品牌已经在其他城市有卡位了。包括说其他城市星巴克也目前也在增长期，所以想拿好的点位的话，不会像上海这么轻易。</w:t>
      </w:r>
    </w:p>
    <w:p>
      <w:pPr>
        <w:pStyle w:val="TranscriptBody"/>
        <w:spacing w:after="120" w:before="0" w:line="360" w:lineRule="exact"/>
        <w:ind w:firstLine="480"/>
      </w:pPr>
      <w:r>
        <w:rPr>
          <w:rFonts w:ascii="Calibri" w:hAnsi="Calibri" w:eastAsia="宋体" w:cs="宋体"/>
          <w:sz w:val="24"/>
          <w:szCs w:val="24"/>
          <w:color w:val="000000"/>
        </w:rPr>
        <w:t>第三点的话，就是人员的培训。刚才 Manner 的一个优势，是它的咖啡师整体水平比较高，保证了一个比较稳定的品控。那你到了别的城市，是不是还能复制这样的培训水平？能不能招到同样水准的咖啡师？其实都是存疑的。</w:t>
      </w:r>
    </w:p>
    <w:p>
      <w:pPr>
        <w:pStyle w:val="TranscriptBody"/>
        <w:spacing w:after="120" w:before="0" w:line="360" w:lineRule="exact"/>
        <w:ind w:firstLine="480"/>
      </w:pPr>
      <w:r>
        <w:rPr>
          <w:rFonts w:ascii="Calibri" w:hAnsi="Calibri" w:eastAsia="宋体" w:cs="宋体"/>
          <w:sz w:val="24"/>
          <w:szCs w:val="24"/>
          <w:color w:val="000000"/>
        </w:rPr>
        <w:t>不过这方面的话，星巴克之前就有一个例子。星巴克会把自己一线城市门店里面做得比较好的咖啡师，直接派到二三线城市去拓展自己的业务。所以说人的流动，其实相对来说要比物的流动，或者说其他东西的流动要容易一些。</w:t>
      </w:r>
    </w:p>
    <w:p>
      <w:pPr>
        <w:pStyle w:val="TranscriptBody"/>
        <w:spacing w:after="120" w:before="0" w:line="360" w:lineRule="exact"/>
        <w:ind w:firstLine="480"/>
      </w:pPr>
      <w:r>
        <w:rPr>
          <w:rFonts w:ascii="Calibri" w:hAnsi="Calibri" w:eastAsia="宋体" w:cs="宋体"/>
          <w:sz w:val="24"/>
          <w:szCs w:val="24"/>
          <w:color w:val="000000"/>
        </w:rPr>
        <w:t>那刚刚讲的这些问题，其实最后归根结底都会落到管理这件事情上面。我们觉得 Manner 现在可能还不太需要谈管理的原因，就是它的规模实在还没有那么大。它只要把每件事情都做好，看上去结果就很好了，它不需要那么多管理的经验来帮它完成这些事情。</w:t>
      </w:r>
    </w:p>
    <w:p>
      <w:pPr>
        <w:pStyle w:val="TranscriptBody"/>
        <w:spacing w:after="120" w:before="0" w:line="360" w:lineRule="exact"/>
        <w:ind w:firstLine="480"/>
      </w:pPr>
      <w:r>
        <w:rPr>
          <w:rFonts w:ascii="Calibri" w:hAnsi="Calibri" w:eastAsia="宋体" w:cs="宋体"/>
          <w:sz w:val="24"/>
          <w:szCs w:val="24"/>
          <w:color w:val="000000"/>
        </w:rPr>
        <w:t>但如果你真的要成为一个大市场的大型的连锁品牌，成长为一个大公司的话，其实管理这件事情是非常重要的。不论是对咖啡或者是其他消费品来说，都是一样的。举一个小的例子，星巴克能够在上海开一个城市的烘焙工坊，又有工厂，又有咖啡的零售的这样一个门店，其实背后有一个巨大的团队，美国、中国加在一起，有可能有上千人来支持这样一件事情。这背后的管理上的门道就非常非常多了。</w:t>
      </w:r>
    </w:p>
    <w:p>
      <w:pPr>
        <w:pStyle w:val="TranscriptBody"/>
        <w:spacing w:after="120" w:before="0" w:line="360" w:lineRule="exact"/>
        <w:ind w:firstLine="480"/>
      </w:pPr>
      <w:r>
        <w:rPr>
          <w:rFonts w:ascii="Calibri" w:hAnsi="Calibri" w:eastAsia="宋体" w:cs="宋体"/>
          <w:sz w:val="24"/>
          <w:szCs w:val="24"/>
          <w:color w:val="000000"/>
        </w:rPr>
        <w:t>从私心上面来说，我很期待 Manner 能够成长成像星巴克这么大的品牌。我也很希望它能很快经历一些像星巴克目前所面临的这么巨大的挑战，这样才能帮助它成为一家更好的公司。</w:t>
      </w:r>
    </w:p>
    <w:p>
      <w:pPr>
        <w:pStyle w:val="TranscriptBody"/>
        <w:spacing w:after="120" w:before="0" w:line="360" w:lineRule="exact"/>
        <w:ind w:firstLine="480"/>
      </w:pPr>
      <w:r>
        <w:rPr>
          <w:rFonts w:ascii="Calibri" w:hAnsi="Calibri" w:eastAsia="宋体" w:cs="宋体"/>
          <w:sz w:val="24"/>
          <w:szCs w:val="24"/>
          <w:color w:val="000000"/>
        </w:rPr>
        <w:t>商业就是这样，下期见。</w:t>
      </w:r>
    </w:p>
    <w:sectPr w:rsidR="00FC693F" w:rsidRPr="0006063C" w:rsidSect="00034616">
      <w:headerReference w:type="default" r:id="rId9"/>
      <w:footerReference w:type="default" r:id="rId10"/>
      <w:pgSz w:w="11906" w:h="16838"/>
      <w:pgMar w:top="1134"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第 </w:t>
    </w:r>
    <w:fldSimple w:instr="PAGE"/>
    <w: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r>
      <w:rPr>
        <w:rFonts w:ascii="Calibri" w:hAnsi="Calibri" w:eastAsia="宋体" w:cs="宋体"/>
        <w:sz w:val="18"/>
        <w:szCs w:val="18"/>
        <w:color w:val="000000"/>
      </w:rPr>
      <w:t>Vol.06 MANNER咖啡凭什么做到好喝+便宜+连锁？</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Lines w:val="0"/>
      <w:widowControl/>
      <w:spacing w:line="360" w:lineRule="exact" w:after="120"/>
      <w:ind w:firstLine="480"/>
    </w:pPr>
    <w:rPr>
      <w:rFonts w:ascii="Calibri" w:hAnsi="Calibri" w:eastAsia="宋体" w:cs="宋体"/>
      <w:sz w:val="24"/>
      <w:szCs w:val="24"/>
      <w:color w:val="000000"/>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宋体" w:hAnsi="宋体" w:eastAsia="宋体"/>
      <w:color w:val="000000"/>
      <w:sz w:val="18"/>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200"/>
      <w:ind w:firstLine="0"/>
      <w:outlineLvl w:val="0"/>
    </w:pPr>
    <w:rPr>
      <w:rFonts w:asciiTheme="majorHAnsi" w:eastAsiaTheme="majorEastAsia" w:hAnsiTheme="majorHAnsi" w:cstheme="majorBidi" w:ascii="Calibri" w:hAnsi="Calibri" w:eastAsia="微软雅黑"/>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80" w:line="240" w:lineRule="auto"/>
      <w:ind w:firstLine="0"/>
      <w:contextualSpacing/>
    </w:pPr>
    <w:rPr>
      <w:rFonts w:ascii="宋体" w:hAnsi="宋体" w:eastAsia="宋体" w:cs="宋体"/>
      <w:spacing w:val="5"/>
      <w:kern w:val="28"/>
      <w:sz w:val="40"/>
      <w:szCs w:val="40"/>
      <w:color w:val="000000"/>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ranscriptMeta">
    <w:name w:val="TranscriptMeta"/>
    <w:basedOn w:val="Normal"/>
  </w:style>
  <w:style w:type="paragraph" w:customStyle="1" w:styleId="TranscriptIndex">
    <w:name w:val="TranscriptIndex"/>
    <w:basedOn w:val="Normal"/>
  </w:style>
  <w:style w:type="paragraph" w:customStyle="1" w:styleId="TranscriptBody">
    <w:name w:val="TranscriptBody"/>
    <w:basedOn w:val="Normal"/>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Vol.06 MANNER咖啡凭什么做到好喝+便宜+连锁？</dc:title>
  <dc:subject/>
  <dc:creator/>
  <cp:keywords/>
  <dc:description/>
  <cp:lastModifiedBy/>
  <cp:revision>1</cp:revision>
  <dcterms:created xsi:type="dcterms:W3CDTF">2013-12-23T23:15:00Z</dcterms:created>
  <dcterms:modified xsi:type="dcterms:W3CDTF">2013-12-23T23:15:00Z</dcterms:modified>
  <cp:category/>
  <dc:identifier/>
</cp:coreProperties>
</file>