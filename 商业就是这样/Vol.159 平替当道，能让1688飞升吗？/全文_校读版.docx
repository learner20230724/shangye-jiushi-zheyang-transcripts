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spacing w:after="280" w:before="0" w:line="240" w:lineRule="auto"/>
        <w:ind w:firstLine="0"/>
      </w:pPr>
      <w:r>
        <w:rPr>
          <w:rFonts w:ascii="宋体" w:hAnsi="宋体" w:eastAsia="宋体" w:cs="宋体"/>
          <w:sz w:val="40"/>
          <w:szCs w:val="40"/>
          <w:color w:val="000000"/>
        </w:rPr>
        <w:t>Vol.159 平替当道，能让1688飞升吗？</w:t>
      </w:r>
    </w:p>
    <w:p>
      <w:pPr>
        <w:pStyle w:val="TranscriptMeta"/>
        <w:spacing w:after="120" w:before="0" w:line="360" w:lineRule="exact"/>
        <w:ind w:firstLine="0"/>
      </w:pPr>
      <w:r>
        <w:rPr>
          <w:rFonts w:ascii="Calibri" w:hAnsi="Calibri" w:eastAsia="宋体" w:cs="宋体"/>
          <w:sz w:val="24"/>
          <w:szCs w:val="24"/>
          <w:color w:val="000000"/>
        </w:rPr>
        <w:t>原音视频时长：00:30:19</w:t>
      </w:r>
    </w:p>
    <w:p>
      <w:pPr>
        <w:pStyle w:val="TranscriptMeta"/>
        <w:spacing w:after="120" w:before="0" w:line="360" w:lineRule="exact"/>
        <w:ind w:firstLine="0"/>
      </w:pPr>
      <w:r>
        <w:rPr>
          <w:rFonts w:ascii="Calibri" w:hAnsi="Calibri" w:eastAsia="宋体" w:cs="宋体"/>
          <w:sz w:val="24"/>
          <w:szCs w:val="24"/>
          <w:color w:val="000000"/>
        </w:rPr>
        <w:t>来源：网易云音乐电台节目 · 商业就是这样 · Vol.159 平替当道，能让1688飞升吗？</w:t>
      </w:r>
    </w:p>
    <w:p>
      <w:pPr>
        <w:pStyle w:val="TranscriptIndex"/>
        <w:keepNext/>
        <w:spacing w:after="120" w:before="0" w:line="360" w:lineRule="exact"/>
        <w:ind w:firstLine="0"/>
      </w:pPr>
      <w:r>
        <w:rPr>
          <w:rFonts w:ascii="Calibri" w:hAnsi="Calibri" w:eastAsia="宋体" w:cs="宋体"/>
          <w:b/>
          <w:sz w:val="26"/>
          <w:szCs w:val="26"/>
          <w:color w:val="000000"/>
        </w:rPr>
        <w:t>00:00:00</w:t>
      </w:r>
    </w:p>
    <w:p>
      <w:pPr>
        <w:pStyle w:val="TranscriptBody"/>
        <w:spacing w:after="120" w:before="0" w:line="360" w:lineRule="exact"/>
        <w:ind w:firstLine="480"/>
      </w:pPr>
      <w:r>
        <w:rPr>
          <w:rFonts w:ascii="Calibri" w:hAnsi="Calibri" w:eastAsia="宋体" w:cs="宋体"/>
          <w:sz w:val="24"/>
          <w:szCs w:val="24"/>
          <w:color w:val="000000"/>
        </w:rPr>
        <w:t>大家好，我是肖文杰。</w:t>
      </w:r>
    </w:p>
    <w:p>
      <w:pPr>
        <w:pStyle w:val="TranscriptBody"/>
        <w:spacing w:after="120" w:before="0" w:line="360" w:lineRule="exact"/>
        <w:ind w:firstLine="480"/>
      </w:pPr>
      <w:r>
        <w:rPr>
          <w:rFonts w:ascii="Calibri" w:hAnsi="Calibri" w:eastAsia="宋体" w:cs="宋体"/>
          <w:sz w:val="24"/>
          <w:szCs w:val="24"/>
          <w:color w:val="000000"/>
        </w:rPr>
        <w:t>我是约小亚。听到这期节目的时候，相信各大电商平台的年中大促都已经开始了，或者说在大家为自己的购物车结付的过程中，这个大促已经差不多结束了。不知道肖老师是什么感受，反正对于我来说，现在除了那种真正的必需品之外，这种例行的大促对于我的消费拉动已经真的非常非常有限了。</w:t>
      </w:r>
    </w:p>
    <w:p>
      <w:pPr>
        <w:pStyle w:val="TranscriptBody"/>
        <w:spacing w:after="120" w:before="0" w:line="360" w:lineRule="exact"/>
        <w:ind w:firstLine="480"/>
      </w:pPr>
      <w:r>
        <w:rPr>
          <w:rFonts w:ascii="Calibri" w:hAnsi="Calibri" w:eastAsia="宋体" w:cs="宋体"/>
          <w:sz w:val="24"/>
          <w:szCs w:val="24"/>
          <w:color w:val="000000"/>
        </w:rPr>
        <w:t>我这两年因为有一些新的消费需求，而且是那种不太计较性价比的模式，所以大促还是会买一点东西的。当然，同一个商品具体在哪个平台上买，就要看他们的诚意了。</w:t>
      </w:r>
    </w:p>
    <w:p>
      <w:pPr>
        <w:pStyle w:val="TranscriptBody"/>
        <w:spacing w:after="120" w:before="0" w:line="360" w:lineRule="exact"/>
        <w:ind w:firstLine="480"/>
      </w:pPr>
      <w:r>
        <w:rPr>
          <w:rFonts w:ascii="Calibri" w:hAnsi="Calibri" w:eastAsia="宋体" w:cs="宋体"/>
          <w:sz w:val="24"/>
          <w:szCs w:val="24"/>
          <w:color w:val="000000"/>
        </w:rPr>
        <w:t>了不起，了不起，进入人生新阶段了。你确实是我身边经济学当中一抹亮色，消费主义的一抹亮色。我最近看到主流趋势，其实都还是偏精打细算、注重性价比那一挂的。线上比如像拼多多的高速增长，线下像这种零食店的扩张，都是很典型的例子。包括前两天我在小红书上竟然看到一个什么上海低价菜场的笔记，我还随手转发给了一个朋友。他那个时候刚刚从外地回到上海家里，看完就说：“我想一脚油门出去买菜了。”</w:t>
      </w:r>
    </w:p>
    <w:p>
      <w:pPr>
        <w:pStyle w:val="TranscriptBody"/>
        <w:spacing w:after="120" w:before="0" w:line="360" w:lineRule="exact"/>
        <w:ind w:firstLine="480"/>
      </w:pPr>
      <w:r>
        <w:rPr>
          <w:rFonts w:ascii="Calibri" w:hAnsi="Calibri" w:eastAsia="宋体" w:cs="宋体"/>
          <w:sz w:val="24"/>
          <w:szCs w:val="24"/>
          <w:color w:val="000000"/>
        </w:rPr>
        <w:t>要不要再算一下油门的钱？不过确实，性价比这三个字对于中国消费者的诱惑力，现在可能是一个挺空前绝后的一个程度了。不过小红书上面都有低价菜场的笔记了，看来小红书上的博主是越来越细分了。</w:t>
      </w:r>
    </w:p>
    <w:p>
      <w:pPr>
        <w:pStyle w:val="TranscriptBody"/>
        <w:spacing w:after="120" w:before="0" w:line="360" w:lineRule="exact"/>
        <w:ind w:firstLine="480"/>
      </w:pPr>
      <w:r>
        <w:rPr>
          <w:rFonts w:ascii="Calibri" w:hAnsi="Calibri" w:eastAsia="宋体" w:cs="宋体"/>
          <w:sz w:val="24"/>
          <w:szCs w:val="24"/>
          <w:color w:val="000000"/>
        </w:rPr>
        <w:t>性价比博主的竞争还是非常激烈的。像之前有一类比较火的，主要是介绍那种大牌平替的，叫1688博主。据说带有“1688购物分享”这个tag的小红书笔记，目前已经有接近200万条了，那它总浏览量也接近30亿次了。</w:t>
      </w:r>
    </w:p>
    <w:p>
      <w:pPr>
        <w:pStyle w:val="TranscriptBody"/>
        <w:spacing w:after="120" w:before="0" w:line="360" w:lineRule="exact"/>
        <w:ind w:firstLine="480"/>
      </w:pPr>
      <w:r>
        <w:rPr>
          <w:rFonts w:ascii="Calibri" w:hAnsi="Calibri" w:eastAsia="宋体" w:cs="宋体"/>
          <w:sz w:val="24"/>
          <w:szCs w:val="24"/>
          <w:color w:val="000000"/>
        </w:rPr>
        <w:t>嗯，今天呢，我们主题就是讲1688。之前我是在这个平台上买过一些东西的，所以知道这是个什么神奇的网站。不过约老师还是给听友当中的这个富哥富姐们先介绍一下1688是什么。</w:t>
      </w:r>
    </w:p>
    <w:p>
      <w:pPr>
        <w:pStyle w:val="TranscriptBody"/>
        <w:spacing w:after="120" w:before="0" w:line="360" w:lineRule="exact"/>
        <w:ind w:firstLine="480"/>
      </w:pPr>
      <w:r>
        <w:rPr>
          <w:rFonts w:ascii="Calibri" w:hAnsi="Calibri" w:eastAsia="宋体" w:cs="宋体"/>
          <w:sz w:val="24"/>
          <w:szCs w:val="24"/>
          <w:color w:val="000000"/>
        </w:rPr>
        <w:t>简单来说呢，1688是阿里巴巴这个大集团里面相对不太受重视的一块B端业务。它在财报里面有一个正式名字，叫做中国批发商业。我们平时接触更多的淘宝、天猫，在阿里的财报里面都属于中国零售商业，这是相对那个关系。</w:t>
      </w:r>
    </w:p>
    <w:p>
      <w:pPr>
        <w:pStyle w:val="TranscriptBody"/>
        <w:spacing w:after="120" w:before="0" w:line="360" w:lineRule="exact"/>
        <w:ind w:firstLine="480"/>
      </w:pPr>
      <w:r>
        <w:rPr>
          <w:rFonts w:ascii="Calibri" w:hAnsi="Calibri" w:eastAsia="宋体" w:cs="宋体"/>
          <w:sz w:val="24"/>
          <w:szCs w:val="24"/>
          <w:color w:val="000000"/>
        </w:rPr>
        <w:t>批发业务，顾名思义呢，就是它是撮合国内工厂和批发商的一个平台。那1688呢，就有点类似于那种我们线上的义乌小商品市场。但是因为平台上面是有大量的工厂资源，工厂货呢普遍比较便宜，又是整个品牌的上游嘛，那它天然就带有所谓性价比和大牌平替的标签。C端消费者发现这个东西以后呢，就把它炒起来了。</w:t>
      </w:r>
    </w:p>
    <w:p>
      <w:pPr>
        <w:pStyle w:val="TranscriptBody"/>
        <w:spacing w:after="120" w:before="0" w:line="360" w:lineRule="exact"/>
        <w:ind w:firstLine="480"/>
      </w:pPr>
      <w:r>
        <w:rPr>
          <w:rFonts w:ascii="Calibri" w:hAnsi="Calibri" w:eastAsia="宋体" w:cs="宋体"/>
          <w:sz w:val="24"/>
          <w:szCs w:val="24"/>
          <w:color w:val="000000"/>
        </w:rPr>
        <w:t>一个标志性的事件就是，2023年阿里第四季度财报的这个分析会上，阿里现在的CEO吴泳铭，他就宣布1688是和闲鱼、钉钉、夸克一起被提升到了阿里巴巴第一批战略级创新业务这样一个地位。</w:t>
      </w:r>
    </w:p>
    <w:p>
      <w:pPr>
        <w:pStyle w:val="TranscriptBody"/>
        <w:spacing w:after="120" w:before="0" w:line="360" w:lineRule="exact"/>
        <w:ind w:firstLine="480"/>
      </w:pPr>
      <w:r>
        <w:rPr>
          <w:rFonts w:ascii="Calibri" w:hAnsi="Calibri" w:eastAsia="宋体" w:cs="宋体"/>
          <w:sz w:val="24"/>
          <w:szCs w:val="24"/>
          <w:color w:val="000000"/>
        </w:rPr>
        <w:t>钉钉和夸克先不说，1688和闲鱼显然是两个品牌方向不是很同，但是都主打真性价比的这个业务。那考虑到阿里和它的主要竞争对手们都是上市公司，虽然1688对于阿里每季度的营收贡献率只有2%左右，但我们还是照例要啰嗦一句：本期节目的内容不构成任何投资建议。</w:t>
      </w:r>
    </w:p>
    <w:p>
      <w:pPr>
        <w:pStyle w:val="TranscriptBody"/>
        <w:spacing w:after="120" w:before="0" w:line="360" w:lineRule="exact"/>
        <w:ind w:firstLine="480"/>
      </w:pPr>
      <w:r>
        <w:rPr>
          <w:rFonts w:ascii="Calibri" w:hAnsi="Calibri" w:eastAsia="宋体" w:cs="宋体"/>
          <w:sz w:val="24"/>
          <w:szCs w:val="24"/>
          <w:color w:val="000000"/>
        </w:rPr>
        <w:t>其实关于性价比、低价，还有去品牌化这个消费的大趋势，《第一财经》杂志在今年的4月刊做了一组的封面专题的报道，1688在其中也专门占了一篇。本期节目我们就不赘述报道的具体内容了，大家可以自己去看一下。</w:t>
      </w:r>
    </w:p>
    <w:p>
      <w:pPr>
        <w:pStyle w:val="TranscriptBody"/>
        <w:spacing w:after="120" w:before="0" w:line="360" w:lineRule="exact"/>
        <w:ind w:firstLine="480"/>
      </w:pPr>
      <w:r>
        <w:rPr>
          <w:rFonts w:ascii="Calibri" w:hAnsi="Calibri" w:eastAsia="宋体" w:cs="宋体"/>
          <w:sz w:val="24"/>
          <w:szCs w:val="24"/>
          <w:color w:val="000000"/>
        </w:rPr>
        <w:t>我们希望把这个思路重新整理一下，看看现在的1688消费潮当中，C端的消费者、B端的厂家，以及1688这个平台本身，这三个角色，他们各自的动力是什么，又面临怎样的挑战或者说陷阱。分析到最后，你可能对于一种性价比的浪潮到底意味着什么，会有一个更深的理解。这里是《商业就是这样》。</w:t>
      </w:r>
    </w:p>
    <w:p>
      <w:pPr>
        <w:pStyle w:val="TranscriptBody"/>
        <w:spacing w:after="120" w:before="0" w:line="360" w:lineRule="exact"/>
        <w:ind w:firstLine="480"/>
      </w:pPr>
      <w:r>
        <w:rPr>
          <w:rFonts w:ascii="Calibri" w:hAnsi="Calibri" w:eastAsia="宋体" w:cs="宋体"/>
          <w:sz w:val="24"/>
          <w:szCs w:val="24"/>
          <w:color w:val="000000"/>
        </w:rPr>
        <w:t>那我们先来讲第一部分，就是这股浪潮中热情最高的普通的消费者。消费者能跟风到这么陌生的这个地方，肯定低价是个硬道理。那这点其实已经被拼多多充分验证了，只不过1688又重新验证了一遍而已。</w:t>
      </w:r>
    </w:p>
    <w:p>
      <w:pPr>
        <w:pStyle w:val="TranscriptBody"/>
        <w:spacing w:after="120" w:before="0" w:line="360" w:lineRule="exact"/>
        <w:ind w:firstLine="480"/>
      </w:pPr>
      <w:r>
        <w:rPr>
          <w:rFonts w:ascii="Calibri" w:hAnsi="Calibri" w:eastAsia="宋体" w:cs="宋体"/>
          <w:sz w:val="24"/>
          <w:szCs w:val="24"/>
          <w:color w:val="000000"/>
        </w:rPr>
        <w:t>除了低价这个硬道理之外，我觉得还是有几条软道理的。首先就是1688在2016年前后，自己是做了一个当时比较强的业务模式创新，就是让以前主做批发的商家开始支持所谓的一件代发。</w:t>
      </w:r>
    </w:p>
    <w:p>
      <w:pPr>
        <w:pStyle w:val="TranscriptBody"/>
        <w:spacing w:after="120" w:before="0" w:line="360" w:lineRule="exact"/>
        <w:ind w:firstLine="480"/>
      </w:pPr>
      <w:r>
        <w:rPr>
          <w:rFonts w:ascii="Calibri" w:hAnsi="Calibri" w:eastAsia="宋体" w:cs="宋体"/>
          <w:sz w:val="24"/>
          <w:szCs w:val="24"/>
          <w:color w:val="000000"/>
        </w:rPr>
        <w:t>比如说衣服工厂，传统上面是按照尺码从小到大，从S到XL或者XXL做一整套，然后再交给品牌商或者经销商，就是你一套一套货去拿。但是在一件代发这个模式之下，品牌和经销商在手里都可以不压货，而是根据他们收到的订单需求，直接在工厂侧组织代为零散地发货，就是一个订单规模变小、变灵活的一个方式。</w:t>
      </w:r>
    </w:p>
    <w:p>
      <w:pPr>
        <w:pStyle w:val="TranscriptBody"/>
        <w:spacing w:after="120" w:before="0" w:line="360" w:lineRule="exact"/>
        <w:ind w:firstLine="480"/>
      </w:pPr>
      <w:r>
        <w:rPr>
          <w:rFonts w:ascii="Calibri" w:hAnsi="Calibri" w:eastAsia="宋体" w:cs="宋体"/>
          <w:sz w:val="24"/>
          <w:szCs w:val="24"/>
          <w:color w:val="000000"/>
        </w:rPr>
        <w:t>是的，这个模式其实本来就是比较方便小的商家，但是意外地现在也可以天然地承接很多大量的C端普通个人消费者的需求，对吧？我想这也是1688现在能够在消费者当中火起来的一个功能上的一个基础。毕竟一件就可以起发，你发谁不是发，对吧？</w:t>
      </w:r>
    </w:p>
    <w:p>
      <w:pPr>
        <w:pStyle w:val="TranscriptBody"/>
        <w:spacing w:after="120" w:before="0" w:line="360" w:lineRule="exact"/>
        <w:ind w:firstLine="480"/>
      </w:pPr>
      <w:r>
        <w:rPr>
          <w:rFonts w:ascii="Calibri" w:hAnsi="Calibri" w:eastAsia="宋体" w:cs="宋体"/>
          <w:sz w:val="24"/>
          <w:szCs w:val="24"/>
          <w:color w:val="000000"/>
        </w:rPr>
        <w:t>对。其次就是在日常生活当中，其实仔细想想，就是有很多情况下，是不太需要注重品牌，而且产品质量对于使用效果影响也不大，那种标品和易耗品的消费。典型例子就是黄峥当年在上市前后接受采访的时候说的厨房纸的故事，还有比如说家里遥控器里面总要有的干电池，还有你隔段时间最好就要换新一次的毛巾，或者说你要签个快递什么的时候要用签字笔等等。</w:t>
      </w:r>
    </w:p>
    <w:p>
      <w:pPr>
        <w:pStyle w:val="TranscriptBody"/>
        <w:spacing w:after="120" w:before="0" w:line="360" w:lineRule="exact"/>
        <w:ind w:firstLine="480"/>
      </w:pPr>
      <w:r>
        <w:rPr>
          <w:rFonts w:ascii="Calibri" w:hAnsi="Calibri" w:eastAsia="宋体" w:cs="宋体"/>
          <w:sz w:val="24"/>
          <w:szCs w:val="24"/>
          <w:color w:val="000000"/>
        </w:rPr>
        <w:t>这种商品因为是耗材，而且它生命周期又相对比较短，所以我们在选购的时候，其实本来就天然地会更注重性价比。或者换句话说，这些产品它这个品牌的属性没有那么地强。虽然当然像电池里面也会有像金霸王、南孚这样的大品牌，但是很多的消费者其实不会排斥，他在随便用的时候就买一个不太熟悉的普通品牌，甚至是杂牌。</w:t>
      </w:r>
    </w:p>
    <w:p>
      <w:pPr>
        <w:pStyle w:val="TranscriptBody"/>
        <w:spacing w:after="120" w:before="0" w:line="360" w:lineRule="exact"/>
        <w:ind w:firstLine="480"/>
      </w:pPr>
      <w:r>
        <w:rPr>
          <w:rFonts w:ascii="Calibri" w:hAnsi="Calibri" w:eastAsia="宋体" w:cs="宋体"/>
          <w:sz w:val="24"/>
          <w:szCs w:val="24"/>
          <w:color w:val="000000"/>
        </w:rPr>
        <w:t>所以说，如果你仔细去观察那种大型商超渠道的自有品牌，会发现像日化家清、厨房用品，以及像家用商品里面的小件，其实都是自有品牌渗透的重点。甚至诞生过一些很诡异的爆款，比如Costco和山姆那个保鲜膜，就是因为它的规格实在太大了，就一卷有很多米，所以就可以用上好几年。</w:t>
      </w:r>
    </w:p>
    <w:p>
      <w:pPr>
        <w:pStyle w:val="TranscriptBody"/>
        <w:spacing w:after="120" w:before="0" w:line="360" w:lineRule="exact"/>
        <w:ind w:firstLine="480"/>
      </w:pPr>
      <w:r>
        <w:rPr>
          <w:rFonts w:ascii="Calibri" w:hAnsi="Calibri" w:eastAsia="宋体" w:cs="宋体"/>
          <w:sz w:val="24"/>
          <w:szCs w:val="24"/>
          <w:color w:val="000000"/>
        </w:rPr>
        <w:t>这著名的梗啊，就所谓人生在世，不过几卷保鲜膜。</w:t>
      </w:r>
    </w:p>
    <w:p>
      <w:pPr>
        <w:pStyle w:val="TranscriptBody"/>
        <w:spacing w:after="120" w:before="0" w:line="360" w:lineRule="exact"/>
        <w:ind w:firstLine="480"/>
      </w:pPr>
      <w:r>
        <w:rPr>
          <w:rFonts w:ascii="Calibri" w:hAnsi="Calibri" w:eastAsia="宋体" w:cs="宋体"/>
          <w:sz w:val="24"/>
          <w:szCs w:val="24"/>
          <w:color w:val="000000"/>
        </w:rPr>
        <w:t>对的。易耗标品的硬消费需求，这个是一点。另外有一点呢，我是觉得有一部分的消费者其实已经意识到了，就是市面上所谓有些的大牌商品呢，其实是把设计和生产都完全外包，最后再贴个牌的那种货。</w:t>
      </w:r>
    </w:p>
    <w:p>
      <w:pPr>
        <w:pStyle w:val="TranscriptBody"/>
        <w:spacing w:after="120" w:before="0" w:line="360" w:lineRule="exact"/>
        <w:ind w:firstLine="480"/>
      </w:pPr>
      <w:r>
        <w:rPr>
          <w:rFonts w:ascii="Calibri" w:hAnsi="Calibri" w:eastAsia="宋体" w:cs="宋体"/>
          <w:sz w:val="24"/>
          <w:szCs w:val="24"/>
          <w:color w:val="000000"/>
        </w:rPr>
        <w:t>这种贴牌模式呢，英文名字叫ODM，D就是design嘛，就是说工厂自己有设计能力，所以它叫ODM。那另外一种是OEM，这种也叫代工，但是这种代工呢，它设计能力其实掌握在品牌自己手里的，工厂只是根据品牌的需求做生产和组装，那它这个技术的附加值就会相对低一点。那这两类代工其实在服饰啊、零食啊这些领域里面都非常常见。</w:t>
      </w:r>
    </w:p>
    <w:p>
      <w:pPr>
        <w:pStyle w:val="TranscriptBody"/>
        <w:spacing w:after="120" w:before="0" w:line="360" w:lineRule="exact"/>
        <w:ind w:firstLine="480"/>
      </w:pPr>
      <w:r>
        <w:rPr>
          <w:rFonts w:ascii="Calibri" w:hAnsi="Calibri" w:eastAsia="宋体" w:cs="宋体"/>
          <w:sz w:val="24"/>
          <w:szCs w:val="24"/>
          <w:color w:val="000000"/>
        </w:rPr>
        <w:t>ODM比较著名的例子，就像是服装的品牌，像南极人啊、恒源祥，还有一些这个食品的品牌，像三只松鼠、百草味等等都是的。具体到一些细分的品类呢，比如说羽绒服，国内这个平湖这个地方，它的产业专门做ODM和OEM的这个羽绒服，都是很有经验的。那有经验的ODM工厂呢，对于产品的整体把控显然会更好，那它自己其实也有定制和开发新产品的能力，也有可能直接接收到各种C端的订单。</w:t>
      </w:r>
    </w:p>
    <w:p>
      <w:pPr>
        <w:pStyle w:val="TranscriptBody"/>
        <w:spacing w:after="120" w:before="0" w:line="360" w:lineRule="exact"/>
        <w:ind w:firstLine="480"/>
      </w:pPr>
      <w:r>
        <w:rPr>
          <w:rFonts w:ascii="Calibri" w:hAnsi="Calibri" w:eastAsia="宋体" w:cs="宋体"/>
          <w:sz w:val="24"/>
          <w:szCs w:val="24"/>
          <w:color w:val="000000"/>
        </w:rPr>
        <w:t>对，它可以直接做一个衣服的版型。</w:t>
      </w:r>
    </w:p>
    <w:p>
      <w:pPr>
        <w:pStyle w:val="TranscriptBody"/>
        <w:spacing w:after="120" w:before="0" w:line="360" w:lineRule="exact"/>
        <w:ind w:firstLine="480"/>
      </w:pPr>
      <w:r>
        <w:rPr>
          <w:rFonts w:ascii="Calibri" w:hAnsi="Calibri" w:eastAsia="宋体" w:cs="宋体"/>
          <w:sz w:val="24"/>
          <w:szCs w:val="24"/>
          <w:color w:val="000000"/>
        </w:rPr>
        <w:t>是的。最后一点就是，在1688之前，拼多多已经有很大的交易量，向几乎所有的中国消费者证明了，从工厂里直接送到你家的廉价货，很大概率是比你想象当中品质要好一些的。其中还有一部分是特别价格实惠的，等于是1688站在了拼多多的肩膀上。</w:t>
      </w:r>
    </w:p>
    <w:p>
      <w:pPr>
        <w:pStyle w:val="TranscriptBody"/>
        <w:spacing w:after="120" w:before="0" w:line="360" w:lineRule="exact"/>
        <w:ind w:firstLine="480"/>
      </w:pPr>
      <w:r>
        <w:rPr>
          <w:rFonts w:ascii="Calibri" w:hAnsi="Calibri" w:eastAsia="宋体" w:cs="宋体"/>
          <w:sz w:val="24"/>
          <w:szCs w:val="24"/>
          <w:color w:val="000000"/>
        </w:rPr>
        <w:t>虽然这样说有点奇怪，但是阿里现在确实就是在跟着拼多多的这个低价的热潮，所以它现在能够稍微形成一点热度，可以说也是享受到了一定这个红利。虽然这样说有点酸楚，对于阿里巴巴来说有点心酸。</w:t>
      </w:r>
    </w:p>
    <w:p>
      <w:pPr>
        <w:pStyle w:val="TranscriptBody"/>
        <w:spacing w:after="120" w:before="0" w:line="360" w:lineRule="exact"/>
        <w:ind w:firstLine="480"/>
      </w:pPr>
      <w:r>
        <w:rPr>
          <w:rFonts w:ascii="Calibri" w:hAnsi="Calibri" w:eastAsia="宋体" w:cs="宋体"/>
          <w:sz w:val="24"/>
          <w:szCs w:val="24"/>
          <w:color w:val="000000"/>
        </w:rPr>
        <w:t>讲完了C端消费者涌入1688的一些基本的理由，那我们再来看看他们在这里淘货的时候，要面对一些挑战或者说陷阱吧。</w:t>
      </w:r>
    </w:p>
    <w:p>
      <w:pPr>
        <w:pStyle w:val="TranscriptBody"/>
        <w:spacing w:after="120" w:before="0" w:line="360" w:lineRule="exact"/>
        <w:ind w:firstLine="480"/>
      </w:pPr>
      <w:r>
        <w:rPr>
          <w:rFonts w:ascii="Calibri" w:hAnsi="Calibri" w:eastAsia="宋体" w:cs="宋体"/>
          <w:sz w:val="24"/>
          <w:szCs w:val="24"/>
          <w:color w:val="000000"/>
        </w:rPr>
        <w:t>我觉得最大的挑战就是1688目前主推这个卖点，比如说原厂、平替、同款这些词，因为这里的商品品质下降的这个不确定性其实很大的。比如说衣服的同款，同款就是意味着它就是用同一个版式，但是除了版式以外，那面料、剪裁这些东西都很影响这个衣服实际的质感和观感。</w:t>
      </w:r>
    </w:p>
    <w:p>
      <w:pPr>
        <w:pStyle w:val="TranscriptBody"/>
        <w:spacing w:after="120" w:before="0" w:line="360" w:lineRule="exact"/>
        <w:ind w:firstLine="480"/>
      </w:pPr>
      <w:r>
        <w:rPr>
          <w:rFonts w:ascii="Calibri" w:hAnsi="Calibri" w:eastAsia="宋体" w:cs="宋体"/>
          <w:sz w:val="24"/>
          <w:szCs w:val="24"/>
          <w:color w:val="000000"/>
        </w:rPr>
        <w:t>再举个具体的例子，比如说有一些讲究功能性的衣服的产品，品牌方下生产订单的时候，会自己去采购面料，尤其是一些比较特殊的面料，然后把这个面料再提供给工厂的，这就是所谓的客供面料。那这种情况下呢，品牌一般来说都会更严格地管理整个生产流程，毕竟是自己买的东西嘛。所以说它对于面料的使用率啊，包括成品的残次品率等等，都会更严格地控制。</w:t>
      </w:r>
    </w:p>
    <w:p>
      <w:pPr>
        <w:pStyle w:val="TranscriptBody"/>
        <w:spacing w:after="120" w:before="0" w:line="360" w:lineRule="exact"/>
        <w:ind w:firstLine="480"/>
      </w:pPr>
      <w:r>
        <w:rPr>
          <w:rFonts w:ascii="Calibri" w:hAnsi="Calibri" w:eastAsia="宋体" w:cs="宋体"/>
          <w:sz w:val="24"/>
          <w:szCs w:val="24"/>
          <w:color w:val="000000"/>
        </w:rPr>
        <w:t>这种情况下，如果工厂想要做真正的同款，其实是不太可能的。那它大概率只能去采购一些稍微差一些的面料，那其实这个成品质量上呢，大概率就会有差距。</w:t>
      </w:r>
    </w:p>
    <w:p>
      <w:pPr>
        <w:pStyle w:val="TranscriptBody"/>
        <w:spacing w:after="120" w:before="0" w:line="360" w:lineRule="exact"/>
        <w:ind w:firstLine="480"/>
      </w:pPr>
      <w:r>
        <w:rPr>
          <w:rFonts w:ascii="Calibri" w:hAnsi="Calibri" w:eastAsia="宋体" w:cs="宋体"/>
          <w:sz w:val="24"/>
          <w:szCs w:val="24"/>
          <w:color w:val="000000"/>
        </w:rPr>
        <w:t>这是变成一个语文的一个tricky了。</w:t>
      </w:r>
    </w:p>
    <w:p>
      <w:pPr>
        <w:pStyle w:val="TranscriptBody"/>
        <w:spacing w:after="120" w:before="0" w:line="360" w:lineRule="exact"/>
        <w:ind w:firstLine="480"/>
      </w:pPr>
      <w:r>
        <w:rPr>
          <w:rFonts w:ascii="Calibri" w:hAnsi="Calibri" w:eastAsia="宋体" w:cs="宋体"/>
          <w:sz w:val="24"/>
          <w:szCs w:val="24"/>
          <w:color w:val="000000"/>
        </w:rPr>
        <w:t>就所谓的同款这个卖点，我觉得大概率只是对那些没什么原材料壁垒的产品，相对来说是有效的。那原厂这个点呢，其实同样是语文概念的问题。那因为消费者自己呢，其实很难识别这个工厂资质是什么样的，是不是真的原厂。那工厂这边呢，也会有那种盗图啊，或者说宣传造假的可能性。</w:t>
      </w:r>
    </w:p>
    <w:p>
      <w:pPr>
        <w:pStyle w:val="TranscriptBody"/>
        <w:spacing w:after="120" w:before="0" w:line="360" w:lineRule="exact"/>
        <w:ind w:firstLine="480"/>
      </w:pPr>
      <w:r>
        <w:rPr>
          <w:rFonts w:ascii="Calibri" w:hAnsi="Calibri" w:eastAsia="宋体" w:cs="宋体"/>
          <w:sz w:val="24"/>
          <w:szCs w:val="24"/>
          <w:color w:val="000000"/>
        </w:rPr>
        <w:t>这是属于虚假宣传的部分。</w:t>
      </w:r>
    </w:p>
    <w:p>
      <w:pPr>
        <w:pStyle w:val="TranscriptBody"/>
        <w:spacing w:after="120" w:before="0" w:line="360" w:lineRule="exact"/>
        <w:ind w:firstLine="480"/>
      </w:pPr>
      <w:r>
        <w:rPr>
          <w:rFonts w:ascii="Calibri" w:hAnsi="Calibri" w:eastAsia="宋体" w:cs="宋体"/>
          <w:sz w:val="24"/>
          <w:szCs w:val="24"/>
          <w:color w:val="000000"/>
        </w:rPr>
        <w:t>是的。其实如果是那种正规的大型代工厂，他们跟品牌方很可能签过协议，就是说不会再去开店做零售，或者说你哪怕去做零售，你也不能再用什么大牌平替，或者说某某的代工，不一定能让它用这些词。</w:t>
      </w:r>
    </w:p>
    <w:p>
      <w:pPr>
        <w:pStyle w:val="TranscriptBody"/>
        <w:spacing w:after="120" w:before="0" w:line="360" w:lineRule="exact"/>
        <w:ind w:firstLine="480"/>
      </w:pPr>
      <w:r>
        <w:rPr>
          <w:rFonts w:ascii="Calibri" w:hAnsi="Calibri" w:eastAsia="宋体" w:cs="宋体"/>
          <w:sz w:val="24"/>
          <w:szCs w:val="24"/>
          <w:color w:val="000000"/>
        </w:rPr>
        <w:t>消费者更大概率在这种1688平台上面可能会遇到的是什么呢？是一种倾销尾货或者说串货那种代理商，就假装是工厂来给你去接洽。另外呢，同工厂呢还会有种情况，就是这个工厂它是不同的产线上出来的，或者说这个工厂以前接过这个品牌订单，那现在已经不再接这个订单了，那它都可以叫原厂。</w:t>
      </w:r>
    </w:p>
    <w:p>
      <w:pPr>
        <w:pStyle w:val="TranscriptBody"/>
        <w:spacing w:after="120" w:before="0" w:line="360" w:lineRule="exact"/>
        <w:ind w:firstLine="480"/>
      </w:pPr>
      <w:r>
        <w:rPr>
          <w:rFonts w:ascii="Calibri" w:hAnsi="Calibri" w:eastAsia="宋体" w:cs="宋体"/>
          <w:sz w:val="24"/>
          <w:szCs w:val="24"/>
          <w:color w:val="000000"/>
        </w:rPr>
        <w:t>它只是有一个真的厂。</w:t>
      </w:r>
    </w:p>
    <w:p>
      <w:pPr>
        <w:pStyle w:val="TranscriptBody"/>
        <w:spacing w:after="120" w:before="0" w:line="360" w:lineRule="exact"/>
        <w:ind w:firstLine="480"/>
      </w:pPr>
      <w:r>
        <w:rPr>
          <w:rFonts w:ascii="Calibri" w:hAnsi="Calibri" w:eastAsia="宋体" w:cs="宋体"/>
          <w:sz w:val="24"/>
          <w:szCs w:val="24"/>
          <w:color w:val="000000"/>
        </w:rPr>
        <w:t>对，就是原过，但是也不知道现在行不行。本来呢，消费者是想找那种高质量的平替款，才会把这些词作为搜索的关键词来用的嘛。但是反过来，商家也可以利用自己和消费者之间的信息不对称，玩这种文字游戏，那实际上也是回避了对于产品质量的保证。</w:t>
      </w:r>
    </w:p>
    <w:p>
      <w:pPr>
        <w:pStyle w:val="TranscriptBody"/>
        <w:spacing w:after="120" w:before="0" w:line="360" w:lineRule="exact"/>
        <w:ind w:firstLine="480"/>
      </w:pPr>
      <w:r>
        <w:rPr>
          <w:rFonts w:ascii="Calibri" w:hAnsi="Calibri" w:eastAsia="宋体" w:cs="宋体"/>
          <w:sz w:val="24"/>
          <w:szCs w:val="24"/>
          <w:color w:val="000000"/>
        </w:rPr>
        <w:t>简单来说，就是这些词可以作为一个1688上面的销售的卖点，但是对于产品的质量，是没有非常强有力的约束力的。那普通消费者毕竟不是做供应链管理的，对吧？他很难通过网络上的公开信息，就判断出自己找平替的过程当中，到底要接受多大幅度的这个品质下降。</w:t>
      </w:r>
    </w:p>
    <w:p>
      <w:pPr>
        <w:pStyle w:val="TranscriptBody"/>
        <w:spacing w:after="120" w:before="0" w:line="360" w:lineRule="exact"/>
        <w:ind w:firstLine="480"/>
      </w:pPr>
      <w:r>
        <w:rPr>
          <w:rFonts w:ascii="Calibri" w:hAnsi="Calibri" w:eastAsia="宋体" w:cs="宋体"/>
          <w:sz w:val="24"/>
          <w:szCs w:val="24"/>
          <w:color w:val="000000"/>
        </w:rPr>
        <w:t>是的。那前面我们还强调过，就是1688上面的大部分商家还是希望说，我服务的是大宗的批发商，而不是零售。所以说他们在服务能力和服务意识上面呢，还是没有办法和现在零售品牌水平对齐的。</w:t>
      </w:r>
    </w:p>
    <w:p>
      <w:pPr>
        <w:pStyle w:val="TranscriptBody"/>
        <w:spacing w:after="120" w:before="0" w:line="360" w:lineRule="exact"/>
        <w:ind w:firstLine="480"/>
      </w:pPr>
      <w:r>
        <w:rPr>
          <w:rFonts w:ascii="Calibri" w:hAnsi="Calibri" w:eastAsia="宋体" w:cs="宋体"/>
          <w:sz w:val="24"/>
          <w:szCs w:val="24"/>
          <w:color w:val="000000"/>
        </w:rPr>
        <w:t>对，你不能把它当淘宝网店。</w:t>
      </w:r>
    </w:p>
    <w:p>
      <w:pPr>
        <w:pStyle w:val="TranscriptBody"/>
        <w:spacing w:after="120" w:before="0" w:line="360" w:lineRule="exact"/>
        <w:ind w:firstLine="480"/>
      </w:pPr>
      <w:r>
        <w:rPr>
          <w:rFonts w:ascii="Calibri" w:hAnsi="Calibri" w:eastAsia="宋体" w:cs="宋体"/>
          <w:sz w:val="24"/>
          <w:szCs w:val="24"/>
          <w:color w:val="000000"/>
        </w:rPr>
        <w:t>绝对不能当淘宝啊。比如说在1688上面买东西，你是否能享受到所有的零售渠道通用的那个七天无理由退货，这种消费者保护，其实在实践当中还是有一些争议的。另外就像是赠送运费险、客服的响应度、发货时效，这些在淘宝、天猫已经非常非常常见，就大家已习以为常的服务，其实在所谓的大宗批发的平台，可能也没有那么全面。</w:t>
      </w:r>
    </w:p>
    <w:p>
      <w:pPr>
        <w:pStyle w:val="TranscriptBody"/>
        <w:spacing w:after="120" w:before="0" w:line="360" w:lineRule="exact"/>
        <w:ind w:firstLine="480"/>
      </w:pPr>
      <w:r>
        <w:rPr>
          <w:rFonts w:ascii="Calibri" w:hAnsi="Calibri" w:eastAsia="宋体" w:cs="宋体"/>
          <w:sz w:val="24"/>
          <w:szCs w:val="24"/>
          <w:color w:val="000000"/>
        </w:rPr>
        <w:t>对，这个我觉得消费者还是要有个预期。在1688买东西，商品的价格确实降下来了，但降的部分里边，其实是包括了服务体验、人工成本这些原来在商品流通过程当中被算进去的隐形的成本。</w:t>
      </w:r>
    </w:p>
    <w:p>
      <w:pPr>
        <w:pStyle w:val="TranscriptBody"/>
        <w:spacing w:after="120" w:before="0" w:line="360" w:lineRule="exact"/>
        <w:ind w:firstLine="480"/>
      </w:pPr>
      <w:r>
        <w:rPr>
          <w:rFonts w:ascii="Calibri" w:hAnsi="Calibri" w:eastAsia="宋体" w:cs="宋体"/>
          <w:sz w:val="24"/>
          <w:szCs w:val="24"/>
          <w:color w:val="000000"/>
        </w:rPr>
        <w:t>不过从2024年的3月开始，1688已经开始提出，说有部分的商家已经开始支持零元下单，也就是可以赊账购买，以及全场一件包邮，2到3天就可以收货，或者说退货包运费这些举措了。这其实就意味着它全面向淘宝和天猫这种购物体验看齐了，但这个看齐也必然会造成平台或者是商家的有一部分额外的成本支出。</w:t>
      </w:r>
    </w:p>
    <w:p>
      <w:pPr>
        <w:pStyle w:val="TranscriptBody"/>
        <w:spacing w:after="120" w:before="0" w:line="360" w:lineRule="exact"/>
        <w:ind w:firstLine="480"/>
      </w:pPr>
      <w:r>
        <w:rPr>
          <w:rFonts w:ascii="Calibri" w:hAnsi="Calibri" w:eastAsia="宋体" w:cs="宋体"/>
          <w:sz w:val="24"/>
          <w:szCs w:val="24"/>
          <w:color w:val="000000"/>
        </w:rPr>
        <w:t>最后还有一个比较有挑战的地方，就是因为在1688淘货呢，对于消费者的要求属实是比较高。那加上消费降级也是个热门话题呢，这个肯定会应用上一些营销号啊、博主或者探厂的直播等等。那我们开头也提到了，这类营销资源当中呢，有一类是营销能力比较强的工厂自己去投放的，有可能是平台方为了引导流量自己去铺的，那也有一些呢，是相对比较专业的运营机构或者个人做的。</w:t>
      </w:r>
    </w:p>
    <w:p>
      <w:pPr>
        <w:pStyle w:val="TranscriptBody"/>
        <w:spacing w:after="120" w:before="0" w:line="360" w:lineRule="exact"/>
        <w:ind w:firstLine="480"/>
      </w:pPr>
      <w:r>
        <w:rPr>
          <w:rFonts w:ascii="Calibri" w:hAnsi="Calibri" w:eastAsia="宋体" w:cs="宋体"/>
          <w:sz w:val="24"/>
          <w:szCs w:val="24"/>
          <w:color w:val="000000"/>
        </w:rPr>
        <w:t>看过一个例子，就是这个人是以前在1688工作过很多年，然后现在自己出来创业，专门做这……</w:t>
      </w:r>
    </w:p>
    <w:p>
      <w:pPr>
        <w:pStyle w:val="TranscriptBody"/>
        <w:spacing w:after="120" w:before="0" w:line="360" w:lineRule="exact"/>
        <w:ind w:firstLine="480"/>
      </w:pPr>
      <w:r>
        <w:rPr>
          <w:rFonts w:ascii="Calibri" w:hAnsi="Calibri" w:eastAsia="宋体" w:cs="宋体"/>
          <w:sz w:val="24"/>
          <w:szCs w:val="24"/>
          <w:color w:val="000000"/>
        </w:rPr>
        <w:t>对，就是沟通或者营销业务的前阿里员工。这个其实就和前面提到的原厂啊、同款啊这个概念是比较类似的，就是消费者面对这类相对真假难辨的营销素材，本身是否有一个鉴别的能力，是否会被这个夸张的宣传所吸引、过度种草等等。这个当中其实还是有蛮多争议的空间，或者踩雷的可能性的。</w:t>
      </w:r>
    </w:p>
    <w:p>
      <w:pPr>
        <w:pStyle w:val="TranscriptBody"/>
        <w:spacing w:after="120" w:before="0" w:line="360" w:lineRule="exact"/>
        <w:ind w:firstLine="480"/>
      </w:pPr>
      <w:r>
        <w:rPr>
          <w:rFonts w:ascii="Calibri" w:hAnsi="Calibri" w:eastAsia="宋体" w:cs="宋体"/>
          <w:sz w:val="24"/>
          <w:szCs w:val="24"/>
          <w:color w:val="000000"/>
        </w:rPr>
        <w:t>再给大家简单总结一下，就是原本不会来逛1688这个批发市场的C端消费者，这几年呢，其实遇到了很多事情。他先是遇上了整个平台有一个一件代发的业务创新，然后呢，又发现了自己生活当中其实有很多不需要特别重视品牌的消耗类标品的消费，再经过了拼多多的市场教育以及对于真低价的追求，那他们就这么流入了1688。</w:t>
      </w:r>
    </w:p>
    <w:p>
      <w:pPr>
        <w:pStyle w:val="TranscriptBody"/>
        <w:spacing w:after="120" w:before="0" w:line="360" w:lineRule="exact"/>
        <w:ind w:firstLine="480"/>
      </w:pPr>
      <w:r>
        <w:rPr>
          <w:rFonts w:ascii="Calibri" w:hAnsi="Calibri" w:eastAsia="宋体" w:cs="宋体"/>
          <w:sz w:val="24"/>
          <w:szCs w:val="24"/>
          <w:color w:val="000000"/>
        </w:rPr>
        <w:t>但是平台和商家在承接这部分C端需求的过程当中，目前还是有很多值得厘清和改进的部分。比如说基于原单、同款、平替这些模糊关键词的营销，以及他们自身的服务能力是否能向零售品牌看齐。</w:t>
      </w:r>
    </w:p>
    <w:p>
      <w:pPr>
        <w:pStyle w:val="TranscriptBody"/>
        <w:spacing w:after="120" w:before="0" w:line="360" w:lineRule="exact"/>
        <w:ind w:firstLine="480"/>
      </w:pPr>
      <w:r>
        <w:rPr>
          <w:rFonts w:ascii="Calibri" w:hAnsi="Calibri" w:eastAsia="宋体" w:cs="宋体"/>
          <w:sz w:val="24"/>
          <w:szCs w:val="24"/>
          <w:color w:val="000000"/>
        </w:rPr>
        <w:t>前面我们花了比较长的时间来讲1688不熟悉的新买家，也就是C端的消费者，他们为什么会进入这个平台，以及可能遇到的一些陷阱。我觉得后半部分比较像一个实战的tips。那接下来呢，我们来讲讲平台上的卖家，也就是工厂们。</w:t>
      </w:r>
    </w:p>
    <w:p>
      <w:pPr>
        <w:pStyle w:val="TranscriptBody"/>
        <w:spacing w:after="120" w:before="0" w:line="360" w:lineRule="exact"/>
        <w:ind w:firstLine="480"/>
      </w:pPr>
      <w:r>
        <w:rPr>
          <w:rFonts w:ascii="Calibri" w:hAnsi="Calibri" w:eastAsia="宋体" w:cs="宋体"/>
          <w:sz w:val="24"/>
          <w:szCs w:val="24"/>
          <w:color w:val="000000"/>
        </w:rPr>
        <w:t>因为中国的电商经济整体比较发达，所以我们有可能之前有过一个误解，就是我们可能会觉得说，中国的电商代工厂们已经比较熟悉互联网这一套了，他们很愿意去网上寻找资源。但是在这次的报道里面，我们记者师哥采访了一位在1688做过区域销售的阿里员工，他的说法是，即使在电商已经很发达的江浙地区，还是有很多的工厂老板是对电商有天然的排斥的。</w:t>
      </w:r>
    </w:p>
    <w:p>
      <w:pPr>
        <w:pStyle w:val="TranscriptBody"/>
        <w:spacing w:after="120" w:before="0" w:line="360" w:lineRule="exact"/>
        <w:ind w:firstLine="480"/>
      </w:pPr>
      <w:r>
        <w:rPr>
          <w:rFonts w:ascii="Calibri" w:hAnsi="Calibri" w:eastAsia="宋体" w:cs="宋体"/>
          <w:sz w:val="24"/>
          <w:szCs w:val="24"/>
          <w:color w:val="000000"/>
        </w:rPr>
        <w:t>对他们来说，可能在线下弄一个产线或者渠道，一年花大几百万都算正常的，但是让他们在1688上面花一万块做投放，都跟要他们命一样。</w:t>
      </w:r>
    </w:p>
    <w:p>
      <w:pPr>
        <w:pStyle w:val="TranscriptBody"/>
        <w:spacing w:after="120" w:before="0" w:line="360" w:lineRule="exact"/>
        <w:ind w:firstLine="480"/>
      </w:pPr>
      <w:r>
        <w:rPr>
          <w:rFonts w:ascii="Calibri" w:hAnsi="Calibri" w:eastAsia="宋体" w:cs="宋体"/>
          <w:sz w:val="24"/>
          <w:szCs w:val="24"/>
          <w:color w:val="000000"/>
        </w:rPr>
        <w:t>就感觉是打水漂，投到一个地方都不知道干什么去了。</w:t>
      </w:r>
    </w:p>
    <w:p>
      <w:pPr>
        <w:pStyle w:val="TranscriptBody"/>
        <w:spacing w:after="120" w:before="0" w:line="360" w:lineRule="exact"/>
        <w:ind w:firstLine="480"/>
      </w:pPr>
      <w:r>
        <w:rPr>
          <w:rFonts w:ascii="Calibri" w:hAnsi="Calibri" w:eastAsia="宋体" w:cs="宋体"/>
          <w:sz w:val="24"/>
          <w:szCs w:val="24"/>
          <w:color w:val="000000"/>
        </w:rPr>
        <w:t>是的，确实可能上一代的工厂主，他们还是更信赖这些看得见、摸得着的投入。而且他们做工厂的时候，全球和国内的贸易行情可能都还不错，所以他们更加习惯于锁定一些长期合作的大客户，然后再依靠传统的批发和经销渠道，这样就能把生意做好了。</w:t>
      </w:r>
    </w:p>
    <w:p>
      <w:pPr>
        <w:pStyle w:val="TranscriptBody"/>
        <w:spacing w:after="120" w:before="0" w:line="360" w:lineRule="exact"/>
        <w:ind w:firstLine="480"/>
      </w:pPr>
      <w:r>
        <w:rPr>
          <w:rFonts w:ascii="Calibri" w:hAnsi="Calibri" w:eastAsia="宋体" w:cs="宋体"/>
          <w:sz w:val="24"/>
          <w:szCs w:val="24"/>
          <w:color w:val="000000"/>
        </w:rPr>
        <w:t>他不是很需要这种额外的，然后又有一些零敲碎打的这种线上的曝光。</w:t>
      </w:r>
    </w:p>
    <w:p>
      <w:pPr>
        <w:pStyle w:val="TranscriptBody"/>
        <w:spacing w:after="120" w:before="0" w:line="360" w:lineRule="exact"/>
        <w:ind w:firstLine="480"/>
      </w:pPr>
      <w:r>
        <w:rPr>
          <w:rFonts w:ascii="Calibri" w:hAnsi="Calibri" w:eastAsia="宋体" w:cs="宋体"/>
          <w:sz w:val="24"/>
          <w:szCs w:val="24"/>
          <w:color w:val="000000"/>
        </w:rPr>
        <w:t>是的。现在时代显然是变了，一方面是整个生意都不太好做了，他们需要为这种闲置的产能重新寻找需求。另外一方面，尤其是日用消费品，那工厂的客户其实也发生了比较大的变化。如果说以前是大客户为主，那么现在的客户体量总体肯定是变得更小了，工厂需要兼顾的客户的种类也更多了。比如说创业的品牌啊、个体户、带货主播、小红书博主、社区团购团长，这些小B端的商户是更多了，还有就是我们前面提到的更分散的C端的消费者。</w:t>
      </w:r>
    </w:p>
    <w:p>
      <w:pPr>
        <w:pStyle w:val="TranscriptBody"/>
        <w:spacing w:after="120" w:before="0" w:line="360" w:lineRule="exact"/>
        <w:ind w:firstLine="480"/>
      </w:pPr>
      <w:r>
        <w:rPr>
          <w:rFonts w:ascii="Calibri" w:hAnsi="Calibri" w:eastAsia="宋体" w:cs="宋体"/>
          <w:sz w:val="24"/>
          <w:szCs w:val="24"/>
          <w:color w:val="000000"/>
        </w:rPr>
        <w:t>另外这类小B商户了解供应链的方式，也不一定完全是通过1688这一个平台。现在市面上有一种服务叫做产业带游学，这其实就是一种服务工厂的手段。</w:t>
      </w:r>
    </w:p>
    <w:p>
      <w:pPr>
        <w:pStyle w:val="TranscriptBody"/>
        <w:spacing w:after="120" w:before="0" w:line="360" w:lineRule="exact"/>
        <w:ind w:firstLine="480"/>
      </w:pPr>
      <w:r>
        <w:rPr>
          <w:rFonts w:ascii="Calibri" w:hAnsi="Calibri" w:eastAsia="宋体" w:cs="宋体"/>
          <w:sz w:val="24"/>
          <w:szCs w:val="24"/>
          <w:color w:val="000000"/>
        </w:rPr>
        <w:t>其实就是带大家去看厂子，其实接下一些你的实际上可能要下单的需求，互相拉生意的。</w:t>
      </w:r>
    </w:p>
    <w:p>
      <w:pPr>
        <w:pStyle w:val="TranscriptBody"/>
        <w:spacing w:after="120" w:before="0" w:line="360" w:lineRule="exact"/>
        <w:ind w:firstLine="480"/>
      </w:pPr>
      <w:r>
        <w:rPr>
          <w:rFonts w:ascii="Calibri" w:hAnsi="Calibri" w:eastAsia="宋体" w:cs="宋体"/>
          <w:sz w:val="24"/>
          <w:szCs w:val="24"/>
          <w:color w:val="000000"/>
        </w:rPr>
        <w:t>对，这个其实就是另一种方式，帮助小商户更好地认识工厂和生产的流程，然后也撮合双方的交易。</w:t>
      </w:r>
    </w:p>
    <w:p>
      <w:pPr>
        <w:pStyle w:val="TranscriptBody"/>
        <w:spacing w:after="120" w:before="0" w:line="360" w:lineRule="exact"/>
        <w:ind w:firstLine="480"/>
      </w:pPr>
      <w:r>
        <w:rPr>
          <w:rFonts w:ascii="Calibri" w:hAnsi="Calibri" w:eastAsia="宋体" w:cs="宋体"/>
          <w:sz w:val="24"/>
          <w:szCs w:val="24"/>
          <w:color w:val="000000"/>
        </w:rPr>
        <w:t>我觉得这种商户规模的变化，其实也跟一件代发，包括直播带货之类业务模式的创新有关系，就是有这个需求了，或者说是有这个前端的市场了，才有后端这样一些新的这种接触的方式。那有了这种比较便利的开店工具，也才会有更多的人愿意从小生意做起来试试看，没准就做大了，对吧？</w:t>
      </w:r>
    </w:p>
    <w:p>
      <w:pPr>
        <w:pStyle w:val="TranscriptBody"/>
        <w:spacing w:after="120" w:before="0" w:line="360" w:lineRule="exact"/>
        <w:ind w:firstLine="480"/>
      </w:pPr>
      <w:r>
        <w:rPr>
          <w:rFonts w:ascii="Calibri" w:hAnsi="Calibri" w:eastAsia="宋体" w:cs="宋体"/>
          <w:sz w:val="24"/>
          <w:szCs w:val="24"/>
          <w:color w:val="000000"/>
        </w:rPr>
        <w:t>那做大其实就是有进一步的问题。因为过往工厂的需求是比较确定的，那有经验的工厂在组织生产、采购和人力的时候呢，都是比较游刃有余的，这个节奏都把握得很好。但是如果有一个博主，他原本只是每次在你这里拿几十件货，结果这个博主一下子突然火了，开始问你要一下大的订单了，那工厂这个时候怎么去协调呢？</w:t>
      </w:r>
    </w:p>
    <w:p>
      <w:pPr>
        <w:pStyle w:val="TranscriptBody"/>
        <w:spacing w:after="120" w:before="0" w:line="360" w:lineRule="exact"/>
        <w:ind w:firstLine="480"/>
      </w:pPr>
      <w:r>
        <w:rPr>
          <w:rFonts w:ascii="Calibri" w:hAnsi="Calibri" w:eastAsia="宋体" w:cs="宋体"/>
          <w:sz w:val="24"/>
          <w:szCs w:val="24"/>
          <w:color w:val="000000"/>
        </w:rPr>
        <w:t>确实啊，就是工业生产这个东西还是蛮讲究节奏的。大家都知道柔性生产或者是灵活生产是个很大的挑战嘛，就是大家工业的那种工厂，他们相对比较喜欢稳定的一个节奏。</w:t>
      </w:r>
    </w:p>
    <w:p>
      <w:pPr>
        <w:pStyle w:val="TranscriptBody"/>
        <w:spacing w:after="120" w:before="0" w:line="360" w:lineRule="exact"/>
        <w:ind w:firstLine="480"/>
      </w:pPr>
      <w:r>
        <w:rPr>
          <w:rFonts w:ascii="Calibri" w:hAnsi="Calibri" w:eastAsia="宋体" w:cs="宋体"/>
          <w:sz w:val="24"/>
          <w:szCs w:val="24"/>
          <w:color w:val="000000"/>
        </w:rPr>
        <w:t>也就是说，这些小型的B端商户的问题，不仅仅在于他们体量小，还有分散、难以组织等等的，还在于他们在流量的模式下面，本身的这个经营规模会有很大的不确定性。你可以说规模变大了是个好事，但是它反而还是会影响到工厂的生产。</w:t>
      </w:r>
    </w:p>
    <w:p>
      <w:pPr>
        <w:pStyle w:val="TranscriptBody"/>
        <w:spacing w:after="120" w:before="0" w:line="360" w:lineRule="exact"/>
        <w:ind w:firstLine="480"/>
      </w:pPr>
      <w:r>
        <w:rPr>
          <w:rFonts w:ascii="Calibri" w:hAnsi="Calibri" w:eastAsia="宋体" w:cs="宋体"/>
          <w:sz w:val="24"/>
          <w:szCs w:val="24"/>
          <w:color w:val="000000"/>
        </w:rPr>
        <w:t>确实是这样。那1688上面工厂所面临的挑战，其实不只是客户群体和群体规模的变化。我再举几个例子，一个就是说，大家目前营销和理解1688的方式，实际上也很容易制约工厂自身的发展转型。我们以前一直说，工厂想要提升自己的产品的利润空间，想从微笑曲线的底部继续往上走，最好的方法就是做自己的品牌，你这样才能把价格提上去。</w:t>
      </w:r>
    </w:p>
    <w:p>
      <w:pPr>
        <w:pStyle w:val="TranscriptBody"/>
        <w:spacing w:after="120" w:before="0" w:line="360" w:lineRule="exact"/>
        <w:ind w:firstLine="480"/>
      </w:pPr>
      <w:r>
        <w:rPr>
          <w:rFonts w:ascii="Calibri" w:hAnsi="Calibri" w:eastAsia="宋体" w:cs="宋体"/>
          <w:sz w:val="24"/>
          <w:szCs w:val="24"/>
          <w:color w:val="000000"/>
        </w:rPr>
        <w:t>在一些关于1688报道里面，我们也能看到说，1688自己就有一些员工是派驻到工厂里面的，他们会帮工厂搭建自己的运营和营销体系，或者通过数据分析帮助工厂做好生意。这个都是所谓工厂发展转型的一个传统的正确思路。</w:t>
      </w:r>
    </w:p>
    <w:p>
      <w:pPr>
        <w:pStyle w:val="TranscriptBody"/>
        <w:spacing w:after="120" w:before="0" w:line="360" w:lineRule="exact"/>
        <w:ind w:firstLine="480"/>
      </w:pPr>
      <w:r>
        <w:rPr>
          <w:rFonts w:ascii="Calibri" w:hAnsi="Calibri" w:eastAsia="宋体" w:cs="宋体"/>
          <w:sz w:val="24"/>
          <w:szCs w:val="24"/>
          <w:color w:val="000000"/>
        </w:rPr>
        <w:t>但是现在是什么情况？就是1688和拼多多的发展，变成了大家都在追求工厂货和工厂价。一方面，整个产品的提价空间会变得很小，甚至有可能就遭遇恶性价格战了。另外一方面，如果说工厂花时间精力做了自己的品牌，但是在这个情况下，又会被消费者反向很快地扒回到工厂这一层，那这个品牌建设岂不就变得没有意义了？</w:t>
      </w:r>
    </w:p>
    <w:p>
      <w:pPr>
        <w:pStyle w:val="TranscriptBody"/>
        <w:spacing w:after="120" w:before="0" w:line="360" w:lineRule="exact"/>
        <w:ind w:firstLine="480"/>
      </w:pPr>
      <w:r>
        <w:rPr>
          <w:rFonts w:ascii="Calibri" w:hAnsi="Calibri" w:eastAsia="宋体" w:cs="宋体"/>
          <w:sz w:val="24"/>
          <w:szCs w:val="24"/>
          <w:color w:val="000000"/>
        </w:rPr>
        <w:t>就等于本来工厂还是把品牌作为一个自己产业链向上的一个正确的一个逻辑，或者说是追求的一个目标的，但现在的这个平台其实已经不希望他们这么做了。</w:t>
      </w:r>
    </w:p>
    <w:p>
      <w:pPr>
        <w:pStyle w:val="TranscriptBody"/>
        <w:spacing w:after="120" w:before="0" w:line="360" w:lineRule="exact"/>
        <w:ind w:firstLine="480"/>
      </w:pPr>
      <w:r>
        <w:rPr>
          <w:rFonts w:ascii="Calibri" w:hAnsi="Calibri" w:eastAsia="宋体" w:cs="宋体"/>
          <w:sz w:val="24"/>
          <w:szCs w:val="24"/>
          <w:color w:val="000000"/>
        </w:rPr>
        <w:t>有可能是这样。另外一个是我自己的判断，不知道对不对。这个逻辑大概是这样，就是传统上面，1688是撮合工厂和品牌，或者说批发商的一个平台。工厂其实销售的不完全是产品本身，它其实销售的也包括了自己去设计、生产各种类似产品，甚至更复杂产品的一个能力。</w:t>
      </w:r>
    </w:p>
    <w:p>
      <w:pPr>
        <w:pStyle w:val="TranscriptBody"/>
        <w:spacing w:after="120" w:before="0" w:line="360" w:lineRule="exact"/>
        <w:ind w:firstLine="480"/>
      </w:pPr>
      <w:r>
        <w:rPr>
          <w:rFonts w:ascii="Calibri" w:hAnsi="Calibri" w:eastAsia="宋体" w:cs="宋体"/>
          <w:sz w:val="24"/>
          <w:szCs w:val="24"/>
          <w:color w:val="000000"/>
        </w:rPr>
        <w:t>也就是所谓的与客户共同进步。</w:t>
      </w:r>
    </w:p>
    <w:p>
      <w:pPr>
        <w:pStyle w:val="TranscriptBody"/>
        <w:spacing w:after="120" w:before="0" w:line="360" w:lineRule="exact"/>
        <w:ind w:firstLine="480"/>
      </w:pPr>
      <w:r>
        <w:rPr>
          <w:rFonts w:ascii="Calibri" w:hAnsi="Calibri" w:eastAsia="宋体" w:cs="宋体"/>
          <w:sz w:val="24"/>
          <w:szCs w:val="24"/>
          <w:color w:val="000000"/>
        </w:rPr>
        <w:t>对。其实工厂不太可能仅仅为了验证自己的能力，就去投入成本买很多新设备。</w:t>
      </w:r>
    </w:p>
    <w:p>
      <w:pPr>
        <w:pStyle w:val="TranscriptBody"/>
        <w:spacing w:after="120" w:before="0" w:line="360" w:lineRule="exact"/>
        <w:ind w:firstLine="480"/>
      </w:pPr>
      <w:r>
        <w:rPr>
          <w:rFonts w:ascii="Calibri" w:hAnsi="Calibri" w:eastAsia="宋体" w:cs="宋体"/>
          <w:sz w:val="24"/>
          <w:szCs w:val="24"/>
          <w:color w:val="000000"/>
        </w:rPr>
        <w:t>没有这种自发的，没有这种好事的。</w:t>
      </w:r>
    </w:p>
    <w:p>
      <w:pPr>
        <w:pStyle w:val="TranscriptBody"/>
        <w:spacing w:after="120" w:before="0" w:line="360" w:lineRule="exact"/>
        <w:ind w:firstLine="480"/>
      </w:pPr>
      <w:r>
        <w:rPr>
          <w:rFonts w:ascii="Calibri" w:hAnsi="Calibri" w:eastAsia="宋体" w:cs="宋体"/>
          <w:sz w:val="24"/>
          <w:szCs w:val="24"/>
          <w:color w:val="000000"/>
        </w:rPr>
        <w:t>它更大可能还是要找到一些信任自己的客户，以及那种比较有挑战的订单，顺着实际的需求来做升级改造，把这个能力展现出来。</w:t>
      </w:r>
    </w:p>
    <w:p>
      <w:pPr>
        <w:pStyle w:val="TranscriptBody"/>
        <w:spacing w:after="120" w:before="0" w:line="360" w:lineRule="exact"/>
        <w:ind w:firstLine="480"/>
      </w:pPr>
      <w:r>
        <w:rPr>
          <w:rFonts w:ascii="Calibri" w:hAnsi="Calibri" w:eastAsia="宋体" w:cs="宋体"/>
          <w:sz w:val="24"/>
          <w:szCs w:val="24"/>
          <w:color w:val="000000"/>
        </w:rPr>
        <w:t>就果链。</w:t>
      </w:r>
    </w:p>
    <w:p>
      <w:pPr>
        <w:pStyle w:val="TranscriptBody"/>
        <w:spacing w:after="120" w:before="0" w:line="360" w:lineRule="exact"/>
        <w:ind w:firstLine="480"/>
      </w:pPr>
      <w:r>
        <w:rPr>
          <w:rFonts w:ascii="Calibri" w:hAnsi="Calibri" w:eastAsia="宋体" w:cs="宋体"/>
          <w:sz w:val="24"/>
          <w:szCs w:val="24"/>
          <w:color w:val="000000"/>
        </w:rPr>
        <w:t>这种目前的情况下，大家追求的反而是一些已经被充分验证过的爆款。这些爆款呢，大概率是没有什么技术上的挑战的，主要是成本上的挑战：你能不能把它做得更便宜？这种情况其实很难促进工厂去提升技术，进而开发出一些新的、更复杂的、更高级的货品。</w:t>
      </w:r>
    </w:p>
    <w:p>
      <w:pPr>
        <w:pStyle w:val="TranscriptBody"/>
        <w:spacing w:after="120" w:before="0" w:line="360" w:lineRule="exact"/>
        <w:ind w:firstLine="480"/>
      </w:pPr>
      <w:r>
        <w:rPr>
          <w:rFonts w:ascii="Calibri" w:hAnsi="Calibri" w:eastAsia="宋体" w:cs="宋体"/>
          <w:sz w:val="24"/>
          <w:szCs w:val="24"/>
          <w:color w:val="000000"/>
        </w:rPr>
        <w:t>简而言之总结一下，就是不管是供应链、产业链的这个工厂自己去做品牌，还是它自己去做技术的升级，做更加有高附加值的一些产品，这个其实都是过去几十年来中国这些工厂们，他们产业升级的一个基础逻辑。但现在这个逻辑有点被低价这个逻辑给压制住了，现在低价变成一个更正确或者更大众的逻辑了。</w:t>
      </w:r>
    </w:p>
    <w:p>
      <w:pPr>
        <w:pStyle w:val="TranscriptBody"/>
        <w:spacing w:after="120" w:before="0" w:line="360" w:lineRule="exact"/>
        <w:ind w:firstLine="480"/>
      </w:pPr>
      <w:r>
        <w:rPr>
          <w:rFonts w:ascii="Calibri" w:hAnsi="Calibri" w:eastAsia="宋体" w:cs="宋体"/>
          <w:sz w:val="24"/>
          <w:szCs w:val="24"/>
          <w:color w:val="000000"/>
        </w:rPr>
        <w:t>分析完1688上面工厂可能面临的挑战，我们最后再说一下1688这个平台本身。</w:t>
      </w:r>
    </w:p>
    <w:p>
      <w:pPr>
        <w:pStyle w:val="TranscriptIndex"/>
        <w:keepNext/>
        <w:spacing w:after="120" w:before="0" w:line="360" w:lineRule="exact"/>
        <w:ind w:firstLine="0"/>
      </w:pPr>
      <w:r>
        <w:rPr>
          <w:rFonts w:ascii="Calibri" w:hAnsi="Calibri" w:eastAsia="宋体" w:cs="宋体"/>
          <w:b/>
          <w:sz w:val="26"/>
          <w:szCs w:val="26"/>
          <w:color w:val="000000"/>
        </w:rPr>
        <w:t>00:20:00</w:t>
      </w:r>
    </w:p>
    <w:p>
      <w:pPr>
        <w:pStyle w:val="TranscriptBody"/>
        <w:spacing w:after="120" w:before="0" w:line="360" w:lineRule="exact"/>
        <w:ind w:firstLine="480"/>
      </w:pPr>
      <w:r>
        <w:rPr>
          <w:rFonts w:ascii="Calibri" w:hAnsi="Calibri" w:eastAsia="宋体" w:cs="宋体"/>
          <w:sz w:val="24"/>
          <w:szCs w:val="24"/>
          <w:color w:val="000000"/>
        </w:rPr>
        <w:t>据说1688的高管在2022年给自己制定OKR的时候，针对一个发展目标，叫做提升客户价值，讨论了很久。这个问题的核心其实是在于“客户”这两个字上面，他们主要就是想厘清说，现阶段1688最重要的客户到底是谁，就是我们到底是要做好卖家的生意，还是要做好买家的生意？</w:t>
      </w:r>
    </w:p>
    <w:p>
      <w:pPr>
        <w:pStyle w:val="TranscriptBody"/>
        <w:spacing w:after="120" w:before="0" w:line="360" w:lineRule="exact"/>
        <w:ind w:firstLine="480"/>
      </w:pPr>
      <w:r>
        <w:rPr>
          <w:rFonts w:ascii="Calibri" w:hAnsi="Calibri" w:eastAsia="宋体" w:cs="宋体"/>
          <w:sz w:val="24"/>
          <w:szCs w:val="24"/>
          <w:color w:val="000000"/>
        </w:rPr>
        <w:t>跟当初淘宝定那个谁是第一、谁是第二、谁是第三也很像。</w:t>
      </w:r>
    </w:p>
    <w:p>
      <w:pPr>
        <w:pStyle w:val="TranscriptBody"/>
        <w:spacing w:after="120" w:before="0" w:line="360" w:lineRule="exact"/>
        <w:ind w:firstLine="480"/>
      </w:pPr>
      <w:r>
        <w:rPr>
          <w:rFonts w:ascii="Calibri" w:hAnsi="Calibri" w:eastAsia="宋体" w:cs="宋体"/>
          <w:sz w:val="24"/>
          <w:szCs w:val="24"/>
          <w:color w:val="000000"/>
        </w:rPr>
        <w:t>有点像。其实卖家的生意就是传统的B端的服务，就是把整个供给做大做强，让1688变成整个中国所有电商的源头货盘。</w:t>
      </w:r>
    </w:p>
    <w:p>
      <w:pPr>
        <w:pStyle w:val="TranscriptBody"/>
        <w:spacing w:after="120" w:before="0" w:line="360" w:lineRule="exact"/>
        <w:ind w:firstLine="480"/>
      </w:pPr>
      <w:r>
        <w:rPr>
          <w:rFonts w:ascii="Calibri" w:hAnsi="Calibri" w:eastAsia="宋体" w:cs="宋体"/>
          <w:sz w:val="24"/>
          <w:szCs w:val="24"/>
          <w:color w:val="000000"/>
        </w:rPr>
        <w:t>现在确实也还是有蛮多别的电商，还是从1688那边来进货的。</w:t>
      </w:r>
    </w:p>
    <w:p>
      <w:pPr>
        <w:pStyle w:val="TranscriptBody"/>
        <w:spacing w:after="120" w:before="0" w:line="360" w:lineRule="exact"/>
        <w:ind w:firstLine="480"/>
      </w:pPr>
      <w:r>
        <w:rPr>
          <w:rFonts w:ascii="Calibri" w:hAnsi="Calibri" w:eastAsia="宋体" w:cs="宋体"/>
          <w:sz w:val="24"/>
          <w:szCs w:val="24"/>
          <w:color w:val="000000"/>
        </w:rPr>
        <w:t>对，像有些拼多多店或者抖音店，其实你如果仔细一看，都还是1688一件代发。那买家生意呢，其实要考虑就更多了。我们前面也讲过了，既包括各类新兴的小B商户的服务，也包括广义的C端的消费者的服务。其实1688最后选择的还是做服务买家这件事情，就是要提升买家从进入到1688平台到完成交易的整个过程的体验。</w:t>
      </w:r>
    </w:p>
    <w:p>
      <w:pPr>
        <w:pStyle w:val="TranscriptBody"/>
        <w:spacing w:after="120" w:before="0" w:line="360" w:lineRule="exact"/>
        <w:ind w:firstLine="480"/>
      </w:pPr>
      <w:r>
        <w:rPr>
          <w:rFonts w:ascii="Calibri" w:hAnsi="Calibri" w:eastAsia="宋体" w:cs="宋体"/>
          <w:sz w:val="24"/>
          <w:szCs w:val="24"/>
          <w:color w:val="000000"/>
        </w:rPr>
        <w:t>那买家这个范围里面，就既包括传统的批发商，也包括零散的消费者，还有博主、主播、团长等等这些介于B端和C端之间的、规模可大可小的客户。其实对于一个平台来说，要兼顾还是蛮困难的。</w:t>
      </w:r>
    </w:p>
    <w:p>
      <w:pPr>
        <w:pStyle w:val="TranscriptBody"/>
        <w:spacing w:after="120" w:before="0" w:line="360" w:lineRule="exact"/>
        <w:ind w:firstLine="480"/>
      </w:pPr>
      <w:r>
        <w:rPr>
          <w:rFonts w:ascii="Calibri" w:hAnsi="Calibri" w:eastAsia="宋体" w:cs="宋体"/>
          <w:sz w:val="24"/>
          <w:szCs w:val="24"/>
          <w:color w:val="000000"/>
        </w:rPr>
        <w:t>那从短期的话题度还有利益的角度来看呢，争取普通的消费者还是相对比较，怎么说，有效的。所以我们可以看到，1688还是在自己原本不太擅长的这个C端，投放了很多的资源和流量。</w:t>
      </w:r>
    </w:p>
    <w:p>
      <w:pPr>
        <w:pStyle w:val="TranscriptBody"/>
        <w:spacing w:after="120" w:before="0" w:line="360" w:lineRule="exact"/>
        <w:ind w:firstLine="480"/>
      </w:pPr>
      <w:r>
        <w:rPr>
          <w:rFonts w:ascii="Calibri" w:hAnsi="Calibri" w:eastAsia="宋体" w:cs="宋体"/>
          <w:sz w:val="24"/>
          <w:szCs w:val="24"/>
          <w:color w:val="000000"/>
        </w:rPr>
        <w:t>怎么说呢，我觉得这方面1688虽然挺努力的，但是有时候努力没有到点子上。</w:t>
      </w:r>
    </w:p>
    <w:p>
      <w:pPr>
        <w:pStyle w:val="TranscriptBody"/>
        <w:spacing w:after="120" w:before="0" w:line="360" w:lineRule="exact"/>
        <w:ind w:firstLine="480"/>
      </w:pPr>
      <w:r>
        <w:rPr>
          <w:rFonts w:ascii="Calibri" w:hAnsi="Calibri" w:eastAsia="宋体" w:cs="宋体"/>
          <w:sz w:val="24"/>
          <w:szCs w:val="24"/>
          <w:color w:val="000000"/>
        </w:rPr>
        <w:t>怎么讲？</w:t>
      </w:r>
    </w:p>
    <w:p>
      <w:pPr>
        <w:pStyle w:val="TranscriptBody"/>
        <w:spacing w:after="120" w:before="0" w:line="360" w:lineRule="exact"/>
        <w:ind w:firstLine="480"/>
      </w:pPr>
      <w:r>
        <w:rPr>
          <w:rFonts w:ascii="Calibri" w:hAnsi="Calibri" w:eastAsia="宋体" w:cs="宋体"/>
          <w:sz w:val="24"/>
          <w:szCs w:val="24"/>
          <w:color w:val="000000"/>
        </w:rPr>
        <w:t>举个例子，就是2023年9月，1688组织过一场媒体沟通会，当时是介绍他们在C端的一个新服务，叫做山姆平替频道。这个名字已经很直接了，就是说这个池子里面的货源，都是经过我们平台挑选过的山姆的产品供应商，然后他们把这种产品的规格、包装稍微做一些调整以后，这个商品就上架了。平替的产品价格最低是能做到山姆零售价的一折。</w:t>
      </w:r>
    </w:p>
    <w:p>
      <w:pPr>
        <w:pStyle w:val="TranscriptBody"/>
        <w:spacing w:after="120" w:before="0" w:line="360" w:lineRule="exact"/>
        <w:ind w:firstLine="480"/>
      </w:pPr>
      <w:r>
        <w:rPr>
          <w:rFonts w:ascii="Calibri" w:hAnsi="Calibri" w:eastAsia="宋体" w:cs="宋体"/>
          <w:sz w:val="24"/>
          <w:szCs w:val="24"/>
          <w:color w:val="000000"/>
        </w:rPr>
        <w:t>不过山姆平替真的是一个特别诱人的零售的说法，各大零售商都在用，现在1688也开始用了。看来平台是认为这个口号，对于至少大城市的中产家庭应该还是有点吸引力，是吧？</w:t>
      </w:r>
    </w:p>
    <w:p>
      <w:pPr>
        <w:pStyle w:val="TranscriptBody"/>
        <w:spacing w:after="120" w:before="0" w:line="360" w:lineRule="exact"/>
        <w:ind w:firstLine="480"/>
      </w:pPr>
      <w:r>
        <w:rPr>
          <w:rFonts w:ascii="Calibri" w:hAnsi="Calibri" w:eastAsia="宋体" w:cs="宋体"/>
          <w:sz w:val="24"/>
          <w:szCs w:val="24"/>
          <w:color w:val="000000"/>
        </w:rPr>
        <w:t>这听起来不错。所以说我仔细看了一下这个故事，其实这个业务的负责人在介绍整个项目的出发点的时候，当时是这么说的。他说：“我们团队花了一下午时间在山姆走了一圈，最终发现有60%到70%左右的产品，它们的供应商都能在1688上面找到，甚至有的产品的价格就是山姆的十分之一。”肖老师，你觉得这句话有什么问题吗？</w:t>
      </w:r>
    </w:p>
    <w:p>
      <w:pPr>
        <w:pStyle w:val="TranscriptBody"/>
        <w:spacing w:after="120" w:before="0" w:line="360" w:lineRule="exact"/>
        <w:ind w:firstLine="480"/>
      </w:pPr>
      <w:r>
        <w:rPr>
          <w:rFonts w:ascii="Calibri" w:hAnsi="Calibri" w:eastAsia="宋体" w:cs="宋体"/>
          <w:sz w:val="24"/>
          <w:szCs w:val="24"/>
          <w:color w:val="000000"/>
        </w:rPr>
        <w:t>是不是又有什么陷阱了？</w:t>
      </w:r>
    </w:p>
    <w:p>
      <w:pPr>
        <w:pStyle w:val="TranscriptBody"/>
        <w:spacing w:after="120" w:before="0" w:line="360" w:lineRule="exact"/>
        <w:ind w:firstLine="480"/>
      </w:pPr>
      <w:r>
        <w:rPr>
          <w:rFonts w:ascii="Calibri" w:hAnsi="Calibri" w:eastAsia="宋体" w:cs="宋体"/>
          <w:sz w:val="24"/>
          <w:szCs w:val="24"/>
          <w:color w:val="000000"/>
        </w:rPr>
        <w:t>这个陷阱比较隐蔽，我也是查了点资料才发现的。现在我们都说山姆的自有品牌做得很好，其实这句话忽略了两件事情。第一是比例，就是山姆在它美国的门店里面，自有品牌也只占到它整个店总品牌的30%到40%。</w:t>
      </w:r>
    </w:p>
    <w:p>
      <w:pPr>
        <w:pStyle w:val="TranscriptBody"/>
        <w:spacing w:after="120" w:before="0" w:line="360" w:lineRule="exact"/>
        <w:ind w:firstLine="480"/>
      </w:pPr>
      <w:r>
        <w:rPr>
          <w:rFonts w:ascii="Calibri" w:hAnsi="Calibri" w:eastAsia="宋体" w:cs="宋体"/>
          <w:sz w:val="24"/>
          <w:szCs w:val="24"/>
          <w:color w:val="000000"/>
        </w:rPr>
        <w:t>你是说SKU的数量，是吧？</w:t>
      </w:r>
    </w:p>
    <w:p>
      <w:pPr>
        <w:pStyle w:val="TranscriptBody"/>
        <w:spacing w:after="120" w:before="0" w:line="360" w:lineRule="exact"/>
        <w:ind w:firstLine="480"/>
      </w:pPr>
      <w:r>
        <w:rPr>
          <w:rFonts w:ascii="Calibri" w:hAnsi="Calibri" w:eastAsia="宋体" w:cs="宋体"/>
          <w:sz w:val="24"/>
          <w:szCs w:val="24"/>
          <w:color w:val="000000"/>
        </w:rPr>
        <w:t>对，SKU的数量。那国内的这个比例长期是在30%左右，那其实剩下的60%、70%，都还是传统的品牌入驻商超的模式，其中也有很大比例都是贴牌和代工的产品。</w:t>
      </w:r>
    </w:p>
    <w:p>
      <w:pPr>
        <w:pStyle w:val="TranscriptBody"/>
        <w:spacing w:after="120" w:before="0" w:line="360" w:lineRule="exact"/>
        <w:ind w:firstLine="480"/>
      </w:pPr>
      <w:r>
        <w:rPr>
          <w:rFonts w:ascii="Calibri" w:hAnsi="Calibri" w:eastAsia="宋体" w:cs="宋体"/>
          <w:sz w:val="24"/>
          <w:szCs w:val="24"/>
          <w:color w:val="000000"/>
        </w:rPr>
        <w:t>我有点get到你的意思了，就是把这个30%去掉，剩下的60%、70%的山姆商品，确实可以在1688上面找到供应商，是吧？</w:t>
      </w:r>
    </w:p>
    <w:p>
      <w:pPr>
        <w:pStyle w:val="TranscriptBody"/>
        <w:spacing w:after="120" w:before="0" w:line="360" w:lineRule="exact"/>
        <w:ind w:firstLine="480"/>
      </w:pPr>
      <w:r>
        <w:rPr>
          <w:rFonts w:ascii="Calibri" w:hAnsi="Calibri" w:eastAsia="宋体" w:cs="宋体"/>
          <w:sz w:val="24"/>
          <w:szCs w:val="24"/>
          <w:color w:val="000000"/>
        </w:rPr>
        <w:t>对啊，就是原本就是这样，所以也不算什么卖点。另外一个点呢，就是山姆的自有品牌当中呢，消费者普遍最喜欢的，我感觉啊，应该是鲜食和那种高品质的进口商品，尤其是零食啊或者保健品。</w:t>
      </w:r>
    </w:p>
    <w:p>
      <w:pPr>
        <w:pStyle w:val="TranscriptBody"/>
        <w:spacing w:after="120" w:before="0" w:line="360" w:lineRule="exact"/>
        <w:ind w:firstLine="480"/>
      </w:pPr>
      <w:r>
        <w:rPr>
          <w:rFonts w:ascii="Calibri" w:hAnsi="Calibri" w:eastAsia="宋体" w:cs="宋体"/>
          <w:sz w:val="24"/>
          <w:szCs w:val="24"/>
          <w:color w:val="000000"/>
        </w:rPr>
        <w:t>鲜食呢，其实是一个1688几乎覆盖不到的品类，对吧？所以你在1688这个山姆平替频道里面呢，你能看到主要还是家居产品和日用品，就是属于山姆并不那么强势的一些品类。</w:t>
      </w:r>
    </w:p>
    <w:p>
      <w:pPr>
        <w:pStyle w:val="TranscriptBody"/>
        <w:spacing w:after="120" w:before="0" w:line="360" w:lineRule="exact"/>
        <w:ind w:firstLine="480"/>
      </w:pPr>
      <w:r>
        <w:rPr>
          <w:rFonts w:ascii="Calibri" w:hAnsi="Calibri" w:eastAsia="宋体" w:cs="宋体"/>
          <w:sz w:val="24"/>
          <w:szCs w:val="24"/>
          <w:color w:val="000000"/>
        </w:rPr>
        <w:t>它其实可能也并不在意的品类。等于是它这个说法蹭了一下山姆的这个品牌流量，但是又避开了山姆真正优势的这个方向。</w:t>
      </w:r>
    </w:p>
    <w:p>
      <w:pPr>
        <w:pStyle w:val="TranscriptBody"/>
        <w:spacing w:after="120" w:before="0" w:line="360" w:lineRule="exact"/>
        <w:ind w:firstLine="480"/>
      </w:pPr>
      <w:r>
        <w:rPr>
          <w:rFonts w:ascii="Calibri" w:hAnsi="Calibri" w:eastAsia="宋体" w:cs="宋体"/>
          <w:sz w:val="24"/>
          <w:szCs w:val="24"/>
          <w:color w:val="000000"/>
        </w:rPr>
        <w:t>只能说这个C端的营销啊，这个说的话是一回事，但真的要学山姆呢，又是另外一回事。</w:t>
      </w:r>
    </w:p>
    <w:p>
      <w:pPr>
        <w:pStyle w:val="TranscriptBody"/>
        <w:spacing w:after="120" w:before="0" w:line="360" w:lineRule="exact"/>
        <w:ind w:firstLine="480"/>
      </w:pPr>
      <w:r>
        <w:rPr>
          <w:rFonts w:ascii="Calibri" w:hAnsi="Calibri" w:eastAsia="宋体" w:cs="宋体"/>
          <w:sz w:val="24"/>
          <w:szCs w:val="24"/>
          <w:color w:val="000000"/>
        </w:rPr>
        <w:t>我感觉这个频道的这个负责人也可能也未必真的志在于此，他反正先蹭上去啊。</w:t>
      </w:r>
    </w:p>
    <w:p>
      <w:pPr>
        <w:pStyle w:val="TranscriptBody"/>
        <w:spacing w:after="120" w:before="0" w:line="360" w:lineRule="exact"/>
        <w:ind w:firstLine="480"/>
      </w:pPr>
      <w:r>
        <w:rPr>
          <w:rFonts w:ascii="Calibri" w:hAnsi="Calibri" w:eastAsia="宋体" w:cs="宋体"/>
          <w:sz w:val="24"/>
          <w:szCs w:val="24"/>
          <w:color w:val="000000"/>
        </w:rPr>
        <w:t>山姆的自有品牌呢，肯定还是有很多所谓的强势的地方。一个是时间做得比较久呢，它从沃尔玛的全球采购时代，它这个优势就开始展现了。另外一个呢，就是它相当于是一种高品质的买手模式，而且线下渠道又是展现商品质量的一个最好的方法。</w:t>
      </w:r>
    </w:p>
    <w:p>
      <w:pPr>
        <w:pStyle w:val="TranscriptBody"/>
        <w:spacing w:after="120" w:before="0" w:line="360" w:lineRule="exact"/>
        <w:ind w:firstLine="480"/>
      </w:pPr>
      <w:r>
        <w:rPr>
          <w:rFonts w:ascii="Calibri" w:hAnsi="Calibri" w:eastAsia="宋体" w:cs="宋体"/>
          <w:sz w:val="24"/>
          <w:szCs w:val="24"/>
          <w:color w:val="000000"/>
        </w:rPr>
        <w:t>绝对。类似的还有无印良品和迪卡侬。无印良品也有很强的线下渠道，它把品牌去掉了，但是增加了相对统一的产品的设计风格，它作为一个品牌的替代品产生了，它反正又变成一个品牌了。</w:t>
      </w:r>
    </w:p>
    <w:p>
      <w:pPr>
        <w:pStyle w:val="TranscriptBody"/>
        <w:spacing w:after="120" w:before="0" w:line="360" w:lineRule="exact"/>
        <w:ind w:firstLine="480"/>
      </w:pPr>
      <w:r>
        <w:rPr>
          <w:rFonts w:ascii="Calibri" w:hAnsi="Calibri" w:eastAsia="宋体" w:cs="宋体"/>
          <w:sz w:val="24"/>
          <w:szCs w:val="24"/>
          <w:color w:val="000000"/>
        </w:rPr>
        <w:t>对。迪卡侬卖点除了性价比，我们之前节目里面也聊到过，它其实有一个各类运动需求的全覆盖，以及线下有很强的试用互动的感觉。可以说这些品牌做自有的产品，都是有很强的先发优势，或者说自己的优势的。1688作为一个纯线上的渠道，那它的C端又是刚开始起步，确实在这个方面可能还不是很熟练。</w:t>
      </w:r>
    </w:p>
    <w:p>
      <w:pPr>
        <w:pStyle w:val="TranscriptBody"/>
        <w:spacing w:after="120" w:before="0" w:line="360" w:lineRule="exact"/>
        <w:ind w:firstLine="480"/>
      </w:pPr>
      <w:r>
        <w:rPr>
          <w:rFonts w:ascii="Calibri" w:hAnsi="Calibri" w:eastAsia="宋体" w:cs="宋体"/>
          <w:sz w:val="24"/>
          <w:szCs w:val="24"/>
          <w:color w:val="000000"/>
        </w:rPr>
        <w:t>除了说C端营销还不太熟练以外呢，如果说1688之后又打定主意做C端生意，那它其实可能面临的是更大问题，就是竞争。因为外部已经有做得很好的拼多多和抖音电商了，它在内部还要跟淘宝、天猫旗下的一个淘工厂竞争。</w:t>
      </w:r>
    </w:p>
    <w:p>
      <w:pPr>
        <w:pStyle w:val="TranscriptBody"/>
        <w:spacing w:after="120" w:before="0" w:line="360" w:lineRule="exact"/>
        <w:ind w:firstLine="480"/>
      </w:pPr>
      <w:r>
        <w:rPr>
          <w:rFonts w:ascii="Calibri" w:hAnsi="Calibri" w:eastAsia="宋体" w:cs="宋体"/>
          <w:sz w:val="24"/>
          <w:szCs w:val="24"/>
          <w:color w:val="000000"/>
        </w:rPr>
        <w:t>拼多多和抖音电商，我想大家比较熟悉。这个淘工厂，约老师要不要解释一下是个什么？因为它顾名思义的话，感觉它和1688做的事情难道不是同一件事吗？所以它不是一个团队吗？</w:t>
      </w:r>
    </w:p>
    <w:p>
      <w:pPr>
        <w:pStyle w:val="TranscriptBody"/>
        <w:spacing w:after="120" w:before="0" w:line="360" w:lineRule="exact"/>
        <w:ind w:firstLine="480"/>
      </w:pPr>
      <w:r>
        <w:rPr>
          <w:rFonts w:ascii="Calibri" w:hAnsi="Calibri" w:eastAsia="宋体" w:cs="宋体"/>
          <w:sz w:val="24"/>
          <w:szCs w:val="24"/>
          <w:color w:val="000000"/>
        </w:rPr>
        <w:t>意外地不是啊。就是淘工厂是淘宝旗下的，属于阿里官方自营的一个天猫店。</w:t>
      </w:r>
    </w:p>
    <w:p>
      <w:pPr>
        <w:pStyle w:val="TranscriptBody"/>
        <w:spacing w:after="120" w:before="0" w:line="360" w:lineRule="exact"/>
        <w:ind w:firstLine="480"/>
      </w:pPr>
      <w:r>
        <w:rPr>
          <w:rFonts w:ascii="Calibri" w:hAnsi="Calibri" w:eastAsia="宋体" w:cs="宋体"/>
          <w:sz w:val="24"/>
          <w:szCs w:val="24"/>
          <w:color w:val="000000"/>
        </w:rPr>
        <w:t>什么，什么？</w:t>
      </w:r>
    </w:p>
    <w:p>
      <w:pPr>
        <w:pStyle w:val="TranscriptBody"/>
        <w:spacing w:after="120" w:before="0" w:line="360" w:lineRule="exact"/>
        <w:ind w:firstLine="480"/>
      </w:pPr>
      <w:r>
        <w:rPr>
          <w:rFonts w:ascii="Calibri" w:hAnsi="Calibri" w:eastAsia="宋体" w:cs="宋体"/>
          <w:sz w:val="24"/>
          <w:szCs w:val="24"/>
          <w:color w:val="000000"/>
        </w:rPr>
        <w:t>对，然后工厂作为供应商入驻，由阿里小二直接运营，这个是官方的说法。实际上呢，就是意味着1688和淘工厂，虽然它看上去的东西可能是一样的，效果也是一样的，但是是两个不同的运营团队在争取可能是同一批工厂，是这么一个现象。</w:t>
      </w:r>
    </w:p>
    <w:p>
      <w:pPr>
        <w:pStyle w:val="TranscriptBody"/>
        <w:spacing w:after="120" w:before="0" w:line="360" w:lineRule="exact"/>
        <w:ind w:firstLine="480"/>
      </w:pPr>
      <w:r>
        <w:rPr>
          <w:rFonts w:ascii="Calibri" w:hAnsi="Calibri" w:eastAsia="宋体" w:cs="宋体"/>
          <w:sz w:val="24"/>
          <w:szCs w:val="24"/>
          <w:color w:val="000000"/>
        </w:rPr>
        <w:t>另外，1688官方在3月底也向《第一财经》杂志确认了，它之后会在天猫和淘宝开三家店，以这种形式来入淘。那这三家店分别叫1688严选店、企业自采天猫店，以及工业行家选天猫店。这三家店后续会再整合为一种类似于天猫超市的频道，再推出1688自己的贴牌产品。</w:t>
      </w:r>
    </w:p>
    <w:p>
      <w:pPr>
        <w:pStyle w:val="TranscriptBody"/>
        <w:spacing w:after="120" w:before="0" w:line="360" w:lineRule="exact"/>
        <w:ind w:firstLine="480"/>
      </w:pPr>
      <w:r>
        <w:rPr>
          <w:rFonts w:ascii="Calibri" w:hAnsi="Calibri" w:eastAsia="宋体" w:cs="宋体"/>
          <w:sz w:val="24"/>
          <w:szCs w:val="24"/>
          <w:color w:val="000000"/>
        </w:rPr>
        <w:t>我已经完全地混乱了，我现在就是一团毛线。约老师，我这样就是大致说一下，你看对不对？就是说，对在1688的这个角度上面来看，我的兄弟品牌，对吧，用了我的这个工厂的资源，在我的这个兄弟的平台上面开了一个店。然后呢，现在我也用我的资源，在上面也开了一些店。我们互相在店上面有竞争的这个关系，但是呢，我们用的都是同一批工厂。就是如果这里没有一个兄弟关系，可能就好了很多。</w:t>
      </w:r>
    </w:p>
    <w:p>
      <w:pPr>
        <w:pStyle w:val="TranscriptBody"/>
        <w:spacing w:after="120" w:before="0" w:line="360" w:lineRule="exact"/>
        <w:ind w:firstLine="480"/>
      </w:pPr>
      <w:r>
        <w:rPr>
          <w:rFonts w:ascii="Calibri" w:hAnsi="Calibri" w:eastAsia="宋体" w:cs="宋体"/>
          <w:sz w:val="24"/>
          <w:szCs w:val="24"/>
          <w:color w:val="000000"/>
        </w:rPr>
        <w:t>好了很多。</w:t>
      </w:r>
    </w:p>
    <w:p>
      <w:pPr>
        <w:pStyle w:val="TranscriptBody"/>
        <w:spacing w:after="120" w:before="0" w:line="360" w:lineRule="exact"/>
        <w:ind w:firstLine="480"/>
      </w:pPr>
      <w:r>
        <w:rPr>
          <w:rFonts w:ascii="Calibri" w:hAnsi="Calibri" w:eastAsia="宋体" w:cs="宋体"/>
          <w:sz w:val="24"/>
          <w:szCs w:val="24"/>
          <w:color w:val="000000"/>
        </w:rPr>
        <w:t>对吧？现在好乱好乱。</w:t>
      </w:r>
    </w:p>
    <w:p>
      <w:pPr>
        <w:pStyle w:val="TranscriptBody"/>
        <w:spacing w:after="120" w:before="0" w:line="360" w:lineRule="exact"/>
        <w:ind w:firstLine="480"/>
      </w:pPr>
      <w:r>
        <w:rPr>
          <w:rFonts w:ascii="Calibri" w:hAnsi="Calibri" w:eastAsia="宋体" w:cs="宋体"/>
          <w:sz w:val="24"/>
          <w:szCs w:val="24"/>
          <w:color w:val="000000"/>
        </w:rPr>
        <w:t>现在听起来很乱，我觉得这就是问题所在。因为阿里本身变成一个很复杂的集团嘛，零售的业务和批发业务，B端和C端是一种泾渭分明的关系，哪怕有所谓的协同，那中间的流程也势必非常地复杂，有非常多的摩擦。这就导致了在消费降级这个非常明确的大趋势下，阿里在追逐性价比的消费者这件事情上面，动作依然是不快的。</w:t>
      </w:r>
    </w:p>
    <w:p>
      <w:pPr>
        <w:pStyle w:val="TranscriptBody"/>
        <w:spacing w:after="120" w:before="0" w:line="360" w:lineRule="exact"/>
        <w:ind w:firstLine="480"/>
      </w:pPr>
      <w:r>
        <w:rPr>
          <w:rFonts w:ascii="Calibri" w:hAnsi="Calibri" w:eastAsia="宋体" w:cs="宋体"/>
          <w:sz w:val="24"/>
          <w:szCs w:val="24"/>
          <w:color w:val="000000"/>
        </w:rPr>
        <w:t>就它已经明确地知道这件事情，但是它依然跑得不快。</w:t>
      </w:r>
    </w:p>
    <w:p>
      <w:pPr>
        <w:pStyle w:val="TranscriptBody"/>
        <w:spacing w:after="120" w:before="0" w:line="360" w:lineRule="exact"/>
        <w:ind w:firstLine="480"/>
      </w:pPr>
      <w:r>
        <w:rPr>
          <w:rFonts w:ascii="Calibri" w:hAnsi="Calibri" w:eastAsia="宋体" w:cs="宋体"/>
          <w:sz w:val="24"/>
          <w:szCs w:val="24"/>
          <w:color w:val="000000"/>
        </w:rPr>
        <w:t>那1688想要深入到淘宝、天猫这个更大流量池子，我感觉也是会因为这个原因变得很困难。</w:t>
      </w:r>
    </w:p>
    <w:p>
      <w:pPr>
        <w:pStyle w:val="TranscriptBody"/>
        <w:spacing w:after="120" w:before="0" w:line="360" w:lineRule="exact"/>
        <w:ind w:firstLine="480"/>
      </w:pPr>
      <w:r>
        <w:rPr>
          <w:rFonts w:ascii="Calibri" w:hAnsi="Calibri" w:eastAsia="宋体" w:cs="宋体"/>
          <w:sz w:val="24"/>
          <w:szCs w:val="24"/>
          <w:color w:val="000000"/>
        </w:rPr>
        <w:t>这个就非常大公司病。就是原本它的这个思路，其实概念上面很好理解，就是1688它是有低价的优势的，然后天猫、淘宝又有流量的优势，我把它两个结合在一起，说不定就能够跟拼多多拼一拼。但是实际上面，就是内部想要整合，把原来泾渭分明的这样两个业务合并在一起，实际上是非常困难的。</w:t>
      </w:r>
    </w:p>
    <w:p>
      <w:pPr>
        <w:pStyle w:val="TranscriptBody"/>
        <w:spacing w:after="120" w:before="0" w:line="360" w:lineRule="exact"/>
        <w:ind w:firstLine="480"/>
      </w:pPr>
      <w:r>
        <w:rPr>
          <w:rFonts w:ascii="Calibri" w:hAnsi="Calibri" w:eastAsia="宋体" w:cs="宋体"/>
          <w:sz w:val="24"/>
          <w:szCs w:val="24"/>
          <w:color w:val="000000"/>
        </w:rPr>
        <w:t>其实消费者本来想在这个情况下买东西，就是想要简单购物加极致性价比。如果你再在渠道上搞这么复杂，其实就完全失去了简单这个意义了。店的名字我都搞不清楚什么是什么，对吧？</w:t>
      </w:r>
    </w:p>
    <w:p>
      <w:pPr>
        <w:pStyle w:val="TranscriptBody"/>
        <w:spacing w:after="120" w:before="0" w:line="360" w:lineRule="exact"/>
        <w:ind w:firstLine="480"/>
      </w:pPr>
      <w:r>
        <w:rPr>
          <w:rFonts w:ascii="Calibri" w:hAnsi="Calibri" w:eastAsia="宋体" w:cs="宋体"/>
          <w:sz w:val="24"/>
          <w:szCs w:val="24"/>
          <w:color w:val="000000"/>
        </w:rPr>
        <w:t>就不得不说，在这个方面拼多多确实一直都是更加简单明了的一方。它整个这个公司长期就是协同作战，紧盯着低价这一个卖点，然后也是明确地以C端的普通消费者的利益为优先的。他们基本上是不在意店铺或者工厂的这个组织形态，反正就是全部以货为核心，就是能够把这个价格打下来。包括它这种仅退款啊，或者是这个类似一件代发这种业务创新，都是这样的。</w:t>
      </w:r>
    </w:p>
    <w:p>
      <w:pPr>
        <w:pStyle w:val="TranscriptBody"/>
        <w:spacing w:after="120" w:before="0" w:line="360" w:lineRule="exact"/>
        <w:ind w:firstLine="480"/>
      </w:pPr>
      <w:r>
        <w:rPr>
          <w:rFonts w:ascii="Calibri" w:hAnsi="Calibri" w:eastAsia="宋体" w:cs="宋体"/>
          <w:sz w:val="24"/>
          <w:szCs w:val="24"/>
          <w:color w:val="000000"/>
        </w:rPr>
        <w:t>竞争对手这么强，我们确实有一点担心1688的未来了。不过我们拿一个在阿里体系里面……</w:t>
      </w:r>
    </w:p>
    <w:p>
      <w:pPr>
        <w:pStyle w:val="TranscriptBody"/>
        <w:spacing w:after="120" w:before="0" w:line="360" w:lineRule="exact"/>
        <w:ind w:firstLine="480"/>
      </w:pPr>
      <w:r>
        <w:rPr>
          <w:rFonts w:ascii="Calibri" w:hAnsi="Calibri" w:eastAsia="宋体" w:cs="宋体"/>
          <w:sz w:val="24"/>
          <w:szCs w:val="24"/>
          <w:color w:val="000000"/>
        </w:rPr>
        <w:t>这里呢，我觉得我们先不论这种一味追求低价的风潮，对于消费者和供应链来说长期是不是件好事，但现在，至少现在目前，阿里巴巴已经主动或者被动地选择跟上拼多多的步伐了。那它对1688的重视，也可以说是这个选择的这个动作之一吧。但这个过程当中比较难做到的，我感觉还是不要犹豫，不要想着平衡，而是要像拼多多一样，all in某一个方向的这种勇气。</w:t>
      </w:r>
    </w:p>
    <w:p>
      <w:pPr>
        <w:pStyle w:val="TranscriptBody"/>
        <w:spacing w:after="120" w:before="0" w:line="360" w:lineRule="exact"/>
        <w:ind w:firstLine="480"/>
      </w:pPr>
      <w:r>
        <w:rPr>
          <w:rFonts w:ascii="Calibri" w:hAnsi="Calibri" w:eastAsia="宋体" w:cs="宋体"/>
          <w:sz w:val="24"/>
          <w:szCs w:val="24"/>
          <w:color w:val="000000"/>
        </w:rPr>
        <w:t>作为一个更典型的双边的电商平台，阿里其实一直以来都在忙着做平衡。淘宝和天猫既要收入，又要调性，还要人气。那1688呢，也是一样，既要老的批发商，也想要更新的、更小的客户。在市场整体迷茫的时候，很多边缘性的机会呢，很容易在这种犹豫和平衡当中错过。</w:t>
      </w:r>
    </w:p>
    <w:p>
      <w:pPr>
        <w:pStyle w:val="TranscriptBody"/>
        <w:spacing w:after="120" w:before="0" w:line="360" w:lineRule="exact"/>
        <w:ind w:firstLine="480"/>
      </w:pPr>
      <w:r>
        <w:rPr>
          <w:rFonts w:ascii="Calibri" w:hAnsi="Calibri" w:eastAsia="宋体" w:cs="宋体"/>
          <w:sz w:val="24"/>
          <w:szCs w:val="24"/>
          <w:color w:val="000000"/>
        </w:rPr>
        <w:t>犹豫有时候就会败北，商业就是这样。</w:t>
      </w:r>
    </w:p>
    <w:sectPr w:rsidR="00FC693F" w:rsidRPr="0006063C" w:rsidSect="00034616">
      <w:headerReference w:type="default" r:id="rId9"/>
      <w:footerReference w:type="default" r:id="rId10"/>
      <w:pgSz w:w="11906" w:h="16838"/>
      <w:pgMar w:top="1134"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第 </w:t>
    </w:r>
    <w:fldSimple w:instr="PAGE"/>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Calibri" w:hAnsi="Calibri" w:eastAsia="宋体" w:cs="宋体"/>
        <w:sz w:val="18"/>
        <w:szCs w:val="18"/>
        <w:color w:val="000000"/>
      </w:rPr>
      <w:t>Vol.159 平替当道，能让1688飞升吗？</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val="0"/>
      <w:widowControl/>
      <w:spacing w:line="360" w:lineRule="exact" w:after="120"/>
      <w:ind w:firstLine="480"/>
    </w:pPr>
    <w:rPr>
      <w:rFonts w:ascii="Calibri" w:hAnsi="Calibri" w:eastAsia="宋体" w:cs="宋体"/>
      <w:sz w:val="24"/>
      <w:szCs w:val="24"/>
      <w:color w:val="000000"/>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200"/>
      <w:ind w:firstLine="0"/>
      <w:outlineLvl w:val="0"/>
    </w:pPr>
    <w:rPr>
      <w:rFonts w:asciiTheme="majorHAnsi" w:eastAsiaTheme="majorEastAsia" w:hAnsiTheme="majorHAnsi" w:cstheme="majorBidi" w:ascii="Calibri" w:hAnsi="Calibri" w:eastAsia="微软雅黑"/>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ind w:firstLine="0"/>
      <w:contextualSpacing/>
    </w:pPr>
    <w:rPr>
      <w:rFonts w:ascii="宋体" w:hAnsi="宋体" w:eastAsia="宋体" w:cs="宋体"/>
      <w:spacing w:val="5"/>
      <w:kern w:val="28"/>
      <w:sz w:val="40"/>
      <w:szCs w:val="40"/>
      <w:color w:val="000000"/>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ranscriptMeta">
    <w:name w:val="TranscriptMeta"/>
    <w:basedOn w:val="Normal"/>
  </w:style>
  <w:style w:type="paragraph" w:customStyle="1" w:styleId="TranscriptIndex">
    <w:name w:val="TranscriptIndex"/>
    <w:basedOn w:val="Normal"/>
  </w:style>
  <w:style w:type="paragraph" w:customStyle="1" w:styleId="TranscriptBody">
    <w:name w:val="TranscriptBody"/>
    <w:basedOn w:val="Normal"/>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Vol.159 平替当道，能让1688飞升吗？</dc:title>
  <dc:subject/>
  <dc:creator/>
  <cp:keywords/>
  <dc:description/>
  <cp:lastModifiedBy/>
  <cp:revision>1</cp:revision>
  <dcterms:created xsi:type="dcterms:W3CDTF">2013-12-23T23:15:00Z</dcterms:created>
  <dcterms:modified xsi:type="dcterms:W3CDTF">2013-12-23T23:15:00Z</dcterms:modified>
  <cp:category/>
  <dc:identifier/>
</cp:coreProperties>
</file>