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Vol.258 为什么到处都是泰兰尼斯的广告？</w:t>
      </w:r>
    </w:p>
    <w:p>
      <w:pPr>
        <w:pStyle w:val="TranscriptMeta"/>
        <w:spacing w:after="120" w:before="0" w:line="360" w:lineRule="exact"/>
        <w:ind w:firstLine="0"/>
      </w:pPr>
      <w:r>
        <w:rPr>
          <w:rFonts w:ascii="Calibri" w:hAnsi="Calibri" w:eastAsia="宋体" w:cs="宋体"/>
          <w:sz w:val="24"/>
          <w:szCs w:val="24"/>
          <w:color w:val="000000"/>
        </w:rPr>
        <w:t>原音视频时长：00:35:41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Vol.258 为什么到处都是泰兰尼斯的广告？</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今天我们来讲一个最近半年来曝光非常高的品牌，就是泰兰尼斯。曝光是字面意义上的曝光，就是从可能是去年年末开始吧，各大城市最黄金的户外广告点位，全都是同一个品牌，就是泰兰尼斯。就是那个画面让人看到就是生理性厌恶。</w:t>
      </w:r>
    </w:p>
    <w:p>
      <w:pPr>
        <w:pStyle w:val="TranscriptBody"/>
        <w:spacing w:after="120" w:before="0" w:line="360" w:lineRule="exact"/>
        <w:ind w:firstLine="480"/>
      </w:pPr>
      <w:r>
        <w:rPr>
          <w:rFonts w:ascii="Calibri" w:hAnsi="Calibri" w:eastAsia="宋体" w:cs="宋体"/>
          <w:sz w:val="24"/>
          <w:szCs w:val="24"/>
          <w:color w:val="000000"/>
        </w:rPr>
        <w:t>反正就是重复很多次，是吧？</w:t>
      </w:r>
    </w:p>
    <w:p>
      <w:pPr>
        <w:pStyle w:val="TranscriptBody"/>
        <w:spacing w:after="120" w:before="0" w:line="360" w:lineRule="exact"/>
        <w:ind w:firstLine="480"/>
      </w:pPr>
      <w:r>
        <w:rPr>
          <w:rFonts w:ascii="Calibri" w:hAnsi="Calibri" w:eastAsia="宋体" w:cs="宋体"/>
          <w:sz w:val="24"/>
          <w:szCs w:val="24"/>
          <w:color w:val="000000"/>
        </w:rPr>
        <w:t>对，而且你说黄金的点位一点都不夸张啊。你像是北京的三里屯，然后上海新天地，还有淮海路、成都春熙路，还有很多大城市的高铁、机场、电梯、电影院等等的，就有一段时间就是感觉它铺天盖地、无处不在。这其实就引发了很多讨论啊。我觉得大家讨论点可能主要就是两个。第一个就是什么，为什么是泰兰尼斯投这些位置？就因为在大家印象里面，这些非常好的位置的户外广告，会去投放的品牌其实有一些固定的刻板印象。</w:t>
      </w:r>
    </w:p>
    <w:p>
      <w:pPr>
        <w:pStyle w:val="TranscriptBody"/>
        <w:spacing w:after="120" w:before="0" w:line="360" w:lineRule="exact"/>
        <w:ind w:firstLine="480"/>
      </w:pPr>
      <w:r>
        <w:rPr>
          <w:rFonts w:ascii="Calibri" w:hAnsi="Calibri" w:eastAsia="宋体" w:cs="宋体"/>
          <w:sz w:val="24"/>
          <w:szCs w:val="24"/>
          <w:color w:val="000000"/>
        </w:rPr>
        <w:t>对，就比如说奢侈品会投，汽车或者智能手机，还有一些比较大的互联网平台，一般来说会抢这些点位。服饰可能也有，但是一般来说是那种国际大牌才会愿意去投，对吧？</w:t>
      </w:r>
    </w:p>
    <w:p>
      <w:pPr>
        <w:pStyle w:val="TranscriptBody"/>
        <w:spacing w:after="120" w:before="0" w:line="360" w:lineRule="exact"/>
        <w:ind w:firstLine="480"/>
      </w:pPr>
      <w:r>
        <w:rPr>
          <w:rFonts w:ascii="Calibri" w:hAnsi="Calibri" w:eastAsia="宋体" w:cs="宋体"/>
          <w:sz w:val="24"/>
          <w:szCs w:val="24"/>
          <w:color w:val="000000"/>
        </w:rPr>
        <w:t>说得稍微直白点，就是总觉得是那种格调或者类型，稍微有点刻板印象，泰兰尼斯不在范围内。很多人甚至之前都不知道这个品牌，比如说我。第二个讨论点就是为什么要投这么多，对吧？照理来说，你户外广告，你要打全民品牌影响力没有什么问题，包括有些品牌就是做很大的 campaign 的时候，确实也会这样，全场我都包了，对吧？但是童鞋是一个需求很细分、很垂直的领域，就算投户外广告，理论上你也应该小而精这样去投，可能会比较好，没有必要如此霸屏，对吧？</w:t>
      </w:r>
    </w:p>
    <w:p>
      <w:pPr>
        <w:pStyle w:val="TranscriptBody"/>
        <w:spacing w:after="120" w:before="0" w:line="360" w:lineRule="exact"/>
        <w:ind w:firstLine="480"/>
      </w:pPr>
      <w:r>
        <w:rPr>
          <w:rFonts w:ascii="Calibri" w:hAnsi="Calibri" w:eastAsia="宋体" w:cs="宋体"/>
          <w:sz w:val="24"/>
          <w:szCs w:val="24"/>
          <w:color w:val="000000"/>
        </w:rPr>
        <w:t>而且我觉得你这两个好奇背后，还有一个很核心的点，就是大家会很疑惑，就是这个品牌很赚钱、很有钱吗？怎么能这么财大气粗？我之前提出的提问就是，要赚多少钱才能像泰兰尼斯这样投广告？这些问题，其实这一次我们的同事邓一云，包括陈瑞，就是葛老师，直接地采访了泰兰尼斯的创始人。得到的他的回答呢，让我们非常地意外。创始人丁飞啊，他就说，他觉得泰兰尼斯在户外投放的这个广告预算并不是很多，而且这一部分的投放也不是他的营销重心。</w:t>
      </w:r>
    </w:p>
    <w:p>
      <w:pPr>
        <w:pStyle w:val="TranscriptBody"/>
        <w:spacing w:after="120" w:before="0" w:line="360" w:lineRule="exact"/>
        <w:ind w:firstLine="480"/>
      </w:pPr>
      <w:r>
        <w:rPr>
          <w:rFonts w:ascii="Calibri" w:hAnsi="Calibri" w:eastAsia="宋体" w:cs="宋体"/>
          <w:sz w:val="24"/>
          <w:szCs w:val="24"/>
          <w:color w:val="000000"/>
        </w:rPr>
        <w:t>这个人真的不是打出了名气以后，开始在那里凡尔赛吗？</w:t>
      </w:r>
    </w:p>
    <w:p>
      <w:pPr>
        <w:pStyle w:val="TranscriptBody"/>
        <w:spacing w:after="120" w:before="0" w:line="360" w:lineRule="exact"/>
        <w:ind w:firstLine="480"/>
      </w:pPr>
      <w:r>
        <w:rPr>
          <w:rFonts w:ascii="Calibri" w:hAnsi="Calibri" w:eastAsia="宋体" w:cs="宋体"/>
          <w:sz w:val="24"/>
          <w:szCs w:val="24"/>
          <w:color w:val="000000"/>
        </w:rPr>
        <w:t>那要解释这些问题，我们觉得首先要搞清楚泰兰尼斯是一个什么样的公司，是怎么做起来的。其次，我们要了解户外广告目前的生态。本期节目我们就从这两个点出发来聊一聊。另外，在准备这期节目之后，正好泰兰尼斯又出现了一些引发热议的广告营销的事件。这个和我们今天的节目内容主旨有所关联，但不是重点，我们会放在节目的最后简单地聊一聊。这里是商业就是这样。</w:t>
      </w:r>
    </w:p>
    <w:p>
      <w:pPr>
        <w:pStyle w:val="TranscriptBody"/>
        <w:spacing w:after="120" w:before="0" w:line="360" w:lineRule="exact"/>
        <w:ind w:firstLine="480"/>
      </w:pPr>
      <w:r>
        <w:rPr>
          <w:rFonts w:ascii="Calibri" w:hAnsi="Calibri" w:eastAsia="宋体" w:cs="宋体"/>
          <w:sz w:val="24"/>
          <w:szCs w:val="24"/>
          <w:color w:val="000000"/>
        </w:rPr>
        <w:t>那要么我们先来介绍一下泰兰尼斯这家公司吧。这个公司是 2011 年在杭州成立的，这个品牌。这个时间节点成立的公司，我们一个合理的想象，就是它有可能最早是一个淘品牌，或者是在淘宝上面、电商为主的。但其实不是，这家公司实际上一开始就是非常传统的、走线下渠道的一个鞋服的经销商。它的创始人前面我们讲过叫丁飞，原来是做通讯技术的。后来呢，估计也是希望到杭州做电商吧，然后就选择了童鞋这个行业。这个理由呢，他其实没有明确地讲过，就是为什么选择这个行业啊，只是说从市场角度来考虑的，觉得这个行业很有潜力。</w:t>
      </w:r>
    </w:p>
    <w:p>
      <w:pPr>
        <w:pStyle w:val="TranscriptBody"/>
        <w:spacing w:after="120" w:before="0" w:line="360" w:lineRule="exact"/>
        <w:ind w:firstLine="480"/>
      </w:pPr>
      <w:r>
        <w:rPr>
          <w:rFonts w:ascii="Calibri" w:hAnsi="Calibri" w:eastAsia="宋体" w:cs="宋体"/>
          <w:sz w:val="24"/>
          <w:szCs w:val="24"/>
          <w:color w:val="000000"/>
        </w:rPr>
        <w:t>所以他一开始其实也想过做电商，是吧？</w:t>
      </w:r>
    </w:p>
    <w:p>
      <w:pPr>
        <w:pStyle w:val="TranscriptBody"/>
        <w:spacing w:after="120" w:before="0" w:line="360" w:lineRule="exact"/>
        <w:ind w:firstLine="480"/>
      </w:pPr>
      <w:r>
        <w:rPr>
          <w:rFonts w:ascii="Calibri" w:hAnsi="Calibri" w:eastAsia="宋体" w:cs="宋体"/>
          <w:sz w:val="24"/>
          <w:szCs w:val="24"/>
          <w:color w:val="000000"/>
        </w:rPr>
        <w:t>应该是的，但他很快就发现童鞋不太适合做电商。说到底，就是鞋这个品类本来也挺不太适合做电商的。</w:t>
      </w:r>
    </w:p>
    <w:p>
      <w:pPr>
        <w:pStyle w:val="TranscriptBody"/>
        <w:spacing w:after="120" w:before="0" w:line="360" w:lineRule="exact"/>
        <w:ind w:firstLine="480"/>
      </w:pPr>
      <w:r>
        <w:rPr>
          <w:rFonts w:ascii="Calibri" w:hAnsi="Calibri" w:eastAsia="宋体" w:cs="宋体"/>
          <w:sz w:val="24"/>
          <w:szCs w:val="24"/>
          <w:color w:val="000000"/>
        </w:rPr>
        <w:t>对，就你鞋子得上脚试了才知道舒不舒服嘛，而且小朋友穿的鞋就更加是如此了。因为我们知道不同的品牌、不同的鞋型，它的鞋码经常是对不上的，有很大的出入，也就是所谓的偏码。童鞋在这个问题上就更加地严重，有的时候尺码的标法，或者是数字本身，都是没有一个统一的标准的。所以你只能开线下店，让人来上脚试。甚至是很多时候你单靠试都不够，因为你小朋友，尤其是幼童，你是没有办法表达清楚你这个鞋适不适合自己的，对吧？但是他其实自己心里面有数，他会用自己行动来选择。所以现在像我们会买好几双鞋子，然后让他自己穿着穿着，逐渐选出他自己适合的那个鞋，literally 地用脚投票。</w:t>
      </w:r>
    </w:p>
    <w:p>
      <w:pPr>
        <w:pStyle w:val="TranscriptBody"/>
        <w:spacing w:after="120" w:before="0" w:line="360" w:lineRule="exact"/>
        <w:ind w:firstLine="480"/>
      </w:pPr>
      <w:r>
        <w:rPr>
          <w:rFonts w:ascii="Calibri" w:hAnsi="Calibri" w:eastAsia="宋体" w:cs="宋体"/>
          <w:sz w:val="24"/>
          <w:szCs w:val="24"/>
          <w:color w:val="000000"/>
        </w:rPr>
        <w:t>是。那这个消费行为，其实放在十年前的点上确实是很难实现，就那个时候退换货就不是一个很发达的一个流程。</w:t>
      </w:r>
    </w:p>
    <w:p>
      <w:pPr>
        <w:pStyle w:val="TranscriptBody"/>
        <w:spacing w:after="120" w:before="0" w:line="360" w:lineRule="exact"/>
        <w:ind w:firstLine="480"/>
      </w:pPr>
      <w:r>
        <w:rPr>
          <w:rFonts w:ascii="Calibri" w:hAnsi="Calibri" w:eastAsia="宋体" w:cs="宋体"/>
          <w:sz w:val="24"/>
          <w:szCs w:val="24"/>
          <w:color w:val="000000"/>
        </w:rPr>
        <w:t>对，现在你还可以这么来操作一下。那另外一个点呢，就是丁飞刚刚进入童鞋行业的时候，其实他主要做的是耐克、阿迪等等品牌的童鞋的代理，就是我们前面讲的经销的这个部分。做了两年之后，才开始创建泰兰尼斯这个品牌的。</w:t>
      </w:r>
    </w:p>
    <w:p>
      <w:pPr>
        <w:pStyle w:val="TranscriptBody"/>
        <w:spacing w:after="120" w:before="0" w:line="360" w:lineRule="exact"/>
        <w:ind w:firstLine="480"/>
      </w:pPr>
      <w:r>
        <w:rPr>
          <w:rFonts w:ascii="Calibri" w:hAnsi="Calibri" w:eastAsia="宋体" w:cs="宋体"/>
          <w:sz w:val="24"/>
          <w:szCs w:val="24"/>
          <w:color w:val="000000"/>
        </w:rPr>
        <w:t>其实给阿迪、耐克做代理也算是一个比较稳定的生意，只不过你不一定赚钱。这个我们古早有一期讲耐克的合作伙伴的时候，其实提到过这个问题，就是“耐克的左右手”那一期。</w:t>
      </w:r>
    </w:p>
    <w:p>
      <w:pPr>
        <w:pStyle w:val="TranscriptBody"/>
        <w:spacing w:after="120" w:before="0" w:line="360" w:lineRule="exact"/>
        <w:ind w:firstLine="480"/>
      </w:pPr>
      <w:r>
        <w:rPr>
          <w:rFonts w:ascii="Calibri" w:hAnsi="Calibri" w:eastAsia="宋体" w:cs="宋体"/>
          <w:sz w:val="24"/>
          <w:szCs w:val="24"/>
          <w:color w:val="000000"/>
        </w:rPr>
        <w:t>对。丁飞自己在采访的时候就直接说了，为什么自己做品牌呢？就是因为做代理利润太薄了，而且很多事情都不掌握在自己手中，像库存啊等等的。但我觉得还有一个很重要的背景，就是为什么耐克、阿迪已经有了自己牌子的童鞋了，你还敢自己再创一个新的品牌，去跟你原来的客户去竞争？这个问题我觉得本质就是因为童鞋它有很多独特的产品需求，使得你新创一个品牌实际上是有一定的空间的。这个肖老师，要不然作为一个消费者，简单给大家再科普一点？</w:t>
      </w:r>
    </w:p>
    <w:p>
      <w:pPr>
        <w:pStyle w:val="TranscriptBody"/>
        <w:spacing w:after="120" w:before="0" w:line="360" w:lineRule="exact"/>
        <w:ind w:firstLine="480"/>
      </w:pPr>
      <w:r>
        <w:rPr>
          <w:rFonts w:ascii="Calibri" w:hAnsi="Calibri" w:eastAsia="宋体" w:cs="宋体"/>
          <w:sz w:val="24"/>
          <w:szCs w:val="24"/>
          <w:color w:val="000000"/>
        </w:rPr>
        <w:t>一句话来解释，就是童鞋它不是成人鞋的简单缩小版。其实也不难理解，展开来讲的话，实际上就是三个概念。第一个，就是小朋友的脚是在不断地成长的，所以他的脚型会不断地变化，他跟成年人的脚型是不一样的。第二个，就是小朋友的行走、奔跑能力也是在不断地成长的，所以他脚上的发力的方式等等的也不一样。第三个点，就是小朋友的穿鞋能力也是在一个成长的过程当中的，所以说你功能的设计也跟成人鞋是不一样的。</w:t>
      </w:r>
    </w:p>
    <w:p>
      <w:pPr>
        <w:pStyle w:val="TranscriptBody"/>
        <w:spacing w:after="120" w:before="0" w:line="360" w:lineRule="exact"/>
        <w:ind w:firstLine="480"/>
      </w:pPr>
      <w:r>
        <w:rPr>
          <w:rFonts w:ascii="Calibri" w:hAnsi="Calibri" w:eastAsia="宋体" w:cs="宋体"/>
          <w:sz w:val="24"/>
          <w:szCs w:val="24"/>
          <w:color w:val="000000"/>
        </w:rPr>
        <w:t>所以在这个基础之上的童鞋，它首先就要分很多不同的阶段，它要再细分下去。比如说你一岁刚刚学步的时候，就要有学步鞋。甚至现在会有一些什么，在抱在手里、在爬的时候就要穿鞋，其实我觉得那个没有很大必要。还有比如说三到六岁幼儿园阶段、小学的阶段、中学的阶段，都有各自的需求。有可能要到了十几岁的时候，大家基本上认为你脚的功能已经跟成年人差不多了，那其实你的鞋跟成年人的鞋也可以一样。</w:t>
      </w:r>
    </w:p>
    <w:p>
      <w:pPr>
        <w:pStyle w:val="TranscriptBody"/>
        <w:spacing w:after="120" w:before="0" w:line="360" w:lineRule="exact"/>
        <w:ind w:firstLine="480"/>
      </w:pPr>
      <w:r>
        <w:rPr>
          <w:rFonts w:ascii="Calibri" w:hAnsi="Calibri" w:eastAsia="宋体" w:cs="宋体"/>
          <w:sz w:val="24"/>
          <w:szCs w:val="24"/>
          <w:color w:val="000000"/>
        </w:rPr>
        <w:t>等于说就是童鞋这个东西，既要保证安全，还要帮助这个小朋友脚健康地成长，还要适应他学习阶段的这个穿脱的场景。</w:t>
      </w:r>
    </w:p>
    <w:p>
      <w:pPr>
        <w:pStyle w:val="TranscriptBody"/>
        <w:spacing w:after="120" w:before="0" w:line="360" w:lineRule="exact"/>
        <w:ind w:firstLine="480"/>
      </w:pPr>
      <w:r>
        <w:rPr>
          <w:rFonts w:ascii="Calibri" w:hAnsi="Calibri" w:eastAsia="宋体" w:cs="宋体"/>
          <w:sz w:val="24"/>
          <w:szCs w:val="24"/>
          <w:color w:val="000000"/>
        </w:rPr>
        <w:t>对，有这三个需求。比如说童鞋上面一般来说我们是看不到鞋带的。</w:t>
      </w:r>
    </w:p>
    <w:p>
      <w:pPr>
        <w:pStyle w:val="TranscriptBody"/>
        <w:spacing w:after="120" w:before="0" w:line="360" w:lineRule="exact"/>
        <w:ind w:firstLine="480"/>
      </w:pPr>
      <w:r>
        <w:rPr>
          <w:rFonts w:ascii="Calibri" w:hAnsi="Calibri" w:eastAsia="宋体" w:cs="宋体"/>
          <w:sz w:val="24"/>
          <w:szCs w:val="24"/>
          <w:color w:val="000000"/>
        </w:rPr>
        <w:t>比如说用魔术贴之类的搭扣，或者那个旋钮的那个系统。</w:t>
      </w:r>
    </w:p>
    <w:p>
      <w:pPr>
        <w:pStyle w:val="TranscriptBody"/>
        <w:spacing w:after="120" w:before="0" w:line="360" w:lineRule="exact"/>
        <w:ind w:firstLine="480"/>
      </w:pPr>
      <w:r>
        <w:rPr>
          <w:rFonts w:ascii="Calibri" w:hAnsi="Calibri" w:eastAsia="宋体" w:cs="宋体"/>
          <w:sz w:val="24"/>
          <w:szCs w:val="24"/>
          <w:color w:val="000000"/>
        </w:rPr>
        <w:t>是的，就不仅如此，你看搭扣有的时候是你要搭一个还是两个呢？然后你这个脱下来之后就要开到多少大的口，其实有很多的这个讲究。</w:t>
      </w:r>
    </w:p>
    <w:p>
      <w:pPr>
        <w:pStyle w:val="TranscriptBody"/>
        <w:spacing w:after="120" w:before="0" w:line="360" w:lineRule="exact"/>
        <w:ind w:firstLine="480"/>
      </w:pPr>
      <w:r>
        <w:rPr>
          <w:rFonts w:ascii="Calibri" w:hAnsi="Calibri" w:eastAsia="宋体" w:cs="宋体"/>
          <w:sz w:val="24"/>
          <w:szCs w:val="24"/>
          <w:color w:val="000000"/>
        </w:rPr>
        <w:t>看得出来，就是父母为小朋友消费确实是一个费脑子的事情。就是虽然是消费者，但不是使用者，所以这个里面一定有很多的反复和摩擦，以及自己学习的过程。看出来你学得很好。</w:t>
      </w:r>
    </w:p>
    <w:p>
      <w:pPr>
        <w:pStyle w:val="TranscriptBody"/>
        <w:spacing w:after="120" w:before="0" w:line="360" w:lineRule="exact"/>
        <w:ind w:firstLine="480"/>
      </w:pPr>
      <w:r>
        <w:rPr>
          <w:rFonts w:ascii="Calibri" w:hAnsi="Calibri" w:eastAsia="宋体" w:cs="宋体"/>
          <w:sz w:val="24"/>
          <w:szCs w:val="24"/>
          <w:color w:val="000000"/>
        </w:rPr>
        <w:t>没有，就是这个部分其实功课都是我太太在做得比较多。在旁边看，或者她让我选的时候，我觉得非常地辛苦。就有时候你买回来一堆鞋，然后拆开来，信心满满地给小朋友试，结果他试都不想试，也没有什么理由的，然后你只能再退掉。</w:t>
      </w:r>
    </w:p>
    <w:p>
      <w:pPr>
        <w:pStyle w:val="TranscriptBody"/>
        <w:spacing w:after="120" w:before="0" w:line="360" w:lineRule="exact"/>
        <w:ind w:firstLine="480"/>
      </w:pPr>
      <w:r>
        <w:rPr>
          <w:rFonts w:ascii="Calibri" w:hAnsi="Calibri" w:eastAsia="宋体" w:cs="宋体"/>
          <w:sz w:val="24"/>
          <w:szCs w:val="24"/>
          <w:color w:val="000000"/>
        </w:rPr>
        <w:t>那我们说回这个品牌啊。产品的背景其实就是一个新创的童鞋品牌存在的这个空间，因为说实话，像那些大的运动鞋品牌，虽然他们都有这个所谓的儿童线、kids 线啊等等的，但是大多是为一些比较大一点的 teenager 啊等等来准备的。很多时候的确那个鞋就是成人的缩小版，虽然有些什么功能上稍微调好，旋钮啊，像你讲，但这个鞋型本身没有那么多的特别为小朋友定制。</w:t>
      </w:r>
    </w:p>
    <w:p>
      <w:pPr>
        <w:pStyle w:val="TranscriptBody"/>
        <w:spacing w:after="120" w:before="0" w:line="360" w:lineRule="exact"/>
        <w:ind w:firstLine="480"/>
      </w:pPr>
      <w:r>
        <w:rPr>
          <w:rFonts w:ascii="Calibri" w:hAnsi="Calibri" w:eastAsia="宋体" w:cs="宋体"/>
          <w:sz w:val="24"/>
          <w:szCs w:val="24"/>
          <w:color w:val="000000"/>
        </w:rPr>
        <w:t>很好看，但是穿起来确实有点问题。在泰兰尼斯之前，其实国内外也有一些童鞋的品牌了，像海外的 Miki House 等等，比较贵。国内也有像江博士，也是跟泰兰尼斯是一个同行竞品，但是竞争其实不算特别激烈的。所以在那个时间点，泰兰尼斯确实是出现在了一个有一定成长空间的市场里边。</w:t>
      </w:r>
    </w:p>
    <w:p>
      <w:pPr>
        <w:pStyle w:val="TranscriptBody"/>
        <w:spacing w:after="120" w:before="0" w:line="360" w:lineRule="exact"/>
        <w:ind w:firstLine="480"/>
      </w:pPr>
      <w:r>
        <w:rPr>
          <w:rFonts w:ascii="Calibri" w:hAnsi="Calibri" w:eastAsia="宋体" w:cs="宋体"/>
          <w:sz w:val="24"/>
          <w:szCs w:val="24"/>
          <w:color w:val="000000"/>
        </w:rPr>
        <w:t>所以说现在因为有成长空间，所以说泰兰尼斯现在打广告，这个鞋都能卖到四位数了。</w:t>
      </w:r>
    </w:p>
    <w:p>
      <w:pPr>
        <w:pStyle w:val="TranscriptBody"/>
        <w:spacing w:after="120" w:before="0" w:line="360" w:lineRule="exact"/>
        <w:ind w:firstLine="480"/>
      </w:pPr>
      <w:r>
        <w:rPr>
          <w:rFonts w:ascii="Calibri" w:hAnsi="Calibri" w:eastAsia="宋体" w:cs="宋体"/>
          <w:sz w:val="24"/>
          <w:szCs w:val="24"/>
          <w:color w:val="000000"/>
        </w:rPr>
        <w:t>不过起步阶段，他们还是卖一些两三百块钱，然后也是在商场、购物中心来开店。开店的这个方向其实是比较对的，就是这几年我们都能感觉到，亲子其实是商场非常主打的一个方向，就一般来说都是商场三楼嘛。</w:t>
      </w:r>
    </w:p>
    <w:p>
      <w:pPr>
        <w:pStyle w:val="TranscriptBody"/>
        <w:spacing w:after="120" w:before="0" w:line="360" w:lineRule="exact"/>
        <w:ind w:firstLine="480"/>
      </w:pPr>
      <w:r>
        <w:rPr>
          <w:rFonts w:ascii="Calibri" w:hAnsi="Calibri" w:eastAsia="宋体" w:cs="宋体"/>
          <w:sz w:val="24"/>
          <w:szCs w:val="24"/>
          <w:color w:val="000000"/>
        </w:rPr>
        <w:t>为什么是三楼啊？</w:t>
      </w:r>
    </w:p>
    <w:p>
      <w:pPr>
        <w:pStyle w:val="TranscriptBody"/>
        <w:spacing w:after="120" w:before="0" w:line="360" w:lineRule="exact"/>
        <w:ind w:firstLine="480"/>
      </w:pPr>
      <w:r>
        <w:rPr>
          <w:rFonts w:ascii="Calibri" w:hAnsi="Calibri" w:eastAsia="宋体" w:cs="宋体"/>
          <w:sz w:val="24"/>
          <w:szCs w:val="24"/>
          <w:color w:val="000000"/>
        </w:rPr>
        <w:t>因为商场的一楼、二楼主要是一些比较大的服饰品牌，或者一些主力的店，那些品牌租金也比较高。那童鞋啊、童装或者是一些亲子的这个项目呢，一般来说就想选一些租金比较便宜的铺。那么再往上，如果你选择四楼以上的，其实就不允许了。因为有些消防的规定会要求，你涉及到小朋友的这些业态，你必须在三楼及以下。</w:t>
      </w:r>
    </w:p>
    <w:p>
      <w:pPr>
        <w:pStyle w:val="TranscriptBody"/>
        <w:spacing w:after="120" w:before="0" w:line="360" w:lineRule="exact"/>
        <w:ind w:firstLine="480"/>
      </w:pPr>
      <w:r>
        <w:rPr>
          <w:rFonts w:ascii="Calibri" w:hAnsi="Calibri" w:eastAsia="宋体" w:cs="宋体"/>
          <w:sz w:val="24"/>
          <w:szCs w:val="24"/>
          <w:color w:val="000000"/>
        </w:rPr>
        <w:t>所以说以前百货好像亲子一般来说是走到五楼，到现在已经是一个被淘汰的一个思路，是吗？</w:t>
      </w:r>
    </w:p>
    <w:p>
      <w:pPr>
        <w:pStyle w:val="TranscriptBody"/>
        <w:spacing w:after="120" w:before="0" w:line="360" w:lineRule="exact"/>
        <w:ind w:firstLine="480"/>
      </w:pPr>
      <w:r>
        <w:rPr>
          <w:rFonts w:ascii="Calibri" w:hAnsi="Calibri" w:eastAsia="宋体" w:cs="宋体"/>
          <w:sz w:val="24"/>
          <w:szCs w:val="24"/>
          <w:color w:val="000000"/>
        </w:rPr>
        <w:t>对，亲子都在三层。</w:t>
      </w:r>
    </w:p>
    <w:p>
      <w:pPr>
        <w:pStyle w:val="TranscriptBody"/>
        <w:spacing w:after="120" w:before="0" w:line="360" w:lineRule="exact"/>
        <w:ind w:firstLine="480"/>
      </w:pPr>
      <w:r>
        <w:rPr>
          <w:rFonts w:ascii="Calibri" w:hAnsi="Calibri" w:eastAsia="宋体" w:cs="宋体"/>
          <w:sz w:val="24"/>
          <w:szCs w:val="24"/>
          <w:color w:val="000000"/>
        </w:rPr>
        <w:t>无用的这个线下商业知识又增加了。</w:t>
      </w:r>
    </w:p>
    <w:p>
      <w:pPr>
        <w:pStyle w:val="TranscriptBody"/>
        <w:spacing w:after="120" w:before="0" w:line="360" w:lineRule="exact"/>
        <w:ind w:firstLine="480"/>
      </w:pPr>
      <w:r>
        <w:rPr>
          <w:rFonts w:ascii="Calibri" w:hAnsi="Calibri" w:eastAsia="宋体" w:cs="宋体"/>
          <w:sz w:val="24"/>
          <w:szCs w:val="24"/>
          <w:color w:val="000000"/>
        </w:rPr>
        <w:t>就到了 2019 年的时候，就它发展了八九年，泰兰尼斯已经有 300 家门店了，主要是在长三角，就是因为它浙江起步的，浙江最多。按照丁飞自己采访时候说，那个时候门店的整个规模其实不小，但是公司的资金一直是比较紧张的，就是养线下的店铺很费钱，也很费时间。尤其它还会有些百货那些柜台，回款很慢，他特别提到这一点。你好不容易开了这 300 来家店，到了疫情来了之后，线下门店的经营就会变得非常地困难。这个时候泰兰尼斯就做了一个比较重要的决策，就是加强线上的渠道。</w:t>
      </w:r>
    </w:p>
    <w:p>
      <w:pPr>
        <w:pStyle w:val="TranscriptBody"/>
        <w:spacing w:after="120" w:before="0" w:line="360" w:lineRule="exact"/>
        <w:ind w:firstLine="480"/>
      </w:pPr>
      <w:r>
        <w:rPr>
          <w:rFonts w:ascii="Calibri" w:hAnsi="Calibri" w:eastAsia="宋体" w:cs="宋体"/>
          <w:sz w:val="24"/>
          <w:szCs w:val="24"/>
          <w:color w:val="000000"/>
        </w:rPr>
        <w:t>在此之前，其实泰兰尼斯线上的门店主要就是用来清库存，就是线上奥特莱斯，我们所谓的下水道的这个渠道。它比较聪明的一点，就是它重点经营了网店之后，它选择了线上线下严控价格体系的这样一个模式。</w:t>
      </w:r>
    </w:p>
    <w:p>
      <w:pPr>
        <w:pStyle w:val="TranscriptBody"/>
        <w:spacing w:after="120" w:before="0" w:line="360" w:lineRule="exact"/>
        <w:ind w:firstLine="480"/>
      </w:pPr>
      <w:r>
        <w:rPr>
          <w:rFonts w:ascii="Calibri" w:hAnsi="Calibri" w:eastAsia="宋体" w:cs="宋体"/>
          <w:sz w:val="24"/>
          <w:szCs w:val="24"/>
          <w:color w:val="000000"/>
        </w:rPr>
        <w:t>类似于比如说一般打法，像优衣库那样，就是线上线下是同样的货、同样的价格。</w:t>
      </w:r>
    </w:p>
    <w:p>
      <w:pPr>
        <w:pStyle w:val="TranscriptBody"/>
        <w:spacing w:after="120" w:before="0" w:line="360" w:lineRule="exact"/>
        <w:ind w:firstLine="480"/>
      </w:pPr>
      <w:r>
        <w:rPr>
          <w:rFonts w:ascii="Calibri" w:hAnsi="Calibri" w:eastAsia="宋体" w:cs="宋体"/>
          <w:sz w:val="24"/>
          <w:szCs w:val="24"/>
          <w:color w:val="000000"/>
        </w:rPr>
        <w:t>是的，基本上它也是这个模式，或者是线上的折扣非常地少，也不是非常地频繁，它是走这样一个路线的。最后的结果我来看还是不错的吧，就它这个品牌形象也建立起来，而且销量也快速地增长，摆脱了过去一个就是清库存的那样一个线上的形象。21 年和 22 年这两年，泰兰尼斯的销量都是翻倍的。再加上线下店的这个收缩，也没有开一些新的店，所以它一下子财务状况会变得比较好一点。</w:t>
      </w:r>
    </w:p>
    <w:p>
      <w:pPr>
        <w:pStyle w:val="TranscriptBody"/>
        <w:spacing w:after="120" w:before="0" w:line="360" w:lineRule="exact"/>
        <w:ind w:firstLine="480"/>
      </w:pPr>
      <w:r>
        <w:rPr>
          <w:rFonts w:ascii="Calibri" w:hAnsi="Calibri" w:eastAsia="宋体" w:cs="宋体"/>
          <w:sz w:val="24"/>
          <w:szCs w:val="24"/>
          <w:color w:val="000000"/>
        </w:rPr>
        <w:t>就是从那个时候变得有钱起来。</w:t>
      </w:r>
    </w:p>
    <w:p>
      <w:pPr>
        <w:pStyle w:val="TranscriptBody"/>
        <w:spacing w:after="120" w:before="0" w:line="360" w:lineRule="exact"/>
        <w:ind w:firstLine="480"/>
      </w:pPr>
      <w:r>
        <w:rPr>
          <w:rFonts w:ascii="Calibri" w:hAnsi="Calibri" w:eastAsia="宋体" w:cs="宋体"/>
          <w:sz w:val="24"/>
          <w:szCs w:val="24"/>
          <w:color w:val="000000"/>
        </w:rPr>
        <w:t>就是账上的钱多了起来。到了 2022 年的时候，泰兰尼斯就终于开启了一个大打广告的阶段。它主要投的渠道就是分众传媒。</w:t>
      </w:r>
    </w:p>
    <w:p>
      <w:pPr>
        <w:pStyle w:val="TranscriptBody"/>
        <w:spacing w:after="120" w:before="0" w:line="360" w:lineRule="exact"/>
        <w:ind w:firstLine="480"/>
      </w:pPr>
      <w:r>
        <w:rPr>
          <w:rFonts w:ascii="Calibri" w:hAnsi="Calibri" w:eastAsia="宋体" w:cs="宋体"/>
          <w:sz w:val="24"/>
          <w:szCs w:val="24"/>
          <w:color w:val="000000"/>
        </w:rPr>
        <w:t>终于出现了分众传媒。分众传媒是楼宇电梯广告，就是你在电梯里看的那些广告屏的这个商业模式的开创者，到现在也是中国在这个市场毫无疑问的第一名。当然现在分众手里的资源已经不仅限于这个电梯广告了，其实包括很多大型的机场、高铁站，还有电影院，也就是电影开播之前那个贴片广告，它手上有很多的资源。但是电梯广告还是它的核心，核心的主力。</w:t>
      </w:r>
    </w:p>
    <w:p>
      <w:pPr>
        <w:pStyle w:val="TranscriptBody"/>
        <w:spacing w:after="120" w:before="0" w:line="360" w:lineRule="exact"/>
        <w:ind w:firstLine="480"/>
      </w:pPr>
      <w:r>
        <w:rPr>
          <w:rFonts w:ascii="Calibri" w:hAnsi="Calibri" w:eastAsia="宋体" w:cs="宋体"/>
          <w:sz w:val="24"/>
          <w:szCs w:val="24"/>
          <w:color w:val="000000"/>
        </w:rPr>
        <w:t>这里就可以 cue 到我们开头提到一个意外的点，就是丁飞他之所以认为泰兰尼斯的户外投放并不是自己品牌的营销重心，就是因为在他看来，或者在他这个计算里面，泰兰尼斯的投放的重心是分众旗下的资源，现在是，过去也是。</w:t>
      </w:r>
    </w:p>
    <w:p>
      <w:pPr>
        <w:pStyle w:val="TranscriptBody"/>
        <w:spacing w:after="120" w:before="0" w:line="360" w:lineRule="exact"/>
        <w:ind w:firstLine="480"/>
      </w:pPr>
      <w:r>
        <w:rPr>
          <w:rFonts w:ascii="Calibri" w:hAnsi="Calibri" w:eastAsia="宋体" w:cs="宋体"/>
          <w:sz w:val="24"/>
          <w:szCs w:val="24"/>
          <w:color w:val="000000"/>
        </w:rPr>
        <w:t>就是一个强绑定的状态。</w:t>
      </w:r>
    </w:p>
    <w:p>
      <w:pPr>
        <w:pStyle w:val="TranscriptBody"/>
        <w:spacing w:after="120" w:before="0" w:line="360" w:lineRule="exact"/>
        <w:ind w:firstLine="480"/>
      </w:pPr>
      <w:r>
        <w:rPr>
          <w:rFonts w:ascii="Calibri" w:hAnsi="Calibri" w:eastAsia="宋体" w:cs="宋体"/>
          <w:sz w:val="24"/>
          <w:szCs w:val="24"/>
          <w:color w:val="000000"/>
        </w:rPr>
        <w:t>是的。那就说一下两个公司是怎么绑在一起的。泰兰尼斯第一批的大范围的楼宇广告，这个 campaign 是在 2022 年 8 月到 11 月开始做的，主要的范围是在一二线城市。然后它当时打的广告语也是分众给它写的，广告语叫做“不只舒适，更要精致”。可以看得出来，它在投楼宇的同时，也开始做一些品牌的提升了。</w:t>
      </w:r>
    </w:p>
    <w:p>
      <w:pPr>
        <w:pStyle w:val="TranscriptBody"/>
        <w:spacing w:after="120" w:before="0" w:line="360" w:lineRule="exact"/>
        <w:ind w:firstLine="480"/>
      </w:pPr>
      <w:r>
        <w:rPr>
          <w:rFonts w:ascii="Calibri" w:hAnsi="Calibri" w:eastAsia="宋体" w:cs="宋体"/>
          <w:sz w:val="24"/>
          <w:szCs w:val="24"/>
          <w:color w:val="000000"/>
        </w:rPr>
        <w:t>广告语说实话，我并没有感到是什么意思。</w:t>
      </w:r>
    </w:p>
    <w:p>
      <w:pPr>
        <w:pStyle w:val="TranscriptBody"/>
        <w:spacing w:after="120" w:before="0" w:line="360" w:lineRule="exact"/>
        <w:ind w:firstLine="480"/>
      </w:pPr>
      <w:r>
        <w:rPr>
          <w:rFonts w:ascii="Calibri" w:hAnsi="Calibri" w:eastAsia="宋体" w:cs="宋体"/>
          <w:sz w:val="24"/>
          <w:szCs w:val="24"/>
          <w:color w:val="000000"/>
        </w:rPr>
        <w:t>这个点我们后面会讲到，有点空洞。但我们就不管它空不空洞，实际效果怎么样？效果肯定很不错，不然它也不会跟它绑定得越来越深。</w:t>
      </w:r>
    </w:p>
    <w:p>
      <w:pPr>
        <w:pStyle w:val="TranscriptBody"/>
        <w:spacing w:after="120" w:before="0" w:line="360" w:lineRule="exact"/>
        <w:ind w:firstLine="480"/>
      </w:pPr>
      <w:r>
        <w:rPr>
          <w:rFonts w:ascii="Calibri" w:hAnsi="Calibri" w:eastAsia="宋体" w:cs="宋体"/>
          <w:sz w:val="24"/>
          <w:szCs w:val="24"/>
          <w:color w:val="000000"/>
        </w:rPr>
        <w:t>继续投了，是吧？</w:t>
      </w:r>
    </w:p>
    <w:p>
      <w:pPr>
        <w:pStyle w:val="TranscriptBody"/>
        <w:spacing w:after="120" w:before="0" w:line="360" w:lineRule="exact"/>
        <w:ind w:firstLine="480"/>
      </w:pPr>
      <w:r>
        <w:rPr>
          <w:rFonts w:ascii="Calibri" w:hAnsi="Calibri" w:eastAsia="宋体" w:cs="宋体"/>
          <w:sz w:val="24"/>
          <w:szCs w:val="24"/>
          <w:color w:val="000000"/>
        </w:rPr>
        <w:t>按照丁飞的说法，就当年的双十一，泰兰尼斯的销量、搜索量，还有淘宝的自然流量就明显地增加。然后它的品牌也是在这一年的双十一，第一次销量是破亿的，然后比前一年是翻了一倍还多。尝了这个甜头之后，泰兰尼斯就开始加大投放了，并且请了郎朗的夫人吉娜做代言人。也就是在这个时候，泰兰尼斯就重新推出了一个新的品牌的核心的要素，叫做“稳”。</w:t>
      </w:r>
    </w:p>
    <w:p>
      <w:pPr>
        <w:pStyle w:val="TranscriptBody"/>
        <w:spacing w:after="120" w:before="0" w:line="360" w:lineRule="exact"/>
        <w:ind w:firstLine="480"/>
      </w:pPr>
      <w:r>
        <w:rPr>
          <w:rFonts w:ascii="Calibri" w:hAnsi="Calibri" w:eastAsia="宋体" w:cs="宋体"/>
          <w:sz w:val="24"/>
          <w:szCs w:val="24"/>
          <w:color w:val="000000"/>
        </w:rPr>
        <w:t>到这个部分，我反而觉得好像有点上道了。</w:t>
      </w:r>
    </w:p>
    <w:p>
      <w:pPr>
        <w:pStyle w:val="TranscriptBody"/>
        <w:spacing w:after="120" w:before="0" w:line="360" w:lineRule="exact"/>
        <w:ind w:firstLine="480"/>
      </w:pPr>
      <w:r>
        <w:rPr>
          <w:rFonts w:ascii="Calibri" w:hAnsi="Calibri" w:eastAsia="宋体" w:cs="宋体"/>
          <w:sz w:val="24"/>
          <w:szCs w:val="24"/>
          <w:color w:val="000000"/>
        </w:rPr>
        <w:t>对，就是跟产品绑定更深的一点。</w:t>
      </w:r>
    </w:p>
    <w:p>
      <w:pPr>
        <w:pStyle w:val="TranscriptBody"/>
        <w:spacing w:after="120" w:before="0" w:line="360" w:lineRule="exact"/>
        <w:ind w:firstLine="480"/>
      </w:pPr>
      <w:r>
        <w:rPr>
          <w:rFonts w:ascii="Calibri" w:hAnsi="Calibri" w:eastAsia="宋体" w:cs="宋体"/>
          <w:sz w:val="24"/>
          <w:szCs w:val="24"/>
          <w:color w:val="000000"/>
        </w:rPr>
        <w:t>感觉它做投放这个节奏还蛮好的。</w:t>
      </w:r>
    </w:p>
    <w:p>
      <w:pPr>
        <w:pStyle w:val="TranscriptBody"/>
        <w:spacing w:after="120" w:before="0" w:line="360" w:lineRule="exact"/>
        <w:ind w:firstLine="480"/>
      </w:pPr>
      <w:r>
        <w:rPr>
          <w:rFonts w:ascii="Calibri" w:hAnsi="Calibri" w:eastAsia="宋体" w:cs="宋体"/>
          <w:sz w:val="24"/>
          <w:szCs w:val="24"/>
          <w:color w:val="000000"/>
        </w:rPr>
        <w:t>对，就是我感觉这个当中分众的功劳应该是不小的。就这个公司，它除了卖渠道以外，还是会做很多策划和战略的这个部分。说到“稳”这个要素，其实应该是蛮抓住消费者的心理的，因为买童鞋的家长，就是肯定是希望小朋友穿了这个鞋能够少摔倒、少受伤，这对他们来说是一个很重要的价值。泰兰尼斯当时推的那个稳稳鞋，其实就是一种学步鞋，就是给三岁以下小朋友来穿的，那就更加击中它这个需求了。所以说肖老师，你被击中了吗？</w:t>
      </w:r>
    </w:p>
    <w:p>
      <w:pPr>
        <w:pStyle w:val="TranscriptBody"/>
        <w:spacing w:after="120" w:before="0" w:line="360" w:lineRule="exact"/>
        <w:ind w:firstLine="480"/>
      </w:pPr>
      <w:r>
        <w:rPr>
          <w:rFonts w:ascii="Calibri" w:hAnsi="Calibri" w:eastAsia="宋体" w:cs="宋体"/>
          <w:sz w:val="24"/>
          <w:szCs w:val="24"/>
          <w:color w:val="000000"/>
        </w:rPr>
        <w:t>我承认，就是我们是买了泰兰尼斯的，现在小朋友脚上也穿的是。但是我觉得它是被我们家小朋友选中了，就是这个鞋型可能比较适合我们小朋友的脚型，他的脚比较宽一点。</w:t>
      </w:r>
    </w:p>
    <w:p>
      <w:pPr>
        <w:pStyle w:val="TranscriptBody"/>
        <w:spacing w:after="120" w:before="0" w:line="360" w:lineRule="exact"/>
        <w:ind w:firstLine="480"/>
      </w:pPr>
      <w:r>
        <w:rPr>
          <w:rFonts w:ascii="Calibri" w:hAnsi="Calibri" w:eastAsia="宋体" w:cs="宋体"/>
          <w:sz w:val="24"/>
          <w:szCs w:val="24"/>
          <w:color w:val="000000"/>
        </w:rPr>
        <w:t>是那个楦型比较合理，是吧？</w:t>
      </w:r>
    </w:p>
    <w:p>
      <w:pPr>
        <w:pStyle w:val="TranscriptBody"/>
        <w:spacing w:after="120" w:before="0" w:line="360" w:lineRule="exact"/>
        <w:ind w:firstLine="480"/>
      </w:pPr>
      <w:r>
        <w:rPr>
          <w:rFonts w:ascii="Calibri" w:hAnsi="Calibri" w:eastAsia="宋体" w:cs="宋体"/>
          <w:sz w:val="24"/>
          <w:szCs w:val="24"/>
          <w:color w:val="000000"/>
        </w:rPr>
        <w:t>是。但至于说“稳”这个点，我就纯个人观点，我觉得小朋友容不容易摔倒，更多是他自己的走路能力和这个场景来决定的。就是你鞋子的确是有一些影响，比如说有的鞋子它防滑做得过于好了，其实反而容易摔跤。</w:t>
      </w:r>
    </w:p>
    <w:p>
      <w:pPr>
        <w:pStyle w:val="TranscriptBody"/>
        <w:spacing w:after="120" w:before="0" w:line="360" w:lineRule="exact"/>
        <w:ind w:firstLine="480"/>
      </w:pPr>
      <w:r>
        <w:rPr>
          <w:rFonts w:ascii="Calibri" w:hAnsi="Calibri" w:eastAsia="宋体" w:cs="宋体"/>
          <w:sz w:val="24"/>
          <w:szCs w:val="24"/>
          <w:color w:val="000000"/>
        </w:rPr>
        <w:t>真的吗？</w:t>
      </w:r>
    </w:p>
    <w:p>
      <w:pPr>
        <w:pStyle w:val="TranscriptBody"/>
        <w:spacing w:after="120" w:before="0" w:line="360" w:lineRule="exact"/>
        <w:ind w:firstLine="480"/>
      </w:pPr>
      <w:r>
        <w:rPr>
          <w:rFonts w:ascii="Calibri" w:hAnsi="Calibri" w:eastAsia="宋体" w:cs="宋体"/>
          <w:sz w:val="24"/>
          <w:szCs w:val="24"/>
          <w:color w:val="000000"/>
        </w:rPr>
        <w:t>摩擦力很高的话，你在一些木地板上面，就是一下子很容易顿住，你反而容易往前扑倒。</w:t>
      </w:r>
    </w:p>
    <w:p>
      <w:pPr>
        <w:pStyle w:val="TranscriptBody"/>
        <w:spacing w:after="120" w:before="0" w:line="360" w:lineRule="exact"/>
        <w:ind w:firstLine="480"/>
      </w:pPr>
      <w:r>
        <w:rPr>
          <w:rFonts w:ascii="Calibri" w:hAnsi="Calibri" w:eastAsia="宋体" w:cs="宋体"/>
          <w:sz w:val="24"/>
          <w:szCs w:val="24"/>
          <w:color w:val="000000"/>
        </w:rPr>
        <w:t>惯性。</w:t>
      </w:r>
    </w:p>
    <w:p>
      <w:pPr>
        <w:pStyle w:val="TranscriptBody"/>
        <w:spacing w:after="120" w:before="0" w:line="360" w:lineRule="exact"/>
        <w:ind w:firstLine="480"/>
      </w:pPr>
      <w:r>
        <w:rPr>
          <w:rFonts w:ascii="Calibri" w:hAnsi="Calibri" w:eastAsia="宋体" w:cs="宋体"/>
          <w:sz w:val="24"/>
          <w:szCs w:val="24"/>
          <w:color w:val="000000"/>
        </w:rPr>
        <w:t>对。所以这个东西其实有点 tricky 的。另外呢，就是在安全的情况下，其实我觉得摔倒是一个人学习走路的正常过程。你避免不一定是唯一的一个应对的方式，你给他创造一个比较安全的、尽量安全一点的摔倒的环境也挺重要的。</w:t>
      </w:r>
    </w:p>
    <w:p>
      <w:pPr>
        <w:pStyle w:val="TranscriptBody"/>
        <w:spacing w:after="120" w:before="0" w:line="360" w:lineRule="exact"/>
        <w:ind w:firstLine="480"/>
      </w:pPr>
      <w:r>
        <w:rPr>
          <w:rFonts w:ascii="Calibri" w:hAnsi="Calibri" w:eastAsia="宋体" w:cs="宋体"/>
          <w:sz w:val="24"/>
          <w:szCs w:val="24"/>
          <w:color w:val="000000"/>
        </w:rPr>
        <w:t>所以说就是“稳”有可能是吸引你去关注这个品牌的一个重点，但是你不一定是完全为“稳”这个点来买单的。</w:t>
      </w:r>
    </w:p>
    <w:p>
      <w:pPr>
        <w:pStyle w:val="TranscriptBody"/>
        <w:spacing w:after="120" w:before="0" w:line="360" w:lineRule="exact"/>
        <w:ind w:firstLine="480"/>
      </w:pPr>
      <w:r>
        <w:rPr>
          <w:rFonts w:ascii="Calibri" w:hAnsi="Calibri" w:eastAsia="宋体" w:cs="宋体"/>
          <w:sz w:val="24"/>
          <w:szCs w:val="24"/>
          <w:color w:val="000000"/>
        </w:rPr>
        <w:t>反正话虽如此，就仅从你品牌商业这个运营的角度来说，它押注分众，然后提出了就“稳”这个点，肯定是获得很大成功的。就这个稳稳鞋的销售是迅速破亿了。其次呢，就是它的产品单价也开始往 500 以上走了，前面是两三百。</w:t>
      </w:r>
    </w:p>
    <w:p>
      <w:pPr>
        <w:pStyle w:val="TranscriptBody"/>
        <w:spacing w:after="120" w:before="0" w:line="360" w:lineRule="exact"/>
        <w:ind w:firstLine="480"/>
      </w:pPr>
      <w:r>
        <w:rPr>
          <w:rFonts w:ascii="Calibri" w:hAnsi="Calibri" w:eastAsia="宋体" w:cs="宋体"/>
          <w:sz w:val="24"/>
          <w:szCs w:val="24"/>
          <w:color w:val="000000"/>
        </w:rPr>
        <w:t>就等于说实现了一个量价提升的这么一个效果。</w:t>
      </w:r>
    </w:p>
    <w:p>
      <w:pPr>
        <w:pStyle w:val="TranscriptBody"/>
        <w:spacing w:after="120" w:before="0" w:line="360" w:lineRule="exact"/>
        <w:ind w:firstLine="480"/>
      </w:pPr>
      <w:r>
        <w:rPr>
          <w:rFonts w:ascii="Calibri" w:hAnsi="Calibri" w:eastAsia="宋体" w:cs="宋体"/>
          <w:sz w:val="24"/>
          <w:szCs w:val="24"/>
          <w:color w:val="000000"/>
        </w:rPr>
        <w:t>而且前面讲到那个严控价格折扣的这个策略，也起了效果。就那个时候没有控制住的话，你后面要提价也很难的。在这个过程当中呢，分众和泰兰尼斯就更加地绑定得越来越深了。据说双方和这个制作公司，每个月开这个沟通会议要开十多次，就这样一个状态。</w:t>
      </w:r>
    </w:p>
    <w:p>
      <w:pPr>
        <w:pStyle w:val="TranscriptBody"/>
        <w:spacing w:after="120" w:before="0" w:line="360" w:lineRule="exact"/>
        <w:ind w:firstLine="480"/>
      </w:pPr>
      <w:r>
        <w:rPr>
          <w:rFonts w:ascii="Calibri" w:hAnsi="Calibri" w:eastAsia="宋体" w:cs="宋体"/>
          <w:sz w:val="24"/>
          <w:szCs w:val="24"/>
          <w:color w:val="000000"/>
        </w:rPr>
        <w:t>十多次只有这几个画面，我实在是不能接受，不好意思。</w:t>
      </w:r>
    </w:p>
    <w:p>
      <w:pPr>
        <w:pStyle w:val="TranscriptBody"/>
        <w:spacing w:after="120" w:before="0" w:line="360" w:lineRule="exact"/>
        <w:ind w:firstLine="480"/>
      </w:pPr>
      <w:r>
        <w:rPr>
          <w:rFonts w:ascii="Calibri" w:hAnsi="Calibri" w:eastAsia="宋体" w:cs="宋体"/>
          <w:sz w:val="24"/>
          <w:szCs w:val="24"/>
          <w:color w:val="000000"/>
        </w:rPr>
        <w:t>还是会有一些就是广告片的。那根据分众传媒负责泰兰尼斯的这个，叫定位部总经理赵泽龙的说法，目前分众每年会为泰兰尼斯做三到四轮的集中投放，覆盖二十多个一二线城市、两百万个电梯里边的海报，或者是那个屏幕的点位。到了 2025 年，泰兰尼斯已经成长为了一个年营收大约在 50 亿元，然后拥有 2000 个线下门店或者网点，同时呢，线上销售额和线下的这个销售额大约是 1 比 1 的这样一个大型的童鞋品牌了。</w:t>
      </w:r>
    </w:p>
    <w:p>
      <w:pPr>
        <w:pStyle w:val="TranscriptBody"/>
        <w:spacing w:after="120" w:before="0" w:line="360" w:lineRule="exact"/>
        <w:ind w:firstLine="480"/>
      </w:pPr>
      <w:r>
        <w:rPr>
          <w:rFonts w:ascii="Calibri" w:hAnsi="Calibri" w:eastAsia="宋体" w:cs="宋体"/>
          <w:sz w:val="24"/>
          <w:szCs w:val="24"/>
          <w:color w:val="000000"/>
        </w:rPr>
        <w:t>解答了我的一部分困惑，就是年营收 50 亿就可以像泰兰尼斯一样打广告了。所以说现在泰兰尼斯在分众上面，到底会比如说每年花多少钱呢？这个有数吗？</w:t>
      </w:r>
    </w:p>
    <w:p>
      <w:pPr>
        <w:pStyle w:val="TranscriptBody"/>
        <w:spacing w:after="120" w:before="0" w:line="360" w:lineRule="exact"/>
        <w:ind w:firstLine="480"/>
      </w:pPr>
      <w:r>
        <w:rPr>
          <w:rFonts w:ascii="Calibri" w:hAnsi="Calibri" w:eastAsia="宋体" w:cs="宋体"/>
          <w:sz w:val="24"/>
          <w:szCs w:val="24"/>
          <w:color w:val="000000"/>
        </w:rPr>
        <w:t>肯定不会说具体的数字。这个确实我们也没有查到能有具体数字的这种统计的口径，会有一些排名的口径，但是没有具体数字公布。但是有一个比较明确的可以参考的点，就是泰兰尼斯已经是分众里边投放规模 top 10 的品牌了。而且按照丁飞的说法，泰兰尼斯的营销的费用，其实在很大一段时间里主要就是分众。即便是在我们今年看到它投了很多分众以外那些户外的广告的情况之下，也有七成以上是在分众里边的。也正是因为这个，所以他觉得户外的广告，大家虽然关注得很多，但并不是他的重点。</w:t>
      </w:r>
    </w:p>
    <w:p>
      <w:pPr>
        <w:pStyle w:val="TranscriptBody"/>
        <w:spacing w:after="120" w:before="0" w:line="360" w:lineRule="exact"/>
        <w:ind w:firstLine="480"/>
      </w:pPr>
      <w:r>
        <w:rPr>
          <w:rFonts w:ascii="Calibri" w:hAnsi="Calibri" w:eastAsia="宋体" w:cs="宋体"/>
          <w:sz w:val="24"/>
          <w:szCs w:val="24"/>
          <w:color w:val="000000"/>
        </w:rPr>
        <w:t>我们前面好像不小心划过了一个很重要的一个东西，就是你说分众还是占他们投放的费用的七成以上，对吧？这还是很意外的，就是说我们现在讨论度这么高，这个铺天盖地户外广告，其实只占公司广告预算的不到三成？</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这个下半场这么轻易地就可以展开吗？</w:t>
      </w:r>
    </w:p>
    <w:p>
      <w:pPr>
        <w:pStyle w:val="TranscriptBody"/>
        <w:spacing w:after="120" w:before="0" w:line="360" w:lineRule="exact"/>
        <w:ind w:firstLine="480"/>
      </w:pPr>
      <w:r>
        <w:rPr>
          <w:rFonts w:ascii="Calibri" w:hAnsi="Calibri" w:eastAsia="宋体" w:cs="宋体"/>
          <w:sz w:val="24"/>
          <w:szCs w:val="24"/>
          <w:color w:val="000000"/>
        </w:rPr>
        <w:t>就你前面说 50 亿就可以投那么多了，你还是想的就是它大比例都是投它的。</w:t>
      </w:r>
    </w:p>
    <w:p>
      <w:pPr>
        <w:pStyle w:val="TranscriptBody"/>
        <w:spacing w:after="120" w:before="0" w:line="360" w:lineRule="exact"/>
        <w:ind w:firstLine="480"/>
      </w:pPr>
      <w:r>
        <w:rPr>
          <w:rFonts w:ascii="Calibri" w:hAnsi="Calibri" w:eastAsia="宋体" w:cs="宋体"/>
          <w:sz w:val="24"/>
          <w:szCs w:val="24"/>
          <w:color w:val="000000"/>
        </w:rPr>
        <w:t>对啊，对啊。</w:t>
      </w:r>
    </w:p>
    <w:p>
      <w:pPr>
        <w:pStyle w:val="TranscriptBody"/>
        <w:spacing w:after="120" w:before="0" w:line="360" w:lineRule="exact"/>
        <w:ind w:firstLine="480"/>
      </w:pPr>
      <w:r>
        <w:rPr>
          <w:rFonts w:ascii="Calibri" w:hAnsi="Calibri" w:eastAsia="宋体" w:cs="宋体"/>
          <w:sz w:val="24"/>
          <w:szCs w:val="24"/>
          <w:color w:val="000000"/>
        </w:rPr>
        <w:t>确实很反直觉。但是我首先要说明的是，这个数据只是采访了泰兰尼斯和分众他们的一边的说法，我没办法做交叉的验证。只不过我们也没有更加权威的信息来源，大家就作为一个参考。</w:t>
      </w:r>
    </w:p>
    <w:p>
      <w:pPr>
        <w:pStyle w:val="TranscriptBody"/>
        <w:spacing w:after="120" w:before="0" w:line="360" w:lineRule="exact"/>
        <w:ind w:firstLine="480"/>
      </w:pPr>
      <w:r>
        <w:rPr>
          <w:rFonts w:ascii="Calibri" w:hAnsi="Calibri" w:eastAsia="宋体" w:cs="宋体"/>
          <w:sz w:val="24"/>
          <w:szCs w:val="24"/>
          <w:color w:val="000000"/>
        </w:rPr>
        <w:t>我们就是姑且一信。</w:t>
      </w:r>
    </w:p>
    <w:p>
      <w:pPr>
        <w:pStyle w:val="TranscriptBody"/>
        <w:spacing w:after="120" w:before="0" w:line="360" w:lineRule="exact"/>
        <w:ind w:firstLine="480"/>
      </w:pPr>
      <w:r>
        <w:rPr>
          <w:rFonts w:ascii="Calibri" w:hAnsi="Calibri" w:eastAsia="宋体" w:cs="宋体"/>
          <w:sz w:val="24"/>
          <w:szCs w:val="24"/>
          <w:color w:val="000000"/>
        </w:rPr>
        <w:t>对，我觉得提出了这个问题的话，我们就可以来进入下面一个部分，就是来讲一讲泰兰尼斯这一波，就是舆论上面破圈的户外广告的投放了。我们先来解决一个基础的点，就是泰兰尼斯为什么现在要开始投户外了？就从楼宇到户外了，就是分众不够了吗？我们总结了两个原因，一个是泰兰尼斯自己的这个新的产品战略，另外呢，是一个很明确的触发点，叫做天猫超品日。</w:t>
      </w:r>
    </w:p>
    <w:p>
      <w:pPr>
        <w:pStyle w:val="TranscriptBody"/>
        <w:spacing w:after="120" w:before="0" w:line="360" w:lineRule="exact"/>
        <w:ind w:firstLine="480"/>
      </w:pPr>
      <w:r>
        <w:rPr>
          <w:rFonts w:ascii="Calibri" w:hAnsi="Calibri" w:eastAsia="宋体" w:cs="宋体"/>
          <w:sz w:val="24"/>
          <w:szCs w:val="24"/>
          <w:color w:val="000000"/>
        </w:rPr>
        <w:t>那先从产品战略来说吧，这一波泰兰尼斯的户外投放的话，其实它不是品牌向的，它是有明确的具体的产品的。约老师，你还知道是什么吗？你看了那么多次。</w:t>
      </w:r>
    </w:p>
    <w:p>
      <w:pPr>
        <w:pStyle w:val="TranscriptBody"/>
        <w:spacing w:after="120" w:before="0" w:line="360" w:lineRule="exact"/>
        <w:ind w:firstLine="480"/>
      </w:pPr>
      <w:r>
        <w:rPr>
          <w:rFonts w:ascii="Calibri" w:hAnsi="Calibri" w:eastAsia="宋体" w:cs="宋体"/>
          <w:sz w:val="24"/>
          <w:szCs w:val="24"/>
          <w:color w:val="000000"/>
        </w:rPr>
        <w:t>稳跑鞋呀。</w:t>
      </w:r>
    </w:p>
    <w:p>
      <w:pPr>
        <w:pStyle w:val="TranscriptBody"/>
        <w:spacing w:after="120" w:before="0" w:line="360" w:lineRule="exact"/>
        <w:ind w:firstLine="480"/>
      </w:pPr>
      <w:r>
        <w:rPr>
          <w:rFonts w:ascii="Calibri" w:hAnsi="Calibri" w:eastAsia="宋体" w:cs="宋体"/>
          <w:sz w:val="24"/>
          <w:szCs w:val="24"/>
          <w:color w:val="000000"/>
        </w:rPr>
        <w:t>可以，可以，可以。说不定它还是给你种进去了，怎么样，对吧？</w:t>
      </w:r>
    </w:p>
    <w:p>
      <w:pPr>
        <w:pStyle w:val="TranscriptBody"/>
        <w:spacing w:after="120" w:before="0" w:line="360" w:lineRule="exact"/>
        <w:ind w:firstLine="480"/>
      </w:pPr>
      <w:r>
        <w:rPr>
          <w:rFonts w:ascii="Calibri" w:hAnsi="Calibri" w:eastAsia="宋体" w:cs="宋体"/>
          <w:sz w:val="24"/>
          <w:szCs w:val="24"/>
          <w:color w:val="000000"/>
        </w:rPr>
        <w:t>就是我一辈子也不可能再买这个东西，但是我记住了它。</w:t>
      </w:r>
    </w:p>
    <w:p>
      <w:pPr>
        <w:pStyle w:val="TranscriptBody"/>
        <w:spacing w:after="120" w:before="0" w:line="360" w:lineRule="exact"/>
        <w:ind w:firstLine="480"/>
      </w:pPr>
      <w:r>
        <w:rPr>
          <w:rFonts w:ascii="Calibri" w:hAnsi="Calibri" w:eastAsia="宋体" w:cs="宋体"/>
          <w:sz w:val="24"/>
          <w:szCs w:val="24"/>
          <w:color w:val="000000"/>
        </w:rPr>
        <w:t>泰兰尼斯这个稳跑鞋是它一个新的品类，跟稳稳鞋概念是一致的。</w:t>
      </w:r>
    </w:p>
    <w:p>
      <w:pPr>
        <w:pStyle w:val="TranscriptBody"/>
        <w:spacing w:after="120" w:before="0" w:line="360" w:lineRule="exact"/>
        <w:ind w:firstLine="480"/>
      </w:pPr>
      <w:r>
        <w:rPr>
          <w:rFonts w:ascii="Calibri" w:hAnsi="Calibri" w:eastAsia="宋体" w:cs="宋体"/>
          <w:sz w:val="24"/>
          <w:szCs w:val="24"/>
          <w:color w:val="000000"/>
        </w:rPr>
        <w:t>一字之差，但是是不同的东西，是吧？</w:t>
      </w:r>
    </w:p>
    <w:p>
      <w:pPr>
        <w:pStyle w:val="TranscriptBody"/>
        <w:spacing w:after="120" w:before="0" w:line="360" w:lineRule="exact"/>
        <w:ind w:firstLine="480"/>
      </w:pPr>
      <w:r>
        <w:rPr>
          <w:rFonts w:ascii="Calibri" w:hAnsi="Calibri" w:eastAsia="宋体" w:cs="宋体"/>
          <w:sz w:val="24"/>
          <w:szCs w:val="24"/>
          <w:color w:val="000000"/>
        </w:rPr>
        <w:t>对，它针对的主要就是 7 岁到 16 岁的中小学生的运动鞋。运动鞋这个品类本身有个很大的区别，就是它已经进入了耐克、阿迪的，或者是那些运动鞋品牌的核心的区域了。</w:t>
      </w:r>
    </w:p>
    <w:p>
      <w:pPr>
        <w:pStyle w:val="TranscriptBody"/>
        <w:spacing w:after="120" w:before="0" w:line="360" w:lineRule="exact"/>
        <w:ind w:firstLine="480"/>
      </w:pPr>
      <w:r>
        <w:rPr>
          <w:rFonts w:ascii="Calibri" w:hAnsi="Calibri" w:eastAsia="宋体" w:cs="宋体"/>
          <w:sz w:val="24"/>
          <w:szCs w:val="24"/>
          <w:color w:val="000000"/>
        </w:rPr>
        <w:t>那些品牌的儿童鞋里面主要也就是卖给他们，也就是做这些东西。</w:t>
      </w:r>
    </w:p>
    <w:p>
      <w:pPr>
        <w:pStyle w:val="TranscriptBody"/>
        <w:spacing w:after="120" w:before="0" w:line="360" w:lineRule="exact"/>
        <w:ind w:firstLine="480"/>
      </w:pPr>
      <w:r>
        <w:rPr>
          <w:rFonts w:ascii="Calibri" w:hAnsi="Calibri" w:eastAsia="宋体" w:cs="宋体"/>
          <w:sz w:val="24"/>
          <w:szCs w:val="24"/>
          <w:color w:val="000000"/>
        </w:rPr>
        <w:t>是的。那它这个客户的覆盖面，首先就比幼童的鞋要大非常多，所以从类型上，它实际上属于是可以多投户外的那种类型。</w:t>
      </w:r>
    </w:p>
    <w:p>
      <w:pPr>
        <w:pStyle w:val="TranscriptBody"/>
        <w:spacing w:after="120" w:before="0" w:line="360" w:lineRule="exact"/>
        <w:ind w:firstLine="480"/>
      </w:pPr>
      <w:r>
        <w:rPr>
          <w:rFonts w:ascii="Calibri" w:hAnsi="Calibri" w:eastAsia="宋体" w:cs="宋体"/>
          <w:sz w:val="24"/>
          <w:szCs w:val="24"/>
          <w:color w:val="000000"/>
        </w:rPr>
        <w:t>就等于在那个消费人群上，就是有所扩大。</w:t>
      </w:r>
    </w:p>
    <w:p>
      <w:pPr>
        <w:pStyle w:val="TranscriptBody"/>
        <w:spacing w:after="120" w:before="0" w:line="360" w:lineRule="exact"/>
        <w:ind w:firstLine="480"/>
      </w:pPr>
      <w:r>
        <w:rPr>
          <w:rFonts w:ascii="Calibri" w:hAnsi="Calibri" w:eastAsia="宋体" w:cs="宋体"/>
          <w:sz w:val="24"/>
          <w:szCs w:val="24"/>
          <w:color w:val="000000"/>
        </w:rPr>
        <w:t>是的。而且扩大的、增长的不单单是它用户的规模，还有就是价格。就这个鞋的售价最高超过 1500 元，就 1800 多块钱它那个标价都有的。就算是作为大牌的运动鞋来说，也是绝对的高价了。</w:t>
      </w:r>
    </w:p>
    <w:p>
      <w:pPr>
        <w:pStyle w:val="TranscriptBody"/>
        <w:spacing w:after="120" w:before="0" w:line="360" w:lineRule="exact"/>
        <w:ind w:firstLine="480"/>
      </w:pPr>
      <w:r>
        <w:rPr>
          <w:rFonts w:ascii="Calibri" w:hAnsi="Calibri" w:eastAsia="宋体" w:cs="宋体"/>
          <w:sz w:val="24"/>
          <w:szCs w:val="24"/>
          <w:color w:val="000000"/>
        </w:rPr>
        <w:t>就已经到了一个专业跑鞋的一个价位了，专业跑鞋、专业户外鞋。</w:t>
      </w:r>
    </w:p>
    <w:p>
      <w:pPr>
        <w:pStyle w:val="TranscriptBody"/>
        <w:spacing w:after="120" w:before="0" w:line="360" w:lineRule="exact"/>
        <w:ind w:firstLine="480"/>
      </w:pPr>
      <w:r>
        <w:rPr>
          <w:rFonts w:ascii="Calibri" w:hAnsi="Calibri" w:eastAsia="宋体" w:cs="宋体"/>
          <w:sz w:val="24"/>
          <w:szCs w:val="24"/>
          <w:color w:val="000000"/>
        </w:rPr>
        <w:t>这个价位，你不要说，就它这个鞋主打的就是用了很多跑鞋和户外鞋的……</w:t>
      </w:r>
    </w:p>
    <w:p>
      <w:pPr>
        <w:pStyle w:val="TranscriptBody"/>
        <w:spacing w:after="120" w:before="0" w:line="360" w:lineRule="exact"/>
        <w:ind w:firstLine="480"/>
      </w:pPr>
      <w:r>
        <w:rPr>
          <w:rFonts w:ascii="Calibri" w:hAnsi="Calibri" w:eastAsia="宋体" w:cs="宋体"/>
          <w:sz w:val="24"/>
          <w:szCs w:val="24"/>
          <w:color w:val="000000"/>
        </w:rPr>
        <w:t>其实有一些滥用碳板的趋势，我们也写过这个报道。</w:t>
      </w:r>
    </w:p>
    <w:p>
      <w:pPr>
        <w:pStyle w:val="TranscriptBody"/>
        <w:spacing w:after="120" w:before="0" w:line="360" w:lineRule="exact"/>
        <w:ind w:firstLine="480"/>
      </w:pPr>
      <w:r>
        <w:rPr>
          <w:rFonts w:ascii="Calibri" w:hAnsi="Calibri" w:eastAsia="宋体" w:cs="宋体"/>
          <w:sz w:val="24"/>
          <w:szCs w:val="24"/>
          <w:color w:val="000000"/>
        </w:rPr>
        <w:t>对，我觉得这个事情，尤其是对于还在发育期的小朋友来说，这其实不是一个很合理的产品设计，还是走堆料的思维模式，但并不一定是最好的产品。当然泰兰尼斯自己会觉得，它的产品的点肯定不单单是堆料，它也有很多设计、研究、know-how 等等。但这个我们就具体不展开了。但至少它能够实现一点，就是它通过这样一些很明显的配置，使得它这个价格能够上去。</w:t>
      </w:r>
    </w:p>
    <w:p>
      <w:pPr>
        <w:pStyle w:val="TranscriptBody"/>
        <w:spacing w:after="120" w:before="0" w:line="360" w:lineRule="exact"/>
        <w:ind w:firstLine="480"/>
      </w:pPr>
      <w:r>
        <w:rPr>
          <w:rFonts w:ascii="Calibri" w:hAnsi="Calibri" w:eastAsia="宋体" w:cs="宋体"/>
          <w:sz w:val="24"/>
          <w:szCs w:val="24"/>
          <w:color w:val="000000"/>
        </w:rPr>
        <w:t>堆料是证明你这个价格合理的一个主要的思路，就是你买到了一些真材实料的东西。</w:t>
      </w:r>
    </w:p>
    <w:p>
      <w:pPr>
        <w:pStyle w:val="TranscriptBody"/>
        <w:spacing w:after="120" w:before="0" w:line="360" w:lineRule="exact"/>
        <w:ind w:firstLine="480"/>
      </w:pPr>
      <w:r>
        <w:rPr>
          <w:rFonts w:ascii="Calibri" w:hAnsi="Calibri" w:eastAsia="宋体" w:cs="宋体"/>
          <w:sz w:val="24"/>
          <w:szCs w:val="24"/>
          <w:color w:val="000000"/>
        </w:rPr>
        <w:t>对，对，对。另外呢，就是丁飞也明确地说了，就这一轮的户外其实就是一个阶段性的策略，因为稳跑鞋的这个客群跟这个户外的广告比较容易匹配上，所以他实际上是冲着这个目的去投了这一波户外的广告。那之后他推别的产品线的话，有可能就会有别的策略。</w:t>
      </w:r>
    </w:p>
    <w:p>
      <w:pPr>
        <w:pStyle w:val="TranscriptBody"/>
        <w:spacing w:after="120" w:before="0" w:line="360" w:lineRule="exact"/>
        <w:ind w:firstLine="480"/>
      </w:pPr>
      <w:r>
        <w:rPr>
          <w:rFonts w:ascii="Calibri" w:hAnsi="Calibri" w:eastAsia="宋体" w:cs="宋体"/>
          <w:sz w:val="24"/>
          <w:szCs w:val="24"/>
          <w:color w:val="000000"/>
        </w:rPr>
        <w:t>OK，那么接下来再聊一下天猫超品日。这个为什么说它是一个非常明确的触发点呢？</w:t>
      </w:r>
    </w:p>
    <w:p>
      <w:pPr>
        <w:pStyle w:val="TranscriptBody"/>
        <w:spacing w:after="120" w:before="0" w:line="360" w:lineRule="exact"/>
        <w:ind w:firstLine="480"/>
      </w:pPr>
      <w:r>
        <w:rPr>
          <w:rFonts w:ascii="Calibri" w:hAnsi="Calibri" w:eastAsia="宋体" w:cs="宋体"/>
          <w:sz w:val="24"/>
          <w:szCs w:val="24"/>
          <w:color w:val="000000"/>
        </w:rPr>
        <w:t>其实就是这一波泰兰尼斯的户外广告，它投放的契机就是它做了天猫超品日。</w:t>
      </w:r>
    </w:p>
    <w:p>
      <w:pPr>
        <w:pStyle w:val="TranscriptBody"/>
        <w:spacing w:after="120" w:before="0" w:line="360" w:lineRule="exact"/>
        <w:ind w:firstLine="480"/>
      </w:pPr>
      <w:r>
        <w:rPr>
          <w:rFonts w:ascii="Calibri" w:hAnsi="Calibri" w:eastAsia="宋体" w:cs="宋体"/>
          <w:sz w:val="24"/>
          <w:szCs w:val="24"/>
          <w:color w:val="000000"/>
        </w:rPr>
        <w:t>天猫超品日就是天猫超级品牌日的缩写。</w:t>
      </w:r>
    </w:p>
    <w:p>
      <w:pPr>
        <w:pStyle w:val="TranscriptBody"/>
        <w:spacing w:after="120" w:before="0" w:line="360" w:lineRule="exact"/>
        <w:ind w:firstLine="480"/>
      </w:pPr>
      <w:r>
        <w:rPr>
          <w:rFonts w:ascii="Calibri" w:hAnsi="Calibri" w:eastAsia="宋体" w:cs="宋体"/>
          <w:sz w:val="24"/>
          <w:szCs w:val="24"/>
          <w:color w:val="000000"/>
        </w:rPr>
        <w:t>是的，超级品牌日是天猫做了很多年一个经典策略，就是简单说，就是他们会和一个……</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品牌做合作，就是在某一天……</w:t>
      </w:r>
    </w:p>
    <w:p>
      <w:pPr>
        <w:pStyle w:val="TranscriptBody"/>
        <w:spacing w:after="120" w:before="0" w:line="360" w:lineRule="exact"/>
        <w:ind w:firstLine="480"/>
      </w:pPr>
      <w:r>
        <w:rPr>
          <w:rFonts w:ascii="Calibri" w:hAnsi="Calibri" w:eastAsia="宋体" w:cs="宋体"/>
          <w:sz w:val="24"/>
          <w:szCs w:val="24"/>
          <w:color w:val="000000"/>
        </w:rPr>
        <w:t>泰兰尼斯呢，其实就属于你刚刚讲的后面一种类型。而且你刚刚讲的这个投入资源、投入配置呢，其实不单单是指我去买你天猫或者淘宝其他的一些站内的资源，还有一个很重要的点，就是你这个品牌要配合在别的渠道做投放。这个别的渠道尤其就指的是户外的广告资源，像是一线城市的一些那种大屏啊，或者是那个机场、地铁站，天猫和京东他们都是非常重视的。就是你要在那边也投了，就表示你这个 campaign 本身是非常大的，对吧？你已经下了很多钱，那么你再去投超品日，它比较能够接受一点。所以这也是为什么我们说这个超品日是它开始投户外的一个重要的契机。</w:t>
      </w:r>
    </w:p>
    <w:p>
      <w:pPr>
        <w:pStyle w:val="TranscriptBody"/>
        <w:spacing w:after="120" w:before="0" w:line="360" w:lineRule="exact"/>
        <w:ind w:firstLine="480"/>
      </w:pPr>
      <w:r>
        <w:rPr>
          <w:rFonts w:ascii="Calibri" w:hAnsi="Calibri" w:eastAsia="宋体" w:cs="宋体"/>
          <w:sz w:val="24"/>
          <w:szCs w:val="24"/>
          <w:color w:val="000000"/>
        </w:rPr>
        <w:t>等于是就是参加超品日的投名状，有这个要求了。不过超品日毕竟只是一个短期的嘛，就一天吧。就是在这个之后，我们可以看到泰兰尼斯一直在投。</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这是为什么呢？</w:t>
      </w:r>
    </w:p>
    <w:p>
      <w:pPr>
        <w:pStyle w:val="TranscriptBody"/>
        <w:spacing w:after="120" w:before="0" w:line="360" w:lineRule="exact"/>
        <w:ind w:firstLine="480"/>
      </w:pPr>
      <w:r>
        <w:rPr>
          <w:rFonts w:ascii="Calibri" w:hAnsi="Calibri" w:eastAsia="宋体" w:cs="宋体"/>
          <w:sz w:val="24"/>
          <w:szCs w:val="24"/>
          <w:color w:val="000000"/>
        </w:rPr>
        <w:t>就是它有一个更加长期的一个跟天猫的合作计划，叫做天合计划。</w:t>
      </w:r>
    </w:p>
    <w:p>
      <w:pPr>
        <w:pStyle w:val="TranscriptBody"/>
        <w:spacing w:after="120" w:before="0" w:line="360" w:lineRule="exact"/>
        <w:ind w:firstLine="480"/>
      </w:pPr>
      <w:r>
        <w:rPr>
          <w:rFonts w:ascii="Calibri" w:hAnsi="Calibri" w:eastAsia="宋体" w:cs="宋体"/>
          <w:sz w:val="24"/>
          <w:szCs w:val="24"/>
          <w:color w:val="000000"/>
        </w:rPr>
        <w:t>本人好几年没有接触阿里了，感觉又出现了一些我没有听说过的新的说法。什么叫天合计划？</w:t>
      </w:r>
    </w:p>
    <w:p>
      <w:pPr>
        <w:pStyle w:val="TranscriptBody"/>
        <w:spacing w:after="120" w:before="0" w:line="360" w:lineRule="exact"/>
        <w:ind w:firstLine="480"/>
      </w:pPr>
      <w:r>
        <w:rPr>
          <w:rFonts w:ascii="Calibri" w:hAnsi="Calibri" w:eastAsia="宋体" w:cs="宋体"/>
          <w:sz w:val="24"/>
          <w:szCs w:val="24"/>
          <w:color w:val="000000"/>
        </w:rPr>
        <w:t>就是跟天猫合作的计划，我是这么理解，我是这么理解。它这个就是简单的，简单而言，其实大家很熟悉这个东西。就你看到有很多的广告，不管是什么类型上面的这个广告，打完了之后它下面有一个搜索框，上面写了“去天猫旗舰店”，去什么，就是搜索这个东西。这个就是天合计划的核心。品牌自己去投了一些广告，对吧？这个广告是跟天猫没有关系的，但是你带上了天猫的这个搜索框的话，它会送你一些站内的资源。</w:t>
      </w:r>
    </w:p>
    <w:p>
      <w:pPr>
        <w:pStyle w:val="TranscriptBody"/>
        <w:spacing w:after="120" w:before="0" w:line="360" w:lineRule="exact"/>
        <w:ind w:firstLine="480"/>
      </w:pPr>
      <w:r>
        <w:rPr>
          <w:rFonts w:ascii="Calibri" w:hAnsi="Calibri" w:eastAsia="宋体" w:cs="宋体"/>
          <w:sz w:val="24"/>
          <w:szCs w:val="24"/>
          <w:color w:val="000000"/>
        </w:rPr>
        <w:t>平台蹭品牌的影响力，是这样吗？</w:t>
      </w:r>
    </w:p>
    <w:p>
      <w:pPr>
        <w:pStyle w:val="TranscriptBody"/>
        <w:spacing w:after="120" w:before="0" w:line="360" w:lineRule="exact"/>
        <w:ind w:firstLine="480"/>
      </w:pPr>
      <w:r>
        <w:rPr>
          <w:rFonts w:ascii="Calibri" w:hAnsi="Calibri" w:eastAsia="宋体" w:cs="宋体"/>
          <w:sz w:val="24"/>
          <w:szCs w:val="24"/>
          <w:color w:val="000000"/>
        </w:rPr>
        <w:t>对，就这个意思，我又会同样地置换给你一些资源，就是我们可以互相合作。这个概念其实除了天猫以外，京东、抖音我们都看到过，抖音商城都会看到过这样的搜索框的这样的类型的广告，不仅是 TVC，对吧？然后楼宇、户外这些都会有。泰兰尼斯一直是天合计划的一个 top 级别的客户。所以就是超品日再加上了稳跑鞋这个产品的需求，就放大了泰兰尼斯的户外广告投放的这个计划。然后丁飞自己也说，当时的确就是想要冲一把销量这个状态，所以说把这个投放的力度加得比较大。</w:t>
      </w:r>
    </w:p>
    <w:p>
      <w:pPr>
        <w:pStyle w:val="TranscriptBody"/>
        <w:spacing w:after="120" w:before="0" w:line="360" w:lineRule="exact"/>
        <w:ind w:firstLine="480"/>
      </w:pPr>
      <w:r>
        <w:rPr>
          <w:rFonts w:ascii="Calibri" w:hAnsi="Calibri" w:eastAsia="宋体" w:cs="宋体"/>
          <w:sz w:val="24"/>
          <w:szCs w:val="24"/>
          <w:color w:val="000000"/>
        </w:rPr>
        <w:t>就等于说这几个因素是叠加在一起，形成了最后就是一波非常大的覆盖面的一个投放。尤其是重点城市的核心点位，就是全覆盖。</w:t>
      </w:r>
    </w:p>
    <w:p>
      <w:pPr>
        <w:pStyle w:val="TranscriptBody"/>
        <w:spacing w:after="120" w:before="0" w:line="360" w:lineRule="exact"/>
        <w:ind w:firstLine="480"/>
      </w:pPr>
      <w:r>
        <w:rPr>
          <w:rFonts w:ascii="Calibri" w:hAnsi="Calibri" w:eastAsia="宋体" w:cs="宋体"/>
          <w:sz w:val="24"/>
          <w:szCs w:val="24"/>
          <w:color w:val="000000"/>
        </w:rPr>
        <w:t>对，所以刚才其实我们就是从这些角度来复盘一下，为什么会发生这么大一次，就是铺天盖地的效果。</w:t>
      </w:r>
    </w:p>
    <w:p>
      <w:pPr>
        <w:pStyle w:val="TranscriptBody"/>
        <w:spacing w:after="120" w:before="0" w:line="360" w:lineRule="exact"/>
        <w:ind w:firstLine="480"/>
      </w:pPr>
      <w:r>
        <w:rPr>
          <w:rFonts w:ascii="Calibri" w:hAnsi="Calibri" w:eastAsia="宋体" w:cs="宋体"/>
          <w:sz w:val="24"/>
          <w:szCs w:val="24"/>
          <w:color w:val="000000"/>
        </w:rPr>
        <w:t>但是我还是有一个问题，就是再怎么铺天盖地，理论上应该是一个，还是一个短时间的一个东西。</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那我们感觉到，就是这个东西时间跨度特别长，超过半年了，它还在上面。就是你阶段性，难道要阶段这么久吗？</w:t>
      </w:r>
    </w:p>
    <w:p>
      <w:pPr>
        <w:pStyle w:val="TranscriptBody"/>
        <w:spacing w:after="120" w:before="0" w:line="360" w:lineRule="exact"/>
        <w:ind w:firstLine="480"/>
      </w:pPr>
      <w:r>
        <w:rPr>
          <w:rFonts w:ascii="Calibri" w:hAnsi="Calibri" w:eastAsia="宋体" w:cs="宋体"/>
          <w:sz w:val="24"/>
          <w:szCs w:val="24"/>
          <w:color w:val="000000"/>
        </w:rPr>
        <w:t>对啊。还有一个问题，就是不仅是我们前面说的这种一些城市的黄金地段的广告位，还是有一些就是犄角旮旯的地方。就比如说我这个五一出去，在一些我觉得不太可能会有人买超过 1000 元的小朋友运动鞋的地方，也看到了泰兰尼斯，这个是怎么回事呢？</w:t>
      </w:r>
    </w:p>
    <w:p>
      <w:pPr>
        <w:pStyle w:val="TranscriptBody"/>
        <w:spacing w:after="120" w:before="0" w:line="360" w:lineRule="exact"/>
        <w:ind w:firstLine="480"/>
      </w:pPr>
      <w:r>
        <w:rPr>
          <w:rFonts w:ascii="Calibri" w:hAnsi="Calibri" w:eastAsia="宋体" w:cs="宋体"/>
          <w:sz w:val="24"/>
          <w:szCs w:val="24"/>
          <w:color w:val="000000"/>
        </w:rPr>
        <w:t>我觉得这个有可能是大家违和感产生的一个核心的原因，就是你有必要投得这么密，然后这么久吗？</w:t>
      </w:r>
    </w:p>
    <w:p>
      <w:pPr>
        <w:pStyle w:val="TranscriptBody"/>
        <w:spacing w:after="120" w:before="0" w:line="360" w:lineRule="exact"/>
        <w:ind w:firstLine="480"/>
      </w:pPr>
      <w:r>
        <w:rPr>
          <w:rFonts w:ascii="Calibri" w:hAnsi="Calibri" w:eastAsia="宋体" w:cs="宋体"/>
          <w:sz w:val="24"/>
          <w:szCs w:val="24"/>
          <w:color w:val="000000"/>
        </w:rPr>
        <w:t>对啊，而且还有一个就是你前面没有解答的一个问题，就是就算你年销售额几十亿，但是你这个不到三成的广告预算，就可以覆盖中国这么多城市的，就是我们中国的广告位卖得这么便宜了吗？</w:t>
      </w:r>
    </w:p>
    <w:p>
      <w:pPr>
        <w:pStyle w:val="TranscriptBody"/>
        <w:spacing w:after="120" w:before="0" w:line="360" w:lineRule="exact"/>
        <w:ind w:firstLine="480"/>
      </w:pPr>
      <w:r>
        <w:rPr>
          <w:rFonts w:ascii="Calibri" w:hAnsi="Calibri" w:eastAsia="宋体" w:cs="宋体"/>
          <w:sz w:val="24"/>
          <w:szCs w:val="24"/>
          <w:color w:val="000000"/>
        </w:rPr>
        <w:t>对，那我觉得这些问题就不是单单泰兰尼斯自己的这个策略能够解释的，就我们要进入户外广告的部分了。那这次呢，邓一云和格鲁米老师他们也访问了很多户外广告的从业者，包括我们也私下聊了一些。有的呢，是真的做泰兰尼斯代理的业务的；有的呢，他没有具体做，但是他们就是肯定也熟悉，然后也观察到了很多。这个事情确实在他们行业里面，也是大家都学习过了、广为讨论的，现在变成一个经典案例的那种形式。</w:t>
      </w:r>
    </w:p>
    <w:p>
      <w:pPr>
        <w:pStyle w:val="TranscriptBody"/>
        <w:spacing w:after="120" w:before="0" w:line="360" w:lineRule="exact"/>
        <w:ind w:firstLine="480"/>
      </w:pPr>
      <w:r>
        <w:rPr>
          <w:rFonts w:ascii="Calibri" w:hAnsi="Calibri" w:eastAsia="宋体" w:cs="宋体"/>
          <w:sz w:val="24"/>
          <w:szCs w:val="24"/>
          <w:color w:val="000000"/>
        </w:rPr>
        <w:t>那所有的人，他们肯定不愿意透露就具体跟泰兰尼斯做生意的这个金额的数量啊，但是他们不约而同地给了我们一个比较类似的解释，就是为什么会形成这个效果。简单而言，就是户外广告这个行业的结构，还有它现在比较低迷的景气，叠加在一起形成了这样的这次效果。</w:t>
      </w:r>
    </w:p>
    <w:p>
      <w:pPr>
        <w:pStyle w:val="TranscriptBody"/>
        <w:spacing w:after="120" w:before="0" w:line="360" w:lineRule="exact"/>
        <w:ind w:firstLine="480"/>
      </w:pPr>
      <w:r>
        <w:rPr>
          <w:rFonts w:ascii="Calibri" w:hAnsi="Calibri" w:eastAsia="宋体" w:cs="宋体"/>
          <w:sz w:val="24"/>
          <w:szCs w:val="24"/>
          <w:color w:val="000000"/>
        </w:rPr>
        <w:t>户外结构是什么意思呢？</w:t>
      </w:r>
    </w:p>
    <w:p>
      <w:pPr>
        <w:pStyle w:val="TranscriptBody"/>
        <w:spacing w:after="120" w:before="0" w:line="360" w:lineRule="exact"/>
        <w:ind w:firstLine="480"/>
      </w:pPr>
      <w:r>
        <w:rPr>
          <w:rFonts w:ascii="Calibri" w:hAnsi="Calibri" w:eastAsia="宋体" w:cs="宋体"/>
          <w:sz w:val="24"/>
          <w:szCs w:val="24"/>
          <w:color w:val="000000"/>
        </w:rPr>
        <w:t>就是目前中国的整个广告市场，一年的这个大的盘子，大家有概念吗？就大概是一个两万亿的这样一个规模。</w:t>
      </w:r>
    </w:p>
    <w:p>
      <w:pPr>
        <w:pStyle w:val="TranscriptBody"/>
        <w:spacing w:after="120" w:before="0" w:line="360" w:lineRule="exact"/>
        <w:ind w:firstLine="480"/>
      </w:pPr>
      <w:r>
        <w:rPr>
          <w:rFonts w:ascii="Calibri" w:hAnsi="Calibri" w:eastAsia="宋体" w:cs="宋体"/>
          <w:sz w:val="24"/>
          <w:szCs w:val="24"/>
          <w:color w:val="000000"/>
        </w:rPr>
        <w:t>那应该是线上广告为主吧？</w:t>
      </w:r>
    </w:p>
    <w:p>
      <w:pPr>
        <w:pStyle w:val="TranscriptBody"/>
        <w:spacing w:after="120" w:before="0" w:line="360" w:lineRule="exact"/>
        <w:ind w:firstLine="480"/>
      </w:pPr>
      <w:r>
        <w:rPr>
          <w:rFonts w:ascii="Calibri" w:hAnsi="Calibri" w:eastAsia="宋体" w:cs="宋体"/>
          <w:sz w:val="24"/>
          <w:szCs w:val="24"/>
          <w:color w:val="000000"/>
        </w:rPr>
        <w:t>肯定是线上广告最大头了，户外的是占第二名的。传统的这个纸媒啊等等的，实在是太少了。</w:t>
      </w:r>
    </w:p>
    <w:p>
      <w:pPr>
        <w:pStyle w:val="TranscriptBody"/>
        <w:spacing w:after="120" w:before="0" w:line="360" w:lineRule="exact"/>
        <w:ind w:firstLine="480"/>
      </w:pPr>
      <w:r>
        <w:rPr>
          <w:rFonts w:ascii="Calibri" w:hAnsi="Calibri" w:eastAsia="宋体" w:cs="宋体"/>
          <w:sz w:val="24"/>
          <w:szCs w:val="24"/>
          <w:color w:val="000000"/>
        </w:rPr>
        <w:t>好，好，好。</w:t>
      </w:r>
    </w:p>
    <w:p>
      <w:pPr>
        <w:pStyle w:val="TranscriptBody"/>
        <w:spacing w:after="120" w:before="0" w:line="360" w:lineRule="exact"/>
        <w:ind w:firstLine="480"/>
      </w:pPr>
      <w:r>
        <w:rPr>
          <w:rFonts w:ascii="Calibri" w:hAnsi="Calibri" w:eastAsia="宋体" w:cs="宋体"/>
          <w:sz w:val="24"/>
          <w:szCs w:val="24"/>
          <w:color w:val="000000"/>
        </w:rPr>
        <w:t>但这个第二名其实也就 10% 左右，然后这个规模其实已经稳定了一段时间，就它增长已经很有限了。</w:t>
      </w:r>
    </w:p>
    <w:p>
      <w:pPr>
        <w:pStyle w:val="TranscriptBody"/>
        <w:spacing w:after="120" w:before="0" w:line="360" w:lineRule="exact"/>
        <w:ind w:firstLine="480"/>
      </w:pPr>
      <w:r>
        <w:rPr>
          <w:rFonts w:ascii="Calibri" w:hAnsi="Calibri" w:eastAsia="宋体" w:cs="宋体"/>
          <w:sz w:val="24"/>
          <w:szCs w:val="24"/>
          <w:color w:val="000000"/>
        </w:rPr>
        <w:t>就是这个中国确实不能再加户外广告位了，是这个意思？</w:t>
      </w:r>
    </w:p>
    <w:p>
      <w:pPr>
        <w:pStyle w:val="TranscriptBody"/>
        <w:spacing w:after="120" w:before="0" w:line="360" w:lineRule="exact"/>
        <w:ind w:firstLine="480"/>
      </w:pPr>
      <w:r>
        <w:rPr>
          <w:rFonts w:ascii="Calibri" w:hAnsi="Calibri" w:eastAsia="宋体" w:cs="宋体"/>
          <w:sz w:val="24"/>
          <w:szCs w:val="24"/>
          <w:color w:val="000000"/>
        </w:rPr>
        <w:t>差不多，我觉得这个逻辑上也很好理解。尤其是前几年，其实比如说疫情的两年已经跌下去一点，然后这两年又涨上来一点，整个的规模已经持平了，我们可以这么认为。这是结构的第一点，就它这个规模，我们先有概念了。第二个就是集中度，户外广告位的所有者或者它代理权，实际上是极其分散的。比如说地铁站的可能相对来说还比较集中一点，或者说像高铁、飞机，这个都是有比较明确的归属。</w:t>
      </w:r>
    </w:p>
    <w:p>
      <w:pPr>
        <w:pStyle w:val="TranscriptBody"/>
        <w:spacing w:after="120" w:before="0" w:line="360" w:lineRule="exact"/>
        <w:ind w:firstLine="480"/>
      </w:pPr>
      <w:r>
        <w:rPr>
          <w:rFonts w:ascii="Calibri" w:hAnsi="Calibri" w:eastAsia="宋体" w:cs="宋体"/>
          <w:sz w:val="24"/>
          <w:szCs w:val="24"/>
          <w:color w:val="000000"/>
        </w:rPr>
        <w:t>对，那些有可能有一些都是有规定的，有一些明确的代理商，大家都可以看到的。</w:t>
      </w:r>
    </w:p>
    <w:p>
      <w:pPr>
        <w:pStyle w:val="TranscriptBody"/>
        <w:spacing w:after="120" w:before="0" w:line="360" w:lineRule="exact"/>
        <w:ind w:firstLine="480"/>
      </w:pPr>
      <w:r>
        <w:rPr>
          <w:rFonts w:ascii="Calibri" w:hAnsi="Calibri" w:eastAsia="宋体" w:cs="宋体"/>
          <w:sz w:val="24"/>
          <w:szCs w:val="24"/>
          <w:color w:val="000000"/>
        </w:rPr>
        <w:t>但是比如说一些大楼外面的外立面的，对吧？这种广告，或者说是一些主要的马路上面的那些户外的、路灯上面的一些广告，这种东西非常非常地分散。就比如说大楼广告，有可能是大楼自己所有的，然后再找一个代理商。这个代理商可能也不大，他有可能就负责这几个 block，或者说是他负责点位都是分散在不同的区域里面的，只是他获得了这些代理权而已。这个分散就带来两个结果，一个就是广告的出售的价格，实际的成交价，是波动很大的。</w:t>
      </w:r>
    </w:p>
    <w:p>
      <w:pPr>
        <w:pStyle w:val="TranscriptBody"/>
        <w:spacing w:after="120" w:before="0" w:line="360" w:lineRule="exact"/>
        <w:ind w:firstLine="480"/>
      </w:pPr>
      <w:r>
        <w:rPr>
          <w:rFonts w:ascii="Calibri" w:hAnsi="Calibri" w:eastAsia="宋体" w:cs="宋体"/>
          <w:sz w:val="24"/>
          <w:szCs w:val="24"/>
          <w:color w:val="000000"/>
        </w:rPr>
        <w:t>就是看人下菜。</w:t>
      </w:r>
    </w:p>
    <w:p>
      <w:pPr>
        <w:pStyle w:val="TranscriptBody"/>
        <w:spacing w:after="120" w:before="0" w:line="360" w:lineRule="exact"/>
        <w:ind w:firstLine="480"/>
      </w:pPr>
      <w:r>
        <w:rPr>
          <w:rFonts w:ascii="Calibri" w:hAnsi="Calibri" w:eastAsia="宋体" w:cs="宋体"/>
          <w:sz w:val="24"/>
          <w:szCs w:val="24"/>
          <w:color w:val="000000"/>
        </w:rPr>
        <w:t>对。第二个就是你很多小的广告位，你本来这些所有者他也不是卖广告的，他就会交给一些代理商来做。第三个我们想讲行业的情况，就是景气程度，尤其是黄金点位的景气程度，其实是这两年有很明显的下降的。这个是一个非常重要的背景。</w:t>
      </w:r>
    </w:p>
    <w:p>
      <w:pPr>
        <w:pStyle w:val="TranscriptBody"/>
        <w:spacing w:after="120" w:before="0" w:line="360" w:lineRule="exact"/>
        <w:ind w:firstLine="480"/>
      </w:pPr>
      <w:r>
        <w:rPr>
          <w:rFonts w:ascii="Calibri" w:hAnsi="Calibri" w:eastAsia="宋体" w:cs="宋体"/>
          <w:sz w:val="24"/>
          <w:szCs w:val="24"/>
          <w:color w:val="000000"/>
        </w:rPr>
        <w:t>一般而言，就是像一线城市的一些核心地段的户外广告位，比较多的是一周一周来卖，当然也有按天卖的。一周的刊例价大约是小几十万到大几十万不等，都有的。当然这里说的一周，不是说你这一周就只看到这一个画面，它还是分时段的，它有比如说一天有多少次。</w:t>
      </w:r>
    </w:p>
    <w:p>
      <w:pPr>
        <w:pStyle w:val="TranscriptBody"/>
        <w:spacing w:after="120" w:before="0" w:line="360" w:lineRule="exact"/>
        <w:ind w:firstLine="480"/>
      </w:pPr>
      <w:r>
        <w:rPr>
          <w:rFonts w:ascii="Calibri" w:hAnsi="Calibri" w:eastAsia="宋体" w:cs="宋体"/>
          <w:sz w:val="24"/>
          <w:szCs w:val="24"/>
          <w:color w:val="000000"/>
        </w:rPr>
        <w:t>就是轮播次数、频次。</w:t>
      </w:r>
    </w:p>
    <w:p>
      <w:pPr>
        <w:pStyle w:val="TranscriptBody"/>
        <w:spacing w:after="120" w:before="0" w:line="360" w:lineRule="exact"/>
        <w:ind w:firstLine="480"/>
      </w:pPr>
      <w:r>
        <w:rPr>
          <w:rFonts w:ascii="Calibri" w:hAnsi="Calibri" w:eastAsia="宋体" w:cs="宋体"/>
          <w:sz w:val="24"/>
          <w:szCs w:val="24"/>
          <w:color w:val="000000"/>
        </w:rPr>
        <w:t>对，但那个基本上是比较固定的，有结构化的卖法了，价格是这样的一个情况。但据我们了解，就是这两年，因为过去主投这些点位的品牌有了很多的预算的收缩，就像我们前面讲的像奢侈品，还有消费电子，包括有些车的品牌，还有一些服饰等等的，他们预算都下降了，在这个部分都下降了。所以有很多这种黄金点位的价格是大幅地下跌，就实际成交价，甚至有的其实腰斩的。</w:t>
      </w:r>
    </w:p>
    <w:p>
      <w:pPr>
        <w:pStyle w:val="TranscriptBody"/>
        <w:spacing w:after="120" w:before="0" w:line="360" w:lineRule="exact"/>
        <w:ind w:firstLine="480"/>
      </w:pPr>
      <w:r>
        <w:rPr>
          <w:rFonts w:ascii="Calibri" w:hAnsi="Calibri" w:eastAsia="宋体" w:cs="宋体"/>
          <w:sz w:val="24"/>
          <w:szCs w:val="24"/>
          <w:color w:val="000000"/>
        </w:rPr>
        <w:t>这个时候对于这些代理商来说，他们就非常希望有一些新鲜血液进来，做一些新的案例，那我可以给你一些更多的价格。泰兰尼斯在这个情况下，有点被选中成为一个标杆。</w:t>
      </w:r>
    </w:p>
    <w:p>
      <w:pPr>
        <w:pStyle w:val="TranscriptBody"/>
        <w:spacing w:after="120" w:before="0" w:line="360" w:lineRule="exact"/>
        <w:ind w:firstLine="480"/>
      </w:pPr>
      <w:r>
        <w:rPr>
          <w:rFonts w:ascii="Calibri" w:hAnsi="Calibri" w:eastAsia="宋体" w:cs="宋体"/>
          <w:sz w:val="24"/>
          <w:szCs w:val="24"/>
          <w:color w:val="000000"/>
        </w:rPr>
        <w:t>在分众这里，泰兰尼斯可能还是接棒什么铂爵旅拍的这么一个角色，但是在户外广告这里，它确实变成一个短期的一个新的增长点。</w:t>
      </w:r>
    </w:p>
    <w:p>
      <w:pPr>
        <w:pStyle w:val="TranscriptBody"/>
        <w:spacing w:after="120" w:before="0" w:line="360" w:lineRule="exact"/>
        <w:ind w:firstLine="480"/>
      </w:pPr>
      <w:r>
        <w:rPr>
          <w:rFonts w:ascii="Calibri" w:hAnsi="Calibri" w:eastAsia="宋体" w:cs="宋体"/>
          <w:sz w:val="24"/>
          <w:szCs w:val="24"/>
          <w:color w:val="000000"/>
        </w:rPr>
        <w:t>对，一个新的客户的标杆案例，是他们行业里面都会说到。我们作为广告的渠道代理商来说，它也需要有故事。就你去找别的客户的时候，你要说，你看泰兰尼斯这样一个新的品牌，也在我们投了这么多。不然的话，人家会觉得为什么我要来投你呢？我有什么效果呢？等等的。像这样一个大幅投放的一个品牌，对他们来说也是非常重要的。</w:t>
      </w:r>
    </w:p>
    <w:p>
      <w:pPr>
        <w:pStyle w:val="TranscriptBody"/>
        <w:spacing w:after="120" w:before="0" w:line="360" w:lineRule="exact"/>
        <w:ind w:firstLine="480"/>
      </w:pPr>
      <w:r>
        <w:rPr>
          <w:rFonts w:ascii="Calibri" w:hAnsi="Calibri" w:eastAsia="宋体" w:cs="宋体"/>
          <w:sz w:val="24"/>
          <w:szCs w:val="24"/>
          <w:color w:val="000000"/>
        </w:rPr>
        <w:t>那在这种情况下面呢，品牌方像泰兰尼斯，它就会获得更多的优惠。比如说有很多的代理，它就会附送点位、附送时长。所以我们看到有很多犄角旮旯的那些地方都会有泰兰尼斯的广告，所以我们看到它有很多广告就会延长那么长的时间，其实就是送给它的。丁飞在接受采访的时候，就是他吐槽，但我觉得这个吐槽也有点凡尔赛，就是他说有段时间，他经常收到朋友的截图，说你们这里也投了，那里也投了，然后他就会觉得很莫名，因为这地方他根本就没有买。</w:t>
      </w:r>
    </w:p>
    <w:p>
      <w:pPr>
        <w:pStyle w:val="TranscriptBody"/>
        <w:spacing w:after="120" w:before="0" w:line="360" w:lineRule="exact"/>
        <w:ind w:firstLine="480"/>
      </w:pPr>
      <w:r>
        <w:rPr>
          <w:rFonts w:ascii="Calibri" w:hAnsi="Calibri" w:eastAsia="宋体" w:cs="宋体"/>
          <w:sz w:val="24"/>
          <w:szCs w:val="24"/>
          <w:color w:val="000000"/>
        </w:rPr>
        <w:t>就可能也不是我的完全目标的一个地方。</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但是也投了。</w:t>
      </w:r>
    </w:p>
    <w:p>
      <w:pPr>
        <w:pStyle w:val="TranscriptBody"/>
        <w:spacing w:after="120" w:before="0" w:line="360" w:lineRule="exact"/>
        <w:ind w:firstLine="480"/>
      </w:pPr>
      <w:r>
        <w:rPr>
          <w:rFonts w:ascii="Calibri" w:hAnsi="Calibri" w:eastAsia="宋体" w:cs="宋体"/>
          <w:sz w:val="24"/>
          <w:szCs w:val="24"/>
          <w:color w:val="000000"/>
        </w:rPr>
        <w:t>对，就是买一送一、买一送多，这种情况非常多。</w:t>
      </w:r>
    </w:p>
    <w:p>
      <w:pPr>
        <w:pStyle w:val="TranscriptBody"/>
        <w:spacing w:after="120" w:before="0" w:line="360" w:lineRule="exact"/>
        <w:ind w:firstLine="480"/>
      </w:pPr>
      <w:r>
        <w:rPr>
          <w:rFonts w:ascii="Calibri" w:hAnsi="Calibri" w:eastAsia="宋体" w:cs="宋体"/>
          <w:sz w:val="24"/>
          <w:szCs w:val="24"/>
          <w:color w:val="000000"/>
        </w:rPr>
        <w:t>我觉得还有可能有一个，就是你前面讲的那个景气度的问题，会导致一个做法。就是比如说有一个品牌，它这个位置上面广告只投了两周，但是之后没有人去接这个档，它不会去撤掉。</w:t>
      </w:r>
    </w:p>
    <w:p>
      <w:pPr>
        <w:pStyle w:val="TranscriptBody"/>
        <w:spacing w:after="120" w:before="0" w:line="360" w:lineRule="exact"/>
        <w:ind w:firstLine="480"/>
      </w:pPr>
      <w:r>
        <w:rPr>
          <w:rFonts w:ascii="Calibri" w:hAnsi="Calibri" w:eastAsia="宋体" w:cs="宋体"/>
          <w:sz w:val="24"/>
          <w:szCs w:val="24"/>
          <w:color w:val="000000"/>
        </w:rPr>
        <w:t>对，它不会去撤这个画面，就是会一直保留。</w:t>
      </w:r>
    </w:p>
    <w:p>
      <w:pPr>
        <w:pStyle w:val="TranscriptBody"/>
        <w:spacing w:after="120" w:before="0" w:line="360" w:lineRule="exact"/>
        <w:ind w:firstLine="480"/>
      </w:pPr>
      <w:r>
        <w:rPr>
          <w:rFonts w:ascii="Calibri" w:hAnsi="Calibri" w:eastAsia="宋体" w:cs="宋体"/>
          <w:sz w:val="24"/>
          <w:szCs w:val="24"/>
          <w:color w:val="000000"/>
        </w:rPr>
        <w:t>直到这个画面褪色，然后有人接档为止。</w:t>
      </w:r>
    </w:p>
    <w:p>
      <w:pPr>
        <w:pStyle w:val="TranscriptBody"/>
        <w:spacing w:after="120" w:before="0" w:line="360" w:lineRule="exact"/>
        <w:ind w:firstLine="480"/>
      </w:pPr>
      <w:r>
        <w:rPr>
          <w:rFonts w:ascii="Calibri" w:hAnsi="Calibri" w:eastAsia="宋体" w:cs="宋体"/>
          <w:sz w:val="24"/>
          <w:szCs w:val="24"/>
          <w:color w:val="000000"/>
        </w:rPr>
        <w:t>对，它有的时候它不愿意保留，因为保留的话，就是等于相当于你把这个价格自己降下来了。所以这个其实反而也有可能，对它这个所谓长期曝光是有些助推的。</w:t>
      </w:r>
    </w:p>
    <w:p>
      <w:pPr>
        <w:pStyle w:val="TranscriptBody"/>
        <w:spacing w:after="120" w:before="0" w:line="360" w:lineRule="exact"/>
        <w:ind w:firstLine="480"/>
      </w:pPr>
      <w:r>
        <w:rPr>
          <w:rFonts w:ascii="Calibri" w:hAnsi="Calibri" w:eastAsia="宋体" w:cs="宋体"/>
          <w:sz w:val="24"/>
          <w:szCs w:val="24"/>
          <w:color w:val="000000"/>
        </w:rPr>
        <w:t>是。所以简单来说，就是泰兰尼斯这波投放正好投在了一个同行投得更少、整个行业性价比比较高的阶段，可以实现一个花的钱比过去可能要更少一些，但实现的效果要比过去大蛮多的。</w:t>
      </w:r>
    </w:p>
    <w:p>
      <w:pPr>
        <w:pStyle w:val="TranscriptBody"/>
        <w:spacing w:after="120" w:before="0" w:line="360" w:lineRule="exact"/>
        <w:ind w:firstLine="480"/>
      </w:pPr>
      <w:r>
        <w:rPr>
          <w:rFonts w:ascii="Calibri" w:hAnsi="Calibri" w:eastAsia="宋体" w:cs="宋体"/>
          <w:sz w:val="24"/>
          <w:szCs w:val="24"/>
          <w:color w:val="000000"/>
        </w:rPr>
        <w:t>还有另外一个点，就是我们前面就强调这个三成、七成的这个问题。我觉得是这样，就是他只强调比例，但没有说绝对数字。</w:t>
      </w:r>
    </w:p>
    <w:p>
      <w:pPr>
        <w:pStyle w:val="TranscriptBody"/>
        <w:spacing w:after="120" w:before="0" w:line="360" w:lineRule="exact"/>
        <w:ind w:firstLine="480"/>
      </w:pPr>
      <w:r>
        <w:rPr>
          <w:rFonts w:ascii="Calibri" w:hAnsi="Calibri" w:eastAsia="宋体" w:cs="宋体"/>
          <w:sz w:val="24"/>
          <w:szCs w:val="24"/>
          <w:color w:val="000000"/>
        </w:rPr>
        <w:t>就有可能绝对数字，50 亿里面不知道投出多少亿，是吧？</w:t>
      </w:r>
    </w:p>
    <w:p>
      <w:pPr>
        <w:pStyle w:val="TranscriptBody"/>
        <w:spacing w:after="120" w:before="0" w:line="360" w:lineRule="exact"/>
        <w:ind w:firstLine="480"/>
      </w:pPr>
      <w:r>
        <w:rPr>
          <w:rFonts w:ascii="Calibri" w:hAnsi="Calibri" w:eastAsia="宋体" w:cs="宋体"/>
          <w:sz w:val="24"/>
          <w:szCs w:val="24"/>
          <w:color w:val="000000"/>
        </w:rPr>
        <w:t>并不知道。就是它这一轮 campaign，就是这个 25 年和 26 年，它整个投放这个预算和前几年相比，是不是也有很大的增长？如果是也有的话，那你就算是三成，也是很大的数字，有可能跟你最早的时候楼宇的那个比例也差不多了，这我们是不知道的。而且很有可能就是这么个情况，就是它整个的预算大幅地增长。因为我们看到有一个叫 CTR 媒介智讯的这样一个机构，它有一个广告的数据库的，它没有具体数字，但它有一个数据，就是泰兰尼斯从 2024 年起，就位列全国广告费用 top 20 的品牌。也就是说，如果你投放的总的金额非常地高，那么你从里面切 30% 也不算少。</w:t>
      </w:r>
    </w:p>
    <w:p>
      <w:pPr>
        <w:pStyle w:val="TranscriptBody"/>
        <w:spacing w:after="120" w:before="0" w:line="360" w:lineRule="exact"/>
        <w:ind w:firstLine="480"/>
      </w:pPr>
      <w:r>
        <w:rPr>
          <w:rFonts w:ascii="Calibri" w:hAnsi="Calibri" w:eastAsia="宋体" w:cs="宋体"/>
          <w:sz w:val="24"/>
          <w:szCs w:val="24"/>
          <w:color w:val="000000"/>
        </w:rPr>
        <w:t>而且可以在一个相对来说已经不是很景气，或者说一个比较平静的池子里面，掀起一个很大的水花。这里我们就把泰兰尼斯为什么这么大投户外这个问题拆了一下。首先，这个品牌的广告投放是一个先做楼宇广告，然后再做户外，然后最后引流到线上的这么一个过程。在这个过程里面，它的品牌形象、产品售价和销售规模是同步在上升的。其次呢，具体到这一次的铺天盖地呢，主要就是一个品牌有阶段性的大的 campaign，撞上了一个户外广告正好性价比也比较高的阶段。所以说整体来说放大了它投放的效果，以至于让这个投放本身变成一个事件。</w:t>
      </w:r>
    </w:p>
    <w:p>
      <w:pPr>
        <w:pStyle w:val="TranscriptBody"/>
        <w:spacing w:after="120" w:before="0" w:line="360" w:lineRule="exact"/>
        <w:ind w:firstLine="480"/>
      </w:pPr>
      <w:r>
        <w:rPr>
          <w:rFonts w:ascii="Calibri" w:hAnsi="Calibri" w:eastAsia="宋体" w:cs="宋体"/>
          <w:sz w:val="24"/>
          <w:szCs w:val="24"/>
          <w:color w:val="000000"/>
        </w:rPr>
        <w:t>没错。无论如何，泰兰尼斯在让自己出名这件事情上面，已经做得足够好了。从公司经营的角度来说，它要做的就是如何让这种出名能够转化成公司营收和利润的上升，以及品牌形象的提升。</w:t>
      </w:r>
    </w:p>
    <w:p>
      <w:pPr>
        <w:pStyle w:val="TranscriptBody"/>
        <w:spacing w:after="120" w:before="0" w:line="360" w:lineRule="exact"/>
        <w:ind w:firstLine="480"/>
      </w:pPr>
      <w:r>
        <w:rPr>
          <w:rFonts w:ascii="Calibri" w:hAnsi="Calibri" w:eastAsia="宋体" w:cs="宋体"/>
          <w:sz w:val="24"/>
          <w:szCs w:val="24"/>
          <w:color w:val="000000"/>
        </w:rPr>
        <w:t>感觉就要提到我们开头说的争议的广告语。</w:t>
      </w:r>
    </w:p>
    <w:p>
      <w:pPr>
        <w:pStyle w:val="TranscriptBody"/>
        <w:spacing w:after="120" w:before="0" w:line="360" w:lineRule="exact"/>
        <w:ind w:firstLine="480"/>
      </w:pPr>
      <w:r>
        <w:rPr>
          <w:rFonts w:ascii="Calibri" w:hAnsi="Calibri" w:eastAsia="宋体" w:cs="宋体"/>
          <w:sz w:val="24"/>
          <w:szCs w:val="24"/>
          <w:color w:val="000000"/>
        </w:rPr>
        <w:t>这也是泰兰尼斯新的一轮广告的策略。在讲争议之前，我觉得可以稍微地带到一下泰兰尼斯目前的公司的战略，因为有些东西我觉得也比较重要，你可以稍微理解一下它的一些动作。两个方向，一个是对外扩张，出海。目前泰兰尼斯在美国啊、东南亚都有店了，而且它的产品的价格定得非常地高，有很多都是国内的两倍。</w:t>
      </w:r>
    </w:p>
    <w:p>
      <w:pPr>
        <w:pStyle w:val="TranscriptBody"/>
        <w:spacing w:after="120" w:before="0" w:line="360" w:lineRule="exact"/>
        <w:ind w:firstLine="480"/>
      </w:pPr>
      <w:r>
        <w:rPr>
          <w:rFonts w:ascii="Calibri" w:hAnsi="Calibri" w:eastAsia="宋体" w:cs="宋体"/>
          <w:sz w:val="24"/>
          <w:szCs w:val="24"/>
          <w:color w:val="000000"/>
        </w:rPr>
        <w:t>国内都这么贵，国外更贵啊。</w:t>
      </w:r>
    </w:p>
    <w:p>
      <w:pPr>
        <w:pStyle w:val="TranscriptBody"/>
        <w:spacing w:after="120" w:before="0" w:line="360" w:lineRule="exact"/>
        <w:ind w:firstLine="480"/>
      </w:pPr>
      <w:r>
        <w:rPr>
          <w:rFonts w:ascii="Calibri" w:hAnsi="Calibri" w:eastAsia="宋体" w:cs="宋体"/>
          <w:sz w:val="24"/>
          <w:szCs w:val="24"/>
          <w:color w:val="000000"/>
        </w:rPr>
        <w:t>所以它这个肯定是它接下来比较重视的一个增长点。另一个呢，就是要提升线下门店的品质。</w:t>
      </w:r>
    </w:p>
    <w:p>
      <w:pPr>
        <w:pStyle w:val="TranscriptBody"/>
        <w:spacing w:after="120" w:before="0" w:line="360" w:lineRule="exact"/>
        <w:ind w:firstLine="480"/>
      </w:pPr>
      <w:r>
        <w:rPr>
          <w:rFonts w:ascii="Calibri" w:hAnsi="Calibri" w:eastAsia="宋体" w:cs="宋体"/>
          <w:sz w:val="24"/>
          <w:szCs w:val="24"/>
          <w:color w:val="000000"/>
        </w:rPr>
        <w:t>就是什么外功和内功这种感觉嘛。</w:t>
      </w:r>
    </w:p>
    <w:p>
      <w:pPr>
        <w:pStyle w:val="TranscriptBody"/>
        <w:spacing w:after="120" w:before="0" w:line="360" w:lineRule="exact"/>
        <w:ind w:firstLine="480"/>
      </w:pPr>
      <w:r>
        <w:rPr>
          <w:rFonts w:ascii="Calibri" w:hAnsi="Calibri" w:eastAsia="宋体" w:cs="宋体"/>
          <w:sz w:val="24"/>
          <w:szCs w:val="24"/>
          <w:color w:val="000000"/>
        </w:rPr>
        <w:t>因为按照丁飞自己的说法，就是他希望自己的门店能够匹配广告带来这个流量和关注度。这个好像是他在采访里面，就是比较坦诚的一个点，就是说目前泰兰尼斯有很多门店的陈列，包括这个导购的服务水平呢，都不是很跟得上自己的产品，或者不是很跟得上自己这个曝光度吧。</w:t>
      </w:r>
    </w:p>
    <w:p>
      <w:pPr>
        <w:pStyle w:val="TranscriptBody"/>
        <w:spacing w:after="120" w:before="0" w:line="360" w:lineRule="exact"/>
        <w:ind w:firstLine="480"/>
      </w:pPr>
      <w:r>
        <w:rPr>
          <w:rFonts w:ascii="Calibri" w:hAnsi="Calibri" w:eastAsia="宋体" w:cs="宋体"/>
          <w:sz w:val="24"/>
          <w:szCs w:val="24"/>
          <w:color w:val="000000"/>
        </w:rPr>
        <w:t>我觉得他还是比较诚恳的，因为我对此深有同感。泰兰尼斯的这个门店的导购啊，就是真的是不太行。因为你想想看，童鞋前面我们讲产品的特性，所以它照道理来说应该是一个你在线下门店里面非常讲体验，而且很需要导购来给你科普很多知识的那种品类。就是你要有一些比较厉害的导购，不一定要做到像什么 Dyson 那种，就是跟你像工程师那样科普，或者像苹果那样，就是快乐地跟你聊天。</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但是你不能只重复一些话术。就是泰兰尼斯很多导购几句话所有都一样的，所以他们肯定是统一培训的，就是“稳稳鞋卖了一亿双”。他就跟你说这个鞋很好，我卖了一亿双。</w:t>
      </w:r>
    </w:p>
    <w:p>
      <w:pPr>
        <w:pStyle w:val="TranscriptBody"/>
        <w:spacing w:after="120" w:before="0" w:line="360" w:lineRule="exact"/>
        <w:ind w:firstLine="480"/>
      </w:pPr>
      <w:r>
        <w:rPr>
          <w:rFonts w:ascii="Calibri" w:hAnsi="Calibri" w:eastAsia="宋体" w:cs="宋体"/>
          <w:sz w:val="24"/>
          <w:szCs w:val="24"/>
          <w:color w:val="000000"/>
        </w:rPr>
        <w:t>就是复读机嘛。</w:t>
      </w:r>
    </w:p>
    <w:p>
      <w:pPr>
        <w:pStyle w:val="TranscriptBody"/>
        <w:spacing w:after="120" w:before="0" w:line="360" w:lineRule="exact"/>
        <w:ind w:firstLine="480"/>
      </w:pPr>
      <w:r>
        <w:rPr>
          <w:rFonts w:ascii="Calibri" w:hAnsi="Calibri" w:eastAsia="宋体" w:cs="宋体"/>
          <w:sz w:val="24"/>
          <w:szCs w:val="24"/>
          <w:color w:val="000000"/>
        </w:rPr>
        <w:t>对，然后你就会问他，为什么这个鞋稳呢？你产品上有什么特点吗？他讲不出来的，就反正能让你稳。</w:t>
      </w:r>
    </w:p>
    <w:p>
      <w:pPr>
        <w:pStyle w:val="TranscriptBody"/>
        <w:spacing w:after="120" w:before="0" w:line="360" w:lineRule="exact"/>
        <w:ind w:firstLine="480"/>
      </w:pPr>
      <w:r>
        <w:rPr>
          <w:rFonts w:ascii="Calibri" w:hAnsi="Calibri" w:eastAsia="宋体" w:cs="宋体"/>
          <w:sz w:val="24"/>
          <w:szCs w:val="24"/>
          <w:color w:val="000000"/>
        </w:rPr>
        <w:t>不过这个可能是一个行业人才的一个问题。</w:t>
      </w:r>
    </w:p>
    <w:p>
      <w:pPr>
        <w:pStyle w:val="TranscriptBody"/>
        <w:spacing w:after="120" w:before="0" w:line="360" w:lineRule="exact"/>
        <w:ind w:firstLine="480"/>
      </w:pPr>
      <w:r>
        <w:rPr>
          <w:rFonts w:ascii="Calibri" w:hAnsi="Calibri" w:eastAsia="宋体" w:cs="宋体"/>
          <w:sz w:val="24"/>
          <w:szCs w:val="24"/>
          <w:color w:val="000000"/>
        </w:rPr>
        <w:t>是，看到这个采访手记里面讲到，说商场的导购往往是一线的服装品牌先去挑最聪明的那一批，剩下的那批才去做什么儿童鞋服这块。而且就是童服也比童鞋更优先，等于到童鞋这里，确实已经是一些不太好的导购才做的。</w:t>
      </w:r>
    </w:p>
    <w:p>
      <w:pPr>
        <w:pStyle w:val="TranscriptBody"/>
        <w:spacing w:after="120" w:before="0" w:line="360" w:lineRule="exact"/>
        <w:ind w:firstLine="480"/>
      </w:pPr>
      <w:r>
        <w:rPr>
          <w:rFonts w:ascii="Calibri" w:hAnsi="Calibri" w:eastAsia="宋体" w:cs="宋体"/>
          <w:sz w:val="24"/>
          <w:szCs w:val="24"/>
          <w:color w:val="000000"/>
        </w:rPr>
        <w:t>对，这个跟价格其实也有关系，因为过去的童鞋确实也就是两三百。包括像泰兰尼斯，它现在虽然推出了很多四位数的这个产品，但它主力销售的其实还是两三百、三五百，五百元左右的这些价格。你不可能所有人都去买一千多块钱那个产品的。那你对销售来说的话，童服，那衣服的话动不动也很多会上上千的，那跟那些大牌品牌来说更加不能比了。那肯定是有这个逐级的这个筛选的这样一个情况。那讲到这个问题呢，其实就能够顺着聊到这个品牌美誉度，或者是能不能承接这个泼天流量这个问题了。</w:t>
      </w:r>
    </w:p>
    <w:p>
      <w:pPr>
        <w:pStyle w:val="TranscriptBody"/>
        <w:spacing w:after="120" w:before="0" w:line="360" w:lineRule="exact"/>
        <w:ind w:firstLine="480"/>
      </w:pPr>
      <w:r>
        <w:rPr>
          <w:rFonts w:ascii="Calibri" w:hAnsi="Calibri" w:eastAsia="宋体" w:cs="宋体"/>
          <w:sz w:val="24"/>
          <w:szCs w:val="24"/>
          <w:color w:val="000000"/>
        </w:rPr>
        <w:t>很多的品牌在打响了名声之后，其实都有这个困扰，就是从红变成黑红的这样一个问题。泰兰尼斯这个争议呢，就是因为它有了一个广告语，叫做“工作上承蒙您照顾，孩子的小脚我来守护”。说实话，我第一遍看这个广告的时候，我没有理解，第二遍才 get 到这个里面，就是非常中国的人情世故的这个感觉。</w:t>
      </w:r>
    </w:p>
    <w:p>
      <w:pPr>
        <w:pStyle w:val="TranscriptBody"/>
        <w:spacing w:after="120" w:before="0" w:line="360" w:lineRule="exact"/>
        <w:ind w:firstLine="480"/>
      </w:pPr>
      <w:r>
        <w:rPr>
          <w:rFonts w:ascii="Calibri" w:hAnsi="Calibri" w:eastAsia="宋体" w:cs="宋体"/>
          <w:sz w:val="24"/>
          <w:szCs w:val="24"/>
          <w:color w:val="000000"/>
        </w:rPr>
        <w:t>对，就是我觉得可以首先明确一下一个点，就是泰兰尼斯为什么要做这个广告？它卖的东西其实又是很明确的，它不是个品牌广告，它卖的东西是它的礼品卡。就它最近推出礼品卡这样一个新的产品，我觉得这个方向实际上是对的。有些朋友，你要送他小朋友的东西，其实很难送对。比如说你要送他乐高，你可能还要问他，他比较喜欢乐高的哪个系列之类的。</w:t>
      </w:r>
    </w:p>
    <w:p>
      <w:pPr>
        <w:pStyle w:val="TranscriptBody"/>
        <w:spacing w:after="120" w:before="0" w:line="360" w:lineRule="exact"/>
        <w:ind w:firstLine="480"/>
      </w:pPr>
      <w:r>
        <w:rPr>
          <w:rFonts w:ascii="Calibri" w:hAnsi="Calibri" w:eastAsia="宋体" w:cs="宋体"/>
          <w:sz w:val="24"/>
          <w:szCs w:val="24"/>
          <w:color w:val="000000"/>
        </w:rPr>
        <w:t>对，你不能送一些很大件的东西，然后其实会对对方产生一些困扰。</w:t>
      </w:r>
    </w:p>
    <w:p>
      <w:pPr>
        <w:pStyle w:val="TranscriptBody"/>
        <w:spacing w:after="120" w:before="0" w:line="360" w:lineRule="exact"/>
        <w:ind w:firstLine="480"/>
      </w:pPr>
      <w:r>
        <w:rPr>
          <w:rFonts w:ascii="Calibri" w:hAnsi="Calibri" w:eastAsia="宋体" w:cs="宋体"/>
          <w:sz w:val="24"/>
          <w:szCs w:val="24"/>
          <w:color w:val="000000"/>
        </w:rPr>
        <w:t>然后呢，其实高频需求的是衣服，鞋服是很高频需求的，但是这个往往是最不能乱送的。</w:t>
      </w:r>
    </w:p>
    <w:p>
      <w:pPr>
        <w:pStyle w:val="TranscriptBody"/>
        <w:spacing w:after="120" w:before="0" w:line="360" w:lineRule="exact"/>
        <w:ind w:firstLine="480"/>
      </w:pPr>
      <w:r>
        <w:rPr>
          <w:rFonts w:ascii="Calibri" w:hAnsi="Calibri" w:eastAsia="宋体" w:cs="宋体"/>
          <w:sz w:val="24"/>
          <w:szCs w:val="24"/>
          <w:color w:val="000000"/>
        </w:rPr>
        <w:t>最不能乱送的东西。你送小了，就是所谓的这个中国家长就只管贪大、买大，对吧？你送小了就很尴尬，然后你送重复了也很尴尬。那么你送给他一张卡，实际上是很方便的一件事情，你就自己去买吧。不只是泰兰尼斯，很多服装品牌也有类似的产品，只不过这个产品一直以来都不是市面上的所谓主流产品，就没有什么曝光。</w:t>
      </w:r>
    </w:p>
    <w:p>
      <w:pPr>
        <w:pStyle w:val="TranscriptBody"/>
        <w:spacing w:after="120" w:before="0" w:line="360" w:lineRule="exact"/>
        <w:ind w:firstLine="480"/>
      </w:pPr>
      <w:r>
        <w:rPr>
          <w:rFonts w:ascii="Calibri" w:hAnsi="Calibri" w:eastAsia="宋体" w:cs="宋体"/>
          <w:sz w:val="24"/>
          <w:szCs w:val="24"/>
          <w:color w:val="000000"/>
        </w:rPr>
        <w:t>它就是一个增加的一个服务。</w:t>
      </w:r>
    </w:p>
    <w:p>
      <w:pPr>
        <w:pStyle w:val="TranscriptBody"/>
        <w:spacing w:after="120" w:before="0" w:line="360" w:lineRule="exact"/>
        <w:ind w:firstLine="480"/>
      </w:pPr>
      <w:r>
        <w:rPr>
          <w:rFonts w:ascii="Calibri" w:hAnsi="Calibri" w:eastAsia="宋体" w:cs="宋体"/>
          <w:sz w:val="24"/>
          <w:szCs w:val="24"/>
          <w:color w:val="000000"/>
        </w:rPr>
        <w:t>对，对，对。那你为它专门去打一个广告，我觉得这个是，你首先是前所未有的。其实这个广告本身没有拿捏好。</w:t>
      </w:r>
    </w:p>
    <w:p>
      <w:pPr>
        <w:pStyle w:val="TranscriptBody"/>
        <w:spacing w:after="120" w:before="0" w:line="360" w:lineRule="exact"/>
        <w:ind w:firstLine="480"/>
      </w:pPr>
      <w:r>
        <w:rPr>
          <w:rFonts w:ascii="Calibri" w:hAnsi="Calibri" w:eastAsia="宋体" w:cs="宋体"/>
          <w:sz w:val="24"/>
          <w:szCs w:val="24"/>
          <w:color w:val="000000"/>
        </w:rPr>
        <w:t>对，就是它的场景过于直白了，显然是触动了一些大家现在比较敏感的社会的情绪。</w:t>
      </w:r>
    </w:p>
    <w:p>
      <w:pPr>
        <w:pStyle w:val="TranscriptBody"/>
        <w:spacing w:after="120" w:before="0" w:line="360" w:lineRule="exact"/>
        <w:ind w:firstLine="480"/>
      </w:pPr>
      <w:r>
        <w:rPr>
          <w:rFonts w:ascii="Calibri" w:hAnsi="Calibri" w:eastAsia="宋体" w:cs="宋体"/>
          <w:sz w:val="24"/>
          <w:szCs w:val="24"/>
          <w:color w:val="000000"/>
        </w:rPr>
        <w:t>确实，这个我觉得就是很典型的，就是你品牌的初衷和广告给人的印象的一个错位。你原来的目标是非常单一、简单的，但是你最后就会倒向另外一条路。然后这个错位呢，又叠加上了泰兰尼斯此前的成为事件的这个投放的名声啊，那就放大了它的影响。</w:t>
      </w:r>
    </w:p>
    <w:p>
      <w:pPr>
        <w:pStyle w:val="TranscriptBody"/>
        <w:spacing w:after="120" w:before="0" w:line="360" w:lineRule="exact"/>
        <w:ind w:firstLine="480"/>
      </w:pPr>
      <w:r>
        <w:rPr>
          <w:rFonts w:ascii="Calibri" w:hAnsi="Calibri" w:eastAsia="宋体" w:cs="宋体"/>
          <w:sz w:val="24"/>
          <w:szCs w:val="24"/>
          <w:color w:val="000000"/>
        </w:rPr>
        <w:t>其实丁飞在接受我们同事邓一鸣采访的时候，他自己也坦诚，就是不希望自己品牌投广告这件事情本身出圈，有时候反而会觉得它给品牌带来了困扰。回顾泰兰尼斯的广告投放过程，其实他自己更多关注还是比如说投放和销售额之间，是不是能带来一个明确的、一个循环的增长的一个过程。但是当品牌声量大到一定程度时，广告所能带来的效应就远不止销量了。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Vol.258 为什么到处都是泰兰尼斯的广告？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Vol.258 为什么到处都是泰兰尼斯的广告？</dc:title>
  <dc:subject/>
  <dc:creator/>
  <cp:keywords/>
  <dc:description/>
  <cp:lastModifiedBy/>
  <cp:revision>1</cp:revision>
  <dcterms:created xsi:type="dcterms:W3CDTF">2013-12-23T23:15:00Z</dcterms:created>
  <dcterms:modified xsi:type="dcterms:W3CDTF">2013-12-23T23:15:00Z</dcterms:modified>
  <cp:category/>
  <dc:identifier/>
</cp:coreProperties>
</file>