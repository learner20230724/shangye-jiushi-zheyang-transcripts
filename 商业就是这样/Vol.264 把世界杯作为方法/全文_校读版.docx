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Vol.264 把世界杯作为方法</w:t>
      </w:r>
    </w:p>
    <w:p>
      <w:pPr>
        <w:pStyle w:val="TranscriptMeta"/>
        <w:spacing w:after="120" w:before="0" w:line="360" w:lineRule="exact"/>
        <w:ind w:firstLine="0"/>
      </w:pPr>
      <w:r>
        <w:rPr>
          <w:rFonts w:ascii="Calibri" w:hAnsi="Calibri" w:eastAsia="宋体" w:cs="宋体"/>
          <w:sz w:val="24"/>
          <w:szCs w:val="24"/>
          <w:color w:val="000000"/>
        </w:rPr>
        <w:t>原音视频时长：00:24:20</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Vol.264 把世界杯作为方法</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我是小亚。这是我们2026年世界杯专辑的第三期。第一期节目我们邀请了嘉宾李翔，来讲述一个很精彩的足球商业冒险的故事，很好听。</w:t>
      </w:r>
    </w:p>
    <w:p>
      <w:pPr>
        <w:pStyle w:val="TranscriptBody"/>
        <w:spacing w:after="120" w:before="0" w:line="360" w:lineRule="exact"/>
        <w:ind w:firstLine="480"/>
      </w:pPr>
      <w:r>
        <w:rPr>
          <w:rFonts w:ascii="Calibri" w:hAnsi="Calibri" w:eastAsia="宋体" w:cs="宋体"/>
          <w:sz w:val="24"/>
          <w:szCs w:val="24"/>
          <w:color w:val="000000"/>
        </w:rPr>
        <w:t>对，评论区大家反馈也很热烈。我们争取以后多做这样高开放度的视频播客。第二期节目我们聊一聊世界杯的主办方FIFA的商业筹谋，也是我跟约老师第一次尝试视频读稿播客，今天是第二期。</w:t>
      </w:r>
    </w:p>
    <w:p>
      <w:pPr>
        <w:pStyle w:val="TranscriptBody"/>
        <w:spacing w:after="120" w:before="0" w:line="360" w:lineRule="exact"/>
        <w:ind w:firstLine="480"/>
      </w:pPr>
      <w:r>
        <w:rPr>
          <w:rFonts w:ascii="Calibri" w:hAnsi="Calibri" w:eastAsia="宋体" w:cs="宋体"/>
          <w:sz w:val="24"/>
          <w:szCs w:val="24"/>
          <w:color w:val="000000"/>
        </w:rPr>
        <w:t>对。这期节目我们聊另一个经典的世界杯话题，就是品牌如何来借力世界杯做营销。本届世界杯开赛之前，由于央视和FIFA的转播价格的讨价还价，有很多人会质疑世界杯的热度。比如说，因为扩军、时差的问题，还有中国队没有去，它在商业上的价值有可能会比较有限。</w:t>
      </w:r>
    </w:p>
    <w:p>
      <w:pPr>
        <w:pStyle w:val="TranscriptBody"/>
        <w:spacing w:after="120" w:before="0" w:line="360" w:lineRule="exact"/>
        <w:ind w:firstLine="480"/>
      </w:pPr>
      <w:r>
        <w:rPr>
          <w:rFonts w:ascii="Calibri" w:hAnsi="Calibri" w:eastAsia="宋体" w:cs="宋体"/>
          <w:sz w:val="24"/>
          <w:szCs w:val="24"/>
          <w:color w:val="000000"/>
        </w:rPr>
        <w:t>我觉得其他理由都成立吧，但是中国队没有去这个说法，是不愿意去吗？而且也不是第一次没有去。</w:t>
      </w:r>
    </w:p>
    <w:p>
      <w:pPr>
        <w:pStyle w:val="TranscriptBody"/>
        <w:spacing w:after="120" w:before="0" w:line="360" w:lineRule="exact"/>
        <w:ind w:firstLine="480"/>
      </w:pPr>
      <w:r>
        <w:rPr>
          <w:rFonts w:ascii="Calibri" w:hAnsi="Calibri" w:eastAsia="宋体" w:cs="宋体"/>
          <w:sz w:val="24"/>
          <w:szCs w:val="24"/>
          <w:color w:val="000000"/>
        </w:rPr>
        <w:t>对啊。在现在呢，其实我们节目播出的时候，整个世界杯的赛程已经进入中后段了。我相信大家可以看到，就世界杯还是那个世界杯。不论是梅西、姆巴佩这样巨星的表演，还是像佛得角门将这样小人物的传奇，就世界杯还是可以轻而易举地吸引全球的目光。那这也是为什么它作为一个全民关注的事件，依然有不可替代的价值，所以呢，它也是品牌营销的必争之地。</w:t>
      </w:r>
    </w:p>
    <w:p>
      <w:pPr>
        <w:pStyle w:val="TranscriptBody"/>
        <w:spacing w:after="120" w:before="0" w:line="360" w:lineRule="exact"/>
        <w:ind w:firstLine="480"/>
      </w:pPr>
      <w:r>
        <w:rPr>
          <w:rFonts w:ascii="Calibri" w:hAnsi="Calibri" w:eastAsia="宋体" w:cs="宋体"/>
          <w:sz w:val="24"/>
          <w:szCs w:val="24"/>
          <w:color w:val="000000"/>
        </w:rPr>
        <w:t>不过这期节目呢，我们准备换一个角度还是聊这个话题啊。正是因为品牌总会在世界杯期间努力做一些事情，所以说每隔四年的世界杯，反而是一个尺度刚刚好的锚点，可以观察出过去几年商业世界的一些变化。这是为什么我们把这期节目叫做“把世界杯作为方法”。具体而言呢，我们准备选取三个切片来聊一聊。第一个切片就是谁在播世界杯，因为你会发现世界杯直播版权每次落在谁手里，基本上就是当时中国互联网内容平台竞争格局的一个缩影。</w:t>
      </w:r>
    </w:p>
    <w:p>
      <w:pPr>
        <w:pStyle w:val="TranscriptBody"/>
        <w:spacing w:after="120" w:before="0" w:line="360" w:lineRule="exact"/>
        <w:ind w:firstLine="480"/>
      </w:pPr>
      <w:r>
        <w:rPr>
          <w:rFonts w:ascii="Calibri" w:hAnsi="Calibri" w:eastAsia="宋体" w:cs="宋体"/>
          <w:sz w:val="24"/>
          <w:szCs w:val="24"/>
          <w:color w:val="000000"/>
        </w:rPr>
        <w:t>第二个切片是重回线下。我们会以阿迪达斯为一个例子，来看一看在这个数字营销已经占绝对主流的当下，线下的商业活动为什么会重新焕发生机。</w:t>
      </w:r>
    </w:p>
    <w:p>
      <w:pPr>
        <w:pStyle w:val="TranscriptBody"/>
        <w:spacing w:after="120" w:before="0" w:line="360" w:lineRule="exact"/>
        <w:ind w:firstLine="480"/>
      </w:pPr>
      <w:r>
        <w:rPr>
          <w:rFonts w:ascii="Calibri" w:hAnsi="Calibri" w:eastAsia="宋体" w:cs="宋体"/>
          <w:sz w:val="24"/>
          <w:szCs w:val="24"/>
          <w:color w:val="000000"/>
        </w:rPr>
        <w:t>第三个切片就是出海。这次世界杯有三个高级别的中国赞助商，尤其是海信和联想这两家，他们的全球体育营销其实已经积累了多年了，而且这是和他们自己自身业务的出海是紧密捆绑在一起的。这个当中的故事，也是中国在家电和消费电子领域逐渐在全球增长的一个缩影。这里是商业就是这样。</w:t>
      </w:r>
    </w:p>
    <w:p>
      <w:pPr>
        <w:pStyle w:val="TranscriptBody"/>
        <w:spacing w:after="120" w:before="0" w:line="360" w:lineRule="exact"/>
        <w:ind w:firstLine="480"/>
      </w:pPr>
      <w:r>
        <w:rPr>
          <w:rFonts w:ascii="Calibri" w:hAnsi="Calibri" w:eastAsia="宋体" w:cs="宋体"/>
          <w:sz w:val="24"/>
          <w:szCs w:val="24"/>
          <w:color w:val="000000"/>
        </w:rPr>
        <w:t>那我们先来聊第一个问题，就是谁在播世界杯。首先交代一个背景啊，就在中国，世界杯的转播权有一个制度性的安排，就是根据广电总局的规定，世界杯和奥运会这两个赛事，它的转播权必须是由央视来采购的。然后央视买完了之后，再往外分销，卖给其他的平台直播权、点播权和回看权。所以不管你最后在哪个APP或者哪个网站上面看的比赛，源头都是央视。比如说我们这次看到小红书上面，它就写了“央视频小红书”这样的形式。</w:t>
      </w:r>
    </w:p>
    <w:p>
      <w:pPr>
        <w:pStyle w:val="TranscriptBody"/>
        <w:spacing w:after="120" w:before="0" w:line="360" w:lineRule="exact"/>
        <w:ind w:firstLine="480"/>
      </w:pPr>
      <w:r>
        <w:rPr>
          <w:rFonts w:ascii="Calibri" w:hAnsi="Calibri" w:eastAsia="宋体" w:cs="宋体"/>
          <w:sz w:val="24"/>
          <w:szCs w:val="24"/>
          <w:color w:val="000000"/>
        </w:rPr>
        <w:t>那本届世界杯之前呢，因为央视和FIFA这个讨价还价上升到了一个社会新闻的程度啊，说实话我自己对这个是颇有些不感冒的。因为这本质上实际上就是一个买卖双方都已经提前确定的这个交易，等于说所有人都知道这个一定会成交，如此形成价格，其实很难反映说这个版权的真实价值是什么样的。</w:t>
      </w:r>
    </w:p>
    <w:p>
      <w:pPr>
        <w:pStyle w:val="TranscriptBody"/>
        <w:spacing w:after="120" w:before="0" w:line="360" w:lineRule="exact"/>
        <w:ind w:firstLine="480"/>
      </w:pPr>
      <w:r>
        <w:rPr>
          <w:rFonts w:ascii="Calibri" w:hAnsi="Calibri" w:eastAsia="宋体" w:cs="宋体"/>
          <w:sz w:val="24"/>
          <w:szCs w:val="24"/>
          <w:color w:val="000000"/>
        </w:rPr>
        <w:t>是的，就我们在这个版权问题闹得最大的时候呢，其实也问过一圈相关行业的朋友啊，包括做这个，就是电视台做招商的，包括品牌，包括一些过往的分销的买家，所有人的回答都是：不急，不担心央视不买，到时候肯定会买的，该怎么做还是怎么做。</w:t>
      </w:r>
    </w:p>
    <w:p>
      <w:pPr>
        <w:pStyle w:val="TranscriptBody"/>
        <w:spacing w:after="120" w:before="0" w:line="360" w:lineRule="exact"/>
        <w:ind w:firstLine="480"/>
      </w:pPr>
      <w:r>
        <w:rPr>
          <w:rFonts w:ascii="Calibri" w:hAnsi="Calibri" w:eastAsia="宋体" w:cs="宋体"/>
          <w:sz w:val="24"/>
          <w:szCs w:val="24"/>
          <w:color w:val="000000"/>
        </w:rPr>
        <w:t>这其实也说明了，在央视买版权这个层面，商业的因素其实没有那么大，甚至可以说这样的机制下产生的价格，世界杯对于央视来说永远不是亏的。但是当央视买完世界杯的版权之后，它卖给谁、怎么卖，其实就和商业的关系比较大了。那我们来梳理一下历史。</w:t>
      </w:r>
    </w:p>
    <w:p>
      <w:pPr>
        <w:pStyle w:val="TranscriptBody"/>
        <w:spacing w:after="120" w:before="0" w:line="360" w:lineRule="exact"/>
        <w:ind w:firstLine="480"/>
      </w:pPr>
      <w:r>
        <w:rPr>
          <w:rFonts w:ascii="Calibri" w:hAnsi="Calibri" w:eastAsia="宋体" w:cs="宋体"/>
          <w:sz w:val="24"/>
          <w:szCs w:val="24"/>
          <w:color w:val="000000"/>
        </w:rPr>
        <w:t>在2006年世界杯之前，其实央视的这个直播版权基本上就是分销给各个地方电视台的，或者是自己来播。那个时候大家还都看电视呢，互联网都在2G时代，只能看一些比分啊，就没有什么视频直播这回事了。</w:t>
      </w:r>
    </w:p>
    <w:p>
      <w:pPr>
        <w:pStyle w:val="TranscriptBody"/>
        <w:spacing w:after="120" w:before="0" w:line="360" w:lineRule="exact"/>
        <w:ind w:firstLine="480"/>
      </w:pPr>
      <w:r>
        <w:rPr>
          <w:rFonts w:ascii="Calibri" w:hAnsi="Calibri" w:eastAsia="宋体" w:cs="宋体"/>
          <w:sz w:val="24"/>
          <w:szCs w:val="24"/>
          <w:color w:val="000000"/>
        </w:rPr>
        <w:t>对的。那到了2010年南非世界杯呢，央视是第一次把新媒体的点播和回看权卖给了新浪、搜狐、腾讯、土豆、酷6等视频网站。</w:t>
      </w:r>
    </w:p>
    <w:p>
      <w:pPr>
        <w:pStyle w:val="TranscriptBody"/>
        <w:spacing w:after="120" w:before="0" w:line="360" w:lineRule="exact"/>
        <w:ind w:firstLine="480"/>
      </w:pPr>
      <w:r>
        <w:rPr>
          <w:rFonts w:ascii="Calibri" w:hAnsi="Calibri" w:eastAsia="宋体" w:cs="宋体"/>
          <w:sz w:val="24"/>
          <w:szCs w:val="24"/>
          <w:color w:val="000000"/>
        </w:rPr>
        <w:t>好多死去的回忆向我涌来。那个时候正好是视频网站刚刚起来，他们很需要世界杯来证明自己的技术能力也好，或者在用户这边的影响力也好。接下来就是2014年，这一年其实非常有趣。大家如果回忆一下，那个时候其实还是视频网站烧钱的那个时期，而且是电视盒子非常火热的时期。而且就在那一年的下半年，很快电视盒子就开始受到整治了。大家可以回看一下那个时候的一些记录。</w:t>
      </w:r>
    </w:p>
    <w:p>
      <w:pPr>
        <w:pStyle w:val="TranscriptBody"/>
        <w:spacing w:after="120" w:before="0" w:line="360" w:lineRule="exact"/>
        <w:ind w:firstLine="480"/>
      </w:pPr>
      <w:r>
        <w:rPr>
          <w:rFonts w:ascii="Calibri" w:hAnsi="Calibri" w:eastAsia="宋体" w:cs="宋体"/>
          <w:sz w:val="24"/>
          <w:szCs w:val="24"/>
          <w:color w:val="000000"/>
        </w:rPr>
        <w:t>那个时候还是像乐视还在蒙眼狂奔的那个时代，但是在这一年的世界杯里面，反而央视选择了独播，它没有把直播权卖给任何一家视频网站。它只是把点播权和上届一样卖给了一些网站，每家大概是1500万元左右。我觉得这其实反向说明，当时视频网站声势真的很大，就是取代传统电视趋势已经很明显的，所以说需要压一压他们的风头。那个时候传统电视其实还是想要做到自己的品牌嘛，所以说防御心理还是比较强的。</w:t>
      </w:r>
    </w:p>
    <w:p>
      <w:pPr>
        <w:pStyle w:val="TranscriptBody"/>
        <w:spacing w:after="120" w:before="0" w:line="360" w:lineRule="exact"/>
        <w:ind w:firstLine="480"/>
      </w:pPr>
      <w:r>
        <w:rPr>
          <w:rFonts w:ascii="Calibri" w:hAnsi="Calibri" w:eastAsia="宋体" w:cs="宋体"/>
          <w:sz w:val="24"/>
          <w:szCs w:val="24"/>
          <w:color w:val="000000"/>
        </w:rPr>
        <w:t>对，那接下来呢，就是到了2018年的俄罗斯世界杯。这一年这个网络的直播权是第一次被卖出了，就是说大家可以在视频网站上面看到比赛的直播的这个画面了。那买家呢是两家，一家是优酷，一家是咪咕。当时视频网站行业其实已经经过一轮洗牌了，像蒙眼狂奔的已经就是退出舞台了。然后大多数的网站其实已经放缓了在体育版权上的烧钱的力度，或者有的已经把自己烧死了。咪咕作为一个央企背景的平台，其实逐渐是在那个时候成为了体育直播版权购买的一个主导者。</w:t>
      </w:r>
    </w:p>
    <w:p>
      <w:pPr>
        <w:pStyle w:val="TranscriptBody"/>
        <w:spacing w:after="120" w:before="0" w:line="360" w:lineRule="exact"/>
        <w:ind w:firstLine="480"/>
      </w:pPr>
      <w:r>
        <w:rPr>
          <w:rFonts w:ascii="Calibri" w:hAnsi="Calibri" w:eastAsia="宋体" w:cs="宋体"/>
          <w:sz w:val="24"/>
          <w:szCs w:val="24"/>
          <w:color w:val="000000"/>
        </w:rPr>
        <w:t>这个时间越来越靠后了，到了2022年卡塔尔世界杯的时候，就出现了新的变量。除了咪咕，还有一个新的买家，就是抖音。这也非常贴合当时短视频崛起的背景。</w:t>
      </w:r>
    </w:p>
    <w:p>
      <w:pPr>
        <w:pStyle w:val="TranscriptBody"/>
        <w:spacing w:after="120" w:before="0" w:line="360" w:lineRule="exact"/>
        <w:ind w:firstLine="480"/>
      </w:pPr>
      <w:r>
        <w:rPr>
          <w:rFonts w:ascii="Calibri" w:hAnsi="Calibri" w:eastAsia="宋体" w:cs="宋体"/>
          <w:sz w:val="24"/>
          <w:szCs w:val="24"/>
          <w:color w:val="000000"/>
        </w:rPr>
        <w:t>接下来就是2026年，今年买家变成了咪咕和小红书。小红书也是这一次世界杯最大的一个转播的变量，而且它是把直播、点播和回看三个权限都拿下来了。这也是为什么这次的世界杯，你其实很难在别的短视频的平台上面看到比赛切片的，因为它都是权限都只在小红书这一家里边。这一点其实也是当下的内容消费环境里面非常有意思的一个点。</w:t>
      </w:r>
    </w:p>
    <w:p>
      <w:pPr>
        <w:pStyle w:val="TranscriptBody"/>
        <w:spacing w:after="120" w:before="0" w:line="360" w:lineRule="exact"/>
        <w:ind w:firstLine="480"/>
      </w:pPr>
      <w:r>
        <w:rPr>
          <w:rFonts w:ascii="Calibri" w:hAnsi="Calibri" w:eastAsia="宋体" w:cs="宋体"/>
          <w:sz w:val="24"/>
          <w:szCs w:val="24"/>
          <w:color w:val="000000"/>
        </w:rPr>
        <w:t>因为过去直播绝对是体育这个赛事版权里面最重要的一个部分，就大多数的钱你是付给这个直播权的。但是现在看切片、看二创，然后玩那些梗，其实才是大多数的人，尤其是泛球迷，或者是那种四年一届球迷，这个消费世界杯内容的主要方式。那所以小红书肯定是不希望自己花老大钱买下直播的版权，结果大多数的人还是去抖音上面刷切片的。那么接下来，可能大家还会问这个问题，就是为什么是小红书呢？</w:t>
      </w:r>
    </w:p>
    <w:p>
      <w:pPr>
        <w:pStyle w:val="TranscriptBody"/>
        <w:spacing w:after="120" w:before="0" w:line="360" w:lineRule="exact"/>
        <w:ind w:firstLine="480"/>
      </w:pPr>
      <w:r>
        <w:rPr>
          <w:rFonts w:ascii="Calibri" w:hAnsi="Calibri" w:eastAsia="宋体" w:cs="宋体"/>
          <w:sz w:val="24"/>
          <w:szCs w:val="24"/>
          <w:color w:val="000000"/>
        </w:rPr>
        <w:t>其实我觉得原因也很简单吧，就是它是现在最有增长动力的内容平台之一。</w:t>
      </w:r>
    </w:p>
    <w:p>
      <w:pPr>
        <w:pStyle w:val="TranscriptBody"/>
        <w:spacing w:after="120" w:before="0" w:line="360" w:lineRule="exact"/>
        <w:ind w:firstLine="480"/>
      </w:pPr>
      <w:r>
        <w:rPr>
          <w:rFonts w:ascii="Calibri" w:hAnsi="Calibri" w:eastAsia="宋体" w:cs="宋体"/>
          <w:sz w:val="24"/>
          <w:szCs w:val="24"/>
          <w:color w:val="000000"/>
        </w:rPr>
        <w:t>是的，小红书根据之前最近的一个报道，它的月活是4亿多，然后日活呢是1.5亿。那么有很多的这个报道就会说，它其实有一个目标，就是冲2亿的日活。像世界杯，它觉得就能够帮助它拉升这样一个数字，达到这样一个目标。因为世界杯有可能男性的用户更多一点，小红书之前的用户比例是女性会更高一点等等的。另外有很重要的一个点，就是2026年6月份的时候，市场上开始传言说小红书年内要去香港上市了。那么如果是真的话，世界杯完全就是它上市前的一个临门一脚。</w:t>
      </w:r>
    </w:p>
    <w:p>
      <w:pPr>
        <w:pStyle w:val="TranscriptBody"/>
        <w:spacing w:after="120" w:before="0" w:line="360" w:lineRule="exact"/>
        <w:ind w:firstLine="480"/>
      </w:pPr>
      <w:r>
        <w:rPr>
          <w:rFonts w:ascii="Calibri" w:hAnsi="Calibri" w:eastAsia="宋体" w:cs="宋体"/>
          <w:sz w:val="24"/>
          <w:szCs w:val="24"/>
          <w:color w:val="000000"/>
        </w:rPr>
        <w:t>所以说我们基于历届的世界杯这么梳理下来，可以看出来，其实国内世界杯版权分销的核心逻辑还是增长，就是谁在那个阶段有增长需求，谁就愿意去买。这个背后有一个隐藏逻辑，就是大型的体育版权本来就不是一个可以说算得清楚账的生意，除了央视，其实很难光靠广告就回本。那只有那些正在猛冲、需要一个全民事件来拉一些新用户的平台，才舍得去花这个钱。所以说世界杯版权落在谁手里，差不多就是谁处于中国互联网增长轨道的一个标志。</w:t>
      </w:r>
    </w:p>
    <w:p>
      <w:pPr>
        <w:pStyle w:val="TranscriptBody"/>
        <w:spacing w:after="120" w:before="0" w:line="360" w:lineRule="exact"/>
        <w:ind w:firstLine="480"/>
      </w:pPr>
      <w:r>
        <w:rPr>
          <w:rFonts w:ascii="Calibri" w:hAnsi="Calibri" w:eastAsia="宋体" w:cs="宋体"/>
          <w:sz w:val="24"/>
          <w:szCs w:val="24"/>
          <w:color w:val="000000"/>
        </w:rPr>
        <w:t>那第二个切片，我们就来聊一聊品牌的线下商业。这可能是本届世界杯品牌营销和2022年比较大的一个不同吧。</w:t>
      </w:r>
    </w:p>
    <w:p>
      <w:pPr>
        <w:pStyle w:val="TranscriptBody"/>
        <w:spacing w:after="120" w:before="0" w:line="360" w:lineRule="exact"/>
        <w:ind w:firstLine="480"/>
      </w:pPr>
      <w:r>
        <w:rPr>
          <w:rFonts w:ascii="Calibri" w:hAnsi="Calibri" w:eastAsia="宋体" w:cs="宋体"/>
          <w:sz w:val="24"/>
          <w:szCs w:val="24"/>
          <w:color w:val="000000"/>
        </w:rPr>
        <w:t>对，因为2022年卡塔尔世界杯的时候，因为封控这个疫情的客观原因，其实品牌你做营销的话，基本上只能在线上。大家都是在手机屏幕上来争夺用户的注意力。那么到了2026年呢，我们其实明显地感觉到，品牌开始做那些看似传统的这个线下的营销活动了。</w:t>
      </w:r>
    </w:p>
    <w:p>
      <w:pPr>
        <w:pStyle w:val="TranscriptBody"/>
        <w:spacing w:after="120" w:before="0" w:line="360" w:lineRule="exact"/>
        <w:ind w:firstLine="480"/>
      </w:pPr>
      <w:r>
        <w:rPr>
          <w:rFonts w:ascii="Calibri" w:hAnsi="Calibri" w:eastAsia="宋体" w:cs="宋体"/>
          <w:sz w:val="24"/>
          <w:szCs w:val="24"/>
          <w:color w:val="000000"/>
        </w:rPr>
        <w:t>这里我们主要举一个例子，就是阿迪达斯。阿迪达斯是国际足联的长期顶级合作伙伴，所以说可以做一些对比。按照惯例，阿迪达斯的大中华区在世界杯期间正常的操作，其实就是投一些广告、推一些产品，门店稍微做一些布置，反正是一个以卖货为中心的一个简单直接的一个策略。但这一次阿迪达斯在世界杯的营销活动呢，它选了一个我觉得更费劲的一个企划，就是它在全国搞了累计40多场的线下活动，不同的档次啊。然后呢，还定制了一档综艺，最后呢，是把线上线下这个活动串成一条线，就搞了很大的一个故事的叙事。</w:t>
      </w:r>
    </w:p>
    <w:p>
      <w:pPr>
        <w:pStyle w:val="TranscriptBody"/>
        <w:spacing w:after="120" w:before="0" w:line="360" w:lineRule="exact"/>
        <w:ind w:firstLine="480"/>
      </w:pPr>
      <w:r>
        <w:rPr>
          <w:rFonts w:ascii="Calibri" w:hAnsi="Calibri" w:eastAsia="宋体" w:cs="宋体"/>
          <w:sz w:val="24"/>
          <w:szCs w:val="24"/>
          <w:color w:val="000000"/>
        </w:rPr>
        <w:t>那其中最后也最大的一场活动呢，就叫“2026 FIFA世界杯传奇野场”。它地方呢，选在了上海的这个徐汇滨江的西岸穹顶艺术中心的北广场，整个的这个户外面积是8000平米啊，而且办了整整8天。还搞了一个梅西之屋，我看到有很多人在那边打卡。</w:t>
      </w:r>
    </w:p>
    <w:p>
      <w:pPr>
        <w:pStyle w:val="TranscriptBody"/>
        <w:spacing w:after="120" w:before="0" w:line="360" w:lineRule="exact"/>
        <w:ind w:firstLine="480"/>
      </w:pPr>
      <w:r>
        <w:rPr>
          <w:rFonts w:ascii="Calibri" w:hAnsi="Calibri" w:eastAsia="宋体" w:cs="宋体"/>
          <w:sz w:val="24"/>
          <w:szCs w:val="24"/>
          <w:color w:val="000000"/>
        </w:rPr>
        <w:t>怎么说呢，就是这是他们自己的说法，就是阿迪达斯在中国有史以来最大的一次线下活动。那整个策划实际上从年初就开始了，而且根据我们听到的说法，一开始他们只打算做两天，一个周末的。然后呢，有可能场地方也觉得很可惜，希望他们能够拉长点这个时长，然后他们自己也有这个意愿。最后呢，就变成了一个覆盖端午假期的整个八天的这样一个活动。</w:t>
      </w:r>
    </w:p>
    <w:p>
      <w:pPr>
        <w:pStyle w:val="TranscriptBody"/>
        <w:spacing w:after="120" w:before="0" w:line="360" w:lineRule="exact"/>
        <w:ind w:firstLine="480"/>
      </w:pPr>
      <w:r>
        <w:rPr>
          <w:rFonts w:ascii="Calibri" w:hAnsi="Calibri" w:eastAsia="宋体" w:cs="宋体"/>
          <w:sz w:val="24"/>
          <w:szCs w:val="24"/>
          <w:color w:val="000000"/>
        </w:rPr>
        <w:t>真是踢八天野球还是蛮厉害的。</w:t>
      </w:r>
    </w:p>
    <w:p>
      <w:pPr>
        <w:pStyle w:val="TranscriptBody"/>
        <w:spacing w:after="120" w:before="0" w:line="360" w:lineRule="exact"/>
        <w:ind w:firstLine="480"/>
      </w:pPr>
      <w:r>
        <w:rPr>
          <w:rFonts w:ascii="Calibri" w:hAnsi="Calibri" w:eastAsia="宋体" w:cs="宋体"/>
          <w:sz w:val="24"/>
          <w:szCs w:val="24"/>
          <w:color w:val="000000"/>
        </w:rPr>
        <w:t>对，那其实在疫情之后，你像线下商业，或者我们说pop-up、快闪，这样的一些这个营销的活动的形式，就有一个很明显的红火的一个趋势了。像阿迪达斯这一次选择这个地点呢，正好就是这几年在上海这个城市比较火热的线下活动的据点。反正要搞一个大点的活动的话，上海是可以考虑这个位置的。是因为它旁边就另外有一个户外的那个商业综合体，就是西岸梦中心吧。离阿迪达斯这次的活动就不到三百米的地方，然后是天猫也在搞一个线下的活动，就叫“世界路人杯”。</w:t>
      </w:r>
    </w:p>
    <w:p>
      <w:pPr>
        <w:pStyle w:val="TranscriptBody"/>
        <w:spacing w:after="120" w:before="0" w:line="360" w:lineRule="exact"/>
        <w:ind w:firstLine="480"/>
      </w:pPr>
      <w:r>
        <w:rPr>
          <w:rFonts w:ascii="Calibri" w:hAnsi="Calibri" w:eastAsia="宋体" w:cs="宋体"/>
          <w:sz w:val="24"/>
          <w:szCs w:val="24"/>
          <w:color w:val="000000"/>
        </w:rPr>
        <w:t>据我们了解，虽然主办方不完全一样，但是参加这些活动的这些品牌之间，其实在筹备期间他们会暗暗地借力。</w:t>
      </w:r>
    </w:p>
    <w:p>
      <w:pPr>
        <w:pStyle w:val="TranscriptBody"/>
        <w:spacing w:after="120" w:before="0" w:line="360" w:lineRule="exact"/>
        <w:ind w:firstLine="480"/>
      </w:pPr>
      <w:r>
        <w:rPr>
          <w:rFonts w:ascii="Calibri" w:hAnsi="Calibri" w:eastAsia="宋体" w:cs="宋体"/>
          <w:sz w:val="24"/>
          <w:szCs w:val="24"/>
          <w:color w:val="000000"/>
        </w:rPr>
        <w:t>不是暗暗较劲吗？</w:t>
      </w:r>
    </w:p>
    <w:p>
      <w:pPr>
        <w:pStyle w:val="TranscriptBody"/>
        <w:spacing w:after="120" w:before="0" w:line="360" w:lineRule="exact"/>
        <w:ind w:firstLine="480"/>
      </w:pPr>
      <w:r>
        <w:rPr>
          <w:rFonts w:ascii="Calibri" w:hAnsi="Calibri" w:eastAsia="宋体" w:cs="宋体"/>
          <w:sz w:val="24"/>
          <w:szCs w:val="24"/>
          <w:color w:val="000000"/>
        </w:rPr>
        <w:t>其实没有，我觉得他们合作的部分会更多一点，因为他们不是一个，就是同类型品牌在搞，所以他们合作的关系比竞争更大。举个例子，就天猫办的活动，因为天猫它自己没有品牌嘛，它肯定是请下面，就是旗下的一些品牌来进来搞一些店铺啊，搞一些快闪。那么阿迪达斯它的三叶草店铺也在天猫这边搞了快闪。一方面嘛，就支持一下这个，就是合作方的一个活动；一方面呢，就是你旁边隔壁有这个大活动，其实两边可以联动，给消费者造成的观感就是，你一大片都在搞，连在一起。</w:t>
      </w:r>
    </w:p>
    <w:p>
      <w:pPr>
        <w:pStyle w:val="TranscriptBody"/>
        <w:spacing w:after="120" w:before="0" w:line="360" w:lineRule="exact"/>
        <w:ind w:firstLine="480"/>
      </w:pPr>
      <w:r>
        <w:rPr>
          <w:rFonts w:ascii="Calibri" w:hAnsi="Calibri" w:eastAsia="宋体" w:cs="宋体"/>
          <w:sz w:val="24"/>
          <w:szCs w:val="24"/>
          <w:color w:val="000000"/>
        </w:rPr>
        <w:t>是，而且包括像阿迪达斯自己搞的那个线下活动，它会有意识地把世界杯其他的那个顶级赞助商啊，拉进来开一些小的店铺。而且基本上都是权益置换的方式。因为你想，有的世界杯的赞助商，你像可口可乐或者联想，你自己搞个线下活动搞世界杯，是不是稍微有点没有那么搭，或者没有那么多的可以讲的东西？因为阿迪毕竟还是跟足球紧密相关的。那么它愿意把你拉进来一起搞一下，这样对他们来说也何乐不为。</w:t>
      </w:r>
    </w:p>
    <w:p>
      <w:pPr>
        <w:pStyle w:val="TranscriptBody"/>
        <w:spacing w:after="120" w:before="0" w:line="360" w:lineRule="exact"/>
        <w:ind w:firstLine="480"/>
      </w:pPr>
      <w:r>
        <w:rPr>
          <w:rFonts w:ascii="Calibri" w:hAnsi="Calibri" w:eastAsia="宋体" w:cs="宋体"/>
          <w:sz w:val="24"/>
          <w:szCs w:val="24"/>
          <w:color w:val="000000"/>
        </w:rPr>
        <w:t>还有我们能看到，就像徐汇滨江那边，当地的有个叫西岸生活的APP，它也会发布世界杯期间的一些线下活动的地图，就是把你们各家的就整合在一起，告诉你，就是这个周末你都可以到这边多来玩一玩。其实总归就是希望有更高概率，然后吸引更多的人能够到这个场地里面来。</w:t>
      </w:r>
    </w:p>
    <w:p>
      <w:pPr>
        <w:pStyle w:val="TranscriptBody"/>
        <w:spacing w:after="120" w:before="0" w:line="360" w:lineRule="exact"/>
        <w:ind w:firstLine="480"/>
      </w:pPr>
      <w:r>
        <w:rPr>
          <w:rFonts w:ascii="Calibri" w:hAnsi="Calibri" w:eastAsia="宋体" w:cs="宋体"/>
          <w:sz w:val="24"/>
          <w:szCs w:val="24"/>
          <w:color w:val="000000"/>
        </w:rPr>
        <w:t>我觉得这也是为什么线下的商业活动是一个值得拎出来讲的一个方向。因为整个商业地产其实这几年都不算是很景气，尤其是购物中心，大家肯定会觉得说里面的品牌越来越千篇一律，那凭什么还能吸引到消费者到你这里来呢？还是要靠活动，靠不断产生新故事、新内容来吸引人。这也是为什么品牌的线下活动也喜欢扎堆，其实也是为了聚集人气。而人气有多么重要，经历过疫情大家其实是有切身感受的。</w:t>
      </w:r>
    </w:p>
    <w:p>
      <w:pPr>
        <w:pStyle w:val="TranscriptBody"/>
        <w:spacing w:after="120" w:before="0" w:line="360" w:lineRule="exact"/>
        <w:ind w:firstLine="480"/>
      </w:pPr>
      <w:r>
        <w:rPr>
          <w:rFonts w:ascii="Calibri" w:hAnsi="Calibri" w:eastAsia="宋体" w:cs="宋体"/>
          <w:sz w:val="24"/>
          <w:szCs w:val="24"/>
          <w:color w:val="000000"/>
        </w:rPr>
        <w:t>没错。那刚才我们提到阿迪达斯这次的世界杯营销，搞了很多线下活动，它是和之前的常规操作不太一样的。那为什么会这一届有一些变化呢？其实里面还有一条暗线，就是这个跨国公司在中国的本土化的这样一个进程。所谓阿迪在中国复兴，也就是阿迪达斯的大中华区现在对于产品的开发、渠道、市场营销的主动权都比以前要大很多了。</w:t>
      </w:r>
    </w:p>
    <w:p>
      <w:pPr>
        <w:pStyle w:val="TranscriptBody"/>
        <w:spacing w:after="120" w:before="0" w:line="360" w:lineRule="exact"/>
        <w:ind w:firstLine="480"/>
      </w:pPr>
      <w:r>
        <w:rPr>
          <w:rFonts w:ascii="Calibri" w:hAnsi="Calibri" w:eastAsia="宋体" w:cs="宋体"/>
          <w:sz w:val="24"/>
          <w:szCs w:val="24"/>
          <w:color w:val="000000"/>
        </w:rPr>
        <w:t>这个我觉得其实在世界杯之前，有一个事件大家可能感受更深，就是那个阿迪达斯“进城办事”。</w:t>
      </w:r>
    </w:p>
    <w:p>
      <w:pPr>
        <w:pStyle w:val="TranscriptBody"/>
        <w:spacing w:after="120" w:before="0" w:line="360" w:lineRule="exact"/>
        <w:ind w:firstLine="480"/>
      </w:pPr>
      <w:r>
        <w:rPr>
          <w:rFonts w:ascii="Calibri" w:hAnsi="Calibri" w:eastAsia="宋体" w:cs="宋体"/>
          <w:sz w:val="24"/>
          <w:szCs w:val="24"/>
          <w:color w:val="000000"/>
        </w:rPr>
        <w:t>对，就是阿迪达斯那个“进城办事”的那个梗啊。稍微说明一下，就是此前阿迪达斯的官网里面有一个产品的描述，有可能是因为机翻吧，就是其中一句话的英文原文是什么“for around around town”之类的吧，结果它翻译成了“在城里办事”。</w:t>
      </w:r>
    </w:p>
    <w:p>
      <w:pPr>
        <w:pStyle w:val="TranscriptBody"/>
        <w:spacing w:after="120" w:before="0" w:line="360" w:lineRule="exact"/>
        <w:ind w:firstLine="480"/>
      </w:pPr>
      <w:r>
        <w:rPr>
          <w:rFonts w:ascii="Calibri" w:hAnsi="Calibri" w:eastAsia="宋体" w:cs="宋体"/>
          <w:sz w:val="24"/>
          <w:szCs w:val="24"/>
          <w:color w:val="000000"/>
        </w:rPr>
        <w:t>对，然后这个翻译在网上就被调侃了嘛。那结果呢，阿迪达斯是顺势推出了一个印着“进城办事”四个字的T恤，反而变成了一个很爆火的梗。后面还有一个就是非官方slogan，叫什么“穿阿迪，办大事”。</w:t>
      </w:r>
    </w:p>
    <w:p>
      <w:pPr>
        <w:pStyle w:val="TranscriptBody"/>
        <w:spacing w:after="120" w:before="0" w:line="360" w:lineRule="exact"/>
        <w:ind w:firstLine="480"/>
      </w:pPr>
      <w:r>
        <w:rPr>
          <w:rFonts w:ascii="Calibri" w:hAnsi="Calibri" w:eastAsia="宋体" w:cs="宋体"/>
          <w:sz w:val="24"/>
          <w:szCs w:val="24"/>
          <w:color w:val="000000"/>
        </w:rPr>
        <w:t>对，这个真的很好笑，非常好的一个点。我觉得这个口碑反转操作能够成立，其实还是要有一个本土化的前提，就是说本地团队能够有权限地快速地开发和推出新产品，而且能接入这些梗。如果放在过去呢，阿迪的本地团队其实根本不可能如此迅速地做成这一堆东西，因为这已经接近于开发新产品的一个阶段了。</w:t>
      </w:r>
    </w:p>
    <w:p>
      <w:pPr>
        <w:pStyle w:val="TranscriptBody"/>
        <w:spacing w:after="120" w:before="0" w:line="360" w:lineRule="exact"/>
        <w:ind w:firstLine="480"/>
      </w:pPr>
      <w:r>
        <w:rPr>
          <w:rFonts w:ascii="Calibri" w:hAnsi="Calibri" w:eastAsia="宋体" w:cs="宋体"/>
          <w:sz w:val="24"/>
          <w:szCs w:val="24"/>
          <w:color w:val="000000"/>
        </w:rPr>
        <w:t>对，就是你在一个T恤上面印上“进城办事”，然后放在阿迪达斯的门店里面卖，这个权限有可能在过去是不具备的。现在的话，它可以很通畅地把这个流程走下来。这个其实是体育服饰的大品牌这两年很重要的一条故事线，而且可以看到阿迪达斯在这方面步子算是迈得很快的，这也是它在中国和全球迅速复苏的重要原因之一吧。</w:t>
      </w:r>
    </w:p>
    <w:p>
      <w:pPr>
        <w:pStyle w:val="TranscriptBody"/>
        <w:spacing w:after="120" w:before="0" w:line="360" w:lineRule="exact"/>
        <w:ind w:firstLine="480"/>
      </w:pPr>
      <w:r>
        <w:rPr>
          <w:rFonts w:ascii="Calibri" w:hAnsi="Calibri" w:eastAsia="宋体" w:cs="宋体"/>
          <w:sz w:val="24"/>
          <w:szCs w:val="24"/>
          <w:color w:val="000000"/>
        </w:rPr>
        <w:t>那话说回来，这一次的世界杯营销活动其实也是这种自主权，或者说本土化的一个体现。因为其实除了线下活动，阿迪达斯还搞了一个腾讯的定制综艺吧。这个肯定对于总部或者是海外其他市场来说，是一个非常陌生的一个搞法，而且都属于是那种我们说ROI不太好算的那种marketing的活动。那肯定比投TVC要吃力不讨好很多，但是他们市场团队能够做这些事情，那归根结底就是管理层给了一定的空间和自由度。</w:t>
      </w:r>
    </w:p>
    <w:p>
      <w:pPr>
        <w:pStyle w:val="TranscriptBody"/>
        <w:spacing w:after="120" w:before="0" w:line="360" w:lineRule="exact"/>
        <w:ind w:firstLine="480"/>
      </w:pPr>
      <w:r>
        <w:rPr>
          <w:rFonts w:ascii="Calibri" w:hAnsi="Calibri" w:eastAsia="宋体" w:cs="宋体"/>
          <w:sz w:val="24"/>
          <w:szCs w:val="24"/>
          <w:color w:val="000000"/>
        </w:rPr>
        <w:t>那前面我们聊了谁在播世界杯，以及品牌是怎么在本地搞世界杯营销的，那我们现在就讲第三个切片，就是品牌在世界杯期间的出海。这个其实是我们做这个选题一开始最早定的一个方向。由头呢，其实还是开头提到那个版权的讨价还价。因为这个事件，所以我们就是先采访了一些赞助世界杯的中国品牌，那么最核心的就是联想、海信，还有蒙牛。</w:t>
      </w:r>
    </w:p>
    <w:p>
      <w:pPr>
        <w:pStyle w:val="TranscriptBody"/>
        <w:spacing w:after="120" w:before="0" w:line="360" w:lineRule="exact"/>
        <w:ind w:firstLine="480"/>
      </w:pPr>
      <w:r>
        <w:rPr>
          <w:rFonts w:ascii="Calibri" w:hAnsi="Calibri" w:eastAsia="宋体" w:cs="宋体"/>
          <w:sz w:val="24"/>
          <w:szCs w:val="24"/>
          <w:color w:val="000000"/>
        </w:rPr>
        <w:t>结果这几家他们的代理方就跟我们说，他们的世界杯营销一点都不会受这个事情的影响。甚至有些私下的就是沟通，他们说，即便央视真的不播了、不买版权了，问题也不大，因为这几家他们的重点的传播和投放的这个区域，就是在全球市场，在美洲、在欧洲，该投还是照样投。这个其实也给我们提了个醒，就是中国的有一部分家电或者消费电子品牌，其实早就是全球公司。如果你再以一个中国市场的眼光去看它，可能就是有点短视了。</w:t>
      </w:r>
    </w:p>
    <w:p>
      <w:pPr>
        <w:pStyle w:val="TranscriptBody"/>
        <w:spacing w:after="120" w:before="0" w:line="360" w:lineRule="exact"/>
        <w:ind w:firstLine="480"/>
      </w:pPr>
      <w:r>
        <w:rPr>
          <w:rFonts w:ascii="Calibri" w:hAnsi="Calibri" w:eastAsia="宋体" w:cs="宋体"/>
          <w:sz w:val="24"/>
          <w:szCs w:val="24"/>
          <w:color w:val="000000"/>
        </w:rPr>
        <w:t>是的。中国企业出现在世界杯赞助商的名单上面，其实是很晚近的事情，跟那个央视卖版权给视频网站是差不多的。就是2010年的时候，有一家叫英利绿色能源的光伏公司，因为当时光伏很热，它花了8000万美元，成为了世界杯历史上第一个中国赞助商。那么到了2016年的时候，其实万达是跟FIFA签了一个15年的长约，而且是进入最高层级的赞助的。</w:t>
      </w:r>
    </w:p>
    <w:p>
      <w:pPr>
        <w:pStyle w:val="TranscriptBody"/>
        <w:spacing w:after="120" w:before="0" w:line="360" w:lineRule="exact"/>
        <w:ind w:firstLine="480"/>
      </w:pPr>
      <w:r>
        <w:rPr>
          <w:rFonts w:ascii="Calibri" w:hAnsi="Calibri" w:eastAsia="宋体" w:cs="宋体"/>
          <w:sz w:val="24"/>
          <w:szCs w:val="24"/>
          <w:color w:val="000000"/>
        </w:rPr>
        <w:t>到了2018年俄罗斯世界杯，实际上是一个高峰啊，就一度有七家中国企业在赞助商的名单当中。不过到了2026年可以看到，就是最高层级这个万达的位置已经换成了联想，而第二层级的是海信、蒙牛，他们其实连续三届都在了。这个三家里边啊，就是联想和海信都是长期出海的公司，他们的海外收入啊，就一个接近一半，一个接近七成。而且他们赞助体育赛事呢，也已经有了个很长的过程。一开始有可能是让别人知道自己，就是有这样一个品牌，现在呢，其实已经进入了比较靠后的阶段了。</w:t>
      </w:r>
    </w:p>
    <w:p>
      <w:pPr>
        <w:pStyle w:val="TranscriptBody"/>
        <w:spacing w:after="120" w:before="0" w:line="360" w:lineRule="exact"/>
        <w:ind w:firstLine="480"/>
      </w:pPr>
      <w:r>
        <w:rPr>
          <w:rFonts w:ascii="Calibri" w:hAnsi="Calibri" w:eastAsia="宋体" w:cs="宋体"/>
          <w:sz w:val="24"/>
          <w:szCs w:val="24"/>
          <w:color w:val="000000"/>
        </w:rPr>
        <w:t>那我们先说一下海信啊，就是海信它出海其实很早，就2024年的时候就提出所谓的“未来发展大头在海外”。然后呢，它的品牌层面一个最重要的动作就是体育赛事的赞助。我自己印象很深啊，它是2008年的时候开始赞助澳网的，就是澳大利亚网球公开赛。一开始呢，就是放个广告牌，后来呢，就是它冠名了一个球场，这个球场就叫海信球场了。这个实际上是个很重要的起点。</w:t>
      </w:r>
    </w:p>
    <w:p>
      <w:pPr>
        <w:pStyle w:val="TranscriptBody"/>
        <w:spacing w:after="120" w:before="0" w:line="360" w:lineRule="exact"/>
        <w:ind w:firstLine="480"/>
      </w:pPr>
      <w:r>
        <w:rPr>
          <w:rFonts w:ascii="Calibri" w:hAnsi="Calibri" w:eastAsia="宋体" w:cs="宋体"/>
          <w:sz w:val="24"/>
          <w:szCs w:val="24"/>
          <w:color w:val="000000"/>
        </w:rPr>
        <w:t>后来它就开始深耕足球这个运动。它在2016年是第一次赞助了欧洲杯，然后在那一年海信的海外收入其实还只有196亿元，就占它整个收入的不到五分之一。从那个之后，就海信没有断过，就是一届世界杯，一届欧洲杯，一直赞助到现在了。而且在2018年的时候，它正好收购了一个欧洲的家电品牌，然后后来还在墨西哥蒙特雷建了工厂等等的，就是在欧洲和北美其实都有了很本地化的，你说供应链、品牌等等的全套的组织架构都有了。</w:t>
      </w:r>
    </w:p>
    <w:p>
      <w:pPr>
        <w:pStyle w:val="TranscriptBody"/>
        <w:spacing w:after="120" w:before="0" w:line="360" w:lineRule="exact"/>
        <w:ind w:firstLine="480"/>
      </w:pPr>
      <w:r>
        <w:rPr>
          <w:rFonts w:ascii="Calibri" w:hAnsi="Calibri" w:eastAsia="宋体" w:cs="宋体"/>
          <w:sz w:val="24"/>
          <w:szCs w:val="24"/>
          <w:color w:val="000000"/>
        </w:rPr>
        <w:t>然后我们就看到，到了2024年的时候，它的海外收入已经从8年前的196亿变成了996亿，就是占比超过了46%，接近一半。我觉得这个其实是个很好的点，就是一开始大家可能认为，就是品牌出海就是单纯的一个品牌形象的出海，但你如果说配合一个业务出海的一个规划的话，其实是能够展现出很不同的一个逻辑的。</w:t>
      </w:r>
    </w:p>
    <w:p>
      <w:pPr>
        <w:pStyle w:val="TranscriptBody"/>
        <w:spacing w:after="120" w:before="0" w:line="360" w:lineRule="exact"/>
        <w:ind w:firstLine="480"/>
      </w:pPr>
      <w:r>
        <w:rPr>
          <w:rFonts w:ascii="Calibri" w:hAnsi="Calibri" w:eastAsia="宋体" w:cs="宋体"/>
          <w:sz w:val="24"/>
          <w:szCs w:val="24"/>
          <w:color w:val="000000"/>
        </w:rPr>
        <w:t>那这种就是海外业务在它整体业务当中的占比的变化，其实也会反过来影响它在体育赞助当中的这个参与度。现在的海信呢，其实已经不再是一个单纯的冠名了。我们看到2026年啊，就是世界杯海信有个title，就是这个世界杯的VAR显示技术的官方合作伙伴。</w:t>
      </w:r>
    </w:p>
    <w:p>
      <w:pPr>
        <w:pStyle w:val="TranscriptBody"/>
        <w:spacing w:after="120" w:before="0" w:line="360" w:lineRule="exact"/>
        <w:ind w:firstLine="480"/>
      </w:pPr>
      <w:r>
        <w:rPr>
          <w:rFonts w:ascii="Calibri" w:hAnsi="Calibri" w:eastAsia="宋体" w:cs="宋体"/>
          <w:sz w:val="24"/>
          <w:szCs w:val="24"/>
          <w:color w:val="000000"/>
        </w:rPr>
        <w:t>VAR就是那个视频助理裁判。</w:t>
      </w:r>
    </w:p>
    <w:p>
      <w:pPr>
        <w:pStyle w:val="TranscriptBody"/>
        <w:spacing w:after="120" w:before="0" w:line="360" w:lineRule="exact"/>
        <w:ind w:firstLine="480"/>
      </w:pPr>
      <w:r>
        <w:rPr>
          <w:rFonts w:ascii="Calibri" w:hAnsi="Calibri" w:eastAsia="宋体" w:cs="宋体"/>
          <w:sz w:val="24"/>
          <w:szCs w:val="24"/>
          <w:color w:val="000000"/>
        </w:rPr>
        <w:t>对对对，就是帮裁判回看这个判罚的那套系统。然后在这个系统里面呢，海信自己研发的Mini LED的电视，就装进了这个VAR的裁判室里面。这个Mini LED，本节目的这个听友应该非常熟悉了，它其实是目前液晶电视面板的主流技术之一。现在在北美市场，海信和三星就是在这块打得非常凶，所以说这个技术合作还是带有很明确的市场导向的。</w:t>
      </w:r>
    </w:p>
    <w:p>
      <w:pPr>
        <w:pStyle w:val="TranscriptBody"/>
        <w:spacing w:after="120" w:before="0" w:line="360" w:lineRule="exact"/>
        <w:ind w:firstLine="480"/>
      </w:pPr>
      <w:r>
        <w:rPr>
          <w:rFonts w:ascii="Calibri" w:hAnsi="Calibri" w:eastAsia="宋体" w:cs="宋体"/>
          <w:sz w:val="24"/>
          <w:szCs w:val="24"/>
          <w:color w:val="000000"/>
        </w:rPr>
        <w:t>对的。那联想和海信的这个出海的这个路径其实不太一样。我们很熟悉，就是2005年的时候，它是把IBM的PC业务买下来的。</w:t>
      </w:r>
    </w:p>
    <w:p>
      <w:pPr>
        <w:pStyle w:val="TranscriptBody"/>
        <w:spacing w:after="120" w:before="0" w:line="360" w:lineRule="exact"/>
        <w:ind w:firstLine="480"/>
      </w:pPr>
      <w:r>
        <w:rPr>
          <w:rFonts w:ascii="Calibri" w:hAnsi="Calibri" w:eastAsia="宋体" w:cs="宋体"/>
          <w:sz w:val="24"/>
          <w:szCs w:val="24"/>
          <w:color w:val="000000"/>
        </w:rPr>
        <w:t>对，蛇吞象。</w:t>
      </w:r>
    </w:p>
    <w:p>
      <w:pPr>
        <w:pStyle w:val="TranscriptBody"/>
        <w:spacing w:after="120" w:before="0" w:line="360" w:lineRule="exact"/>
        <w:ind w:firstLine="480"/>
      </w:pPr>
      <w:r>
        <w:rPr>
          <w:rFonts w:ascii="Calibri" w:hAnsi="Calibri" w:eastAsia="宋体" w:cs="宋体"/>
          <w:sz w:val="24"/>
          <w:szCs w:val="24"/>
          <w:color w:val="000000"/>
        </w:rPr>
        <w:t>对，那个很经典的一个案例。那它一下子拿到了很多的这个品牌啊、技术专利等等的，就直接进入了欧美的这个电脑的企业市场的核心圈子了。那到现在算一算，这个出海已经22年了，就是联想的营收已经就是当年的22倍了，然后业务覆盖的是180个市场。它的海外收入占比就是接近八成，就是我们前面说的两家都超过一半的话，其实联想是更多的那个。</w:t>
      </w:r>
    </w:p>
    <w:p>
      <w:pPr>
        <w:pStyle w:val="TranscriptBody"/>
        <w:spacing w:after="120" w:before="0" w:line="360" w:lineRule="exact"/>
        <w:ind w:firstLine="480"/>
      </w:pPr>
      <w:r>
        <w:rPr>
          <w:rFonts w:ascii="Calibri" w:hAnsi="Calibri" w:eastAsia="宋体" w:cs="宋体"/>
          <w:sz w:val="24"/>
          <w:szCs w:val="24"/>
          <w:color w:val="000000"/>
        </w:rPr>
        <w:t>而且它光美洲市场，那肯定主要是北美，光美洲市场就占总收入的三分之一，超过，是它自己的就是全球最大的一个单一市场。而且它也跟海信一样，都在墨西哥蒙特雷建了厂。所以北美可以说是它的一个主战场，那这届美加墨世界杯，它拿下这个赞助商，就是一个非常合情合理的选择。</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感觉联想这个海外业务的比例比较出乎我的意料。我本来就是，大家可能对于联想的认知还是一个中国公司，没想到就是海外业务确实已经非常大了，已经非常非常多了。它是不是做体育赞助也很早？</w:t>
      </w:r>
    </w:p>
    <w:p>
      <w:pPr>
        <w:pStyle w:val="TranscriptBody"/>
        <w:spacing w:after="120" w:before="0" w:line="360" w:lineRule="exact"/>
        <w:ind w:firstLine="480"/>
      </w:pPr>
      <w:r>
        <w:rPr>
          <w:rFonts w:ascii="Calibri" w:hAnsi="Calibri" w:eastAsia="宋体" w:cs="宋体"/>
          <w:sz w:val="24"/>
          <w:szCs w:val="24"/>
          <w:color w:val="000000"/>
        </w:rPr>
        <w:t>对，就是它在2004年，也就是它这个收购IBM的PC业务之前的一年，它其实就成为了国际奥委会的TOP合作伙伴，也就是最高等级那个赞助商。然后2006年的都灵冬奥会，还有2008年的北京奥运会，它都提供过很多的像设备啊、工程师啊、技术支持等等的。那2024年呢，其实联想拿到了一个新身份，就是FIFA的首个全球技术伙伴。那这个身份就跟以前不太一样了。</w:t>
      </w:r>
    </w:p>
    <w:p>
      <w:pPr>
        <w:pStyle w:val="TranscriptBody"/>
        <w:spacing w:after="120" w:before="0" w:line="360" w:lineRule="exact"/>
        <w:ind w:firstLine="480"/>
      </w:pPr>
      <w:r>
        <w:rPr>
          <w:rFonts w:ascii="Calibri" w:hAnsi="Calibri" w:eastAsia="宋体" w:cs="宋体"/>
          <w:sz w:val="24"/>
          <w:szCs w:val="24"/>
          <w:color w:val="000000"/>
        </w:rPr>
        <w:t>你像本届世界杯的话，它的技术就会渗透到好几个环节，比如说什么帮裁判优化第一视角的画面，然后用3D数字人……</w:t>
      </w:r>
    </w:p>
    <w:p>
      <w:pPr>
        <w:pStyle w:val="TranscriptBody"/>
        <w:spacing w:after="120" w:before="0" w:line="360" w:lineRule="exact"/>
        <w:ind w:firstLine="480"/>
      </w:pPr>
      <w:r>
        <w:rPr>
          <w:rFonts w:ascii="Calibri" w:hAnsi="Calibri" w:eastAsia="宋体" w:cs="宋体"/>
          <w:sz w:val="24"/>
          <w:szCs w:val="24"/>
          <w:color w:val="000000"/>
        </w:rPr>
        <w:t>为什么卖电视和电脑的公司特别喜欢做体育营销？</w:t>
      </w:r>
    </w:p>
    <w:p>
      <w:pPr>
        <w:pStyle w:val="TranscriptBody"/>
        <w:spacing w:after="120" w:before="0" w:line="360" w:lineRule="exact"/>
        <w:ind w:firstLine="480"/>
      </w:pPr>
      <w:r>
        <w:rPr>
          <w:rFonts w:ascii="Calibri" w:hAnsi="Calibri" w:eastAsia="宋体" w:cs="宋体"/>
          <w:sz w:val="24"/>
          <w:szCs w:val="24"/>
          <w:color w:val="000000"/>
        </w:rPr>
        <w:t>我觉得一方面是因为他们的产品就是大众面向的，大家都需要的。还有呢，就是体育赛事的受众，和电子或者家电类产品的购买决策者这个群体之间，有可能会比较匹配。</w:t>
      </w:r>
    </w:p>
    <w:p>
      <w:pPr>
        <w:pStyle w:val="TranscriptBody"/>
        <w:spacing w:after="120" w:before="0" w:line="360" w:lineRule="exact"/>
        <w:ind w:firstLine="480"/>
      </w:pPr>
      <w:r>
        <w:rPr>
          <w:rFonts w:ascii="Calibri" w:hAnsi="Calibri" w:eastAsia="宋体" w:cs="宋体"/>
          <w:sz w:val="24"/>
          <w:szCs w:val="24"/>
          <w:color w:val="000000"/>
        </w:rPr>
        <w:t>你说得这么委婉，是不是意思就是直男喜欢？</w:t>
      </w:r>
    </w:p>
    <w:p>
      <w:pPr>
        <w:pStyle w:val="TranscriptBody"/>
        <w:spacing w:after="120" w:before="0" w:line="360" w:lineRule="exact"/>
        <w:ind w:firstLine="480"/>
      </w:pPr>
      <w:r>
        <w:rPr>
          <w:rFonts w:ascii="Calibri" w:hAnsi="Calibri" w:eastAsia="宋体" w:cs="宋体"/>
          <w:sz w:val="24"/>
          <w:szCs w:val="24"/>
          <w:color w:val="000000"/>
        </w:rPr>
        <w:t>对的，差不多这个意思吧。而买这类产品呢，其实消费者是做决定的话，很看重品牌的信任的，尤其是欧美市场。因为没有人会看了一次广告就去买个电视嘛，但是如果你这个牌子连续十年都出现在世界杯和欧洲杯的这个场面的广告牌上面，那么你逐渐就会对它产生一些信任。所以说体育赞助这个思路要真的管用的话，还是一定要有长期的投入。这个其实也是联想和海信的做法。</w:t>
      </w:r>
    </w:p>
    <w:p>
      <w:pPr>
        <w:pStyle w:val="TranscriptBody"/>
        <w:spacing w:after="120" w:before="0" w:line="360" w:lineRule="exact"/>
        <w:ind w:firstLine="480"/>
      </w:pPr>
      <w:r>
        <w:rPr>
          <w:rFonts w:ascii="Calibri" w:hAnsi="Calibri" w:eastAsia="宋体" w:cs="宋体"/>
          <w:sz w:val="24"/>
          <w:szCs w:val="24"/>
          <w:color w:val="000000"/>
        </w:rPr>
        <w:t>对的，所以这样说开的话，其实同样的思路，我觉得以后汽车品牌出海也应该考虑。因为汽车也是个需要长期建设品牌信任的这样一个品类，只不过就是它所处的市场环境，还有一些别的影响的因素。但仅从品牌的调性上面，我觉得还是非常符合的。</w:t>
      </w:r>
    </w:p>
    <w:p>
      <w:pPr>
        <w:pStyle w:val="TranscriptBody"/>
        <w:spacing w:after="120" w:before="0" w:line="360" w:lineRule="exact"/>
        <w:ind w:firstLine="480"/>
      </w:pPr>
      <w:r>
        <w:rPr>
          <w:rFonts w:ascii="Calibri" w:hAnsi="Calibri" w:eastAsia="宋体" w:cs="宋体"/>
          <w:sz w:val="24"/>
          <w:szCs w:val="24"/>
          <w:color w:val="000000"/>
        </w:rPr>
        <w:t>那到这里，世界杯营销的三个切片我们就聊完了。最后还是想提一个没有那么大的消费趋势，就是运动时尚的流行。过去的球衣本质上还是一些球迷专属装备，比如说你穿一件自己喜欢的国家队，或者说本地球队的球衣，你穿着去看球，这么一个特殊场景下的一个需求。但现在有一股明确的风潮，就是复古球衣成为时尚穿搭。</w:t>
      </w:r>
    </w:p>
    <w:p>
      <w:pPr>
        <w:pStyle w:val="TranscriptBody"/>
        <w:spacing w:after="120" w:before="0" w:line="360" w:lineRule="exact"/>
        <w:ind w:firstLine="480"/>
      </w:pPr>
      <w:r>
        <w:rPr>
          <w:rFonts w:ascii="Calibri" w:hAnsi="Calibri" w:eastAsia="宋体" w:cs="宋体"/>
          <w:sz w:val="24"/>
          <w:szCs w:val="24"/>
          <w:color w:val="000000"/>
        </w:rPr>
        <w:t>还要复古，是吗？</w:t>
      </w:r>
    </w:p>
    <w:p>
      <w:pPr>
        <w:pStyle w:val="TranscriptBody"/>
        <w:spacing w:after="120" w:before="0" w:line="360" w:lineRule="exact"/>
        <w:ind w:firstLine="480"/>
      </w:pPr>
      <w:r>
        <w:rPr>
          <w:rFonts w:ascii="Calibri" w:hAnsi="Calibri" w:eastAsia="宋体" w:cs="宋体"/>
          <w:sz w:val="24"/>
          <w:szCs w:val="24"/>
          <w:color w:val="000000"/>
        </w:rPr>
        <w:t>对，就根据淘宝的数据啊，就是世界杯开赛后一周，淘宝球衣相关消费成交就是同比增长了54.3%。其中呢，女款球衣的消费是同比增长了212%，就很明显的一个增幅的差别。</w:t>
      </w:r>
    </w:p>
    <w:p>
      <w:pPr>
        <w:pStyle w:val="TranscriptBody"/>
        <w:spacing w:after="120" w:before="0" w:line="360" w:lineRule="exact"/>
        <w:ind w:firstLine="480"/>
      </w:pPr>
      <w:r>
        <w:rPr>
          <w:rFonts w:ascii="Calibri" w:hAnsi="Calibri" w:eastAsia="宋体" w:cs="宋体"/>
          <w:sz w:val="24"/>
          <w:szCs w:val="24"/>
          <w:color w:val="000000"/>
        </w:rPr>
        <w:t>其实这个穿搭的潮流前两年就有很多苗头嘛。我自己感觉比较鲜明的，就是很多比如像K-pop的一些偶像，他们就会把穿球衣当做一个日常的时尚单品的一部分了。你像这个aespa的柳智敏啊，包括像歌手金泫雅等等，都穿过嘛。这个也跟我们前面提到这个小红书参与到世界杯里面，以及通过线下活动吸引大众人群的这个逻辑是一脉相承的。也就是说，品牌还是在寻找一些愿意为世界杯这个氛围买单的人。</w:t>
      </w:r>
    </w:p>
    <w:p>
      <w:pPr>
        <w:pStyle w:val="TranscriptBody"/>
        <w:spacing w:after="120" w:before="0" w:line="360" w:lineRule="exact"/>
        <w:ind w:firstLine="480"/>
      </w:pPr>
      <w:r>
        <w:rPr>
          <w:rFonts w:ascii="Calibri" w:hAnsi="Calibri" w:eastAsia="宋体" w:cs="宋体"/>
          <w:sz w:val="24"/>
          <w:szCs w:val="24"/>
          <w:color w:val="000000"/>
        </w:rPr>
        <w:t>其实对大多数中国人来说，体育运动一直是一个工具属性很强的存在，它得管用，它得能够为集体争光，或者带来明确的利益。如果不能的话，那么人们就会质疑它存在的必要性。但四年一度的世界杯会提醒我们，体育本身就是价值。体育有一百种方式可以融入我们的生活之中，而公司和品牌要做的，就是以世界杯为方法进入人们的生活。商业就是这样。</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Vol.264 把世界杯作为方法</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Vol.264 把世界杯作为方法</dc:title>
  <dc:subject/>
  <dc:creator/>
  <cp:keywords/>
  <dc:description/>
  <cp:lastModifiedBy/>
  <cp:revision>1</cp:revision>
  <dcterms:created xsi:type="dcterms:W3CDTF">2013-12-23T23:15:00Z</dcterms:created>
  <dcterms:modified xsi:type="dcterms:W3CDTF">2013-12-23T23:15:00Z</dcterms:modified>
  <cp:category/>
  <dc:identifier/>
</cp:coreProperties>
</file>