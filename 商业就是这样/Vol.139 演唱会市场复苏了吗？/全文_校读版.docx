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Vol.139 演唱会市场复苏了吗？</w:t>
      </w:r>
    </w:p>
    <w:p>
      <w:pPr>
        <w:pStyle w:val="TranscriptMeta"/>
        <w:spacing w:after="120" w:before="0" w:line="360" w:lineRule="exact"/>
        <w:ind w:firstLine="0"/>
      </w:pPr>
      <w:r>
        <w:rPr>
          <w:rFonts w:ascii="Calibri" w:hAnsi="Calibri" w:eastAsia="宋体" w:cs="宋体"/>
          <w:sz w:val="24"/>
          <w:szCs w:val="24"/>
          <w:color w:val="000000"/>
        </w:rPr>
        <w:t>原音视频时长：00:24:36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Vol.139 演唱会市场复苏了吗？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本期节目开始前先打个小广告。12月28日22点整，东方卫视携手第一财经倾力打造的年度财经人文新知分享秀《2023年终讲》将在东方卫视播出。本节目由梅赛德斯-奔驰V级MPV特别呈现。这个“讲”是演讲的“讲”。当然，你也可以在第一财经的APP和各种社交网络账号上面同步收看直播。12月28日22点整，期待《年终讲》与你一起迎接2024。</w:t>
      </w:r>
    </w:p>
    <w:p>
      <w:pPr>
        <w:pStyle w:val="TranscriptBody"/>
        <w:spacing w:after="120" w:before="0" w:line="360" w:lineRule="exact"/>
        <w:ind w:firstLine="480"/>
      </w:pPr>
      <w:r>
        <w:rPr>
          <w:rFonts w:ascii="Calibri" w:hAnsi="Calibri" w:eastAsia="宋体" w:cs="宋体"/>
          <w:sz w:val="24"/>
          <w:szCs w:val="24"/>
          <w:color w:val="000000"/>
        </w:rPr>
        <w:t>OK，那广告打到这边，我们正式开始今天的节目。</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节目我们来聊一聊演唱会，因为这可能是2023年最火热的一个内容形式。基本上从春天开始，各种演唱会就没有停过。我们看到中国演出行业的数据是，2023年的前三季度，全国的演出场次和票房收入就已经超过了疫情前的2019年的全年。当然，这里的演出包含各种形式，这个当中音乐类它的场次占比没有超过四成，其实不多的，但是它的票房贡献却超过了九成。</w:t>
      </w:r>
    </w:p>
    <w:p>
      <w:pPr>
        <w:pStyle w:val="TranscriptBody"/>
        <w:spacing w:after="120" w:before="0" w:line="360" w:lineRule="exact"/>
        <w:ind w:firstLine="480"/>
      </w:pPr>
      <w:r>
        <w:rPr>
          <w:rFonts w:ascii="Calibri" w:hAnsi="Calibri" w:eastAsia="宋体" w:cs="宋体"/>
          <w:sz w:val="24"/>
          <w:szCs w:val="24"/>
          <w:color w:val="000000"/>
        </w:rPr>
        <w:t>其实九成这个数字确实挺夸张的。还有一个数字可以对比，就是全球的演出市场在2022年的收入大约是400亿美元，其中音乐的演出是占四分之三。虽然演唱会在其中具体占比多少，没有一个具体的数字，但是如果把音乐节和live house这种收入都算进去的话，肯定也算是绝大多数了。等于国内的话，就比这个四分之三，它的占比还会更高一点。</w:t>
      </w:r>
    </w:p>
    <w:p>
      <w:pPr>
        <w:pStyle w:val="TranscriptBody"/>
        <w:spacing w:after="120" w:before="0" w:line="360" w:lineRule="exact"/>
        <w:ind w:firstLine="480"/>
      </w:pPr>
      <w:r>
        <w:rPr>
          <w:rFonts w:ascii="Calibri" w:hAnsi="Calibri" w:eastAsia="宋体" w:cs="宋体"/>
          <w:sz w:val="24"/>
          <w:szCs w:val="24"/>
          <w:color w:val="000000"/>
        </w:rPr>
        <w:t>而且我们体感上也能够感觉得到演唱会的这种火热嘛。我自己有个微信群，基本上每周都会有群友提醒说，今天中午比如说12点要给他抢票了，然后到了12点01分，群里面就一片哀嚎，又没有抢到。</w:t>
      </w:r>
    </w:p>
    <w:p>
      <w:pPr>
        <w:pStyle w:val="TranscriptBody"/>
        <w:spacing w:after="120" w:before="0" w:line="360" w:lineRule="exact"/>
        <w:ind w:firstLine="480"/>
      </w:pPr>
      <w:r>
        <w:rPr>
          <w:rFonts w:ascii="Calibri" w:hAnsi="Calibri" w:eastAsia="宋体" w:cs="宋体"/>
          <w:sz w:val="24"/>
          <w:szCs w:val="24"/>
          <w:color w:val="000000"/>
        </w:rPr>
        <w:t>为什么大家都是12点放票呢？说到抢票这个事情啊，还是我们的这个同事诗哥比较厉害，最热门的比如像陈奕迅和周杰伦的演唱会，他竟然都抢到了。感觉他下半年每个月都在各地去看演唱会啊。</w:t>
      </w:r>
    </w:p>
    <w:p>
      <w:pPr>
        <w:pStyle w:val="TranscriptBody"/>
        <w:spacing w:after="120" w:before="0" w:line="360" w:lineRule="exact"/>
        <w:ind w:firstLine="480"/>
      </w:pPr>
      <w:r>
        <w:rPr>
          <w:rFonts w:ascii="Calibri" w:hAnsi="Calibri" w:eastAsia="宋体" w:cs="宋体"/>
          <w:sz w:val="24"/>
          <w:szCs w:val="24"/>
          <w:color w:val="000000"/>
        </w:rPr>
        <w:t>的确啊，像演唱会这样强力复苏的行业在今年其实并不多见。所以《第一财经》杂志在年终特刊里边也专门用一篇文章来回顾这个行业，可以说火热的一年吧。我们同事邓依云和许诗雨，他们就采访了很多演唱会行业里边的从业者，希望从商业的角度来描绘这个行业火热背后的一个真实情况。那我们发现，其中很多细节和洞察都很有意思的，所以这期节目我们就专门把其中的一些基本的逻辑分享给大家。</w:t>
      </w:r>
    </w:p>
    <w:p>
      <w:pPr>
        <w:pStyle w:val="TranscriptBody"/>
        <w:spacing w:after="120" w:before="0" w:line="360" w:lineRule="exact"/>
        <w:ind w:firstLine="480"/>
      </w:pPr>
      <w:r>
        <w:rPr>
          <w:rFonts w:ascii="Calibri" w:hAnsi="Calibri" w:eastAsia="宋体" w:cs="宋体"/>
          <w:sz w:val="24"/>
          <w:szCs w:val="24"/>
          <w:color w:val="000000"/>
        </w:rPr>
        <w:t>大致会分这几个部分。首先，我们会来看一看演唱会市场2023年它是不是真的火爆，我们会大致总结三个特征和一个隐忧来回答这个问题。其次，我们会简单地介绍一下办一场演唱会当中的一些主要的角色，以及他们商业上的收入分配的情况，同时也会讲到他们各自在当下遇到的一些问题。最后，我们也会聊一聊国内演唱会还有哪些地方有欠缺，如何能够把整个收入蛋糕做得更大一些。</w:t>
      </w:r>
    </w:p>
    <w:p>
      <w:pPr>
        <w:pStyle w:val="TranscriptBody"/>
        <w:spacing w:after="120" w:before="0" w:line="360" w:lineRule="exact"/>
        <w:ind w:firstLine="480"/>
      </w:pPr>
      <w:r>
        <w:rPr>
          <w:rFonts w:ascii="Calibri" w:hAnsi="Calibri" w:eastAsia="宋体" w:cs="宋体"/>
          <w:sz w:val="24"/>
          <w:szCs w:val="24"/>
          <w:color w:val="000000"/>
        </w:rPr>
        <w:t>今天我们这期节目呢，是一个相对比较简要的介绍。如果大家想了解更多的细节的话，有两个方式：第一呢，是购买《第一财经》杂志12月的年末特刊；第二呢，就是这个报道的作者邓依云和诗哥这两位同事呢，在12月19号在新浪微博上面会做一个直播连麦，和演出行业的业内人士一起聊一聊演唱会的生意。</w:t>
      </w:r>
    </w:p>
    <w:p>
      <w:pPr>
        <w:pStyle w:val="TranscriptBody"/>
        <w:spacing w:after="120" w:before="0" w:line="360" w:lineRule="exact"/>
        <w:ind w:firstLine="480"/>
      </w:pPr>
      <w:r>
        <w:rPr>
          <w:rFonts w:ascii="Calibri" w:hAnsi="Calibri" w:eastAsia="宋体" w:cs="宋体"/>
          <w:sz w:val="24"/>
          <w:szCs w:val="24"/>
          <w:color w:val="000000"/>
        </w:rPr>
        <w:t>据说这个连麦过程当中甚至可能会有一些爆料，大家感兴趣的话，可以在show notes里面找到这个连麦的链接预约。当然这里也要说明一下，我们知道前几天演唱会的话题很热，但我们这期节目真的不是蹭热点。因为我们同事的报道11月就做完了，然后我们这期节目的内容也是提前准备的，只不过录制之前的这个热点来了，但我们总归还是要录的。而且我们节目反正也只是讨论商业，不涉及表演本身，大家可以放心服用。</w:t>
      </w:r>
    </w:p>
    <w:p>
      <w:pPr>
        <w:pStyle w:val="TranscriptBody"/>
        <w:spacing w:after="120" w:before="0" w:line="360" w:lineRule="exact"/>
        <w:ind w:firstLine="480"/>
      </w:pPr>
      <w:r>
        <w:rPr>
          <w:rFonts w:ascii="Calibri" w:hAnsi="Calibri" w:eastAsia="宋体" w:cs="宋体"/>
          <w:sz w:val="24"/>
          <w:szCs w:val="24"/>
          <w:color w:val="000000"/>
        </w:rPr>
        <w:t>也欢迎大家在评论区聊聊。</w:t>
      </w:r>
    </w:p>
    <w:p>
      <w:pPr>
        <w:pStyle w:val="TranscriptBody"/>
        <w:spacing w:after="120" w:before="0" w:line="360" w:lineRule="exact"/>
        <w:ind w:firstLine="480"/>
      </w:pPr>
      <w:r>
        <w:rPr>
          <w:rFonts w:ascii="Calibri" w:hAnsi="Calibri" w:eastAsia="宋体" w:cs="宋体"/>
          <w:sz w:val="24"/>
          <w:szCs w:val="24"/>
          <w:color w:val="000000"/>
        </w:rPr>
        <w:t>OK，那么肖老师就先来给大家讲讲，今年演唱会市场到底有哪三个特征吧。</w:t>
      </w:r>
    </w:p>
    <w:p>
      <w:pPr>
        <w:pStyle w:val="TranscriptBody"/>
        <w:spacing w:after="120" w:before="0" w:line="360" w:lineRule="exact"/>
        <w:ind w:firstLine="480"/>
      </w:pPr>
      <w:r>
        <w:rPr>
          <w:rFonts w:ascii="Calibri" w:hAnsi="Calibri" w:eastAsia="宋体" w:cs="宋体"/>
          <w:sz w:val="24"/>
          <w:szCs w:val="24"/>
          <w:color w:val="000000"/>
        </w:rPr>
        <w:t>第一个特征的话，就是今年的火爆其实主要就是在清库存。这个大家我觉得不用特别展开也能够理解，其实今年一半以上的艺人的巡回演唱会，都是2020年之前定下来的项目，包括像陈奕迅、周杰伦这样规模最大的一些巡演。对于艺人来说，演唱会的确也是他们收入很重要的一部分。</w:t>
      </w:r>
    </w:p>
    <w:p>
      <w:pPr>
        <w:pStyle w:val="TranscriptBody"/>
        <w:spacing w:after="120" w:before="0" w:line="360" w:lineRule="exact"/>
        <w:ind w:firstLine="480"/>
      </w:pPr>
      <w:r>
        <w:rPr>
          <w:rFonts w:ascii="Calibri" w:hAnsi="Calibri" w:eastAsia="宋体" w:cs="宋体"/>
          <w:sz w:val="24"/>
          <w:szCs w:val="24"/>
          <w:color w:val="000000"/>
        </w:rPr>
        <w:t>大家知道现在不论是实体的唱片还是数字的流媒体，就是他们的收入啊、销量啊，大多数情况下都不能和唱片的黄金时期相提并论了。</w:t>
      </w:r>
    </w:p>
    <w:p>
      <w:pPr>
        <w:pStyle w:val="TranscriptBody"/>
        <w:spacing w:after="120" w:before="0" w:line="360" w:lineRule="exact"/>
        <w:ind w:firstLine="480"/>
      </w:pPr>
      <w:r>
        <w:rPr>
          <w:rFonts w:ascii="Calibri" w:hAnsi="Calibri" w:eastAsia="宋体" w:cs="宋体"/>
          <w:sz w:val="24"/>
          <w:szCs w:val="24"/>
          <w:color w:val="000000"/>
        </w:rPr>
        <w:t>现在还能卖得动唱片的可能只有偶像团体吧，但好像也是因为他们很多时候是把偶像的服务和这种专辑、单曲绑定在一起的缘故，所以才能卖得出去。</w:t>
      </w:r>
    </w:p>
    <w:p>
      <w:pPr>
        <w:pStyle w:val="TranscriptBody"/>
        <w:spacing w:after="120" w:before="0" w:line="360" w:lineRule="exact"/>
        <w:ind w:firstLine="480"/>
      </w:pPr>
      <w:r>
        <w:rPr>
          <w:rFonts w:ascii="Calibri" w:hAnsi="Calibri" w:eastAsia="宋体" w:cs="宋体"/>
          <w:sz w:val="24"/>
          <w:szCs w:val="24"/>
          <w:color w:val="000000"/>
        </w:rPr>
        <w:t>对的。那么大多数知名的艺人呢，他们其实现在把自己的人气变现的最主要的渠道，那除了代言以外，就是演唱会了。所以2023年的演唱会爆发，可以说是供给端的清库存这种感觉。</w:t>
      </w:r>
    </w:p>
    <w:p>
      <w:pPr>
        <w:pStyle w:val="TranscriptBody"/>
        <w:spacing w:after="120" w:before="0" w:line="360" w:lineRule="exact"/>
        <w:ind w:firstLine="480"/>
      </w:pPr>
      <w:r>
        <w:rPr>
          <w:rFonts w:ascii="Calibri" w:hAnsi="Calibri" w:eastAsia="宋体" w:cs="宋体"/>
          <w:sz w:val="24"/>
          <w:szCs w:val="24"/>
          <w:color w:val="000000"/>
        </w:rPr>
        <w:t>第二个特征就是，2023年中国最有号召力的演唱会的艺人，和比如说七八年甚至十年前相比，没有什么变化。我们找到了一篇2017年《第一财经周刊》写的演唱会的报道，当中就写到，从2012年到2017年这五年当中，在内地开演唱会最多的艺人依次是周杰伦、五月天、陈奕迅、刘若英、林俊杰和李荣浩。</w:t>
      </w:r>
    </w:p>
    <w:p>
      <w:pPr>
        <w:pStyle w:val="TranscriptBody"/>
        <w:spacing w:after="120" w:before="0" w:line="360" w:lineRule="exact"/>
        <w:ind w:firstLine="480"/>
      </w:pPr>
      <w:r>
        <w:rPr>
          <w:rFonts w:ascii="Calibri" w:hAnsi="Calibri" w:eastAsia="宋体" w:cs="宋体"/>
          <w:sz w:val="24"/>
          <w:szCs w:val="24"/>
          <w:color w:val="000000"/>
        </w:rPr>
        <w:t>我觉得2023年我还是听到的是这些名字，没有什么变化吧？</w:t>
      </w:r>
    </w:p>
    <w:p>
      <w:pPr>
        <w:pStyle w:val="TranscriptBody"/>
        <w:spacing w:after="120" w:before="0" w:line="360" w:lineRule="exact"/>
        <w:ind w:firstLine="480"/>
      </w:pPr>
      <w:r>
        <w:rPr>
          <w:rFonts w:ascii="Calibri" w:hAnsi="Calibri" w:eastAsia="宋体" w:cs="宋体"/>
          <w:sz w:val="24"/>
          <w:szCs w:val="24"/>
          <w:color w:val="000000"/>
        </w:rPr>
        <w:t>对的，基本上就还是这些名字，对吧？要知道，演唱会的场次其实是体现一个艺人号召力的重要指标。因为你一场巡演在单个城市的这个场次其实是有限的，你就算在上海、北京连演六七场，你也不可能连演十几场的吧，除非你是驻场的。所以你在内地，比如说你的巡回场次越多的话，就代表你的演唱会一定能够开到二线甚至三四线城市。</w:t>
      </w:r>
    </w:p>
    <w:p>
      <w:pPr>
        <w:pStyle w:val="TranscriptBody"/>
        <w:spacing w:after="120" w:before="0" w:line="360" w:lineRule="exact"/>
        <w:ind w:firstLine="480"/>
      </w:pPr>
      <w:r>
        <w:rPr>
          <w:rFonts w:ascii="Calibri" w:hAnsi="Calibri" w:eastAsia="宋体" w:cs="宋体"/>
          <w:sz w:val="24"/>
          <w:szCs w:val="24"/>
          <w:color w:val="000000"/>
        </w:rPr>
        <w:t>那在中国呢，这件事情目前其实只有我们前面提到的这几位所谓演唱会之王啊，他们能够做到。有一些我们以为其实已经很有国民知名度的一些艺人，别说到三四线了，可能到二线城市，他的演唱会的票还是就卖不动。</w:t>
      </w:r>
    </w:p>
    <w:p>
      <w:pPr>
        <w:pStyle w:val="TranscriptBody"/>
        <w:spacing w:after="120" w:before="0" w:line="360" w:lineRule="exact"/>
        <w:ind w:firstLine="480"/>
      </w:pPr>
      <w:r>
        <w:rPr>
          <w:rFonts w:ascii="Calibri" w:hAnsi="Calibri" w:eastAsia="宋体" w:cs="宋体"/>
          <w:sz w:val="24"/>
          <w:szCs w:val="24"/>
          <w:color w:val="000000"/>
        </w:rPr>
        <w:t>八卦心已经竖起来了，好想知道到底是谁卖不动票了啊。</w:t>
      </w:r>
    </w:p>
    <w:p>
      <w:pPr>
        <w:pStyle w:val="TranscriptBody"/>
        <w:spacing w:after="120" w:before="0" w:line="360" w:lineRule="exact"/>
        <w:ind w:firstLine="480"/>
      </w:pPr>
      <w:r>
        <w:rPr>
          <w:rFonts w:ascii="Calibri" w:hAnsi="Calibri" w:eastAsia="宋体" w:cs="宋体"/>
          <w:sz w:val="24"/>
          <w:szCs w:val="24"/>
          <w:color w:val="000000"/>
        </w:rPr>
        <w:t>这里就不说具体的名字了。如果想八卦的话，可以去那个直播上面问问看诗哥，我们同事啊，还是他跟我说的，我就具体不说是谁了。</w:t>
      </w:r>
    </w:p>
    <w:p>
      <w:pPr>
        <w:pStyle w:val="TranscriptBody"/>
        <w:spacing w:after="120" w:before="0" w:line="360" w:lineRule="exact"/>
        <w:ind w:firstLine="480"/>
      </w:pPr>
      <w:r>
        <w:rPr>
          <w:rFonts w:ascii="Calibri" w:hAnsi="Calibri" w:eastAsia="宋体" w:cs="宋体"/>
          <w:sz w:val="24"/>
          <w:szCs w:val="24"/>
          <w:color w:val="000000"/>
        </w:rPr>
        <w:t>那今年演唱会市场还有个特征是什么呢？</w:t>
      </w:r>
    </w:p>
    <w:p>
      <w:pPr>
        <w:pStyle w:val="TranscriptBody"/>
        <w:spacing w:after="120" w:before="0" w:line="360" w:lineRule="exact"/>
        <w:ind w:firstLine="480"/>
      </w:pPr>
      <w:r>
        <w:rPr>
          <w:rFonts w:ascii="Calibri" w:hAnsi="Calibri" w:eastAsia="宋体" w:cs="宋体"/>
          <w:sz w:val="24"/>
          <w:szCs w:val="24"/>
          <w:color w:val="000000"/>
        </w:rPr>
        <w:t>那第三个特征呢，其实就和上一条有关，就是三四线城市的演出比例的提升。这里面有两个原因啊，一个是我们提到的，就是今年顶尖号召力的艺人都把这个巡回演出给兑现了，这当然会增加三四线城市的演出场次。第二个原因可能更重要，就是音乐节的火爆。我们看到演出行业有一个资讯平台叫灯塔，它的分析师新主提供了一个数据，仅论音乐节的话，今年三四线城市的场次占到四成，比2019年的水平是高了8.2%。反正是一个明显的提升。</w:t>
      </w:r>
    </w:p>
    <w:p>
      <w:pPr>
        <w:pStyle w:val="TranscriptBody"/>
        <w:spacing w:after="120" w:before="0" w:line="360" w:lineRule="exact"/>
        <w:ind w:firstLine="480"/>
      </w:pPr>
      <w:r>
        <w:rPr>
          <w:rFonts w:ascii="Calibri" w:hAnsi="Calibri" w:eastAsia="宋体" w:cs="宋体"/>
          <w:sz w:val="24"/>
          <w:szCs w:val="24"/>
          <w:color w:val="000000"/>
        </w:rPr>
        <w:t>对，和单个艺人的演唱会不一样，音乐节它会请很多艺人，所以它的主办方的属性，甚至主办地的属性，会更强一些。在今年刺激消费复苏的背景之下，各个城市它就会把音乐节作为刺激消费的一个重要手段，给予很多支持。最主要的支持就是优惠的场地了，还有相对顺利的审批，或者是以各种形式来资助音乐节。</w:t>
      </w:r>
    </w:p>
    <w:p>
      <w:pPr>
        <w:pStyle w:val="TranscriptBody"/>
        <w:spacing w:after="120" w:before="0" w:line="360" w:lineRule="exact"/>
        <w:ind w:firstLine="480"/>
      </w:pPr>
      <w:r>
        <w:rPr>
          <w:rFonts w:ascii="Calibri" w:hAnsi="Calibri" w:eastAsia="宋体" w:cs="宋体"/>
          <w:sz w:val="24"/>
          <w:szCs w:val="24"/>
          <w:color w:val="000000"/>
        </w:rPr>
        <w:t>这里有个典型的例子，就是摩登天空。2023年摩登天空在20个城市办了蛮有名的草莓音乐节，这其中有10个城市是新开的。摩登天空的副总裁沈玥就说，他的一个直观感受就是，和这些城市的合作谈起来更快了。之前有可能谈个两三年才能谈成，然后开一场。今年是跟这些城市一接触，对方就明确地说，今年我们肯定是要做的，至于怎么做，我们再来商量。最后的合作也的确是很多地方的企业直接参投了音乐节的项目，合作来办了。</w:t>
      </w:r>
    </w:p>
    <w:p>
      <w:pPr>
        <w:pStyle w:val="TranscriptBody"/>
        <w:spacing w:after="120" w:before="0" w:line="360" w:lineRule="exact"/>
        <w:ind w:firstLine="480"/>
      </w:pPr>
      <w:r>
        <w:rPr>
          <w:rFonts w:ascii="Calibri" w:hAnsi="Calibri" w:eastAsia="宋体" w:cs="宋体"/>
          <w:sz w:val="24"/>
          <w:szCs w:val="24"/>
          <w:color w:val="000000"/>
        </w:rPr>
        <w:t>本质上其实就是一种地方政府采购文化内容的一种行为。音乐节来说，可能是一种比较新的采购内容，像戏剧或者音乐会这些内容，地方政府的采买和补贴实际上已经是他们很主要的商业模式了。对于演出主办方来说，这都是很稳定的收入来源，绝对不会放过的。</w:t>
      </w:r>
    </w:p>
    <w:p>
      <w:pPr>
        <w:pStyle w:val="TranscriptBody"/>
        <w:spacing w:after="120" w:before="0" w:line="360" w:lineRule="exact"/>
        <w:ind w:firstLine="480"/>
      </w:pPr>
      <w:r>
        <w:rPr>
          <w:rFonts w:ascii="Calibri" w:hAnsi="Calibri" w:eastAsia="宋体" w:cs="宋体"/>
          <w:sz w:val="24"/>
          <w:szCs w:val="24"/>
          <w:color w:val="000000"/>
        </w:rPr>
        <w:t>对的，这个在我们第40期聊音乐剧的时候其实也提到过。当然，各地音乐节办得多了之后，对于主办方也是有压力的。因为各个地方也会互相暗暗比较，就希望自己的音乐节办得比隔壁的要好一些。所以说，比如说艺人的名单一定要跟对方的不一样，然后要更大牌，等等的要求也会很多的。虽然说没有什么经济收益上的特别要求，但是别的要求也不少。</w:t>
      </w:r>
    </w:p>
    <w:p>
      <w:pPr>
        <w:pStyle w:val="TranscriptBody"/>
        <w:spacing w:after="120" w:before="0" w:line="360" w:lineRule="exact"/>
        <w:ind w:firstLine="480"/>
      </w:pPr>
      <w:r>
        <w:rPr>
          <w:rFonts w:ascii="Calibri" w:hAnsi="Calibri" w:eastAsia="宋体" w:cs="宋体"/>
          <w:sz w:val="24"/>
          <w:szCs w:val="24"/>
          <w:color w:val="000000"/>
        </w:rPr>
        <w:t>刚才我们讲的三个特征，总体而言都是比较积极的，就是的确体现出这个行业，至少今年市场上是很火爆的。但是我们同事邓依云在采访里面就发现，就很多业内人士其实对于整个行业的现状，他的判断还是很冷静的。大家有一个基础的判断，就是其实行业还没有完全恢复到疫情之前的水平。</w:t>
      </w:r>
    </w:p>
    <w:p>
      <w:pPr>
        <w:pStyle w:val="TranscriptBody"/>
        <w:spacing w:after="120" w:before="0" w:line="360" w:lineRule="exact"/>
        <w:ind w:firstLine="480"/>
      </w:pPr>
      <w:r>
        <w:rPr>
          <w:rFonts w:ascii="Calibri" w:hAnsi="Calibri" w:eastAsia="宋体" w:cs="宋体"/>
          <w:sz w:val="24"/>
          <w:szCs w:val="24"/>
          <w:color w:val="000000"/>
        </w:rPr>
        <w:t>不是节目开头就说了，这个场次和票房都已经完全超过了2019年全年了，怎么还叫没有恢复呢？</w:t>
      </w:r>
    </w:p>
    <w:p>
      <w:pPr>
        <w:pStyle w:val="TranscriptBody"/>
        <w:spacing w:after="120" w:before="0" w:line="360" w:lineRule="exact"/>
        <w:ind w:firstLine="480"/>
      </w:pPr>
      <w:r>
        <w:rPr>
          <w:rFonts w:ascii="Calibri" w:hAnsi="Calibri" w:eastAsia="宋体" w:cs="宋体"/>
          <w:sz w:val="24"/>
          <w:szCs w:val="24"/>
          <w:color w:val="000000"/>
        </w:rPr>
        <w:t>有这么几个点。第一，就是今年演唱会的火爆还是仅限于中国的艺人的，而海外的艺人还没有完全地恢复。海外的艺人，尤其是一些全球顶尖的艺人的演唱会，会不会开到本地来，其实是看这个市场的活跃度的一个重要的指标了。</w:t>
      </w:r>
    </w:p>
    <w:p>
      <w:pPr>
        <w:pStyle w:val="TranscriptBody"/>
        <w:spacing w:after="120" w:before="0" w:line="360" w:lineRule="exact"/>
        <w:ind w:firstLine="480"/>
      </w:pPr>
      <w:r>
        <w:rPr>
          <w:rFonts w:ascii="Calibri" w:hAnsi="Calibri" w:eastAsia="宋体" w:cs="宋体"/>
          <w:sz w:val="24"/>
          <w:szCs w:val="24"/>
          <w:color w:val="000000"/>
        </w:rPr>
        <w:t>第二个，就是今年的这种繁荣其实更多的还是供给的那种繁荣，就是有更多的钱愿意来投演唱会了，包括我们刚刚讲到音乐节。但是并不是这所有的项目都赚到钱的，尤其是不那么出名的一些小众艺人的小型演出，或者live house等等的，或者是一些比较规模小的音乐节，其实他们的票房情况并不是很理想。</w:t>
      </w:r>
    </w:p>
    <w:p>
      <w:pPr>
        <w:pStyle w:val="TranscriptBody"/>
        <w:spacing w:after="120" w:before="0" w:line="360" w:lineRule="exact"/>
        <w:ind w:firstLine="480"/>
      </w:pPr>
      <w:r>
        <w:rPr>
          <w:rFonts w:ascii="Calibri" w:hAnsi="Calibri" w:eastAsia="宋体" w:cs="宋体"/>
          <w:sz w:val="24"/>
          <w:szCs w:val="24"/>
          <w:color w:val="000000"/>
        </w:rPr>
        <w:t>举一个例子，就我们同事邓依云，她采访到了一支叫芝麻布的乐队，它的情况就很典型啊。它今年在全国巡演的首站是在南昌，但是呢，只卖了27张票。一开始它的经纪公司还觉得，这有可能是一个正常的起伏嘛，有大小场的。后来才发现，每一场它的这个票房都不及预期，即使是在北京或者西安这些理论上应该卖得不错的一些城市，一个300人场的一个live house，也只卖了100多张票。</w:t>
      </w:r>
    </w:p>
    <w:p>
      <w:pPr>
        <w:pStyle w:val="TranscriptBody"/>
        <w:spacing w:after="120" w:before="0" w:line="360" w:lineRule="exact"/>
        <w:ind w:firstLine="480"/>
      </w:pPr>
      <w:r>
        <w:rPr>
          <w:rFonts w:ascii="Calibri" w:hAnsi="Calibri" w:eastAsia="宋体" w:cs="宋体"/>
          <w:sz w:val="24"/>
          <w:szCs w:val="24"/>
          <w:color w:val="000000"/>
        </w:rPr>
        <w:t>所以一开始以为只是一种正常的起伏波动，结果发现是一种起起伏伏伏伏的一个感觉了。</w:t>
      </w:r>
    </w:p>
    <w:p>
      <w:pPr>
        <w:pStyle w:val="TranscriptBody"/>
        <w:spacing w:after="120" w:before="0" w:line="360" w:lineRule="exact"/>
        <w:ind w:firstLine="480"/>
      </w:pPr>
      <w:r>
        <w:rPr>
          <w:rFonts w:ascii="Calibri" w:hAnsi="Calibri" w:eastAsia="宋体" w:cs="宋体"/>
          <w:sz w:val="24"/>
          <w:szCs w:val="24"/>
          <w:color w:val="000000"/>
        </w:rPr>
        <w:t>确实有点啊。那后来呢，这个经纪公司它就发现，他们在北京场的演出是在10月28号，周六嘛。那一天啊，这个票务平台上面显示，北京的演唱会类的演出啊，一共就有15场，而且很多都是乐队的，各种类型都有。那作为一个很新的乐队，你要在这么多场演出里面来抢，其实很有可能是一波观众的话，那你就可想而知，这个票是卖得比较困难的。那这个其实就是供给端大量涌现供给以后，产生了互相竞争的问题了。</w:t>
      </w:r>
    </w:p>
    <w:p>
      <w:pPr>
        <w:pStyle w:val="TranscriptBody"/>
        <w:spacing w:after="120" w:before="0" w:line="360" w:lineRule="exact"/>
        <w:ind w:firstLine="480"/>
      </w:pPr>
      <w:r>
        <w:rPr>
          <w:rFonts w:ascii="Calibri" w:hAnsi="Calibri" w:eastAsia="宋体" w:cs="宋体"/>
          <w:sz w:val="24"/>
          <w:szCs w:val="24"/>
          <w:color w:val="000000"/>
        </w:rPr>
        <w:t>其实演唱会的主流消费者还是相对比较明确的，以城市的年轻群体为主。年轻人就那么多，年轻人的时间也就那么多，所以说产生竞争，导致有些东西没有办法推起来，也很正常。不过比较好的消息是，我们也听到一些采访对象说，2024年的市场他们预期还是会继续火爆的，并且演出也会更加丰富，而且很多公司他们正在筹备更大型的巡演。所以明年大家还是可以敬请期待的。</w:t>
      </w:r>
    </w:p>
    <w:p>
      <w:pPr>
        <w:pStyle w:val="TranscriptBody"/>
        <w:spacing w:after="120" w:before="0" w:line="360" w:lineRule="exact"/>
        <w:ind w:firstLine="480"/>
      </w:pPr>
      <w:r>
        <w:rPr>
          <w:rFonts w:ascii="Calibri" w:hAnsi="Calibri" w:eastAsia="宋体" w:cs="宋体"/>
          <w:sz w:val="24"/>
          <w:szCs w:val="24"/>
          <w:color w:val="000000"/>
        </w:rPr>
        <w:t>OK，刚才我们其实主要还是描述了一些2023年演唱会市场的一个现状，其实到后面已经开始讲到一些赚钱的问题了。所以接下来我们就想具体地展开一下，就看一下这么火爆的演唱会到底是谁在赚钱，然后怎么来赚。我们最近经常在网上看到一些标题，说什么某某艺人几天就赚了几亿之类的新闻，这听上去很耸动，但是实际上一想就知道，肯定不是这么回事。</w:t>
      </w:r>
    </w:p>
    <w:p>
      <w:pPr>
        <w:pStyle w:val="TranscriptBody"/>
        <w:spacing w:after="120" w:before="0" w:line="360" w:lineRule="exact"/>
        <w:ind w:firstLine="480"/>
      </w:pPr>
      <w:r>
        <w:rPr>
          <w:rFonts w:ascii="Calibri" w:hAnsi="Calibri" w:eastAsia="宋体" w:cs="宋体"/>
          <w:sz w:val="24"/>
          <w:szCs w:val="24"/>
          <w:color w:val="000000"/>
        </w:rPr>
        <w:t>对的，我们觉得首先还是要简单科普一下，办一场演唱会当中会有哪几个主要角色，然后再来讲一讲他们的收益分配方式。第一个角色当然就是艺人，就是表演方。除了歌手以外，其实还有可能会有乐队、伴舞、伴唱等等的，后面这些他们一般都是艺人来聘请的。第二个就是场地方，这很好理解，我们就不多说了。第三个角色就是票务平台，就是像大麦网这样的一些网站，他们等于是一个销售渠道。当然平台里面还分一级、二级的，这个后面我们也会提到。</w:t>
      </w:r>
    </w:p>
    <w:p>
      <w:pPr>
        <w:pStyle w:val="TranscriptBody"/>
        <w:spacing w:after="120" w:before="0" w:line="360" w:lineRule="exact"/>
        <w:ind w:firstLine="480"/>
      </w:pPr>
      <w:r>
        <w:rPr>
          <w:rFonts w:ascii="Calibri" w:hAnsi="Calibri" w:eastAsia="宋体" w:cs="宋体"/>
          <w:sz w:val="24"/>
          <w:szCs w:val="24"/>
          <w:color w:val="000000"/>
        </w:rPr>
        <w:t>前面讲的这三个角色，都是观众去看一场演唱会能够直接接触到的，然后也会有直接有感知的，对吧？但是办一场演唱会最最核心的角色其实不是他们，而是主办方。国内有很多专门经营主办演唱会这个业务的公司，也有一些综合的娱乐集团，他们也会来做这个生意，都有可能。</w:t>
      </w:r>
    </w:p>
    <w:p>
      <w:pPr>
        <w:pStyle w:val="TranscriptBody"/>
        <w:spacing w:after="120" w:before="0" w:line="360" w:lineRule="exact"/>
        <w:ind w:firstLine="480"/>
      </w:pPr>
      <w:r>
        <w:rPr>
          <w:rFonts w:ascii="Calibri" w:hAnsi="Calibri" w:eastAsia="宋体" w:cs="宋体"/>
          <w:sz w:val="24"/>
          <w:szCs w:val="24"/>
          <w:color w:val="000000"/>
        </w:rPr>
        <w:t>对，说主办方听上去是一个攒局的人，那我们其实接下来讲到收益分配方式，你就知道他为什么是一个最核心的一个角色了。</w:t>
      </w:r>
    </w:p>
    <w:p>
      <w:pPr>
        <w:pStyle w:val="TranscriptBody"/>
        <w:spacing w:after="120" w:before="0" w:line="360" w:lineRule="exact"/>
        <w:ind w:firstLine="480"/>
      </w:pPr>
      <w:r>
        <w:rPr>
          <w:rFonts w:ascii="Calibri" w:hAnsi="Calibri" w:eastAsia="宋体" w:cs="宋体"/>
          <w:sz w:val="24"/>
          <w:szCs w:val="24"/>
          <w:color w:val="000000"/>
        </w:rPr>
        <w:t>对的，我们还是先从艺人开始说起啊。就艺人在演唱会里面赚的是什么钱呢？一般来说赚的就是出场费，或者叫秀费。一般而言啊，在行业里边这笔钱是固定的，就是和票房啊，它是不挂钩的。当然呢，这也会是一场演唱会里面最大的一个成本，一般会占到一半以上。</w:t>
      </w:r>
    </w:p>
    <w:p>
      <w:pPr>
        <w:pStyle w:val="TranscriptBody"/>
        <w:spacing w:after="120" w:before="0" w:line="360" w:lineRule="exact"/>
        <w:ind w:firstLine="480"/>
      </w:pPr>
      <w:r>
        <w:rPr>
          <w:rFonts w:ascii="Calibri" w:hAnsi="Calibri" w:eastAsia="宋体" w:cs="宋体"/>
          <w:sz w:val="24"/>
          <w:szCs w:val="24"/>
          <w:color w:val="000000"/>
        </w:rPr>
        <w:t>这是第一个艺人。再说场地方，那场地方也很好理解嘛，他赚的就是租金。租金呢也是固定的，也和票房不挂钩。那第三个角色，票务平台呢，它的收入和票房是挂钩的，一般就是票价的一小部分的这个抽成，这个比较好理解。而一场演唱会绝大多数的收入，就是这个票房的收入啊，其实都是归属于我们前面讲到的主办方。而艺人还有那个场地方，他们收到这些固定的这些收入啊，其实都是由主办方来出出来的。</w:t>
      </w:r>
    </w:p>
    <w:p>
      <w:pPr>
        <w:pStyle w:val="TranscriptBody"/>
        <w:spacing w:after="120" w:before="0" w:line="360" w:lineRule="exact"/>
        <w:ind w:firstLine="480"/>
      </w:pPr>
      <w:r>
        <w:rPr>
          <w:rFonts w:ascii="Calibri" w:hAnsi="Calibri" w:eastAsia="宋体" w:cs="宋体"/>
          <w:sz w:val="24"/>
          <w:szCs w:val="24"/>
          <w:color w:val="000000"/>
        </w:rPr>
        <w:t>也就是说，一场演唱会是由主办方来支付几乎所有的成本，然后获得绝大多数的票房收入。每个主要参与方理论上都是跟主办方来签合同的。</w:t>
      </w:r>
    </w:p>
    <w:p>
      <w:pPr>
        <w:pStyle w:val="TranscriptBody"/>
        <w:spacing w:after="120" w:before="0" w:line="360" w:lineRule="exact"/>
        <w:ind w:firstLine="480"/>
      </w:pPr>
      <w:r>
        <w:rPr>
          <w:rFonts w:ascii="Calibri" w:hAnsi="Calibri" w:eastAsia="宋体" w:cs="宋体"/>
          <w:sz w:val="24"/>
          <w:szCs w:val="24"/>
          <w:color w:val="000000"/>
        </w:rPr>
        <w:t>没错。当然除了我们刚才讲的这些成本以外，演唱会还有一块很大的支出，就是场地的搭建、设备，包括什么声光电的效果制作等等的。这个要么是由主办方自己下面有这个部门专门来做的，要么也可以是由主办方再请专业的一些公司来做，反正这个成本也是由主办方承担。此外还有一些比如说营销宣传的成本等等的，也是主办方出钱。</w:t>
      </w:r>
    </w:p>
    <w:p>
      <w:pPr>
        <w:pStyle w:val="TranscriptBody"/>
        <w:spacing w:after="120" w:before="0" w:line="360" w:lineRule="exact"/>
        <w:ind w:firstLine="480"/>
      </w:pPr>
      <w:r>
        <w:rPr>
          <w:rFonts w:ascii="Calibri" w:hAnsi="Calibri" w:eastAsia="宋体" w:cs="宋体"/>
          <w:sz w:val="24"/>
          <w:szCs w:val="24"/>
          <w:color w:val="000000"/>
        </w:rPr>
        <w:t>大家不要小看搭建这一项听起来非常枯燥的工作，它其实成本可能占一场演唱会的10%，甚至更多。另外就是它的技术含量是很高的，而且它本身的创意性和艺术性也开始越来越受到重视了。很多观众现在去看演唱会，除了冲人去，有时候也会冲着演出效果去。而且时间越长，这部分的投入越能够积攒演唱会的口碑。</w:t>
      </w:r>
    </w:p>
    <w:p>
      <w:pPr>
        <w:pStyle w:val="TranscriptBody"/>
        <w:spacing w:after="120" w:before="0" w:line="360" w:lineRule="exact"/>
        <w:ind w:firstLine="480"/>
      </w:pPr>
      <w:r>
        <w:rPr>
          <w:rFonts w:ascii="Calibri" w:hAnsi="Calibri" w:eastAsia="宋体" w:cs="宋体"/>
          <w:sz w:val="24"/>
          <w:szCs w:val="24"/>
          <w:color w:val="000000"/>
        </w:rPr>
        <w:t>所以我们经常看到一些演出会特别地强调，他们和某某的这种创意的艺术家或者是工作室合作，这个其实也是近年来演唱会互相比拼的一个重要方向。甚至有的演唱会的主办公司，最早其实就是做设备起家的。比如说香港有一家Top级别的演唱会公司叫特艺，在疫情之前还是冲击过港股上市的，它就是从设备起家的，后来它开始转型的。</w:t>
      </w:r>
    </w:p>
    <w:p>
      <w:pPr>
        <w:pStyle w:val="TranscriptBody"/>
        <w:spacing w:after="120" w:before="0" w:line="360" w:lineRule="exact"/>
        <w:ind w:firstLine="480"/>
      </w:pPr>
      <w:r>
        <w:rPr>
          <w:rFonts w:ascii="Calibri" w:hAnsi="Calibri" w:eastAsia="宋体" w:cs="宋体"/>
          <w:sz w:val="24"/>
          <w:szCs w:val="24"/>
          <w:color w:val="000000"/>
        </w:rPr>
        <w:t>我们也查了一下，像舞台灯光设备这样的供应商，在国内已经可以出现这种核心净利润有数亿元的上市公司了。但设备方面做的可能是全球生意，不会仅限于中国市场。</w:t>
      </w:r>
    </w:p>
    <w:p>
      <w:pPr>
        <w:pStyle w:val="TranscriptBody"/>
        <w:spacing w:after="120" w:before="0" w:line="360" w:lineRule="exact"/>
        <w:ind w:firstLine="480"/>
      </w:pPr>
      <w:r>
        <w:rPr>
          <w:rFonts w:ascii="Calibri" w:hAnsi="Calibri" w:eastAsia="宋体" w:cs="宋体"/>
          <w:sz w:val="24"/>
          <w:szCs w:val="24"/>
          <w:color w:val="000000"/>
        </w:rPr>
        <w:t>对的。那听完肖老师刚才介绍，我有一个直观的感觉，就做一个小结吧：就是在一场演唱会里面，艺人和场馆的收入是相对固定的，旱涝保收，但是主办方的盈利方式，这个票房却是浮动的。主办方的风险岂不是很大？他万一这个场子没有做起来的话，这个钱不就砸手里了吗？</w:t>
      </w:r>
    </w:p>
    <w:p>
      <w:pPr>
        <w:pStyle w:val="TranscriptBody"/>
        <w:spacing w:after="120" w:before="0" w:line="360" w:lineRule="exact"/>
        <w:ind w:firstLine="480"/>
      </w:pPr>
      <w:r>
        <w:rPr>
          <w:rFonts w:ascii="Calibri" w:hAnsi="Calibri" w:eastAsia="宋体" w:cs="宋体"/>
          <w:sz w:val="24"/>
          <w:szCs w:val="24"/>
          <w:color w:val="000000"/>
        </w:rPr>
        <w:t>约老师说得也没有错，这个其实就是现在办演唱会的最主要的一个风险。而且这个风险在今年还会有个叠加，它的成本方面今年有一大块是增加的，就是艺人的秀费。很多艺人的报价其实比疫情之前有了较大幅度的一个增长，那就会使得整个演唱会的成本也大大提高了。</w:t>
      </w:r>
    </w:p>
    <w:p>
      <w:pPr>
        <w:pStyle w:val="TranscriptBody"/>
        <w:spacing w:after="120" w:before="0" w:line="360" w:lineRule="exact"/>
        <w:ind w:firstLine="480"/>
      </w:pPr>
      <w:r>
        <w:rPr>
          <w:rFonts w:ascii="Calibri" w:hAnsi="Calibri" w:eastAsia="宋体" w:cs="宋体"/>
          <w:sz w:val="24"/>
          <w:szCs w:val="24"/>
          <w:color w:val="000000"/>
        </w:rPr>
        <w:t>其实也很好理解，因为所有演艺人员过去几年开张都比较少，需要回下血。真正的三年不开张，开张必须要吃回三年。</w:t>
      </w:r>
    </w:p>
    <w:p>
      <w:pPr>
        <w:pStyle w:val="TranscriptBody"/>
        <w:spacing w:after="120" w:before="0" w:line="360" w:lineRule="exact"/>
        <w:ind w:firstLine="480"/>
      </w:pPr>
      <w:r>
        <w:rPr>
          <w:rFonts w:ascii="Calibri" w:hAnsi="Calibri" w:eastAsia="宋体" w:cs="宋体"/>
          <w:sz w:val="24"/>
          <w:szCs w:val="24"/>
          <w:color w:val="000000"/>
        </w:rPr>
        <w:t>对。另外还有一个现实情况，也不是他们一定要涨价，有很多专业的演出人员，就不一定是主角歌手，也有很多专业的演出人员，其实过去三年是有很多人才流失的。所以当今年市场上的需求一下子起来之后，其实他们作为上游的供应商，供应链这块有点跟不上，然后供应的单价肯定也会提升。</w:t>
      </w:r>
    </w:p>
    <w:p>
      <w:pPr>
        <w:pStyle w:val="TranscriptBody"/>
        <w:spacing w:after="120" w:before="0" w:line="360" w:lineRule="exact"/>
        <w:ind w:firstLine="480"/>
      </w:pPr>
      <w:r>
        <w:rPr>
          <w:rFonts w:ascii="Calibri" w:hAnsi="Calibri" w:eastAsia="宋体" w:cs="宋体"/>
          <w:sz w:val="24"/>
          <w:szCs w:val="24"/>
          <w:color w:val="000000"/>
        </w:rPr>
        <w:t>这个好像也不是演出行业独有的问题，感觉很多别的服务行业也有类似的情况。</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里插播一个问题，就是主办方是整个演唱会的主角这件事情，我觉得放在一些比如说拼盘性的演唱会或者音乐节里面，还是比较好理解，确实需要这么一个人来攒局。但比如说是一个某某艺人的巡回演唱会，那直观感觉这个艺人本身就是主角了，那这个时候主办方还是核心吗？</w:t>
      </w:r>
    </w:p>
    <w:p>
      <w:pPr>
        <w:pStyle w:val="TranscriptBody"/>
        <w:spacing w:after="120" w:before="0" w:line="360" w:lineRule="exact"/>
        <w:ind w:firstLine="480"/>
      </w:pPr>
      <w:r>
        <w:rPr>
          <w:rFonts w:ascii="Calibri" w:hAnsi="Calibri" w:eastAsia="宋体" w:cs="宋体"/>
          <w:sz w:val="24"/>
          <w:szCs w:val="24"/>
          <w:color w:val="000000"/>
        </w:rPr>
        <w:t>其实很多时候还真的是的。比如说我们可以看到很多艺人的，比如说全球巡回演唱会，对吧？感觉是这个巡回是一个整体，但其实它在不同的地区是会由不同的主办方来承办的。比如说在香港这样的演唱会的重镇，那演唱会的主办机构就会有几家很大的，那么一般一些海外的艺人到香港来开的话，他们就会由这几家公司来主办。</w:t>
      </w:r>
    </w:p>
    <w:p>
      <w:pPr>
        <w:pStyle w:val="TranscriptBody"/>
        <w:spacing w:after="120" w:before="0" w:line="360" w:lineRule="exact"/>
        <w:ind w:firstLine="480"/>
      </w:pPr>
      <w:r>
        <w:rPr>
          <w:rFonts w:ascii="Calibri" w:hAnsi="Calibri" w:eastAsia="宋体" w:cs="宋体"/>
          <w:sz w:val="24"/>
          <w:szCs w:val="24"/>
          <w:color w:val="000000"/>
        </w:rPr>
        <w:t>当然你说这一点，就是艺人，有些顶尖的艺人占主角，也是经常出现的。就是他们所属这些经纪公司，可能自己也会参股一些主办公司，或者经纪公司本身就有办演唱会的业务，那么他就自己来做了，这个就是另外一回事情了。</w:t>
      </w:r>
    </w:p>
    <w:p>
      <w:pPr>
        <w:pStyle w:val="TranscriptBody"/>
        <w:spacing w:after="120" w:before="0" w:line="360" w:lineRule="exact"/>
        <w:ind w:firstLine="480"/>
      </w:pPr>
      <w:r>
        <w:rPr>
          <w:rFonts w:ascii="Calibri" w:hAnsi="Calibri" w:eastAsia="宋体" w:cs="宋体"/>
          <w:sz w:val="24"/>
          <w:szCs w:val="24"/>
          <w:color w:val="000000"/>
        </w:rPr>
        <w:t>等于就是做一个上下游整合，就把自己做成一个更复杂的公司了。</w:t>
      </w:r>
    </w:p>
    <w:p>
      <w:pPr>
        <w:pStyle w:val="TranscriptBody"/>
        <w:spacing w:after="120" w:before="0" w:line="360" w:lineRule="exact"/>
        <w:ind w:firstLine="480"/>
      </w:pPr>
      <w:r>
        <w:rPr>
          <w:rFonts w:ascii="Calibri" w:hAnsi="Calibri" w:eastAsia="宋体" w:cs="宋体"/>
          <w:sz w:val="24"/>
          <w:szCs w:val="24"/>
          <w:color w:val="000000"/>
        </w:rPr>
        <w:t>对的。说回我们前面讲到的主办方办演唱会的风险，成本端它增加了，但是收入方面，它其实自己能做的调整是有限的。其中最鲜明一点，就是主办方其实没有办法完全自主地确定一场演唱会的票价。比如说周杰伦，他最高的这个票面的价格有2000多元左右，其实他长期就是这个价，他不会随便有很大的一个改动。既不可能一下子变得太便宜，也不可能一下子过于地天价，因为这个价格其实不单单是这个我赚到钱，更加事关于艺人的这个咖位、形象等等的。</w:t>
      </w:r>
    </w:p>
    <w:p>
      <w:pPr>
        <w:pStyle w:val="TranscriptBody"/>
        <w:spacing w:after="120" w:before="0" w:line="360" w:lineRule="exact"/>
        <w:ind w:firstLine="480"/>
      </w:pPr>
      <w:r>
        <w:rPr>
          <w:rFonts w:ascii="Calibri" w:hAnsi="Calibri" w:eastAsia="宋体" w:cs="宋体"/>
          <w:sz w:val="24"/>
          <w:szCs w:val="24"/>
          <w:color w:val="000000"/>
        </w:rPr>
        <w:t>所以对于主办方来说，他虽然有可能有意愿，比如说把这个价格定得特别高，但是艺人这边他实际上是有个控制，他没有办法，主办方就随着这个心愿来。那反过来情况也是一样的，就有的艺人啊，他可能希望自己的这个定位相对高一些，所以他把这个票价也定得比较高。那这个比较高的价格呢，在上海啊、北京啊可能卖得出去，但是到了二线、三线的城市，或者到了海外，可能就比较吃力了。那这个时候啊，他票面的价格也没办法直接降低，那么那个主办方和票务平台就会把这些票啊，再打折给二级的渠道，就是我们前面讲到的这个二级的渠道来卖。那这个就是我们经常看到的一些折扣的票务平台。</w:t>
      </w:r>
    </w:p>
    <w:p>
      <w:pPr>
        <w:pStyle w:val="TranscriptBody"/>
        <w:spacing w:after="120" w:before="0" w:line="360" w:lineRule="exact"/>
        <w:ind w:firstLine="480"/>
      </w:pPr>
      <w:r>
        <w:rPr>
          <w:rFonts w:ascii="Calibri" w:hAnsi="Calibri" w:eastAsia="宋体" w:cs="宋体"/>
          <w:sz w:val="24"/>
          <w:szCs w:val="24"/>
          <w:color w:val="000000"/>
        </w:rPr>
        <w:t>当然有个前提，就是我们这里讨论都是正规的、有资质的售票渠道，不包括黄牛的介入。这黄牛介入可能会给这个市场带来一些别的变化。</w:t>
      </w:r>
    </w:p>
    <w:p>
      <w:pPr>
        <w:pStyle w:val="TranscriptBody"/>
        <w:spacing w:after="120" w:before="0" w:line="360" w:lineRule="exact"/>
        <w:ind w:firstLine="480"/>
      </w:pPr>
      <w:r>
        <w:rPr>
          <w:rFonts w:ascii="Calibri" w:hAnsi="Calibri" w:eastAsia="宋体" w:cs="宋体"/>
          <w:sz w:val="24"/>
          <w:szCs w:val="24"/>
          <w:color w:val="000000"/>
        </w:rPr>
        <w:t>对对对，这个有折扣的票务平台也是正规的，不是说他们就是黄牛。当然还是要补充一下，就我们前面讲的艺人大多数赚固定的秀费，但是对于很少一部分的顶尖艺人来说，他们除了固定的费用以外，还是会有票房的抽成的，就是有一个基础保底，在这上面再有抽成。还有一种情况，就是前面讲到过的，艺人的经纪公司参股了这个主办方，那么他们的这个艺人的收益方式肯定会更加灵活一些。</w:t>
      </w:r>
    </w:p>
    <w:p>
      <w:pPr>
        <w:pStyle w:val="TranscriptBody"/>
        <w:spacing w:after="120" w:before="0" w:line="360" w:lineRule="exact"/>
        <w:ind w:firstLine="480"/>
      </w:pPr>
      <w:r>
        <w:rPr>
          <w:rFonts w:ascii="Calibri" w:hAnsi="Calibri" w:eastAsia="宋体" w:cs="宋体"/>
          <w:sz w:val="24"/>
          <w:szCs w:val="24"/>
          <w:color w:val="000000"/>
        </w:rPr>
        <w:t>当然虽然说艺人和场馆相对来说，在整个生意里面收益是更稳定的，但肯定也不是每个人都旱涝保收的，因为他们内部会有很多的竞争。这里可以举一个场地方的例子。</w:t>
      </w:r>
    </w:p>
    <w:p>
      <w:pPr>
        <w:pStyle w:val="TranscriptBody"/>
        <w:spacing w:after="120" w:before="0" w:line="360" w:lineRule="exact"/>
        <w:ind w:firstLine="480"/>
      </w:pPr>
      <w:r>
        <w:rPr>
          <w:rFonts w:ascii="Calibri" w:hAnsi="Calibri" w:eastAsia="宋体" w:cs="宋体"/>
          <w:sz w:val="24"/>
          <w:szCs w:val="24"/>
          <w:color w:val="000000"/>
        </w:rPr>
        <w:t>首先呢，艺人之间肯定会竞争一些特别好的场馆。经常去看演唱会的朋友对此肯定很有体会啊，其实基本上大的城市呢，都会有一些标志性的场馆。它们要么是容纳人数特别多，要么是有些不同凡响的地方，要么就是两者兼而有之。所以说大部分艺人呢，都会想占据这些场馆。比如说北京有工体，上海有梅奔和八万人，香港有红磡，台北有小巨蛋这些的。</w:t>
      </w:r>
    </w:p>
    <w:p>
      <w:pPr>
        <w:pStyle w:val="TranscriptBody"/>
        <w:spacing w:after="120" w:before="0" w:line="360" w:lineRule="exact"/>
        <w:ind w:firstLine="480"/>
      </w:pPr>
      <w:r>
        <w:rPr>
          <w:rFonts w:ascii="Calibri" w:hAnsi="Calibri" w:eastAsia="宋体" w:cs="宋体"/>
          <w:sz w:val="24"/>
          <w:szCs w:val="24"/>
          <w:color w:val="000000"/>
        </w:rPr>
        <w:t>那这些场地呢，我们这个邓依云他们采访当中就了解到，基本上从2023年开始，它们都恢复了以往的抢手程度。像梅奔的一位负责人就告诉我们同事，基本上现在梅奔已经恢复到了疫情前的状况，有三个指标：第一个就是演出要提前一年预约，这个也是过往的一个周期；第二个就是一年的租金上百万的企业包厢，基本上也都租出去了；第三个就是场馆已经回到了需要内部来讨论、PK、挑选艺人的节奏了。</w:t>
      </w:r>
    </w:p>
    <w:p>
      <w:pPr>
        <w:pStyle w:val="TranscriptBody"/>
        <w:spacing w:after="120" w:before="0" w:line="360" w:lineRule="exact"/>
        <w:ind w:firstLine="480"/>
      </w:pPr>
      <w:r>
        <w:rPr>
          <w:rFonts w:ascii="Calibri" w:hAnsi="Calibri" w:eastAsia="宋体" w:cs="宋体"/>
          <w:sz w:val="24"/>
          <w:szCs w:val="24"/>
          <w:color w:val="000000"/>
        </w:rPr>
        <w:t>那其实反过来说，场地之间也是有竞争的。如果有两个规模相当的这种演出场馆吧，它们场地的硬件条件能不能去主动适配最好的舞台技术，包括说场地周围的空间和商业配套，这也都会影响场馆本身的排期和溢价能力。那随着今年市场逐步恢复正常呢，我觉得以后场馆和场馆之间的竞争和分化也会逐渐体现出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最后我们想简单探讨一个问题，就是演唱会的收入蛋糕怎么还能做得更大一点。我们前面聊的其实是收入分配，其实都有一个前提，就是这个收入主要是靠票房的。实际上演唱会的收入还是有一些拓展的空间的。</w:t>
      </w:r>
    </w:p>
    <w:p>
      <w:pPr>
        <w:pStyle w:val="TranscriptBody"/>
        <w:spacing w:after="120" w:before="0" w:line="360" w:lineRule="exact"/>
        <w:ind w:firstLine="480"/>
      </w:pPr>
      <w:r>
        <w:rPr>
          <w:rFonts w:ascii="Calibri" w:hAnsi="Calibri" w:eastAsia="宋体" w:cs="宋体"/>
          <w:sz w:val="24"/>
          <w:szCs w:val="24"/>
          <w:color w:val="000000"/>
        </w:rPr>
        <w:t>对，其实你像音乐节的收入结构早就比较多样了。现在现场的一些餐饮、酒水，以及品牌赞助的收入，有可能都比票房还要多了。甚至一些音乐节，其实现在不单单是这个搞live了嘛，它会是一个复合型的活动，比如说带有市集啊等等的，那票房的收入占整个这个收入的比重就还会更低一点。</w:t>
      </w:r>
    </w:p>
    <w:p>
      <w:pPr>
        <w:pStyle w:val="TranscriptBody"/>
        <w:spacing w:after="120" w:before="0" w:line="360" w:lineRule="exact"/>
        <w:ind w:firstLine="480"/>
      </w:pPr>
      <w:r>
        <w:rPr>
          <w:rFonts w:ascii="Calibri" w:hAnsi="Calibri" w:eastAsia="宋体" w:cs="宋体"/>
          <w:sz w:val="24"/>
          <w:szCs w:val="24"/>
          <w:color w:val="000000"/>
        </w:rPr>
        <w:t>对，那关于演唱会的收入怎么才能做多一点呢？这里我们就抛砖引玉提两个点吧。第一个点就是周边衍生品，因为英文一般用的是goods，国内的粉丝呢经常会昵称它是谷子，那周边呢就是买谷，然后还有一些专门的吃谷人，就是天天买谷的人。</w:t>
      </w:r>
    </w:p>
    <w:p>
      <w:pPr>
        <w:pStyle w:val="TranscriptBody"/>
        <w:spacing w:after="120" w:before="0" w:line="360" w:lineRule="exact"/>
        <w:ind w:firstLine="480"/>
      </w:pPr>
      <w:r>
        <w:rPr>
          <w:rFonts w:ascii="Calibri" w:hAnsi="Calibri" w:eastAsia="宋体" w:cs="宋体"/>
          <w:sz w:val="24"/>
          <w:szCs w:val="24"/>
          <w:color w:val="000000"/>
        </w:rPr>
        <w:t>对，那如果对于日本或者韩国的演唱会比较熟悉的朋友就会知道，在那些市场呢，一个歌迷在一场演唱会里的花费啊，就门票可能不是最多的，买谷才是大头，尤其是一些偶像类的艺人更甚啊。比如说你一次演唱会的周边，除了最基础的像应援棒以外，你还可以有写真的照片，就是小卡，还会有T恤啊、毛巾啊、扇子啊、玩偶啊等等的。有的时候还会增添各种盲盒的形式嘛，要你抽着，那这样都能够促进演唱会场外的那个消费。</w:t>
      </w:r>
    </w:p>
    <w:p>
      <w:pPr>
        <w:pStyle w:val="TranscriptBody"/>
        <w:spacing w:after="120" w:before="0" w:line="360" w:lineRule="exact"/>
        <w:ind w:firstLine="480"/>
      </w:pPr>
      <w:r>
        <w:rPr>
          <w:rFonts w:ascii="Calibri" w:hAnsi="Calibri" w:eastAsia="宋体" w:cs="宋体"/>
          <w:sz w:val="24"/>
          <w:szCs w:val="24"/>
          <w:color w:val="000000"/>
        </w:rPr>
        <w:t>我觉得我对吃谷理解还是浅薄了，我本来以为吃谷是一种日常的，就是小型购买行为，没有想到演唱会才是这个吃谷行为的大头啊。</w:t>
      </w:r>
    </w:p>
    <w:p>
      <w:pPr>
        <w:pStyle w:val="TranscriptBody"/>
        <w:spacing w:after="120" w:before="0" w:line="360" w:lineRule="exact"/>
        <w:ind w:firstLine="480"/>
      </w:pPr>
      <w:r>
        <w:rPr>
          <w:rFonts w:ascii="Calibri" w:hAnsi="Calibri" w:eastAsia="宋体" w:cs="宋体"/>
          <w:sz w:val="24"/>
          <w:szCs w:val="24"/>
          <w:color w:val="000000"/>
        </w:rPr>
        <w:t>对，大型的吧。那其实即便是非偶像类的海外的一些艺人啊，他们一些基本的演唱会的周边贩售做得也是挺不错的。他们每一次的巡演都会制作特别的T恤或者是特别的纪念品，这个都是标配了。</w:t>
      </w:r>
    </w:p>
    <w:p>
      <w:pPr>
        <w:pStyle w:val="TranscriptBody"/>
        <w:spacing w:after="120" w:before="0" w:line="360" w:lineRule="exact"/>
        <w:ind w:firstLine="480"/>
      </w:pPr>
      <w:r>
        <w:rPr>
          <w:rFonts w:ascii="Calibri" w:hAnsi="Calibri" w:eastAsia="宋体" w:cs="宋体"/>
          <w:sz w:val="24"/>
          <w:szCs w:val="24"/>
          <w:color w:val="000000"/>
        </w:rPr>
        <w:t>但这些在内地的演唱会上面就还比较缺失。我们看到的情况是，即便是国内偶像类的艺人，他们一些大型的演唱会官方的周边制作的水平和销售组织能力都还不够。很多时候你在演唱会场外看到粉丝们交换的，都是自制的周边。那你非偶像类的艺人就更不用说了。</w:t>
      </w:r>
    </w:p>
    <w:p>
      <w:pPr>
        <w:pStyle w:val="TranscriptBody"/>
        <w:spacing w:after="120" w:before="0" w:line="360" w:lineRule="exact"/>
        <w:ind w:firstLine="480"/>
      </w:pPr>
      <w:r>
        <w:rPr>
          <w:rFonts w:ascii="Calibri" w:hAnsi="Calibri" w:eastAsia="宋体" w:cs="宋体"/>
          <w:sz w:val="24"/>
          <w:szCs w:val="24"/>
          <w:color w:val="000000"/>
        </w:rPr>
        <w:t>虽然不可否认啊，就是周边的利润肯定不会太高，而且一开始起步的话，很有可能吃力不讨好。但是我们觉得啊，它和我们前面提到的演出的特效啊、声光电等等一样，是一个可以长期黏住观众，然后积累口碑的一个东西。</w:t>
      </w:r>
    </w:p>
    <w:p>
      <w:pPr>
        <w:pStyle w:val="TranscriptBody"/>
        <w:spacing w:after="120" w:before="0" w:line="360" w:lineRule="exact"/>
        <w:ind w:firstLine="480"/>
      </w:pPr>
      <w:r>
        <w:rPr>
          <w:rFonts w:ascii="Calibri" w:hAnsi="Calibri" w:eastAsia="宋体" w:cs="宋体"/>
          <w:sz w:val="24"/>
          <w:szCs w:val="24"/>
          <w:color w:val="000000"/>
        </w:rPr>
        <w:t>嗯，你说这个制作能力呢，的确是一个问题，就是这个主办方呢，好像只是把这个局攒好就好了。那还有时候像这种纪录片，或者演唱会的影视版，其实是没有花特别多的心思去做的，那就更不要提场外这些实体的商品了。</w:t>
      </w:r>
    </w:p>
    <w:p>
      <w:pPr>
        <w:pStyle w:val="TranscriptBody"/>
        <w:spacing w:after="120" w:before="0" w:line="360" w:lineRule="exact"/>
        <w:ind w:firstLine="480"/>
      </w:pPr>
      <w:r>
        <w:rPr>
          <w:rFonts w:ascii="Calibri" w:hAnsi="Calibri" w:eastAsia="宋体" w:cs="宋体"/>
          <w:sz w:val="24"/>
          <w:szCs w:val="24"/>
          <w:color w:val="000000"/>
        </w:rPr>
        <w:t>对，但其实我们都知道，一些顶尖艺人的一些比如说演唱会的影视版，或者说是电影，都是制作非常精良的，甚至也可以带来很多额外收入的。</w:t>
      </w:r>
    </w:p>
    <w:p>
      <w:pPr>
        <w:pStyle w:val="TranscriptBody"/>
        <w:spacing w:after="120" w:before="0" w:line="360" w:lineRule="exact"/>
        <w:ind w:firstLine="480"/>
      </w:pPr>
      <w:r>
        <w:rPr>
          <w:rFonts w:ascii="Calibri" w:hAnsi="Calibri" w:eastAsia="宋体" w:cs="宋体"/>
          <w:sz w:val="24"/>
          <w:szCs w:val="24"/>
          <w:color w:val="000000"/>
        </w:rPr>
        <w:t>那第二个我们觉得可以做大蛋糕的点呢，就是线上的直播。其实这个也不是一个新话题，就是演唱会的线上版，已经是一个在内地都有快十年历史的一个东西了。它第一次在国内大获成功，就是在2014年汪峰的演唱会尝试了一次，然后当时在线上的这个直播的收入就超过2000万元。那之后呢，就陆陆续续有一些艺人来尝试。</w:t>
      </w:r>
    </w:p>
    <w:p>
      <w:pPr>
        <w:pStyle w:val="TranscriptBody"/>
        <w:spacing w:after="120" w:before="0" w:line="360" w:lineRule="exact"/>
        <w:ind w:firstLine="480"/>
      </w:pPr>
      <w:r>
        <w:rPr>
          <w:rFonts w:ascii="Calibri" w:hAnsi="Calibri" w:eastAsia="宋体" w:cs="宋体"/>
          <w:sz w:val="24"/>
          <w:szCs w:val="24"/>
          <w:color w:val="000000"/>
        </w:rPr>
        <w:t>那在疫情三年里边，这个线上的live其实成为了我们看演唱会的主要方式。而在2023年呢，这个形式其实反而有些式微了。但我个人倒是觉得，这个回归线下和你在线上继续搞直播，这两件事情是不完全冲突的。尤其是对于一些顶尖的艺人来说，他在一些特定的巡演的场次里面开线上live的票，并不会影响线下的一个票房。反正大家都抢不到票嘛，就是其实你承接的是这部分溢出的需求。</w:t>
      </w:r>
    </w:p>
    <w:p>
      <w:pPr>
        <w:pStyle w:val="TranscriptBody"/>
        <w:spacing w:after="120" w:before="0" w:line="360" w:lineRule="exact"/>
        <w:ind w:firstLine="480"/>
      </w:pPr>
      <w:r>
        <w:rPr>
          <w:rFonts w:ascii="Calibri" w:hAnsi="Calibri" w:eastAsia="宋体" w:cs="宋体"/>
          <w:sz w:val="24"/>
          <w:szCs w:val="24"/>
          <w:color w:val="000000"/>
        </w:rPr>
        <w:t>只不过这种尝试呢，你需要有更好的策划和执行的能力。一方面你是要选择明智的一个场次，比如说在巡演的最终站，或者一些大城市的这个大场馆的站等等的。还有就是你现场直播的技术和转播的能力要到位，不然的话，你确实很有可能把这个牌子做塌掉。这个其实还是蛮考验主办方的能力的。</w:t>
      </w:r>
    </w:p>
    <w:p>
      <w:pPr>
        <w:pStyle w:val="TranscriptBody"/>
        <w:spacing w:after="120" w:before="0" w:line="360" w:lineRule="exact"/>
        <w:ind w:firstLine="480"/>
      </w:pPr>
      <w:r>
        <w:rPr>
          <w:rFonts w:ascii="Calibri" w:hAnsi="Calibri" w:eastAsia="宋体" w:cs="宋体"/>
          <w:sz w:val="24"/>
          <w:szCs w:val="24"/>
          <w:color w:val="000000"/>
        </w:rPr>
        <w:t>又回到能力问题。我觉得经过三年疫情后，大家对于“身临其境”这四个字的价值，应该不会再有怀疑了。不论什么演出形式，现场的魅力都是难以替代的。商业就是这样。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感谢收听这一期的《商业就是这样》。你可以在各个大播客平台收听我们的节目，期待你在各个平台与我们交流，下期见。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Vol.139 演唱会市场复苏了吗？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Vol.139 演唱会市场复苏了吗？</dc:title>
  <dc:subject/>
  <dc:creator/>
  <cp:keywords/>
  <dc:description/>
  <cp:lastModifiedBy/>
  <cp:revision>1</cp:revision>
  <dcterms:created xsi:type="dcterms:W3CDTF">2013-12-23T23:15:00Z</dcterms:created>
  <dcterms:modified xsi:type="dcterms:W3CDTF">2013-12-23T23:15:00Z</dcterms:modified>
  <cp:category/>
  <dc:identifier/>
</cp:coreProperties>
</file>