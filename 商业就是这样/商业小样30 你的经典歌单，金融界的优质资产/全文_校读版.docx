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商业小样30 你的经典歌单，金融界的优质资产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原音视频时长：00:13:47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商业小样30 | 你的经典歌单，金融界的优质资产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可能知道，2008年全球金融危机的由来，是因为当时的金融机构没能控制住衍生品的风险。最早学这段的时候，我就有个感觉，就是金融行业真的很爱自己发明和包装一些东西，而且还能把这些东西交易得热火朝天的，就很怪。那么今天我们就介绍另外一个被发明出来，又交易得火热的金融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那这两年其实有一些媒体已经关注到了，很多著名的欧美歌手，比如说Justin Bieber，然后夏奇拉，甚至是Bob Dylan，都把他们那些经典老歌的版权打包卖掉了。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这几个人的经典老歌的这个时间段，差得还蛮远的。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你是说夏奇拉不够老，是这个意思？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就是Justin Bieber和Bob Dylan的老歌，就是他们各自的老歌不在同一个年代，就是他们各自的经典的歌曲的意思。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什么著名冷门歌手孙燕姿，是这个意思吗？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是是。话说回来，就是这些版权打包卖掉呢，就是有趣的一个点在于，接盘的都不是传统的音乐公司，比如说环球啊、索尼这些，而是像黑石、KKR、Apollo这些金融巨头。就是他们名字听起来跟音乐八竿子打不着，但是他们是买了一堆版权。就为什么这些投资圈的这个巨鳄，突然开始买音乐的版权，买经典老歌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背后其实是一门生意，叫做音乐版权证券化。简单来说，就是把我们平时听的这些歌的版权打包成一个金融产品，然后像股票、债券一样放在市场上交易。所以说今天我们节目就来探究两个问题：第一个就是这个生意到底是怎么运作的，第二就是为什么这门生意现在火起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那要理解整件事呢，我们得先聊一个音乐版权证券化的鼻祖级产品，叫做鲍伊债券。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嗯，这个鲍伊不会就是大卫·鲍伊？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你怎么一下就识别出来了？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就是前面已经讲了很多，就是著名冷门歌手了，那你说鲍伊嘛，我们就猜一猜一下。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个事情发生在1997年，是大卫·鲍伊做了一件当时很大的事情，就是把他早期的25张专辑的未来版权收入权，打包成了一个资产支持债券，卖给了保诚保险公司，然后这个债券一次性就为他筹集到了5500万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这一串还是有点太快了。虽然这个资产证券化我们其实还是讲过蛮多次的，但我觉得在这个案例里面，你还是要给我们放在这个语境里面复习一下。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这里的资产支持债券的英文的全称就是Asset-Backed Security，就是ABS。这个东西听起来很专业，但是说白了呢，就是我把一些未来能够产生稳定现金流的东西打包，再以这个包作为底层的资产，发行一些可以公开买卖的债券。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还是太复杂了，还不是很白，你举个具体的例子。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我们举一个经典的例子来说明。比如说你买了一套房子，而且为这个房子找到了一个长期的租客，然后这个租约一下就签了十年。他理论上每年要给你交租金，对吧？这个时候你就可以有两种选择。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再再再直白一点的话，就是说第一个方案就是一个简单的、稳定的、长期的现金流，每年都可以收到一笔钱。另一个呢，就是说我预测未来肯定可以收到这些钱，我先一把拿过来，然后呢再慢慢地还出去，是一个感觉。其实就是一个现金流层面的变化，就是从一个长期的、就是按月或者按年支付的现金流，变成了一个现在先把这些钱收过来，然后这个现金流的话变成一个长债，就是两种做时间朋友的方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总体来说，就是卖方可以多一种选择，我就是怎么样收到我的钱，我可以有个选择的方案。其实ABS的另一大优势在于，它的底层资产是任何可以产生长期现金的东西，都可以拿来做底层资产。比如说公司往来的应收应付账款，然后信用卡的还款，然后公路的收费权，这个其实都是很常见的，可以拿来做ABS的一些资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就是稳定能够收到钱的，都可以当ABS来卖。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大卫·Bowie这个案例里面，所谓的收租的房子就是他的歌曲的版权，租金就是你从各种渠道汇聚过来的版税。比如说你在电台播放、广告配乐，或者电影的配乐里面就用到了，你其实都要给他支付版税，这个就是他的现金流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我觉得这个逻辑还是蛮清晰的。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是其实Bowie这个是一个个案。之后虽然也有一些，就是所谓的乐队啊，或者说一些歌手去跟进，去发行类似的债券，但其实这是一个很小众的门类。就是一直到2020年之前，整个市场的总发行额也就是1.5亿美元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David Bowie他自己就发了5500万，结果整个市场才1.5亿，就是就等于很小，就这个个案的一个概念。那为什么呢？没有铺开是为什么？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很简单，因为在那个年代，它最难的问题就是预测一首歌能够火多久，CD能卖多少张，最后能产生多少现金流，这个是不确定的。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对于华尔街来说，不确定就等于高风险吧。那所以说当时的这个鲍伊债券，就是相当于一个超前的概念，就是认证这个事情可以做，但是呢，就是又因为它底层资产这个收入的现金流太不稳定了，所以就没有办法规模化。就是David Bowie因为他很有名，那些老歌就是你还可以相对比较……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大致预测一下。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还是赌的成分很大。你不像比如说租金啊，或者是什么，就是还贷啊，那个是很明确的，对吧？你比如说你这个违约的概率是多少，大家都可以比较明确有个数字的基础，你就可以算出来。那就是回到刚才的第二个问题，既然都是，对吧，赌开盲盒，那为什么现在开始火了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其实呢，现在就是在预测这个部分会好了很多，或者说机构就对这个整个的把握度会高很多。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资源里面出现，对吧？就有点像现在比如说有些那个产品，它会去投流，或者去上直播这样子的。那其实没有投入，你就没有流量和收入的这个概念了。但是在流媒体平台的情况就变了，就是所有的歌曲都可以躺在一个大的曲库里面，由算法去驱动分发。只要你的品质够好，或者说你的粉丝足够地忠诚，一直一直一直听，那其实你就有机会持续不断地被播放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现在还有一个好处，就是整个播放的数据是可以被很细密地追踪和分析的。我们看到标普全球评级的一份报告就指出，现在借助大数据，投资机构可以相当精确地预测一个音乐曲库未来5到10年的收入，而且整个误差率是非常低的。这个就等于把过去很不确定的、就是能够赚多少钱的艺术创作，变成了一个可以量化、可以预测的金融资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等于说以前是赌，现在就是算。那其实华尔街就是很喜欢，就是说我能算出来的话，那这个东西很确定，我就愿意去买。就是5到10年的误差率都很低的话，那你其实完全就可以做成一个ABS了。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对，5到10年ABS就很好。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所以根本的原因就是因为流媒体崛起了，然后这个音乐版权的这个收入，未来的可预算性大大地改善了，所以使得这个音乐版权的ABS真的可以作为一个，就是大规模铺开的产品，有市场了。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这样。所以说可以看到，从2020到24年，整个市场的这个音乐，音乐版权ABS的累计发行额已经大幅地提升了，原来是1.5亿，现在已经超过了80亿美元。光是2024年一年，就发行了35亿美元的ABS。然后像黑石、KKR这些私募股权巨头，其实都有专门的基金来买这些产品。然后还可以看到，有一家音乐公司叫做Concord，它在2022年完成了一笔ABS的交易，规模就达到了18亿美元，这个是史上最大的一笔交易了。而且还获得了标普A+的一个信用评级，等于说就是标普认证你这个东西非常地安全，就是可以去买，所以还非常优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那我这个要问一下，就你刚才讲的那些人都是，就是比较有名的一些这个知名歌手，那是不是只有这种资产，这种音乐版权，它是值得投资的呢？就是是不是像那个什么Bob Dylan这种，就是比较老的老艺人才可以，就是做吗？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也不是。就是说投资机构最看重的还是那个所谓可预测性和稳定性嘛。就他们确实就是很喜欢那种，就是能够经受住时间考验的经典老歌。就是在这个里面，新歌可能占的比例会相对来说低一点，因为它就是说整个爆火啊，或者说走凉的这个趋势呢，就是会比较突然一点，所以它长期收入曲线就不会太稳定。但是比如说更老的一些金曲呢，每年播放量或者取用次数都是很稳定的。那整体来说呢，就比如说我们之前聊过那个Mariah Carey，我个人觉得她就很合适。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就是它其实这个可预测与否，或者有价值与否，是根据这首歌它是不是已经久经考验了。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，OK。当然呢，我们说就是像前面说Concord它发的那个ABS的话，它其实把一整个曲库打包的。那在这个曲库里面呢，不仅有老歌，也有一些别的歌，就是它整个曲库是非常非常大的，就是说有超过100万首歌，里面就是有很多传奇人物，也有一些不是很有名，但是就是可能说有一定小范围忠诚度的一些歌手。那这个呢，就是把整个曲库的抗风险能力就增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很像真正的金融产品，你要把不同风险等级，或者不同方向的这种产品搭配在一起，那你就内部形成了一个，就是风险对冲的一个作用。所以就是在如果是到达、到达100万这个规模的话，它其实不可能全都是经典，最著名的经典老歌，里边肯定有一些不这么有名的歌，可能还有一些垃圾，我觉得。但是从总体上看，它有可能就是比如说这个当中有一波这一下会火一下，然后那一波呢，过一段时间会火一下，所以从整体这个包来说，它是比较平稳的。就大家把它看成一个指数基金那种概念就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从买方的角度来说，这个产品为什么有价值已经讲得很清楚了。你只要盘子大、种类多，然后它能够稳定地成为一个资产就行了。另一个方面，我还想了解一下，对于歌手来说，有了音乐版权的ABS的话，他能够有哪些收益？他真的能够获得很多钱吗？这怎么来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对于这种成名已久的艺人来说，发这种ABS确实是能让他们马上就可以拿到一大笔钱。就这些钱的估值可能达到了他们年平均版税30倍这么多，这其实是很好的一个，就是初始的基金了。那他们可以拿这个钱呢，去做新的投资，或者你直接把它做一个信托啊什么，就你直接做长期的规划都是可以的。这个就比你一年一年进来这个钱呢，就是说启动起来要更容易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那还有呢，就是这肯定也算是一种风险对冲了。就是你谁也没有办法保证你未来不会塌房，你的歌能够永远受欢迎。其实还是趁着整个市场热度在高点去套现，等于提前锁定。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对，提前锁定了。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那与其等着这个收入慢慢下滑，不如在它价值还比较高的时候，就把它卖掉。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讲这个买方的问题已经讲得挺清楚，但其实还是有一些我觉得比较重要的点，还是比较好奇的。就是核心就是，就是这个ABS这个证券，在整个这个，就是同类产品里面，它到底是一个怎么样水平的？就除了评级会比较高以外，它的收益率到底怎么样的？我还挺好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就是收益率呢，还不错。就是我们可以看到有一个包括了那个红辣椒、Justin Bieber和夏奇拉这个资产包，它相关的这个债券收益率是5.6%。这个其实比同等评级的公司债券高了一个百分点。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那很多很多了，在债券里面高非常多。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算是一个比较好的一个资产了。更重要的是，它其实是一种另类资产，就它的收益率这个事情，跟股市、债市的整体波动性就是相关度很低。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关联度低。几乎没有关系吧？就是你想，自顾自的。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对，你就是比如说你发生了金融危机，股市大跌了，就是大家该听歌还是会听歌。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对，说不定还听得更多了，对吧？心情不好的时候，emo的时候，更多，多听一会儿，是吧？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就是因为这种低相关性呢，对于追求资产配置多样化的大型基金来说呢，这个才是吸引力所在。所以说呢，下次当你在APP里面单曲循环一首老歌的时候呢，你就可能在为某个华尔街基金贡献着一笔小小的、非常宝贵的现金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就是瞬间又高大上了，但是瞬间又觉得自己就是被薅了点羊毛，很难说，对吧？那最后一个问题，就是让金融能够渗透到这个音乐创作领域，这本身对于这个行业，你觉得是好事还是坏事？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个是目前行业里面在争议的一个点。有人认为，就是这件事情让整个老歌的这个体系重获新生，也保障了很多老艺人的生活。但是呢，也有一些评论指出，就是资本都热衷于炒冷饭，而且就是不断地利用这些老歌的IP，去把它们继续榨干价值的时候呢，可能还是会更多地挤压到一些新歌、一些新的音乐人的成长空间。那如果整个行业都不愿意再做一些新的美味的饭的话，那音乐的未来又在哪里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那音乐不仅是艺术，也变成一门越来越复杂的生意。以上就是今天的商业小样，下期见。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商业小样30 你的经典歌单，金融界的优质资产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商业小样30 你的经典歌单，金融界的优质资产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