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Vol.185 小宇宙就是这样</w:t>
      </w:r>
    </w:p>
    <w:p>
      <w:pPr>
        <w:pStyle w:val="TranscriptMeta"/>
        <w:spacing w:after="120" w:before="0" w:line="360" w:lineRule="exact"/>
        <w:ind w:firstLine="0"/>
      </w:pPr>
      <w:r>
        <w:rPr>
          <w:rFonts w:ascii="Calibri" w:hAnsi="Calibri" w:eastAsia="宋体" w:cs="宋体"/>
          <w:sz w:val="24"/>
          <w:szCs w:val="24"/>
          <w:color w:val="000000"/>
        </w:rPr>
        <w:t>原音视频时长：01:33:03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Vol.185 小宇宙就是这样</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我是约小亚。这是一期比较特别的《商业就是这样》，我们请来了一位嘉宾，来做一期对谈的节目。经常我们在评论区，以及我们收到一些听友的邮件，都会 cue 到一个选题，就是能不能来聊一聊播客本身的这个生意。那我们今天就来聊聊这个话题，请到了小宇宙的 CEO，芒芒。</w:t>
      </w:r>
    </w:p>
    <w:p>
      <w:pPr>
        <w:pStyle w:val="TranscriptBody"/>
        <w:spacing w:after="120" w:before="0" w:line="360" w:lineRule="exact"/>
        <w:ind w:firstLine="480"/>
      </w:pPr>
      <w:r>
        <w:rPr>
          <w:rFonts w:ascii="Calibri" w:hAnsi="Calibri" w:eastAsia="宋体" w:cs="宋体"/>
          <w:sz w:val="24"/>
          <w:szCs w:val="24"/>
          <w:color w:val="000000"/>
        </w:rPr>
        <w:t>哈喽，大家好，我是芒芒。</w:t>
      </w:r>
    </w:p>
    <w:p>
      <w:pPr>
        <w:pStyle w:val="TranscriptBody"/>
        <w:spacing w:after="120" w:before="0" w:line="360" w:lineRule="exact"/>
        <w:ind w:firstLine="480"/>
      </w:pPr>
      <w:r>
        <w:rPr>
          <w:rFonts w:ascii="Calibri" w:hAnsi="Calibri" w:eastAsia="宋体" w:cs="宋体"/>
          <w:sz w:val="24"/>
          <w:szCs w:val="24"/>
          <w:color w:val="000000"/>
        </w:rPr>
        <w:t>与其说是请来，不如说是我们主动找上门，因为我们今天是在小宇宙的录音间里面来录的。</w:t>
      </w:r>
    </w:p>
    <w:p>
      <w:pPr>
        <w:pStyle w:val="TranscriptBody"/>
        <w:spacing w:after="120" w:before="0" w:line="360" w:lineRule="exact"/>
        <w:ind w:firstLine="480"/>
      </w:pPr>
      <w:r>
        <w:rPr>
          <w:rFonts w:ascii="Calibri" w:hAnsi="Calibri" w:eastAsia="宋体" w:cs="宋体"/>
          <w:sz w:val="24"/>
          <w:szCs w:val="24"/>
          <w:color w:val="000000"/>
        </w:rPr>
        <w:t>欢迎大家来到小宇宙。</w:t>
      </w:r>
    </w:p>
    <w:p>
      <w:pPr>
        <w:pStyle w:val="TranscriptBody"/>
        <w:spacing w:after="120" w:before="0" w:line="360" w:lineRule="exact"/>
        <w:ind w:firstLine="480"/>
      </w:pPr>
      <w:r>
        <w:rPr>
          <w:rFonts w:ascii="Calibri" w:hAnsi="Calibri" w:eastAsia="宋体" w:cs="宋体"/>
          <w:sz w:val="24"/>
          <w:szCs w:val="24"/>
          <w:color w:val="000000"/>
        </w:rPr>
        <w:t>今天我们鸟枪换炮，一定会感觉我们音质有很大的提高。</w:t>
      </w:r>
    </w:p>
    <w:p>
      <w:pPr>
        <w:pStyle w:val="TranscriptBody"/>
        <w:spacing w:after="120" w:before="0" w:line="360" w:lineRule="exact"/>
        <w:ind w:firstLine="480"/>
      </w:pPr>
      <w:r>
        <w:rPr>
          <w:rFonts w:ascii="Calibri" w:hAnsi="Calibri" w:eastAsia="宋体" w:cs="宋体"/>
          <w:sz w:val="24"/>
          <w:szCs w:val="24"/>
          <w:color w:val="000000"/>
        </w:rPr>
        <w:t>对，这一期也会相对来说氛围会比较轻松一些。我们也没有准备逐字稿。</w:t>
      </w:r>
    </w:p>
    <w:p>
      <w:pPr>
        <w:pStyle w:val="TranscriptBody"/>
        <w:spacing w:after="120" w:before="0" w:line="360" w:lineRule="exact"/>
        <w:ind w:firstLine="480"/>
      </w:pPr>
      <w:r>
        <w:rPr>
          <w:rFonts w:ascii="Calibri" w:hAnsi="Calibri" w:eastAsia="宋体" w:cs="宋体"/>
          <w:sz w:val="24"/>
          <w:szCs w:val="24"/>
          <w:color w:val="000000"/>
        </w:rPr>
        <w:t>一点也没有呢，这次有点紧张。其实由头也很明确，如果是平时会在小宇宙这个平台收听播客的听友，应该会比较熟悉，就是在上个月，十月的时候，小宇宙在线下搞了，应该是你们这个公司第一次的线下的活动？</w:t>
      </w:r>
    </w:p>
    <w:p>
      <w:pPr>
        <w:pStyle w:val="TranscriptBody"/>
        <w:spacing w:after="120" w:before="0" w:line="360" w:lineRule="exact"/>
        <w:ind w:firstLine="480"/>
      </w:pPr>
      <w:r>
        <w:rPr>
          <w:rFonts w:ascii="Calibri" w:hAnsi="Calibri" w:eastAsia="宋体" w:cs="宋体"/>
          <w:sz w:val="24"/>
          <w:szCs w:val="24"/>
          <w:color w:val="000000"/>
        </w:rPr>
        <w:t>对，由我们主办的大型的线下活动。</w:t>
      </w:r>
    </w:p>
    <w:p>
      <w:pPr>
        <w:pStyle w:val="TranscriptBody"/>
        <w:spacing w:after="120" w:before="0" w:line="360" w:lineRule="exact"/>
        <w:ind w:firstLine="480"/>
      </w:pPr>
      <w:r>
        <w:rPr>
          <w:rFonts w:ascii="Calibri" w:hAnsi="Calibri" w:eastAsia="宋体" w:cs="宋体"/>
          <w:sz w:val="24"/>
          <w:szCs w:val="24"/>
          <w:color w:val="000000"/>
        </w:rPr>
        <w:t>这两年感觉各种播客的线下活动非常多，其实经常我们也会朋友之间聊到说，小宇宙自己怎么不搞一个？今年就来了。</w:t>
      </w:r>
    </w:p>
    <w:p>
      <w:pPr>
        <w:pStyle w:val="TranscriptBody"/>
        <w:spacing w:after="120" w:before="0" w:line="360" w:lineRule="exact"/>
        <w:ind w:firstLine="480"/>
      </w:pPr>
      <w:r>
        <w:rPr>
          <w:rFonts w:ascii="Calibri" w:hAnsi="Calibri" w:eastAsia="宋体" w:cs="宋体"/>
          <w:sz w:val="24"/>
          <w:szCs w:val="24"/>
          <w:color w:val="000000"/>
        </w:rPr>
        <w:t>是，我们之前是都跟我们行业的其他的伙伴合力一起去做的。然后即使是这样，今年也有很多的，我们看到很多主播朋友做的活动也很有趣的情况下，还是有很多人希望，有没有小宇宙自己的活动？会有这样的呼唤。</w:t>
      </w:r>
    </w:p>
    <w:p>
      <w:pPr>
        <w:pStyle w:val="TranscriptBody"/>
        <w:spacing w:after="120" w:before="0" w:line="360" w:lineRule="exact"/>
        <w:ind w:firstLine="480"/>
      </w:pPr>
      <w:r>
        <w:rPr>
          <w:rFonts w:ascii="Calibri" w:hAnsi="Calibri" w:eastAsia="宋体" w:cs="宋体"/>
          <w:sz w:val="24"/>
          <w:szCs w:val="24"/>
          <w:color w:val="000000"/>
        </w:rPr>
        <w:t>其实我们这一次这个聊天约的时间已经约了很久了，本来是应该活动就是刚刚结束之后，就火热来聊一聊这次，但是也是说明你们这个活动搞得非常地尽心尽力。我们芒芒做完这个活动之后就大病一场。</w:t>
      </w:r>
    </w:p>
    <w:p>
      <w:pPr>
        <w:pStyle w:val="TranscriptBody"/>
        <w:spacing w:after="120" w:before="0" w:line="360" w:lineRule="exact"/>
        <w:ind w:firstLine="480"/>
      </w:pPr>
      <w:r>
        <w:rPr>
          <w:rFonts w:ascii="Calibri" w:hAnsi="Calibri" w:eastAsia="宋体" w:cs="宋体"/>
          <w:sz w:val="24"/>
          <w:szCs w:val="24"/>
          <w:color w:val="000000"/>
        </w:rPr>
        <w:t>非常不好意思，一直在发烧。</w:t>
      </w:r>
    </w:p>
    <w:p>
      <w:pPr>
        <w:pStyle w:val="TranscriptBody"/>
        <w:spacing w:after="120" w:before="0" w:line="360" w:lineRule="exact"/>
        <w:ind w:firstLine="480"/>
      </w:pPr>
      <w:r>
        <w:rPr>
          <w:rFonts w:ascii="Calibri" w:hAnsi="Calibri" w:eastAsia="宋体" w:cs="宋体"/>
          <w:sz w:val="24"/>
          <w:szCs w:val="24"/>
          <w:color w:val="000000"/>
        </w:rPr>
        <w:t>对，这非常辛苦。我刚刚听她说是两个月基本上没有怎么好好睡整觉，然后这个紧绷的精神在活动结束了之后，就人就……</w:t>
      </w:r>
    </w:p>
    <w:p>
      <w:pPr>
        <w:pStyle w:val="TranscriptBody"/>
        <w:spacing w:after="120" w:before="0" w:line="360" w:lineRule="exact"/>
        <w:ind w:firstLine="480"/>
      </w:pPr>
      <w:r>
        <w:rPr>
          <w:rFonts w:ascii="Calibri" w:hAnsi="Calibri" w:eastAsia="宋体" w:cs="宋体"/>
          <w:sz w:val="24"/>
          <w:szCs w:val="24"/>
          <w:color w:val="000000"/>
        </w:rPr>
        <w:t>我们整个团队基本上每一个环节、每一个方寸的同事，都是一直在加班，可能长达快三个月。</w:t>
      </w:r>
    </w:p>
    <w:p>
      <w:pPr>
        <w:pStyle w:val="TranscriptBody"/>
        <w:spacing w:after="120" w:before="0" w:line="360" w:lineRule="exact"/>
        <w:ind w:firstLine="480"/>
      </w:pPr>
      <w:r>
        <w:rPr>
          <w:rFonts w:ascii="Calibri" w:hAnsi="Calibri" w:eastAsia="宋体" w:cs="宋体"/>
          <w:sz w:val="24"/>
          <w:szCs w:val="24"/>
          <w:color w:val="000000"/>
        </w:rPr>
        <w:t>当然，我们作为一个商业的节目，肯定也不是纯纯地来回顾说一个播客的线下活动。因为也是之前听芒芒讲，小宇宙内部对于这个活动投入了很大的精力，其实也有很多整个公司层面的一些考量，就为什么要搞这个活动，也跟整个作为一个创业公司的接下来的发展，以及整个播客的商业化是有一定的关系的。</w:t>
      </w:r>
    </w:p>
    <w:p>
      <w:pPr>
        <w:pStyle w:val="TranscriptBody"/>
        <w:spacing w:after="120" w:before="0" w:line="360" w:lineRule="exact"/>
        <w:ind w:firstLine="480"/>
      </w:pPr>
      <w:r>
        <w:rPr>
          <w:rFonts w:ascii="Calibri" w:hAnsi="Calibri" w:eastAsia="宋体" w:cs="宋体"/>
          <w:sz w:val="24"/>
          <w:szCs w:val="24"/>
          <w:color w:val="000000"/>
        </w:rPr>
        <w:t>所以我们今天也就是想从小宇宙的线下的漫游日这个线下的活动开始切入，接下来再聊一聊跟播客的商业化相关的话题，以及小宇宙本身作为一个创业公司自己的经营，以及商业化的这个话题。</w:t>
      </w:r>
    </w:p>
    <w:p>
      <w:pPr>
        <w:pStyle w:val="TranscriptBody"/>
        <w:spacing w:after="120" w:before="0" w:line="360" w:lineRule="exact"/>
        <w:ind w:firstLine="480"/>
      </w:pPr>
      <w:r>
        <w:rPr>
          <w:rFonts w:ascii="Calibri" w:hAnsi="Calibri" w:eastAsia="宋体" w:cs="宋体"/>
          <w:sz w:val="24"/>
          <w:szCs w:val="24"/>
          <w:color w:val="000000"/>
        </w:rPr>
        <w:t>好的。</w:t>
      </w:r>
    </w:p>
    <w:p>
      <w:pPr>
        <w:pStyle w:val="TranscriptBody"/>
        <w:spacing w:after="120" w:before="0" w:line="360" w:lineRule="exact"/>
        <w:ind w:firstLine="480"/>
      </w:pPr>
      <w:r>
        <w:rPr>
          <w:rFonts w:ascii="Calibri" w:hAnsi="Calibri" w:eastAsia="宋体" w:cs="宋体"/>
          <w:sz w:val="24"/>
          <w:szCs w:val="24"/>
          <w:color w:val="000000"/>
        </w:rPr>
        <w:t>先讲讲看这个活动吧。</w:t>
      </w:r>
    </w:p>
    <w:p>
      <w:pPr>
        <w:pStyle w:val="TranscriptBody"/>
        <w:spacing w:after="120" w:before="0" w:line="360" w:lineRule="exact"/>
        <w:ind w:firstLine="480"/>
      </w:pPr>
      <w:r>
        <w:rPr>
          <w:rFonts w:ascii="Calibri" w:hAnsi="Calibri" w:eastAsia="宋体" w:cs="宋体"/>
          <w:sz w:val="24"/>
          <w:szCs w:val="24"/>
          <w:color w:val="000000"/>
        </w:rPr>
        <w:t>我觉得从刚刚聊到听众，还有包括我们平时见到那个肖老师，肖老师会希望见面，或者是有聚集在一起的这个诉求，这是……然后把这些潜在的这种商业价值能够转化出来。</w:t>
      </w:r>
    </w:p>
    <w:p>
      <w:pPr>
        <w:pStyle w:val="TranscriptBody"/>
        <w:spacing w:after="120" w:before="0" w:line="360" w:lineRule="exact"/>
        <w:ind w:firstLine="480"/>
      </w:pPr>
      <w:r>
        <w:rPr>
          <w:rFonts w:ascii="Calibri" w:hAnsi="Calibri" w:eastAsia="宋体" w:cs="宋体"/>
          <w:sz w:val="24"/>
          <w:szCs w:val="24"/>
          <w:color w:val="000000"/>
        </w:rPr>
        <w:t>播客到现在我们做了快五年，那这些积攒的这些势能，它要怎么能变成一个可以感知的东西？我们希望能够回答说，播客为什么是值得其他人期待，或者说长期去投入的。</w:t>
      </w:r>
    </w:p>
    <w:p>
      <w:pPr>
        <w:pStyle w:val="TranscriptBody"/>
        <w:spacing w:after="120" w:before="0" w:line="360" w:lineRule="exact"/>
        <w:ind w:firstLine="480"/>
      </w:pPr>
      <w:r>
        <w:rPr>
          <w:rFonts w:ascii="Calibri" w:hAnsi="Calibri" w:eastAsia="宋体" w:cs="宋体"/>
          <w:sz w:val="24"/>
          <w:szCs w:val="24"/>
          <w:color w:val="000000"/>
        </w:rPr>
        <w:t>所以说选择今年的话，是你觉得说势能上面已经差不多到了一个比较合适释放的时间点？</w:t>
      </w:r>
    </w:p>
    <w:p>
      <w:pPr>
        <w:pStyle w:val="TranscriptBody"/>
        <w:spacing w:after="120" w:before="0" w:line="360" w:lineRule="exact"/>
        <w:ind w:firstLine="480"/>
      </w:pPr>
      <w:r>
        <w:rPr>
          <w:rFonts w:ascii="Calibri" w:hAnsi="Calibri" w:eastAsia="宋体" w:cs="宋体"/>
          <w:sz w:val="24"/>
          <w:szCs w:val="24"/>
          <w:color w:val="000000"/>
        </w:rPr>
        <w:t>关于这个事情的想法，其实我立项已经两年多，每年都有这个想法，每年其实都有这个想法。但是我觉得今年来做，确实是最水到渠成的，它的积累我觉得到了比较好的一个时候。</w:t>
      </w:r>
    </w:p>
    <w:p>
      <w:pPr>
        <w:pStyle w:val="TranscriptBody"/>
        <w:spacing w:after="120" w:before="0" w:line="360" w:lineRule="exact"/>
        <w:ind w:firstLine="480"/>
      </w:pPr>
      <w:r>
        <w:rPr>
          <w:rFonts w:ascii="Calibri" w:hAnsi="Calibri" w:eastAsia="宋体" w:cs="宋体"/>
          <w:sz w:val="24"/>
          <w:szCs w:val="24"/>
          <w:color w:val="000000"/>
        </w:rPr>
        <w:t>你刚刚说这是一个品牌的活动，这个品牌指的是小宇宙作为一个品牌，面向的是用户的受众，还有广告主的受众，可以这么来理解吗？</w:t>
      </w:r>
    </w:p>
    <w:p>
      <w:pPr>
        <w:pStyle w:val="TranscriptBody"/>
        <w:spacing w:after="120" w:before="0" w:line="360" w:lineRule="exact"/>
        <w:ind w:firstLine="480"/>
      </w:pPr>
      <w:r>
        <w:rPr>
          <w:rFonts w:ascii="Calibri" w:hAnsi="Calibri" w:eastAsia="宋体" w:cs="宋体"/>
          <w:sz w:val="24"/>
          <w:szCs w:val="24"/>
          <w:color w:val="000000"/>
        </w:rPr>
        <w:t>可以的。就是小宇宙这个品牌，和我们还有一个责任，说是代表播客本身的品类，或者媒介这个赛道。对谁呢？就大概是听众，还有一些潜在的创作者，还有就是我们的品牌合作伙伴。就是这几个方面都是在我们希望……</w:t>
      </w:r>
    </w:p>
    <w:p>
      <w:pPr>
        <w:pStyle w:val="TranscriptBody"/>
        <w:spacing w:after="120" w:before="0" w:line="360" w:lineRule="exact"/>
        <w:ind w:firstLine="480"/>
      </w:pPr>
      <w:r>
        <w:rPr>
          <w:rFonts w:ascii="Calibri" w:hAnsi="Calibri" w:eastAsia="宋体" w:cs="宋体"/>
          <w:sz w:val="24"/>
          <w:szCs w:val="24"/>
          <w:color w:val="000000"/>
        </w:rPr>
        <w:t>声音也是无形的，以及我们要呈现的东西其实是一种氛围和关系，就是看我们想做什么事。我觉得在这个事情、这个项目本身上，想传达的东西是非常抽象和复杂的。</w:t>
      </w:r>
    </w:p>
    <w:p>
      <w:pPr>
        <w:pStyle w:val="TranscriptBody"/>
        <w:spacing w:after="120" w:before="0" w:line="360" w:lineRule="exact"/>
        <w:ind w:firstLine="480"/>
      </w:pPr>
      <w:r>
        <w:rPr>
          <w:rFonts w:ascii="Calibri" w:hAnsi="Calibri" w:eastAsia="宋体" w:cs="宋体"/>
          <w:sz w:val="24"/>
          <w:szCs w:val="24"/>
          <w:color w:val="000000"/>
        </w:rPr>
        <w:t>我觉得这边可以展开来讲讲，就是 for 那些别的品牌，或者一些广告主，或者说是这个层面的客户，你们想要传递给这些广告主的品牌的形象是什么样的呢？</w:t>
      </w:r>
    </w:p>
    <w:p>
      <w:pPr>
        <w:pStyle w:val="TranscriptBody"/>
        <w:spacing w:after="120" w:before="0" w:line="360" w:lineRule="exact"/>
        <w:ind w:firstLine="480"/>
      </w:pPr>
      <w:r>
        <w:rPr>
          <w:rFonts w:ascii="Calibri" w:hAnsi="Calibri" w:eastAsia="宋体" w:cs="宋体"/>
          <w:sz w:val="24"/>
          <w:szCs w:val="24"/>
          <w:color w:val="000000"/>
        </w:rPr>
        <w:t>就我们想，自己这些年长期在这里面投入，我们是能感觉到播客这个，从它作为媒介、作为内容来讲，本身是有趣、有意思的。那这个其实在广告，或者说客户的层面上，它其实是能够帮它呈现出，把一个品牌可能想要的理念变成一个大家觉得有趣的内容。那这次我们的线下活动里，是有一些 talk，有一些互动氛围的东西，这些就是能够比较生动地展现出来。</w:t>
      </w:r>
    </w:p>
    <w:p>
      <w:pPr>
        <w:pStyle w:val="TranscriptBody"/>
        <w:spacing w:after="120" w:before="0" w:line="360" w:lineRule="exact"/>
        <w:ind w:firstLine="480"/>
      </w:pPr>
      <w:r>
        <w:rPr>
          <w:rFonts w:ascii="Calibri" w:hAnsi="Calibri" w:eastAsia="宋体" w:cs="宋体"/>
          <w:sz w:val="24"/>
          <w:szCs w:val="24"/>
          <w:color w:val="000000"/>
        </w:rPr>
        <w:t>另外就是最最主要的是，我们过去能够感觉到播客，就是我们节目的影响力、号召力，是非常非常强的。我们这次活动的主题就是连结，就是这个连结是非常深的。然后它的情感，它的浓度，它的强度，它的广泛的程度，是它综合来看，这个连结非常地值得被看见。主要是想要给品牌看到这个东西。</w:t>
      </w:r>
    </w:p>
    <w:p>
      <w:pPr>
        <w:pStyle w:val="TranscriptBody"/>
        <w:spacing w:after="120" w:before="0" w:line="360" w:lineRule="exact"/>
        <w:ind w:firstLine="480"/>
      </w:pPr>
      <w:r>
        <w:rPr>
          <w:rFonts w:ascii="Calibri" w:hAnsi="Calibri" w:eastAsia="宋体" w:cs="宋体"/>
          <w:sz w:val="24"/>
          <w:szCs w:val="24"/>
          <w:color w:val="000000"/>
        </w:rPr>
        <w:t>具象化的人多。</w:t>
      </w:r>
    </w:p>
    <w:p>
      <w:pPr>
        <w:pStyle w:val="TranscriptBody"/>
        <w:spacing w:after="120" w:before="0" w:line="360" w:lineRule="exact"/>
        <w:ind w:firstLine="480"/>
      </w:pPr>
      <w:r>
        <w:rPr>
          <w:rFonts w:ascii="Calibri" w:hAnsi="Calibri" w:eastAsia="宋体" w:cs="宋体"/>
          <w:sz w:val="24"/>
          <w:szCs w:val="24"/>
          <w:color w:val="000000"/>
        </w:rPr>
        <w:t>对，就线下的那种感觉，我感觉比线上的单纯数字的冲击力要明显很多。</w:t>
      </w:r>
    </w:p>
    <w:p>
      <w:pPr>
        <w:pStyle w:val="TranscriptBody"/>
        <w:spacing w:after="120" w:before="0" w:line="360" w:lineRule="exact"/>
        <w:ind w:firstLine="480"/>
      </w:pPr>
      <w:r>
        <w:rPr>
          <w:rFonts w:ascii="Calibri" w:hAnsi="Calibri" w:eastAsia="宋体" w:cs="宋体"/>
          <w:sz w:val="24"/>
          <w:szCs w:val="24"/>
          <w:color w:val="000000"/>
        </w:rPr>
        <w:t>对，这也是我觉得，我做个比喻，就是我们总体上是想要为小宇宙拍一个形象照，或者说做一次纪录片，或者是一个 TVC，然后把现在这种生动的印象，通过这样的一种形式传递给外界。</w:t>
      </w:r>
    </w:p>
    <w:p>
      <w:pPr>
        <w:pStyle w:val="TranscriptBody"/>
        <w:spacing w:after="120" w:before="0" w:line="360" w:lineRule="exact"/>
        <w:ind w:firstLine="480"/>
      </w:pPr>
      <w:r>
        <w:rPr>
          <w:rFonts w:ascii="Calibri" w:hAnsi="Calibri" w:eastAsia="宋体" w:cs="宋体"/>
          <w:sz w:val="24"/>
          <w:szCs w:val="24"/>
          <w:color w:val="000000"/>
        </w:rPr>
        <w:t>那为什么我们并没有去拍 TVC，或者是去做一个其他的片子，或者是我们自己做一档比如播客或者什么的，我们去选择了线下活动？因为线下活动有它自己的特点，就它的感受是更直观、更有冲击力的，而且它是人和人之间的接触，刚好符合我们这次想要传递的这个主题，就是人和人的连结。那没有什么是比你线下的感知是更强烈的。</w:t>
      </w:r>
    </w:p>
    <w:p>
      <w:pPr>
        <w:pStyle w:val="TranscriptBody"/>
        <w:spacing w:after="120" w:before="0" w:line="360" w:lineRule="exact"/>
        <w:ind w:firstLine="480"/>
      </w:pPr>
      <w:r>
        <w:rPr>
          <w:rFonts w:ascii="Calibri" w:hAnsi="Calibri" w:eastAsia="宋体" w:cs="宋体"/>
          <w:sz w:val="24"/>
          <w:szCs w:val="24"/>
          <w:color w:val="000000"/>
        </w:rPr>
        <w:t>也许就像约老师说的，它在数字的层面上，其实你线下那天我们觉得非常热闹，但是跟我们平时在做线上产品那个数字其实是无法相比的。可能我们一期节目常听听众远远超过当天线下出现的所有的人，但是你在当天直观地感受到人说话的声音，然后他们的样貌，他们是用什么样精神面貌在你旁边出现，还是很震撼的。</w:t>
      </w:r>
    </w:p>
    <w:p>
      <w:pPr>
        <w:pStyle w:val="TranscriptBody"/>
        <w:spacing w:after="120" w:before="0" w:line="360" w:lineRule="exact"/>
        <w:ind w:firstLine="480"/>
      </w:pPr>
      <w:r>
        <w:rPr>
          <w:rFonts w:ascii="Calibri" w:hAnsi="Calibri" w:eastAsia="宋体" w:cs="宋体"/>
          <w:sz w:val="24"/>
          <w:szCs w:val="24"/>
          <w:color w:val="000000"/>
        </w:rPr>
        <w:t>那天不是有那个，我看到小红书上有笔记拍到王石吗？举办那个场地，上生·新所是万科运营的吧？我估计有这层关系。看到王石在你们活动现场出现的照片，大家也会说，就是这个虽然也不能说明它这个数字上有怎么样的特别之处吧，但是就是会给大家一个很直观的感受。</w:t>
      </w:r>
    </w:p>
    <w:p>
      <w:pPr>
        <w:pStyle w:val="TranscriptBody"/>
        <w:spacing w:after="120" w:before="0" w:line="360" w:lineRule="exact"/>
        <w:ind w:firstLine="480"/>
      </w:pPr>
      <w:r>
        <w:rPr>
          <w:rFonts w:ascii="Calibri" w:hAnsi="Calibri" w:eastAsia="宋体" w:cs="宋体"/>
          <w:sz w:val="24"/>
          <w:szCs w:val="24"/>
          <w:color w:val="000000"/>
        </w:rPr>
        <w:t>我们自己平时也是知道有很多可能类似这样的企业家朋友，或者是我们当天也有展示一些这样的朋友，他们平时可能就在听咱们《商业就是这样》。我们也能知道一些，就是这次也有借此机会，然后问问他们对播客的感受什么的。但是他出现在你旁边的时候，你还是会觉得，原来我们在听同一个节目，我们在喜欢同一种东西，那个感受是比较丰富的，信息要素比较多。</w:t>
      </w:r>
    </w:p>
    <w:p>
      <w:pPr>
        <w:pStyle w:val="TranscriptBody"/>
        <w:spacing w:after="120" w:before="0" w:line="360" w:lineRule="exact"/>
        <w:ind w:firstLine="480"/>
      </w:pPr>
      <w:r>
        <w:rPr>
          <w:rFonts w:ascii="Calibri" w:hAnsi="Calibri" w:eastAsia="宋体" w:cs="宋体"/>
          <w:sz w:val="24"/>
          <w:szCs w:val="24"/>
          <w:color w:val="000000"/>
        </w:rPr>
        <w:t>你刚刚说这个项目对小宇宙这个公司来说，今年是比较重要的，然后又说这个目标实际上是比较复杂的。我问一个比较直白的问题，就是你们怎么来评判这个项目的成果？或者是现在你们有，比如说对它的 KPI 有个考核吗？</w:t>
      </w:r>
    </w:p>
    <w:p>
      <w:pPr>
        <w:pStyle w:val="TranscriptBody"/>
        <w:spacing w:after="120" w:before="0" w:line="360" w:lineRule="exact"/>
        <w:ind w:firstLine="480"/>
      </w:pPr>
      <w:r>
        <w:rPr>
          <w:rFonts w:ascii="Calibri" w:hAnsi="Calibri" w:eastAsia="宋体" w:cs="宋体"/>
          <w:sz w:val="24"/>
          <w:szCs w:val="24"/>
          <w:color w:val="000000"/>
        </w:rPr>
        <w:t>它目标其实是比较直接的，就是我们认为小宇宙有品牌价值，播客有非常强的用户黏性，我想要把这个东西变成一个生动的，转化成商业价值，或者是潜在的商业机会。那至于考核的层面上，我们更多的可能会看，一个是用户反馈层面的，就是主播、听众……</w:t>
      </w:r>
    </w:p>
    <w:p>
      <w:pPr>
        <w:pStyle w:val="TranscriptBody"/>
        <w:spacing w:after="120" w:before="0" w:line="360" w:lineRule="exact"/>
        <w:ind w:firstLine="480"/>
      </w:pPr>
      <w:r>
        <w:rPr>
          <w:rFonts w:ascii="Calibri" w:hAnsi="Calibri" w:eastAsia="宋体" w:cs="宋体"/>
          <w:sz w:val="24"/>
          <w:szCs w:val="24"/>
          <w:color w:val="000000"/>
        </w:rPr>
        <w:t>这个大致的数字能分享点什么？比如说人数的数字，然后社媒的这种数字，有这种你们会看的吗？</w:t>
      </w:r>
    </w:p>
    <w:p>
      <w:pPr>
        <w:pStyle w:val="TranscriptBody"/>
        <w:spacing w:after="120" w:before="0" w:line="360" w:lineRule="exact"/>
        <w:ind w:firstLine="480"/>
      </w:pPr>
      <w:r>
        <w:rPr>
          <w:rFonts w:ascii="Calibri" w:hAnsi="Calibri" w:eastAsia="宋体" w:cs="宋体"/>
          <w:sz w:val="24"/>
          <w:szCs w:val="24"/>
          <w:color w:val="000000"/>
        </w:rPr>
        <w:t>有的。我们这次活动应该是有两万人次，园区跟我们说是这样的一个数字。线上的讨论量是 2500 万。</w:t>
      </w:r>
    </w:p>
    <w:p>
      <w:pPr>
        <w:pStyle w:val="TranscriptBody"/>
        <w:spacing w:after="120" w:before="0" w:line="360" w:lineRule="exact"/>
        <w:ind w:firstLine="480"/>
      </w:pPr>
      <w:r>
        <w:rPr>
          <w:rFonts w:ascii="Calibri" w:hAnsi="Calibri" w:eastAsia="宋体" w:cs="宋体"/>
          <w:sz w:val="24"/>
          <w:szCs w:val="24"/>
          <w:color w:val="000000"/>
        </w:rPr>
        <w:t>我感觉，而且你们应该是比较看重，比如像小红书这样的平台的好评率，是吧？</w:t>
      </w:r>
    </w:p>
    <w:p>
      <w:pPr>
        <w:pStyle w:val="TranscriptBody"/>
        <w:spacing w:after="120" w:before="0" w:line="360" w:lineRule="exact"/>
        <w:ind w:firstLine="480"/>
      </w:pPr>
      <w:r>
        <w:rPr>
          <w:rFonts w:ascii="Calibri" w:hAnsi="Calibri" w:eastAsia="宋体" w:cs="宋体"/>
          <w:sz w:val="24"/>
          <w:szCs w:val="24"/>
          <w:color w:val="000000"/>
        </w:rPr>
        <w:t>是。然后小红书分享得特别多，因为就是这次有很多人拍了这个 vlog，还有那个图片，因为我们现场有很多，就是大家……有很多比如说主播的见面，有可能……这其实是……我们的环节设置比较去中心化。</w:t>
      </w:r>
    </w:p>
    <w:p>
      <w:pPr>
        <w:pStyle w:val="TranscriptBody"/>
        <w:spacing w:after="120" w:before="0" w:line="360" w:lineRule="exact"/>
        <w:ind w:firstLine="480"/>
      </w:pPr>
      <w:r>
        <w:rPr>
          <w:rFonts w:ascii="Calibri" w:hAnsi="Calibri" w:eastAsia="宋体" w:cs="宋体"/>
          <w:sz w:val="24"/>
          <w:szCs w:val="24"/>
          <w:color w:val="000000"/>
        </w:rPr>
        <w:t>它不是一个场，那如果它要是一个场，我们就推导出来，就是我们希望呈现的是那种散点的、去中心化的，而不是说有绝对的主旋律，其他都是次要的，就会在议程上……所以我说是复杂的东西，就是这点。</w:t>
      </w:r>
    </w:p>
    <w:p>
      <w:pPr>
        <w:pStyle w:val="TranscriptBody"/>
        <w:spacing w:after="120" w:before="0" w:line="360" w:lineRule="exact"/>
        <w:ind w:firstLine="480"/>
      </w:pPr>
      <w:r>
        <w:rPr>
          <w:rFonts w:ascii="Calibri" w:hAnsi="Calibri" w:eastAsia="宋体" w:cs="宋体"/>
          <w:sz w:val="24"/>
          <w:szCs w:val="24"/>
          <w:color w:val="000000"/>
        </w:rPr>
        <w:t>商业空间的一天的比较高峰的人量是差不多的，而且考虑到当天还下雨。</w:t>
      </w:r>
    </w:p>
    <w:p>
      <w:pPr>
        <w:pStyle w:val="TranscriptBody"/>
        <w:spacing w:after="120" w:before="0" w:line="360" w:lineRule="exact"/>
        <w:ind w:firstLine="480"/>
      </w:pPr>
      <w:r>
        <w:rPr>
          <w:rFonts w:ascii="Calibri" w:hAnsi="Calibri" w:eastAsia="宋体" w:cs="宋体"/>
          <w:sz w:val="24"/>
          <w:szCs w:val="24"/>
          <w:color w:val="000000"/>
        </w:rPr>
        <w:t>早上下雨，我也是愁死了。</w:t>
      </w:r>
    </w:p>
    <w:p>
      <w:pPr>
        <w:pStyle w:val="TranscriptBody"/>
        <w:spacing w:after="120" w:before="0" w:line="360" w:lineRule="exact"/>
        <w:ind w:firstLine="480"/>
      </w:pPr>
      <w:r>
        <w:rPr>
          <w:rFonts w:ascii="Calibri" w:hAnsi="Calibri" w:eastAsia="宋体" w:cs="宋体"/>
          <w:sz w:val="24"/>
          <w:szCs w:val="24"/>
          <w:color w:val="000000"/>
        </w:rPr>
        <w:t>我看到你们在分享的时候还凄风苦雨的，因为我跟约老师比较早地，就是站在喷泉广场外面。后来我想了一下，能够在那个时间点，在上海，早上要十点左右，然后顶着雨过来，其实是非常，是真爱。</w:t>
      </w:r>
    </w:p>
    <w:p>
      <w:pPr>
        <w:pStyle w:val="TranscriptBody"/>
        <w:spacing w:after="120" w:before="0" w:line="360" w:lineRule="exact"/>
        <w:ind w:firstLine="480"/>
      </w:pPr>
      <w:r>
        <w:rPr>
          <w:rFonts w:ascii="Calibri" w:hAnsi="Calibri" w:eastAsia="宋体" w:cs="宋体"/>
          <w:sz w:val="24"/>
          <w:szCs w:val="24"/>
          <w:color w:val="000000"/>
        </w:rPr>
        <w:t>谢谢大家。</w:t>
      </w:r>
    </w:p>
    <w:p>
      <w:pPr>
        <w:pStyle w:val="TranscriptBody"/>
        <w:spacing w:after="120" w:before="0" w:line="360" w:lineRule="exact"/>
        <w:ind w:firstLine="480"/>
      </w:pPr>
      <w:r>
        <w:rPr>
          <w:rFonts w:ascii="Calibri" w:hAnsi="Calibri" w:eastAsia="宋体" w:cs="宋体"/>
          <w:sz w:val="24"/>
          <w:szCs w:val="24"/>
          <w:color w:val="000000"/>
        </w:rPr>
        <w:t>我是忍不了撑伞了，约老师就忍着不撑伞。</w:t>
      </w:r>
    </w:p>
    <w:p>
      <w:pPr>
        <w:pStyle w:val="TranscriptBody"/>
        <w:spacing w:after="120" w:before="0" w:line="360" w:lineRule="exact"/>
        <w:ind w:firstLine="480"/>
      </w:pPr>
      <w:r>
        <w:rPr>
          <w:rFonts w:ascii="Calibri" w:hAnsi="Calibri" w:eastAsia="宋体" w:cs="宋体"/>
          <w:sz w:val="24"/>
          <w:szCs w:val="24"/>
          <w:color w:val="000000"/>
        </w:rPr>
        <w:t>对，因为撑伞实在是体验更差一点。</w:t>
      </w:r>
    </w:p>
    <w:p>
      <w:pPr>
        <w:pStyle w:val="TranscriptBody"/>
        <w:spacing w:after="120" w:before="0" w:line="360" w:lineRule="exact"/>
        <w:ind w:firstLine="480"/>
      </w:pPr>
      <w:r>
        <w:rPr>
          <w:rFonts w:ascii="Calibri" w:hAnsi="Calibri" w:eastAsia="宋体" w:cs="宋体"/>
          <w:sz w:val="24"/>
          <w:szCs w:val="24"/>
          <w:color w:val="000000"/>
        </w:rPr>
        <w:t>其实我是实在是有点那个，淋得不行了，头发要保护一下。还有下一次吗？就希望下一次不要下雨，我们先预祝一下好吗？</w:t>
      </w:r>
    </w:p>
    <w:p>
      <w:pPr>
        <w:pStyle w:val="TranscriptBody"/>
        <w:spacing w:after="120" w:before="0" w:line="360" w:lineRule="exact"/>
        <w:ind w:firstLine="480"/>
      </w:pPr>
      <w:r>
        <w:rPr>
          <w:rFonts w:ascii="Calibri" w:hAnsi="Calibri" w:eastAsia="宋体" w:cs="宋体"/>
          <w:sz w:val="24"/>
          <w:szCs w:val="24"/>
          <w:color w:val="000000"/>
        </w:rPr>
        <w:t>我们肯定是这么希望的。</w:t>
      </w:r>
    </w:p>
    <w:p>
      <w:pPr>
        <w:pStyle w:val="TranscriptBody"/>
        <w:spacing w:after="120" w:before="0" w:line="360" w:lineRule="exact"/>
        <w:ind w:firstLine="480"/>
      </w:pPr>
      <w:r>
        <w:rPr>
          <w:rFonts w:ascii="Calibri" w:hAnsi="Calibri" w:eastAsia="宋体" w:cs="宋体"/>
          <w:sz w:val="24"/>
          <w:szCs w:val="24"/>
          <w:color w:val="000000"/>
        </w:rPr>
        <w:t>所以说是有下一次的吗？</w:t>
      </w:r>
    </w:p>
    <w:p>
      <w:pPr>
        <w:pStyle w:val="TranscriptBody"/>
        <w:spacing w:after="120" w:before="0" w:line="360" w:lineRule="exact"/>
        <w:ind w:firstLine="480"/>
      </w:pPr>
      <w:r>
        <w:rPr>
          <w:rFonts w:ascii="Calibri" w:hAnsi="Calibri" w:eastAsia="宋体" w:cs="宋体"/>
          <w:sz w:val="24"/>
          <w:szCs w:val="24"/>
          <w:color w:val="000000"/>
        </w:rPr>
        <w:t>还得看下一次会是什么样的活动。这次是我们自己在做，那它是有我们想表达的东西给到大家，比如说这次我们说播客的连结是很深的。下一次如果再做，我们要有一个新的想表达的东西，或者说有一些新的品牌……</w:t>
      </w:r>
    </w:p>
    <w:p>
      <w:pPr>
        <w:pStyle w:val="TranscriptBody"/>
        <w:spacing w:after="120" w:before="0" w:line="360" w:lineRule="exact"/>
        <w:ind w:firstLine="480"/>
      </w:pPr>
      <w:r>
        <w:rPr>
          <w:rFonts w:ascii="Calibri" w:hAnsi="Calibri" w:eastAsia="宋体" w:cs="宋体"/>
          <w:sz w:val="24"/>
          <w:szCs w:val="24"/>
          <w:color w:val="000000"/>
        </w:rPr>
        <w:t>做活动策划，做活动的执行，当然有些像搭建这种的，也肯定是会有供应商的，但是大多数的事情都是你们自己来做，没有请乙方。这个实际上是跟很多品牌活动不太一样，这个其实是对公司自己要求会比较高。</w:t>
      </w:r>
    </w:p>
    <w:p>
      <w:pPr>
        <w:pStyle w:val="TranscriptBody"/>
        <w:spacing w:after="120" w:before="0" w:line="360" w:lineRule="exact"/>
        <w:ind w:firstLine="480"/>
      </w:pPr>
      <w:r>
        <w:rPr>
          <w:rFonts w:ascii="Calibri" w:hAnsi="Calibri" w:eastAsia="宋体" w:cs="宋体"/>
          <w:sz w:val="24"/>
          <w:szCs w:val="24"/>
          <w:color w:val="000000"/>
        </w:rPr>
        <w:t>对啊，你们平时就算是比如说市场部也好，包括运营也好，运营的也不是这个东西。</w:t>
      </w:r>
    </w:p>
    <w:p>
      <w:pPr>
        <w:pStyle w:val="TranscriptBody"/>
        <w:spacing w:after="120" w:before="0" w:line="360" w:lineRule="exact"/>
        <w:ind w:firstLine="480"/>
      </w:pPr>
      <w:r>
        <w:rPr>
          <w:rFonts w:ascii="Calibri" w:hAnsi="Calibri" w:eastAsia="宋体" w:cs="宋体"/>
          <w:sz w:val="24"/>
          <w:szCs w:val="24"/>
          <w:color w:val="000000"/>
        </w:rPr>
        <w:t>对，这次包括我们可能开发团队，然后设计、市场、运营、产品，所有的团队都来做这个项目。所以刚刚才说，我们要决策、要立项，就是单位时间里，我们这个团队是做这件事，而不是其他的事情，其实是需要比较复杂的思考和严格的论证的。</w:t>
      </w:r>
    </w:p>
    <w:p>
      <w:pPr>
        <w:pStyle w:val="TranscriptBody"/>
        <w:spacing w:after="120" w:before="0" w:line="360" w:lineRule="exact"/>
        <w:ind w:firstLine="480"/>
      </w:pPr>
      <w:r>
        <w:rPr>
          <w:rFonts w:ascii="Calibri" w:hAnsi="Calibri" w:eastAsia="宋体" w:cs="宋体"/>
          <w:sz w:val="24"/>
          <w:szCs w:val="24"/>
          <w:color w:val="000000"/>
        </w:rPr>
        <w:t>包括现场要有什么、要没有什么，因为我那天碰到 K 即，然后跟他说，你们这个活动太满，是不是应该砍掉一点？他说，我每个都想砍，但他们每个都保留了。</w:t>
      </w:r>
    </w:p>
    <w:p>
      <w:pPr>
        <w:pStyle w:val="TranscriptBody"/>
        <w:spacing w:after="120" w:before="0" w:line="360" w:lineRule="exact"/>
        <w:ind w:firstLine="480"/>
      </w:pPr>
      <w:r>
        <w:rPr>
          <w:rFonts w:ascii="Calibri" w:hAnsi="Calibri" w:eastAsia="宋体" w:cs="宋体"/>
          <w:sz w:val="24"/>
          <w:szCs w:val="24"/>
          <w:color w:val="000000"/>
        </w:rPr>
        <w:t>这也是为什么我们可能从头到尾都没有考虑过说请那个活动供应商来做。现在我不觉得说有一个专业的活动公司……</w:t>
      </w:r>
    </w:p>
    <w:p>
      <w:pPr>
        <w:pStyle w:val="TranscriptBody"/>
        <w:spacing w:after="120" w:before="0" w:line="360" w:lineRule="exact"/>
        <w:ind w:firstLine="480"/>
      </w:pPr>
      <w:r>
        <w:rPr>
          <w:rFonts w:ascii="Calibri" w:hAnsi="Calibri" w:eastAsia="宋体" w:cs="宋体"/>
          <w:sz w:val="24"/>
          <w:szCs w:val="24"/>
          <w:color w:val="000000"/>
        </w:rPr>
        <w:t>做这个品牌活动的这个目标和最后呈现的形式之间，是有一个非常严格的探讨的、论证的过程。我相信里面肯定有很多内部不同意见，就是有的东西要留，有的东西不留，或者是要怎么来呈现。有没有就是吵得比较厉害的？</w:t>
      </w:r>
    </w:p>
    <w:p>
      <w:pPr>
        <w:pStyle w:val="TranscriptBody"/>
        <w:spacing w:after="120" w:before="0" w:line="360" w:lineRule="exact"/>
        <w:ind w:firstLine="480"/>
      </w:pPr>
      <w:r>
        <w:rPr>
          <w:rFonts w:ascii="Calibri" w:hAnsi="Calibri" w:eastAsia="宋体" w:cs="宋体"/>
          <w:sz w:val="24"/>
          <w:szCs w:val="24"/>
          <w:color w:val="000000"/>
        </w:rPr>
        <w:t>总体上，在如何去制定这个主题，然后这个主题大概应该有什么样的环节，这是基本上是没有什么争执的。蛮值得分享的就是说，我们在不同时期，团队，就是这些人，他可能原本都不是在做这些工作，那在不同时期应该以什么样的逻辑去做分组，一个人拆成了多方面去用，在不同的时期。</w:t>
      </w:r>
    </w:p>
    <w:p>
      <w:pPr>
        <w:pStyle w:val="TranscriptBody"/>
        <w:spacing w:after="120" w:before="0" w:line="360" w:lineRule="exact"/>
        <w:ind w:firstLine="480"/>
      </w:pPr>
      <w:r>
        <w:rPr>
          <w:rFonts w:ascii="Calibri" w:hAnsi="Calibri" w:eastAsia="宋体" w:cs="宋体"/>
          <w:sz w:val="24"/>
          <w:szCs w:val="24"/>
          <w:color w:val="000000"/>
        </w:rPr>
        <w:t>那或者换一个角度的话，有没有你觉得整个活动里边的某一个设置，或者是某一个环节，很能体现出你们对于这个活动的方向，或者它的这个主题？或者有没有什么做法你觉得是，就这次活动里是很小宇宙的做法？</w:t>
      </w:r>
    </w:p>
    <w:p>
      <w:pPr>
        <w:pStyle w:val="TranscriptBody"/>
        <w:spacing w:after="120" w:before="0" w:line="360" w:lineRule="exact"/>
        <w:ind w:firstLine="480"/>
      </w:pPr>
      <w:r>
        <w:rPr>
          <w:rFonts w:ascii="Calibri" w:hAnsi="Calibri" w:eastAsia="宋体" w:cs="宋体"/>
          <w:sz w:val="24"/>
          <w:szCs w:val="24"/>
          <w:color w:val="000000"/>
        </w:rPr>
        <w:t>我觉得有两个事情，就是刚刚除了分工以外，还有一个是执行的策略，就是我要去哪里，怎么去。就我知道我要做一次，把比如说这样的一次市场品牌活动，但是我要怎么样能够达到这个效果，聚集的热闹以外，还能带着感受走，带着收获离开，带着一种我走的时候，就像您说的，意犹未尽，或者说是我有一个理解到一些东西。</w:t>
      </w:r>
    </w:p>
    <w:p>
      <w:pPr>
        <w:pStyle w:val="TranscriptBody"/>
        <w:spacing w:after="120" w:before="0" w:line="360" w:lineRule="exact"/>
        <w:ind w:firstLine="480"/>
      </w:pPr>
      <w:r>
        <w:rPr>
          <w:rFonts w:ascii="Calibri" w:hAnsi="Calibri" w:eastAsia="宋体" w:cs="宋体"/>
          <w:sz w:val="24"/>
          <w:szCs w:val="24"/>
          <w:color w:val="000000"/>
        </w:rPr>
        <w:t>这里面就需要有拎起主线，拎起每个环节，要串联在一个统一的灵魂当中，这个也是在策略当中的。</w:t>
      </w:r>
    </w:p>
    <w:p>
      <w:pPr>
        <w:pStyle w:val="TranscriptBody"/>
        <w:spacing w:after="120" w:before="0" w:line="360" w:lineRule="exact"/>
        <w:ind w:firstLine="480"/>
      </w:pPr>
      <w:r>
        <w:rPr>
          <w:rFonts w:ascii="Calibri" w:hAnsi="Calibri" w:eastAsia="宋体" w:cs="宋体"/>
          <w:sz w:val="24"/>
          <w:szCs w:val="24"/>
          <w:color w:val="000000"/>
        </w:rPr>
        <w:t>那我回过来讲第一点。第一点就是它有一些我们在执行过程中感受到的一些 threats。比如说我们自己从五年前，我们就非常熟悉播客，但是现在有很多今年开始了解的品牌，他们可能就是对播客比较陌生。那也就发现在这个五年以来积累的不同的破圈的人群，他理解的播客的形象深浅不一，他的认识的侧面，然后主播、听众、品牌，不同的人期待的播客活动，想要得到的东西也不同。</w:t>
      </w:r>
    </w:p>
    <w:p>
      <w:pPr>
        <w:pStyle w:val="TranscriptBody"/>
        <w:spacing w:after="120" w:before="0" w:line="360" w:lineRule="exact"/>
        <w:ind w:firstLine="480"/>
      </w:pPr>
      <w:r>
        <w:rPr>
          <w:rFonts w:ascii="Calibri" w:hAnsi="Calibri" w:eastAsia="宋体" w:cs="宋体"/>
          <w:sz w:val="24"/>
          <w:szCs w:val="24"/>
          <w:color w:val="000000"/>
        </w:rPr>
        <w:t>所以会有可能出现，就是我们想要面向这么多的人群，我们想要触达这个人群，但是他们来了以后谁都不满意。很有可能是他们每个人……或者每个人，我跟你的一天的行程可能是完全不一样的。我可能这一天都在买周边和找集章，做一些互动的玩法。那我可能另外的一个人，可能一整天都在找主播见面。可能另外一个人是今天就是在听我们的那个分享会。</w:t>
      </w:r>
    </w:p>
    <w:p>
      <w:pPr>
        <w:pStyle w:val="TranscriptBody"/>
        <w:spacing w:after="120" w:before="0" w:line="360" w:lineRule="exact"/>
        <w:ind w:firstLine="480"/>
      </w:pPr>
      <w:r>
        <w:rPr>
          <w:rFonts w:ascii="Calibri" w:hAnsi="Calibri" w:eastAsia="宋体" w:cs="宋体"/>
          <w:sz w:val="24"/>
          <w:szCs w:val="24"/>
          <w:color w:val="000000"/>
        </w:rPr>
        <w:t>怎么确保说大家都带着统一的认知离开，或者说大家理解到的小宇宙和播客差不离，大概是我们想要的东西？那就需要拎起，比如说这次我们的主题是连结。连结是一个，在线下执行当中，我还有比如说陪伴、温度，然后时长等等，这些关键字可能都是可以的，但是连结是一个可操作的事情。</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我可以跟，比如说市集摊位，其实我是在跟一个品牌去连结，我可能跟一种体验连结。那更不用说我去见到《商业就是这样》的主播，这是一个最简单的一个……然后这样离开。所以可能体验是复杂的、不同的，但是它的主线是统一的。</w:t>
      </w:r>
    </w:p>
    <w:p>
      <w:pPr>
        <w:pStyle w:val="TranscriptBody"/>
        <w:spacing w:after="120" w:before="0" w:line="360" w:lineRule="exact"/>
        <w:ind w:firstLine="480"/>
      </w:pPr>
      <w:r>
        <w:rPr>
          <w:rFonts w:ascii="Calibri" w:hAnsi="Calibri" w:eastAsia="宋体" w:cs="宋体"/>
          <w:sz w:val="24"/>
          <w:szCs w:val="24"/>
          <w:color w:val="000000"/>
        </w:rPr>
        <w:t>我觉得这个产品思路还是蛮有意思的，值得学习。</w:t>
      </w:r>
    </w:p>
    <w:p>
      <w:pPr>
        <w:pStyle w:val="TranscriptBody"/>
        <w:spacing w:after="120" w:before="0" w:line="360" w:lineRule="exact"/>
        <w:ind w:firstLine="480"/>
      </w:pPr>
      <w:r>
        <w:rPr>
          <w:rFonts w:ascii="Calibri" w:hAnsi="Calibri" w:eastAsia="宋体" w:cs="宋体"/>
          <w:sz w:val="24"/>
          <w:szCs w:val="24"/>
          <w:color w:val="000000"/>
        </w:rPr>
        <w:t>我们总体上就是很在乎用户体验和用户角度的设计的。除了比如说主播、听众、品牌，主播都还有在细分。像你们对我们来说就是老主播了，OG 了。</w:t>
      </w:r>
    </w:p>
    <w:p>
      <w:pPr>
        <w:pStyle w:val="TranscriptBody"/>
        <w:spacing w:after="120" w:before="0" w:line="360" w:lineRule="exact"/>
        <w:ind w:firstLine="480"/>
      </w:pPr>
      <w:r>
        <w:rPr>
          <w:rFonts w:ascii="Calibri" w:hAnsi="Calibri" w:eastAsia="宋体" w:cs="宋体"/>
          <w:sz w:val="24"/>
          <w:szCs w:val="24"/>
          <w:color w:val="000000"/>
        </w:rPr>
        <w:t>然后呢，已经老了吗？</w:t>
      </w:r>
    </w:p>
    <w:p>
      <w:pPr>
        <w:pStyle w:val="TranscriptBody"/>
        <w:spacing w:after="120" w:before="0" w:line="360" w:lineRule="exact"/>
        <w:ind w:firstLine="480"/>
      </w:pPr>
      <w:r>
        <w:rPr>
          <w:rFonts w:ascii="Calibri" w:hAnsi="Calibri" w:eastAsia="宋体" w:cs="宋体"/>
          <w:sz w:val="24"/>
          <w:szCs w:val="24"/>
          <w:color w:val="000000"/>
        </w:rPr>
        <w:t>还有一些比较资深的，然后可能还要包括刚刚开始做的人，然后可能还在顺着这个过程里。I 人我们也会专门去想的。然后就比如说，他就是没有办法很热络地去面对面。然后可能有些人其实是会满意，就是我今天要拿着东西走，拿着东西走。那就包括我们做的很多，比如说今天有一个来自宇宙的信号的签语，或者说会有一些小的贴纸，或者是 APP 里的东西，那他就带着这个东西走，他会觉得我存在，我来了。</w:t>
      </w:r>
    </w:p>
    <w:p>
      <w:pPr>
        <w:pStyle w:val="TranscriptBody"/>
        <w:spacing w:after="120" w:before="0" w:line="360" w:lineRule="exact"/>
        <w:ind w:firstLine="480"/>
      </w:pPr>
      <w:r>
        <w:rPr>
          <w:rFonts w:ascii="Calibri" w:hAnsi="Calibri" w:eastAsia="宋体" w:cs="宋体"/>
          <w:sz w:val="24"/>
          <w:szCs w:val="24"/>
          <w:color w:val="000000"/>
        </w:rPr>
        <w:t>有一个形式的存根。</w:t>
      </w:r>
    </w:p>
    <w:p>
      <w:pPr>
        <w:pStyle w:val="TranscriptBody"/>
        <w:spacing w:after="120" w:before="0" w:line="360" w:lineRule="exact"/>
        <w:ind w:firstLine="480"/>
      </w:pPr>
      <w:r>
        <w:rPr>
          <w:rFonts w:ascii="Calibri" w:hAnsi="Calibri" w:eastAsia="宋体" w:cs="宋体"/>
          <w:sz w:val="24"/>
          <w:szCs w:val="24"/>
          <w:color w:val="000000"/>
        </w:rPr>
        <w:t>对。那这不同的人，他满意的逻辑、他的体验是不一样。这就是平时我们太常在感受 C 端用户了，所以用这种方式来做策划，可能会比较保证、提高成功率。</w:t>
      </w:r>
    </w:p>
    <w:p>
      <w:pPr>
        <w:pStyle w:val="TranscriptBody"/>
        <w:spacing w:after="120" w:before="0" w:line="360" w:lineRule="exact"/>
        <w:ind w:firstLine="480"/>
      </w:pPr>
      <w:r>
        <w:rPr>
          <w:rFonts w:ascii="Calibri" w:hAnsi="Calibri" w:eastAsia="宋体" w:cs="宋体"/>
          <w:sz w:val="24"/>
          <w:szCs w:val="24"/>
          <w:color w:val="000000"/>
        </w:rPr>
        <w:t>我觉得听上去你们工作跟迪士尼的乐园的设计是差不多。</w:t>
      </w:r>
    </w:p>
    <w:p>
      <w:pPr>
        <w:pStyle w:val="TranscriptBody"/>
        <w:spacing w:after="120" w:before="0" w:line="360" w:lineRule="exact"/>
        <w:ind w:firstLine="480"/>
      </w:pPr>
      <w:r>
        <w:rPr>
          <w:rFonts w:ascii="Calibri" w:hAnsi="Calibri" w:eastAsia="宋体" w:cs="宋体"/>
          <w:sz w:val="24"/>
          <w:szCs w:val="24"/>
          <w:color w:val="000000"/>
        </w:rPr>
        <w:t>是吗？万事皆可迪士尼啊，约老师。因为我们看到小红书上面有，就是不就有个帖子蛮火的吗？就是问这个活动是哪个乙方执行的，老板让我来问一问。然后下面就回复说，就可以跟老板说了，不用想了。</w:t>
      </w:r>
    </w:p>
    <w:p>
      <w:pPr>
        <w:pStyle w:val="TranscriptBody"/>
        <w:spacing w:after="120" w:before="0" w:line="360" w:lineRule="exact"/>
        <w:ind w:firstLine="480"/>
      </w:pPr>
      <w:r>
        <w:rPr>
          <w:rFonts w:ascii="Calibri" w:hAnsi="Calibri" w:eastAsia="宋体" w:cs="宋体"/>
          <w:sz w:val="24"/>
          <w:szCs w:val="24"/>
          <w:color w:val="000000"/>
        </w:rPr>
        <w:t>我觉得这个是值得分享给大家的，因为如果我是创意团队，或者说我是一个负责策划的，不管是线上线下的活动的策划，其实我更多的是，即使我是乙方，我其实在对谁负责？我在对甲方负责，或者我对我的传递和表达负责。其实更重要的，其实这个世界里没有第三……就是我的目标受众，这件事情没有那么那么重要，在我们做事情的逻辑里面。</w:t>
      </w:r>
    </w:p>
    <w:p>
      <w:pPr>
        <w:pStyle w:val="TranscriptBody"/>
        <w:spacing w:after="120" w:before="0" w:line="360" w:lineRule="exact"/>
        <w:ind w:firstLine="480"/>
      </w:pPr>
      <w:r>
        <w:rPr>
          <w:rFonts w:ascii="Calibri" w:hAnsi="Calibri" w:eastAsia="宋体" w:cs="宋体"/>
          <w:sz w:val="24"/>
          <w:szCs w:val="24"/>
          <w:color w:val="000000"/>
        </w:rPr>
        <w:t>你们甲方就是目标受众。</w:t>
      </w:r>
    </w:p>
    <w:p>
      <w:pPr>
        <w:pStyle w:val="TranscriptBody"/>
        <w:spacing w:after="120" w:before="0" w:line="360" w:lineRule="exact"/>
        <w:ind w:firstLine="480"/>
      </w:pPr>
      <w:r>
        <w:rPr>
          <w:rFonts w:ascii="Calibri" w:hAnsi="Calibri" w:eastAsia="宋体" w:cs="宋体"/>
          <w:sz w:val="24"/>
          <w:szCs w:val="24"/>
          <w:color w:val="000000"/>
        </w:rPr>
        <w:t>或者说，我不管跟甲方是什么关系，我永远要把我的作品放在广大天地、整个宇宙的层面去被接收的时候，这跟我们做产品是差不多的思路。那也可以不这么做，我认为绝佳的、100 分的创意，它就是很容易被感知和理解的，你只要专注于自己的表达。</w:t>
      </w:r>
    </w:p>
    <w:p>
      <w:pPr>
        <w:pStyle w:val="TranscriptBody"/>
        <w:spacing w:after="120" w:before="0" w:line="360" w:lineRule="exact"/>
        <w:ind w:firstLine="480"/>
      </w:pPr>
      <w:r>
        <w:rPr>
          <w:rFonts w:ascii="Calibri" w:hAnsi="Calibri" w:eastAsia="宋体" w:cs="宋体"/>
          <w:sz w:val="24"/>
          <w:szCs w:val="24"/>
          <w:color w:val="000000"/>
        </w:rPr>
        <w:t>传达到，要接到，是吧？</w:t>
      </w:r>
    </w:p>
    <w:p>
      <w:pPr>
        <w:pStyle w:val="TranscriptBody"/>
        <w:spacing w:after="120" w:before="0" w:line="360" w:lineRule="exact"/>
        <w:ind w:firstLine="480"/>
      </w:pPr>
      <w:r>
        <w:rPr>
          <w:rFonts w:ascii="Calibri" w:hAnsi="Calibri" w:eastAsia="宋体" w:cs="宋体"/>
          <w:sz w:val="24"/>
          <w:szCs w:val="24"/>
          <w:color w:val="000000"/>
        </w:rPr>
        <w:t>来多少人，最好就是满分地走。尽可能多的人，尽可能深的感受，尽可能多的发酵，这些东西每一环，如果你都希望能够去提高你想要的成功率，那么就比较值得从对方的那一端再推导一次。这个事情是很累的，但我会觉得，就刚刚说的，它值得分享，是它能够很大程度上拿到你想要的结果的一个概率。</w:t>
      </w:r>
    </w:p>
    <w:p>
      <w:pPr>
        <w:pStyle w:val="TranscriptBody"/>
        <w:spacing w:after="120" w:before="0" w:line="360" w:lineRule="exact"/>
        <w:ind w:firstLine="480"/>
      </w:pPr>
      <w:r>
        <w:rPr>
          <w:rFonts w:ascii="Calibri" w:hAnsi="Calibri" w:eastAsia="宋体" w:cs="宋体"/>
          <w:sz w:val="24"/>
          <w:szCs w:val="24"/>
          <w:color w:val="000000"/>
        </w:rPr>
        <w:t>我觉得刚刚这段，就是因为我们今天有一个主题角度，是小宇宙作为一家创业公司的目前的现状，就刚刚那个你们做活动的做事方式，还是蛮看得出你们这个创业公司的做事方式。</w:t>
      </w:r>
    </w:p>
    <w:p>
      <w:pPr>
        <w:pStyle w:val="TranscriptBody"/>
        <w:spacing w:after="120" w:before="0" w:line="360" w:lineRule="exact"/>
        <w:ind w:firstLine="480"/>
      </w:pPr>
      <w:r>
        <w:rPr>
          <w:rFonts w:ascii="Calibri" w:hAnsi="Calibri" w:eastAsia="宋体" w:cs="宋体"/>
          <w:sz w:val="24"/>
          <w:szCs w:val="24"/>
          <w:color w:val="000000"/>
        </w:rPr>
        <w:t>这个团队，我们还办过别的，比如说黑客马拉松的活动，或者什么样的活动。我当时有一个感受，就是偏要勉强。</w:t>
      </w:r>
    </w:p>
    <w:p>
      <w:pPr>
        <w:pStyle w:val="TranscriptBody"/>
        <w:spacing w:after="120" w:before="0" w:line="360" w:lineRule="exact"/>
        <w:ind w:firstLine="480"/>
      </w:pPr>
      <w:r>
        <w:rPr>
          <w:rFonts w:ascii="Calibri" w:hAnsi="Calibri" w:eastAsia="宋体" w:cs="宋体"/>
          <w:sz w:val="24"/>
          <w:szCs w:val="24"/>
          <w:color w:val="000000"/>
        </w:rPr>
        <w:t>怎么解释这个词？</w:t>
      </w:r>
    </w:p>
    <w:p>
      <w:pPr>
        <w:pStyle w:val="TranscriptBody"/>
        <w:spacing w:after="120" w:before="0" w:line="360" w:lineRule="exact"/>
        <w:ind w:firstLine="480"/>
      </w:pPr>
      <w:r>
        <w:rPr>
          <w:rFonts w:ascii="Calibri" w:hAnsi="Calibri" w:eastAsia="宋体" w:cs="宋体"/>
          <w:sz w:val="24"/>
          <w:szCs w:val="24"/>
          <w:color w:val="000000"/>
        </w:rPr>
        <w:t>就是那时候我的感受就是，我没有那么熟悉我现在要做的这个活动，比如说这个 AI 兴起以后，我要很快速地去为它做一个黑客马拉松。</w:t>
      </w:r>
    </w:p>
    <w:p>
      <w:pPr>
        <w:pStyle w:val="TranscriptBody"/>
        <w:spacing w:after="120" w:before="0" w:line="360" w:lineRule="exact"/>
        <w:ind w:firstLine="480"/>
      </w:pPr>
      <w:r>
        <w:rPr>
          <w:rFonts w:ascii="Calibri" w:hAnsi="Calibri" w:eastAsia="宋体" w:cs="宋体"/>
          <w:sz w:val="24"/>
          <w:szCs w:val="24"/>
          <w:color w:val="000000"/>
        </w:rPr>
        <w:t>老板给你发了一个单，你接单。</w:t>
      </w:r>
    </w:p>
    <w:p>
      <w:pPr>
        <w:pStyle w:val="TranscriptBody"/>
        <w:spacing w:after="120" w:before="0" w:line="360" w:lineRule="exact"/>
        <w:ind w:firstLine="480"/>
      </w:pPr>
      <w:r>
        <w:rPr>
          <w:rFonts w:ascii="Calibri" w:hAnsi="Calibri" w:eastAsia="宋体" w:cs="宋体"/>
          <w:sz w:val="24"/>
          <w:szCs w:val="24"/>
          <w:color w:val="000000"/>
        </w:rPr>
        <w:t>对，就是可能很快时间决定了要做这个事情。更不用说我们市场的同事，可能哪怕有线下的经验，是什么音乐节、喜剧演出现场，跟这个东西没有半毛钱关系。他们也有可能，有的同事就从来没有接触过这样形式的活动。</w:t>
      </w:r>
    </w:p>
    <w:p>
      <w:pPr>
        <w:pStyle w:val="TranscriptBody"/>
        <w:spacing w:after="120" w:before="0" w:line="360" w:lineRule="exact"/>
        <w:ind w:firstLine="480"/>
      </w:pPr>
      <w:r>
        <w:rPr>
          <w:rFonts w:ascii="Calibri" w:hAnsi="Calibri" w:eastAsia="宋体" w:cs="宋体"/>
          <w:sz w:val="24"/>
          <w:szCs w:val="24"/>
          <w:color w:val="000000"/>
        </w:rPr>
        <w:t>就不应该因为我们自己有没有做过这个事情，或者说现在的主客观条件，然后来降低这个要求。所以我会觉得，就是有一种偏要勉强的那种劲的。然后这个情绪是互相影响的，比如说这次我们设计师整个团队做的这些交互的设计，确实是一个主题乐园的玩法，它是很复杂的。大家有这种想法的时候，开发的同事是几乎没有在做减法。你有的这些设计以后，同时是需要可能要加班去完成的。</w:t>
      </w:r>
    </w:p>
    <w:p>
      <w:pPr>
        <w:pStyle w:val="TranscriptBody"/>
        <w:spacing w:after="120" w:before="0" w:line="360" w:lineRule="exact"/>
        <w:ind w:firstLine="480"/>
      </w:pPr>
      <w:r>
        <w:rPr>
          <w:rFonts w:ascii="Calibri" w:hAnsi="Calibri" w:eastAsia="宋体" w:cs="宋体"/>
          <w:sz w:val="24"/>
          <w:szCs w:val="24"/>
          <w:color w:val="000000"/>
        </w:rPr>
        <w:t>因为我经历过类似的事情，就是如果你的开发没有做减法的话，你真的要谢谢他不杀之恩。</w:t>
      </w:r>
    </w:p>
    <w:p>
      <w:pPr>
        <w:pStyle w:val="TranscriptBody"/>
        <w:spacing w:after="120" w:before="0" w:line="360" w:lineRule="exact"/>
        <w:ind w:firstLine="480"/>
      </w:pPr>
      <w:r>
        <w:rPr>
          <w:rFonts w:ascii="Calibri" w:hAnsi="Calibri" w:eastAsia="宋体" w:cs="宋体"/>
          <w:sz w:val="24"/>
          <w:szCs w:val="24"/>
          <w:color w:val="000000"/>
        </w:rPr>
        <w:t>何止是没有做减法，是可能是偏要勉强自己的状态。那对于其他人，我觉得也是一种很好的暗示，就是我会因为我的工作环境里大家都没有想过要将就，而感觉到，那就拼一点。</w:t>
      </w:r>
    </w:p>
    <w:p>
      <w:pPr>
        <w:pStyle w:val="TranscriptBody"/>
        <w:spacing w:after="120" w:before="0" w:line="360" w:lineRule="exact"/>
        <w:ind w:firstLine="480"/>
      </w:pPr>
      <w:r>
        <w:rPr>
          <w:rFonts w:ascii="Calibri" w:hAnsi="Calibri" w:eastAsia="宋体" w:cs="宋体"/>
          <w:sz w:val="24"/>
          <w:szCs w:val="24"/>
          <w:color w:val="000000"/>
        </w:rPr>
        <w:t>对，我看到那个 K 即后来在即刻上面分享的那个，就是技术的那个文件，就是你们怎么来实现，比如说是那个多块屏，好像是？</w:t>
      </w:r>
    </w:p>
    <w:p>
      <w:pPr>
        <w:pStyle w:val="TranscriptBody"/>
        <w:spacing w:after="120" w:before="0" w:line="360" w:lineRule="exact"/>
        <w:ind w:firstLine="480"/>
      </w:pPr>
      <w:r>
        <w:rPr>
          <w:rFonts w:ascii="Calibri" w:hAnsi="Calibri" w:eastAsia="宋体" w:cs="宋体"/>
          <w:sz w:val="24"/>
          <w:szCs w:val="24"/>
          <w:color w:val="000000"/>
        </w:rPr>
        <w:t>对，多块屏，包括就是能够投上去你自己的那个什么订阅量。今天你们有去投你们《商业就是这样》的那个？</w:t>
      </w:r>
    </w:p>
    <w:p>
      <w:pPr>
        <w:pStyle w:val="TranscriptBody"/>
        <w:spacing w:after="120" w:before="0" w:line="360" w:lineRule="exact"/>
        <w:ind w:firstLine="480"/>
      </w:pPr>
      <w:r>
        <w:rPr>
          <w:rFonts w:ascii="Calibri" w:hAnsi="Calibri" w:eastAsia="宋体" w:cs="宋体"/>
          <w:sz w:val="24"/>
          <w:szCs w:val="24"/>
          <w:color w:val="000000"/>
        </w:rPr>
        <w:t>我那天在旁边看了很久，然后也看到这个东西的内部实际是个什么东西。</w:t>
      </w:r>
    </w:p>
    <w:p>
      <w:pPr>
        <w:pStyle w:val="TranscriptBody"/>
        <w:spacing w:after="120" w:before="0" w:line="360" w:lineRule="exact"/>
        <w:ind w:firstLine="480"/>
      </w:pPr>
      <w:r>
        <w:rPr>
          <w:rFonts w:ascii="Calibri" w:hAnsi="Calibri" w:eastAsia="宋体" w:cs="宋体"/>
          <w:sz w:val="24"/>
          <w:szCs w:val="24"/>
          <w:color w:val="000000"/>
        </w:rPr>
        <w:t>对，我看还是有点羞耻，所以我就没有去。我们都太 I 了，不行，我们。</w:t>
      </w:r>
    </w:p>
    <w:p>
      <w:pPr>
        <w:pStyle w:val="TranscriptBody"/>
        <w:spacing w:after="120" w:before="0" w:line="360" w:lineRule="exact"/>
        <w:ind w:firstLine="480"/>
      </w:pPr>
      <w:r>
        <w:rPr>
          <w:rFonts w:ascii="Calibri" w:hAnsi="Calibri" w:eastAsia="宋体" w:cs="宋体"/>
          <w:sz w:val="24"/>
          <w:szCs w:val="24"/>
          <w:color w:val="000000"/>
        </w:rPr>
        <w:t>的那些实现吧，就是说它可能有的可能背后是很简陋，但是它体验的时候其实是有点神奇的。就是手机可能靠近这个装置，然后你立刻你的数据就会出现在屏幕上这样子。</w:t>
      </w:r>
    </w:p>
    <w:p>
      <w:pPr>
        <w:pStyle w:val="TranscriptBody"/>
        <w:spacing w:after="120" w:before="0" w:line="360" w:lineRule="exact"/>
        <w:ind w:firstLine="480"/>
      </w:pPr>
      <w:r>
        <w:rPr>
          <w:rFonts w:ascii="Calibri" w:hAnsi="Calibri" w:eastAsia="宋体" w:cs="宋体"/>
          <w:sz w:val="24"/>
          <w:szCs w:val="24"/>
          <w:color w:val="000000"/>
        </w:rPr>
        <w:t>对，那个效果还是比较惊艳的，而且因为我们那个跟听友见面的地方就在它旁边嘛。</w:t>
      </w:r>
    </w:p>
    <w:p>
      <w:pPr>
        <w:pStyle w:val="TranscriptBody"/>
        <w:spacing w:after="120" w:before="0" w:line="360" w:lineRule="exact"/>
        <w:ind w:firstLine="480"/>
      </w:pPr>
      <w:r>
        <w:rPr>
          <w:rFonts w:ascii="Calibri" w:hAnsi="Calibri" w:eastAsia="宋体" w:cs="宋体"/>
          <w:sz w:val="24"/>
          <w:szCs w:val="24"/>
          <w:color w:val="000000"/>
        </w:rPr>
        <w:t>是啊，我就说，你们在这里面是属于订阅数或者是受众很广的节目，还有很多就是可能我才十几个听众，然后我就是投屏，说原来我是作为创作者，我今天就可以拥有这样的一座丰碑。</w:t>
      </w:r>
    </w:p>
    <w:p>
      <w:pPr>
        <w:pStyle w:val="TranscriptBody"/>
        <w:spacing w:after="120" w:before="0" w:line="360" w:lineRule="exact"/>
        <w:ind w:firstLine="480"/>
      </w:pPr>
      <w:r>
        <w:rPr>
          <w:rFonts w:ascii="Calibri" w:hAnsi="Calibri" w:eastAsia="宋体" w:cs="宋体"/>
          <w:sz w:val="24"/>
          <w:szCs w:val="24"/>
          <w:color w:val="000000"/>
        </w:rPr>
        <w:t>但我觉得这跟你之前说那个非常强相关，就是不同的主播对于这个事情的预期会很不一样。就是我们在这个活动上面的预期，可能跟一些新的主播，他的预期是完全不一样。</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所以那个功能，或者说这个互动，对他们来说是非常非常重要的一个体验。我完全可以理解他们这个心情，是会比较激动的。</w:t>
      </w:r>
    </w:p>
    <w:p>
      <w:pPr>
        <w:pStyle w:val="TranscriptBody"/>
        <w:spacing w:after="120" w:before="0" w:line="360" w:lineRule="exact"/>
        <w:ind w:firstLine="480"/>
      </w:pPr>
      <w:r>
        <w:rPr>
          <w:rFonts w:ascii="Calibri" w:hAnsi="Calibri" w:eastAsia="宋体" w:cs="宋体"/>
          <w:sz w:val="24"/>
          <w:szCs w:val="24"/>
          <w:color w:val="000000"/>
        </w:rPr>
        <w:t>刚刚讲为什么会在今年做这个活动，有一个很重要的原因，就是你觉得时间到了。不管是作为一个平台，或者作为一个公司，或者是播客这个事物，作为一个内容形式、内容的一个渠道，到了一个聚集了一定能量的阶段。我觉得可以把这个判断稍微展开来讲讲。就还是，要么先说平台，就是从你们作为一个播客的内容的平台，观察到的现在播客作为一个内容形式，景观、商业化这个层面，它到了一个什么样的程度？有没有一些数字也好，或者案例也好来分享？因为大家有可能了解的话，小宇宙其实现在作为一个平台，还是比较深度地介入到一些具体的合作当中的。</w:t>
      </w:r>
    </w:p>
    <w:p>
      <w:pPr>
        <w:pStyle w:val="TranscriptBody"/>
        <w:spacing w:after="120" w:before="0" w:line="360" w:lineRule="exact"/>
        <w:ind w:firstLine="480"/>
      </w:pPr>
      <w:r>
        <w:rPr>
          <w:rFonts w:ascii="Calibri" w:hAnsi="Calibri" w:eastAsia="宋体" w:cs="宋体"/>
          <w:sz w:val="24"/>
          <w:szCs w:val="24"/>
          <w:color w:val="000000"/>
        </w:rPr>
        <w:t>是。我们今年能够感受到品牌合作的普遍发生，这个是跟大家，我觉得都能够感受到的。然后我们能够监测到，整体上应该是有翻倍的情况，就是合作的 case，我们会去看到。</w:t>
      </w:r>
    </w:p>
    <w:p>
      <w:pPr>
        <w:pStyle w:val="TranscriptBody"/>
        <w:spacing w:after="120" w:before="0" w:line="360" w:lineRule="exact"/>
        <w:ind w:firstLine="480"/>
      </w:pPr>
      <w:r>
        <w:rPr>
          <w:rFonts w:ascii="Calibri" w:hAnsi="Calibri" w:eastAsia="宋体" w:cs="宋体"/>
          <w:sz w:val="24"/>
          <w:szCs w:val="24"/>
          <w:color w:val="000000"/>
        </w:rPr>
        <w:t>然后付费的节目，它从去年到今年，有非常标杆的案例的同时，然后基本上也成了一种相当普遍的创作者经济的一种实现形式，而且是比较可持续的。不太是，比如说我做完这个事情以后，大家有时候会担心说，我可能做了收费节目口碑不太好，其实没有，就是大部分都是很正向的，然后可以持续更新的。</w:t>
      </w:r>
    </w:p>
    <w:p>
      <w:pPr>
        <w:pStyle w:val="TranscriptBody"/>
        <w:spacing w:after="120" w:before="0" w:line="360" w:lineRule="exact"/>
        <w:ind w:firstLine="480"/>
      </w:pPr>
      <w:r>
        <w:rPr>
          <w:rFonts w:ascii="Calibri" w:hAnsi="Calibri" w:eastAsia="宋体" w:cs="宋体"/>
          <w:sz w:val="24"/>
          <w:szCs w:val="24"/>
          <w:color w:val="000000"/>
        </w:rPr>
        <w:t>所以我们能看到的主要是这几种形式。然后可能今年还有一些是一种旅行体验方面的，比如说带团旅行这样子的。</w:t>
      </w:r>
    </w:p>
    <w:p>
      <w:pPr>
        <w:pStyle w:val="TranscriptBody"/>
        <w:spacing w:after="120" w:before="0" w:line="360" w:lineRule="exact"/>
        <w:ind w:firstLine="480"/>
      </w:pPr>
      <w:r>
        <w:rPr>
          <w:rFonts w:ascii="Calibri" w:hAnsi="Calibri" w:eastAsia="宋体" w:cs="宋体"/>
          <w:sz w:val="24"/>
          <w:szCs w:val="24"/>
          <w:color w:val="000000"/>
        </w:rPr>
        <w:t>带团去日本。</w:t>
      </w:r>
    </w:p>
    <w:p>
      <w:pPr>
        <w:pStyle w:val="TranscriptBody"/>
        <w:spacing w:after="120" w:before="0" w:line="360" w:lineRule="exact"/>
        <w:ind w:firstLine="480"/>
      </w:pPr>
      <w:r>
        <w:rPr>
          <w:rFonts w:ascii="Calibri" w:hAnsi="Calibri" w:eastAsia="宋体" w:cs="宋体"/>
          <w:sz w:val="24"/>
          <w:szCs w:val="24"/>
          <w:color w:val="000000"/>
        </w:rPr>
        <w:t>对，去各种各样的地方。这部分从我得到的一些信息来看，盈利状况其实算蛮好的。那总体上今年不管是从平台自己，还是从创作者端观察到，各方面都在趋于常规、稳定、健康。然后它跟我们整体播客的体量增速，我觉得差不多是一种比较稳健的状态。不是那种爆发式的，然后可能突然间会有非常非常夸张的营业额这样的一个现象，但是基本是比较可持续的，回购，然后复购什么都很常见。</w:t>
      </w:r>
    </w:p>
    <w:p>
      <w:pPr>
        <w:pStyle w:val="TranscriptBody"/>
        <w:spacing w:after="120" w:before="0" w:line="360" w:lineRule="exact"/>
        <w:ind w:firstLine="480"/>
      </w:pPr>
      <w:r>
        <w:rPr>
          <w:rFonts w:ascii="Calibri" w:hAnsi="Calibri" w:eastAsia="宋体" w:cs="宋体"/>
          <w:sz w:val="24"/>
          <w:szCs w:val="24"/>
          <w:color w:val="000000"/>
        </w:rPr>
        <w:t>有没有比如说向品牌打听过，就是为什么会这样？或者就是现阶段品牌对于这个内容投放这个层面，播客在他们的这个投放的策略里面，是个什么样的位置，有什么变化？</w:t>
      </w:r>
    </w:p>
    <w:p>
      <w:pPr>
        <w:pStyle w:val="TranscriptBody"/>
        <w:spacing w:after="120" w:before="0" w:line="360" w:lineRule="exact"/>
        <w:ind w:firstLine="480"/>
      </w:pPr>
      <w:r>
        <w:rPr>
          <w:rFonts w:ascii="Calibri" w:hAnsi="Calibri" w:eastAsia="宋体" w:cs="宋体"/>
          <w:sz w:val="24"/>
          <w:szCs w:val="24"/>
          <w:color w:val="000000"/>
        </w:rPr>
        <w:t>今年我能感觉到品牌跟我们的合作的趋势是，第一点是逐渐把播客当做一个值得长期投入的媒介。所以它就会出现很多是品牌官方账号的形式，比如说单期的节目合作变多了，品牌可能要在这个平台上开一个官号。如果我是一个跨国团队，我还要做非常非常多的汇报，我之后要怎么运营，我可能要投入说专门的人为后续所有的内容更新来做计划，这是一个很大的决策，但是这件事情变普遍了。</w:t>
      </w:r>
    </w:p>
    <w:p>
      <w:pPr>
        <w:pStyle w:val="TranscriptBody"/>
        <w:spacing w:after="120" w:before="0" w:line="360" w:lineRule="exact"/>
        <w:ind w:firstLine="480"/>
      </w:pPr>
      <w:r>
        <w:rPr>
          <w:rFonts w:ascii="Calibri" w:hAnsi="Calibri" w:eastAsia="宋体" w:cs="宋体"/>
          <w:sz w:val="24"/>
          <w:szCs w:val="24"/>
          <w:color w:val="000000"/>
        </w:rPr>
        <w:t>我们比如说今年有 lululemon、LV 这样的品牌，他们其实都是属于在品牌经营上是很有想法和比较慎重的团队。那他们做出这样的决策，对外界影响也是有的，就是说可能之后就是要布局播客，这是一个比较标配的情况。长期投入是能看出来的。</w:t>
      </w:r>
    </w:p>
    <w:p>
      <w:pPr>
        <w:pStyle w:val="TranscriptBody"/>
        <w:spacing w:after="120" w:before="0" w:line="360" w:lineRule="exact"/>
        <w:ind w:firstLine="480"/>
      </w:pPr>
      <w:r>
        <w:rPr>
          <w:rFonts w:ascii="Calibri" w:hAnsi="Calibri" w:eastAsia="宋体" w:cs="宋体"/>
          <w:sz w:val="24"/>
          <w:szCs w:val="24"/>
          <w:color w:val="000000"/>
        </w:rPr>
        <w:t>还有一个是整体上我觉得速度在加快。上一次之前我跟肖老师有聊过这方面的东西，私下也有交流，决策可能要熟悉播客，要熟悉这个受众，然后可能在反复的沟通中，我们自己也会去做 workshop。本来之前我们会觉得，从你接触到后面真的下单，是一个要时间的一个事情。好像我们又花了很多时间做市场教育，你会反反复复地去见面，而且每次可能提交新的资料，可能他们人都换了，你又要重新再来。</w:t>
      </w:r>
    </w:p>
    <w:p>
      <w:pPr>
        <w:pStyle w:val="TranscriptBody"/>
        <w:spacing w:after="120" w:before="0" w:line="360" w:lineRule="exact"/>
        <w:ind w:firstLine="480"/>
      </w:pPr>
      <w:r>
        <w:rPr>
          <w:rFonts w:ascii="Calibri" w:hAnsi="Calibri" w:eastAsia="宋体" w:cs="宋体"/>
          <w:sz w:val="24"/>
          <w:szCs w:val="24"/>
          <w:color w:val="000000"/>
        </w:rPr>
        <w:t>今年开始，我觉得基本上不太需要去说播客是一个什么内容，大家都是一上来就是，我应该怎么做？</w:t>
      </w:r>
    </w:p>
    <w:p>
      <w:pPr>
        <w:pStyle w:val="TranscriptBody"/>
        <w:spacing w:after="120" w:before="0" w:line="360" w:lineRule="exact"/>
        <w:ind w:firstLine="480"/>
      </w:pPr>
      <w:r>
        <w:rPr>
          <w:rFonts w:ascii="Calibri" w:hAnsi="Calibri" w:eastAsia="宋体" w:cs="宋体"/>
          <w:sz w:val="24"/>
          <w:szCs w:val="24"/>
          <w:color w:val="000000"/>
        </w:rPr>
        <w:t>上下文和语境相对来说比较对齐了。</w:t>
      </w:r>
    </w:p>
    <w:p>
      <w:pPr>
        <w:pStyle w:val="TranscriptBody"/>
        <w:spacing w:after="120" w:before="0" w:line="360" w:lineRule="exact"/>
        <w:ind w:firstLine="480"/>
      </w:pPr>
      <w:r>
        <w:rPr>
          <w:rFonts w:ascii="Calibri" w:hAnsi="Calibri" w:eastAsia="宋体" w:cs="宋体"/>
          <w:sz w:val="24"/>
          <w:szCs w:val="24"/>
          <w:color w:val="000000"/>
        </w:rPr>
        <w:t>对，而且是有一个比较合理的预算的一个构思，就是说我已经想好，我大概要花多少钱。</w:t>
      </w:r>
    </w:p>
    <w:p>
      <w:pPr>
        <w:pStyle w:val="TranscriptBody"/>
        <w:spacing w:after="120" w:before="0" w:line="360" w:lineRule="exact"/>
        <w:ind w:firstLine="480"/>
      </w:pPr>
      <w:r>
        <w:rPr>
          <w:rFonts w:ascii="Calibri" w:hAnsi="Calibri" w:eastAsia="宋体" w:cs="宋体"/>
          <w:sz w:val="24"/>
          <w:szCs w:val="24"/>
          <w:color w:val="000000"/>
        </w:rPr>
        <w:t>所以这个钱怎么花，其实是他们没有想过的。</w:t>
      </w:r>
    </w:p>
    <w:p>
      <w:pPr>
        <w:pStyle w:val="TranscriptBody"/>
        <w:spacing w:after="120" w:before="0" w:line="360" w:lineRule="exact"/>
        <w:ind w:firstLine="480"/>
      </w:pPr>
      <w:r>
        <w:rPr>
          <w:rFonts w:ascii="Calibri" w:hAnsi="Calibri" w:eastAsia="宋体" w:cs="宋体"/>
          <w:sz w:val="24"/>
          <w:szCs w:val="24"/>
          <w:color w:val="000000"/>
        </w:rPr>
        <w:t>对，所以他的决策速度就变快了，不是从零到一，基本上就是说直接是成熟的认知。</w:t>
      </w:r>
    </w:p>
    <w:p>
      <w:pPr>
        <w:pStyle w:val="TranscriptBody"/>
        <w:spacing w:after="120" w:before="0" w:line="360" w:lineRule="exact"/>
        <w:ind w:firstLine="480"/>
      </w:pPr>
      <w:r>
        <w:rPr>
          <w:rFonts w:ascii="Calibri" w:hAnsi="Calibri" w:eastAsia="宋体" w:cs="宋体"/>
          <w:sz w:val="24"/>
          <w:szCs w:val="24"/>
          <w:color w:val="000000"/>
        </w:rPr>
        <w:t>你这个说的是一些已经有复投的品牌，还是说一些新品牌？</w:t>
      </w:r>
    </w:p>
    <w:p>
      <w:pPr>
        <w:pStyle w:val="TranscriptBody"/>
        <w:spacing w:after="120" w:before="0" w:line="360" w:lineRule="exact"/>
        <w:ind w:firstLine="480"/>
      </w:pPr>
      <w:r>
        <w:rPr>
          <w:rFonts w:ascii="Calibri" w:hAnsi="Calibri" w:eastAsia="宋体" w:cs="宋体"/>
          <w:sz w:val="24"/>
          <w:szCs w:val="24"/>
          <w:color w:val="000000"/>
        </w:rPr>
        <w:t>新品牌也是一样的，就是他们可能自己团队里，或者 agency，对播客能够给自己带来什么东西会比较相对清晰了。</w:t>
      </w:r>
    </w:p>
    <w:p>
      <w:pPr>
        <w:pStyle w:val="TranscriptBody"/>
        <w:spacing w:after="120" w:before="0" w:line="360" w:lineRule="exact"/>
        <w:ind w:firstLine="480"/>
      </w:pPr>
      <w:r>
        <w:rPr>
          <w:rFonts w:ascii="Calibri" w:hAnsi="Calibri" w:eastAsia="宋体" w:cs="宋体"/>
          <w:sz w:val="24"/>
          <w:szCs w:val="24"/>
          <w:color w:val="000000"/>
        </w:rPr>
        <w:t>这个清晰，比如说一个比较典型的认知是什么样？</w:t>
      </w:r>
    </w:p>
    <w:p>
      <w:pPr>
        <w:pStyle w:val="TranscriptBody"/>
        <w:spacing w:after="120" w:before="0" w:line="360" w:lineRule="exact"/>
        <w:ind w:firstLine="480"/>
      </w:pPr>
      <w:r>
        <w:rPr>
          <w:rFonts w:ascii="Calibri" w:hAnsi="Calibri" w:eastAsia="宋体" w:cs="宋体"/>
          <w:sz w:val="24"/>
          <w:szCs w:val="24"/>
          <w:color w:val="000000"/>
        </w:rPr>
        <w:t>比如播客是现在新的人群里很有影响力的一种内容媒介。如果我的友商在做这件事情，那他那个 FOMO 的情绪是非常强烈的，所以就会变成速度加快，跟这个是有关的。除了知道这个东西很受一线城市，或者说是一些年轻人的欢迎以外，我还知道我的同行、品牌从业人员对这个媒介的关注度非常高。然后可能在这个语境之下，就会觉得这是一个我应该要去了解的东西，更有动机去加快他的熟悉、决策，不需要我们去做这些市场教育。</w:t>
      </w:r>
    </w:p>
    <w:p>
      <w:pPr>
        <w:pStyle w:val="TranscriptBody"/>
        <w:spacing w:after="120" w:before="0" w:line="360" w:lineRule="exact"/>
        <w:ind w:firstLine="480"/>
      </w:pPr>
      <w:r>
        <w:rPr>
          <w:rFonts w:ascii="Calibri" w:hAnsi="Calibri" w:eastAsia="宋体" w:cs="宋体"/>
          <w:sz w:val="24"/>
          <w:szCs w:val="24"/>
          <w:color w:val="000000"/>
        </w:rPr>
        <w:t>我觉得就是不太需要再做市场教育，是不是还有个点，就是前面还是有一些很明显的出圈的案例，这个其实是最好的市场教育？</w:t>
      </w:r>
    </w:p>
    <w:p>
      <w:pPr>
        <w:pStyle w:val="TranscriptBody"/>
        <w:spacing w:after="120" w:before="0" w:line="360" w:lineRule="exact"/>
        <w:ind w:firstLine="480"/>
      </w:pPr>
      <w:r>
        <w:rPr>
          <w:rFonts w:ascii="Calibri" w:hAnsi="Calibri" w:eastAsia="宋体" w:cs="宋体"/>
          <w:sz w:val="24"/>
          <w:szCs w:val="24"/>
          <w:color w:val="000000"/>
        </w:rPr>
        <w:t>是的，是的，是的。这也是我刚刚说的，那种 FOMO 的情绪很容易出现，其实就是因为会看同行在做什么，品牌营销方面最标杆的企业，他们在关注什么，有什么新的动态、新的趋势。</w:t>
      </w:r>
    </w:p>
    <w:p>
      <w:pPr>
        <w:pStyle w:val="TranscriptBody"/>
        <w:spacing w:after="120" w:before="0" w:line="360" w:lineRule="exact"/>
        <w:ind w:firstLine="480"/>
      </w:pPr>
      <w:r>
        <w:rPr>
          <w:rFonts w:ascii="Calibri" w:hAnsi="Calibri" w:eastAsia="宋体" w:cs="宋体"/>
          <w:sz w:val="24"/>
          <w:szCs w:val="24"/>
          <w:color w:val="000000"/>
        </w:rPr>
        <w:t>我可以问吗？就是因为像 lululemon 这样的品牌，如果说它早就有这个理念，甚至说它其实更早跟你们合作都可以，但之前没有接洽过吗？</w:t>
      </w:r>
    </w:p>
    <w:p>
      <w:pPr>
        <w:pStyle w:val="TranscriptBody"/>
        <w:spacing w:after="120" w:before="0" w:line="360" w:lineRule="exact"/>
        <w:ind w:firstLine="480"/>
      </w:pPr>
      <w:r>
        <w:rPr>
          <w:rFonts w:ascii="Calibri" w:hAnsi="Calibri" w:eastAsia="宋体" w:cs="宋体"/>
          <w:sz w:val="24"/>
          <w:szCs w:val="24"/>
          <w:color w:val="000000"/>
        </w:rPr>
        <w:t>我们觉得有点相见恨晚，品牌也有这种感觉。我觉得这是一个好问题，就是之前可能他们在内部要去沟通是更复杂的，但是可能到今年，我觉得就是比较简单。我们刚刚分享的，就是整个的从业者的认知度提升上来，他不太需要去交代为什么我做了这样的选择。</w:t>
      </w:r>
    </w:p>
    <w:p>
      <w:pPr>
        <w:pStyle w:val="TranscriptBody"/>
        <w:spacing w:after="120" w:before="0" w:line="360" w:lineRule="exact"/>
        <w:ind w:firstLine="480"/>
      </w:pPr>
      <w:r>
        <w:rPr>
          <w:rFonts w:ascii="Calibri" w:hAnsi="Calibri" w:eastAsia="宋体" w:cs="宋体"/>
          <w:sz w:val="24"/>
          <w:szCs w:val="24"/>
          <w:color w:val="000000"/>
        </w:rPr>
        <w:t>应该现在跟你们接触比较多的还是品牌 marketing，就是这样的一些部门，是具体来决策投放的，可以理解吗？</w:t>
      </w:r>
    </w:p>
    <w:p>
      <w:pPr>
        <w:pStyle w:val="TranscriptBody"/>
        <w:spacing w:after="120" w:before="0" w:line="360" w:lineRule="exact"/>
        <w:ind w:firstLine="480"/>
      </w:pPr>
      <w:r>
        <w:rPr>
          <w:rFonts w:ascii="Calibri" w:hAnsi="Calibri" w:eastAsia="宋体" w:cs="宋体"/>
          <w:sz w:val="24"/>
          <w:szCs w:val="24"/>
          <w:color w:val="000000"/>
        </w:rPr>
        <w:t>对，在不同的公司架构里，它叫法不一样。</w:t>
      </w:r>
    </w:p>
    <w:p>
      <w:pPr>
        <w:pStyle w:val="TranscriptBody"/>
        <w:spacing w:after="120" w:before="0" w:line="360" w:lineRule="exact"/>
        <w:ind w:firstLine="480"/>
      </w:pPr>
      <w:r>
        <w:rPr>
          <w:rFonts w:ascii="Calibri" w:hAnsi="Calibri" w:eastAsia="宋体" w:cs="宋体"/>
          <w:sz w:val="24"/>
          <w:szCs w:val="24"/>
          <w:color w:val="000000"/>
        </w:rPr>
        <w:t>对，叫法不一样。</w:t>
      </w:r>
    </w:p>
    <w:p>
      <w:pPr>
        <w:pStyle w:val="TranscriptBody"/>
        <w:spacing w:after="120" w:before="0" w:line="360" w:lineRule="exact"/>
        <w:ind w:firstLine="480"/>
      </w:pPr>
      <w:r>
        <w:rPr>
          <w:rFonts w:ascii="Calibri" w:hAnsi="Calibri" w:eastAsia="宋体" w:cs="宋体"/>
          <w:sz w:val="24"/>
          <w:szCs w:val="24"/>
          <w:color w:val="000000"/>
        </w:rPr>
        <w:t>或者说它服务的目标有一些细微的差别，但这个圈子其实也没有想象的那么大，然后集中的城市也可能比较集中。然后在这两年的这个人员流动当中，我觉得逐步他们对于播客的认知也会提高一点。我觉得还有一个占便宜的地方，是这些可能做决策的人，他们的信息，很多的营销知识会从播客里来。</w:t>
      </w:r>
    </w:p>
    <w:p>
      <w:pPr>
        <w:pStyle w:val="TranscriptBody"/>
        <w:spacing w:after="120" w:before="0" w:line="360" w:lineRule="exact"/>
        <w:ind w:firstLine="480"/>
      </w:pPr>
      <w:r>
        <w:rPr>
          <w:rFonts w:ascii="Calibri" w:hAnsi="Calibri" w:eastAsia="宋体" w:cs="宋体"/>
          <w:sz w:val="24"/>
          <w:szCs w:val="24"/>
          <w:color w:val="000000"/>
        </w:rPr>
        <w:t>很多人就是听众，或者是有些听众逐渐走上了决定预算的岗位。</w:t>
      </w:r>
    </w:p>
    <w:p>
      <w:pPr>
        <w:pStyle w:val="TranscriptBody"/>
        <w:spacing w:after="120" w:before="0" w:line="360" w:lineRule="exact"/>
        <w:ind w:firstLine="480"/>
      </w:pPr>
      <w:r>
        <w:rPr>
          <w:rFonts w:ascii="Calibri" w:hAnsi="Calibri" w:eastAsia="宋体" w:cs="宋体"/>
          <w:sz w:val="24"/>
          <w:szCs w:val="24"/>
          <w:color w:val="000000"/>
        </w:rPr>
        <w:t>是。就比如说有一些可能我在做营销的人，我私下的生活，我可能并没有很喜欢短视频，虽然这很反直觉，但是他们会自我要求很高。就是我们有时候遇到品牌朋友，他们会这么想，就说我平时生活中，我就是爱看书，或者我怎么怎么样。但是他会把播客作为一个我补充营销知识、学习最新商业趋势的一个渠道，然后他下班生活路径里就是听播客。就是我们跟一线城市的白领，兴趣之匹配，我觉得是在这里面能够占到一些便宜的。</w:t>
      </w:r>
    </w:p>
    <w:p>
      <w:pPr>
        <w:pStyle w:val="TranscriptBody"/>
        <w:spacing w:after="120" w:before="0" w:line="360" w:lineRule="exact"/>
        <w:ind w:firstLine="480"/>
      </w:pPr>
      <w:r>
        <w:rPr>
          <w:rFonts w:ascii="Calibri" w:hAnsi="Calibri" w:eastAsia="宋体" w:cs="宋体"/>
          <w:sz w:val="24"/>
          <w:szCs w:val="24"/>
          <w:color w:val="000000"/>
        </w:rPr>
        <w:t>有优势。就是决定预算的人看的是什么平台，哪个平台会长得稍微好一点。</w:t>
      </w:r>
    </w:p>
    <w:p>
      <w:pPr>
        <w:pStyle w:val="TranscriptBody"/>
        <w:spacing w:after="120" w:before="0" w:line="360" w:lineRule="exact"/>
        <w:ind w:firstLine="480"/>
      </w:pPr>
      <w:r>
        <w:rPr>
          <w:rFonts w:ascii="Calibri" w:hAnsi="Calibri" w:eastAsia="宋体" w:cs="宋体"/>
          <w:sz w:val="24"/>
          <w:szCs w:val="24"/>
          <w:color w:val="000000"/>
        </w:rPr>
        <w:t>可能是。</w:t>
      </w:r>
    </w:p>
    <w:p>
      <w:pPr>
        <w:pStyle w:val="TranscriptBody"/>
        <w:spacing w:after="120" w:before="0" w:line="360" w:lineRule="exact"/>
        <w:ind w:firstLine="480"/>
      </w:pPr>
      <w:r>
        <w:rPr>
          <w:rFonts w:ascii="Calibri" w:hAnsi="Calibri" w:eastAsia="宋体" w:cs="宋体"/>
          <w:sz w:val="24"/>
          <w:szCs w:val="24"/>
          <w:color w:val="000000"/>
        </w:rPr>
        <w:t>我觉得我们的《商业就是这样》的听友应该很多人是掌握预算的。</w:t>
      </w:r>
    </w:p>
    <w:p>
      <w:pPr>
        <w:pStyle w:val="TranscriptBody"/>
        <w:spacing w:after="120" w:before="0" w:line="360" w:lineRule="exact"/>
        <w:ind w:firstLine="480"/>
      </w:pPr>
      <w:r>
        <w:rPr>
          <w:rFonts w:ascii="Calibri" w:hAnsi="Calibri" w:eastAsia="宋体" w:cs="宋体"/>
          <w:sz w:val="24"/>
          <w:szCs w:val="24"/>
          <w:color w:val="000000"/>
        </w:rPr>
        <w:t>真的吗？</w:t>
      </w:r>
    </w:p>
    <w:p>
      <w:pPr>
        <w:pStyle w:val="TranscriptBody"/>
        <w:spacing w:after="120" w:before="0" w:line="360" w:lineRule="exact"/>
        <w:ind w:firstLine="480"/>
      </w:pPr>
      <w:r>
        <w:rPr>
          <w:rFonts w:ascii="Calibri" w:hAnsi="Calibri" w:eastAsia="宋体" w:cs="宋体"/>
          <w:sz w:val="24"/>
          <w:szCs w:val="24"/>
          <w:color w:val="000000"/>
        </w:rPr>
        <w:t>今年确实有一些合作，的确是一些听友本身对节目比较认可，然后内部推动，最后能够实现合作，这个我们还是蛮开心的。</w:t>
      </w:r>
    </w:p>
    <w:p>
      <w:pPr>
        <w:pStyle w:val="TranscriptBody"/>
        <w:spacing w:after="120" w:before="0" w:line="360" w:lineRule="exact"/>
        <w:ind w:firstLine="480"/>
      </w:pPr>
      <w:r>
        <w:rPr>
          <w:rFonts w:ascii="Calibri" w:hAnsi="Calibri" w:eastAsia="宋体" w:cs="宋体"/>
          <w:sz w:val="24"/>
          <w:szCs w:val="24"/>
          <w:color w:val="000000"/>
        </w:rPr>
        <w:t>对，就是职场的中高阶的人群，是我们的一个典型性的画像。</w:t>
      </w:r>
    </w:p>
    <w:p>
      <w:pPr>
        <w:pStyle w:val="TranscriptBody"/>
        <w:spacing w:after="120" w:before="0" w:line="360" w:lineRule="exact"/>
        <w:ind w:firstLine="480"/>
      </w:pPr>
      <w:r>
        <w:rPr>
          <w:rFonts w:ascii="Calibri" w:hAnsi="Calibri" w:eastAsia="宋体" w:cs="宋体"/>
          <w:sz w:val="24"/>
          <w:szCs w:val="24"/>
          <w:color w:val="000000"/>
        </w:rPr>
        <w:t>就希望我们的听友多多升官。</w:t>
      </w:r>
    </w:p>
    <w:p>
      <w:pPr>
        <w:pStyle w:val="TranscriptBody"/>
        <w:spacing w:after="120" w:before="0" w:line="360" w:lineRule="exact"/>
        <w:ind w:firstLine="480"/>
      </w:pPr>
      <w:r>
        <w:rPr>
          <w:rFonts w:ascii="Calibri" w:hAnsi="Calibri" w:eastAsia="宋体" w:cs="宋体"/>
          <w:sz w:val="24"/>
          <w:szCs w:val="24"/>
          <w:color w:val="000000"/>
        </w:rPr>
        <w:t>讲到这个的话，其实有一个话题是绕不开的，也是想要请芒芒展开来分享。就是小宇宙会做一个这两年大家频繁会看到的动作，就是作为一个平台本身，来和一些品牌接洽，然后组织一批播客做品牌的投放的活动。就是你们像担当了 MCN 这样一个角色，同时还作为一个平台提供一些权益也好，或者说是一些支持。为什么会做这个？就是我们之前讨论过，所谓向前一步的这个动作，然后这个动作跟前两年相比，它现在的这个进化或者进展？</w:t>
      </w:r>
    </w:p>
    <w:p>
      <w:pPr>
        <w:pStyle w:val="TranscriptBody"/>
        <w:spacing w:after="120" w:before="0" w:line="360" w:lineRule="exact"/>
        <w:ind w:firstLine="480"/>
      </w:pPr>
      <w:r>
        <w:rPr>
          <w:rFonts w:ascii="Calibri" w:hAnsi="Calibri" w:eastAsia="宋体" w:cs="宋体"/>
          <w:sz w:val="24"/>
          <w:szCs w:val="24"/>
          <w:color w:val="000000"/>
        </w:rPr>
        <w:t>可以介绍一下，我们的服务大概分为这几块。一个是平台一般……为什么会花比较多的精力投入在内容本身上……才进展到说，我觉得我对它这个媒介好奇，我认为不应该缺席。但是怎么样能够好，或者说怎么样能够在执行当中取得很好的效果，这仍然是一个整个行业，我都觉得在一起在思考的问题。</w:t>
      </w:r>
    </w:p>
    <w:p>
      <w:pPr>
        <w:pStyle w:val="TranscriptBody"/>
        <w:spacing w:after="120" w:before="0" w:line="360" w:lineRule="exact"/>
        <w:ind w:firstLine="480"/>
      </w:pPr>
      <w:r>
        <w:rPr>
          <w:rFonts w:ascii="Calibri" w:hAnsi="Calibri" w:eastAsia="宋体" w:cs="宋体"/>
          <w:sz w:val="24"/>
          <w:szCs w:val="24"/>
          <w:color w:val="000000"/>
        </w:rPr>
        <w:t>我们来做的话，这个案例会效果更明显，就是因为我们有平台的优势。另一方面是我们也想交出自己的答卷，就是从我们的角度，在我们平台来做的时候，会不会仅仅有甲方、乙方的对话？更多的还是回到刚刚说的，我们有多方的对话，尤其是对受众的对话。那我们会花最多的时间在……我们的视角，平时在内容、在用户上面得到的 learnings，会用在为品牌服务的时候。我是如何把这种对内容的理解，对年轻人的兴趣的理解，帮它给到品牌，这是我们可能会优势，或者说我们在意的这个答案里应该有的部分。</w:t>
      </w:r>
    </w:p>
    <w:p>
      <w:pPr>
        <w:pStyle w:val="TranscriptBody"/>
        <w:spacing w:after="120" w:before="0" w:line="360" w:lineRule="exact"/>
        <w:ind w:firstLine="480"/>
      </w:pPr>
      <w:r>
        <w:rPr>
          <w:rFonts w:ascii="Calibri" w:hAnsi="Calibri" w:eastAsia="宋体" w:cs="宋体"/>
          <w:sz w:val="24"/>
          <w:szCs w:val="24"/>
          <w:color w:val="000000"/>
        </w:rPr>
        <w:t>比如说我投《商业就是这样》，那我肯定是因为觉得《商业就是这样》是能够触达这部分听众，我非常信赖，因为我就是其中一员。但是我的品牌，除了你只讲我这个产品以外，我希望借助你这个主播对内容的理解，然后你们的表达能力，让我的品牌也在受众当中多增加一些好感，这是我想要的。因为如果纯粹只是说介绍产品，并且去转化的话，那可能不一定播客是最最最最高效的方式。</w:t>
      </w:r>
    </w:p>
    <w:p>
      <w:pPr>
        <w:pStyle w:val="TranscriptBody"/>
        <w:spacing w:after="120" w:before="0" w:line="360" w:lineRule="exact"/>
        <w:ind w:firstLine="480"/>
      </w:pPr>
      <w:r>
        <w:rPr>
          <w:rFonts w:ascii="Calibri" w:hAnsi="Calibri" w:eastAsia="宋体" w:cs="宋体"/>
          <w:sz w:val="24"/>
          <w:szCs w:val="24"/>
          <w:color w:val="000000"/>
        </w:rPr>
        <w:t>品牌有这样的需求，就在怎么实现上面，会有一些困惑。</w:t>
      </w:r>
    </w:p>
    <w:p>
      <w:pPr>
        <w:pStyle w:val="TranscriptBody"/>
        <w:spacing w:after="120" w:before="0" w:line="360" w:lineRule="exact"/>
        <w:ind w:firstLine="480"/>
      </w:pPr>
      <w:r>
        <w:rPr>
          <w:rFonts w:ascii="Calibri" w:hAnsi="Calibri" w:eastAsia="宋体" w:cs="宋体"/>
          <w:sz w:val="24"/>
          <w:szCs w:val="24"/>
          <w:color w:val="000000"/>
        </w:rPr>
        <w:t>既要又要的时候怎么办？</w:t>
      </w:r>
    </w:p>
    <w:p>
      <w:pPr>
        <w:pStyle w:val="TranscriptBody"/>
        <w:spacing w:after="120" w:before="0" w:line="360" w:lineRule="exact"/>
        <w:ind w:firstLine="480"/>
      </w:pPr>
      <w:r>
        <w:rPr>
          <w:rFonts w:ascii="Calibri" w:hAnsi="Calibri" w:eastAsia="宋体" w:cs="宋体"/>
          <w:sz w:val="24"/>
          <w:szCs w:val="24"/>
          <w:color w:val="000000"/>
        </w:rPr>
        <w:t>怎么办，这个品效合一的时候。就这个内容本身，我没有办法比主播更了解内容，我是更了解我的产品。那主播应该怎么去把品牌的价值抽象出来，和我很强的表达力、我很好的内容形式结合在一起？这里面就需要你对听众很了解，你对你听众对什么事情感兴趣很了解。</w:t>
      </w:r>
    </w:p>
    <w:p>
      <w:pPr>
        <w:pStyle w:val="TranscriptBody"/>
        <w:spacing w:after="120" w:before="0" w:line="360" w:lineRule="exact"/>
        <w:ind w:firstLine="480"/>
      </w:pPr>
      <w:r>
        <w:rPr>
          <w:rFonts w:ascii="Calibri" w:hAnsi="Calibri" w:eastAsia="宋体" w:cs="宋体"/>
          <w:sz w:val="24"/>
          <w:szCs w:val="24"/>
          <w:color w:val="000000"/>
        </w:rPr>
        <w:t>讲讲这个追光平台吧。因为追光平台是小宇宙去年到今年开始做的一个商业化的后台，就是类似于像比如说小红书有那个叫什么，蒲公英。</w:t>
      </w:r>
    </w:p>
    <w:p>
      <w:pPr>
        <w:pStyle w:val="TranscriptBody"/>
        <w:spacing w:after="120" w:before="0" w:line="360" w:lineRule="exact"/>
        <w:ind w:firstLine="480"/>
      </w:pPr>
      <w:r>
        <w:rPr>
          <w:rFonts w:ascii="Calibri" w:hAnsi="Calibri" w:eastAsia="宋体" w:cs="宋体"/>
          <w:sz w:val="24"/>
          <w:szCs w:val="24"/>
          <w:color w:val="000000"/>
        </w:rPr>
        <w:t>对，是一个商业化的投放服务平台，对接播客和广告主的。</w:t>
      </w:r>
    </w:p>
    <w:p>
      <w:pPr>
        <w:pStyle w:val="TranscriptBody"/>
        <w:spacing w:after="120" w:before="0" w:line="360" w:lineRule="exact"/>
        <w:ind w:firstLine="480"/>
      </w:pPr>
      <w:r>
        <w:rPr>
          <w:rFonts w:ascii="Calibri" w:hAnsi="Calibri" w:eastAsia="宋体" w:cs="宋体"/>
          <w:sz w:val="24"/>
          <w:szCs w:val="24"/>
          <w:color w:val="000000"/>
        </w:rPr>
        <w:t>对，简单来说，就是如果你想在小宇宙上面找一些主播投广告，可以尝试一下这个平台。</w:t>
      </w:r>
    </w:p>
    <w:p>
      <w:pPr>
        <w:pStyle w:val="TranscriptBody"/>
        <w:spacing w:after="120" w:before="0" w:line="360" w:lineRule="exact"/>
        <w:ind w:firstLine="480"/>
      </w:pPr>
      <w:r>
        <w:rPr>
          <w:rFonts w:ascii="Calibri" w:hAnsi="Calibri" w:eastAsia="宋体" w:cs="宋体"/>
          <w:sz w:val="24"/>
          <w:szCs w:val="24"/>
          <w:color w:val="000000"/>
        </w:rPr>
        <w:t>是的，我们希望做的是一个品牌广告和主播创作者之间的撮合工具。</w:t>
      </w:r>
    </w:p>
    <w:p>
      <w:pPr>
        <w:pStyle w:val="TranscriptBody"/>
        <w:spacing w:after="120" w:before="0" w:line="360" w:lineRule="exact"/>
        <w:ind w:firstLine="480"/>
      </w:pPr>
      <w:r>
        <w:rPr>
          <w:rFonts w:ascii="Calibri" w:hAnsi="Calibri" w:eastAsia="宋体" w:cs="宋体"/>
          <w:sz w:val="24"/>
          <w:szCs w:val="24"/>
          <w:color w:val="000000"/>
        </w:rPr>
        <w:t>这是比单纯用人撮合效率要更高一些。</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这是一个平台的标准动作了，就是平台大到一定程度，就可以搞这个商业化后台了。其实我理解，就是里面还是有一些可以自动化，或者说就是流程化的一些工作。</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是这样的，像肖老师说的，不是说大到一定程度，是你作为一个平台，然后做一个互联网产品的公司，你应该最知道，其实通过产品的手段来解决问题，是最有杠杆的、最高效的。它是我们的角度应该要去思考的问题，所以它更像一种基础设施。</w:t>
      </w:r>
    </w:p>
    <w:p>
      <w:pPr>
        <w:pStyle w:val="TranscriptBody"/>
        <w:spacing w:after="120" w:before="0" w:line="360" w:lineRule="exact"/>
        <w:ind w:firstLine="480"/>
      </w:pPr>
      <w:r>
        <w:rPr>
          <w:rFonts w:ascii="Calibri" w:hAnsi="Calibri" w:eastAsia="宋体" w:cs="宋体"/>
          <w:sz w:val="24"/>
          <w:szCs w:val="24"/>
          <w:color w:val="000000"/>
        </w:rPr>
        <w:t>现在的节目越来越多，我们的感受是今年创作者入局的速度也是有在增加的，增快的。那品牌怎么知道所有的节目呢？因为之前的话，可能我们最熟悉的头部的节目，就已经可能就是最值得投放的节目了。但是现在有很多节目，其实它在垂直人群当中影响力是非常好的，但是可能是陌生的。我们怎么去把这些节目推介出去？那就非常适合说是有这样的一个平台。</w:t>
      </w:r>
    </w:p>
    <w:p>
      <w:pPr>
        <w:pStyle w:val="TranscriptBody"/>
        <w:spacing w:after="120" w:before="0" w:line="360" w:lineRule="exact"/>
        <w:ind w:firstLine="480"/>
      </w:pPr>
      <w:r>
        <w:rPr>
          <w:rFonts w:ascii="Calibri" w:hAnsi="Calibri" w:eastAsia="宋体" w:cs="宋体"/>
          <w:sz w:val="24"/>
          <w:szCs w:val="24"/>
          <w:color w:val="000000"/>
        </w:rPr>
        <w:t>它开发量比较大，要做到上线，我觉得可能有五分之一的节目涉及到的创作者，都是第一次去接商务。那这个比例是蛮高的。我们会觉得在这个环境里面，可能新，或者说是小一点的节目，会更容易受益，或者说有一些明显的感知的不同。</w:t>
      </w:r>
    </w:p>
    <w:p>
      <w:pPr>
        <w:pStyle w:val="TranscriptBody"/>
        <w:spacing w:after="120" w:before="0" w:line="360" w:lineRule="exact"/>
        <w:ind w:firstLine="480"/>
      </w:pPr>
      <w:r>
        <w:rPr>
          <w:rFonts w:ascii="Calibri" w:hAnsi="Calibri" w:eastAsia="宋体" w:cs="宋体"/>
          <w:sz w:val="24"/>
          <w:szCs w:val="24"/>
          <w:color w:val="000000"/>
        </w:rPr>
        <w:t>假设我是一个品牌主的话，我可能会遇到一个问题，就是我可以想去投垂直的，那这个平台可以帮我找到垂直，但是我还是同样会顾虑说，垂直但是小，垂直但是大，或者是相对不太垂直但是大的话，我有可能还是会选择大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比如说现在品牌有没有一个比较常见的内心的基础线，这个底线，比如说投一个在小宇宙上的节目，它的订阅量一般来说要到多少多少？你见过这种讲法吗？</w:t>
      </w:r>
    </w:p>
    <w:p>
      <w:pPr>
        <w:pStyle w:val="TranscriptBody"/>
        <w:spacing w:after="120" w:before="0" w:line="360" w:lineRule="exact"/>
        <w:ind w:firstLine="480"/>
      </w:pPr>
      <w:r>
        <w:rPr>
          <w:rFonts w:ascii="Calibri" w:hAnsi="Calibri" w:eastAsia="宋体" w:cs="宋体"/>
          <w:sz w:val="24"/>
          <w:szCs w:val="24"/>
          <w:color w:val="000000"/>
        </w:rPr>
        <w:t>感觉上超过一万的订阅的话，基本上都是可以有品牌去认可的。刚刚约老师说的那个，就是说如果大和高效，比如说我在公司的操作上，不管怎么样，我哪怕说整个的转化率或者说是效率层面上，它是有折损的，它总体的一个合作……</w:t>
      </w:r>
    </w:p>
    <w:p>
      <w:pPr>
        <w:pStyle w:val="TranscriptBody"/>
        <w:spacing w:after="120" w:before="0" w:line="360" w:lineRule="exact"/>
        <w:ind w:firstLine="480"/>
      </w:pPr>
      <w:r>
        <w:rPr>
          <w:rFonts w:ascii="Calibri" w:hAnsi="Calibri" w:eastAsia="宋体" w:cs="宋体"/>
          <w:sz w:val="24"/>
          <w:szCs w:val="24"/>
          <w:color w:val="000000"/>
        </w:rPr>
        <w:t>我觉得在播客里面总体上还是，跟其他媒介相比也有这种现象。因为我们播客的节目的最有影响力的节目，可能量级上，我觉得它非要跟最国民度最高的一些博主去比的话，我们播客也是有差距。所以会变成是跟我们合作的品牌，或者是对播客感兴趣的品牌，透彻的程度和质量，其实本身就筛选出来就是更高要求。就是我不是一个要非常广的一个效果的，我是要一个非常深的、非常高质量的效果。所以他们对这方面的精度、品质会更有要求。</w:t>
      </w:r>
    </w:p>
    <w:p>
      <w:pPr>
        <w:pStyle w:val="TranscriptBody"/>
        <w:spacing w:after="120" w:before="0" w:line="360" w:lineRule="exact"/>
        <w:ind w:firstLine="480"/>
      </w:pPr>
      <w:r>
        <w:rPr>
          <w:rFonts w:ascii="Calibri" w:hAnsi="Calibri" w:eastAsia="宋体" w:cs="宋体"/>
          <w:sz w:val="24"/>
          <w:szCs w:val="24"/>
          <w:color w:val="000000"/>
        </w:rPr>
        <w:t>所以就是在品效合一里面，还是略略会更偏向于品这个部分。</w:t>
      </w:r>
    </w:p>
    <w:p>
      <w:pPr>
        <w:pStyle w:val="TranscriptBody"/>
        <w:spacing w:after="120" w:before="0" w:line="360" w:lineRule="exact"/>
        <w:ind w:firstLine="480"/>
      </w:pPr>
      <w:r>
        <w:rPr>
          <w:rFonts w:ascii="Calibri" w:hAnsi="Calibri" w:eastAsia="宋体" w:cs="宋体"/>
          <w:sz w:val="24"/>
          <w:szCs w:val="24"/>
          <w:color w:val="000000"/>
        </w:rPr>
        <w:t>我觉得可能不止略略，还是相对别的平台要偏向这个品，要蛮多的。</w:t>
      </w:r>
    </w:p>
    <w:p>
      <w:pPr>
        <w:pStyle w:val="TranscriptBody"/>
        <w:spacing w:after="120" w:before="0" w:line="360" w:lineRule="exact"/>
        <w:ind w:firstLine="480"/>
      </w:pPr>
      <w:r>
        <w:rPr>
          <w:rFonts w:ascii="Calibri" w:hAnsi="Calibri" w:eastAsia="宋体" w:cs="宋体"/>
          <w:sz w:val="24"/>
          <w:szCs w:val="24"/>
          <w:color w:val="000000"/>
        </w:rPr>
        <w:t>对，会选择小宇宙的品牌，我本身对这方面的要求，或者我在这个媒介里的决策，就是应该会有不同的思维的。</w:t>
      </w:r>
    </w:p>
    <w:p>
      <w:pPr>
        <w:pStyle w:val="TranscriptBody"/>
        <w:spacing w:after="120" w:before="0" w:line="360" w:lineRule="exact"/>
        <w:ind w:firstLine="480"/>
      </w:pPr>
      <w:r>
        <w:rPr>
          <w:rFonts w:ascii="Calibri" w:hAnsi="Calibri" w:eastAsia="宋体" w:cs="宋体"/>
          <w:sz w:val="24"/>
          <w:szCs w:val="24"/>
          <w:color w:val="000000"/>
        </w:rPr>
        <w:t>我们看到比较多的品牌，比如说现在还是会把播客或者播客主作为一个 KOL 的一部分。这个也是为什么我会觉得追光会比较重要，就是如果真的把它当做这个 KOL 来看的话，你一个个投，或者就算是找到你们，然后一次投几个，这个效率对他们公司来说还是太低了。有一个基础设施可以让他相对地，就是比较好地把一笔预算花下去，对他来说也很重要。</w:t>
      </w:r>
    </w:p>
    <w:p>
      <w:pPr>
        <w:pStyle w:val="TranscriptBody"/>
        <w:spacing w:after="120" w:before="0" w:line="360" w:lineRule="exact"/>
        <w:ind w:firstLine="480"/>
      </w:pPr>
      <w:r>
        <w:rPr>
          <w:rFonts w:ascii="Calibri" w:hAnsi="Calibri" w:eastAsia="宋体" w:cs="宋体"/>
          <w:sz w:val="24"/>
          <w:szCs w:val="24"/>
          <w:color w:val="000000"/>
        </w:rPr>
        <w:t>是的。在很长时间里，就如果这不是一个，比如说投播客不是标配的话，那在这个公司里，就是因为有一个播客听众或者是兴趣爱好者。但如果它就是一个营销里面很常规的动作，那我不能够把这件事情交给说，我团队里有一个人，业余生活中有大量的时间投入在这个媒介，所以我才能够完成这个操作。</w:t>
      </w:r>
    </w:p>
    <w:p>
      <w:pPr>
        <w:pStyle w:val="TranscriptBody"/>
        <w:spacing w:after="120" w:before="0" w:line="360" w:lineRule="exact"/>
        <w:ind w:firstLine="480"/>
      </w:pPr>
      <w:r>
        <w:rPr>
          <w:rFonts w:ascii="Calibri" w:hAnsi="Calibri" w:eastAsia="宋体" w:cs="宋体"/>
          <w:sz w:val="24"/>
          <w:szCs w:val="24"/>
          <w:color w:val="000000"/>
        </w:rPr>
        <w:t>或者说它太低效，太随机了，太单次了。</w:t>
      </w:r>
    </w:p>
    <w:p>
      <w:pPr>
        <w:pStyle w:val="TranscriptBody"/>
        <w:spacing w:after="120" w:before="0" w:line="360" w:lineRule="exact"/>
        <w:ind w:firstLine="480"/>
      </w:pPr>
      <w:r>
        <w:rPr>
          <w:rFonts w:ascii="Calibri" w:hAnsi="Calibri" w:eastAsia="宋体" w:cs="宋体"/>
          <w:sz w:val="24"/>
          <w:szCs w:val="24"/>
          <w:color w:val="000000"/>
        </w:rPr>
        <w:t>是的。我这个团队负责人，那我要去负责这个媒介的投放，我不太能够说让你们所有的投放的同学听一个月的播客来做这个东西，因为这部分的人力成本已经非常高了。那应该把这个人力成本用工具的方式，或者说跟我们平台之间，它的服务的方式，来把这部分的成本 cover 掉。这是应该是每个平台都会去做的，效率提升以后，为企业带来生产力提升的一种帮助。</w:t>
      </w:r>
    </w:p>
    <w:p>
      <w:pPr>
        <w:pStyle w:val="TranscriptBody"/>
        <w:spacing w:after="120" w:before="0" w:line="360" w:lineRule="exact"/>
        <w:ind w:firstLine="480"/>
      </w:pPr>
      <w:r>
        <w:rPr>
          <w:rFonts w:ascii="Calibri" w:hAnsi="Calibri" w:eastAsia="宋体" w:cs="宋体"/>
          <w:sz w:val="24"/>
          <w:szCs w:val="24"/>
          <w:color w:val="000000"/>
        </w:rPr>
        <w:t>因为你刚刚也讲到，现在做播客的这个总体的数量，在小宇宙上面是增长得还是比较快的。你觉得现阶段播客作为一个盈利的方式，对于那些播客主来说能够维持吗？或者说这个大家说能够赚钱，这个比例或者说这个规模，有跟前几年相比有明显的提升吗？</w:t>
      </w:r>
    </w:p>
    <w:p>
      <w:pPr>
        <w:pStyle w:val="TranscriptBody"/>
        <w:spacing w:after="120" w:before="0" w:line="360" w:lineRule="exact"/>
        <w:ind w:firstLine="480"/>
      </w:pPr>
      <w:r>
        <w:rPr>
          <w:rFonts w:ascii="Calibri" w:hAnsi="Calibri" w:eastAsia="宋体" w:cs="宋体"/>
          <w:sz w:val="24"/>
          <w:szCs w:val="24"/>
          <w:color w:val="000000"/>
        </w:rPr>
        <w:t>刚刚分享的时候，我觉得整体上比较健康，也是这一点。我觉得做播客能发财可能比较不现实，就是，或者说发财，就是比如说他得到一个直播带货带赚大钱，它的峰值，或者说它的投入产出是非常非常夸张的比例。但是它能够得到一个我心理上觉得，我的投入是心理上能够得到回报的。今年我们感受到创作者有不少人是觉得是比较理想的，就是从没有回报变成有回报，或者说可预期的回报，或者说变成一个跟我的投入基本持平的回报。</w:t>
      </w:r>
    </w:p>
    <w:p>
      <w:pPr>
        <w:pStyle w:val="TranscriptBody"/>
        <w:spacing w:after="120" w:before="0" w:line="360" w:lineRule="exact"/>
        <w:ind w:firstLine="480"/>
      </w:pPr>
      <w:r>
        <w:rPr>
          <w:rFonts w:ascii="Calibri" w:hAnsi="Calibri" w:eastAsia="宋体" w:cs="宋体"/>
          <w:sz w:val="24"/>
          <w:szCs w:val="24"/>
          <w:color w:val="000000"/>
        </w:rPr>
        <w:t>就是可以工作，可以当做一个工作。</w:t>
      </w:r>
    </w:p>
    <w:p>
      <w:pPr>
        <w:pStyle w:val="TranscriptBody"/>
        <w:spacing w:after="120" w:before="0" w:line="360" w:lineRule="exact"/>
        <w:ind w:firstLine="480"/>
      </w:pPr>
      <w:r>
        <w:rPr>
          <w:rFonts w:ascii="Calibri" w:hAnsi="Calibri" w:eastAsia="宋体" w:cs="宋体"/>
          <w:sz w:val="24"/>
          <w:szCs w:val="24"/>
          <w:color w:val="000000"/>
        </w:rPr>
        <w:t>可以。假设我喜欢做播客，我不会觉得我每天在受委屈。比如说像头部的可能节目，基本上它今年来看的话，广告合作是完全都不会断的。很多的节目，比如说是我们很常见的，比如喜剧、罪案的品类等等，它如果是有付费的播客节目的话，是稳定持续的，听友会给他们支持，他们非常非常喜欢。然后可能我做这个节目，可能就是几千订阅的节目，我一个人，然后我每周更新，但是我可以持续从这里面得到一个很稳定的一个副业收入。其实我们看到的话，我们会觉得不比上班少。</w:t>
      </w:r>
    </w:p>
    <w:p>
      <w:pPr>
        <w:pStyle w:val="TranscriptBody"/>
        <w:spacing w:after="120" w:before="0" w:line="360" w:lineRule="exact"/>
        <w:ind w:firstLine="480"/>
      </w:pPr>
      <w:r>
        <w:rPr>
          <w:rFonts w:ascii="Calibri" w:hAnsi="Calibri" w:eastAsia="宋体" w:cs="宋体"/>
          <w:sz w:val="24"/>
          <w:szCs w:val="24"/>
          <w:color w:val="000000"/>
        </w:rPr>
        <w:t>如果从一些数字上面来看的话，比如说像刊例价，这两年有变化吗？一些比如头部的节目，或者说是整体的这个……</w:t>
      </w:r>
    </w:p>
    <w:p>
      <w:pPr>
        <w:pStyle w:val="TranscriptBody"/>
        <w:spacing w:after="120" w:before="0" w:line="360" w:lineRule="exact"/>
        <w:ind w:firstLine="480"/>
      </w:pPr>
      <w:r>
        <w:rPr>
          <w:rFonts w:ascii="Calibri" w:hAnsi="Calibri" w:eastAsia="宋体" w:cs="宋体"/>
          <w:sz w:val="24"/>
          <w:szCs w:val="24"/>
          <w:color w:val="000000"/>
        </w:rPr>
        <w:t>这个你是不是问到了别人的商业机密？</w:t>
      </w:r>
    </w:p>
    <w:p>
      <w:pPr>
        <w:pStyle w:val="TranscriptBody"/>
        <w:spacing w:after="120" w:before="0" w:line="360" w:lineRule="exact"/>
        <w:ind w:firstLine="480"/>
      </w:pPr>
      <w:r>
        <w:rPr>
          <w:rFonts w:ascii="Calibri" w:hAnsi="Calibri" w:eastAsia="宋体" w:cs="宋体"/>
          <w:sz w:val="24"/>
          <w:szCs w:val="24"/>
          <w:color w:val="000000"/>
        </w:rPr>
        <w:t>我就是从市场整体观察嘛，对吧，不是说别人的个别的。</w:t>
      </w:r>
    </w:p>
    <w:p>
      <w:pPr>
        <w:pStyle w:val="TranscriptBody"/>
        <w:spacing w:after="120" w:before="0" w:line="360" w:lineRule="exact"/>
        <w:ind w:firstLine="480"/>
      </w:pPr>
      <w:r>
        <w:rPr>
          <w:rFonts w:ascii="Calibri" w:hAnsi="Calibri" w:eastAsia="宋体" w:cs="宋体"/>
          <w:sz w:val="24"/>
          <w:szCs w:val="24"/>
          <w:color w:val="000000"/>
        </w:rPr>
        <w:t>随着他们也，除了说订阅数的增速以外，他们本身刊例价变化，去年到今年很多节目都可能一年都调了两三次。</w:t>
      </w:r>
    </w:p>
    <w:p>
      <w:pPr>
        <w:pStyle w:val="TranscriptBody"/>
        <w:spacing w:after="120" w:before="0" w:line="360" w:lineRule="exact"/>
        <w:ind w:firstLine="480"/>
      </w:pPr>
      <w:r>
        <w:rPr>
          <w:rFonts w:ascii="Calibri" w:hAnsi="Calibri" w:eastAsia="宋体" w:cs="宋体"/>
          <w:sz w:val="24"/>
          <w:szCs w:val="24"/>
          <w:color w:val="000000"/>
        </w:rPr>
        <w:t>调两三次，我们要不要？</w:t>
      </w:r>
    </w:p>
    <w:p>
      <w:pPr>
        <w:pStyle w:val="TranscriptBody"/>
        <w:spacing w:after="120" w:before="0" w:line="360" w:lineRule="exact"/>
        <w:ind w:firstLine="480"/>
      </w:pPr>
      <w:r>
        <w:rPr>
          <w:rFonts w:ascii="Calibri" w:hAnsi="Calibri" w:eastAsia="宋体" w:cs="宋体"/>
          <w:sz w:val="24"/>
          <w:szCs w:val="24"/>
          <w:color w:val="000000"/>
        </w:rPr>
        <w:t>我们已经其实比较贵了。</w:t>
      </w:r>
    </w:p>
    <w:p>
      <w:pPr>
        <w:pStyle w:val="TranscriptBody"/>
        <w:spacing w:after="120" w:before="0" w:line="360" w:lineRule="exact"/>
        <w:ind w:firstLine="480"/>
      </w:pPr>
      <w:r>
        <w:rPr>
          <w:rFonts w:ascii="Calibri" w:hAnsi="Calibri" w:eastAsia="宋体" w:cs="宋体"/>
          <w:sz w:val="24"/>
          <w:szCs w:val="24"/>
          <w:color w:val="000000"/>
        </w:rPr>
        <w:t>对对对，希望大家多调调，往上调调，对吧，使得我们显得是一个比较合理的一个价格。讲到这个的话，其实我想我们可以进入那个公司那个部分吗，约老师？</w:t>
      </w:r>
    </w:p>
    <w:p>
      <w:pPr>
        <w:pStyle w:val="TranscriptBody"/>
        <w:spacing w:after="120" w:before="0" w:line="360" w:lineRule="exact"/>
        <w:ind w:firstLine="480"/>
      </w:pPr>
      <w:r>
        <w:rPr>
          <w:rFonts w:ascii="Calibri" w:hAnsi="Calibri" w:eastAsia="宋体" w:cs="宋体"/>
          <w:sz w:val="24"/>
          <w:szCs w:val="24"/>
          <w:color w:val="000000"/>
        </w:rPr>
        <w:t>我可能想稍微再展开问两个问题。一个是我们前面提到，就是说可能现在在小宇宙上投放的品牌还是更偏向品这边多一点。但是我们也可以看到，就是说这一两年市场上出现了一些专门的播客项目，它其实就是偏重效的这个部分。它甚至会自己去做一些更贴近于那个零售，或者说贴近于那个销售的这个层面，你怎么看待这种现象？</w:t>
      </w:r>
    </w:p>
    <w:p>
      <w:pPr>
        <w:pStyle w:val="TranscriptBody"/>
        <w:spacing w:after="120" w:before="0" w:line="360" w:lineRule="exact"/>
        <w:ind w:firstLine="480"/>
      </w:pPr>
      <w:r>
        <w:rPr>
          <w:rFonts w:ascii="Calibri" w:hAnsi="Calibri" w:eastAsia="宋体" w:cs="宋体"/>
          <w:sz w:val="24"/>
          <w:szCs w:val="24"/>
          <w:color w:val="000000"/>
        </w:rPr>
        <w:t>我觉得我们更多地跟品牌说，你应该更看重品。品不是说我们品效不合一，只是说，如果你非要推演到极致，就像刚刚跟约老师说的，那我们的平台总体上的博主的量级跟其他平台就不一样，那你本身你来做播客的时候，你就有个比较清晰的预期。</w:t>
      </w:r>
    </w:p>
    <w:p>
      <w:pPr>
        <w:pStyle w:val="TranscriptBody"/>
        <w:spacing w:after="120" w:before="0" w:line="360" w:lineRule="exact"/>
        <w:ind w:firstLine="480"/>
      </w:pPr>
      <w:r>
        <w:rPr>
          <w:rFonts w:ascii="Calibri" w:hAnsi="Calibri" w:eastAsia="宋体" w:cs="宋体"/>
          <w:sz w:val="24"/>
          <w:szCs w:val="24"/>
          <w:color w:val="000000"/>
        </w:rPr>
        <w:t>讲出来这个效，盘子就这么大，你能效到，就算你效率很高，但是你这个总量也可能没有那么多。</w:t>
      </w:r>
    </w:p>
    <w:p>
      <w:pPr>
        <w:pStyle w:val="TranscriptBody"/>
        <w:spacing w:after="120" w:before="0" w:line="360" w:lineRule="exact"/>
        <w:ind w:firstLine="480"/>
      </w:pPr>
      <w:r>
        <w:rPr>
          <w:rFonts w:ascii="Calibri" w:hAnsi="Calibri" w:eastAsia="宋体" w:cs="宋体"/>
          <w:sz w:val="24"/>
          <w:szCs w:val="24"/>
          <w:color w:val="000000"/>
        </w:rPr>
        <w:t>对，但是它并不是说我做这个品牌广告，我在效上面是没有收益的。很多很多的节目的投放，其实是 ROI 都是打正或者是有赚的。据我们了解，还是有很多 ROI 其实是高于长视频，短视频有可能那些很厉害，真的是比不了。一到二或者什么都很常见。</w:t>
      </w:r>
    </w:p>
    <w:p>
      <w:pPr>
        <w:pStyle w:val="TranscriptBody"/>
        <w:spacing w:after="120" w:before="0" w:line="360" w:lineRule="exact"/>
        <w:ind w:firstLine="480"/>
      </w:pPr>
      <w:r>
        <w:rPr>
          <w:rFonts w:ascii="Calibri" w:hAnsi="Calibri" w:eastAsia="宋体" w:cs="宋体"/>
          <w:sz w:val="24"/>
          <w:szCs w:val="24"/>
          <w:color w:val="000000"/>
        </w:rPr>
        <w:t>我觉得做事情的时候，一方面你的认知是定性认知，就比如说它更适合品牌广告，但是真的在执行的过程里，它是像光谱一样，每个节目比重是不一样的。品的比重和效的比重，收入的逻辑是更多是因为我内容的扎实，还是更因为我人格的魅力的比重，它每一个节目里，我觉得都没有很确定的答案说每个人都是一样的。这就是现在播客生态里，我觉得健康的感觉，就是因为它很多样。</w:t>
      </w:r>
    </w:p>
    <w:p>
      <w:pPr>
        <w:pStyle w:val="TranscriptBody"/>
        <w:spacing w:after="120" w:before="0" w:line="360" w:lineRule="exact"/>
        <w:ind w:firstLine="480"/>
      </w:pPr>
      <w:r>
        <w:rPr>
          <w:rFonts w:ascii="Calibri" w:hAnsi="Calibri" w:eastAsia="宋体" w:cs="宋体"/>
          <w:sz w:val="24"/>
          <w:szCs w:val="24"/>
          <w:color w:val="000000"/>
        </w:rPr>
        <w:t>能够感觉到我们对于哪些的转化影响是比较明显比别人好的，就是它的操作很复杂的那种。</w:t>
      </w:r>
    </w:p>
    <w:p>
      <w:pPr>
        <w:pStyle w:val="TranscriptBody"/>
        <w:spacing w:after="120" w:before="0" w:line="360" w:lineRule="exact"/>
        <w:ind w:firstLine="480"/>
      </w:pPr>
      <w:r>
        <w:rPr>
          <w:rFonts w:ascii="Calibri" w:hAnsi="Calibri" w:eastAsia="宋体" w:cs="宋体"/>
          <w:sz w:val="24"/>
          <w:szCs w:val="24"/>
          <w:color w:val="000000"/>
        </w:rPr>
        <w:t>因为比如说，就是产品的解释确实需要一些时间来展开的一些。</w:t>
      </w:r>
    </w:p>
    <w:p>
      <w:pPr>
        <w:pStyle w:val="TranscriptBody"/>
        <w:spacing w:after="120" w:before="0" w:line="360" w:lineRule="exact"/>
        <w:ind w:firstLine="480"/>
      </w:pPr>
      <w:r>
        <w:rPr>
          <w:rFonts w:ascii="Calibri" w:hAnsi="Calibri" w:eastAsia="宋体" w:cs="宋体"/>
          <w:sz w:val="24"/>
          <w:szCs w:val="24"/>
          <w:color w:val="000000"/>
        </w:rPr>
        <w:t>对，就是它本身的转化路径、转化的逻辑都偏复杂的情况下。比如说其他的媒介，可能如果你是一个 click 这个动作，它就是一个非常简单的操作，那可能就会比较明显地是，他们会有非常非常多的这个数量。那小宇宙不管效果再怎么好，它终归是那个转化的链路就是有点累。</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它作为一个简单的操作的时候，它可能是有差距的。但是如果这个 click 之后，你还要了解这个品牌，你要留下销售线索，可能其他媒介里面它只能简单地给留下一个印象，并不能让它的用户跟它建立非常长期的转化的关系。</w:t>
      </w:r>
    </w:p>
    <w:p>
      <w:pPr>
        <w:pStyle w:val="TranscriptBody"/>
        <w:spacing w:after="120" w:before="0" w:line="360" w:lineRule="exact"/>
        <w:ind w:firstLine="480"/>
      </w:pPr>
      <w:r>
        <w:rPr>
          <w:rFonts w:ascii="Calibri" w:hAnsi="Calibri" w:eastAsia="宋体" w:cs="宋体"/>
          <w:sz w:val="24"/>
          <w:szCs w:val="24"/>
          <w:color w:val="000000"/>
        </w:rPr>
        <w:t>主要而言，其实就是把后面解释部分在前面又做了，它解释了两遍。</w:t>
      </w:r>
    </w:p>
    <w:p>
      <w:pPr>
        <w:pStyle w:val="TranscriptBody"/>
        <w:spacing w:after="120" w:before="0" w:line="360" w:lineRule="exact"/>
        <w:ind w:firstLine="480"/>
      </w:pPr>
      <w:r>
        <w:rPr>
          <w:rFonts w:ascii="Calibri" w:hAnsi="Calibri" w:eastAsia="宋体" w:cs="宋体"/>
          <w:sz w:val="24"/>
          <w:szCs w:val="24"/>
          <w:color w:val="000000"/>
        </w:rPr>
        <w:t>是的。或者说很多品牌，比如说理财的服务，比如基金公司，或者是一些投资的各种各样的，还有很多需要信任的，本身就是解释成本就很高的节目。你本身在播客里，通过这个内容做长期的教育，它后面的话就变，这环放到了前面来。这个授权就通过内容来做的话，其实效率反而是更高，效果反而是更好的。</w:t>
      </w:r>
    </w:p>
    <w:p>
      <w:pPr>
        <w:pStyle w:val="TranscriptBody"/>
        <w:spacing w:after="120" w:before="0" w:line="360" w:lineRule="exact"/>
        <w:ind w:firstLine="480"/>
      </w:pPr>
      <w:r>
        <w:rPr>
          <w:rFonts w:ascii="Calibri" w:hAnsi="Calibri" w:eastAsia="宋体" w:cs="宋体"/>
          <w:sz w:val="24"/>
          <w:szCs w:val="24"/>
          <w:color w:val="000000"/>
        </w:rPr>
        <w:t>我还有一个问题，就是目前因为我们前面提到那个付费内容了，就这块的话，小宇宙有没有在 push 主播做一些事情？</w:t>
      </w:r>
    </w:p>
    <w:p>
      <w:pPr>
        <w:pStyle w:val="TranscriptBody"/>
        <w:spacing w:after="120" w:before="0" w:line="360" w:lineRule="exact"/>
        <w:ind w:firstLine="480"/>
      </w:pPr>
      <w:r>
        <w:rPr>
          <w:rFonts w:ascii="Calibri" w:hAnsi="Calibri" w:eastAsia="宋体" w:cs="宋体"/>
          <w:sz w:val="24"/>
          <w:szCs w:val="24"/>
          <w:color w:val="000000"/>
        </w:rPr>
        <w:t>他其实很适合通过付费的方式来获得他的……我们也会主动地去沟通，你可以做什么样的尝试。所以我们在付费内容的生态上面的参与是非常非常深的，可能包括一些大家很熟悉的一些很标杆的那种付费项目，我们可能在其中都算是半个工作人员。跟创作者是一起把这个定价，然后应该要做什么选题，一起把它定下来。</w:t>
      </w:r>
    </w:p>
    <w:p>
      <w:pPr>
        <w:pStyle w:val="TranscriptBody"/>
        <w:spacing w:after="120" w:before="0" w:line="360" w:lineRule="exact"/>
        <w:ind w:firstLine="480"/>
      </w:pPr>
      <w:r>
        <w:rPr>
          <w:rFonts w:ascii="Calibri" w:hAnsi="Calibri" w:eastAsia="宋体" w:cs="宋体"/>
          <w:sz w:val="24"/>
          <w:szCs w:val="24"/>
          <w:color w:val="000000"/>
        </w:rPr>
        <w:t>不是只有就是说知识付费的，购买一个好内容，这个内容是你讲的，所以我希望能够跟你发生更多联系。讲历史，或者说讲一个，我们就说《忽左忽右》，有点《海与文明》的系列，就是在这方面有很多很多的名师，那我为什么不是买他们的节目，我就是喜欢《忽左忽右》推出的这个系列？是因为我听了太久你的节目了。这里面不只是我就觉得你会比别人好，还有一些非理性的，就是我觉得你的谈吐是符合我熟悉的表达的，这里就是一种很人的层面的。</w:t>
      </w:r>
    </w:p>
    <w:p>
      <w:pPr>
        <w:pStyle w:val="TranscriptBody"/>
        <w:spacing w:after="120" w:before="0" w:line="360" w:lineRule="exact"/>
        <w:ind w:firstLine="480"/>
      </w:pPr>
      <w:r>
        <w:rPr>
          <w:rFonts w:ascii="Calibri" w:hAnsi="Calibri" w:eastAsia="宋体" w:cs="宋体"/>
          <w:sz w:val="24"/>
          <w:szCs w:val="24"/>
          <w:color w:val="000000"/>
        </w:rPr>
        <w:t>所以我觉得在做付费的，不管是单集还是很多付费项目的时候，要考虑这两者。那这两者里面，比如说创作者会焦虑，我是不是应该，它是付费内容，我就要提供加倍加量的内容，就是我配不配收这个钱？我平时免费的内容都已经做得那么好了，那我付费的内容，它就会需要更卷。</w:t>
      </w:r>
    </w:p>
    <w:p>
      <w:pPr>
        <w:pStyle w:val="TranscriptBody"/>
        <w:spacing w:after="120" w:before="0" w:line="360" w:lineRule="exact"/>
        <w:ind w:firstLine="480"/>
      </w:pPr>
      <w:r>
        <w:rPr>
          <w:rFonts w:ascii="Calibri" w:hAnsi="Calibri" w:eastAsia="宋体" w:cs="宋体"/>
          <w:sz w:val="24"/>
          <w:szCs w:val="24"/>
          <w:color w:val="000000"/>
        </w:rPr>
        <w:t>刚刚说了，它对于人的熟悉、亲切，它是一种符合预期以后的自然而然的行为。所以给到超预期的内容，我觉得是不必要的，或者说不需要在这件事情上有那么大的焦虑。更重要的是能够提供持续稳定的一样好的内容。</w:t>
      </w:r>
    </w:p>
    <w:p>
      <w:pPr>
        <w:pStyle w:val="TranscriptBody"/>
        <w:spacing w:after="120" w:before="0" w:line="360" w:lineRule="exact"/>
        <w:ind w:firstLine="480"/>
      </w:pPr>
      <w:r>
        <w:rPr>
          <w:rFonts w:ascii="Calibri" w:hAnsi="Calibri" w:eastAsia="宋体" w:cs="宋体"/>
          <w:sz w:val="24"/>
          <w:szCs w:val="24"/>
          <w:color w:val="000000"/>
        </w:rPr>
        <w:t>反而是稳定交付在这个里面是更重要。</w:t>
      </w:r>
    </w:p>
    <w:p>
      <w:pPr>
        <w:pStyle w:val="TranscriptBody"/>
        <w:spacing w:after="120" w:before="0" w:line="360" w:lineRule="exact"/>
        <w:ind w:firstLine="480"/>
      </w:pPr>
      <w:r>
        <w:rPr>
          <w:rFonts w:ascii="Calibri" w:hAnsi="Calibri" w:eastAsia="宋体" w:cs="宋体"/>
          <w:sz w:val="24"/>
          <w:szCs w:val="24"/>
          <w:color w:val="000000"/>
        </w:rPr>
        <w:t>是的。我们能感觉到一些创作者，就是为了我能够对得起听众……</w:t>
      </w:r>
    </w:p>
    <w:p>
      <w:pPr>
        <w:pStyle w:val="TranscriptBody"/>
        <w:spacing w:after="120" w:before="0" w:line="360" w:lineRule="exact"/>
        <w:ind w:firstLine="480"/>
      </w:pPr>
      <w:r>
        <w:rPr>
          <w:rFonts w:ascii="Calibri" w:hAnsi="Calibri" w:eastAsia="宋体" w:cs="宋体"/>
          <w:sz w:val="24"/>
          <w:szCs w:val="24"/>
          <w:color w:val="000000"/>
        </w:rPr>
        <w:t>憋个大的。</w:t>
      </w:r>
    </w:p>
    <w:p>
      <w:pPr>
        <w:pStyle w:val="TranscriptBody"/>
        <w:spacing w:after="120" w:before="0" w:line="360" w:lineRule="exact"/>
        <w:ind w:firstLine="480"/>
      </w:pPr>
      <w:r>
        <w:rPr>
          <w:rFonts w:ascii="Calibri" w:hAnsi="Calibri" w:eastAsia="宋体" w:cs="宋体"/>
          <w:sz w:val="24"/>
          <w:szCs w:val="24"/>
          <w:color w:val="000000"/>
        </w:rPr>
        <w:t>对，就是这种感觉。然后做出来的内容，其实跟他平时的内容风格可能是不一样的。其实听众不一定会因为这个东西有更高的付费意愿，或者说他的评价就会更好的。比如说学习聊天会之前的付费项目，那可能他不会因为你多投入了 20% 的心血在选题和录制上面……基本的一些 insight，基本上……</w:t>
      </w:r>
    </w:p>
    <w:p>
      <w:pPr>
        <w:pStyle w:val="TranscriptBody"/>
        <w:spacing w:after="120" w:before="0" w:line="360" w:lineRule="exact"/>
        <w:ind w:firstLine="480"/>
      </w:pPr>
      <w:r>
        <w:rPr>
          <w:rFonts w:ascii="Calibri" w:hAnsi="Calibri" w:eastAsia="宋体" w:cs="宋体"/>
          <w:sz w:val="24"/>
          <w:szCs w:val="24"/>
          <w:color w:val="000000"/>
        </w:rPr>
        <w:t>我们现在大部分的节目单集可能就是十元左右这样子。</w:t>
      </w:r>
    </w:p>
    <w:p>
      <w:pPr>
        <w:pStyle w:val="TranscriptBody"/>
        <w:spacing w:after="120" w:before="0" w:line="360" w:lineRule="exact"/>
        <w:ind w:firstLine="480"/>
      </w:pPr>
      <w:r>
        <w:rPr>
          <w:rFonts w:ascii="Calibri" w:hAnsi="Calibri" w:eastAsia="宋体" w:cs="宋体"/>
          <w:sz w:val="24"/>
          <w:szCs w:val="24"/>
          <w:color w:val="000000"/>
        </w:rPr>
        <w:t>一个就，个位数和两位数是一个线。</w:t>
      </w:r>
    </w:p>
    <w:p>
      <w:pPr>
        <w:pStyle w:val="TranscriptBody"/>
        <w:spacing w:after="120" w:before="0" w:line="360" w:lineRule="exact"/>
        <w:ind w:firstLine="480"/>
      </w:pPr>
      <w:r>
        <w:rPr>
          <w:rFonts w:ascii="Calibri" w:hAnsi="Calibri" w:eastAsia="宋体" w:cs="宋体"/>
          <w:sz w:val="24"/>
          <w:szCs w:val="24"/>
          <w:color w:val="000000"/>
        </w:rPr>
        <w:t>嗯，差不多是这样。</w:t>
      </w:r>
    </w:p>
    <w:p>
      <w:pPr>
        <w:pStyle w:val="TranscriptBody"/>
        <w:spacing w:after="120" w:before="0" w:line="360" w:lineRule="exact"/>
        <w:ind w:firstLine="480"/>
      </w:pPr>
      <w:r>
        <w:rPr>
          <w:rFonts w:ascii="Calibri" w:hAnsi="Calibri" w:eastAsia="宋体" w:cs="宋体"/>
          <w:sz w:val="24"/>
          <w:szCs w:val="24"/>
          <w:color w:val="000000"/>
        </w:rPr>
        <w:t>其实就是跟你日常节目，因为有些节目开了那个赞赏嘛，其实跟那个赞赏的比较低的那几个单位是差不太多的。可能这样是不是更好转化一些？</w:t>
      </w:r>
    </w:p>
    <w:p>
      <w:pPr>
        <w:pStyle w:val="TranscriptBody"/>
        <w:spacing w:after="120" w:before="0" w:line="360" w:lineRule="exact"/>
        <w:ind w:firstLine="480"/>
      </w:pPr>
      <w:r>
        <w:rPr>
          <w:rFonts w:ascii="Calibri" w:hAnsi="Calibri" w:eastAsia="宋体" w:cs="宋体"/>
          <w:sz w:val="24"/>
          <w:szCs w:val="24"/>
          <w:color w:val="000000"/>
        </w:rPr>
        <w:t>倒不是，它其实确实是跟用户的一种心理，就说可能超过两位数是一个，可能超过三位数，还是只能花一点小钱，是这样。或者说如果我一次一个单集，我希望是比如说是十元以内，那我这个内容并没有要求你要做四个小时、五个小时。就是你可以做一个你自己提供起来也觉得相对轻松的，你觉得跟我能收到的回报相对来说是匹配的这样的内容。这是关系是自然的，不是说……它是，比如说我们会给到创作者有时候一些思考的方式。</w:t>
      </w:r>
    </w:p>
    <w:p>
      <w:pPr>
        <w:pStyle w:val="TranscriptBody"/>
        <w:spacing w:after="120" w:before="0" w:line="360" w:lineRule="exact"/>
        <w:ind w:firstLine="480"/>
      </w:pPr>
      <w:r>
        <w:rPr>
          <w:rFonts w:ascii="Calibri" w:hAnsi="Calibri" w:eastAsia="宋体" w:cs="宋体"/>
          <w:sz w:val="24"/>
          <w:szCs w:val="24"/>
          <w:color w:val="000000"/>
        </w:rPr>
        <w:t>比起我们的服务费抽成，我们人力的投入是远远超过的。但是在这之后，我们有更多的已经可行的……</w:t>
      </w:r>
    </w:p>
    <w:p>
      <w:pPr>
        <w:pStyle w:val="TranscriptBody"/>
        <w:spacing w:after="120" w:before="0" w:line="360" w:lineRule="exact"/>
        <w:ind w:firstLine="480"/>
      </w:pPr>
      <w:r>
        <w:rPr>
          <w:rFonts w:ascii="Calibri" w:hAnsi="Calibri" w:eastAsia="宋体" w:cs="宋体"/>
          <w:sz w:val="24"/>
          <w:szCs w:val="24"/>
          <w:color w:val="000000"/>
        </w:rPr>
        <w:t>天差地别。那从整体的判断来说，你会觉得两者的比重，或者说是重要性，对于一个播客想要赚钱来说，大概是怎么样的比例？</w:t>
      </w:r>
    </w:p>
    <w:p>
      <w:pPr>
        <w:pStyle w:val="TranscriptBody"/>
        <w:spacing w:after="120" w:before="0" w:line="360" w:lineRule="exact"/>
        <w:ind w:firstLine="480"/>
      </w:pPr>
      <w:r>
        <w:rPr>
          <w:rFonts w:ascii="Calibri" w:hAnsi="Calibri" w:eastAsia="宋体" w:cs="宋体"/>
          <w:sz w:val="24"/>
          <w:szCs w:val="24"/>
          <w:color w:val="000000"/>
        </w:rPr>
        <w:t>还是刚刚说的，不同节目完全不一样。就是有一些节目可能本身就不是非常跟品牌有结合度，举例就是罪案悬疑故事的分享，但是它的听友黏性是非常高的。只要有一千的听众，那可能就有一千的付费用户。有一些节目，比如说头部的一些节目，它的现在的报价，广告的收入是你无论做什么样的付费节目，都不可能超过这个数字的。有一些是这样子的，那它其实更适合就是说从品牌这边有回报。</w:t>
      </w:r>
    </w:p>
    <w:p>
      <w:pPr>
        <w:pStyle w:val="TranscriptBody"/>
        <w:spacing w:after="120" w:before="0" w:line="360" w:lineRule="exact"/>
        <w:ind w:firstLine="480"/>
      </w:pPr>
      <w:r>
        <w:rPr>
          <w:rFonts w:ascii="Calibri" w:hAnsi="Calibri" w:eastAsia="宋体" w:cs="宋体"/>
          <w:sz w:val="24"/>
          <w:szCs w:val="24"/>
          <w:color w:val="000000"/>
        </w:rPr>
        <w:t>但是它不是绝对的，就是我会非常非常建议，哪怕是头部的，就是广告接不过来的节目，也尝试做一些付费的项目。</w:t>
      </w:r>
    </w:p>
    <w:p>
      <w:pPr>
        <w:pStyle w:val="TranscriptBody"/>
        <w:spacing w:after="120" w:before="0" w:line="360" w:lineRule="exact"/>
        <w:ind w:firstLine="480"/>
      </w:pPr>
      <w:r>
        <w:rPr>
          <w:rFonts w:ascii="Calibri" w:hAnsi="Calibri" w:eastAsia="宋体" w:cs="宋体"/>
          <w:sz w:val="24"/>
          <w:szCs w:val="24"/>
          <w:color w:val="000000"/>
        </w:rPr>
        <w:t>然后付费的这种节目也可以考虑一下接一些广告，就两边都试一试，是这样吗？</w:t>
      </w:r>
    </w:p>
    <w:p>
      <w:pPr>
        <w:pStyle w:val="TranscriptBody"/>
        <w:spacing w:after="120" w:before="0" w:line="360" w:lineRule="exact"/>
        <w:ind w:firstLine="480"/>
      </w:pPr>
      <w:r>
        <w:rPr>
          <w:rFonts w:ascii="Calibri" w:hAnsi="Calibri" w:eastAsia="宋体" w:cs="宋体"/>
          <w:sz w:val="24"/>
          <w:szCs w:val="24"/>
          <w:color w:val="000000"/>
        </w:rPr>
        <w:t>但我觉得有些节目，罪案的，我觉得大多数的品牌确实是比较难下这个手。</w:t>
      </w:r>
    </w:p>
    <w:p>
      <w:pPr>
        <w:pStyle w:val="TranscriptBody"/>
        <w:spacing w:after="120" w:before="0" w:line="360" w:lineRule="exact"/>
        <w:ind w:firstLine="480"/>
      </w:pPr>
      <w:r>
        <w:rPr>
          <w:rFonts w:ascii="Calibri" w:hAnsi="Calibri" w:eastAsia="宋体" w:cs="宋体"/>
          <w:sz w:val="24"/>
          <w:szCs w:val="24"/>
          <w:color w:val="000000"/>
        </w:rPr>
        <w:t>到底什么样的品牌会投罪案的节目？很好奇。</w:t>
      </w:r>
    </w:p>
    <w:p>
      <w:pPr>
        <w:pStyle w:val="TranscriptBody"/>
        <w:spacing w:after="120" w:before="0" w:line="360" w:lineRule="exact"/>
        <w:ind w:firstLine="480"/>
      </w:pPr>
      <w:r>
        <w:rPr>
          <w:rFonts w:ascii="Calibri" w:hAnsi="Calibri" w:eastAsia="宋体" w:cs="宋体"/>
          <w:sz w:val="24"/>
          <w:szCs w:val="24"/>
          <w:color w:val="000000"/>
        </w:rPr>
        <w:t>更多的，我觉得是刚刚前者，不是说比如说你已经有很多的广告收入，还是建议你做付费的内容。它的不是从收入层面上的，而是说从跟听众建立更深度的连结上面的。</w:t>
      </w:r>
    </w:p>
    <w:p>
      <w:pPr>
        <w:pStyle w:val="TranscriptBody"/>
        <w:spacing w:after="120" w:before="0" w:line="360" w:lineRule="exact"/>
        <w:ind w:firstLine="480"/>
      </w:pPr>
      <w:r>
        <w:rPr>
          <w:rFonts w:ascii="Calibri" w:hAnsi="Calibri" w:eastAsia="宋体" w:cs="宋体"/>
          <w:sz w:val="24"/>
          <w:szCs w:val="24"/>
          <w:color w:val="000000"/>
        </w:rPr>
        <w:t>找到更加、更喜欢你的人。</w:t>
      </w:r>
    </w:p>
    <w:p>
      <w:pPr>
        <w:pStyle w:val="TranscriptBody"/>
        <w:spacing w:after="120" w:before="0" w:line="360" w:lineRule="exact"/>
        <w:ind w:firstLine="480"/>
      </w:pPr>
      <w:r>
        <w:rPr>
          <w:rFonts w:ascii="Calibri" w:hAnsi="Calibri" w:eastAsia="宋体" w:cs="宋体"/>
          <w:sz w:val="24"/>
          <w:szCs w:val="24"/>
          <w:color w:val="000000"/>
        </w:rPr>
        <w:t>对。可能在一年、两年都还在销售期，所以呢，比如说像我们把这套付费节目早一点推出了以后，它给创作者的心理暗示是，我不需要等待品牌来找我，我只要有能力推出好的内容，然后我把它推向市场，我其实可以持续地因为内容而有收入。这个心理的积极暗示，和他本身的抗风险能力，都是很好、更好的。</w:t>
      </w:r>
    </w:p>
    <w:p>
      <w:pPr>
        <w:pStyle w:val="TranscriptBody"/>
        <w:spacing w:after="120" w:before="0" w:line="360" w:lineRule="exact"/>
        <w:ind w:firstLine="480"/>
      </w:pPr>
      <w:r>
        <w:rPr>
          <w:rFonts w:ascii="Calibri" w:hAnsi="Calibri" w:eastAsia="宋体" w:cs="宋体"/>
          <w:sz w:val="24"/>
          <w:szCs w:val="24"/>
          <w:color w:val="000000"/>
        </w:rPr>
        <w:t>我觉得刚才芒芒还是给很多的播客的创作者描绘了一个可观的副业收入这样一个比较好的图景，对吧？就是你要赚大钱不太容易，然后真的要全职呢，有可能也没有那么多，但是你还是可以从这个事情里面赚到钱。</w:t>
      </w:r>
    </w:p>
    <w:p>
      <w:pPr>
        <w:pStyle w:val="TranscriptBody"/>
        <w:spacing w:after="120" w:before="0" w:line="360" w:lineRule="exact"/>
        <w:ind w:firstLine="480"/>
      </w:pPr>
      <w:r>
        <w:rPr>
          <w:rFonts w:ascii="Calibri" w:hAnsi="Calibri" w:eastAsia="宋体" w:cs="宋体"/>
          <w:sz w:val="24"/>
          <w:szCs w:val="24"/>
          <w:color w:val="000000"/>
        </w:rPr>
        <w:t>是的，可以的。</w:t>
      </w:r>
    </w:p>
    <w:p>
      <w:pPr>
        <w:pStyle w:val="TranscriptBody"/>
        <w:spacing w:after="120" w:before="0" w:line="360" w:lineRule="exact"/>
        <w:ind w:firstLine="480"/>
      </w:pPr>
      <w:r>
        <w:rPr>
          <w:rFonts w:ascii="Calibri" w:hAnsi="Calibri" w:eastAsia="宋体" w:cs="宋体"/>
          <w:sz w:val="24"/>
          <w:szCs w:val="24"/>
          <w:color w:val="000000"/>
        </w:rPr>
        <w:t>或者至少让你觉得，就是这个东西不是一个纯发电、纯消耗自我的一个事情。</w:t>
      </w:r>
    </w:p>
    <w:p>
      <w:pPr>
        <w:pStyle w:val="TranscriptBody"/>
        <w:spacing w:after="120" w:before="0" w:line="360" w:lineRule="exact"/>
        <w:ind w:firstLine="480"/>
      </w:pPr>
      <w:r>
        <w:rPr>
          <w:rFonts w:ascii="Calibri" w:hAnsi="Calibri" w:eastAsia="宋体" w:cs="宋体"/>
          <w:sz w:val="24"/>
          <w:szCs w:val="24"/>
          <w:color w:val="000000"/>
        </w:rPr>
        <w:t>是的，今年的话，我的感知就是对这个结论很有信心。</w:t>
      </w:r>
    </w:p>
    <w:p>
      <w:pPr>
        <w:pStyle w:val="TranscriptBody"/>
        <w:spacing w:after="120" w:before="0" w:line="360" w:lineRule="exact"/>
        <w:ind w:firstLine="480"/>
      </w:pPr>
      <w:r>
        <w:rPr>
          <w:rFonts w:ascii="Calibri" w:hAnsi="Calibri" w:eastAsia="宋体" w:cs="宋体"/>
          <w:sz w:val="24"/>
          <w:szCs w:val="24"/>
          <w:color w:val="000000"/>
        </w:rPr>
        <w:t>这个有可能就是所谓的，某种内容的这个创作者生态，相对来说比较能够维持下去的一个指针。</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对，这样子才会有……</w:t>
      </w:r>
    </w:p>
    <w:p>
      <w:pPr>
        <w:pStyle w:val="TranscriptBody"/>
        <w:spacing w:after="120" w:before="0" w:line="360" w:lineRule="exact"/>
        <w:ind w:firstLine="480"/>
      </w:pPr>
      <w:r>
        <w:rPr>
          <w:rFonts w:ascii="Calibri" w:hAnsi="Calibri" w:eastAsia="宋体" w:cs="宋体"/>
          <w:sz w:val="24"/>
          <w:szCs w:val="24"/>
          <w:color w:val="000000"/>
        </w:rPr>
        <w:t>一个问题，比如说像刚才我们讲了很多，你们做的中间的……</w:t>
      </w:r>
    </w:p>
    <w:p>
      <w:pPr>
        <w:pStyle w:val="TranscriptBody"/>
        <w:spacing w:after="120" w:before="0" w:line="360" w:lineRule="exact"/>
        <w:ind w:firstLine="480"/>
      </w:pPr>
      <w:r>
        <w:rPr>
          <w:rFonts w:ascii="Calibri" w:hAnsi="Calibri" w:eastAsia="宋体" w:cs="宋体"/>
          <w:sz w:val="24"/>
          <w:szCs w:val="24"/>
          <w:color w:val="000000"/>
        </w:rPr>
        <w:t>其实我们更希望它是一个，在付费项目上面，是一种创作者经济跑通的一种方式吧。那品牌跟我们的合作当中，我们很多的时间投入是在做出具体的内容来，然后，但是可能更多的收入是从媒介方面的。就是比如说，我因为信任小宇宙能触达的人，所以我应该要在小宇宙上获得充分的曝光，充分的触达。</w:t>
      </w:r>
    </w:p>
    <w:p>
      <w:pPr>
        <w:pStyle w:val="TranscriptBody"/>
        <w:spacing w:after="120" w:before="0" w:line="360" w:lineRule="exact"/>
        <w:ind w:firstLine="480"/>
      </w:pPr>
      <w:r>
        <w:rPr>
          <w:rFonts w:ascii="Calibri" w:hAnsi="Calibri" w:eastAsia="宋体" w:cs="宋体"/>
          <w:sz w:val="24"/>
          <w:szCs w:val="24"/>
          <w:color w:val="000000"/>
        </w:rPr>
        <w:t>因为现在比如说大家可以看到，有一些就是“为你推荐”，那个是有一些资源点位，还有比如说 banner 这种的，有些点位，这种资源可以，小宇宙可以买。</w:t>
      </w:r>
    </w:p>
    <w:p>
      <w:pPr>
        <w:pStyle w:val="TranscriptBody"/>
        <w:spacing w:after="120" w:before="0" w:line="360" w:lineRule="exact"/>
        <w:ind w:firstLine="480"/>
      </w:pPr>
      <w:r>
        <w:rPr>
          <w:rFonts w:ascii="Calibri" w:hAnsi="Calibri" w:eastAsia="宋体" w:cs="宋体"/>
          <w:sz w:val="24"/>
          <w:szCs w:val="24"/>
          <w:color w:val="000000"/>
        </w:rPr>
        <w:t>对，因为他信任小宇宙这个平台能够接触到的用户，甚至不一定知道播客是什么。我们可能会要求他们跟我们合作的时候，要落地到播客的内容，但是他首先其实是因为我想要接触到这个人群，所以我才来做这个尝试的。</w:t>
      </w:r>
    </w:p>
    <w:p>
      <w:pPr>
        <w:pStyle w:val="TranscriptBody"/>
        <w:spacing w:after="120" w:before="0" w:line="360" w:lineRule="exact"/>
        <w:ind w:firstLine="480"/>
      </w:pPr>
      <w:r>
        <w:rPr>
          <w:rFonts w:ascii="Calibri" w:hAnsi="Calibri" w:eastAsia="宋体" w:cs="宋体"/>
          <w:sz w:val="24"/>
          <w:szCs w:val="24"/>
          <w:color w:val="000000"/>
        </w:rPr>
        <w:t>没想到还有作为纯媒介的一个资源的价值。</w:t>
      </w:r>
    </w:p>
    <w:p>
      <w:pPr>
        <w:pStyle w:val="TranscriptBody"/>
        <w:spacing w:after="120" w:before="0" w:line="360" w:lineRule="exact"/>
        <w:ind w:firstLine="480"/>
      </w:pPr>
      <w:r>
        <w:rPr>
          <w:rFonts w:ascii="Calibri" w:hAnsi="Calibri" w:eastAsia="宋体" w:cs="宋体"/>
          <w:sz w:val="24"/>
          <w:szCs w:val="24"/>
          <w:color w:val="000000"/>
        </w:rPr>
        <w:t>这块应该还是比较主要的吧，在互联网。</w:t>
      </w:r>
    </w:p>
    <w:p>
      <w:pPr>
        <w:pStyle w:val="TranscriptBody"/>
        <w:spacing w:after="120" w:before="0" w:line="360" w:lineRule="exact"/>
        <w:ind w:firstLine="480"/>
      </w:pPr>
      <w:r>
        <w:rPr>
          <w:rFonts w:ascii="Calibri" w:hAnsi="Calibri" w:eastAsia="宋体" w:cs="宋体"/>
          <w:sz w:val="24"/>
          <w:szCs w:val="24"/>
          <w:color w:val="000000"/>
        </w:rPr>
        <w:t>我的原来的理解就是，还是要落地到播客，但是没有想到，就是也有对播客没有那么清楚认知，但是就还是想投这个点位的，是这个意思？</w:t>
      </w:r>
    </w:p>
    <w:p>
      <w:pPr>
        <w:pStyle w:val="TranscriptBody"/>
        <w:spacing w:after="120" w:before="0" w:line="360" w:lineRule="exact"/>
        <w:ind w:firstLine="480"/>
      </w:pPr>
      <w:r>
        <w:rPr>
          <w:rFonts w:ascii="Calibri" w:hAnsi="Calibri" w:eastAsia="宋体" w:cs="宋体"/>
          <w:sz w:val="24"/>
          <w:szCs w:val="24"/>
          <w:color w:val="000000"/>
        </w:rPr>
        <w:t>互联网公司，我觉得大部分的收入逻辑其实就是这个逻辑，就媒介的，作为一个 APP。</w:t>
      </w:r>
    </w:p>
    <w:p>
      <w:pPr>
        <w:pStyle w:val="TranscriptBody"/>
        <w:spacing w:after="120" w:before="0" w:line="360" w:lineRule="exact"/>
        <w:ind w:firstLine="480"/>
      </w:pPr>
      <w:r>
        <w:rPr>
          <w:rFonts w:ascii="Calibri" w:hAnsi="Calibri" w:eastAsia="宋体" w:cs="宋体"/>
          <w:sz w:val="24"/>
          <w:szCs w:val="24"/>
          <w:color w:val="000000"/>
        </w:rPr>
        <w:t>对，作为一个 APP 的逻辑。</w:t>
      </w:r>
    </w:p>
    <w:p>
      <w:pPr>
        <w:pStyle w:val="TranscriptBody"/>
        <w:spacing w:after="120" w:before="0" w:line="360" w:lineRule="exact"/>
        <w:ind w:firstLine="480"/>
      </w:pPr>
      <w:r>
        <w:rPr>
          <w:rFonts w:ascii="Calibri" w:hAnsi="Calibri" w:eastAsia="宋体" w:cs="宋体"/>
          <w:sz w:val="24"/>
          <w:szCs w:val="24"/>
          <w:color w:val="000000"/>
        </w:rPr>
        <w:t>然后从我们的角度，会比创作者更容易遇到这种，我反正不管播客是什么，我先投，我要你的开屏，你给我，是会有这种情况。我们知道这种是更常见的。</w:t>
      </w:r>
    </w:p>
    <w:p>
      <w:pPr>
        <w:pStyle w:val="TranscriptBody"/>
        <w:spacing w:after="120" w:before="0" w:line="360" w:lineRule="exact"/>
        <w:ind w:firstLine="480"/>
      </w:pPr>
      <w:r>
        <w:rPr>
          <w:rFonts w:ascii="Calibri" w:hAnsi="Calibri" w:eastAsia="宋体" w:cs="宋体"/>
          <w:sz w:val="24"/>
          <w:szCs w:val="24"/>
          <w:color w:val="000000"/>
        </w:rPr>
        <w:t>那这个你们现在开放这种吗？就是说不投播客，但是就直接投个 banner，或者投个开屏，有吗？</w:t>
      </w:r>
    </w:p>
    <w:p>
      <w:pPr>
        <w:pStyle w:val="TranscriptBody"/>
        <w:spacing w:after="120" w:before="0" w:line="360" w:lineRule="exact"/>
        <w:ind w:firstLine="480"/>
      </w:pPr>
      <w:r>
        <w:rPr>
          <w:rFonts w:ascii="Calibri" w:hAnsi="Calibri" w:eastAsia="宋体" w:cs="宋体"/>
          <w:sz w:val="24"/>
          <w:szCs w:val="24"/>
          <w:color w:val="000000"/>
        </w:rPr>
        <w:t>目前都还没有。</w:t>
      </w:r>
    </w:p>
    <w:p>
      <w:pPr>
        <w:pStyle w:val="TranscriptBody"/>
        <w:spacing w:after="120" w:before="0" w:line="360" w:lineRule="exact"/>
        <w:ind w:firstLine="480"/>
      </w:pPr>
      <w:r>
        <w:rPr>
          <w:rFonts w:ascii="Calibri" w:hAnsi="Calibri" w:eastAsia="宋体" w:cs="宋体"/>
          <w:sz w:val="24"/>
          <w:szCs w:val="24"/>
          <w:color w:val="000000"/>
        </w:rPr>
        <w:t>所以这次没有被那个淘宝摇一摇给攻占。</w:t>
      </w:r>
    </w:p>
    <w:p>
      <w:pPr>
        <w:pStyle w:val="TranscriptBody"/>
        <w:spacing w:after="120" w:before="0" w:line="360" w:lineRule="exact"/>
        <w:ind w:firstLine="480"/>
      </w:pPr>
      <w:r>
        <w:rPr>
          <w:rFonts w:ascii="Calibri" w:hAnsi="Calibri" w:eastAsia="宋体" w:cs="宋体"/>
          <w:sz w:val="24"/>
          <w:szCs w:val="24"/>
          <w:color w:val="000000"/>
        </w:rPr>
        <w:t>但是之后的话，我们会想怎么样会比较理想地去结合吧。</w:t>
      </w:r>
    </w:p>
    <w:p>
      <w:pPr>
        <w:pStyle w:val="TranscriptBody"/>
        <w:spacing w:after="120" w:before="0" w:line="360" w:lineRule="exact"/>
        <w:ind w:firstLine="480"/>
      </w:pPr>
      <w:r>
        <w:rPr>
          <w:rFonts w:ascii="Calibri" w:hAnsi="Calibri" w:eastAsia="宋体" w:cs="宋体"/>
          <w:sz w:val="24"/>
          <w:szCs w:val="24"/>
          <w:color w:val="000000"/>
        </w:rPr>
        <w:t>对，我觉得像开屏有可能大家还相对比较好接受吧。就是做一个 APP，你看那个开屏，不一定要跟里面的内容，比如说一定要有个内容专题什么的。我觉得这个大多数用户，从我自己的感觉直观地来说，好像没有那么大的要求。</w:t>
      </w:r>
    </w:p>
    <w:p>
      <w:pPr>
        <w:pStyle w:val="TranscriptBody"/>
        <w:spacing w:after="120" w:before="0" w:line="360" w:lineRule="exact"/>
        <w:ind w:firstLine="480"/>
      </w:pPr>
      <w:r>
        <w:rPr>
          <w:rFonts w:ascii="Calibri" w:hAnsi="Calibri" w:eastAsia="宋体" w:cs="宋体"/>
          <w:sz w:val="24"/>
          <w:szCs w:val="24"/>
          <w:color w:val="000000"/>
        </w:rPr>
        <w:t>可能他们对自己有要求，还是不要接这种。</w:t>
      </w:r>
    </w:p>
    <w:p>
      <w:pPr>
        <w:pStyle w:val="TranscriptBody"/>
        <w:spacing w:after="120" w:before="0" w:line="360" w:lineRule="exact"/>
        <w:ind w:firstLine="480"/>
      </w:pPr>
      <w:r>
        <w:rPr>
          <w:rFonts w:ascii="Calibri" w:hAnsi="Calibri" w:eastAsia="宋体" w:cs="宋体"/>
          <w:sz w:val="24"/>
          <w:szCs w:val="24"/>
          <w:color w:val="000000"/>
        </w:rPr>
        <w:t>我们更重要的，是其实用户是因为信任小宇宙，所以对于所有的，不管是开屏还是 banner，还是各种各样的资源，我愿意去点击。因为你过去给我的内容，我只要占用你注意力的时候，我大概率会给你一些收获，或者说给你一些确实你会想了解的东西，是能够一起走下去的关系。</w:t>
      </w:r>
    </w:p>
    <w:p>
      <w:pPr>
        <w:pStyle w:val="TranscriptBody"/>
        <w:spacing w:after="120" w:before="0" w:line="360" w:lineRule="exact"/>
        <w:ind w:firstLine="480"/>
      </w:pPr>
      <w:r>
        <w:rPr>
          <w:rFonts w:ascii="Calibri" w:hAnsi="Calibri" w:eastAsia="宋体" w:cs="宋体"/>
          <w:sz w:val="24"/>
          <w:szCs w:val="24"/>
          <w:color w:val="000000"/>
        </w:rPr>
        <w:t>刚才听下来，我就是一直有个感觉，或者有一个好奇，我相信也是有很多听友感兴趣的，就是关于一个是生态的营造的问题，另一个就是增长的问题。比如说我们之前了解得比较多的一些内容平台，其实在小宇宙这样一个体量，或者作为一个创业公司的话，规模的增长是一个第一要务，和大家最关心的一个点。</w:t>
      </w:r>
    </w:p>
    <w:p>
      <w:pPr>
        <w:pStyle w:val="TranscriptBody"/>
        <w:spacing w:after="120" w:before="0" w:line="360" w:lineRule="exact"/>
        <w:ind w:firstLine="480"/>
      </w:pPr>
      <w:r>
        <w:rPr>
          <w:rFonts w:ascii="Calibri" w:hAnsi="Calibri" w:eastAsia="宋体" w:cs="宋体"/>
          <w:sz w:val="24"/>
          <w:szCs w:val="24"/>
          <w:color w:val="000000"/>
        </w:rPr>
        <w:t>但是刚才其实你们做的很多的事情，我感觉就是说，在现有这样一个比较稳定增长的状况之下，如何让这个生态变得好，好像是一个比较静态的一件事情。所以说增长是 organic 的？就是你们要做特别增长的动作？</w:t>
      </w:r>
    </w:p>
    <w:p>
      <w:pPr>
        <w:pStyle w:val="TranscriptBody"/>
        <w:spacing w:after="120" w:before="0" w:line="360" w:lineRule="exact"/>
        <w:ind w:firstLine="480"/>
      </w:pPr>
      <w:r>
        <w:rPr>
          <w:rFonts w:ascii="Calibri" w:hAnsi="Calibri" w:eastAsia="宋体" w:cs="宋体"/>
          <w:sz w:val="24"/>
          <w:szCs w:val="24"/>
          <w:color w:val="000000"/>
        </w:rPr>
        <w:t>是这样的，我们会做一些尝试。然后比如说保证播客里好的内容，在这个整个互联网的范围里面，大家能够感知到。就比如说我们会有一些尝试去跟博主合作的投放等等的，然后或者说我们希望互联网上一直，各种各样的社交媒体一直有人分享播客的好的内容。</w:t>
      </w:r>
    </w:p>
    <w:p>
      <w:pPr>
        <w:pStyle w:val="TranscriptBody"/>
        <w:spacing w:after="120" w:before="0" w:line="360" w:lineRule="exact"/>
        <w:ind w:firstLine="480"/>
      </w:pPr>
      <w:r>
        <w:rPr>
          <w:rFonts w:ascii="Calibri" w:hAnsi="Calibri" w:eastAsia="宋体" w:cs="宋体"/>
          <w:sz w:val="24"/>
          <w:szCs w:val="24"/>
          <w:color w:val="000000"/>
        </w:rPr>
        <w:t>然后在这个比如说比较 organic 的感受上面，我们的增长是会看它的斜率是不是稳定的、持续的，只要没有说不符合预期的情况下，我们就觉得这样是比较好的。因为它再怎么样爆发式的增长，它不可能非常非常可持续地高斜率。那我们既然要追求的是公司要长期健康地活下去，那就不要去有特别不切实际，说我要一次有一个比如说非常夸张的增长。而是我觉得要致力于，就是说它是健康、长期可持续的这种东西。</w:t>
      </w:r>
    </w:p>
    <w:p>
      <w:pPr>
        <w:pStyle w:val="TranscriptBody"/>
        <w:spacing w:after="120" w:before="0" w:line="360" w:lineRule="exact"/>
        <w:ind w:firstLine="480"/>
      </w:pPr>
      <w:r>
        <w:rPr>
          <w:rFonts w:ascii="Calibri" w:hAnsi="Calibri" w:eastAsia="宋体" w:cs="宋体"/>
          <w:sz w:val="24"/>
          <w:szCs w:val="24"/>
          <w:color w:val="000000"/>
        </w:rPr>
        <w:t>所以说是斜率不用太高，但是这个线要一直有。</w:t>
      </w:r>
    </w:p>
    <w:p>
      <w:pPr>
        <w:pStyle w:val="TranscriptBody"/>
        <w:spacing w:after="120" w:before="0" w:line="360" w:lineRule="exact"/>
        <w:ind w:firstLine="480"/>
      </w:pPr>
      <w:r>
        <w:rPr>
          <w:rFonts w:ascii="Calibri" w:hAnsi="Calibri" w:eastAsia="宋体" w:cs="宋体"/>
          <w:sz w:val="24"/>
          <w:szCs w:val="24"/>
          <w:color w:val="000000"/>
        </w:rPr>
        <w:t>对，是这样的。</w:t>
      </w:r>
    </w:p>
    <w:p>
      <w:pPr>
        <w:pStyle w:val="TranscriptBody"/>
        <w:spacing w:after="120" w:before="0" w:line="360" w:lineRule="exact"/>
        <w:ind w:firstLine="480"/>
      </w:pPr>
      <w:r>
        <w:rPr>
          <w:rFonts w:ascii="Calibri" w:hAnsi="Calibri" w:eastAsia="宋体" w:cs="宋体"/>
          <w:sz w:val="24"/>
          <w:szCs w:val="24"/>
          <w:color w:val="000000"/>
        </w:rPr>
        <w:t>讲到这个长期可持续地活下去这个问题，现阶段大家都很关心，就小宇宙作为一个创业公司，离这个目标，这个打分的话，十分的话走到哪一步？或者说，现阶段的你们刚讲的那些商业模式能 cover 吗，长期来看？</w:t>
      </w:r>
    </w:p>
    <w:p>
      <w:pPr>
        <w:pStyle w:val="TranscriptBody"/>
        <w:spacing w:after="120" w:before="0" w:line="360" w:lineRule="exact"/>
        <w:ind w:firstLine="480"/>
      </w:pPr>
      <w:r>
        <w:rPr>
          <w:rFonts w:ascii="Calibri" w:hAnsi="Calibri" w:eastAsia="宋体" w:cs="宋体"/>
          <w:sz w:val="24"/>
          <w:szCs w:val="24"/>
          <w:color w:val="000000"/>
        </w:rPr>
        <w:t>现阶段的话，就是每一年的支出不太一样。比如说在我们团队的规模，还有每一年的预算花的，比如说今年就是有这个活动的支出。但是总体上收入的增长也是同步的，然后可能还没有到说能打平。对，但是这个差距是一直在缩小的。</w:t>
      </w:r>
    </w:p>
    <w:p>
      <w:pPr>
        <w:pStyle w:val="TranscriptBody"/>
        <w:spacing w:after="120" w:before="0" w:line="360" w:lineRule="exact"/>
        <w:ind w:firstLine="480"/>
      </w:pPr>
      <w:r>
        <w:rPr>
          <w:rFonts w:ascii="Calibri" w:hAnsi="Calibri" w:eastAsia="宋体" w:cs="宋体"/>
          <w:sz w:val="24"/>
          <w:szCs w:val="24"/>
          <w:color w:val="000000"/>
        </w:rPr>
        <w:t>刚刚那个增长的话题，还是想要聊一聊。就是现在我们也可以给大家一个大致的概念，现在小宇宙属于是一个活跃用户，或者说注册用户是千万级，然后日活几百万这样一个级别的一个内容的平台。你觉得就是要增长到一个相对来说可以长期地活下去，或者是比较好的一个规模，要到怎么样？就是这个用户的规模上面，要到一个怎样的一个量级？或者现在这个量级，从你们对外的反馈，不管是从品牌方也好，或者甚至大家说投资人也好，对这个规模是怎么看？</w:t>
      </w:r>
    </w:p>
    <w:p>
      <w:pPr>
        <w:pStyle w:val="TranscriptBody"/>
        <w:spacing w:after="120" w:before="0" w:line="360" w:lineRule="exact"/>
        <w:ind w:firstLine="480"/>
      </w:pPr>
      <w:r>
        <w:rPr>
          <w:rFonts w:ascii="Calibri" w:hAnsi="Calibri" w:eastAsia="宋体" w:cs="宋体"/>
          <w:sz w:val="24"/>
          <w:szCs w:val="24"/>
          <w:color w:val="000000"/>
        </w:rPr>
        <w:t>我们只能说，现在的互联网创业，我觉得都要做一个预期，说我不是垄断型的平台的时候，我大概有可能在市场上是拿到多少用户的。我们现在是有几千万的注册的用户，那它继续增长的空间完全是我们非常有信心，因为你周围你是能感觉到这个内容……</w:t>
      </w:r>
    </w:p>
    <w:p>
      <w:pPr>
        <w:pStyle w:val="TranscriptBody"/>
        <w:spacing w:after="120" w:before="0" w:line="360" w:lineRule="exact"/>
        <w:ind w:firstLine="480"/>
      </w:pPr>
      <w:r>
        <w:rPr>
          <w:rFonts w:ascii="Calibri" w:hAnsi="Calibri" w:eastAsia="宋体" w:cs="宋体"/>
          <w:sz w:val="24"/>
          <w:szCs w:val="24"/>
          <w:color w:val="000000"/>
        </w:rPr>
        <w:t>在思考增长的这个议题的时候，大家都会比较理性一点。更多的还是说，我怎么提供更多的价值，然后获得一个 PMF 的一个结果。那至于说纯粹为了增长而增长的互联网的叙事，我觉得现在几乎我在同行里也没有看到了。</w:t>
      </w:r>
    </w:p>
    <w:p>
      <w:pPr>
        <w:pStyle w:val="TranscriptBody"/>
        <w:spacing w:after="120" w:before="0" w:line="360" w:lineRule="exact"/>
        <w:ind w:firstLine="480"/>
      </w:pPr>
      <w:r>
        <w:rPr>
          <w:rFonts w:ascii="Calibri" w:hAnsi="Calibri" w:eastAsia="宋体" w:cs="宋体"/>
          <w:sz w:val="24"/>
          <w:szCs w:val="24"/>
          <w:color w:val="000000"/>
        </w:rPr>
        <w:t>就是砸钱买量，或者是把这个规模迅速地吃大，这种动作是不太会有。</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你觉得你们现在那个，就是 PMF 这个方面，就是已经做到了吗？还是说还有改进的空间？</w:t>
      </w:r>
    </w:p>
    <w:p>
      <w:pPr>
        <w:pStyle w:val="TranscriptBody"/>
        <w:spacing w:after="120" w:before="0" w:line="360" w:lineRule="exact"/>
        <w:ind w:firstLine="480"/>
      </w:pPr>
      <w:r>
        <w:rPr>
          <w:rFonts w:ascii="Calibri" w:hAnsi="Calibri" w:eastAsia="宋体" w:cs="宋体"/>
          <w:sz w:val="24"/>
          <w:szCs w:val="24"/>
          <w:color w:val="000000"/>
        </w:rPr>
        <w:t>PMF 要不要跟大家解释一下？PMF 就是，我来解释吗？要不然还是芒芒来解释。</w:t>
      </w:r>
    </w:p>
    <w:p>
      <w:pPr>
        <w:pStyle w:val="TranscriptBody"/>
        <w:spacing w:after="120" w:before="0" w:line="360" w:lineRule="exact"/>
        <w:ind w:firstLine="480"/>
      </w:pPr>
      <w:r>
        <w:rPr>
          <w:rFonts w:ascii="Calibri" w:hAnsi="Calibri" w:eastAsia="宋体" w:cs="宋体"/>
          <w:sz w:val="24"/>
          <w:szCs w:val="24"/>
          <w:color w:val="000000"/>
        </w:rPr>
        <w:t>就是我们的产品和市场是不是吻合的。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一致的。我们，我觉得完全是没有什么好质疑的。从我们上线一个多月，我们就更感觉到了，就是这样的内容会有一个这样的受众群体。</w:t>
      </w:r>
    </w:p>
    <w:p>
      <w:pPr>
        <w:pStyle w:val="TranscriptBody"/>
        <w:spacing w:after="120" w:before="0" w:line="360" w:lineRule="exact"/>
        <w:ind w:firstLine="480"/>
      </w:pPr>
      <w:r>
        <w:rPr>
          <w:rFonts w:ascii="Calibri" w:hAnsi="Calibri" w:eastAsia="宋体" w:cs="宋体"/>
          <w:sz w:val="24"/>
          <w:szCs w:val="24"/>
          <w:color w:val="000000"/>
        </w:rPr>
        <w:t>有的人会觉得说 market 会变，所以说 product 会变。你们现在还没有遇到这个情况，就是量增大了，所谓破圈之后变质的问题？</w:t>
      </w:r>
    </w:p>
    <w:p>
      <w:pPr>
        <w:pStyle w:val="TranscriptBody"/>
        <w:spacing w:after="120" w:before="0" w:line="360" w:lineRule="exact"/>
        <w:ind w:firstLine="480"/>
      </w:pPr>
      <w:r>
        <w:rPr>
          <w:rFonts w:ascii="Calibri" w:hAnsi="Calibri" w:eastAsia="宋体" w:cs="宋体"/>
          <w:sz w:val="24"/>
          <w:szCs w:val="24"/>
          <w:color w:val="000000"/>
        </w:rPr>
        <w:t>目前的话，我就觉得在我已有的，就同一个产品价值的对应的人群里，我觉得还有增量的空间，都还没有到。</w:t>
      </w:r>
    </w:p>
    <w:p>
      <w:pPr>
        <w:pStyle w:val="TranscriptBody"/>
        <w:spacing w:after="120" w:before="0" w:line="360" w:lineRule="exact"/>
        <w:ind w:firstLine="480"/>
      </w:pPr>
      <w:r>
        <w:rPr>
          <w:rFonts w:ascii="Calibri" w:hAnsi="Calibri" w:eastAsia="宋体" w:cs="宋体"/>
          <w:sz w:val="24"/>
          <w:szCs w:val="24"/>
          <w:color w:val="000000"/>
        </w:rPr>
        <w:t>渗透率还是不够高。</w:t>
      </w:r>
    </w:p>
    <w:p>
      <w:pPr>
        <w:pStyle w:val="TranscriptBody"/>
        <w:spacing w:after="120" w:before="0" w:line="360" w:lineRule="exact"/>
        <w:ind w:firstLine="480"/>
      </w:pPr>
      <w:r>
        <w:rPr>
          <w:rFonts w:ascii="Calibri" w:hAnsi="Calibri" w:eastAsia="宋体" w:cs="宋体"/>
          <w:sz w:val="24"/>
          <w:szCs w:val="24"/>
          <w:color w:val="000000"/>
        </w:rPr>
        <w:t>对，是的，还没有到约老师说的那种情况。</w:t>
      </w:r>
    </w:p>
    <w:p>
      <w:pPr>
        <w:pStyle w:val="TranscriptBody"/>
        <w:spacing w:after="120" w:before="0" w:line="360" w:lineRule="exact"/>
        <w:ind w:firstLine="480"/>
      </w:pPr>
      <w:r>
        <w:rPr>
          <w:rFonts w:ascii="Calibri" w:hAnsi="Calibri" w:eastAsia="宋体" w:cs="宋体"/>
          <w:sz w:val="24"/>
          <w:szCs w:val="24"/>
          <w:color w:val="000000"/>
        </w:rPr>
        <w:t>那你觉得现在增长的主要的方向，就是我们说比较有机的增长的方向，还是在这个已有的大家认知的这个圈层，就比如说相对年轻一点，一二线城市，学历较高，这样一个里边还在涨，还没有说就是要不断地扩出去？</w:t>
      </w:r>
    </w:p>
    <w:p>
      <w:pPr>
        <w:pStyle w:val="TranscriptBody"/>
        <w:spacing w:after="120" w:before="0" w:line="360" w:lineRule="exact"/>
        <w:ind w:firstLine="480"/>
      </w:pPr>
      <w:r>
        <w:rPr>
          <w:rFonts w:ascii="Calibri" w:hAnsi="Calibri" w:eastAsia="宋体" w:cs="宋体"/>
          <w:sz w:val="24"/>
          <w:szCs w:val="24"/>
          <w:color w:val="000000"/>
        </w:rPr>
        <w:t>是的。我觉得对播客在提供的价值，或者说播客那种提供价值，其实是我的精神上的很多的需求。每个人心中都有这样的焦虑，应该用什么方式来对抗我内心的迷茫和焦虑，情绪低谷的时候，或者是我有迷茫的时候的方式，就是这个需求，我觉得是非常非常普遍的。不会仅仅等于说，它必须是高深、高知。</w:t>
      </w:r>
    </w:p>
    <w:p>
      <w:pPr>
        <w:pStyle w:val="TranscriptBody"/>
        <w:spacing w:after="120" w:before="0" w:line="360" w:lineRule="exact"/>
        <w:ind w:firstLine="480"/>
      </w:pPr>
      <w:r>
        <w:rPr>
          <w:rFonts w:ascii="Calibri" w:hAnsi="Calibri" w:eastAsia="宋体" w:cs="宋体"/>
          <w:sz w:val="24"/>
          <w:szCs w:val="24"/>
          <w:color w:val="000000"/>
        </w:rPr>
        <w:t>对，就是是这样的。确实啊，就最近也会看到有很多这个社交媒体上面说，就是觉得所谓的这个播客过于精英，然后跟自己的关系不是很近，会有这种反感的声音。最近看到的感觉会变多了，你担心这个问题吗？</w:t>
      </w:r>
    </w:p>
    <w:p>
      <w:pPr>
        <w:pStyle w:val="TranscriptBody"/>
        <w:spacing w:after="120" w:before="0" w:line="360" w:lineRule="exact"/>
        <w:ind w:firstLine="480"/>
      </w:pPr>
      <w:r>
        <w:rPr>
          <w:rFonts w:ascii="Calibri" w:hAnsi="Calibri" w:eastAsia="宋体" w:cs="宋体"/>
          <w:sz w:val="24"/>
          <w:szCs w:val="24"/>
          <w:color w:val="000000"/>
        </w:rPr>
        <w:t>我不是非常担心。就是被它吸引了，那可能过一段时间，你会发现他们都在听播客，但他可能听的不是当初他以为的那样的内容。所以更多的是在内容的创造力上面，还有很多可以尝试的地方。</w:t>
      </w:r>
    </w:p>
    <w:p>
      <w:pPr>
        <w:pStyle w:val="TranscriptBody"/>
        <w:spacing w:after="120" w:before="0" w:line="360" w:lineRule="exact"/>
        <w:ind w:firstLine="480"/>
      </w:pPr>
      <w:r>
        <w:rPr>
          <w:rFonts w:ascii="Calibri" w:hAnsi="Calibri" w:eastAsia="宋体" w:cs="宋体"/>
          <w:sz w:val="24"/>
          <w:szCs w:val="24"/>
          <w:color w:val="000000"/>
        </w:rPr>
        <w:t>其实是用供给来把大家真正精神需求给引出来。</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就是现在如果说播客提供的是一种广义的情绪价值，或者是精神需求的话，现在有谁敢说我完全不需要任何的情绪价值？而且它不只是一些比如说高敏感的人，或者怎么样的。我们看到很多……这个情绪价值这个词，不是指的是狭隘的那些情绪，就不是只是说我安慰你。更多的，比如说大家都在这个过程里，可能都到了中年，就算这个问题我不告诉你这件事情是有解的，或者说你已经做得很好，怎么样，仅仅是知道还有其他人在一起关心这个时间点我应该去了解什么信息，或者说只要知道别人跟我一样地焦虑，部分其实就缓解了自己的焦虑。所以我觉得很难说谁是不需要情绪价值。</w:t>
      </w:r>
    </w:p>
    <w:p>
      <w:pPr>
        <w:pStyle w:val="TranscriptBody"/>
        <w:spacing w:after="120" w:before="0" w:line="360" w:lineRule="exact"/>
        <w:ind w:firstLine="480"/>
      </w:pPr>
      <w:r>
        <w:rPr>
          <w:rFonts w:ascii="Calibri" w:hAnsi="Calibri" w:eastAsia="宋体" w:cs="宋体"/>
          <w:sz w:val="24"/>
          <w:szCs w:val="24"/>
          <w:color w:val="000000"/>
        </w:rPr>
        <w:t>讲得太好了，我在思考。你这样的话，我想起来，就是我们上次那个小宇宙漫游日的时候，就是我那个 panel 结束之后，就有一位听友来问。他说，我想咨询你一下，我有一个做播客的想法，能不能做？然后我就问是什么样的想法。他说，我是一个汽车的零部件供应商的一个员工，我在想零部件的这个全球的布局，然后就是专门给这个汽车的零部件供应商这些同行听的节目，能不能做？</w:t>
      </w:r>
    </w:p>
    <w:p>
      <w:pPr>
        <w:pStyle w:val="TranscriptBody"/>
        <w:spacing w:after="120" w:before="0" w:line="360" w:lineRule="exact"/>
        <w:ind w:firstLine="480"/>
      </w:pPr>
      <w:r>
        <w:rPr>
          <w:rFonts w:ascii="Calibri" w:hAnsi="Calibri" w:eastAsia="宋体" w:cs="宋体"/>
          <w:sz w:val="24"/>
          <w:szCs w:val="24"/>
          <w:color w:val="000000"/>
        </w:rPr>
        <w:t>我说，我确实是之前没有听说过，但也不是不行。所以他就说可以考虑。后来其实我也知道，他们这家公司其实还是非常会关注播客的，然后也投放过。所以就其实什么都可以，就是跟听友面对面交流之后，就会发现之前对于播客的认知太狭窄了，其实什么都可以做。</w:t>
      </w:r>
    </w:p>
    <w:p>
      <w:pPr>
        <w:pStyle w:val="TranscriptBody"/>
        <w:spacing w:after="120" w:before="0" w:line="360" w:lineRule="exact"/>
        <w:ind w:firstLine="480"/>
      </w:pPr>
      <w:r>
        <w:rPr>
          <w:rFonts w:ascii="Calibri" w:hAnsi="Calibri" w:eastAsia="宋体" w:cs="宋体"/>
          <w:sz w:val="24"/>
          <w:szCs w:val="24"/>
          <w:color w:val="000000"/>
        </w:rPr>
        <w:t>或者说大家自己对于播客认知，它本来是有一些固化的。</w:t>
      </w:r>
    </w:p>
    <w:p>
      <w:pPr>
        <w:pStyle w:val="TranscriptBody"/>
        <w:spacing w:after="120" w:before="0" w:line="360" w:lineRule="exact"/>
        <w:ind w:firstLine="480"/>
      </w:pPr>
      <w:r>
        <w:rPr>
          <w:rFonts w:ascii="Calibri" w:hAnsi="Calibri" w:eastAsia="宋体" w:cs="宋体"/>
          <w:sz w:val="24"/>
          <w:szCs w:val="24"/>
          <w:color w:val="000000"/>
        </w:rPr>
        <w:t>对，我觉得这个，其实你只有做成那样的播客，你才能叫做播客，其实这件事情是……</w:t>
      </w:r>
    </w:p>
    <w:p>
      <w:pPr>
        <w:pStyle w:val="TranscriptBody"/>
        <w:spacing w:after="120" w:before="0" w:line="360" w:lineRule="exact"/>
        <w:ind w:firstLine="480"/>
      </w:pPr>
      <w:r>
        <w:rPr>
          <w:rFonts w:ascii="Calibri" w:hAnsi="Calibri" w:eastAsia="宋体" w:cs="宋体"/>
          <w:sz w:val="24"/>
          <w:szCs w:val="24"/>
          <w:color w:val="000000"/>
        </w:rPr>
        <w:t>对，我觉得这个反而是需要打破，或者所谓破圈的一个很重要的。一个创作者，他有时候是一种天然的灵感，他做这件事情的时候，他不是想出来，他就是想表达这个东西，他有可能就是一个非常受欢迎的。在内容和市场，就是我们的 PMF，我们的 P 可能就是内容为主的情况下，我觉得有点像乔布斯说的那种感觉，就是在你遇到这件事之前，你可能不觉得你需要。</w:t>
      </w:r>
    </w:p>
    <w:p>
      <w:pPr>
        <w:pStyle w:val="TranscriptBody"/>
        <w:spacing w:after="120" w:before="0" w:line="360" w:lineRule="exact"/>
        <w:ind w:firstLine="480"/>
      </w:pPr>
      <w:r>
        <w:rPr>
          <w:rFonts w:ascii="Calibri" w:hAnsi="Calibri" w:eastAsia="宋体" w:cs="宋体"/>
          <w:sz w:val="24"/>
          <w:szCs w:val="24"/>
          <w:color w:val="000000"/>
        </w:rPr>
        <w:t>就是刚刚说的，可能我从来不会觉得我需要去听谍战，或者是南朝的历史，或者是中东的一些政治格局，这些都是我现在在付费收听的内容。就是我从来不觉得我需要听这些东西，但是在创作者自己表达出来他的兴趣，他可能也不是针对着我们需要什么东西去想的，他是从他对这件事情就有好奇心，就研究，然后去表达以后……</w:t>
      </w:r>
    </w:p>
    <w:p>
      <w:pPr>
        <w:pStyle w:val="TranscriptBody"/>
        <w:spacing w:after="120" w:before="0" w:line="360" w:lineRule="exact"/>
        <w:ind w:firstLine="480"/>
      </w:pPr>
      <w:r>
        <w:rPr>
          <w:rFonts w:ascii="Calibri" w:hAnsi="Calibri" w:eastAsia="宋体" w:cs="宋体"/>
          <w:sz w:val="24"/>
          <w:szCs w:val="24"/>
          <w:color w:val="000000"/>
        </w:rPr>
        <w:t>所以我觉得在做平台的这个过程里，就像那个中介、那个销售，创作者做了他最擅长的事情，就是投入非常多的精力在……你怎么去让这样的创作者跟他相遇？</w:t>
      </w:r>
    </w:p>
    <w:p>
      <w:pPr>
        <w:pStyle w:val="TranscriptBody"/>
        <w:spacing w:after="120" w:before="0" w:line="360" w:lineRule="exact"/>
        <w:ind w:firstLine="480"/>
      </w:pPr>
      <w:r>
        <w:rPr>
          <w:rFonts w:ascii="Calibri" w:hAnsi="Calibri" w:eastAsia="宋体" w:cs="宋体"/>
          <w:sz w:val="24"/>
          <w:szCs w:val="24"/>
          <w:color w:val="000000"/>
        </w:rPr>
        <w:t>我们今年就能感觉到，比如说可能听历史和文旅的内容蛮多的。就比如说小宇宙前几年的内容观察里，会觉得历史的内容是相对偏少一些些的。那今年为什么我觉得总体上变多了呢？因为时代变化以后，诉求的东西变多了，不确定性的东西变多了。所以哪怕说，过去对那些没有感兴趣的人，在这个时间里的内心的脆弱，是想找一些更永恒的不变的东西。然后他的逃离，他的心灵上的释放，是从那些隽永的、不会改变的、已经验证过的东西里找到的慰藉。</w:t>
      </w:r>
    </w:p>
    <w:p>
      <w:pPr>
        <w:pStyle w:val="TranscriptBody"/>
        <w:spacing w:after="120" w:before="0" w:line="360" w:lineRule="exact"/>
        <w:ind w:firstLine="480"/>
      </w:pPr>
      <w:r>
        <w:rPr>
          <w:rFonts w:ascii="Calibri" w:hAnsi="Calibri" w:eastAsia="宋体" w:cs="宋体"/>
          <w:sz w:val="24"/>
          <w:szCs w:val="24"/>
          <w:color w:val="000000"/>
        </w:rPr>
        <w:t>这种情绪的需求，其实是藏在内容后面的。就他可能到现在都不会特别去想，我喜欢罪案故事，其实是因为那个紧张刺激的时候，然后对于那个抓住了我的注意力的时候，我就可以不去想别的了，我会得到非常大的情绪的刺激。然后我的舒适，可能会从一个罪案杀人事件里，其实得到的内心的其实是另外一种释放。</w:t>
      </w:r>
    </w:p>
    <w:p>
      <w:pPr>
        <w:pStyle w:val="TranscriptBody"/>
        <w:spacing w:after="120" w:before="0" w:line="360" w:lineRule="exact"/>
        <w:ind w:firstLine="480"/>
      </w:pPr>
      <w:r>
        <w:rPr>
          <w:rFonts w:ascii="Calibri" w:hAnsi="Calibri" w:eastAsia="宋体" w:cs="宋体"/>
          <w:sz w:val="24"/>
          <w:szCs w:val="24"/>
          <w:color w:val="000000"/>
        </w:rPr>
        <w:t>得到了 inner peace，你知道是不是？</w:t>
      </w:r>
    </w:p>
    <w:p>
      <w:pPr>
        <w:pStyle w:val="TranscriptBody"/>
        <w:spacing w:after="120" w:before="0" w:line="360" w:lineRule="exact"/>
        <w:ind w:firstLine="480"/>
      </w:pPr>
      <w:r>
        <w:rPr>
          <w:rFonts w:ascii="Calibri" w:hAnsi="Calibri" w:eastAsia="宋体" w:cs="宋体"/>
          <w:sz w:val="24"/>
          <w:szCs w:val="24"/>
          <w:color w:val="000000"/>
        </w:rPr>
        <w:t>是的呀。</w:t>
      </w:r>
    </w:p>
    <w:p>
      <w:pPr>
        <w:pStyle w:val="TranscriptBody"/>
        <w:spacing w:after="120" w:before="0" w:line="360" w:lineRule="exact"/>
        <w:ind w:firstLine="480"/>
      </w:pPr>
      <w:r>
        <w:rPr>
          <w:rFonts w:ascii="Calibri" w:hAnsi="Calibri" w:eastAsia="宋体" w:cs="宋体"/>
          <w:sz w:val="24"/>
          <w:szCs w:val="24"/>
          <w:color w:val="000000"/>
        </w:rPr>
        <w:t>同时解释我女朋友为什么又喜欢听历史节目，又喜欢听罪案故事。</w:t>
      </w:r>
    </w:p>
    <w:p>
      <w:pPr>
        <w:pStyle w:val="TranscriptBody"/>
        <w:spacing w:after="120" w:before="0" w:line="360" w:lineRule="exact"/>
        <w:ind w:firstLine="480"/>
      </w:pPr>
      <w:r>
        <w:rPr>
          <w:rFonts w:ascii="Calibri" w:hAnsi="Calibri" w:eastAsia="宋体" w:cs="宋体"/>
          <w:sz w:val="24"/>
          <w:szCs w:val="24"/>
          <w:color w:val="000000"/>
        </w:rPr>
        <w:t>你这是针对她那个对象来讲的，是吧？</w:t>
      </w:r>
    </w:p>
    <w:p>
      <w:pPr>
        <w:pStyle w:val="TranscriptBody"/>
        <w:spacing w:after="120" w:before="0" w:line="360" w:lineRule="exact"/>
        <w:ind w:firstLine="480"/>
      </w:pPr>
      <w:r>
        <w:rPr>
          <w:rFonts w:ascii="Calibri" w:hAnsi="Calibri" w:eastAsia="宋体" w:cs="宋体"/>
          <w:sz w:val="24"/>
          <w:szCs w:val="24"/>
          <w:color w:val="000000"/>
        </w:rPr>
        <w:t>我不知道，约老师，那你觉得我说得对吗？</w:t>
      </w:r>
    </w:p>
    <w:p>
      <w:pPr>
        <w:pStyle w:val="TranscriptBody"/>
        <w:spacing w:after="120" w:before="0" w:line="360" w:lineRule="exact"/>
        <w:ind w:firstLine="480"/>
      </w:pPr>
      <w:r>
        <w:rPr>
          <w:rFonts w:ascii="Calibri" w:hAnsi="Calibri" w:eastAsia="宋体" w:cs="宋体"/>
          <w:sz w:val="24"/>
          <w:szCs w:val="24"/>
          <w:color w:val="000000"/>
        </w:rPr>
        <w:t>我觉得你说得很对。</w:t>
      </w:r>
    </w:p>
    <w:p>
      <w:pPr>
        <w:pStyle w:val="TranscriptBody"/>
        <w:spacing w:after="120" w:before="0" w:line="360" w:lineRule="exact"/>
        <w:ind w:firstLine="480"/>
      </w:pPr>
      <w:r>
        <w:rPr>
          <w:rFonts w:ascii="Calibri" w:hAnsi="Calibri" w:eastAsia="宋体" w:cs="宋体"/>
          <w:sz w:val="24"/>
          <w:szCs w:val="24"/>
          <w:color w:val="000000"/>
        </w:rPr>
        <w:t>没想到芒芒默默地就是描绘了一个约老师的内心。讲到这个的话，其实我还有一个话题，是刚才我们一直没有讲的。就是其实因为芒芒是小宇宙的 CEO，刚才我们不管是从品牌的角度、运营的角度、对接客户的角度，都讲了很多，就是人来做，然后让刚讲这个生态能够逐渐变好的东西。但其实我们也知道，小宇宙是一个产品导向非常强烈的一个公司。从产品的层面，你觉得现阶段这个产品还能够往哪些方面来变？或者说是能够让你刚刚讲的这个有机的增长也好，或者说是这个比较健康的破圈也好，能够实现的？</w:t>
      </w:r>
    </w:p>
    <w:p>
      <w:pPr>
        <w:pStyle w:val="TranscriptBody"/>
        <w:spacing w:after="120" w:before="0" w:line="360" w:lineRule="exact"/>
        <w:ind w:firstLine="480"/>
      </w:pPr>
      <w:r>
        <w:rPr>
          <w:rFonts w:ascii="Calibri" w:hAnsi="Calibri" w:eastAsia="宋体" w:cs="宋体"/>
          <w:sz w:val="24"/>
          <w:szCs w:val="24"/>
          <w:color w:val="000000"/>
        </w:rPr>
        <w:t>我们产品团队可能还会寻求，比如说内容其他的，或长或短，或者是可能不一定是录制好的音频，可能是比如说我们可以分享一个文字的部分，或者是其他的更实时的方式，这些他们会去探索。</w:t>
      </w:r>
    </w:p>
    <w:p>
      <w:pPr>
        <w:pStyle w:val="TranscriptBody"/>
        <w:spacing w:after="120" w:before="0" w:line="360" w:lineRule="exact"/>
        <w:ind w:firstLine="480"/>
      </w:pPr>
      <w:r>
        <w:rPr>
          <w:rFonts w:ascii="Calibri" w:hAnsi="Calibri" w:eastAsia="宋体" w:cs="宋体"/>
          <w:sz w:val="24"/>
          <w:szCs w:val="24"/>
          <w:color w:val="000000"/>
        </w:rPr>
        <w:t>那从运营的角度上，就是在一个看起来，外界会看起来很静态的过程里，我们会非常激烈地去思考的是，内容又有什么新的。可能在过去很长时间，比如说我们说金融财经的从业者，他会不会需要听播客呢？我们觉得我们很希望我们有这样的用户，但是他其实平时可能在公司里就能够看到……</w:t>
      </w:r>
    </w:p>
    <w:p>
      <w:pPr>
        <w:pStyle w:val="TranscriptBody"/>
        <w:spacing w:after="120" w:before="0" w:line="360" w:lineRule="exact"/>
        <w:ind w:firstLine="480"/>
      </w:pPr>
      <w:r>
        <w:rPr>
          <w:rFonts w:ascii="Calibri" w:hAnsi="Calibri" w:eastAsia="宋体" w:cs="宋体"/>
          <w:sz w:val="24"/>
          <w:szCs w:val="24"/>
          <w:color w:val="000000"/>
        </w:rPr>
        <w:t>这个勾兑出来的节目有啊？</w:t>
      </w:r>
    </w:p>
    <w:p>
      <w:pPr>
        <w:pStyle w:val="TranscriptBody"/>
        <w:spacing w:after="120" w:before="0" w:line="360" w:lineRule="exact"/>
        <w:ind w:firstLine="480"/>
      </w:pPr>
      <w:r>
        <w:rPr>
          <w:rFonts w:ascii="Calibri" w:hAnsi="Calibri" w:eastAsia="宋体" w:cs="宋体"/>
          <w:sz w:val="24"/>
          <w:szCs w:val="24"/>
          <w:color w:val="000000"/>
        </w:rPr>
        <w:t>有啊，就是尽量地种下这个因。尽量地让我们觉得合适的人能够来感兴趣这件事情，然后跟他说播客是怎么样，你可以做什么样的内容。然后有很多的沟通，都是在我们觉得什么样的内容可能是适合你的。</w:t>
      </w:r>
    </w:p>
    <w:p>
      <w:pPr>
        <w:pStyle w:val="TranscriptBody"/>
        <w:spacing w:after="120" w:before="0" w:line="360" w:lineRule="exact"/>
        <w:ind w:firstLine="480"/>
      </w:pPr>
      <w:r>
        <w:rPr>
          <w:rFonts w:ascii="Calibri" w:hAnsi="Calibri" w:eastAsia="宋体" w:cs="宋体"/>
          <w:sz w:val="24"/>
          <w:szCs w:val="24"/>
          <w:color w:val="000000"/>
        </w:rPr>
        <w:t>他们就是很高效的团队，我想要展现的是天真姐这几个部分，这几个关键字，有没有办法去做播客内容的结合。然后我们可能讲了这个事情以后就过去了，然后这个过程里，可能有其他的创作者，或者是其他的朋友跟她见面，她可能会觉得强化了这个认知，然后可能就开始做这些事情。这种现象我们每天都在遇到，很多的老师都是……</w:t>
      </w:r>
    </w:p>
    <w:p>
      <w:pPr>
        <w:pStyle w:val="TranscriptIndex"/>
        <w:keepNext/>
        <w:spacing w:after="120" w:before="0" w:line="360" w:lineRule="exact"/>
        <w:ind w:firstLine="0"/>
      </w:pPr>
      <w:r>
        <w:rPr>
          <w:rFonts w:ascii="Calibri" w:hAnsi="Calibri" w:eastAsia="宋体" w:cs="宋体"/>
          <w:b/>
          <w:sz w:val="26"/>
          <w:szCs w:val="26"/>
          <w:color w:val="000000"/>
        </w:rPr>
        <w:t>01:20:00</w:t>
      </w:r>
    </w:p>
    <w:p>
      <w:pPr>
        <w:pStyle w:val="TranscriptBody"/>
        <w:spacing w:after="120" w:before="0" w:line="360" w:lineRule="exact"/>
        <w:ind w:firstLine="480"/>
      </w:pPr>
      <w:r>
        <w:rPr>
          <w:rFonts w:ascii="Calibri" w:hAnsi="Calibri" w:eastAsia="宋体" w:cs="宋体"/>
          <w:sz w:val="24"/>
          <w:szCs w:val="24"/>
          <w:color w:val="000000"/>
        </w:rPr>
        <w:t>先念念不忘，念念不忘了，然后才后面才有这个回响。</w:t>
      </w:r>
    </w:p>
    <w:p>
      <w:pPr>
        <w:pStyle w:val="TranscriptBody"/>
        <w:spacing w:after="120" w:before="0" w:line="360" w:lineRule="exact"/>
        <w:ind w:firstLine="480"/>
      </w:pPr>
      <w:r>
        <w:rPr>
          <w:rFonts w:ascii="Calibri" w:hAnsi="Calibri" w:eastAsia="宋体" w:cs="宋体"/>
          <w:sz w:val="24"/>
          <w:szCs w:val="24"/>
          <w:color w:val="000000"/>
        </w:rPr>
        <w:t>嗯。还有一个话题之前没有问的，就是不同的平台之间的竞争。因为现在我们其实看到的还是比较多的，就是小宇宙这个体量，然后大家我们日常的讨论比较多，然后从创作者角度也会相对比较关注这个平台。但其实还是一个有不同平台的分发的，你怎么来看这个竞争问题？</w:t>
      </w:r>
    </w:p>
    <w:p>
      <w:pPr>
        <w:pStyle w:val="TranscriptBody"/>
        <w:spacing w:after="120" w:before="0" w:line="360" w:lineRule="exact"/>
        <w:ind w:firstLine="480"/>
      </w:pPr>
      <w:r>
        <w:rPr>
          <w:rFonts w:ascii="Calibri" w:hAnsi="Calibri" w:eastAsia="宋体" w:cs="宋体"/>
          <w:sz w:val="24"/>
          <w:szCs w:val="24"/>
          <w:color w:val="000000"/>
        </w:rPr>
        <w:t>我们现在其实是整个的占有率还是比较高的。我觉得是我们过去所有的社区产品里验证过的，就我想要跟我同类的人待在一个语境里面。现在比如说同一个热点……主播可以在其他的平台去分发自己的节目。我们能感觉到很多品牌会很关注小宇宙平台上的节目数据，所以会有很多主播逐渐地很希望，把自己投入最多的平台放在小宇宙，因为我这里的数据是得到的认可度是高的。</w:t>
      </w:r>
    </w:p>
    <w:p>
      <w:pPr>
        <w:pStyle w:val="TranscriptBody"/>
        <w:spacing w:after="120" w:before="0" w:line="360" w:lineRule="exact"/>
        <w:ind w:firstLine="480"/>
      </w:pPr>
      <w:r>
        <w:rPr>
          <w:rFonts w:ascii="Calibri" w:hAnsi="Calibri" w:eastAsia="宋体" w:cs="宋体"/>
          <w:sz w:val="24"/>
          <w:szCs w:val="24"/>
          <w:color w:val="000000"/>
        </w:rPr>
        <w:t>首先是透明度高，其次才是认可度高，我觉得是这样的。</w:t>
      </w:r>
    </w:p>
    <w:p>
      <w:pPr>
        <w:pStyle w:val="TranscriptBody"/>
        <w:spacing w:after="120" w:before="0" w:line="360" w:lineRule="exact"/>
        <w:ind w:firstLine="480"/>
      </w:pPr>
      <w:r>
        <w:rPr>
          <w:rFonts w:ascii="Calibri" w:hAnsi="Calibri" w:eastAsia="宋体" w:cs="宋体"/>
          <w:sz w:val="24"/>
          <w:szCs w:val="24"/>
          <w:color w:val="000000"/>
        </w:rPr>
        <w:t>有可能是这样子的。但也有一些品牌可能接触播客就是因为小宇宙，所以其实你跟他讲别的什么东西，他其实并不是非常熟悉，有可能会有出现这种情况。还有一个是这两年以来，很多付费的节目会很明显地感觉到付费收的那个转化率的差别，所以主播会逐渐地让听友更多地来小宇宙，去作为收听的主力平台吧。</w:t>
      </w:r>
    </w:p>
    <w:p>
      <w:pPr>
        <w:pStyle w:val="TranscriptBody"/>
        <w:spacing w:after="120" w:before="0" w:line="360" w:lineRule="exact"/>
        <w:ind w:firstLine="480"/>
      </w:pPr>
      <w:r>
        <w:rPr>
          <w:rFonts w:ascii="Calibri" w:hAnsi="Calibri" w:eastAsia="宋体" w:cs="宋体"/>
          <w:sz w:val="24"/>
          <w:szCs w:val="24"/>
          <w:color w:val="000000"/>
        </w:rPr>
        <w:t>对，这个我觉得还是比较明显的。这个因为有一些，比如一个是抽成上的一个差距嘛，还有另外一个就是那个订阅数量的区别。因为之前还是付费的话，在前年有可能小宇宙还是很少很少的，那去年、今年还是增长得很明显。这个我觉得还是看出来，你们都可以搞一个双十一折扣合集了，这个到底是谁想出来的？</w:t>
      </w:r>
    </w:p>
    <w:p>
      <w:pPr>
        <w:pStyle w:val="TranscriptBody"/>
        <w:spacing w:after="120" w:before="0" w:line="360" w:lineRule="exact"/>
        <w:ind w:firstLine="480"/>
      </w:pPr>
      <w:r>
        <w:rPr>
          <w:rFonts w:ascii="Calibri" w:hAnsi="Calibri" w:eastAsia="宋体" w:cs="宋体"/>
          <w:sz w:val="24"/>
          <w:szCs w:val="24"/>
          <w:color w:val="000000"/>
        </w:rPr>
        <w:t>就是这个是我们其实今年在很多活动里，会推出我们那个扭蛋机，就是三米多高的扭蛋机，里面扭的东西就是付费节目。就是因为我们已经觉得这个付费节目，是一个你可以会当做礼物来看待的好东西，这个内容就是很精品的，已经有这么多了。所以我们从今年开始，就一直经常把这个东西当做礼物给别人。</w:t>
      </w:r>
    </w:p>
    <w:p>
      <w:pPr>
        <w:pStyle w:val="TranscriptBody"/>
        <w:spacing w:after="120" w:before="0" w:line="360" w:lineRule="exact"/>
        <w:ind w:firstLine="480"/>
      </w:pPr>
      <w:r>
        <w:rPr>
          <w:rFonts w:ascii="Calibri" w:hAnsi="Calibri" w:eastAsia="宋体" w:cs="宋体"/>
          <w:sz w:val="24"/>
          <w:szCs w:val="24"/>
          <w:color w:val="000000"/>
        </w:rPr>
        <w:t>《边角聊》不是每个月要有一次付费节目的吗？之前我们还要每次都还是要问小宇宙的同学来讨一下付费嘛。</w:t>
      </w:r>
    </w:p>
    <w:p>
      <w:pPr>
        <w:pStyle w:val="TranscriptBody"/>
        <w:spacing w:after="120" w:before="0" w:line="360" w:lineRule="exact"/>
        <w:ind w:firstLine="480"/>
      </w:pPr>
      <w:r>
        <w:rPr>
          <w:rFonts w:ascii="Calibri" w:hAnsi="Calibri" w:eastAsia="宋体" w:cs="宋体"/>
          <w:sz w:val="24"/>
          <w:szCs w:val="24"/>
          <w:color w:val="000000"/>
        </w:rPr>
        <w:t>对，我也经常会把自己觉得很好的付费节目表心意。</w:t>
      </w:r>
    </w:p>
    <w:p>
      <w:pPr>
        <w:pStyle w:val="TranscriptBody"/>
        <w:spacing w:after="120" w:before="0" w:line="360" w:lineRule="exact"/>
        <w:ind w:firstLine="480"/>
      </w:pPr>
      <w:r>
        <w:rPr>
          <w:rFonts w:ascii="Calibri" w:hAnsi="Calibri" w:eastAsia="宋体" w:cs="宋体"/>
          <w:sz w:val="24"/>
          <w:szCs w:val="24"/>
          <w:color w:val="000000"/>
        </w:rPr>
        <w:t>对，今天还有人来问说，怎么样能获得小宇宙的星空币的那个折扣？怎么样能获得扭蛋机？也有其他人会希望我们的扭蛋机出现在他们活动，就是因为它带着这些内容。就是因为不管是我们的代币系统，还是我们的精品内容，都有一些很好的认知度，就是它代表的是高质量的东西。</w:t>
      </w:r>
    </w:p>
    <w:p>
      <w:pPr>
        <w:pStyle w:val="TranscriptBody"/>
        <w:spacing w:after="120" w:before="0" w:line="360" w:lineRule="exact"/>
        <w:ind w:firstLine="480"/>
      </w:pPr>
      <w:r>
        <w:rPr>
          <w:rFonts w:ascii="Calibri" w:hAnsi="Calibri" w:eastAsia="宋体" w:cs="宋体"/>
          <w:sz w:val="24"/>
          <w:szCs w:val="24"/>
          <w:color w:val="000000"/>
        </w:rPr>
        <w:t>这是花了时间去养护的吧，这种认知。这方面产品，我觉得小宇宙还是就是有在认真做。包括就是像我们刚刚讲的，比如说我们自己买了一个付费节目要送给别人，这个动作能够呈现得比较好，这个产品上面，我觉得这个点很重要。不然你比如说别的平台我也可以送，但是送起来最后，那个仪式感的，我要有个二维码，但不能只是光秃秃一个二维码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我觉得那个东西还是蛮重要的。</w:t>
      </w:r>
    </w:p>
    <w:p>
      <w:pPr>
        <w:pStyle w:val="TranscriptBody"/>
        <w:spacing w:after="120" w:before="0" w:line="360" w:lineRule="exact"/>
        <w:ind w:firstLine="480"/>
      </w:pPr>
      <w:r>
        <w:rPr>
          <w:rFonts w:ascii="Calibri" w:hAnsi="Calibri" w:eastAsia="宋体" w:cs="宋体"/>
          <w:sz w:val="24"/>
          <w:szCs w:val="24"/>
          <w:color w:val="000000"/>
        </w:rPr>
        <w:t>我们设计师在这方面是非常非常用心的呀。比如说像贴纸的这次所有活动，还有我们过去的很多的贴纸，可以就是一个简单一个 badge 这个东西嘛。但是它每次打开的时候，它都是拆开一个小包装袋。你拿到这个贴纸的时候，它在包装袋里它是可以动的呀，就是这些东西是我们的传统艺能嘛。</w:t>
      </w:r>
    </w:p>
    <w:p>
      <w:pPr>
        <w:pStyle w:val="TranscriptBody"/>
        <w:spacing w:after="120" w:before="0" w:line="360" w:lineRule="exact"/>
        <w:ind w:firstLine="480"/>
      </w:pPr>
      <w:r>
        <w:rPr>
          <w:rFonts w:ascii="Calibri" w:hAnsi="Calibri" w:eastAsia="宋体" w:cs="宋体"/>
          <w:sz w:val="24"/>
          <w:szCs w:val="24"/>
          <w:color w:val="000000"/>
        </w:rPr>
        <w:t>是。包括我觉得有一些你刚刚讲到产品层面的一些想要传播的一些点，我今年会觉得比较好的，就是自动截一段视频，然后视频里面有那个语音转文字，那个我觉得还是蛮多的，就是至少我在朋友圈里面看到过几次非主播分享这个东西。</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而且它不管语音识别的准确率是怎么样的，但是它的整个的……</w:t>
      </w:r>
    </w:p>
    <w:p>
      <w:pPr>
        <w:pStyle w:val="TranscriptBody"/>
        <w:spacing w:after="120" w:before="0" w:line="360" w:lineRule="exact"/>
        <w:ind w:firstLine="480"/>
      </w:pPr>
      <w:r>
        <w:rPr>
          <w:rFonts w:ascii="Calibri" w:hAnsi="Calibri" w:eastAsia="宋体" w:cs="宋体"/>
          <w:sz w:val="24"/>
          <w:szCs w:val="24"/>
          <w:color w:val="000000"/>
        </w:rPr>
        <w:t>我其实就是在说，但是它这个样式本身其实是很好的。我们很多的听友分享节目的片段，或者是单集出去的时候，其实是代表我的 statement，就是它是我的嘴替，它讲出了我讲不出来那些话。那所以整个单集分享出去的图片也好，样式也好，然后视频是怎么样呈现的，其实都很代表他自己。然后只要这方面是让用户感觉到喜爱的，他自然而然地整个分享都会变得更好。</w:t>
      </w:r>
    </w:p>
    <w:p>
      <w:pPr>
        <w:pStyle w:val="TranscriptBody"/>
        <w:spacing w:after="120" w:before="0" w:line="360" w:lineRule="exact"/>
        <w:ind w:firstLine="480"/>
      </w:pPr>
      <w:r>
        <w:rPr>
          <w:rFonts w:ascii="Calibri" w:hAnsi="Calibri" w:eastAsia="宋体" w:cs="宋体"/>
          <w:sz w:val="24"/>
          <w:szCs w:val="24"/>
          <w:color w:val="000000"/>
        </w:rPr>
        <w:t>这个对于节目传播也很重要吧。就是这个形式，就很适合传播到微信群，或者是视频号，或者是小红书。这个形式会比过去比如一个链接或者一个截图要好很多。</w:t>
      </w:r>
    </w:p>
    <w:p>
      <w:pPr>
        <w:pStyle w:val="TranscriptBody"/>
        <w:spacing w:after="120" w:before="0" w:line="360" w:lineRule="exact"/>
        <w:ind w:firstLine="480"/>
      </w:pPr>
      <w:r>
        <w:rPr>
          <w:rFonts w:ascii="Calibri" w:hAnsi="Calibri" w:eastAsia="宋体" w:cs="宋体"/>
          <w:sz w:val="24"/>
          <w:szCs w:val="24"/>
          <w:color w:val="000000"/>
        </w:rPr>
        <w:t>会花比较多时间，整个产品会在研究怎么样让喜欢播客的人会有自发、自觉，然后快乐地去分享这个东西。</w:t>
      </w:r>
    </w:p>
    <w:p>
      <w:pPr>
        <w:pStyle w:val="TranscriptBody"/>
        <w:spacing w:after="120" w:before="0" w:line="360" w:lineRule="exact"/>
        <w:ind w:firstLine="480"/>
      </w:pPr>
      <w:r>
        <w:rPr>
          <w:rFonts w:ascii="Calibri" w:hAnsi="Calibri" w:eastAsia="宋体" w:cs="宋体"/>
          <w:sz w:val="24"/>
          <w:szCs w:val="24"/>
          <w:color w:val="000000"/>
        </w:rPr>
        <w:t>文字识别率高一点就好，现在有时候真的是有这种可爱的谬误。</w:t>
      </w:r>
    </w:p>
    <w:p>
      <w:pPr>
        <w:pStyle w:val="TranscriptBody"/>
        <w:spacing w:after="120" w:before="0" w:line="360" w:lineRule="exact"/>
        <w:ind w:firstLine="480"/>
      </w:pPr>
      <w:r>
        <w:rPr>
          <w:rFonts w:ascii="Calibri" w:hAnsi="Calibri" w:eastAsia="宋体" w:cs="宋体"/>
          <w:sz w:val="24"/>
          <w:szCs w:val="24"/>
          <w:color w:val="000000"/>
        </w:rPr>
        <w:t>有的时候确实有点离谱。</w:t>
      </w:r>
    </w:p>
    <w:p>
      <w:pPr>
        <w:pStyle w:val="TranscriptBody"/>
        <w:spacing w:after="120" w:before="0" w:line="360" w:lineRule="exact"/>
        <w:ind w:firstLine="480"/>
      </w:pPr>
      <w:r>
        <w:rPr>
          <w:rFonts w:ascii="Calibri" w:hAnsi="Calibri" w:eastAsia="宋体" w:cs="宋体"/>
          <w:sz w:val="24"/>
          <w:szCs w:val="24"/>
          <w:color w:val="000000"/>
        </w:rPr>
        <w:t>我最后再问一个问题吧，就是可能是未来一两年，或者三年以内，你觉得小宇宙在组织建设这个方面，就比如说人的这个层面，还有什么需要改进或者加强的地方？</w:t>
      </w:r>
    </w:p>
    <w:p>
      <w:pPr>
        <w:pStyle w:val="TranscriptBody"/>
        <w:spacing w:after="120" w:before="0" w:line="360" w:lineRule="exact"/>
        <w:ind w:firstLine="480"/>
      </w:pPr>
      <w:r>
        <w:rPr>
          <w:rFonts w:ascii="Calibri" w:hAnsi="Calibri" w:eastAsia="宋体" w:cs="宋体"/>
          <w:sz w:val="24"/>
          <w:szCs w:val="24"/>
          <w:color w:val="000000"/>
        </w:rPr>
        <w:t>我们今年其实有很多新的同事加入我们的团队。怎么肖老师是那个……</w:t>
      </w:r>
    </w:p>
    <w:p>
      <w:pPr>
        <w:pStyle w:val="TranscriptBody"/>
        <w:spacing w:after="120" w:before="0" w:line="360" w:lineRule="exact"/>
        <w:ind w:firstLine="480"/>
      </w:pPr>
      <w:r>
        <w:rPr>
          <w:rFonts w:ascii="Calibri" w:hAnsi="Calibri" w:eastAsia="宋体" w:cs="宋体"/>
          <w:sz w:val="24"/>
          <w:szCs w:val="24"/>
          <w:color w:val="000000"/>
        </w:rPr>
        <w:t>因为我们有认识的。</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相当有一些。</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我觉得就算公司正常的新陈代谢，还是你们有意识在引入一些新的 idea 的人？</w:t>
      </w:r>
    </w:p>
    <w:p>
      <w:pPr>
        <w:pStyle w:val="TranscriptBody"/>
        <w:spacing w:after="120" w:before="0" w:line="360" w:lineRule="exact"/>
        <w:ind w:firstLine="480"/>
      </w:pPr>
      <w:r>
        <w:rPr>
          <w:rFonts w:ascii="Calibri" w:hAnsi="Calibri" w:eastAsia="宋体" w:cs="宋体"/>
          <w:sz w:val="24"/>
          <w:szCs w:val="24"/>
          <w:color w:val="000000"/>
        </w:rPr>
        <w:t>我们会觉得现在的工作内容和需要具备的能力，或者是工作的方式，跟之前其实是有一些些不同的。所以它逐渐地就会变成需要不同的技能的人，以及会有一些自然的……全部都是靠自己团队，可能从来没有任何相关从业背景的人去做这件事情，对我们来说，我们也觉得也能做成。</w:t>
      </w:r>
    </w:p>
    <w:p>
      <w:pPr>
        <w:pStyle w:val="TranscriptBody"/>
        <w:spacing w:after="120" w:before="0" w:line="360" w:lineRule="exact"/>
        <w:ind w:firstLine="480"/>
      </w:pPr>
      <w:r>
        <w:rPr>
          <w:rFonts w:ascii="Calibri" w:hAnsi="Calibri" w:eastAsia="宋体" w:cs="宋体"/>
          <w:sz w:val="24"/>
          <w:szCs w:val="24"/>
          <w:color w:val="000000"/>
        </w:rPr>
        <w:t>你不是一定要招一个人，真的有商务，是吧？</w:t>
      </w:r>
    </w:p>
    <w:p>
      <w:pPr>
        <w:pStyle w:val="TranscriptBody"/>
        <w:spacing w:after="120" w:before="0" w:line="360" w:lineRule="exact"/>
        <w:ind w:firstLine="480"/>
      </w:pPr>
      <w:r>
        <w:rPr>
          <w:rFonts w:ascii="Calibri" w:hAnsi="Calibri" w:eastAsia="宋体" w:cs="宋体"/>
          <w:sz w:val="24"/>
          <w:szCs w:val="24"/>
          <w:color w:val="000000"/>
        </w:rPr>
        <w:t>但是现在对它的速度和要求有时候是非常快的，你就必须这方面的人变多一些。</w:t>
      </w:r>
    </w:p>
    <w:p>
      <w:pPr>
        <w:pStyle w:val="TranscriptBody"/>
        <w:spacing w:after="120" w:before="0" w:line="360" w:lineRule="exact"/>
        <w:ind w:firstLine="480"/>
      </w:pPr>
      <w:r>
        <w:rPr>
          <w:rFonts w:ascii="Calibri" w:hAnsi="Calibri" w:eastAsia="宋体" w:cs="宋体"/>
          <w:sz w:val="24"/>
          <w:szCs w:val="24"/>
          <w:color w:val="000000"/>
        </w:rPr>
        <w:t>有一些专业技能来帮助你，来把这个速度提上。</w:t>
      </w:r>
    </w:p>
    <w:p>
      <w:pPr>
        <w:pStyle w:val="TranscriptBody"/>
        <w:spacing w:after="120" w:before="0" w:line="360" w:lineRule="exact"/>
        <w:ind w:firstLine="480"/>
      </w:pPr>
      <w:r>
        <w:rPr>
          <w:rFonts w:ascii="Calibri" w:hAnsi="Calibri" w:eastAsia="宋体" w:cs="宋体"/>
          <w:sz w:val="24"/>
          <w:szCs w:val="24"/>
          <w:color w:val="000000"/>
        </w:rPr>
        <w:t>是的。即使是人数会变多，然后有很多有过去经验的人才进来以后，我们还是希望能保持团队过去的这种竞争力，或者说是活力。</w:t>
      </w:r>
    </w:p>
    <w:p>
      <w:pPr>
        <w:pStyle w:val="TranscriptBody"/>
        <w:spacing w:after="120" w:before="0" w:line="360" w:lineRule="exact"/>
        <w:ind w:firstLine="480"/>
      </w:pPr>
      <w:r>
        <w:rPr>
          <w:rFonts w:ascii="Calibri" w:hAnsi="Calibri" w:eastAsia="宋体" w:cs="宋体"/>
          <w:sz w:val="24"/>
          <w:szCs w:val="24"/>
          <w:color w:val="000000"/>
        </w:rPr>
        <w:t>现在小宇宙多少人？</w:t>
      </w:r>
    </w:p>
    <w:p>
      <w:pPr>
        <w:pStyle w:val="TranscriptBody"/>
        <w:spacing w:after="120" w:before="0" w:line="360" w:lineRule="exact"/>
        <w:ind w:firstLine="480"/>
      </w:pPr>
      <w:r>
        <w:rPr>
          <w:rFonts w:ascii="Calibri" w:hAnsi="Calibri" w:eastAsia="宋体" w:cs="宋体"/>
          <w:sz w:val="24"/>
          <w:szCs w:val="24"/>
          <w:color w:val="000000"/>
        </w:rPr>
        <w:t>50 人上下吧，就是加上实习生。</w:t>
      </w:r>
    </w:p>
    <w:p>
      <w:pPr>
        <w:pStyle w:val="TranscriptBody"/>
        <w:spacing w:after="120" w:before="0" w:line="360" w:lineRule="exact"/>
        <w:ind w:firstLine="480"/>
      </w:pPr>
      <w:r>
        <w:rPr>
          <w:rFonts w:ascii="Calibri" w:hAnsi="Calibri" w:eastAsia="宋体" w:cs="宋体"/>
          <w:sz w:val="24"/>
          <w:szCs w:val="24"/>
          <w:color w:val="000000"/>
        </w:rPr>
        <w:t>比我想象的要多。</w:t>
      </w:r>
    </w:p>
    <w:p>
      <w:pPr>
        <w:pStyle w:val="TranscriptBody"/>
        <w:spacing w:after="120" w:before="0" w:line="360" w:lineRule="exact"/>
        <w:ind w:firstLine="480"/>
      </w:pPr>
      <w:r>
        <w:rPr>
          <w:rFonts w:ascii="Calibri" w:hAnsi="Calibri" w:eastAsia="宋体" w:cs="宋体"/>
          <w:sz w:val="24"/>
          <w:szCs w:val="24"/>
          <w:color w:val="000000"/>
        </w:rPr>
        <w:t>对，我们还要有……</w:t>
      </w:r>
    </w:p>
    <w:p>
      <w:pPr>
        <w:pStyle w:val="TranscriptBody"/>
        <w:spacing w:after="120" w:before="0" w:line="360" w:lineRule="exact"/>
        <w:ind w:firstLine="480"/>
      </w:pPr>
      <w:r>
        <w:rPr>
          <w:rFonts w:ascii="Calibri" w:hAnsi="Calibri" w:eastAsia="宋体" w:cs="宋体"/>
          <w:sz w:val="24"/>
          <w:szCs w:val="24"/>
          <w:color w:val="000000"/>
        </w:rPr>
        <w:t>我脑子里面还是二三十人。</w:t>
      </w:r>
    </w:p>
    <w:p>
      <w:pPr>
        <w:pStyle w:val="TranscriptBody"/>
        <w:spacing w:after="120" w:before="0" w:line="360" w:lineRule="exact"/>
        <w:ind w:firstLine="480"/>
      </w:pPr>
      <w:r>
        <w:rPr>
          <w:rFonts w:ascii="Calibri" w:hAnsi="Calibri" w:eastAsia="宋体" w:cs="宋体"/>
          <w:sz w:val="24"/>
          <w:szCs w:val="24"/>
          <w:color w:val="000000"/>
        </w:rPr>
        <w:t>二三十人办一个活动，这是会死好吗？</w:t>
      </w:r>
    </w:p>
    <w:p>
      <w:pPr>
        <w:pStyle w:val="TranscriptBody"/>
        <w:spacing w:after="120" w:before="0" w:line="360" w:lineRule="exact"/>
        <w:ind w:firstLine="480"/>
      </w:pPr>
      <w:r>
        <w:rPr>
          <w:rFonts w:ascii="Calibri" w:hAnsi="Calibri" w:eastAsia="宋体" w:cs="宋体"/>
          <w:sz w:val="24"/>
          <w:szCs w:val="24"/>
          <w:color w:val="000000"/>
        </w:rPr>
        <w:t>因为我们还要……</w:t>
      </w:r>
    </w:p>
    <w:p>
      <w:pPr>
        <w:pStyle w:val="TranscriptBody"/>
        <w:spacing w:after="120" w:before="0" w:line="360" w:lineRule="exact"/>
        <w:ind w:firstLine="480"/>
      </w:pPr>
      <w:r>
        <w:rPr>
          <w:rFonts w:ascii="Calibri" w:hAnsi="Calibri" w:eastAsia="宋体" w:cs="宋体"/>
          <w:sz w:val="24"/>
          <w:szCs w:val="24"/>
          <w:color w:val="000000"/>
        </w:rPr>
        <w:t>50 人就不会死了吧？</w:t>
      </w:r>
    </w:p>
    <w:p>
      <w:pPr>
        <w:pStyle w:val="TranscriptBody"/>
        <w:spacing w:after="120" w:before="0" w:line="360" w:lineRule="exact"/>
        <w:ind w:firstLine="480"/>
      </w:pPr>
      <w:r>
        <w:rPr>
          <w:rFonts w:ascii="Calibri" w:hAnsi="Calibri" w:eastAsia="宋体" w:cs="宋体"/>
          <w:sz w:val="24"/>
          <w:szCs w:val="24"/>
          <w:color w:val="000000"/>
        </w:rPr>
        <w:t>也是会死。</w:t>
      </w:r>
    </w:p>
    <w:p>
      <w:pPr>
        <w:pStyle w:val="TranscriptBody"/>
        <w:spacing w:after="120" w:before="0" w:line="360" w:lineRule="exact"/>
        <w:ind w:firstLine="480"/>
      </w:pPr>
      <w:r>
        <w:rPr>
          <w:rFonts w:ascii="Calibri" w:hAnsi="Calibri" w:eastAsia="宋体" w:cs="宋体"/>
          <w:sz w:val="24"/>
          <w:szCs w:val="24"/>
          <w:color w:val="000000"/>
        </w:rPr>
        <w:t>还好，还好，50 人微死。那 50 人的那个开发呀，然后产品研发的这部分的人？</w:t>
      </w:r>
    </w:p>
    <w:p>
      <w:pPr>
        <w:pStyle w:val="TranscriptBody"/>
        <w:spacing w:after="120" w:before="0" w:line="360" w:lineRule="exact"/>
        <w:ind w:firstLine="480"/>
      </w:pPr>
      <w:r>
        <w:rPr>
          <w:rFonts w:ascii="Calibri" w:hAnsi="Calibri" w:eastAsia="宋体" w:cs="宋体"/>
          <w:sz w:val="24"/>
          <w:szCs w:val="24"/>
          <w:color w:val="000000"/>
        </w:rPr>
        <w:t>我们市场运营的同事，大概就是 20 人左右吧。这次的圆桌主题里面，是有那个组织协作的效率和活力这样的一个议题。其实这里面每一个议题都是我自己关切，而且我有感受的话题。然后其实就是我们自己能感受到，你想要保持小宇宙能做出很小宇宙的东西，但同时你又希望再加快效率。你需要专业的、有经验的、有过去的背景的人加入的时候，或者是其他行业的人跟你协作的时候，是高效的。</w:t>
      </w:r>
    </w:p>
    <w:p>
      <w:pPr>
        <w:pStyle w:val="TranscriptBody"/>
        <w:spacing w:after="120" w:before="0" w:line="360" w:lineRule="exact"/>
        <w:ind w:firstLine="480"/>
      </w:pPr>
      <w:r>
        <w:rPr>
          <w:rFonts w:ascii="Calibri" w:hAnsi="Calibri" w:eastAsia="宋体" w:cs="宋体"/>
          <w:sz w:val="24"/>
          <w:szCs w:val="24"/>
          <w:color w:val="000000"/>
        </w:rPr>
        <w:t>要有一个很有创意的设计，或者是一个装置的时候，大部分的其他的人不会觉得这件事情很荒谬，不会觉得想那些干嘛，为什么要把自己搞得这么辛苦。然后可能我有很多的想法其实是抽象的，我们想要的东西既有这个又有那个，然后要求又贼高，那在这个过程里，大家要像缝合怪一样，把这些所有要的东西缝在一起，是需要……对同事之间的那种信任，可能会更好一些。就这个是我觉得蛮重要的。</w:t>
      </w:r>
    </w:p>
    <w:p>
      <w:pPr>
        <w:pStyle w:val="TranscriptBody"/>
        <w:spacing w:after="120" w:before="0" w:line="360" w:lineRule="exact"/>
        <w:ind w:firstLine="480"/>
      </w:pPr>
      <w:r>
        <w:rPr>
          <w:rFonts w:ascii="Calibri" w:hAnsi="Calibri" w:eastAsia="宋体" w:cs="宋体"/>
          <w:sz w:val="24"/>
          <w:szCs w:val="24"/>
          <w:color w:val="000000"/>
        </w:rPr>
        <w:t>嗯，就是今天听芒芒分享了这么多，我感觉小宇宙就是一个，会有很多个面向，但是这几个面向又最后会有点统一的一个公司。就首先你们从产品的层面，或者说作为一个平台，然后作为一个公司，其实都面临着接下来又要扩大影响力，或者要不断地长大，同时也要保持还是原来自己的这件事情。</w:t>
      </w:r>
    </w:p>
    <w:p>
      <w:pPr>
        <w:pStyle w:val="TranscriptBody"/>
        <w:spacing w:after="120" w:before="0" w:line="360" w:lineRule="exact"/>
        <w:ind w:firstLine="480"/>
      </w:pPr>
      <w:r>
        <w:rPr>
          <w:rFonts w:ascii="Calibri" w:hAnsi="Calibri" w:eastAsia="宋体" w:cs="宋体"/>
          <w:sz w:val="24"/>
          <w:szCs w:val="24"/>
          <w:color w:val="000000"/>
        </w:rPr>
        <w:t>我感觉就是对于一个平台公司来说，内容的平台公司来说，一直都会有这个挑战。小宇宙会碰到这个问题，但是你们会更加在意这个平衡。有的公司有可能早早地做出选择了，但你们现在还是保持“我全都要”的这个状态。</w:t>
      </w:r>
    </w:p>
    <w:p>
      <w:pPr>
        <w:pStyle w:val="TranscriptBody"/>
        <w:spacing w:after="120" w:before="0" w:line="360" w:lineRule="exact"/>
        <w:ind w:firstLine="480"/>
      </w:pPr>
      <w:r>
        <w:rPr>
          <w:rFonts w:ascii="Calibri" w:hAnsi="Calibri" w:eastAsia="宋体" w:cs="宋体"/>
          <w:sz w:val="24"/>
          <w:szCs w:val="24"/>
          <w:color w:val="000000"/>
        </w:rPr>
        <w:t>是，就是偏要勉强的状态。</w:t>
      </w:r>
    </w:p>
    <w:p>
      <w:pPr>
        <w:pStyle w:val="TranscriptBody"/>
        <w:spacing w:after="120" w:before="0" w:line="360" w:lineRule="exact"/>
        <w:ind w:firstLine="480"/>
      </w:pPr>
      <w:r>
        <w:rPr>
          <w:rFonts w:ascii="Calibri" w:hAnsi="Calibri" w:eastAsia="宋体" w:cs="宋体"/>
          <w:sz w:val="24"/>
          <w:szCs w:val="24"/>
          <w:color w:val="000000"/>
        </w:rPr>
        <w:t>播客就是这样，小宇宙就是这样。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Vol.185 小宇宙就是这样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Vol.185 小宇宙就是这样</dc:title>
  <dc:subject/>
  <dc:creator/>
  <cp:keywords/>
  <dc:description/>
  <cp:lastModifiedBy/>
  <cp:revision>1</cp:revision>
  <dcterms:created xsi:type="dcterms:W3CDTF">2013-12-23T23:15:00Z</dcterms:created>
  <dcterms:modified xsi:type="dcterms:W3CDTF">2013-12-23T23:15:00Z</dcterms:modified>
  <cp:category/>
  <dc:identifier/>
</cp:coreProperties>
</file>