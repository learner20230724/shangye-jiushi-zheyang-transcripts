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商业小样13 丰巢在赚谁的钱？</w:t>
      </w:r>
    </w:p>
    <w:p>
      <w:pPr>
        <w:pStyle w:val="TranscriptMeta"/>
        <w:spacing w:after="120" w:before="0" w:line="360" w:lineRule="exact"/>
        <w:ind w:firstLine="0"/>
      </w:pPr>
      <w:r>
        <w:rPr>
          <w:rFonts w:ascii="Calibri" w:hAnsi="Calibri" w:eastAsia="宋体" w:cs="宋体"/>
          <w:sz w:val="24"/>
          <w:szCs w:val="24"/>
          <w:color w:val="000000"/>
        </w:rPr>
        <w:t>原音视频时长：00:14:35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商业小样13 | 丰巢在赚谁的钱？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我是小亚。本节目一直很关心物流行业，这期商业小样我们就来聊聊这个庞大物流体系当中的一个细枝末节的生意，就是快递柜。</w:t>
      </w:r>
    </w:p>
    <w:p>
      <w:pPr>
        <w:pStyle w:val="TranscriptBody"/>
        <w:spacing w:after="120" w:before="0" w:line="360" w:lineRule="exact"/>
        <w:ind w:firstLine="480"/>
      </w:pPr>
      <w:r>
        <w:rPr>
          <w:rFonts w:ascii="Calibri" w:hAnsi="Calibri" w:eastAsia="宋体" w:cs="宋体"/>
          <w:sz w:val="24"/>
          <w:szCs w:val="24"/>
          <w:color w:val="000000"/>
        </w:rPr>
        <w:t>其实在第22期聊顺丰的节目里，我们就提到过电商对于整个快递行业的重塑。但顺丰因为自身相对比较高端的定位，其实一直不是和电商绑定最深的公司之一。但它的一家姊妹公司却深度地介入了快递业最后一公里的生意，那就是做快递柜的丰巢。</w:t>
      </w:r>
    </w:p>
    <w:p>
      <w:pPr>
        <w:pStyle w:val="TranscriptBody"/>
        <w:spacing w:after="120" w:before="0" w:line="360" w:lineRule="exact"/>
        <w:ind w:firstLine="480"/>
      </w:pPr>
      <w:r>
        <w:rPr>
          <w:rFonts w:ascii="Calibri" w:hAnsi="Calibri" w:eastAsia="宋体" w:cs="宋体"/>
          <w:sz w:val="24"/>
          <w:szCs w:val="24"/>
          <w:color w:val="000000"/>
        </w:rPr>
        <w:t>丰巢快递柜自从2015年成立以来，一直很受大家关注。一方面，这种形态的确能大大提升末端配送的效率；但另一方面，它的体验也经常引发所有使用者的质疑。而从商业角度看，快递柜就像共享充电宝这种生意一样，它是一个前期需要大量一次性投入，后期收入却是细水长流的生意。它到底能不能赚钱，也一直是大家的疑问。</w:t>
      </w:r>
    </w:p>
    <w:p>
      <w:pPr>
        <w:pStyle w:val="TranscriptBody"/>
        <w:spacing w:after="120" w:before="0" w:line="360" w:lineRule="exact"/>
        <w:ind w:firstLine="480"/>
      </w:pPr>
      <w:r>
        <w:rPr>
          <w:rFonts w:ascii="Calibri" w:hAnsi="Calibri" w:eastAsia="宋体" w:cs="宋体"/>
          <w:sz w:val="24"/>
          <w:szCs w:val="24"/>
          <w:color w:val="000000"/>
        </w:rPr>
        <w:t>2024年9月，丰巢在港交所提交了招股书，公开了它从21年到24年5月的财务数据，这也可以帮助我们搞清楚丰巢快递柜到底赚不赚钱，它赚的是什么钱。</w:t>
      </w:r>
    </w:p>
    <w:p>
      <w:pPr>
        <w:pStyle w:val="TranscriptBody"/>
        <w:spacing w:after="120" w:before="0" w:line="360" w:lineRule="exact"/>
        <w:ind w:firstLine="480"/>
      </w:pPr>
      <w:r>
        <w:rPr>
          <w:rFonts w:ascii="Calibri" w:hAnsi="Calibri" w:eastAsia="宋体" w:cs="宋体"/>
          <w:sz w:val="24"/>
          <w:szCs w:val="24"/>
          <w:color w:val="000000"/>
        </w:rPr>
        <w:t>那就先说结论：根据招股书，丰巢在2024年前5个月刚刚实现了盈利。而在21年到23年的这三年里面，它的净亏损分别为20.71亿、11.66亿和5.41亿元，加在一起等于这三年亏了38亿左右。那在24年的前五个月，它终于实现了7160万的净利润。在发招股书这一年把公司的财务做到盈利状态，也是一个很常见的操作了。那我们就具体看一下丰巢是怎么做到的吧。</w:t>
      </w:r>
    </w:p>
    <w:p>
      <w:pPr>
        <w:pStyle w:val="TranscriptBody"/>
        <w:spacing w:after="120" w:before="0" w:line="360" w:lineRule="exact"/>
        <w:ind w:firstLine="480"/>
      </w:pPr>
      <w:r>
        <w:rPr>
          <w:rFonts w:ascii="Calibri" w:hAnsi="Calibri" w:eastAsia="宋体" w:cs="宋体"/>
          <w:sz w:val="24"/>
          <w:szCs w:val="24"/>
          <w:color w:val="000000"/>
        </w:rPr>
        <w:t>先看收入层面。站在消费者的角度，丰巢的营收方式，我们用简单粗暴的大白话可以总结为三种，就是收快递、寄快递和增值服务。</w:t>
      </w:r>
    </w:p>
    <w:p>
      <w:pPr>
        <w:pStyle w:val="TranscriptBody"/>
        <w:spacing w:after="120" w:before="0" w:line="360" w:lineRule="exact"/>
        <w:ind w:firstLine="480"/>
      </w:pPr>
      <w:r>
        <w:rPr>
          <w:rFonts w:ascii="Calibri" w:hAnsi="Calibri" w:eastAsia="宋体" w:cs="宋体"/>
          <w:sz w:val="24"/>
          <w:szCs w:val="24"/>
          <w:color w:val="000000"/>
        </w:rPr>
        <w:t>还有什么别的方式吗？</w:t>
      </w:r>
    </w:p>
    <w:p>
      <w:pPr>
        <w:pStyle w:val="TranscriptBody"/>
        <w:spacing w:after="120" w:before="0" w:line="360" w:lineRule="exact"/>
        <w:ind w:firstLine="480"/>
      </w:pPr>
      <w:r>
        <w:rPr>
          <w:rFonts w:ascii="Calibri" w:hAnsi="Calibri" w:eastAsia="宋体" w:cs="宋体"/>
          <w:sz w:val="24"/>
          <w:szCs w:val="24"/>
          <w:color w:val="000000"/>
        </w:rPr>
        <w:t>其实还是跟它这个财报上面比较对应的。那我们就先说收快递。顾名思义呢，就是快递员给你送货的时候，把这个快递放在了快递柜里边。这个在财报里面呢，叫做快递末端配送服务。</w:t>
      </w:r>
    </w:p>
    <w:p>
      <w:pPr>
        <w:pStyle w:val="TranscriptBody"/>
        <w:spacing w:after="120" w:before="0" w:line="360" w:lineRule="exact"/>
        <w:ind w:firstLine="480"/>
      </w:pPr>
      <w:r>
        <w:rPr>
          <w:rFonts w:ascii="Calibri" w:hAnsi="Calibri" w:eastAsia="宋体" w:cs="宋体"/>
          <w:sz w:val="24"/>
          <w:szCs w:val="24"/>
          <w:color w:val="000000"/>
        </w:rPr>
        <w:t>好拗口的用语。</w:t>
      </w:r>
    </w:p>
    <w:p>
      <w:pPr>
        <w:pStyle w:val="TranscriptBody"/>
        <w:spacing w:after="120" w:before="0" w:line="360" w:lineRule="exact"/>
        <w:ind w:firstLine="480"/>
      </w:pPr>
      <w:r>
        <w:rPr>
          <w:rFonts w:ascii="Calibri" w:hAnsi="Calibri" w:eastAsia="宋体" w:cs="宋体"/>
          <w:sz w:val="24"/>
          <w:szCs w:val="24"/>
          <w:color w:val="000000"/>
        </w:rPr>
        <w:t>是。这个环节呢，丰巢会收两笔钱。第一呢，就是固定向快递员收一个服务费，根据这个柜子的格子的大小不同啊，大约是两毛到四毛不等。这部分呢，2023年为丰巢贡献了18.35亿元的收入，占全年营收的48.2%。也就是说，问快递员收钱是丰巢的支柱业务。丰巢在招股书里面也很明确地说了，快递员是它的主要客户。</w:t>
      </w:r>
    </w:p>
    <w:p>
      <w:pPr>
        <w:pStyle w:val="TranscriptBody"/>
        <w:spacing w:after="120" w:before="0" w:line="360" w:lineRule="exact"/>
        <w:ind w:firstLine="480"/>
      </w:pPr>
      <w:r>
        <w:rPr>
          <w:rFonts w:ascii="Calibri" w:hAnsi="Calibri" w:eastAsia="宋体" w:cs="宋体"/>
          <w:sz w:val="24"/>
          <w:szCs w:val="24"/>
          <w:color w:val="000000"/>
        </w:rPr>
        <w:t>对，不过我相信听众们听到这里肯定有好奇的，就说超时费难道不占吗？丰巢赚的难道不是超时的钱吗？</w:t>
      </w:r>
    </w:p>
    <w:p>
      <w:pPr>
        <w:pStyle w:val="TranscriptBody"/>
        <w:spacing w:after="120" w:before="0" w:line="360" w:lineRule="exact"/>
        <w:ind w:firstLine="480"/>
      </w:pPr>
      <w:r>
        <w:rPr>
          <w:rFonts w:ascii="Calibri" w:hAnsi="Calibri" w:eastAsia="宋体" w:cs="宋体"/>
          <w:sz w:val="24"/>
          <w:szCs w:val="24"/>
          <w:color w:val="000000"/>
        </w:rPr>
        <w:t>确实啊，这个是我们用户这端一个经常见的吐槽，就是大家讨论春秋航空时候也会这样讨论：你赚的难道不是我超重行李的钱吗？有点这种感觉。那这一部分呢，其实在财报里面叫畅存服务费。</w:t>
      </w:r>
    </w:p>
    <w:p>
      <w:pPr>
        <w:pStyle w:val="TranscriptBody"/>
        <w:spacing w:after="120" w:before="0" w:line="360" w:lineRule="exact"/>
        <w:ind w:firstLine="480"/>
      </w:pPr>
      <w:r>
        <w:rPr>
          <w:rFonts w:ascii="Calibri" w:hAnsi="Calibri" w:eastAsia="宋体" w:cs="宋体"/>
          <w:sz w:val="24"/>
          <w:szCs w:val="24"/>
          <w:color w:val="000000"/>
        </w:rPr>
        <w:t>他们是不是对“畅存”这两个字有什么误解？要不要什么自助餐老板来教教你们什么叫“畅”啊？真的是很会用一种反过来的文化人的说法。</w:t>
      </w:r>
    </w:p>
    <w:p>
      <w:pPr>
        <w:pStyle w:val="TranscriptBody"/>
        <w:spacing w:after="120" w:before="0" w:line="360" w:lineRule="exact"/>
        <w:ind w:firstLine="480"/>
      </w:pPr>
      <w:r>
        <w:rPr>
          <w:rFonts w:ascii="Calibri" w:hAnsi="Calibri" w:eastAsia="宋体" w:cs="宋体"/>
          <w:sz w:val="24"/>
          <w:szCs w:val="24"/>
          <w:color w:val="000000"/>
        </w:rPr>
        <w:t>不过呢，这个畅存服务费，它在丰巢的这个招股书里面，属于是增值服务的部分，就是我们刚刚讲的第三类的收入啊。从2020年开始，丰巢开始征收这个——我们还是用自己的说法，超时费，好吗？那消费者呢，如果超过18个小时没有把这个快递从快递柜里面取出来的话，那之后每12个小时就要向丰巢交0.5元，五毛钱，最多是三元封顶。当然呢，你也可以购买一个会员，对吧？月度的会员，这样的话你就可以真的畅存。</w:t>
      </w:r>
    </w:p>
    <w:p>
      <w:pPr>
        <w:pStyle w:val="TranscriptBody"/>
        <w:spacing w:after="120" w:before="0" w:line="360" w:lineRule="exact"/>
        <w:ind w:firstLine="480"/>
      </w:pPr>
      <w:r>
        <w:rPr>
          <w:rFonts w:ascii="Calibri" w:hAnsi="Calibri" w:eastAsia="宋体" w:cs="宋体"/>
          <w:sz w:val="24"/>
          <w:szCs w:val="24"/>
          <w:color w:val="000000"/>
        </w:rPr>
        <w:t>此外呢，快递员也有可能因为这个快递在柜子里面待了太久，也会被收取一定的费用。但是具体的数值呢，是丰巢和各个快递公司来商议的，有可能不是快递员本人来付，而是公司一笔来这样付的啊。</w:t>
      </w:r>
    </w:p>
    <w:p>
      <w:pPr>
        <w:pStyle w:val="TranscriptBody"/>
        <w:spacing w:after="120" w:before="0" w:line="360" w:lineRule="exact"/>
        <w:ind w:firstLine="480"/>
      </w:pPr>
      <w:r>
        <w:rPr>
          <w:rFonts w:ascii="Calibri" w:hAnsi="Calibri" w:eastAsia="宋体" w:cs="宋体"/>
          <w:sz w:val="24"/>
          <w:szCs w:val="24"/>
          <w:color w:val="000000"/>
        </w:rPr>
        <w:t>这一部分具体有多少呢？在招股书里面，我们刚刚说了，这个超时费是属于这个增值服务里面的，所以它是和比如说广告啊、洗衣服务啊、到家服务等等业务算在一起的，就是我们刚刚讲的第三类的这个收入。那整个这个第三类的收入呢，总营收在2023年是9.56亿元，占整个丰巢营收的四分之一。</w:t>
      </w:r>
    </w:p>
    <w:p>
      <w:pPr>
        <w:pStyle w:val="TranscriptBody"/>
        <w:spacing w:after="120" w:before="0" w:line="360" w:lineRule="exact"/>
        <w:ind w:firstLine="480"/>
      </w:pPr>
      <w:r>
        <w:rPr>
          <w:rFonts w:ascii="Calibri" w:hAnsi="Calibri" w:eastAsia="宋体" w:cs="宋体"/>
          <w:sz w:val="24"/>
          <w:szCs w:val="24"/>
          <w:color w:val="000000"/>
        </w:rPr>
        <w:t>广告我可以理解，毕竟我在丰巢上经常看到一些广告，但是洗衣是什么东西？</w:t>
      </w:r>
    </w:p>
    <w:p>
      <w:pPr>
        <w:pStyle w:val="TranscriptBody"/>
        <w:spacing w:after="120" w:before="0" w:line="360" w:lineRule="exact"/>
        <w:ind w:firstLine="480"/>
      </w:pPr>
      <w:r>
        <w:rPr>
          <w:rFonts w:ascii="Calibri" w:hAnsi="Calibri" w:eastAsia="宋体" w:cs="宋体"/>
          <w:sz w:val="24"/>
          <w:szCs w:val="24"/>
          <w:color w:val="000000"/>
        </w:rPr>
        <w:t>就是你把脏衣服放到柜子里边，然后丰巢请快递员给它取回去，在丰巢自建的洗衣工厂里边洗干净了，再给你送回来。</w:t>
      </w:r>
    </w:p>
    <w:p>
      <w:pPr>
        <w:pStyle w:val="TranscriptBody"/>
        <w:spacing w:after="120" w:before="0" w:line="360" w:lineRule="exact"/>
        <w:ind w:firstLine="480"/>
      </w:pPr>
      <w:r>
        <w:rPr>
          <w:rFonts w:ascii="Calibri" w:hAnsi="Calibri" w:eastAsia="宋体" w:cs="宋体"/>
          <w:sz w:val="24"/>
          <w:szCs w:val="24"/>
          <w:color w:val="000000"/>
        </w:rPr>
        <w:t>OK，所以说这个背后逻辑，其实还是丰巢在用自己的快递柜作为一个物品的中转站，然后尽可能做一些利润更高的业务。</w:t>
      </w:r>
    </w:p>
    <w:p>
      <w:pPr>
        <w:pStyle w:val="TranscriptBody"/>
        <w:spacing w:after="120" w:before="0" w:line="360" w:lineRule="exact"/>
        <w:ind w:firstLine="480"/>
      </w:pPr>
      <w:r>
        <w:rPr>
          <w:rFonts w:ascii="Calibri" w:hAnsi="Calibri" w:eastAsia="宋体" w:cs="宋体"/>
          <w:sz w:val="24"/>
          <w:szCs w:val="24"/>
          <w:color w:val="000000"/>
        </w:rPr>
        <w:t>是的，因为这个洗衣嘛，总归肯定是比这个几毛钱要赚得多多了。那么我们还是说回超时费。</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那就是超时费在所有的增值服务里面具体又占多少呢？在招股书里面没有具体的披露，但是呢，我们可以根据别的一些披露数字稍微估算一下。就在2023年，丰巢呢，对5.17亿个包裹收了超时费，这个包裹的数量它是公布的，相当于它所有这个寄送的这个包裹的总量的8%。那么在2024年前五个月呢，这个比例其实也是8%左右，7%点几吧。所以这个比例是比较固定的。</w:t>
      </w:r>
    </w:p>
    <w:p>
      <w:pPr>
        <w:pStyle w:val="TranscriptBody"/>
        <w:spacing w:after="120" w:before="0" w:line="360" w:lineRule="exact"/>
        <w:ind w:firstLine="480"/>
      </w:pPr>
      <w:r>
        <w:rPr>
          <w:rFonts w:ascii="Calibri" w:hAnsi="Calibri" w:eastAsia="宋体" w:cs="宋体"/>
          <w:sz w:val="24"/>
          <w:szCs w:val="24"/>
          <w:color w:val="000000"/>
        </w:rPr>
        <w:t>就是总有8%的人会晚拿自己的快递。</w:t>
      </w:r>
    </w:p>
    <w:p>
      <w:pPr>
        <w:pStyle w:val="TranscriptBody"/>
        <w:spacing w:after="120" w:before="0" w:line="360" w:lineRule="exact"/>
        <w:ind w:firstLine="480"/>
      </w:pPr>
      <w:r>
        <w:rPr>
          <w:rFonts w:ascii="Calibri" w:hAnsi="Calibri" w:eastAsia="宋体" w:cs="宋体"/>
          <w:sz w:val="24"/>
          <w:szCs w:val="24"/>
          <w:color w:val="000000"/>
        </w:rPr>
        <w:t>对。那么我们以每个包裹最低0.5元来计算的话，那相当于2023年就至少产生了大约2.6亿元的超时费的这个收入。</w:t>
      </w:r>
    </w:p>
    <w:p>
      <w:pPr>
        <w:pStyle w:val="TranscriptBody"/>
        <w:spacing w:after="120" w:before="0" w:line="360" w:lineRule="exact"/>
        <w:ind w:firstLine="480"/>
      </w:pPr>
      <w:r>
        <w:rPr>
          <w:rFonts w:ascii="Calibri" w:hAnsi="Calibri" w:eastAsia="宋体" w:cs="宋体"/>
          <w:sz w:val="24"/>
          <w:szCs w:val="24"/>
          <w:color w:val="000000"/>
        </w:rPr>
        <w:t>但是2.6亿跟我们刚才说的那个营收对比一下呢，大概是7%左右这样一个比例，就是能占一点，但也不是太高。</w:t>
      </w:r>
    </w:p>
    <w:p>
      <w:pPr>
        <w:pStyle w:val="TranscriptBody"/>
        <w:spacing w:after="120" w:before="0" w:line="360" w:lineRule="exact"/>
        <w:ind w:firstLine="480"/>
      </w:pPr>
      <w:r>
        <w:rPr>
          <w:rFonts w:ascii="Calibri" w:hAnsi="Calibri" w:eastAsia="宋体" w:cs="宋体"/>
          <w:sz w:val="24"/>
          <w:szCs w:val="24"/>
          <w:color w:val="000000"/>
        </w:rPr>
        <w:t>对，这个感觉真的比较像这个前面我们讲的春秋航空那个什么超重费那种感觉，大家的体感比较强烈，但是实际上在它整个营收里面占比没有那么的高。其实我觉得超时费对于丰巢的整个营收的核心价值呢，还是在于它提升了快递柜的使用的效率。因为有这个价格的这个杠杆，就使得人们会更快地去把这个快递取出来嘛。</w:t>
      </w:r>
    </w:p>
    <w:p>
      <w:pPr>
        <w:pStyle w:val="TranscriptBody"/>
        <w:spacing w:after="120" w:before="0" w:line="360" w:lineRule="exact"/>
        <w:ind w:firstLine="480"/>
      </w:pPr>
      <w:r>
        <w:rPr>
          <w:rFonts w:ascii="Calibri" w:hAnsi="Calibri" w:eastAsia="宋体" w:cs="宋体"/>
          <w:sz w:val="24"/>
          <w:szCs w:val="24"/>
          <w:color w:val="000000"/>
        </w:rPr>
        <w:t>然后这其实也是快递柜这个生意的一个核心的变量，就你一个格子放在那边，它的单位时间能够放进去多少个包裹，它产生的价值才有多大。所以加快包裹在格子里面的流通速度，是丰巢运营的一个核心的目标。超时费其实就通过一种厌恶损失的心理施压来达到这个目的。</w:t>
      </w:r>
    </w:p>
    <w:p>
      <w:pPr>
        <w:pStyle w:val="TranscriptBody"/>
        <w:spacing w:after="120" w:before="0" w:line="360" w:lineRule="exact"/>
        <w:ind w:firstLine="480"/>
      </w:pPr>
      <w:r>
        <w:rPr>
          <w:rFonts w:ascii="Calibri" w:hAnsi="Calibri" w:eastAsia="宋体" w:cs="宋体"/>
          <w:sz w:val="24"/>
          <w:szCs w:val="24"/>
          <w:color w:val="000000"/>
        </w:rPr>
        <w:t>看招股书里面就有一个指标叫做格口周转率，它其实指的就是一段时间里面这个格子使用的次数，然后再除以这段时间里面可用的格子的总数。</w:t>
      </w:r>
    </w:p>
    <w:p>
      <w:pPr>
        <w:pStyle w:val="TranscriptBody"/>
        <w:spacing w:after="120" w:before="0" w:line="360" w:lineRule="exact"/>
        <w:ind w:firstLine="480"/>
      </w:pPr>
      <w:r>
        <w:rPr>
          <w:rFonts w:ascii="Calibri" w:hAnsi="Calibri" w:eastAsia="宋体" w:cs="宋体"/>
          <w:sz w:val="24"/>
          <w:szCs w:val="24"/>
          <w:color w:val="000000"/>
        </w:rPr>
        <w:t>又是有点听不懂了。</w:t>
      </w:r>
    </w:p>
    <w:p>
      <w:pPr>
        <w:pStyle w:val="TranscriptBody"/>
        <w:spacing w:after="120" w:before="0" w:line="360" w:lineRule="exact"/>
        <w:ind w:firstLine="480"/>
      </w:pPr>
      <w:r>
        <w:rPr>
          <w:rFonts w:ascii="Calibri" w:hAnsi="Calibri" w:eastAsia="宋体" w:cs="宋体"/>
          <w:sz w:val="24"/>
          <w:szCs w:val="24"/>
          <w:color w:val="000000"/>
        </w:rPr>
        <w:t>实际上就是翻台率。</w:t>
      </w:r>
    </w:p>
    <w:p>
      <w:pPr>
        <w:pStyle w:val="TranscriptBody"/>
        <w:spacing w:after="120" w:before="0" w:line="360" w:lineRule="exact"/>
        <w:ind w:firstLine="480"/>
      </w:pPr>
      <w:r>
        <w:rPr>
          <w:rFonts w:ascii="Calibri" w:hAnsi="Calibri" w:eastAsia="宋体" w:cs="宋体"/>
          <w:sz w:val="24"/>
          <w:szCs w:val="24"/>
          <w:color w:val="000000"/>
        </w:rPr>
        <w:t>就是翻台率。</w:t>
      </w:r>
    </w:p>
    <w:p>
      <w:pPr>
        <w:pStyle w:val="TranscriptBody"/>
        <w:spacing w:after="120" w:before="0" w:line="360" w:lineRule="exact"/>
        <w:ind w:firstLine="480"/>
      </w:pPr>
      <w:r>
        <w:rPr>
          <w:rFonts w:ascii="Calibri" w:hAnsi="Calibri" w:eastAsia="宋体" w:cs="宋体"/>
          <w:sz w:val="24"/>
          <w:szCs w:val="24"/>
          <w:color w:val="000000"/>
        </w:rPr>
        <w:t>这个周转率，看到2021年是67.2%，2024年的前五个月有明显的提升，提升到了74.6%。与此同时呢，丰巢运营的智能柜的总数也从2021年的30万组，提升到2024年上半年的大概33万组。那就看得出，其实它在规模变大的同时，这个效率还是在继续提升的。这个应该，我觉得，也是丰巢今后长期运营的一个目标。</w:t>
      </w:r>
    </w:p>
    <w:p>
      <w:pPr>
        <w:pStyle w:val="TranscriptBody"/>
        <w:spacing w:after="120" w:before="0" w:line="360" w:lineRule="exact"/>
        <w:ind w:firstLine="480"/>
      </w:pPr>
      <w:r>
        <w:rPr>
          <w:rFonts w:ascii="Calibri" w:hAnsi="Calibri" w:eastAsia="宋体" w:cs="宋体"/>
          <w:sz w:val="24"/>
          <w:szCs w:val="24"/>
          <w:color w:val="000000"/>
        </w:rPr>
        <w:t>其实回过头来看，2020年丰巢开始收超时费的时候，舆论的反弹非常的大，但是丰巢当时坚持这么做。现在来看，从营收模型的角度来说，也是必经之路。如果不收费的话，这个模式真的很难跑通赚钱。</w:t>
      </w:r>
    </w:p>
    <w:p>
      <w:pPr>
        <w:pStyle w:val="TranscriptBody"/>
        <w:spacing w:after="120" w:before="0" w:line="360" w:lineRule="exact"/>
        <w:ind w:firstLine="480"/>
      </w:pPr>
      <w:r>
        <w:rPr>
          <w:rFonts w:ascii="Calibri" w:hAnsi="Calibri" w:eastAsia="宋体" w:cs="宋体"/>
          <w:sz w:val="24"/>
          <w:szCs w:val="24"/>
          <w:color w:val="000000"/>
        </w:rPr>
        <w:t>其实这几年呢，丰巢经历了一系列的融资和并购，它的股权结构有一些改变。原本是几家快递公司共同参与的，那现在变成了顺丰和顺丰的创始人王卫一家独大的状态。它的快递柜规模已经是行业第一了，相比一些竞争对手有明显的优势，其实也就是到了可以开始收钱的阶段了。</w:t>
      </w:r>
    </w:p>
    <w:p>
      <w:pPr>
        <w:pStyle w:val="TranscriptBody"/>
        <w:spacing w:after="120" w:before="0" w:line="360" w:lineRule="exact"/>
        <w:ind w:firstLine="480"/>
      </w:pPr>
      <w:r>
        <w:rPr>
          <w:rFonts w:ascii="Calibri" w:hAnsi="Calibri" w:eastAsia="宋体" w:cs="宋体"/>
          <w:sz w:val="24"/>
          <w:szCs w:val="24"/>
          <w:color w:val="000000"/>
        </w:rPr>
        <w:t>那关于竞争对手呢，这一点我们后面还会cue到。那说回丰巢啊，刚才我们把丰巢收入的这个基石，就是收快递这个部分讲了一下，顺带也把第三部分增值的服务也讲了。剩下的呢，还有第二类，就是寄快递没有讲。</w:t>
      </w:r>
    </w:p>
    <w:p>
      <w:pPr>
        <w:pStyle w:val="TranscriptBody"/>
        <w:spacing w:after="120" w:before="0" w:line="360" w:lineRule="exact"/>
        <w:ind w:firstLine="480"/>
      </w:pPr>
      <w:r>
        <w:rPr>
          <w:rFonts w:ascii="Calibri" w:hAnsi="Calibri" w:eastAsia="宋体" w:cs="宋体"/>
          <w:sz w:val="24"/>
          <w:szCs w:val="24"/>
          <w:color w:val="000000"/>
        </w:rPr>
        <w:t>所谓的寄快递，就是消费者把这个快递放到快递柜里面，然后再把它寄出去。这个其实是目前丰巢增长最快的一部分的业务。我们看到2021年，这部分的收入才1.5亿一年啊，占整个营收只有5.9%。也就是说，21年的时候，丰巢柜子只是单向的一个功能。那到了2024年的前五个月，这五个月就达到了6.9亿元的收入，占整个营收的36.3%。从5.9%到36.3%，可以说是一个突飞猛进的一个过程。</w:t>
      </w:r>
    </w:p>
    <w:p>
      <w:pPr>
        <w:pStyle w:val="TranscriptBody"/>
        <w:spacing w:after="120" w:before="0" w:line="360" w:lineRule="exact"/>
        <w:ind w:firstLine="480"/>
      </w:pPr>
      <w:r>
        <w:rPr>
          <w:rFonts w:ascii="Calibri" w:hAnsi="Calibri" w:eastAsia="宋体" w:cs="宋体"/>
          <w:sz w:val="24"/>
          <w:szCs w:val="24"/>
          <w:color w:val="000000"/>
        </w:rPr>
        <w:t>这里面原因，我们大胆猜测的话，是不是就是逆向物流起来，也就是我们熟悉的这个电商退货的量起来了？</w:t>
      </w:r>
    </w:p>
    <w:p>
      <w:pPr>
        <w:pStyle w:val="TranscriptBody"/>
        <w:spacing w:after="120" w:before="0" w:line="360" w:lineRule="exact"/>
        <w:ind w:firstLine="480"/>
      </w:pPr>
      <w:r>
        <w:rPr>
          <w:rFonts w:ascii="Calibri" w:hAnsi="Calibri" w:eastAsia="宋体" w:cs="宋体"/>
          <w:sz w:val="24"/>
          <w:szCs w:val="24"/>
          <w:color w:val="000000"/>
        </w:rPr>
        <w:t>感觉约老师说大胆猜测也是有点谦虚，明明就是胸有成竹，对吧？你是刚刚在167期里面讲过什么一口气把退货这件事情说清楚的。</w:t>
      </w:r>
    </w:p>
    <w:p>
      <w:pPr>
        <w:pStyle w:val="TranscriptBody"/>
        <w:spacing w:after="120" w:before="0" w:line="360" w:lineRule="exact"/>
        <w:ind w:firstLine="480"/>
      </w:pPr>
      <w:r>
        <w:rPr>
          <w:rFonts w:ascii="Calibri" w:hAnsi="Calibri" w:eastAsia="宋体" w:cs="宋体"/>
          <w:sz w:val="24"/>
          <w:szCs w:val="24"/>
          <w:color w:val="000000"/>
        </w:rPr>
        <w:t>是。那期里面提到，今年因为整个消费环境有一些变化，以及有一些新的平台，它的退货策略比较激进，就导致了电商的退货率有大幅的提升。那快递柜就是吃到这个红利的一方。</w:t>
      </w:r>
    </w:p>
    <w:p>
      <w:pPr>
        <w:pStyle w:val="TranscriptBody"/>
        <w:spacing w:after="120" w:before="0" w:line="360" w:lineRule="exact"/>
        <w:ind w:firstLine="480"/>
      </w:pPr>
      <w:r>
        <w:rPr>
          <w:rFonts w:ascii="Calibri" w:hAnsi="Calibri" w:eastAsia="宋体" w:cs="宋体"/>
          <w:sz w:val="24"/>
          <w:szCs w:val="24"/>
          <w:color w:val="000000"/>
        </w:rPr>
        <w:t>其实除了营收的大幅增长外，寄快递它的毛利也是显著要高于收快递那个部分的。道理很简单，你收快递就是说那个几毛钱一次嘛，寄快递的话，丰巢收的是整个快递费里面那个抽成，是要远远大于两三毛的，有可能是几块钱、一两块钱。所以它其实是商业模式上完全不一样的一个结构。</w:t>
      </w:r>
    </w:p>
    <w:p>
      <w:pPr>
        <w:pStyle w:val="TranscriptBody"/>
        <w:spacing w:after="120" w:before="0" w:line="360" w:lineRule="exact"/>
        <w:ind w:firstLine="480"/>
      </w:pPr>
      <w:r>
        <w:rPr>
          <w:rFonts w:ascii="Calibri" w:hAnsi="Calibri" w:eastAsia="宋体" w:cs="宋体"/>
          <w:sz w:val="24"/>
          <w:szCs w:val="24"/>
          <w:color w:val="000000"/>
        </w:rPr>
        <w:t>对，我们看招股书里面，其实寄快递这部分的整体毛利，2023年是9.8%，而收快递，就是那个基石的部分，其实毛利是负的。</w:t>
      </w:r>
    </w:p>
    <w:p>
      <w:pPr>
        <w:pStyle w:val="TranscriptBody"/>
        <w:spacing w:after="120" w:before="0" w:line="360" w:lineRule="exact"/>
        <w:ind w:firstLine="480"/>
      </w:pPr>
      <w:r>
        <w:rPr>
          <w:rFonts w:ascii="Calibri" w:hAnsi="Calibri" w:eastAsia="宋体" w:cs="宋体"/>
          <w:sz w:val="24"/>
          <w:szCs w:val="24"/>
          <w:color w:val="000000"/>
        </w:rPr>
        <w:t>对，所以它其实在那个23年之前，都是靠寄快递这个部分才开始稍微一点赚钱，或者把这个亏损来收窄。但是这个情况到了2024年前五个月是有个大幅的变化，就是我们前面讲的收快递这个部分，它的毛利率一下子从负的变成了正的32.4%。</w:t>
      </w:r>
    </w:p>
    <w:p>
      <w:pPr>
        <w:pStyle w:val="TranscriptBody"/>
        <w:spacing w:after="120" w:before="0" w:line="360" w:lineRule="exact"/>
        <w:ind w:firstLine="480"/>
      </w:pPr>
      <w:r>
        <w:rPr>
          <w:rFonts w:ascii="Calibri" w:hAnsi="Calibri" w:eastAsia="宋体" w:cs="宋体"/>
          <w:sz w:val="24"/>
          <w:szCs w:val="24"/>
          <w:color w:val="000000"/>
        </w:rPr>
        <w:t>感觉这一年完成了一些重要的谈判。</w:t>
      </w:r>
    </w:p>
    <w:p>
      <w:pPr>
        <w:pStyle w:val="TranscriptBody"/>
        <w:spacing w:after="120" w:before="0" w:line="360" w:lineRule="exact"/>
        <w:ind w:firstLine="480"/>
      </w:pPr>
      <w:r>
        <w:rPr>
          <w:rFonts w:ascii="Calibri" w:hAnsi="Calibri" w:eastAsia="宋体" w:cs="宋体"/>
          <w:sz w:val="24"/>
          <w:szCs w:val="24"/>
          <w:color w:val="000000"/>
        </w:rPr>
        <w:t>对，这也是为什么2024年丰巢前五个月可以扭亏为盈的关键。这个就要讲到丰巢的成本结构了，它最大的成本其实有两块，就是使用权资产折旧和物业、厂房以及设备折旧。</w:t>
      </w:r>
    </w:p>
    <w:p>
      <w:pPr>
        <w:pStyle w:val="TranscriptBody"/>
        <w:spacing w:after="120" w:before="0" w:line="360" w:lineRule="exact"/>
        <w:ind w:firstLine="480"/>
      </w:pPr>
      <w:r>
        <w:rPr>
          <w:rFonts w:ascii="Calibri" w:hAnsi="Calibri" w:eastAsia="宋体" w:cs="宋体"/>
          <w:sz w:val="24"/>
          <w:szCs w:val="24"/>
          <w:color w:val="000000"/>
        </w:rPr>
        <w:t>它的成本主要是折旧。</w:t>
      </w:r>
    </w:p>
    <w:p>
      <w:pPr>
        <w:pStyle w:val="TranscriptBody"/>
        <w:spacing w:after="120" w:before="0" w:line="360" w:lineRule="exact"/>
        <w:ind w:firstLine="480"/>
      </w:pPr>
      <w:r>
        <w:rPr>
          <w:rFonts w:ascii="Calibri" w:hAnsi="Calibri" w:eastAsia="宋体" w:cs="宋体"/>
          <w:sz w:val="24"/>
          <w:szCs w:val="24"/>
          <w:color w:val="000000"/>
        </w:rPr>
        <w:t>对，简单而言，就是它把那些物理的这些硬件的柜子放在我们的住宅旁边，安装完了之后肯定要付一些租金，同时硬件要有个折旧的钱，这就是它主要的一个销售的成本，大概占了70%、80%。而2024年，丰巢的董事会就通过了一个重要的决议，就是把智能柜的折旧年限从之前的5年改为了5或10年，那实际上就会按照10年来操作。</w:t>
      </w:r>
    </w:p>
    <w:p>
      <w:pPr>
        <w:pStyle w:val="TranscriptBody"/>
        <w:spacing w:after="120" w:before="0" w:line="360" w:lineRule="exact"/>
        <w:ind w:firstLine="480"/>
      </w:pPr>
      <w:r>
        <w:rPr>
          <w:rFonts w:ascii="Calibri" w:hAnsi="Calibri" w:eastAsia="宋体" w:cs="宋体"/>
          <w:sz w:val="24"/>
          <w:szCs w:val="24"/>
          <w:color w:val="000000"/>
        </w:rPr>
        <w:t>这一个动作呢，就是2024年丰巢扭亏为盈的关键一招。我们来同期对比一下，就在2023年的前5个月，快递柜的折旧产生的销售成本总计为2.37亿元，2024年的前5个月呢，就锐减为0.07亿元。</w:t>
      </w:r>
    </w:p>
    <w:p>
      <w:pPr>
        <w:pStyle w:val="TranscriptBody"/>
        <w:spacing w:after="120" w:before="0" w:line="360" w:lineRule="exact"/>
        <w:ind w:firstLine="480"/>
      </w:pPr>
      <w:r>
        <w:rPr>
          <w:rFonts w:ascii="Calibri" w:hAnsi="Calibri" w:eastAsia="宋体" w:cs="宋体"/>
          <w:sz w:val="24"/>
          <w:szCs w:val="24"/>
          <w:color w:val="000000"/>
        </w:rPr>
        <w:t>就一个零头了。</w:t>
      </w:r>
    </w:p>
    <w:p>
      <w:pPr>
        <w:pStyle w:val="TranscriptBody"/>
        <w:spacing w:after="120" w:before="0" w:line="360" w:lineRule="exact"/>
        <w:ind w:firstLine="480"/>
      </w:pPr>
      <w:r>
        <w:rPr>
          <w:rFonts w:ascii="Calibri" w:hAnsi="Calibri" w:eastAsia="宋体" w:cs="宋体"/>
          <w:sz w:val="24"/>
          <w:szCs w:val="24"/>
          <w:color w:val="000000"/>
        </w:rPr>
        <w:t>相当于少了2.3亿元的这个折旧的成本。等比例延展到全年的话，就相当于是5.52亿元。</w:t>
      </w:r>
    </w:p>
    <w:p>
      <w:pPr>
        <w:pStyle w:val="TranscriptBody"/>
        <w:spacing w:after="120" w:before="0" w:line="360" w:lineRule="exact"/>
        <w:ind w:firstLine="480"/>
      </w:pPr>
      <w:r>
        <w:rPr>
          <w:rFonts w:ascii="Calibri" w:hAnsi="Calibri" w:eastAsia="宋体" w:cs="宋体"/>
          <w:sz w:val="24"/>
          <w:szCs w:val="24"/>
          <w:color w:val="000000"/>
        </w:rPr>
        <w:t>是这么多。那今年前五个月丰巢的净利润才七千多万。</w:t>
      </w:r>
    </w:p>
    <w:p>
      <w:pPr>
        <w:pStyle w:val="TranscriptBody"/>
        <w:spacing w:after="120" w:before="0" w:line="360" w:lineRule="exact"/>
        <w:ind w:firstLine="480"/>
      </w:pPr>
      <w:r>
        <w:rPr>
          <w:rFonts w:ascii="Calibri" w:hAnsi="Calibri" w:eastAsia="宋体" w:cs="宋体"/>
          <w:sz w:val="24"/>
          <w:szCs w:val="24"/>
          <w:color w:val="000000"/>
        </w:rPr>
        <w:t>对，所以为什么说它是关键一招。当然，这个折旧的年限的调整，并不是什么一定很坏的一个动作。丰巢在招股书里面也说明了，原本那些五年折旧期的设备，过了五年之后，它确实还在使用，所以我们调整一下也是有道理可循的。</w:t>
      </w:r>
    </w:p>
    <w:p>
      <w:pPr>
        <w:pStyle w:val="TranscriptBody"/>
        <w:spacing w:after="120" w:before="0" w:line="360" w:lineRule="exact"/>
        <w:ind w:firstLine="480"/>
      </w:pPr>
      <w:r>
        <w:rPr>
          <w:rFonts w:ascii="Calibri" w:hAnsi="Calibri" w:eastAsia="宋体" w:cs="宋体"/>
          <w:sz w:val="24"/>
          <w:szCs w:val="24"/>
          <w:color w:val="000000"/>
        </w:rPr>
        <w:t>我觉得还是财报上的价值更大。</w:t>
      </w:r>
    </w:p>
    <w:p>
      <w:pPr>
        <w:pStyle w:val="TranscriptBody"/>
        <w:spacing w:after="120" w:before="0" w:line="360" w:lineRule="exact"/>
        <w:ind w:firstLine="480"/>
      </w:pPr>
      <w:r>
        <w:rPr>
          <w:rFonts w:ascii="Calibri" w:hAnsi="Calibri" w:eastAsia="宋体" w:cs="宋体"/>
          <w:sz w:val="24"/>
          <w:szCs w:val="24"/>
          <w:color w:val="000000"/>
        </w:rPr>
        <w:t>对，五到十年这个当中的运维难度，其实差别也会很大。</w:t>
      </w:r>
    </w:p>
    <w:p>
      <w:pPr>
        <w:pStyle w:val="TranscriptBody"/>
        <w:spacing w:after="120" w:before="0" w:line="360" w:lineRule="exact"/>
        <w:ind w:firstLine="480"/>
      </w:pPr>
      <w:r>
        <w:rPr>
          <w:rFonts w:ascii="Calibri" w:hAnsi="Calibri" w:eastAsia="宋体" w:cs="宋体"/>
          <w:sz w:val="24"/>
          <w:szCs w:val="24"/>
          <w:color w:val="000000"/>
        </w:rPr>
        <w:t>没错。回过头来看，其实不论是寄送还是收取快递，丰巢要做的就是把这个快递柜的价值尽可能地提升。因为它的成本是随着时间相对固定的，那我就在单位时间里面尽可能地挖掘它的价值。当然，鼓励大家尽量地用这个柜子来寄快递肯定是最好的，这个价值挖掘得更高一点。</w:t>
      </w:r>
    </w:p>
    <w:p>
      <w:pPr>
        <w:pStyle w:val="TranscriptBody"/>
        <w:spacing w:after="120" w:before="0" w:line="360" w:lineRule="exact"/>
        <w:ind w:firstLine="480"/>
      </w:pPr>
      <w:r>
        <w:rPr>
          <w:rFonts w:ascii="Calibri" w:hAnsi="Calibri" w:eastAsia="宋体" w:cs="宋体"/>
          <w:sz w:val="24"/>
          <w:szCs w:val="24"/>
          <w:color w:val="000000"/>
        </w:rPr>
        <w:t>其实前面我们就把丰巢自己的商业模式就讲得差不多了。其实最后我们还要再讲一讲它身处这个市场的市场竞争问题。作为快递最后一公里的解决方案，丰巢是其中的一个，也是分布最广的一个，但它也不是行业里面的唯一选择。它其实最大的竞争对手就是菜鸟。</w:t>
      </w:r>
    </w:p>
    <w:p>
      <w:pPr>
        <w:pStyle w:val="TranscriptBody"/>
        <w:spacing w:after="120" w:before="0" w:line="360" w:lineRule="exact"/>
        <w:ind w:firstLine="480"/>
      </w:pPr>
      <w:r>
        <w:rPr>
          <w:rFonts w:ascii="Calibri" w:hAnsi="Calibri" w:eastAsia="宋体" w:cs="宋体"/>
          <w:sz w:val="24"/>
          <w:szCs w:val="24"/>
          <w:color w:val="000000"/>
        </w:rPr>
        <w:t>没错，其实2015年丰巢创立的时候，这是一个快递巨头们合作的一个项目。顺丰是牵头方，有35%的股份，然后中通、申通、韵达各20%，还有5%普洛斯。菜鸟呢，当时是丰巢的一个重要的合作伙伴。2011年的时候，菜鸟就宣布联合包括丰巢啊、速递易等等在内的一些快递柜的公司，共建全国性的快递柜网络。</w:t>
      </w:r>
    </w:p>
    <w:p>
      <w:pPr>
        <w:pStyle w:val="TranscriptBody"/>
        <w:spacing w:after="120" w:before="0" w:line="360" w:lineRule="exact"/>
        <w:ind w:firstLine="480"/>
      </w:pPr>
      <w:r>
        <w:rPr>
          <w:rFonts w:ascii="Calibri" w:hAnsi="Calibri" w:eastAsia="宋体" w:cs="宋体"/>
          <w:sz w:val="24"/>
          <w:szCs w:val="24"/>
          <w:color w:val="000000"/>
        </w:rPr>
        <w:t>插播一下，当时全国最大的快递柜网络的这个主流的选择应该是速递易。</w:t>
      </w:r>
    </w:p>
    <w:p>
      <w:pPr>
        <w:pStyle w:val="TranscriptBody"/>
        <w:spacing w:after="120" w:before="0" w:line="360" w:lineRule="exact"/>
        <w:ind w:firstLine="480"/>
      </w:pPr>
      <w:r>
        <w:rPr>
          <w:rFonts w:ascii="Calibri" w:hAnsi="Calibri" w:eastAsia="宋体" w:cs="宋体"/>
          <w:sz w:val="24"/>
          <w:szCs w:val="24"/>
          <w:color w:val="000000"/>
        </w:rPr>
        <w:t>没错，那时速递易是规模更大的。当然后来它改名为中邮速递易，股东呢就包括菜鸟。这件事情呢，其实就跟2017年菜鸟和丰巢的这个所谓“丰鸟大战”，这非常相关。当时大家是，这两家本来的这个合作伙伴在当时就分道扬镳了。那这个背景呢，之一就是菜鸟在当时推出了自己的APP，就是那个菜鸟裹裹，其实核心就是希望能够囊括这些电商的快递的用户的信息和数据嘛，它希望这个数据都是必须要走自己的APP，而不是通过走丰巢的那些通路。</w:t>
      </w:r>
    </w:p>
    <w:p>
      <w:pPr>
        <w:pStyle w:val="TranscriptBody"/>
        <w:spacing w:after="120" w:before="0" w:line="360" w:lineRule="exact"/>
        <w:ind w:firstLine="480"/>
      </w:pPr>
      <w:r>
        <w:rPr>
          <w:rFonts w:ascii="Calibri" w:hAnsi="Calibri" w:eastAsia="宋体" w:cs="宋体"/>
          <w:sz w:val="24"/>
          <w:szCs w:val="24"/>
          <w:color w:val="000000"/>
        </w:rPr>
        <w:t>这场战争双方一度是互相要威胁说切断一些快递信息的互通的，最后是这个官方的邮政部门居中调停，双方才熄火。但是业务上面的两边肯定是从合作方变成了竞争对手。之后菜鸟就投资了速递易，在快递柜上面和丰巢直接竞争。</w:t>
      </w:r>
    </w:p>
    <w:p>
      <w:pPr>
        <w:pStyle w:val="TranscriptBody"/>
        <w:spacing w:after="120" w:before="0" w:line="360" w:lineRule="exact"/>
        <w:ind w:firstLine="480"/>
      </w:pPr>
      <w:r>
        <w:rPr>
          <w:rFonts w:ascii="Calibri" w:hAnsi="Calibri" w:eastAsia="宋体" w:cs="宋体"/>
          <w:sz w:val="24"/>
          <w:szCs w:val="24"/>
          <w:color w:val="000000"/>
        </w:rPr>
        <w:t>当然，现在菜鸟已经有了一个更明确的竞争手段，是菜鸟驿站。现在菜鸟驿站，我觉得和快递柜之间在各个小区或者居民楼之间在无声地较量。我不知道约老师怎么样，我们小区之前是以丰巢为主的，但是在菜鸟驿站占了主流之后，这个丰巢快递柜就撤走了。</w:t>
      </w:r>
    </w:p>
    <w:p>
      <w:pPr>
        <w:pStyle w:val="TranscriptBody"/>
        <w:spacing w:after="120" w:before="0" w:line="360" w:lineRule="exact"/>
        <w:ind w:firstLine="480"/>
      </w:pPr>
      <w:r>
        <w:rPr>
          <w:rFonts w:ascii="Calibri" w:hAnsi="Calibri" w:eastAsia="宋体" w:cs="宋体"/>
          <w:sz w:val="24"/>
          <w:szCs w:val="24"/>
          <w:color w:val="000000"/>
        </w:rPr>
        <w:t>我们小区是，我从来没有见过菜鸟驿站，只是发现有更多的丰巢的快递柜出现。</w:t>
      </w:r>
    </w:p>
    <w:p>
      <w:pPr>
        <w:pStyle w:val="TranscriptBody"/>
        <w:spacing w:after="120" w:before="0" w:line="360" w:lineRule="exact"/>
        <w:ind w:firstLine="480"/>
      </w:pPr>
      <w:r>
        <w:rPr>
          <w:rFonts w:ascii="Calibri" w:hAnsi="Calibri" w:eastAsia="宋体" w:cs="宋体"/>
          <w:sz w:val="24"/>
          <w:szCs w:val="24"/>
          <w:color w:val="000000"/>
        </w:rPr>
        <w:t>你看，这就是这种巷战的感觉。从商业模式上，其实双方有很多的不同点，比如说驿站是加盟的模式，所以从菜鸟自己来说，它多开一些驿站，它都是有一些这个加盟的收入的，它是一个轻资产的运营。但是你从具体的实际的这个线下的运营来说呢，不论是自动的快递柜还是人工的菜鸟驿站，它们核心的赚钱方式都是一样的，就是通过收件来积累用户的使用的黏性和习惯，然后通过寄件来赚钱。</w:t>
      </w:r>
    </w:p>
    <w:p>
      <w:pPr>
        <w:pStyle w:val="TranscriptBody"/>
        <w:spacing w:after="120" w:before="0" w:line="360" w:lineRule="exact"/>
        <w:ind w:firstLine="480"/>
      </w:pPr>
      <w:r>
        <w:rPr>
          <w:rFonts w:ascii="Calibri" w:hAnsi="Calibri" w:eastAsia="宋体" w:cs="宋体"/>
          <w:sz w:val="24"/>
          <w:szCs w:val="24"/>
          <w:color w:val="000000"/>
        </w:rPr>
        <w:t>我们看到一些未经证实的数据说，驿站收快递其实一个包裹的利润大概也是三四毛，那就和快递柜是差不多的，然后寄件就有两三块。所以说寄件是个很重要的事情。</w:t>
      </w:r>
    </w:p>
    <w:p>
      <w:pPr>
        <w:pStyle w:val="TranscriptBody"/>
        <w:spacing w:after="120" w:before="0" w:line="360" w:lineRule="exact"/>
        <w:ind w:firstLine="480"/>
      </w:pPr>
      <w:r>
        <w:rPr>
          <w:rFonts w:ascii="Calibri" w:hAnsi="Calibri" w:eastAsia="宋体" w:cs="宋体"/>
          <w:sz w:val="24"/>
          <w:szCs w:val="24"/>
          <w:color w:val="000000"/>
        </w:rPr>
        <w:t>所以说现在的话，退货市场还是大家争夺的一个核心了。</w:t>
      </w:r>
    </w:p>
    <w:p>
      <w:pPr>
        <w:pStyle w:val="TranscriptBody"/>
        <w:spacing w:after="120" w:before="0" w:line="360" w:lineRule="exact"/>
        <w:ind w:firstLine="480"/>
      </w:pPr>
      <w:r>
        <w:rPr>
          <w:rFonts w:ascii="Calibri" w:hAnsi="Calibri" w:eastAsia="宋体" w:cs="宋体"/>
          <w:sz w:val="24"/>
          <w:szCs w:val="24"/>
          <w:color w:val="000000"/>
        </w:rPr>
        <w:t>这也是为什么菜鸟最近也在推一些免费上门取送货的一些服务。</w:t>
      </w:r>
    </w:p>
    <w:p>
      <w:pPr>
        <w:pStyle w:val="TranscriptBody"/>
        <w:spacing w:after="120" w:before="0" w:line="360" w:lineRule="exact"/>
        <w:ind w:firstLine="480"/>
      </w:pPr>
      <w:r>
        <w:rPr>
          <w:rFonts w:ascii="Calibri" w:hAnsi="Calibri" w:eastAsia="宋体" w:cs="宋体"/>
          <w:sz w:val="24"/>
          <w:szCs w:val="24"/>
          <w:color w:val="000000"/>
        </w:rPr>
        <w:t>对，对消费者来说，送货上门似乎是这个行业天经地义的一个服务，不论是驿站还是快递柜，其实都某种程度上削弱了这种体验。但对于物流公司来说，在如今微薄的利润空间下，用这种方式来提升末端物流的效率，可能也是个必然的选择。送货上门这种体验，在未来越来越难以低廉的价格来实现。不论是消费者、快递柜还是快递公司，乃至电商平台，都要在其中寻找新的平衡。</w:t>
      </w:r>
    </w:p>
    <w:p>
      <w:pPr>
        <w:pStyle w:val="TranscriptBody"/>
        <w:spacing w:after="120" w:before="0" w:line="360" w:lineRule="exact"/>
        <w:ind w:firstLine="480"/>
      </w:pPr>
      <w:r>
        <w:rPr>
          <w:rFonts w:ascii="Calibri" w:hAnsi="Calibri" w:eastAsia="宋体" w:cs="宋体"/>
          <w:sz w:val="24"/>
          <w:szCs w:val="24"/>
          <w:color w:val="000000"/>
        </w:rPr>
        <w:t>商业小样，我们下期见。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商业小样13 丰巢在赚谁的钱？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商业小样13 丰巢在赚谁的钱？</dc:title>
  <dc:subject/>
  <dc:creator/>
  <cp:keywords/>
  <dc:description/>
  <cp:lastModifiedBy/>
  <cp:revision>1</cp:revision>
  <dcterms:created xsi:type="dcterms:W3CDTF">2013-12-23T23:15:00Z</dcterms:created>
  <dcterms:modified xsi:type="dcterms:W3CDTF">2013-12-23T23:15:00Z</dcterms:modified>
  <cp:category/>
  <dc:identifier/>
</cp:coreProperties>
</file>