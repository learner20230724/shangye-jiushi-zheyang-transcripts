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Vol.166 NCAA：嘴上说着“业余”，心里全是生意</w:t>
      </w:r>
    </w:p>
    <w:p>
      <w:pPr>
        <w:pStyle w:val="TranscriptMeta"/>
        <w:spacing w:after="120" w:before="0" w:line="360" w:lineRule="exact"/>
        <w:ind w:firstLine="0"/>
      </w:pPr>
      <w:r>
        <w:rPr>
          <w:rFonts w:ascii="Calibri" w:hAnsi="Calibri" w:eastAsia="宋体" w:cs="宋体"/>
          <w:sz w:val="24"/>
          <w:szCs w:val="24"/>
          <w:color w:val="000000"/>
        </w:rPr>
        <w:t>原音视频时长：00:37:57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Vol.166 NCAA：嘴上说着“业余”，心里全是生意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我是约小亚。先跟大家打个招呼，这两天不幸有一些空调感冒，声音跟平时有点不太一样，还请大家见谅。</w:t>
      </w:r>
    </w:p>
    <w:p>
      <w:pPr>
        <w:pStyle w:val="TranscriptBody"/>
        <w:spacing w:after="120" w:before="0" w:line="360" w:lineRule="exact"/>
        <w:ind w:firstLine="480"/>
      </w:pPr>
      <w:r>
        <w:rPr>
          <w:rFonts w:ascii="Calibri" w:hAnsi="Calibri" w:eastAsia="宋体" w:cs="宋体"/>
          <w:sz w:val="24"/>
          <w:szCs w:val="24"/>
          <w:color w:val="000000"/>
        </w:rPr>
        <w:t>这次是真的有点鼻音了。说到空调感冒，这几天实在是太热了。你像长三角高温的橙色预警已经连续上班一个礼拜了。那高温天气，大家出行也可能会更希望选择相对舒服一点的方式。最近滴滴就找到了我们，想宣传一下他们新上线的一个活动，名字叫“早上打一单，夏夜就免单”。</w:t>
      </w:r>
    </w:p>
    <w:p>
      <w:pPr>
        <w:pStyle w:val="TranscriptBody"/>
        <w:spacing w:after="120" w:before="0" w:line="360" w:lineRule="exact"/>
        <w:ind w:firstLine="480"/>
      </w:pPr>
      <w:r>
        <w:rPr>
          <w:rFonts w:ascii="Calibri" w:hAnsi="Calibri" w:eastAsia="宋体" w:cs="宋体"/>
          <w:sz w:val="24"/>
          <w:szCs w:val="24"/>
          <w:color w:val="000000"/>
        </w:rPr>
        <w:t>6月24日至7月21日，滴滴在广州、西安、长沙、杭州、郑州等130个城市推出了“早上打一单，夏夜就免单”的活动。简单来说，就是用户每天早上7点至11点间完成快车或特惠快车的订单之后，就可以领取一张免单券。晚上的17点至22点打快车和特惠快车的时候都可以使用，最高可以减免20元或30元。不同城市的奖励额都不同，详情就请大家登录滴滴出行的APP或者小程序参与体验。</w:t>
      </w:r>
    </w:p>
    <w:p>
      <w:pPr>
        <w:pStyle w:val="TranscriptBody"/>
        <w:spacing w:after="120" w:before="0" w:line="360" w:lineRule="exact"/>
        <w:ind w:firstLine="480"/>
      </w:pPr>
      <w:r>
        <w:rPr>
          <w:rFonts w:ascii="Calibri" w:hAnsi="Calibri" w:eastAsia="宋体" w:cs="宋体"/>
          <w:sz w:val="24"/>
          <w:szCs w:val="24"/>
          <w:color w:val="000000"/>
        </w:rPr>
        <w:t>滴滴还在6月21日启动了“清凉一夏”专项计划，为全国274个城市的司机师傅发放了6亿的高温补贴，鼓励司机配合乘客的需求打开空调。《商业就是这样》也祝大家能在夏天凉爽地收听节目。参与评论本期节目，或者参与听友群的猜谜，我们将会抽取几位幸运的听众，送出滴滴的打车卡。</w:t>
      </w:r>
    </w:p>
    <w:p>
      <w:pPr>
        <w:pStyle w:val="TranscriptBody"/>
        <w:spacing w:after="120" w:before="0" w:line="360" w:lineRule="exact"/>
        <w:ind w:firstLine="480"/>
      </w:pPr>
      <w:r>
        <w:rPr>
          <w:rFonts w:ascii="Calibri" w:hAnsi="Calibri" w:eastAsia="宋体" w:cs="宋体"/>
          <w:sz w:val="24"/>
          <w:szCs w:val="24"/>
          <w:color w:val="000000"/>
        </w:rPr>
        <w:t>OK，这个开头的小广告就到这边，那我们进入正式的节目。</w:t>
      </w:r>
    </w:p>
    <w:p>
      <w:pPr>
        <w:pStyle w:val="TranscriptBody"/>
        <w:spacing w:after="120" w:before="0" w:line="360" w:lineRule="exact"/>
        <w:ind w:firstLine="480"/>
      </w:pPr>
      <w:r>
        <w:rPr>
          <w:rFonts w:ascii="Calibri" w:hAnsi="Calibri" w:eastAsia="宋体" w:cs="宋体"/>
          <w:sz w:val="24"/>
          <w:szCs w:val="24"/>
          <w:color w:val="000000"/>
        </w:rPr>
        <w:t>这期我们又来聊体育商业的话题了，不过不是即将开始的巴黎奥运会，而是看上去有点遥远的美国大学体育。这话题的由头，其实是今年5月底的一条新闻，核心内容是NCAA，也就是美国的全国大学体育协会，它允许大学支付大学生球员薪水了。就这么简单一句平平无奇的话，公布当天就成了各大媒体体育版面的头条，而且评价基本都是说，这是美国大学体育的一个历史性时刻。</w:t>
      </w:r>
    </w:p>
    <w:p>
      <w:pPr>
        <w:pStyle w:val="TranscriptBody"/>
        <w:spacing w:after="120" w:before="0" w:line="360" w:lineRule="exact"/>
        <w:ind w:firstLine="480"/>
      </w:pPr>
      <w:r>
        <w:rPr>
          <w:rFonts w:ascii="Calibri" w:hAnsi="Calibri" w:eastAsia="宋体" w:cs="宋体"/>
          <w:sz w:val="24"/>
          <w:szCs w:val="24"/>
          <w:color w:val="000000"/>
        </w:rPr>
        <w:t>当时我的朋友徐默，就是我们在第69期魔球节目里面推荐过的篮球分析团队玄猫的成员，他看到这个新闻就转发给我，然后说这个事情影响深远，然后推荐我们来聊聊这个事情。不过后来我们选题排得非常地满，就一直没有顾上。这五月到现在，终于有时间来研究一下，说为什么美国大学给学生运动员发薪水，变成一件这么特别的事情。</w:t>
      </w:r>
    </w:p>
    <w:p>
      <w:pPr>
        <w:pStyle w:val="TranscriptBody"/>
        <w:spacing w:after="120" w:before="0" w:line="360" w:lineRule="exact"/>
        <w:ind w:firstLine="480"/>
      </w:pPr>
      <w:r>
        <w:rPr>
          <w:rFonts w:ascii="Calibri" w:hAnsi="Calibri" w:eastAsia="宋体" w:cs="宋体"/>
          <w:sz w:val="24"/>
          <w:szCs w:val="24"/>
          <w:color w:val="000000"/>
        </w:rPr>
        <w:t>对，我觉得首先这件事情确实非常地商业，因为美国的大学体育是一门非常大的生意。我们这里看一个经典的指标，就是电视转播版权的价格。我们都知道，在美国本土最贵的肯定是NFL，就是职业橄榄球联盟，每年它的版权费就是100多亿美元。第二名是NBA正在谈的一个新合同，大约是每年70多亿。第三名是MLB，就是职业棒球联盟。</w:t>
      </w:r>
    </w:p>
    <w:p>
      <w:pPr>
        <w:pStyle w:val="TranscriptBody"/>
        <w:spacing w:after="120" w:before="0" w:line="360" w:lineRule="exact"/>
        <w:ind w:firstLine="480"/>
      </w:pPr>
      <w:r>
        <w:rPr>
          <w:rFonts w:ascii="Calibri" w:hAnsi="Calibri" w:eastAsia="宋体" w:cs="宋体"/>
          <w:sz w:val="24"/>
          <w:szCs w:val="24"/>
          <w:color w:val="000000"/>
        </w:rPr>
        <w:t>那第四名是谁呢？就是NCAA的男子篮球锦标赛，也就是著名的“疯狂三月”。所谓这个疯狂三月，就是每年最好的64支美国大学的男子篮球队要捉对厮杀，单场淘汰，然后在每年的三月决出总冠军。那整个比赛一共就63场球，而每年CBS和特纳体育要为这63场球支付11亿美元，而且这个只是美国大学体育每年收入当中的一部分。</w:t>
      </w:r>
    </w:p>
    <w:p>
      <w:pPr>
        <w:pStyle w:val="TranscriptBody"/>
        <w:spacing w:after="120" w:before="0" w:line="360" w:lineRule="exact"/>
        <w:ind w:firstLine="480"/>
      </w:pPr>
      <w:r>
        <w:rPr>
          <w:rFonts w:ascii="Calibri" w:hAnsi="Calibri" w:eastAsia="宋体" w:cs="宋体"/>
          <w:sz w:val="24"/>
          <w:szCs w:val="24"/>
          <w:color w:val="000000"/>
        </w:rPr>
        <w:t>有学者做过统计，如果把所有的大学体育赛事都算上，每年的总的收入要超过100亿美元，相当于仅次于NFL，甚至超过了像英超这样海外的一些顶尖赛事，是全球第二的一个体育比赛。不仅是赛事，NCAA的赛事就也经常有超级球星，虽然他们只是大学生。最近一个例子就是女篮运动员，叫凯特琳·克拉克。</w:t>
      </w:r>
    </w:p>
    <w:p>
      <w:pPr>
        <w:pStyle w:val="TranscriptBody"/>
        <w:spacing w:after="120" w:before="0" w:line="360" w:lineRule="exact"/>
        <w:ind w:firstLine="480"/>
      </w:pPr>
      <w:r>
        <w:rPr>
          <w:rFonts w:ascii="Calibri" w:hAnsi="Calibri" w:eastAsia="宋体" w:cs="宋体"/>
          <w:sz w:val="24"/>
          <w:szCs w:val="24"/>
          <w:color w:val="000000"/>
        </w:rPr>
        <w:t>她现在是刚刚大四毕业，但是已经被称为是美国大学篮球史上最伟大的球员之一。她在2024年NCAA女篮决赛的比赛里，是有超过1200万观众来收看她的比赛的，这个已经超过了前一年的NBA总决赛的观众数量。那很大程度上由于这个克拉克的效应，2024年NCAA和ESPN还重新签订了这个转播权的合同，那每年女子锦标赛的转播费提升到了6500万美元，是原来但是动场的十倍还要多。</w:t>
      </w:r>
    </w:p>
    <w:p>
      <w:pPr>
        <w:pStyle w:val="TranscriptBody"/>
        <w:spacing w:after="120" w:before="0" w:line="360" w:lineRule="exact"/>
        <w:ind w:firstLine="480"/>
      </w:pPr>
      <w:r>
        <w:rPr>
          <w:rFonts w:ascii="Calibri" w:hAnsi="Calibri" w:eastAsia="宋体" w:cs="宋体"/>
          <w:sz w:val="24"/>
          <w:szCs w:val="24"/>
          <w:color w:val="000000"/>
        </w:rPr>
        <w:t>所以说，这个状况已经持续了超过100年。</w:t>
      </w:r>
    </w:p>
    <w:p>
      <w:pPr>
        <w:pStyle w:val="TranscriptBody"/>
        <w:spacing w:after="120" w:before="0" w:line="360" w:lineRule="exact"/>
        <w:ind w:firstLine="480"/>
      </w:pPr>
      <w:r>
        <w:rPr>
          <w:rFonts w:ascii="Calibri" w:hAnsi="Calibri" w:eastAsia="宋体" w:cs="宋体"/>
          <w:sz w:val="24"/>
          <w:szCs w:val="24"/>
          <w:color w:val="000000"/>
        </w:rPr>
        <w:t>那么有一个朴素问题，就是商业为什么会是这样呢？所以这期节目，我们就带着这个好奇做了一些探索。我们查阅了NCAA及其中一些顶级成员的财务数据，还有NCAA的章程及其修改的历史，以及关于NCAA的一些论文合集。我们试图理解，这个乍一看难以理喻的状况背后有哪些纷繁复杂的原因，而这种延续百年的传统又是如何一点点被改变的。这里是《商业就是这样》。</w:t>
      </w:r>
    </w:p>
    <w:p>
      <w:pPr>
        <w:pStyle w:val="TranscriptBody"/>
        <w:spacing w:after="120" w:before="0" w:line="360" w:lineRule="exact"/>
        <w:ind w:firstLine="480"/>
      </w:pPr>
      <w:r>
        <w:rPr>
          <w:rFonts w:ascii="Calibri" w:hAnsi="Calibri" w:eastAsia="宋体" w:cs="宋体"/>
          <w:sz w:val="24"/>
          <w:szCs w:val="24"/>
          <w:color w:val="000000"/>
        </w:rPr>
        <w:t>那要么我们还是首先来了解一下，就是美国大学体育为什么这么有钱吧？这有钱其实是两个层面，一个是NCAA，也就是管理组织，它为什么有钱；另外一个是它的成员，也就是各个大学，它为什么有钱。那我们先说NCAA，就是全国大学体育协会。其实中文世界里面提到NCAA这个简称，可能比较多的朋友会把它直接等同于大学男篮的比赛，实际上肯定不是，至少还有女篮，对吧？</w:t>
      </w:r>
    </w:p>
    <w:p>
      <w:pPr>
        <w:pStyle w:val="TranscriptBody"/>
        <w:spacing w:after="120" w:before="0" w:line="360" w:lineRule="exact"/>
        <w:ind w:firstLine="480"/>
      </w:pPr>
      <w:r>
        <w:rPr>
          <w:rFonts w:ascii="Calibri" w:hAnsi="Calibri" w:eastAsia="宋体" w:cs="宋体"/>
          <w:sz w:val="24"/>
          <w:szCs w:val="24"/>
          <w:color w:val="000000"/>
        </w:rPr>
        <w:t>就是啊。但其实就是NCAA是一个涵盖各个运动项目的一个非营利组织，它旗下有1200多个成员，主要是一些大学。那主要的职责就是帮助和组织各个大学之间的这种体育赛事，从橄榄球到篮球、田径、游泳、高尔夫、冰球、排球等等，有几十个。那NCAA创办之初的背景，这边也值得先提一下，就它成立于1906年，那当时建这个组织的一个直接原因是什么呢？可以说是当时的美国总统为了避免大学橄榄球比赛死太多人。</w:t>
      </w:r>
    </w:p>
    <w:p>
      <w:pPr>
        <w:pStyle w:val="TranscriptBody"/>
        <w:spacing w:after="120" w:before="0" w:line="360" w:lineRule="exact"/>
        <w:ind w:firstLine="480"/>
      </w:pPr>
      <w:r>
        <w:rPr>
          <w:rFonts w:ascii="Calibri" w:hAnsi="Calibri" w:eastAsia="宋体" w:cs="宋体"/>
          <w:sz w:val="24"/>
          <w:szCs w:val="24"/>
          <w:color w:val="000000"/>
        </w:rPr>
        <w:t>感觉非常地惊悚，而且规格也很高，美国总统。</w:t>
      </w:r>
    </w:p>
    <w:p>
      <w:pPr>
        <w:pStyle w:val="TranscriptBody"/>
        <w:spacing w:after="120" w:before="0" w:line="360" w:lineRule="exact"/>
        <w:ind w:firstLine="480"/>
      </w:pPr>
      <w:r>
        <w:rPr>
          <w:rFonts w:ascii="Calibri" w:hAnsi="Calibri" w:eastAsia="宋体" w:cs="宋体"/>
          <w:sz w:val="24"/>
          <w:szCs w:val="24"/>
          <w:color w:val="000000"/>
        </w:rPr>
        <w:t>对的。这个背景是这样，就是在19世纪后半叶，其实美国大学之间的体育比赛已经蔚然成风了，其中最核心、最受欢迎的就是橄榄球。不过当时美式橄榄球的比赛规则还不是那么完善，然后就会出现一些很容易造成严重伤害的一些进攻和防守队形，经常导致非常严重的死伤。我们看到一个数字，是仅1904赛季，球场上就有159人严重受伤，还有19人直接死亡了。公众对这个反感是非常强烈的，已经开始有呼声要禁止这项运动。</w:t>
      </w:r>
    </w:p>
    <w:p>
      <w:pPr>
        <w:pStyle w:val="TranscriptBody"/>
        <w:spacing w:after="120" w:before="0" w:line="360" w:lineRule="exact"/>
        <w:ind w:firstLine="480"/>
      </w:pPr>
      <w:r>
        <w:rPr>
          <w:rFonts w:ascii="Calibri" w:hAnsi="Calibri" w:eastAsia="宋体" w:cs="宋体"/>
          <w:sz w:val="24"/>
          <w:szCs w:val="24"/>
          <w:color w:val="000000"/>
        </w:rPr>
        <w:t>到了1905年，时任的美国总统罗斯福，就是西奥多·罗斯福，就召集哈佛、普林斯顿等等大学的体育领袖，敦促他们来整改这项运动。到了1906年，纽约大学的校长麦克拉肯，他就召集了一批学校，改革了这个橄榄球的规则，并在此基础之上建立了一个制定体育比赛规则的一个管理组织。到了1910年，这个组织就正式改名为NCAA，就是全国的大学体育协会。</w:t>
      </w:r>
    </w:p>
    <w:p>
      <w:pPr>
        <w:pStyle w:val="TranscriptBody"/>
        <w:spacing w:after="120" w:before="0" w:line="360" w:lineRule="exact"/>
        <w:ind w:firstLine="480"/>
      </w:pPr>
      <w:r>
        <w:rPr>
          <w:rFonts w:ascii="Calibri" w:hAnsi="Calibri" w:eastAsia="宋体" w:cs="宋体"/>
          <w:sz w:val="24"/>
          <w:szCs w:val="24"/>
          <w:color w:val="000000"/>
        </w:rPr>
        <w:t>那为什么讲这段历史呢？因为从NCAA的创立过程，其实就能发现它如今最大收入来源是什么。那事实上，说现在全美大学体育赚钱，更准确的说法应该是，全美大学体育里面的男子橄榄球和男子篮球这两个运动是比较赚钱的。</w:t>
      </w:r>
    </w:p>
    <w:p>
      <w:pPr>
        <w:pStyle w:val="TranscriptBody"/>
        <w:spacing w:after="120" w:before="0" w:line="360" w:lineRule="exact"/>
        <w:ind w:firstLine="480"/>
      </w:pPr>
      <w:r>
        <w:rPr>
          <w:rFonts w:ascii="Calibri" w:hAnsi="Calibri" w:eastAsia="宋体" w:cs="宋体"/>
          <w:sz w:val="24"/>
          <w:szCs w:val="24"/>
          <w:color w:val="000000"/>
        </w:rPr>
        <w:t>它们其实是直接被叫做revenue sports，就是盈利体育项目。</w:t>
      </w:r>
    </w:p>
    <w:p>
      <w:pPr>
        <w:pStyle w:val="TranscriptBody"/>
        <w:spacing w:after="120" w:before="0" w:line="360" w:lineRule="exact"/>
        <w:ind w:firstLine="480"/>
      </w:pPr>
      <w:r>
        <w:rPr>
          <w:rFonts w:ascii="Calibri" w:hAnsi="Calibri" w:eastAsia="宋体" w:cs="宋体"/>
          <w:sz w:val="24"/>
          <w:szCs w:val="24"/>
          <w:color w:val="000000"/>
        </w:rPr>
        <w:t>没错，我们直接看数字。2023年NCAA全年的收入是12.8亿美元，其中9.5亿是电视转播和赛事营销的授权。然后接下来一项就是2.2亿的赛事相关收入，主要就是球票。还有其他一些边边角角的，就是一些投资回报、周边销售等等的。所以说前两项，就是转播权和球票的收入，是占绝大多数的。那这两项它所对应的，基本上就是我们前面提的两个比赛，一个就是刚才说的疯狂三月，就是男子篮球的这样一个锦标赛；还有一个就是男子橄榄球的季后赛。其他赛事也有一点收入，但是几乎可以忽略不计。</w:t>
      </w:r>
    </w:p>
    <w:p>
      <w:pPr>
        <w:pStyle w:val="TranscriptBody"/>
        <w:spacing w:after="120" w:before="0" w:line="360" w:lineRule="exact"/>
        <w:ind w:firstLine="480"/>
      </w:pPr>
      <w:r>
        <w:rPr>
          <w:rFonts w:ascii="Calibri" w:hAnsi="Calibri" w:eastAsia="宋体" w:cs="宋体"/>
          <w:sz w:val="24"/>
          <w:szCs w:val="24"/>
          <w:color w:val="000000"/>
        </w:rPr>
        <w:t>感觉这里有个算术问题啊，因为我们前面提到说，这个疯狂三月的电视转播权，NCAA是可以拿到每年11亿美元的，但你前面又说NCAA全年的电视转播权和赛事营销授权加起来才9.5亿美元，这好像两个数字对不上。而且前面还不是有学者统计说，每年美国大学体育的收入可以到100多亿，怎么NCAA所有加在一起感觉也就10多亿？</w:t>
      </w:r>
    </w:p>
    <w:p>
      <w:pPr>
        <w:pStyle w:val="TranscriptBody"/>
        <w:spacing w:after="120" w:before="0" w:line="360" w:lineRule="exact"/>
        <w:ind w:firstLine="480"/>
      </w:pPr>
      <w:r>
        <w:rPr>
          <w:rFonts w:ascii="Calibri" w:hAnsi="Calibri" w:eastAsia="宋体" w:cs="宋体"/>
          <w:sz w:val="24"/>
          <w:szCs w:val="24"/>
          <w:color w:val="000000"/>
        </w:rPr>
        <w:t>我觉得这两个问题都需要解答一下。第一个问题，每年11亿那个大合同，其实它是从2025年开始执行的。目前就是2023财年，NCAA执行的这个还是上一份合同，大约是每年7亿多。而第二个问题，解答就有两个层面了。第一个层面就是，全美的大学体育的收入其实不等于NCAA这个组织的总收入。第二个层面，就是没有包含进去的当中的很大一块部分，其实就是美国大学体育真正的收入大头，就是男子橄榄球的比赛。而这个当中的这个转播权收入，是由NCAA旗下的几个具有高度自治权的小的联盟，他们单独和这个转播方谈，单独来收的。</w:t>
      </w:r>
    </w:p>
    <w:p>
      <w:pPr>
        <w:pStyle w:val="TranscriptBody"/>
        <w:spacing w:after="120" w:before="0" w:line="360" w:lineRule="exact"/>
        <w:ind w:firstLine="480"/>
      </w:pPr>
      <w:r>
        <w:rPr>
          <w:rFonts w:ascii="Calibri" w:hAnsi="Calibri" w:eastAsia="宋体" w:cs="宋体"/>
          <w:sz w:val="24"/>
          <w:szCs w:val="24"/>
          <w:color w:val="000000"/>
        </w:rPr>
        <w:t>等于是在NCAA之外又有一些独立的联盟了？</w:t>
      </w:r>
    </w:p>
    <w:p>
      <w:pPr>
        <w:pStyle w:val="TranscriptBody"/>
        <w:spacing w:after="120" w:before="0" w:line="360" w:lineRule="exact"/>
        <w:ind w:firstLine="480"/>
      </w:pPr>
      <w:r>
        <w:rPr>
          <w:rFonts w:ascii="Calibri" w:hAnsi="Calibri" w:eastAsia="宋体" w:cs="宋体"/>
          <w:sz w:val="24"/>
          <w:szCs w:val="24"/>
          <w:color w:val="000000"/>
        </w:rPr>
        <w:t>对的。这个事情要说明白就非常地复杂，就是涉及到美国大学这个很多很多传统。我们尽可能简略地说，你想NCAA旗下有一千多个学校，他们不可能每年这一千多个学校之间一直互相比赛来比赛去，对吧？</w:t>
      </w:r>
    </w:p>
    <w:p>
      <w:pPr>
        <w:pStyle w:val="TranscriptBody"/>
        <w:spacing w:after="120" w:before="0" w:line="360" w:lineRule="exact"/>
        <w:ind w:firstLine="480"/>
      </w:pPr>
      <w:r>
        <w:rPr>
          <w:rFonts w:ascii="Calibri" w:hAnsi="Calibri" w:eastAsia="宋体" w:cs="宋体"/>
          <w:sz w:val="24"/>
          <w:szCs w:val="24"/>
          <w:color w:val="000000"/>
        </w:rPr>
        <w:t>感觉一年根本比不完。</w:t>
      </w:r>
    </w:p>
    <w:p>
      <w:pPr>
        <w:pStyle w:val="TranscriptBody"/>
        <w:spacing w:after="120" w:before="0" w:line="360" w:lineRule="exact"/>
        <w:ind w:firstLine="480"/>
      </w:pPr>
      <w:r>
        <w:rPr>
          <w:rFonts w:ascii="Calibri" w:hAnsi="Calibri" w:eastAsia="宋体" w:cs="宋体"/>
          <w:sz w:val="24"/>
          <w:szCs w:val="24"/>
          <w:color w:val="000000"/>
        </w:rPr>
        <w:t>对啊，我觉得互相认名字来不及。所以他们不是每个球队都要互相比的，他们就会根据区域，或者根据一些传统，有一些小的联盟。那就以橄榄球为例，其实就是由许许多多，比如说十几个学校组成一个小范围的联盟，他们各自每年先打一些常规的比赛。</w:t>
      </w:r>
    </w:p>
    <w:p>
      <w:pPr>
        <w:pStyle w:val="TranscriptBody"/>
        <w:spacing w:after="120" w:before="0" w:line="360" w:lineRule="exact"/>
        <w:ind w:firstLine="480"/>
      </w:pPr>
      <w:r>
        <w:rPr>
          <w:rFonts w:ascii="Calibri" w:hAnsi="Calibri" w:eastAsia="宋体" w:cs="宋体"/>
          <w:sz w:val="24"/>
          <w:szCs w:val="24"/>
          <w:color w:val="000000"/>
        </w:rPr>
        <w:t>感觉像那种什么地区联赛，或者那种低级别联赛那种感觉吗？</w:t>
      </w:r>
    </w:p>
    <w:p>
      <w:pPr>
        <w:pStyle w:val="TranscriptBody"/>
        <w:spacing w:after="120" w:before="0" w:line="360" w:lineRule="exact"/>
        <w:ind w:firstLine="480"/>
      </w:pPr>
      <w:r>
        <w:rPr>
          <w:rFonts w:ascii="Calibri" w:hAnsi="Calibri" w:eastAsia="宋体" w:cs="宋体"/>
          <w:sz w:val="24"/>
          <w:szCs w:val="24"/>
          <w:color w:val="000000"/>
        </w:rPr>
        <w:t>我感觉跟地区是有一点关系的，但是地位和级别是一点都不低啊。因为在这么多小范围的联盟里边，有五个最受欢迎、也是最具规模的橄榄球联盟，他们就被称为五大联盟，The Power Five。他们的比赛水平是最高的，也是最受关注、最吸睛的这个联盟。他们每年自己也会决出自己的冠军，而且冠军比赛的名字都是什么什么碗，比如说玫瑰碗、橘子碗等等的。</w:t>
      </w:r>
    </w:p>
    <w:p>
      <w:pPr>
        <w:pStyle w:val="TranscriptBody"/>
        <w:spacing w:after="120" w:before="0" w:line="360" w:lineRule="exact"/>
        <w:ind w:firstLine="480"/>
      </w:pPr>
      <w:r>
        <w:rPr>
          <w:rFonts w:ascii="Calibri" w:hAnsi="Calibri" w:eastAsia="宋体" w:cs="宋体"/>
          <w:sz w:val="24"/>
          <w:szCs w:val="24"/>
          <w:color w:val="000000"/>
        </w:rPr>
        <w:t>就是超级碗的弟弟。</w:t>
      </w:r>
    </w:p>
    <w:p>
      <w:pPr>
        <w:pStyle w:val="TranscriptBody"/>
        <w:spacing w:after="120" w:before="0" w:line="360" w:lineRule="exact"/>
        <w:ind w:firstLine="480"/>
      </w:pPr>
      <w:r>
        <w:rPr>
          <w:rFonts w:ascii="Calibri" w:hAnsi="Calibri" w:eastAsia="宋体" w:cs="宋体"/>
          <w:sz w:val="24"/>
          <w:szCs w:val="24"/>
          <w:color w:val="000000"/>
        </w:rPr>
        <w:t>对，差不多，而且他们的受关注程度真的是仅次于超级碗。那么这五大联盟比赛的日常转播合同，都是单独打包和各个媒体去谈的，然后也是不同的媒体来转播的。这一个联盟，小的联盟，就十几个球队，一年可能就有上亿美元的转播权收入。然后这还没有算上门票的收入，要知道一场橄榄球比赛就可以有几万人现场观看的，这个门票收入也是不得了。</w:t>
      </w:r>
    </w:p>
    <w:p>
      <w:pPr>
        <w:pStyle w:val="TranscriptBody"/>
        <w:spacing w:after="120" w:before="0" w:line="360" w:lineRule="exact"/>
        <w:ind w:firstLine="480"/>
      </w:pPr>
      <w:r>
        <w:rPr>
          <w:rFonts w:ascii="Calibri" w:hAnsi="Calibri" w:eastAsia="宋体" w:cs="宋体"/>
          <w:sz w:val="24"/>
          <w:szCs w:val="24"/>
          <w:color w:val="000000"/>
        </w:rPr>
        <w:t>所以大致理解一下，就是说大学体育里面最赚钱的还是橄榄球，橄榄球里面最赚钱其实是这五大联盟的比赛，但这五大联盟比赛的收入，大部分又不体现在NCAA的报表里。</w:t>
      </w:r>
    </w:p>
    <w:p>
      <w:pPr>
        <w:pStyle w:val="TranscriptBody"/>
        <w:spacing w:after="120" w:before="0" w:line="360" w:lineRule="exact"/>
        <w:ind w:firstLine="480"/>
      </w:pPr>
      <w:r>
        <w:rPr>
          <w:rFonts w:ascii="Calibri" w:hAnsi="Calibri" w:eastAsia="宋体" w:cs="宋体"/>
          <w:sz w:val="24"/>
          <w:szCs w:val="24"/>
          <w:color w:val="000000"/>
        </w:rPr>
        <w:t>没错。那说到这里，我们就可以换个角度，就是从学校的角度来看一看，橄榄球和篮球这两个项目到底有多赚钱，我觉得会更加清晰地理解这个问题。我们引用的数字来自于《今日美国》的这个网站，它罗列了2023财年全美体育收入最高的大学的排行榜。然后我们看到排名前十的学校，这些学校体育部门年收入都超过了1.7亿美元，然后前五名都是超过2亿美元的。</w:t>
      </w:r>
    </w:p>
    <w:p>
      <w:pPr>
        <w:pStyle w:val="TranscriptBody"/>
        <w:spacing w:after="120" w:before="0" w:line="360" w:lineRule="exact"/>
        <w:ind w:firstLine="480"/>
      </w:pPr>
      <w:r>
        <w:rPr>
          <w:rFonts w:ascii="Calibri" w:hAnsi="Calibri" w:eastAsia="宋体" w:cs="宋体"/>
          <w:sz w:val="24"/>
          <w:szCs w:val="24"/>
          <w:color w:val="000000"/>
        </w:rPr>
        <w:t>想想都很夸张啊。那排名第一的是俄亥俄州立大学，这是一所公立大学，所以我们能看到相对比较详细的报表。2023财年，俄亥俄州立大学体育部门的总收入是2.5亿美元，这其中橄榄球队贡献了一半，就是1.2亿美元；篮球队是2600万美元；其他的就是赞助、捐助，还有授权的收入等等。</w:t>
      </w:r>
    </w:p>
    <w:p>
      <w:pPr>
        <w:pStyle w:val="TranscriptBody"/>
        <w:spacing w:after="120" w:before="0" w:line="360" w:lineRule="exact"/>
        <w:ind w:firstLine="480"/>
      </w:pPr>
      <w:r>
        <w:rPr>
          <w:rFonts w:ascii="Calibri" w:hAnsi="Calibri" w:eastAsia="宋体" w:cs="宋体"/>
          <w:sz w:val="24"/>
          <w:szCs w:val="24"/>
          <w:color w:val="000000"/>
        </w:rPr>
        <w:t>一支大学的橄榄球队一年就能赚1.2亿美元，这比现在国内不少上市企业的利润都要高了。</w:t>
      </w:r>
    </w:p>
    <w:p>
      <w:pPr>
        <w:pStyle w:val="TranscriptBody"/>
        <w:spacing w:after="120" w:before="0" w:line="360" w:lineRule="exact"/>
        <w:ind w:firstLine="480"/>
      </w:pPr>
      <w:r>
        <w:rPr>
          <w:rFonts w:ascii="Calibri" w:hAnsi="Calibri" w:eastAsia="宋体" w:cs="宋体"/>
          <w:sz w:val="24"/>
          <w:szCs w:val="24"/>
          <w:color w:val="000000"/>
        </w:rPr>
        <w:t>是的，而且这个当中就可以看得到，橄榄球和篮球虽然都很赚钱，但是也有很大的差距。那这个差距主要就是来自于门票收入，就橄榄球队的1.2亿里边，一半是门票，也就是6000多万美元。而篮球队的门票收入只有，一年只有530万美元。</w:t>
      </w:r>
    </w:p>
    <w:p>
      <w:pPr>
        <w:pStyle w:val="TranscriptBody"/>
        <w:spacing w:after="120" w:before="0" w:line="360" w:lineRule="exact"/>
        <w:ind w:firstLine="480"/>
      </w:pPr>
      <w:r>
        <w:rPr>
          <w:rFonts w:ascii="Calibri" w:hAnsi="Calibri" w:eastAsia="宋体" w:cs="宋体"/>
          <w:sz w:val="24"/>
          <w:szCs w:val="24"/>
          <w:color w:val="000000"/>
        </w:rPr>
        <w:t>其实篮球的门票收入听上去也挺厉害，但橄榄球这不愧是绝对的大头，人真的很多。</w:t>
      </w:r>
    </w:p>
    <w:p>
      <w:pPr>
        <w:pStyle w:val="TranscriptBody"/>
        <w:spacing w:after="120" w:before="0" w:line="360" w:lineRule="exact"/>
        <w:ind w:firstLine="480"/>
      </w:pPr>
      <w:r>
        <w:rPr>
          <w:rFonts w:ascii="Calibri" w:hAnsi="Calibri" w:eastAsia="宋体" w:cs="宋体"/>
          <w:sz w:val="24"/>
          <w:szCs w:val="24"/>
          <w:color w:val="000000"/>
        </w:rPr>
        <w:t>当然在这个当中，比例，各自的比例，是有学校自身的特点的。你像俄亥俄州立是前面说到的五大联盟当中这个Big Ten联盟的成员，是一个老牌的橄榄球名校，相对来说它的篮球队没有那么强。但是如果我们看年收入排名靠前的学校，基本上都是橄榄球的强校，或者是橄榄球和篮球都很强的，这说明橄榄球确实是吸金能力是绝对地领先。</w:t>
      </w:r>
    </w:p>
    <w:p>
      <w:pPr>
        <w:pStyle w:val="TranscriptBody"/>
        <w:spacing w:after="120" w:before="0" w:line="360" w:lineRule="exact"/>
        <w:ind w:firstLine="480"/>
      </w:pPr>
      <w:r>
        <w:rPr>
          <w:rFonts w:ascii="Calibri" w:hAnsi="Calibri" w:eastAsia="宋体" w:cs="宋体"/>
          <w:sz w:val="24"/>
          <w:szCs w:val="24"/>
          <w:color w:val="000000"/>
        </w:rPr>
        <w:t>那刚才其实我们是从直接的这个收入数字，来看NCAA这个组织，还有大学的这个盈利情况。我觉得还可以从另外一些侧面来说明一下，男子橄榄球和篮球这个大学比赛的商业化程度有多高。就我们举三个小的例子，第一个就是博彩。根据报道，2024年整个疯狂三月的下注金额超过30亿美元，占美国全年体育博彩总额的2%，就这63场球。</w:t>
      </w:r>
    </w:p>
    <w:p>
      <w:pPr>
        <w:pStyle w:val="TranscriptBody"/>
        <w:spacing w:after="120" w:before="0" w:line="360" w:lineRule="exact"/>
        <w:ind w:firstLine="480"/>
      </w:pPr>
      <w:r>
        <w:rPr>
          <w:rFonts w:ascii="Calibri" w:hAnsi="Calibri" w:eastAsia="宋体" w:cs="宋体"/>
          <w:sz w:val="24"/>
          <w:szCs w:val="24"/>
          <w:color w:val="000000"/>
        </w:rPr>
        <w:t>是因为这个疯狂三月这属于单场淘汰吗？是因为这个赛事本身太刺激，所以导致大家这个赌博热情比较高吗？</w:t>
      </w:r>
    </w:p>
    <w:p>
      <w:pPr>
        <w:pStyle w:val="TranscriptBody"/>
        <w:spacing w:after="120" w:before="0" w:line="360" w:lineRule="exact"/>
        <w:ind w:firstLine="480"/>
      </w:pPr>
      <w:r>
        <w:rPr>
          <w:rFonts w:ascii="Calibri" w:hAnsi="Calibri" w:eastAsia="宋体" w:cs="宋体"/>
          <w:sz w:val="24"/>
          <w:szCs w:val="24"/>
          <w:color w:val="000000"/>
        </w:rPr>
        <w:t>我觉得有可能这方面因素啊，就是它确实非常难预测最后的结果。其实体彩本身是一个蛮有意思的话题，我们以后再有机会展开。这里简单打一个补丁，就是近一年来，其实美国各大职业体育赛事也都逐渐开始与正规的博彩公司来合作了。这可以说一方面是顺应人性，大势所趋吧，就与其你去禁止它，还不如引导它来正规化。</w:t>
      </w:r>
    </w:p>
    <w:p>
      <w:pPr>
        <w:pStyle w:val="TranscriptBody"/>
        <w:spacing w:after="120" w:before="0" w:line="360" w:lineRule="exact"/>
        <w:ind w:firstLine="480"/>
      </w:pPr>
      <w:r>
        <w:rPr>
          <w:rFonts w:ascii="Calibri" w:hAnsi="Calibri" w:eastAsia="宋体" w:cs="宋体"/>
          <w:sz w:val="24"/>
          <w:szCs w:val="24"/>
          <w:color w:val="000000"/>
        </w:rPr>
        <w:t>另外一方面，从商业模式上来看，其实正规的博彩公司，它的盈利模式主要是抽水嘛，就是只要越多的人到我这边来投注就可以了，我赚的是当中这个手续费，这个小小的比例费，而不是都市传说的那种，什么我操纵比赛结果，然后赚这些股民的，那个，或者彩民的钱。所以他们反而会规避那种作弊的情况。</w:t>
      </w:r>
    </w:p>
    <w:p>
      <w:pPr>
        <w:pStyle w:val="TranscriptBody"/>
        <w:spacing w:after="120" w:before="0" w:line="360" w:lineRule="exact"/>
        <w:ind w:firstLine="480"/>
      </w:pPr>
      <w:r>
        <w:rPr>
          <w:rFonts w:ascii="Calibri" w:hAnsi="Calibri" w:eastAsia="宋体" w:cs="宋体"/>
          <w:sz w:val="24"/>
          <w:szCs w:val="24"/>
          <w:color w:val="000000"/>
        </w:rPr>
        <w:t>那第二个侧面，就是橄榄球的五大联盟，它由于商业价值过大，所以互相之间也会有激烈的竞争。不仅是他们争夺一些明星的球员，就是招募球员，甚至他们会直接挖角学校。事实上，目前五大联盟实际上已经是四大联盟了，就原来的五大之一，就太平洋十二校联盟，已经有十支球队转投其他联盟了。</w:t>
      </w:r>
    </w:p>
    <w:p>
      <w:pPr>
        <w:pStyle w:val="TranscriptBody"/>
        <w:spacing w:after="120" w:before="0" w:line="360" w:lineRule="exact"/>
        <w:ind w:firstLine="480"/>
      </w:pPr>
      <w:r>
        <w:rPr>
          <w:rFonts w:ascii="Calibri" w:hAnsi="Calibri" w:eastAsia="宋体" w:cs="宋体"/>
          <w:sz w:val="24"/>
          <w:szCs w:val="24"/>
          <w:color w:val="000000"/>
        </w:rPr>
        <w:t>感觉已经变成了春秋战国，合纵连横。</w:t>
      </w:r>
    </w:p>
    <w:p>
      <w:pPr>
        <w:pStyle w:val="TranscriptBody"/>
        <w:spacing w:after="120" w:before="0" w:line="360" w:lineRule="exact"/>
        <w:ind w:firstLine="480"/>
      </w:pPr>
      <w:r>
        <w:rPr>
          <w:rFonts w:ascii="Calibri" w:hAnsi="Calibri" w:eastAsia="宋体" w:cs="宋体"/>
          <w:sz w:val="24"/>
          <w:szCs w:val="24"/>
          <w:color w:val="000000"/>
        </w:rPr>
        <w:t>要不说这个橄榄球这个运动和战争关系紧密呢，是吧？那第三个侧面，就是大学的球队已经非常地专业化了。我们举一个例子，就是2021年体育名校阿拉巴马大学，它的橄榄球队的花名册当中一共有40名员工，其中有9名专职的分析师，还有两名主教练的特别助理，还有体能师等等的，这些都是全职员工。而球队的主教练，就是在今年退休的传奇教头，叫尼克·塞班，他的年薪是多少呢？1100万美元。</w:t>
      </w:r>
    </w:p>
    <w:p>
      <w:pPr>
        <w:pStyle w:val="TranscriptBody"/>
        <w:spacing w:after="120" w:before="0" w:line="360" w:lineRule="exact"/>
        <w:ind w:firstLine="480"/>
      </w:pPr>
      <w:r>
        <w:rPr>
          <w:rFonts w:ascii="Calibri" w:hAnsi="Calibri" w:eastAsia="宋体" w:cs="宋体"/>
          <w:sz w:val="24"/>
          <w:szCs w:val="24"/>
          <w:color w:val="000000"/>
        </w:rPr>
        <w:t>什么？一位大学球队的教练竟然能拿1100万美元吗？顶级的职业球队，不管什么项目，也没有什么教练能拿到年薪几千万美元的情况吧？</w:t>
      </w:r>
    </w:p>
    <w:p>
      <w:pPr>
        <w:pStyle w:val="TranscriptBody"/>
        <w:spacing w:after="120" w:before="0" w:line="360" w:lineRule="exact"/>
        <w:ind w:firstLine="480"/>
      </w:pPr>
      <w:r>
        <w:rPr>
          <w:rFonts w:ascii="Calibri" w:hAnsi="Calibri" w:eastAsia="宋体" w:cs="宋体"/>
          <w:sz w:val="24"/>
          <w:szCs w:val="24"/>
          <w:color w:val="000000"/>
        </w:rPr>
        <w:t>嗯，非常地少。但是在NCAA的体系里边并不少见，而背后的原因也很简单，因为NCAA还有大学，他们通过体育赚的钱，最终大部分是要花出去的。你像NCAA这样的非营利组织，它是有法规要求的，就它每年这个钱一定要按照各种比例，分配到各个级别、各个项目的体育赛事当中的。但像大学，不论是公立还是私立吧，其实也有相关的规定要求。</w:t>
      </w:r>
    </w:p>
    <w:p>
      <w:pPr>
        <w:pStyle w:val="TranscriptBody"/>
        <w:spacing w:after="120" w:before="0" w:line="360" w:lineRule="exact"/>
        <w:ind w:firstLine="480"/>
      </w:pPr>
      <w:r>
        <w:rPr>
          <w:rFonts w:ascii="Calibri" w:hAnsi="Calibri" w:eastAsia="宋体" w:cs="宋体"/>
          <w:sz w:val="24"/>
          <w:szCs w:val="24"/>
          <w:color w:val="000000"/>
        </w:rPr>
        <w:t>所以等于说，是橄榄球五大联盟的比赛，还有男子篮球这些比赛的收入，其实供养了绝大多数其他大学的其他乱七八糟的体育赛事，以及各个高校的各种运动员的经费。</w:t>
      </w:r>
    </w:p>
    <w:p>
      <w:pPr>
        <w:pStyle w:val="TranscriptBody"/>
        <w:spacing w:after="120" w:before="0" w:line="360" w:lineRule="exact"/>
        <w:ind w:firstLine="480"/>
      </w:pPr>
      <w:r>
        <w:rPr>
          <w:rFonts w:ascii="Calibri" w:hAnsi="Calibri" w:eastAsia="宋体" w:cs="宋体"/>
          <w:sz w:val="24"/>
          <w:szCs w:val="24"/>
          <w:color w:val="000000"/>
        </w:rPr>
        <w:t>对的。那大学方面，这个花钱除了就是供养其他的体育项目以外，还有就是投资各种的硬件，还有就是在这个原来很赚钱的这个教练团队上面花更多的钱。所以教练的薪资，包括工作人员，因为他们是一个正式的雇员，都是职业人士，所以这个薪水是没有上限的。</w:t>
      </w:r>
    </w:p>
    <w:p>
      <w:pPr>
        <w:pStyle w:val="TranscriptBody"/>
        <w:spacing w:after="120" w:before="0" w:line="360" w:lineRule="exact"/>
        <w:ind w:firstLine="480"/>
      </w:pPr>
      <w:r>
        <w:rPr>
          <w:rFonts w:ascii="Calibri" w:hAnsi="Calibri" w:eastAsia="宋体" w:cs="宋体"/>
          <w:sz w:val="24"/>
          <w:szCs w:val="24"/>
          <w:color w:val="000000"/>
        </w:rPr>
        <w:t>讲到这里，感觉就是NCAA跟我们之前讲的国际奥委会真的挺像的。就虽然它是非营利机构，但它其实是一个钱的中枢，钱都要往它这里来，然后它也是权力中枢，它会决定这个钱怎么分配出去。</w:t>
      </w:r>
    </w:p>
    <w:p>
      <w:pPr>
        <w:pStyle w:val="TranscriptBody"/>
        <w:spacing w:after="120" w:before="0" w:line="360" w:lineRule="exact"/>
        <w:ind w:firstLine="480"/>
      </w:pPr>
      <w:r>
        <w:rPr>
          <w:rFonts w:ascii="Calibri" w:hAnsi="Calibri" w:eastAsia="宋体" w:cs="宋体"/>
          <w:sz w:val="24"/>
          <w:szCs w:val="24"/>
          <w:color w:val="000000"/>
        </w:rPr>
        <w:t>我觉得说得非常正确。那讲到这里就又回到那个疑问了，就是为什么美国只有篮球和橄榄球这么赚钱呢？我觉得这个问题只能总结成，事情就是这个样子。</w:t>
      </w:r>
    </w:p>
    <w:p>
      <w:pPr>
        <w:pStyle w:val="TranscriptBody"/>
        <w:spacing w:after="120" w:before="0" w:line="360" w:lineRule="exact"/>
        <w:ind w:firstLine="480"/>
      </w:pPr>
      <w:r>
        <w:rPr>
          <w:rFonts w:ascii="Calibri" w:hAnsi="Calibri" w:eastAsia="宋体" w:cs="宋体"/>
          <w:sz w:val="24"/>
          <w:szCs w:val="24"/>
          <w:color w:val="000000"/>
        </w:rPr>
        <w:t>一方面，因为橄榄球和篮球的比赛确实是相对历史比较久，然后从一开始就广受欢迎的。你像我们前面不是cue到吗，NCAA创办的源头，可以说就是橄榄球的大学比赛。第二个方面，就是这一些运动它们本身的商业化水平很高，就是有了非常成熟的职业联盟，而大学的比赛也已经建立了与职业体育之间非常成熟的联通的关系，所以它们的运营方式天然也会向职业看齐，所以说钱也来得越来越多。</w:t>
      </w:r>
    </w:p>
    <w:p>
      <w:pPr>
        <w:pStyle w:val="TranscriptBody"/>
        <w:spacing w:after="120" w:before="0" w:line="360" w:lineRule="exact"/>
        <w:ind w:firstLine="480"/>
      </w:pPr>
      <w:r>
        <w:rPr>
          <w:rFonts w:ascii="Calibri" w:hAnsi="Calibri" w:eastAsia="宋体" w:cs="宋体"/>
          <w:sz w:val="24"/>
          <w:szCs w:val="24"/>
          <w:color w:val="000000"/>
        </w:rPr>
        <w:t>当然了，就是大学体育里面水平高的运动员，是不仅限于这两个项目的。你像一些田径、游泳等等项目里面，多的是一些奥运金牌的大学生。所以一定要说的话，就是篮球、橄榄球这个项目为什么这么火热呢？有可能是因为它们充分体现了大学体育和职业体育相比最大的魅力，就是狂热的主队情结。</w:t>
      </w:r>
    </w:p>
    <w:p>
      <w:pPr>
        <w:pStyle w:val="TranscriptBody"/>
        <w:spacing w:after="120" w:before="0" w:line="360" w:lineRule="exact"/>
        <w:ind w:firstLine="480"/>
      </w:pPr>
      <w:r>
        <w:rPr>
          <w:rFonts w:ascii="Calibri" w:hAnsi="Calibri" w:eastAsia="宋体" w:cs="宋体"/>
          <w:sz w:val="24"/>
          <w:szCs w:val="24"/>
          <w:color w:val="000000"/>
        </w:rPr>
        <w:t>那到这里我觉得可以总结一下美国大学体育的商业版图。首先，它只有两只最主要的赚钱奶牛，一个是男子橄榄球，另一只是男子篮球。这两项目其实已经各自都达到了顶尖职业体育的吸金能力，甚至橄榄球还比篮球更加吸金。此外，这些赛事的运营模式，包括球队运营模式，以及核心员工的收入水平，其实也都已经向顶级的体育赛事看齐了。唯一不同的一点，只有一点点，就是这些赛事里面的球员没有拿到工资。</w:t>
      </w:r>
    </w:p>
    <w:p>
      <w:pPr>
        <w:pStyle w:val="TranscriptBody"/>
        <w:spacing w:after="120" w:before="0" w:line="360" w:lineRule="exact"/>
        <w:ind w:firstLine="480"/>
      </w:pPr>
      <w:r>
        <w:rPr>
          <w:rFonts w:ascii="Calibri" w:hAnsi="Calibri" w:eastAsia="宋体" w:cs="宋体"/>
          <w:sz w:val="24"/>
          <w:szCs w:val="24"/>
          <w:color w:val="000000"/>
        </w:rPr>
        <w:t>刚才我们其实已经比较完整地聊了美国大学体育整个这个领域是多有钱，以及为什么有钱。那么就该回答这个问题，就是为什么打比赛的学生球员没有钱呢？其实答案也非常地简单，就是四个字：业余主义。</w:t>
      </w:r>
    </w:p>
    <w:p>
      <w:pPr>
        <w:pStyle w:val="TranscriptBody"/>
        <w:spacing w:after="120" w:before="0" w:line="360" w:lineRule="exact"/>
        <w:ind w:firstLine="480"/>
      </w:pPr>
      <w:r>
        <w:rPr>
          <w:rFonts w:ascii="Calibri" w:hAnsi="Calibri" w:eastAsia="宋体" w:cs="宋体"/>
          <w:sz w:val="24"/>
          <w:szCs w:val="24"/>
          <w:color w:val="000000"/>
        </w:rPr>
        <w:t>那关于体育业余主义的讨论，推荐大家听一下友台《鹰眼时间》的一期节目，名字就叫《业余主义：体育虚伪的一面》。这里我们就简单地说明一下，业余主义这个理念，可能对于中国的听友来说不那么熟悉，但它其实在西方有比较长的文化源流。我们最熟悉的奥运会，其实长期就是坚持业余主义的。</w:t>
      </w:r>
    </w:p>
    <w:p>
      <w:pPr>
        <w:pStyle w:val="TranscriptBody"/>
        <w:spacing w:after="120" w:before="0" w:line="360" w:lineRule="exact"/>
        <w:ind w:firstLine="480"/>
      </w:pPr>
      <w:r>
        <w:rPr>
          <w:rFonts w:ascii="Calibri" w:hAnsi="Calibri" w:eastAsia="宋体" w:cs="宋体"/>
          <w:sz w:val="24"/>
          <w:szCs w:val="24"/>
          <w:color w:val="000000"/>
        </w:rPr>
        <w:t>简而言之，它这个理念是从古希腊发端的，然后被18、19世纪的英国的所谓绅士和贵族阶层吸纳。他们就认为，体育运动和其他的爱好一样，对于绅士来说，是一种展现精神品格、展现人格的一个活动，不应该成为一个专业，它应该成为你这个人的一部分。如果变成专业，就有点流俗了。</w:t>
      </w:r>
    </w:p>
    <w:p>
      <w:pPr>
        <w:pStyle w:val="TranscriptBody"/>
        <w:spacing w:after="120" w:before="0" w:line="360" w:lineRule="exact"/>
        <w:ind w:firstLine="480"/>
      </w:pPr>
      <w:r>
        <w:rPr>
          <w:rFonts w:ascii="Calibri" w:hAnsi="Calibri" w:eastAsia="宋体" w:cs="宋体"/>
          <w:sz w:val="24"/>
          <w:szCs w:val="24"/>
          <w:color w:val="000000"/>
        </w:rPr>
        <w:t>那现代奥林匹克运动的创办人顾拜旦，他就深受此影响，他也是秉持这种理念。那另外一方面，受这个影响的就是美国大学，因为我们都知道美国大学其实受英国大学的影响非常深远吧。它承袭了这种理念，就认为大学生从事体育运动，也是为了成为一个健全的人而受教育的一部分。所以从NCAA创办初期开始，业余主义也是整个组织章程里面的一个关键词。</w:t>
      </w:r>
    </w:p>
    <w:p>
      <w:pPr>
        <w:pStyle w:val="TranscriptBody"/>
        <w:spacing w:after="120" w:before="0" w:line="360" w:lineRule="exact"/>
        <w:ind w:firstLine="480"/>
      </w:pPr>
      <w:r>
        <w:rPr>
          <w:rFonts w:ascii="Calibri" w:hAnsi="Calibri" w:eastAsia="宋体" w:cs="宋体"/>
          <w:sz w:val="24"/>
          <w:szCs w:val="24"/>
          <w:color w:val="000000"/>
        </w:rPr>
        <w:t>而这个理念落到实践上面，其实主要就是一条，就是参与体育比赛这些大学生球员，他们是学生，不是雇员，不是职业球员，所以他们不能靠参加比赛来赚钱。我们这里不评价业余主义本身对不对，这个问题其实很见仁见智。但不得不说，这个理念还是有很强的生命力的，而且已经获得很多支持，这我们后面也会讲到。那最近几年，这个业余体育的红线其实已经不断地松动，这是一个大的背景。但这还是有很多普通人认为说，大学生就不应该拿工资，不应该成为雇员，大学体育应该尽量保持纯粹，等等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那如果没有了业余主义，球员都变成了这种高高在上的明星，那他对支持者的亲近感会减少，他整体的魅力也会减损，这是大家一个普遍的观点。</w:t>
      </w:r>
    </w:p>
    <w:p>
      <w:pPr>
        <w:pStyle w:val="TranscriptBody"/>
        <w:spacing w:after="120" w:before="0" w:line="360" w:lineRule="exact"/>
        <w:ind w:firstLine="480"/>
      </w:pPr>
      <w:r>
        <w:rPr>
          <w:rFonts w:ascii="Calibri" w:hAnsi="Calibri" w:eastAsia="宋体" w:cs="宋体"/>
          <w:sz w:val="24"/>
          <w:szCs w:val="24"/>
          <w:color w:val="000000"/>
        </w:rPr>
        <w:t>就叫做《NCAA和大学盈利球员的剥削：从未存在过的业余主义》。那抛开观点不谈，那里面提到一些历史实际上蛮有意思的。比如说，他就提到早在1910年代，就是一百多年前，大学体育和职业体育都处于蛮荒状态的时候，其实大学球员就开始偷偷地到职业队里面去打比赛，这个情况已经非常盛行了。</w:t>
      </w:r>
    </w:p>
    <w:p>
      <w:pPr>
        <w:pStyle w:val="TranscriptBody"/>
        <w:spacing w:after="120" w:before="0" w:line="360" w:lineRule="exact"/>
        <w:ind w:firstLine="480"/>
      </w:pPr>
      <w:r>
        <w:rPr>
          <w:rFonts w:ascii="Calibri" w:hAnsi="Calibri" w:eastAsia="宋体" w:cs="宋体"/>
          <w:sz w:val="24"/>
          <w:szCs w:val="24"/>
          <w:color w:val="000000"/>
        </w:rPr>
        <w:t>他书里面就提到一个例子，就是在1910年，一位大学球员叫乔治·格林伯格，他就是这样。那他就在一个周日的下午，用一个化名代表一支叫做密歇根队的一个职业球队，来对阵另一个职业球队，叫文保修士队。在赛前热身的时候，乔治就看到对面有个球员，动作非常熟悉，过去一看，原来是另一个大学，叫圣母大学的球员罗克尼。然后他就很惊讶，说：“罗克尼，你怎么在这边？”然后罗克尼回答就说：“谢天谢地啊，乔治，我在和你做一样的事情，但请你要记住，我的名字叫琼斯。”</w:t>
      </w:r>
    </w:p>
    <w:p>
      <w:pPr>
        <w:pStyle w:val="TranscriptBody"/>
        <w:spacing w:after="120" w:before="0" w:line="360" w:lineRule="exact"/>
        <w:ind w:firstLine="480"/>
      </w:pPr>
      <w:r>
        <w:rPr>
          <w:rFonts w:ascii="Calibri" w:hAnsi="Calibri" w:eastAsia="宋体" w:cs="宋体"/>
          <w:sz w:val="24"/>
          <w:szCs w:val="24"/>
          <w:color w:val="000000"/>
        </w:rPr>
        <w:t>OK，笑死。而且有意思的是，这位化名琼斯的罗克尼，在几十年之后就成为了圣母大学橄榄球队的传奇主教练，甚至好莱坞还拍了电影来颂扬他的功绩。这篇论文的这个作者，他就很尖刻地总结道，说大学体育的一个旗帜罗克尼，曾经是一名职业运动员。</w:t>
      </w:r>
    </w:p>
    <w:p>
      <w:pPr>
        <w:pStyle w:val="TranscriptBody"/>
        <w:spacing w:after="120" w:before="0" w:line="360" w:lineRule="exact"/>
        <w:ind w:firstLine="480"/>
      </w:pPr>
      <w:r>
        <w:rPr>
          <w:rFonts w:ascii="Calibri" w:hAnsi="Calibri" w:eastAsia="宋体" w:cs="宋体"/>
          <w:sz w:val="24"/>
          <w:szCs w:val="24"/>
          <w:color w:val="000000"/>
        </w:rPr>
        <w:t>我们看到，当时的大学球员之所以出去打球，其实就像很多现在外科医生去开飞刀一样。</w:t>
      </w:r>
    </w:p>
    <w:p>
      <w:pPr>
        <w:pStyle w:val="TranscriptBody"/>
        <w:spacing w:after="120" w:before="0" w:line="360" w:lineRule="exact"/>
        <w:ind w:firstLine="480"/>
      </w:pPr>
      <w:r>
        <w:rPr>
          <w:rFonts w:ascii="Calibri" w:hAnsi="Calibri" w:eastAsia="宋体" w:cs="宋体"/>
          <w:sz w:val="24"/>
          <w:szCs w:val="24"/>
          <w:color w:val="000000"/>
        </w:rPr>
        <w:t>这个比喻蛮对的。这就有点像是那种市场供需关系的结果，高水平的运动员，或者像外科医生，都是所谓稀缺资源，职业的球队又能吸引到很多钱，那么高水平的球员和钱之间产生双向奔赴，是很难压制住的。</w:t>
      </w:r>
    </w:p>
    <w:p>
      <w:pPr>
        <w:pStyle w:val="TranscriptBody"/>
        <w:spacing w:after="120" w:before="0" w:line="360" w:lineRule="exact"/>
        <w:ind w:firstLine="480"/>
      </w:pPr>
      <w:r>
        <w:rPr>
          <w:rFonts w:ascii="Calibri" w:hAnsi="Calibri" w:eastAsia="宋体" w:cs="宋体"/>
          <w:sz w:val="24"/>
          <w:szCs w:val="24"/>
          <w:color w:val="000000"/>
        </w:rPr>
        <w:t>没错，所以我们看到，其实在NCAA创办之初，业余主义的红线就是比较模糊的。然后它其实是在这个历史的长河当中，不断地，我们可以说是淡化、模糊，然后直至走到今年2024年这个历史性的一刻。接下来我们就先介绍其中两个关键性的节点，然后再聊一聊这个推动变化的动力是什么。</w:t>
      </w:r>
    </w:p>
    <w:p>
      <w:pPr>
        <w:pStyle w:val="TranscriptBody"/>
        <w:spacing w:after="120" w:before="0" w:line="360" w:lineRule="exact"/>
        <w:ind w:firstLine="480"/>
      </w:pPr>
      <w:r>
        <w:rPr>
          <w:rFonts w:ascii="Calibri" w:hAnsi="Calibri" w:eastAsia="宋体" w:cs="宋体"/>
          <w:sz w:val="24"/>
          <w:szCs w:val="24"/>
          <w:color w:val="000000"/>
        </w:rPr>
        <w:t>先说第一个标志性节点，就是在1957年，著名的运动员奖学金出现了。在此之前，美国大学运动员是真的一分钱都拿不到的。但是在1957年有了运动员奖学金之后，至少他们的学费，之后又逐渐扩展到像餐饮、食宿、训练开销等等的，逐渐就可以被奖学金来覆盖。至少这些运动员实质上可以拿到一些钱了，或者说在大学打球至少不用为生计来发愁了。</w:t>
      </w:r>
    </w:p>
    <w:p>
      <w:pPr>
        <w:pStyle w:val="TranscriptBody"/>
        <w:spacing w:after="120" w:before="0" w:line="360" w:lineRule="exact"/>
        <w:ind w:firstLine="480"/>
      </w:pPr>
      <w:r>
        <w:rPr>
          <w:rFonts w:ascii="Calibri" w:hAnsi="Calibri" w:eastAsia="宋体" w:cs="宋体"/>
          <w:sz w:val="24"/>
          <w:szCs w:val="24"/>
          <w:color w:val="000000"/>
        </w:rPr>
        <w:t>不过拿过奖学金的同学都知道，毕竟这个钱也不算很多，而且奖学金有很多制度上面的限制，包括奖学金的覆盖范围、年限、契约方式这些，这个都是在过去几十年里面才逐渐放宽的。而且不管怎么样，你还是在奖学金这个概念的框架之下吧，所以说根本的问题就没有解决。</w:t>
      </w:r>
    </w:p>
    <w:p>
      <w:pPr>
        <w:pStyle w:val="TranscriptBody"/>
        <w:spacing w:after="120" w:before="0" w:line="360" w:lineRule="exact"/>
        <w:ind w:firstLine="480"/>
      </w:pPr>
      <w:r>
        <w:rPr>
          <w:rFonts w:ascii="Calibri" w:hAnsi="Calibri" w:eastAsia="宋体" w:cs="宋体"/>
          <w:sz w:val="24"/>
          <w:szCs w:val="24"/>
          <w:color w:val="000000"/>
        </w:rPr>
        <w:t>我们前面提到支持业余主义的理由有非常多，但是支持大学生获得收入这方面，其实就是一个朴素的道理，就是分配不公平。你想赛事和球队每年动辄有上百万、上千万的收入，而这些收入主要都是来自于观众，观众有很大程度上是冲着这个球员来的，但至少球员是这些收入一个重要的贡献者吧。然而这些学生就只能拿到几千或者几万美元的奖学金，这个数字相差太悬殊了。所以必然在这种框架里面，就是矛盾和暗流会非常地多。那最常见现象，就是会产生各种各样的水下交易。</w:t>
      </w:r>
    </w:p>
    <w:p>
      <w:pPr>
        <w:pStyle w:val="TranscriptBody"/>
        <w:spacing w:after="120" w:before="0" w:line="360" w:lineRule="exact"/>
        <w:ind w:firstLine="480"/>
      </w:pPr>
      <w:r>
        <w:rPr>
          <w:rFonts w:ascii="Calibri" w:hAnsi="Calibri" w:eastAsia="宋体" w:cs="宋体"/>
          <w:sz w:val="24"/>
          <w:szCs w:val="24"/>
          <w:color w:val="000000"/>
        </w:rPr>
        <w:t>这里边还有一个很大的背景，就是在奖学金制度推出之后，实际上北美的职业体育联盟也开始逐步地成熟。到了1970年代、80年代，就开始非常兴盛了。所以到如今，你像NBA球员已经成为了全世界平均工资最高的一个职业了。那么对于那些大学里面打球的顶尖球员来说，其实大学对他们来说就是一个成为职业球员的跳板。</w:t>
      </w:r>
    </w:p>
    <w:p>
      <w:pPr>
        <w:pStyle w:val="TranscriptBody"/>
        <w:spacing w:after="120" w:before="0" w:line="360" w:lineRule="exact"/>
        <w:ind w:firstLine="480"/>
      </w:pPr>
      <w:r>
        <w:rPr>
          <w:rFonts w:ascii="Calibri" w:hAnsi="Calibri" w:eastAsia="宋体" w:cs="宋体"/>
          <w:sz w:val="24"/>
          <w:szCs w:val="24"/>
          <w:color w:val="000000"/>
        </w:rPr>
        <w:t>这里面还有一个背景是什么呢？就是从1960年代之后，橄榄球和篮球的这个比赛当中，黑人的大学运动员是越来越多了。就我记得有一部著名的电影，体育电影，就叫《光荣之路》，它讲的就是NCAA男篮的这个比赛当中，有一支全黑人首发的球队，它是如何对抗歧视，然后获得冠军的一个历史。当时是创了一个先河嘛。其实我们知道，在初期很多黑人球员，其实家庭条件都非常困难。所以准确来说，这些球员的人生轨迹其实是这样的，他们从小展露了天赋。</w:t>
      </w:r>
    </w:p>
    <w:p>
      <w:pPr>
        <w:pStyle w:val="TranscriptBody"/>
        <w:spacing w:after="120" w:before="0" w:line="360" w:lineRule="exact"/>
        <w:ind w:firstLine="480"/>
      </w:pPr>
      <w:r>
        <w:rPr>
          <w:rFonts w:ascii="Calibri" w:hAnsi="Calibri" w:eastAsia="宋体" w:cs="宋体"/>
          <w:sz w:val="24"/>
          <w:szCs w:val="24"/>
          <w:color w:val="000000"/>
        </w:rPr>
        <w:t>我觉得说得再直白一点，对于像篮球、橄榄球这样高度职业化的运动来说，美国的大学体育联赛就是一个准职业联赛。而最终能够成为NBA球员的，可能一年只有几十名学生，那剩下这些大学生球员就无疑要面临一个巨大的落差了。他们付出了这么多年，然后在大学的球场上的努力无法获得任何的经济回报，而由于他们无法进入一个顶尖的职业赛事，所以说他们的家庭经济情况也无法因此而得到一个彻底的改善。</w:t>
      </w:r>
    </w:p>
    <w:p>
      <w:pPr>
        <w:pStyle w:val="TranscriptBody"/>
        <w:spacing w:after="120" w:before="0" w:line="360" w:lineRule="exact"/>
        <w:ind w:firstLine="480"/>
      </w:pPr>
      <w:r>
        <w:rPr>
          <w:rFonts w:ascii="Calibri" w:hAnsi="Calibri" w:eastAsia="宋体" w:cs="宋体"/>
          <w:sz w:val="24"/>
          <w:szCs w:val="24"/>
          <w:color w:val="000000"/>
        </w:rPr>
        <w:t>所以说这种背景下，最常见就是我们前面提到的，大学或者说赞助商会用各种水下的经济手段，比如说把钱、房子、车直接塞给你家人，或者说直接吸引你加入某个大学。这里有个比较著名的案例，就是橄榄球运动员雷吉·布什。他在2004到05年期间是效力于南加大，然后他就被指控接受了一些额外的福利和钱。最后NCAA是取消了南加大在2004到05年的所有的胜利记录，以及雷吉所获的所有的荣誉。雷吉本人也是为此道歉过。</w:t>
      </w:r>
    </w:p>
    <w:p>
      <w:pPr>
        <w:pStyle w:val="TranscriptBody"/>
        <w:spacing w:after="120" w:before="0" w:line="360" w:lineRule="exact"/>
        <w:ind w:firstLine="480"/>
      </w:pPr>
      <w:r>
        <w:rPr>
          <w:rFonts w:ascii="Calibri" w:hAnsi="Calibri" w:eastAsia="宋体" w:cs="宋体"/>
          <w:sz w:val="24"/>
          <w:szCs w:val="24"/>
          <w:color w:val="000000"/>
        </w:rPr>
        <w:t>我记得美剧就是《Lie to Me》，就是《别对我说谎》里面，其实也有个类似的故事，就是一名大学的篮球明星，大家都觉得他要进入NBA了，但是他却被指控在大学期间拿了赞助商的钱。要查此事的男主就很奇怪，你为什么要冒这么大的风险去违规呢？明明你马上就可以进入NBA赚大钱了。后来才发现，其实他受了一个比较严重的伤，可能会影响他进入NBA的前景，但是家里的经济情况又很糟糕，所以他才在大学里面急于变现。在这么严格的规则之下，仍有这些最终浮上水面上的违规事件出来，可见水下这种需求落差是很大很大的。</w:t>
      </w:r>
    </w:p>
    <w:p>
      <w:pPr>
        <w:pStyle w:val="TranscriptBody"/>
        <w:spacing w:after="120" w:before="0" w:line="360" w:lineRule="exact"/>
        <w:ind w:firstLine="480"/>
      </w:pPr>
      <w:r>
        <w:rPr>
          <w:rFonts w:ascii="Calibri" w:hAnsi="Calibri" w:eastAsia="宋体" w:cs="宋体"/>
          <w:sz w:val="24"/>
          <w:szCs w:val="24"/>
          <w:color w:val="000000"/>
        </w:rPr>
        <w:t>没错。这里就要提到第二个突破，就要到2019年了。就是在这一年，加利福尼亚就通过了一个立法，禁止学校来惩罚那些接受代言费用的在校运动员。之后NCAA就宣布了一个改革方案，叫NIL，就是允许运动员通过姓名、肖像和形象权来赚钱。那NIL就是Name、Image和Likeness的这个缩写。</w:t>
      </w:r>
    </w:p>
    <w:p>
      <w:pPr>
        <w:pStyle w:val="TranscriptBody"/>
        <w:spacing w:after="120" w:before="0" w:line="360" w:lineRule="exact"/>
        <w:ind w:firstLine="480"/>
      </w:pPr>
      <w:r>
        <w:rPr>
          <w:rFonts w:ascii="Calibri" w:hAnsi="Calibri" w:eastAsia="宋体" w:cs="宋体"/>
          <w:sz w:val="24"/>
          <w:szCs w:val="24"/>
          <w:color w:val="000000"/>
        </w:rPr>
        <w:t>这个其实是一个重大的变革，就相当于运动员在大学里面打球，我可以获得真正可观的收入了，就是我可以用代言来赚钱。</w:t>
      </w:r>
    </w:p>
    <w:p>
      <w:pPr>
        <w:pStyle w:val="TranscriptBody"/>
        <w:spacing w:after="120" w:before="0" w:line="360" w:lineRule="exact"/>
        <w:ind w:firstLine="480"/>
      </w:pPr>
      <w:r>
        <w:rPr>
          <w:rFonts w:ascii="Calibri" w:hAnsi="Calibri" w:eastAsia="宋体" w:cs="宋体"/>
          <w:sz w:val="24"/>
          <w:szCs w:val="24"/>
          <w:color w:val="000000"/>
        </w:rPr>
        <w:t>对，就是赞助商可以名正言顺地给我钱了。尤其是在社交媒体的时代，其实场外的赞助，只要你这个大学生球员有足够的知名度，这个场外赞助实际上是一笔不小的收入啊。那这个法规就是在2023年正式生效的。</w:t>
      </w:r>
    </w:p>
    <w:p>
      <w:pPr>
        <w:pStyle w:val="TranscriptBody"/>
        <w:spacing w:after="120" w:before="0" w:line="360" w:lineRule="exact"/>
        <w:ind w:firstLine="480"/>
      </w:pPr>
      <w:r>
        <w:rPr>
          <w:rFonts w:ascii="Calibri" w:hAnsi="Calibri" w:eastAsia="宋体" w:cs="宋体"/>
          <w:sz w:val="24"/>
          <w:szCs w:val="24"/>
          <w:color w:val="000000"/>
        </w:rPr>
        <w:t>那之后就来到当下，就是NCAA和五大联盟，也现在已经是四大联盟了，达成协议，就是允许运动员直接从他们的学校那里获得收入。这个收入数字还是挺大挺大的。简单来说，它分成两个部分，一个是对过去五年的补偿，那补偿是什么？就是他们的NIL收入，就我们前面提到那个跟肖像权比较相关的部分收入，把过去五年的可能损失的部分补偿给他。这个部分总计是27.5亿美元，这个钱40%来自于NCAA的储备金，剩下的是来自于各个学校联盟的资金。</w:t>
      </w:r>
    </w:p>
    <w:p>
      <w:pPr>
        <w:pStyle w:val="TranscriptBody"/>
        <w:spacing w:after="120" w:before="0" w:line="360" w:lineRule="exact"/>
        <w:ind w:firstLine="480"/>
      </w:pPr>
      <w:r>
        <w:rPr>
          <w:rFonts w:ascii="Calibri" w:hAnsi="Calibri" w:eastAsia="宋体" w:cs="宋体"/>
          <w:sz w:val="24"/>
          <w:szCs w:val="24"/>
          <w:color w:val="000000"/>
        </w:rPr>
        <w:t>第二个部分是未来的收入分配制度，就是五大联盟的所属学校会拿出他们每年收入的22%，分配给他们的学生球员。这部分平均下来，一所学校会有2200万美元，而五大联盟之外学校也可以选择性地加入这个制度。</w:t>
      </w:r>
    </w:p>
    <w:p>
      <w:pPr>
        <w:pStyle w:val="TranscriptBody"/>
        <w:spacing w:after="120" w:before="0" w:line="360" w:lineRule="exact"/>
        <w:ind w:firstLine="480"/>
      </w:pPr>
      <w:r>
        <w:rPr>
          <w:rFonts w:ascii="Calibri" w:hAnsi="Calibri" w:eastAsia="宋体" w:cs="宋体"/>
          <w:sz w:val="24"/>
          <w:szCs w:val="24"/>
          <w:color w:val="000000"/>
        </w:rPr>
        <w:t>刚才肖老师其实带我们简略地把大学生运动员不能赚钱这个红线是如何被突破的，这三个重要的节点分别介绍了一下。但是我还是有个问题，就是这个推动的过程是怎么来的？就是NCAA是怎么一步步让步过来的呢？</w:t>
      </w:r>
    </w:p>
    <w:p>
      <w:pPr>
        <w:pStyle w:val="TranscriptBody"/>
        <w:spacing w:after="120" w:before="0" w:line="360" w:lineRule="exact"/>
        <w:ind w:firstLine="480"/>
      </w:pPr>
      <w:r>
        <w:rPr>
          <w:rFonts w:ascii="Calibri" w:hAnsi="Calibri" w:eastAsia="宋体" w:cs="宋体"/>
          <w:sz w:val="24"/>
          <w:szCs w:val="24"/>
          <w:color w:val="000000"/>
        </w:rPr>
        <w:t>其实主要就是靠学生自己争取而来的。比如说最近几年这些重大的变革，主要的推动力其实都是几个学生对于NCAA和大学的诉讼案来引发的。包括这次的这个最新的变革，就是收入分配的制度，其实就是因为有一个所谓的House对NCAA的诉讼案，最终一步步把NCAA逼到改革的道路上面。</w:t>
      </w:r>
    </w:p>
    <w:p>
      <w:pPr>
        <w:pStyle w:val="TranscriptBody"/>
        <w:spacing w:after="120" w:before="0" w:line="360" w:lineRule="exact"/>
        <w:ind w:firstLine="480"/>
      </w:pPr>
      <w:r>
        <w:rPr>
          <w:rFonts w:ascii="Calibri" w:hAnsi="Calibri" w:eastAsia="宋体" w:cs="宋体"/>
          <w:sz w:val="24"/>
          <w:szCs w:val="24"/>
          <w:color w:val="000000"/>
        </w:rPr>
        <w:t>所以说NCAA是吃过官司的。这是什么诉讼案呢？</w:t>
      </w:r>
    </w:p>
    <w:p>
      <w:pPr>
        <w:pStyle w:val="TranscriptBody"/>
        <w:spacing w:after="120" w:before="0" w:line="360" w:lineRule="exact"/>
        <w:ind w:firstLine="480"/>
      </w:pPr>
      <w:r>
        <w:rPr>
          <w:rFonts w:ascii="Calibri" w:hAnsi="Calibri" w:eastAsia="宋体" w:cs="宋体"/>
          <w:sz w:val="24"/>
          <w:szCs w:val="24"/>
          <w:color w:val="000000"/>
        </w:rPr>
        <w:t>House是一位大学的游泳运动员，实际上他是和另外一位橄榄球运动员，还有一位篮球运动员一起上诉的。其实这个案例只是NCAA过去十来年里边受到的一系列诉讼的当中一个。当中还有非常多的这些官司，其实都是重要地推动了NCAA的这个变革，当中包括像奥班农诉讼这个NCAA和电子游戏公司EA的案件，还有一个叫Alston他们诉讼NCAA的一个案件。</w:t>
      </w:r>
    </w:p>
    <w:p>
      <w:pPr>
        <w:pStyle w:val="TranscriptBody"/>
        <w:spacing w:after="120" w:before="0" w:line="360" w:lineRule="exact"/>
        <w:ind w:firstLine="480"/>
      </w:pPr>
      <w:r>
        <w:rPr>
          <w:rFonts w:ascii="Calibri" w:hAnsi="Calibri" w:eastAsia="宋体" w:cs="宋体"/>
          <w:sz w:val="24"/>
          <w:szCs w:val="24"/>
          <w:color w:val="000000"/>
        </w:rPr>
        <w:t>这些案件的一个共性，就是他们都是基于一部法律，就是《谢尔曼反托拉斯法》，对于NCAA发起了一个反垄断的诉讼。</w:t>
      </w:r>
    </w:p>
    <w:p>
      <w:pPr>
        <w:pStyle w:val="TranscriptBody"/>
        <w:spacing w:after="120" w:before="0" w:line="360" w:lineRule="exact"/>
        <w:ind w:firstLine="480"/>
      </w:pPr>
      <w:r>
        <w:rPr>
          <w:rFonts w:ascii="Calibri" w:hAnsi="Calibri" w:eastAsia="宋体" w:cs="宋体"/>
          <w:sz w:val="24"/>
          <w:szCs w:val="24"/>
          <w:color w:val="000000"/>
        </w:rPr>
        <w:t>《谢尔曼反托拉斯法》还是有点耳熟，它可以说是美国反垄断的法律基础之一。</w:t>
      </w:r>
    </w:p>
    <w:p>
      <w:pPr>
        <w:pStyle w:val="TranscriptBody"/>
        <w:spacing w:after="120" w:before="0" w:line="360" w:lineRule="exact"/>
        <w:ind w:firstLine="480"/>
      </w:pPr>
      <w:r>
        <w:rPr>
          <w:rFonts w:ascii="Calibri" w:hAnsi="Calibri" w:eastAsia="宋体" w:cs="宋体"/>
          <w:sz w:val="24"/>
          <w:szCs w:val="24"/>
          <w:color w:val="000000"/>
        </w:rPr>
        <w:t>具体的法律问题太专业了，我们就不展开。总之最后的结果是，这一系列诉讼大多形成了有利于学生的判决结果，也就是法院基本上都认为，NCAA对于运动员获取报酬的限制，本身是一种垄断行为。除了诉讼以外，其实学生还尝试过一些别的抵抗的方式，包括要尝试组建工会等等的，来争取自己的权益。其实他们相当于是一步步花了几十年的时间，才走到了现在这个阶段。</w:t>
      </w:r>
    </w:p>
    <w:p>
      <w:pPr>
        <w:pStyle w:val="TranscriptBody"/>
        <w:spacing w:after="120" w:before="0" w:line="360" w:lineRule="exact"/>
        <w:ind w:firstLine="480"/>
      </w:pPr>
      <w:r>
        <w:rPr>
          <w:rFonts w:ascii="Calibri" w:hAnsi="Calibri" w:eastAsia="宋体" w:cs="宋体"/>
          <w:sz w:val="24"/>
          <w:szCs w:val="24"/>
          <w:color w:val="000000"/>
        </w:rPr>
        <w:t>这个就有点像我们那时候讲汽车工人罢工一样，很多权利都是要靠自己争取。</w:t>
      </w:r>
    </w:p>
    <w:p>
      <w:pPr>
        <w:pStyle w:val="TranscriptBody"/>
        <w:spacing w:after="120" w:before="0" w:line="360" w:lineRule="exact"/>
        <w:ind w:firstLine="480"/>
      </w:pPr>
      <w:r>
        <w:rPr>
          <w:rFonts w:ascii="Calibri" w:hAnsi="Calibri" w:eastAsia="宋体" w:cs="宋体"/>
          <w:sz w:val="24"/>
          <w:szCs w:val="24"/>
          <w:color w:val="000000"/>
        </w:rPr>
        <w:t>刚才其实我们一直都在讲学生争取自己的权益，然后获得的一步步的成果等等的。我觉得也稍微反过来，来提一些反面的一些思路，或者反面的一些理由。因为如果全社会的共识都是说，NCAA应该要付钱给学生的话，早就改革就形成了。你要有争取，就说明还是有一些保守的力量的。</w:t>
      </w:r>
    </w:p>
    <w:p>
      <w:pPr>
        <w:pStyle w:val="TranscriptBody"/>
        <w:spacing w:after="120" w:before="0" w:line="360" w:lineRule="exact"/>
        <w:ind w:firstLine="480"/>
      </w:pPr>
      <w:r>
        <w:rPr>
          <w:rFonts w:ascii="Calibri" w:hAnsi="Calibri" w:eastAsia="宋体" w:cs="宋体"/>
          <w:sz w:val="24"/>
          <w:szCs w:val="24"/>
          <w:color w:val="000000"/>
        </w:rPr>
        <w:t>所以我们又回到业余主义这个话题上了吗？</w:t>
      </w:r>
    </w:p>
    <w:p>
      <w:pPr>
        <w:pStyle w:val="TranscriptBody"/>
        <w:spacing w:after="120" w:before="0" w:line="360" w:lineRule="exact"/>
        <w:ind w:firstLine="480"/>
      </w:pPr>
      <w:r>
        <w:rPr>
          <w:rFonts w:ascii="Calibri" w:hAnsi="Calibri" w:eastAsia="宋体" w:cs="宋体"/>
          <w:sz w:val="24"/>
          <w:szCs w:val="24"/>
          <w:color w:val="000000"/>
        </w:rPr>
        <w:t>我觉得其实除了业余主义这个观念以外，还是有很多现实的因素，让大学生球员赚钱这件事情变得有些复杂和困难的。第一个就是NCAA内部这些学校之间的公平问题。就我们前面提到NCAA有1200多个成员吧，这些成员其实会被分为三个组别的，或者说是三个级别吧。第一级别就是对体育投入最多的一些学校，然后主要就是一些，就是专业搞体育的，然后我们今天讲到赚钱的部分，其实都是在第一级别的。第二级别是一些对于体育投入比较多，然后奖学金也比较多的一些学校。第三级别就是体育部门投入比较少的，然后主要就是读书或者搞别的项目的。</w:t>
      </w:r>
    </w:p>
    <w:p>
      <w:pPr>
        <w:pStyle w:val="TranscriptBody"/>
        <w:spacing w:after="120" w:before="0" w:line="360" w:lineRule="exact"/>
        <w:ind w:firstLine="480"/>
      </w:pPr>
      <w:r>
        <w:rPr>
          <w:rFonts w:ascii="Calibri" w:hAnsi="Calibri" w:eastAsia="宋体" w:cs="宋体"/>
          <w:sz w:val="24"/>
          <w:szCs w:val="24"/>
          <w:color w:val="000000"/>
        </w:rPr>
        <w:t>那相应的各个项目的这个竞技水平，尤其是橄榄球、篮球这两大项，他们的竞技水平肯定也是一高于二高于三这样一个情况。那我们今天讨论的大学生运动员赚钱，其实都主要聚焦在第一级别学校当中的这两个项目当中。包括前面讲的五大联盟，其实他们也都属于第一级别。那么原本这些精英的学校，他们就有更多的资源，能够发更多奖学金给学生，现在他们可以直接发钱给学生了。那么一个公平的问题，就是他们会不会加剧在成绩上的垄断呢？那会不会一些原本还希望能够升到第一级别的一些学校，就会面临越来越大的人才稀少的处境呢？</w:t>
      </w:r>
    </w:p>
    <w:p>
      <w:pPr>
        <w:pStyle w:val="TranscriptBody"/>
        <w:spacing w:after="120" w:before="0" w:line="360" w:lineRule="exact"/>
        <w:ind w:firstLine="480"/>
      </w:pPr>
      <w:r>
        <w:rPr>
          <w:rFonts w:ascii="Calibri" w:hAnsi="Calibri" w:eastAsia="宋体" w:cs="宋体"/>
          <w:sz w:val="24"/>
          <w:szCs w:val="24"/>
          <w:color w:val="000000"/>
        </w:rPr>
        <w:t>就是原本可能是制度垄断或者制度僵化，现在变成一种市场形成的自然垄断。</w:t>
      </w:r>
    </w:p>
    <w:p>
      <w:pPr>
        <w:pStyle w:val="TranscriptBody"/>
        <w:spacing w:after="120" w:before="0" w:line="360" w:lineRule="exact"/>
        <w:ind w:firstLine="480"/>
      </w:pPr>
      <w:r>
        <w:rPr>
          <w:rFonts w:ascii="Calibri" w:hAnsi="Calibri" w:eastAsia="宋体" w:cs="宋体"/>
          <w:sz w:val="24"/>
          <w:szCs w:val="24"/>
          <w:color w:val="000000"/>
        </w:rPr>
        <w:t>事实上，我们已经看到在第一级别的这些学校之间，自从有了NIL这个新的制度以后，学生之间的跨校的流动，比如说转校的这种行为，就已经变得越来越频繁了。</w:t>
      </w:r>
    </w:p>
    <w:p>
      <w:pPr>
        <w:pStyle w:val="TranscriptBody"/>
        <w:spacing w:after="120" w:before="0" w:line="360" w:lineRule="exact"/>
        <w:ind w:firstLine="480"/>
      </w:pPr>
      <w:r>
        <w:rPr>
          <w:rFonts w:ascii="Calibri" w:hAnsi="Calibri" w:eastAsia="宋体" w:cs="宋体"/>
          <w:sz w:val="24"/>
          <w:szCs w:val="24"/>
          <w:color w:val="000000"/>
        </w:rPr>
        <w:t>这感觉也是大学联赛越来越像职业体育的一个佐证，大家的转会是非常地密切。</w:t>
      </w:r>
    </w:p>
    <w:p>
      <w:pPr>
        <w:pStyle w:val="TranscriptBody"/>
        <w:spacing w:after="120" w:before="0" w:line="360" w:lineRule="exact"/>
        <w:ind w:firstLine="480"/>
      </w:pPr>
      <w:r>
        <w:rPr>
          <w:rFonts w:ascii="Calibri" w:hAnsi="Calibri" w:eastAsia="宋体" w:cs="宋体"/>
          <w:sz w:val="24"/>
          <w:szCs w:val="24"/>
          <w:color w:val="000000"/>
        </w:rPr>
        <w:t>第二个顾虑其实是性别之间的公平问题。一旦涉及到收入和薪酬了，其实就会涉及到性别问题，就是所谓的同工同酬问题。随着现在有了一个新的收入分配制度，大学女子运动该获得怎样的关注度，以及获得怎样的收入，其实也非常值得关注，但目前这方面还没有具体的信息。</w:t>
      </w:r>
    </w:p>
    <w:p>
      <w:pPr>
        <w:pStyle w:val="TranscriptBody"/>
        <w:spacing w:after="120" w:before="0" w:line="360" w:lineRule="exact"/>
        <w:ind w:firstLine="480"/>
      </w:pPr>
      <w:r>
        <w:rPr>
          <w:rFonts w:ascii="Calibri" w:hAnsi="Calibri" w:eastAsia="宋体" w:cs="宋体"/>
          <w:sz w:val="24"/>
          <w:szCs w:val="24"/>
          <w:color w:val="000000"/>
        </w:rPr>
        <w:t>第三个公平问题是项目之间的公平问题。其实除了两大项目之外，别的项目也有很多个别的运动员，是很有商业上的号召力的。但是目前的收入分配还没有涉及到他们，他们的以后到底应该赚多少钱，或者说是怎样的一个分配制度，现在也是不明朗的。</w:t>
      </w:r>
    </w:p>
    <w:p>
      <w:pPr>
        <w:pStyle w:val="TranscriptBody"/>
        <w:spacing w:after="120" w:before="0" w:line="360" w:lineRule="exact"/>
        <w:ind w:firstLine="480"/>
      </w:pPr>
      <w:r>
        <w:rPr>
          <w:rFonts w:ascii="Calibri" w:hAnsi="Calibri" w:eastAsia="宋体" w:cs="宋体"/>
          <w:sz w:val="24"/>
          <w:szCs w:val="24"/>
          <w:color w:val="000000"/>
        </w:rPr>
        <w:t>等于是学校之间的公平、性别之间的公平、项目之间的公平，是三个公平问题。</w:t>
      </w:r>
    </w:p>
    <w:p>
      <w:pPr>
        <w:pStyle w:val="TranscriptBody"/>
        <w:spacing w:after="120" w:before="0" w:line="360" w:lineRule="exact"/>
        <w:ind w:firstLine="480"/>
      </w:pPr>
      <w:r>
        <w:rPr>
          <w:rFonts w:ascii="Calibri" w:hAnsi="Calibri" w:eastAsia="宋体" w:cs="宋体"/>
          <w:sz w:val="24"/>
          <w:szCs w:val="24"/>
          <w:color w:val="000000"/>
        </w:rPr>
        <w:t>我觉得最后关键还是看收入分配制度的细则是怎么样，怎么去设计这个东西。另外一方面，其实反对声音比较强大的一些点是什么？比如说有的大学教练就认为，大学球员他就不是职业球员，因为大学教练，还有球队，还有学校，实际上还是有很多教书育人的职责的，是要教导这些学生球员成人的。</w:t>
      </w:r>
    </w:p>
    <w:p>
      <w:pPr>
        <w:pStyle w:val="TranscriptBody"/>
        <w:spacing w:after="120" w:before="0" w:line="360" w:lineRule="exact"/>
        <w:ind w:firstLine="480"/>
      </w:pPr>
      <w:r>
        <w:rPr>
          <w:rFonts w:ascii="Calibri" w:hAnsi="Calibri" w:eastAsia="宋体" w:cs="宋体"/>
          <w:sz w:val="24"/>
          <w:szCs w:val="24"/>
          <w:color w:val="000000"/>
        </w:rPr>
        <w:t>怎么又回到了业余主义非常强有力的原叙事上面？比如说球队教练就很像这些球员的父亲，尤其考虑到有些什么少数族裔的运动员，他们原生家庭的确是不完整，很多教练又的确是德高望重，充满威严，这就加深了大家，或者说他们自己心里这种固有的印象。</w:t>
      </w:r>
    </w:p>
    <w:p>
      <w:pPr>
        <w:pStyle w:val="TranscriptBody"/>
        <w:spacing w:after="120" w:before="0" w:line="360" w:lineRule="exact"/>
        <w:ind w:firstLine="480"/>
      </w:pPr>
      <w:r>
        <w:rPr>
          <w:rFonts w:ascii="Calibri" w:hAnsi="Calibri" w:eastAsia="宋体" w:cs="宋体"/>
          <w:sz w:val="24"/>
          <w:szCs w:val="24"/>
          <w:color w:val="000000"/>
        </w:rPr>
        <w:t>没错。那前面提到的那本，就是《从未存在的业余主义》这本书的最后，作者就引用了一份调查，显示在2021年，大多数的普通受访者还是反对大学生球员成为雇员的。而另外一方面，从这个改革者的角度来看，反而会觉得目前这个收入分配制度还不是最终版本，还得继续改。</w:t>
      </w:r>
    </w:p>
    <w:p>
      <w:pPr>
        <w:pStyle w:val="TranscriptBody"/>
        <w:spacing w:after="120" w:before="0" w:line="360" w:lineRule="exact"/>
        <w:ind w:firstLine="480"/>
      </w:pPr>
      <w:r>
        <w:rPr>
          <w:rFonts w:ascii="Calibri" w:hAnsi="Calibri" w:eastAsia="宋体" w:cs="宋体"/>
          <w:sz w:val="24"/>
          <w:szCs w:val="24"/>
          <w:color w:val="000000"/>
        </w:rPr>
        <w:t>因为比如说，你看现在22%这个比例，看上去是不少了，对吗？但相比于真正的职业体育联盟，他们是要接近一半的收入都分给球员的，那这个22%相对还是比较低的。此外，就是这些盈利运动员，他们还要求要组建工会，这个诉求目前还没有实质性的突破。那一旦到了这一步的话，那我们可以说，业余主义这个窗户纸就算是彻底被捅破了。</w:t>
      </w:r>
    </w:p>
    <w:p>
      <w:pPr>
        <w:pStyle w:val="TranscriptBody"/>
        <w:spacing w:after="120" w:before="0" w:line="360" w:lineRule="exact"/>
        <w:ind w:firstLine="480"/>
      </w:pPr>
      <w:r>
        <w:rPr>
          <w:rFonts w:ascii="Calibri" w:hAnsi="Calibri" w:eastAsia="宋体" w:cs="宋体"/>
          <w:sz w:val="24"/>
          <w:szCs w:val="24"/>
          <w:color w:val="000000"/>
        </w:rPr>
        <w:t>最后我们还想提一两句，就是这个收入分配制度对于NCAA，还有美国的大学体育，可能带来的一些后期的影响吧。第一个，其实前面已经提到一点了，就是两个盈利项目的学生流动会增加。像现在橄榄球已经有这个趋势了，甚至有了专门的这种转会的网站平台。</w:t>
      </w:r>
    </w:p>
    <w:p>
      <w:pPr>
        <w:pStyle w:val="TranscriptBody"/>
        <w:spacing w:after="120" w:before="0" w:line="360" w:lineRule="exact"/>
        <w:ind w:firstLine="480"/>
      </w:pPr>
      <w:r>
        <w:rPr>
          <w:rFonts w:ascii="Calibri" w:hAnsi="Calibri" w:eastAsia="宋体" w:cs="宋体"/>
          <w:sz w:val="24"/>
          <w:szCs w:val="24"/>
          <w:color w:val="000000"/>
        </w:rPr>
        <w:t>第二点，就是NCAA的比赛水平，它会越来越高。此前几年，其实在篮球领域出现了很多大学以外的一些准职业联赛，或者一些项目吧，他们可以说是在跟NCAA争夺人才资源。但随着收入这个点放开了，相信NCAA对于顶级人才的吸引力会增加。</w:t>
      </w:r>
    </w:p>
    <w:p>
      <w:pPr>
        <w:pStyle w:val="TranscriptBody"/>
        <w:spacing w:after="120" w:before="0" w:line="360" w:lineRule="exact"/>
        <w:ind w:firstLine="480"/>
      </w:pPr>
      <w:r>
        <w:rPr>
          <w:rFonts w:ascii="Calibri" w:hAnsi="Calibri" w:eastAsia="宋体" w:cs="宋体"/>
          <w:sz w:val="24"/>
          <w:szCs w:val="24"/>
          <w:color w:val="000000"/>
        </w:rPr>
        <w:t>与此相关的第三点，就是在篮球这个领域，海外的顶级联赛，就是非NBA的这个顶级联赛，会面临很大的冲击。因为这个NCAA现在的收入分配制度，它这个收入的数值是不低的，你相当于有可能一个球员一年能拿到六位数美元的这个钱。这个数字是会高于一些海外职业联赛的一些收入的。那对于那些，就是外国球员当中的一些天才少年来说，他们就更有可能选择早早地来到美国去打NCAA。这样又能提前赚到钱，又更容易被NBA看到。</w:t>
      </w:r>
    </w:p>
    <w:p>
      <w:pPr>
        <w:pStyle w:val="TranscriptBody"/>
        <w:spacing w:after="120" w:before="0" w:line="360" w:lineRule="exact"/>
        <w:ind w:firstLine="480"/>
      </w:pPr>
      <w:r>
        <w:rPr>
          <w:rFonts w:ascii="Calibri" w:hAnsi="Calibri" w:eastAsia="宋体" w:cs="宋体"/>
          <w:sz w:val="24"/>
          <w:szCs w:val="24"/>
          <w:color w:val="000000"/>
        </w:rPr>
        <w:t>那到这里我们简单总结一下，今天我们是从美国大学体育的一个历史性新闻切入，首先分析了为什么NCAA治下的美国大学体育会这么有钱。</w:t>
      </w:r>
    </w:p>
    <w:p>
      <w:pPr>
        <w:pStyle w:val="TranscriptBody"/>
        <w:spacing w:after="120" w:before="0" w:line="360" w:lineRule="exact"/>
        <w:ind w:firstLine="480"/>
      </w:pPr>
      <w:r>
        <w:rPr>
          <w:rFonts w:ascii="Calibri" w:hAnsi="Calibri" w:eastAsia="宋体" w:cs="宋体"/>
          <w:sz w:val="24"/>
          <w:szCs w:val="24"/>
          <w:color w:val="000000"/>
        </w:rPr>
        <w:t>最典型的例子其实是日本甲子园高中棒球比赛。我们的朋友小麦老师，其实最近在他的播客节目《甲子园100年》当中，正好讨论到了甲子园与钱的关系。我们就可以看到，就是能否参加甲子园，其实也与高中的这个财力息息相关。但另外一方面，在甲子园这个案例里面，我们也会看到，的确各个方面都在尽可能地规避，把这个全民关注度的赛事过多地与赚钱联系在一起。感兴趣的听友也可以在show notes里面找到这期节目的链接。</w:t>
      </w:r>
    </w:p>
    <w:p>
      <w:pPr>
        <w:pStyle w:val="TranscriptBody"/>
        <w:spacing w:after="120" w:before="0" w:line="360" w:lineRule="exact"/>
        <w:ind w:firstLine="480"/>
      </w:pPr>
      <w:r>
        <w:rPr>
          <w:rFonts w:ascii="Calibri" w:hAnsi="Calibri" w:eastAsia="宋体" w:cs="宋体"/>
          <w:sz w:val="24"/>
          <w:szCs w:val="24"/>
          <w:color w:val="000000"/>
        </w:rPr>
        <w:t>但对于NCAA来说，这样的规避其实从一开始就不存在，因为蓬勃的学生体育运动诞生于一个如此擅长把体育变成生意的市场，那么从一开始，它就跟赚钱与职业其实是脱不了关系的。而从市场角度，其实不论是NCAA的例子，还是我们之前提到奥运会，或者网球的性别大战之类的故事，其实都说明了一个赛事的商业价值，不是完全由它的成员是否是业余身份来决定的，还是由它的受欢迎程度来决定的。</w:t>
      </w:r>
    </w:p>
    <w:p>
      <w:pPr>
        <w:pStyle w:val="TranscriptBody"/>
        <w:spacing w:after="120" w:before="0" w:line="360" w:lineRule="exact"/>
        <w:ind w:firstLine="480"/>
      </w:pPr>
      <w:r>
        <w:rPr>
          <w:rFonts w:ascii="Calibri" w:hAnsi="Calibri" w:eastAsia="宋体" w:cs="宋体"/>
          <w:sz w:val="24"/>
          <w:szCs w:val="24"/>
          <w:color w:val="000000"/>
        </w:rPr>
        <w:t>那从自由市场的角度来看，美国大学体育当中运动员收入的一步步增加，就是一个扭曲的定价被市场逐渐修正的过程。当然，竞技体育未必一定要置身于完全的市场之中，但你既然在收入端选择了市场，并且获得了收益，那么分配端最终也必定会走向对应的方式。这是人性使然，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Vol.166 NCAA：嘴上说着“业余”，心里全是生意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Vol.166 NCAA：嘴上说着“业余”，心里全是生意</dc:title>
  <dc:subject/>
  <dc:creator/>
  <cp:keywords/>
  <dc:description/>
  <cp:lastModifiedBy/>
  <cp:revision>1</cp:revision>
  <dcterms:created xsi:type="dcterms:W3CDTF">2013-12-23T23:15:00Z</dcterms:created>
  <dcterms:modified xsi:type="dcterms:W3CDTF">2013-12-23T23:15:00Z</dcterms:modified>
  <cp:category/>
  <dc:identifier/>
</cp:coreProperties>
</file>