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Vol.163 纸巾战争</w:t>
      </w:r>
    </w:p>
    <w:p>
      <w:pPr>
        <w:pStyle w:val="TranscriptMeta"/>
        <w:spacing w:after="120" w:before="0" w:line="360" w:lineRule="exact"/>
        <w:ind w:firstLine="0"/>
      </w:pPr>
      <w:r>
        <w:rPr>
          <w:rFonts w:ascii="Calibri" w:hAnsi="Calibri" w:eastAsia="宋体" w:cs="宋体"/>
          <w:sz w:val="24"/>
          <w:szCs w:val="24"/>
          <w:color w:val="000000"/>
        </w:rPr>
        <w:t>原音视频时长：00:31:27</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Vol.163 纸巾战争</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今天我们来聊一个日常得不能再日常的产品，就是纸巾。说起来，整个纸品行业虽然很庞大，但是又有点夕阳的感觉，因为现在国内的无纸化程度已经很高了，都是电子文档每天传来传去，小朋友也都快要不认识纸币了。</w:t>
      </w:r>
    </w:p>
    <w:p>
      <w:pPr>
        <w:pStyle w:val="TranscriptBody"/>
        <w:spacing w:after="120" w:before="0" w:line="360" w:lineRule="exact"/>
        <w:ind w:firstLine="480"/>
      </w:pPr>
      <w:r>
        <w:rPr>
          <w:rFonts w:ascii="Calibri" w:hAnsi="Calibri" w:eastAsia="宋体" w:cs="宋体"/>
          <w:sz w:val="24"/>
          <w:szCs w:val="24"/>
          <w:color w:val="000000"/>
        </w:rPr>
        <w:t>是，实际上纸还是无处不在的。谁家里没有快递箱和餐巾纸呢？有小朋友的家庭，除了餐巾纸，还有各种各样的纸品。而且所谓的遇到大事就囤卫生纸，已经成为了一个，我感觉西方社会和我们这两年一个著名的梗了。</w:t>
      </w:r>
    </w:p>
    <w:p>
      <w:pPr>
        <w:pStyle w:val="TranscriptBody"/>
        <w:spacing w:after="120" w:before="0" w:line="360" w:lineRule="exact"/>
        <w:ind w:firstLine="480"/>
      </w:pPr>
      <w:r>
        <w:rPr>
          <w:rFonts w:ascii="Calibri" w:hAnsi="Calibri" w:eastAsia="宋体" w:cs="宋体"/>
          <w:sz w:val="24"/>
          <w:szCs w:val="24"/>
          <w:color w:val="000000"/>
        </w:rPr>
        <w:t>纸业让大家熟悉又陌生的原因呢，一方面就是因为它横跨的范围其实是有点广的。你像大类其实就可以分好几类，比如说包装用纸，就是纸箱、纸袋、标签纸这些；还有印刷用纸，就是印书、印报纸那些纸；还有呢，就是跟打印设备适配那种办公用纸；还有相对比较小众用途的工业用纸。如果再往上游看，造纸所用的纸浆生产本身也是一个大类。</w:t>
      </w:r>
    </w:p>
    <w:p>
      <w:pPr>
        <w:pStyle w:val="TranscriptBody"/>
        <w:spacing w:after="120" w:before="0" w:line="360" w:lineRule="exact"/>
        <w:ind w:firstLine="480"/>
      </w:pPr>
      <w:r>
        <w:rPr>
          <w:rFonts w:ascii="Calibri" w:hAnsi="Calibri" w:eastAsia="宋体" w:cs="宋体"/>
          <w:sz w:val="24"/>
          <w:szCs w:val="24"/>
          <w:color w:val="000000"/>
        </w:rPr>
        <w:t>这么看的话，其实也没有那么夕阳，还是有很多必须用的地方的。我们今天主要讲的纸巾，其实属于纸这个行业里边离日常生活更近的那个部分。</w:t>
      </w:r>
    </w:p>
    <w:p>
      <w:pPr>
        <w:pStyle w:val="TranscriptBody"/>
        <w:spacing w:after="120" w:before="0" w:line="360" w:lineRule="exact"/>
        <w:ind w:firstLine="480"/>
      </w:pPr>
      <w:r>
        <w:rPr>
          <w:rFonts w:ascii="Calibri" w:hAnsi="Calibri" w:eastAsia="宋体" w:cs="宋体"/>
          <w:sz w:val="24"/>
          <w:szCs w:val="24"/>
          <w:color w:val="000000"/>
        </w:rPr>
        <w:t>对的，这类就叫生活用纸。它包括了卷纸、抽纸、手帕纸、湿巾，以及卫生巾和纸尿裤等等。它其实是一个标准的快消品概念。如果大家在电商平台，比如说天猫超市上面买东西呢，你一般来说会去“日化家清”这一栏里面去找它们。</w:t>
      </w:r>
    </w:p>
    <w:p>
      <w:pPr>
        <w:pStyle w:val="TranscriptBody"/>
        <w:spacing w:after="120" w:before="0" w:line="360" w:lineRule="exact"/>
        <w:ind w:firstLine="480"/>
      </w:pPr>
      <w:r>
        <w:rPr>
          <w:rFonts w:ascii="Calibri" w:hAnsi="Calibri" w:eastAsia="宋体" w:cs="宋体"/>
          <w:sz w:val="24"/>
          <w:szCs w:val="24"/>
          <w:color w:val="000000"/>
        </w:rPr>
        <w:t>这个字看上去其实很懂它什么意思，但是你念起来，我感觉像一个什么化工流程。</w:t>
      </w:r>
    </w:p>
    <w:p>
      <w:pPr>
        <w:pStyle w:val="TranscriptBody"/>
        <w:spacing w:after="120" w:before="0" w:line="360" w:lineRule="exact"/>
        <w:ind w:firstLine="480"/>
      </w:pPr>
      <w:r>
        <w:rPr>
          <w:rFonts w:ascii="Calibri" w:hAnsi="Calibri" w:eastAsia="宋体" w:cs="宋体"/>
          <w:sz w:val="24"/>
          <w:szCs w:val="24"/>
          <w:color w:val="000000"/>
        </w:rPr>
        <w:t>那反正呢，每年电商大促的时候呢，纸品也是最容易引发囤货的品类之一嘛，就是中国人也是囤卫生纸的。反正我都是每次采购半年的量，等到下一次大促再买半年的量。</w:t>
      </w:r>
    </w:p>
    <w:p>
      <w:pPr>
        <w:pStyle w:val="TranscriptBody"/>
        <w:spacing w:after="120" w:before="0" w:line="360" w:lineRule="exact"/>
        <w:ind w:firstLine="480"/>
      </w:pPr>
      <w:r>
        <w:rPr>
          <w:rFonts w:ascii="Calibri" w:hAnsi="Calibri" w:eastAsia="宋体" w:cs="宋体"/>
          <w:sz w:val="24"/>
          <w:szCs w:val="24"/>
          <w:color w:val="000000"/>
        </w:rPr>
        <w:t>对，因为它保质期很长嘛。不过说到这个生活用纸的话，就会提到另一个概念，就是快消。其实这个概念，我感觉这两年在这个舆论环境里面似乎有点冷了啊。像十年、二十年前的时候，宝洁啊、联合利华这些快消巨头，都是市场上不可忽视的这个核心的大公司。也有它们是这个所谓 marketing 的黄埔军校这种说法。虽然这个员工进去了，可能也会自嘲说自己是卖洗发水、卖卫生纸的，但那个公司的荣誉感还是蛮强的。</w:t>
      </w:r>
    </w:p>
    <w:p>
      <w:pPr>
        <w:pStyle w:val="TranscriptBody"/>
        <w:spacing w:after="120" w:before="0" w:line="360" w:lineRule="exact"/>
        <w:ind w:firstLine="480"/>
      </w:pPr>
      <w:r>
        <w:rPr>
          <w:rFonts w:ascii="Calibri" w:hAnsi="Calibri" w:eastAsia="宋体" w:cs="宋体"/>
          <w:sz w:val="24"/>
          <w:szCs w:val="24"/>
          <w:color w:val="000000"/>
        </w:rPr>
        <w:t>如果说具体到生活用品这个品类，我觉得与其说它在舆论环境里面是所谓的变冷了，倒不如说它在快消品里面也是最最日常那一种，本来就比较冷门。</w:t>
      </w:r>
    </w:p>
    <w:p>
      <w:pPr>
        <w:pStyle w:val="TranscriptBody"/>
        <w:spacing w:after="120" w:before="0" w:line="360" w:lineRule="exact"/>
        <w:ind w:firstLine="480"/>
      </w:pPr>
      <w:r>
        <w:rPr>
          <w:rFonts w:ascii="Calibri" w:hAnsi="Calibri" w:eastAsia="宋体" w:cs="宋体"/>
          <w:sz w:val="24"/>
          <w:szCs w:val="24"/>
          <w:color w:val="000000"/>
        </w:rPr>
        <w:t>不能说冷门，我觉得它是这样的，它的产品的技术门槛没有那么高，所以说大家对于它们的品牌的感知普遍没有那么的敏锐。另外就是它产品相互之间的替代性也很高，那么这就导致说竞争是非常激烈的。所以说纸品的市场呢，其实有非常典型的快消行业特征，其实也有很多经典的商业案例。</w:t>
      </w:r>
    </w:p>
    <w:p>
      <w:pPr>
        <w:pStyle w:val="TranscriptBody"/>
        <w:spacing w:after="120" w:before="0" w:line="360" w:lineRule="exact"/>
        <w:ind w:firstLine="480"/>
      </w:pPr>
      <w:r>
        <w:rPr>
          <w:rFonts w:ascii="Calibri" w:hAnsi="Calibri" w:eastAsia="宋体" w:cs="宋体"/>
          <w:sz w:val="24"/>
          <w:szCs w:val="24"/>
          <w:color w:val="000000"/>
        </w:rPr>
        <w:t>但另外一方面，其实这个行业不管是在全球还是国内，我们看它的市场份额也是比较集中的，这也是一个快消行业的一个特点啊。这有很多大公司，比如像美国的话，主要就是宝洁和金佰利在做这一块。那中国市场呢，有像维达啊、心相印，这个心相印背后的这个公司叫恒安国际；还有洁柔这个品牌，它背后的公司叫中顺洁柔；还有一个就是清风，这个品牌背后的就是金光集团。这些都是属于很大的公司了。</w:t>
      </w:r>
    </w:p>
    <w:p>
      <w:pPr>
        <w:pStyle w:val="TranscriptBody"/>
        <w:spacing w:after="120" w:before="0" w:line="360" w:lineRule="exact"/>
        <w:ind w:firstLine="480"/>
      </w:pPr>
      <w:r>
        <w:rPr>
          <w:rFonts w:ascii="Calibri" w:hAnsi="Calibri" w:eastAsia="宋体" w:cs="宋体"/>
          <w:sz w:val="24"/>
          <w:szCs w:val="24"/>
          <w:color w:val="000000"/>
        </w:rPr>
        <w:t>那我们本来讨论这个话题呢，也是因为之前有一个消息，就是维达，就做纸巾那个维达，以261亿港元的价格将它的多数股权出售给了另外一个东南亚的纸业大户，就是新加坡的金鹰集团。这个价码听起来很大，但是因为这个事情呢，有点太行业新闻了，所以说我们放到节目最后再讨论一下。</w:t>
      </w:r>
    </w:p>
    <w:p>
      <w:pPr>
        <w:pStyle w:val="TranscriptBody"/>
        <w:spacing w:after="120" w:before="0" w:line="360" w:lineRule="exact"/>
        <w:ind w:firstLine="480"/>
      </w:pPr>
      <w:r>
        <w:rPr>
          <w:rFonts w:ascii="Calibri" w:hAnsi="Calibri" w:eastAsia="宋体" w:cs="宋体"/>
          <w:sz w:val="24"/>
          <w:szCs w:val="24"/>
          <w:color w:val="000000"/>
        </w:rPr>
        <w:t>至于节目的主体部分呢，还是想回到快消这个概念上。我们想以纸巾这样的生活用纸作为切入口，可以聊一些经典的所谓快消行业的竞争力。首先就是理念战，就是如何定位以及推广一个全新的产品和品牌；其次是产品战，就是如何在贴身的竞争当中不断地改善产品、做出亮点；最后是渠道战，就是如何找到更适合的销售方式，乃至重新确定自己在整个行业里面的位置。那照例再啰嗦一句，本期节目仅作为行业讨论，不构成任何投资建议。</w:t>
      </w:r>
    </w:p>
    <w:p>
      <w:pPr>
        <w:pStyle w:val="TranscriptBody"/>
        <w:spacing w:after="120" w:before="0" w:line="360" w:lineRule="exact"/>
        <w:ind w:firstLine="480"/>
      </w:pPr>
      <w:r>
        <w:rPr>
          <w:rFonts w:ascii="Calibri" w:hAnsi="Calibri" w:eastAsia="宋体" w:cs="宋体"/>
          <w:sz w:val="24"/>
          <w:szCs w:val="24"/>
          <w:color w:val="000000"/>
        </w:rPr>
        <w:t>这里是商业就是这样。</w:t>
      </w:r>
    </w:p>
    <w:p>
      <w:pPr>
        <w:pStyle w:val="TranscriptBody"/>
        <w:spacing w:after="120" w:before="0" w:line="360" w:lineRule="exact"/>
        <w:ind w:firstLine="480"/>
      </w:pPr>
      <w:r>
        <w:rPr>
          <w:rFonts w:ascii="Calibri" w:hAnsi="Calibri" w:eastAsia="宋体" w:cs="宋体"/>
          <w:sz w:val="24"/>
          <w:szCs w:val="24"/>
          <w:color w:val="000000"/>
        </w:rPr>
        <w:t>那我们就先从第一个理念战说起。很多消费品其实我们现在用得很顺手，甚至离不开，但它们在诞生之初的时候，其实也都得经历一个市场培育，或者说消费者教育、说服消费者的过程。纸巾正好就是这么一种从无到有，是靠自己的努力来奠定消费者认知的商品。纸巾严格意义上来说，是美国一个公司叫金佰利的发明，诞生于两个时代背景之下。</w:t>
      </w:r>
    </w:p>
    <w:p>
      <w:pPr>
        <w:pStyle w:val="TranscriptBody"/>
        <w:spacing w:after="120" w:before="0" w:line="360" w:lineRule="exact"/>
        <w:ind w:firstLine="480"/>
      </w:pPr>
      <w:r>
        <w:rPr>
          <w:rFonts w:ascii="Calibri" w:hAnsi="Calibri" w:eastAsia="宋体" w:cs="宋体"/>
          <w:sz w:val="24"/>
          <w:szCs w:val="24"/>
          <w:color w:val="000000"/>
        </w:rPr>
        <w:t>一个是第一次世界大战。金佰利公司是当时战时的供应商，它开发出了一种用纸浆生产的产品，叫纤维棉。这纤维棉原本是放在防毒面具的那个过滤盒里面，就是你把它叠很多层，就当过滤网用的，所以它特点就是它的吸附性很强。第二个时代特点就是1920年代，美国开始逐渐放开女性参与公共事务的权利限制，这个就导致女性出门比较多，就是极大刺激了化妆品的销售量。</w:t>
      </w:r>
    </w:p>
    <w:p>
      <w:pPr>
        <w:pStyle w:val="TranscriptBody"/>
        <w:spacing w:after="120" w:before="0" w:line="360" w:lineRule="exact"/>
        <w:ind w:firstLine="480"/>
      </w:pPr>
      <w:r>
        <w:rPr>
          <w:rFonts w:ascii="Calibri" w:hAnsi="Calibri" w:eastAsia="宋体" w:cs="宋体"/>
          <w:sz w:val="24"/>
          <w:szCs w:val="24"/>
          <w:color w:val="000000"/>
        </w:rPr>
        <w:t>那你化了妆就得卸妆，那所以说在战后的1923年，金佰利公司就决定说，我可以把这个纤维棉产品改造成一个消费品，然后以卸妆面巾的这个产品形态，然后再加上一个新的品牌名字卖出去。这个就是如今纸业的一个大品牌，叫舒洁。</w:t>
      </w:r>
    </w:p>
    <w:p>
      <w:pPr>
        <w:pStyle w:val="TranscriptBody"/>
        <w:spacing w:after="120" w:before="0" w:line="360" w:lineRule="exact"/>
        <w:ind w:firstLine="480"/>
      </w:pPr>
      <w:r>
        <w:rPr>
          <w:rFonts w:ascii="Calibri" w:hAnsi="Calibri" w:eastAsia="宋体" w:cs="宋体"/>
          <w:sz w:val="24"/>
          <w:szCs w:val="24"/>
          <w:color w:val="000000"/>
        </w:rPr>
        <w:t>所以纸巾最早是卸妆棉。</w:t>
      </w:r>
    </w:p>
    <w:p>
      <w:pPr>
        <w:pStyle w:val="TranscriptBody"/>
        <w:spacing w:after="120" w:before="0" w:line="360" w:lineRule="exact"/>
        <w:ind w:firstLine="480"/>
      </w:pPr>
      <w:r>
        <w:rPr>
          <w:rFonts w:ascii="Calibri" w:hAnsi="Calibri" w:eastAsia="宋体" w:cs="宋体"/>
          <w:sz w:val="24"/>
          <w:szCs w:val="24"/>
          <w:color w:val="000000"/>
        </w:rPr>
        <w:t>所以这个舒洁纸巾的诞生，其实就是一个战时的技术专利，加上时代需求洞察的结果。这算是非常标准的这个现代消费品的一个发家的思路。</w:t>
      </w:r>
    </w:p>
    <w:p>
      <w:pPr>
        <w:pStyle w:val="TranscriptBody"/>
        <w:spacing w:after="120" w:before="0" w:line="360" w:lineRule="exact"/>
        <w:ind w:firstLine="480"/>
      </w:pPr>
      <w:r>
        <w:rPr>
          <w:rFonts w:ascii="Calibri" w:hAnsi="Calibri" w:eastAsia="宋体" w:cs="宋体"/>
          <w:sz w:val="24"/>
          <w:szCs w:val="24"/>
          <w:color w:val="000000"/>
        </w:rPr>
        <w:t>舒洁在早期销售的时候，其实也非常注重根据市场反馈做很多的细微调整。它第一次销量起飞呢，就是因为它听到了消费者抱怨，说你们这个面巾的尺寸太小了，我擦脸不方便。于是它就把这个尺寸改大了一圈，然后就卖得很好。那之后在1928年，这个公司又开发出了我们现在非常熟悉的一种纸巾的包装方案，叫抽带式方案，就是两张面巾纸是正反夹在一起，这个V字形叠放的。那你抽出一张纸巾以后呢，就可以靠自身的摩擦力把下一张纸巾带出来。</w:t>
      </w:r>
    </w:p>
    <w:p>
      <w:pPr>
        <w:pStyle w:val="TranscriptBody"/>
        <w:spacing w:after="120" w:before="0" w:line="360" w:lineRule="exact"/>
        <w:ind w:firstLine="480"/>
      </w:pPr>
      <w:r>
        <w:rPr>
          <w:rFonts w:ascii="Calibri" w:hAnsi="Calibri" w:eastAsia="宋体" w:cs="宋体"/>
          <w:sz w:val="24"/>
          <w:szCs w:val="24"/>
          <w:color w:val="000000"/>
        </w:rPr>
        <w:t>感觉是一个非常天才的一个改进啊。包括现在很多纸巾的厂商也会做那种，就是方便你把第一张纸巾无损地这种取出来这种设计。其实就是那种越简单的产品，它越要在细节上做到完美，才能够在消费者心目当中留下足够多的印象。</w:t>
      </w:r>
    </w:p>
    <w:p>
      <w:pPr>
        <w:pStyle w:val="TranscriptBody"/>
        <w:spacing w:after="120" w:before="0" w:line="360" w:lineRule="exact"/>
        <w:ind w:firstLine="480"/>
      </w:pPr>
      <w:r>
        <w:rPr>
          <w:rFonts w:ascii="Calibri" w:hAnsi="Calibri" w:eastAsia="宋体" w:cs="宋体"/>
          <w:sz w:val="24"/>
          <w:szCs w:val="24"/>
          <w:color w:val="000000"/>
        </w:rPr>
        <w:t>不过舒洁最大的一次销量起飞呢，还是在于1930年它自身做了一个定位的变化。当时呢，这个公司的管理层发现说，有的顾客会把舒洁的这个卸妆面巾拿来擦鼻涕。于是呢，他们就决定说，我们搞一个大范围的消费者调查，看一下这类人到底有多少。结果也很有趣啊，就是有高达61%的受访者，实际上就是把它当做一次性纸巾来用的。所以说公司就当机立断，说我们现在开始，我们卖的不是卸妆棉了，我们卖的就是一次性纸巾。</w:t>
      </w:r>
    </w:p>
    <w:p>
      <w:pPr>
        <w:pStyle w:val="TranscriptBody"/>
        <w:spacing w:after="120" w:before="0" w:line="360" w:lineRule="exact"/>
        <w:ind w:firstLine="480"/>
      </w:pPr>
      <w:r>
        <w:rPr>
          <w:rFonts w:ascii="Calibri" w:hAnsi="Calibri" w:eastAsia="宋体" w:cs="宋体"/>
          <w:sz w:val="24"/>
          <w:szCs w:val="24"/>
          <w:color w:val="000000"/>
        </w:rPr>
        <w:t>东西没有换，就换了一个名字，或者换了一个定位了。</w:t>
      </w:r>
    </w:p>
    <w:p>
      <w:pPr>
        <w:pStyle w:val="TranscriptBody"/>
        <w:spacing w:after="120" w:before="0" w:line="360" w:lineRule="exact"/>
        <w:ind w:firstLine="480"/>
      </w:pPr>
      <w:r>
        <w:rPr>
          <w:rFonts w:ascii="Calibri" w:hAnsi="Calibri" w:eastAsia="宋体" w:cs="宋体"/>
          <w:sz w:val="24"/>
          <w:szCs w:val="24"/>
          <w:color w:val="000000"/>
        </w:rPr>
        <w:t>对，我们要自己说服自己，然后重新用这个新的理念开始铺广告。</w:t>
      </w:r>
    </w:p>
    <w:p>
      <w:pPr>
        <w:pStyle w:val="TranscriptBody"/>
        <w:spacing w:after="120" w:before="0" w:line="360" w:lineRule="exact"/>
        <w:ind w:firstLine="480"/>
      </w:pPr>
      <w:r>
        <w:rPr>
          <w:rFonts w:ascii="Calibri" w:hAnsi="Calibri" w:eastAsia="宋体" w:cs="宋体"/>
          <w:sz w:val="24"/>
          <w:szCs w:val="24"/>
          <w:color w:val="000000"/>
        </w:rPr>
        <w:t>所以我感觉这个定位变化本身还是蛮妙的，它不是一个硬拗的过程，而是顺应了消费者已经开始做的这样的一个使用场景，等于其实还算是一个品牌自我的纠错，对吧？不过在后面那个，就是推广的这个方式，就是狂打广告，我感觉就非常的美式。</w:t>
      </w:r>
    </w:p>
    <w:p>
      <w:pPr>
        <w:pStyle w:val="TranscriptBody"/>
        <w:spacing w:after="120" w:before="0" w:line="360" w:lineRule="exact"/>
        <w:ind w:firstLine="480"/>
      </w:pPr>
      <w:r>
        <w:rPr>
          <w:rFonts w:ascii="Calibri" w:hAnsi="Calibri" w:eastAsia="宋体" w:cs="宋体"/>
          <w:sz w:val="24"/>
          <w:szCs w:val="24"/>
          <w:color w:val="000000"/>
        </w:rPr>
        <w:t>而且舒洁的这个广告方案非常非常经典，它是分成好多轮的。那第一轮广告呢，它是投放在了NBC的一个肥皂剧，叫《玛丽·玛琳的故事》里面。它投的是一个很普通的中插的产品广告，没什么特别的。第二轮呢，它开始在芝加哥的一个公共电台做电台广告。电台广告内容是，如果你支持《玛丽·玛琳的故事》继续播出，你就给这个电台写信，我们就会给每个写信的人送一盒舒洁的纸巾。</w:t>
      </w:r>
    </w:p>
    <w:p>
      <w:pPr>
        <w:pStyle w:val="TranscriptBody"/>
        <w:spacing w:after="120" w:before="0" w:line="360" w:lineRule="exact"/>
        <w:ind w:firstLine="480"/>
      </w:pPr>
      <w:r>
        <w:rPr>
          <w:rFonts w:ascii="Calibri" w:hAnsi="Calibri" w:eastAsia="宋体" w:cs="宋体"/>
          <w:sz w:val="24"/>
          <w:szCs w:val="24"/>
          <w:color w:val="000000"/>
        </w:rPr>
        <w:t>那第三轮呢，是针对全美所有叫玛丽的小朋友，是向他们的家长征集，你在家里这个舒洁纸巾，你最佳使用方式是什么？你写个信告诉我们。那奖金呢，是最高有1万美元的现金。这个信来了接近17万人次的回信啊，然后次年舒洁的这个销售额就提高了13%。</w:t>
      </w:r>
    </w:p>
    <w:p>
      <w:pPr>
        <w:pStyle w:val="TranscriptBody"/>
        <w:spacing w:after="120" w:before="0" w:line="360" w:lineRule="exact"/>
        <w:ind w:firstLine="480"/>
      </w:pPr>
      <w:r>
        <w:rPr>
          <w:rFonts w:ascii="Calibri" w:hAnsi="Calibri" w:eastAsia="宋体" w:cs="宋体"/>
          <w:sz w:val="24"/>
          <w:szCs w:val="24"/>
          <w:color w:val="000000"/>
        </w:rPr>
        <w:t>那第四轮呢，它还是投了一个广播节目，同样是鼓励用户写信啊，说介绍自己为什么喜欢舒洁纸巾。那个奖品呢，是1000台收音机。结果呢，还是很多人来参与，有13万人给它写信回应了。</w:t>
      </w:r>
    </w:p>
    <w:p>
      <w:pPr>
        <w:pStyle w:val="TranscriptBody"/>
        <w:spacing w:after="120" w:before="0" w:line="360" w:lineRule="exact"/>
        <w:ind w:firstLine="480"/>
      </w:pPr>
      <w:r>
        <w:rPr>
          <w:rFonts w:ascii="Calibri" w:hAnsi="Calibri" w:eastAsia="宋体" w:cs="宋体"/>
          <w:sz w:val="24"/>
          <w:szCs w:val="24"/>
          <w:color w:val="000000"/>
        </w:rPr>
        <w:t>第五轮呢，舒洁开始去攻占全美的小城镇的商店，就鼓励这些商店店主啊，在橱窗和货架上面展示舒洁的纸巾。每个参与这个活动的零售商呢，都能获得1.5美元的支票。听起来不多，但是最佳的展示方案呢，同样可以拿到1万美元奖金。这个又收到了超过10万份的展示方案。</w:t>
      </w:r>
    </w:p>
    <w:p>
      <w:pPr>
        <w:pStyle w:val="TranscriptBody"/>
        <w:spacing w:after="120" w:before="0" w:line="360" w:lineRule="exact"/>
        <w:ind w:firstLine="480"/>
      </w:pPr>
      <w:r>
        <w:rPr>
          <w:rFonts w:ascii="Calibri" w:hAnsi="Calibri" w:eastAsia="宋体" w:cs="宋体"/>
          <w:sz w:val="24"/>
          <w:szCs w:val="24"/>
          <w:color w:val="000000"/>
        </w:rPr>
        <w:t>我原来以为就是一个某一个比较突出的点子，没想到有五轮这样一个非常立体的攻势啊。等于这套组合拳是把当时能用的这个推广渠道，感觉都用上了。而且你有没有注意到，音频的这个作用还是蛮大的。</w:t>
      </w:r>
    </w:p>
    <w:p>
      <w:pPr>
        <w:pStyle w:val="TranscriptBody"/>
        <w:spacing w:after="120" w:before="0" w:line="360" w:lineRule="exact"/>
        <w:ind w:firstLine="480"/>
      </w:pPr>
      <w:r>
        <w:rPr>
          <w:rFonts w:ascii="Calibri" w:hAnsi="Calibri" w:eastAsia="宋体" w:cs="宋体"/>
          <w:sz w:val="24"/>
          <w:szCs w:val="24"/>
          <w:color w:val="000000"/>
        </w:rPr>
        <w:t>用现在的话说的话，就是其实舒洁非常重视UGC的力量，对吧？就感觉刚刚那些东西都跟现在这个所谓的种草非常的像。它等于是用相对比较小的投入，但就获得了非常广泛的这个消费者的认知和参与。现在的这个快消品品牌，还有广告代理公司，如果要听到这个案例的话，估计都很羡慕能有这样的效果。</w:t>
      </w:r>
    </w:p>
    <w:p>
      <w:pPr>
        <w:pStyle w:val="TranscriptBody"/>
        <w:spacing w:after="120" w:before="0" w:line="360" w:lineRule="exact"/>
        <w:ind w:firstLine="480"/>
      </w:pPr>
      <w:r>
        <w:rPr>
          <w:rFonts w:ascii="Calibri" w:hAnsi="Calibri" w:eastAsia="宋体" w:cs="宋体"/>
          <w:sz w:val="24"/>
          <w:szCs w:val="24"/>
          <w:color w:val="000000"/>
        </w:rPr>
        <w:t>那这一轮广告投放也算是快消史上的经典案例之一了。而到了1949年，已经站稳脚跟的舒洁更是下了大力气，找了迪士尼来做广告片。那这里有个背景，就是舒洁母公司，我们前面说是金佰利嘛，金佰利当时已经先找了迪士尼做了另外一部著名的广告片，叫《月经的故事》，来推广他们旗下的一个卫生巾品牌，叫高洁丝。这个广告的效果非常好，所以才有了后续舒洁在这个品牌上面的合作。</w:t>
      </w:r>
    </w:p>
    <w:p>
      <w:pPr>
        <w:pStyle w:val="TranscriptBody"/>
        <w:spacing w:after="120" w:before="0" w:line="360" w:lineRule="exact"/>
        <w:ind w:firstLine="480"/>
      </w:pPr>
      <w:r>
        <w:rPr>
          <w:rFonts w:ascii="Calibri" w:hAnsi="Calibri" w:eastAsia="宋体" w:cs="宋体"/>
          <w:sz w:val="24"/>
          <w:szCs w:val="24"/>
          <w:color w:val="000000"/>
        </w:rPr>
        <w:t>那在金佰利的品牌组合里面，高洁丝、舒洁和好奇纸尿裤是它的三大王牌。那作为生活用纸重要组成部分呢，卫生巾和纸尿裤这个营销大战其实要比纸巾还要经典，那我们后续会安排专门的节目来展开。</w:t>
      </w:r>
    </w:p>
    <w:p>
      <w:pPr>
        <w:pStyle w:val="TranscriptBody"/>
        <w:spacing w:after="120" w:before="0" w:line="360" w:lineRule="exact"/>
        <w:ind w:firstLine="480"/>
      </w:pPr>
      <w:r>
        <w:rPr>
          <w:rFonts w:ascii="Calibri" w:hAnsi="Calibri" w:eastAsia="宋体" w:cs="宋体"/>
          <w:sz w:val="24"/>
          <w:szCs w:val="24"/>
          <w:color w:val="000000"/>
        </w:rPr>
        <w:t>你挖坑了。</w:t>
      </w:r>
    </w:p>
    <w:p>
      <w:pPr>
        <w:pStyle w:val="TranscriptBody"/>
        <w:spacing w:after="120" w:before="0" w:line="360" w:lineRule="exact"/>
        <w:ind w:firstLine="480"/>
      </w:pPr>
      <w:r>
        <w:rPr>
          <w:rFonts w:ascii="Calibri" w:hAnsi="Calibri" w:eastAsia="宋体" w:cs="宋体"/>
          <w:sz w:val="24"/>
          <w:szCs w:val="24"/>
          <w:color w:val="000000"/>
        </w:rPr>
        <w:t>这期节目我们还是专注纸巾啊。那么就回到迪士尼这个舒洁合作，当时舒洁方面这个营销经理就觉得说，我们应该学习一下高洁丝的成功经验，不能把这个片子当做普通的商业广告，而是应该当作教育宣传片来拍。所以说据说他给出的brief是这样子的：这个片子的开头和结尾表明一下舒洁的品牌，那中间呢，有几个镜头是什么感冒患者从舒洁的包装袋里把纸巾拿出来，有这个画面就可以了，其他的随便你们。这个片子最后的名字就叫《感冒是如何患上的》。</w:t>
      </w:r>
    </w:p>
    <w:p>
      <w:pPr>
        <w:pStyle w:val="TranscriptBody"/>
        <w:spacing w:after="120" w:before="0" w:line="360" w:lineRule="exact"/>
        <w:ind w:firstLine="480"/>
      </w:pPr>
      <w:r>
        <w:rPr>
          <w:rFonts w:ascii="Calibri" w:hAnsi="Calibri" w:eastAsia="宋体" w:cs="宋体"/>
          <w:sz w:val="24"/>
          <w:szCs w:val="24"/>
          <w:color w:val="000000"/>
        </w:rPr>
        <w:t>我感觉这边稍微要插入一下，就是当时的迪士尼还不是一个完全只做自己的这个动画电影，或者是真人电影的那个公司，它还是会接一些商业的广告的，就是有一些接单的业务啊。</w:t>
      </w:r>
    </w:p>
    <w:p>
      <w:pPr>
        <w:pStyle w:val="TranscriptBody"/>
        <w:spacing w:after="120" w:before="0" w:line="360" w:lineRule="exact"/>
        <w:ind w:firstLine="480"/>
      </w:pPr>
      <w:r>
        <w:rPr>
          <w:rFonts w:ascii="Calibri" w:hAnsi="Calibri" w:eastAsia="宋体" w:cs="宋体"/>
          <w:sz w:val="24"/>
          <w:szCs w:val="24"/>
          <w:color w:val="000000"/>
        </w:rPr>
        <w:t>但是它当时刚刚好退出了动画广告片的这个行业，就是不做这一类的内容了。但是它还是想接一些有意思的东西，于是迪士尼根据这个brief，就把它变成了一个真的有点接近于公益宣传片的十分钟的小短片。</w:t>
      </w:r>
    </w:p>
    <w:p>
      <w:pPr>
        <w:pStyle w:val="TranscriptBody"/>
        <w:spacing w:after="120" w:before="0" w:line="360" w:lineRule="exact"/>
        <w:ind w:firstLine="480"/>
      </w:pPr>
      <w:r>
        <w:rPr>
          <w:rFonts w:ascii="Calibri" w:hAnsi="Calibri" w:eastAsia="宋体" w:cs="宋体"/>
          <w:sz w:val="24"/>
          <w:szCs w:val="24"/>
          <w:color w:val="000000"/>
        </w:rPr>
        <w:t>虽然找他们合作了，但是因为迪士尼刚退出了，说我不做单纯的广告片，所以我就做一个公益片。</w:t>
      </w:r>
    </w:p>
    <w:p>
      <w:pPr>
        <w:pStyle w:val="TranscriptBody"/>
        <w:spacing w:after="120" w:before="0" w:line="360" w:lineRule="exact"/>
        <w:ind w:firstLine="480"/>
      </w:pPr>
      <w:r>
        <w:rPr>
          <w:rFonts w:ascii="Calibri" w:hAnsi="Calibri" w:eastAsia="宋体" w:cs="宋体"/>
          <w:sz w:val="24"/>
          <w:szCs w:val="24"/>
          <w:color w:val="000000"/>
        </w:rPr>
        <w:t>对，他们觉得这个概念确实比较接近于公益片，所以也接了。这个片子的主角呢，是一个叫做Common Sense，就是叫“常识”的小男孩。</w:t>
      </w:r>
    </w:p>
    <w:p>
      <w:pPr>
        <w:pStyle w:val="TranscriptBody"/>
        <w:spacing w:after="120" w:before="0" w:line="360" w:lineRule="exact"/>
        <w:ind w:firstLine="480"/>
      </w:pPr>
      <w:r>
        <w:rPr>
          <w:rFonts w:ascii="Calibri" w:hAnsi="Calibri" w:eastAsia="宋体" w:cs="宋体"/>
          <w:sz w:val="24"/>
          <w:szCs w:val="24"/>
          <w:color w:val="000000"/>
        </w:rPr>
        <w:t>过于直白。</w:t>
      </w:r>
    </w:p>
    <w:p>
      <w:pPr>
        <w:pStyle w:val="TranscriptBody"/>
        <w:spacing w:after="120" w:before="0" w:line="360" w:lineRule="exact"/>
        <w:ind w:firstLine="480"/>
      </w:pPr>
      <w:r>
        <w:rPr>
          <w:rFonts w:ascii="Calibri" w:hAnsi="Calibri" w:eastAsia="宋体" w:cs="宋体"/>
          <w:sz w:val="24"/>
          <w:szCs w:val="24"/>
          <w:color w:val="000000"/>
        </w:rPr>
        <w:t>对，他还有个朋友叫Common Man，普通人。这个音译都不知道怎么翻译啊，我就不翻了吧。就Common Man呢，这个人比较倒霉啊，他就是在生活当中会以各种各样的原因患上感冒。</w:t>
      </w:r>
    </w:p>
    <w:p>
      <w:pPr>
        <w:pStyle w:val="TranscriptBody"/>
        <w:spacing w:after="120" w:before="0" w:line="360" w:lineRule="exact"/>
        <w:ind w:firstLine="480"/>
      </w:pPr>
      <w:r>
        <w:rPr>
          <w:rFonts w:ascii="Calibri" w:hAnsi="Calibri" w:eastAsia="宋体" w:cs="宋体"/>
          <w:sz w:val="24"/>
          <w:szCs w:val="24"/>
          <w:color w:val="000000"/>
        </w:rPr>
        <w:t>一个普通人就会感冒。</w:t>
      </w:r>
    </w:p>
    <w:p>
      <w:pPr>
        <w:pStyle w:val="TranscriptBody"/>
        <w:spacing w:after="120" w:before="0" w:line="360" w:lineRule="exact"/>
        <w:ind w:firstLine="480"/>
      </w:pPr>
      <w:r>
        <w:rPr>
          <w:rFonts w:ascii="Calibri" w:hAnsi="Calibri" w:eastAsia="宋体" w:cs="宋体"/>
          <w:sz w:val="24"/>
          <w:szCs w:val="24"/>
          <w:color w:val="000000"/>
        </w:rPr>
        <w:t>他就一直在打喷嚏，然后就显得很滑稽嘛。然后呢，Common Sense这个小男孩呢，就会带着各种各样有益的生活小常识出现在他的身边，并且给他递上一张舒洁的纸巾。</w:t>
      </w:r>
    </w:p>
    <w:p>
      <w:pPr>
        <w:pStyle w:val="TranscriptBody"/>
        <w:spacing w:after="120" w:before="0" w:line="360" w:lineRule="exact"/>
        <w:ind w:firstLine="480"/>
      </w:pPr>
      <w:r>
        <w:rPr>
          <w:rFonts w:ascii="Calibri" w:hAnsi="Calibri" w:eastAsia="宋体" w:cs="宋体"/>
          <w:sz w:val="24"/>
          <w:szCs w:val="24"/>
          <w:color w:val="000000"/>
        </w:rPr>
        <w:t>这个植入现在看起来也太硬了。有种，这递上纸巾有种什么“是你的益达”这种感觉。</w:t>
      </w:r>
    </w:p>
    <w:p>
      <w:pPr>
        <w:pStyle w:val="TranscriptBody"/>
        <w:spacing w:after="120" w:before="0" w:line="360" w:lineRule="exact"/>
        <w:ind w:firstLine="480"/>
      </w:pPr>
      <w:r>
        <w:rPr>
          <w:rFonts w:ascii="Calibri" w:hAnsi="Calibri" w:eastAsia="宋体" w:cs="宋体"/>
          <w:sz w:val="24"/>
          <w:szCs w:val="24"/>
          <w:color w:val="000000"/>
        </w:rPr>
        <w:t>有一点啊，反正现在听起来是非常硬广啊，但是在当时大家觉得还是比较先进的一种广告理念。</w:t>
      </w:r>
    </w:p>
    <w:p>
      <w:pPr>
        <w:pStyle w:val="TranscriptBody"/>
        <w:spacing w:after="120" w:before="0" w:line="360" w:lineRule="exact"/>
        <w:ind w:firstLine="480"/>
      </w:pPr>
      <w:r>
        <w:rPr>
          <w:rFonts w:ascii="Calibri" w:hAnsi="Calibri" w:eastAsia="宋体" w:cs="宋体"/>
          <w:sz w:val="24"/>
          <w:szCs w:val="24"/>
          <w:color w:val="000000"/>
        </w:rPr>
        <w:t>当时觉得眼前一亮，是吧？可能当时大家做的广告片还不够多啊。</w:t>
      </w:r>
    </w:p>
    <w:p>
      <w:pPr>
        <w:pStyle w:val="TranscriptBody"/>
        <w:spacing w:after="120" w:before="0" w:line="360" w:lineRule="exact"/>
        <w:ind w:firstLine="480"/>
      </w:pPr>
      <w:r>
        <w:rPr>
          <w:rFonts w:ascii="Calibri" w:hAnsi="Calibri" w:eastAsia="宋体" w:cs="宋体"/>
          <w:sz w:val="24"/>
          <w:szCs w:val="24"/>
          <w:color w:val="000000"/>
        </w:rPr>
        <w:t>那1951年呢，这个《感冒是如何患上的》这个广告片呢，就先开始在一些高中和社区组织当中放映。那效果还可以，紧接着在1952年呢，舒洁就迎来了一个史上最大的机会。美国国家广播公司决定把这支短片选作彩色电视的演示片，在全国所有的彩色电视机上面连续放了几年。</w:t>
      </w:r>
    </w:p>
    <w:p>
      <w:pPr>
        <w:pStyle w:val="TranscriptBody"/>
        <w:spacing w:after="120" w:before="0" w:line="360" w:lineRule="exact"/>
        <w:ind w:firstLine="480"/>
      </w:pPr>
      <w:r>
        <w:rPr>
          <w:rFonts w:ascii="Calibri" w:hAnsi="Calibri" w:eastAsia="宋体" w:cs="宋体"/>
          <w:sz w:val="24"/>
          <w:szCs w:val="24"/>
          <w:color w:val="000000"/>
        </w:rPr>
        <w:t>那当时这个背景，我觉得要说明一下，就是彩色电视机因为在美国也是刚刚普及，那里面内容其实还不够多，所以就会需要有一些统一的一直播放的一些内容。等于大家选电视的过程当中，有意无意地就看了好多遍这个名为预防科普、实为纸巾广告的这样一个片子。</w:t>
      </w:r>
    </w:p>
    <w:p>
      <w:pPr>
        <w:pStyle w:val="TranscriptBody"/>
        <w:spacing w:after="120" w:before="0" w:line="360" w:lineRule="exact"/>
        <w:ind w:firstLine="480"/>
      </w:pPr>
      <w:r>
        <w:rPr>
          <w:rFonts w:ascii="Calibri" w:hAnsi="Calibri" w:eastAsia="宋体" w:cs="宋体"/>
          <w:sz w:val="24"/>
          <w:szCs w:val="24"/>
          <w:color w:val="000000"/>
        </w:rPr>
        <w:t>根据统计，在《感冒是如何患上的》这个片子播出的10年以内，它被超过20亿人次观看过。这个数字据说是高过了迪士尼自己的任何一部动画作品。顺其自然地，舒洁在美国市场就掌握了非常稳定的销量和市场份额。这也开始推动金佰利逐渐放弃自己起家，或者说核心的那个印刷纸业务，将精力更多向消费市场倾斜。</w:t>
      </w:r>
    </w:p>
    <w:p>
      <w:pPr>
        <w:pStyle w:val="TranscriptBody"/>
        <w:spacing w:after="120" w:before="0" w:line="360" w:lineRule="exact"/>
        <w:ind w:firstLine="480"/>
      </w:pPr>
      <w:r>
        <w:rPr>
          <w:rFonts w:ascii="Calibri" w:hAnsi="Calibri" w:eastAsia="宋体" w:cs="宋体"/>
          <w:sz w:val="24"/>
          <w:szCs w:val="24"/>
          <w:color w:val="000000"/>
        </w:rPr>
        <w:t>OK，前面我们花了一点时间来讲卷纸和纸巾在诞生的早期，是怎么通过各种方式让大家潜移默化地接受它，把它作为一个日常的一个消费品的。那当然像舒洁这样的大品牌呢，它通过这个广告投放的魄力和手段，最后达到了一个非常大的一个成果，也是挺令人钦佩的。可以说是一个印象中非常典型的快消品诞生的一个案例。</w:t>
      </w:r>
    </w:p>
    <w:p>
      <w:pPr>
        <w:pStyle w:val="TranscriptBody"/>
        <w:spacing w:after="120" w:before="0" w:line="360" w:lineRule="exact"/>
        <w:ind w:firstLine="480"/>
      </w:pPr>
      <w:r>
        <w:rPr>
          <w:rFonts w:ascii="Calibri" w:hAnsi="Calibri" w:eastAsia="宋体" w:cs="宋体"/>
          <w:sz w:val="24"/>
          <w:szCs w:val="24"/>
          <w:color w:val="000000"/>
        </w:rPr>
        <w:t>不过还是那句话，越是简单的产品，越要做到各处都很完美，而且要做到无处不在，这样才能在消费者心目中留下足够深刻的印象。那大打广告以及波及全国的一个经销网络，只能说做到无处不在。而对于纸巾这种很简单的产品来说，怎么样才能做到完美呢？这个其实也是在和友商的研发竞赛当中一点点卷出来的。</w:t>
      </w:r>
    </w:p>
    <w:p>
      <w:pPr>
        <w:pStyle w:val="TranscriptBody"/>
        <w:spacing w:after="120" w:before="0" w:line="360" w:lineRule="exact"/>
        <w:ind w:firstLine="480"/>
      </w:pPr>
      <w:r>
        <w:rPr>
          <w:rFonts w:ascii="Calibri" w:hAnsi="Calibri" w:eastAsia="宋体" w:cs="宋体"/>
          <w:sz w:val="24"/>
          <w:szCs w:val="24"/>
          <w:color w:val="000000"/>
        </w:rPr>
        <w:t>所以接下来要进入我们讲的第二个战，就是产品战的部分了。前面我们一直在说舒洁，实际上舒洁到现在还是美国纸巾领域的一个头部品牌。但是这不意味着它没有被挑战过啊。就是在这个感冒广告风行十年之后的1960年，舒洁终于迎来了一个巨头公司，也就是宝洁的公司。当时宝洁呢，是收购了一家叫Charmin的纸业公司，它有了各种生活用纸产品生产的一个能力。所以呢，他们就决定适时推出一个新的纸巾品牌，叫Puffs。Puffs这个名字的英文就是有点那种软乎乎的感觉。</w:t>
      </w:r>
    </w:p>
    <w:p>
      <w:pPr>
        <w:pStyle w:val="TranscriptBody"/>
        <w:spacing w:after="120" w:before="0" w:line="360" w:lineRule="exact"/>
        <w:ind w:firstLine="480"/>
      </w:pPr>
      <w:r>
        <w:rPr>
          <w:rFonts w:ascii="Calibri" w:hAnsi="Calibri" w:eastAsia="宋体" w:cs="宋体"/>
          <w:sz w:val="24"/>
          <w:szCs w:val="24"/>
          <w:color w:val="000000"/>
        </w:rPr>
        <w:t>那也可以听出来，就是它的主打卖点就是它比较柔软。其实在Charmin的时期呢，Charmin的卷纸就做过类似的广告，就是Charmin当时是跟大家说，说因为我们这个Charmin的卷纸太软了，所以你在超市遇到的时候不要去捏它。</w:t>
      </w:r>
    </w:p>
    <w:p>
      <w:pPr>
        <w:pStyle w:val="TranscriptBody"/>
        <w:spacing w:after="120" w:before="0" w:line="360" w:lineRule="exact"/>
        <w:ind w:firstLine="480"/>
      </w:pPr>
      <w:r>
        <w:rPr>
          <w:rFonts w:ascii="Calibri" w:hAnsi="Calibri" w:eastAsia="宋体" w:cs="宋体"/>
          <w:sz w:val="24"/>
          <w:szCs w:val="24"/>
          <w:color w:val="000000"/>
        </w:rPr>
        <w:t>这个广告词是属于那种根据逆反心理来设计的这种说法嘛，对吧？不过这个纸巾捏一捏它又不会碎的咯。</w:t>
      </w:r>
    </w:p>
    <w:p>
      <w:pPr>
        <w:pStyle w:val="TranscriptBody"/>
        <w:spacing w:after="120" w:before="0" w:line="360" w:lineRule="exact"/>
        <w:ind w:firstLine="480"/>
      </w:pPr>
      <w:r>
        <w:rPr>
          <w:rFonts w:ascii="Calibri" w:hAnsi="Calibri" w:eastAsia="宋体" w:cs="宋体"/>
          <w:sz w:val="24"/>
          <w:szCs w:val="24"/>
          <w:color w:val="000000"/>
        </w:rPr>
        <w:t>那所以说，跟着越来越多的消费者按错了、捏了纸巾以后呢……</w:t>
      </w:r>
    </w:p>
    <w:p>
      <w:pPr>
        <w:pStyle w:val="TranscriptBody"/>
        <w:spacing w:after="120" w:before="0" w:line="360" w:lineRule="exact"/>
        <w:ind w:firstLine="480"/>
      </w:pPr>
      <w:r>
        <w:rPr>
          <w:rFonts w:ascii="Calibri" w:hAnsi="Calibri" w:eastAsia="宋体" w:cs="宋体"/>
          <w:sz w:val="24"/>
          <w:szCs w:val="24"/>
          <w:color w:val="000000"/>
        </w:rPr>
        <w:t>引诱你来捏。</w:t>
      </w:r>
    </w:p>
    <w:p>
      <w:pPr>
        <w:pStyle w:val="TranscriptBody"/>
        <w:spacing w:after="120" w:before="0" w:line="360" w:lineRule="exact"/>
        <w:ind w:firstLine="480"/>
      </w:pPr>
      <w:r>
        <w:rPr>
          <w:rFonts w:ascii="Calibri" w:hAnsi="Calibri" w:eastAsia="宋体" w:cs="宋体"/>
          <w:sz w:val="24"/>
          <w:szCs w:val="24"/>
          <w:color w:val="000000"/>
        </w:rPr>
        <w:t>对，然后就发现这个Charmin纸巾确实挺软的，它的销量也就上去了。那宝洁收购Charmin以后呢，其实是继承了这个卖点，然后呢，又往上砸了数百万美元的营销费用。这个就让舒洁的市占率从当时接近50%，一下掉到了40%以内。之后呢，宝洁又跟市场的第三名Scott，还要加上舒洁，一起搞了好多年的价格战。</w:t>
      </w:r>
    </w:p>
    <w:p>
      <w:pPr>
        <w:pStyle w:val="TranscriptBody"/>
        <w:spacing w:after="120" w:before="0" w:line="360" w:lineRule="exact"/>
        <w:ind w:firstLine="480"/>
      </w:pPr>
      <w:r>
        <w:rPr>
          <w:rFonts w:ascii="Calibri" w:hAnsi="Calibri" w:eastAsia="宋体" w:cs="宋体"/>
          <w:sz w:val="24"/>
          <w:szCs w:val="24"/>
          <w:color w:val="000000"/>
        </w:rPr>
        <w:t>那舒洁呢，就是一边应对宝洁和Scott的攻势，一边还要搞精品化。他们当时是觉得说，我们卖一点更贵的纸巾是不是能够打开市场？于是他们开始做一种深色的、更贵的，叫舒洁精品纸巾。他们说这个精品产品除了能用来擦鼻涕，还能用来装点家里。</w:t>
      </w:r>
    </w:p>
    <w:p>
      <w:pPr>
        <w:pStyle w:val="TranscriptBody"/>
        <w:spacing w:after="120" w:before="0" w:line="360" w:lineRule="exact"/>
        <w:ind w:firstLine="480"/>
      </w:pPr>
      <w:r>
        <w:rPr>
          <w:rFonts w:ascii="Calibri" w:hAnsi="Calibri" w:eastAsia="宋体" w:cs="宋体"/>
          <w:sz w:val="24"/>
          <w:szCs w:val="24"/>
          <w:color w:val="000000"/>
        </w:rPr>
        <w:t>这个用纸巾来装点家里面，不知道是个什么样子，是裱在一个画框里面呢，还是起到一个造型的作用？至少不是什么贴一整面的当墙纸用。不过话说回来，既然他们搞了这么多新的产品，比如像精品化的话，他们肯定又得打广告了，是吧？这个三家争来争去，我感觉广告行业应该是最最开心的人。</w:t>
      </w:r>
    </w:p>
    <w:p>
      <w:pPr>
        <w:pStyle w:val="TranscriptBody"/>
        <w:spacing w:after="120" w:before="0" w:line="360" w:lineRule="exact"/>
        <w:ind w:firstLine="480"/>
      </w:pPr>
      <w:r>
        <w:rPr>
          <w:rFonts w:ascii="Calibri" w:hAnsi="Calibri" w:eastAsia="宋体" w:cs="宋体"/>
          <w:sz w:val="24"/>
          <w:szCs w:val="24"/>
          <w:color w:val="000000"/>
        </w:rPr>
        <w:t>据一位舒洁的产品经理在1971年的测算，舒洁当时已经花了整个纸巾行业19%的广告费用，来维持这个精品纸巾带来的6%的全行业销售额。其实从投入产出比上面来看，已经不太划算了。所以说后期舒洁和Puffs的竞争开始逐渐转变了，他们开始变成以产品的渐进式的改进为主，然后营销为辅的一个状态。</w:t>
      </w:r>
    </w:p>
    <w:p>
      <w:pPr>
        <w:pStyle w:val="TranscriptBody"/>
        <w:spacing w:after="120" w:before="0" w:line="360" w:lineRule="exact"/>
        <w:ind w:firstLine="480"/>
      </w:pPr>
      <w:r>
        <w:rPr>
          <w:rFonts w:ascii="Calibri" w:hAnsi="Calibri" w:eastAsia="宋体" w:cs="宋体"/>
          <w:sz w:val="24"/>
          <w:szCs w:val="24"/>
          <w:color w:val="000000"/>
        </w:rPr>
        <w:t>看到有咨询机构是对比过舒洁和Puffs这两家在纸巾上面的创新时间表，以及互相跟进的过程。可以举几个很具体的创新点啊。首先是1932年，舒洁先推出了便携小包装的口袋纸巾，然后Puffs后来也跟进了。</w:t>
      </w:r>
    </w:p>
    <w:p>
      <w:pPr>
        <w:pStyle w:val="TranscriptBody"/>
        <w:spacing w:after="120" w:before="0" w:line="360" w:lineRule="exact"/>
        <w:ind w:firstLine="480"/>
      </w:pPr>
      <w:r>
        <w:rPr>
          <w:rFonts w:ascii="Calibri" w:hAnsi="Calibri" w:eastAsia="宋体" w:cs="宋体"/>
          <w:sz w:val="24"/>
          <w:szCs w:val="24"/>
          <w:color w:val="000000"/>
        </w:rPr>
        <w:t>肯定要有这个东西。</w:t>
      </w:r>
    </w:p>
    <w:p>
      <w:pPr>
        <w:pStyle w:val="TranscriptBody"/>
        <w:spacing w:after="120" w:before="0" w:line="360" w:lineRule="exact"/>
        <w:ind w:firstLine="480"/>
      </w:pPr>
      <w:r>
        <w:rPr>
          <w:rFonts w:ascii="Calibri" w:hAnsi="Calibri" w:eastAsia="宋体" w:cs="宋体"/>
          <w:sz w:val="24"/>
          <w:szCs w:val="24"/>
          <w:color w:val="000000"/>
        </w:rPr>
        <w:t>那1987年，Puffs是首先在纸巾当中添加了乳液，可以缓解一个多次擤鼻涕时候鼻子比较疼的这个问题，就生产了这样一种产品，然后舒洁也跟进了。那1990年，舒洁先推出了超软纸巾，而且是业内第一个三层超软版，然后后面呢，Puffs也跟进了。到2007年呢，Puffs又推出了可以短暂缓解咳嗽症状的纸巾。那几乎每一项微创新之后呢，对家基本上都尽快地会跟进类似的产品。</w:t>
      </w:r>
    </w:p>
    <w:p>
      <w:pPr>
        <w:pStyle w:val="TranscriptBody"/>
        <w:spacing w:after="120" w:before="0" w:line="360" w:lineRule="exact"/>
        <w:ind w:firstLine="480"/>
      </w:pPr>
      <w:r>
        <w:rPr>
          <w:rFonts w:ascii="Calibri" w:hAnsi="Calibri" w:eastAsia="宋体" w:cs="宋体"/>
          <w:sz w:val="24"/>
          <w:szCs w:val="24"/>
          <w:color w:val="000000"/>
        </w:rPr>
        <w:t>你前面讲的两个创新呢，我还算，我们就是还能体验过。这个能够缓解咳嗽症状的纸巾，说实话我是第一次听说，很想试一下。不过这种微创新其实正好可以用来创造一块新的这个市场嘛，我感觉总会比之前提的什么用来装饰家里面的深色精品纸巾要靠谱一点。</w:t>
      </w:r>
    </w:p>
    <w:p>
      <w:pPr>
        <w:pStyle w:val="TranscriptBody"/>
        <w:spacing w:after="120" w:before="0" w:line="360" w:lineRule="exact"/>
        <w:ind w:firstLine="480"/>
      </w:pPr>
      <w:r>
        <w:rPr>
          <w:rFonts w:ascii="Calibri" w:hAnsi="Calibri" w:eastAsia="宋体" w:cs="宋体"/>
          <w:sz w:val="24"/>
          <w:szCs w:val="24"/>
          <w:color w:val="000000"/>
        </w:rPr>
        <w:t>比如说像一些除了美国以外的一些纸业公司，像日本的妮飘，它也是主要做纸巾和纸尿裤的。它也是主打产品上的一些差异化的优势，比如说那种柔软，或者是特别适合小孩子那种点。</w:t>
      </w:r>
    </w:p>
    <w:p>
      <w:pPr>
        <w:pStyle w:val="TranscriptBody"/>
        <w:spacing w:after="120" w:before="0" w:line="360" w:lineRule="exact"/>
        <w:ind w:firstLine="480"/>
      </w:pPr>
      <w:r>
        <w:rPr>
          <w:rFonts w:ascii="Calibri" w:hAnsi="Calibri" w:eastAsia="宋体" w:cs="宋体"/>
          <w:sz w:val="24"/>
          <w:szCs w:val="24"/>
          <w:color w:val="000000"/>
        </w:rPr>
        <w:t>我们两个人面前正好放着一盒妮飘的鼻贵族纸巾，这个纸巾里面就是号称有保湿成分，而且它真的用起来足够的软。鼻炎患者一致认可这个东西很好用，所以卖得也还不错。顺便再跟大家澄清一下，本人没有鼻炎，好吗？</w:t>
      </w:r>
    </w:p>
    <w:p>
      <w:pPr>
        <w:pStyle w:val="TranscriptBody"/>
        <w:spacing w:after="120" w:before="0" w:line="360" w:lineRule="exact"/>
        <w:ind w:firstLine="480"/>
      </w:pPr>
      <w:r>
        <w:rPr>
          <w:rFonts w:ascii="Calibri" w:hAnsi="Calibri" w:eastAsia="宋体" w:cs="宋体"/>
          <w:sz w:val="24"/>
          <w:szCs w:val="24"/>
          <w:color w:val="000000"/>
        </w:rPr>
        <w:t>我们两个人当中有鼻炎的人其实是我。</w:t>
      </w:r>
    </w:p>
    <w:p>
      <w:pPr>
        <w:pStyle w:val="TranscriptBody"/>
        <w:spacing w:after="120" w:before="0" w:line="360" w:lineRule="exact"/>
        <w:ind w:firstLine="480"/>
      </w:pPr>
      <w:r>
        <w:rPr>
          <w:rFonts w:ascii="Calibri" w:hAnsi="Calibri" w:eastAsia="宋体" w:cs="宋体"/>
          <w:sz w:val="24"/>
          <w:szCs w:val="24"/>
          <w:color w:val="000000"/>
        </w:rPr>
        <w:t>那回到产品竞争这个方面啊，像舒洁和Puffs这样你追我赶的关系呢，实际上是因为一个大背景，就是当时美国的生活用纸市场已经相对比较饱和了。两家公司其实没有办法做一些市场增量，才这样卷来卷去的。就你靠单纯打广告去抢这个新的消费者，已经抢不出什么了，大家已经没有办法用更多的纸了。</w:t>
      </w:r>
    </w:p>
    <w:p>
      <w:pPr>
        <w:pStyle w:val="TranscriptBody"/>
        <w:spacing w:after="120" w:before="0" w:line="360" w:lineRule="exact"/>
        <w:ind w:firstLine="480"/>
      </w:pPr>
      <w:r>
        <w:rPr>
          <w:rFonts w:ascii="Calibri" w:hAnsi="Calibri" w:eastAsia="宋体" w:cs="宋体"/>
          <w:sz w:val="24"/>
          <w:szCs w:val="24"/>
          <w:color w:val="000000"/>
        </w:rPr>
        <w:t>但是如果我们把目光拉回到2000年代初，就是生活用纸还在市场拓展期的中国市场，那会发现说，当时中国市场上有一个很强的产品，是容易一下子打开市场的。这里有一个很经典的例子，就是维达。</w:t>
      </w:r>
    </w:p>
    <w:p>
      <w:pPr>
        <w:pStyle w:val="TranscriptBody"/>
        <w:spacing w:after="120" w:before="0" w:line="360" w:lineRule="exact"/>
        <w:ind w:firstLine="480"/>
      </w:pPr>
      <w:r>
        <w:rPr>
          <w:rFonts w:ascii="Calibri" w:hAnsi="Calibri" w:eastAsia="宋体" w:cs="宋体"/>
          <w:sz w:val="24"/>
          <w:szCs w:val="24"/>
          <w:color w:val="000000"/>
        </w:rPr>
        <w:t>维达有一个过于经典的产品，以至于它的名字就叫“蓝色经典”，因为维达跟蓝色感觉都已经联系在一起了。那它其实当时设计出来，就是针对市场上的低端纸巾竞争开发出来的。因为当时的国内消费者呢，挑选餐巾纸一般来说是看体积，哪家的包装个头比较大，就买哪家的，感觉比较实用，对吧？</w:t>
      </w:r>
    </w:p>
    <w:p>
      <w:pPr>
        <w:pStyle w:val="TranscriptBody"/>
        <w:spacing w:after="120" w:before="0" w:line="360" w:lineRule="exact"/>
        <w:ind w:firstLine="480"/>
      </w:pPr>
      <w:r>
        <w:rPr>
          <w:rFonts w:ascii="Calibri" w:hAnsi="Calibri" w:eastAsia="宋体" w:cs="宋体"/>
          <w:sz w:val="24"/>
          <w:szCs w:val="24"/>
          <w:color w:val="000000"/>
        </w:rPr>
        <w:t>那其实这里有些tricky的地方，就是纸巾厂是投其所好，一方面呢，他们开始大规模使用那种相对来说成本比较低的废纸的纸浆，就品质稍微低一点，然后呢，控制产品的重量。另外一方面呢，他们还往这个纸巾上面增加了压花。原本那个纸巾如果是平整的话，是薄薄一层嘛，但是你把上面压一点波点啊、纹纹缕缕啊，它就显得比较厚，就立体起来了嘛。</w:t>
      </w:r>
    </w:p>
    <w:p>
      <w:pPr>
        <w:pStyle w:val="TranscriptBody"/>
        <w:spacing w:after="120" w:before="0" w:line="360" w:lineRule="exact"/>
        <w:ind w:firstLine="480"/>
      </w:pPr>
      <w:r>
        <w:rPr>
          <w:rFonts w:ascii="Calibri" w:hAnsi="Calibri" w:eastAsia="宋体" w:cs="宋体"/>
          <w:sz w:val="24"/>
          <w:szCs w:val="24"/>
          <w:color w:val="000000"/>
        </w:rPr>
        <w:t>OK，至少是视觉上是变厚了。</w:t>
      </w:r>
    </w:p>
    <w:p>
      <w:pPr>
        <w:pStyle w:val="TranscriptBody"/>
        <w:spacing w:after="120" w:before="0" w:line="360" w:lineRule="exact"/>
        <w:ind w:firstLine="480"/>
      </w:pPr>
      <w:r>
        <w:rPr>
          <w:rFonts w:ascii="Calibri" w:hAnsi="Calibri" w:eastAsia="宋体" w:cs="宋体"/>
          <w:sz w:val="24"/>
          <w:szCs w:val="24"/>
          <w:color w:val="000000"/>
        </w:rPr>
        <w:t>这样你在如果包装上面再不用打包那么紧的话，那整个不就是很大一包吗？不就是你想要的大包装的产品吗？</w:t>
      </w:r>
    </w:p>
    <w:p>
      <w:pPr>
        <w:pStyle w:val="TranscriptBody"/>
        <w:spacing w:after="120" w:before="0" w:line="360" w:lineRule="exact"/>
        <w:ind w:firstLine="480"/>
      </w:pPr>
      <w:r>
        <w:rPr>
          <w:rFonts w:ascii="Calibri" w:hAnsi="Calibri" w:eastAsia="宋体" w:cs="宋体"/>
          <w:sz w:val="24"/>
          <w:szCs w:val="24"/>
          <w:color w:val="000000"/>
        </w:rPr>
        <w:t>就体积其实并不等于这个纸真的变多了。</w:t>
      </w:r>
    </w:p>
    <w:p>
      <w:pPr>
        <w:pStyle w:val="TranscriptBody"/>
        <w:spacing w:after="120" w:before="0" w:line="360" w:lineRule="exact"/>
        <w:ind w:firstLine="480"/>
      </w:pPr>
      <w:r>
        <w:rPr>
          <w:rFonts w:ascii="Calibri" w:hAnsi="Calibri" w:eastAsia="宋体" w:cs="宋体"/>
          <w:sz w:val="24"/>
          <w:szCs w:val="24"/>
          <w:color w:val="000000"/>
        </w:rPr>
        <w:t>对，这一点其实跟当年舒洁和Puffs的竞争是有点相反的，因为舒洁在对抗Puffs的早期呢，它推出过一个新品，就是重量跟原来产品一致，但是包装更紧凑、更省空间的一个产品。</w:t>
      </w:r>
    </w:p>
    <w:p>
      <w:pPr>
        <w:pStyle w:val="TranscriptBody"/>
        <w:spacing w:after="120" w:before="0" w:line="360" w:lineRule="exact"/>
        <w:ind w:firstLine="480"/>
      </w:pPr>
      <w:r>
        <w:rPr>
          <w:rFonts w:ascii="Calibri" w:hAnsi="Calibri" w:eastAsia="宋体" w:cs="宋体"/>
          <w:sz w:val="24"/>
          <w:szCs w:val="24"/>
          <w:color w:val="000000"/>
        </w:rPr>
        <w:t>其实我觉得中国的商品房平均可使用面积是远远小于美国市场的，同样是囤纸巾，还是应该去选这种体积越小越好、放得越多越好的东西。</w:t>
      </w:r>
    </w:p>
    <w:p>
      <w:pPr>
        <w:pStyle w:val="TranscriptBody"/>
        <w:spacing w:after="120" w:before="0" w:line="360" w:lineRule="exact"/>
        <w:ind w:firstLine="480"/>
      </w:pPr>
      <w:r>
        <w:rPr>
          <w:rFonts w:ascii="Calibri" w:hAnsi="Calibri" w:eastAsia="宋体" w:cs="宋体"/>
          <w:sz w:val="24"/>
          <w:szCs w:val="24"/>
          <w:color w:val="000000"/>
        </w:rPr>
        <w:t>我觉得可能还是因为当年这个纸巾还算是中国比较中高端的消费品，也是处于一个刚刚还是教育市场的一个阶段。不是所有的人都还熟悉用纸巾的，因为很多人的时候还是用手帕等等这些工具的。所以大家比较容易被视觉的冲击力所诱惑，所以喜欢体积大的那种感觉。</w:t>
      </w:r>
    </w:p>
    <w:p>
      <w:pPr>
        <w:pStyle w:val="TranscriptBody"/>
        <w:spacing w:after="120" w:before="0" w:line="360" w:lineRule="exact"/>
        <w:ind w:firstLine="480"/>
      </w:pPr>
      <w:r>
        <w:rPr>
          <w:rFonts w:ascii="Calibri" w:hAnsi="Calibri" w:eastAsia="宋体" w:cs="宋体"/>
          <w:sz w:val="24"/>
          <w:szCs w:val="24"/>
          <w:color w:val="000000"/>
        </w:rPr>
        <w:t>所以当时我们回到维达的蓝色经典，它就是做出了四个反市场流行化的卖点。第一个就是它在同等的体积上增加重量，就把原本是130克的产品增加到180克。</w:t>
      </w:r>
    </w:p>
    <w:p>
      <w:pPr>
        <w:pStyle w:val="TranscriptBody"/>
        <w:spacing w:after="120" w:before="0" w:line="360" w:lineRule="exact"/>
        <w:ind w:firstLine="480"/>
      </w:pPr>
      <w:r>
        <w:rPr>
          <w:rFonts w:ascii="Calibri" w:hAnsi="Calibri" w:eastAsia="宋体" w:cs="宋体"/>
          <w:sz w:val="24"/>
          <w:szCs w:val="24"/>
          <w:color w:val="000000"/>
        </w:rPr>
        <w:t>现在大家都是以重量为标准来看纸巾了。</w:t>
      </w:r>
    </w:p>
    <w:p>
      <w:pPr>
        <w:pStyle w:val="TranscriptBody"/>
        <w:spacing w:after="120" w:before="0" w:line="360" w:lineRule="exact"/>
        <w:ind w:firstLine="480"/>
      </w:pPr>
      <w:r>
        <w:rPr>
          <w:rFonts w:ascii="Calibri" w:hAnsi="Calibri" w:eastAsia="宋体" w:cs="宋体"/>
          <w:sz w:val="24"/>
          <w:szCs w:val="24"/>
          <w:color w:val="000000"/>
        </w:rPr>
        <w:t>第二个呢，就是它开始使用价格更贵的原木浆来造纸，就是比废纸纸浆要好很多，品质上面。这个现在也基本上是一个行业的惯例了。</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那第三个就是它持续到现在一个卖点，就是纸巾是三层的，不可能是单层纸巾就直接给你了。第四个呢，就是它不加压花，就是一个很普通的纸巾。那通过跟同类产品的对比呢，加上维达也自己铺了一大轮广告，蓝色经典很快就变成了一个畅销的产品，甚至可以说是21世纪头十年里面吧，维达自己唯一的拳头产品。</w:t>
      </w:r>
    </w:p>
    <w:p>
      <w:pPr>
        <w:pStyle w:val="TranscriptBody"/>
        <w:spacing w:after="120" w:before="0" w:line="360" w:lineRule="exact"/>
        <w:ind w:firstLine="480"/>
      </w:pPr>
      <w:r>
        <w:rPr>
          <w:rFonts w:ascii="Calibri" w:hAnsi="Calibri" w:eastAsia="宋体" w:cs="宋体"/>
          <w:sz w:val="24"/>
          <w:szCs w:val="24"/>
          <w:color w:val="000000"/>
        </w:rPr>
        <w:t>感觉就刚才约老师讲这几个点，就会让人觉得维达其实有点定义了这个纸巾在中国国内的一个产品形态那种意思。因为目前占据销售主流的这个纸巾，其实都是这种朴实偏厚重这种感觉，包括像我们前面讲到的舒洁，它在进入中国市场之后也是走这个路线了。</w:t>
      </w:r>
    </w:p>
    <w:p>
      <w:pPr>
        <w:pStyle w:val="TranscriptBody"/>
        <w:spacing w:after="120" w:before="0" w:line="360" w:lineRule="exact"/>
        <w:ind w:firstLine="480"/>
      </w:pPr>
      <w:r>
        <w:rPr>
          <w:rFonts w:ascii="Calibri" w:hAnsi="Calibri" w:eastAsia="宋体" w:cs="宋体"/>
          <w:sz w:val="24"/>
          <w:szCs w:val="24"/>
          <w:color w:val="000000"/>
        </w:rPr>
        <w:t>包括维达后来开始做软抽纸，它强调的依然还是这几个点，三层纸、高韧度、吸水不容易破。这个都算是更符合中国国情的一些卖点，因为中国的市场用纸量相对来说没有那么大，但是大家比较节约，对于单张纸的使用次数一般来说都会多一点。其实又更考验纸张的质量了。</w:t>
      </w:r>
    </w:p>
    <w:p>
      <w:pPr>
        <w:pStyle w:val="TranscriptBody"/>
        <w:spacing w:after="120" w:before="0" w:line="360" w:lineRule="exact"/>
        <w:ind w:firstLine="480"/>
      </w:pPr>
      <w:r>
        <w:rPr>
          <w:rFonts w:ascii="Calibri" w:hAnsi="Calibri" w:eastAsia="宋体" w:cs="宋体"/>
          <w:sz w:val="24"/>
          <w:szCs w:val="24"/>
          <w:color w:val="000000"/>
        </w:rPr>
        <w:t>对，因为就像刚才讲的，其实有一个从手帕到纸巾的这样一个转换的过程，所以消费者从习惯的上面来说，比较喜欢多用几次，而且还会跟一些比如说打喷嚏或者吐痰这样一些，就是卫生的行为相关的，所以说他们相对来说就比较喜欢厚实的这种纸巾。总而言之，如果说生活用纸行业里面谁是主要靠产品取胜的，尤其在中国市场，我觉得早期的维达还是一个比较好的例子。</w:t>
      </w:r>
    </w:p>
    <w:p>
      <w:pPr>
        <w:pStyle w:val="TranscriptBody"/>
        <w:spacing w:after="120" w:before="0" w:line="360" w:lineRule="exact"/>
        <w:ind w:firstLine="480"/>
      </w:pPr>
      <w:r>
        <w:rPr>
          <w:rFonts w:ascii="Calibri" w:hAnsi="Calibri" w:eastAsia="宋体" w:cs="宋体"/>
          <w:sz w:val="24"/>
          <w:szCs w:val="24"/>
          <w:color w:val="000000"/>
        </w:rPr>
        <w:t>当然维达这家公司也不是完全靠蓝色经典屹立至今的，我们待会还会提到。</w:t>
      </w:r>
    </w:p>
    <w:p>
      <w:pPr>
        <w:pStyle w:val="TranscriptBody"/>
        <w:spacing w:after="120" w:before="0" w:line="360" w:lineRule="exact"/>
        <w:ind w:firstLine="480"/>
      </w:pPr>
      <w:r>
        <w:rPr>
          <w:rFonts w:ascii="Calibri" w:hAnsi="Calibri" w:eastAsia="宋体" w:cs="宋体"/>
          <w:sz w:val="24"/>
          <w:szCs w:val="24"/>
          <w:color w:val="000000"/>
        </w:rPr>
        <w:t>那么约老师来说一下吧，这个维达如果不是只靠蓝色经典这一款产品，它还有什么？</w:t>
      </w:r>
    </w:p>
    <w:p>
      <w:pPr>
        <w:pStyle w:val="TranscriptBody"/>
        <w:spacing w:after="120" w:before="0" w:line="360" w:lineRule="exact"/>
        <w:ind w:firstLine="480"/>
      </w:pPr>
      <w:r>
        <w:rPr>
          <w:rFonts w:ascii="Calibri" w:hAnsi="Calibri" w:eastAsia="宋体" w:cs="宋体"/>
          <w:sz w:val="24"/>
          <w:szCs w:val="24"/>
          <w:color w:val="000000"/>
        </w:rPr>
        <w:t>我觉得还有两个点吧，一个是它当时的销售渠道，还有一个就是它上市以后通过出让股份拿到的一个很大的资源。我们先说渠道，这个其实也是纸巾类产品目前竞争非常激烈、变化也很大的一个点。</w:t>
      </w:r>
    </w:p>
    <w:p>
      <w:pPr>
        <w:pStyle w:val="TranscriptBody"/>
        <w:spacing w:after="120" w:before="0" w:line="360" w:lineRule="exact"/>
        <w:ind w:firstLine="480"/>
      </w:pPr>
      <w:r>
        <w:rPr>
          <w:rFonts w:ascii="Calibri" w:hAnsi="Calibri" w:eastAsia="宋体" w:cs="宋体"/>
          <w:sz w:val="24"/>
          <w:szCs w:val="24"/>
          <w:color w:val="000000"/>
        </w:rPr>
        <w:t>所以要进入这个第三个战，正是渠道战这个部分了。</w:t>
      </w:r>
    </w:p>
    <w:p>
      <w:pPr>
        <w:pStyle w:val="TranscriptBody"/>
        <w:spacing w:after="120" w:before="0" w:line="360" w:lineRule="exact"/>
        <w:ind w:firstLine="480"/>
      </w:pPr>
      <w:r>
        <w:rPr>
          <w:rFonts w:ascii="Calibri" w:hAnsi="Calibri" w:eastAsia="宋体" w:cs="宋体"/>
          <w:sz w:val="24"/>
          <w:szCs w:val="24"/>
          <w:color w:val="000000"/>
        </w:rPr>
        <w:t>那维达呢，早期除了拓展自己的全国经销网络呢，还很注重当时比较新兴的零售终端，就是超市和大卖场。</w:t>
      </w:r>
    </w:p>
    <w:p>
      <w:pPr>
        <w:pStyle w:val="TranscriptBody"/>
        <w:spacing w:after="120" w:before="0" w:line="360" w:lineRule="exact"/>
        <w:ind w:firstLine="480"/>
      </w:pPr>
      <w:r>
        <w:rPr>
          <w:rFonts w:ascii="Calibri" w:hAnsi="Calibri" w:eastAsia="宋体" w:cs="宋体"/>
          <w:sz w:val="24"/>
          <w:szCs w:val="24"/>
          <w:color w:val="000000"/>
        </w:rPr>
        <w:t>那时候超市大卖场是新零售。</w:t>
      </w:r>
    </w:p>
    <w:p>
      <w:pPr>
        <w:pStyle w:val="TranscriptBody"/>
        <w:spacing w:after="120" w:before="0" w:line="360" w:lineRule="exact"/>
        <w:ind w:firstLine="480"/>
      </w:pPr>
      <w:r>
        <w:rPr>
          <w:rFonts w:ascii="Calibri" w:hAnsi="Calibri" w:eastAsia="宋体" w:cs="宋体"/>
          <w:sz w:val="24"/>
          <w:szCs w:val="24"/>
          <w:color w:val="000000"/>
        </w:rPr>
        <w:t>因为当时国内的超市大卖场主要是沃尔玛、家乐福这些外资的品牌为主嘛，他们出货量都很大，然后入驻呢，也很能提升你自己的品牌知名度。所以呢，维达就专门成立了一个KA部门，就是Key Agent，重点客户，来推这些渠道。</w:t>
      </w:r>
    </w:p>
    <w:p>
      <w:pPr>
        <w:pStyle w:val="TranscriptBody"/>
        <w:spacing w:after="120" w:before="0" w:line="360" w:lineRule="exact"/>
        <w:ind w:firstLine="480"/>
      </w:pPr>
      <w:r>
        <w:rPr>
          <w:rFonts w:ascii="Calibri" w:hAnsi="Calibri" w:eastAsia="宋体" w:cs="宋体"/>
          <w:sz w:val="24"/>
          <w:szCs w:val="24"/>
          <w:color w:val="000000"/>
        </w:rPr>
        <w:t>据说当时维达和沃尔玛、家乐福、麦德龙、大润发、华润万家、屈臣氏，都是有一对一的合作关系的。然后每个客户呢，专门配一个小组，有点像专班啊，就是有一个客户经理和几个专员，然后各司其职，然后卖场有什么要求，他们响应速度都非常快。那这套体系建立起来以后呢，维达的这个KA业务销售额在一年内就翻了四倍，然后到了2014年就达到了十多亿元，然后占到了大概公司当时总营收的五分之一。</w:t>
      </w:r>
    </w:p>
    <w:p>
      <w:pPr>
        <w:pStyle w:val="TranscriptBody"/>
        <w:spacing w:after="120" w:before="0" w:line="360" w:lineRule="exact"/>
        <w:ind w:firstLine="480"/>
      </w:pPr>
      <w:r>
        <w:rPr>
          <w:rFonts w:ascii="Calibri" w:hAnsi="Calibri" w:eastAsia="宋体" w:cs="宋体"/>
          <w:sz w:val="24"/>
          <w:szCs w:val="24"/>
          <w:color w:val="000000"/>
        </w:rPr>
        <w:t>这个KA部门其实现在大家觉得司空见惯，有可能在当时，在维达做那种时候，在快消品里面还是属于比较新的，或者说是一个很有用的那一个办法。而且我觉得生活纸品这个大包装的特性，它天然就比较适合在更大的零售空间里面来销售，它展示面积也会更大一点。我们前面说舒洁在20世纪上半叶去做这个全美的小型零售店的这个推广，其实也是因为当时美国还没有发展起来沃尔玛吧。</w:t>
      </w:r>
    </w:p>
    <w:p>
      <w:pPr>
        <w:pStyle w:val="TranscriptBody"/>
        <w:spacing w:after="120" w:before="0" w:line="360" w:lineRule="exact"/>
        <w:ind w:firstLine="480"/>
      </w:pPr>
      <w:r>
        <w:rPr>
          <w:rFonts w:ascii="Calibri" w:hAnsi="Calibri" w:eastAsia="宋体" w:cs="宋体"/>
          <w:sz w:val="24"/>
          <w:szCs w:val="24"/>
          <w:color w:val="000000"/>
        </w:rPr>
        <w:t>不过我们现在在中国市场谈超市、谈卖场，是不是也有点时代的眼泪？因为现在已经电商崛起了。你如果说看恒安国际、中顺洁柔和维达这三家生活纸品公司的财报，都会发现他们的电商销售比例已经不低了。如果看2020年数据，最低的恒安国际有19.1%，最高的也是维达，它有36%了。</w:t>
      </w:r>
    </w:p>
    <w:p>
      <w:pPr>
        <w:pStyle w:val="TranscriptBody"/>
        <w:spacing w:after="120" w:before="0" w:line="360" w:lineRule="exact"/>
        <w:ind w:firstLine="480"/>
      </w:pPr>
      <w:r>
        <w:rPr>
          <w:rFonts w:ascii="Calibri" w:hAnsi="Calibri" w:eastAsia="宋体" w:cs="宋体"/>
          <w:sz w:val="24"/>
          <w:szCs w:val="24"/>
          <w:color w:val="000000"/>
        </w:rPr>
        <w:t>感觉也很符合纸巾这类产品目前在国内市场的一个位置和特性。它也进入了一个比较稳定的阶段，所以品牌绝大多数卖的都是一些经典的、没有什么变化的产品。消费者也已经过了需要认知的阶段了，就可以无脑地下单了。品牌也不用考虑什么大面积的展示等等问题，所以就把重心转到仓储和物流上面，这个都是中国市场电商发展起来之后被带动得比较好的一些配套的产业了。</w:t>
      </w:r>
    </w:p>
    <w:p>
      <w:pPr>
        <w:pStyle w:val="TranscriptBody"/>
        <w:spacing w:after="120" w:before="0" w:line="360" w:lineRule="exact"/>
        <w:ind w:firstLine="480"/>
      </w:pPr>
      <w:r>
        <w:rPr>
          <w:rFonts w:ascii="Calibri" w:hAnsi="Calibri" w:eastAsia="宋体" w:cs="宋体"/>
          <w:sz w:val="24"/>
          <w:szCs w:val="24"/>
          <w:color w:val="000000"/>
        </w:rPr>
        <w:t>那我觉得电商渠道发展不仅是利好维达这种已经成名的品牌，它也有利于这个行业里面一些比较小的品牌，或者说公司。这里呢，我们又要说回拼多多了，因为纸巾可以说是拼多多上的经典爆款引流单品之一。反正我每周回家，都能在家里发现一些我妈新从拼多多上搞来的纸巾。有些是一分钱买的，有些是什么浇水换的，有些是什么系统送的，每个礼拜都有新的拼多多纸巾出现在我家里。</w:t>
      </w:r>
    </w:p>
    <w:p>
      <w:pPr>
        <w:pStyle w:val="TranscriptBody"/>
        <w:spacing w:after="120" w:before="0" w:line="360" w:lineRule="exact"/>
        <w:ind w:firstLine="480"/>
      </w:pPr>
      <w:r>
        <w:rPr>
          <w:rFonts w:ascii="Calibri" w:hAnsi="Calibri" w:eastAsia="宋体" w:cs="宋体"/>
          <w:sz w:val="24"/>
          <w:szCs w:val="24"/>
          <w:color w:val="000000"/>
        </w:rPr>
        <w:t>如果跟维达这种大品牌的纸巾相比呢，拼多多上的纸巾可能只能说是普遍降级到了1990年代那种杂牌纸巾的水平。它的规格也比较小，用料也比较差一点。反正你肯定是不敢用它来擦脸的，擦手可能要犹豫一下吧，最常用的是拿来擦桌子。</w:t>
      </w:r>
    </w:p>
    <w:p>
      <w:pPr>
        <w:pStyle w:val="TranscriptBody"/>
        <w:spacing w:after="120" w:before="0" w:line="360" w:lineRule="exact"/>
        <w:ind w:firstLine="480"/>
      </w:pPr>
      <w:r>
        <w:rPr>
          <w:rFonts w:ascii="Calibri" w:hAnsi="Calibri" w:eastAsia="宋体" w:cs="宋体"/>
          <w:sz w:val="24"/>
          <w:szCs w:val="24"/>
          <w:color w:val="000000"/>
        </w:rPr>
        <w:t>这个很重要，其实。</w:t>
      </w:r>
    </w:p>
    <w:p>
      <w:pPr>
        <w:pStyle w:val="TranscriptBody"/>
        <w:spacing w:after="120" w:before="0" w:line="360" w:lineRule="exact"/>
        <w:ind w:firstLine="480"/>
      </w:pPr>
      <w:r>
        <w:rPr>
          <w:rFonts w:ascii="Calibri" w:hAnsi="Calibri" w:eastAsia="宋体" w:cs="宋体"/>
          <w:sz w:val="24"/>
          <w:szCs w:val="24"/>
          <w:color w:val="000000"/>
        </w:rPr>
        <w:t>但架不住它便宜啊，对吧？其实拼多多官方在2018年推过一个比较大的品牌合作案例，纸巾行业的，就是可心柔。</w:t>
      </w:r>
    </w:p>
    <w:p>
      <w:pPr>
        <w:pStyle w:val="TranscriptBody"/>
        <w:spacing w:after="120" w:before="0" w:line="360" w:lineRule="exact"/>
        <w:ind w:firstLine="480"/>
      </w:pPr>
      <w:r>
        <w:rPr>
          <w:rFonts w:ascii="Calibri" w:hAnsi="Calibri" w:eastAsia="宋体" w:cs="宋体"/>
          <w:sz w:val="24"/>
          <w:szCs w:val="24"/>
          <w:color w:val="000000"/>
        </w:rPr>
        <w:t>这还算是个品牌比较有名的。</w:t>
      </w:r>
    </w:p>
    <w:p>
      <w:pPr>
        <w:pStyle w:val="TranscriptBody"/>
        <w:spacing w:after="120" w:before="0" w:line="360" w:lineRule="exact"/>
        <w:ind w:firstLine="480"/>
      </w:pPr>
      <w:r>
        <w:rPr>
          <w:rFonts w:ascii="Calibri" w:hAnsi="Calibri" w:eastAsia="宋体" w:cs="宋体"/>
          <w:sz w:val="24"/>
          <w:szCs w:val="24"/>
          <w:color w:val="000000"/>
        </w:rPr>
        <w:t>是的，可心柔这个公司原本是一个代工厂，它是给欧尚和大润发代工纸巾的，所以它产品质量是过关的，但它很明显当时缺乏自己的品牌影响力。跟拼多多接触以后，他们就发现了说，拼多多的用户更注重性价比，然后有一个要点，就是他们觉得大张的纸巾比较浪费，那么它觉得可以做点小的纸巾。</w:t>
      </w:r>
    </w:p>
    <w:p>
      <w:pPr>
        <w:pStyle w:val="TranscriptBody"/>
        <w:spacing w:after="120" w:before="0" w:line="360" w:lineRule="exact"/>
        <w:ind w:firstLine="480"/>
      </w:pPr>
      <w:r>
        <w:rPr>
          <w:rFonts w:ascii="Calibri" w:hAnsi="Calibri" w:eastAsia="宋体" w:cs="宋体"/>
          <w:sz w:val="24"/>
          <w:szCs w:val="24"/>
          <w:color w:val="000000"/>
        </w:rPr>
        <w:t>那低成本的关键呢，也在于说有定制化产品和压缩供应链。所以呢，可心柔就顺势开发了一些小规格的竹浆的本色抽纸，就是不染色的抽纸。然后呢，还把生产线迁到了它的原料供应商，叫理文集团的园区里面。</w:t>
      </w:r>
    </w:p>
    <w:p>
      <w:pPr>
        <w:pStyle w:val="TranscriptBody"/>
        <w:spacing w:after="120" w:before="0" w:line="360" w:lineRule="exact"/>
        <w:ind w:firstLine="480"/>
      </w:pPr>
      <w:r>
        <w:rPr>
          <w:rFonts w:ascii="Calibri" w:hAnsi="Calibri" w:eastAsia="宋体" w:cs="宋体"/>
          <w:sz w:val="24"/>
          <w:szCs w:val="24"/>
          <w:color w:val="000000"/>
        </w:rPr>
        <w:t>这个左手是纸浆的工厂，右手就是我的厂，对吧？</w:t>
      </w:r>
    </w:p>
    <w:p>
      <w:pPr>
        <w:pStyle w:val="TranscriptBody"/>
        <w:spacing w:after="120" w:before="0" w:line="360" w:lineRule="exact"/>
        <w:ind w:firstLine="480"/>
      </w:pPr>
      <w:r>
        <w:rPr>
          <w:rFonts w:ascii="Calibri" w:hAnsi="Calibri" w:eastAsia="宋体" w:cs="宋体"/>
          <w:sz w:val="24"/>
          <w:szCs w:val="24"/>
          <w:color w:val="000000"/>
        </w:rPr>
        <w:t>它的运输成本大幅地下降。这样呢，它就把整个产品的售价大幅地压缩，压缩到了29块9能买28包纸巾。然后这每一单的利润呢，就不到九毛钱。</w:t>
      </w:r>
    </w:p>
    <w:p>
      <w:pPr>
        <w:pStyle w:val="TranscriptBody"/>
        <w:spacing w:after="120" w:before="0" w:line="360" w:lineRule="exact"/>
        <w:ind w:firstLine="480"/>
      </w:pPr>
      <w:r>
        <w:rPr>
          <w:rFonts w:ascii="Calibri" w:hAnsi="Calibri" w:eastAsia="宋体" w:cs="宋体"/>
          <w:sz w:val="24"/>
          <w:szCs w:val="24"/>
          <w:color w:val="000000"/>
        </w:rPr>
        <w:t>这28包的利润是九毛钱。</w:t>
      </w:r>
    </w:p>
    <w:p>
      <w:pPr>
        <w:pStyle w:val="TranscriptBody"/>
        <w:spacing w:after="120" w:before="0" w:line="360" w:lineRule="exact"/>
        <w:ind w:firstLine="480"/>
      </w:pPr>
      <w:r>
        <w:rPr>
          <w:rFonts w:ascii="Calibri" w:hAnsi="Calibri" w:eastAsia="宋体" w:cs="宋体"/>
          <w:sz w:val="24"/>
          <w:szCs w:val="24"/>
          <w:color w:val="000000"/>
        </w:rPr>
        <w:t>我们知道纸品行业原本就是一个原料成本很高的行业啊。就像维达这样的大品牌，它纸浆的成本也要占到60%左右。那小厂可能就更高，因为它没有品牌的溢价嘛。所以每单九毛钱的利润，对于不太强的品牌来说，应该还算是比较满意的，就毕竟薄利嘛，也能多销。当时拼多多也是给到了可心柔一些流量支持嘛，据说是上线第一天就销售额有300多万，折下来当天利润大概就是9万块，也还行，对吧？</w:t>
      </w:r>
    </w:p>
    <w:p>
      <w:pPr>
        <w:pStyle w:val="TranscriptBody"/>
        <w:spacing w:after="120" w:before="0" w:line="360" w:lineRule="exact"/>
        <w:ind w:firstLine="480"/>
      </w:pPr>
      <w:r>
        <w:rPr>
          <w:rFonts w:ascii="Calibri" w:hAnsi="Calibri" w:eastAsia="宋体" w:cs="宋体"/>
          <w:sz w:val="24"/>
          <w:szCs w:val="24"/>
          <w:color w:val="000000"/>
        </w:rPr>
        <w:t>那我们前面提到了，有更多质量比可心柔还不如的这种杂牌纸巾，在现在拼多多上也确实赚到了流量和销量。那它保证了自己的工厂产能没有白白地浪费掉，但是最后到底能赚多少钱呢，也实在也不太好说。</w:t>
      </w:r>
    </w:p>
    <w:p>
      <w:pPr>
        <w:pStyle w:val="TranscriptBody"/>
        <w:spacing w:after="120" w:before="0" w:line="360" w:lineRule="exact"/>
        <w:ind w:firstLine="480"/>
      </w:pPr>
      <w:r>
        <w:rPr>
          <w:rFonts w:ascii="Calibri" w:hAnsi="Calibri" w:eastAsia="宋体" w:cs="宋体"/>
          <w:sz w:val="24"/>
          <w:szCs w:val="24"/>
          <w:color w:val="000000"/>
        </w:rPr>
        <w:t>讲到这里呢，我们就可以回过头来说一下维达的另一个点，就是它其实没有完全陷入到自主品牌的这个市场竞争当中，而是靠着它2007年上市前的运作，跟北欧的另外一个纸业巨头，叫爱生雅，达成了合作。那它现在除了维达这个自有品牌，还有比较大的一块零售收入，是代理了爱生雅旗下两个欧洲品牌得到的。一个就是得宝，广东朋友应该非常熟悉的一个品牌，因为在进入内地市场之前，得宝就是在香港卖得最好的纸巾，是广东朋友去了香港一定要带回来给亲戚用的好东西，所以它品牌形象其实很高的。</w:t>
      </w:r>
    </w:p>
    <w:p>
      <w:pPr>
        <w:pStyle w:val="TranscriptBody"/>
        <w:spacing w:after="120" w:before="0" w:line="360" w:lineRule="exact"/>
        <w:ind w:firstLine="480"/>
      </w:pPr>
      <w:r>
        <w:rPr>
          <w:rFonts w:ascii="Calibri" w:hAnsi="Calibri" w:eastAsia="宋体" w:cs="宋体"/>
          <w:sz w:val="24"/>
          <w:szCs w:val="24"/>
          <w:color w:val="000000"/>
        </w:rPr>
        <w:t>据说这个广东的餐厅里边，档次的象征就是看有没有免费的得宝的抽纸巾，是吧？</w:t>
      </w:r>
    </w:p>
    <w:p>
      <w:pPr>
        <w:pStyle w:val="TranscriptBody"/>
        <w:spacing w:after="120" w:before="0" w:line="360" w:lineRule="exact"/>
        <w:ind w:firstLine="480"/>
      </w:pPr>
      <w:r>
        <w:rPr>
          <w:rFonts w:ascii="Calibri" w:hAnsi="Calibri" w:eastAsia="宋体" w:cs="宋体"/>
          <w:sz w:val="24"/>
          <w:szCs w:val="24"/>
          <w:color w:val="000000"/>
        </w:rPr>
        <w:t>没有免费的得宝，你可以从家里带一包得宝去。</w:t>
      </w:r>
    </w:p>
    <w:p>
      <w:pPr>
        <w:pStyle w:val="TranscriptBody"/>
        <w:spacing w:after="120" w:before="0" w:line="360" w:lineRule="exact"/>
        <w:ind w:firstLine="480"/>
      </w:pPr>
      <w:r>
        <w:rPr>
          <w:rFonts w:ascii="Calibri" w:hAnsi="Calibri" w:eastAsia="宋体" w:cs="宋体"/>
          <w:sz w:val="24"/>
          <w:szCs w:val="24"/>
          <w:color w:val="000000"/>
        </w:rPr>
        <w:t>这是个很好的餐桌礼仪，是吧？</w:t>
      </w:r>
    </w:p>
    <w:p>
      <w:pPr>
        <w:pStyle w:val="TranscriptBody"/>
        <w:spacing w:after="120" w:before="0" w:line="360" w:lineRule="exact"/>
        <w:ind w:firstLine="480"/>
      </w:pPr>
      <w:r>
        <w:rPr>
          <w:rFonts w:ascii="Calibri" w:hAnsi="Calibri" w:eastAsia="宋体" w:cs="宋体"/>
          <w:sz w:val="24"/>
          <w:szCs w:val="24"/>
          <w:color w:val="000000"/>
        </w:rPr>
        <w:t>另外一个品牌呢，是多康。多康其实大家也用得比较多，但是你肯定会忽略的一块纸巾市场，它叫家外市场。</w:t>
      </w:r>
    </w:p>
    <w:p>
      <w:pPr>
        <w:pStyle w:val="TranscriptBody"/>
        <w:spacing w:after="120" w:before="0" w:line="360" w:lineRule="exact"/>
        <w:ind w:firstLine="480"/>
      </w:pPr>
      <w:r>
        <w:rPr>
          <w:rFonts w:ascii="Calibri" w:hAnsi="Calibri" w:eastAsia="宋体" w:cs="宋体"/>
          <w:sz w:val="24"/>
          <w:szCs w:val="24"/>
          <w:color w:val="000000"/>
        </w:rPr>
        <w:t>嗯，家外市场指的具体是什么呢？</w:t>
      </w:r>
    </w:p>
    <w:p>
      <w:pPr>
        <w:pStyle w:val="TranscriptBody"/>
        <w:spacing w:after="120" w:before="0" w:line="360" w:lineRule="exact"/>
        <w:ind w:firstLine="480"/>
      </w:pPr>
      <w:r>
        <w:rPr>
          <w:rFonts w:ascii="Calibri" w:hAnsi="Calibri" w:eastAsia="宋体" w:cs="宋体"/>
          <w:sz w:val="24"/>
          <w:szCs w:val="24"/>
          <w:color w:val="000000"/>
        </w:rPr>
        <w:t>所谓的家外市场，就是在各种公共场所，或者说办公场所的这种用纸的供应。</w:t>
      </w:r>
    </w:p>
    <w:p>
      <w:pPr>
        <w:pStyle w:val="TranscriptBody"/>
        <w:spacing w:after="120" w:before="0" w:line="360" w:lineRule="exact"/>
        <w:ind w:firstLine="480"/>
      </w:pPr>
      <w:r>
        <w:rPr>
          <w:rFonts w:ascii="Calibri" w:hAnsi="Calibri" w:eastAsia="宋体" w:cs="宋体"/>
          <w:sz w:val="24"/>
          <w:szCs w:val="24"/>
          <w:color w:val="000000"/>
        </w:rPr>
        <w:t>是不是比如像购物中心那种抽纸？</w:t>
      </w:r>
    </w:p>
    <w:p>
      <w:pPr>
        <w:pStyle w:val="TranscriptBody"/>
        <w:spacing w:after="120" w:before="0" w:line="360" w:lineRule="exact"/>
        <w:ind w:firstLine="480"/>
      </w:pPr>
      <w:r>
        <w:rPr>
          <w:rFonts w:ascii="Calibri" w:hAnsi="Calibri" w:eastAsia="宋体" w:cs="宋体"/>
          <w:sz w:val="24"/>
          <w:szCs w:val="24"/>
          <w:color w:val="000000"/>
        </w:rPr>
        <w:t>对的，就是这种。如果说看中国和其他生活用纸量比较大的国家的数据差别，其实主要的差距就是差在家外市场这块用量的差异。换句话说，每一个没有足够抽纸的洗手间，其实都是一个潜在的市场，是看你能不能抓住。</w:t>
      </w:r>
    </w:p>
    <w:p>
      <w:pPr>
        <w:pStyle w:val="TranscriptBody"/>
        <w:spacing w:after="120" w:before="0" w:line="360" w:lineRule="exact"/>
        <w:ind w:firstLine="480"/>
      </w:pPr>
      <w:r>
        <w:rPr>
          <w:rFonts w:ascii="Calibri" w:hAnsi="Calibri" w:eastAsia="宋体" w:cs="宋体"/>
          <w:sz w:val="24"/>
          <w:szCs w:val="24"/>
          <w:color w:val="000000"/>
        </w:rPr>
        <w:t>所以这么看，维达的布局的话，其实还是蛮完善的。产品的话，它有走品质高端的路线的，除了零售也有做企业服务的，而且还有一些我们今天没有讲到的，比如像卫生巾、婴儿护理、成人护理的这些品牌。其实它是把生活用品能做的东西都做了，布局是很全面。</w:t>
      </w:r>
    </w:p>
    <w:p>
      <w:pPr>
        <w:pStyle w:val="TranscriptBody"/>
        <w:spacing w:after="120" w:before="0" w:line="360" w:lineRule="exact"/>
        <w:ind w:firstLine="480"/>
      </w:pPr>
      <w:r>
        <w:rPr>
          <w:rFonts w:ascii="Calibri" w:hAnsi="Calibri" w:eastAsia="宋体" w:cs="宋体"/>
          <w:sz w:val="24"/>
          <w:szCs w:val="24"/>
          <w:color w:val="000000"/>
        </w:rPr>
        <w:t>唯一的问题就是维达这个公司不太赚钱。2023年呢，维达的净利润率是掉到了一个很低的水平，只有1.27%。这是它连续第三年净利率都不足10%了，而且这个数字呢，确实是比同行都低啊。官方给出了三个主要原因，一个是木浆的价格有点太高了，第二是库存压力太大，第三个就是财务费用太高了。这三项都是成本上的影响。</w:t>
      </w:r>
    </w:p>
    <w:p>
      <w:pPr>
        <w:pStyle w:val="TranscriptBody"/>
        <w:spacing w:after="120" w:before="0" w:line="360" w:lineRule="exact"/>
        <w:ind w:firstLine="480"/>
      </w:pPr>
      <w:r>
        <w:rPr>
          <w:rFonts w:ascii="Calibri" w:hAnsi="Calibri" w:eastAsia="宋体" w:cs="宋体"/>
          <w:sz w:val="24"/>
          <w:szCs w:val="24"/>
          <w:color w:val="000000"/>
        </w:rPr>
        <w:t>我感觉第一条其实是行业同样的，那它自己相对更低的话，可能还是在库存和财务费用上面。</w:t>
      </w:r>
    </w:p>
    <w:p>
      <w:pPr>
        <w:pStyle w:val="TranscriptBody"/>
        <w:spacing w:after="120" w:before="0" w:line="360" w:lineRule="exact"/>
        <w:ind w:firstLine="480"/>
      </w:pPr>
      <w:r>
        <w:rPr>
          <w:rFonts w:ascii="Calibri" w:hAnsi="Calibri" w:eastAsia="宋体" w:cs="宋体"/>
          <w:sz w:val="24"/>
          <w:szCs w:val="24"/>
          <w:color w:val="000000"/>
        </w:rPr>
        <w:t>就因为它去年好像囤了一些原料还没有用完，反正是影响到今年业绩。其实我们前面也提到，生活用纸最重要的成本就是纸浆的价格。看到华泰证券有过一个测算，就是每吨生活用纸的生产要消耗1.03吨的纸浆。如果纸浆的价格每吨上涨100元，那纸品企业的成本就要上涨1%，然后它的净利润要下滑6.5%。那历史上维达每次利润的滑坡，基本上都是跟这个纸浆成本的波动有关系的。</w:t>
      </w:r>
    </w:p>
    <w:p>
      <w:pPr>
        <w:pStyle w:val="TranscriptBody"/>
        <w:spacing w:after="120" w:before="0" w:line="360" w:lineRule="exact"/>
        <w:ind w:firstLine="480"/>
      </w:pPr>
      <w:r>
        <w:rPr>
          <w:rFonts w:ascii="Calibri" w:hAnsi="Calibri" w:eastAsia="宋体" w:cs="宋体"/>
          <w:sz w:val="24"/>
          <w:szCs w:val="24"/>
          <w:color w:val="000000"/>
        </w:rPr>
        <w:t>那回到开头讲到的那个新闻的由头啊，这次维达出售股份，其实很大的原因也是爱生雅方面重新梳理了业务，然后剥离了这个利润率偏低、偏零售的这些业务，然后重新聚焦到它相对更加赚钱的上游的纸浆业务上面。那么买下维达股份的这个新加坡金鹰啊，它原本也是以上游业务为主的，那么它收购维达实际上是为了补充下游业务，等于是一个各取所需的一个交易。</w:t>
      </w:r>
    </w:p>
    <w:p>
      <w:pPr>
        <w:pStyle w:val="TranscriptBody"/>
        <w:spacing w:after="120" w:before="0" w:line="360" w:lineRule="exact"/>
        <w:ind w:firstLine="480"/>
      </w:pPr>
      <w:r>
        <w:rPr>
          <w:rFonts w:ascii="Calibri" w:hAnsi="Calibri" w:eastAsia="宋体" w:cs="宋体"/>
          <w:sz w:val="24"/>
          <w:szCs w:val="24"/>
          <w:color w:val="000000"/>
        </w:rPr>
        <w:t>有点像互换的感觉。</w:t>
      </w:r>
    </w:p>
    <w:p>
      <w:pPr>
        <w:pStyle w:val="TranscriptBody"/>
        <w:spacing w:after="120" w:before="0" w:line="360" w:lineRule="exact"/>
        <w:ind w:firstLine="480"/>
      </w:pPr>
      <w:r>
        <w:rPr>
          <w:rFonts w:ascii="Calibri" w:hAnsi="Calibri" w:eastAsia="宋体" w:cs="宋体"/>
          <w:sz w:val="24"/>
          <w:szCs w:val="24"/>
          <w:color w:val="000000"/>
        </w:rPr>
        <w:t>不过这次股权变化中，对于维达来说最大变数就在于，它手上的得宝和多康这两个品牌授权的代理，是不是有可能被爱生雅收回了。如果说维达只有维达这个唯一品牌的话，其实还是会少一些市场机会的。</w:t>
      </w:r>
    </w:p>
    <w:p>
      <w:pPr>
        <w:pStyle w:val="TranscriptBody"/>
        <w:spacing w:after="120" w:before="0" w:line="360" w:lineRule="exact"/>
        <w:ind w:firstLine="480"/>
      </w:pPr>
      <w:r>
        <w:rPr>
          <w:rFonts w:ascii="Calibri" w:hAnsi="Calibri" w:eastAsia="宋体" w:cs="宋体"/>
          <w:sz w:val="24"/>
          <w:szCs w:val="24"/>
          <w:color w:val="000000"/>
        </w:rPr>
        <w:t>OK，约老师聊了这么多，感觉今天又学习了一个新的行业。不过纸业的范围实在是非常非常的大，光是一个纸巾的品牌，我们简简单单聊一下，就已经聊了一期了。实在很期待哪天把卫生巾和纸尿裤这两个更精彩的坑给填了，约老师。</w:t>
      </w:r>
    </w:p>
    <w:p>
      <w:pPr>
        <w:pStyle w:val="TranscriptBody"/>
        <w:spacing w:after="120" w:before="0" w:line="360" w:lineRule="exact"/>
        <w:ind w:firstLine="480"/>
      </w:pPr>
      <w:r>
        <w:rPr>
          <w:rFonts w:ascii="Calibri" w:hAnsi="Calibri" w:eastAsia="宋体" w:cs="宋体"/>
          <w:sz w:val="24"/>
          <w:szCs w:val="24"/>
          <w:color w:val="000000"/>
        </w:rPr>
        <w:t>我反正看了一下，我觉得应该比这期更精彩。在做这期节目过程当中，我发现纸业其实跟很多传统的大宗行业一样，它的公开信息不是很多，相对来说比较闭塞。好在有生活用纸这么一个窗口，可以让我们看到品牌是如何把这种平凡的原料变成经典的商品，甚至玩出花来的。</w:t>
      </w:r>
    </w:p>
    <w:p>
      <w:pPr>
        <w:pStyle w:val="TranscriptBody"/>
        <w:spacing w:after="120" w:before="0" w:line="360" w:lineRule="exact"/>
        <w:ind w:firstLine="480"/>
      </w:pPr>
      <w:r>
        <w:rPr>
          <w:rFonts w:ascii="Calibri" w:hAnsi="Calibri" w:eastAsia="宋体" w:cs="宋体"/>
          <w:sz w:val="24"/>
          <w:szCs w:val="24"/>
          <w:color w:val="000000"/>
        </w:rPr>
        <w:t>这一期也可以说是让我们重温了魅力四射的快消品行业。一方面，商机往往是诞生于最朴实、最日常的需求之中；另外一方面，越是日常的普通消费，越有可能引发激烈的竞争，并催生出更好的产品以及新的商机。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Vol.163 纸巾战争</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Vol.163 纸巾战争</dc:title>
  <dc:subject/>
  <dc:creator/>
  <cp:keywords/>
  <dc:description/>
  <cp:lastModifiedBy/>
  <cp:revision>1</cp:revision>
  <dcterms:created xsi:type="dcterms:W3CDTF">2013-12-23T23:15:00Z</dcterms:created>
  <dcterms:modified xsi:type="dcterms:W3CDTF">2013-12-23T23:15:00Z</dcterms:modified>
  <cp:category/>
  <dc:identifier/>
</cp:coreProperties>
</file>