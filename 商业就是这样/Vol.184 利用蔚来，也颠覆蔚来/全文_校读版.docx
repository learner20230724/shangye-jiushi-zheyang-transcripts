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Vol.184 利用蔚来，也颠覆蔚来</w:t>
      </w:r>
    </w:p>
    <w:p>
      <w:pPr>
        <w:pStyle w:val="TranscriptMeta"/>
        <w:spacing w:after="120" w:before="0" w:line="360" w:lineRule="exact"/>
        <w:ind w:firstLine="0"/>
      </w:pPr>
      <w:r>
        <w:rPr>
          <w:rFonts w:ascii="Calibri" w:hAnsi="Calibri" w:eastAsia="宋体" w:cs="宋体"/>
          <w:sz w:val="24"/>
          <w:szCs w:val="24"/>
          <w:color w:val="000000"/>
        </w:rPr>
        <w:t>原音视频时长：00:32:27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Vol.184 利用蔚来，也颠覆蔚来</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本期节目我们来聊聊车，关注一下蔚来的第二个品牌乐道。它在今年9月是正式上市了自己的首款车型L60。我们上次聊蔚来已经是两年多以前了，而且上一期一整期节目聊车，还是6月份聊欧盟的反补贴调查的时候。这些事情也基本全然落定了，这次我们终于把脑子回过来，回到国内如火如荼的车市上。</w:t>
      </w:r>
    </w:p>
    <w:p>
      <w:pPr>
        <w:pStyle w:val="TranscriptBody"/>
        <w:spacing w:after="120" w:before="0" w:line="360" w:lineRule="exact"/>
        <w:ind w:firstLine="480"/>
      </w:pPr>
      <w:r>
        <w:rPr>
          <w:rFonts w:ascii="Calibri" w:hAnsi="Calibri" w:eastAsia="宋体" w:cs="宋体"/>
          <w:sz w:val="24"/>
          <w:szCs w:val="24"/>
          <w:color w:val="000000"/>
        </w:rPr>
        <w:t>今年呢，其实国内新能源车的竞争非常的激烈，重磅的新产品非常多。那为什么我会专门聊一期乐道呢？主要是三个原因。第一呢，它对蔚来非常重要，那蔚来今年已经创业十年了。第二呢，它的首款车切入的市场非常重要，也竞争非常激烈，各大品牌都在这个区间推出了新产品。第三呢，就是我们对乐道最近比较熟，有一些一手的素材。</w:t>
      </w:r>
    </w:p>
    <w:p>
      <w:pPr>
        <w:pStyle w:val="TranscriptBody"/>
        <w:spacing w:after="120" w:before="0" w:line="360" w:lineRule="exact"/>
        <w:ind w:firstLine="480"/>
      </w:pPr>
      <w:r>
        <w:rPr>
          <w:rFonts w:ascii="Calibri" w:hAnsi="Calibri" w:eastAsia="宋体" w:cs="宋体"/>
          <w:sz w:val="24"/>
          <w:szCs w:val="24"/>
          <w:color w:val="000000"/>
        </w:rPr>
        <w:t>感觉最后一个理由是最重要的呀。</w:t>
      </w:r>
    </w:p>
    <w:p>
      <w:pPr>
        <w:pStyle w:val="TranscriptBody"/>
        <w:spacing w:after="120" w:before="0" w:line="360" w:lineRule="exact"/>
        <w:ind w:firstLine="480"/>
      </w:pPr>
      <w:r>
        <w:rPr>
          <w:rFonts w:ascii="Calibri" w:hAnsi="Calibri" w:eastAsia="宋体" w:cs="宋体"/>
          <w:sz w:val="24"/>
          <w:szCs w:val="24"/>
          <w:color w:val="000000"/>
        </w:rPr>
        <w:t>确实，如果只是点评一下行业动态的话，其实随时都可以聊。但我们还是希望能够带来一些信息增量。最近《第一财经》杂志的同事江睿杰就做了一篇乐道的特写报道，采访了蔚来的一把手李斌、二把手秦力洪，也采访了乐道品牌的一二把手艾铁成和夏庆华，同时还做了很多销售一线的采访调研。这也能帮助我们对这个品牌的战略位置和经营的策略有一个基础的了解。</w:t>
      </w:r>
    </w:p>
    <w:p>
      <w:pPr>
        <w:pStyle w:val="TranscriptBody"/>
        <w:spacing w:after="120" w:before="0" w:line="360" w:lineRule="exact"/>
        <w:ind w:firstLine="480"/>
      </w:pPr>
      <w:r>
        <w:rPr>
          <w:rFonts w:ascii="Calibri" w:hAnsi="Calibri" w:eastAsia="宋体" w:cs="宋体"/>
          <w:sz w:val="24"/>
          <w:szCs w:val="24"/>
          <w:color w:val="000000"/>
        </w:rPr>
        <w:t>简而言之，我们认为乐道某种程度上决定了蔚来的生死存亡。虽然对于一家创业十年的公司来说，现在还在讨论活着的问题有点唏嘘，但这就是中国汽车业残酷的现实。在这样的压力下，乐道必须打满，而这意味着它将采用一套和蔚来品牌完全不同的、超级实用主义的打法。</w:t>
      </w:r>
    </w:p>
    <w:p>
      <w:pPr>
        <w:pStyle w:val="TranscriptBody"/>
        <w:spacing w:after="120" w:before="0" w:line="360" w:lineRule="exact"/>
        <w:ind w:firstLine="480"/>
      </w:pPr>
      <w:r>
        <w:rPr>
          <w:rFonts w:ascii="Calibri" w:hAnsi="Calibri" w:eastAsia="宋体" w:cs="宋体"/>
          <w:sz w:val="24"/>
          <w:szCs w:val="24"/>
          <w:color w:val="000000"/>
        </w:rPr>
        <w:t>那这期节目呢，我们就来透视一下乐道。首先，我们会回答一个问题，就是为什么蔚来需要建立第二个品牌。接下来，我们会从产品和渠道层面来看看乐道所谓的实用主义究竟体现在哪里。最后，我们会简单分析一下乐道所面临的竞争格局。这个竞争不仅是对外的，还有对内的。</w:t>
      </w:r>
    </w:p>
    <w:p>
      <w:pPr>
        <w:pStyle w:val="TranscriptBody"/>
        <w:spacing w:after="120" w:before="0" w:line="360" w:lineRule="exact"/>
        <w:ind w:firstLine="480"/>
      </w:pPr>
      <w:r>
        <w:rPr>
          <w:rFonts w:ascii="Calibri" w:hAnsi="Calibri" w:eastAsia="宋体" w:cs="宋体"/>
          <w:sz w:val="24"/>
          <w:szCs w:val="24"/>
          <w:color w:val="000000"/>
        </w:rPr>
        <w:t>这里是《商业就是这样》。先来讲一下第一个问题，为什么蔚来需要第二个品牌？其实核心的原因就是销量天花板。蔚来是一个一开始就定位于豪华的品牌，这个豪华在价位上其实有一个非常明确的底线，就是30万元。蔚来最便宜的车型是ET5嘛，那完整的起售价也要32.8万元。这个价格底线其实是非常高的，你像奔驰、宝马，在国内很多的车型，它的地板价也会在30万元以下。</w:t>
      </w:r>
    </w:p>
    <w:p>
      <w:pPr>
        <w:pStyle w:val="TranscriptBody"/>
        <w:spacing w:after="120" w:before="0" w:line="360" w:lineRule="exact"/>
        <w:ind w:firstLine="480"/>
      </w:pPr>
      <w:r>
        <w:rPr>
          <w:rFonts w:ascii="Calibri" w:hAnsi="Calibri" w:eastAsia="宋体" w:cs="宋体"/>
          <w:sz w:val="24"/>
          <w:szCs w:val="24"/>
          <w:color w:val="000000"/>
        </w:rPr>
        <w:t>价格底线其实是形成品牌认知一个很直接的方式，大家在路上看到蔚来的车标，就会对车主的消费层次有一个非常直观的判断。</w:t>
      </w:r>
    </w:p>
    <w:p>
      <w:pPr>
        <w:pStyle w:val="TranscriptBody"/>
        <w:spacing w:after="120" w:before="0" w:line="360" w:lineRule="exact"/>
        <w:ind w:firstLine="480"/>
      </w:pPr>
      <w:r>
        <w:rPr>
          <w:rFonts w:ascii="Calibri" w:hAnsi="Calibri" w:eastAsia="宋体" w:cs="宋体"/>
          <w:sz w:val="24"/>
          <w:szCs w:val="24"/>
          <w:color w:val="000000"/>
        </w:rPr>
        <w:t>确实，为了从零开始塑造豪华的品牌形象，蔚来其实投入了大量的资源。比如说支付昂贵的租金，在一线城市最好的地段开门店，并且在这些门店里面开辟大量的空间，提供给车主互相交流，喝喝咖啡什么的。同时，蔚来也会从产品到服务的各个方面都设定较高的品质标准。仅论豪华感，蔚来确实是本土品牌里面做得最到位的一家。</w:t>
      </w:r>
    </w:p>
    <w:p>
      <w:pPr>
        <w:pStyle w:val="TranscriptBody"/>
        <w:spacing w:after="120" w:before="0" w:line="360" w:lineRule="exact"/>
        <w:ind w:firstLine="480"/>
      </w:pPr>
      <w:r>
        <w:rPr>
          <w:rFonts w:ascii="Calibri" w:hAnsi="Calibri" w:eastAsia="宋体" w:cs="宋体"/>
          <w:sz w:val="24"/>
          <w:szCs w:val="24"/>
          <w:color w:val="000000"/>
        </w:rPr>
        <w:t>但另一方面，这样的定位也会带来一个明显的问题，就是销量的天花板。因为30万元以上的新能源车市场，其实目前并不大。2023年的数据，这个区间一共就卖出了100万辆出头的，这个数字占全年整个乘用车市场的15%左右。那根据汽车分析机构杰兰路的数据，2024年前三季度，这个占比还降到了12.7%。那即便考虑到相比于去年，新能源车的整体销量有一个11%的增长，这个一增一减之后，其实30万元以上这个区间啊，整个市场的容量还是不增反降的。</w:t>
      </w:r>
    </w:p>
    <w:p>
      <w:pPr>
        <w:pStyle w:val="TranscriptBody"/>
        <w:spacing w:after="120" w:before="0" w:line="360" w:lineRule="exact"/>
        <w:ind w:firstLine="480"/>
      </w:pPr>
      <w:r>
        <w:rPr>
          <w:rFonts w:ascii="Calibri" w:hAnsi="Calibri" w:eastAsia="宋体" w:cs="宋体"/>
          <w:sz w:val="24"/>
          <w:szCs w:val="24"/>
          <w:color w:val="000000"/>
        </w:rPr>
        <w:t>感觉还是跟整个宏观消费的环境，以及整个汽车业的价格战是相关的。还是看到杰兰路的数据，今年前三季度，中国新车市场的平均售价已经从2022年的高位的21万，回落到现在的17.2万了。</w:t>
      </w:r>
    </w:p>
    <w:p>
      <w:pPr>
        <w:pStyle w:val="TranscriptBody"/>
        <w:spacing w:after="120" w:before="0" w:line="360" w:lineRule="exact"/>
        <w:ind w:firstLine="480"/>
      </w:pPr>
      <w:r>
        <w:rPr>
          <w:rFonts w:ascii="Calibri" w:hAnsi="Calibri" w:eastAsia="宋体" w:cs="宋体"/>
          <w:sz w:val="24"/>
          <w:szCs w:val="24"/>
          <w:color w:val="000000"/>
        </w:rPr>
        <w:t>很大的一个降幅，其实是。也就是说，蔚来所处的是一个没有明显变大的蛋糕里面，而且这块蛋糕大部分还和蔚来无关。因为我们上面统计的100万出头的销量，它是新能源车，也就是说它包含了混动的车型，但蔚来又是只做纯电的一个品牌。</w:t>
      </w:r>
    </w:p>
    <w:p>
      <w:pPr>
        <w:pStyle w:val="TranscriptBody"/>
        <w:spacing w:after="120" w:before="0" w:line="360" w:lineRule="exact"/>
        <w:ind w:firstLine="480"/>
      </w:pPr>
      <w:r>
        <w:rPr>
          <w:rFonts w:ascii="Calibri" w:hAnsi="Calibri" w:eastAsia="宋体" w:cs="宋体"/>
          <w:sz w:val="24"/>
          <w:szCs w:val="24"/>
          <w:color w:val="000000"/>
        </w:rPr>
        <w:t>我们没有这个区间里边纯电和混动具体的各自的数据，但是大致手动地估算了一下，混动至少占一半以上。也就是说，蔚来所竞争的蛋糕其实目前也就是50万辆。在这50万辆里边，蔚来已经能够占到三四成了，根据2023年的数据，其实是非常高的一个比例了。</w:t>
      </w:r>
    </w:p>
    <w:p>
      <w:pPr>
        <w:pStyle w:val="TranscriptBody"/>
        <w:spacing w:after="120" w:before="0" w:line="360" w:lineRule="exact"/>
        <w:ind w:firstLine="480"/>
      </w:pPr>
      <w:r>
        <w:rPr>
          <w:rFonts w:ascii="Calibri" w:hAnsi="Calibri" w:eastAsia="宋体" w:cs="宋体"/>
          <w:sz w:val="24"/>
          <w:szCs w:val="24"/>
          <w:color w:val="000000"/>
        </w:rPr>
        <w:t>但这个数字仍然远远不足以覆盖蔚来创业10年来累计的500亿的研发支出，还有数十亿的充换电基础设施的投入，以及等等等等，为了建立豪华品牌而投入的资源。</w:t>
      </w:r>
    </w:p>
    <w:p>
      <w:pPr>
        <w:pStyle w:val="TranscriptBody"/>
        <w:spacing w:after="120" w:before="0" w:line="360" w:lineRule="exact"/>
        <w:ind w:firstLine="480"/>
      </w:pPr>
      <w:r>
        <w:rPr>
          <w:rFonts w:ascii="Calibri" w:hAnsi="Calibri" w:eastAsia="宋体" w:cs="宋体"/>
          <w:sz w:val="24"/>
          <w:szCs w:val="24"/>
          <w:color w:val="000000"/>
        </w:rPr>
        <w:t>就算你把50万都占到了，就可能都不够。</w:t>
      </w:r>
    </w:p>
    <w:p>
      <w:pPr>
        <w:pStyle w:val="TranscriptBody"/>
        <w:spacing w:after="120" w:before="0" w:line="360" w:lineRule="exact"/>
        <w:ind w:firstLine="480"/>
      </w:pPr>
      <w:r>
        <w:rPr>
          <w:rFonts w:ascii="Calibri" w:hAnsi="Calibri" w:eastAsia="宋体" w:cs="宋体"/>
          <w:sz w:val="24"/>
          <w:szCs w:val="24"/>
          <w:color w:val="000000"/>
        </w:rPr>
        <w:t>如果从上市公司的这个视角来看，按照今年财报的数据，上市6年以来，蔚来已经累计亏损达到了860亿元。虽然这个公司的融资能力还是足够强的，但是这样的市场空间还是不足以让它自己扭亏为盈的。这也是为什么说蔚来一定要去寻找更大的市场空间，去拓宽销量，才能以此实现汽车业所谓的规模效应。也就是说，我们为什么会说这是一个活下去的问题。</w:t>
      </w:r>
    </w:p>
    <w:p>
      <w:pPr>
        <w:pStyle w:val="TranscriptBody"/>
        <w:spacing w:after="120" w:before="0" w:line="360" w:lineRule="exact"/>
        <w:ind w:firstLine="480"/>
      </w:pPr>
      <w:r>
        <w:rPr>
          <w:rFonts w:ascii="Calibri" w:hAnsi="Calibri" w:eastAsia="宋体" w:cs="宋体"/>
          <w:sz w:val="24"/>
          <w:szCs w:val="24"/>
          <w:color w:val="000000"/>
        </w:rPr>
        <w:t>当然新的空间肯定是有。如果你突破30万元的界限，进入到比如说15到30万元这个市场的话，这个世界立马就开阔了。这个区间每年乘用车的销量达到750万辆，在中国，其中新能源的渗透率已经接近了50%。尤其是20到30万元这个区间，其实它的渗透率增长是更快的，新能源车已经超过了50%，已经占据主流了。</w:t>
      </w:r>
    </w:p>
    <w:p>
      <w:pPr>
        <w:pStyle w:val="TranscriptBody"/>
        <w:spacing w:after="120" w:before="0" w:line="360" w:lineRule="exact"/>
        <w:ind w:firstLine="480"/>
      </w:pPr>
      <w:r>
        <w:rPr>
          <w:rFonts w:ascii="Calibri" w:hAnsi="Calibri" w:eastAsia="宋体" w:cs="宋体"/>
          <w:sz w:val="24"/>
          <w:szCs w:val="24"/>
          <w:color w:val="000000"/>
        </w:rPr>
        <w:t>那在这种情况下呢，其实蔚来有三个方向可以选。第一个呢，就是自己这个品牌下探到更大的市场，就进入这个15到30万。第二个呢，就是建立一个新品牌进入这个市场。第三呢，就是继续在30万元以上纯电的这个市场里面精耕细作，凭自己的努力，然后再等待市场的机遇，把这个蛋糕撑大。</w:t>
      </w:r>
    </w:p>
    <w:p>
      <w:pPr>
        <w:pStyle w:val="TranscriptBody"/>
        <w:spacing w:after="120" w:before="0" w:line="360" w:lineRule="exact"/>
        <w:ind w:firstLine="480"/>
      </w:pPr>
      <w:r>
        <w:rPr>
          <w:rFonts w:ascii="Calibri" w:hAnsi="Calibri" w:eastAsia="宋体" w:cs="宋体"/>
          <w:sz w:val="24"/>
          <w:szCs w:val="24"/>
          <w:color w:val="000000"/>
        </w:rPr>
        <w:t>第三个选项我觉得可以先排除了。就所谓顺势而为，那在现在这个市场环境之下呢，逆潮流而动并不是很明智的做法。很有可能你没有等来这个市场的爆发，你自己先撑不住了。</w:t>
      </w:r>
    </w:p>
    <w:p>
      <w:pPr>
        <w:pStyle w:val="TranscriptBody"/>
        <w:spacing w:after="120" w:before="0" w:line="360" w:lineRule="exact"/>
        <w:ind w:firstLine="480"/>
      </w:pPr>
      <w:r>
        <w:rPr>
          <w:rFonts w:ascii="Calibri" w:hAnsi="Calibri" w:eastAsia="宋体" w:cs="宋体"/>
          <w:sz w:val="24"/>
          <w:szCs w:val="24"/>
          <w:color w:val="000000"/>
        </w:rPr>
        <w:t>同意啊。这里边其实有一个核心的问题，是毛利率。蔚来虽然价格高，但它车型的毛利率一直不是很稳定，近两年一直处于15%以下。这个数字和一些高端品牌相比是有一定的差距的。你像奔驰、宝马，包括像特斯拉这种特别厉害的品牌，它的毛利率都能做到20%左右，甚至以上。</w:t>
      </w:r>
    </w:p>
    <w:p>
      <w:pPr>
        <w:pStyle w:val="TranscriptBody"/>
        <w:spacing w:after="120" w:before="0" w:line="360" w:lineRule="exact"/>
        <w:ind w:firstLine="480"/>
      </w:pPr>
      <w:r>
        <w:rPr>
          <w:rFonts w:ascii="Calibri" w:hAnsi="Calibri" w:eastAsia="宋体" w:cs="宋体"/>
          <w:sz w:val="24"/>
          <w:szCs w:val="24"/>
          <w:color w:val="000000"/>
        </w:rPr>
        <w:t>换句话说，就蔚来的销量空间小，如果利润空间大的话，其实你还有机会转换。你可以说我在这个市场里面精耕细作，因为我还能赚到钱。但如果你利润空间也小的话，那你其实想要下探到更低的市场，难度也会比较大。</w:t>
      </w:r>
    </w:p>
    <w:p>
      <w:pPr>
        <w:pStyle w:val="TranscriptBody"/>
        <w:spacing w:after="120" w:before="0" w:line="360" w:lineRule="exact"/>
        <w:ind w:firstLine="480"/>
      </w:pPr>
      <w:r>
        <w:rPr>
          <w:rFonts w:ascii="Calibri" w:hAnsi="Calibri" w:eastAsia="宋体" w:cs="宋体"/>
          <w:sz w:val="24"/>
          <w:szCs w:val="24"/>
          <w:color w:val="000000"/>
        </w:rPr>
        <w:t>你就，你没有什么家底，你就没有什么事情可以做。</w:t>
      </w:r>
    </w:p>
    <w:p>
      <w:pPr>
        <w:pStyle w:val="TranscriptBody"/>
        <w:spacing w:after="120" w:before="0" w:line="360" w:lineRule="exact"/>
        <w:ind w:firstLine="480"/>
      </w:pPr>
      <w:r>
        <w:rPr>
          <w:rFonts w:ascii="Calibri" w:hAnsi="Calibri" w:eastAsia="宋体" w:cs="宋体"/>
          <w:sz w:val="24"/>
          <w:szCs w:val="24"/>
          <w:color w:val="000000"/>
        </w:rPr>
        <w:t>对。那其实第一个选项，就是蔚来自己去做偏中低端的一个市场，其实这个也可以排除吧。就因为我们前面说了，蔚来这个品牌的感觉，包括它的定价，已经是相对一个固定的一个效果了。那你如果说再下探的话，就其实就会破坏之前你花了很长时间累积起来的、还比较娇嫩的那个高端的品牌形象。这我觉得对于蔚来打击可能比卖不出车更大。</w:t>
      </w:r>
    </w:p>
    <w:p>
      <w:pPr>
        <w:pStyle w:val="TranscriptBody"/>
        <w:spacing w:after="120" w:before="0" w:line="360" w:lineRule="exact"/>
        <w:ind w:firstLine="480"/>
      </w:pPr>
      <w:r>
        <w:rPr>
          <w:rFonts w:ascii="Calibri" w:hAnsi="Calibri" w:eastAsia="宋体" w:cs="宋体"/>
          <w:sz w:val="24"/>
          <w:szCs w:val="24"/>
          <w:color w:val="000000"/>
        </w:rPr>
        <w:t>对的。你像奔驰、宝马，它们的产品能够下到30万元以下，还保持这个品牌的这个调性，或者说溢价，靠的是更长的一个产品线，以及更长时间的品牌的积累，它才有这个底气嘛。大家还要看一看，你看到底是个宝马什么呢。</w:t>
      </w:r>
    </w:p>
    <w:p>
      <w:pPr>
        <w:pStyle w:val="TranscriptBody"/>
        <w:spacing w:after="120" w:before="0" w:line="360" w:lineRule="exact"/>
        <w:ind w:firstLine="480"/>
      </w:pPr>
      <w:r>
        <w:rPr>
          <w:rFonts w:ascii="Calibri" w:hAnsi="Calibri" w:eastAsia="宋体" w:cs="宋体"/>
          <w:sz w:val="24"/>
          <w:szCs w:val="24"/>
          <w:color w:val="000000"/>
        </w:rPr>
        <w:t>对，而且就像我们刚讲的，毛利率其实也限制了它自己把这个价格往下面来打了。所以呢，建立一个新的品牌，既能够承接蔚来已经投入的技术、生产、销售、服务资源等等等等，来发挥这个规模效应，又能同时不破坏蔚来既有的品牌形象。</w:t>
      </w:r>
    </w:p>
    <w:p>
      <w:pPr>
        <w:pStyle w:val="TranscriptBody"/>
        <w:spacing w:after="120" w:before="0" w:line="360" w:lineRule="exact"/>
        <w:ind w:firstLine="480"/>
      </w:pPr>
      <w:r>
        <w:rPr>
          <w:rFonts w:ascii="Calibri" w:hAnsi="Calibri" w:eastAsia="宋体" w:cs="宋体"/>
          <w:sz w:val="24"/>
          <w:szCs w:val="24"/>
          <w:color w:val="000000"/>
        </w:rPr>
        <w:t>那在2020年末，李斌就启动了第二品牌的这个计划。几个月后呢，特斯拉的Model Y就在上海投产了。有意思的是，它的起售价最早是33万元，之后一路下探到25万元。时至今日，这款已经销售了4年的车型仍然是中国最畅销的纯电动车，而Model Y所处的价格区间，正是蔚来的第二品牌乐道想要攻略的蛋糕。</w:t>
      </w:r>
    </w:p>
    <w:p>
      <w:pPr>
        <w:pStyle w:val="TranscriptBody"/>
        <w:spacing w:after="120" w:before="0" w:line="360" w:lineRule="exact"/>
        <w:ind w:firstLine="480"/>
      </w:pPr>
      <w:r>
        <w:rPr>
          <w:rFonts w:ascii="Calibri" w:hAnsi="Calibri" w:eastAsia="宋体" w:cs="宋体"/>
          <w:sz w:val="24"/>
          <w:szCs w:val="24"/>
          <w:color w:val="000000"/>
        </w:rPr>
        <w:t>前面我们说到15万到30万这个市场空间非常的广阔，但是硬币的另一面就是，这也不是一片蓝海，就是竞争者也非常的多。事实上，除了Model Y能够一枝独秀，目前月销能够4万以上，其他的纯电的车型，在这个区间里面的，你月销要在1万辆都是非常困难的，能做到的车型其实一只手都数得出来。现在最有名的行业里的领先者竟然是小米SU7。</w:t>
      </w:r>
    </w:p>
    <w:p>
      <w:pPr>
        <w:pStyle w:val="TranscriptBody"/>
        <w:spacing w:after="120" w:before="0" w:line="360" w:lineRule="exact"/>
        <w:ind w:firstLine="480"/>
      </w:pPr>
      <w:r>
        <w:rPr>
          <w:rFonts w:ascii="Calibri" w:hAnsi="Calibri" w:eastAsia="宋体" w:cs="宋体"/>
          <w:sz w:val="24"/>
          <w:szCs w:val="24"/>
          <w:color w:val="000000"/>
        </w:rPr>
        <w:t>对，对，除了Model Y，小米SU7其实现在还是非常的坚挺的。那蔚来对于乐道的销量呢，又是有明确的预期的，它希望到了2025年的第一季度，乐道的首款车L60，它的销量能够达到2万辆一个月。这其实是一个非常高的目标啊。所以说，乐道的一切都要聚焦在把车卖出去这个目标之上。这就是我们所说的实用主义背后的含义。</w:t>
      </w:r>
    </w:p>
    <w:p>
      <w:pPr>
        <w:pStyle w:val="TranscriptBody"/>
        <w:spacing w:after="120" w:before="0" w:line="360" w:lineRule="exact"/>
        <w:ind w:firstLine="480"/>
      </w:pPr>
      <w:r>
        <w:rPr>
          <w:rFonts w:ascii="Calibri" w:hAnsi="Calibri" w:eastAsia="宋体" w:cs="宋体"/>
          <w:sz w:val="24"/>
          <w:szCs w:val="24"/>
          <w:color w:val="000000"/>
        </w:rPr>
        <w:t>而具体到乐道的做事风格呢，我们可以总结成一句话，就是它会毫不犹豫地利用蔚来已有的资源，也会毫不犹豫地摒弃蔚来固有的一些做法。</w:t>
      </w:r>
    </w:p>
    <w:p>
      <w:pPr>
        <w:pStyle w:val="TranscriptBody"/>
        <w:spacing w:after="120" w:before="0" w:line="360" w:lineRule="exact"/>
        <w:ind w:firstLine="480"/>
      </w:pPr>
      <w:r>
        <w:rPr>
          <w:rFonts w:ascii="Calibri" w:hAnsi="Calibri" w:eastAsia="宋体" w:cs="宋体"/>
          <w:sz w:val="24"/>
          <w:szCs w:val="24"/>
          <w:color w:val="000000"/>
        </w:rPr>
        <w:t>嗯，很有意思一句话。那我们接下来就从产品和销售这两个层面来分别讲一讲。那先说产品啊。</w:t>
      </w:r>
    </w:p>
    <w:p>
      <w:pPr>
        <w:pStyle w:val="TranscriptBody"/>
        <w:spacing w:after="120" w:before="0" w:line="360" w:lineRule="exact"/>
        <w:ind w:firstLine="480"/>
      </w:pPr>
      <w:r>
        <w:rPr>
          <w:rFonts w:ascii="Calibri" w:hAnsi="Calibri" w:eastAsia="宋体" w:cs="宋体"/>
          <w:sz w:val="24"/>
          <w:szCs w:val="24"/>
          <w:color w:val="000000"/>
        </w:rPr>
        <w:t>乐道L60是一款它自己称的是中型的SUV，但它实际上的尺寸还是很大的，它和蔚来的ES6、特斯拉的Model Y都差不多了，甚至还要略大一点。相比于蔚来，乐道在做产品定义和研发的时候，最大的一个特点就是放弃了面面俱到的一个风格，而是聚焦在更显性的卖点之上。</w:t>
      </w:r>
    </w:p>
    <w:p>
      <w:pPr>
        <w:pStyle w:val="TranscriptBody"/>
        <w:spacing w:after="120" w:before="0" w:line="360" w:lineRule="exact"/>
        <w:ind w:firstLine="480"/>
      </w:pPr>
      <w:r>
        <w:rPr>
          <w:rFonts w:ascii="Calibri" w:hAnsi="Calibri" w:eastAsia="宋体" w:cs="宋体"/>
          <w:sz w:val="24"/>
          <w:szCs w:val="24"/>
          <w:color w:val="000000"/>
        </w:rPr>
        <w:t>什么卖点是更显性的？说白了，就是那些目标客群最看重的东西。L60的起售价是21万左右，这个价位的SUV瞄准的就是最主流的城市家庭用户。这些用户，他们对于车的要求和我们刚讲的30万以上的豪华车市场是完全不同的，就是以实用为主，所以产品的设计也要围绕这个目标。</w:t>
      </w:r>
    </w:p>
    <w:p>
      <w:pPr>
        <w:pStyle w:val="TranscriptBody"/>
        <w:spacing w:after="120" w:before="0" w:line="360" w:lineRule="exact"/>
        <w:ind w:firstLine="480"/>
      </w:pPr>
      <w:r>
        <w:rPr>
          <w:rFonts w:ascii="Calibri" w:hAnsi="Calibri" w:eastAsia="宋体" w:cs="宋体"/>
          <w:sz w:val="24"/>
          <w:szCs w:val="24"/>
          <w:color w:val="000000"/>
        </w:rPr>
        <w:t>我们这边可以举个例子来说明，到底这个显性什么意思。我们举一个前悬挂的例子，乐道的前悬挂采用的是麦弗逊的悬架，而没有采用双叉臂独立结构的一个悬架。专业的名词我们具体不探讨，简单而言，就是双叉臂结构的悬架，它能够支撑更好的驾驶性能，而且零部件的价格也会贵一点，结构也会更复杂，所以一般是用在高端的品牌、高性能的车上面。而乐道选择的麦弗逊悬架，相对结构会简单一些。</w:t>
      </w:r>
    </w:p>
    <w:p>
      <w:pPr>
        <w:pStyle w:val="TranscriptBody"/>
        <w:spacing w:after="120" w:before="0" w:line="360" w:lineRule="exact"/>
        <w:ind w:firstLine="480"/>
      </w:pPr>
      <w:r>
        <w:rPr>
          <w:rFonts w:ascii="Calibri" w:hAnsi="Calibri" w:eastAsia="宋体" w:cs="宋体"/>
          <w:sz w:val="24"/>
          <w:szCs w:val="24"/>
          <w:color w:val="000000"/>
        </w:rPr>
        <w:t>所以它用悬架的原因是因为成本吗？</w:t>
      </w:r>
    </w:p>
    <w:p>
      <w:pPr>
        <w:pStyle w:val="TranscriptBody"/>
        <w:spacing w:after="120" w:before="0" w:line="360" w:lineRule="exact"/>
        <w:ind w:firstLine="480"/>
      </w:pPr>
      <w:r>
        <w:rPr>
          <w:rFonts w:ascii="Calibri" w:hAnsi="Calibri" w:eastAsia="宋体" w:cs="宋体"/>
          <w:sz w:val="24"/>
          <w:szCs w:val="24"/>
          <w:color w:val="000000"/>
        </w:rPr>
        <w:t>成本当然能够节约一点，但不是主要的目的。因为这两个结构的差距，实际上在量产上面也就是个百来块钱，其实没有那么大。乐道这么选择的核心，根据它的说法，就是要考虑到目标客群的需求。因为麦弗逊悬架它这个结构比较简单，比较省空间，而空间是L60的客群买车时候最看重的一个点。</w:t>
      </w:r>
    </w:p>
    <w:p>
      <w:pPr>
        <w:pStyle w:val="TranscriptBody"/>
        <w:spacing w:after="120" w:before="0" w:line="360" w:lineRule="exact"/>
        <w:ind w:firstLine="480"/>
      </w:pPr>
      <w:r>
        <w:rPr>
          <w:rFonts w:ascii="Calibri" w:hAnsi="Calibri" w:eastAsia="宋体" w:cs="宋体"/>
          <w:sz w:val="24"/>
          <w:szCs w:val="24"/>
          <w:color w:val="000000"/>
        </w:rPr>
        <w:t>这一点其实从竞品这Model Y身上能够最明显能看出来，就是论车内的配置和豪华感，特斯拉就是坐起来很烂，但是它坐进去就是第一反应就是真的好大。</w:t>
      </w:r>
    </w:p>
    <w:p>
      <w:pPr>
        <w:pStyle w:val="TranscriptBody"/>
        <w:spacing w:after="120" w:before="0" w:line="360" w:lineRule="exact"/>
        <w:ind w:firstLine="480"/>
      </w:pPr>
      <w:r>
        <w:rPr>
          <w:rFonts w:ascii="Calibri" w:hAnsi="Calibri" w:eastAsia="宋体" w:cs="宋体"/>
          <w:sz w:val="24"/>
          <w:szCs w:val="24"/>
          <w:color w:val="000000"/>
        </w:rPr>
        <w:t>Model Y真的是很大，这个实际上是Model Y刚上市的时候一个巨大优势。</w:t>
      </w:r>
    </w:p>
    <w:p>
      <w:pPr>
        <w:pStyle w:val="TranscriptBody"/>
        <w:spacing w:after="120" w:before="0" w:line="360" w:lineRule="exact"/>
        <w:ind w:firstLine="480"/>
      </w:pPr>
      <w:r>
        <w:rPr>
          <w:rFonts w:ascii="Calibri" w:hAnsi="Calibri" w:eastAsia="宋体" w:cs="宋体"/>
          <w:sz w:val="24"/>
          <w:szCs w:val="24"/>
          <w:color w:val="000000"/>
        </w:rPr>
        <w:t>那么L60呢，也非常明确地注重这一点。这个车内空间啊，这边要岔开说一句，就现在的车的车内空间已经早就不是单指那个轴距，就是膝部的那个前后空间了，还包括头部的空间、侧面的空间，包括储物空间都要足够的大。这个就需要每一个细节都要去挖空间。</w:t>
      </w:r>
    </w:p>
    <w:p>
      <w:pPr>
        <w:pStyle w:val="TranscriptBody"/>
        <w:spacing w:after="120" w:before="0" w:line="360" w:lineRule="exact"/>
        <w:ind w:firstLine="480"/>
      </w:pPr>
      <w:r>
        <w:rPr>
          <w:rFonts w:ascii="Calibri" w:hAnsi="Calibri" w:eastAsia="宋体" w:cs="宋体"/>
          <w:sz w:val="24"/>
          <w:szCs w:val="24"/>
          <w:color w:val="000000"/>
        </w:rPr>
        <w:t>在乐道L60的发布会上面呢，有两款车一直被拿来做对比，一个是Model Y，另一个是丰田的RAV4。那挖空间其实上就是丰田非常擅长做的一件事情。那其实麦弗逊的悬架这个选择，也可以认为是它挖空间的一个小的决策的一部分。另外一方面，乐道也把L60上的这个麦弗逊悬架，它往更加舒适性的这个方向去调校了。这个其实也是家庭用户对于SUV的一个需求，就是舒服更加重要，那个越野的性能或者运动性没有那么重要。</w:t>
      </w:r>
    </w:p>
    <w:p>
      <w:pPr>
        <w:pStyle w:val="TranscriptBody"/>
        <w:spacing w:after="120" w:before="0" w:line="360" w:lineRule="exact"/>
        <w:ind w:firstLine="480"/>
      </w:pPr>
      <w:r>
        <w:rPr>
          <w:rFonts w:ascii="Calibri" w:hAnsi="Calibri" w:eastAsia="宋体" w:cs="宋体"/>
          <w:sz w:val="24"/>
          <w:szCs w:val="24"/>
          <w:color w:val="000000"/>
        </w:rPr>
        <w:t>好像李斌直说，汽车产品的开发是一个取舍的艺术。你在这里加分了，往往在另外一个地方就要放弃一点。蔚来品牌过去的做法就是“我都要”，最后结果就是你价格就会比较贵，然后毛利率也会比较低。乐道是在产品层面直接放弃了“全都要”这个思路，其实从悬架这个细节就能看得出来。</w:t>
      </w:r>
    </w:p>
    <w:p>
      <w:pPr>
        <w:pStyle w:val="TranscriptBody"/>
        <w:spacing w:after="120" w:before="0" w:line="360" w:lineRule="exact"/>
        <w:ind w:firstLine="480"/>
      </w:pPr>
      <w:r>
        <w:rPr>
          <w:rFonts w:ascii="Calibri" w:hAnsi="Calibri" w:eastAsia="宋体" w:cs="宋体"/>
          <w:sz w:val="24"/>
          <w:szCs w:val="24"/>
          <w:color w:val="000000"/>
        </w:rPr>
        <w:t>对的。那同类型的例子还有很多啊，比如说乐道L60没有用更贵的OLED的车载屏幕，而是用了这个LED的液晶屏。但是呢，它把这个屏幕的尺寸做得很大，做到了17英寸，那消费者直观的感受就更爽。因为现在要知道，很多的消费者实际上非常看重中控大屏的尺寸到底有多大。</w:t>
      </w:r>
    </w:p>
    <w:p>
      <w:pPr>
        <w:pStyle w:val="TranscriptBody"/>
        <w:spacing w:after="120" w:before="0" w:line="360" w:lineRule="exact"/>
        <w:ind w:firstLine="480"/>
      </w:pPr>
      <w:r>
        <w:rPr>
          <w:rFonts w:ascii="Calibri" w:hAnsi="Calibri" w:eastAsia="宋体" w:cs="宋体"/>
          <w:sz w:val="24"/>
          <w:szCs w:val="24"/>
          <w:color w:val="000000"/>
        </w:rPr>
        <w:t>要大，真的要大。</w:t>
      </w:r>
    </w:p>
    <w:p>
      <w:pPr>
        <w:pStyle w:val="TranscriptBody"/>
        <w:spacing w:after="120" w:before="0" w:line="360" w:lineRule="exact"/>
        <w:ind w:firstLine="480"/>
      </w:pPr>
      <w:r>
        <w:rPr>
          <w:rFonts w:ascii="Calibri" w:hAnsi="Calibri" w:eastAsia="宋体" w:cs="宋体"/>
          <w:sz w:val="24"/>
          <w:szCs w:val="24"/>
          <w:color w:val="000000"/>
        </w:rPr>
        <w:t>还有呢，就是乐道没有搞那种，就是蔚来非常著名的、非常完善的、包罗万象的这个售后的服务包。反而它打出了一个口号，叫做“三年不进店”。就是因为本来这个电动车，它是不需要这个常规的做这个什么机油的保养的嘛，它进店的这个维保的这个频率本来就比较低。然后乐道呢，它又把比如像雨刮这样一些需要定期更换的零部件，变成了非常方便拆卸的一种设计，就是它鼓励车主自己去DIY地更换。这样也能节省售后的维修保养的这个成本，也让你不要来店了。</w:t>
      </w:r>
    </w:p>
    <w:p>
      <w:pPr>
        <w:pStyle w:val="TranscriptBody"/>
        <w:spacing w:after="120" w:before="0" w:line="360" w:lineRule="exact"/>
        <w:ind w:firstLine="480"/>
      </w:pPr>
      <w:r>
        <w:rPr>
          <w:rFonts w:ascii="Calibri" w:hAnsi="Calibri" w:eastAsia="宋体" w:cs="宋体"/>
          <w:sz w:val="24"/>
          <w:szCs w:val="24"/>
          <w:color w:val="000000"/>
        </w:rPr>
        <w:t>感觉乐道在这些方面完全跟蔚来是反着来的，蔚来就是最强调服务的一个品牌。</w:t>
      </w:r>
    </w:p>
    <w:p>
      <w:pPr>
        <w:pStyle w:val="TranscriptBody"/>
        <w:spacing w:after="120" w:before="0" w:line="360" w:lineRule="exact"/>
        <w:ind w:firstLine="480"/>
      </w:pPr>
      <w:r>
        <w:rPr>
          <w:rFonts w:ascii="Calibri" w:hAnsi="Calibri" w:eastAsia="宋体" w:cs="宋体"/>
          <w:sz w:val="24"/>
          <w:szCs w:val="24"/>
          <w:color w:val="000000"/>
        </w:rPr>
        <w:t>没错。这个其实就是所谓的显性化，就是要在消费者看得见、摸得着，并且在意的部分来堆资源。那其他地方，比如他想要省成本的，那我们就能省则省。当然比如说安全这种，你不一定是那么明显地显现，但肯定还是要保证的。话说回来，就这个思路其实也不是乐道的原创，就Model Y已经打了一个很好的样了。</w:t>
      </w:r>
    </w:p>
    <w:p>
      <w:pPr>
        <w:pStyle w:val="TranscriptBody"/>
        <w:spacing w:after="120" w:before="0" w:line="360" w:lineRule="exact"/>
        <w:ind w:firstLine="480"/>
      </w:pPr>
      <w:r>
        <w:rPr>
          <w:rFonts w:ascii="Calibri" w:hAnsi="Calibri" w:eastAsia="宋体" w:cs="宋体"/>
          <w:sz w:val="24"/>
          <w:szCs w:val="24"/>
          <w:color w:val="000000"/>
        </w:rPr>
        <w:t>还有理想，其实也是这个品牌思路。你像李想本人就说过，要做高频需求，不做低频需求，其实是一个意思。他还有一个说法，就是要做感知质量，就是能感觉到质量的地方我要加强。</w:t>
      </w:r>
    </w:p>
    <w:p>
      <w:pPr>
        <w:pStyle w:val="TranscriptBody"/>
        <w:spacing w:after="120" w:before="0" w:line="360" w:lineRule="exact"/>
        <w:ind w:firstLine="480"/>
      </w:pPr>
      <w:r>
        <w:rPr>
          <w:rFonts w:ascii="Calibri" w:hAnsi="Calibri" w:eastAsia="宋体" w:cs="宋体"/>
          <w:sz w:val="24"/>
          <w:szCs w:val="24"/>
          <w:color w:val="000000"/>
        </w:rPr>
        <w:t>对，其实都是一个意思嘛。刚才我们讲要满足家庭用户的显性需求，其实还有一个最大、最显性需求没有讲，就是便宜。那在定价这个方面呢，L60如果单看总价，其实还算比较好预测。就它的起售价是20.69万，比Model Y是低4万块。这个思路其实跟小米SU7很像，小米SU7是比Model 3低了3万块。既然你的靶子就是特斯拉了，那你一定要比这个靶子的价格更低一点，不然怎么能去挖它蛋糕呢？</w:t>
      </w:r>
    </w:p>
    <w:p>
      <w:pPr>
        <w:pStyle w:val="TranscriptBody"/>
        <w:spacing w:after="120" w:before="0" w:line="360" w:lineRule="exact"/>
        <w:ind w:firstLine="480"/>
      </w:pPr>
      <w:r>
        <w:rPr>
          <w:rFonts w:ascii="Calibri" w:hAnsi="Calibri" w:eastAsia="宋体" w:cs="宋体"/>
          <w:sz w:val="24"/>
          <w:szCs w:val="24"/>
          <w:color w:val="000000"/>
        </w:rPr>
        <w:t>其实这个价格你要说的话，不算特别有攻击性，尤其是它没有下探到20万元这个心理的价位以下。但是这里面有个重要的点，就是总价虽然看上去没有那么攻击性，但乐道L60其实想要有一个更有攻击性的价格策略，就是它的BaaS模式的起售价，就是14.99万元。</w:t>
      </w:r>
    </w:p>
    <w:p>
      <w:pPr>
        <w:pStyle w:val="TranscriptBody"/>
        <w:spacing w:after="120" w:before="0" w:line="360" w:lineRule="exact"/>
        <w:ind w:firstLine="480"/>
      </w:pPr>
      <w:r>
        <w:rPr>
          <w:rFonts w:ascii="Calibri" w:hAnsi="Calibri" w:eastAsia="宋体" w:cs="宋体"/>
          <w:sz w:val="24"/>
          <w:szCs w:val="24"/>
          <w:color w:val="000000"/>
        </w:rPr>
        <w:t>BaaS模式，我们在第72期讲蔚来换电的那期已经介绍过了，所以再简单介绍一下。就是蔚来提供给消费者一个选项，你买车的时候可以不买车上最贵的那块很大的电池，那这样子就相当于你买车的时候首付少了好几万。那与此相对的，接下来每个月要支付一笔电池的使用费，或者说服务费。就是BaaS的意思就是电池作为一种服务，而不是你买下资产的一部分。</w:t>
      </w:r>
    </w:p>
    <w:p>
      <w:pPr>
        <w:pStyle w:val="TranscriptBody"/>
        <w:spacing w:after="120" w:before="0" w:line="360" w:lineRule="exact"/>
        <w:ind w:firstLine="480"/>
      </w:pPr>
      <w:r>
        <w:rPr>
          <w:rFonts w:ascii="Calibri" w:hAnsi="Calibri" w:eastAsia="宋体" w:cs="宋体"/>
          <w:sz w:val="24"/>
          <w:szCs w:val="24"/>
          <w:color w:val="000000"/>
        </w:rPr>
        <w:t>这种策略最大的好处就是降低了买车的一个门槛。你其实可以把它理解为一种变相的金融方案，但是与金融方案不同的是，就是蔚来的电池的确是一种服务。因为它有换电站的这个体系，它的电池包可以在换电站当中更换，消费者也可以灵活地选择，比如这个月用更大容量的电池，或者下个月用更小容量的电池，这个服务费也会相应地调整。这个其实也是蔚来整个体系里面，目前相对于国内其他品牌比较独特一个点。</w:t>
      </w:r>
    </w:p>
    <w:p>
      <w:pPr>
        <w:pStyle w:val="TranscriptBody"/>
        <w:spacing w:after="120" w:before="0" w:line="360" w:lineRule="exact"/>
        <w:ind w:firstLine="480"/>
      </w:pPr>
      <w:r>
        <w:rPr>
          <w:rFonts w:ascii="Calibri" w:hAnsi="Calibri" w:eastAsia="宋体" w:cs="宋体"/>
          <w:sz w:val="24"/>
          <w:szCs w:val="24"/>
          <w:color w:val="000000"/>
        </w:rPr>
        <w:t>乐道在整个产品规划上面，我觉得最重要的一点，就是它继承了蔚来的换电体系。这就是我们总说它毫不犹豫地利用蔚来已有的资源。蔚来现在其实正在改造它已有的换电站，并且建一些新的站，这些新的站它都能够兼容乐道的电池包。到了年底，乐道能够使用的换电站的数量就会达到1000座。</w:t>
      </w:r>
    </w:p>
    <w:p>
      <w:pPr>
        <w:pStyle w:val="TranscriptBody"/>
        <w:spacing w:after="120" w:before="0" w:line="360" w:lineRule="exact"/>
        <w:ind w:firstLine="480"/>
      </w:pPr>
      <w:r>
        <w:rPr>
          <w:rFonts w:ascii="Calibri" w:hAnsi="Calibri" w:eastAsia="宋体" w:cs="宋体"/>
          <w:sz w:val="24"/>
          <w:szCs w:val="24"/>
          <w:color w:val="000000"/>
        </w:rPr>
        <w:t>刚才我们讲，BaaS模式是蔚来提供给消费者的一个选项，但实际上大多数消费者都使用这个选项的，80%。</w:t>
      </w:r>
    </w:p>
    <w:p>
      <w:pPr>
        <w:pStyle w:val="TranscriptBody"/>
        <w:spacing w:after="120" w:before="0" w:line="360" w:lineRule="exact"/>
        <w:ind w:firstLine="480"/>
      </w:pPr>
      <w:r>
        <w:rPr>
          <w:rFonts w:ascii="Calibri" w:hAnsi="Calibri" w:eastAsia="宋体" w:cs="宋体"/>
          <w:sz w:val="24"/>
          <w:szCs w:val="24"/>
          <w:color w:val="000000"/>
        </w:rPr>
        <w:t>这是蔚来的一个比例。可以预计，乐道的消费者使用BaaS模式的比例，我觉得会跟蔚来接近，有可能甚至会更高。</w:t>
      </w:r>
    </w:p>
    <w:p>
      <w:pPr>
        <w:pStyle w:val="TranscriptBody"/>
        <w:spacing w:after="120" w:before="0" w:line="360" w:lineRule="exact"/>
        <w:ind w:firstLine="480"/>
      </w:pPr>
      <w:r>
        <w:rPr>
          <w:rFonts w:ascii="Calibri" w:hAnsi="Calibri" w:eastAsia="宋体" w:cs="宋体"/>
          <w:sz w:val="24"/>
          <w:szCs w:val="24"/>
          <w:color w:val="000000"/>
        </w:rPr>
        <w:t>有可能。换句话说，对于绝大多数的消费者来说，乐道实际的起售价是15万元。然后它每个月的五六百的电池的服务费，可以理解为一笔油费。</w:t>
      </w:r>
    </w:p>
    <w:p>
      <w:pPr>
        <w:pStyle w:val="TranscriptBody"/>
        <w:spacing w:after="120" w:before="0" w:line="360" w:lineRule="exact"/>
        <w:ind w:firstLine="480"/>
      </w:pPr>
      <w:r>
        <w:rPr>
          <w:rFonts w:ascii="Calibri" w:hAnsi="Calibri" w:eastAsia="宋体" w:cs="宋体"/>
          <w:sz w:val="24"/>
          <w:szCs w:val="24"/>
          <w:color w:val="000000"/>
        </w:rPr>
        <w:t>那刚才我们如果从油费角度来说，那就其实很好理解了。就我们这套讲的这套价格的故事呢，其实也是乐道最希望消费者buy in的。因为一旦消费者有了这个认知，就是我15万元就可以买辆乐道的车，那就意味着乐道不仅是进入了前面所谓20到30万元这个价格带的市场，而是直接进入了15到20万元这个价格带的市场。</w:t>
      </w:r>
    </w:p>
    <w:p>
      <w:pPr>
        <w:pStyle w:val="TranscriptBody"/>
        <w:spacing w:after="120" w:before="0" w:line="360" w:lineRule="exact"/>
        <w:ind w:firstLine="480"/>
      </w:pPr>
      <w:r>
        <w:rPr>
          <w:rFonts w:ascii="Calibri" w:hAnsi="Calibri" w:eastAsia="宋体" w:cs="宋体"/>
          <w:sz w:val="24"/>
          <w:szCs w:val="24"/>
          <w:color w:val="000000"/>
        </w:rPr>
        <w:t>那这个市场里面，其实很长一段时间燃油车都是占主流的。那换句话说，乐道的野心其实不单单是去抢Model Y已有的蛋糕了，它还可以继续去抢传统燃油车手里面已经所剩不多的蛋糕。</w:t>
      </w:r>
    </w:p>
    <w:p>
      <w:pPr>
        <w:pStyle w:val="TranscriptBody"/>
        <w:spacing w:after="120" w:before="0" w:line="360" w:lineRule="exact"/>
        <w:ind w:firstLine="480"/>
      </w:pPr>
      <w:r>
        <w:rPr>
          <w:rFonts w:ascii="Calibri" w:hAnsi="Calibri" w:eastAsia="宋体" w:cs="宋体"/>
          <w:sz w:val="24"/>
          <w:szCs w:val="24"/>
          <w:color w:val="000000"/>
        </w:rPr>
        <w:t>对，这边要插一句。就前面我们说，在这个整个15到30万元里面，新能源的渗透率已经比较高了，但当中有个区分，就是20万以上这个渗透率是更高的。但15到20的这个区间当中，其实主要还是燃油车，尤其是一些传统的合资品牌，大众、丰田等等，在这个区间里面那些SUV的车型还是占主流的。</w:t>
      </w:r>
    </w:p>
    <w:p>
      <w:pPr>
        <w:pStyle w:val="TranscriptBody"/>
        <w:spacing w:after="120" w:before="0" w:line="360" w:lineRule="exact"/>
        <w:ind w:firstLine="480"/>
      </w:pPr>
      <w:r>
        <w:rPr>
          <w:rFonts w:ascii="Calibri" w:hAnsi="Calibri" w:eastAsia="宋体" w:cs="宋体"/>
          <w:sz w:val="24"/>
          <w:szCs w:val="24"/>
          <w:color w:val="000000"/>
        </w:rPr>
        <w:t>这也是为什么我们刚刚讲的乐道那个15万的价格叙事那么重要，还是那个市场空间的逻辑。因为乐道它近期的目标是月销2万辆，如果我仅限于就是说，这2万辆我全要从Model Y的4万辆里面去抢的话，我觉得这个难度不小。但如果你能够从更低的这个价格的区间里面，燃油车手中来抢的话，那就是增量了，这个相对来说就更有机会一点。</w:t>
      </w:r>
    </w:p>
    <w:p>
      <w:pPr>
        <w:pStyle w:val="TranscriptBody"/>
        <w:spacing w:after="120" w:before="0" w:line="360" w:lineRule="exact"/>
        <w:ind w:firstLine="480"/>
      </w:pPr>
      <w:r>
        <w:rPr>
          <w:rFonts w:ascii="Calibri" w:hAnsi="Calibri" w:eastAsia="宋体" w:cs="宋体"/>
          <w:sz w:val="24"/>
          <w:szCs w:val="24"/>
          <w:color w:val="000000"/>
        </w:rPr>
        <w:t>这个价格体系其实还有一个隐藏好处，就是可以做促销的一个结构。因为乐道和蔚来都是采用直销模式的，那直销模式过去最大的一个挑战就是很难降价。</w:t>
      </w:r>
    </w:p>
    <w:p>
      <w:pPr>
        <w:pStyle w:val="TranscriptBody"/>
        <w:spacing w:after="120" w:before="0" w:line="360" w:lineRule="exact"/>
        <w:ind w:firstLine="480"/>
      </w:pPr>
      <w:r>
        <w:rPr>
          <w:rFonts w:ascii="Calibri" w:hAnsi="Calibri" w:eastAsia="宋体" w:cs="宋体"/>
          <w:sz w:val="24"/>
          <w:szCs w:val="24"/>
          <w:color w:val="000000"/>
        </w:rPr>
        <w:t>并不是说你不能降，对吧？但降了就很麻烦，降了就很尴尬。就是一旦官方降价以后呢，就会引发之前消费者一个反弹，对于品牌也是一种损伤。那现在呢，蔚来其实是可以在电池服务费上面去下一些功夫，就是在这个部分做一些折扣，来变相地做降价。实际上今年年中呢，蔚来品牌有一轮销量的提升，很大程度上是依靠各种复杂多变、比较模糊的降价促销方式来完成的。</w:t>
      </w:r>
    </w:p>
    <w:p>
      <w:pPr>
        <w:pStyle w:val="TranscriptBody"/>
        <w:spacing w:after="120" w:before="0" w:line="360" w:lineRule="exact"/>
        <w:ind w:firstLine="480"/>
      </w:pPr>
      <w:r>
        <w:rPr>
          <w:rFonts w:ascii="Calibri" w:hAnsi="Calibri" w:eastAsia="宋体" w:cs="宋体"/>
          <w:sz w:val="24"/>
          <w:szCs w:val="24"/>
          <w:color w:val="000000"/>
        </w:rPr>
        <w:t>那刚才我们从产品层面讲了乐道对于蔚来的一些继承和颠覆，那我们接下来再讲讲渠道层面，就是实打实的卖车，这些一线的工作是怎么做的。这个呢，某种程度上是蔚来过去的一个相对的弱项。就像我们开头说的，蔚来早期的门店建设，其实除了卖车以外，还带了很强的品牌宣传和品牌建设的一个属性，所以会强调好的地段，强调好的服务。</w:t>
      </w:r>
    </w:p>
    <w:p>
      <w:pPr>
        <w:pStyle w:val="TranscriptBody"/>
        <w:spacing w:after="120" w:before="0" w:line="360" w:lineRule="exact"/>
        <w:ind w:firstLine="480"/>
      </w:pPr>
      <w:r>
        <w:rPr>
          <w:rFonts w:ascii="Calibri" w:hAnsi="Calibri" w:eastAsia="宋体" w:cs="宋体"/>
          <w:sz w:val="24"/>
          <w:szCs w:val="24"/>
          <w:color w:val="000000"/>
        </w:rPr>
        <w:t>当然后面几年，蔚来也意识到销售队伍的效率是很重要的，还专门抓过所谓的销售能力的建设。而这一部分，乐道的风格就直接很多了，上来就是卖车。</w:t>
      </w:r>
    </w:p>
    <w:p>
      <w:pPr>
        <w:pStyle w:val="TranscriptBody"/>
        <w:spacing w:after="120" w:before="0" w:line="360" w:lineRule="exact"/>
        <w:ind w:firstLine="480"/>
      </w:pPr>
      <w:r>
        <w:rPr>
          <w:rFonts w:ascii="Calibri" w:hAnsi="Calibri" w:eastAsia="宋体" w:cs="宋体"/>
          <w:sz w:val="24"/>
          <w:szCs w:val="24"/>
          <w:color w:val="000000"/>
        </w:rPr>
        <w:t>专门服务于城市家庭用户的一个背景。</w:t>
      </w:r>
    </w:p>
    <w:p>
      <w:pPr>
        <w:pStyle w:val="TranscriptBody"/>
        <w:spacing w:after="120" w:before="0" w:line="360" w:lineRule="exact"/>
        <w:ind w:firstLine="480"/>
      </w:pPr>
      <w:r>
        <w:rPr>
          <w:rFonts w:ascii="Calibri" w:hAnsi="Calibri" w:eastAsia="宋体" w:cs="宋体"/>
          <w:sz w:val="24"/>
          <w:szCs w:val="24"/>
          <w:color w:val="000000"/>
        </w:rPr>
        <w:t>没错，当然他就是跟蔚来的总裁秦力洪，在我们前面说的这些公司里面，实际上是有一定的共事的经验的。李斌请他来，其实主要就是抓对于城市家庭用户的洞察。我们前面讲到的这些产品思路，其实很多都是他来主抓、来倡导的。比如说他就说“要做主菜”，其实是我们刚才讲的要抓显性化的一些体验的意思。</w:t>
      </w:r>
    </w:p>
    <w:p>
      <w:pPr>
        <w:pStyle w:val="TranscriptBody"/>
        <w:spacing w:after="120" w:before="0" w:line="360" w:lineRule="exact"/>
        <w:ind w:firstLine="480"/>
      </w:pPr>
      <w:r>
        <w:rPr>
          <w:rFonts w:ascii="Calibri" w:hAnsi="Calibri" w:eastAsia="宋体" w:cs="宋体"/>
          <w:sz w:val="24"/>
          <w:szCs w:val="24"/>
          <w:color w:val="000000"/>
        </w:rPr>
        <w:t>感觉是一个大号产品经理。</w:t>
      </w:r>
    </w:p>
    <w:p>
      <w:pPr>
        <w:pStyle w:val="TranscriptBody"/>
        <w:spacing w:after="120" w:before="0" w:line="360" w:lineRule="exact"/>
        <w:ind w:firstLine="480"/>
      </w:pPr>
      <w:r>
        <w:rPr>
          <w:rFonts w:ascii="Calibri" w:hAnsi="Calibri" w:eastAsia="宋体" w:cs="宋体"/>
          <w:sz w:val="24"/>
          <w:szCs w:val="24"/>
          <w:color w:val="000000"/>
        </w:rPr>
        <w:t>和他搭档的，就是负责乐道销售渠道的这个人呢，就是蔚来的一个老员工，就是蔚来原来上海的地区的总经理夏庆华。夏庆华是2014年就加入蔚来了。我们采访艾铁成的时候呢，他自己就说，他个人理解就是李斌让夏庆华和自己搭档的一个目的呢，就是要保证他们的这个管理团队要足够的接地气，就是要听得见销售一线的声音。</w:t>
      </w:r>
    </w:p>
    <w:p>
      <w:pPr>
        <w:pStyle w:val="TranscriptBody"/>
        <w:spacing w:after="120" w:before="0" w:line="360" w:lineRule="exact"/>
        <w:ind w:firstLine="480"/>
      </w:pPr>
      <w:r>
        <w:rPr>
          <w:rFonts w:ascii="Calibri" w:hAnsi="Calibri" w:eastAsia="宋体" w:cs="宋体"/>
          <w:sz w:val="24"/>
          <w:szCs w:val="24"/>
          <w:color w:val="000000"/>
        </w:rPr>
        <w:t>等于这个用户思维最终还是要落到卖车上面的。</w:t>
      </w:r>
    </w:p>
    <w:p>
      <w:pPr>
        <w:pStyle w:val="TranscriptBody"/>
        <w:spacing w:after="120" w:before="0" w:line="360" w:lineRule="exact"/>
        <w:ind w:firstLine="480"/>
      </w:pPr>
      <w:r>
        <w:rPr>
          <w:rFonts w:ascii="Calibri" w:hAnsi="Calibri" w:eastAsia="宋体" w:cs="宋体"/>
          <w:sz w:val="24"/>
          <w:szCs w:val="24"/>
          <w:color w:val="000000"/>
        </w:rPr>
        <w:t>没错。但是另一方面，有意思的就是乐道的门店的销售人员大多数都是新聘的，只有十分之一是来自于蔚来的。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而这个新人有两大的人才池，就是特斯拉和理想。</w:t>
      </w:r>
    </w:p>
    <w:p>
      <w:pPr>
        <w:pStyle w:val="TranscriptBody"/>
        <w:spacing w:after="120" w:before="0" w:line="360" w:lineRule="exact"/>
        <w:ind w:firstLine="480"/>
      </w:pPr>
      <w:r>
        <w:rPr>
          <w:rFonts w:ascii="Calibri" w:hAnsi="Calibri" w:eastAsia="宋体" w:cs="宋体"/>
          <w:sz w:val="24"/>
          <w:szCs w:val="24"/>
          <w:color w:val="000000"/>
        </w:rPr>
        <w:t>新的黄埔军校是这样吗？</w:t>
      </w:r>
    </w:p>
    <w:p>
      <w:pPr>
        <w:pStyle w:val="TranscriptBody"/>
        <w:spacing w:after="120" w:before="0" w:line="360" w:lineRule="exact"/>
        <w:ind w:firstLine="480"/>
      </w:pPr>
      <w:r>
        <w:rPr>
          <w:rFonts w:ascii="Calibri" w:hAnsi="Calibri" w:eastAsia="宋体" w:cs="宋体"/>
          <w:sz w:val="24"/>
          <w:szCs w:val="24"/>
          <w:color w:val="000000"/>
        </w:rPr>
        <w:t>根据夏庆华自己的统计，当下乐道的门店的员工，40%有特斯拉的工作经验，25%有理想的工作经验，而且其中说不定有一些人是两者兼有的。</w:t>
      </w:r>
    </w:p>
    <w:p>
      <w:pPr>
        <w:pStyle w:val="TranscriptBody"/>
        <w:spacing w:after="120" w:before="0" w:line="360" w:lineRule="exact"/>
        <w:ind w:firstLine="480"/>
      </w:pPr>
      <w:r>
        <w:rPr>
          <w:rFonts w:ascii="Calibri" w:hAnsi="Calibri" w:eastAsia="宋体" w:cs="宋体"/>
          <w:sz w:val="24"/>
          <w:szCs w:val="24"/>
          <w:color w:val="000000"/>
        </w:rPr>
        <w:t>所以一个蔚来出身的销售负责人，他喜欢的销售团队是以理想和特斯拉经验为主的。</w:t>
      </w:r>
    </w:p>
    <w:p>
      <w:pPr>
        <w:pStyle w:val="TranscriptBody"/>
        <w:spacing w:after="120" w:before="0" w:line="360" w:lineRule="exact"/>
        <w:ind w:firstLine="480"/>
      </w:pPr>
      <w:r>
        <w:rPr>
          <w:rFonts w:ascii="Calibri" w:hAnsi="Calibri" w:eastAsia="宋体" w:cs="宋体"/>
          <w:sz w:val="24"/>
          <w:szCs w:val="24"/>
          <w:color w:val="000000"/>
        </w:rPr>
        <w:t>嗯，这就是有意思的地方。我觉得这就体现出乐道的实用主义的这个思路。熟悉新能源车市场的朋友都知道，就是刚刚我们讲特斯拉和理想是两家的销售人员，他们这个卖车的能力，还有这个效率，有可能是业内最强的之一。而他们的客户呢，也是和乐道最吻合的，直接就是竞争对手。</w:t>
      </w:r>
    </w:p>
    <w:p>
      <w:pPr>
        <w:pStyle w:val="TranscriptBody"/>
        <w:spacing w:after="120" w:before="0" w:line="360" w:lineRule="exact"/>
        <w:ind w:firstLine="480"/>
      </w:pPr>
      <w:r>
        <w:rPr>
          <w:rFonts w:ascii="Calibri" w:hAnsi="Calibri" w:eastAsia="宋体" w:cs="宋体"/>
          <w:sz w:val="24"/>
          <w:szCs w:val="24"/>
          <w:color w:val="000000"/>
        </w:rPr>
        <w:t>甚至在销售人员薪资的这个体系上面，其实乐道也参考了特斯拉，就是它把这个底薪定得比较高。这样的话，会给销售人员比较大的安全感和积极性，就是能够把试驾还有产品介绍这些工作做得好。同时提成也不会特别低，这样它总体的收入其实还是相对比较高的。</w:t>
      </w:r>
    </w:p>
    <w:p>
      <w:pPr>
        <w:pStyle w:val="TranscriptBody"/>
        <w:spacing w:after="120" w:before="0" w:line="360" w:lineRule="exact"/>
        <w:ind w:firstLine="480"/>
      </w:pPr>
      <w:r>
        <w:rPr>
          <w:rFonts w:ascii="Calibri" w:hAnsi="Calibri" w:eastAsia="宋体" w:cs="宋体"/>
          <w:sz w:val="24"/>
          <w:szCs w:val="24"/>
          <w:color w:val="000000"/>
        </w:rPr>
        <w:t>但其实不只是销售团队，乐道在选址上面也毫不讳言，自己会贴近特斯拉和理想。就和蔚来不同，乐道它会有一半以上的门店，其实是在我们所谓的汽车城，或者说是4S店的一些聚集区，而不像蔚来，蔚来的那些门店全都集中在城区的商场里面。艾铁成在接受采访的时候直接就说，基本上有特斯拉和理想的地方，也会有乐道。</w:t>
      </w:r>
    </w:p>
    <w:p>
      <w:pPr>
        <w:pStyle w:val="TranscriptBody"/>
        <w:spacing w:after="120" w:before="0" w:line="360" w:lineRule="exact"/>
        <w:ind w:firstLine="480"/>
      </w:pPr>
      <w:r>
        <w:rPr>
          <w:rFonts w:ascii="Calibri" w:hAnsi="Calibri" w:eastAsia="宋体" w:cs="宋体"/>
          <w:sz w:val="24"/>
          <w:szCs w:val="24"/>
          <w:color w:val="000000"/>
        </w:rPr>
        <w:t>如果说团队和开店思路上面，乐道其实是颠覆了蔚来思路，但在开店效率这件事情上，乐道又是完全踩在蔚来之前这个节奏上，或者说蔚来的肩膀上来实现的。乐道是现在搞了一个全国百店的计划，就是新车上市前三周，全国要同步开出100家门店。这个规模已经是明显高于其他的新品牌了。就一般国内一个新的汽车品牌，不管是燃油车还是新能源车，你首批能有大几十家店，已经算很厉害了。</w:t>
      </w:r>
    </w:p>
    <w:p>
      <w:pPr>
        <w:pStyle w:val="TranscriptBody"/>
        <w:spacing w:after="120" w:before="0" w:line="360" w:lineRule="exact"/>
        <w:ind w:firstLine="480"/>
      </w:pPr>
      <w:r>
        <w:rPr>
          <w:rFonts w:ascii="Calibri" w:hAnsi="Calibri" w:eastAsia="宋体" w:cs="宋体"/>
          <w:sz w:val="24"/>
          <w:szCs w:val="24"/>
          <w:color w:val="000000"/>
        </w:rPr>
        <w:t>没错，就是乐道的第一款车是9月的下旬嘛，然而它在9月初，就是搞了这个全国这个百店同开的这样一个计划。能做到这件事情呢，其实就很仰仗蔚来积累的这个资源。我们举个例子啊，上海的南翔印象城MEGA。</w:t>
      </w:r>
    </w:p>
    <w:p>
      <w:pPr>
        <w:pStyle w:val="TranscriptBody"/>
        <w:spacing w:after="120" w:before="0" w:line="360" w:lineRule="exact"/>
        <w:ind w:firstLine="480"/>
      </w:pPr>
      <w:r>
        <w:rPr>
          <w:rFonts w:ascii="Calibri" w:hAnsi="Calibri" w:eastAsia="宋体" w:cs="宋体"/>
          <w:sz w:val="24"/>
          <w:szCs w:val="24"/>
          <w:color w:val="000000"/>
        </w:rPr>
        <w:t>又是那个地方。</w:t>
      </w:r>
    </w:p>
    <w:p>
      <w:pPr>
        <w:pStyle w:val="TranscriptBody"/>
        <w:spacing w:after="120" w:before="0" w:line="360" w:lineRule="exact"/>
        <w:ind w:firstLine="480"/>
      </w:pPr>
      <w:r>
        <w:rPr>
          <w:rFonts w:ascii="Calibri" w:hAnsi="Calibri" w:eastAsia="宋体" w:cs="宋体"/>
          <w:sz w:val="24"/>
          <w:szCs w:val="24"/>
          <w:color w:val="000000"/>
        </w:rPr>
        <w:t>这是上海最大的一个单体购物中心，也是全国著名的新能源车激战区。</w:t>
      </w:r>
    </w:p>
    <w:p>
      <w:pPr>
        <w:pStyle w:val="TranscriptBody"/>
        <w:spacing w:after="120" w:before="0" w:line="360" w:lineRule="exact"/>
        <w:ind w:firstLine="480"/>
      </w:pPr>
      <w:r>
        <w:rPr>
          <w:rFonts w:ascii="Calibri" w:hAnsi="Calibri" w:eastAsia="宋体" w:cs="宋体"/>
          <w:sz w:val="24"/>
          <w:szCs w:val="24"/>
          <w:color w:val="000000"/>
        </w:rPr>
        <w:t>你知道全国吗？我以为是个上海著名激战区。</w:t>
      </w:r>
    </w:p>
    <w:p>
      <w:pPr>
        <w:pStyle w:val="TranscriptBody"/>
        <w:spacing w:after="120" w:before="0" w:line="360" w:lineRule="exact"/>
        <w:ind w:firstLine="480"/>
      </w:pPr>
      <w:r>
        <w:rPr>
          <w:rFonts w:ascii="Calibri" w:hAnsi="Calibri" w:eastAsia="宋体" w:cs="宋体"/>
          <w:sz w:val="24"/>
          <w:szCs w:val="24"/>
          <w:color w:val="000000"/>
        </w:rPr>
        <w:t>真的是全国著名，因为它所处的上海的嘉定区本来就是汽车城，然后周边也有大量新的住宅的楼盘，所以家庭购车的需求是非常旺盛的。我们在很早的第13期的节目里面，就是《为什么有越来越多的电动车门店开进购物中心》这期节目里面，其实介绍过南翔印象城。</w:t>
      </w:r>
    </w:p>
    <w:p>
      <w:pPr>
        <w:pStyle w:val="TranscriptBody"/>
        <w:spacing w:after="120" w:before="0" w:line="360" w:lineRule="exact"/>
        <w:ind w:firstLine="480"/>
      </w:pPr>
      <w:r>
        <w:rPr>
          <w:rFonts w:ascii="Calibri" w:hAnsi="Calibri" w:eastAsia="宋体" w:cs="宋体"/>
          <w:sz w:val="24"/>
          <w:szCs w:val="24"/>
          <w:color w:val="000000"/>
        </w:rPr>
        <w:t>对，那个稿子还是我写。我记得当时去南翔印象城，就看到了非常多的新能源车门店。目前的话，这个商场好像常年还是有10家左右的新能源车门店。</w:t>
      </w:r>
    </w:p>
    <w:p>
      <w:pPr>
        <w:pStyle w:val="TranscriptBody"/>
        <w:spacing w:after="120" w:before="0" w:line="360" w:lineRule="exact"/>
        <w:ind w:firstLine="480"/>
      </w:pPr>
      <w:r>
        <w:rPr>
          <w:rFonts w:ascii="Calibri" w:hAnsi="Calibri" w:eastAsia="宋体" w:cs="宋体"/>
          <w:sz w:val="24"/>
          <w:szCs w:val="24"/>
          <w:color w:val="000000"/>
        </w:rPr>
        <w:t>就是10家。</w:t>
      </w:r>
    </w:p>
    <w:p>
      <w:pPr>
        <w:pStyle w:val="TranscriptBody"/>
        <w:spacing w:after="120" w:before="0" w:line="360" w:lineRule="exact"/>
        <w:ind w:firstLine="480"/>
      </w:pPr>
      <w:r>
        <w:rPr>
          <w:rFonts w:ascii="Calibri" w:hAnsi="Calibri" w:eastAsia="宋体" w:cs="宋体"/>
          <w:sz w:val="24"/>
          <w:szCs w:val="24"/>
          <w:color w:val="000000"/>
        </w:rPr>
        <w:t>对，这个数字好像是商场控制了一下。</w:t>
      </w:r>
    </w:p>
    <w:p>
      <w:pPr>
        <w:pStyle w:val="TranscriptBody"/>
        <w:spacing w:after="120" w:before="0" w:line="360" w:lineRule="exact"/>
        <w:ind w:firstLine="480"/>
      </w:pPr>
      <w:r>
        <w:rPr>
          <w:rFonts w:ascii="Calibri" w:hAnsi="Calibri" w:eastAsia="宋体" w:cs="宋体"/>
          <w:sz w:val="24"/>
          <w:szCs w:val="24"/>
          <w:color w:val="000000"/>
        </w:rPr>
        <w:t>对，而且这个里面好几个店，就因为这个商场本身非常大，客流也很大，它好几个店都是这个品牌上海乃至全国的销冠门店。</w:t>
      </w:r>
    </w:p>
    <w:p>
      <w:pPr>
        <w:pStyle w:val="TranscriptBody"/>
        <w:spacing w:after="120" w:before="0" w:line="360" w:lineRule="exact"/>
        <w:ind w:firstLine="480"/>
      </w:pPr>
      <w:r>
        <w:rPr>
          <w:rFonts w:ascii="Calibri" w:hAnsi="Calibri" w:eastAsia="宋体" w:cs="宋体"/>
          <w:sz w:val="24"/>
          <w:szCs w:val="24"/>
          <w:color w:val="000000"/>
        </w:rPr>
        <w:t>嗯，那就是在这样一个商场里面，乐道在今年9月初，就在一楼，一楼很好的位置开了一个新的店。可以说能开这个店啊，很大程度上就是因为它之前蔚来这个地方有一家店。一方面，就是这个商场的好铺其实非常紧俏嘛，就是我们刚刚说这个10家是控制的这个结果。那车企要来开店，其实还要排队的。就首先你要进入这个商场要排队，然后呢，要到一楼这个位置也还要排，甚至还需要考察各个品牌的市场表现。每年如果有表现不佳的这个新能源车的品牌，有可能会被末位淘汰的。</w:t>
      </w:r>
    </w:p>
    <w:p>
      <w:pPr>
        <w:pStyle w:val="TranscriptBody"/>
        <w:spacing w:after="120" w:before="0" w:line="360" w:lineRule="exact"/>
        <w:ind w:firstLine="480"/>
      </w:pPr>
      <w:r>
        <w:rPr>
          <w:rFonts w:ascii="Calibri" w:hAnsi="Calibri" w:eastAsia="宋体" w:cs="宋体"/>
          <w:sz w:val="24"/>
          <w:szCs w:val="24"/>
          <w:color w:val="000000"/>
        </w:rPr>
        <w:t>这边要说明一下，其实一个新能源车在商场里面的门店，它的销量和这个商场的收入是没有关系的。因为新能源车的这个门店，它基本上都是固定租金，它不可能是销售提成的。</w:t>
      </w:r>
    </w:p>
    <w:p>
      <w:pPr>
        <w:pStyle w:val="TranscriptBody"/>
        <w:spacing w:after="120" w:before="0" w:line="360" w:lineRule="exact"/>
        <w:ind w:firstLine="480"/>
      </w:pPr>
      <w:r>
        <w:rPr>
          <w:rFonts w:ascii="Calibri" w:hAnsi="Calibri" w:eastAsia="宋体" w:cs="宋体"/>
          <w:sz w:val="24"/>
          <w:szCs w:val="24"/>
          <w:color w:val="000000"/>
        </w:rPr>
        <w:t>销售提成的，这个商场岂不是赚翻了？</w:t>
      </w:r>
    </w:p>
    <w:p>
      <w:pPr>
        <w:pStyle w:val="TranscriptBody"/>
        <w:spacing w:after="120" w:before="0" w:line="360" w:lineRule="exact"/>
        <w:ind w:firstLine="480"/>
      </w:pPr>
      <w:r>
        <w:rPr>
          <w:rFonts w:ascii="Calibri" w:hAnsi="Calibri" w:eastAsia="宋体" w:cs="宋体"/>
          <w:sz w:val="24"/>
          <w:szCs w:val="24"/>
          <w:color w:val="000000"/>
        </w:rPr>
        <w:t>对，不可能的。他们好像有讨论过，我之前有接触一些商场，商场说他们既然卖周边的话，是不是周边可以给我们一点提成。</w:t>
      </w:r>
    </w:p>
    <w:p>
      <w:pPr>
        <w:pStyle w:val="TranscriptBody"/>
        <w:spacing w:after="120" w:before="0" w:line="360" w:lineRule="exact"/>
        <w:ind w:firstLine="480"/>
      </w:pPr>
      <w:r>
        <w:rPr>
          <w:rFonts w:ascii="Calibri" w:hAnsi="Calibri" w:eastAsia="宋体" w:cs="宋体"/>
          <w:sz w:val="24"/>
          <w:szCs w:val="24"/>
          <w:color w:val="000000"/>
        </w:rPr>
        <w:t>当然还有一些情况，就是比如说搞一些活动啊什么，这个是会有一些收入的。但是商场为什么还是要考虑他们这个门店的业绩呢？因为这个代表了一些人流啊、人气啊等等的，尤其是那些位置非常好嘛。就如果你这个人气是非常淡的话，其实商场也是不会接受的。在这种情况下，你想想看，如果乐道是一个完全新的品牌，其实它很难一上来就在一楼开店。</w:t>
      </w:r>
    </w:p>
    <w:p>
      <w:pPr>
        <w:pStyle w:val="TranscriptBody"/>
        <w:spacing w:after="120" w:before="0" w:line="360" w:lineRule="exact"/>
        <w:ind w:firstLine="480"/>
      </w:pPr>
      <w:r>
        <w:rPr>
          <w:rFonts w:ascii="Calibri" w:hAnsi="Calibri" w:eastAsia="宋体" w:cs="宋体"/>
          <w:sz w:val="24"/>
          <w:szCs w:val="24"/>
          <w:color w:val="000000"/>
        </w:rPr>
        <w:t>但正是因为此前蔚来在这个商场的门店的销量是非常好，人气非常旺，好像上海排名前几的吧，所以商场就破例让乐道在这个一楼地方就开业了。这里边还有个细节，就是乐道的门店是9月初开业的嘛，但是这个铺位，其实蔚来上半年就租下来了，就提前几个月。</w:t>
      </w:r>
    </w:p>
    <w:p>
      <w:pPr>
        <w:pStyle w:val="TranscriptBody"/>
        <w:spacing w:after="120" w:before="0" w:line="360" w:lineRule="exact"/>
        <w:ind w:firstLine="480"/>
      </w:pPr>
      <w:r>
        <w:rPr>
          <w:rFonts w:ascii="Calibri" w:hAnsi="Calibri" w:eastAsia="宋体" w:cs="宋体"/>
          <w:sz w:val="24"/>
          <w:szCs w:val="24"/>
          <w:color w:val="000000"/>
        </w:rPr>
        <w:t>感觉很好理解，就是所谓的什么全国百店同开，就不可能说现租铺面，就是肯定要，你要去打先提前量，去储备一些铺面。这个一个月装完马上开业还是有可能的。</w:t>
      </w:r>
    </w:p>
    <w:p>
      <w:pPr>
        <w:pStyle w:val="TranscriptBody"/>
        <w:spacing w:after="120" w:before="0" w:line="360" w:lineRule="exact"/>
        <w:ind w:firstLine="480"/>
      </w:pPr>
      <w:r>
        <w:rPr>
          <w:rFonts w:ascii="Calibri" w:hAnsi="Calibri" w:eastAsia="宋体" w:cs="宋体"/>
          <w:sz w:val="24"/>
          <w:szCs w:val="24"/>
          <w:color w:val="000000"/>
        </w:rPr>
        <w:t>对，但是你提前租下之后呢，就有一个问题，就是你不可能空关着，要让它稍微赚一点吧。</w:t>
      </w:r>
    </w:p>
    <w:p>
      <w:pPr>
        <w:pStyle w:val="TranscriptBody"/>
        <w:spacing w:after="120" w:before="0" w:line="360" w:lineRule="exact"/>
        <w:ind w:firstLine="480"/>
      </w:pPr>
      <w:r>
        <w:rPr>
          <w:rFonts w:ascii="Calibri" w:hAnsi="Calibri" w:eastAsia="宋体" w:cs="宋体"/>
          <w:sz w:val="24"/>
          <w:szCs w:val="24"/>
          <w:color w:val="000000"/>
        </w:rPr>
        <w:t>对，商场也不会允许你空关着，因为很难看的。所以蔚来就先在新租的铺面里面先展示一些蔚来的车，它上半年不是租完了吗，先展示一些蔚来的车，也作为一个小展厅。所以说在今年的上半年，有一段时间里面，在南翔印象城里面是有两家蔚来的。</w:t>
      </w:r>
    </w:p>
    <w:p>
      <w:pPr>
        <w:pStyle w:val="TranscriptBody"/>
        <w:spacing w:after="120" w:before="0" w:line="360" w:lineRule="exact"/>
        <w:ind w:firstLine="480"/>
      </w:pPr>
      <w:r>
        <w:rPr>
          <w:rFonts w:ascii="Calibri" w:hAnsi="Calibri" w:eastAsia="宋体" w:cs="宋体"/>
          <w:sz w:val="24"/>
          <w:szCs w:val="24"/>
          <w:color w:val="000000"/>
        </w:rPr>
        <w:t>令人疑惑的一个设置。</w:t>
      </w:r>
    </w:p>
    <w:p>
      <w:pPr>
        <w:pStyle w:val="TranscriptBody"/>
        <w:spacing w:after="120" w:before="0" w:line="360" w:lineRule="exact"/>
        <w:ind w:firstLine="480"/>
      </w:pPr>
      <w:r>
        <w:rPr>
          <w:rFonts w:ascii="Calibri" w:hAnsi="Calibri" w:eastAsia="宋体" w:cs="宋体"/>
          <w:sz w:val="24"/>
          <w:szCs w:val="24"/>
          <w:color w:val="000000"/>
        </w:rPr>
        <w:t>但是到了七八月份的时候，它店铺一封，然后简单地改头换面，就变成乐道的门店。这里边其实还有一个点，就是因为乐道的装修风格相对比较简单，又很标准化，所以很多门店都是简单一改就迅速地开业。它筹备时间往往只需要一两个月。可以说，没有蔚来前期的资源，百店同开这种声势其实很难达到的。而我们都知道，对于一个新品牌来说，门店是最好的广告，也是提升销量最直接的办法。</w:t>
      </w:r>
    </w:p>
    <w:p>
      <w:pPr>
        <w:pStyle w:val="TranscriptBody"/>
        <w:spacing w:after="120" w:before="0" w:line="360" w:lineRule="exact"/>
        <w:ind w:firstLine="480"/>
      </w:pPr>
      <w:r>
        <w:rPr>
          <w:rFonts w:ascii="Calibri" w:hAnsi="Calibri" w:eastAsia="宋体" w:cs="宋体"/>
          <w:sz w:val="24"/>
          <w:szCs w:val="24"/>
          <w:color w:val="000000"/>
        </w:rPr>
        <w:t>刚才我们讲乐道对于蔚来的颠覆和继承，可以说都是筹备层面的故事。这期节目上线的时候，乐道已经开卖一个多月，快两个月了，而且10月份这第一个完整销售月的数据也已经出炉了。据这些数据，我们可以对乐道的市场表现和竞争态势有一个初步的判断。</w:t>
      </w:r>
    </w:p>
    <w:p>
      <w:pPr>
        <w:pStyle w:val="TranscriptBody"/>
        <w:spacing w:after="120" w:before="0" w:line="360" w:lineRule="exact"/>
        <w:ind w:firstLine="480"/>
      </w:pPr>
      <w:r>
        <w:rPr>
          <w:rFonts w:ascii="Calibri" w:hAnsi="Calibri" w:eastAsia="宋体" w:cs="宋体"/>
          <w:sz w:val="24"/>
          <w:szCs w:val="24"/>
          <w:color w:val="000000"/>
        </w:rPr>
        <w:t>乐道10月份是交付了4319台车，这个数字对于它自己来说可以说是合格。因为目前乐道还在早期的订单的消化阶段，就它订单还是很多的，它这个销量呢，实际的交付数字，实际上主要看的是乐道自己的产能的爬坡的这个情况怎么样。就我能生产多少，我一般能交付多少。而李斌最初的目标呢，就是10月底能够达到5000辆每个月的这个产能，那基本上还是算是实现了。</w:t>
      </w:r>
    </w:p>
    <w:p>
      <w:pPr>
        <w:pStyle w:val="TranscriptBody"/>
        <w:spacing w:after="120" w:before="0" w:line="360" w:lineRule="exact"/>
        <w:ind w:firstLine="480"/>
      </w:pPr>
      <w:r>
        <w:rPr>
          <w:rFonts w:ascii="Calibri" w:hAnsi="Calibri" w:eastAsia="宋体" w:cs="宋体"/>
          <w:sz w:val="24"/>
          <w:szCs w:val="24"/>
          <w:color w:val="000000"/>
        </w:rPr>
        <w:t>产能爬坡其实对于新产品来说非常的重要，而且蔚来是吃过这上面的亏的。我们之前聊到过，蔚来2021年其实寄予厚望的新车型就是ET5，它的初期订单非常的好，但就是因为产能爬坡遇到困难，车型的品控也遇到一些问题，结果就是据说它当时最早时候有10万张的这个订单，但最后流失了七八万张。</w:t>
      </w:r>
    </w:p>
    <w:p>
      <w:pPr>
        <w:pStyle w:val="TranscriptBody"/>
        <w:spacing w:after="120" w:before="0" w:line="360" w:lineRule="exact"/>
        <w:ind w:firstLine="480"/>
      </w:pPr>
      <w:r>
        <w:rPr>
          <w:rFonts w:ascii="Calibri" w:hAnsi="Calibri" w:eastAsia="宋体" w:cs="宋体"/>
          <w:sz w:val="24"/>
          <w:szCs w:val="24"/>
          <w:color w:val="000000"/>
        </w:rPr>
        <w:t>那ET5的销量也是一蹶不振，直到它今年这个旅行版，就ET5T这个产品上市热销了，再加上前面我们提到一些促销的这些过程，才逐渐地让整个这个ET5系列，它的总销量达到了七八千辆这个水平，还相对来说比较OK的。而乐道L60肯定是绝对不能再吃这个亏了。</w:t>
      </w:r>
    </w:p>
    <w:p>
      <w:pPr>
        <w:pStyle w:val="TranscriptBody"/>
        <w:spacing w:after="120" w:before="0" w:line="360" w:lineRule="exact"/>
        <w:ind w:firstLine="480"/>
      </w:pPr>
      <w:r>
        <w:rPr>
          <w:rFonts w:ascii="Calibri" w:hAnsi="Calibri" w:eastAsia="宋体" w:cs="宋体"/>
          <w:sz w:val="24"/>
          <w:szCs w:val="24"/>
          <w:color w:val="000000"/>
        </w:rPr>
        <w:t>好消息就是，现在没有疫情了，也没有芯片荒了，然后蔚来生产能力也有了长足的进步，产能爬坡应该不算是什么特别大的问题了。但是另一方面，就是L60的竞争对手比当时的ET5要多得多。纯电动车，跟它同处20万元这个价位带的，就有极氪7X、阿维塔07、华为鸿蒙智行的这个智界R7。</w:t>
      </w:r>
    </w:p>
    <w:p>
      <w:pPr>
        <w:pStyle w:val="TranscriptBody"/>
        <w:spacing w:after="120" w:before="0" w:line="360" w:lineRule="exact"/>
        <w:ind w:firstLine="480"/>
      </w:pPr>
      <w:r>
        <w:rPr>
          <w:rFonts w:ascii="Calibri" w:hAnsi="Calibri" w:eastAsia="宋体" w:cs="宋体"/>
          <w:sz w:val="24"/>
          <w:szCs w:val="24"/>
          <w:color w:val="000000"/>
        </w:rPr>
        <w:t>三个七字。</w:t>
      </w:r>
    </w:p>
    <w:p>
      <w:pPr>
        <w:pStyle w:val="TranscriptBody"/>
        <w:spacing w:after="120" w:before="0" w:line="360" w:lineRule="exact"/>
        <w:ind w:firstLine="480"/>
      </w:pPr>
      <w:r>
        <w:rPr>
          <w:rFonts w:ascii="Calibri" w:hAnsi="Calibri" w:eastAsia="宋体" w:cs="宋体"/>
          <w:sz w:val="24"/>
          <w:szCs w:val="24"/>
          <w:color w:val="000000"/>
        </w:rPr>
        <w:t>对，你不知道为什么，其实还漏了一个问界M7。然后六字辈的，还有智己LS6和理想的L6，还有什么大众途观，然后丰田RAV4，其实都在这个区间里面。</w:t>
      </w:r>
    </w:p>
    <w:p>
      <w:pPr>
        <w:pStyle w:val="TranscriptBody"/>
        <w:spacing w:after="120" w:before="0" w:line="360" w:lineRule="exact"/>
        <w:ind w:firstLine="480"/>
      </w:pPr>
      <w:r>
        <w:rPr>
          <w:rFonts w:ascii="Calibri" w:hAnsi="Calibri" w:eastAsia="宋体" w:cs="宋体"/>
          <w:sz w:val="24"/>
          <w:szCs w:val="24"/>
          <w:color w:val="000000"/>
        </w:rPr>
        <w:t>对，前几个我们还说的是纯电的，但你后面看到，其实混动的、燃油的车，其实都在这个区间里面，消费者还是会互相来比较的。</w:t>
      </w:r>
    </w:p>
    <w:p>
      <w:pPr>
        <w:pStyle w:val="TranscriptBody"/>
        <w:spacing w:after="120" w:before="0" w:line="360" w:lineRule="exact"/>
        <w:ind w:firstLine="480"/>
      </w:pPr>
      <w:r>
        <w:rPr>
          <w:rFonts w:ascii="Calibri" w:hAnsi="Calibri" w:eastAsia="宋体" w:cs="宋体"/>
          <w:sz w:val="24"/>
          <w:szCs w:val="24"/>
          <w:color w:val="000000"/>
        </w:rPr>
        <w:t>可以说就是，大家都要挑战Model Y，结果Model Y的挑战者之间先互相挑起来了。那这些产品呢，扎堆上市，也可以看出来车厂对于整个市场判断也是很一致的，就是20来万这个区间里面，消费者对于电车的接受度是更高的，而且也是有利可图的。目前来看，乐道的销量和门店数都是最高的。</w:t>
      </w:r>
    </w:p>
    <w:p>
      <w:pPr>
        <w:pStyle w:val="TranscriptBody"/>
        <w:spacing w:after="120" w:before="0" w:line="360" w:lineRule="exact"/>
        <w:ind w:firstLine="480"/>
      </w:pPr>
      <w:r>
        <w:rPr>
          <w:rFonts w:ascii="Calibri" w:hAnsi="Calibri" w:eastAsia="宋体" w:cs="宋体"/>
          <w:sz w:val="24"/>
          <w:szCs w:val="24"/>
          <w:color w:val="000000"/>
        </w:rPr>
        <w:t>这个是仅指这个这些新的纯电车型的这个范围里面。</w:t>
      </w:r>
    </w:p>
    <w:p>
      <w:pPr>
        <w:pStyle w:val="TranscriptBody"/>
        <w:spacing w:after="120" w:before="0" w:line="360" w:lineRule="exact"/>
        <w:ind w:firstLine="480"/>
      </w:pPr>
      <w:r>
        <w:rPr>
          <w:rFonts w:ascii="Calibri" w:hAnsi="Calibri" w:eastAsia="宋体" w:cs="宋体"/>
          <w:sz w:val="24"/>
          <w:szCs w:val="24"/>
          <w:color w:val="000000"/>
        </w:rPr>
        <w:t>对，对，对。那仅从这两个数字来看，它的势头至少在这群挑战者里面还是领先的。</w:t>
      </w:r>
    </w:p>
    <w:p>
      <w:pPr>
        <w:pStyle w:val="TranscriptBody"/>
        <w:spacing w:after="120" w:before="0" w:line="360" w:lineRule="exact"/>
        <w:ind w:firstLine="480"/>
      </w:pPr>
      <w:r>
        <w:rPr>
          <w:rFonts w:ascii="Calibri" w:hAnsi="Calibri" w:eastAsia="宋体" w:cs="宋体"/>
          <w:sz w:val="24"/>
          <w:szCs w:val="24"/>
          <w:color w:val="000000"/>
        </w:rPr>
        <w:t>比较领先的Model Y挑战者是吧？</w:t>
      </w:r>
    </w:p>
    <w:p>
      <w:pPr>
        <w:pStyle w:val="TranscriptBody"/>
        <w:spacing w:after="120" w:before="0" w:line="360" w:lineRule="exact"/>
        <w:ind w:firstLine="480"/>
      </w:pPr>
      <w:r>
        <w:rPr>
          <w:rFonts w:ascii="Calibri" w:hAnsi="Calibri" w:eastAsia="宋体" w:cs="宋体"/>
          <w:sz w:val="24"/>
          <w:szCs w:val="24"/>
          <w:color w:val="000000"/>
        </w:rPr>
        <w:t>当然了，因为这些产品刚刚讲到的，就是前面这个七字辈啊等等的，才刚上市不久，整个竞争态势呢也还没有稳固，所以呢我们也不做过多的预测吧。更值得关注的呢，反倒是另一个层面竞争，就是蔚来内部，就是乐道和蔚来品牌的一个竞争的问题。</w:t>
      </w:r>
    </w:p>
    <w:p>
      <w:pPr>
        <w:pStyle w:val="TranscriptBody"/>
        <w:spacing w:after="120" w:before="0" w:line="360" w:lineRule="exact"/>
        <w:ind w:firstLine="480"/>
      </w:pPr>
      <w:r>
        <w:rPr>
          <w:rFonts w:ascii="Calibri" w:hAnsi="Calibri" w:eastAsia="宋体" w:cs="宋体"/>
          <w:sz w:val="24"/>
          <w:szCs w:val="24"/>
          <w:color w:val="000000"/>
        </w:rPr>
        <w:t>我们开头说过，L60的尺寸和蔚来ES6接近，ES6还是蔚来如今的销量冠军。当一个品牌推出它自己的第二品牌的时候，一个天然的担忧就是会不会自己抢生意。“不是蔚来买不起，而是乐道更有性价比。”这句话有的时候虽然是开玩笑，但是有的时候有可能是残酷的一个现实。</w:t>
      </w:r>
    </w:p>
    <w:p>
      <w:pPr>
        <w:pStyle w:val="TranscriptBody"/>
        <w:spacing w:after="120" w:before="0" w:line="360" w:lineRule="exact"/>
        <w:ind w:firstLine="480"/>
      </w:pPr>
      <w:r>
        <w:rPr>
          <w:rFonts w:ascii="Calibri" w:hAnsi="Calibri" w:eastAsia="宋体" w:cs="宋体"/>
          <w:sz w:val="24"/>
          <w:szCs w:val="24"/>
          <w:color w:val="000000"/>
        </w:rPr>
        <w:t>实际上，很多品牌都存在内部子品牌和子品牌，或者说是车型和车型之间此消彼长的这个问题。这一向都是车厂很难拿捏的一件事情啊。要知道，现在的L60和ET5，就是蔚来品牌最便宜的这个车之间，价格差是比较明显的。一个起步价是21万多嘛，一个起步价是32万多，还差了10万块呢。</w:t>
      </w:r>
    </w:p>
    <w:p>
      <w:pPr>
        <w:pStyle w:val="TranscriptBody"/>
        <w:spacing w:after="120" w:before="0" w:line="360" w:lineRule="exact"/>
        <w:ind w:firstLine="480"/>
      </w:pPr>
      <w:r>
        <w:rPr>
          <w:rFonts w:ascii="Calibri" w:hAnsi="Calibri" w:eastAsia="宋体" w:cs="宋体"/>
          <w:sz w:val="24"/>
          <w:szCs w:val="24"/>
          <w:color w:val="000000"/>
        </w:rPr>
        <w:t>但是乐道的第二款车可能会是一台尺寸更大的三排的车型，那接着它的起步价肯定会跟ET5更接近。到时候消费者有可能就有更大的动力去做取舍了。我一个价格差不多的一个车型，但我一个可以买三排的大车，一个只能买个轿车，我有可能就要选了。</w:t>
      </w:r>
    </w:p>
    <w:p>
      <w:pPr>
        <w:pStyle w:val="TranscriptBody"/>
        <w:spacing w:after="120" w:before="0" w:line="360" w:lineRule="exact"/>
        <w:ind w:firstLine="480"/>
      </w:pPr>
      <w:r>
        <w:rPr>
          <w:rFonts w:ascii="Calibri" w:hAnsi="Calibri" w:eastAsia="宋体" w:cs="宋体"/>
          <w:sz w:val="24"/>
          <w:szCs w:val="24"/>
          <w:color w:val="000000"/>
        </w:rPr>
        <w:t>其实从10月份销量来看，似乎确实有一点这种趋势。因为10月份蔚来公司整个的公司的销量跟上月是基本持平的，但是考虑到里面有乐道的4000多辆，也就是说蔚来品牌的销量下降了4000多辆。</w:t>
      </w:r>
    </w:p>
    <w:p>
      <w:pPr>
        <w:pStyle w:val="TranscriptBody"/>
        <w:spacing w:after="120" w:before="0" w:line="360" w:lineRule="exact"/>
        <w:ind w:firstLine="480"/>
      </w:pPr>
      <w:r>
        <w:rPr>
          <w:rFonts w:ascii="Calibri" w:hAnsi="Calibri" w:eastAsia="宋体" w:cs="宋体"/>
          <w:sz w:val="24"/>
          <w:szCs w:val="24"/>
          <w:color w:val="000000"/>
        </w:rPr>
        <w:t>这个趋势该怎么理解呢？我们看到这市面上不同的媒体不同的说法，我们觉得还是需要再观察一下。因为蔚来品牌它10月的销量下滑，你当然只看这个数字，可以简单粗暴地归结为乐道抢了它。但是也有可能有些别的原因，比如说自身促销政策的一个退坡。</w:t>
      </w:r>
    </w:p>
    <w:p>
      <w:pPr>
        <w:pStyle w:val="TranscriptBody"/>
        <w:spacing w:after="120" w:before="0" w:line="360" w:lineRule="exact"/>
        <w:ind w:firstLine="480"/>
      </w:pPr>
      <w:r>
        <w:rPr>
          <w:rFonts w:ascii="Calibri" w:hAnsi="Calibri" w:eastAsia="宋体" w:cs="宋体"/>
          <w:sz w:val="24"/>
          <w:szCs w:val="24"/>
          <w:color w:val="000000"/>
        </w:rPr>
        <w:t>我们看到杰兰路的报道，就是说蔚来此前的数个月都会出现一个情况，就是每月的最后一周，它的销量明显地高于前三周。主要的原因就是，它的最后一周会调整一些促销政策的细节，就简单来说，就是加大促销的力度来冲这个销量。</w:t>
      </w:r>
    </w:p>
    <w:p>
      <w:pPr>
        <w:pStyle w:val="TranscriptBody"/>
        <w:spacing w:after="120" w:before="0" w:line="360" w:lineRule="exact"/>
        <w:ind w:firstLine="480"/>
      </w:pPr>
      <w:r>
        <w:rPr>
          <w:rFonts w:ascii="Calibri" w:hAnsi="Calibri" w:eastAsia="宋体" w:cs="宋体"/>
          <w:sz w:val="24"/>
          <w:szCs w:val="24"/>
          <w:color w:val="000000"/>
        </w:rPr>
        <w:t>月底冲销量，最后三天。</w:t>
      </w:r>
    </w:p>
    <w:p>
      <w:pPr>
        <w:pStyle w:val="TranscriptBody"/>
        <w:spacing w:after="120" w:before="0" w:line="360" w:lineRule="exact"/>
        <w:ind w:firstLine="480"/>
      </w:pPr>
      <w:r>
        <w:rPr>
          <w:rFonts w:ascii="Calibri" w:hAnsi="Calibri" w:eastAsia="宋体" w:cs="宋体"/>
          <w:sz w:val="24"/>
          <w:szCs w:val="24"/>
          <w:color w:val="000000"/>
        </w:rPr>
        <w:t>对，对，对，就是这个情况。但是到了10月份呢，蔚来的总裁秦力洪其实是明确地表示，以后每个月的政策会相对地稳定。换言之呢，就是蔚来品牌的促销的力度会下降，但它的目的呢，也是以此来改善蔚来品牌的毛利率的情况。</w:t>
      </w:r>
    </w:p>
    <w:p>
      <w:pPr>
        <w:pStyle w:val="TranscriptBody"/>
        <w:spacing w:after="120" w:before="0" w:line="360" w:lineRule="exact"/>
        <w:ind w:firstLine="480"/>
      </w:pPr>
      <w:r>
        <w:rPr>
          <w:rFonts w:ascii="Calibri" w:hAnsi="Calibri" w:eastAsia="宋体" w:cs="宋体"/>
          <w:sz w:val="24"/>
          <w:szCs w:val="24"/>
          <w:color w:val="000000"/>
        </w:rPr>
        <w:t>有可能就是因为这个原因，10月份蔚来品牌的销量也会有一定的下滑。这个逻辑是否真的成立，我们觉得还是要看一下蔚来第四季度的整体的毛利率情况，才能有个判断。最理想状况是，蔚来品牌的毛利率因为促销的退坡，然后它毛利率能上升；而乐道是因为它的销量迅速攀升，而且因为它规模的上升，会使得它整体的毛利率也比较可观。这样子两块加起来，蔚来整个公司就实现了一个真正的跨越。</w:t>
      </w:r>
    </w:p>
    <w:p>
      <w:pPr>
        <w:pStyle w:val="TranscriptBody"/>
        <w:spacing w:after="120" w:before="0" w:line="360" w:lineRule="exact"/>
        <w:ind w:firstLine="480"/>
      </w:pPr>
      <w:r>
        <w:rPr>
          <w:rFonts w:ascii="Calibri" w:hAnsi="Calibri" w:eastAsia="宋体" w:cs="宋体"/>
          <w:sz w:val="24"/>
          <w:szCs w:val="24"/>
          <w:color w:val="000000"/>
        </w:rPr>
        <w:t>嗯，当然更有可能的情况或许是，乐道成为了蔚来的销量主力，这个是确定的。但是蔚来品牌的销量因此受到的影响，并且整体的毛利率因为价格低廉的乐道占主流而被拉低了一些，就具体我们要看那个数字到底是怎么样变化，实际上是非常关键的。而这呢，有可能是蔚来必须面对的一个现实。</w:t>
      </w:r>
    </w:p>
    <w:p>
      <w:pPr>
        <w:pStyle w:val="TranscriptBody"/>
        <w:spacing w:after="120" w:before="0" w:line="360" w:lineRule="exact"/>
        <w:ind w:firstLine="480"/>
      </w:pPr>
      <w:r>
        <w:rPr>
          <w:rFonts w:ascii="Calibri" w:hAnsi="Calibri" w:eastAsia="宋体" w:cs="宋体"/>
          <w:sz w:val="24"/>
          <w:szCs w:val="24"/>
          <w:color w:val="000000"/>
        </w:rPr>
        <w:t>实际上蔚来自己也有这个认知啊。其实李斌在接受我们采访的时候就直接说了，就是自家人来分了这个销量，总比被别家抢掉的要好。</w:t>
      </w:r>
    </w:p>
    <w:p>
      <w:pPr>
        <w:pStyle w:val="TranscriptBody"/>
        <w:spacing w:after="120" w:before="0" w:line="360" w:lineRule="exact"/>
        <w:ind w:firstLine="480"/>
      </w:pPr>
      <w:r>
        <w:rPr>
          <w:rFonts w:ascii="Calibri" w:hAnsi="Calibri" w:eastAsia="宋体" w:cs="宋体"/>
          <w:sz w:val="24"/>
          <w:szCs w:val="24"/>
          <w:color w:val="000000"/>
        </w:rPr>
        <w:t>这个逻辑就和理想推出L6……</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Vol.184 利用蔚来，也颠覆蔚来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Vol.184 利用蔚来，也颠覆蔚来</dc:title>
  <dc:subject/>
  <dc:creator/>
  <cp:keywords/>
  <dc:description/>
  <cp:lastModifiedBy/>
  <cp:revision>1</cp:revision>
  <dcterms:created xsi:type="dcterms:W3CDTF">2013-12-23T23:15:00Z</dcterms:created>
  <dcterms:modified xsi:type="dcterms:W3CDTF">2013-12-23T23:15:00Z</dcterms:modified>
  <cp:category/>
  <dc:identifier/>
</cp:coreProperties>
</file>