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Vol.165 各种“上市”到底有什么区别</w:t>
      </w:r>
    </w:p>
    <w:p>
      <w:pPr>
        <w:pStyle w:val="TranscriptMeta"/>
        <w:spacing w:after="120" w:before="0" w:line="360" w:lineRule="exact"/>
        <w:ind w:firstLine="0"/>
      </w:pPr>
      <w:r>
        <w:rPr>
          <w:rFonts w:ascii="Calibri" w:hAnsi="Calibri" w:eastAsia="宋体" w:cs="宋体"/>
          <w:sz w:val="24"/>
          <w:szCs w:val="24"/>
          <w:color w:val="000000"/>
        </w:rPr>
        <w:t>原音视频时长：00:31:12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Vol.165 各种“上市”到底有什么区别</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在第150期讲Reddit的那期节目里面，我们提到了这家公司当时正在申请IPO，而且当时讨论说可能会使用一种比较独特的，就是直接面向用户的股票销售方式。Reddit确实是在3月份实现了上市，IPO的时候还预留了8%的股份给它的活跃用户，以及这些活跃用户的亲朋好友。</w:t>
      </w:r>
    </w:p>
    <w:p>
      <w:pPr>
        <w:pStyle w:val="TranscriptBody"/>
        <w:spacing w:after="120" w:before="0" w:line="360" w:lineRule="exact"/>
        <w:ind w:firstLine="480"/>
      </w:pPr>
      <w:r>
        <w:rPr>
          <w:rFonts w:ascii="Calibri" w:hAnsi="Calibri" w:eastAsia="宋体" w:cs="宋体"/>
          <w:sz w:val="24"/>
          <w:szCs w:val="24"/>
          <w:color w:val="000000"/>
        </w:rPr>
        <w:t>目前这个公司的股价波动比预想中要小。截至目前，股价相比IPO的发行价是涨了四分之一，算是一个其实挺好的成绩。</w:t>
      </w:r>
    </w:p>
    <w:p>
      <w:pPr>
        <w:pStyle w:val="TranscriptBody"/>
        <w:spacing w:after="120" w:before="0" w:line="360" w:lineRule="exact"/>
        <w:ind w:firstLine="480"/>
      </w:pPr>
      <w:r>
        <w:rPr>
          <w:rFonts w:ascii="Calibri" w:hAnsi="Calibri" w:eastAsia="宋体" w:cs="宋体"/>
          <w:sz w:val="24"/>
          <w:szCs w:val="24"/>
          <w:color w:val="000000"/>
        </w:rPr>
        <w:t>算成功了。</w:t>
      </w:r>
    </w:p>
    <w:p>
      <w:pPr>
        <w:pStyle w:val="TranscriptBody"/>
        <w:spacing w:after="120" w:before="0" w:line="360" w:lineRule="exact"/>
        <w:ind w:firstLine="480"/>
      </w:pPr>
      <w:r>
        <w:rPr>
          <w:rFonts w:ascii="Calibri" w:hAnsi="Calibri" w:eastAsia="宋体" w:cs="宋体"/>
          <w:sz w:val="24"/>
          <w:szCs w:val="24"/>
          <w:color w:val="000000"/>
        </w:rPr>
        <w:t>当时其实我们还留了一个坑，就讲到这个点的时候说，之后我们会专门用一期节目来讲各种各样比较独特的上市的方案。所以这期我们就是来填坑了。大家有没有发现，我们今年填坑速度也很快？</w:t>
      </w:r>
    </w:p>
    <w:p>
      <w:pPr>
        <w:pStyle w:val="TranscriptBody"/>
        <w:spacing w:after="120" w:before="0" w:line="360" w:lineRule="exact"/>
        <w:ind w:firstLine="480"/>
      </w:pPr>
      <w:r>
        <w:rPr>
          <w:rFonts w:ascii="Calibri" w:hAnsi="Calibri" w:eastAsia="宋体" w:cs="宋体"/>
          <w:sz w:val="24"/>
          <w:szCs w:val="24"/>
          <w:color w:val="000000"/>
        </w:rPr>
        <w:t>其实在过往节目里面，我们已经聊到过一些相关的话题。比如说非常古早的第12期，这个标题就叫《为什么全球有钱人都在忙着开空白支票》，这其实讲的就是前两年比较火热的一个模式，叫SPAC。还有第79期，我们讲纳斯达克，那它是全球最大的交易所之一，对吧？也是讲的是上市的一个故事。其实IPO的数量和吸引的资金规模，经常被拿来看作是全球各个地区经济活跃度的关键指标之一。</w:t>
      </w:r>
    </w:p>
    <w:p>
      <w:pPr>
        <w:pStyle w:val="TranscriptBody"/>
        <w:spacing w:after="120" w:before="0" w:line="360" w:lineRule="exact"/>
        <w:ind w:firstLine="480"/>
      </w:pPr>
      <w:r>
        <w:rPr>
          <w:rFonts w:ascii="Calibri" w:hAnsi="Calibri" w:eastAsia="宋体" w:cs="宋体"/>
          <w:sz w:val="24"/>
          <w:szCs w:val="24"/>
          <w:color w:val="000000"/>
        </w:rPr>
        <w:t>比如说普华永道有个数据说，2023年是过去10年来全球IPO投资规模最低的一年。这年的IPO的总规模仅仅是1200亿美元，而这10年来高峰其实出现得也挺近的，是2021年，那年的IPO的总规模是超过了6000亿美元。这个高峰和低谷连得非常的紧。比较有意思的是，2023年A股的IPO规模其实是占了全球的四分之一以上。</w:t>
      </w:r>
    </w:p>
    <w:p>
      <w:pPr>
        <w:pStyle w:val="TranscriptBody"/>
        <w:spacing w:after="120" w:before="0" w:line="360" w:lineRule="exact"/>
        <w:ind w:firstLine="480"/>
      </w:pPr>
      <w:r>
        <w:rPr>
          <w:rFonts w:ascii="Calibri" w:hAnsi="Calibri" w:eastAsia="宋体" w:cs="宋体"/>
          <w:sz w:val="24"/>
          <w:szCs w:val="24"/>
          <w:color w:val="000000"/>
        </w:rPr>
        <w:t>谁还说大A不行？大A还可以。</w:t>
      </w:r>
    </w:p>
    <w:p>
      <w:pPr>
        <w:pStyle w:val="TranscriptBody"/>
        <w:spacing w:after="120" w:before="0" w:line="360" w:lineRule="exact"/>
        <w:ind w:firstLine="480"/>
      </w:pPr>
      <w:r>
        <w:rPr>
          <w:rFonts w:ascii="Calibri" w:hAnsi="Calibri" w:eastAsia="宋体" w:cs="宋体"/>
          <w:sz w:val="24"/>
          <w:szCs w:val="24"/>
          <w:color w:val="000000"/>
        </w:rPr>
        <w:t>传统的IPO的最大国家美国，其实受到了比如说地缘政治，包括货币政策的影响。很多的一些待上市的美国公司都开始观望了，或者说他们也在考虑是否要用IPO这样一个传统的融资方式。这也让美国的IPO市场进入了一个近乎枯竭的一个状态。</w:t>
      </w:r>
    </w:p>
    <w:p>
      <w:pPr>
        <w:pStyle w:val="TranscriptBody"/>
        <w:spacing w:after="120" w:before="0" w:line="360" w:lineRule="exact"/>
        <w:ind w:firstLine="480"/>
      </w:pPr>
      <w:r>
        <w:rPr>
          <w:rFonts w:ascii="Calibri" w:hAnsi="Calibri" w:eastAsia="宋体" w:cs="宋体"/>
          <w:sz w:val="24"/>
          <w:szCs w:val="24"/>
          <w:color w:val="000000"/>
        </w:rPr>
        <w:t>反正是不如大A。</w:t>
      </w:r>
    </w:p>
    <w:p>
      <w:pPr>
        <w:pStyle w:val="TranscriptBody"/>
        <w:spacing w:after="120" w:before="0" w:line="360" w:lineRule="exact"/>
        <w:ind w:firstLine="480"/>
      </w:pPr>
      <w:r>
        <w:rPr>
          <w:rFonts w:ascii="Calibri" w:hAnsi="Calibri" w:eastAsia="宋体" w:cs="宋体"/>
          <w:sz w:val="24"/>
          <w:szCs w:val="24"/>
          <w:color w:val="000000"/>
        </w:rPr>
        <w:t>而且越来越多公司会发现说，IPO在为整个公司融资以及赚取名声之外，其实整个IPO的过程不是很舒适。</w:t>
      </w:r>
    </w:p>
    <w:p>
      <w:pPr>
        <w:pStyle w:val="TranscriptBody"/>
        <w:spacing w:after="120" w:before="0" w:line="360" w:lineRule="exact"/>
        <w:ind w:firstLine="480"/>
      </w:pPr>
      <w:r>
        <w:rPr>
          <w:rFonts w:ascii="Calibri" w:hAnsi="Calibri" w:eastAsia="宋体" w:cs="宋体"/>
          <w:sz w:val="24"/>
          <w:szCs w:val="24"/>
          <w:color w:val="000000"/>
        </w:rPr>
        <w:t>首先呢，你得花很多时间来梳理自己过往的财务和经营数据，那聘请投行也要花不少钱。其次呢，你还要经历比较长时间的高强度路演，然后向投资者毛遂自荐，然后最后IPO定价还可能比你想象中偏低。那哪怕是敲钟以后呢，你肯定还要担心这个IPO以后公司的股价波动，然后你的员工啊、早期投资者还有禁售期的限制，他们也等得很急。</w:t>
      </w:r>
    </w:p>
    <w:p>
      <w:pPr>
        <w:pStyle w:val="TranscriptBody"/>
        <w:spacing w:after="120" w:before="0" w:line="360" w:lineRule="exact"/>
        <w:ind w:firstLine="480"/>
      </w:pPr>
      <w:r>
        <w:rPr>
          <w:rFonts w:ascii="Calibri" w:hAnsi="Calibri" w:eastAsia="宋体" w:cs="宋体"/>
          <w:sz w:val="24"/>
          <w:szCs w:val="24"/>
          <w:color w:val="000000"/>
        </w:rPr>
        <w:t>最后，IPO也意味着公司要长期暴露在公众和股东的关注之下，你很多行为会更加受限。一句话，就是传统的IPO没那么吃香了。</w:t>
      </w:r>
    </w:p>
    <w:p>
      <w:pPr>
        <w:pStyle w:val="TranscriptBody"/>
        <w:spacing w:after="120" w:before="0" w:line="360" w:lineRule="exact"/>
        <w:ind w:firstLine="480"/>
      </w:pPr>
      <w:r>
        <w:rPr>
          <w:rFonts w:ascii="Calibri" w:hAnsi="Calibri" w:eastAsia="宋体" w:cs="宋体"/>
          <w:sz w:val="24"/>
          <w:szCs w:val="24"/>
          <w:color w:val="000000"/>
        </w:rPr>
        <w:t>这个就回到我们这期节目的话题。其实我们之前也提到过，各大证券交易所之间，他们是有一个很强的竞争的关系的。他们争夺的就是一些全球优质公司的融资交易在自己这个地方来完成。比如说像SHEIN，它今年选择在美国还是英国上市，其实上就会影响整个地区市场的一个IPO规模和排名。</w:t>
      </w:r>
    </w:p>
    <w:p>
      <w:pPr>
        <w:pStyle w:val="TranscriptBody"/>
        <w:spacing w:after="120" w:before="0" w:line="360" w:lineRule="exact"/>
        <w:ind w:firstLine="480"/>
      </w:pPr>
      <w:r>
        <w:rPr>
          <w:rFonts w:ascii="Calibri" w:hAnsi="Calibri" w:eastAsia="宋体" w:cs="宋体"/>
          <w:sz w:val="24"/>
          <w:szCs w:val="24"/>
          <w:color w:val="000000"/>
        </w:rPr>
        <w:t>很大一个公司。</w:t>
      </w:r>
    </w:p>
    <w:p>
      <w:pPr>
        <w:pStyle w:val="TranscriptBody"/>
        <w:spacing w:after="120" w:before="0" w:line="360" w:lineRule="exact"/>
        <w:ind w:firstLine="480"/>
      </w:pPr>
      <w:r>
        <w:rPr>
          <w:rFonts w:ascii="Calibri" w:hAnsi="Calibri" w:eastAsia="宋体" w:cs="宋体"/>
          <w:sz w:val="24"/>
          <w:szCs w:val="24"/>
          <w:color w:val="000000"/>
        </w:rPr>
        <w:t>为了吸引到更多这种优质的成长性企业，各个交易所就会在竞争的过程中给出很多制度创新。</w:t>
      </w:r>
    </w:p>
    <w:p>
      <w:pPr>
        <w:pStyle w:val="TranscriptBody"/>
        <w:spacing w:after="120" w:before="0" w:line="360" w:lineRule="exact"/>
        <w:ind w:firstLine="480"/>
      </w:pPr>
      <w:r>
        <w:rPr>
          <w:rFonts w:ascii="Calibri" w:hAnsi="Calibri" w:eastAsia="宋体" w:cs="宋体"/>
          <w:sz w:val="24"/>
          <w:szCs w:val="24"/>
          <w:color w:val="000000"/>
        </w:rPr>
        <w:t>也是一种招商引资。</w:t>
      </w:r>
    </w:p>
    <w:p>
      <w:pPr>
        <w:pStyle w:val="TranscriptBody"/>
        <w:spacing w:after="120" w:before="0" w:line="360" w:lineRule="exact"/>
        <w:ind w:firstLine="480"/>
      </w:pPr>
      <w:r>
        <w:rPr>
          <w:rFonts w:ascii="Calibri" w:hAnsi="Calibri" w:eastAsia="宋体" w:cs="宋体"/>
          <w:sz w:val="24"/>
          <w:szCs w:val="24"/>
          <w:color w:val="000000"/>
        </w:rPr>
        <w:t>对，它甚至会试图影响本地的政策法规，来放宽针对IPO的一些监管，或者说解决传统IPO流程当中暴露出来的一些问题。像是A股市场前两年做的科创板，以及目前正在进行的注册制改革，其实也属于这个行列。这些政策或者说创新的改革，就会导致各种各样的非常规IPO的方案诞生。所以本期节目，我们就想盘点三类相对非常规的IPO方案，分别是直接上市、介绍上市和并购类上市。每一类方案中……</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先来说第一类的非常规上市方案，那它就是直接上市。直接上市有几个特点：第一，就是不通过上市的流程发行新股或者筹集资金；第二，就是不需要投行这些承销机构介入；第三，就是股票交易的资金不属于公司，而是属于它的老股东；第四，就是股票本身没有禁售期。那只要经过SEC核准，然后在交易所登记，这个公司现有的股票，你就可以在资本市场上自由交易了。</w:t>
      </w:r>
    </w:p>
    <w:p>
      <w:pPr>
        <w:pStyle w:val="TranscriptBody"/>
        <w:spacing w:after="120" w:before="0" w:line="360" w:lineRule="exact"/>
        <w:ind w:firstLine="480"/>
      </w:pPr>
      <w:r>
        <w:rPr>
          <w:rFonts w:ascii="Calibri" w:hAnsi="Calibri" w:eastAsia="宋体" w:cs="宋体"/>
          <w:sz w:val="24"/>
          <w:szCs w:val="24"/>
          <w:color w:val="000000"/>
        </w:rPr>
        <w:t>简单来说，它和传统的IPO主要的差别就是，传统的IPO是需要公司发一部分新股的，然后给机构的投资者和散户来认购的。那交易带来的这个钱就归公司所有，然后老股东的他这个股票实际上是有一个禁售期的。而直接上市就是直接告诉交易所，我这个公司有多少的股份，然后其中有多少比例可以交易。然后登记完了之后，老股东他自己的股票就可以挂牌出售了。整个交易过程当中，公司本身是没有钱进来的，这个钱就是直接老股东卖给了新股东。</w:t>
      </w:r>
    </w:p>
    <w:p>
      <w:pPr>
        <w:pStyle w:val="TranscriptBody"/>
        <w:spacing w:after="120" w:before="0" w:line="360" w:lineRule="exact"/>
        <w:ind w:firstLine="480"/>
      </w:pPr>
      <w:r>
        <w:rPr>
          <w:rFonts w:ascii="Calibri" w:hAnsi="Calibri" w:eastAsia="宋体" w:cs="宋体"/>
          <w:sz w:val="24"/>
          <w:szCs w:val="24"/>
          <w:color w:val="000000"/>
        </w:rPr>
        <w:t>我觉得你简单来说也并没有简单到哪里去。其实我再简单来说，就是直接上市方案最开始就是被认为是一个单纯的老股东的退出方案。它跟此前纳斯达克做的一个所谓叫私募交易市场，就是机构投资者之间来回买卖公司股票的一个小的私有市场，没有太大的区别。这个直接上市的方案后来有一些渐进式的改革，我们一点点说。</w:t>
      </w:r>
    </w:p>
    <w:p>
      <w:pPr>
        <w:pStyle w:val="TranscriptBody"/>
        <w:spacing w:after="120" w:before="0" w:line="360" w:lineRule="exact"/>
        <w:ind w:firstLine="480"/>
      </w:pPr>
      <w:r>
        <w:rPr>
          <w:rFonts w:ascii="Calibri" w:hAnsi="Calibri" w:eastAsia="宋体" w:cs="宋体"/>
          <w:sz w:val="24"/>
          <w:szCs w:val="24"/>
          <w:color w:val="000000"/>
        </w:rPr>
        <w:t>直接上市这个方案不是完全的新鲜事物，很早的时候美国有些很小的公司用过，不是很主流。但是它变成一个话题，主要是2017年纽交所是正式向美国证监会，就是SEC申请，说我要修改自己的上市流程，把这里直接上市作为一个明确的方案提出来。尤其是针对一些独角兽企业的需求，就是这些企业是希望可以简化他们的上市流程，SEC视情况批准，它就可以直接上市了。到了2018年，SEC竟然就同意了这个方案。</w:t>
      </w:r>
    </w:p>
    <w:p>
      <w:pPr>
        <w:pStyle w:val="TranscriptBody"/>
        <w:spacing w:after="120" w:before="0" w:line="360" w:lineRule="exact"/>
        <w:ind w:firstLine="480"/>
      </w:pPr>
      <w:r>
        <w:rPr>
          <w:rFonts w:ascii="Calibri" w:hAnsi="Calibri" w:eastAsia="宋体" w:cs="宋体"/>
          <w:sz w:val="24"/>
          <w:szCs w:val="24"/>
          <w:color w:val="000000"/>
        </w:rPr>
        <w:t>我觉得这边要稍微插一个科普，就是SEC，所谓的SEC，它指的就是美国的这个证券交易委员会，相当于我们理解的这个证监会吧，它是一个监管机构。</w:t>
      </w:r>
    </w:p>
    <w:p>
      <w:pPr>
        <w:pStyle w:val="TranscriptBody"/>
        <w:spacing w:after="120" w:before="0" w:line="360" w:lineRule="exact"/>
        <w:ind w:firstLine="480"/>
      </w:pPr>
      <w:r>
        <w:rPr>
          <w:rFonts w:ascii="Calibri" w:hAnsi="Calibri" w:eastAsia="宋体" w:cs="宋体"/>
          <w:sz w:val="24"/>
          <w:szCs w:val="24"/>
          <w:color w:val="000000"/>
        </w:rPr>
        <w:t>正好在2018年4月，就出现了一个非常有名的直接上市案例，或者说这个直接上市的方案就是为这个企业的上市铺垫的。这个案例就是Spotify。Spotify觉得说，直接上市最显著的好处就是省了很多中间费用。</w:t>
      </w:r>
    </w:p>
    <w:p>
      <w:pPr>
        <w:pStyle w:val="TranscriptBody"/>
        <w:spacing w:after="120" w:before="0" w:line="360" w:lineRule="exact"/>
        <w:ind w:firstLine="480"/>
      </w:pPr>
      <w:r>
        <w:rPr>
          <w:rFonts w:ascii="Calibri" w:hAnsi="Calibri" w:eastAsia="宋体" w:cs="宋体"/>
          <w:sz w:val="24"/>
          <w:szCs w:val="24"/>
          <w:color w:val="000000"/>
        </w:rPr>
        <w:t>有个统计，就是Spotify上市之前是请了三家投行作为它的财务顾问，其实主要就是帮它梳理招股书和一些流程，包括一些财务数据。它支付的总费用是3500万美元，别的没了。除此以外，它上市就没有别的，基本上没有什么别的费用了。</w:t>
      </w:r>
    </w:p>
    <w:p>
      <w:pPr>
        <w:pStyle w:val="TranscriptBody"/>
        <w:spacing w:after="120" w:before="0" w:line="360" w:lineRule="exact"/>
        <w:ind w:firstLine="480"/>
      </w:pPr>
      <w:r>
        <w:rPr>
          <w:rFonts w:ascii="Calibri" w:hAnsi="Calibri" w:eastAsia="宋体" w:cs="宋体"/>
          <w:sz w:val="24"/>
          <w:szCs w:val="24"/>
          <w:color w:val="000000"/>
        </w:rPr>
        <w:t>可以比的是另外一家公司，就是Snapchat。它在上市的时候，除了这些财务顾问的费用以外，它走的是传统的IPO流程，所以它还需要向帮它卖股票这些承销商付钱。那这个承销商收的费用呢，就要1亿美元。当时Snap的总融资规模也就30亿美元。</w:t>
      </w:r>
    </w:p>
    <w:p>
      <w:pPr>
        <w:pStyle w:val="TranscriptBody"/>
        <w:spacing w:after="120" w:before="0" w:line="360" w:lineRule="exact"/>
        <w:ind w:firstLine="480"/>
      </w:pPr>
      <w:r>
        <w:rPr>
          <w:rFonts w:ascii="Calibri" w:hAnsi="Calibri" w:eastAsia="宋体" w:cs="宋体"/>
          <w:sz w:val="24"/>
          <w:szCs w:val="24"/>
          <w:color w:val="000000"/>
        </w:rPr>
        <w:t>这就是没有中间商赚差价的直观体现。但是你所说的这个实验，实验嘛，肯定就除了这个直接的好处以外，还是有一些新的一些地方的。能不能继续展开讲讲？</w:t>
      </w:r>
    </w:p>
    <w:p>
      <w:pPr>
        <w:pStyle w:val="TranscriptBody"/>
        <w:spacing w:after="120" w:before="0" w:line="360" w:lineRule="exact"/>
        <w:ind w:firstLine="480"/>
      </w:pPr>
      <w:r>
        <w:rPr>
          <w:rFonts w:ascii="Calibri" w:hAnsi="Calibri" w:eastAsia="宋体" w:cs="宋体"/>
          <w:sz w:val="24"/>
          <w:szCs w:val="24"/>
          <w:color w:val="000000"/>
        </w:rPr>
        <w:t>可以讲一个点。大家知道传统的IPO通常会有一个提前公示给所有人的发行价。如果说大家觉得发行价比较低，那就说明这个股票比较值钱了，那么大家在上市开盘之前就会把整个交易的价格快速拉起来，然后最终形成一个比发行价高一些的开盘价，反之就会造成一个破发。</w:t>
      </w:r>
    </w:p>
    <w:p>
      <w:pPr>
        <w:pStyle w:val="TranscriptBody"/>
        <w:spacing w:after="120" w:before="0" w:line="360" w:lineRule="exact"/>
        <w:ind w:firstLine="480"/>
      </w:pPr>
      <w:r>
        <w:rPr>
          <w:rFonts w:ascii="Calibri" w:hAnsi="Calibri" w:eastAsia="宋体" w:cs="宋体"/>
          <w:sz w:val="24"/>
          <w:szCs w:val="24"/>
          <w:color w:val="000000"/>
        </w:rPr>
        <w:t>直接上市有个什么问题呢？因为它没有承销机构披露发行价，就缺少这么一个明确的初始的价格指示。如果要交易这个股票，这个价格怎么定呢？这个就需要买卖双方不断地互相试探，这其实就是要花更长时间才能找到一个价格大家都能认可的平衡点，然后形成最初的开盘价。</w:t>
      </w:r>
    </w:p>
    <w:p>
      <w:pPr>
        <w:pStyle w:val="TranscriptBody"/>
        <w:spacing w:after="120" w:before="0" w:line="360" w:lineRule="exact"/>
        <w:ind w:firstLine="480"/>
      </w:pPr>
      <w:r>
        <w:rPr>
          <w:rFonts w:ascii="Calibri" w:hAnsi="Calibri" w:eastAsia="宋体" w:cs="宋体"/>
          <w:sz w:val="24"/>
          <w:szCs w:val="24"/>
          <w:color w:val="000000"/>
        </w:rPr>
        <w:t>所以我们看到Spotify它自己在招股书里面就写了一句，说我们普通股的股价可能比一般承销的IPO的股价波动性更大，而且在纽交所上市之后，股价也可能会迅速下跌。</w:t>
      </w:r>
    </w:p>
    <w:p>
      <w:pPr>
        <w:pStyle w:val="TranscriptBody"/>
        <w:spacing w:after="120" w:before="0" w:line="360" w:lineRule="exact"/>
        <w:ind w:firstLine="480"/>
      </w:pPr>
      <w:r>
        <w:rPr>
          <w:rFonts w:ascii="Calibri" w:hAnsi="Calibri" w:eastAsia="宋体" w:cs="宋体"/>
          <w:sz w:val="24"/>
          <w:szCs w:val="24"/>
          <w:color w:val="000000"/>
        </w:rPr>
        <w:t>反正叠甲了。</w:t>
      </w:r>
    </w:p>
    <w:p>
      <w:pPr>
        <w:pStyle w:val="TranscriptBody"/>
        <w:spacing w:after="120" w:before="0" w:line="360" w:lineRule="exact"/>
        <w:ind w:firstLine="480"/>
      </w:pPr>
      <w:r>
        <w:rPr>
          <w:rFonts w:ascii="Calibri" w:hAnsi="Calibri" w:eastAsia="宋体" w:cs="宋体"/>
          <w:sz w:val="24"/>
          <w:szCs w:val="24"/>
          <w:color w:val="000000"/>
        </w:rPr>
        <w:t>这里所说的价格波动，除了来自于老股东本身出售这些股权的意愿的影响，实际上也来自于它流通股份的比例。因为一般传统的IPO增发的新股比例不会太低，但直接挂牌就不好说了，到底能拿出多少这个量来市场上交易呢？这个其实有点受制于老股东自己的退出节奏。</w:t>
      </w:r>
    </w:p>
    <w:p>
      <w:pPr>
        <w:pStyle w:val="TranscriptBody"/>
        <w:spacing w:after="120" w:before="0" w:line="360" w:lineRule="exact"/>
        <w:ind w:firstLine="480"/>
      </w:pPr>
      <w:r>
        <w:rPr>
          <w:rFonts w:ascii="Calibri" w:hAnsi="Calibri" w:eastAsia="宋体" w:cs="宋体"/>
          <w:sz w:val="24"/>
          <w:szCs w:val="24"/>
          <w:color w:val="000000"/>
        </w:rPr>
        <w:t>那实际上呢，Spotify在上市的当天获得的第一次报价是132美元一股，这个跟它此前在私募市场上的交易价格几乎是一样的。然后呢，它就经历了一些价格的拉锯战，就最终形成了一个让老股东满意的更高的开盘价，而且是坚持到收盘价的。所以说Spotify的整个上市还是比较顺利的、比较成功的一个实验。</w:t>
      </w:r>
    </w:p>
    <w:p>
      <w:pPr>
        <w:pStyle w:val="TranscriptBody"/>
        <w:spacing w:after="120" w:before="0" w:line="360" w:lineRule="exact"/>
        <w:ind w:firstLine="480"/>
      </w:pPr>
      <w:r>
        <w:rPr>
          <w:rFonts w:ascii="Calibri" w:hAnsi="Calibri" w:eastAsia="宋体" w:cs="宋体"/>
          <w:sz w:val="24"/>
          <w:szCs w:val="24"/>
          <w:color w:val="000000"/>
        </w:rPr>
        <w:t>从Spotify这个案例看得出来，它承销商的费用也省了，股价也稳住了，所谓的直接上市有可能的风险好像也没有特别大的发生。那这个问题就来了，为什么大家不早点都用这种方式呢？还是说直接上市还是有一些门槛或者要求的？</w:t>
      </w:r>
    </w:p>
    <w:p>
      <w:pPr>
        <w:pStyle w:val="TranscriptBody"/>
        <w:spacing w:after="120" w:before="0" w:line="360" w:lineRule="exact"/>
        <w:ind w:firstLine="480"/>
      </w:pPr>
      <w:r>
        <w:rPr>
          <w:rFonts w:ascii="Calibri" w:hAnsi="Calibri" w:eastAsia="宋体" w:cs="宋体"/>
          <w:sz w:val="24"/>
          <w:szCs w:val="24"/>
          <w:color w:val="000000"/>
        </w:rPr>
        <w:t>这里可以看一下，目前除了Spotify之外，还有哪些公司采用过这种直接上市方式。举几个例子：Slack，一个办公软件；Palantir，Peter Thiel的那个公司；还有Coinbase，就是数字货币里面一个也很重要的交易所。</w:t>
      </w:r>
    </w:p>
    <w:p>
      <w:pPr>
        <w:pStyle w:val="TranscriptBody"/>
        <w:spacing w:after="120" w:before="0" w:line="360" w:lineRule="exact"/>
        <w:ind w:firstLine="480"/>
      </w:pPr>
      <w:r>
        <w:rPr>
          <w:rFonts w:ascii="Calibri" w:hAnsi="Calibri" w:eastAsia="宋体" w:cs="宋体"/>
          <w:sz w:val="24"/>
          <w:szCs w:val="24"/>
          <w:color w:val="000000"/>
        </w:rPr>
        <w:t>对，那这些公司的共同之处就在于，他们在上市之前都已经是非常有名的公司了，而且拿过很多轮融资。那很多轮融资就意味着老股东肯定是有寻求退出的动力的，这没有问题。比较有名的也证明说，公众也有投资这些公司的动力，这不就是一拍即合吗？那一拍即合才会有所谓挂牌以后的流动性的保障，就股票才能卖起来。</w:t>
      </w:r>
    </w:p>
    <w:p>
      <w:pPr>
        <w:pStyle w:val="TranscriptBody"/>
        <w:spacing w:after="120" w:before="0" w:line="360" w:lineRule="exact"/>
        <w:ind w:firstLine="480"/>
      </w:pPr>
      <w:r>
        <w:rPr>
          <w:rFonts w:ascii="Calibri" w:hAnsi="Calibri" w:eastAsia="宋体" w:cs="宋体"/>
          <w:sz w:val="24"/>
          <w:szCs w:val="24"/>
          <w:color w:val="000000"/>
        </w:rPr>
        <w:t>对于这些上市的公司来说，确实直接上市可以省下他们传统IPO的流程费用和时间，这过程也比较简单。所以说大家走向这个方式上，是比较明确的一个结论。但是反过来说，如果你不是很有名，或者说公众来投资你的意愿不是非常强的话，你就有可能出现直接上市，然后没有人理你，你的股价就会出现很大的一个波动。</w:t>
      </w:r>
    </w:p>
    <w:p>
      <w:pPr>
        <w:pStyle w:val="TranscriptBody"/>
        <w:spacing w:after="120" w:before="0" w:line="360" w:lineRule="exact"/>
        <w:ind w:firstLine="480"/>
      </w:pPr>
      <w:r>
        <w:rPr>
          <w:rFonts w:ascii="Calibri" w:hAnsi="Calibri" w:eastAsia="宋体" w:cs="宋体"/>
          <w:sz w:val="24"/>
          <w:szCs w:val="24"/>
          <w:color w:val="000000"/>
        </w:rPr>
        <w:t>对，另外要强调一点，就是说以前的直接上市基本上只是为了老股东能够直接退出设计的一个方案。那么公司，我们前面也提到，它自己是没有办法融到新的钱的。</w:t>
      </w:r>
    </w:p>
    <w:p>
      <w:pPr>
        <w:pStyle w:val="TranscriptBody"/>
        <w:spacing w:after="120" w:before="0" w:line="360" w:lineRule="exact"/>
        <w:ind w:firstLine="480"/>
      </w:pPr>
      <w:r>
        <w:rPr>
          <w:rFonts w:ascii="Calibri" w:hAnsi="Calibri" w:eastAsia="宋体" w:cs="宋体"/>
          <w:sz w:val="24"/>
          <w:szCs w:val="24"/>
          <w:color w:val="000000"/>
        </w:rPr>
        <w:t>不发新股。</w:t>
      </w:r>
    </w:p>
    <w:p>
      <w:pPr>
        <w:pStyle w:val="TranscriptBody"/>
        <w:spacing w:after="120" w:before="0" w:line="360" w:lineRule="exact"/>
        <w:ind w:firstLine="480"/>
      </w:pPr>
      <w:r>
        <w:rPr>
          <w:rFonts w:ascii="Calibri" w:hAnsi="Calibri" w:eastAsia="宋体" w:cs="宋体"/>
          <w:sz w:val="24"/>
          <w:szCs w:val="24"/>
          <w:color w:val="000000"/>
        </w:rPr>
        <w:t>对，这其实是个问题。所以说到了2020年，SEC就针对直接上市进一步放宽了限制，就是把它升级为兼容存量股和新股的一个方案，就是既可以把老股直接挂上去卖，你也可以直接发行新股。</w:t>
      </w:r>
    </w:p>
    <w:p>
      <w:pPr>
        <w:pStyle w:val="TranscriptBody"/>
        <w:spacing w:after="120" w:before="0" w:line="360" w:lineRule="exact"/>
        <w:ind w:firstLine="480"/>
      </w:pPr>
      <w:r>
        <w:rPr>
          <w:rFonts w:ascii="Calibri" w:hAnsi="Calibri" w:eastAsia="宋体" w:cs="宋体"/>
          <w:sz w:val="24"/>
          <w:szCs w:val="24"/>
          <w:color w:val="000000"/>
        </w:rPr>
        <w:t>对，也可以发行新股，而且新股也不需要走传统IPO那些审查，也不需要走承销商，也不要再做定价。这个其实就相当于把公司的融资和股东退出口子一起打开了。不过这个新的模式，我查了半天并没有找到什么特别有名的公司案例，可能这个监管或者说大家疑虑还是比较大。</w:t>
      </w:r>
    </w:p>
    <w:p>
      <w:pPr>
        <w:pStyle w:val="TranscriptBody"/>
        <w:spacing w:after="120" w:before="0" w:line="360" w:lineRule="exact"/>
        <w:ind w:firstLine="480"/>
      </w:pPr>
      <w:r>
        <w:rPr>
          <w:rFonts w:ascii="Calibri" w:hAnsi="Calibri" w:eastAsia="宋体" w:cs="宋体"/>
          <w:sz w:val="24"/>
          <w:szCs w:val="24"/>
          <w:color w:val="000000"/>
        </w:rPr>
        <w:t>我觉得有没有新股，是一个对它这个价格怎么波动会影响非常大的，所以我们也会看一下。那关于直接上市，我还有最后一个问题，就它相比于传统的IPO，这些公司就是上市之后，它整体的表现是更好了，还是说就是更差了，有没有一个区别？</w:t>
      </w:r>
    </w:p>
    <w:p>
      <w:pPr>
        <w:pStyle w:val="TranscriptBody"/>
        <w:spacing w:after="120" w:before="0" w:line="360" w:lineRule="exact"/>
        <w:ind w:firstLine="480"/>
      </w:pPr>
      <w:r>
        <w:rPr>
          <w:rFonts w:ascii="Calibri" w:hAnsi="Calibri" w:eastAsia="宋体" w:cs="宋体"/>
          <w:sz w:val="24"/>
          <w:szCs w:val="24"/>
          <w:color w:val="000000"/>
        </w:rPr>
        <w:t>2021年佛罗里达大学有过一个研究，它就是用当时直接上市的8家公司在上市第一周的平均股价波动，和标普500指数覆盖的所有公司在他们上市的第一周的平均波动做了一个比较。也就是直接上市的公司，它的股价的平均上涨幅度一周内是64.4%，那些标普500的公司平均只涨了26.8%。</w:t>
      </w:r>
    </w:p>
    <w:p>
      <w:pPr>
        <w:pStyle w:val="TranscriptBody"/>
        <w:spacing w:after="120" w:before="0" w:line="360" w:lineRule="exact"/>
        <w:ind w:firstLine="480"/>
      </w:pPr>
      <w:r>
        <w:rPr>
          <w:rFonts w:ascii="Calibri" w:hAnsi="Calibri" w:eastAsia="宋体" w:cs="宋体"/>
          <w:sz w:val="24"/>
          <w:szCs w:val="24"/>
          <w:color w:val="000000"/>
        </w:rPr>
        <w:t>不过我觉得这个也没有办法完全归功于直接上市。就像我们前面说的，标普500它覆盖的公司的范围很大，种类也更多；直接上市的公司都是名气很大的一些明星的公司，所以说这个我觉得有可能是造成数据差异的一个关键的因素。但我觉得直接上市意义总体还是在于一种，它确实是一种模式的创新，就是让这些原本已经很有名的独角兽公司有了更快走向市场的机会。</w:t>
      </w:r>
    </w:p>
    <w:p>
      <w:pPr>
        <w:pStyle w:val="TranscriptBody"/>
        <w:spacing w:after="120" w:before="0" w:line="360" w:lineRule="exact"/>
        <w:ind w:firstLine="480"/>
      </w:pPr>
      <w:r>
        <w:rPr>
          <w:rFonts w:ascii="Calibri" w:hAnsi="Calibri" w:eastAsia="宋体" w:cs="宋体"/>
          <w:sz w:val="24"/>
          <w:szCs w:val="24"/>
          <w:color w:val="000000"/>
        </w:rPr>
        <w:t>那接下来我们讲第二类非常规的上市方案，叫做介绍上市。这个概念其实是港交所提出来的，而且它跟直接上市相当类似，它本身的融资属性也是比较弱的。介绍上市跟直接上市有一个相对来说比较明确区别，就是选择介绍上市的公司，一般来说要在上市六个月以后才可以融资。</w:t>
      </w:r>
    </w:p>
    <w:p>
      <w:pPr>
        <w:pStyle w:val="TranscriptBody"/>
        <w:spacing w:after="120" w:before="0" w:line="360" w:lineRule="exact"/>
        <w:ind w:firstLine="480"/>
      </w:pPr>
      <w:r>
        <w:rPr>
          <w:rFonts w:ascii="Calibri" w:hAnsi="Calibri" w:eastAsia="宋体" w:cs="宋体"/>
          <w:sz w:val="24"/>
          <w:szCs w:val="24"/>
          <w:color w:val="000000"/>
        </w:rPr>
        <w:t>就先搞上市的，然后你再圈钱。</w:t>
      </w:r>
    </w:p>
    <w:p>
      <w:pPr>
        <w:pStyle w:val="TranscriptBody"/>
        <w:spacing w:after="120" w:before="0" w:line="360" w:lineRule="exact"/>
        <w:ind w:firstLine="480"/>
      </w:pPr>
      <w:r>
        <w:rPr>
          <w:rFonts w:ascii="Calibri" w:hAnsi="Calibri" w:eastAsia="宋体" w:cs="宋体"/>
          <w:sz w:val="24"/>
          <w:szCs w:val="24"/>
          <w:color w:val="000000"/>
        </w:rPr>
        <w:t>对，而且很有意思，就是港交所这个公司它本身是上市公司，然后这个上市公司是通过介绍方式上市。</w:t>
      </w:r>
    </w:p>
    <w:p>
      <w:pPr>
        <w:pStyle w:val="TranscriptBody"/>
        <w:spacing w:after="120" w:before="0" w:line="360" w:lineRule="exact"/>
        <w:ind w:firstLine="480"/>
      </w:pPr>
      <w:r>
        <w:rPr>
          <w:rFonts w:ascii="Calibri" w:hAnsi="Calibri" w:eastAsia="宋体" w:cs="宋体"/>
          <w:sz w:val="24"/>
          <w:szCs w:val="24"/>
          <w:color w:val="000000"/>
        </w:rPr>
        <w:t>我在我自己这里上市，我介绍我自己。</w:t>
      </w:r>
    </w:p>
    <w:p>
      <w:pPr>
        <w:pStyle w:val="TranscriptBody"/>
        <w:spacing w:after="120" w:before="0" w:line="360" w:lineRule="exact"/>
        <w:ind w:firstLine="480"/>
      </w:pPr>
      <w:r>
        <w:rPr>
          <w:rFonts w:ascii="Calibri" w:hAnsi="Calibri" w:eastAsia="宋体" w:cs="宋体"/>
          <w:sz w:val="24"/>
          <w:szCs w:val="24"/>
          <w:color w:val="000000"/>
        </w:rPr>
        <w:t>就是有点绕吧。就是归根到底一句话，就是港交所是在2000年成为了世界上首批上市的交易所之一，而且就是自己有一个制度创新，还蛮有意思。</w:t>
      </w:r>
    </w:p>
    <w:p>
      <w:pPr>
        <w:pStyle w:val="TranscriptBody"/>
        <w:spacing w:after="120" w:before="0" w:line="360" w:lineRule="exact"/>
        <w:ind w:firstLine="480"/>
      </w:pPr>
      <w:r>
        <w:rPr>
          <w:rFonts w:ascii="Calibri" w:hAnsi="Calibri" w:eastAsia="宋体" w:cs="宋体"/>
          <w:sz w:val="24"/>
          <w:szCs w:val="24"/>
          <w:color w:val="000000"/>
        </w:rPr>
        <w:t>我们再仔细看一下介绍上市这个概念，真的跟直接上市非常像，就是上市时候都不发行新股，都没有承销商来赚差价，后期再融资的价格其实是根据它前六个月这个上市以后的股价水平确定的。那最主要区别在于上市时候的条件以及锁定期这两个方面。</w:t>
      </w:r>
    </w:p>
    <w:p>
      <w:pPr>
        <w:pStyle w:val="TranscriptBody"/>
        <w:spacing w:after="120" w:before="0" w:line="360" w:lineRule="exact"/>
        <w:ind w:firstLine="480"/>
      </w:pPr>
      <w:r>
        <w:rPr>
          <w:rFonts w:ascii="Calibri" w:hAnsi="Calibri" w:eastAsia="宋体" w:cs="宋体"/>
          <w:sz w:val="24"/>
          <w:szCs w:val="24"/>
          <w:color w:val="000000"/>
        </w:rPr>
        <w:t>那先说锁定期。锁定期主要是针对公司的控股股东有限制，就是在这个公司被介绍上市以后的前六个月里面，不能出售自己的股票。那这个其实跟普通的IPO的锁定期是相对一致的。那如果从上市的条件出发呢，又可以把介绍上市这个大的概念分出几个细的类别。</w:t>
      </w:r>
    </w:p>
    <w:p>
      <w:pPr>
        <w:pStyle w:val="TranscriptBody"/>
        <w:spacing w:after="120" w:before="0" w:line="360" w:lineRule="exact"/>
        <w:ind w:firstLine="480"/>
      </w:pPr>
      <w:r>
        <w:rPr>
          <w:rFonts w:ascii="Calibri" w:hAnsi="Calibri" w:eastAsia="宋体" w:cs="宋体"/>
          <w:sz w:val="24"/>
          <w:szCs w:val="24"/>
          <w:color w:val="000000"/>
        </w:rPr>
        <w:t>也就是说，它比直接上市对于老股东的限制要更多一点。</w:t>
      </w:r>
    </w:p>
    <w:p>
      <w:pPr>
        <w:pStyle w:val="TranscriptBody"/>
        <w:spacing w:after="120" w:before="0" w:line="360" w:lineRule="exact"/>
        <w:ind w:firstLine="480"/>
      </w:pPr>
      <w:r>
        <w:rPr>
          <w:rFonts w:ascii="Calibri" w:hAnsi="Calibri" w:eastAsia="宋体" w:cs="宋体"/>
          <w:sz w:val="24"/>
          <w:szCs w:val="24"/>
          <w:color w:val="000000"/>
        </w:rPr>
        <w:t>对，稍微有点限制啊。那如果从上市的条件出发呢，其实又可以把介绍上市这个相对比较大的概念拆出几个细分的品类啊。那具体来说可以拆成三类。</w:t>
      </w:r>
    </w:p>
    <w:p>
      <w:pPr>
        <w:pStyle w:val="TranscriptBody"/>
        <w:spacing w:after="120" w:before="0" w:line="360" w:lineRule="exact"/>
        <w:ind w:firstLine="480"/>
      </w:pPr>
      <w:r>
        <w:rPr>
          <w:rFonts w:ascii="Calibri" w:hAnsi="Calibri" w:eastAsia="宋体" w:cs="宋体"/>
          <w:sz w:val="24"/>
          <w:szCs w:val="24"/>
          <w:color w:val="000000"/>
        </w:rPr>
        <w:t>一个叫分拆上市，它指的就是说，从一个很大的上市公司里面掏一个子业务出来独立上市。这方面其实案例非常非常多，一个典型的方向就是此前很多在香港上市的房地产企业，之前不是缺钱吗？然后他们都很流行把物业管理业务拿出来单独做一个上市公司。那么这个单独上市的公司就可以再融资，然后反哺母公司，它走的就是所谓分拆上市的一个方案。</w:t>
      </w:r>
    </w:p>
    <w:p>
      <w:pPr>
        <w:pStyle w:val="TranscriptBody"/>
        <w:spacing w:after="120" w:before="0" w:line="360" w:lineRule="exact"/>
        <w:ind w:firstLine="480"/>
      </w:pPr>
      <w:r>
        <w:rPr>
          <w:rFonts w:ascii="Calibri" w:hAnsi="Calibri" w:eastAsia="宋体" w:cs="宋体"/>
          <w:sz w:val="24"/>
          <w:szCs w:val="24"/>
          <w:color w:val="000000"/>
        </w:rPr>
        <w:t>第二种叫双重上市。这个指的是，比如说一个公司已经在别的证券交易所上市过了，然后呢，再在港交所挂一次牌。标准案例是百济神州，百济神州是先在2016年在美国上市，然后在2018年再去香港上市的。后来百济神州还上了国内的科创板嘛。</w:t>
      </w:r>
    </w:p>
    <w:p>
      <w:pPr>
        <w:pStyle w:val="TranscriptBody"/>
        <w:spacing w:after="120" w:before="0" w:line="360" w:lineRule="exact"/>
        <w:ind w:firstLine="480"/>
      </w:pPr>
      <w:r>
        <w:rPr>
          <w:rFonts w:ascii="Calibri" w:hAnsi="Calibri" w:eastAsia="宋体" w:cs="宋体"/>
          <w:sz w:val="24"/>
          <w:szCs w:val="24"/>
          <w:color w:val="000000"/>
        </w:rPr>
        <w:t>其实我比较了解，像蔚来、小鹏、理想，他们也都属于这个模式，先去美国，然后再去香港或者说是新加坡。</w:t>
      </w:r>
    </w:p>
    <w:p>
      <w:pPr>
        <w:pStyle w:val="TranscriptBody"/>
        <w:spacing w:after="120" w:before="0" w:line="360" w:lineRule="exact"/>
        <w:ind w:firstLine="480"/>
      </w:pPr>
      <w:r>
        <w:rPr>
          <w:rFonts w:ascii="Calibri" w:hAnsi="Calibri" w:eastAsia="宋体" w:cs="宋体"/>
          <w:sz w:val="24"/>
          <w:szCs w:val="24"/>
          <w:color w:val="000000"/>
        </w:rPr>
        <w:t>双重上市或者多重上市。那我觉得其实一个公司如果在自己的主上市地融资比较顺利的话，其实也不用大张旗鼓地搞这么多地的上市了，当然听上去很唬人了。</w:t>
      </w:r>
    </w:p>
    <w:p>
      <w:pPr>
        <w:pStyle w:val="TranscriptBody"/>
        <w:spacing w:after="120" w:before="0" w:line="360" w:lineRule="exact"/>
        <w:ind w:firstLine="480"/>
      </w:pPr>
      <w:r>
        <w:rPr>
          <w:rFonts w:ascii="Calibri" w:hAnsi="Calibri" w:eastAsia="宋体" w:cs="宋体"/>
          <w:sz w:val="24"/>
          <w:szCs w:val="24"/>
          <w:color w:val="000000"/>
        </w:rPr>
        <w:t>那跟双重上市有一个非常非常接近的概念，叫二次上市，或者叫第二上市。这两个概念本质上都是说一家公司在不同的交易所上市，但是会有一些管制或者名义上的小的区别。</w:t>
      </w:r>
    </w:p>
    <w:p>
      <w:pPr>
        <w:pStyle w:val="TranscriptBody"/>
        <w:spacing w:after="120" w:before="0" w:line="360" w:lineRule="exact"/>
        <w:ind w:firstLine="480"/>
      </w:pPr>
      <w:r>
        <w:rPr>
          <w:rFonts w:ascii="Calibri" w:hAnsi="Calibri" w:eastAsia="宋体" w:cs="宋体"/>
          <w:sz w:val="24"/>
          <w:szCs w:val="24"/>
          <w:color w:val="000000"/>
        </w:rPr>
        <w:t>我觉得里面最大的一个点在于，双重上市的公司股票在这两个交易所之间是没有办法跨市场流通的，所以说两个市场的股票需要分别定价，就可能出现你在这个交易所价格比较高，在那个交易所价格比较低的情况。二次上市由于这两个交易所之间的股票可以有一个互换的关系，价格的关联就会比较紧密，除去交易的时间成本或者说汇率影响，其实基本上没有太大的价差。</w:t>
      </w:r>
    </w:p>
    <w:p>
      <w:pPr>
        <w:pStyle w:val="TranscriptBody"/>
        <w:spacing w:after="120" w:before="0" w:line="360" w:lineRule="exact"/>
        <w:ind w:firstLine="480"/>
      </w:pPr>
      <w:r>
        <w:rPr>
          <w:rFonts w:ascii="Calibri" w:hAnsi="Calibri" w:eastAsia="宋体" w:cs="宋体"/>
          <w:sz w:val="24"/>
          <w:szCs w:val="24"/>
          <w:color w:val="000000"/>
        </w:rPr>
        <w:t>另外在管制上面，双重上市其实相当于在两个市场分别做了IPO，那其实就是需要分别满足当地的规章制度。而二次上市主要受的是，就是首个上市地的监管，那第二个上市地基本上是跟随的一个状态，所以它审核相对来说比较宽松，甚至有一些豁免和优待政策。</w:t>
      </w:r>
    </w:p>
    <w:p>
      <w:pPr>
        <w:pStyle w:val="TranscriptBody"/>
        <w:spacing w:after="120" w:before="0" w:line="360" w:lineRule="exact"/>
        <w:ind w:firstLine="480"/>
      </w:pPr>
      <w:r>
        <w:rPr>
          <w:rFonts w:ascii="Calibri" w:hAnsi="Calibri" w:eastAsia="宋体" w:cs="宋体"/>
          <w:sz w:val="24"/>
          <w:szCs w:val="24"/>
          <w:color w:val="000000"/>
        </w:rPr>
        <w:t>那最后就是名义上的，就是如果你选择双重上市，比如说联合利华是一个很典型的例子，就是它分别在荷兰和英国上市，是个双重上市的概念，那么这两个地方都是它的第一上市地。二次上市呢，就有明确的主次之分。</w:t>
      </w:r>
    </w:p>
    <w:p>
      <w:pPr>
        <w:pStyle w:val="TranscriptBody"/>
        <w:spacing w:after="120" w:before="0" w:line="360" w:lineRule="exact"/>
        <w:ind w:firstLine="480"/>
      </w:pPr>
      <w:r>
        <w:rPr>
          <w:rFonts w:ascii="Calibri" w:hAnsi="Calibri" w:eastAsia="宋体" w:cs="宋体"/>
          <w:sz w:val="24"/>
          <w:szCs w:val="24"/>
          <w:color w:val="000000"/>
        </w:rPr>
        <w:t>这个名义上的差别我感觉也不是非常要紧，又不是真这个总部的什么落户啊、税收优惠啊什么的。</w:t>
      </w:r>
    </w:p>
    <w:p>
      <w:pPr>
        <w:pStyle w:val="TranscriptBody"/>
        <w:spacing w:after="120" w:before="0" w:line="360" w:lineRule="exact"/>
        <w:ind w:firstLine="480"/>
      </w:pPr>
      <w:r>
        <w:rPr>
          <w:rFonts w:ascii="Calibri" w:hAnsi="Calibri" w:eastAsia="宋体" w:cs="宋体"/>
          <w:sz w:val="24"/>
          <w:szCs w:val="24"/>
          <w:color w:val="000000"/>
        </w:rPr>
        <w:t>可能有些公司会比较在意这些名义上的差别。另外我觉得上市地和总部落户地应该是有一些关联的，就是它会优先选择嘛。</w:t>
      </w:r>
    </w:p>
    <w:p>
      <w:pPr>
        <w:pStyle w:val="TranscriptBody"/>
        <w:spacing w:after="120" w:before="0" w:line="360" w:lineRule="exact"/>
        <w:ind w:firstLine="480"/>
      </w:pPr>
      <w:r>
        <w:rPr>
          <w:rFonts w:ascii="Calibri" w:hAnsi="Calibri" w:eastAsia="宋体" w:cs="宋体"/>
          <w:sz w:val="24"/>
          <w:szCs w:val="24"/>
          <w:color w:val="000000"/>
        </w:rPr>
        <w:t>讲到这边的话，我觉得有可能听众会有个问题，就是为什么刚刚讲的那三类叫做介绍上市？</w:t>
      </w:r>
    </w:p>
    <w:p>
      <w:pPr>
        <w:pStyle w:val="TranscriptBody"/>
        <w:spacing w:after="120" w:before="0" w:line="360" w:lineRule="exact"/>
        <w:ind w:firstLine="480"/>
      </w:pPr>
      <w:r>
        <w:rPr>
          <w:rFonts w:ascii="Calibri" w:hAnsi="Calibri" w:eastAsia="宋体" w:cs="宋体"/>
          <w:sz w:val="24"/>
          <w:szCs w:val="24"/>
          <w:color w:val="000000"/>
        </w:rPr>
        <w:t>其实我们也查过这个原因啊，因为它就，港交所就起了这个名字，它就叫way of introduction。其实我们没有完全地查到，就是为什么它要叫介绍。比较明确的一个区别的话，就是我们刚才讲的这三类，它都属于是已经上市的公司再次发行证券的这样一个形式。我个人理解，它可能是之前的信息披露已经相对来说比较充分了，它不需要再经过非常复杂的审查或者走流程，所以说它的过程就有点像你介绍一个朋友，或者你已经给它背书过了，相当于这样一个概念。</w:t>
      </w:r>
    </w:p>
    <w:p>
      <w:pPr>
        <w:pStyle w:val="TranscriptBody"/>
        <w:spacing w:after="120" w:before="0" w:line="360" w:lineRule="exact"/>
        <w:ind w:firstLine="480"/>
      </w:pPr>
      <w:r>
        <w:rPr>
          <w:rFonts w:ascii="Calibri" w:hAnsi="Calibri" w:eastAsia="宋体" w:cs="宋体"/>
          <w:sz w:val="24"/>
          <w:szCs w:val="24"/>
          <w:color w:val="000000"/>
        </w:rPr>
        <w:t>在介绍上市的概念之下，其实还有两个比较细的分类，我觉得它们都不是很好叫上市，所以说就简单讲一下。一个叫转板上市，这其实大家可能比较有概念，就是一个公司原来是小公司，然后发展成大公司，那它可以从这个交易所要求比较低的一个板块，比如说什么创业板，然后转到一个主板上面。那这个确实不涉及到任何什么新的披露、锁定期和融资的问题，所以我觉得它真的不能叫上市，只是转板。</w:t>
      </w:r>
    </w:p>
    <w:p>
      <w:pPr>
        <w:pStyle w:val="TranscriptBody"/>
        <w:spacing w:after="120" w:before="0" w:line="360" w:lineRule="exact"/>
        <w:ind w:firstLine="480"/>
      </w:pPr>
      <w:r>
        <w:rPr>
          <w:rFonts w:ascii="Calibri" w:hAnsi="Calibri" w:eastAsia="宋体" w:cs="宋体"/>
          <w:sz w:val="24"/>
          <w:szCs w:val="24"/>
          <w:color w:val="000000"/>
        </w:rPr>
        <w:t>另外一种叫换股上市，这个它的定义是这样的，叫交换已上市公司的股票来实现上市。我看里面没有看懂，而且没有找到非常典型的例子，但感觉它跟我们后面要讲的并购类上市也很像，所以我暂时就不展开了。所以总共我们在所谓的介绍上市上面讲了五个概念，分别是分拆上市、双重上市、第二上市、转板上市以及换股上市。</w:t>
      </w:r>
    </w:p>
    <w:p>
      <w:pPr>
        <w:pStyle w:val="TranscriptBody"/>
        <w:spacing w:after="120" w:before="0" w:line="360" w:lineRule="exact"/>
        <w:ind w:firstLine="480"/>
      </w:pPr>
      <w:r>
        <w:rPr>
          <w:rFonts w:ascii="Calibri" w:hAnsi="Calibri" w:eastAsia="宋体" w:cs="宋体"/>
          <w:sz w:val="24"/>
          <w:szCs w:val="24"/>
          <w:color w:val="000000"/>
        </w:rPr>
        <w:t>如果听友朋友们看到我们现在这个逐字稿的话，就是对于“上市”这两个字已经有点完形崩坏了。我感觉大家今天听完这个节目的话，对“上市”两个字也有点疲劳了。不过我觉得这个概念还是给我蛮多这个新的启发的。比如说之前讲到那个双重上市，在这几年其实看到很多的案例，经过约老师刚讲的这个介绍上市这个整个概念的厘清的话，我觉得更加好理解它到底是个怎样的一个行为。</w:t>
      </w:r>
    </w:p>
    <w:p>
      <w:pPr>
        <w:pStyle w:val="TranscriptBody"/>
        <w:spacing w:after="120" w:before="0" w:line="360" w:lineRule="exact"/>
        <w:ind w:firstLine="480"/>
      </w:pPr>
      <w:r>
        <w:rPr>
          <w:rFonts w:ascii="Calibri" w:hAnsi="Calibri" w:eastAsia="宋体" w:cs="宋体"/>
          <w:sz w:val="24"/>
          <w:szCs w:val="24"/>
          <w:color w:val="000000"/>
        </w:rPr>
        <w:t>其实如果看2023年的港交所IPO的整个规模，会发现其实介绍上市的比例还是相对来说比较少的。全年它有73个IPO，里面加上三家转板上市的公司，走介绍上市模式总共也只有五家，这真的是比较低的一个比例了。</w:t>
      </w:r>
    </w:p>
    <w:p>
      <w:pPr>
        <w:pStyle w:val="TranscriptBody"/>
        <w:spacing w:after="120" w:before="0" w:line="360" w:lineRule="exact"/>
        <w:ind w:firstLine="480"/>
      </w:pPr>
      <w:r>
        <w:rPr>
          <w:rFonts w:ascii="Calibri" w:hAnsi="Calibri" w:eastAsia="宋体" w:cs="宋体"/>
          <w:sz w:val="24"/>
          <w:szCs w:val="24"/>
          <w:color w:val="000000"/>
        </w:rPr>
        <w:t>我觉得一方面在于香港这两年股市也比较疲软，对于企业来说，不管走什么模式，其实融资的难度都变大了。另外一方面也是因为有了SPAC这种新的上市机制，已经比传统的IPO更高效的介绍上市以及直接上市，它的吸引力其实也变弱了。</w:t>
      </w:r>
    </w:p>
    <w:p>
      <w:pPr>
        <w:pStyle w:val="TranscriptBody"/>
        <w:spacing w:after="120" w:before="0" w:line="360" w:lineRule="exact"/>
        <w:ind w:firstLine="480"/>
      </w:pPr>
      <w:r>
        <w:rPr>
          <w:rFonts w:ascii="Calibri" w:hAnsi="Calibri" w:eastAsia="宋体" w:cs="宋体"/>
          <w:sz w:val="24"/>
          <w:szCs w:val="24"/>
          <w:color w:val="000000"/>
        </w:rPr>
        <w:t>既然讲到SPAC，我们就直接进入到第三类非传统的上市方案，就是并购类上市。其实很简单，并购类上市通俗来讲只有两种方法。一种是买一个上市公司的壳，然后再把你自己公司注入到上市公司的壳里面，这类其实就叫反向收购，也叫借壳上市。这类情况A股和港股也很多，其实美股也有。</w:t>
      </w:r>
    </w:p>
    <w:p>
      <w:pPr>
        <w:pStyle w:val="TranscriptBody"/>
        <w:spacing w:after="120" w:before="0" w:line="360" w:lineRule="exact"/>
        <w:ind w:firstLine="480"/>
      </w:pPr>
      <w:r>
        <w:rPr>
          <w:rFonts w:ascii="Calibri" w:hAnsi="Calibri" w:eastAsia="宋体" w:cs="宋体"/>
          <w:sz w:val="24"/>
          <w:szCs w:val="24"/>
          <w:color w:val="000000"/>
        </w:rPr>
        <w:t>A股最近我能想到的一个案例，就是一个比较失败的案例，就是恒大此前一直试图借壳这个深深房上市。未果，未果，寻病终。后面的很多故事我们都知道了。有些相对正面的借壳上市案例，比如说分众传媒、绿地集团这些。</w:t>
      </w:r>
    </w:p>
    <w:p>
      <w:pPr>
        <w:pStyle w:val="TranscriptBody"/>
        <w:spacing w:after="120" w:before="0" w:line="360" w:lineRule="exact"/>
        <w:ind w:firstLine="480"/>
      </w:pPr>
      <w:r>
        <w:rPr>
          <w:rFonts w:ascii="Calibri" w:hAnsi="Calibri" w:eastAsia="宋体" w:cs="宋体"/>
          <w:sz w:val="24"/>
          <w:szCs w:val="24"/>
          <w:color w:val="000000"/>
        </w:rPr>
        <w:t>但是香港就是造壳、养壳、买壳、卖壳、借壳上市，其实是一条非常成熟的流程，甚至有点产业化了。所以说香港的这些上市的壳公司价格此前一直是比较稳定的，一般都是三到五亿港元，你就能拥有一家上市公司，流动性也其实比较好。</w:t>
      </w:r>
    </w:p>
    <w:p>
      <w:pPr>
        <w:pStyle w:val="TranscriptBody"/>
        <w:spacing w:after="120" w:before="0" w:line="360" w:lineRule="exact"/>
        <w:ind w:firstLine="480"/>
      </w:pPr>
      <w:r>
        <w:rPr>
          <w:rFonts w:ascii="Calibri" w:hAnsi="Calibri" w:eastAsia="宋体" w:cs="宋体"/>
          <w:sz w:val="24"/>
          <w:szCs w:val="24"/>
          <w:color w:val="000000"/>
        </w:rPr>
        <w:t>那其实这种买卖壳的案例比较典型的，就包括像中粮地产买侨福地产。</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以及后来的阿里突然多出来两个上市公司，一个叫阿里影业，一个阿里健康，这其实都是通过借壳完成的在港上市。这倒可以发现，就是把一种另类的上市手段能够变成一个产业，说明当时香港的资本市场还是比较开放的，然后也是有比较多的一些，我们可以说是有点另类的金融创新。</w:t>
      </w:r>
    </w:p>
    <w:p>
      <w:pPr>
        <w:pStyle w:val="TranscriptBody"/>
        <w:spacing w:after="120" w:before="0" w:line="360" w:lineRule="exact"/>
        <w:ind w:firstLine="480"/>
      </w:pPr>
      <w:r>
        <w:rPr>
          <w:rFonts w:ascii="Calibri" w:hAnsi="Calibri" w:eastAsia="宋体" w:cs="宋体"/>
          <w:sz w:val="24"/>
          <w:szCs w:val="24"/>
          <w:color w:val="000000"/>
        </w:rPr>
        <w:t>比较野啊。</w:t>
      </w:r>
    </w:p>
    <w:p>
      <w:pPr>
        <w:pStyle w:val="TranscriptBody"/>
        <w:spacing w:after="120" w:before="0" w:line="360" w:lineRule="exact"/>
        <w:ind w:firstLine="480"/>
      </w:pPr>
      <w:r>
        <w:rPr>
          <w:rFonts w:ascii="Calibri" w:hAnsi="Calibri" w:eastAsia="宋体" w:cs="宋体"/>
          <w:sz w:val="24"/>
          <w:szCs w:val="24"/>
          <w:color w:val="000000"/>
        </w:rPr>
        <w:t>不过2019年，港交所也开始正式收紧针对于这种反向收购的政策要求。那之后壳公司的买卖热度其实也没那么高了，价格也掉下来了。这是一个大类，反向收购。</w:t>
      </w:r>
    </w:p>
    <w:p>
      <w:pPr>
        <w:pStyle w:val="TranscriptBody"/>
        <w:spacing w:after="120" w:before="0" w:line="360" w:lineRule="exact"/>
        <w:ind w:firstLine="480"/>
      </w:pPr>
      <w:r>
        <w:rPr>
          <w:rFonts w:ascii="Calibri" w:hAnsi="Calibri" w:eastAsia="宋体" w:cs="宋体"/>
          <w:sz w:val="24"/>
          <w:szCs w:val="24"/>
          <w:color w:val="000000"/>
        </w:rPr>
        <w:t>另外一个大类，就是如果你一个公司被上市公司收购了，这个是不是也能叫上市呢？</w:t>
      </w:r>
    </w:p>
    <w:p>
      <w:pPr>
        <w:pStyle w:val="TranscriptBody"/>
        <w:spacing w:after="120" w:before="0" w:line="360" w:lineRule="exact"/>
        <w:ind w:firstLine="480"/>
      </w:pPr>
      <w:r>
        <w:rPr>
          <w:rFonts w:ascii="Calibri" w:hAnsi="Calibri" w:eastAsia="宋体" w:cs="宋体"/>
          <w:sz w:val="24"/>
          <w:szCs w:val="24"/>
          <w:color w:val="000000"/>
        </w:rPr>
        <w:t>有人说是啊。我觉得这个非常勉强，因为这个模式甚至都没有任何专业的、专门名字来命名它。你只能说，我的公司成为了上市公司的一部分。</w:t>
      </w:r>
    </w:p>
    <w:p>
      <w:pPr>
        <w:pStyle w:val="TranscriptBody"/>
        <w:spacing w:after="120" w:before="0" w:line="360" w:lineRule="exact"/>
        <w:ind w:firstLine="480"/>
      </w:pPr>
      <w:r>
        <w:rPr>
          <w:rFonts w:ascii="Calibri" w:hAnsi="Calibri" w:eastAsia="宋体" w:cs="宋体"/>
          <w:sz w:val="24"/>
          <w:szCs w:val="24"/>
          <w:color w:val="000000"/>
        </w:rPr>
        <w:t>那么从借壳上市这个思路里面，这两年还衍生出了比较极端的，也算是金融创新的，就是我们前面提的SPAC模式。它是一种极端的借壳。</w:t>
      </w:r>
    </w:p>
    <w:p>
      <w:pPr>
        <w:pStyle w:val="TranscriptBody"/>
        <w:spacing w:after="120" w:before="0" w:line="360" w:lineRule="exact"/>
        <w:ind w:firstLine="480"/>
      </w:pPr>
      <w:r>
        <w:rPr>
          <w:rFonts w:ascii="Calibri" w:hAnsi="Calibri" w:eastAsia="宋体" w:cs="宋体"/>
          <w:sz w:val="24"/>
          <w:szCs w:val="24"/>
          <w:color w:val="000000"/>
        </w:rPr>
        <w:t>极端的借壳。我们其实之前花了一整期节目来讲，感兴趣的听众朋友就直接去找往期节目来听就好了，我们就不展开了。</w:t>
      </w:r>
    </w:p>
    <w:p>
      <w:pPr>
        <w:pStyle w:val="TranscriptBody"/>
        <w:spacing w:after="120" w:before="0" w:line="360" w:lineRule="exact"/>
        <w:ind w:firstLine="480"/>
      </w:pPr>
      <w:r>
        <w:rPr>
          <w:rFonts w:ascii="Calibri" w:hAnsi="Calibri" w:eastAsia="宋体" w:cs="宋体"/>
          <w:sz w:val="24"/>
          <w:szCs w:val="24"/>
          <w:color w:val="000000"/>
        </w:rPr>
        <w:t>OK，刚才约老师介绍的，其实主要就是并购类上市，以及它衍生的一些新的上市的一些创业的方式。另外还有一种相对比较复杂的上市方案，我们就不特别展开讲了。它其实专门是有一类官方名称，叫做存托凭证挂牌。这个方案诞生初衷其实是1920年代方便美国的投资者在合规的情况下，去买卖和英国股票相关的一些金融衍生品。这个金融衍生品就是存托凭证，它可以间接去投资一些英国的优质的上市公司。</w:t>
      </w:r>
    </w:p>
    <w:p>
      <w:pPr>
        <w:pStyle w:val="TranscriptBody"/>
        <w:spacing w:after="120" w:before="0" w:line="360" w:lineRule="exact"/>
        <w:ind w:firstLine="480"/>
      </w:pPr>
      <w:r>
        <w:rPr>
          <w:rFonts w:ascii="Calibri" w:hAnsi="Calibri" w:eastAsia="宋体" w:cs="宋体"/>
          <w:sz w:val="24"/>
          <w:szCs w:val="24"/>
          <w:color w:val="000000"/>
        </w:rPr>
        <w:t>但是在后来的100年里面，大家主要发现说这个方案实在是太好了，它可以绕开所有国家之间的政策壁垒，然后让全球的融资都变得更轻松。所以说在中国公司普遍要去海外上市或者寻求融资那几年呢，它变成了一个很好用的工具。</w:t>
      </w:r>
    </w:p>
    <w:p>
      <w:pPr>
        <w:pStyle w:val="TranscriptBody"/>
        <w:spacing w:after="120" w:before="0" w:line="360" w:lineRule="exact"/>
        <w:ind w:firstLine="480"/>
      </w:pPr>
      <w:r>
        <w:rPr>
          <w:rFonts w:ascii="Calibri" w:hAnsi="Calibri" w:eastAsia="宋体" w:cs="宋体"/>
          <w:sz w:val="24"/>
          <w:szCs w:val="24"/>
          <w:color w:val="000000"/>
        </w:rPr>
        <w:t>OK，那这里呢，我们已经把常见的几类这个非常规上市的方案都讲完了。简单回顾一下，第一类叫做直接上市，它是一个偏美股市场的概念，主要就是为了让老股东可以无痛退出。它开始没有融资的功能，后来政策逐渐放开，也可以发行新股了。</w:t>
      </w:r>
    </w:p>
    <w:p>
      <w:pPr>
        <w:pStyle w:val="TranscriptBody"/>
        <w:spacing w:after="120" w:before="0" w:line="360" w:lineRule="exact"/>
        <w:ind w:firstLine="480"/>
      </w:pPr>
      <w:r>
        <w:rPr>
          <w:rFonts w:ascii="Calibri" w:hAnsi="Calibri" w:eastAsia="宋体" w:cs="宋体"/>
          <w:sz w:val="24"/>
          <w:szCs w:val="24"/>
          <w:color w:val="000000"/>
        </w:rPr>
        <w:t>第二类就叫介绍上市，这是一个偏港股市场的概念。大体它其实和直接上市很类似，但是它对于控股的股东有一个限售期的限制。在介绍上市下面，具体还会有双重上市、二次上市、拆分上市、转板上市、换股上市等等，都属于此类。</w:t>
      </w:r>
    </w:p>
    <w:p>
      <w:pPr>
        <w:pStyle w:val="TranscriptBody"/>
        <w:spacing w:after="120" w:before="0" w:line="360" w:lineRule="exact"/>
        <w:ind w:firstLine="480"/>
      </w:pPr>
      <w:r>
        <w:rPr>
          <w:rFonts w:ascii="Calibri" w:hAnsi="Calibri" w:eastAsia="宋体" w:cs="宋体"/>
          <w:sz w:val="24"/>
          <w:szCs w:val="24"/>
          <w:color w:val="000000"/>
        </w:rPr>
        <w:t>第三类就是并购类上市，主要就是借壳了，以及它引申出来的更加激进的、我们已经讲过的SPAC上市。还有另外一类，就是老师今天没有专门开讲的，就是存托凭证挂牌。它指的主要就是通过金融衍生品来买卖国外公司的股票，那公司股票呢，其实没有在交易所实际上上市，但是却有了与上市一致甚至更强的一个流动性。</w:t>
      </w:r>
    </w:p>
    <w:p>
      <w:pPr>
        <w:pStyle w:val="TranscriptBody"/>
        <w:spacing w:after="120" w:before="0" w:line="360" w:lineRule="exact"/>
        <w:ind w:firstLine="480"/>
      </w:pPr>
      <w:r>
        <w:rPr>
          <w:rFonts w:ascii="Calibri" w:hAnsi="Calibri" w:eastAsia="宋体" w:cs="宋体"/>
          <w:sz w:val="24"/>
          <w:szCs w:val="24"/>
          <w:color w:val="000000"/>
        </w:rPr>
        <w:t>此外，还有一些可以上市交易的这种细分品类，比如说REITs，REITs也可以叫上市。那我们没有特别放在这期节目里面，因为想着还是以大家常规理解的公司上市为主，那其实就是以股票为核心。</w:t>
      </w:r>
    </w:p>
    <w:p>
      <w:pPr>
        <w:pStyle w:val="TranscriptBody"/>
        <w:spacing w:after="120" w:before="0" w:line="360" w:lineRule="exact"/>
        <w:ind w:firstLine="480"/>
      </w:pPr>
      <w:r>
        <w:rPr>
          <w:rFonts w:ascii="Calibri" w:hAnsi="Calibri" w:eastAsia="宋体" w:cs="宋体"/>
          <w:sz w:val="24"/>
          <w:szCs w:val="24"/>
          <w:color w:val="000000"/>
        </w:rPr>
        <w:t>那接下来还有一点时间，我们就再讨论一个问题吧，就是前面直接上市的时候也提到过的IPO定价的问题。肖老师，你有没有想过，为什么传统的IPO的过程当中必须要找这些很贵的投行来卖这个股票呢？然后过去几年里，为什么直接上市又反而火了呢？</w:t>
      </w:r>
    </w:p>
    <w:p>
      <w:pPr>
        <w:pStyle w:val="TranscriptBody"/>
        <w:spacing w:after="120" w:before="0" w:line="360" w:lineRule="exact"/>
        <w:ind w:firstLine="480"/>
      </w:pPr>
      <w:r>
        <w:rPr>
          <w:rFonts w:ascii="Calibri" w:hAnsi="Calibri" w:eastAsia="宋体" w:cs="宋体"/>
          <w:sz w:val="24"/>
          <w:szCs w:val="24"/>
          <w:color w:val="000000"/>
        </w:rPr>
        <w:t>我也想问一下。这个其实也是我们其实做这期节目，一个我觉得听友听到这边来一定会感兴趣的话题，就是传统的IPO，为什么会以这样的方式它变成传统呢？其实你问的第二个问题的话，我觉得听完今天节目应该有个比较明确的一个答案，就是直接上市它没有中间商赚差价，就跟现在很多别的一些消费的行业喊的这种什么所谓D2C、扁平化差不多。包括我们自己买东西的话，其实也更希望这样的方式。</w:t>
      </w:r>
    </w:p>
    <w:p>
      <w:pPr>
        <w:pStyle w:val="TranscriptBody"/>
        <w:spacing w:after="120" w:before="0" w:line="360" w:lineRule="exact"/>
        <w:ind w:firstLine="480"/>
      </w:pPr>
      <w:r>
        <w:rPr>
          <w:rFonts w:ascii="Calibri" w:hAnsi="Calibri" w:eastAsia="宋体" w:cs="宋体"/>
          <w:sz w:val="24"/>
          <w:szCs w:val="24"/>
          <w:color w:val="000000"/>
        </w:rPr>
        <w:t>如果能够忽略中间环节，然后谁愿意去付中间费？比如说你买房子，买房子的时候付中间费是最最心疼的。</w:t>
      </w:r>
    </w:p>
    <w:p>
      <w:pPr>
        <w:pStyle w:val="TranscriptBody"/>
        <w:spacing w:after="120" w:before="0" w:line="360" w:lineRule="exact"/>
        <w:ind w:firstLine="480"/>
      </w:pPr>
      <w:r>
        <w:rPr>
          <w:rFonts w:ascii="Calibri" w:hAnsi="Calibri" w:eastAsia="宋体" w:cs="宋体"/>
          <w:sz w:val="24"/>
          <w:szCs w:val="24"/>
          <w:color w:val="000000"/>
        </w:rPr>
        <w:t>至于前一个问题，就是为什么传统IPO必须要通过承销商这件事情，其实蛮有意思的，因为美国的相关的金融法律并没有明确规定这一点，不是说你一定要有承销商才能买卖股票。这也是后来为什么直接上市这个模式可以起来的原因。这个点其实完全是此前各大交易所一个约定俗成。</w:t>
      </w:r>
    </w:p>
    <w:p>
      <w:pPr>
        <w:pStyle w:val="TranscriptBody"/>
        <w:spacing w:after="120" w:before="0" w:line="360" w:lineRule="exact"/>
        <w:ind w:firstLine="480"/>
      </w:pPr>
      <w:r>
        <w:rPr>
          <w:rFonts w:ascii="Calibri" w:hAnsi="Calibri" w:eastAsia="宋体" w:cs="宋体"/>
          <w:sz w:val="24"/>
          <w:szCs w:val="24"/>
          <w:color w:val="000000"/>
        </w:rPr>
        <w:t>因为在交易所看来，就是承销商是有用的，它有三个很重要的功能：第一叫价格发现，第二叫稳定价格，第三叫监督发行人。那先说第三个，就监督发行人，它承销商其实就跟财务顾问、法律顾问和审计这些工作职能差距不是很大，它主要就是保证在上市和路演整个期间不要出什么岔子。</w:t>
      </w:r>
    </w:p>
    <w:p>
      <w:pPr>
        <w:pStyle w:val="TranscriptBody"/>
        <w:spacing w:after="120" w:before="0" w:line="360" w:lineRule="exact"/>
        <w:ind w:firstLine="480"/>
      </w:pPr>
      <w:r>
        <w:rPr>
          <w:rFonts w:ascii="Calibri" w:hAnsi="Calibri" w:eastAsia="宋体" w:cs="宋体"/>
          <w:sz w:val="24"/>
          <w:szCs w:val="24"/>
          <w:color w:val="000000"/>
        </w:rPr>
        <w:t>那为什么说承销商能够稳定价格呢？是因为传统的美股IPO大多数走的是所谓的包销路线，就是这个承销商会先把这个公司IPO要发行的所有新股买下来，然后呢，再转卖给散户和机构投资者。</w:t>
      </w:r>
    </w:p>
    <w:p>
      <w:pPr>
        <w:pStyle w:val="TranscriptBody"/>
        <w:spacing w:after="120" w:before="0" w:line="360" w:lineRule="exact"/>
        <w:ind w:firstLine="480"/>
      </w:pPr>
      <w:r>
        <w:rPr>
          <w:rFonts w:ascii="Calibri" w:hAnsi="Calibri" w:eastAsia="宋体" w:cs="宋体"/>
          <w:sz w:val="24"/>
          <w:szCs w:val="24"/>
          <w:color w:val="000000"/>
        </w:rPr>
        <w:t>类似于京东自营。</w:t>
      </w:r>
    </w:p>
    <w:p>
      <w:pPr>
        <w:pStyle w:val="TranscriptBody"/>
        <w:spacing w:after="120" w:before="0" w:line="360" w:lineRule="exact"/>
        <w:ind w:firstLine="480"/>
      </w:pPr>
      <w:r>
        <w:rPr>
          <w:rFonts w:ascii="Calibri" w:hAnsi="Calibri" w:eastAsia="宋体" w:cs="宋体"/>
          <w:sz w:val="24"/>
          <w:szCs w:val="24"/>
          <w:color w:val="000000"/>
        </w:rPr>
        <w:t>它就是京东自营啊。那包销政策其实正是稳定IPO价格的重要手段之一。那说到价格发现呢，这个就其实要跟IPO的这个定价方式结合起来讨论了。</w:t>
      </w:r>
    </w:p>
    <w:p>
      <w:pPr>
        <w:pStyle w:val="TranscriptBody"/>
        <w:spacing w:after="120" w:before="0" w:line="360" w:lineRule="exact"/>
        <w:ind w:firstLine="480"/>
      </w:pPr>
      <w:r>
        <w:rPr>
          <w:rFonts w:ascii="Calibri" w:hAnsi="Calibri" w:eastAsia="宋体" w:cs="宋体"/>
          <w:sz w:val="24"/>
          <w:szCs w:val="24"/>
          <w:color w:val="000000"/>
        </w:rPr>
        <w:t>目前市场上最被广泛使用的一个定价方案叫，中文名字有点复杂，叫累计投标询价机制。这个累计就是因为它有三个阶段。第一个阶段，就是承销商，也就是投行，会去调查即将上市的这个公司，根据实际的情况给出一个新股的估价范围。这个也是我们日常在IPO新闻里面可能会看到一种，就是新股的定价区间。</w:t>
      </w:r>
    </w:p>
    <w:p>
      <w:pPr>
        <w:pStyle w:val="TranscriptBody"/>
        <w:spacing w:after="120" w:before="0" w:line="360" w:lineRule="exact"/>
        <w:ind w:firstLine="480"/>
      </w:pPr>
      <w:r>
        <w:rPr>
          <w:rFonts w:ascii="Calibri" w:hAnsi="Calibri" w:eastAsia="宋体" w:cs="宋体"/>
          <w:sz w:val="24"/>
          <w:szCs w:val="24"/>
          <w:color w:val="000000"/>
        </w:rPr>
        <w:t>第二阶段，就是上市前两周，他们要去做路演，就是公司、承销商和机构投资者要大家一起开会。那公司和承销商在这个时候一伙的，那大家就要吹这个公司的理念、成长性、资产价格等等。机构投资者就根据这些路演的信息，然后再给出自己愿意申购的这个新股的价格，以及想要申购的数量，这是第二阶段。</w:t>
      </w:r>
    </w:p>
    <w:p>
      <w:pPr>
        <w:pStyle w:val="TranscriptBody"/>
        <w:spacing w:after="120" w:before="0" w:line="360" w:lineRule="exact"/>
        <w:ind w:firstLine="480"/>
      </w:pPr>
      <w:r>
        <w:rPr>
          <w:rFonts w:ascii="Calibri" w:hAnsi="Calibri" w:eastAsia="宋体" w:cs="宋体"/>
          <w:sz w:val="24"/>
          <w:szCs w:val="24"/>
          <w:color w:val="000000"/>
        </w:rPr>
        <w:t>第三阶段，就是承销商根据自己首先估出来那个股价的范围，然后还有路演获得的一系列的报价信息，综合这些信息，来自主决定最终的股票发行价，以及分配给每个机构投资者的分配比例。</w:t>
      </w:r>
    </w:p>
    <w:p>
      <w:pPr>
        <w:pStyle w:val="TranscriptBody"/>
        <w:spacing w:after="120" w:before="0" w:line="360" w:lineRule="exact"/>
        <w:ind w:firstLine="480"/>
      </w:pPr>
      <w:r>
        <w:rPr>
          <w:rFonts w:ascii="Calibri" w:hAnsi="Calibri" w:eastAsia="宋体" w:cs="宋体"/>
          <w:sz w:val="24"/>
          <w:szCs w:val="24"/>
          <w:color w:val="000000"/>
        </w:rPr>
        <w:t>听上去还是比较严谨的一个过程。</w:t>
      </w:r>
    </w:p>
    <w:p>
      <w:pPr>
        <w:pStyle w:val="TranscriptBody"/>
        <w:spacing w:after="120" w:before="0" w:line="360" w:lineRule="exact"/>
        <w:ind w:firstLine="480"/>
      </w:pPr>
      <w:r>
        <w:rPr>
          <w:rFonts w:ascii="Calibri" w:hAnsi="Calibri" w:eastAsia="宋体" w:cs="宋体"/>
          <w:sz w:val="24"/>
          <w:szCs w:val="24"/>
          <w:color w:val="000000"/>
        </w:rPr>
        <w:t>但是你也可以听得出来，它是一个比较老派的一个过程，就是公司在这个过程当中，它的话语权不是很大。这个承销商，它是一个对于决定最后这个水位有非常强决策权的一个角色。</w:t>
      </w:r>
    </w:p>
    <w:p>
      <w:pPr>
        <w:pStyle w:val="TranscriptBody"/>
        <w:spacing w:after="120" w:before="0" w:line="360" w:lineRule="exact"/>
        <w:ind w:firstLine="480"/>
      </w:pPr>
      <w:r>
        <w:rPr>
          <w:rFonts w:ascii="Calibri" w:hAnsi="Calibri" w:eastAsia="宋体" w:cs="宋体"/>
          <w:sz w:val="24"/>
          <w:szCs w:val="24"/>
          <w:color w:val="000000"/>
        </w:rPr>
        <w:t>其实像日本市场在1989年之前，它的发行制度还更僵化一点，它实行的是固定价格发行制。当时新股的发行价格主要是承销商根据这个公司的财务数据，以及市场上的可比公司的估值来确定的，然后再经由一个叫做日本证券交易商联合会和日本的证券交易所审核，然后最后定出了这个价格。</w:t>
      </w:r>
    </w:p>
    <w:p>
      <w:pPr>
        <w:pStyle w:val="TranscriptBody"/>
        <w:spacing w:after="120" w:before="0" w:line="360" w:lineRule="exact"/>
        <w:ind w:firstLine="480"/>
      </w:pPr>
      <w:r>
        <w:rPr>
          <w:rFonts w:ascii="Calibri" w:hAnsi="Calibri" w:eastAsia="宋体" w:cs="宋体"/>
          <w:sz w:val="24"/>
          <w:szCs w:val="24"/>
          <w:color w:val="000000"/>
        </w:rPr>
        <w:t>如果说一个IPO的定价，他们可能有点定得有点低了，然后获得超额的认购，那么这个承销商其实有很大自主权，他可以决定最终如何分配这个认购的比例。</w:t>
      </w:r>
    </w:p>
    <w:p>
      <w:pPr>
        <w:pStyle w:val="TranscriptBody"/>
        <w:spacing w:after="120" w:before="0" w:line="360" w:lineRule="exact"/>
        <w:ind w:firstLine="480"/>
      </w:pPr>
      <w:r>
        <w:rPr>
          <w:rFonts w:ascii="Calibri" w:hAnsi="Calibri" w:eastAsia="宋体" w:cs="宋体"/>
          <w:sz w:val="24"/>
          <w:szCs w:val="24"/>
          <w:color w:val="000000"/>
        </w:rPr>
        <w:t>感觉像一个物价局，就直接定了这个价格。</w:t>
      </w:r>
    </w:p>
    <w:p>
      <w:pPr>
        <w:pStyle w:val="TranscriptBody"/>
        <w:spacing w:after="120" w:before="0" w:line="360" w:lineRule="exact"/>
        <w:ind w:firstLine="480"/>
      </w:pPr>
      <w:r>
        <w:rPr>
          <w:rFonts w:ascii="Calibri" w:hAnsi="Calibri" w:eastAsia="宋体" w:cs="宋体"/>
          <w:sz w:val="24"/>
          <w:szCs w:val="24"/>
          <w:color w:val="000000"/>
        </w:rPr>
        <w:t>有点像。这个模式会造成一个什么问题呢？就是说机构投资者或者一些某些势力，他其实可以跟承销商合谋，刻意地压低这个公司的发行价，然后拿到比较大的认购比例，他就可以赚钱。</w:t>
      </w:r>
    </w:p>
    <w:p>
      <w:pPr>
        <w:pStyle w:val="TranscriptBody"/>
        <w:spacing w:after="120" w:before="0" w:line="360" w:lineRule="exact"/>
        <w:ind w:firstLine="480"/>
      </w:pPr>
      <w:r>
        <w:rPr>
          <w:rFonts w:ascii="Calibri" w:hAnsi="Calibri" w:eastAsia="宋体" w:cs="宋体"/>
          <w:sz w:val="24"/>
          <w:szCs w:val="24"/>
          <w:color w:val="000000"/>
        </w:rPr>
        <w:t>1989年为什么这个制度遭到了改革呢？就是因为当年有一家公司在IPO的过程里面被爆出来说，他们以低定价和高分配比例，让一部分的公司的原始股票流向了一些身处关键部门的政府官员，然后以此来获得日后的政治影响。这个就直接导致了时任的日本首相，就是竹下登的一个辞职。这个案件在日本的历史上面还是很有名的，就是利库路特事件，也是日本战后最大的一个贪腐事件。</w:t>
      </w:r>
    </w:p>
    <w:p>
      <w:pPr>
        <w:pStyle w:val="TranscriptBody"/>
        <w:spacing w:after="120" w:before="0" w:line="360" w:lineRule="exact"/>
        <w:ind w:firstLine="480"/>
      </w:pPr>
      <w:r>
        <w:rPr>
          <w:rFonts w:ascii="Calibri" w:hAnsi="Calibri" w:eastAsia="宋体" w:cs="宋体"/>
          <w:sz w:val="24"/>
          <w:szCs w:val="24"/>
          <w:color w:val="000000"/>
        </w:rPr>
        <w:t>它是通过IPO的方式来贪腐。</w:t>
      </w:r>
    </w:p>
    <w:p>
      <w:pPr>
        <w:pStyle w:val="TranscriptBody"/>
        <w:spacing w:after="120" w:before="0" w:line="360" w:lineRule="exact"/>
        <w:ind w:firstLine="480"/>
      </w:pPr>
      <w:r>
        <w:rPr>
          <w:rFonts w:ascii="Calibri" w:hAnsi="Calibri" w:eastAsia="宋体" w:cs="宋体"/>
          <w:sz w:val="24"/>
          <w:szCs w:val="24"/>
          <w:color w:val="000000"/>
        </w:rPr>
        <w:t>对，就是有一种新型的政治献金方案。在利库路特事件以后，日本就改善了IPO的定价机制，它从原来很僵化固定价格变成了所谓的拍卖价格。拍卖价格相对于投标询价而言，效率上其实是相对于更高一点。</w:t>
      </w:r>
    </w:p>
    <w:p>
      <w:pPr>
        <w:pStyle w:val="TranscriptBody"/>
        <w:spacing w:after="120" w:before="0" w:line="360" w:lineRule="exact"/>
        <w:ind w:firstLine="480"/>
      </w:pPr>
      <w:r>
        <w:rPr>
          <w:rFonts w:ascii="Calibri" w:hAnsi="Calibri" w:eastAsia="宋体" w:cs="宋体"/>
          <w:sz w:val="24"/>
          <w:szCs w:val="24"/>
          <w:color w:val="000000"/>
        </w:rPr>
        <w:t>那根据最终的获利规模呢，它拍卖又可以走两类模式，一种叫荷兰式拍卖，一种叫美国式拍卖。其实荷兰式拍卖我们之前在Reddit那期已经提到一点了，就当年Google的IPO定价就是走的这个定价方式。</w:t>
      </w:r>
    </w:p>
    <w:p>
      <w:pPr>
        <w:pStyle w:val="TranscriptBody"/>
        <w:spacing w:after="120" w:before="0" w:line="360" w:lineRule="exact"/>
        <w:ind w:firstLine="480"/>
      </w:pPr>
      <w:r>
        <w:rPr>
          <w:rFonts w:ascii="Calibri" w:hAnsi="Calibri" w:eastAsia="宋体" w:cs="宋体"/>
          <w:sz w:val="24"/>
          <w:szCs w:val="24"/>
          <w:color w:val="000000"/>
        </w:rPr>
        <w:t>简单来说呢，它还是那个，你上市公司先跟承销商确定了一个报价的区间，但之后呢，就是投资者们可以在这个区间内自由地报价，就是它相对地比较像一个砍价的过程。</w:t>
      </w:r>
    </w:p>
    <w:p>
      <w:pPr>
        <w:pStyle w:val="TranscriptBody"/>
        <w:spacing w:after="120" w:before="0" w:line="360" w:lineRule="exact"/>
        <w:ind w:firstLine="480"/>
      </w:pPr>
      <w:r>
        <w:rPr>
          <w:rFonts w:ascii="Calibri" w:hAnsi="Calibri" w:eastAsia="宋体" w:cs="宋体"/>
          <w:sz w:val="24"/>
          <w:szCs w:val="24"/>
          <w:color w:val="000000"/>
        </w:rPr>
        <w:t>在市场砍价。</w:t>
      </w:r>
    </w:p>
    <w:p>
      <w:pPr>
        <w:pStyle w:val="TranscriptBody"/>
        <w:spacing w:after="120" w:before="0" w:line="360" w:lineRule="exact"/>
        <w:ind w:firstLine="480"/>
      </w:pPr>
      <w:r>
        <w:rPr>
          <w:rFonts w:ascii="Calibri" w:hAnsi="Calibri" w:eastAsia="宋体" w:cs="宋体"/>
          <w:sz w:val="24"/>
          <w:szCs w:val="24"/>
          <w:color w:val="000000"/>
        </w:rPr>
        <w:t>嗯，对。然后全部报价的过程结束之后呢，承销商再确定一个合理的基准价，大家就可以根据这个价格来购买股票了。</w:t>
      </w:r>
    </w:p>
    <w:p>
      <w:pPr>
        <w:pStyle w:val="TranscriptBody"/>
        <w:spacing w:after="120" w:before="0" w:line="360" w:lineRule="exact"/>
        <w:ind w:firstLine="480"/>
      </w:pPr>
      <w:r>
        <w:rPr>
          <w:rFonts w:ascii="Calibri" w:hAnsi="Calibri" w:eastAsia="宋体" w:cs="宋体"/>
          <w:sz w:val="24"/>
          <w:szCs w:val="24"/>
          <w:color w:val="000000"/>
        </w:rPr>
        <w:t>这个方案听起来就是比较像想要体面地融资啊，我不是想追求利益最大化的。</w:t>
      </w:r>
    </w:p>
    <w:p>
      <w:pPr>
        <w:pStyle w:val="TranscriptBody"/>
        <w:spacing w:after="120" w:before="0" w:line="360" w:lineRule="exact"/>
        <w:ind w:firstLine="480"/>
      </w:pPr>
      <w:r>
        <w:rPr>
          <w:rFonts w:ascii="Calibri" w:hAnsi="Calibri" w:eastAsia="宋体" w:cs="宋体"/>
          <w:sz w:val="24"/>
          <w:szCs w:val="24"/>
          <w:color w:val="000000"/>
        </w:rPr>
        <w:t>但是呢，这个不是利益最大化可能就导致它不是那么受欢迎啊。就查了一下，目前使用的这种荷兰式拍卖来定价的案例其实非常少，就十几个吧，Google其实是里面最有名的。它的风险其实跟直接上市有那么一点点像，就是如果你的这个受众，或者说是你这个……</w:t>
      </w:r>
    </w:p>
    <w:p>
      <w:pPr>
        <w:pStyle w:val="TranscriptBody"/>
        <w:spacing w:after="120" w:before="0" w:line="360" w:lineRule="exact"/>
        <w:ind w:firstLine="480"/>
      </w:pPr>
      <w:r>
        <w:rPr>
          <w:rFonts w:ascii="Calibri" w:hAnsi="Calibri" w:eastAsia="宋体" w:cs="宋体"/>
          <w:sz w:val="24"/>
          <w:szCs w:val="24"/>
          <w:color w:val="000000"/>
        </w:rPr>
        <w:t>理论上是最符合自由市场概念的一个方案，就是价格是需求意愿的完美体现。那最后呢，如果说一个IPO的规模比较大，那涉及到的投资者，比如说既有散户又有机构，既有本国人又有外国人，是一个很大的IPO的话，那么整个发现价格的过程呢，还可能更复杂一点，会采用一种混合的机制。比如说针对机构投资者，会采用投标询价的方案，那剩下一部分面向散户的股票呢，就会采用一个固定价格方案。</w:t>
      </w:r>
    </w:p>
    <w:p>
      <w:pPr>
        <w:pStyle w:val="TranscriptBody"/>
        <w:spacing w:after="120" w:before="0" w:line="360" w:lineRule="exact"/>
        <w:ind w:firstLine="480"/>
      </w:pPr>
      <w:r>
        <w:rPr>
          <w:rFonts w:ascii="Calibri" w:hAnsi="Calibri" w:eastAsia="宋体" w:cs="宋体"/>
          <w:sz w:val="24"/>
          <w:szCs w:val="24"/>
          <w:color w:val="000000"/>
        </w:rPr>
        <w:t>如果是规模比较大的IPO，确实需要承销商来辅助发现最优的价格，来同时实现公司所需要的融资目标以及社会影响力两个方面。</w:t>
      </w:r>
    </w:p>
    <w:p>
      <w:pPr>
        <w:pStyle w:val="TranscriptBody"/>
        <w:spacing w:after="120" w:before="0" w:line="360" w:lineRule="exact"/>
        <w:ind w:firstLine="480"/>
      </w:pPr>
      <w:r>
        <w:rPr>
          <w:rFonts w:ascii="Calibri" w:hAnsi="Calibri" w:eastAsia="宋体" w:cs="宋体"/>
          <w:sz w:val="24"/>
          <w:szCs w:val="24"/>
          <w:color w:val="000000"/>
        </w:rPr>
        <w:t>此前节目在讨论IPO的时候，经常会说一句话，就是我们认为IPO是资本市场融资手段当中的一种，它和借债，或者说借款、发债，在本质上面区别好像没有那么大。但是为什么公司都普遍更重视上市这件事情呢？</w:t>
      </w:r>
    </w:p>
    <w:p>
      <w:pPr>
        <w:pStyle w:val="TranscriptBody"/>
        <w:spacing w:after="120" w:before="0" w:line="360" w:lineRule="exact"/>
        <w:ind w:firstLine="480"/>
      </w:pPr>
      <w:r>
        <w:rPr>
          <w:rFonts w:ascii="Calibri" w:hAnsi="Calibri" w:eastAsia="宋体" w:cs="宋体"/>
          <w:sz w:val="24"/>
          <w:szCs w:val="24"/>
          <w:color w:val="000000"/>
        </w:rPr>
        <w:t>我觉得还是因为它是一个公司从相对不透明的自主经营走向更透明的公开经营的一个分水岭。不管是IPO的方式、上市的定价，还是长期的经营，其实都受到了更多、更细致和更严格的监管。</w:t>
      </w:r>
    </w:p>
    <w:p>
      <w:pPr>
        <w:pStyle w:val="TranscriptBody"/>
        <w:spacing w:after="120" w:before="0" w:line="360" w:lineRule="exact"/>
        <w:ind w:firstLine="480"/>
      </w:pPr>
      <w:r>
        <w:rPr>
          <w:rFonts w:ascii="Calibri" w:hAnsi="Calibri" w:eastAsia="宋体" w:cs="宋体"/>
          <w:sz w:val="24"/>
          <w:szCs w:val="24"/>
          <w:color w:val="000000"/>
        </w:rPr>
        <w:t>上市的过程就像是天使与魔鬼的一个结合体。天使的部分是在于，它可以帮很多人完成梦想，并且把一个公司的梦想推到更远的地方。魔鬼的部分则是，它会用整个过程告诉你，成为天使这件事本身有多么困难。</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Vol.165 各种“上市”到底有什么区别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Vol.165 各种“上市”到底有什么区别</dc:title>
  <dc:subject/>
  <dc:creator/>
  <cp:keywords/>
  <dc:description/>
  <cp:lastModifiedBy/>
  <cp:revision>1</cp:revision>
  <dcterms:created xsi:type="dcterms:W3CDTF">2013-12-23T23:15:00Z</dcterms:created>
  <dcterms:modified xsi:type="dcterms:W3CDTF">2013-12-23T23:15:00Z</dcterms:modified>
  <cp:category/>
  <dc:identifier/>
</cp:coreProperties>
</file>