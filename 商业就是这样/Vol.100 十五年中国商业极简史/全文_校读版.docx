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Vol.100 十五年中国商业极简史</w:t>
      </w:r>
    </w:p>
    <w:p>
      <w:pPr>
        <w:pStyle w:val="TranscriptMeta"/>
        <w:spacing w:after="120" w:before="0" w:line="360" w:lineRule="exact"/>
        <w:ind w:firstLine="0"/>
      </w:pPr>
      <w:r>
        <w:rPr>
          <w:rFonts w:ascii="Calibri" w:hAnsi="Calibri" w:eastAsia="宋体" w:cs="宋体"/>
          <w:sz w:val="24"/>
          <w:szCs w:val="24"/>
          <w:color w:val="000000"/>
        </w:rPr>
        <w:t>原音视频时长：02:19:36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Vol.100 十五年中国商业极简史</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我们《商业就是这样》这档播客终于迎来了第100期节目了。本来一直在想100期要干点什么，结果真正到来的时候非常地平静。</w:t>
      </w:r>
    </w:p>
    <w:p>
      <w:pPr>
        <w:pStyle w:val="TranscriptBody"/>
        <w:spacing w:after="120" w:before="0" w:line="360" w:lineRule="exact"/>
        <w:ind w:firstLine="480"/>
      </w:pPr>
      <w:r>
        <w:rPr>
          <w:rFonts w:ascii="Calibri" w:hAnsi="Calibri" w:eastAsia="宋体" w:cs="宋体"/>
          <w:sz w:val="24"/>
          <w:szCs w:val="24"/>
          <w:color w:val="000000"/>
        </w:rPr>
        <w:t>对，其实我们从去年年尾的时候就有讨论，就是100期到底做点什么样的节目，能够让它显得比较像一个 milestone。好巧不巧，就是过完年以后，我们两个就接到了任务，因为2023年的2月25日，正好也是第一财经杂志创刊15周年的纪念日，本来就计划要做一期。</w:t>
      </w:r>
    </w:p>
    <w:p>
      <w:pPr>
        <w:pStyle w:val="TranscriptBody"/>
        <w:spacing w:after="120" w:before="0" w:line="360" w:lineRule="exact"/>
        <w:ind w:firstLine="480"/>
      </w:pPr>
      <w:r>
        <w:rPr>
          <w:rFonts w:ascii="Calibri" w:hAnsi="Calibri" w:eastAsia="宋体" w:cs="宋体"/>
          <w:sz w:val="24"/>
          <w:szCs w:val="24"/>
          <w:color w:val="000000"/>
        </w:rPr>
        <w:t>那么100期和15年这两个元素加在一起，应该够得上是一个 milestone 了吧？</w:t>
      </w:r>
    </w:p>
    <w:p>
      <w:pPr>
        <w:pStyle w:val="TranscriptBody"/>
        <w:spacing w:after="120" w:before="0" w:line="360" w:lineRule="exact"/>
        <w:ind w:firstLine="480"/>
      </w:pPr>
      <w:r>
        <w:rPr>
          <w:rFonts w:ascii="Calibri" w:hAnsi="Calibri" w:eastAsia="宋体" w:cs="宋体"/>
          <w:sz w:val="24"/>
          <w:szCs w:val="24"/>
          <w:color w:val="000000"/>
        </w:rPr>
        <w:t>没错，所以配合这个主题呢，我们这一次又邀请到了陈锐来作为嘉宾。陈锐，大家如果比较熟悉的话，是我们第一财经杂志的副主编。那过去100期里面，其实陈锐也为我们两个分别代过几次班了。节目的老听友应该都听到过他的声音。所以这一次，我们陈锐他也不是代班的身份了，是名正言顺地以自己的身份参与我们自己的节目。</w:t>
      </w:r>
    </w:p>
    <w:p>
      <w:pPr>
        <w:pStyle w:val="TranscriptBody"/>
        <w:spacing w:after="120" w:before="0" w:line="360" w:lineRule="exact"/>
        <w:ind w:firstLine="480"/>
      </w:pPr>
      <w:r>
        <w:rPr>
          <w:rFonts w:ascii="Calibri" w:hAnsi="Calibri" w:eastAsia="宋体" w:cs="宋体"/>
          <w:sz w:val="24"/>
          <w:szCs w:val="24"/>
          <w:color w:val="000000"/>
        </w:rPr>
        <w:t>确实啊，让我先跟大家问个好吧。我很荣幸能够在节目的第100期里留下自己的声音。所以我记得肖文杰当时跟我讲，说邀请我作为嘉宾来参与这期节目，有这个提议的时候，我满口答应。我跟他讲说，不瞒你说，我也是这么想的，这本杂志我很想要聊一聊。</w:t>
      </w:r>
    </w:p>
    <w:p>
      <w:pPr>
        <w:pStyle w:val="TranscriptBody"/>
        <w:spacing w:after="120" w:before="0" w:line="360" w:lineRule="exact"/>
        <w:ind w:firstLine="480"/>
      </w:pPr>
      <w:r>
        <w:rPr>
          <w:rFonts w:ascii="Calibri" w:hAnsi="Calibri" w:eastAsia="宋体" w:cs="宋体"/>
          <w:sz w:val="24"/>
          <w:szCs w:val="24"/>
          <w:color w:val="000000"/>
        </w:rPr>
        <w:t>一点都没有谦虚啊，不愧是领导。</w:t>
      </w:r>
    </w:p>
    <w:p>
      <w:pPr>
        <w:pStyle w:val="TranscriptBody"/>
        <w:spacing w:after="120" w:before="0" w:line="360" w:lineRule="exact"/>
        <w:ind w:firstLine="480"/>
      </w:pPr>
      <w:r>
        <w:rPr>
          <w:rFonts w:ascii="Calibri" w:hAnsi="Calibri" w:eastAsia="宋体" w:cs="宋体"/>
          <w:sz w:val="24"/>
          <w:szCs w:val="24"/>
          <w:color w:val="000000"/>
        </w:rPr>
        <w:t>那么我们这一期节目到底具体聊什么呢？我们想了一想，就毕竟是100次，还是做一些盘点，但是会是一个内容层次比较丰富的盘点吧。我们大致会分三个部分。第一部分，我们来讲一讲这档播客本身，尤其是我们回应几个听友经常关心的、要问的问题，比如说约老师和许冰清到底是什么关系，以及为什么我们这个节目听上去像念稿，对吧？这样的问题我们都会回应一下。</w:t>
      </w:r>
    </w:p>
    <w:p>
      <w:pPr>
        <w:pStyle w:val="TranscriptBody"/>
        <w:spacing w:after="120" w:before="0" w:line="360" w:lineRule="exact"/>
        <w:ind w:firstLine="480"/>
      </w:pPr>
      <w:r>
        <w:rPr>
          <w:rFonts w:ascii="Calibri" w:hAnsi="Calibri" w:eastAsia="宋体" w:cs="宋体"/>
          <w:sz w:val="24"/>
          <w:szCs w:val="24"/>
          <w:color w:val="000000"/>
        </w:rPr>
        <w:t>第二部分，我们来盘点回顾一下第一财经这本杂志它自己15年的历史。这个期间，其实媒体品牌做了蛮多事情的，然后也有很多的变化，我觉得也是挺值得说一下。</w:t>
      </w:r>
    </w:p>
    <w:p>
      <w:pPr>
        <w:pStyle w:val="TranscriptBody"/>
        <w:spacing w:after="120" w:before="0" w:line="360" w:lineRule="exact"/>
        <w:ind w:firstLine="480"/>
      </w:pPr>
      <w:r>
        <w:rPr>
          <w:rFonts w:ascii="Calibri" w:hAnsi="Calibri" w:eastAsia="宋体" w:cs="宋体"/>
          <w:sz w:val="24"/>
          <w:szCs w:val="24"/>
          <w:color w:val="000000"/>
        </w:rPr>
        <w:t>第三部分，我们会回到我们这档播客的一个定位，就是来讲讲商业。因为这次的由头是第一财经杂志的15周年，但就像一句话说的，新闻是历史的底稿。所以借此机会，我们也想来梳理一下过去15年这本杂志所报道的一个中国，或者说全球的一个商业历史。</w:t>
      </w:r>
    </w:p>
    <w:p>
      <w:pPr>
        <w:pStyle w:val="TranscriptBody"/>
        <w:spacing w:after="120" w:before="0" w:line="360" w:lineRule="exact"/>
        <w:ind w:firstLine="480"/>
      </w:pPr>
      <w:r>
        <w:rPr>
          <w:rFonts w:ascii="Calibri" w:hAnsi="Calibri" w:eastAsia="宋体" w:cs="宋体"/>
          <w:sz w:val="24"/>
          <w:szCs w:val="24"/>
          <w:color w:val="000000"/>
        </w:rPr>
        <w:t>因为15年确实是很长的一个维度，我们就从自己设定的几个角度，来挑了一些15年间发生在全球商业领域的一些大事件。某种程度上，就算是简单地梳理一下这15年的商业史吧。</w:t>
      </w:r>
    </w:p>
    <w:p>
      <w:pPr>
        <w:pStyle w:val="TranscriptBody"/>
        <w:spacing w:after="120" w:before="0" w:line="360" w:lineRule="exact"/>
        <w:ind w:firstLine="480"/>
      </w:pPr>
      <w:r>
        <w:rPr>
          <w:rFonts w:ascii="Calibri" w:hAnsi="Calibri" w:eastAsia="宋体" w:cs="宋体"/>
          <w:sz w:val="24"/>
          <w:szCs w:val="24"/>
          <w:color w:val="000000"/>
        </w:rPr>
        <w:t>对的，而且这一期我们逐字稿也不写了，我们不念了，我们彻底地放飞。等于是让大家也感受一下，作为一期特别节目到底有多特别，彻底野起来，对吧？</w:t>
      </w:r>
    </w:p>
    <w:p>
      <w:pPr>
        <w:pStyle w:val="TranscriptBody"/>
        <w:spacing w:after="120" w:before="0" w:line="360" w:lineRule="exact"/>
        <w:ind w:firstLine="480"/>
      </w:pPr>
      <w:r>
        <w:rPr>
          <w:rFonts w:ascii="Calibri" w:hAnsi="Calibri" w:eastAsia="宋体" w:cs="宋体"/>
          <w:sz w:val="24"/>
          <w:szCs w:val="24"/>
          <w:color w:val="000000"/>
        </w:rPr>
        <w:t>对。还有，我们这一期的节目还有一个抽奖环节。我们会在各个平台的评论区抽取总共十位的听友，给你们很多的礼物。</w:t>
      </w:r>
    </w:p>
    <w:p>
      <w:pPr>
        <w:pStyle w:val="TranscriptBody"/>
        <w:spacing w:after="120" w:before="0" w:line="360" w:lineRule="exact"/>
        <w:ind w:firstLine="480"/>
      </w:pPr>
      <w:r>
        <w:rPr>
          <w:rFonts w:ascii="Calibri" w:hAnsi="Calibri" w:eastAsia="宋体" w:cs="宋体"/>
          <w:sz w:val="24"/>
          <w:szCs w:val="24"/>
          <w:color w:val="000000"/>
        </w:rPr>
        <w:t>很多吗？真的很多吗？</w:t>
      </w:r>
    </w:p>
    <w:p>
      <w:pPr>
        <w:pStyle w:val="TranscriptBody"/>
        <w:spacing w:after="120" w:before="0" w:line="360" w:lineRule="exact"/>
        <w:ind w:firstLine="480"/>
      </w:pPr>
      <w:r>
        <w:rPr>
          <w:rFonts w:ascii="Calibri" w:hAnsi="Calibri" w:eastAsia="宋体" w:cs="宋体"/>
          <w:sz w:val="24"/>
          <w:szCs w:val="24"/>
          <w:color w:val="000000"/>
        </w:rPr>
        <w:t>其实会有第一财经杂志的一些礼物，然后也会有我们的好朋友新一线城市研究所，我们同事出的一些出版物。然后还会有未来预想图，也是第一财经旗下的一个品牌，做的一本出版物叫《防灾手册》，也很有意思。</w:t>
      </w:r>
    </w:p>
    <w:p>
      <w:pPr>
        <w:pStyle w:val="TranscriptBody"/>
        <w:spacing w:after="120" w:before="0" w:line="360" w:lineRule="exact"/>
        <w:ind w:firstLine="480"/>
      </w:pPr>
      <w:r>
        <w:rPr>
          <w:rFonts w:ascii="Calibri" w:hAnsi="Calibri" w:eastAsia="宋体" w:cs="宋体"/>
          <w:sz w:val="24"/>
          <w:szCs w:val="24"/>
          <w:color w:val="000000"/>
        </w:rPr>
        <w:t>好了，我相信这个时候已经有人已经去评论区留言了，但是具体留言点什么呢？我们建议还是大家看一下 show notes 以后再说。那我们先节目就开始吧，这里是《商业就是这样》。</w:t>
      </w:r>
    </w:p>
    <w:p>
      <w:pPr>
        <w:pStyle w:val="TranscriptBody"/>
        <w:spacing w:after="120" w:before="0" w:line="360" w:lineRule="exact"/>
        <w:ind w:firstLine="480"/>
      </w:pPr>
      <w:r>
        <w:rPr>
          <w:rFonts w:ascii="Calibri" w:hAnsi="Calibri" w:eastAsia="宋体" w:cs="宋体"/>
          <w:sz w:val="24"/>
          <w:szCs w:val="24"/>
          <w:color w:val="000000"/>
        </w:rPr>
        <w:t>好，那我们进入三大盘点环节的第一部分，就是来讲讲节目本身。</w:t>
      </w:r>
    </w:p>
    <w:p>
      <w:pPr>
        <w:pStyle w:val="TranscriptBody"/>
        <w:spacing w:after="120" w:before="0" w:line="360" w:lineRule="exact"/>
        <w:ind w:firstLine="480"/>
      </w:pPr>
      <w:r>
        <w:rPr>
          <w:rFonts w:ascii="Calibri" w:hAnsi="Calibri" w:eastAsia="宋体" w:cs="宋体"/>
          <w:sz w:val="24"/>
          <w:szCs w:val="24"/>
          <w:color w:val="000000"/>
        </w:rPr>
        <w:t>那个，我现在是嘉宾啊，那么我就代表网友向大家提问吧，好吗？</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以这样的方式，可以。首先是第一个问题，是一个比较基础的问题。我们经常会有听友问，到底什么叫做 show notes？因为两位经常在节目里面说，有的时候我们的逐字稿里面也会写。什么叫 show notes，要问一下，因为它到底有没有中文？而且听一档播客，为什么一定要看这个东西？</w:t>
      </w:r>
    </w:p>
    <w:p>
      <w:pPr>
        <w:pStyle w:val="TranscriptBody"/>
        <w:spacing w:after="120" w:before="0" w:line="360" w:lineRule="exact"/>
        <w:ind w:firstLine="480"/>
      </w:pPr>
      <w:r>
        <w:rPr>
          <w:rFonts w:ascii="Calibri" w:hAnsi="Calibri" w:eastAsia="宋体" w:cs="宋体"/>
          <w:sz w:val="24"/>
          <w:szCs w:val="24"/>
          <w:color w:val="000000"/>
        </w:rPr>
        <w:t>好，约老师来说一下吧。</w:t>
      </w:r>
    </w:p>
    <w:p>
      <w:pPr>
        <w:pStyle w:val="TranscriptBody"/>
        <w:spacing w:after="120" w:before="0" w:line="360" w:lineRule="exact"/>
        <w:ind w:firstLine="480"/>
      </w:pPr>
      <w:r>
        <w:rPr>
          <w:rFonts w:ascii="Calibri" w:hAnsi="Calibri" w:eastAsia="宋体" w:cs="宋体"/>
          <w:sz w:val="24"/>
          <w:szCs w:val="24"/>
          <w:color w:val="000000"/>
        </w:rPr>
        <w:t>Show notes 的话，简单来说叫什么比较好呢？你觉得？</w:t>
      </w:r>
    </w:p>
    <w:p>
      <w:pPr>
        <w:pStyle w:val="TranscriptBody"/>
        <w:spacing w:after="120" w:before="0" w:line="360" w:lineRule="exact"/>
        <w:ind w:firstLine="480"/>
      </w:pPr>
      <w:r>
        <w:rPr>
          <w:rFonts w:ascii="Calibri" w:hAnsi="Calibri" w:eastAsia="宋体" w:cs="宋体"/>
          <w:sz w:val="24"/>
          <w:szCs w:val="24"/>
          <w:color w:val="000000"/>
        </w:rPr>
        <w:t>它就是一个没有很标准的中文翻译的一个词。它在播客里边的语境的话，更加像是一个中文介绍文案那样的感觉。反正就是跟这个节目相关的，但是用文字表达。大家可能不太看，我们还是建议大家看。</w:t>
      </w:r>
    </w:p>
    <w:p>
      <w:pPr>
        <w:pStyle w:val="TranscriptBody"/>
        <w:spacing w:after="120" w:before="0" w:line="360" w:lineRule="exact"/>
        <w:ind w:firstLine="480"/>
      </w:pPr>
      <w:r>
        <w:rPr>
          <w:rFonts w:ascii="Calibri" w:hAnsi="Calibri" w:eastAsia="宋体" w:cs="宋体"/>
          <w:sz w:val="24"/>
          <w:szCs w:val="24"/>
          <w:color w:val="000000"/>
        </w:rPr>
        <w:t>因为我们毕竟是一个信息量比较突出的一个音频的形式，这个信息量背后都是要有扎实的根基的，所以我们会把这些东西给大家。另一方面就是，我们这个节目一直会追求尽量在一个比较短的时间里面把这个完成。其实关于它有很多延伸的东西，其实大家可能很感兴趣的话，去看 show notes 是最好的。</w:t>
      </w:r>
    </w:p>
    <w:p>
      <w:pPr>
        <w:pStyle w:val="TranscriptBody"/>
        <w:spacing w:after="120" w:before="0" w:line="360" w:lineRule="exact"/>
        <w:ind w:firstLine="480"/>
      </w:pPr>
      <w:r>
        <w:rPr>
          <w:rFonts w:ascii="Calibri" w:hAnsi="Calibri" w:eastAsia="宋体" w:cs="宋体"/>
          <w:sz w:val="24"/>
          <w:szCs w:val="24"/>
          <w:color w:val="000000"/>
        </w:rPr>
        <w:t>对，至于为什么我们念 show notes 而不念中文，就是因为它没有个很好的翻译，我自己也没有找到很好的翻译。</w:t>
      </w:r>
    </w:p>
    <w:p>
      <w:pPr>
        <w:pStyle w:val="TranscriptBody"/>
        <w:spacing w:after="120" w:before="0" w:line="360" w:lineRule="exact"/>
        <w:ind w:firstLine="480"/>
      </w:pPr>
      <w:r>
        <w:rPr>
          <w:rFonts w:ascii="Calibri" w:hAnsi="Calibri" w:eastAsia="宋体" w:cs="宋体"/>
          <w:sz w:val="24"/>
          <w:szCs w:val="24"/>
          <w:color w:val="000000"/>
        </w:rPr>
        <w:t>对，如果大家有觉得这个词有什么最好的翻译的话，请提供给我们，下次就这样说。中文播客领域难题。</w:t>
      </w:r>
    </w:p>
    <w:p>
      <w:pPr>
        <w:pStyle w:val="TranscriptBody"/>
        <w:spacing w:after="120" w:before="0" w:line="360" w:lineRule="exact"/>
        <w:ind w:firstLine="480"/>
      </w:pPr>
      <w:r>
        <w:rPr>
          <w:rFonts w:ascii="Calibri" w:hAnsi="Calibri" w:eastAsia="宋体" w:cs="宋体"/>
          <w:sz w:val="24"/>
          <w:szCs w:val="24"/>
          <w:color w:val="000000"/>
        </w:rPr>
        <w:t>好的，理解了，就是文字部分要配合服用，对吧？和音频一起。好，那么第二个问题，关于两位主播的头像和名称。有很多的听友有疑问，你们解释一下，你们的头像为什么长那样？你们的名称是怎么来的？</w:t>
      </w:r>
    </w:p>
    <w:p>
      <w:pPr>
        <w:pStyle w:val="TranscriptBody"/>
        <w:spacing w:after="120" w:before="0" w:line="360" w:lineRule="exact"/>
        <w:ind w:firstLine="480"/>
      </w:pPr>
      <w:r>
        <w:rPr>
          <w:rFonts w:ascii="Calibri" w:hAnsi="Calibri" w:eastAsia="宋体" w:cs="宋体"/>
          <w:sz w:val="24"/>
          <w:szCs w:val="24"/>
          <w:color w:val="000000"/>
        </w:rPr>
        <w:t>是有点复杂，这方面我责任比较大。</w:t>
      </w:r>
    </w:p>
    <w:p>
      <w:pPr>
        <w:pStyle w:val="TranscriptBody"/>
        <w:spacing w:after="120" w:before="0" w:line="360" w:lineRule="exact"/>
        <w:ind w:firstLine="480"/>
      </w:pPr>
      <w:r>
        <w:rPr>
          <w:rFonts w:ascii="Calibri" w:hAnsi="Calibri" w:eastAsia="宋体" w:cs="宋体"/>
          <w:sz w:val="24"/>
          <w:szCs w:val="24"/>
          <w:color w:val="000000"/>
        </w:rPr>
        <w:t>你的责任比较大吗？那不是我声音引起了大家的误会吗？</w:t>
      </w:r>
    </w:p>
    <w:p>
      <w:pPr>
        <w:pStyle w:val="TranscriptBody"/>
        <w:spacing w:after="120" w:before="0" w:line="360" w:lineRule="exact"/>
        <w:ind w:firstLine="480"/>
      </w:pPr>
      <w:r>
        <w:rPr>
          <w:rFonts w:ascii="Calibri" w:hAnsi="Calibri" w:eastAsia="宋体" w:cs="宋体"/>
          <w:sz w:val="24"/>
          <w:szCs w:val="24"/>
          <w:color w:val="000000"/>
        </w:rPr>
        <w:t>对，首先我们先说这个称呼，就是声音这个方面。是这样的，就是我叫肖文杰，然后在节目里面约老师一般就称我为肖老师，对吧？这是没有问题的。然后约老师，她的本名叫许冰清，许是许多的许，而不是徐，徐，言午许，言午许，徐是双人徐，谢谢大家。她叫许冰清，但是呢，她的这个网上的昵称叫约小亚。</w:t>
      </w:r>
    </w:p>
    <w:p>
      <w:pPr>
        <w:pStyle w:val="TranscriptBody"/>
        <w:spacing w:after="120" w:before="0" w:line="360" w:lineRule="exact"/>
        <w:ind w:firstLine="480"/>
      </w:pPr>
      <w:r>
        <w:rPr>
          <w:rFonts w:ascii="Calibri" w:hAnsi="Calibri" w:eastAsia="宋体" w:cs="宋体"/>
          <w:sz w:val="24"/>
          <w:szCs w:val="24"/>
          <w:color w:val="000000"/>
        </w:rPr>
        <w:t>对，我在所有平台都叫这个名字，所以你在所有平台都能搜到我。</w:t>
      </w:r>
    </w:p>
    <w:p>
      <w:pPr>
        <w:pStyle w:val="TranscriptBody"/>
        <w:spacing w:after="120" w:before="0" w:line="360" w:lineRule="exact"/>
        <w:ind w:firstLine="480"/>
      </w:pPr>
      <w:r>
        <w:rPr>
          <w:rFonts w:ascii="Calibri" w:hAnsi="Calibri" w:eastAsia="宋体" w:cs="宋体"/>
          <w:sz w:val="24"/>
          <w:szCs w:val="24"/>
          <w:color w:val="000000"/>
        </w:rPr>
        <w:t>包括我们在工作中也都喜欢叫她，叫约姐、约小亚、约老师，所以就把它用到播客里了，对吧？</w:t>
      </w:r>
    </w:p>
    <w:p>
      <w:pPr>
        <w:pStyle w:val="TranscriptBody"/>
        <w:spacing w:after="120" w:before="0" w:line="360" w:lineRule="exact"/>
        <w:ind w:firstLine="480"/>
      </w:pPr>
      <w:r>
        <w:rPr>
          <w:rFonts w:ascii="Calibri" w:hAnsi="Calibri" w:eastAsia="宋体" w:cs="宋体"/>
          <w:sz w:val="24"/>
          <w:szCs w:val="24"/>
          <w:color w:val="000000"/>
        </w:rPr>
        <w:t>对，所以约老师等于许冰清。这个问题请下次大家不要再问了。当然，我们今天过来客串的这个陈锐老师也很复杂。</w:t>
      </w:r>
    </w:p>
    <w:p>
      <w:pPr>
        <w:pStyle w:val="TranscriptBody"/>
        <w:spacing w:after="120" w:before="0" w:line="360" w:lineRule="exact"/>
        <w:ind w:firstLine="480"/>
      </w:pPr>
      <w:r>
        <w:rPr>
          <w:rFonts w:ascii="Calibri" w:hAnsi="Calibri" w:eastAsia="宋体" w:cs="宋体"/>
          <w:sz w:val="24"/>
          <w:szCs w:val="24"/>
          <w:color w:val="000000"/>
        </w:rPr>
        <w:t>那我想问一下，头像是什么意思啊？</w:t>
      </w:r>
    </w:p>
    <w:p>
      <w:pPr>
        <w:pStyle w:val="TranscriptBody"/>
        <w:spacing w:after="120" w:before="0" w:line="360" w:lineRule="exact"/>
        <w:ind w:firstLine="480"/>
      </w:pPr>
      <w:r>
        <w:rPr>
          <w:rFonts w:ascii="Calibri" w:hAnsi="Calibri" w:eastAsia="宋体" w:cs="宋体"/>
          <w:sz w:val="24"/>
          <w:szCs w:val="24"/>
          <w:color w:val="000000"/>
        </w:rPr>
        <w:t>先把这个你的讲完，你不要略过自己。</w:t>
      </w:r>
    </w:p>
    <w:p>
      <w:pPr>
        <w:pStyle w:val="TranscriptBody"/>
        <w:spacing w:after="120" w:before="0" w:line="360" w:lineRule="exact"/>
        <w:ind w:firstLine="480"/>
      </w:pPr>
      <w:r>
        <w:rPr>
          <w:rFonts w:ascii="Calibri" w:hAnsi="Calibri" w:eastAsia="宋体" w:cs="宋体"/>
          <w:sz w:val="24"/>
          <w:szCs w:val="24"/>
          <w:color w:val="000000"/>
        </w:rPr>
        <w:t>我是标准的，我是耳东陈，是一个很常见的姓。那为什么叫我葛老师呢？是有一个很好玩的一个小事情，就是很多年以前，我们这里有一个实习生，他因为不熟嘛，然后他可能在很多群里面看见，因为当时我有一个英文的 ID，我是一个英文单词，就是那个忧郁那个英文单词，叫 Gloomy。所以其实群里面当时很多朋友，有的时候同事们在群里面会叫我叫 Gloomy，就很正常。但是呢，这位同学就不知道我叫 Gloomy 是我的英文名。</w:t>
      </w:r>
    </w:p>
    <w:p>
      <w:pPr>
        <w:pStyle w:val="TranscriptBody"/>
        <w:spacing w:after="120" w:before="0" w:line="360" w:lineRule="exact"/>
        <w:ind w:firstLine="480"/>
      </w:pPr>
      <w:r>
        <w:rPr>
          <w:rFonts w:ascii="Calibri" w:hAnsi="Calibri" w:eastAsia="宋体" w:cs="宋体"/>
          <w:sz w:val="24"/>
          <w:szCs w:val="24"/>
          <w:color w:val="000000"/>
        </w:rPr>
        <w:t>然后呢，他以为你姓葛？</w:t>
      </w:r>
    </w:p>
    <w:p>
      <w:pPr>
        <w:pStyle w:val="TranscriptBody"/>
        <w:spacing w:after="120" w:before="0" w:line="360" w:lineRule="exact"/>
        <w:ind w:firstLine="480"/>
      </w:pPr>
      <w:r>
        <w:rPr>
          <w:rFonts w:ascii="Calibri" w:hAnsi="Calibri" w:eastAsia="宋体" w:cs="宋体"/>
          <w:sz w:val="24"/>
          <w:szCs w:val="24"/>
          <w:color w:val="000000"/>
        </w:rPr>
        <w:t>对对对。他听见这些人这么叫我，他有一次就在群里面叫我葛老师。我说，同学，我不叫葛老师，我说你是不是搞错了？他说，你不是叫“葛鲁米”吗？他打了三个中文字。他把我的名字都起好了，然后我就很好笑，把这件事情告诉了当时所有的同事们，同事们就从此叫我叫葛老师了。</w:t>
      </w:r>
    </w:p>
    <w:p>
      <w:pPr>
        <w:pStyle w:val="TranscriptBody"/>
        <w:spacing w:after="120" w:before="0" w:line="360" w:lineRule="exact"/>
        <w:ind w:firstLine="480"/>
      </w:pPr>
      <w:r>
        <w:rPr>
          <w:rFonts w:ascii="Calibri" w:hAnsi="Calibri" w:eastAsia="宋体" w:cs="宋体"/>
          <w:sz w:val="24"/>
          <w:szCs w:val="24"/>
          <w:color w:val="000000"/>
        </w:rPr>
        <w:t>对啊，这样来的。所以我们就是后面节目里面有可能叫他葛老师，就是陈锐等于葛老师，许冰清等于约老师，肖文杰就是肖文杰。但是肖文杰的头像跟他这个人也不是很配。</w:t>
      </w:r>
    </w:p>
    <w:p>
      <w:pPr>
        <w:pStyle w:val="TranscriptBody"/>
        <w:spacing w:after="120" w:before="0" w:line="360" w:lineRule="exact"/>
        <w:ind w:firstLine="480"/>
      </w:pPr>
      <w:r>
        <w:rPr>
          <w:rFonts w:ascii="Calibri" w:hAnsi="Calibri" w:eastAsia="宋体" w:cs="宋体"/>
          <w:sz w:val="24"/>
          <w:szCs w:val="24"/>
          <w:color w:val="000000"/>
        </w:rPr>
        <w:t>对，这头像又有点复杂。就是我们在这个，比如说那个小宇宙这个平台里面的话，它会有三个主播的头像。第一个的话，就是《商业就是这样》这个我们这个节目的 logo，那其实后面的这个皮下，是我们的制作的负责人董思哲，他会在这个账号里面，但他平时不太出现。</w:t>
      </w:r>
    </w:p>
    <w:p>
      <w:pPr>
        <w:pStyle w:val="TranscriptBody"/>
        <w:spacing w:after="120" w:before="0" w:line="360" w:lineRule="exact"/>
        <w:ind w:firstLine="480"/>
      </w:pPr>
      <w:r>
        <w:rPr>
          <w:rFonts w:ascii="Calibri" w:hAnsi="Calibri" w:eastAsia="宋体" w:cs="宋体"/>
          <w:sz w:val="24"/>
          <w:szCs w:val="24"/>
          <w:color w:val="000000"/>
        </w:rPr>
        <w:t>对，他不是一个 bot，他是真的人。</w:t>
      </w:r>
    </w:p>
    <w:p>
      <w:pPr>
        <w:pStyle w:val="TranscriptBody"/>
        <w:spacing w:after="120" w:before="0" w:line="360" w:lineRule="exact"/>
        <w:ind w:firstLine="480"/>
      </w:pPr>
      <w:r>
        <w:rPr>
          <w:rFonts w:ascii="Calibri" w:hAnsi="Calibri" w:eastAsia="宋体" w:cs="宋体"/>
          <w:sz w:val="24"/>
          <w:szCs w:val="24"/>
          <w:color w:val="000000"/>
        </w:rPr>
        <w:t>对。然后另外的话，有一个就是背景比较红颜色的，是一个女生，然后那个是我的头像。这个女生是我比较喜欢的一个演员，所以就是很多人会以为这个是约老师头像，因为就是是女生。</w:t>
      </w:r>
    </w:p>
    <w:p>
      <w:pPr>
        <w:pStyle w:val="TranscriptBody"/>
        <w:spacing w:after="120" w:before="0" w:line="360" w:lineRule="exact"/>
        <w:ind w:firstLine="480"/>
      </w:pPr>
      <w:r>
        <w:rPr>
          <w:rFonts w:ascii="Calibri" w:hAnsi="Calibri" w:eastAsia="宋体" w:cs="宋体"/>
          <w:sz w:val="24"/>
          <w:szCs w:val="24"/>
          <w:color w:val="000000"/>
        </w:rPr>
        <w:t>对，我自己头像是我自己的头像，是真人头像，是一个背景偏黄一点的一个头像。</w:t>
      </w:r>
    </w:p>
    <w:p>
      <w:pPr>
        <w:pStyle w:val="TranscriptBody"/>
        <w:spacing w:after="120" w:before="0" w:line="360" w:lineRule="exact"/>
        <w:ind w:firstLine="480"/>
      </w:pPr>
      <w:r>
        <w:rPr>
          <w:rFonts w:ascii="Calibri" w:hAnsi="Calibri" w:eastAsia="宋体" w:cs="宋体"/>
          <w:sz w:val="24"/>
          <w:szCs w:val="24"/>
          <w:color w:val="000000"/>
        </w:rPr>
        <w:t>对，那个是约老师本人，本约。好的，好，我们这部分就结束吧。第三个部分，也是一个从节目第一期可能就经常会看到的评论。</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就是我们的女主播是不是有鼻炎？</w:t>
      </w:r>
    </w:p>
    <w:p>
      <w:pPr>
        <w:pStyle w:val="TranscriptBody"/>
        <w:spacing w:after="120" w:before="0" w:line="360" w:lineRule="exact"/>
        <w:ind w:firstLine="480"/>
      </w:pPr>
      <w:r>
        <w:rPr>
          <w:rFonts w:ascii="Calibri" w:hAnsi="Calibri" w:eastAsia="宋体" w:cs="宋体"/>
          <w:sz w:val="24"/>
          <w:szCs w:val="24"/>
          <w:color w:val="000000"/>
        </w:rPr>
        <w:t>这个要澄清一下，就是声音本来就是这个样子。</w:t>
      </w:r>
    </w:p>
    <w:p>
      <w:pPr>
        <w:pStyle w:val="TranscriptBody"/>
        <w:spacing w:after="120" w:before="0" w:line="360" w:lineRule="exact"/>
        <w:ind w:firstLine="480"/>
      </w:pPr>
      <w:r>
        <w:rPr>
          <w:rFonts w:ascii="Calibri" w:hAnsi="Calibri" w:eastAsia="宋体" w:cs="宋体"/>
          <w:sz w:val="24"/>
          <w:szCs w:val="24"/>
          <w:color w:val="000000"/>
        </w:rPr>
        <w:t>鼻炎的是我。</w:t>
      </w:r>
    </w:p>
    <w:p>
      <w:pPr>
        <w:pStyle w:val="TranscriptBody"/>
        <w:spacing w:after="120" w:before="0" w:line="360" w:lineRule="exact"/>
        <w:ind w:firstLine="480"/>
      </w:pPr>
      <w:r>
        <w:rPr>
          <w:rFonts w:ascii="Calibri" w:hAnsi="Calibri" w:eastAsia="宋体" w:cs="宋体"/>
          <w:sz w:val="24"/>
          <w:szCs w:val="24"/>
          <w:color w:val="000000"/>
        </w:rPr>
        <w:t>就是没有鼻炎。可能会因为，比如说身体状况、当天的情况，会有一些些声音有点点变化，但是整体上来说就是这个样子。</w:t>
      </w:r>
    </w:p>
    <w:p>
      <w:pPr>
        <w:pStyle w:val="TranscriptBody"/>
        <w:spacing w:after="120" w:before="0" w:line="360" w:lineRule="exact"/>
        <w:ind w:firstLine="480"/>
      </w:pPr>
      <w:r>
        <w:rPr>
          <w:rFonts w:ascii="Calibri" w:hAnsi="Calibri" w:eastAsia="宋体" w:cs="宋体"/>
          <w:sz w:val="24"/>
          <w:szCs w:val="24"/>
          <w:color w:val="000000"/>
        </w:rPr>
        <w:t>约姐好像一直是有点压着、压着讲话，日常也是这样。</w:t>
      </w:r>
    </w:p>
    <w:p>
      <w:pPr>
        <w:pStyle w:val="TranscriptBody"/>
        <w:spacing w:after="120" w:before="0" w:line="360" w:lineRule="exact"/>
        <w:ind w:firstLine="480"/>
      </w:pPr>
      <w:r>
        <w:rPr>
          <w:rFonts w:ascii="Calibri" w:hAnsi="Calibri" w:eastAsia="宋体" w:cs="宋体"/>
          <w:sz w:val="24"/>
          <w:szCs w:val="24"/>
          <w:color w:val="000000"/>
        </w:rPr>
        <w:t>对，就是大家就是，感谢大家关心身体状况，但是并没有什么事情，就这样了。你们习惯就习惯吧，不习惯就算了。希望大家以后也不要再问了。</w:t>
      </w:r>
    </w:p>
    <w:p>
      <w:pPr>
        <w:pStyle w:val="TranscriptBody"/>
        <w:spacing w:after="120" w:before="0" w:line="360" w:lineRule="exact"/>
        <w:ind w:firstLine="480"/>
      </w:pPr>
      <w:r>
        <w:rPr>
          <w:rFonts w:ascii="Calibri" w:hAnsi="Calibri" w:eastAsia="宋体" w:cs="宋体"/>
          <w:sz w:val="24"/>
          <w:szCs w:val="24"/>
          <w:color w:val="000000"/>
        </w:rPr>
        <w:t>好，我们第四个问题，是应该是很多很多人会关心的问题：我们今年会不会搞线下活动？</w:t>
      </w:r>
    </w:p>
    <w:p>
      <w:pPr>
        <w:pStyle w:val="TranscriptBody"/>
        <w:spacing w:after="120" w:before="0" w:line="360" w:lineRule="exact"/>
        <w:ind w:firstLine="480"/>
      </w:pPr>
      <w:r>
        <w:rPr>
          <w:rFonts w:ascii="Calibri" w:hAnsi="Calibri" w:eastAsia="宋体" w:cs="宋体"/>
          <w:sz w:val="24"/>
          <w:szCs w:val="24"/>
          <w:color w:val="000000"/>
        </w:rPr>
        <w:t>会的。</w:t>
      </w:r>
    </w:p>
    <w:p>
      <w:pPr>
        <w:pStyle w:val="TranscriptBody"/>
        <w:spacing w:after="120" w:before="0" w:line="360" w:lineRule="exact"/>
        <w:ind w:firstLine="480"/>
      </w:pPr>
      <w:r>
        <w:rPr>
          <w:rFonts w:ascii="Calibri" w:hAnsi="Calibri" w:eastAsia="宋体" w:cs="宋体"/>
          <w:sz w:val="24"/>
          <w:szCs w:val="24"/>
          <w:color w:val="000000"/>
        </w:rPr>
        <w:t>好吧，我们这个 flag 立下来了，一定会搞，只要我们有自由，我们就一定搞。其实去年就想做的。昨天我还跟我们的大领导，更大的领导聊过了，就是争取是趁着100期，在3月份抽个时间先做第一场。</w:t>
      </w:r>
    </w:p>
    <w:p>
      <w:pPr>
        <w:pStyle w:val="TranscriptBody"/>
        <w:spacing w:after="120" w:before="0" w:line="360" w:lineRule="exact"/>
        <w:ind w:firstLine="480"/>
      </w:pPr>
      <w:r>
        <w:rPr>
          <w:rFonts w:ascii="Calibri" w:hAnsi="Calibri" w:eastAsia="宋体" w:cs="宋体"/>
          <w:sz w:val="24"/>
          <w:szCs w:val="24"/>
          <w:color w:val="000000"/>
        </w:rPr>
        <w:t>好，希望我们在这边能把这件事情搞定。也许会，因为比较突然，也许会到3月下旬，但是争取把今年把这件事情做掉。</w:t>
      </w:r>
    </w:p>
    <w:p>
      <w:pPr>
        <w:pStyle w:val="TranscriptBody"/>
        <w:spacing w:after="120" w:before="0" w:line="360" w:lineRule="exact"/>
        <w:ind w:firstLine="480"/>
      </w:pPr>
      <w:r>
        <w:rPr>
          <w:rFonts w:ascii="Calibri" w:hAnsi="Calibri" w:eastAsia="宋体" w:cs="宋体"/>
          <w:sz w:val="24"/>
          <w:szCs w:val="24"/>
          <w:color w:val="000000"/>
        </w:rPr>
        <w:t>就是在说一定会搞的时候，我们是一种跃跃欲试、期待的心情。现在你跟我说3月份要搞，我现在就是一个、一个 deadline 压到我头上。</w:t>
      </w:r>
    </w:p>
    <w:p>
      <w:pPr>
        <w:pStyle w:val="TranscriptBody"/>
        <w:spacing w:after="120" w:before="0" w:line="360" w:lineRule="exact"/>
        <w:ind w:firstLine="480"/>
      </w:pPr>
      <w:r>
        <w:rPr>
          <w:rFonts w:ascii="Calibri" w:hAnsi="Calibri" w:eastAsia="宋体" w:cs="宋体"/>
          <w:sz w:val="24"/>
          <w:szCs w:val="24"/>
          <w:color w:val="000000"/>
        </w:rPr>
        <w:t>好，没问题，小事情，跟大家见面是一个很轻松愉快的活动。</w:t>
      </w:r>
    </w:p>
    <w:p>
      <w:pPr>
        <w:pStyle w:val="TranscriptBody"/>
        <w:spacing w:after="120" w:before="0" w:line="360" w:lineRule="exact"/>
        <w:ind w:firstLine="480"/>
      </w:pPr>
      <w:r>
        <w:rPr>
          <w:rFonts w:ascii="Calibri" w:hAnsi="Calibri" w:eastAsia="宋体" w:cs="宋体"/>
          <w:sz w:val="24"/>
          <w:szCs w:val="24"/>
          <w:color w:val="000000"/>
        </w:rPr>
        <w:t>好的，第五个问题，我们这档节目为什么那么那么像读稿？</w:t>
      </w:r>
    </w:p>
    <w:p>
      <w:pPr>
        <w:pStyle w:val="TranscriptBody"/>
        <w:spacing w:after="120" w:before="0" w:line="360" w:lineRule="exact"/>
        <w:ind w:firstLine="480"/>
      </w:pPr>
      <w:r>
        <w:rPr>
          <w:rFonts w:ascii="Calibri" w:hAnsi="Calibri" w:eastAsia="宋体" w:cs="宋体"/>
          <w:sz w:val="24"/>
          <w:szCs w:val="24"/>
          <w:color w:val="000000"/>
        </w:rPr>
        <w:t>这个我们其实之前就解释过几次吧？</w:t>
      </w:r>
    </w:p>
    <w:p>
      <w:pPr>
        <w:pStyle w:val="TranscriptBody"/>
        <w:spacing w:after="120" w:before="0" w:line="360" w:lineRule="exact"/>
        <w:ind w:firstLine="480"/>
      </w:pPr>
      <w:r>
        <w:rPr>
          <w:rFonts w:ascii="Calibri" w:hAnsi="Calibri" w:eastAsia="宋体" w:cs="宋体"/>
          <w:sz w:val="24"/>
          <w:szCs w:val="24"/>
          <w:color w:val="000000"/>
        </w:rPr>
        <w:t>就是我们，那就再解释一次，因为我们真的就是读稿。除了这一期，这期就是没有一个非常成熟的稿子。但是之前的节目的话，都是有基本上是逐字稿的一个文档在支持的。基本上我们一期有半小时的话，文稿的话就是在七千多字。</w:t>
      </w:r>
    </w:p>
    <w:p>
      <w:pPr>
        <w:pStyle w:val="TranscriptBody"/>
        <w:spacing w:after="120" w:before="0" w:line="360" w:lineRule="exact"/>
        <w:ind w:firstLine="480"/>
      </w:pPr>
      <w:r>
        <w:rPr>
          <w:rFonts w:ascii="Calibri" w:hAnsi="Calibri" w:eastAsia="宋体" w:cs="宋体"/>
          <w:sz w:val="24"/>
          <w:szCs w:val="24"/>
          <w:color w:val="000000"/>
        </w:rPr>
        <w:t>差不多。</w:t>
      </w:r>
    </w:p>
    <w:p>
      <w:pPr>
        <w:pStyle w:val="TranscriptBody"/>
        <w:spacing w:after="120" w:before="0" w:line="360" w:lineRule="exact"/>
        <w:ind w:firstLine="480"/>
      </w:pPr>
      <w:r>
        <w:rPr>
          <w:rFonts w:ascii="Calibri" w:hAnsi="Calibri" w:eastAsia="宋体" w:cs="宋体"/>
          <w:sz w:val="24"/>
          <w:szCs w:val="24"/>
          <w:color w:val="000000"/>
        </w:rPr>
        <w:t>对，这是越写越长的结果。本来预想着可以写个，比如五千、三千。</w:t>
      </w:r>
    </w:p>
    <w:p>
      <w:pPr>
        <w:pStyle w:val="TranscriptBody"/>
        <w:spacing w:after="120" w:before="0" w:line="360" w:lineRule="exact"/>
        <w:ind w:firstLine="480"/>
      </w:pPr>
      <w:r>
        <w:rPr>
          <w:rFonts w:ascii="Calibri" w:hAnsi="Calibri" w:eastAsia="宋体" w:cs="宋体"/>
          <w:sz w:val="24"/>
          <w:szCs w:val="24"/>
          <w:color w:val="000000"/>
        </w:rPr>
        <w:t>你也想太多了吧？</w:t>
      </w:r>
    </w:p>
    <w:p>
      <w:pPr>
        <w:pStyle w:val="TranscriptBody"/>
        <w:spacing w:after="120" w:before="0" w:line="360" w:lineRule="exact"/>
        <w:ind w:firstLine="480"/>
      </w:pPr>
      <w:r>
        <w:rPr>
          <w:rFonts w:ascii="Calibri" w:hAnsi="Calibri" w:eastAsia="宋体" w:cs="宋体"/>
          <w:sz w:val="24"/>
          <w:szCs w:val="24"/>
          <w:color w:val="000000"/>
        </w:rPr>
        <w:t>第一，头两期的时候是三千，我上次看过。</w:t>
      </w:r>
    </w:p>
    <w:p>
      <w:pPr>
        <w:pStyle w:val="TranscriptBody"/>
        <w:spacing w:after="120" w:before="0" w:line="360" w:lineRule="exact"/>
        <w:ind w:firstLine="480"/>
      </w:pPr>
      <w:r>
        <w:rPr>
          <w:rFonts w:ascii="Calibri" w:hAnsi="Calibri" w:eastAsia="宋体" w:cs="宋体"/>
          <w:sz w:val="24"/>
          <w:szCs w:val="24"/>
          <w:color w:val="000000"/>
        </w:rPr>
        <w:t>那头两期不是逐字稿呀。</w:t>
      </w:r>
    </w:p>
    <w:p>
      <w:pPr>
        <w:pStyle w:val="TranscriptBody"/>
        <w:spacing w:after="120" w:before="0" w:line="360" w:lineRule="exact"/>
        <w:ind w:firstLine="480"/>
      </w:pPr>
      <w:r>
        <w:rPr>
          <w:rFonts w:ascii="Calibri" w:hAnsi="Calibri" w:eastAsia="宋体" w:cs="宋体"/>
          <w:sz w:val="24"/>
          <w:szCs w:val="24"/>
          <w:color w:val="000000"/>
        </w:rPr>
        <w:t>那个时候短，因为我们那个是头两期的时候只有十几、二十分钟。</w:t>
      </w:r>
    </w:p>
    <w:p>
      <w:pPr>
        <w:pStyle w:val="TranscriptBody"/>
        <w:spacing w:after="120" w:before="0" w:line="360" w:lineRule="exact"/>
        <w:ind w:firstLine="480"/>
      </w:pPr>
      <w:r>
        <w:rPr>
          <w:rFonts w:ascii="Calibri" w:hAnsi="Calibri" w:eastAsia="宋体" w:cs="宋体"/>
          <w:sz w:val="24"/>
          <w:szCs w:val="24"/>
          <w:color w:val="000000"/>
        </w:rPr>
        <w:t>对，是二十分钟不到的时候。嗯，你看，就是有很多原因吧。我觉得我们当时就是在立这个项目要做的时候，其实大家都很忐忑，没有什么、没有什么把握能把它做好。就觉得我们肖文杰和许冰清两个人，都觉得自己平时都不是口条很顺的人。如果不写下这个稿子，很担心到时候在录的时候出很多很多状况。就实际上第一期录的时候，真的出了很多很多状况。</w:t>
      </w:r>
    </w:p>
    <w:p>
      <w:pPr>
        <w:pStyle w:val="TranscriptBody"/>
        <w:spacing w:after="120" w:before="0" w:line="360" w:lineRule="exact"/>
        <w:ind w:firstLine="480"/>
      </w:pPr>
      <w:r>
        <w:rPr>
          <w:rFonts w:ascii="Calibri" w:hAnsi="Calibri" w:eastAsia="宋体" w:cs="宋体"/>
          <w:sz w:val="24"/>
          <w:szCs w:val="24"/>
          <w:color w:val="000000"/>
        </w:rPr>
        <w:t>对，嗯。所以单纯的就是因为我们两个人不会讲话啊。就是，就是大家可以听很多别的节目，有一些口条非常好的这个主播，他们有可能不需要。所以说这个不是一个我们多么厉害的一个事情，只是我们这个方式比较适合我们。</w:t>
      </w:r>
    </w:p>
    <w:p>
      <w:pPr>
        <w:pStyle w:val="TranscriptBody"/>
        <w:spacing w:after="120" w:before="0" w:line="360" w:lineRule="exact"/>
        <w:ind w:firstLine="480"/>
      </w:pPr>
      <w:r>
        <w:rPr>
          <w:rFonts w:ascii="Calibri" w:hAnsi="Calibri" w:eastAsia="宋体" w:cs="宋体"/>
          <w:sz w:val="24"/>
          <w:szCs w:val="24"/>
          <w:color w:val="000000"/>
        </w:rPr>
        <w:t>好了，我们的问答的部分就结束了。哦，对，忘记一个事情，还有一个重要的东西要通知大家。就是说到这个读稿这件事情，和这个我们讲话口条不好这件事情呢，大家这期节目一定要听到最后，好吗？就是后面还有一个彩蛋，具体的我就不说了。</w:t>
      </w:r>
    </w:p>
    <w:p>
      <w:pPr>
        <w:pStyle w:val="TranscriptBody"/>
        <w:spacing w:after="120" w:before="0" w:line="360" w:lineRule="exact"/>
        <w:ind w:firstLine="480"/>
      </w:pPr>
      <w:r>
        <w:rPr>
          <w:rFonts w:ascii="Calibri" w:hAnsi="Calibri" w:eastAsia="宋体" w:cs="宋体"/>
          <w:sz w:val="24"/>
          <w:szCs w:val="24"/>
          <w:color w:val="000000"/>
        </w:rPr>
        <w:t>那么，非常地精彩，比这个节目还要精彩，跟读稿有关系。</w:t>
      </w:r>
    </w:p>
    <w:p>
      <w:pPr>
        <w:pStyle w:val="TranscriptBody"/>
        <w:spacing w:after="120" w:before="0" w:line="360" w:lineRule="exact"/>
        <w:ind w:firstLine="480"/>
      </w:pPr>
      <w:r>
        <w:rPr>
          <w:rFonts w:ascii="Calibri" w:hAnsi="Calibri" w:eastAsia="宋体" w:cs="宋体"/>
          <w:sz w:val="24"/>
          <w:szCs w:val="24"/>
          <w:color w:val="000000"/>
        </w:rPr>
        <w:t>精彩，写作精彩，读作精彩，写作羞耻。大家一定要听哦，这是就是一期一会的羞耻大环节。</w:t>
      </w:r>
    </w:p>
    <w:p>
      <w:pPr>
        <w:pStyle w:val="TranscriptBody"/>
        <w:spacing w:after="120" w:before="0" w:line="360" w:lineRule="exact"/>
        <w:ind w:firstLine="480"/>
      </w:pPr>
      <w:r>
        <w:rPr>
          <w:rFonts w:ascii="Calibri" w:hAnsi="Calibri" w:eastAsia="宋体" w:cs="宋体"/>
          <w:sz w:val="24"/>
          <w:szCs w:val="24"/>
          <w:color w:val="000000"/>
        </w:rPr>
        <w:t>好的。那我们这个关于节目的一些盘点问答，大家关心的一些话题，我们基本上就先聊到这边。如果大家还有什么别的问题的话，欢迎在线下活动的现场向我们提出来。</w:t>
      </w:r>
    </w:p>
    <w:p>
      <w:pPr>
        <w:pStyle w:val="TranscriptBody"/>
        <w:spacing w:after="120" w:before="0" w:line="360" w:lineRule="exact"/>
        <w:ind w:firstLine="480"/>
      </w:pPr>
      <w:r>
        <w:rPr>
          <w:rFonts w:ascii="Calibri" w:hAnsi="Calibri" w:eastAsia="宋体" w:cs="宋体"/>
          <w:sz w:val="24"/>
          <w:szCs w:val="24"/>
          <w:color w:val="000000"/>
        </w:rPr>
        <w:t>对。好，那我们就进入第二个环节，就聊聊这个杂志的15年。我本来觉得这个杂志做到10年就差不多，结果竟然又平安无事地度过了5年。</w:t>
      </w:r>
    </w:p>
    <w:p>
      <w:pPr>
        <w:pStyle w:val="TranscriptBody"/>
        <w:spacing w:after="120" w:before="0" w:line="360" w:lineRule="exact"/>
        <w:ind w:firstLine="480"/>
      </w:pPr>
      <w:r>
        <w:rPr>
          <w:rFonts w:ascii="Calibri" w:hAnsi="Calibri" w:eastAsia="宋体" w:cs="宋体"/>
          <w:sz w:val="24"/>
          <w:szCs w:val="24"/>
          <w:color w:val="000000"/>
        </w:rPr>
        <w:t>10年的时候你来了吗？你是哪一年来的？</w:t>
      </w:r>
    </w:p>
    <w:p>
      <w:pPr>
        <w:pStyle w:val="TranscriptBody"/>
        <w:spacing w:after="120" w:before="0" w:line="360" w:lineRule="exact"/>
        <w:ind w:firstLine="480"/>
      </w:pPr>
      <w:r>
        <w:rPr>
          <w:rFonts w:ascii="Calibri" w:hAnsi="Calibri" w:eastAsia="宋体" w:cs="宋体"/>
          <w:sz w:val="24"/>
          <w:szCs w:val="24"/>
          <w:color w:val="000000"/>
        </w:rPr>
        <w:t>我是2017年，正好第九年。</w:t>
      </w:r>
    </w:p>
    <w:p>
      <w:pPr>
        <w:pStyle w:val="TranscriptBody"/>
        <w:spacing w:after="120" w:before="0" w:line="360" w:lineRule="exact"/>
        <w:ind w:firstLine="480"/>
      </w:pPr>
      <w:r>
        <w:rPr>
          <w:rFonts w:ascii="Calibri" w:hAnsi="Calibri" w:eastAsia="宋体" w:cs="宋体"/>
          <w:sz w:val="24"/>
          <w:szCs w:val="24"/>
          <w:color w:val="000000"/>
        </w:rPr>
        <w:t>那如果10年就结束了……因为我在第10年的时候确实发生了剧变，那个时候。好，我们简单回顾一下吧。今天是我们这一期播客的一个比较大的由头，是要想聊一下我们这一本2008年2月25号创刊的杂志。为什么前面我说肖文杰一提议，我就很愉快地答应了呢？因为我是从创刊之前就加入了这本杂志，一直做到现在。你想象在一个单位能够工作超过15年，一期生，好吧。</w:t>
      </w:r>
    </w:p>
    <w:p>
      <w:pPr>
        <w:pStyle w:val="TranscriptBody"/>
        <w:spacing w:after="120" w:before="0" w:line="360" w:lineRule="exact"/>
        <w:ind w:firstLine="480"/>
      </w:pPr>
      <w:r>
        <w:rPr>
          <w:rFonts w:ascii="Calibri" w:hAnsi="Calibri" w:eastAsia="宋体" w:cs="宋体"/>
          <w:sz w:val="24"/>
          <w:szCs w:val="24"/>
          <w:color w:val="000000"/>
        </w:rPr>
        <w:t>元老。</w:t>
      </w:r>
    </w:p>
    <w:p>
      <w:pPr>
        <w:pStyle w:val="TranscriptBody"/>
        <w:spacing w:after="120" w:before="0" w:line="360" w:lineRule="exact"/>
        <w:ind w:firstLine="480"/>
      </w:pPr>
      <w:r>
        <w:rPr>
          <w:rFonts w:ascii="Calibri" w:hAnsi="Calibri" w:eastAsia="宋体" w:cs="宋体"/>
          <w:sz w:val="24"/>
          <w:szCs w:val="24"/>
          <w:color w:val="000000"/>
        </w:rPr>
        <w:t>非常非常可怕。对，我是2007年10月份左右加入的，当时在筹备嘛。我记得当时整个就是做这本杂志的初衷，就是觉得当时市面上所有的财经杂志都是非常地严肃，就是偏正经。比如说大家现在可能还知道的财经杂志，当时叫《财经》，现在《财经》也还在。然后《财经》又分了一拨人出来，做了一本《财新》。包括当时的一些别的商业媒体，比如说《经济观察报》《21世纪》《中国企业家》，都是非常地严肃和高端吧，就是非常非常硬。</w:t>
      </w:r>
    </w:p>
    <w:p>
      <w:pPr>
        <w:pStyle w:val="TranscriptBody"/>
        <w:spacing w:after="120" w:before="0" w:line="360" w:lineRule="exact"/>
        <w:ind w:firstLine="480"/>
      </w:pPr>
      <w:r>
        <w:rPr>
          <w:rFonts w:ascii="Calibri" w:hAnsi="Calibri" w:eastAsia="宋体" w:cs="宋体"/>
          <w:sz w:val="24"/>
          <w:szCs w:val="24"/>
          <w:color w:val="000000"/>
        </w:rPr>
        <w:t>对，可以叫硬商业。</w:t>
      </w:r>
    </w:p>
    <w:p>
      <w:pPr>
        <w:pStyle w:val="TranscriptBody"/>
        <w:spacing w:after="120" w:before="0" w:line="360" w:lineRule="exact"/>
        <w:ind w:firstLine="480"/>
      </w:pPr>
      <w:r>
        <w:rPr>
          <w:rFonts w:ascii="Calibri" w:hAnsi="Calibri" w:eastAsia="宋体" w:cs="宋体"/>
          <w:sz w:val="24"/>
          <w:szCs w:val="24"/>
          <w:color w:val="000000"/>
        </w:rPr>
        <w:t>所以当时就觉得，我们是不是可以做一本轻松一点的，没有那么严肃，然后适合更广泛的年轻人群来阅读的一本杂志。</w:t>
      </w:r>
    </w:p>
    <w:p>
      <w:pPr>
        <w:pStyle w:val="TranscriptBody"/>
        <w:spacing w:after="120" w:before="0" w:line="360" w:lineRule="exact"/>
        <w:ind w:firstLine="480"/>
      </w:pPr>
      <w:r>
        <w:rPr>
          <w:rFonts w:ascii="Calibri" w:hAnsi="Calibri" w:eastAsia="宋体" w:cs="宋体"/>
          <w:sz w:val="24"/>
          <w:szCs w:val="24"/>
          <w:color w:val="000000"/>
        </w:rPr>
        <w:t>深入浅出。</w:t>
      </w:r>
    </w:p>
    <w:p>
      <w:pPr>
        <w:pStyle w:val="TranscriptBody"/>
        <w:spacing w:after="120" w:before="0" w:line="360" w:lineRule="exact"/>
        <w:ind w:firstLine="480"/>
      </w:pPr>
      <w:r>
        <w:rPr>
          <w:rFonts w:ascii="Calibri" w:hAnsi="Calibri" w:eastAsia="宋体" w:cs="宋体"/>
          <w:sz w:val="24"/>
          <w:szCs w:val="24"/>
          <w:color w:val="000000"/>
        </w:rPr>
        <w:t>差不多吧，是这样一个理想啊。所以当时有一批东早的人，一批经济观察报的人，还有各种各样当时媒体的人吧，就一起加入到一起来做了这本杂志。</w:t>
      </w:r>
    </w:p>
    <w:p>
      <w:pPr>
        <w:pStyle w:val="TranscriptBody"/>
        <w:spacing w:after="120" w:before="0" w:line="360" w:lineRule="exact"/>
        <w:ind w:firstLine="480"/>
      </w:pPr>
      <w:r>
        <w:rPr>
          <w:rFonts w:ascii="Calibri" w:hAnsi="Calibri" w:eastAsia="宋体" w:cs="宋体"/>
          <w:sz w:val="24"/>
          <w:szCs w:val="24"/>
          <w:color w:val="000000"/>
        </w:rPr>
        <w:t>2月25号它是创刊的。我记得在创刊之前应该还有个试刊，是封面应该是东航吧？</w:t>
      </w:r>
    </w:p>
    <w:p>
      <w:pPr>
        <w:pStyle w:val="TranscriptBody"/>
        <w:spacing w:after="120" w:before="0" w:line="360" w:lineRule="exact"/>
        <w:ind w:firstLine="480"/>
      </w:pPr>
      <w:r>
        <w:rPr>
          <w:rFonts w:ascii="Calibri" w:hAnsi="Calibri" w:eastAsia="宋体" w:cs="宋体"/>
          <w:sz w:val="24"/>
          <w:szCs w:val="24"/>
          <w:color w:val="000000"/>
        </w:rPr>
        <w:t>试刊应该有好几本。</w:t>
      </w:r>
    </w:p>
    <w:p>
      <w:pPr>
        <w:pStyle w:val="TranscriptBody"/>
        <w:spacing w:after="120" w:before="0" w:line="360" w:lineRule="exact"/>
        <w:ind w:firstLine="480"/>
      </w:pPr>
      <w:r>
        <w:rPr>
          <w:rFonts w:ascii="Calibri" w:hAnsi="Calibri" w:eastAsia="宋体" w:cs="宋体"/>
          <w:sz w:val="24"/>
          <w:szCs w:val="24"/>
          <w:color w:val="000000"/>
        </w:rPr>
        <w:t>还有好几本啊？</w:t>
      </w:r>
    </w:p>
    <w:p>
      <w:pPr>
        <w:pStyle w:val="TranscriptBody"/>
        <w:spacing w:after="120" w:before="0" w:line="360" w:lineRule="exact"/>
        <w:ind w:firstLine="480"/>
      </w:pPr>
      <w:r>
        <w:rPr>
          <w:rFonts w:ascii="Calibri" w:hAnsi="Calibri" w:eastAsia="宋体" w:cs="宋体"/>
          <w:sz w:val="24"/>
          <w:szCs w:val="24"/>
          <w:color w:val="000000"/>
        </w:rPr>
        <w:t>可能你看到的最后修订出来，就是把它确定出来的是那一本。东航做了很多，因为当时其实是主要是试版，是二楼的工作。</w:t>
      </w:r>
    </w:p>
    <w:p>
      <w:pPr>
        <w:pStyle w:val="TranscriptBody"/>
        <w:spacing w:after="120" w:before="0" w:line="360" w:lineRule="exact"/>
        <w:ind w:firstLine="480"/>
      </w:pPr>
      <w:r>
        <w:rPr>
          <w:rFonts w:ascii="Calibri" w:hAnsi="Calibri" w:eastAsia="宋体" w:cs="宋体"/>
          <w:sz w:val="24"/>
          <w:szCs w:val="24"/>
          <w:color w:val="000000"/>
        </w:rPr>
        <w:t>对对对，是版式。然后其实模仿的主要的对象就是 Monocle。</w:t>
      </w:r>
    </w:p>
    <w:p>
      <w:pPr>
        <w:pStyle w:val="TranscriptBody"/>
        <w:spacing w:after="120" w:before="0" w:line="360" w:lineRule="exact"/>
        <w:ind w:firstLine="480"/>
      </w:pPr>
      <w:r>
        <w:rPr>
          <w:rFonts w:ascii="Calibri" w:hAnsi="Calibri" w:eastAsia="宋体" w:cs="宋体"/>
          <w:sz w:val="24"/>
          <w:szCs w:val="24"/>
          <w:color w:val="000000"/>
        </w:rPr>
        <w:t>那你要说 Monocle，它应该也不算是商业杂志，对吧？</w:t>
      </w:r>
    </w:p>
    <w:p>
      <w:pPr>
        <w:pStyle w:val="TranscriptBody"/>
        <w:spacing w:after="120" w:before="0" w:line="360" w:lineRule="exact"/>
        <w:ind w:firstLine="480"/>
      </w:pPr>
      <w:r>
        <w:rPr>
          <w:rFonts w:ascii="Calibri" w:hAnsi="Calibri" w:eastAsia="宋体" w:cs="宋体"/>
          <w:sz w:val="24"/>
          <w:szCs w:val="24"/>
          <w:color w:val="000000"/>
        </w:rPr>
        <w:t>不算是严格的商业杂志。但我们就觉得那个版式很洋气嘛，反正从那个时候开始，就是一直朝着 Monocle 的方向，在往版式上是这种努力的方向。</w:t>
      </w:r>
    </w:p>
    <w:p>
      <w:pPr>
        <w:pStyle w:val="TranscriptBody"/>
        <w:spacing w:after="120" w:before="0" w:line="360" w:lineRule="exact"/>
        <w:ind w:firstLine="480"/>
      </w:pPr>
      <w:r>
        <w:rPr>
          <w:rFonts w:ascii="Calibri" w:hAnsi="Calibri" w:eastAsia="宋体" w:cs="宋体"/>
          <w:sz w:val="24"/>
          <w:szCs w:val="24"/>
          <w:color w:val="000000"/>
        </w:rPr>
        <w:t>这么多年做下来，这本杂志在12、13年左右，是它的比较高峰的，就是比较厉害的时候吧。就是发行量也非常地大，就是市场的经营、广告也非常地好。但是很快就……</w:t>
      </w:r>
    </w:p>
    <w:p>
      <w:pPr>
        <w:pStyle w:val="TranscriptBody"/>
        <w:spacing w:after="120" w:before="0" w:line="360" w:lineRule="exact"/>
        <w:ind w:firstLine="480"/>
      </w:pPr>
      <w:r>
        <w:rPr>
          <w:rFonts w:ascii="Calibri" w:hAnsi="Calibri" w:eastAsia="宋体" w:cs="宋体"/>
          <w:sz w:val="24"/>
          <w:szCs w:val="24"/>
          <w:color w:val="000000"/>
        </w:rPr>
        <w:t>它起码好像是，就是08年创刊那个时候，还属于是杂志这个媒体形式还是比较火热的时候。</w:t>
      </w:r>
    </w:p>
    <w:p>
      <w:pPr>
        <w:pStyle w:val="TranscriptBody"/>
        <w:spacing w:after="120" w:before="0" w:line="360" w:lineRule="exact"/>
        <w:ind w:firstLine="480"/>
      </w:pPr>
      <w:r>
        <w:rPr>
          <w:rFonts w:ascii="Calibri" w:hAnsi="Calibri" w:eastAsia="宋体" w:cs="宋体"/>
          <w:sz w:val="24"/>
          <w:szCs w:val="24"/>
          <w:color w:val="000000"/>
        </w:rPr>
        <w:t>火热，而且是周刊。</w:t>
      </w:r>
    </w:p>
    <w:p>
      <w:pPr>
        <w:pStyle w:val="TranscriptBody"/>
        <w:spacing w:after="120" w:before="0" w:line="360" w:lineRule="exact"/>
        <w:ind w:firstLine="480"/>
      </w:pPr>
      <w:r>
        <w:rPr>
          <w:rFonts w:ascii="Calibri" w:hAnsi="Calibri" w:eastAsia="宋体" w:cs="宋体"/>
          <w:sz w:val="24"/>
          <w:szCs w:val="24"/>
          <w:color w:val="000000"/>
        </w:rPr>
        <w:t>也没有，那个时候周刊也是第一本，因为大多数都是双周刊。</w:t>
      </w:r>
    </w:p>
    <w:p>
      <w:pPr>
        <w:pStyle w:val="TranscriptBody"/>
        <w:spacing w:after="120" w:before="0" w:line="360" w:lineRule="exact"/>
        <w:ind w:firstLine="480"/>
      </w:pPr>
      <w:r>
        <w:rPr>
          <w:rFonts w:ascii="Calibri" w:hAnsi="Calibri" w:eastAsia="宋体" w:cs="宋体"/>
          <w:sz w:val="24"/>
          <w:szCs w:val="24"/>
          <w:color w:val="000000"/>
        </w:rPr>
        <w:t>双周刊或者月刊，周一般来说是周报比较多。</w:t>
      </w:r>
    </w:p>
    <w:p>
      <w:pPr>
        <w:pStyle w:val="TranscriptBody"/>
        <w:spacing w:after="120" w:before="0" w:line="360" w:lineRule="exact"/>
        <w:ind w:firstLine="480"/>
      </w:pPr>
      <w:r>
        <w:rPr>
          <w:rFonts w:ascii="Calibri" w:hAnsi="Calibri" w:eastAsia="宋体" w:cs="宋体"/>
          <w:sz w:val="24"/>
          <w:szCs w:val="24"/>
          <w:color w:val="000000"/>
        </w:rPr>
        <w:t>对对对，所以它其实是，如果我们把它作为一个创业的产品来讲，它当时还是有非常非常多的创新之处，而且也算是抓到了一个市场的痛点。然后那个时候正好是商业比较，怎么说呢，事件比较繁荣发达的时候，就有很多的公司的报道。所以大家对公司这件事情就会有更加多的认知。</w:t>
      </w:r>
    </w:p>
    <w:p>
      <w:pPr>
        <w:pStyle w:val="TranscriptBody"/>
        <w:spacing w:after="120" w:before="0" w:line="360" w:lineRule="exact"/>
        <w:ind w:firstLine="480"/>
      </w:pPr>
      <w:r>
        <w:rPr>
          <w:rFonts w:ascii="Calibri" w:hAnsi="Calibri" w:eastAsia="宋体" w:cs="宋体"/>
          <w:sz w:val="24"/>
          <w:szCs w:val="24"/>
          <w:color w:val="000000"/>
        </w:rPr>
        <w:t>是。然后肖文杰和许冰清是啥时候来的？反正你们俩都是我面试的，这个我有印象。</w:t>
      </w:r>
    </w:p>
    <w:p>
      <w:pPr>
        <w:pStyle w:val="TranscriptBody"/>
        <w:spacing w:after="120" w:before="0" w:line="360" w:lineRule="exact"/>
        <w:ind w:firstLine="480"/>
      </w:pPr>
      <w:r>
        <w:rPr>
          <w:rFonts w:ascii="Calibri" w:hAnsi="Calibri" w:eastAsia="宋体" w:cs="宋体"/>
          <w:sz w:val="24"/>
          <w:szCs w:val="24"/>
          <w:color w:val="000000"/>
        </w:rPr>
        <w:t>我刚刚已经说我17年了，肖文杰比我早一点。</w:t>
      </w:r>
    </w:p>
    <w:p>
      <w:pPr>
        <w:pStyle w:val="TranscriptBody"/>
        <w:spacing w:after="120" w:before="0" w:line="360" w:lineRule="exact"/>
        <w:ind w:firstLine="480"/>
      </w:pPr>
      <w:r>
        <w:rPr>
          <w:rFonts w:ascii="Calibri" w:hAnsi="Calibri" w:eastAsia="宋体" w:cs="宋体"/>
          <w:sz w:val="24"/>
          <w:szCs w:val="24"/>
          <w:color w:val="000000"/>
        </w:rPr>
        <w:t>我是14年来的。</w:t>
      </w:r>
    </w:p>
    <w:p>
      <w:pPr>
        <w:pStyle w:val="TranscriptBody"/>
        <w:spacing w:after="120" w:before="0" w:line="360" w:lineRule="exact"/>
        <w:ind w:firstLine="480"/>
      </w:pPr>
      <w:r>
        <w:rPr>
          <w:rFonts w:ascii="Calibri" w:hAnsi="Calibri" w:eastAsia="宋体" w:cs="宋体"/>
          <w:sz w:val="24"/>
          <w:szCs w:val="24"/>
          <w:color w:val="000000"/>
        </w:rPr>
        <w:t>肖文杰来的时候，我们还在一个旧的办公室，许冰清来的时候，我们已经到新的楼里面了。反正不是现在这个楼，但是反正是另一个楼。</w:t>
      </w:r>
    </w:p>
    <w:p>
      <w:pPr>
        <w:pStyle w:val="TranscriptBody"/>
        <w:spacing w:after="120" w:before="0" w:line="360" w:lineRule="exact"/>
        <w:ind w:firstLine="480"/>
      </w:pPr>
      <w:r>
        <w:rPr>
          <w:rFonts w:ascii="Calibri" w:hAnsi="Calibri" w:eastAsia="宋体" w:cs="宋体"/>
          <w:sz w:val="24"/>
          <w:szCs w:val="24"/>
          <w:color w:val="000000"/>
        </w:rPr>
        <w:t>我觉得聊到这个的话，就可以简单地讲一下，因为我来的那个时间其实是一个大变化。好奇心日报这样一个机构，等于是从这个一财周刊里面独立出来了，可以这么说。</w:t>
      </w:r>
    </w:p>
    <w:p>
      <w:pPr>
        <w:pStyle w:val="TranscriptBody"/>
        <w:spacing w:after="120" w:before="0" w:line="360" w:lineRule="exact"/>
        <w:ind w:firstLine="480"/>
      </w:pPr>
      <w:r>
        <w:rPr>
          <w:rFonts w:ascii="Calibri" w:hAnsi="Calibri" w:eastAsia="宋体" w:cs="宋体"/>
          <w:sz w:val="24"/>
          <w:szCs w:val="24"/>
          <w:color w:val="000000"/>
        </w:rPr>
        <w:t>是，那个时候独立了，但是还没有，还没有出走。</w:t>
      </w:r>
    </w:p>
    <w:p>
      <w:pPr>
        <w:pStyle w:val="TranscriptBody"/>
        <w:spacing w:after="120" w:before="0" w:line="360" w:lineRule="exact"/>
        <w:ind w:firstLine="480"/>
      </w:pPr>
      <w:r>
        <w:rPr>
          <w:rFonts w:ascii="Calibri" w:hAnsi="Calibri" w:eastAsia="宋体" w:cs="宋体"/>
          <w:sz w:val="24"/>
          <w:szCs w:val="24"/>
          <w:color w:val="000000"/>
        </w:rPr>
        <w:t>对，就是这个就会说到，一财周刊我们自己经常自吹自擂，也不是经常自吹自擂，就是有点黄埔军校这种感觉吧。</w:t>
      </w:r>
    </w:p>
    <w:p>
      <w:pPr>
        <w:pStyle w:val="TranscriptBody"/>
        <w:spacing w:after="120" w:before="0" w:line="360" w:lineRule="exact"/>
        <w:ind w:firstLine="480"/>
      </w:pPr>
      <w:r>
        <w:rPr>
          <w:rFonts w:ascii="Calibri" w:hAnsi="Calibri" w:eastAsia="宋体" w:cs="宋体"/>
          <w:sz w:val="24"/>
          <w:szCs w:val="24"/>
          <w:color w:val="000000"/>
        </w:rPr>
        <w:t>有吧，或者说是，就是我们的这个前同事散作满天星，散了，散了，非常散。</w:t>
      </w:r>
    </w:p>
    <w:p>
      <w:pPr>
        <w:pStyle w:val="TranscriptBody"/>
        <w:spacing w:after="120" w:before="0" w:line="360" w:lineRule="exact"/>
        <w:ind w:firstLine="480"/>
      </w:pPr>
      <w:r>
        <w:rPr>
          <w:rFonts w:ascii="Calibri" w:hAnsi="Calibri" w:eastAsia="宋体" w:cs="宋体"/>
          <w:sz w:val="24"/>
          <w:szCs w:val="24"/>
          <w:color w:val="000000"/>
        </w:rPr>
        <w:t>你想想啊，14年的时候做了这本，不是做了这本，做了这个，有一个这个项目，当时是等于是叫做第一财经杂志的……就是后面……</w:t>
      </w:r>
    </w:p>
    <w:p>
      <w:pPr>
        <w:pStyle w:val="TranscriptBody"/>
        <w:spacing w:after="120" w:before="0" w:line="360" w:lineRule="exact"/>
        <w:ind w:firstLine="480"/>
      </w:pPr>
      <w:r>
        <w:rPr>
          <w:rFonts w:ascii="Calibri" w:hAnsi="Calibri" w:eastAsia="宋体" w:cs="宋体"/>
          <w:sz w:val="24"/>
          <w:szCs w:val="24"/>
          <w:color w:val="000000"/>
        </w:rPr>
        <w:t>这是后来我的第一份工作，变成了许冰清的第一份，就是毕业之后就入职了。好奇心日报分出去了之后呢，空下来，我才补充进去的。</w:t>
      </w:r>
    </w:p>
    <w:p>
      <w:pPr>
        <w:pStyle w:val="TranscriptBody"/>
        <w:spacing w:after="120" w:before="0" w:line="360" w:lineRule="exact"/>
        <w:ind w:firstLine="480"/>
      </w:pPr>
      <w:r>
        <w:rPr>
          <w:rFonts w:ascii="Calibri" w:hAnsi="Calibri" w:eastAsia="宋体" w:cs="宋体"/>
          <w:sz w:val="24"/>
          <w:szCs w:val="24"/>
          <w:color w:val="000000"/>
        </w:rPr>
        <w:t>肖文杰这个时候就进来了，是一个补位进来的。然后隔了一年、两年吧，15、16年又分出去一拨人，他们就做了现在的界面新闻。</w:t>
      </w:r>
    </w:p>
    <w:p>
      <w:pPr>
        <w:pStyle w:val="TranscriptBody"/>
        <w:spacing w:after="120" w:before="0" w:line="360" w:lineRule="exact"/>
        <w:ind w:firstLine="480"/>
      </w:pPr>
      <w:r>
        <w:rPr>
          <w:rFonts w:ascii="Calibri" w:hAnsi="Calibri" w:eastAsia="宋体" w:cs="宋体"/>
          <w:sz w:val="24"/>
          <w:szCs w:val="24"/>
          <w:color w:val="000000"/>
        </w:rPr>
        <w:t>对，就是包括应该，当时界面新闻应该也是何力老师，对吧？何力老师其实也是我们第一财经杂志的创始主编。</w:t>
      </w:r>
    </w:p>
    <w:p>
      <w:pPr>
        <w:pStyle w:val="TranscriptBody"/>
        <w:spacing w:after="120" w:before="0" w:line="360" w:lineRule="exact"/>
        <w:ind w:firstLine="480"/>
      </w:pPr>
      <w:r>
        <w:rPr>
          <w:rFonts w:ascii="Calibri" w:hAnsi="Calibri" w:eastAsia="宋体" w:cs="宋体"/>
          <w:sz w:val="24"/>
          <w:szCs w:val="24"/>
          <w:color w:val="000000"/>
        </w:rPr>
        <w:t>对，最早的，他们就做了。然后到了18年……</w:t>
      </w:r>
    </w:p>
    <w:p>
      <w:pPr>
        <w:pStyle w:val="TranscriptBody"/>
        <w:spacing w:after="120" w:before="0" w:line="360" w:lineRule="exact"/>
        <w:ind w:firstLine="480"/>
      </w:pPr>
      <w:r>
        <w:rPr>
          <w:rFonts w:ascii="Calibri" w:hAnsi="Calibri" w:eastAsia="宋体" w:cs="宋体"/>
          <w:sz w:val="24"/>
          <w:szCs w:val="24"/>
          <w:color w:val="000000"/>
        </w:rPr>
        <w:t>应该17年吧？</w:t>
      </w:r>
    </w:p>
    <w:p>
      <w:pPr>
        <w:pStyle w:val="TranscriptBody"/>
        <w:spacing w:after="120" w:before="0" w:line="360" w:lineRule="exact"/>
        <w:ind w:firstLine="480"/>
      </w:pPr>
      <w:r>
        <w:rPr>
          <w:rFonts w:ascii="Calibri" w:hAnsi="Calibri" w:eastAsia="宋体" w:cs="宋体"/>
          <w:sz w:val="24"/>
          <w:szCs w:val="24"/>
          <w:color w:val="000000"/>
        </w:rPr>
        <w:t>17年吧，又有一拨人走了。可见我们这个，这个留不住人。这个人呢，就去加强了这个36氪，把36氪彻底地改变了它此前的这种只做创业报道的这样一个形式。</w:t>
      </w:r>
    </w:p>
    <w:p>
      <w:pPr>
        <w:pStyle w:val="TranscriptBody"/>
        <w:spacing w:after="120" w:before="0" w:line="360" w:lineRule="exact"/>
        <w:ind w:firstLine="480"/>
      </w:pPr>
      <w:r>
        <w:rPr>
          <w:rFonts w:ascii="Calibri" w:hAnsi="Calibri" w:eastAsia="宋体" w:cs="宋体"/>
          <w:sz w:val="24"/>
          <w:szCs w:val="24"/>
          <w:color w:val="000000"/>
        </w:rPr>
        <w:t>他们是创业资讯比较多。</w:t>
      </w:r>
    </w:p>
    <w:p>
      <w:pPr>
        <w:pStyle w:val="TranscriptBody"/>
        <w:spacing w:after="120" w:before="0" w:line="360" w:lineRule="exact"/>
        <w:ind w:firstLine="480"/>
      </w:pPr>
      <w:r>
        <w:rPr>
          <w:rFonts w:ascii="Calibri" w:hAnsi="Calibri" w:eastAsia="宋体" w:cs="宋体"/>
          <w:sz w:val="24"/>
          <w:szCs w:val="24"/>
          <w:color w:val="000000"/>
        </w:rPr>
        <w:t>对对对，后面做了很多深度的商业报道，这个时候就是有李洋、杨轩他们。</w:t>
      </w:r>
    </w:p>
    <w:p>
      <w:pPr>
        <w:pStyle w:val="TranscriptBody"/>
        <w:spacing w:after="120" w:before="0" w:line="360" w:lineRule="exact"/>
        <w:ind w:firstLine="480"/>
      </w:pPr>
      <w:r>
        <w:rPr>
          <w:rFonts w:ascii="Calibri" w:hAnsi="Calibri" w:eastAsia="宋体" w:cs="宋体"/>
          <w:sz w:val="24"/>
          <w:szCs w:val="24"/>
          <w:color w:val="000000"/>
        </w:rPr>
        <w:t>对，好，对，说到这里，我就正好想到，其实因为他们两个就是我们……张晶是我们一财周刊驻纽约的记者，他们是14年、13年左右去了硅谷和纽约，因为他们两个人一个在硅谷，一个在纽约，东海岸、西海岸。他们两个当时非常早地就做了一档播客，就叫《声东击西》。然后等于是涛老师到了36氪之后，开始做《硅谷早知道》。</w:t>
      </w:r>
    </w:p>
    <w:p>
      <w:pPr>
        <w:pStyle w:val="TranscriptBody"/>
        <w:spacing w:after="120" w:before="0" w:line="360" w:lineRule="exact"/>
        <w:ind w:firstLine="480"/>
      </w:pPr>
      <w:r>
        <w:rPr>
          <w:rFonts w:ascii="Calibri" w:hAnsi="Calibri" w:eastAsia="宋体" w:cs="宋体"/>
          <w:sz w:val="24"/>
          <w:szCs w:val="24"/>
          <w:color w:val="000000"/>
        </w:rPr>
        <w:t>然后《硅谷早知道》后来变成了《科技早知道》。</w:t>
      </w:r>
    </w:p>
    <w:p>
      <w:pPr>
        <w:pStyle w:val="TranscriptBody"/>
        <w:spacing w:after="120" w:before="0" w:line="360" w:lineRule="exact"/>
        <w:ind w:firstLine="480"/>
      </w:pPr>
      <w:r>
        <w:rPr>
          <w:rFonts w:ascii="Calibri" w:hAnsi="Calibri" w:eastAsia="宋体" w:cs="宋体"/>
          <w:sz w:val="24"/>
          <w:szCs w:val="24"/>
          <w:color w:val="000000"/>
        </w:rPr>
        <w:t>变成了《科技早知道》。然后她后来就是成立了声动活泼，回来了国内就成立了声动活泼。你看这两档节目现在都是播客的主流。还有什么，我们上次聊到……</w:t>
      </w:r>
    </w:p>
    <w:p>
      <w:pPr>
        <w:pStyle w:val="TranscriptBody"/>
        <w:spacing w:after="120" w:before="0" w:line="360" w:lineRule="exact"/>
        <w:ind w:firstLine="480"/>
      </w:pPr>
      <w:r>
        <w:rPr>
          <w:rFonts w:ascii="Calibri" w:hAnsi="Calibri" w:eastAsia="宋体" w:cs="宋体"/>
          <w:sz w:val="24"/>
          <w:szCs w:val="24"/>
          <w:color w:val="000000"/>
        </w:rPr>
        <w:t>为什么不提我们自己的另一档播客节目《现在进行时》？什么时候再播？</w:t>
      </w:r>
    </w:p>
    <w:p>
      <w:pPr>
        <w:pStyle w:val="TranscriptBody"/>
        <w:spacing w:after="120" w:before="0" w:line="360" w:lineRule="exact"/>
        <w:ind w:firstLine="480"/>
      </w:pPr>
      <w:r>
        <w:rPr>
          <w:rFonts w:ascii="Calibri" w:hAnsi="Calibri" w:eastAsia="宋体" w:cs="宋体"/>
          <w:sz w:val="24"/>
          <w:szCs w:val="24"/>
          <w:color w:val="000000"/>
        </w:rPr>
        <w:t>我们先介绍一下，就是说刚才讲的都是我们分出去的一些散作满天星的厉害的同事，前同事做的一些跟媒体相关的产品和品牌。其实一财周刊，然后到了2018年改版成一财杂志之后，我们自己也做了很多的媒体的品牌。那我们就顺着这个梳理一下，我们一财做了一些什么东西。</w:t>
      </w:r>
    </w:p>
    <w:p>
      <w:pPr>
        <w:pStyle w:val="TranscriptBody"/>
        <w:spacing w:after="120" w:before="0" w:line="360" w:lineRule="exact"/>
        <w:ind w:firstLine="480"/>
      </w:pPr>
      <w:r>
        <w:rPr>
          <w:rFonts w:ascii="Calibri" w:hAnsi="Calibri" w:eastAsia="宋体" w:cs="宋体"/>
          <w:sz w:val="24"/>
          <w:szCs w:val="24"/>
          <w:color w:val="000000"/>
        </w:rPr>
        <w:t>对，现在大家还记得住的，我估计很多人可能还记得我们当时做过一本单行本。</w:t>
      </w:r>
    </w:p>
    <w:p>
      <w:pPr>
        <w:pStyle w:val="TranscriptBody"/>
        <w:spacing w:after="120" w:before="0" w:line="360" w:lineRule="exact"/>
        <w:ind w:firstLine="480"/>
      </w:pPr>
      <w:r>
        <w:rPr>
          <w:rFonts w:ascii="Calibri" w:hAnsi="Calibri" w:eastAsia="宋体" w:cs="宋体"/>
          <w:sz w:val="24"/>
          <w:szCs w:val="24"/>
          <w:color w:val="000000"/>
        </w:rPr>
        <w:t>单行本很好，我一直都看的。</w:t>
      </w:r>
    </w:p>
    <w:p>
      <w:pPr>
        <w:pStyle w:val="TranscriptBody"/>
        <w:spacing w:after="120" w:before="0" w:line="360" w:lineRule="exact"/>
        <w:ind w:firstLine="480"/>
      </w:pPr>
      <w:r>
        <w:rPr>
          <w:rFonts w:ascii="Calibri" w:hAnsi="Calibri" w:eastAsia="宋体" w:cs="宋体"/>
          <w:sz w:val="24"/>
          <w:szCs w:val="24"/>
          <w:color w:val="000000"/>
        </w:rPr>
        <w:t>其实我后面这些年不断地面试一些毕业生，有的人都还会跟我提到，说记得我们那个单行本。因为后来单行本是在 Kindle 上面卖得蛮好的。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对，就它只有在那个渠道上面是有得卖的。</w:t>
      </w:r>
    </w:p>
    <w:p>
      <w:pPr>
        <w:pStyle w:val="TranscriptBody"/>
        <w:spacing w:after="120" w:before="0" w:line="360" w:lineRule="exact"/>
        <w:ind w:firstLine="480"/>
      </w:pPr>
      <w:r>
        <w:rPr>
          <w:rFonts w:ascii="Calibri" w:hAnsi="Calibri" w:eastAsia="宋体" w:cs="宋体"/>
          <w:sz w:val="24"/>
          <w:szCs w:val="24"/>
          <w:color w:val="000000"/>
        </w:rPr>
        <w:t>对，出过单独的。我前两天也是梳理我们这个杂志的时间线，这个单行本应该是在2012年开始，就是出版了第一本。那个时候我印象当中，单行本聊些什么呢？你可以举例介绍几个？</w:t>
      </w:r>
    </w:p>
    <w:p>
      <w:pPr>
        <w:pStyle w:val="TranscriptBody"/>
        <w:spacing w:after="120" w:before="0" w:line="360" w:lineRule="exact"/>
        <w:ind w:firstLine="480"/>
      </w:pPr>
      <w:r>
        <w:rPr>
          <w:rFonts w:ascii="Calibri" w:hAnsi="Calibri" w:eastAsia="宋体" w:cs="宋体"/>
          <w:sz w:val="24"/>
          <w:szCs w:val="24"/>
          <w:color w:val="000000"/>
        </w:rPr>
        <w:t>有点像现在的非虚构特稿。</w:t>
      </w:r>
    </w:p>
    <w:p>
      <w:pPr>
        <w:pStyle w:val="TranscriptBody"/>
        <w:spacing w:after="120" w:before="0" w:line="360" w:lineRule="exact"/>
        <w:ind w:firstLine="480"/>
      </w:pPr>
      <w:r>
        <w:rPr>
          <w:rFonts w:ascii="Calibri" w:hAnsi="Calibri" w:eastAsia="宋体" w:cs="宋体"/>
          <w:sz w:val="24"/>
          <w:szCs w:val="24"/>
          <w:color w:val="000000"/>
        </w:rPr>
        <w:t>它是个特稿组合。</w:t>
      </w:r>
    </w:p>
    <w:p>
      <w:pPr>
        <w:pStyle w:val="TranscriptBody"/>
        <w:spacing w:after="120" w:before="0" w:line="360" w:lineRule="exact"/>
        <w:ind w:firstLine="480"/>
      </w:pPr>
      <w:r>
        <w:rPr>
          <w:rFonts w:ascii="Calibri" w:hAnsi="Calibri" w:eastAsia="宋体" w:cs="宋体"/>
          <w:sz w:val="24"/>
          <w:szCs w:val="24"/>
          <w:color w:val="000000"/>
        </w:rPr>
        <w:t>对对对，当时的做这个事情，就是那个可能应该也是一财不管是影响力还是营收，都是最鼎盛的时候，人力也非常地丰富。</w:t>
      </w:r>
    </w:p>
    <w:p>
      <w:pPr>
        <w:pStyle w:val="TranscriptBody"/>
        <w:spacing w:after="120" w:before="0" w:line="360" w:lineRule="exact"/>
        <w:ind w:firstLine="480"/>
      </w:pPr>
      <w:r>
        <w:rPr>
          <w:rFonts w:ascii="Calibri" w:hAnsi="Calibri" w:eastAsia="宋体" w:cs="宋体"/>
          <w:sz w:val="24"/>
          <w:szCs w:val="24"/>
          <w:color w:val="000000"/>
        </w:rPr>
        <w:t>对对对，然后主编就觉得应该可以抽一部分资源出来，做一个更、更像他理想中的，就是商业特写的这样一个东西吧。</w:t>
      </w:r>
    </w:p>
    <w:p>
      <w:pPr>
        <w:pStyle w:val="TranscriptBody"/>
        <w:spacing w:after="120" w:before="0" w:line="360" w:lineRule="exact"/>
        <w:ind w:firstLine="480"/>
      </w:pPr>
      <w:r>
        <w:rPr>
          <w:rFonts w:ascii="Calibri" w:hAnsi="Calibri" w:eastAsia="宋体" w:cs="宋体"/>
          <w:sz w:val="24"/>
          <w:szCs w:val="24"/>
          <w:color w:val="000000"/>
        </w:rPr>
        <w:t>对，其实这个讲到这个的话，我一直觉得就是从周刊到杂志的话，我们至少在，就是文字内容的呈现上面，就是说一直是我觉得是见贤思齐啊，就是尽量要想往那些全球比较好的那种商业写作的那些标准去的。我觉得像商业特稿也是往这个方向去嘛。就你看华尔街啊，或者是，对吧，或者是像《连线》啊这种，他们做那种事情，就尽量往那个方向去。等于是有单行本这个东西会出来。</w:t>
      </w:r>
    </w:p>
    <w:p>
      <w:pPr>
        <w:pStyle w:val="TranscriptBody"/>
        <w:spacing w:after="120" w:before="0" w:line="360" w:lineRule="exact"/>
        <w:ind w:firstLine="480"/>
      </w:pPr>
      <w:r>
        <w:rPr>
          <w:rFonts w:ascii="Calibri" w:hAnsi="Calibri" w:eastAsia="宋体" w:cs="宋体"/>
          <w:sz w:val="24"/>
          <w:szCs w:val="24"/>
          <w:color w:val="000000"/>
        </w:rPr>
        <w:t>那除了这个单行本以外呢，我们还有一个比较有名的品牌，就是金字招牌。金字招牌的话，其实是，就是杂志每年的10月份会做的一个封面的专题，就是我们每年评一下这个一些比较有名的品牌，或者说应该说是受消费者认可的品牌。</w:t>
      </w:r>
    </w:p>
    <w:p>
      <w:pPr>
        <w:pStyle w:val="TranscriptBody"/>
        <w:spacing w:after="120" w:before="0" w:line="360" w:lineRule="exact"/>
        <w:ind w:firstLine="480"/>
      </w:pPr>
      <w:r>
        <w:rPr>
          <w:rFonts w:ascii="Calibri" w:hAnsi="Calibri" w:eastAsia="宋体" w:cs="宋体"/>
          <w:sz w:val="24"/>
          <w:szCs w:val="24"/>
          <w:color w:val="000000"/>
        </w:rPr>
        <w:t>对，它是一个喜好度的评奖。然后如果听那个播客的话，大家也会知道我们前面两年都做过这个金字招牌的一个盘点，其实是基于这个调查的。后来这个品牌，等于有点就是我们把它给丰富了，它也会做一些线下的活动，然后也会有一些专题的文章，专门来关注消费品牌的东西。包括金字招牌在内吧，还有一个我们……</w:t>
      </w:r>
    </w:p>
    <w:p>
      <w:pPr>
        <w:pStyle w:val="TranscriptBody"/>
        <w:spacing w:after="120" w:before="0" w:line="360" w:lineRule="exact"/>
        <w:ind w:firstLine="480"/>
      </w:pPr>
      <w:r>
        <w:rPr>
          <w:rFonts w:ascii="Calibri" w:hAnsi="Calibri" w:eastAsia="宋体" w:cs="宋体"/>
          <w:sz w:val="24"/>
          <w:szCs w:val="24"/>
          <w:color w:val="000000"/>
        </w:rPr>
        <w:t>我们，你要说我们是传统媒体，但我们其实也是全网第一个做 iPad 版的电子版。</w:t>
      </w:r>
    </w:p>
    <w:p>
      <w:pPr>
        <w:pStyle w:val="TranscriptBody"/>
        <w:spacing w:after="120" w:before="0" w:line="360" w:lineRule="exact"/>
        <w:ind w:firstLine="480"/>
      </w:pPr>
      <w:r>
        <w:rPr>
          <w:rFonts w:ascii="Calibri" w:hAnsi="Calibri" w:eastAsia="宋体" w:cs="宋体"/>
          <w:sz w:val="24"/>
          <w:szCs w:val="24"/>
          <w:color w:val="000000"/>
        </w:rPr>
        <w:t>对对对，而且我们从一开始就是付费的。</w:t>
      </w:r>
    </w:p>
    <w:p>
      <w:pPr>
        <w:pStyle w:val="TranscriptBody"/>
        <w:spacing w:after="120" w:before="0" w:line="360" w:lineRule="exact"/>
        <w:ind w:firstLine="480"/>
      </w:pPr>
      <w:r>
        <w:rPr>
          <w:rFonts w:ascii="Calibri" w:hAnsi="Calibri" w:eastAsia="宋体" w:cs="宋体"/>
          <w:sz w:val="24"/>
          <w:szCs w:val="24"/>
          <w:color w:val="000000"/>
        </w:rPr>
        <w:t>对，然后我们当时包括这个 iPad 经典版，因为当时我们是没有按照就是普通的这种，不是，也比较普通，就是比较常见的这种数字版的排版方式，它是一个杂志的排版方式呈现在 iPad 版上。</w:t>
      </w:r>
    </w:p>
    <w:p>
      <w:pPr>
        <w:pStyle w:val="TranscriptBody"/>
        <w:spacing w:after="120" w:before="0" w:line="360" w:lineRule="exact"/>
        <w:ind w:firstLine="480"/>
      </w:pPr>
      <w:r>
        <w:rPr>
          <w:rFonts w:ascii="Calibri" w:hAnsi="Calibri" w:eastAsia="宋体" w:cs="宋体"/>
          <w:sz w:val="24"/>
          <w:szCs w:val="24"/>
          <w:color w:val="000000"/>
        </w:rPr>
        <w:t>对，所以其实很多读者对那个东西是念念不忘的。</w:t>
      </w:r>
    </w:p>
    <w:p>
      <w:pPr>
        <w:pStyle w:val="TranscriptBody"/>
        <w:spacing w:after="120" w:before="0" w:line="360" w:lineRule="exact"/>
        <w:ind w:firstLine="480"/>
      </w:pPr>
      <w:r>
        <w:rPr>
          <w:rFonts w:ascii="Calibri" w:hAnsi="Calibri" w:eastAsia="宋体" w:cs="宋体"/>
          <w:sz w:val="24"/>
          <w:szCs w:val="24"/>
          <w:color w:val="000000"/>
        </w:rPr>
        <w:t>那个品相还蛮好的。</w:t>
      </w:r>
    </w:p>
    <w:p>
      <w:pPr>
        <w:pStyle w:val="TranscriptBody"/>
        <w:spacing w:after="120" w:before="0" w:line="360" w:lineRule="exact"/>
        <w:ind w:firstLine="480"/>
      </w:pPr>
      <w:r>
        <w:rPr>
          <w:rFonts w:ascii="Calibri" w:hAnsi="Calibri" w:eastAsia="宋体" w:cs="宋体"/>
          <w:sz w:val="24"/>
          <w:szCs w:val="24"/>
          <w:color w:val="000000"/>
        </w:rPr>
        <w:t>对对对，那个也是我们比较早做的。包括我们讲说像张晶和徐涛她们去硅谷，那个是2011年左右，她们就去设立这个记者站了。</w:t>
      </w:r>
    </w:p>
    <w:p>
      <w:pPr>
        <w:pStyle w:val="TranscriptBody"/>
        <w:spacing w:after="120" w:before="0" w:line="360" w:lineRule="exact"/>
        <w:ind w:firstLine="480"/>
      </w:pPr>
      <w:r>
        <w:rPr>
          <w:rFonts w:ascii="Calibri" w:hAnsi="Calibri" w:eastAsia="宋体" w:cs="宋体"/>
          <w:sz w:val="24"/>
          <w:szCs w:val="24"/>
          <w:color w:val="000000"/>
        </w:rPr>
        <w:t>那个时候你在做另一个事情，就是在做《好运 MONEY+》的东西。</w:t>
      </w:r>
    </w:p>
    <w:p>
      <w:pPr>
        <w:pStyle w:val="TranscriptBody"/>
        <w:spacing w:after="120" w:before="0" w:line="360" w:lineRule="exact"/>
        <w:ind w:firstLine="480"/>
      </w:pPr>
      <w:r>
        <w:rPr>
          <w:rFonts w:ascii="Calibri" w:hAnsi="Calibri" w:eastAsia="宋体" w:cs="宋体"/>
          <w:sz w:val="24"/>
          <w:szCs w:val="24"/>
          <w:color w:val="000000"/>
        </w:rPr>
        <w:t>《好运 MONEY+》是11年9月，就是现在未来预想图的这个主编赵慧，当时在负责做这件事情。《好运 MONEY+》，我不知道可能我们现在的听友知道这件事情的不多，它是一个针对年轻人的一个理财杂志。</w:t>
      </w:r>
    </w:p>
    <w:p>
      <w:pPr>
        <w:pStyle w:val="TranscriptBody"/>
        <w:spacing w:after="120" w:before="0" w:line="360" w:lineRule="exact"/>
        <w:ind w:firstLine="480"/>
      </w:pPr>
      <w:r>
        <w:rPr>
          <w:rFonts w:ascii="Calibri" w:hAnsi="Calibri" w:eastAsia="宋体" w:cs="宋体"/>
          <w:sz w:val="24"/>
          <w:szCs w:val="24"/>
          <w:color w:val="000000"/>
        </w:rPr>
        <w:t>对，是一个非常，在当时也是一个非常非常创新的产品吧。</w:t>
      </w:r>
    </w:p>
    <w:p>
      <w:pPr>
        <w:pStyle w:val="TranscriptBody"/>
        <w:spacing w:after="120" w:before="0" w:line="360" w:lineRule="exact"/>
        <w:ind w:firstLine="480"/>
      </w:pPr>
      <w:r>
        <w:rPr>
          <w:rFonts w:ascii="Calibri" w:hAnsi="Calibri" w:eastAsia="宋体" w:cs="宋体"/>
          <w:sz w:val="24"/>
          <w:szCs w:val="24"/>
          <w:color w:val="000000"/>
        </w:rPr>
        <w:t>太前卫了，太前卫了，现在说可能差不多。</w:t>
      </w:r>
    </w:p>
    <w:p>
      <w:pPr>
        <w:pStyle w:val="TranscriptBody"/>
        <w:spacing w:after="120" w:before="0" w:line="360" w:lineRule="exact"/>
        <w:ind w:firstLine="480"/>
      </w:pPr>
      <w:r>
        <w:rPr>
          <w:rFonts w:ascii="Calibri" w:hAnsi="Calibri" w:eastAsia="宋体" w:cs="宋体"/>
          <w:sz w:val="24"/>
          <w:szCs w:val="24"/>
          <w:color w:val="000000"/>
        </w:rPr>
        <w:t>后面有很多人提过这件事情，包括我们现在一直在给我们杂志写一个非常优秀的专栏的这个作者，就是崔鹏，当时也是参与这本《好运 MONEY+》的。</w:t>
      </w:r>
    </w:p>
    <w:p>
      <w:pPr>
        <w:pStyle w:val="TranscriptBody"/>
        <w:spacing w:after="120" w:before="0" w:line="360" w:lineRule="exact"/>
        <w:ind w:firstLine="480"/>
      </w:pPr>
      <w:r>
        <w:rPr>
          <w:rFonts w:ascii="Calibri" w:hAnsi="Calibri" w:eastAsia="宋体" w:cs="宋体"/>
          <w:sz w:val="24"/>
          <w:szCs w:val="24"/>
          <w:color w:val="000000"/>
        </w:rPr>
        <w:t>对。然后一个从杂志孵化出来一个很重要的品牌，就是新一线。</w:t>
      </w:r>
    </w:p>
    <w:p>
      <w:pPr>
        <w:pStyle w:val="TranscriptBody"/>
        <w:spacing w:after="120" w:before="0" w:line="360" w:lineRule="exact"/>
        <w:ind w:firstLine="480"/>
      </w:pPr>
      <w:r>
        <w:rPr>
          <w:rFonts w:ascii="Calibri" w:hAnsi="Calibri" w:eastAsia="宋体" w:cs="宋体"/>
          <w:sz w:val="24"/>
          <w:szCs w:val="24"/>
          <w:color w:val="000000"/>
        </w:rPr>
        <w:t>对对对，13年的事情。这个一开始的话，其实也是个报道，或者说是一个专题的报道，就是我们想要来看一下中国的一些城市，就除了北上广深以外，发展得很快的一些城市。我记得那个时候一开始的一些，而且从一开始我们就会想到说，是要用一些数据，或者是用一些非官方的，不是 GDP 啊、人口这些维度，我们要用一些商业上的维度。比如说我记得那时候有招商银行指数，就是比如说这个地方，星巴克指数、麦当劳指数。</w:t>
      </w:r>
    </w:p>
    <w:p>
      <w:pPr>
        <w:pStyle w:val="TranscriptBody"/>
        <w:spacing w:after="120" w:before="0" w:line="360" w:lineRule="exact"/>
        <w:ind w:firstLine="480"/>
      </w:pPr>
      <w:r>
        <w:rPr>
          <w:rFonts w:ascii="Calibri" w:hAnsi="Calibri" w:eastAsia="宋体" w:cs="宋体"/>
          <w:sz w:val="24"/>
          <w:szCs w:val="24"/>
          <w:color w:val="000000"/>
        </w:rPr>
        <w:t>就向《经济学人》学习的结果。</w:t>
      </w:r>
    </w:p>
    <w:p>
      <w:pPr>
        <w:pStyle w:val="TranscriptBody"/>
        <w:spacing w:after="120" w:before="0" w:line="360" w:lineRule="exact"/>
        <w:ind w:firstLine="480"/>
      </w:pPr>
      <w:r>
        <w:rPr>
          <w:rFonts w:ascii="Calibri" w:hAnsi="Calibri" w:eastAsia="宋体" w:cs="宋体"/>
          <w:sz w:val="24"/>
          <w:szCs w:val="24"/>
          <w:color w:val="000000"/>
        </w:rPr>
        <w:t>对，没错，就是在学《经济学人》那种感觉。后来的话，在15还是16年的时候，就现在新一线的……</w:t>
      </w:r>
    </w:p>
    <w:p>
      <w:pPr>
        <w:pStyle w:val="TranscriptBody"/>
        <w:spacing w:after="120" w:before="0" w:line="360" w:lineRule="exact"/>
        <w:ind w:firstLine="480"/>
      </w:pPr>
      <w:r>
        <w:rPr>
          <w:rFonts w:ascii="Calibri" w:hAnsi="Calibri" w:eastAsia="宋体" w:cs="宋体"/>
          <w:sz w:val="24"/>
          <w:szCs w:val="24"/>
          <w:color w:val="000000"/>
        </w:rPr>
        <w:t>16年第一次发布了这个城市商业魅力排行榜。</w:t>
      </w:r>
    </w:p>
    <w:p>
      <w:pPr>
        <w:pStyle w:val="TranscriptBody"/>
        <w:spacing w:after="120" w:before="0" w:line="360" w:lineRule="exact"/>
        <w:ind w:firstLine="480"/>
      </w:pPr>
      <w:r>
        <w:rPr>
          <w:rFonts w:ascii="Calibri" w:hAnsi="Calibri" w:eastAsia="宋体" w:cs="宋体"/>
          <w:sz w:val="24"/>
          <w:szCs w:val="24"/>
          <w:color w:val="000000"/>
        </w:rPr>
        <w:t>对，然后那时候的，就是新一线的负责人，现在的主编沈从乐，然后他就那个，等于是把新一线推向了一个就是专门做城市数据研究的一个机构。那现在的话，它其实已经做非常多的这个方面的研究啊、项目啊等等的，更像于一个数据咨询的一个机构了。</w:t>
      </w:r>
    </w:p>
    <w:p>
      <w:pPr>
        <w:pStyle w:val="TranscriptBody"/>
        <w:spacing w:after="120" w:before="0" w:line="360" w:lineRule="exact"/>
        <w:ind w:firstLine="480"/>
      </w:pPr>
      <w:r>
        <w:rPr>
          <w:rFonts w:ascii="Calibri" w:hAnsi="Calibri" w:eastAsia="宋体" w:cs="宋体"/>
          <w:sz w:val="24"/>
          <w:szCs w:val="24"/>
          <w:color w:val="000000"/>
        </w:rPr>
        <w:t>是，非常厉害。然后包括出了那个知城的平台，还蛮好的。这个也算是我们做得比较，算是孵化比较成功的一个子 IP 吧。</w:t>
      </w:r>
    </w:p>
    <w:p>
      <w:pPr>
        <w:pStyle w:val="TranscriptBody"/>
        <w:spacing w:after="120" w:before="0" w:line="360" w:lineRule="exact"/>
        <w:ind w:firstLine="480"/>
      </w:pPr>
      <w:r>
        <w:rPr>
          <w:rFonts w:ascii="Calibri" w:hAnsi="Calibri" w:eastAsia="宋体" w:cs="宋体"/>
          <w:sz w:val="24"/>
          <w:szCs w:val="24"/>
          <w:color w:val="000000"/>
        </w:rPr>
        <w:t>对。好，我们还，然后还有另外一个现在也是非常受欢迎的，另外一个我们生活方式类的一个子 IP，叫做未来预想图。这个肖文杰参与得比较多，你说一下，快。</w:t>
      </w:r>
    </w:p>
    <w:p>
      <w:pPr>
        <w:pStyle w:val="TranscriptBody"/>
        <w:spacing w:after="120" w:before="0" w:line="360" w:lineRule="exact"/>
        <w:ind w:firstLine="480"/>
      </w:pPr>
      <w:r>
        <w:rPr>
          <w:rFonts w:ascii="Calibri" w:hAnsi="Calibri" w:eastAsia="宋体" w:cs="宋体"/>
          <w:sz w:val="24"/>
          <w:szCs w:val="24"/>
          <w:color w:val="000000"/>
        </w:rPr>
        <w:t>未来预想图的话，就是我们杂志驻东京的主笔赵慧，慧总，她在应该是16年、17年这个时候创办的一个报道品牌。比较熟悉的朋友有可能会知道，我们这个品牌前两年还有一个播客叫《现在进行时》，未来预想图，现在进行时，好吧，这个对应。后来这个节目最近停更了一年。</w:t>
      </w:r>
    </w:p>
    <w:p>
      <w:pPr>
        <w:pStyle w:val="TranscriptBody"/>
        <w:spacing w:after="120" w:before="0" w:line="360" w:lineRule="exact"/>
        <w:ind w:firstLine="480"/>
      </w:pPr>
      <w:r>
        <w:rPr>
          <w:rFonts w:ascii="Calibri" w:hAnsi="Calibri" w:eastAsia="宋体" w:cs="宋体"/>
          <w:sz w:val="24"/>
          <w:szCs w:val="24"/>
          <w:color w:val="000000"/>
        </w:rPr>
        <w:t>会复更的。</w:t>
      </w:r>
    </w:p>
    <w:p>
      <w:pPr>
        <w:pStyle w:val="TranscriptBody"/>
        <w:spacing w:after="120" w:before="0" w:line="360" w:lineRule="exact"/>
        <w:ind w:firstLine="480"/>
      </w:pPr>
      <w:r>
        <w:rPr>
          <w:rFonts w:ascii="Calibri" w:hAnsi="Calibri" w:eastAsia="宋体" w:cs="宋体"/>
          <w:sz w:val="24"/>
          <w:szCs w:val="24"/>
          <w:color w:val="000000"/>
        </w:rPr>
        <w:t>是为什么会停更？</w:t>
      </w:r>
    </w:p>
    <w:p>
      <w:pPr>
        <w:pStyle w:val="TranscriptBody"/>
        <w:spacing w:after="120" w:before="0" w:line="360" w:lineRule="exact"/>
        <w:ind w:firstLine="480"/>
      </w:pPr>
      <w:r>
        <w:rPr>
          <w:rFonts w:ascii="Calibri" w:hAnsi="Calibri" w:eastAsia="宋体" w:cs="宋体"/>
          <w:sz w:val="24"/>
          <w:szCs w:val="24"/>
          <w:color w:val="000000"/>
        </w:rPr>
        <w:t>忙不过来。因为未来预想图的话，我们主要会关注一些跟设计、城市、生活方式这些相关的一些话题。团队很多同学在东京，也有很多其实在全球各地，就是欧洲、非洲、中东、美国，什么都有。是一个很年轻的一个团队。然后我们平时呢，比如说微信上面会更新一些新的一些话题，但我们更加多的话，会定期出版一些 Mook。Mook 就是 Book 和 Magazine 的……</w:t>
      </w:r>
    </w:p>
    <w:p>
      <w:pPr>
        <w:pStyle w:val="TranscriptBody"/>
        <w:spacing w:after="120" w:before="0" w:line="360" w:lineRule="exact"/>
        <w:ind w:firstLine="480"/>
      </w:pPr>
      <w:r>
        <w:rPr>
          <w:rFonts w:ascii="Calibri" w:hAnsi="Calibri" w:eastAsia="宋体" w:cs="宋体"/>
          <w:sz w:val="24"/>
          <w:szCs w:val="24"/>
          <w:color w:val="000000"/>
        </w:rPr>
        <w:t>是什么主题，可以透露吗？</w:t>
      </w:r>
    </w:p>
    <w:p>
      <w:pPr>
        <w:pStyle w:val="TranscriptBody"/>
        <w:spacing w:after="120" w:before="0" w:line="360" w:lineRule="exact"/>
        <w:ind w:firstLine="480"/>
      </w:pPr>
      <w:r>
        <w:rPr>
          <w:rFonts w:ascii="Calibri" w:hAnsi="Calibri" w:eastAsia="宋体" w:cs="宋体"/>
          <w:sz w:val="24"/>
          <w:szCs w:val="24"/>
          <w:color w:val="000000"/>
        </w:rPr>
        <w:t>先不说，反正是很有意思的，图也很好看的。</w:t>
      </w:r>
    </w:p>
    <w:p>
      <w:pPr>
        <w:pStyle w:val="TranscriptBody"/>
        <w:spacing w:after="120" w:before="0" w:line="360" w:lineRule="exact"/>
        <w:ind w:firstLine="480"/>
      </w:pPr>
      <w:r>
        <w:rPr>
          <w:rFonts w:ascii="Calibri" w:hAnsi="Calibri" w:eastAsia="宋体" w:cs="宋体"/>
          <w:sz w:val="24"/>
          <w:szCs w:val="24"/>
          <w:color w:val="000000"/>
        </w:rPr>
        <w:t>好的吧，反正最后一个 IP 就是我们。我们其实这个 IP，要说的话，它更早以前它是一个专栏的形态。</w:t>
      </w:r>
    </w:p>
    <w:p>
      <w:pPr>
        <w:pStyle w:val="TranscriptBody"/>
        <w:spacing w:after="120" w:before="0" w:line="360" w:lineRule="exact"/>
        <w:ind w:firstLine="480"/>
      </w:pPr>
      <w:r>
        <w:rPr>
          <w:rFonts w:ascii="Calibri" w:hAnsi="Calibri" w:eastAsia="宋体" w:cs="宋体"/>
          <w:sz w:val="24"/>
          <w:szCs w:val="24"/>
          <w:color w:val="000000"/>
        </w:rPr>
        <w:t>是，这个大概是14年，它不是一开始就有的，应该是没有。</w:t>
      </w:r>
    </w:p>
    <w:p>
      <w:pPr>
        <w:pStyle w:val="TranscriptBody"/>
        <w:spacing w:after="120" w:before="0" w:line="360" w:lineRule="exact"/>
        <w:ind w:firstLine="480"/>
      </w:pPr>
      <w:r>
        <w:rPr>
          <w:rFonts w:ascii="Calibri" w:hAnsi="Calibri" w:eastAsia="宋体" w:cs="宋体"/>
          <w:sz w:val="24"/>
          <w:szCs w:val="24"/>
          <w:color w:val="000000"/>
        </w:rPr>
        <w:t>但比14年更早，13、14吧，12、13吧，12年左右吧。就是我们在《第一财经周刊》上开了一个专栏，叫做《商业就是这样》。那它其实就是一个评论类的评论，就是因为我们当时是每周出版，就差不多每周找一个热门的新闻，观点，很多观点为主。那这个栏目它就一直持续到2019年我们改版，每周都会出一篇，积累了很多的读者，大家都很喜欢。那改版之后，因为我们栏目设置的变化，这个栏目就取消了。我们一度其实在微信上面……</w:t>
      </w:r>
    </w:p>
    <w:p>
      <w:pPr>
        <w:pStyle w:val="TranscriptBody"/>
        <w:spacing w:after="120" w:before="0" w:line="360" w:lineRule="exact"/>
        <w:ind w:firstLine="480"/>
      </w:pPr>
      <w:r>
        <w:rPr>
          <w:rFonts w:ascii="Calibri" w:hAnsi="Calibri" w:eastAsia="宋体" w:cs="宋体"/>
          <w:sz w:val="24"/>
          <w:szCs w:val="24"/>
          <w:color w:val="000000"/>
        </w:rPr>
        <w:t>那个 Yes Minister 最后一句，它其实从文字版的时候就已经这样了。那我们当年我们一起讨论做播客的时候，我们就马上想到，我们可以把这个栏目，这个 logo 拿过来。Logo 不对啊，把这个形式，把这个名字拿过来，就是我们要延续这件事情，我们就把它叫做《商业就是这样》。然后我们在那个播客里面，最后一句话也用这个总结。这个非常好地成了我们这个播客一个鲜明的特色吧，但是就很难，是每次最后都要绕到这句话上，就想很久。</w:t>
      </w:r>
    </w:p>
    <w:p>
      <w:pPr>
        <w:pStyle w:val="TranscriptBody"/>
        <w:spacing w:after="120" w:before="0" w:line="360" w:lineRule="exact"/>
        <w:ind w:firstLine="480"/>
      </w:pPr>
      <w:r>
        <w:rPr>
          <w:rFonts w:ascii="Calibri" w:hAnsi="Calibri" w:eastAsia="宋体" w:cs="宋体"/>
          <w:sz w:val="24"/>
          <w:szCs w:val="24"/>
          <w:color w:val="000000"/>
        </w:rPr>
        <w:t>我听听友们都把它叫做上价值。我也很喜欢这个环节，我觉得每次你们上价值的时候都很……</w:t>
      </w:r>
    </w:p>
    <w:p>
      <w:pPr>
        <w:pStyle w:val="TranscriptBody"/>
        <w:spacing w:after="120" w:before="0" w:line="360" w:lineRule="exact"/>
        <w:ind w:firstLine="480"/>
      </w:pPr>
      <w:r>
        <w:rPr>
          <w:rFonts w:ascii="Calibri" w:hAnsi="Calibri" w:eastAsia="宋体" w:cs="宋体"/>
          <w:sz w:val="24"/>
          <w:szCs w:val="24"/>
          <w:color w:val="000000"/>
        </w:rPr>
        <w:t>不是这么想，一定每次都要上价值的，反正有的时候真的是有种“商业也是这样的”这种感觉。差不多得了，差不多得了。</w:t>
      </w:r>
    </w:p>
    <w:p>
      <w:pPr>
        <w:pStyle w:val="TranscriptBody"/>
        <w:spacing w:after="120" w:before="0" w:line="360" w:lineRule="exact"/>
        <w:ind w:firstLine="480"/>
      </w:pPr>
      <w:r>
        <w:rPr>
          <w:rFonts w:ascii="Calibri" w:hAnsi="Calibri" w:eastAsia="宋体" w:cs="宋体"/>
          <w:sz w:val="24"/>
          <w:szCs w:val="24"/>
          <w:color w:val="000000"/>
        </w:rPr>
        <w:t>还有一个重要的事情，我前面提到了，就是2019年我们改版了。我们不叫第一财经周刊了，我们叫做第一财经 YiMagazine，就变成了月刊出版。那其实从周刊改月刊是一个非常大的改变吧，因为你首先连名字都改了，对吧？然后因为你改成月刊，我们整个的工作方式、工作节奏，我们这个选题的选择，选题的我们操作的方式，全部都改了，是非常大的。那肯定大家也能想到最主要的原因是什么，肯定是市场的变化。这当中我们每个人，其实在18、19那两年，其实都是一个挑战，很多……</w:t>
      </w:r>
    </w:p>
    <w:p>
      <w:pPr>
        <w:pStyle w:val="TranscriptBody"/>
        <w:spacing w:after="120" w:before="0" w:line="360" w:lineRule="exact"/>
        <w:ind w:firstLine="480"/>
      </w:pPr>
      <w:r>
        <w:rPr>
          <w:rFonts w:ascii="Calibri" w:hAnsi="Calibri" w:eastAsia="宋体" w:cs="宋体"/>
          <w:sz w:val="24"/>
          <w:szCs w:val="24"/>
          <w:color w:val="000000"/>
        </w:rPr>
        <w:t>是是是，从心灵到肉体吧，我觉得都经历了一番成长。</w:t>
      </w:r>
    </w:p>
    <w:p>
      <w:pPr>
        <w:pStyle w:val="TranscriptBody"/>
        <w:spacing w:after="120" w:before="0" w:line="360" w:lineRule="exact"/>
        <w:ind w:firstLine="480"/>
      </w:pPr>
      <w:r>
        <w:rPr>
          <w:rFonts w:ascii="Calibri" w:hAnsi="Calibri" w:eastAsia="宋体" w:cs="宋体"/>
          <w:sz w:val="24"/>
          <w:szCs w:val="24"/>
          <w:color w:val="000000"/>
        </w:rPr>
        <w:t>我记得那个时候很多朋友说，你们改成了这个月刊，是不是你们就闲下来了？其实反而是会更忙。</w:t>
      </w:r>
    </w:p>
    <w:p>
      <w:pPr>
        <w:pStyle w:val="TranscriptBody"/>
        <w:spacing w:after="120" w:before="0" w:line="360" w:lineRule="exact"/>
        <w:ind w:firstLine="480"/>
      </w:pPr>
      <w:r>
        <w:rPr>
          <w:rFonts w:ascii="Calibri" w:hAnsi="Calibri" w:eastAsia="宋体" w:cs="宋体"/>
          <w:sz w:val="24"/>
          <w:szCs w:val="24"/>
          <w:color w:val="000000"/>
        </w:rPr>
        <w:t>对，因为那个调整，然后月刊的话，它的核心就是会相比于周刊，它的这个要求内容的深度，这个专题的广度要求更高一点。其实从18年下半年，我们好像就开始在封面里面，就是比如说原来的封面是单篇的一个报道作为封面，然后后来就已经开始做小的专题，比如说一个封面的主题有两到三篇加一篇副文什么的。然后这个也是我们现在杂志的一个非常传统的一个模式了。</w:t>
      </w:r>
    </w:p>
    <w:p>
      <w:pPr>
        <w:pStyle w:val="TranscriptBody"/>
        <w:spacing w:after="120" w:before="0" w:line="360" w:lineRule="exact"/>
        <w:ind w:firstLine="480"/>
      </w:pPr>
      <w:r>
        <w:rPr>
          <w:rFonts w:ascii="Calibri" w:hAnsi="Calibri" w:eastAsia="宋体" w:cs="宋体"/>
          <w:sz w:val="24"/>
          <w:szCs w:val="24"/>
          <w:color w:val="000000"/>
        </w:rPr>
        <w:t>对，我们就每期的，现在每期月刊的这个封面的专题，是我们一个很主打的、很重磅的，有可能有几十页。它的一个背后的原因，就像刚刚葛老师说的，就是因为你过去周刊其实是一定有一定时效性的，你每周去看一些新闻的话。但在这个移动互联网的时代，其实已经没有时效性了，那夹在这个中间是很尴尬的。那我们索性就往静态的、往深度的这个方向去走。</w:t>
      </w:r>
    </w:p>
    <w:p>
      <w:pPr>
        <w:pStyle w:val="TranscriptBody"/>
        <w:spacing w:after="120" w:before="0" w:line="360" w:lineRule="exact"/>
        <w:ind w:firstLine="480"/>
      </w:pPr>
      <w:r>
        <w:rPr>
          <w:rFonts w:ascii="Calibri" w:hAnsi="Calibri" w:eastAsia="宋体" w:cs="宋体"/>
          <w:sz w:val="24"/>
          <w:szCs w:val="24"/>
          <w:color w:val="000000"/>
        </w:rPr>
        <w:t>另外的话，就是想到这个，我自己也有个想说。就是说实话，纸质的杂志在现在大家的这个生活当中的地位，就是整体都是缩水的。就是我们过去很多的友刊、同行，逐渐都取消了纸刊，对吧，走线上了。就是我觉得这个是很正常、很自然的。所以我们就是，比如从发行量上面肯定不可能跟巅峰，那个时候纸媒最巅峰那个时候相比了。但是我单从产品的个人体验上面来说，像这样的一本纸质的杂志，还是有一定的，就是不可取代的，或者是有一定的独特性的，会对于有些人带来一些独特的价值。我当时来到杂志的时候，我的一个很重要的原因……</w:t>
      </w:r>
    </w:p>
    <w:p>
      <w:pPr>
        <w:pStyle w:val="TranscriptBody"/>
        <w:spacing w:after="120" w:before="0" w:line="360" w:lineRule="exact"/>
        <w:ind w:firstLine="480"/>
      </w:pPr>
      <w:r>
        <w:rPr>
          <w:rFonts w:ascii="Calibri" w:hAnsi="Calibri" w:eastAsia="宋体" w:cs="宋体"/>
          <w:sz w:val="24"/>
          <w:szCs w:val="24"/>
          <w:color w:val="000000"/>
        </w:rPr>
        <w:t>页面也只有那么宽，对吧？它就是，而且永远是从上到下，就你接受信息的方式是非常受限的。</w:t>
      </w:r>
    </w:p>
    <w:p>
      <w:pPr>
        <w:pStyle w:val="TranscriptBody"/>
        <w:spacing w:after="120" w:before="0" w:line="360" w:lineRule="exact"/>
        <w:ind w:firstLine="480"/>
      </w:pPr>
      <w:r>
        <w:rPr>
          <w:rFonts w:ascii="Calibri" w:hAnsi="Calibri" w:eastAsia="宋体" w:cs="宋体"/>
          <w:sz w:val="24"/>
          <w:szCs w:val="24"/>
          <w:color w:val="000000"/>
        </w:rPr>
        <w:t>嗯，对。还是我觉得跟，就是设计同事做一些，就是这种方面讨论是很有意思的。对，就是有点觉得是做出一个不一样的东西的那种感觉啊。包括你比如说做 Mook，就是它其实是做书的一个过程吧，这个感觉又是不一样的。</w:t>
      </w:r>
    </w:p>
    <w:p>
      <w:pPr>
        <w:pStyle w:val="TranscriptBody"/>
        <w:spacing w:after="120" w:before="0" w:line="360" w:lineRule="exact"/>
        <w:ind w:firstLine="480"/>
      </w:pPr>
      <w:r>
        <w:rPr>
          <w:rFonts w:ascii="Calibri" w:hAnsi="Calibri" w:eastAsia="宋体" w:cs="宋体"/>
          <w:sz w:val="24"/>
          <w:szCs w:val="24"/>
          <w:color w:val="000000"/>
        </w:rPr>
        <w:t>对，你包括你跟你们，不要说跟美编之间的商量，同事之间怎么想，我这个图表应该怎么做，对吧？我应该有哪些编辑小元素，我这个 logo 要怎么改，我这个小栏头要怎么去设计，我这里是不是可以有一个别致的什么东西，这些其实在手机上、新媒体上都不能实现。</w:t>
      </w:r>
    </w:p>
    <w:p>
      <w:pPr>
        <w:pStyle w:val="TranscriptBody"/>
        <w:spacing w:after="120" w:before="0" w:line="360" w:lineRule="exact"/>
        <w:ind w:firstLine="480"/>
      </w:pPr>
      <w:r>
        <w:rPr>
          <w:rFonts w:ascii="Calibri" w:hAnsi="Calibri" w:eastAsia="宋体" w:cs="宋体"/>
          <w:sz w:val="24"/>
          <w:szCs w:val="24"/>
          <w:color w:val="000000"/>
        </w:rPr>
        <w:t>当然我觉得这个不是说，这个就是自怨自艾或者说是自我欣赏啊。就是我觉得大多数情况下，像我自己也不可能都是去翻纸的东西的。但是单从一个，就是如果你觉得你的生活当中需要有一段的，就是比如说定期有一段时间，我要来吸收一点比较有那个、需要花时间的内容的话，纸这个杂志的这个形式，有可能是会带来你更喜欢的体验的。</w:t>
      </w:r>
    </w:p>
    <w:p>
      <w:pPr>
        <w:pStyle w:val="TranscriptBody"/>
        <w:spacing w:after="120" w:before="0" w:line="360" w:lineRule="exact"/>
        <w:ind w:firstLine="480"/>
      </w:pPr>
      <w:r>
        <w:rPr>
          <w:rFonts w:ascii="Calibri" w:hAnsi="Calibri" w:eastAsia="宋体" w:cs="宋体"/>
          <w:sz w:val="24"/>
          <w:szCs w:val="24"/>
          <w:color w:val="000000"/>
        </w:rPr>
        <w:t>对，有一部分人来说，那它就是所谓小众，但是它有可能会黏性比较高。我觉得今天就是讲到介绍一下的话，有可能有朋友听到我们讲了之后，去试试看，看到封面什么觉得 OK，这种方式蛮好，而且我可以接受这样的付费形式的话，那其实也不错，就是提供另一个选择。</w:t>
      </w:r>
    </w:p>
    <w:p>
      <w:pPr>
        <w:pStyle w:val="TranscriptBody"/>
        <w:spacing w:after="120" w:before="0" w:line="360" w:lineRule="exact"/>
        <w:ind w:firstLine="480"/>
      </w:pPr>
      <w:r>
        <w:rPr>
          <w:rFonts w:ascii="Calibri" w:hAnsi="Calibri" w:eastAsia="宋体" w:cs="宋体"/>
          <w:sz w:val="24"/>
          <w:szCs w:val="24"/>
          <w:color w:val="000000"/>
        </w:rPr>
        <w:t>对，我们现在的其实心态也跟当年，因为其实你要去抢主流，我觉得我们已经早就不是主流了。而且其实你要说和这本杂志最巅峰的时候比，那个时候是真的觉得自己每周一个东西发出去，马上你就能看到公司人里面，对，就是你的公司群体里面是有反应的。你现在肯定也没有那种心态了。但是现在每周一次，我们是觉得……</w:t>
      </w:r>
    </w:p>
    <w:p>
      <w:pPr>
        <w:pStyle w:val="TranscriptBody"/>
        <w:spacing w:after="120" w:before="0" w:line="360" w:lineRule="exact"/>
        <w:ind w:firstLine="480"/>
      </w:pPr>
      <w:r>
        <w:rPr>
          <w:rFonts w:ascii="Calibri" w:hAnsi="Calibri" w:eastAsia="宋体" w:cs="宋体"/>
          <w:sz w:val="24"/>
          <w:szCs w:val="24"/>
          <w:color w:val="000000"/>
        </w:rPr>
        <w:t>不是，现在每个月。</w:t>
      </w:r>
    </w:p>
    <w:p>
      <w:pPr>
        <w:pStyle w:val="TranscriptBody"/>
        <w:spacing w:after="120" w:before="0" w:line="360" w:lineRule="exact"/>
        <w:ind w:firstLine="480"/>
      </w:pPr>
      <w:r>
        <w:rPr>
          <w:rFonts w:ascii="Calibri" w:hAnsi="Calibri" w:eastAsia="宋体" w:cs="宋体"/>
          <w:sz w:val="24"/>
          <w:szCs w:val="24"/>
          <w:color w:val="000000"/>
        </w:rPr>
        <w:t>每月一次，对。现在每月一次，我们基本上想的就是完全要提供一种和互联网阅读差异化的产品吧。这个产品现在一定不是主流和大众的，但是它可以服务一个特定的人群。当然我们也希望这个人群能够越来越多，对吧，有增长。</w:t>
      </w:r>
    </w:p>
    <w:p>
      <w:pPr>
        <w:pStyle w:val="TranscriptBody"/>
        <w:spacing w:after="120" w:before="0" w:line="360" w:lineRule="exact"/>
        <w:ind w:firstLine="480"/>
      </w:pPr>
      <w:r>
        <w:rPr>
          <w:rFonts w:ascii="Calibri" w:hAnsi="Calibri" w:eastAsia="宋体" w:cs="宋体"/>
          <w:sz w:val="24"/>
          <w:szCs w:val="24"/>
          <w:color w:val="000000"/>
        </w:rPr>
        <w:t>其实说回来的话，播客也是这样的性质。选择视频、选择图文的肯定是绝大多数，选择短视频的肯定是更大的多数。你要花几十分钟来听一个音频的人，在人群当中就是少数的，但是还是会有很多听友支持我们，就说明它至少存在一个固定的需求。所以我觉得这个还是可以值得做下去。</w:t>
      </w:r>
    </w:p>
    <w:p>
      <w:pPr>
        <w:pStyle w:val="TranscriptBody"/>
        <w:spacing w:after="120" w:before="0" w:line="360" w:lineRule="exact"/>
        <w:ind w:firstLine="480"/>
      </w:pPr>
      <w:r>
        <w:rPr>
          <w:rFonts w:ascii="Calibri" w:hAnsi="Calibri" w:eastAsia="宋体" w:cs="宋体"/>
          <w:sz w:val="24"/>
          <w:szCs w:val="24"/>
          <w:color w:val="000000"/>
        </w:rPr>
        <w:t>好了，你们已经把价值都上完了，我们赶快聊下面的吧，我们已经聊太久了。</w:t>
      </w:r>
    </w:p>
    <w:p>
      <w:pPr>
        <w:pStyle w:val="TranscriptBody"/>
        <w:spacing w:after="120" w:before="0" w:line="360" w:lineRule="exact"/>
        <w:ind w:firstLine="480"/>
      </w:pPr>
      <w:r>
        <w:rPr>
          <w:rFonts w:ascii="Calibri" w:hAnsi="Calibri" w:eastAsia="宋体" w:cs="宋体"/>
          <w:sz w:val="24"/>
          <w:szCs w:val="24"/>
          <w:color w:val="000000"/>
        </w:rPr>
        <w:t>好的，好。那我们这个前两部分的，都是关于我们自己的这个，那个臭不要脸的部分，都结束了。</w:t>
      </w:r>
    </w:p>
    <w:p>
      <w:pPr>
        <w:pStyle w:val="TranscriptBody"/>
        <w:spacing w:after="120" w:before="0" w:line="360" w:lineRule="exact"/>
        <w:ind w:firstLine="480"/>
      </w:pPr>
      <w:r>
        <w:rPr>
          <w:rFonts w:ascii="Calibri" w:hAnsi="Calibri" w:eastAsia="宋体" w:cs="宋体"/>
          <w:sz w:val="24"/>
          <w:szCs w:val="24"/>
          <w:color w:val="000000"/>
        </w:rPr>
        <w:t>对，臭不要脸的部分都结束了。我们来进入一些本质的部分，就是，就是扯一点过去15年这个整个世界上面都发生了什么重大的商业事件。</w:t>
      </w:r>
    </w:p>
    <w:p>
      <w:pPr>
        <w:pStyle w:val="TranscriptBody"/>
        <w:spacing w:after="120" w:before="0" w:line="360" w:lineRule="exact"/>
        <w:ind w:firstLine="480"/>
      </w:pPr>
      <w:r>
        <w:rPr>
          <w:rFonts w:ascii="Calibri" w:hAnsi="Calibri" w:eastAsia="宋体" w:cs="宋体"/>
          <w:sz w:val="24"/>
          <w:szCs w:val="24"/>
          <w:color w:val="000000"/>
        </w:rPr>
        <w:t>对，就是因为我们这本杂志15年的话，其实主要就是在报道公司、报道商业。</w:t>
      </w:r>
    </w:p>
    <w:p>
      <w:pPr>
        <w:pStyle w:val="TranscriptBody"/>
        <w:spacing w:after="120" w:before="0" w:line="360" w:lineRule="exact"/>
        <w:ind w:firstLine="480"/>
      </w:pPr>
      <w:r>
        <w:rPr>
          <w:rFonts w:ascii="Calibri" w:hAnsi="Calibri" w:eastAsia="宋体" w:cs="宋体"/>
          <w:sz w:val="24"/>
          <w:szCs w:val="24"/>
          <w:color w:val="000000"/>
        </w:rPr>
        <w:t>对，然后过去15年，可能是这个商业这个词对中国最多、最丰富，对吧，最精彩的一个部分，它的存在感是最强的15年。所以我们趁着这个机会，自己翻了过去15年的杂志，然后，就是从里面提取了一些，就是值得盘点的东西吧。</w:t>
      </w:r>
    </w:p>
    <w:p>
      <w:pPr>
        <w:pStyle w:val="TranscriptBody"/>
        <w:spacing w:after="120" w:before="0" w:line="360" w:lineRule="exact"/>
        <w:ind w:firstLine="480"/>
      </w:pPr>
      <w:r>
        <w:rPr>
          <w:rFonts w:ascii="Calibri" w:hAnsi="Calibri" w:eastAsia="宋体" w:cs="宋体"/>
          <w:sz w:val="24"/>
          <w:szCs w:val="24"/>
          <w:color w:val="000000"/>
        </w:rPr>
        <w:t>我们大致会分三个小的部分。</w:t>
      </w:r>
    </w:p>
    <w:p>
      <w:pPr>
        <w:pStyle w:val="TranscriptBody"/>
        <w:spacing w:after="120" w:before="0" w:line="360" w:lineRule="exact"/>
        <w:ind w:firstLine="480"/>
      </w:pPr>
      <w:r>
        <w:rPr>
          <w:rFonts w:ascii="Calibri" w:hAnsi="Calibri" w:eastAsia="宋体" w:cs="宋体"/>
          <w:sz w:val="24"/>
          <w:szCs w:val="24"/>
          <w:color w:val="000000"/>
        </w:rPr>
        <w:t>对，这个部分里面还要分三个小的部分。</w:t>
      </w:r>
    </w:p>
    <w:p>
      <w:pPr>
        <w:pStyle w:val="TranscriptBody"/>
        <w:spacing w:after="120" w:before="0" w:line="360" w:lineRule="exact"/>
        <w:ind w:firstLine="480"/>
      </w:pPr>
      <w:r>
        <w:rPr>
          <w:rFonts w:ascii="Calibri" w:hAnsi="Calibri" w:eastAsia="宋体" w:cs="宋体"/>
          <w:sz w:val="24"/>
          <w:szCs w:val="24"/>
          <w:color w:val="000000"/>
        </w:rPr>
        <w:t>对，我们真的是这个很诚恳的特别节目了。之前经常有人觉得我们这个节目太短，我们今天就让大家听个长的。</w:t>
      </w:r>
    </w:p>
    <w:p>
      <w:pPr>
        <w:pStyle w:val="TranscriptBody"/>
        <w:spacing w:after="120" w:before="0" w:line="360" w:lineRule="exact"/>
        <w:ind w:firstLine="480"/>
      </w:pPr>
      <w:r>
        <w:rPr>
          <w:rFonts w:ascii="Calibri" w:hAnsi="Calibri" w:eastAsia="宋体" w:cs="宋体"/>
          <w:sz w:val="24"/>
          <w:szCs w:val="24"/>
          <w:color w:val="000000"/>
        </w:rPr>
        <w:t>对，我们弄两个小时，你都给我听完，好吗？</w:t>
      </w:r>
    </w:p>
    <w:p>
      <w:pPr>
        <w:pStyle w:val="TranscriptBody"/>
        <w:spacing w:after="120" w:before="0" w:line="360" w:lineRule="exact"/>
        <w:ind w:firstLine="480"/>
      </w:pPr>
      <w:r>
        <w:rPr>
          <w:rFonts w:ascii="Calibri" w:hAnsi="Calibri" w:eastAsia="宋体" w:cs="宋体"/>
          <w:sz w:val="24"/>
          <w:szCs w:val="24"/>
          <w:color w:val="000000"/>
        </w:rPr>
        <w:t>我们这个商业，15年商业简史的回顾，会分三个小的部分。第一个部分，我们来列出我们认为的过去15年的15件商业大事件，我们会根据时间的顺序来排。第二个部分，我们会列出过去15年一些曾经很有名，但现在已经逐渐 fade out，消失或者说是淡出了，淡出的一些名词，好吗？第三个部分的话，我们会讲过去15年你听到的一些很重要的新的名词，会对我们生活产生很大影响的一些新的名词。主要就是分这三个部分。</w:t>
      </w:r>
    </w:p>
    <w:p>
      <w:pPr>
        <w:pStyle w:val="TranscriptBody"/>
        <w:spacing w:after="120" w:before="0" w:line="360" w:lineRule="exact"/>
        <w:ind w:firstLine="480"/>
      </w:pPr>
      <w:r>
        <w:rPr>
          <w:rFonts w:ascii="Calibri" w:hAnsi="Calibri" w:eastAsia="宋体" w:cs="宋体"/>
          <w:sz w:val="24"/>
          <w:szCs w:val="24"/>
          <w:color w:val="000000"/>
        </w:rPr>
        <w:t>好，那我们就话不多说，开始第一个小部分，盘点15大事件。</w:t>
      </w:r>
    </w:p>
    <w:p>
      <w:pPr>
        <w:pStyle w:val="TranscriptBody"/>
        <w:spacing w:after="120" w:before="0" w:line="360" w:lineRule="exact"/>
        <w:ind w:firstLine="480"/>
      </w:pPr>
      <w:r>
        <w:rPr>
          <w:rFonts w:ascii="Calibri" w:hAnsi="Calibri" w:eastAsia="宋体" w:cs="宋体"/>
          <w:sz w:val="24"/>
          <w:szCs w:val="24"/>
          <w:color w:val="000000"/>
        </w:rPr>
        <w:t>这个第一条就很重磅啊，就是2008年，就是当时美国次贷危机走向了一个关键的一个现场，就是雷曼兄弟的倒台嘛。</w:t>
      </w:r>
    </w:p>
    <w:p>
      <w:pPr>
        <w:pStyle w:val="TranscriptBody"/>
        <w:spacing w:after="120" w:before="0" w:line="360" w:lineRule="exact"/>
        <w:ind w:firstLine="480"/>
      </w:pPr>
      <w:r>
        <w:rPr>
          <w:rFonts w:ascii="Calibri" w:hAnsi="Calibri" w:eastAsia="宋体" w:cs="宋体"/>
          <w:sz w:val="24"/>
          <w:szCs w:val="24"/>
          <w:color w:val="000000"/>
        </w:rPr>
        <w:t>对，其实那一年我们杂志已经创刊了，但就是次贷危机是我们杂志创刊之前，就已经在发酵的一个很严重的一个事情了。</w:t>
      </w:r>
    </w:p>
    <w:p>
      <w:pPr>
        <w:pStyle w:val="TranscriptBody"/>
        <w:spacing w:after="120" w:before="0" w:line="360" w:lineRule="exact"/>
        <w:ind w:firstLine="480"/>
      </w:pPr>
      <w:r>
        <w:rPr>
          <w:rFonts w:ascii="Calibri" w:hAnsi="Calibri" w:eastAsia="宋体" w:cs="宋体"/>
          <w:sz w:val="24"/>
          <w:szCs w:val="24"/>
          <w:color w:val="000000"/>
        </w:rPr>
        <w:t>对，2017……应该是从2007年开始发酵的。2008年雷曼兄弟倒台，就算是一个标志性的事件吧。那个也，我觉得某种程度上算是我们创刊第一年报道的最大的一个商业事件。</w:t>
      </w:r>
    </w:p>
    <w:p>
      <w:pPr>
        <w:pStyle w:val="TranscriptBody"/>
        <w:spacing w:after="120" w:before="0" w:line="360" w:lineRule="exact"/>
        <w:ind w:firstLine="480"/>
      </w:pPr>
      <w:r>
        <w:rPr>
          <w:rFonts w:ascii="Calibri" w:hAnsi="Calibri" w:eastAsia="宋体" w:cs="宋体"/>
          <w:sz w:val="24"/>
          <w:szCs w:val="24"/>
          <w:color w:val="000000"/>
        </w:rPr>
        <w:t>你其实回头来看，08年这个金融危机应该也是我们现在商业底色。</w:t>
      </w:r>
    </w:p>
    <w:p>
      <w:pPr>
        <w:pStyle w:val="TranscriptBody"/>
        <w:spacing w:after="120" w:before="0" w:line="360" w:lineRule="exact"/>
        <w:ind w:firstLine="480"/>
      </w:pPr>
      <w:r>
        <w:rPr>
          <w:rFonts w:ascii="Calibri" w:hAnsi="Calibri" w:eastAsia="宋体" w:cs="宋体"/>
          <w:sz w:val="24"/>
          <w:szCs w:val="24"/>
          <w:color w:val="000000"/>
        </w:rPr>
        <w:t>对，某种程度上是对我们现在，就是这一代年轻的听友们、读者们，能够比较有感同身受的所谓金融危机。</w:t>
      </w:r>
    </w:p>
    <w:p>
      <w:pPr>
        <w:pStyle w:val="TranscriptBody"/>
        <w:spacing w:after="120" w:before="0" w:line="360" w:lineRule="exact"/>
        <w:ind w:firstLine="480"/>
      </w:pPr>
      <w:r>
        <w:rPr>
          <w:rFonts w:ascii="Calibri" w:hAnsi="Calibri" w:eastAsia="宋体" w:cs="宋体"/>
          <w:sz w:val="24"/>
          <w:szCs w:val="24"/>
          <w:color w:val="000000"/>
        </w:rPr>
        <w:t>其实对于全球的影响还是蛮大的，因为不光是美国本身经济衰退，然后我们，因为早期做过一期节目讲破产，其实破产的话，就是当时就已经有很多国家是在处于破产或者破产的边缘了。比如说比较典型的希腊。</w:t>
      </w:r>
    </w:p>
    <w:p>
      <w:pPr>
        <w:pStyle w:val="TranscriptBody"/>
        <w:spacing w:after="120" w:before="0" w:line="360" w:lineRule="exact"/>
        <w:ind w:firstLine="480"/>
      </w:pPr>
      <w:r>
        <w:rPr>
          <w:rFonts w:ascii="Calibri" w:hAnsi="Calibri" w:eastAsia="宋体" w:cs="宋体"/>
          <w:sz w:val="24"/>
          <w:szCs w:val="24"/>
          <w:color w:val="000000"/>
        </w:rPr>
        <w:t>对，冰岛。这后来其实也有蛮多，像 Michael Lewis 他写的那个畅销书，我觉得他讨论这些问题也讨论比较好。包括其实华尔街，不是华尔街，华尔街肯定是受了很大的影响，包括其实好莱坞对这件事情反应也很多。我们后面看的很多热的美剧，也和那件事情有关。</w:t>
      </w:r>
    </w:p>
    <w:p>
      <w:pPr>
        <w:pStyle w:val="TranscriptBody"/>
        <w:spacing w:after="120" w:before="0" w:line="360" w:lineRule="exact"/>
        <w:ind w:firstLine="480"/>
      </w:pPr>
      <w:r>
        <w:rPr>
          <w:rFonts w:ascii="Calibri" w:hAnsi="Calibri" w:eastAsia="宋体" w:cs="宋体"/>
          <w:sz w:val="24"/>
          <w:szCs w:val="24"/>
          <w:color w:val="000000"/>
        </w:rPr>
        <w:t>对，包括不只是电视剧，就连纪录片倒是都已经出了好几个，就是都是在讲次贷危机的。</w:t>
      </w:r>
    </w:p>
    <w:p>
      <w:pPr>
        <w:pStyle w:val="TranscriptBody"/>
        <w:spacing w:after="120" w:before="0" w:line="360" w:lineRule="exact"/>
        <w:ind w:firstLine="480"/>
      </w:pPr>
      <w:r>
        <w:rPr>
          <w:rFonts w:ascii="Calibri" w:hAnsi="Calibri" w:eastAsia="宋体" w:cs="宋体"/>
          <w:sz w:val="24"/>
          <w:szCs w:val="24"/>
          <w:color w:val="000000"/>
        </w:rPr>
        <w:t>对，然后对国内影响比较大的话，就是09年，等于是我们中国温家宝总理宣布了四万亿的一个政策。</w:t>
      </w:r>
    </w:p>
    <w:p>
      <w:pPr>
        <w:pStyle w:val="TranscriptBody"/>
        <w:spacing w:after="120" w:before="0" w:line="360" w:lineRule="exact"/>
        <w:ind w:firstLine="480"/>
      </w:pPr>
      <w:r>
        <w:rPr>
          <w:rFonts w:ascii="Calibri" w:hAnsi="Calibri" w:eastAsia="宋体" w:cs="宋体"/>
          <w:sz w:val="24"/>
          <w:szCs w:val="24"/>
          <w:color w:val="000000"/>
        </w:rPr>
        <w:t>对，其实是对此的一个，那个很大的一个反应吧。这个其实也是很大程度上地改变了，怎么说呢，中国经济的一个走向或者底色。其实那个08年次贷危机之后，切身的体验，房价肯定是08年之后有疯涨的。还有很多的基建项目就上了，高铁、铁路或者是公路项目都很多。</w:t>
      </w:r>
    </w:p>
    <w:p>
      <w:pPr>
        <w:pStyle w:val="TranscriptBody"/>
        <w:spacing w:after="120" w:before="0" w:line="360" w:lineRule="exact"/>
        <w:ind w:firstLine="480"/>
      </w:pPr>
      <w:r>
        <w:rPr>
          <w:rFonts w:ascii="Calibri" w:hAnsi="Calibri" w:eastAsia="宋体" w:cs="宋体"/>
          <w:sz w:val="24"/>
          <w:szCs w:val="24"/>
          <w:color w:val="000000"/>
        </w:rPr>
        <w:t>对，这个其实不单单是中国的一个现象，全球都是的。你钱要去避险，然后呢印了很多钱。其实你现在看到的很多，比如说很多公司的一些命运啊，有可能是17年、18年出现的事情，都跟08年那个时候都是相关的。</w:t>
      </w:r>
    </w:p>
    <w:p>
      <w:pPr>
        <w:pStyle w:val="TranscriptBody"/>
        <w:spacing w:after="120" w:before="0" w:line="360" w:lineRule="exact"/>
        <w:ind w:firstLine="480"/>
      </w:pPr>
      <w:r>
        <w:rPr>
          <w:rFonts w:ascii="Calibri" w:hAnsi="Calibri" w:eastAsia="宋体" w:cs="宋体"/>
          <w:sz w:val="24"/>
          <w:szCs w:val="24"/>
          <w:color w:val="000000"/>
        </w:rPr>
        <w:t>对，可以找到线头，全都是连锁的反应。包括我们12年，我们说进入移动互联网时代之后，中国的这个创业和投资非常火热嘛。那其实钱也就是从那个时候开始，因为那个从08年之后，欧美的这个金融政策以及他们的这个经济环境，其实是让全球的这些大的钱都比较谨慎的。那当时东方，就我们中国百废待兴啊，等于是……</w:t>
      </w:r>
    </w:p>
    <w:p>
      <w:pPr>
        <w:pStyle w:val="TranscriptBody"/>
        <w:spacing w:after="120" w:before="0" w:line="360" w:lineRule="exact"/>
        <w:ind w:firstLine="480"/>
      </w:pPr>
      <w:r>
        <w:rPr>
          <w:rFonts w:ascii="Calibri" w:hAnsi="Calibri" w:eastAsia="宋体" w:cs="宋体"/>
          <w:sz w:val="24"/>
          <w:szCs w:val="24"/>
          <w:color w:val="000000"/>
        </w:rPr>
        <w:t>不是百废待兴，好吗？百业待兴。</w:t>
      </w:r>
    </w:p>
    <w:p>
      <w:pPr>
        <w:pStyle w:val="TranscriptBody"/>
        <w:spacing w:after="120" w:before="0" w:line="360" w:lineRule="exact"/>
        <w:ind w:firstLine="480"/>
      </w:pPr>
      <w:r>
        <w:rPr>
          <w:rFonts w:ascii="Calibri" w:hAnsi="Calibri" w:eastAsia="宋体" w:cs="宋体"/>
          <w:sz w:val="24"/>
          <w:szCs w:val="24"/>
          <w:color w:val="000000"/>
        </w:rPr>
        <w:t>百业待兴，对。其实就是很多钱会觉得，投到中国来是非常相对比较保险的。那也是这个钱涌到中国来的一个开始吧。还有一个不是商业事件，但是就是其实同样影响，就是奥运会嘛。就我们讨论奥运会的时候也说，就是当年奥运会其实是带给全球对于中国很大的一个信心的刺激。大家都觉得说，你这个时候全球就其他地方遇到这么严重的商业的一个危机，但中国的话还可以。所以说 long China 那个时候是一个比较不错的选择。</w:t>
      </w:r>
    </w:p>
    <w:p>
      <w:pPr>
        <w:pStyle w:val="TranscriptBody"/>
        <w:spacing w:after="120" w:before="0" w:line="360" w:lineRule="exact"/>
        <w:ind w:firstLine="480"/>
      </w:pPr>
      <w:r>
        <w:rPr>
          <w:rFonts w:ascii="Calibri" w:hAnsi="Calibri" w:eastAsia="宋体" w:cs="宋体"/>
          <w:sz w:val="24"/>
          <w:szCs w:val="24"/>
          <w:color w:val="000000"/>
        </w:rPr>
        <w:t>08年这么看真的是很大的一年，包括还有汶川的地震这个事情，所以本刊的创刊在那时候只是一个小小的事情。</w:t>
      </w:r>
    </w:p>
    <w:p>
      <w:pPr>
        <w:pStyle w:val="TranscriptBody"/>
        <w:spacing w:after="120" w:before="0" w:line="360" w:lineRule="exact"/>
        <w:ind w:firstLine="480"/>
      </w:pPr>
      <w:r>
        <w:rPr>
          <w:rFonts w:ascii="Calibri" w:hAnsi="Calibri" w:eastAsia="宋体" w:cs="宋体"/>
          <w:sz w:val="24"/>
          <w:szCs w:val="24"/>
          <w:color w:val="000000"/>
        </w:rPr>
        <w:t>2008年北京奥运会举办之后，我觉得国人的这种心态也发生了比较大的变化，民族自豪感应该是从那个时候比较强烈地开始有存在感的。</w:t>
      </w:r>
    </w:p>
    <w:p>
      <w:pPr>
        <w:pStyle w:val="TranscriptBody"/>
        <w:spacing w:after="120" w:before="0" w:line="360" w:lineRule="exact"/>
        <w:ind w:firstLine="480"/>
      </w:pPr>
      <w:r>
        <w:rPr>
          <w:rFonts w:ascii="Calibri" w:hAnsi="Calibri" w:eastAsia="宋体" w:cs="宋体"/>
          <w:sz w:val="24"/>
          <w:szCs w:val="24"/>
          <w:color w:val="000000"/>
        </w:rPr>
        <w:t>对对对。好，那这就是第一个事件，次贷危机。那我们进入第二个事件，就是09年的时候 Google 退出了中国。我们一直觉得这个事件很重要，可能大家觉得也没有那么重要，我觉得它是一个以后写商业史，甚至写历史都会记进去这个东西。</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因为 Google 还是当时比较重要的……我觉得还是一个比较重要的事情。因为大家都觉得说 Google 走了以后，这个空谁来填？结果发现百度是填了一部分了，但是也不是完全由百度来主导。然后百度自己后来遇到移动互联网的一些变故的时候，它可能也没有说第一时间跟上，所以这个后面发生很多很多事情都是蛮有意思的。其实我当时看了一下，Google 退出大陆市场之前，它的在中国搜索引擎做得很好。</w:t>
      </w:r>
    </w:p>
    <w:p>
      <w:pPr>
        <w:pStyle w:val="TranscriptBody"/>
        <w:spacing w:after="120" w:before="0" w:line="360" w:lineRule="exact"/>
        <w:ind w:firstLine="480"/>
      </w:pPr>
      <w:r>
        <w:rPr>
          <w:rFonts w:ascii="Calibri" w:hAnsi="Calibri" w:eastAsia="宋体" w:cs="宋体"/>
          <w:sz w:val="24"/>
          <w:szCs w:val="24"/>
          <w:color w:val="000000"/>
        </w:rPr>
        <w:t>对，意外地很好。我本来以为只有20%，后来一看数据大概有30%。那确实是当时跟百度，百度也只有60%不到，就其实这两家公司是在中国是一个双寡头，一个垄断的一个局面。那最后是大概被搜狗，或者说360可能会稍微抢走一点份额。但是大家还是比较怀念，就是说 Google 在中国的时候，因为 Google 上面看到东西和百度上面看到东西，还是有一些不同的。</w:t>
      </w:r>
    </w:p>
    <w:p>
      <w:pPr>
        <w:pStyle w:val="TranscriptBody"/>
        <w:spacing w:after="120" w:before="0" w:line="360" w:lineRule="exact"/>
        <w:ind w:firstLine="480"/>
      </w:pPr>
      <w:r>
        <w:rPr>
          <w:rFonts w:ascii="Calibri" w:hAnsi="Calibri" w:eastAsia="宋体" w:cs="宋体"/>
          <w:sz w:val="24"/>
          <w:szCs w:val="24"/>
          <w:color w:val="000000"/>
        </w:rPr>
        <w:t>怎么说呢，就是我相信听友肯定可以理解，为什么我们把这个事情选做一个 top 15 的一个事件。就它代表了两个趋势吧，就是一个是跨国公司、跨国的巨头在中国生存的一个状况，另一个是互联网这个事情有了国界。这个概念在当时，就是我觉得以这个为节点，大家以后会有一个更加强烈的认知。但现在的话，几乎是成为不但是中国了，全球的一个，怎么说呢，共同的认识了吧。在那个之前的话，有可能是一个初期的互联网的时候，大家很多人还觉得它是一个没有边界的一个事情。那之后的话，大家会意识到不是这么回事。</w:t>
      </w:r>
    </w:p>
    <w:p>
      <w:pPr>
        <w:pStyle w:val="TranscriptBody"/>
        <w:spacing w:after="120" w:before="0" w:line="360" w:lineRule="exact"/>
        <w:ind w:firstLine="480"/>
      </w:pPr>
      <w:r>
        <w:rPr>
          <w:rFonts w:ascii="Calibri" w:hAnsi="Calibri" w:eastAsia="宋体" w:cs="宋体"/>
          <w:sz w:val="24"/>
          <w:szCs w:val="24"/>
          <w:color w:val="000000"/>
        </w:rPr>
        <w:t>而且如果说在现在再去看这个问题的话，可能还有一层新的看法，就是说大家获取知识的方式，其实这两年已经发生很大的变化，就是搜索这个产品本身。</w:t>
      </w:r>
    </w:p>
    <w:p>
      <w:pPr>
        <w:pStyle w:val="TranscriptBody"/>
        <w:spacing w:after="120" w:before="0" w:line="360" w:lineRule="exact"/>
        <w:ind w:firstLine="480"/>
      </w:pPr>
      <w:r>
        <w:rPr>
          <w:rFonts w:ascii="Calibri" w:hAnsi="Calibri" w:eastAsia="宋体" w:cs="宋体"/>
          <w:sz w:val="24"/>
          <w:szCs w:val="24"/>
          <w:color w:val="000000"/>
        </w:rPr>
        <w:t>对，现在是所谓的 feed 流。Feed 它有一个问题，就是它是喂给你的。</w:t>
      </w:r>
    </w:p>
    <w:p>
      <w:pPr>
        <w:pStyle w:val="TranscriptBody"/>
        <w:spacing w:after="120" w:before="0" w:line="360" w:lineRule="exact"/>
        <w:ind w:firstLine="480"/>
      </w:pPr>
      <w:r>
        <w:rPr>
          <w:rFonts w:ascii="Calibri" w:hAnsi="Calibri" w:eastAsia="宋体" w:cs="宋体"/>
          <w:sz w:val="24"/>
          <w:szCs w:val="24"/>
          <w:color w:val="000000"/>
        </w:rPr>
        <w:t>对，不是你自己去主动去找的。当时我们去看搜索引擎的百度和 Google，反正虽然是不同搜索引擎，但它还是都是你主动去获取知识的一个很好的一个途径。那现在其实这个方法是完全不一样的，有可能会有信息茧房的问题，有可能会有像抖音这样的，比如说很多的垃圾信息。</w:t>
      </w:r>
    </w:p>
    <w:p>
      <w:pPr>
        <w:pStyle w:val="TranscriptBody"/>
        <w:spacing w:after="120" w:before="0" w:line="360" w:lineRule="exact"/>
        <w:ind w:firstLine="480"/>
      </w:pPr>
      <w:r>
        <w:rPr>
          <w:rFonts w:ascii="Calibri" w:hAnsi="Calibri" w:eastAsia="宋体" w:cs="宋体"/>
          <w:sz w:val="24"/>
          <w:szCs w:val="24"/>
          <w:color w:val="000000"/>
        </w:rPr>
        <w:t>后面还就是，我记得17、18年也做过一篇相关的稿子吧，叫做《假装在中国》还是哪个，我忘了。就是讲这样一批公司，就是它的主营的业务进不来，但是它其实在做中国公司的海外的生意。这两年可能说更值得关注一下，就是这个生意是不是盘子又在变大了。然后这个 Google 是直到2022年10月，就是这个很近了，它关停了这个 Google Translate，对吧？这个之后才算是完全退出了在中国的，就是面对消费者的业务。</w:t>
      </w:r>
    </w:p>
    <w:p>
      <w:pPr>
        <w:pStyle w:val="TranscriptBody"/>
        <w:spacing w:after="120" w:before="0" w:line="360" w:lineRule="exact"/>
        <w:ind w:firstLine="480"/>
      </w:pPr>
      <w:r>
        <w:rPr>
          <w:rFonts w:ascii="Calibri" w:hAnsi="Calibri" w:eastAsia="宋体" w:cs="宋体"/>
          <w:sz w:val="24"/>
          <w:szCs w:val="24"/>
          <w:color w:val="000000"/>
        </w:rPr>
        <w:t>对，其实它退出中国比大家想象的还要再晚一点。</w:t>
      </w:r>
    </w:p>
    <w:p>
      <w:pPr>
        <w:pStyle w:val="TranscriptBody"/>
        <w:spacing w:after="120" w:before="0" w:line="360" w:lineRule="exact"/>
        <w:ind w:firstLine="480"/>
      </w:pPr>
      <w:r>
        <w:rPr>
          <w:rFonts w:ascii="Calibri" w:hAnsi="Calibri" w:eastAsia="宋体" w:cs="宋体"/>
          <w:sz w:val="24"/>
          <w:szCs w:val="24"/>
          <w:color w:val="000000"/>
        </w:rPr>
        <w:t>是是是，就是如果说是它彻底地，就是关闭了面向中国普通人的这条、这个窗口之后，应该是2022年10月。</w:t>
      </w:r>
    </w:p>
    <w:p>
      <w:pPr>
        <w:pStyle w:val="TranscriptBody"/>
        <w:spacing w:after="120" w:before="0" w:line="360" w:lineRule="exact"/>
        <w:ind w:firstLine="480"/>
      </w:pPr>
      <w:r>
        <w:rPr>
          <w:rFonts w:ascii="Calibri" w:hAnsi="Calibri" w:eastAsia="宋体" w:cs="宋体"/>
          <w:sz w:val="24"/>
          <w:szCs w:val="24"/>
          <w:color w:val="000000"/>
        </w:rPr>
        <w:t>OK，那这就是第二个事件，Google 退出中国。</w:t>
      </w:r>
    </w:p>
    <w:p>
      <w:pPr>
        <w:pStyle w:val="TranscriptBody"/>
        <w:spacing w:after="120" w:before="0" w:line="360" w:lineRule="exact"/>
        <w:ind w:firstLine="480"/>
      </w:pPr>
      <w:r>
        <w:rPr>
          <w:rFonts w:ascii="Calibri" w:hAnsi="Calibri" w:eastAsia="宋体" w:cs="宋体"/>
          <w:sz w:val="24"/>
          <w:szCs w:val="24"/>
          <w:color w:val="000000"/>
        </w:rPr>
        <w:t>那第三个事件的话，是 iPhone 4 的上市。</w:t>
      </w:r>
    </w:p>
    <w:p>
      <w:pPr>
        <w:pStyle w:val="TranscriptBody"/>
        <w:spacing w:after="120" w:before="0" w:line="360" w:lineRule="exact"/>
        <w:ind w:firstLine="480"/>
      </w:pPr>
      <w:r>
        <w:rPr>
          <w:rFonts w:ascii="Calibri" w:hAnsi="Calibri" w:eastAsia="宋体" w:cs="宋体"/>
          <w:sz w:val="24"/>
          <w:szCs w:val="24"/>
          <w:color w:val="000000"/>
        </w:rPr>
        <w:t>iPhone 4 到底是什么时候上市？我真的已经忘了。</w:t>
      </w:r>
    </w:p>
    <w:p>
      <w:pPr>
        <w:pStyle w:val="TranscriptBody"/>
        <w:spacing w:after="120" w:before="0" w:line="360" w:lineRule="exact"/>
        <w:ind w:firstLine="480"/>
      </w:pPr>
      <w:r>
        <w:rPr>
          <w:rFonts w:ascii="Calibri" w:hAnsi="Calibri" w:eastAsia="宋体" w:cs="宋体"/>
          <w:sz w:val="24"/>
          <w:szCs w:val="24"/>
          <w:color w:val="000000"/>
        </w:rPr>
        <w:t>2010年。</w:t>
      </w:r>
    </w:p>
    <w:p>
      <w:pPr>
        <w:pStyle w:val="TranscriptBody"/>
        <w:spacing w:after="120" w:before="0" w:line="360" w:lineRule="exact"/>
        <w:ind w:firstLine="480"/>
      </w:pPr>
      <w:r>
        <w:rPr>
          <w:rFonts w:ascii="Calibri" w:hAnsi="Calibri" w:eastAsia="宋体" w:cs="宋体"/>
          <w:sz w:val="24"/>
          <w:szCs w:val="24"/>
          <w:color w:val="000000"/>
        </w:rPr>
        <w:t>这么早的吗？</w:t>
      </w:r>
    </w:p>
    <w:p>
      <w:pPr>
        <w:pStyle w:val="TranscriptBody"/>
        <w:spacing w:after="120" w:before="0" w:line="360" w:lineRule="exact"/>
        <w:ind w:firstLine="480"/>
      </w:pPr>
      <w:r>
        <w:rPr>
          <w:rFonts w:ascii="Calibri" w:hAnsi="Calibri" w:eastAsia="宋体" w:cs="宋体"/>
          <w:sz w:val="24"/>
          <w:szCs w:val="24"/>
          <w:color w:val="000000"/>
        </w:rPr>
        <w:t>iPhone 4 的话，为什么我会把这么多代的 iPhone 把这个列出来？第一的话，就是它在产品上确实是很多的评论都会认为，它是最经典的、最优秀的一款 iPhone。它有几个很大的更新，一个就是屏幕大幅地提升，那个 Retina 屏。然后它第一次是 iPhone 有了前置的摄像头，然后它拍照的能力大幅地提升。这些事情就是，就是屏幕和拍照的这个大幅的提升，对于之后我们用手机的这个体验有多大的影响，其实大家现在能够感知得到。</w:t>
      </w:r>
    </w:p>
    <w:p>
      <w:pPr>
        <w:pStyle w:val="TranscriptBody"/>
        <w:spacing w:after="120" w:before="0" w:line="360" w:lineRule="exact"/>
        <w:ind w:firstLine="480"/>
      </w:pPr>
      <w:r>
        <w:rPr>
          <w:rFonts w:ascii="Calibri" w:hAnsi="Calibri" w:eastAsia="宋体" w:cs="宋体"/>
          <w:sz w:val="24"/>
          <w:szCs w:val="24"/>
          <w:color w:val="000000"/>
        </w:rPr>
        <w:t>现在已经只提升这两个了。</w:t>
      </w:r>
    </w:p>
    <w:p>
      <w:pPr>
        <w:pStyle w:val="TranscriptBody"/>
        <w:spacing w:after="120" w:before="0" w:line="360" w:lineRule="exact"/>
        <w:ind w:firstLine="480"/>
      </w:pPr>
      <w:r>
        <w:rPr>
          <w:rFonts w:ascii="Calibri" w:hAnsi="Calibri" w:eastAsia="宋体" w:cs="宋体"/>
          <w:sz w:val="24"/>
          <w:szCs w:val="24"/>
          <w:color w:val="000000"/>
        </w:rPr>
        <w:t>对，就是照片和视频在我们现在的生活当中占有多大的这个比例，大家可以感觉得到。另外有两个关键词，就是中国和3G。iPhone 4 其实应该是第二款进入中国的这个 iPhone，第一款应该是3GS，是吧？</w:t>
      </w:r>
    </w:p>
    <w:p>
      <w:pPr>
        <w:pStyle w:val="TranscriptBody"/>
        <w:spacing w:after="120" w:before="0" w:line="360" w:lineRule="exact"/>
        <w:ind w:firstLine="480"/>
      </w:pPr>
      <w:r>
        <w:rPr>
          <w:rFonts w:ascii="Calibri" w:hAnsi="Calibri" w:eastAsia="宋体" w:cs="宋体"/>
          <w:sz w:val="24"/>
          <w:szCs w:val="24"/>
          <w:color w:val="000000"/>
        </w:rPr>
        <w:t>3GS，那个时候就是因为最早的时候，在北京应该是三里屯吧，首个旗舰店的时候，那个时候发的是3GS。就是那个事情就导致以后每发一代 iPhone，都会有媒体跑到那个店等谁第一个去买。看你们没有赶上这个福利吧，就是那时候……</w:t>
      </w:r>
    </w:p>
    <w:p>
      <w:pPr>
        <w:pStyle w:val="TranscriptBody"/>
        <w:spacing w:after="120" w:before="0" w:line="360" w:lineRule="exact"/>
        <w:ind w:firstLine="480"/>
      </w:pPr>
      <w:r>
        <w:rPr>
          <w:rFonts w:ascii="Calibri" w:hAnsi="Calibri" w:eastAsia="宋体" w:cs="宋体"/>
          <w:sz w:val="24"/>
          <w:szCs w:val="24"/>
          <w:color w:val="000000"/>
        </w:rPr>
        <w:t>你去过，是吧？</w:t>
      </w:r>
    </w:p>
    <w:p>
      <w:pPr>
        <w:pStyle w:val="TranscriptBody"/>
        <w:spacing w:after="120" w:before="0" w:line="360" w:lineRule="exact"/>
        <w:ind w:firstLine="480"/>
      </w:pPr>
      <w:r>
        <w:rPr>
          <w:rFonts w:ascii="Calibri" w:hAnsi="Calibri" w:eastAsia="宋体" w:cs="宋体"/>
          <w:sz w:val="24"/>
          <w:szCs w:val="24"/>
          <w:color w:val="000000"/>
        </w:rPr>
        <w:t>不是，发3GS的时候，我们公司是发的。</w:t>
      </w:r>
    </w:p>
    <w:p>
      <w:pPr>
        <w:pStyle w:val="TranscriptBody"/>
        <w:spacing w:after="120" w:before="0" w:line="360" w:lineRule="exact"/>
        <w:ind w:firstLine="480"/>
      </w:pPr>
      <w:r>
        <w:rPr>
          <w:rFonts w:ascii="Calibri" w:hAnsi="Calibri" w:eastAsia="宋体" w:cs="宋体"/>
          <w:sz w:val="24"/>
          <w:szCs w:val="24"/>
          <w:color w:val="000000"/>
        </w:rPr>
        <w:t>哎哟，你们那时候这么好吗？哎哟，这个福利哦。</w:t>
      </w:r>
    </w:p>
    <w:p>
      <w:pPr>
        <w:pStyle w:val="TranscriptBody"/>
        <w:spacing w:after="120" w:before="0" w:line="360" w:lineRule="exact"/>
        <w:ind w:firstLine="480"/>
      </w:pPr>
      <w:r>
        <w:rPr>
          <w:rFonts w:ascii="Calibri" w:hAnsi="Calibri" w:eastAsia="宋体" w:cs="宋体"/>
          <w:sz w:val="24"/>
          <w:szCs w:val="24"/>
          <w:color w:val="000000"/>
        </w:rPr>
        <w:t>好，它不是第一款，它是第二款，而且它也不是第一款有搭载3G这个功能的，它应该是第三款。因为 iPhone 3G 就是第一个搭载3G功能的，3GS是第二款，它是第三款。听上去它都不是第一的，但是它是第一个把3G和中国市场这个事情发扬光大，或者说是大大发展出来的一台手机。因为它的销量特别地爆炸，然后呢，在中国的销量是特别地爆炸，因为3GS的时候其实中国买 iPhone 的人还不多，很多人的第一款 iPhone 是 iPhone 4。它那个经典的那个设计，就是那个金属框那个设计，是非常流行的。</w:t>
      </w:r>
    </w:p>
    <w:p>
      <w:pPr>
        <w:pStyle w:val="TranscriptBody"/>
        <w:spacing w:after="120" w:before="0" w:line="360" w:lineRule="exact"/>
        <w:ind w:firstLine="480"/>
      </w:pPr>
      <w:r>
        <w:rPr>
          <w:rFonts w:ascii="Calibri" w:hAnsi="Calibri" w:eastAsia="宋体" w:cs="宋体"/>
          <w:sz w:val="24"/>
          <w:szCs w:val="24"/>
          <w:color w:val="000000"/>
        </w:rPr>
        <w:t>然后3G这件事情，因为3G实际上是2008年、09年那个时候，在全球、在中国开始有这个服务的。</w:t>
      </w:r>
    </w:p>
    <w:p>
      <w:pPr>
        <w:pStyle w:val="TranscriptBody"/>
        <w:spacing w:after="120" w:before="0" w:line="360" w:lineRule="exact"/>
        <w:ind w:firstLine="480"/>
      </w:pPr>
      <w:r>
        <w:rPr>
          <w:rFonts w:ascii="Calibri" w:hAnsi="Calibri" w:eastAsia="宋体" w:cs="宋体"/>
          <w:sz w:val="24"/>
          <w:szCs w:val="24"/>
          <w:color w:val="000000"/>
        </w:rPr>
        <w:t>对，那个时候还是其实是运营商主导来推这个东西。</w:t>
      </w:r>
    </w:p>
    <w:p>
      <w:pPr>
        <w:pStyle w:val="TranscriptBody"/>
        <w:spacing w:after="120" w:before="0" w:line="360" w:lineRule="exact"/>
        <w:ind w:firstLine="480"/>
      </w:pPr>
      <w:r>
        <w:rPr>
          <w:rFonts w:ascii="Calibri" w:hAnsi="Calibri" w:eastAsia="宋体" w:cs="宋体"/>
          <w:sz w:val="24"/>
          <w:szCs w:val="24"/>
          <w:color w:val="000000"/>
        </w:rPr>
        <w:t>对，我前面说为什么会发手机，就是联通要推广。</w:t>
      </w:r>
    </w:p>
    <w:p>
      <w:pPr>
        <w:pStyle w:val="TranscriptBody"/>
        <w:spacing w:after="120" w:before="0" w:line="360" w:lineRule="exact"/>
        <w:ind w:firstLine="480"/>
      </w:pPr>
      <w:r>
        <w:rPr>
          <w:rFonts w:ascii="Calibri" w:hAnsi="Calibri" w:eastAsia="宋体" w:cs="宋体"/>
          <w:sz w:val="24"/>
          <w:szCs w:val="24"/>
          <w:color w:val="000000"/>
        </w:rPr>
        <w:t>对，但是因为第一款的时候其实还没有那么地……运营商和 iPhone 4 那个结合，我相信很多人也会印象非常深刻。那个时候有一些套餐，大家突然意识到说，其实好的产品对于推广通信标准是很有帮助，而不是说运营商自己努力在推，发家的嘛。</w:t>
      </w:r>
    </w:p>
    <w:p>
      <w:pPr>
        <w:pStyle w:val="TranscriptBody"/>
        <w:spacing w:after="120" w:before="0" w:line="360" w:lineRule="exact"/>
        <w:ind w:firstLine="480"/>
      </w:pPr>
      <w:r>
        <w:rPr>
          <w:rFonts w:ascii="Calibri" w:hAnsi="Calibri" w:eastAsia="宋体" w:cs="宋体"/>
          <w:sz w:val="24"/>
          <w:szCs w:val="24"/>
          <w:color w:val="000000"/>
        </w:rPr>
        <w:t>对，那它也要搭载在好的产品上，包括美国市场其实也是一样的。</w:t>
      </w:r>
    </w:p>
    <w:p>
      <w:pPr>
        <w:pStyle w:val="TranscriptBody"/>
        <w:spacing w:after="120" w:before="0" w:line="360" w:lineRule="exact"/>
        <w:ind w:firstLine="480"/>
      </w:pPr>
      <w:r>
        <w:rPr>
          <w:rFonts w:ascii="Calibri" w:hAnsi="Calibri" w:eastAsia="宋体" w:cs="宋体"/>
          <w:sz w:val="24"/>
          <w:szCs w:val="24"/>
          <w:color w:val="000000"/>
        </w:rPr>
        <w:t>是一样的。所以就是3G和中国市场这件事情，其实就是包括后面的4G我们会提到，对于中国，对于这个苹果这家公司有多么重要，大家可以想象。而且对于这个智能手机这个行业有多么重要，之后多少的品牌来模仿它，包括小米是什么时候成立，大家都可以去看一下。所以它的影响力就在这边。</w:t>
      </w:r>
    </w:p>
    <w:p>
      <w:pPr>
        <w:pStyle w:val="TranscriptBody"/>
        <w:spacing w:after="120" w:before="0" w:line="360" w:lineRule="exact"/>
        <w:ind w:firstLine="480"/>
      </w:pPr>
      <w:r>
        <w:rPr>
          <w:rFonts w:ascii="Calibri" w:hAnsi="Calibri" w:eastAsia="宋体" w:cs="宋体"/>
          <w:sz w:val="24"/>
          <w:szCs w:val="24"/>
          <w:color w:val="000000"/>
        </w:rPr>
        <w:t>这款手机就是让全球的人开始过上了用 App 的生活吧。</w:t>
      </w:r>
    </w:p>
    <w:p>
      <w:pPr>
        <w:pStyle w:val="TranscriptBody"/>
        <w:spacing w:after="120" w:before="0" w:line="360" w:lineRule="exact"/>
        <w:ind w:firstLine="480"/>
      </w:pPr>
      <w:r>
        <w:rPr>
          <w:rFonts w:ascii="Calibri" w:hAnsi="Calibri" w:eastAsia="宋体" w:cs="宋体"/>
          <w:sz w:val="24"/>
          <w:szCs w:val="24"/>
          <w:color w:val="000000"/>
        </w:rPr>
        <w:t>对，App 这件事情是因为它也伴随着 iOS 6，包括 iOS 7 它其实也可以用的。我印象当中，当时有一个朋友，我当时就问他，我说这个，因为我指的是3GS，因为那个时候买的人很少，而且国内没有途径买，他们都是从各种什么香港。</w:t>
      </w:r>
    </w:p>
    <w:p>
      <w:pPr>
        <w:pStyle w:val="TranscriptBody"/>
        <w:spacing w:after="120" w:before="0" w:line="360" w:lineRule="exact"/>
        <w:ind w:firstLine="480"/>
      </w:pPr>
      <w:r>
        <w:rPr>
          <w:rFonts w:ascii="Calibri" w:hAnsi="Calibri" w:eastAsia="宋体" w:cs="宋体"/>
          <w:sz w:val="24"/>
          <w:szCs w:val="24"/>
          <w:color w:val="000000"/>
        </w:rPr>
        <w:t>对，那时候香港。</w:t>
      </w:r>
    </w:p>
    <w:p>
      <w:pPr>
        <w:pStyle w:val="TranscriptBody"/>
        <w:spacing w:after="120" w:before="0" w:line="360" w:lineRule="exact"/>
        <w:ind w:firstLine="480"/>
      </w:pPr>
      <w:r>
        <w:rPr>
          <w:rFonts w:ascii="Calibri" w:hAnsi="Calibri" w:eastAsia="宋体" w:cs="宋体"/>
          <w:sz w:val="24"/>
          <w:szCs w:val="24"/>
          <w:color w:val="000000"/>
        </w:rPr>
        <w:t>我就问他，我说这个手机到底有什么不同？因为我当时，我记得很清楚，我用的是一台摩托罗拉的翻盖，我自己觉得很好看。然后他说，我就这么跟你讲吧，它不是手机。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他说它可以用来干任何事情。</w:t>
      </w:r>
    </w:p>
    <w:p>
      <w:pPr>
        <w:pStyle w:val="TranscriptBody"/>
        <w:spacing w:after="120" w:before="0" w:line="360" w:lineRule="exact"/>
        <w:ind w:firstLine="480"/>
      </w:pPr>
      <w:r>
        <w:rPr>
          <w:rFonts w:ascii="Calibri" w:hAnsi="Calibri" w:eastAsia="宋体" w:cs="宋体"/>
          <w:sz w:val="24"/>
          <w:szCs w:val="24"/>
          <w:color w:val="000000"/>
        </w:rPr>
        <w:t>那个人那个时候就判断非常精准。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他是不是从苹果出来的？</w:t>
      </w:r>
    </w:p>
    <w:p>
      <w:pPr>
        <w:pStyle w:val="TranscriptBody"/>
        <w:spacing w:after="120" w:before="0" w:line="360" w:lineRule="exact"/>
        <w:ind w:firstLine="480"/>
      </w:pPr>
      <w:r>
        <w:rPr>
          <w:rFonts w:ascii="Calibri" w:hAnsi="Calibri" w:eastAsia="宋体" w:cs="宋体"/>
          <w:sz w:val="24"/>
          <w:szCs w:val="24"/>
          <w:color w:val="000000"/>
        </w:rPr>
        <w:t>不是，他就是一个数码爱好者。</w:t>
      </w:r>
    </w:p>
    <w:p>
      <w:pPr>
        <w:pStyle w:val="TranscriptBody"/>
        <w:spacing w:after="120" w:before="0" w:line="360" w:lineRule="exact"/>
        <w:ind w:firstLine="480"/>
      </w:pPr>
      <w:r>
        <w:rPr>
          <w:rFonts w:ascii="Calibri" w:hAnsi="Calibri" w:eastAsia="宋体" w:cs="宋体"/>
          <w:sz w:val="24"/>
          <w:szCs w:val="24"/>
          <w:color w:val="000000"/>
        </w:rPr>
        <w:t>我第一次可以用手机缩放照片的时候，我自己是惊叹了很久的，在心里。</w:t>
      </w:r>
    </w:p>
    <w:p>
      <w:pPr>
        <w:pStyle w:val="TranscriptBody"/>
        <w:spacing w:after="120" w:before="0" w:line="360" w:lineRule="exact"/>
        <w:ind w:firstLine="480"/>
      </w:pPr>
      <w:r>
        <w:rPr>
          <w:rFonts w:ascii="Calibri" w:hAnsi="Calibri" w:eastAsia="宋体" w:cs="宋体"/>
          <w:sz w:val="24"/>
          <w:szCs w:val="24"/>
          <w:color w:val="000000"/>
        </w:rPr>
        <w:t>对，现在我们很多习以为常的东西，其实就是在 iPhone 4 那个时候大家切换过来。最后的最后，iPhone 4 是乔布斯本人发布的最后一款手机，好吧？然后我们就把这件事情列为这第三件的大事件。</w:t>
      </w:r>
    </w:p>
    <w:p>
      <w:pPr>
        <w:pStyle w:val="TranscriptBody"/>
        <w:spacing w:after="120" w:before="0" w:line="360" w:lineRule="exact"/>
        <w:ind w:firstLine="480"/>
      </w:pPr>
      <w:r>
        <w:rPr>
          <w:rFonts w:ascii="Calibri" w:hAnsi="Calibri" w:eastAsia="宋体" w:cs="宋体"/>
          <w:sz w:val="24"/>
          <w:szCs w:val="24"/>
          <w:color w:val="000000"/>
        </w:rPr>
        <w:t>好，那我们进入第四件事情。第四件事情是腾讯和360大战。这个说起来也蛮古早的，这是一个 PC 时代的事情，它比 iPhone 4 发行的要晚一点，但是它也是2010年发生的事情。但是你现在听起来很古早，因为它是一个 PC 时代，或者说 Web 2.0 时代的一件事情。但这个时候，当时也是所有商业财经类媒体，包括一些社会媒体、社会新闻头条一定会做的。因为当时很多人的 PC 上面都收到这样的弹窗。</w:t>
      </w:r>
    </w:p>
    <w:p>
      <w:pPr>
        <w:pStyle w:val="TranscriptBody"/>
        <w:spacing w:after="120" w:before="0" w:line="360" w:lineRule="exact"/>
        <w:ind w:firstLine="480"/>
      </w:pPr>
      <w:r>
        <w:rPr>
          <w:rFonts w:ascii="Calibri" w:hAnsi="Calibri" w:eastAsia="宋体" w:cs="宋体"/>
          <w:sz w:val="24"/>
          <w:szCs w:val="24"/>
          <w:color w:val="000000"/>
        </w:rPr>
        <w:t>但是这两个公司之间打架，这个不是我们把它列为，就是商业大事件的一个最根本的原因。最根本的原因还是我们认为，打架之后腾讯这家公司的逻辑变了，这个会对后面的……</w:t>
      </w:r>
    </w:p>
    <w:p>
      <w:pPr>
        <w:pStyle w:val="TranscriptBody"/>
        <w:spacing w:after="120" w:before="0" w:line="360" w:lineRule="exact"/>
        <w:ind w:firstLine="480"/>
      </w:pPr>
      <w:r>
        <w:rPr>
          <w:rFonts w:ascii="Calibri" w:hAnsi="Calibri" w:eastAsia="宋体" w:cs="宋体"/>
          <w:sz w:val="24"/>
          <w:szCs w:val="24"/>
          <w:color w:val="000000"/>
        </w:rPr>
        <w:t>PC 端的一个杀毒软件，然后他们两个就互相攻击，说你侵犯了用户的隐私，你也侵犯了用户隐私。然后通过弹窗，然后攻击对方软件的各种各样的方式，在用户的桌面上面打架。然后甚至还是舆论战，什么法律战等等的，闹得非常地没有底线。最后是用政府出头牵头，让他们休战的方式，这件事情才消磨下来的。</w:t>
      </w:r>
    </w:p>
    <w:p>
      <w:pPr>
        <w:pStyle w:val="TranscriptBody"/>
        <w:spacing w:after="120" w:before="0" w:line="360" w:lineRule="exact"/>
        <w:ind w:firstLine="480"/>
      </w:pPr>
      <w:r>
        <w:rPr>
          <w:rFonts w:ascii="Calibri" w:hAnsi="Calibri" w:eastAsia="宋体" w:cs="宋体"/>
          <w:sz w:val="24"/>
          <w:szCs w:val="24"/>
          <w:color w:val="000000"/>
        </w:rPr>
        <w:t>为什么刚刚葛老师说这个东西改变了腾讯？因为在腾讯，在此之后，它说自己要做一个开放的平台。然后在过了一年之后，它出了微信。然后在那个之后，它彻底地转向了、拥抱了移动互联网这个时代，一直说自己要做互联网的连接器。</w:t>
      </w:r>
    </w:p>
    <w:p>
      <w:pPr>
        <w:pStyle w:val="TranscriptBody"/>
        <w:spacing w:after="120" w:before="0" w:line="360" w:lineRule="exact"/>
        <w:ind w:firstLine="480"/>
      </w:pPr>
      <w:r>
        <w:rPr>
          <w:rFonts w:ascii="Calibri" w:hAnsi="Calibri" w:eastAsia="宋体" w:cs="宋体"/>
          <w:sz w:val="24"/>
          <w:szCs w:val="24"/>
          <w:color w:val="000000"/>
        </w:rPr>
        <w:t>我觉得当时这个最大的问题，还是让用户直接感受到大公司的商战是多么地丑陋，而且就是无孔不入。就是真的是可以在你的桌面上面，就是不停地来弹来弹去。就相当于那时候360弹个窗，说马化腾有几百亿的钱，但他还领经济适用房的补贴。就是这种新闻，就是每个人都不得不看，好吗？所以这个我觉得是……</w:t>
      </w:r>
    </w:p>
    <w:p>
      <w:pPr>
        <w:pStyle w:val="TranscriptBody"/>
        <w:spacing w:after="120" w:before="0" w:line="360" w:lineRule="exact"/>
        <w:ind w:firstLine="480"/>
      </w:pPr>
      <w:r>
        <w:rPr>
          <w:rFonts w:ascii="Calibri" w:hAnsi="Calibri" w:eastAsia="宋体" w:cs="宋体"/>
          <w:sz w:val="24"/>
          <w:szCs w:val="24"/>
          <w:color w:val="000000"/>
        </w:rPr>
        <w:t>对对，讽刺的一点就是说，当时他们两个互相打的时候，都是说我们要保护用户的隐私。然后现在看起来的话，就是在这个手机实名制加移动互联网的时代，就是这个相比之下，那个时候 PC 时代的时候，对用户隐私侵犯已经算少很多了，虽然这是比较丑陋吧。</w:t>
      </w:r>
    </w:p>
    <w:p>
      <w:pPr>
        <w:pStyle w:val="TranscriptBody"/>
        <w:spacing w:after="120" w:before="0" w:line="360" w:lineRule="exact"/>
        <w:ind w:firstLine="480"/>
      </w:pPr>
      <w:r>
        <w:rPr>
          <w:rFonts w:ascii="Calibri" w:hAnsi="Calibri" w:eastAsia="宋体" w:cs="宋体"/>
          <w:sz w:val="24"/>
          <w:szCs w:val="24"/>
          <w:color w:val="000000"/>
        </w:rPr>
        <w:t>我还是觉得这个丑陋的问题是，现在的商战可能说，或者说大家会看到中国互联网的公司，或者说是一批公司，不能只说中国互联网公司，一批公司，他们的商业竞争的方式，让你们看到了这个底线。也能看到其实这些公司在日常的这个产品的运营里面，其实对我们个人的信息和隐私基本上是可以肆意妄为的，就看它自己的操守，对吧？或者说它到底把用户当成什么。</w:t>
      </w:r>
    </w:p>
    <w:p>
      <w:pPr>
        <w:pStyle w:val="TranscriptBody"/>
        <w:spacing w:after="120" w:before="0" w:line="360" w:lineRule="exact"/>
        <w:ind w:firstLine="480"/>
      </w:pPr>
      <w:r>
        <w:rPr>
          <w:rFonts w:ascii="Calibri" w:hAnsi="Calibri" w:eastAsia="宋体" w:cs="宋体"/>
          <w:sz w:val="24"/>
          <w:szCs w:val="24"/>
          <w:color w:val="000000"/>
        </w:rPr>
        <w:t>是是是。好，这就是第四件这个商业大事件，就是腾讯和360的大战。好，那我们进入第五件。</w:t>
      </w:r>
    </w:p>
    <w:p>
      <w:pPr>
        <w:pStyle w:val="TranscriptBody"/>
        <w:spacing w:after="120" w:before="0" w:line="360" w:lineRule="exact"/>
        <w:ind w:firstLine="480"/>
      </w:pPr>
      <w:r>
        <w:rPr>
          <w:rFonts w:ascii="Calibri" w:hAnsi="Calibri" w:eastAsia="宋体" w:cs="宋体"/>
          <w:sz w:val="24"/>
          <w:szCs w:val="24"/>
          <w:color w:val="000000"/>
        </w:rPr>
        <w:t>第五件，好像可以消停两年，消停两年。这个中国又出现了一个新的潮流，就是网约车大战。</w:t>
      </w:r>
    </w:p>
    <w:p>
      <w:pPr>
        <w:pStyle w:val="TranscriptBody"/>
        <w:spacing w:after="120" w:before="0" w:line="360" w:lineRule="exact"/>
        <w:ind w:firstLine="480"/>
      </w:pPr>
      <w:r>
        <w:rPr>
          <w:rFonts w:ascii="Calibri" w:hAnsi="Calibri" w:eastAsia="宋体" w:cs="宋体"/>
          <w:sz w:val="24"/>
          <w:szCs w:val="24"/>
          <w:color w:val="000000"/>
        </w:rPr>
        <w:t>对，其实我们在2013年的时候就报道过嘀嘀啊，那个时候嘀嘀的名字还是口字旁的嘀，就嘀嘀叭叭的那个嘀嘀。后面是因为一些这个商标的问题，它才改名的。但其实我们比较了解的互联网，那个网约车的大战的话，是在2014年。因为后来 Uber 进入了中国，是一个特别大的一个事件。原来是一个国内战争，就是所谓嘀嘀和快的的一个战争，然后到14年 Uber 进来以后，就变成了一个中国和全球的一个全面战争。</w:t>
      </w:r>
    </w:p>
    <w:p>
      <w:pPr>
        <w:pStyle w:val="TranscriptBody"/>
        <w:spacing w:after="120" w:before="0" w:line="360" w:lineRule="exact"/>
        <w:ind w:firstLine="480"/>
      </w:pPr>
      <w:r>
        <w:rPr>
          <w:rFonts w:ascii="Calibri" w:hAnsi="Calibri" w:eastAsia="宋体" w:cs="宋体"/>
          <w:sz w:val="24"/>
          <w:szCs w:val="24"/>
          <w:color w:val="000000"/>
        </w:rPr>
        <w:t>在我们生活层面的话，会感觉到就是手机打车这件事情，突然就是这个遍地都开始使用了，而且特别便宜，因为当时有非常强的补贴。我印象当中，当时有一个记者下午来开会，他说我今天打了一辆很大的别克七座车。我印象很深刻。</w:t>
      </w:r>
    </w:p>
    <w:p>
      <w:pPr>
        <w:pStyle w:val="TranscriptBody"/>
        <w:spacing w:after="120" w:before="0" w:line="360" w:lineRule="exact"/>
        <w:ind w:firstLine="480"/>
      </w:pPr>
      <w:r>
        <w:rPr>
          <w:rFonts w:ascii="Calibri" w:hAnsi="Calibri" w:eastAsia="宋体" w:cs="宋体"/>
          <w:sz w:val="24"/>
          <w:szCs w:val="24"/>
          <w:color w:val="000000"/>
        </w:rPr>
        <w:t>然后我觉得它给我们带来两个影响，一个就是一度使得所谓的共享经济这个模式，成为了一个，怎么说，创业的主流或者是商业的一个主流，就所有东西都在谈共享，这是第一点。第二点，这个其实是 Uber 带过来一个事情。第二点的话，就是他们把一种商业的竞争的模式推到了极致，就是砸钱补贴，快速地抢占市场。</w:t>
      </w:r>
    </w:p>
    <w:p>
      <w:pPr>
        <w:pStyle w:val="TranscriptBody"/>
        <w:spacing w:after="120" w:before="0" w:line="360" w:lineRule="exact"/>
        <w:ind w:firstLine="480"/>
      </w:pPr>
      <w:r>
        <w:rPr>
          <w:rFonts w:ascii="Calibri" w:hAnsi="Calibri" w:eastAsia="宋体" w:cs="宋体"/>
          <w:sz w:val="24"/>
          <w:szCs w:val="24"/>
          <w:color w:val="000000"/>
        </w:rPr>
        <w:t>就是到后面，在滴滴和快的合并之后，就变成了滴滴快的和 Uber 中国一个对打。那个时候已经没有所谓的，就是说比如说我在体验、服务上面怎么怎么样来赢得你的这个逻辑了，而是纯粹地谁能够烧更多的钱，尽快地铺更多的市场，能有更多的司机，能够用更多的补贴拿到更多用户这样一个逻辑了。因为其实 Uber 一开始进来的时候，它真的是 fancy 的一个公司的感觉。</w:t>
      </w:r>
    </w:p>
    <w:p>
      <w:pPr>
        <w:pStyle w:val="TranscriptBody"/>
        <w:spacing w:after="120" w:before="0" w:line="360" w:lineRule="exact"/>
        <w:ind w:firstLine="480"/>
      </w:pPr>
      <w:r>
        <w:rPr>
          <w:rFonts w:ascii="Calibri" w:hAnsi="Calibri" w:eastAsia="宋体" w:cs="宋体"/>
          <w:sz w:val="24"/>
          <w:szCs w:val="24"/>
          <w:color w:val="000000"/>
        </w:rPr>
        <w:t>对，而且它的主流的，就是司机，就是车的提供方，还确实是日常开车玩一玩的那种人。</w:t>
      </w:r>
    </w:p>
    <w:p>
      <w:pPr>
        <w:pStyle w:val="TranscriptBody"/>
        <w:spacing w:after="120" w:before="0" w:line="360" w:lineRule="exact"/>
        <w:ind w:firstLine="480"/>
      </w:pPr>
      <w:r>
        <w:rPr>
          <w:rFonts w:ascii="Calibri" w:hAnsi="Calibri" w:eastAsia="宋体" w:cs="宋体"/>
          <w:sz w:val="24"/>
          <w:szCs w:val="24"/>
          <w:color w:val="000000"/>
        </w:rPr>
        <w:t>对，所以它的体验跟这种营运性的车，肯定是不一样的。后来加入大战之后，Uber 马上就滴滴化了。</w:t>
      </w:r>
    </w:p>
    <w:p>
      <w:pPr>
        <w:pStyle w:val="TranscriptBody"/>
        <w:spacing w:after="120" w:before="0" w:line="360" w:lineRule="exact"/>
        <w:ind w:firstLine="480"/>
      </w:pPr>
      <w:r>
        <w:rPr>
          <w:rFonts w:ascii="Calibri" w:hAnsi="Calibri" w:eastAsia="宋体" w:cs="宋体"/>
          <w:sz w:val="24"/>
          <w:szCs w:val="24"/>
          <w:color w:val="000000"/>
        </w:rPr>
        <w:t>对，有这个印象吗？</w:t>
      </w:r>
    </w:p>
    <w:p>
      <w:pPr>
        <w:pStyle w:val="TranscriptBody"/>
        <w:spacing w:after="120" w:before="0" w:line="360" w:lineRule="exact"/>
        <w:ind w:firstLine="480"/>
      </w:pPr>
      <w:r>
        <w:rPr>
          <w:rFonts w:ascii="Calibri" w:hAnsi="Calibri" w:eastAsia="宋体" w:cs="宋体"/>
          <w:sz w:val="24"/>
          <w:szCs w:val="24"/>
          <w:color w:val="000000"/>
        </w:rPr>
        <w:t>对，然后到了2016年的时候，滴滴和 Uber 中国的业务合并，等于是大家就是砸钱打了一通之后，大家握手言和，每个人都就是获得一定的利润抽身，就这样完成了。然后滴滴就整个基本上是占据了在中国市场这个所谓的网约车的这样一个领导的地位，就带来了后来的所谓垄断之类的问题。</w:t>
      </w:r>
    </w:p>
    <w:p>
      <w:pPr>
        <w:pStyle w:val="TranscriptBody"/>
        <w:spacing w:after="120" w:before="0" w:line="360" w:lineRule="exact"/>
        <w:ind w:firstLine="480"/>
      </w:pPr>
      <w:r>
        <w:rPr>
          <w:rFonts w:ascii="Calibri" w:hAnsi="Calibri" w:eastAsia="宋体" w:cs="宋体"/>
          <w:sz w:val="24"/>
          <w:szCs w:val="24"/>
          <w:color w:val="000000"/>
        </w:rPr>
        <w:t>这种砸钱的模式，后来有一段时间，我记得大家都说这个创业 for VC，也是从这个时候开始的吧？</w:t>
      </w:r>
    </w:p>
    <w:p>
      <w:pPr>
        <w:pStyle w:val="TranscriptBody"/>
        <w:spacing w:after="120" w:before="0" w:line="360" w:lineRule="exact"/>
        <w:ind w:firstLine="480"/>
      </w:pPr>
      <w:r>
        <w:rPr>
          <w:rFonts w:ascii="Calibri" w:hAnsi="Calibri" w:eastAsia="宋体" w:cs="宋体"/>
          <w:sz w:val="24"/>
          <w:szCs w:val="24"/>
          <w:color w:val="000000"/>
        </w:rPr>
        <w:t>完全是这样，因为像后来的共享单车完全是复刻了这个过程，我们也会提到，对吧？</w:t>
      </w:r>
    </w:p>
    <w:p>
      <w:pPr>
        <w:pStyle w:val="TranscriptBody"/>
        <w:spacing w:after="120" w:before="0" w:line="360" w:lineRule="exact"/>
        <w:ind w:firstLine="480"/>
      </w:pPr>
      <w:r>
        <w:rPr>
          <w:rFonts w:ascii="Calibri" w:hAnsi="Calibri" w:eastAsia="宋体" w:cs="宋体"/>
          <w:sz w:val="24"/>
          <w:szCs w:val="24"/>
          <w:color w:val="000000"/>
        </w:rPr>
        <w:t>对。还有一件事情非常重要的，就是在滴滴和 Uber 的这个，Uber 中国的这个战斗里面，你会看到，就是他们背后都站着现在我们很熟悉的一个叫 BAT 这样一个概念。</w:t>
      </w:r>
    </w:p>
    <w:p>
      <w:pPr>
        <w:pStyle w:val="TranscriptBody"/>
        <w:spacing w:after="120" w:before="0" w:line="360" w:lineRule="exact"/>
        <w:ind w:firstLine="480"/>
      </w:pPr>
      <w:r>
        <w:rPr>
          <w:rFonts w:ascii="Calibri" w:hAnsi="Calibri" w:eastAsia="宋体" w:cs="宋体"/>
          <w:sz w:val="24"/>
          <w:szCs w:val="24"/>
          <w:color w:val="000000"/>
        </w:rPr>
        <w:t>已经有点 flop 的 BAT。</w:t>
      </w:r>
    </w:p>
    <w:p>
      <w:pPr>
        <w:pStyle w:val="TranscriptBody"/>
        <w:spacing w:after="120" w:before="0" w:line="360" w:lineRule="exact"/>
        <w:ind w:firstLine="480"/>
      </w:pPr>
      <w:r>
        <w:rPr>
          <w:rFonts w:ascii="Calibri" w:hAnsi="Calibri" w:eastAsia="宋体" w:cs="宋体"/>
          <w:sz w:val="24"/>
          <w:szCs w:val="24"/>
          <w:color w:val="000000"/>
        </w:rPr>
        <w:t>因为当时滴滴应该是腾讯支持的，然后快的是阿里支持的，Uber 是百度投资的。反正是一个非常奇特的关系，然后最后大家发现 BAT 三家在这个事情上面握手言和，大家都从里面赚到了利益。最后就变成了一个，就是凡是你要去竞争一个大众市场的一个竞争的话，你背后必须要站着巨头，然后你这个巨头一般来说你都需要去选边站，你不可能两边都去拿投资。</w:t>
      </w:r>
    </w:p>
    <w:p>
      <w:pPr>
        <w:pStyle w:val="TranscriptBody"/>
        <w:spacing w:after="120" w:before="0" w:line="360" w:lineRule="exact"/>
        <w:ind w:firstLine="480"/>
      </w:pPr>
      <w:r>
        <w:rPr>
          <w:rFonts w:ascii="Calibri" w:hAnsi="Calibri" w:eastAsia="宋体" w:cs="宋体"/>
          <w:sz w:val="24"/>
          <w:szCs w:val="24"/>
          <w:color w:val="000000"/>
        </w:rPr>
        <w:t>对，就变成了一个这样的。</w:t>
      </w:r>
    </w:p>
    <w:p>
      <w:pPr>
        <w:pStyle w:val="TranscriptBody"/>
        <w:spacing w:after="120" w:before="0" w:line="360" w:lineRule="exact"/>
        <w:ind w:firstLine="480"/>
      </w:pPr>
      <w:r>
        <w:rPr>
          <w:rFonts w:ascii="Calibri" w:hAnsi="Calibri" w:eastAsia="宋体" w:cs="宋体"/>
          <w:sz w:val="24"/>
          <w:szCs w:val="24"/>
          <w:color w:val="000000"/>
        </w:rPr>
        <w:t>巨头有时候也会主动介入，就是说有一点这种，可能说大众化竞争的苗头，这种竞争的情况，创业公司它一定会去靠上巨头，巨头也绝对不会漏掉一个创业公司的一个苗头。</w:t>
      </w:r>
    </w:p>
    <w:p>
      <w:pPr>
        <w:pStyle w:val="TranscriptBody"/>
        <w:spacing w:after="120" w:before="0" w:line="360" w:lineRule="exact"/>
        <w:ind w:firstLine="480"/>
      </w:pPr>
      <w:r>
        <w:rPr>
          <w:rFonts w:ascii="Calibri" w:hAnsi="Calibri" w:eastAsia="宋体" w:cs="宋体"/>
          <w:sz w:val="24"/>
          <w:szCs w:val="24"/>
          <w:color w:val="000000"/>
        </w:rPr>
        <w:t>对。是，这个其实我觉得，其实它这件事情也在后面我们看到中国的这个万众创新，15年总理提的。在那之后，就是创业这件事情，大家总会觉得这件事情后面是百度、阿里还是腾讯，就是普通的吃瓜的群众总会这样去从这个逻辑上来理解它。我觉得这个逻辑也没有什么错误，只不过就是大家把这个事情就叫简单粗暴。</w:t>
      </w:r>
    </w:p>
    <w:p>
      <w:pPr>
        <w:pStyle w:val="TranscriptBody"/>
        <w:spacing w:after="120" w:before="0" w:line="360" w:lineRule="exact"/>
        <w:ind w:firstLine="480"/>
      </w:pPr>
      <w:r>
        <w:rPr>
          <w:rFonts w:ascii="Calibri" w:hAnsi="Calibri" w:eastAsia="宋体" w:cs="宋体"/>
          <w:sz w:val="24"/>
          <w:szCs w:val="24"/>
          <w:color w:val="000000"/>
        </w:rPr>
        <w:t>对，明空口说出来，就是跟你想象中那种偏国际化的，或者说美国方式的那种创业，就有点不同吧。</w:t>
      </w:r>
    </w:p>
    <w:p>
      <w:pPr>
        <w:pStyle w:val="TranscriptBody"/>
        <w:spacing w:after="120" w:before="0" w:line="360" w:lineRule="exact"/>
        <w:ind w:firstLine="480"/>
      </w:pPr>
      <w:r>
        <w:rPr>
          <w:rFonts w:ascii="Calibri" w:hAnsi="Calibri" w:eastAsia="宋体" w:cs="宋体"/>
          <w:sz w:val="24"/>
          <w:szCs w:val="24"/>
          <w:color w:val="000000"/>
        </w:rPr>
        <w:t>对，好，这就是第五件事件，就是网约车大战。那我们进入第六件事情，听下去就相对会轻松一点。</w:t>
      </w:r>
    </w:p>
    <w:p>
      <w:pPr>
        <w:pStyle w:val="TranscriptBody"/>
        <w:spacing w:after="120" w:before="0" w:line="360" w:lineRule="exact"/>
        <w:ind w:firstLine="480"/>
      </w:pPr>
      <w:r>
        <w:rPr>
          <w:rFonts w:ascii="Calibri" w:hAnsi="Calibri" w:eastAsia="宋体" w:cs="宋体"/>
          <w:sz w:val="24"/>
          <w:szCs w:val="24"/>
          <w:color w:val="000000"/>
        </w:rPr>
        <w:t>好，我来说这件事情吧。</w:t>
      </w:r>
    </w:p>
    <w:p>
      <w:pPr>
        <w:pStyle w:val="TranscriptBody"/>
        <w:spacing w:after="120" w:before="0" w:line="360" w:lineRule="exact"/>
        <w:ind w:firstLine="480"/>
      </w:pPr>
      <w:r>
        <w:rPr>
          <w:rFonts w:ascii="Calibri" w:hAnsi="Calibri" w:eastAsia="宋体" w:cs="宋体"/>
          <w:sz w:val="24"/>
          <w:szCs w:val="24"/>
          <w:color w:val="000000"/>
        </w:rPr>
        <w:t>是葛老师非常喜欢的一个节目。</w:t>
      </w:r>
    </w:p>
    <w:p>
      <w:pPr>
        <w:pStyle w:val="TranscriptBody"/>
        <w:spacing w:after="120" w:before="0" w:line="360" w:lineRule="exact"/>
        <w:ind w:firstLine="480"/>
      </w:pPr>
      <w:r>
        <w:rPr>
          <w:rFonts w:ascii="Calibri" w:hAnsi="Calibri" w:eastAsia="宋体" w:cs="宋体"/>
          <w:sz w:val="24"/>
          <w:szCs w:val="24"/>
          <w:color w:val="000000"/>
        </w:rPr>
        <w:t>还好，这个是二零……其实今年，就2月份的事情，有很多媒体其实会做，就是今年是《纸牌屋》上映10周年。很难说《纸牌屋》上映10周年是一个事件了，2013年《纸牌屋》就已经上映了。</w:t>
      </w:r>
    </w:p>
    <w:p>
      <w:pPr>
        <w:pStyle w:val="TranscriptBody"/>
        <w:spacing w:after="120" w:before="0" w:line="360" w:lineRule="exact"/>
        <w:ind w:firstLine="480"/>
      </w:pPr>
      <w:r>
        <w:rPr>
          <w:rFonts w:ascii="Calibri" w:hAnsi="Calibri" w:eastAsia="宋体" w:cs="宋体"/>
          <w:sz w:val="24"/>
          <w:szCs w:val="24"/>
          <w:color w:val="000000"/>
        </w:rPr>
        <w:t>对，2013年首播，叫首播。</w:t>
      </w:r>
    </w:p>
    <w:p>
      <w:pPr>
        <w:pStyle w:val="TranscriptBody"/>
        <w:spacing w:after="120" w:before="0" w:line="360" w:lineRule="exact"/>
        <w:ind w:firstLine="480"/>
      </w:pPr>
      <w:r>
        <w:rPr>
          <w:rFonts w:ascii="Calibri" w:hAnsi="Calibri" w:eastAsia="宋体" w:cs="宋体"/>
          <w:sz w:val="24"/>
          <w:szCs w:val="24"/>
          <w:color w:val="000000"/>
        </w:rPr>
        <w:t>对对对，2013年2月1日。就你很难想象，会一部剧，一般来讲有这种待遇的剧很少吧，《老友记》可能有，对吧，会为你回顾10周年。那这部剧是网飞2013年2月1日首播的，当时是全球首播。你很难想象，包括我们中国也看得到，通过搜狐视频，搜狐当时把它买了，那个时候是同时的。那时候搜狐还很厉害呢，朋友们，搜狐那个时候，搜狐的影视，搜狐影视那个时候还雄心勃勃吧，可以说。</w:t>
      </w:r>
    </w:p>
    <w:p>
      <w:pPr>
        <w:pStyle w:val="TranscriptBody"/>
        <w:spacing w:after="120" w:before="0" w:line="360" w:lineRule="exact"/>
        <w:ind w:firstLine="480"/>
      </w:pPr>
      <w:r>
        <w:rPr>
          <w:rFonts w:ascii="Calibri" w:hAnsi="Calibri" w:eastAsia="宋体" w:cs="宋体"/>
          <w:sz w:val="24"/>
          <w:szCs w:val="24"/>
          <w:color w:val="000000"/>
        </w:rPr>
        <w:t>这部剧创造了很多个第一啊，就是你现在看它，它应该是网飞的第一部自制剧，也是第一次就打破这种模式，把全部13集全部放出来。现在我们已经很习惯这样了，当时是没有的。然后它也是第一部号称说所谓的大数据。</w:t>
      </w:r>
    </w:p>
    <w:p>
      <w:pPr>
        <w:pStyle w:val="TranscriptBody"/>
        <w:spacing w:after="120" w:before="0" w:line="360" w:lineRule="exact"/>
        <w:ind w:firstLine="480"/>
      </w:pPr>
      <w:r>
        <w:rPr>
          <w:rFonts w:ascii="Calibri" w:hAnsi="Calibri" w:eastAsia="宋体" w:cs="宋体"/>
          <w:sz w:val="24"/>
          <w:szCs w:val="24"/>
          <w:color w:val="000000"/>
        </w:rPr>
        <w:t>对，网飞是根据大数据来选的。首先它选了一个英剧的著名的、已经被验证过的 IP，然后选了 Spacey 来演，然后找了大卫·芬奇来导。它觉得这三个模式，是它通过大数据选择，是观众最喜欢的。</w:t>
      </w:r>
    </w:p>
    <w:p>
      <w:pPr>
        <w:pStyle w:val="TranscriptBody"/>
        <w:spacing w:after="120" w:before="0" w:line="360" w:lineRule="exact"/>
        <w:ind w:firstLine="480"/>
      </w:pPr>
      <w:r>
        <w:rPr>
          <w:rFonts w:ascii="Calibri" w:hAnsi="Calibri" w:eastAsia="宋体" w:cs="宋体"/>
          <w:sz w:val="24"/>
          <w:szCs w:val="24"/>
          <w:color w:val="000000"/>
        </w:rPr>
        <w:t>我觉得最重要的一个点，还是它对奈飞的一个重大的，它是一个奈飞的一个重大的里程碑吧。它从一个这个线上的一个观看的平台，变成了一个自制内容的一个，现在是可以说是影视行业的一个巨头，改变游戏规则的一个人。</w:t>
      </w:r>
    </w:p>
    <w:p>
      <w:pPr>
        <w:pStyle w:val="TranscriptBody"/>
        <w:spacing w:after="120" w:before="0" w:line="360" w:lineRule="exact"/>
        <w:ind w:firstLine="480"/>
      </w:pPr>
      <w:r>
        <w:rPr>
          <w:rFonts w:ascii="Calibri" w:hAnsi="Calibri" w:eastAsia="宋体" w:cs="宋体"/>
          <w:sz w:val="24"/>
          <w:szCs w:val="24"/>
          <w:color w:val="000000"/>
        </w:rPr>
        <w:t>对对，这件事情之所以它是一个转折点吧，就是首先它是让全球的这个流媒体行业看到了，还有这样一种可以通过自制剧、自制内容，来对抗传统影视媒体，来对抗传统影视巨头，就是原来的 IP 持有方的这样一种方式。然后这个就让，等于是让全球的流媒体，我觉得打开了思路吧。你看我们国内的爱奇艺、腾讯视频、优酷，包括芒果 TV，对，都是从在那之后，才开始慢慢地做自制的内容。</w:t>
      </w:r>
    </w:p>
    <w:p>
      <w:pPr>
        <w:pStyle w:val="TranscriptBody"/>
        <w:spacing w:after="120" w:before="0" w:line="360" w:lineRule="exact"/>
        <w:ind w:firstLine="480"/>
      </w:pPr>
      <w:r>
        <w:rPr>
          <w:rFonts w:ascii="Calibri" w:hAnsi="Calibri" w:eastAsia="宋体" w:cs="宋体"/>
          <w:sz w:val="24"/>
          <w:szCs w:val="24"/>
          <w:color w:val="000000"/>
        </w:rPr>
        <w:t>我们现在已经很习惯性地看什么爱奇艺的剧、腾讯的剧，已经这种思路了。或者大部分的剧也都是台网联播。包括像美国其实也是受很大的影响，就是在奈飞爆发了之后，那些传统的电视台，包括一些影视的公司，都要去跟这样的流媒体来合作，或者自己做流媒体。</w:t>
      </w:r>
    </w:p>
    <w:p>
      <w:pPr>
        <w:pStyle w:val="TranscriptBody"/>
        <w:spacing w:after="120" w:before="0" w:line="360" w:lineRule="exact"/>
        <w:ind w:firstLine="480"/>
      </w:pPr>
      <w:r>
        <w:rPr>
          <w:rFonts w:ascii="Calibri" w:hAnsi="Calibri" w:eastAsia="宋体" w:cs="宋体"/>
          <w:sz w:val="24"/>
          <w:szCs w:val="24"/>
          <w:color w:val="000000"/>
        </w:rPr>
        <w:t>就是，就是自己做流媒体，最典型是亚马逊，亚马逊、迪士尼，包括 HBO，对吧？就是你不做的话……</w:t>
      </w:r>
    </w:p>
    <w:p>
      <w:pPr>
        <w:pStyle w:val="TranscriptBody"/>
        <w:spacing w:after="120" w:before="0" w:line="360" w:lineRule="exact"/>
        <w:ind w:firstLine="480"/>
      </w:pPr>
      <w:r>
        <w:rPr>
          <w:rFonts w:ascii="Calibri" w:hAnsi="Calibri" w:eastAsia="宋体" w:cs="宋体"/>
          <w:sz w:val="24"/>
          <w:szCs w:val="24"/>
          <w:color w:val="000000"/>
        </w:rPr>
        <w:t>苹果。</w:t>
      </w:r>
    </w:p>
    <w:p>
      <w:pPr>
        <w:pStyle w:val="TranscriptBody"/>
        <w:spacing w:after="120" w:before="0" w:line="360" w:lineRule="exact"/>
        <w:ind w:firstLine="480"/>
      </w:pPr>
      <w:r>
        <w:rPr>
          <w:rFonts w:ascii="Calibri" w:hAnsi="Calibri" w:eastAsia="宋体" w:cs="宋体"/>
          <w:sz w:val="24"/>
          <w:szCs w:val="24"/>
          <w:color w:val="000000"/>
        </w:rPr>
        <w:t>对，就是这两个，像亚马逊和苹果，本来跟这个东西有什么关系呢？对，你看他们发觉必须要跟。所以它基本上就是重塑了我们现在看这种影音娱乐内容的一个方式，以及这个产业的生产方式吧。</w:t>
      </w:r>
    </w:p>
    <w:p>
      <w:pPr>
        <w:pStyle w:val="TranscriptBody"/>
        <w:spacing w:after="120" w:before="0" w:line="360" w:lineRule="exact"/>
        <w:ind w:firstLine="480"/>
      </w:pPr>
      <w:r>
        <w:rPr>
          <w:rFonts w:ascii="Calibri" w:hAnsi="Calibri" w:eastAsia="宋体" w:cs="宋体"/>
          <w:sz w:val="24"/>
          <w:szCs w:val="24"/>
          <w:color w:val="000000"/>
        </w:rPr>
        <w:t>对，就是包括现在看到的很多的这个所谓的电影的那些电影节里面，拿奖的东西开始有奈飞啊等等的，就是这样。我觉得《纸牌屋》还是一个很标志性的一个节点。这部分里面其实有一些商业逻辑，我们在奈飞那期节目里面也讲到的。</w:t>
      </w:r>
    </w:p>
    <w:p>
      <w:pPr>
        <w:pStyle w:val="TranscriptBody"/>
        <w:spacing w:after="120" w:before="0" w:line="360" w:lineRule="exact"/>
        <w:ind w:firstLine="480"/>
      </w:pPr>
      <w:r>
        <w:rPr>
          <w:rFonts w:ascii="Calibri" w:hAnsi="Calibri" w:eastAsia="宋体" w:cs="宋体"/>
          <w:sz w:val="24"/>
          <w:szCs w:val="24"/>
          <w:color w:val="000000"/>
        </w:rPr>
        <w:t>对，可以去听听看。对，其实它就是这个逻辑是这样，这件事情很重要，我们才把它，我们觉得这件事情很重要，就是因为它改变了行业。</w:t>
      </w:r>
    </w:p>
    <w:p>
      <w:pPr>
        <w:pStyle w:val="TranscriptBody"/>
        <w:spacing w:after="120" w:before="0" w:line="360" w:lineRule="exact"/>
        <w:ind w:firstLine="480"/>
      </w:pPr>
      <w:r>
        <w:rPr>
          <w:rFonts w:ascii="Calibri" w:hAnsi="Calibri" w:eastAsia="宋体" w:cs="宋体"/>
          <w:sz w:val="24"/>
          <w:szCs w:val="24"/>
          <w:color w:val="000000"/>
        </w:rPr>
        <w:t>对，改变了，就是某种程度上也改变了我们现在的……这样做是肯定要输的。所以他们就是，就我觉得跟唱片行业是不一样的概念，对吧？就是唱片行业觉得我还可以把版权卖给你，可以活。但是奈飞告诉他们，你必须要按照我的方式，才能在接下来这个世界里面生存下去。</w:t>
      </w:r>
    </w:p>
    <w:p>
      <w:pPr>
        <w:pStyle w:val="TranscriptBody"/>
        <w:spacing w:after="120" w:before="0" w:line="360" w:lineRule="exact"/>
        <w:ind w:firstLine="480"/>
      </w:pPr>
      <w:r>
        <w:rPr>
          <w:rFonts w:ascii="Calibri" w:hAnsi="Calibri" w:eastAsia="宋体" w:cs="宋体"/>
          <w:sz w:val="24"/>
          <w:szCs w:val="24"/>
          <w:color w:val="000000"/>
        </w:rPr>
        <w:t>好，这就是第六件事情，就是《纸牌屋》在奈飞上面上映，这是2013年的事情。2013年还真的有很多重要的事情，比如说我们前面已经提到过一点的，就是4G。其实是在2013年12月份，在中国，是因为有三家运营商，就是移动、电信和联通，都拿到工信部牌照，那个4G牌照嘛。这就是我们第七件事情，就是4G上线。</w:t>
      </w:r>
    </w:p>
    <w:p>
      <w:pPr>
        <w:pStyle w:val="TranscriptBody"/>
        <w:spacing w:after="120" w:before="0" w:line="360" w:lineRule="exact"/>
        <w:ind w:firstLine="480"/>
      </w:pPr>
      <w:r>
        <w:rPr>
          <w:rFonts w:ascii="Calibri" w:hAnsi="Calibri" w:eastAsia="宋体" w:cs="宋体"/>
          <w:sz w:val="24"/>
          <w:szCs w:val="24"/>
          <w:color w:val="000000"/>
        </w:rPr>
        <w:t>4G这个事情，就是因为我其实没有太经历过3G那个时代，我是直接进入了4G时代。</w:t>
      </w:r>
    </w:p>
    <w:p>
      <w:pPr>
        <w:pStyle w:val="TranscriptBody"/>
        <w:spacing w:after="120" w:before="0" w:line="360" w:lineRule="exact"/>
        <w:ind w:firstLine="480"/>
      </w:pPr>
      <w:r>
        <w:rPr>
          <w:rFonts w:ascii="Calibri" w:hAnsi="Calibri" w:eastAsia="宋体" w:cs="宋体"/>
          <w:sz w:val="24"/>
          <w:szCs w:val="24"/>
          <w:color w:val="000000"/>
        </w:rPr>
        <w:t>你比我们小那么多吗？</w:t>
      </w:r>
    </w:p>
    <w:p>
      <w:pPr>
        <w:pStyle w:val="TranscriptBody"/>
        <w:spacing w:after="120" w:before="0" w:line="360" w:lineRule="exact"/>
        <w:ind w:firstLine="480"/>
      </w:pPr>
      <w:r>
        <w:rPr>
          <w:rFonts w:ascii="Calibri" w:hAnsi="Calibri" w:eastAsia="宋体" w:cs="宋体"/>
          <w:sz w:val="24"/>
          <w:szCs w:val="24"/>
          <w:color w:val="000000"/>
        </w:rPr>
        <w:t>不，就是我比较落后的一点，就是……</w:t>
      </w:r>
    </w:p>
    <w:p>
      <w:pPr>
        <w:pStyle w:val="TranscriptBody"/>
        <w:spacing w:after="120" w:before="0" w:line="360" w:lineRule="exact"/>
        <w:ind w:firstLine="480"/>
      </w:pPr>
      <w:r>
        <w:rPr>
          <w:rFonts w:ascii="Calibri" w:hAnsi="Calibri" w:eastAsia="宋体" w:cs="宋体"/>
          <w:sz w:val="24"/>
          <w:szCs w:val="24"/>
          <w:color w:val="000000"/>
        </w:rPr>
        <w:t>就是你没用3G的手机，是吧？</w:t>
      </w:r>
    </w:p>
    <w:p>
      <w:pPr>
        <w:pStyle w:val="TranscriptBody"/>
        <w:spacing w:after="120" w:before="0" w:line="360" w:lineRule="exact"/>
        <w:ind w:firstLine="480"/>
      </w:pPr>
      <w:r>
        <w:rPr>
          <w:rFonts w:ascii="Calibri" w:hAnsi="Calibri" w:eastAsia="宋体" w:cs="宋体"/>
          <w:sz w:val="24"/>
          <w:szCs w:val="24"/>
          <w:color w:val="000000"/>
        </w:rPr>
        <w:t>对，我其实直接就走到4G。</w:t>
      </w:r>
    </w:p>
    <w:p>
      <w:pPr>
        <w:pStyle w:val="TranscriptBody"/>
        <w:spacing w:after="120" w:before="0" w:line="360" w:lineRule="exact"/>
        <w:ind w:firstLine="480"/>
      </w:pPr>
      <w:r>
        <w:rPr>
          <w:rFonts w:ascii="Calibri" w:hAnsi="Calibri" w:eastAsia="宋体" w:cs="宋体"/>
          <w:sz w:val="24"/>
          <w:szCs w:val="24"/>
          <w:color w:val="000000"/>
        </w:rPr>
        <w:t>那你在4G之前你用的是什么手机？</w:t>
      </w:r>
    </w:p>
    <w:p>
      <w:pPr>
        <w:pStyle w:val="TranscriptBody"/>
        <w:spacing w:after="120" w:before="0" w:line="360" w:lineRule="exact"/>
        <w:ind w:firstLine="480"/>
      </w:pPr>
      <w:r>
        <w:rPr>
          <w:rFonts w:ascii="Calibri" w:hAnsi="Calibri" w:eastAsia="宋体" w:cs="宋体"/>
          <w:sz w:val="24"/>
          <w:szCs w:val="24"/>
          <w:color w:val="000000"/>
        </w:rPr>
        <w:t>2G。</w:t>
      </w:r>
    </w:p>
    <w:p>
      <w:pPr>
        <w:pStyle w:val="TranscriptBody"/>
        <w:spacing w:after="120" w:before="0" w:line="360" w:lineRule="exact"/>
        <w:ind w:firstLine="480"/>
      </w:pPr>
      <w:r>
        <w:rPr>
          <w:rFonts w:ascii="Calibri" w:hAnsi="Calibri" w:eastAsia="宋体" w:cs="宋体"/>
          <w:sz w:val="24"/>
          <w:szCs w:val="24"/>
          <w:color w:val="000000"/>
        </w:rPr>
        <w:t>小灵通吗？</w:t>
      </w:r>
    </w:p>
    <w:p>
      <w:pPr>
        <w:pStyle w:val="TranscriptBody"/>
        <w:spacing w:after="120" w:before="0" w:line="360" w:lineRule="exact"/>
        <w:ind w:firstLine="480"/>
      </w:pPr>
      <w:r>
        <w:rPr>
          <w:rFonts w:ascii="Calibri" w:hAnsi="Calibri" w:eastAsia="宋体" w:cs="宋体"/>
          <w:sz w:val="24"/>
          <w:szCs w:val="24"/>
          <w:color w:val="000000"/>
        </w:rPr>
        <w:t>不是小灵通，就是普通的2G。</w:t>
      </w:r>
    </w:p>
    <w:p>
      <w:pPr>
        <w:pStyle w:val="TranscriptBody"/>
        <w:spacing w:after="120" w:before="0" w:line="360" w:lineRule="exact"/>
        <w:ind w:firstLine="480"/>
      </w:pPr>
      <w:r>
        <w:rPr>
          <w:rFonts w:ascii="Calibri" w:hAnsi="Calibri" w:eastAsia="宋体" w:cs="宋体"/>
          <w:sz w:val="24"/>
          <w:szCs w:val="24"/>
          <w:color w:val="000000"/>
        </w:rPr>
        <w:t>就是她的智能手机一上来就是用的4G的卡，可能是这个意思。</w:t>
      </w:r>
    </w:p>
    <w:p>
      <w:pPr>
        <w:pStyle w:val="TranscriptBody"/>
        <w:spacing w:after="120" w:before="0" w:line="360" w:lineRule="exact"/>
        <w:ind w:firstLine="480"/>
      </w:pPr>
      <w:r>
        <w:rPr>
          <w:rFonts w:ascii="Calibri" w:hAnsi="Calibri" w:eastAsia="宋体" w:cs="宋体"/>
          <w:sz w:val="24"/>
          <w:szCs w:val="24"/>
          <w:color w:val="000000"/>
        </w:rPr>
        <w:t>对，所以说就是我从2G到4G，我确实是觉得还蛮，就是跨越式的。</w:t>
      </w:r>
    </w:p>
    <w:p>
      <w:pPr>
        <w:pStyle w:val="TranscriptBody"/>
        <w:spacing w:after="120" w:before="0" w:line="360" w:lineRule="exact"/>
        <w:ind w:firstLine="480"/>
      </w:pPr>
      <w:r>
        <w:rPr>
          <w:rFonts w:ascii="Calibri" w:hAnsi="Calibri" w:eastAsia="宋体" w:cs="宋体"/>
          <w:sz w:val="24"/>
          <w:szCs w:val="24"/>
          <w:color w:val="000000"/>
        </w:rPr>
        <w:t>跨越时代。3G到4G其实是更大的一个跨越了，对吧？</w:t>
      </w:r>
    </w:p>
    <w:p>
      <w:pPr>
        <w:pStyle w:val="TranscriptBody"/>
        <w:spacing w:after="120" w:before="0" w:line="360" w:lineRule="exact"/>
        <w:ind w:firstLine="480"/>
      </w:pPr>
      <w:r>
        <w:rPr>
          <w:rFonts w:ascii="Calibri" w:hAnsi="Calibri" w:eastAsia="宋体" w:cs="宋体"/>
          <w:sz w:val="24"/>
          <w:szCs w:val="24"/>
          <w:color w:val="000000"/>
        </w:rPr>
        <w:t>对，这个我觉得现在所有的人，我们说移动互联网，一般中国算移动互联网时代是从2012年开始算，差不多那前后吧。那4G上线肯定是这个里面关键性的一点。我觉得可以这么说，就是所有现在最核心的一些……</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就是流量最大的，那些所谓流量最大的那些 App，或者那些应用，它都是基于4G。</w:t>
      </w:r>
    </w:p>
    <w:p>
      <w:pPr>
        <w:pStyle w:val="TranscriptBody"/>
        <w:spacing w:after="120" w:before="0" w:line="360" w:lineRule="exact"/>
        <w:ind w:firstLine="480"/>
      </w:pPr>
      <w:r>
        <w:rPr>
          <w:rFonts w:ascii="Calibri" w:hAnsi="Calibri" w:eastAsia="宋体" w:cs="宋体"/>
          <w:sz w:val="24"/>
          <w:szCs w:val="24"/>
          <w:color w:val="000000"/>
        </w:rPr>
        <w:t>对，我们举个最核心的例子，就是视频、短视频。没有4G的话，在3G的时候，你有可能看个微信还能看，但是你看视频没有那么容易。</w:t>
      </w:r>
    </w:p>
    <w:p>
      <w:pPr>
        <w:pStyle w:val="TranscriptBody"/>
        <w:spacing w:after="120" w:before="0" w:line="360" w:lineRule="exact"/>
        <w:ind w:firstLine="480"/>
      </w:pPr>
      <w:r>
        <w:rPr>
          <w:rFonts w:ascii="Calibri" w:hAnsi="Calibri" w:eastAsia="宋体" w:cs="宋体"/>
          <w:sz w:val="24"/>
          <w:szCs w:val="24"/>
          <w:color w:val="000000"/>
        </w:rPr>
        <w:t>长视频也是呀，你能想象在网上在线看一部剧吗？很难的。你更没有办法想象现在直播这种东西，可能在手机上看直播。</w:t>
      </w:r>
    </w:p>
    <w:p>
      <w:pPr>
        <w:pStyle w:val="TranscriptBody"/>
        <w:spacing w:after="120" w:before="0" w:line="360" w:lineRule="exact"/>
        <w:ind w:firstLine="480"/>
      </w:pPr>
      <w:r>
        <w:rPr>
          <w:rFonts w:ascii="Calibri" w:hAnsi="Calibri" w:eastAsia="宋体" w:cs="宋体"/>
          <w:sz w:val="24"/>
          <w:szCs w:val="24"/>
          <w:color w:val="000000"/>
        </w:rPr>
        <w:t>视频这些，就这两样东西，就可以感觉到4G对我们生活这个巨大的影响，包括 O2O，你手机打车这么方便，也是要得益于这件东西。</w:t>
      </w:r>
    </w:p>
    <w:p>
      <w:pPr>
        <w:pStyle w:val="TranscriptBody"/>
        <w:spacing w:after="120" w:before="0" w:line="360" w:lineRule="exact"/>
        <w:ind w:firstLine="480"/>
      </w:pPr>
      <w:r>
        <w:rPr>
          <w:rFonts w:ascii="Calibri" w:hAnsi="Calibri" w:eastAsia="宋体" w:cs="宋体"/>
          <w:sz w:val="24"/>
          <w:szCs w:val="24"/>
          <w:color w:val="000000"/>
        </w:rPr>
        <w:t>没错，当时还有一个，就是明显的，就是因为三家的竞争，包括说吸引用户这个力度，就是导致资费有一个很明显的下降。</w:t>
      </w:r>
    </w:p>
    <w:p>
      <w:pPr>
        <w:pStyle w:val="TranscriptBody"/>
        <w:spacing w:after="120" w:before="0" w:line="360" w:lineRule="exact"/>
        <w:ind w:firstLine="480"/>
      </w:pPr>
      <w:r>
        <w:rPr>
          <w:rFonts w:ascii="Calibri" w:hAnsi="Calibri" w:eastAsia="宋体" w:cs="宋体"/>
          <w:sz w:val="24"/>
          <w:szCs w:val="24"/>
          <w:color w:val="000000"/>
        </w:rPr>
        <w:t>对对对，资费下调是这个东西，流量变便宜了，而且是越来越便宜，这个事情是一个大的趋势。这件事情如果你就是在这个内地生活的时间长了，有可能你感觉不到。你有可能到，我记得就是在那几年的时候，因为中国的这个4G铺得特别地快，比较这个走得比较靠前吧，你到海外去的话，你会感觉有些地方就是完全没有到这个程度。你会感觉到这个差距，然后你会感觉到生活上有很大的变化。</w:t>
      </w:r>
    </w:p>
    <w:p>
      <w:pPr>
        <w:pStyle w:val="TranscriptBody"/>
        <w:spacing w:after="120" w:before="0" w:line="360" w:lineRule="exact"/>
        <w:ind w:firstLine="480"/>
      </w:pPr>
      <w:r>
        <w:rPr>
          <w:rFonts w:ascii="Calibri" w:hAnsi="Calibri" w:eastAsia="宋体" w:cs="宋体"/>
          <w:sz w:val="24"/>
          <w:szCs w:val="24"/>
          <w:color w:val="000000"/>
        </w:rPr>
        <w:t>我记得我当时在香港读书，香港因为当时已经开始推4G这件事情，那4G当时因为香港的运营商要比那个大陆要多一些，就当时这个竞争是打到非常非常激烈。基本上你一个月付，当时我记得香港的移动是68块钱一个月，这个流量基本上是免费的，完全够用的。</w:t>
      </w:r>
    </w:p>
    <w:p>
      <w:pPr>
        <w:pStyle w:val="TranscriptBody"/>
        <w:spacing w:after="120" w:before="0" w:line="360" w:lineRule="exact"/>
        <w:ind w:firstLine="480"/>
      </w:pPr>
      <w:r>
        <w:rPr>
          <w:rFonts w:ascii="Calibri" w:hAnsi="Calibri" w:eastAsia="宋体" w:cs="宋体"/>
          <w:sz w:val="24"/>
          <w:szCs w:val="24"/>
          <w:color w:val="000000"/>
        </w:rPr>
        <w:t>对，就是其实一个很惊人的数字，到现在反而没有了。</w:t>
      </w:r>
    </w:p>
    <w:p>
      <w:pPr>
        <w:pStyle w:val="TranscriptBody"/>
        <w:spacing w:after="120" w:before="0" w:line="360" w:lineRule="exact"/>
        <w:ind w:firstLine="480"/>
      </w:pPr>
      <w:r>
        <w:rPr>
          <w:rFonts w:ascii="Calibri" w:hAnsi="Calibri" w:eastAsia="宋体" w:cs="宋体"/>
          <w:sz w:val="24"/>
          <w:szCs w:val="24"/>
          <w:color w:val="000000"/>
        </w:rPr>
        <w:t>顺便一说，就是我们在后面的事件里面其实没有列，我们前面讲到过3G，这个现在讲到4G，但是我们在后面没有列到过5G。因为5G的话，我们感觉好像就是至少从我们各，就是对我们的普通人的用上，但是它……</w:t>
      </w:r>
    </w:p>
    <w:p>
      <w:pPr>
        <w:pStyle w:val="TranscriptBody"/>
        <w:spacing w:after="120" w:before="0" w:line="360" w:lineRule="exact"/>
        <w:ind w:firstLine="480"/>
      </w:pPr>
      <w:r>
        <w:rPr>
          <w:rFonts w:ascii="Calibri" w:hAnsi="Calibri" w:eastAsia="宋体" w:cs="宋体"/>
          <w:sz w:val="24"/>
          <w:szCs w:val="24"/>
          <w:color w:val="000000"/>
        </w:rPr>
        <w:t>它的更大的影响力应该在基建的方面。</w:t>
      </w:r>
    </w:p>
    <w:p>
      <w:pPr>
        <w:pStyle w:val="TranscriptBody"/>
        <w:spacing w:after="120" w:before="0" w:line="360" w:lineRule="exact"/>
        <w:ind w:firstLine="480"/>
      </w:pPr>
      <w:r>
        <w:rPr>
          <w:rFonts w:ascii="Calibri" w:hAnsi="Calibri" w:eastAsia="宋体" w:cs="宋体"/>
          <w:sz w:val="24"/>
          <w:szCs w:val="24"/>
          <w:color w:val="000000"/>
        </w:rPr>
        <w:t>对，产业互联网上，包括肖老师最熟的汽车领域，5G应该是还是革命性的，对吧？但是跟普通人生活就稍微远了那么一点点。有可能会再过几年的时候，你会发觉5G也是非常重要的。就是我们，就是普通人日常上上网，干各种在网络上的事情，4G已经是革命性的体验了。</w:t>
      </w:r>
    </w:p>
    <w:p>
      <w:pPr>
        <w:pStyle w:val="TranscriptBody"/>
        <w:spacing w:after="120" w:before="0" w:line="360" w:lineRule="exact"/>
        <w:ind w:firstLine="480"/>
      </w:pPr>
      <w:r>
        <w:rPr>
          <w:rFonts w:ascii="Calibri" w:hAnsi="Calibri" w:eastAsia="宋体" w:cs="宋体"/>
          <w:sz w:val="24"/>
          <w:szCs w:val="24"/>
          <w:color w:val="000000"/>
        </w:rPr>
        <w:t>哪天这个 VR 比较厉害的时候，有可能你5G就感觉到了。</w:t>
      </w:r>
    </w:p>
    <w:p>
      <w:pPr>
        <w:pStyle w:val="TranscriptBody"/>
        <w:spacing w:after="120" w:before="0" w:line="360" w:lineRule="exact"/>
        <w:ind w:firstLine="480"/>
      </w:pPr>
      <w:r>
        <w:rPr>
          <w:rFonts w:ascii="Calibri" w:hAnsi="Calibri" w:eastAsia="宋体" w:cs="宋体"/>
          <w:sz w:val="24"/>
          <w:szCs w:val="24"/>
          <w:color w:val="000000"/>
        </w:rPr>
        <w:t>好，这就是第七件事情，就是4G的上线。那我们进入第八个那个商业事件，它就是阿里巴巴的上市。</w:t>
      </w:r>
    </w:p>
    <w:p>
      <w:pPr>
        <w:pStyle w:val="TranscriptBody"/>
        <w:spacing w:after="120" w:before="0" w:line="360" w:lineRule="exact"/>
        <w:ind w:firstLine="480"/>
      </w:pPr>
      <w:r>
        <w:rPr>
          <w:rFonts w:ascii="Calibri" w:hAnsi="Calibri" w:eastAsia="宋体" w:cs="宋体"/>
          <w:sz w:val="24"/>
          <w:szCs w:val="24"/>
          <w:color w:val="000000"/>
        </w:rPr>
        <w:t>阿里巴巴上市，是我就是工作做的第一个最大的一个项目。那个项目确实后来想想也是真的很大，因为当时阿里巴巴上市，就是上市第一天收盘以后，它就变成了仅次于 Google 的全球第二贵的互联网公司。然后后来，因为它的那个业绩还不错，就是有一段时间股价是走到很高的，大概有200美元了，就我反正印象中是当时是这么高。因为阿里就是上市这么成功，一个是雅虎，一个是软银，其实从这个事情里面是赚了很多钱的，雅虎可能大家有印象。</w:t>
      </w:r>
    </w:p>
    <w:p>
      <w:pPr>
        <w:pStyle w:val="TranscriptBody"/>
        <w:spacing w:after="120" w:before="0" w:line="360" w:lineRule="exact"/>
        <w:ind w:firstLine="480"/>
      </w:pPr>
      <w:r>
        <w:rPr>
          <w:rFonts w:ascii="Calibri" w:hAnsi="Calibri" w:eastAsia="宋体" w:cs="宋体"/>
          <w:sz w:val="24"/>
          <w:szCs w:val="24"/>
          <w:color w:val="000000"/>
        </w:rPr>
        <w:t>孙正义就靠这一把，基本上就靠这一把，后面才会有愿景基金。</w:t>
      </w:r>
    </w:p>
    <w:p>
      <w:pPr>
        <w:pStyle w:val="TranscriptBody"/>
        <w:spacing w:after="120" w:before="0" w:line="360" w:lineRule="exact"/>
        <w:ind w:firstLine="480"/>
      </w:pPr>
      <w:r>
        <w:rPr>
          <w:rFonts w:ascii="Calibri" w:hAnsi="Calibri" w:eastAsia="宋体" w:cs="宋体"/>
          <w:sz w:val="24"/>
          <w:szCs w:val="24"/>
          <w:color w:val="000000"/>
        </w:rPr>
        <w:t>对，当时雅虎后来卖掉的时候，还把阿里巴巴这部分专门剥离出来做了一个公司。这个事情也是很诡异的，什么样的公司能让一个别的公司撑这么久？但是阿里巴巴上市之前，马云的对股权的一系列操作，其实是很有争议的。这个其实是非常大的商业事件，约姐可以跟我们读者……</w:t>
      </w:r>
    </w:p>
    <w:p>
      <w:pPr>
        <w:pStyle w:val="TranscriptBody"/>
        <w:spacing w:after="120" w:before="0" w:line="360" w:lineRule="exact"/>
        <w:ind w:firstLine="480"/>
      </w:pPr>
      <w:r>
        <w:rPr>
          <w:rFonts w:ascii="Calibri" w:hAnsi="Calibri" w:eastAsia="宋体" w:cs="宋体"/>
          <w:sz w:val="24"/>
          <w:szCs w:val="24"/>
          <w:color w:val="000000"/>
        </w:rPr>
        <w:t>其实当时最大的那个事情，就是在上市之前，他把支付宝的那个所有权给收回去了。就是原来的话，它其实支付宝的话也是几家股东共有的，但是他后来就是想了些办法吧，然后就把这个东西收归成那个马云控股的那个中资企业，他自有的一个产业了。当时的时候主要是雅虎吧，雅虎对这个事情就觉得是很气愤，觉得你是那个缺乏诚信啊，有违商业道德，所以当时有一些口水战，有一些争议。</w:t>
      </w:r>
    </w:p>
    <w:p>
      <w:pPr>
        <w:pStyle w:val="TranscriptBody"/>
        <w:spacing w:after="120" w:before="0" w:line="360" w:lineRule="exact"/>
        <w:ind w:firstLine="480"/>
      </w:pPr>
      <w:r>
        <w:rPr>
          <w:rFonts w:ascii="Calibri" w:hAnsi="Calibri" w:eastAsia="宋体" w:cs="宋体"/>
          <w:sz w:val="24"/>
          <w:szCs w:val="24"/>
          <w:color w:val="000000"/>
        </w:rPr>
        <w:t>对，然后当时我记得马云说的这个事情，他的操作方法是不完美但是是必要的一个过程。然后因为他是，对，当时他其实说法是他要那个拿中国国内的支付牌照，但是当时他作为一个外资公司的话是拿不到，所以他想了个办法，就是为了保住支付牌照，然后走了这条路。但是没有想到，就是后来支付宝慢慢扩大，蚂蚁以后，后面的事情我们后面待会儿再说。</w:t>
      </w:r>
    </w:p>
    <w:p>
      <w:pPr>
        <w:pStyle w:val="TranscriptBody"/>
        <w:spacing w:after="120" w:before="0" w:line="360" w:lineRule="exact"/>
        <w:ind w:firstLine="480"/>
      </w:pPr>
      <w:r>
        <w:rPr>
          <w:rFonts w:ascii="Calibri" w:hAnsi="Calibri" w:eastAsia="宋体" w:cs="宋体"/>
          <w:sz w:val="24"/>
          <w:szCs w:val="24"/>
          <w:color w:val="000000"/>
        </w:rPr>
        <w:t>后面还会再说。</w:t>
      </w:r>
    </w:p>
    <w:p>
      <w:pPr>
        <w:pStyle w:val="TranscriptBody"/>
        <w:spacing w:after="120" w:before="0" w:line="360" w:lineRule="exact"/>
        <w:ind w:firstLine="480"/>
      </w:pPr>
      <w:r>
        <w:rPr>
          <w:rFonts w:ascii="Calibri" w:hAnsi="Calibri" w:eastAsia="宋体" w:cs="宋体"/>
          <w:sz w:val="24"/>
          <w:szCs w:val="24"/>
          <w:color w:val="000000"/>
        </w:rPr>
        <w:t>对。然后当时的话，大家讨论支付宝问题的时候，其实会提到一个概念，就是因为它做的是一个所谓的 VIE 架构。VIE 架构就是导致说，外资和中资之间其实有一些隐秘的联系，你可以利用这些关系来做一些事情。那其实 VIE 架构，如果这两年去讨论的话，其实在2021年的话，中美其实围绕这个事情就是讨论得非常多，就是能不能审查，中概股能不能在美国正常上市，这其实是后来影响中概股还蛮大的一个事情。那其实后来还引发了所谓的在港交所的二次上市潮。我们前面提到阿里是14年在美国上市，其实在19年也是比较早一点在香港做了二次上市。</w:t>
      </w:r>
    </w:p>
    <w:p>
      <w:pPr>
        <w:pStyle w:val="TranscriptBody"/>
        <w:spacing w:after="120" w:before="0" w:line="360" w:lineRule="exact"/>
        <w:ind w:firstLine="480"/>
      </w:pPr>
      <w:r>
        <w:rPr>
          <w:rFonts w:ascii="Calibri" w:hAnsi="Calibri" w:eastAsia="宋体" w:cs="宋体"/>
          <w:sz w:val="24"/>
          <w:szCs w:val="24"/>
          <w:color w:val="000000"/>
        </w:rPr>
        <w:t>我们把这件事情列出来，其实也很简单，就是因为阿里太重要了。这家公司对于这十来年我们日常的生活，或者是中国商业世界的影响力，实在是就不用多说了。它做的事情其实我们也不用多讲了。2014年的话，其实它是一个，怎么说，比较高峰，然后就是庞大的帝国已经就是建立起来那种感觉。在那个之后的话，有可能你会知道它有很多新的发展等等的，但是我们觉得它就是一个标志性的一个节点吧。就是一个，就是无所不包的一个庞大的、全能的一个互联网公司，一个巨头的一个代表，然后它在14年的时候……</w:t>
      </w:r>
    </w:p>
    <w:p>
      <w:pPr>
        <w:pStyle w:val="TranscriptBody"/>
        <w:spacing w:after="120" w:before="0" w:line="360" w:lineRule="exact"/>
        <w:ind w:firstLine="480"/>
      </w:pPr>
      <w:r>
        <w:rPr>
          <w:rFonts w:ascii="Calibri" w:hAnsi="Calibri" w:eastAsia="宋体" w:cs="宋体"/>
          <w:sz w:val="24"/>
          <w:szCs w:val="24"/>
          <w:color w:val="000000"/>
        </w:rPr>
        <w:t>而且它上市其实是有一个什么好处呢？就因为上市公司你要披露数据，那其实就知道了它到底是个什么样的公司。</w:t>
      </w:r>
    </w:p>
    <w:p>
      <w:pPr>
        <w:pStyle w:val="TranscriptBody"/>
        <w:spacing w:after="120" w:before="0" w:line="360" w:lineRule="exact"/>
        <w:ind w:firstLine="480"/>
      </w:pPr>
      <w:r>
        <w:rPr>
          <w:rFonts w:ascii="Calibri" w:hAnsi="Calibri" w:eastAsia="宋体" w:cs="宋体"/>
          <w:sz w:val="24"/>
          <w:szCs w:val="24"/>
          <w:color w:val="000000"/>
        </w:rPr>
        <w:t>对，而且如果你把阿里看作是，就是中国消费领域一个非常重要的公司的话，它其实有些数据是有很多指导意义的。比如说我们以前每年都会看阿里的营收，还有很重要像 GMV 之类的指标，还有就是所谓双十一。</w:t>
      </w:r>
    </w:p>
    <w:p>
      <w:pPr>
        <w:pStyle w:val="TranscriptBody"/>
        <w:spacing w:after="120" w:before="0" w:line="360" w:lineRule="exact"/>
        <w:ind w:firstLine="480"/>
      </w:pPr>
      <w:r>
        <w:rPr>
          <w:rFonts w:ascii="Calibri" w:hAnsi="Calibri" w:eastAsia="宋体" w:cs="宋体"/>
          <w:sz w:val="24"/>
          <w:szCs w:val="24"/>
          <w:color w:val="000000"/>
        </w:rPr>
        <w:t>双十一以前就是我们一个指标性的公司。</w:t>
      </w:r>
    </w:p>
    <w:p>
      <w:pPr>
        <w:pStyle w:val="TranscriptBody"/>
        <w:spacing w:after="120" w:before="0" w:line="360" w:lineRule="exact"/>
        <w:ind w:firstLine="480"/>
      </w:pPr>
      <w:r>
        <w:rPr>
          <w:rFonts w:ascii="Calibri" w:hAnsi="Calibri" w:eastAsia="宋体" w:cs="宋体"/>
          <w:sz w:val="24"/>
          <w:szCs w:val="24"/>
          <w:color w:val="000000"/>
        </w:rPr>
        <w:t>跑电商的时候，这个是非常惨的一个工作，因为双十一有的时间是要连着几天像打仗一样，要提前，有的做 TP 的公司10月份就要住进去了，就要住到客户公司里面去。</w:t>
      </w:r>
    </w:p>
    <w:p>
      <w:pPr>
        <w:pStyle w:val="TranscriptBody"/>
        <w:spacing w:after="120" w:before="0" w:line="360" w:lineRule="exact"/>
        <w:ind w:firstLine="480"/>
      </w:pPr>
      <w:r>
        <w:rPr>
          <w:rFonts w:ascii="Calibri" w:hAnsi="Calibri" w:eastAsia="宋体" w:cs="宋体"/>
          <w:sz w:val="24"/>
          <w:szCs w:val="24"/>
          <w:color w:val="000000"/>
        </w:rPr>
        <w:t>这件事情，双十一这件事情，我觉得至少在10年里面……这两年略微有一点……每个月都有好几个节。</w:t>
      </w:r>
    </w:p>
    <w:p>
      <w:pPr>
        <w:pStyle w:val="TranscriptBody"/>
        <w:spacing w:after="120" w:before="0" w:line="360" w:lineRule="exact"/>
        <w:ind w:firstLine="480"/>
      </w:pPr>
      <w:r>
        <w:rPr>
          <w:rFonts w:ascii="Calibri" w:hAnsi="Calibri" w:eastAsia="宋体" w:cs="宋体"/>
          <w:sz w:val="24"/>
          <w:szCs w:val="24"/>
          <w:color w:val="000000"/>
        </w:rPr>
        <w:t>对，那其实现在已经是所有的每个月都能安排一个节，或者说不光是造节这种方式，是不是有别的方式，比如说超级品牌日，像天猫小黑盒，像现在拼多多百亿补贴，反正都是一些常规的一些刺激消费的一些方式。而且这一系列吧，我觉得也影响了中国后来新消费的很多创业的逻辑。就它创业的时候就会去想，它是长在网购上的，是长在这个电商平台上，它要怎么适应这些电商的规则，它的选品，它的营销，它的供应链的建立，都以此为基础。</w:t>
      </w:r>
    </w:p>
    <w:p>
      <w:pPr>
        <w:pStyle w:val="TranscriptBody"/>
        <w:spacing w:after="120" w:before="0" w:line="360" w:lineRule="exact"/>
        <w:ind w:firstLine="480"/>
      </w:pPr>
      <w:r>
        <w:rPr>
          <w:rFonts w:ascii="Calibri" w:hAnsi="Calibri" w:eastAsia="宋体" w:cs="宋体"/>
          <w:sz w:val="24"/>
          <w:szCs w:val="24"/>
          <w:color w:val="000000"/>
        </w:rPr>
        <w:t>当时我们就已经开始讨论，因为我去关心这个话题的时候，大概阿里双十一的 GMV 已经到了一个比较惊人的数字。我记得我第一年讨论的时候，它还没有的，它可能是五六百亿的一个，还没有上千亿，但是其实第二年就翻得很快，它每年增长率还是一个很惊人的。我们后来就直接只看增长率那个指标了，但是就是说，因为 GMV 这个数字过于恐怖，所以当时是其实有很多争议的。</w:t>
      </w:r>
    </w:p>
    <w:p>
      <w:pPr>
        <w:pStyle w:val="TranscriptBody"/>
        <w:spacing w:after="120" w:before="0" w:line="360" w:lineRule="exact"/>
        <w:ind w:firstLine="480"/>
      </w:pPr>
      <w:r>
        <w:rPr>
          <w:rFonts w:ascii="Calibri" w:hAnsi="Calibri" w:eastAsia="宋体" w:cs="宋体"/>
          <w:sz w:val="24"/>
          <w:szCs w:val="24"/>
          <w:color w:val="000000"/>
        </w:rPr>
        <w:t>比如说你是不是在往里面增加了很多新的品类？因为我记得有一年我们去讨论的时候，它其实把海外市场的很多东西都放进来了，或者有非洲的加入，有很多大的那种旅游的单子进来了，然后 Lazada 进来。这也是一个，就是大家就觉得说，这个 GMV 是不是注水比较厉害？还有就是因为 GMV 它本身是一个流水数据，它可能说不完全代表最后的一个销售结果，所以说如果这个品类它有比较高的退货，那这其实就是一个虚假繁荣嘛。就是大家说到，也是觉得说你造到最后变成虚假繁荣，这个事情是不对的。</w:t>
      </w:r>
    </w:p>
    <w:p>
      <w:pPr>
        <w:pStyle w:val="TranscriptBody"/>
        <w:spacing w:after="120" w:before="0" w:line="360" w:lineRule="exact"/>
        <w:ind w:firstLine="480"/>
      </w:pPr>
      <w:r>
        <w:rPr>
          <w:rFonts w:ascii="Calibri" w:hAnsi="Calibri" w:eastAsia="宋体" w:cs="宋体"/>
          <w:sz w:val="24"/>
          <w:szCs w:val="24"/>
          <w:color w:val="000000"/>
        </w:rPr>
        <w:t>然后其实到那个2022年，就是阿里连双十一的这个 GMV 数据……到后面要整顿平台经济的时候，GMV 反倒变成一个非常非常敏感的、不愿意去提的事情。就是这个数据到底是一个你观察指标，还是一个就是最后可以拿捏你的一个指标，这其实就是……</w:t>
      </w:r>
    </w:p>
    <w:p>
      <w:pPr>
        <w:pStyle w:val="TranscriptBody"/>
        <w:spacing w:after="120" w:before="0" w:line="360" w:lineRule="exact"/>
        <w:ind w:firstLine="480"/>
      </w:pPr>
      <w:r>
        <w:rPr>
          <w:rFonts w:ascii="Calibri" w:hAnsi="Calibri" w:eastAsia="宋体" w:cs="宋体"/>
          <w:sz w:val="24"/>
          <w:szCs w:val="24"/>
          <w:color w:val="000000"/>
        </w:rPr>
        <w:t>简单来说的话，就是它早期的时候希望用 GMV 来体现出它对于中国消费、零售的这样一个影响力，但是它到后期的话，它不愿意去提，也就是其实它已经很有影响力，但是它不愿意去提这件事情。</w:t>
      </w:r>
    </w:p>
    <w:p>
      <w:pPr>
        <w:pStyle w:val="TranscriptBody"/>
        <w:spacing w:after="120" w:before="0" w:line="360" w:lineRule="exact"/>
        <w:ind w:firstLine="480"/>
      </w:pPr>
      <w:r>
        <w:rPr>
          <w:rFonts w:ascii="Calibri" w:hAnsi="Calibri" w:eastAsia="宋体" w:cs="宋体"/>
          <w:sz w:val="24"/>
          <w:szCs w:val="24"/>
          <w:color w:val="000000"/>
        </w:rPr>
        <w:t>当然，现在我们可能要希望它能把这个影响力再提升起来。</w:t>
      </w:r>
    </w:p>
    <w:p>
      <w:pPr>
        <w:pStyle w:val="TranscriptBody"/>
        <w:spacing w:after="120" w:before="0" w:line="360" w:lineRule="exact"/>
        <w:ind w:firstLine="480"/>
      </w:pPr>
      <w:r>
        <w:rPr>
          <w:rFonts w:ascii="Calibri" w:hAnsi="Calibri" w:eastAsia="宋体" w:cs="宋体"/>
          <w:sz w:val="24"/>
          <w:szCs w:val="24"/>
          <w:color w:val="000000"/>
        </w:rPr>
        <w:t>好，这就是第八件事件，就是阿里巴巴的上市。</w:t>
      </w:r>
    </w:p>
    <w:p>
      <w:pPr>
        <w:pStyle w:val="TranscriptBody"/>
        <w:spacing w:after="120" w:before="0" w:line="360" w:lineRule="exact"/>
        <w:ind w:firstLine="480"/>
      </w:pPr>
      <w:r>
        <w:rPr>
          <w:rFonts w:ascii="Calibri" w:hAnsi="Calibri" w:eastAsia="宋体" w:cs="宋体"/>
          <w:sz w:val="24"/>
          <w:szCs w:val="24"/>
          <w:color w:val="000000"/>
        </w:rPr>
        <w:t>对，好，那我们进入第九件事，就是宝万之争。</w:t>
      </w:r>
    </w:p>
    <w:p>
      <w:pPr>
        <w:pStyle w:val="TranscriptBody"/>
        <w:spacing w:after="120" w:before="0" w:line="360" w:lineRule="exact"/>
        <w:ind w:firstLine="480"/>
      </w:pPr>
      <w:r>
        <w:rPr>
          <w:rFonts w:ascii="Calibri" w:hAnsi="Calibri" w:eastAsia="宋体" w:cs="宋体"/>
          <w:sz w:val="24"/>
          <w:szCs w:val="24"/>
          <w:color w:val="000000"/>
        </w:rPr>
        <w:t>宝万之争，这个我也蛮有印象，因为它如果这样算起来的话，可能是 A 股市场上历史出现上最大的一场所谓的并购和反并购的攻防战。</w:t>
      </w:r>
    </w:p>
    <w:p>
      <w:pPr>
        <w:pStyle w:val="TranscriptBody"/>
        <w:spacing w:after="120" w:before="0" w:line="360" w:lineRule="exact"/>
        <w:ind w:firstLine="480"/>
      </w:pPr>
      <w:r>
        <w:rPr>
          <w:rFonts w:ascii="Calibri" w:hAnsi="Calibri" w:eastAsia="宋体" w:cs="宋体"/>
          <w:sz w:val="24"/>
          <w:szCs w:val="24"/>
          <w:color w:val="000000"/>
        </w:rPr>
        <w:t>A 股市场历史吗？</w:t>
      </w:r>
    </w:p>
    <w:p>
      <w:pPr>
        <w:pStyle w:val="TranscriptBody"/>
        <w:spacing w:after="120" w:before="0" w:line="360" w:lineRule="exact"/>
        <w:ind w:firstLine="480"/>
      </w:pPr>
      <w:r>
        <w:rPr>
          <w:rFonts w:ascii="Calibri" w:hAnsi="Calibri" w:eastAsia="宋体" w:cs="宋体"/>
          <w:sz w:val="24"/>
          <w:szCs w:val="24"/>
          <w:color w:val="000000"/>
        </w:rPr>
        <w:t>A 股市场历史，就是这种战役并不是很多。</w:t>
      </w:r>
    </w:p>
    <w:p>
      <w:pPr>
        <w:pStyle w:val="TranscriptBody"/>
        <w:spacing w:after="120" w:before="0" w:line="360" w:lineRule="exact"/>
        <w:ind w:firstLine="480"/>
      </w:pPr>
      <w:r>
        <w:rPr>
          <w:rFonts w:ascii="Calibri" w:hAnsi="Calibri" w:eastAsia="宋体" w:cs="宋体"/>
          <w:sz w:val="24"/>
          <w:szCs w:val="24"/>
          <w:color w:val="000000"/>
        </w:rPr>
        <w:t>OK，大重要的公司。</w:t>
      </w:r>
    </w:p>
    <w:p>
      <w:pPr>
        <w:pStyle w:val="TranscriptBody"/>
        <w:spacing w:after="120" w:before="0" w:line="360" w:lineRule="exact"/>
        <w:ind w:firstLine="480"/>
      </w:pPr>
      <w:r>
        <w:rPr>
          <w:rFonts w:ascii="Calibri" w:hAnsi="Calibri" w:eastAsia="宋体" w:cs="宋体"/>
          <w:sz w:val="24"/>
          <w:szCs w:val="24"/>
          <w:color w:val="000000"/>
        </w:rPr>
        <w:t>对，主要是因为万科本身的重要性，以及它的一个特殊性，就是它的股权非常分散。然后当时出现了一个背景信息，就是2015年的7月的时候，A 股是出现了股灾，就是跌得非常厉害。</w:t>
      </w:r>
    </w:p>
    <w:p>
      <w:pPr>
        <w:pStyle w:val="TranscriptBody"/>
        <w:spacing w:after="120" w:before="0" w:line="360" w:lineRule="exact"/>
        <w:ind w:firstLine="480"/>
      </w:pPr>
      <w:r>
        <w:rPr>
          <w:rFonts w:ascii="Calibri" w:hAnsi="Calibri" w:eastAsia="宋体" w:cs="宋体"/>
          <w:sz w:val="24"/>
          <w:szCs w:val="24"/>
          <w:color w:val="000000"/>
        </w:rPr>
        <w:t>对，当时国家也是觉得说不能再这样跌下去了，所以就是在险资做投资的这个方面，是放了一个口子。原来的话，一个险资基金的话，在一个股权里面可能就是说不能买太多股票，只能买5%的股票。那现在是放宽到了10%，甚至有些情况下，你想想办法可以做更多，你做一些分散的投资的话可以做更多。所以当时的时候，宝能是看上了万科，因为万科的股权确实是非常分散，你拿来做投资是很好的，在二级市场就很容易扫货，扫得非常厉害。所以当时的宝能去扫万科货扫得非常凶。</w:t>
      </w:r>
    </w:p>
    <w:p>
      <w:pPr>
        <w:pStyle w:val="TranscriptBody"/>
        <w:spacing w:after="120" w:before="0" w:line="360" w:lineRule="exact"/>
        <w:ind w:firstLine="480"/>
      </w:pPr>
      <w:r>
        <w:rPr>
          <w:rFonts w:ascii="Calibri" w:hAnsi="Calibri" w:eastAsia="宋体" w:cs="宋体"/>
          <w:sz w:val="24"/>
          <w:szCs w:val="24"/>
          <w:color w:val="000000"/>
        </w:rPr>
        <w:t>然后不光是宝能，后来像安邦和恒大，恒大其实也利用了当时它手上一些保险资金。</w:t>
      </w:r>
    </w:p>
    <w:p>
      <w:pPr>
        <w:pStyle w:val="TranscriptBody"/>
        <w:spacing w:after="120" w:before="0" w:line="360" w:lineRule="exact"/>
        <w:ind w:firstLine="480"/>
      </w:pPr>
      <w:r>
        <w:rPr>
          <w:rFonts w:ascii="Calibri" w:hAnsi="Calibri" w:eastAsia="宋体" w:cs="宋体"/>
          <w:sz w:val="24"/>
          <w:szCs w:val="24"/>
          <w:color w:val="000000"/>
        </w:rPr>
        <w:t>对，这几拨的险资是对于万科形成了一个连环的一个攻势。那我觉得如果听过我们之前讲一些这个恶意收购啊，这些相关的，包括毒丸啊什么的，会对于这个股权结构这件事情就会有理解，就会知道万科为什么容易被攻击。</w:t>
      </w:r>
    </w:p>
    <w:p>
      <w:pPr>
        <w:pStyle w:val="TranscriptBody"/>
        <w:spacing w:after="120" w:before="0" w:line="360" w:lineRule="exact"/>
        <w:ind w:firstLine="480"/>
      </w:pPr>
      <w:r>
        <w:rPr>
          <w:rFonts w:ascii="Calibri" w:hAnsi="Calibri" w:eastAsia="宋体" w:cs="宋体"/>
          <w:sz w:val="24"/>
          <w:szCs w:val="24"/>
          <w:color w:val="000000"/>
        </w:rPr>
        <w:t>对，万科当时是一个非常先进的……是不是从此以后变成一个险资的小弟？然后当时万科是想了很多办法，一个是一直向它的当时的第一大股东，就是华润去求助，双方进行了很多沟通。但是华润其实在这个事情上不是很有力，所以说到后来的话，它其实不是所谓的宝万之争，它其实后来变成了华万之争，就是华润到底怎么处理万科这个事情。</w:t>
      </w:r>
    </w:p>
    <w:p>
      <w:pPr>
        <w:pStyle w:val="TranscriptBody"/>
        <w:spacing w:after="120" w:before="0" w:line="360" w:lineRule="exact"/>
        <w:ind w:firstLine="480"/>
      </w:pPr>
      <w:r>
        <w:rPr>
          <w:rFonts w:ascii="Calibri" w:hAnsi="Calibri" w:eastAsia="宋体" w:cs="宋体"/>
          <w:sz w:val="24"/>
          <w:szCs w:val="24"/>
          <w:color w:val="000000"/>
        </w:rPr>
        <w:t>就华润当时有很多想法，比如说它还是想把那个万科变成自己下面的一个公司，它变成一个国企体系下面的一个很好的优质的资产，甚至有一段时间想过拿华润置地和万科做一个合并，但是最后就是没有成。反正最后的话，其实这个事情还是政府出面。</w:t>
      </w:r>
    </w:p>
    <w:p>
      <w:pPr>
        <w:pStyle w:val="TranscriptBody"/>
        <w:spacing w:after="120" w:before="0" w:line="360" w:lineRule="exact"/>
        <w:ind w:firstLine="480"/>
      </w:pPr>
      <w:r>
        <w:rPr>
          <w:rFonts w:ascii="Calibri" w:hAnsi="Calibri" w:eastAsia="宋体" w:cs="宋体"/>
          <w:sz w:val="24"/>
          <w:szCs w:val="24"/>
          <w:color w:val="000000"/>
        </w:rPr>
        <w:t>对，就是甚至是政府，还有包括国资委层面，在这个事情上还是做了很多努力，就是说保护了万科。我觉得是，包括华润在后期，它其实中期有一段时间跟宝能是有一些，就是利益合作上面的关系，但是最后这个事情上面也结束掉了。</w:t>
      </w:r>
    </w:p>
    <w:p>
      <w:pPr>
        <w:pStyle w:val="TranscriptBody"/>
        <w:spacing w:after="120" w:before="0" w:line="360" w:lineRule="exact"/>
        <w:ind w:firstLine="480"/>
      </w:pPr>
      <w:r>
        <w:rPr>
          <w:rFonts w:ascii="Calibri" w:hAnsi="Calibri" w:eastAsia="宋体" w:cs="宋体"/>
          <w:sz w:val="24"/>
          <w:szCs w:val="24"/>
          <w:color w:val="000000"/>
        </w:rPr>
        <w:t>归根到底，我觉得这个事情还是当时给我们一个什么概念，就是早期是宝万的阶段，我们觉得是所谓野蛮人来敲门。所以那段时间我记得我正好，我之前对这事情没有什么概念，然后我后来就去把那个《门口的野蛮人》找出来看了一遍，我觉得确实是非常符合当下那个心情。</w:t>
      </w:r>
    </w:p>
    <w:p>
      <w:pPr>
        <w:pStyle w:val="TranscriptBody"/>
        <w:spacing w:after="120" w:before="0" w:line="360" w:lineRule="exact"/>
        <w:ind w:firstLine="480"/>
      </w:pPr>
      <w:r>
        <w:rPr>
          <w:rFonts w:ascii="Calibri" w:hAnsi="Calibri" w:eastAsia="宋体" w:cs="宋体"/>
          <w:sz w:val="24"/>
          <w:szCs w:val="24"/>
          <w:color w:val="000000"/>
        </w:rPr>
        <w:t>我觉得还有一个点，是险资对于这种，不管是二级市场或者是一些核心的一些行业里面，它的一个存在感。</w:t>
      </w:r>
    </w:p>
    <w:p>
      <w:pPr>
        <w:pStyle w:val="TranscriptBody"/>
        <w:spacing w:after="120" w:before="0" w:line="360" w:lineRule="exact"/>
        <w:ind w:firstLine="480"/>
      </w:pPr>
      <w:r>
        <w:rPr>
          <w:rFonts w:ascii="Calibri" w:hAnsi="Calibri" w:eastAsia="宋体" w:cs="宋体"/>
          <w:sz w:val="24"/>
          <w:szCs w:val="24"/>
          <w:color w:val="000000"/>
        </w:rPr>
        <w:t>对，险资的话，就是因为当时我觉得安邦是不是就在这里冒头了？</w:t>
      </w:r>
    </w:p>
    <w:p>
      <w:pPr>
        <w:pStyle w:val="TranscriptBody"/>
        <w:spacing w:after="120" w:before="0" w:line="360" w:lineRule="exact"/>
        <w:ind w:firstLine="480"/>
      </w:pPr>
      <w:r>
        <w:rPr>
          <w:rFonts w:ascii="Calibri" w:hAnsi="Calibri" w:eastAsia="宋体" w:cs="宋体"/>
          <w:sz w:val="24"/>
          <w:szCs w:val="24"/>
          <w:color w:val="000000"/>
        </w:rPr>
        <w:t>安邦其实还好，就是当时宝能的这个问题，就是其实引发大家对于所谓万能险的那个讨论。万能险到底是保险，还是一个投资的资金？就后来的保监会对于这个事情，就是开始有一些收缩，这其实直接导致了后来很多民营的保险资金，后来 flop 掉的一个重要的原因。就它等于牵起了一个线头。</w:t>
      </w:r>
    </w:p>
    <w:p>
      <w:pPr>
        <w:pStyle w:val="TranscriptBody"/>
        <w:spacing w:after="120" w:before="0" w:line="360" w:lineRule="exact"/>
        <w:ind w:firstLine="480"/>
      </w:pPr>
      <w:r>
        <w:rPr>
          <w:rFonts w:ascii="Calibri" w:hAnsi="Calibri" w:eastAsia="宋体" w:cs="宋体"/>
          <w:sz w:val="24"/>
          <w:szCs w:val="24"/>
          <w:color w:val="000000"/>
        </w:rPr>
        <w:t>对，它还是就是，从万科牵起这个线头，我觉得还是很有价值的。</w:t>
      </w:r>
    </w:p>
    <w:p>
      <w:pPr>
        <w:pStyle w:val="TranscriptBody"/>
        <w:spacing w:after="120" w:before="0" w:line="360" w:lineRule="exact"/>
        <w:ind w:firstLine="480"/>
      </w:pPr>
      <w:r>
        <w:rPr>
          <w:rFonts w:ascii="Calibri" w:hAnsi="Calibri" w:eastAsia="宋体" w:cs="宋体"/>
          <w:sz w:val="24"/>
          <w:szCs w:val="24"/>
          <w:color w:val="000000"/>
        </w:rPr>
        <w:t>没错，首先万科是一个，就是中国房地产住宅这个里面的一个，不是叫住宅了，房地产行业的一个代表性的企业。然后这个险资这件事情在里面也是非常重要，然后它又涉及到了那个国企和民企之间的一个关系，不同的企业的这个，怎么说，管理或者是所有权上面这样一个、一个互动。</w:t>
      </w:r>
    </w:p>
    <w:p>
      <w:pPr>
        <w:pStyle w:val="TranscriptBody"/>
        <w:spacing w:after="120" w:before="0" w:line="360" w:lineRule="exact"/>
        <w:ind w:firstLine="480"/>
      </w:pPr>
      <w:r>
        <w:rPr>
          <w:rFonts w:ascii="Calibri" w:hAnsi="Calibri" w:eastAsia="宋体" w:cs="宋体"/>
          <w:sz w:val="24"/>
          <w:szCs w:val="24"/>
          <w:color w:val="000000"/>
        </w:rPr>
        <w:t>对，然后又是15年那个时代的时候背景。对，包括说万科经历这件事情以后，王石基本上就已经……就已经变成郁亮当家，然后他又很快就提了白银时代。基本上就房地产就进入了下一个阶段，宝能其实自己也进入下一个阶段。</w:t>
      </w:r>
    </w:p>
    <w:p>
      <w:pPr>
        <w:pStyle w:val="TranscriptBody"/>
        <w:spacing w:after="120" w:before="0" w:line="360" w:lineRule="exact"/>
        <w:ind w:firstLine="480"/>
      </w:pPr>
      <w:r>
        <w:rPr>
          <w:rFonts w:ascii="Calibri" w:hAnsi="Calibri" w:eastAsia="宋体" w:cs="宋体"/>
          <w:sz w:val="24"/>
          <w:szCs w:val="24"/>
          <w:color w:val="000000"/>
        </w:rPr>
        <w:t>是不是这个时候也是万科能比较早建立一些制度，到最后面有三条红线的时候，它相对适应得好一点？我觉得这可能也是一个，也是一个契机吧。</w:t>
      </w:r>
    </w:p>
    <w:p>
      <w:pPr>
        <w:pStyle w:val="TranscriptBody"/>
        <w:spacing w:after="120" w:before="0" w:line="360" w:lineRule="exact"/>
        <w:ind w:firstLine="480"/>
      </w:pPr>
      <w:r>
        <w:rPr>
          <w:rFonts w:ascii="Calibri" w:hAnsi="Calibri" w:eastAsia="宋体" w:cs="宋体"/>
          <w:sz w:val="24"/>
          <w:szCs w:val="24"/>
          <w:color w:val="000000"/>
        </w:rPr>
        <w:t>对，是一个前身吧，或者说是。好，这就是第九件事情，就是宝万之争。</w:t>
      </w:r>
    </w:p>
    <w:p>
      <w:pPr>
        <w:pStyle w:val="TranscriptBody"/>
        <w:spacing w:after="120" w:before="0" w:line="360" w:lineRule="exact"/>
        <w:ind w:firstLine="480"/>
      </w:pPr>
      <w:r>
        <w:rPr>
          <w:rFonts w:ascii="Calibri" w:hAnsi="Calibri" w:eastAsia="宋体" w:cs="宋体"/>
          <w:sz w:val="24"/>
          <w:szCs w:val="24"/>
          <w:color w:val="000000"/>
        </w:rPr>
        <w:t>那我们就进入第十个事件，才做到第十个事件，就是2015年的这个……</w:t>
      </w:r>
    </w:p>
    <w:p>
      <w:pPr>
        <w:pStyle w:val="TranscriptBody"/>
        <w:spacing w:after="120" w:before="0" w:line="360" w:lineRule="exact"/>
        <w:ind w:firstLine="480"/>
      </w:pPr>
      <w:r>
        <w:rPr>
          <w:rFonts w:ascii="Calibri" w:hAnsi="Calibri" w:eastAsia="宋体" w:cs="宋体"/>
          <w:sz w:val="24"/>
          <w:szCs w:val="24"/>
          <w:color w:val="000000"/>
        </w:rPr>
        <w:t>这期太长了，这期真的太长了。</w:t>
      </w:r>
    </w:p>
    <w:p>
      <w:pPr>
        <w:pStyle w:val="TranscriptBody"/>
        <w:spacing w:after="120" w:before="0" w:line="360" w:lineRule="exact"/>
        <w:ind w:firstLine="480"/>
      </w:pPr>
      <w:r>
        <w:rPr>
          <w:rFonts w:ascii="Calibri" w:hAnsi="Calibri" w:eastAsia="宋体" w:cs="宋体"/>
          <w:sz w:val="24"/>
          <w:szCs w:val="24"/>
          <w:color w:val="000000"/>
        </w:rPr>
        <w:t>好，那我们就进入第十个事件，就是2015年的大众汽车的排放门。这个事情应该说是对汽车好像影响很大。</w:t>
      </w:r>
    </w:p>
    <w:p>
      <w:pPr>
        <w:pStyle w:val="TranscriptBody"/>
        <w:spacing w:after="120" w:before="0" w:line="360" w:lineRule="exact"/>
        <w:ind w:firstLine="480"/>
      </w:pPr>
      <w:r>
        <w:rPr>
          <w:rFonts w:ascii="Calibri" w:hAnsi="Calibri" w:eastAsia="宋体" w:cs="宋体"/>
          <w:sz w:val="24"/>
          <w:szCs w:val="24"/>
          <w:color w:val="000000"/>
        </w:rPr>
        <w:t>它起因就是美国的当年国家环境保护局，它查获了说大众在美国生产的柴油车里面，它这个发动机长期地使用了一个作弊的软件，使得这个车能够通过污染物排放的一个检测，但是在实际的驾驶体验中，排放并不达标，排放就很多，污染物就很多。然后这件事情，它就会指责你一个是违反规定，一个是作弊，有诚信上的问题，使得大众在全球召回了上千万辆的车。</w:t>
      </w:r>
    </w:p>
    <w:p>
      <w:pPr>
        <w:pStyle w:val="TranscriptBody"/>
        <w:spacing w:after="120" w:before="0" w:line="360" w:lineRule="exact"/>
        <w:ind w:firstLine="480"/>
      </w:pPr>
      <w:r>
        <w:rPr>
          <w:rFonts w:ascii="Calibri" w:hAnsi="Calibri" w:eastAsia="宋体" w:cs="宋体"/>
          <w:sz w:val="24"/>
          <w:szCs w:val="24"/>
          <w:color w:val="000000"/>
        </w:rPr>
        <w:t>什么概念？一年都卖不了上千万辆。</w:t>
      </w:r>
    </w:p>
    <w:p>
      <w:pPr>
        <w:pStyle w:val="TranscriptBody"/>
        <w:spacing w:after="120" w:before="0" w:line="360" w:lineRule="exact"/>
        <w:ind w:firstLine="480"/>
      </w:pPr>
      <w:r>
        <w:rPr>
          <w:rFonts w:ascii="Calibri" w:hAnsi="Calibri" w:eastAsia="宋体" w:cs="宋体"/>
          <w:sz w:val="24"/>
          <w:szCs w:val="24"/>
          <w:color w:val="000000"/>
        </w:rPr>
        <w:t>它赔偿了160亿美元这样一个数额，股价又大跌，然后整个高管管理层全都大换血，甚至有人被抓进去坐牢。在此之前的话，大众是刚刚坐上了全球汽车销量第一的一个宝座，它超过了丰田，是一个意气风发的状态。但是经此一役，它就是一直没有……</w:t>
      </w:r>
    </w:p>
    <w:p>
      <w:pPr>
        <w:pStyle w:val="TranscriptBody"/>
        <w:spacing w:after="120" w:before="0" w:line="360" w:lineRule="exact"/>
        <w:ind w:firstLine="480"/>
      </w:pPr>
      <w:r>
        <w:rPr>
          <w:rFonts w:ascii="Calibri" w:hAnsi="Calibri" w:eastAsia="宋体" w:cs="宋体"/>
          <w:sz w:val="24"/>
          <w:szCs w:val="24"/>
          <w:color w:val="000000"/>
        </w:rPr>
        <w:t>沉重的打击，一直没缓过气。</w:t>
      </w:r>
    </w:p>
    <w:p>
      <w:pPr>
        <w:pStyle w:val="TranscriptBody"/>
        <w:spacing w:after="120" w:before="0" w:line="360" w:lineRule="exact"/>
        <w:ind w:firstLine="480"/>
      </w:pPr>
      <w:r>
        <w:rPr>
          <w:rFonts w:ascii="Calibri" w:hAnsi="Calibri" w:eastAsia="宋体" w:cs="宋体"/>
          <w:sz w:val="24"/>
          <w:szCs w:val="24"/>
          <w:color w:val="000000"/>
        </w:rPr>
        <w:t>非常沉重打击，到现在可以说也没有完全地缓过来。这是对大众这样一个公司的影响。但是更深刻的影响的话，就是推动了电动车的潮流。它对电动车的潮流的影响，因为在此之前，欧洲的汽车公司非常地重视柴油车的技术，因为柴油车更加省油，排放更加低，它不重视电动车。即便当时2012年的时候，特斯拉的 Model S 已经开始大家饱受好评了，欧洲的那些车企也不是很关心的。但是经过这件事情之后，柴油车这个路线在各种的政策，包括是这种法规压力之下，它们就被抛弃了。然后欧洲的车企，我觉得可以说是多少有点不得不地开始认真地对待电动车了。</w:t>
      </w:r>
    </w:p>
    <w:p>
      <w:pPr>
        <w:pStyle w:val="TranscriptBody"/>
        <w:spacing w:after="120" w:before="0" w:line="360" w:lineRule="exact"/>
        <w:ind w:firstLine="480"/>
      </w:pPr>
      <w:r>
        <w:rPr>
          <w:rFonts w:ascii="Calibri" w:hAnsi="Calibri" w:eastAsia="宋体" w:cs="宋体"/>
          <w:sz w:val="24"/>
          <w:szCs w:val="24"/>
          <w:color w:val="000000"/>
        </w:rPr>
        <w:t>那讲到这个点，我们就直接把后面那个事情也说出来。算不算是马斯克的神助攻，这件事情？</w:t>
      </w:r>
    </w:p>
    <w:p>
      <w:pPr>
        <w:pStyle w:val="TranscriptBody"/>
        <w:spacing w:after="120" w:before="0" w:line="360" w:lineRule="exact"/>
        <w:ind w:firstLine="480"/>
      </w:pPr>
      <w:r>
        <w:rPr>
          <w:rFonts w:ascii="Calibri" w:hAnsi="Calibri" w:eastAsia="宋体" w:cs="宋体"/>
          <w:sz w:val="24"/>
          <w:szCs w:val="24"/>
          <w:color w:val="000000"/>
        </w:rPr>
        <w:t>客观上有点。</w:t>
      </w:r>
    </w:p>
    <w:p>
      <w:pPr>
        <w:pStyle w:val="TranscriptBody"/>
        <w:spacing w:after="120" w:before="0" w:line="360" w:lineRule="exact"/>
        <w:ind w:firstLine="480"/>
      </w:pPr>
      <w:r>
        <w:rPr>
          <w:rFonts w:ascii="Calibri" w:hAnsi="Calibri" w:eastAsia="宋体" w:cs="宋体"/>
          <w:sz w:val="24"/>
          <w:szCs w:val="24"/>
          <w:color w:val="000000"/>
        </w:rPr>
        <w:t>客观上，美国的政府帮助了一个美国的、一个加州的一个电动车企业。那讲到这里，我们就直接把下一个标志性的事情也提出来，就是2016年3月 Model 3 的上市。</w:t>
      </w:r>
    </w:p>
    <w:p>
      <w:pPr>
        <w:pStyle w:val="TranscriptBody"/>
        <w:spacing w:after="120" w:before="0" w:line="360" w:lineRule="exact"/>
        <w:ind w:firstLine="480"/>
      </w:pPr>
      <w:r>
        <w:rPr>
          <w:rFonts w:ascii="Calibri" w:hAnsi="Calibri" w:eastAsia="宋体" w:cs="宋体"/>
          <w:sz w:val="24"/>
          <w:szCs w:val="24"/>
          <w:color w:val="000000"/>
        </w:rPr>
        <w:t>没错，在大众的这个排放门，等于是发生了半年之后，特斯拉就在它自己的工厂发布了 Model 3 这样一款轿车。它的重要性肯定是超过了它上一辆那个量产车 Model S 的，可以说是目前特斯拉最重要的一款车。因为它实现了马斯克当初，就是我从最高端逐渐走向大众的这样一个战略。如果 Model 3 不成功的话，那它就是一个制造了一个非常高价的、fancy 的一个大玩具的一个有趣的公司而已。但它现在的话，就是汽车业最、影响力最大的公司。</w:t>
      </w:r>
    </w:p>
    <w:p>
      <w:pPr>
        <w:pStyle w:val="TranscriptBody"/>
        <w:spacing w:after="120" w:before="0" w:line="360" w:lineRule="exact"/>
        <w:ind w:firstLine="480"/>
      </w:pPr>
      <w:r>
        <w:rPr>
          <w:rFonts w:ascii="Calibri" w:hAnsi="Calibri" w:eastAsia="宋体" w:cs="宋体"/>
          <w:sz w:val="24"/>
          <w:szCs w:val="24"/>
          <w:color w:val="000000"/>
        </w:rPr>
        <w:t>顺便说一下，就是 Model 3 的这个发布会，它也开创了很多传统，就是一定要创始人上来，然后在自己的工厂，然后实时地公布订单数据，这种事情都是没有的。虽然16年的发布，到了18年在中国人这边才能买到，但是这个发布当时真的是非常地震撼。当时我们有同事去花3000块钱订购的，我有印象。</w:t>
      </w:r>
    </w:p>
    <w:p>
      <w:pPr>
        <w:pStyle w:val="TranscriptBody"/>
        <w:spacing w:after="120" w:before="0" w:line="360" w:lineRule="exact"/>
        <w:ind w:firstLine="480"/>
      </w:pPr>
      <w:r>
        <w:rPr>
          <w:rFonts w:ascii="Calibri" w:hAnsi="Calibri" w:eastAsia="宋体" w:cs="宋体"/>
          <w:sz w:val="24"/>
          <w:szCs w:val="24"/>
          <w:color w:val="000000"/>
        </w:rPr>
        <w:t>3000美元。</w:t>
      </w:r>
    </w:p>
    <w:p>
      <w:pPr>
        <w:pStyle w:val="TranscriptBody"/>
        <w:spacing w:after="120" w:before="0" w:line="360" w:lineRule="exact"/>
        <w:ind w:firstLine="480"/>
      </w:pPr>
      <w:r>
        <w:rPr>
          <w:rFonts w:ascii="Calibri" w:hAnsi="Calibri" w:eastAsia="宋体" w:cs="宋体"/>
          <w:sz w:val="24"/>
          <w:szCs w:val="24"/>
          <w:color w:val="000000"/>
        </w:rPr>
        <w:t>3000美元吗？</w:t>
      </w:r>
    </w:p>
    <w:p>
      <w:pPr>
        <w:pStyle w:val="TranscriptBody"/>
        <w:spacing w:after="120" w:before="0" w:line="360" w:lineRule="exact"/>
        <w:ind w:firstLine="480"/>
      </w:pPr>
      <w:r>
        <w:rPr>
          <w:rFonts w:ascii="Calibri" w:hAnsi="Calibri" w:eastAsia="宋体" w:cs="宋体"/>
          <w:sz w:val="24"/>
          <w:szCs w:val="24"/>
          <w:color w:val="000000"/>
        </w:rPr>
        <w:t>美元，8000人民币，8000人民币。</w:t>
      </w:r>
    </w:p>
    <w:p>
      <w:pPr>
        <w:pStyle w:val="TranscriptBody"/>
        <w:spacing w:after="120" w:before="0" w:line="360" w:lineRule="exact"/>
        <w:ind w:firstLine="480"/>
      </w:pPr>
      <w:r>
        <w:rPr>
          <w:rFonts w:ascii="Calibri" w:hAnsi="Calibri" w:eastAsia="宋体" w:cs="宋体"/>
          <w:sz w:val="24"/>
          <w:szCs w:val="24"/>
          <w:color w:val="000000"/>
        </w:rPr>
        <w:t>我记得真的是，反正是我们是一个富有的同事，就是这样。</w:t>
      </w:r>
    </w:p>
    <w:p>
      <w:pPr>
        <w:pStyle w:val="TranscriptBody"/>
        <w:spacing w:after="120" w:before="0" w:line="360" w:lineRule="exact"/>
        <w:ind w:firstLine="480"/>
      </w:pPr>
      <w:r>
        <w:rPr>
          <w:rFonts w:ascii="Calibri" w:hAnsi="Calibri" w:eastAsia="宋体" w:cs="宋体"/>
          <w:sz w:val="24"/>
          <w:szCs w:val="24"/>
          <w:color w:val="000000"/>
        </w:rPr>
        <w:t>没有，但那个钱可以退的。</w:t>
      </w:r>
    </w:p>
    <w:p>
      <w:pPr>
        <w:pStyle w:val="TranscriptBody"/>
        <w:spacing w:after="120" w:before="0" w:line="360" w:lineRule="exact"/>
        <w:ind w:firstLine="480"/>
      </w:pPr>
      <w:r>
        <w:rPr>
          <w:rFonts w:ascii="Calibri" w:hAnsi="Calibri" w:eastAsia="宋体" w:cs="宋体"/>
          <w:sz w:val="24"/>
          <w:szCs w:val="24"/>
          <w:color w:val="000000"/>
        </w:rPr>
        <w:t>对，那当时觉得尝试一下嘛。你想想看那个场景，就是在刚刚他发完这个车之后，然后就是马斯克突然说了一个像“one more”一样的事情。他说，我们刚刚收到订单，全球已经有20多万人订了这个车了。就那个时候，对于整个汽车行业的震撼是非常可怕的。</w:t>
      </w:r>
    </w:p>
    <w:p>
      <w:pPr>
        <w:pStyle w:val="TranscriptBody"/>
        <w:spacing w:after="120" w:before="0" w:line="360" w:lineRule="exact"/>
        <w:ind w:firstLine="480"/>
      </w:pPr>
      <w:r>
        <w:rPr>
          <w:rFonts w:ascii="Calibri" w:hAnsi="Calibri" w:eastAsia="宋体" w:cs="宋体"/>
          <w:sz w:val="24"/>
          <w:szCs w:val="24"/>
          <w:color w:val="000000"/>
        </w:rPr>
        <w:t>经过审计了吗？乔布斯。</w:t>
      </w:r>
    </w:p>
    <w:p>
      <w:pPr>
        <w:pStyle w:val="TranscriptBody"/>
        <w:spacing w:after="120" w:before="0" w:line="360" w:lineRule="exact"/>
        <w:ind w:firstLine="480"/>
      </w:pPr>
      <w:r>
        <w:rPr>
          <w:rFonts w:ascii="Calibri" w:hAnsi="Calibri" w:eastAsia="宋体" w:cs="宋体"/>
          <w:sz w:val="24"/>
          <w:szCs w:val="24"/>
          <w:color w:val="000000"/>
        </w:rPr>
        <w:t>我这件事情就是，怎么说呢，就是说它体现了新时代车企对于数字化的要求，它展现了一个新的风范。然后当然 Model 3 这件事情为什么重要，它之后当然也经过了很长的所谓量产的产能爬坡的过程，产能爬坡的过程。过了这一关，Model 3 真的量产之后，特斯拉才实现了盈利，才实现了大规模的生产，实现了规模效应。</w:t>
      </w:r>
    </w:p>
    <w:p>
      <w:pPr>
        <w:pStyle w:val="TranscriptBody"/>
        <w:spacing w:after="120" w:before="0" w:line="360" w:lineRule="exact"/>
        <w:ind w:firstLine="480"/>
      </w:pPr>
      <w:r>
        <w:rPr>
          <w:rFonts w:ascii="Calibri" w:hAnsi="Calibri" w:eastAsia="宋体" w:cs="宋体"/>
          <w:sz w:val="24"/>
          <w:szCs w:val="24"/>
          <w:color w:val="000000"/>
        </w:rPr>
        <w:t>上海工厂也很重要。</w:t>
      </w:r>
    </w:p>
    <w:p>
      <w:pPr>
        <w:pStyle w:val="TranscriptBody"/>
        <w:spacing w:after="120" w:before="0" w:line="360" w:lineRule="exact"/>
        <w:ind w:firstLine="480"/>
      </w:pPr>
      <w:r>
        <w:rPr>
          <w:rFonts w:ascii="Calibri" w:hAnsi="Calibri" w:eastAsia="宋体" w:cs="宋体"/>
          <w:sz w:val="24"/>
          <w:szCs w:val="24"/>
          <w:color w:val="000000"/>
        </w:rPr>
        <w:t>对，然后之后在上海工厂投产了 Model 3、Model Y 之后，特斯拉才能现在稳稳地站在全球市值最高的车企这个位置，然后是一个各个领导地位。Model 3 是一切的基础。</w:t>
      </w:r>
    </w:p>
    <w:p>
      <w:pPr>
        <w:pStyle w:val="TranscriptBody"/>
        <w:spacing w:after="120" w:before="0" w:line="360" w:lineRule="exact"/>
        <w:ind w:firstLine="480"/>
      </w:pPr>
      <w:r>
        <w:rPr>
          <w:rFonts w:ascii="Calibri" w:hAnsi="Calibri" w:eastAsia="宋体" w:cs="宋体"/>
          <w:sz w:val="24"/>
          <w:szCs w:val="24"/>
          <w:color w:val="000000"/>
        </w:rPr>
        <w:t>等于是供应、需求，它进行了一个正向的循环。</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所以其实是在全球任何一个品类，是不是还是要靠一个普惠的产品，比较能够……</w:t>
      </w:r>
    </w:p>
    <w:p>
      <w:pPr>
        <w:pStyle w:val="TranscriptBody"/>
        <w:spacing w:after="120" w:before="0" w:line="360" w:lineRule="exact"/>
        <w:ind w:firstLine="480"/>
      </w:pPr>
      <w:r>
        <w:rPr>
          <w:rFonts w:ascii="Calibri" w:hAnsi="Calibri" w:eastAsia="宋体" w:cs="宋体"/>
          <w:sz w:val="24"/>
          <w:szCs w:val="24"/>
          <w:color w:val="000000"/>
        </w:rPr>
        <w:t>对，一个杀手级的一个产品。</w:t>
      </w:r>
    </w:p>
    <w:p>
      <w:pPr>
        <w:pStyle w:val="TranscriptBody"/>
        <w:spacing w:after="120" w:before="0" w:line="360" w:lineRule="exact"/>
        <w:ind w:firstLine="480"/>
      </w:pPr>
      <w:r>
        <w:rPr>
          <w:rFonts w:ascii="Calibri" w:hAnsi="Calibri" w:eastAsia="宋体" w:cs="宋体"/>
          <w:sz w:val="24"/>
          <w:szCs w:val="24"/>
          <w:color w:val="000000"/>
        </w:rPr>
        <w:t>比亚迪加油。</w:t>
      </w:r>
    </w:p>
    <w:p>
      <w:pPr>
        <w:pStyle w:val="TranscriptBody"/>
        <w:spacing w:after="120" w:before="0" w:line="360" w:lineRule="exact"/>
        <w:ind w:firstLine="480"/>
      </w:pPr>
      <w:r>
        <w:rPr>
          <w:rFonts w:ascii="Calibri" w:hAnsi="Calibri" w:eastAsia="宋体" w:cs="宋体"/>
          <w:sz w:val="24"/>
          <w:szCs w:val="24"/>
          <w:color w:val="000000"/>
        </w:rPr>
        <w:t>好，那这就是第11个事件，就是 Model 3 的一个上市。好，第12个事件，就是其实跟我们现在关系也很紧密的，就是2016年9月份，一个非常重要的产品叫抖音，它上线了。我印象当中这件事情，就是抖音其实上线是比较静悄悄的，它引起广泛的讨论应该是2017年的春节之后。</w:t>
      </w:r>
    </w:p>
    <w:p>
      <w:pPr>
        <w:pStyle w:val="TranscriptBody"/>
        <w:spacing w:after="120" w:before="0" w:line="360" w:lineRule="exact"/>
        <w:ind w:firstLine="480"/>
      </w:pPr>
      <w:r>
        <w:rPr>
          <w:rFonts w:ascii="Calibri" w:hAnsi="Calibri" w:eastAsia="宋体" w:cs="宋体"/>
          <w:sz w:val="24"/>
          <w:szCs w:val="24"/>
          <w:color w:val="000000"/>
        </w:rPr>
        <w:t>对，突然就在各个地方，就开始所有人都在用抖音。</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在那个时候，我忘了，砍一刀之类的吧，砍一刀之类的。反正那段时间我们所有人都意识到，就是这一类的产品，这一类的市场突然变成了一个，不是，也不能叫主流，就突然变成了一个增长非常快的市场。</w:t>
      </w:r>
    </w:p>
    <w:p>
      <w:pPr>
        <w:pStyle w:val="TranscriptBody"/>
        <w:spacing w:after="120" w:before="0" w:line="360" w:lineRule="exact"/>
        <w:ind w:firstLine="480"/>
      </w:pPr>
      <w:r>
        <w:rPr>
          <w:rFonts w:ascii="Calibri" w:hAnsi="Calibri" w:eastAsia="宋体" w:cs="宋体"/>
          <w:sz w:val="24"/>
          <w:szCs w:val="24"/>
          <w:color w:val="000000"/>
        </w:rPr>
        <w:t>我觉得拼多多可以就是先暂且不论，我们还是可能讨论抖音或者快手为主，因为它们的逻辑还是比较相似的。但抖音还是大家觉得更 fancy 一点，因为抖音它底子里面有当时那个……它是从字节跳动就开始。</w:t>
      </w:r>
    </w:p>
    <w:p>
      <w:pPr>
        <w:pStyle w:val="TranscriptBody"/>
        <w:spacing w:after="120" w:before="0" w:line="360" w:lineRule="exact"/>
        <w:ind w:firstLine="480"/>
      </w:pPr>
      <w:r>
        <w:rPr>
          <w:rFonts w:ascii="Calibri" w:hAnsi="Calibri" w:eastAsia="宋体" w:cs="宋体"/>
          <w:sz w:val="24"/>
          <w:szCs w:val="24"/>
          <w:color w:val="000000"/>
        </w:rPr>
        <w:t>我记得当时那个封面报道是我去做的，当时还是今日头条为核心的一个想法。因为我们当时还比较了一些别的，就是还是做内容图文这种推送为主的。但是很快其实这个市场就开始转向像视频化。反正从那个时候就开始，这个算法的推荐，什么滑滑滑，这个无限的这个内容的推送，就成为了，就是怎么说，新一代的这个 App，或者主流的这个应用。</w:t>
      </w:r>
    </w:p>
    <w:p>
      <w:pPr>
        <w:pStyle w:val="TranscriptBody"/>
        <w:spacing w:after="120" w:before="0" w:line="360" w:lineRule="exact"/>
        <w:ind w:firstLine="480"/>
      </w:pPr>
      <w:r>
        <w:rPr>
          <w:rFonts w:ascii="Calibri" w:hAnsi="Calibri" w:eastAsia="宋体" w:cs="宋体"/>
          <w:sz w:val="24"/>
          <w:szCs w:val="24"/>
          <w:color w:val="000000"/>
        </w:rPr>
        <w:t>所有的 App 都要学它这个做法。</w:t>
      </w:r>
    </w:p>
    <w:p>
      <w:pPr>
        <w:pStyle w:val="TranscriptBody"/>
        <w:spacing w:after="120" w:before="0" w:line="360" w:lineRule="exact"/>
        <w:ind w:firstLine="480"/>
      </w:pPr>
      <w:r>
        <w:rPr>
          <w:rFonts w:ascii="Calibri" w:hAnsi="Calibri" w:eastAsia="宋体" w:cs="宋体"/>
          <w:sz w:val="24"/>
          <w:szCs w:val="24"/>
          <w:color w:val="000000"/>
        </w:rPr>
        <w:t>对，有一段时间我们觉得，像大众点评这样原本不是很那个的，就是原本就是你想法没有那么多的品牌，非常工具性的产品，也变成了就是我们前面讲到的，主动搜索变成了被动地受推荐、被动投喂。然后抖音它就毫无疑问，就是很快就变成了一个互联网的流量的黑洞，对吧？其实对于广告行业的震撼是比较大的。</w:t>
      </w:r>
    </w:p>
    <w:p>
      <w:pPr>
        <w:pStyle w:val="TranscriptBody"/>
        <w:spacing w:after="120" w:before="0" w:line="360" w:lineRule="exact"/>
        <w:ind w:firstLine="480"/>
      </w:pPr>
      <w:r>
        <w:rPr>
          <w:rFonts w:ascii="Calibri" w:hAnsi="Calibri" w:eastAsia="宋体" w:cs="宋体"/>
          <w:sz w:val="24"/>
          <w:szCs w:val="24"/>
          <w:color w:val="000000"/>
        </w:rPr>
        <w:t>当然，它对各个行业，我觉得对各个行业，就是它所能涉及到的行业都是降维打击。因为它这个流量和它这个日活非常地厉害。首先我们看到它撼动了阿里的电商业务，这个必须要承认。虽然是这两年才发生的事情，但是确实是撼动了。我们采访很多做 TP 运营的、做电商的、做零售的，都提到这个问题。就是抖音，尤其是去年、前年这两年吧，就是电商业务的这个快速的发展是非常……</w:t>
      </w:r>
    </w:p>
    <w:p>
      <w:pPr>
        <w:pStyle w:val="TranscriptBody"/>
        <w:spacing w:after="120" w:before="0" w:line="360" w:lineRule="exact"/>
        <w:ind w:firstLine="480"/>
      </w:pPr>
      <w:r>
        <w:rPr>
          <w:rFonts w:ascii="Calibri" w:hAnsi="Calibri" w:eastAsia="宋体" w:cs="宋体"/>
          <w:sz w:val="24"/>
          <w:szCs w:val="24"/>
          <w:color w:val="000000"/>
        </w:rPr>
        <w:t>我觉得不是撼动了，就是一个，就是几乎就是很难抵挡的，就是一定会令阿里感到非常地糟心。然后我们最新的，大家有，就这两天的新闻吧，撼动，又开始威胁美团的本地生活，叫做美团的到店的业务这一块。大家知道，就是你在抖音上刷一个视频，然后就说你去这个店吃东西，它可以给你一个优惠。</w:t>
      </w:r>
    </w:p>
    <w:p>
      <w:pPr>
        <w:pStyle w:val="TranscriptBody"/>
        <w:spacing w:after="120" w:before="0" w:line="360" w:lineRule="exact"/>
        <w:ind w:firstLine="480"/>
      </w:pPr>
      <w:r>
        <w:rPr>
          <w:rFonts w:ascii="Calibri" w:hAnsi="Calibri" w:eastAsia="宋体" w:cs="宋体"/>
          <w:sz w:val="24"/>
          <w:szCs w:val="24"/>
          <w:color w:val="000000"/>
        </w:rPr>
        <w:t>我觉得另一个层面的话，因为像之前有一段时间，我记得我们去做的时候，那个时候字节已经开始做二手车业务了。当时对于二手车业务，大家也就觉得说，好像是一个很大的一个新的挑战。它就基于这个流量，它做什么都会令……</w:t>
      </w:r>
    </w:p>
    <w:p>
      <w:pPr>
        <w:pStyle w:val="TranscriptBody"/>
        <w:spacing w:after="120" w:before="0" w:line="360" w:lineRule="exact"/>
        <w:ind w:firstLine="480"/>
      </w:pPr>
      <w:r>
        <w:rPr>
          <w:rFonts w:ascii="Calibri" w:hAnsi="Calibri" w:eastAsia="宋体" w:cs="宋体"/>
          <w:sz w:val="24"/>
          <w:szCs w:val="24"/>
          <w:color w:val="000000"/>
        </w:rPr>
        <w:t>这个流量的核心就是，所有的，就是那么那么多的人，每天会花那么那么多的时间在它那个上面。</w:t>
      </w:r>
    </w:p>
    <w:p>
      <w:pPr>
        <w:pStyle w:val="TranscriptBody"/>
        <w:spacing w:after="120" w:before="0" w:line="360" w:lineRule="exact"/>
        <w:ind w:firstLine="480"/>
      </w:pPr>
      <w:r>
        <w:rPr>
          <w:rFonts w:ascii="Calibri" w:hAnsi="Calibri" w:eastAsia="宋体" w:cs="宋体"/>
          <w:sz w:val="24"/>
          <w:szCs w:val="24"/>
          <w:color w:val="000000"/>
        </w:rPr>
        <w:t>对。然后另一个层面，就是它的全球，就是 TikTok 这个东西，也是另一个层面的，就是对这个很多原来这个统治的这些 App 或者是应用的一个打击，而且都是巨头类的。</w:t>
      </w:r>
    </w:p>
    <w:p>
      <w:pPr>
        <w:pStyle w:val="TranscriptBody"/>
        <w:spacing w:after="120" w:before="0" w:line="360" w:lineRule="exact"/>
        <w:ind w:firstLine="480"/>
      </w:pPr>
      <w:r>
        <w:rPr>
          <w:rFonts w:ascii="Calibri" w:hAnsi="Calibri" w:eastAsia="宋体" w:cs="宋体"/>
          <w:sz w:val="24"/>
          <w:szCs w:val="24"/>
          <w:color w:val="000000"/>
        </w:rPr>
        <w:t>主要就是对 Facebook，对吧？然后和 Google 旗下的各种平台吧，都是一个巨大的打击。就是现在这个东西，就是对他们来说也是很恐惧的一个事情。</w:t>
      </w:r>
    </w:p>
    <w:p>
      <w:pPr>
        <w:pStyle w:val="TranscriptBody"/>
        <w:spacing w:after="120" w:before="0" w:line="360" w:lineRule="exact"/>
        <w:ind w:firstLine="480"/>
      </w:pPr>
      <w:r>
        <w:rPr>
          <w:rFonts w:ascii="Calibri" w:hAnsi="Calibri" w:eastAsia="宋体" w:cs="宋体"/>
          <w:sz w:val="24"/>
          <w:szCs w:val="24"/>
          <w:color w:val="000000"/>
        </w:rPr>
        <w:t>我甚至发表一个暴论，就是原来西方世界可能还是有段、有一些人在 PC 时代的，在 TikTok 出现以后，这些人真的是加速进入到了移动互联网时代。</w:t>
      </w:r>
    </w:p>
    <w:p>
      <w:pPr>
        <w:pStyle w:val="TranscriptBody"/>
        <w:spacing w:after="120" w:before="0" w:line="360" w:lineRule="exact"/>
        <w:ind w:firstLine="480"/>
      </w:pPr>
      <w:r>
        <w:rPr>
          <w:rFonts w:ascii="Calibri" w:hAnsi="Calibri" w:eastAsia="宋体" w:cs="宋体"/>
          <w:sz w:val="24"/>
          <w:szCs w:val="24"/>
          <w:color w:val="000000"/>
        </w:rPr>
        <w:t>高盛有一个最新的预测，就是到2021年，这个 TikTok 应该是它的广告的费用，就它的份额要超过 Meta 和 Alphabet，就是加在一起，Facebook 和 Google 两家母公司之和。这是一个多么惊人，当然我觉得高盛也许会有一点激进，但是可以想见，就是这两年这个 TikTok 在欧美市场上，这个非常的风云席卷的这种感觉，很厉害。</w:t>
      </w:r>
    </w:p>
    <w:p>
      <w:pPr>
        <w:pStyle w:val="TranscriptBody"/>
        <w:spacing w:after="120" w:before="0" w:line="360" w:lineRule="exact"/>
        <w:ind w:firstLine="480"/>
      </w:pPr>
      <w:r>
        <w:rPr>
          <w:rFonts w:ascii="Calibri" w:hAnsi="Calibri" w:eastAsia="宋体" w:cs="宋体"/>
          <w:sz w:val="24"/>
          <w:szCs w:val="24"/>
          <w:color w:val="000000"/>
        </w:rPr>
        <w:t>就是你要说真的有一家中国的这个，就是成立的公司，所谓的全球化，我觉得就它是最担得起的。但是呢，你说它做这个事情，让你真的觉得这个全球化很令人欣喜吗？我自己个人保留态度。今天还有欧盟有一个最新的，就是欧盟禁止所有的，叫、叫什么，叫他们职务用的平板终端，职务用的终端装 App，就是他们这个工作上面用的这些那个智能终端，私人它现在管不着，就是所有和业务相关的，不允许就是装 TikTok。</w:t>
      </w:r>
    </w:p>
    <w:p>
      <w:pPr>
        <w:pStyle w:val="TranscriptBody"/>
        <w:spacing w:after="120" w:before="0" w:line="360" w:lineRule="exact"/>
        <w:ind w:firstLine="480"/>
      </w:pPr>
      <w:r>
        <w:rPr>
          <w:rFonts w:ascii="Calibri" w:hAnsi="Calibri" w:eastAsia="宋体" w:cs="宋体"/>
          <w:sz w:val="24"/>
          <w:szCs w:val="24"/>
          <w:color w:val="000000"/>
        </w:rPr>
        <w:t>工作期间千万不能摸鱼。</w:t>
      </w:r>
    </w:p>
    <w:p>
      <w:pPr>
        <w:pStyle w:val="TranscriptBody"/>
        <w:spacing w:after="120" w:before="0" w:line="360" w:lineRule="exact"/>
        <w:ind w:firstLine="480"/>
      </w:pPr>
      <w:r>
        <w:rPr>
          <w:rFonts w:ascii="Calibri" w:hAnsi="Calibri" w:eastAsia="宋体" w:cs="宋体"/>
          <w:sz w:val="24"/>
          <w:szCs w:val="24"/>
          <w:color w:val="000000"/>
        </w:rPr>
        <w:t>然后这家公司到现在没有上市，也是一个最大的未上市公司。也是这两年有很多资本上的操作，包括总部到底有没有转到新加坡，反正它还是有很多很多的变化。就是我觉得这个事情远没到定论的。</w:t>
      </w:r>
    </w:p>
    <w:p>
      <w:pPr>
        <w:pStyle w:val="TranscriptBody"/>
        <w:spacing w:after="120" w:before="0" w:line="360" w:lineRule="exact"/>
        <w:ind w:firstLine="480"/>
      </w:pPr>
      <w:r>
        <w:rPr>
          <w:rFonts w:ascii="Calibri" w:hAnsi="Calibri" w:eastAsia="宋体" w:cs="宋体"/>
          <w:sz w:val="24"/>
          <w:szCs w:val="24"/>
          <w:color w:val="000000"/>
        </w:rPr>
        <w:t>这就是全球化的一个结果，你确实要面临全球这两年的一些新的形态。整顿之后，张一鸣其实从场面上他也已经退位了，对吧？</w:t>
      </w:r>
    </w:p>
    <w:p>
      <w:pPr>
        <w:pStyle w:val="TranscriptBody"/>
        <w:spacing w:after="120" w:before="0" w:line="360" w:lineRule="exact"/>
        <w:ind w:firstLine="480"/>
      </w:pPr>
      <w:r>
        <w:rPr>
          <w:rFonts w:ascii="Calibri" w:hAnsi="Calibri" w:eastAsia="宋体" w:cs="宋体"/>
          <w:sz w:val="24"/>
          <w:szCs w:val="24"/>
          <w:color w:val="000000"/>
        </w:rPr>
        <w:t>对，接下来它如果全球化，面对各个，怎么说，各个地方监管、各个市场的监管是……这家公司好像也已经从字节跳动直接改名叫抖音集团了。</w:t>
      </w:r>
    </w:p>
    <w:p>
      <w:pPr>
        <w:pStyle w:val="TranscriptBody"/>
        <w:spacing w:after="120" w:before="0" w:line="360" w:lineRule="exact"/>
        <w:ind w:firstLine="480"/>
      </w:pPr>
      <w:r>
        <w:rPr>
          <w:rFonts w:ascii="Calibri" w:hAnsi="Calibri" w:eastAsia="宋体" w:cs="宋体"/>
          <w:sz w:val="24"/>
          <w:szCs w:val="24"/>
          <w:color w:val="000000"/>
        </w:rPr>
        <w:t>对，反正是一个，反正有可能是最近几年最重要的一个产品，是最值得、最值得关注的一家公司。</w:t>
      </w:r>
    </w:p>
    <w:p>
      <w:pPr>
        <w:pStyle w:val="TranscriptBody"/>
        <w:spacing w:after="120" w:before="0" w:line="360" w:lineRule="exact"/>
        <w:ind w:firstLine="480"/>
      </w:pPr>
      <w:r>
        <w:rPr>
          <w:rFonts w:ascii="Calibri" w:hAnsi="Calibri" w:eastAsia="宋体" w:cs="宋体"/>
          <w:sz w:val="24"/>
          <w:szCs w:val="24"/>
          <w:color w:val="000000"/>
        </w:rPr>
        <w:t>好，那就是第12个事件，就是抖音上线。那我们进入第13个事件，华为断供。</w:t>
      </w:r>
    </w:p>
    <w:p>
      <w:pPr>
        <w:pStyle w:val="TranscriptBody"/>
        <w:spacing w:after="120" w:before="0" w:line="360" w:lineRule="exact"/>
        <w:ind w:firstLine="480"/>
      </w:pPr>
      <w:r>
        <w:rPr>
          <w:rFonts w:ascii="Calibri" w:hAnsi="Calibri" w:eastAsia="宋体" w:cs="宋体"/>
          <w:sz w:val="24"/>
          <w:szCs w:val="24"/>
          <w:color w:val="000000"/>
        </w:rPr>
        <w:t>华为断供的话，如果再早一点来提的话，其实我们可以从孟晚舟事件提起，因为它要早于华为的整体断供这件事情。孟晚舟是2018年12月1日，她当时是逮捕吧，在加拿大被逮捕的。后来就是有一些开庭啊，然后包括说后来是判她要在家里面有一个这个……</w:t>
      </w:r>
    </w:p>
    <w:p>
      <w:pPr>
        <w:pStyle w:val="TranscriptBody"/>
        <w:spacing w:after="120" w:before="0" w:line="360" w:lineRule="exact"/>
        <w:ind w:firstLine="480"/>
      </w:pPr>
      <w:r>
        <w:rPr>
          <w:rFonts w:ascii="Calibri" w:hAnsi="Calibri" w:eastAsia="宋体" w:cs="宋体"/>
          <w:sz w:val="24"/>
          <w:szCs w:val="24"/>
          <w:color w:val="000000"/>
        </w:rPr>
        <w:t>我们就不具体展开了，我们就不具体展开了。</w:t>
      </w:r>
    </w:p>
    <w:p>
      <w:pPr>
        <w:pStyle w:val="TranscriptBody"/>
        <w:spacing w:after="120" w:before="0" w:line="360" w:lineRule="exact"/>
        <w:ind w:firstLine="480"/>
      </w:pPr>
      <w:r>
        <w:rPr>
          <w:rFonts w:ascii="Calibri" w:hAnsi="Calibri" w:eastAsia="宋体" w:cs="宋体"/>
          <w:sz w:val="24"/>
          <w:szCs w:val="24"/>
          <w:color w:val="000000"/>
        </w:rPr>
        <w:t>但其实它是一个比较明显的一个先导性事件嘛。然后其实是到影响到华为自己的话，是要到2019年5月份，反正是在那个两年时间里面，华为的半导体业务经历了美国四次制裁，基本上就是到一个无芯可用。</w:t>
      </w:r>
    </w:p>
    <w:p>
      <w:pPr>
        <w:pStyle w:val="TranscriptBody"/>
        <w:spacing w:after="120" w:before="0" w:line="360" w:lineRule="exact"/>
        <w:ind w:firstLine="480"/>
      </w:pPr>
      <w:r>
        <w:rPr>
          <w:rFonts w:ascii="Calibri" w:hAnsi="Calibri" w:eastAsia="宋体" w:cs="宋体"/>
          <w:sz w:val="24"/>
          <w:szCs w:val="24"/>
          <w:color w:val="000000"/>
        </w:rPr>
        <w:t>对，因为当时华为的话，已经开始在做那个消费者业务这方面做得不错，尤其是手机。手机的话，当时其实主打的，跟其他品牌拉开明显差距就是它用最高端的芯片。</w:t>
      </w:r>
    </w:p>
    <w:p>
      <w:pPr>
        <w:pStyle w:val="TranscriptBody"/>
        <w:spacing w:after="120" w:before="0" w:line="360" w:lineRule="exact"/>
        <w:ind w:firstLine="480"/>
      </w:pPr>
      <w:r>
        <w:rPr>
          <w:rFonts w:ascii="Calibri" w:hAnsi="Calibri" w:eastAsia="宋体" w:cs="宋体"/>
          <w:sz w:val="24"/>
          <w:szCs w:val="24"/>
          <w:color w:val="000000"/>
        </w:rPr>
        <w:t>对，它把这个算力啊，就是整个处理能力提得很好，那它在处理能力基础上，我再去搭其他的那个硬件，比如说我们像……</w:t>
      </w:r>
    </w:p>
    <w:p>
      <w:pPr>
        <w:pStyle w:val="TranscriptBody"/>
        <w:spacing w:after="120" w:before="0" w:line="360" w:lineRule="exact"/>
        <w:ind w:firstLine="480"/>
      </w:pPr>
      <w:r>
        <w:rPr>
          <w:rFonts w:ascii="Calibri" w:hAnsi="Calibri" w:eastAsia="宋体" w:cs="宋体"/>
          <w:sz w:val="24"/>
          <w:szCs w:val="24"/>
          <w:color w:val="000000"/>
        </w:rPr>
        <w:t>是威胁苹果了，在国内市场已经有威胁苹果了。</w:t>
      </w:r>
    </w:p>
    <w:p>
      <w:pPr>
        <w:pStyle w:val="TranscriptBody"/>
        <w:spacing w:after="120" w:before="0" w:line="360" w:lineRule="exact"/>
        <w:ind w:firstLine="480"/>
      </w:pPr>
      <w:r>
        <w:rPr>
          <w:rFonts w:ascii="Calibri" w:hAnsi="Calibri" w:eastAsia="宋体" w:cs="宋体"/>
          <w:sz w:val="24"/>
          <w:szCs w:val="24"/>
          <w:color w:val="000000"/>
        </w:rPr>
        <w:t>对，而且是华为的话，大家还是觉得说它是一个国产品牌，当时已经有一些所谓国产和全球品牌一些讨论的。所以说华为还是能从里面吃到一些所谓份额的红利。但是它因为没有芯片可用的话，这其实对它手机业务受到很大的影响。我们看华为为什么这两年开始去做，像什么智能家居，做各种各样的车的系统，还有就是为什么去做电动车，其实还是跟这个事情有一定关系的。</w:t>
      </w:r>
    </w:p>
    <w:p>
      <w:pPr>
        <w:pStyle w:val="TranscriptBody"/>
        <w:spacing w:after="120" w:before="0" w:line="360" w:lineRule="exact"/>
        <w:ind w:firstLine="480"/>
      </w:pPr>
      <w:r>
        <w:rPr>
          <w:rFonts w:ascii="Calibri" w:hAnsi="Calibri" w:eastAsia="宋体" w:cs="宋体"/>
          <w:sz w:val="24"/>
          <w:szCs w:val="24"/>
          <w:color w:val="000000"/>
        </w:rPr>
        <w:t>没错，基本上就是对华为这家公司来说，是改变了它一个业务的一个方向。对于我们整个商业世界的话，影响就是说，“卡脖子”这个词开始就是大家越来越熟悉了，大家真正发现就是真的卡住了脖子。包括半导体这个行业受到了非常非常大的关注，对吧？其实大量的所谓政策倾斜、资金的倾斜，一下子就是……</w:t>
      </w:r>
    </w:p>
    <w:p>
      <w:pPr>
        <w:pStyle w:val="TranscriptBody"/>
        <w:spacing w:after="120" w:before="0" w:line="360" w:lineRule="exact"/>
        <w:ind w:firstLine="480"/>
      </w:pPr>
      <w:r>
        <w:rPr>
          <w:rFonts w:ascii="Calibri" w:hAnsi="Calibri" w:eastAsia="宋体" w:cs="宋体"/>
          <w:sz w:val="24"/>
          <w:szCs w:val="24"/>
          <w:color w:val="000000"/>
        </w:rPr>
        <w:t>基本上那两年，就是投资市场没有什么别的主流的话题，基本上就是大家说你去投半导体、投芯片。然后一个比较重要的节点，就是所谓的那个中芯国际。中芯国际当时在新兴的所谓科创板闪电过会，非常非常快。</w:t>
      </w:r>
    </w:p>
    <w:p>
      <w:pPr>
        <w:pStyle w:val="TranscriptBody"/>
        <w:spacing w:after="120" w:before="0" w:line="360" w:lineRule="exact"/>
        <w:ind w:firstLine="480"/>
      </w:pPr>
      <w:r>
        <w:rPr>
          <w:rFonts w:ascii="Calibri" w:hAnsi="Calibri" w:eastAsia="宋体" w:cs="宋体"/>
          <w:sz w:val="24"/>
          <w:szCs w:val="24"/>
          <w:color w:val="000000"/>
        </w:rPr>
        <w:t>多快，你记得吗？</w:t>
      </w:r>
    </w:p>
    <w:p>
      <w:pPr>
        <w:pStyle w:val="TranscriptBody"/>
        <w:spacing w:after="120" w:before="0" w:line="360" w:lineRule="exact"/>
        <w:ind w:firstLine="480"/>
      </w:pPr>
      <w:r>
        <w:rPr>
          <w:rFonts w:ascii="Calibri" w:hAnsi="Calibri" w:eastAsia="宋体" w:cs="宋体"/>
          <w:sz w:val="24"/>
          <w:szCs w:val="24"/>
          <w:color w:val="000000"/>
        </w:rPr>
        <w:t>反正是大概一个月左右吧，非常非常快。然后就是说募到资金也很多，然后除了说像这种公司级别的募资，那其实还有很典型，像当时有国家大基金。</w:t>
      </w:r>
    </w:p>
    <w:p>
      <w:pPr>
        <w:pStyle w:val="TranscriptBody"/>
        <w:spacing w:after="120" w:before="0" w:line="360" w:lineRule="exact"/>
        <w:ind w:firstLine="480"/>
      </w:pPr>
      <w:r>
        <w:rPr>
          <w:rFonts w:ascii="Calibri" w:hAnsi="Calibri" w:eastAsia="宋体" w:cs="宋体"/>
          <w:sz w:val="24"/>
          <w:szCs w:val="24"/>
          <w:color w:val="000000"/>
        </w:rPr>
        <w:t>国家大基金，芯片产业这个国家大基金是一、两，两期吧，一期加二期总共超过3000亿元。当时是投很多，当时觉得可以投很多重要的，或者说前沿的一些做半导体的一些公司，现在大家也知道这个什么情况。</w:t>
      </w:r>
    </w:p>
    <w:p>
      <w:pPr>
        <w:pStyle w:val="TranscriptBody"/>
        <w:spacing w:after="120" w:before="0" w:line="360" w:lineRule="exact"/>
        <w:ind w:firstLine="480"/>
      </w:pPr>
      <w:r>
        <w:rPr>
          <w:rFonts w:ascii="Calibri" w:hAnsi="Calibri" w:eastAsia="宋体" w:cs="宋体"/>
          <w:sz w:val="24"/>
          <w:szCs w:val="24"/>
          <w:color w:val="000000"/>
        </w:rPr>
        <w:t>这件事情也引发了全球化的讨论，是吧？</w:t>
      </w:r>
    </w:p>
    <w:p>
      <w:pPr>
        <w:pStyle w:val="TranscriptBody"/>
        <w:spacing w:after="120" w:before="0" w:line="360" w:lineRule="exact"/>
        <w:ind w:firstLine="480"/>
      </w:pPr>
      <w:r>
        <w:rPr>
          <w:rFonts w:ascii="Calibri" w:hAnsi="Calibri" w:eastAsia="宋体" w:cs="宋体"/>
          <w:sz w:val="24"/>
          <w:szCs w:val="24"/>
          <w:color w:val="000000"/>
        </w:rPr>
        <w:t>第三个点的话，就是这个全球化这个问题，脱钩这个词可能大家会越来越听到。这个我觉得我们也不必就是多说，大家就是体会都非常多，而且这个事情到现在还没有，怎么说呢，有一个……怎么说，我觉得还会继续发展下去，是一个大家，对每个人都会有很深远影响的一件事情。它是一个标志的一个节点，我们可以这么认为。</w:t>
      </w:r>
    </w:p>
    <w:p>
      <w:pPr>
        <w:pStyle w:val="TranscriptBody"/>
        <w:spacing w:after="120" w:before="0" w:line="360" w:lineRule="exact"/>
        <w:ind w:firstLine="480"/>
      </w:pPr>
      <w:r>
        <w:rPr>
          <w:rFonts w:ascii="Calibri" w:hAnsi="Calibri" w:eastAsia="宋体" w:cs="宋体"/>
          <w:sz w:val="24"/>
          <w:szCs w:val="24"/>
          <w:color w:val="000000"/>
        </w:rPr>
        <w:t>好，这就是第13个事件。第14个事件，我们来先讲一下蚂蚁金服吧，好吗？</w:t>
      </w:r>
    </w:p>
    <w:p>
      <w:pPr>
        <w:pStyle w:val="TranscriptBody"/>
        <w:spacing w:after="120" w:before="0" w:line="360" w:lineRule="exact"/>
        <w:ind w:firstLine="480"/>
      </w:pPr>
      <w:r>
        <w:rPr>
          <w:rFonts w:ascii="Calibri" w:hAnsi="Calibri" w:eastAsia="宋体" w:cs="宋体"/>
          <w:sz w:val="24"/>
          <w:szCs w:val="24"/>
          <w:color w:val="000000"/>
        </w:rPr>
        <w:t>好呀。</w:t>
      </w:r>
    </w:p>
    <w:p>
      <w:pPr>
        <w:pStyle w:val="TranscriptBody"/>
        <w:spacing w:after="120" w:before="0" w:line="360" w:lineRule="exact"/>
        <w:ind w:firstLine="480"/>
      </w:pPr>
      <w:r>
        <w:rPr>
          <w:rFonts w:ascii="Calibri" w:hAnsi="Calibri" w:eastAsia="宋体" w:cs="宋体"/>
          <w:sz w:val="24"/>
          <w:szCs w:val="24"/>
          <w:color w:val="000000"/>
        </w:rPr>
        <w:t>第14个事件，就是蚂蚁金服的上市受阻。这个其实我们前面在谈阿里的时候，已经谈到了一点，因为它是支付宝事件后面的一个延伸。因为阿里的话，还是在支付宝，支付宝这个业务的，就是完全不包括支付宝。因为它当时对于支付宝已经有很多新的想象，它不光是一个所谓的支付工具，它其实后面叠加了很多传统的金融的业务。比如说网上银行的业务，然后比如个人征信的业务，比如说货币基金的买卖，它其实变成一个 all in one 的一个金融集团。</w:t>
      </w:r>
    </w:p>
    <w:p>
      <w:pPr>
        <w:pStyle w:val="TranscriptBody"/>
        <w:spacing w:after="120" w:before="0" w:line="360" w:lineRule="exact"/>
        <w:ind w:firstLine="480"/>
      </w:pPr>
      <w:r>
        <w:rPr>
          <w:rFonts w:ascii="Calibri" w:hAnsi="Calibri" w:eastAsia="宋体" w:cs="宋体"/>
          <w:sz w:val="24"/>
          <w:szCs w:val="24"/>
          <w:color w:val="000000"/>
        </w:rPr>
        <w:t>全牌照。</w:t>
      </w:r>
    </w:p>
    <w:p>
      <w:pPr>
        <w:pStyle w:val="TranscriptBody"/>
        <w:spacing w:after="120" w:before="0" w:line="360" w:lineRule="exact"/>
        <w:ind w:firstLine="480"/>
      </w:pPr>
      <w:r>
        <w:rPr>
          <w:rFonts w:ascii="Calibri" w:hAnsi="Calibri" w:eastAsia="宋体" w:cs="宋体"/>
          <w:sz w:val="24"/>
          <w:szCs w:val="24"/>
          <w:color w:val="000000"/>
        </w:rPr>
        <w:t>对，它当时对这个东西设想是非常好，所以说也是希望做一个整体的上市。2020年8月份是同时向港交所和科创板递交了招股书，但是那个招股书大家一看就觉得非常震撼，就是怎么会有这样的东西出现，对吧？就是一个从未出现过的金融机构。</w:t>
      </w:r>
    </w:p>
    <w:p>
      <w:pPr>
        <w:pStyle w:val="TranscriptBody"/>
        <w:spacing w:after="120" w:before="0" w:line="360" w:lineRule="exact"/>
        <w:ind w:firstLine="480"/>
      </w:pPr>
      <w:r>
        <w:rPr>
          <w:rFonts w:ascii="Calibri" w:hAnsi="Calibri" w:eastAsia="宋体" w:cs="宋体"/>
          <w:sz w:val="24"/>
          <w:szCs w:val="24"/>
          <w:color w:val="000000"/>
        </w:rPr>
        <w:t>对的，那个2020年下半年，就是在它要，这个蚂蚁金服要上市之前，对吧，我觉得那个就是全网真的狂欢。是，我觉得不管是不是蚂蚁金服的人，都在狂欢这件事情，觉得这件事情太令人震撼了。然后当时还有很多社保基金入市啊，就是去买它呀。</w:t>
      </w:r>
    </w:p>
    <w:p>
      <w:pPr>
        <w:pStyle w:val="TranscriptBody"/>
        <w:spacing w:after="120" w:before="0" w:line="360" w:lineRule="exact"/>
        <w:ind w:firstLine="480"/>
      </w:pPr>
      <w:r>
        <w:rPr>
          <w:rFonts w:ascii="Calibri" w:hAnsi="Calibri" w:eastAsia="宋体" w:cs="宋体"/>
          <w:sz w:val="24"/>
          <w:szCs w:val="24"/>
          <w:color w:val="000000"/>
        </w:rPr>
        <w:t>就是入股啊，不是入市啊，就是社保基金入股。就是当时是，就是基石投资者表现是非常非常好。基本上这个它当时定的那个募资目标是370亿美元，非常大一个数字。370亿美元这个数字其实是很快就被完成了，而且当时大家基本上觉得就是说，散户没有任何可能性。</w:t>
      </w:r>
    </w:p>
    <w:p>
      <w:pPr>
        <w:pStyle w:val="TranscriptBody"/>
        <w:spacing w:after="120" w:before="0" w:line="360" w:lineRule="exact"/>
        <w:ind w:firstLine="480"/>
      </w:pPr>
      <w:r>
        <w:rPr>
          <w:rFonts w:ascii="Calibri" w:hAnsi="Calibri" w:eastAsia="宋体" w:cs="宋体"/>
          <w:sz w:val="24"/>
          <w:szCs w:val="24"/>
          <w:color w:val="000000"/>
        </w:rPr>
        <w:t>对，但是你如果幸运地抽中的话，那你可能是赚大钱的一个人。</w:t>
      </w:r>
    </w:p>
    <w:p>
      <w:pPr>
        <w:pStyle w:val="TranscriptBody"/>
        <w:spacing w:after="120" w:before="0" w:line="360" w:lineRule="exact"/>
        <w:ind w:firstLine="480"/>
      </w:pPr>
      <w:r>
        <w:rPr>
          <w:rFonts w:ascii="Calibri" w:hAnsi="Calibri" w:eastAsia="宋体" w:cs="宋体"/>
          <w:sz w:val="24"/>
          <w:szCs w:val="24"/>
          <w:color w:val="000000"/>
        </w:rPr>
        <w:t>结果后面的事情大家都知道，一个非常戏剧性、突然的一个叫停。</w:t>
      </w:r>
    </w:p>
    <w:p>
      <w:pPr>
        <w:pStyle w:val="TranscriptBody"/>
        <w:spacing w:after="120" w:before="0" w:line="360" w:lineRule="exact"/>
        <w:ind w:firstLine="480"/>
      </w:pPr>
      <w:r>
        <w:rPr>
          <w:rFonts w:ascii="Calibri" w:hAnsi="Calibri" w:eastAsia="宋体" w:cs="宋体"/>
          <w:sz w:val="24"/>
          <w:szCs w:val="24"/>
          <w:color w:val="000000"/>
        </w:rPr>
        <w:t>是的，就是11月份，这个事情就是临门一脚吧，就基本上就给停下来。然后之后的话，就进入了一个漫长的一个监管整改。</w:t>
      </w:r>
    </w:p>
    <w:p>
      <w:pPr>
        <w:pStyle w:val="TranscriptBody"/>
        <w:spacing w:after="120" w:before="0" w:line="360" w:lineRule="exact"/>
        <w:ind w:firstLine="480"/>
      </w:pPr>
      <w:r>
        <w:rPr>
          <w:rFonts w:ascii="Calibri" w:hAnsi="Calibri" w:eastAsia="宋体" w:cs="宋体"/>
          <w:sz w:val="24"/>
          <w:szCs w:val="24"/>
          <w:color w:val="000000"/>
        </w:rPr>
        <w:t>这件事情，我觉得分水岭的意义非常非常重。</w:t>
      </w:r>
    </w:p>
    <w:p>
      <w:pPr>
        <w:pStyle w:val="TranscriptBody"/>
        <w:spacing w:after="120" w:before="0" w:line="360" w:lineRule="exact"/>
        <w:ind w:firstLine="480"/>
      </w:pPr>
      <w:r>
        <w:rPr>
          <w:rFonts w:ascii="Calibri" w:hAnsi="Calibri" w:eastAsia="宋体" w:cs="宋体"/>
          <w:sz w:val="24"/>
          <w:szCs w:val="24"/>
          <w:color w:val="000000"/>
        </w:rPr>
        <w:t>对，这个我们就是，大家都可以体会到。</w:t>
      </w:r>
    </w:p>
    <w:p>
      <w:pPr>
        <w:pStyle w:val="TranscriptBody"/>
        <w:spacing w:after="120" w:before="0" w:line="360" w:lineRule="exact"/>
        <w:ind w:firstLine="480"/>
      </w:pPr>
      <w:r>
        <w:rPr>
          <w:rFonts w:ascii="Calibri" w:hAnsi="Calibri" w:eastAsia="宋体" w:cs="宋体"/>
          <w:sz w:val="24"/>
          <w:szCs w:val="24"/>
          <w:color w:val="000000"/>
        </w:rPr>
        <w:t>对，不光是蚂蚁金服，其实阿里巴巴本体也是遭到所谓的反垄断调查，当时是到2021年的4月份，是出了一个180亿元的一个罚款。</w:t>
      </w:r>
    </w:p>
    <w:p>
      <w:pPr>
        <w:pStyle w:val="TranscriptBody"/>
        <w:spacing w:after="120" w:before="0" w:line="360" w:lineRule="exact"/>
        <w:ind w:firstLine="480"/>
      </w:pPr>
      <w:r>
        <w:rPr>
          <w:rFonts w:ascii="Calibri" w:hAnsi="Calibri" w:eastAsia="宋体" w:cs="宋体"/>
          <w:sz w:val="24"/>
          <w:szCs w:val="24"/>
          <w:color w:val="000000"/>
        </w:rPr>
        <w:t>当时也是很震撼那个数字。</w:t>
      </w:r>
    </w:p>
    <w:p>
      <w:pPr>
        <w:pStyle w:val="TranscriptBody"/>
        <w:spacing w:after="120" w:before="0" w:line="360" w:lineRule="exact"/>
        <w:ind w:firstLine="480"/>
      </w:pPr>
      <w:r>
        <w:rPr>
          <w:rFonts w:ascii="Calibri" w:hAnsi="Calibri" w:eastAsia="宋体" w:cs="宋体"/>
          <w:sz w:val="24"/>
          <w:szCs w:val="24"/>
          <w:color w:val="000000"/>
        </w:rPr>
        <w:t>对，蚂蚁的话，本身的这个整改的话，还是希望就是它从 all in one 的这个状态拆一下，而且和阿里巴巴之间的分割也越来越清楚。就是各种的脱钩和，怎么说呢，拆分也不能叫整个公司的拆分吧，就是说它业务上的关联、业务上的分割，它不再可能成为一个那样的，就是 all in one 的一个巨无霸了。</w:t>
      </w:r>
    </w:p>
    <w:p>
      <w:pPr>
        <w:pStyle w:val="TranscriptBody"/>
        <w:spacing w:after="120" w:before="0" w:line="360" w:lineRule="exact"/>
        <w:ind w:firstLine="480"/>
      </w:pPr>
      <w:r>
        <w:rPr>
          <w:rFonts w:ascii="Calibri" w:hAnsi="Calibri" w:eastAsia="宋体" w:cs="宋体"/>
          <w:sz w:val="24"/>
          <w:szCs w:val="24"/>
          <w:color w:val="000000"/>
        </w:rPr>
        <w:t>对，其实比较新的一个数字，就是2023年的1月7日，它做了一个非常重要的股权调整，就是把马云在这个蚂蚁集团里面投票权降到很低。原来他的投票权是超过50%的，现在是降到6.2%。它其实就是会导致一个结果，就是蚂蚁集团是没有一个单一的最大实际……</w:t>
      </w:r>
    </w:p>
    <w:p>
      <w:pPr>
        <w:pStyle w:val="TranscriptBody"/>
        <w:spacing w:after="120" w:before="0" w:line="360" w:lineRule="exact"/>
        <w:ind w:firstLine="480"/>
      </w:pPr>
      <w:r>
        <w:rPr>
          <w:rFonts w:ascii="Calibri" w:hAnsi="Calibri" w:eastAsia="宋体" w:cs="宋体"/>
          <w:sz w:val="24"/>
          <w:szCs w:val="24"/>
          <w:color w:val="000000"/>
        </w:rPr>
        <w:t>那这个事情，它其实会导致一个后果，就是因为它的这个控制权发生变化，它导致它的上市肯定会再往后延。其实大家这两年去讨论更多就是说，你整改完了以后，你能不能再去上市？因为大家都还觉得说，你的业务本身是很有价值的，这确实是，上市是最好的一个结果。但是它现在上市的话，一个是会晚，另外一个是它做了这么多整改以后，它有很多，一个是有很多不确定性，还有一个它的业务可能是拆分上市的，或者说它不可能说把所有的东西都真的装在一个上市公司。这样子的话，对于不管是国内的投资者还是海外的投资者，其实它的影响力或者说吸引力，就是完全不是一回事。</w:t>
      </w:r>
    </w:p>
    <w:p>
      <w:pPr>
        <w:pStyle w:val="TranscriptBody"/>
        <w:spacing w:after="120" w:before="0" w:line="360" w:lineRule="exact"/>
        <w:ind w:firstLine="480"/>
      </w:pPr>
      <w:r>
        <w:rPr>
          <w:rFonts w:ascii="Calibri" w:hAnsi="Calibri" w:eastAsia="宋体" w:cs="宋体"/>
          <w:sz w:val="24"/>
          <w:szCs w:val="24"/>
          <w:color w:val="000000"/>
        </w:rPr>
        <w:t>这件事情对互联网整个，我觉得不单单是互联网了，对互联网金融影响……</w:t>
      </w:r>
    </w:p>
    <w:p>
      <w:pPr>
        <w:pStyle w:val="TranscriptBody"/>
        <w:spacing w:after="120" w:before="0" w:line="360" w:lineRule="exact"/>
        <w:ind w:firstLine="480"/>
      </w:pPr>
      <w:r>
        <w:rPr>
          <w:rFonts w:ascii="Calibri" w:hAnsi="Calibri" w:eastAsia="宋体" w:cs="宋体"/>
          <w:sz w:val="24"/>
          <w:szCs w:val="24"/>
          <w:color w:val="000000"/>
        </w:rPr>
        <w:t>主要是金融行业的影响。京东金融也改名叫京东数科，它的这个上市也拖延了很久。基本上就是金融公司或者是带金融属性的公司，之后的上市都变得非常地艰难，基本上就是从这里开始的。</w:t>
      </w:r>
    </w:p>
    <w:p>
      <w:pPr>
        <w:pStyle w:val="TranscriptBody"/>
        <w:spacing w:after="120" w:before="0" w:line="360" w:lineRule="exact"/>
        <w:ind w:firstLine="480"/>
      </w:pPr>
      <w:r>
        <w:rPr>
          <w:rFonts w:ascii="Calibri" w:hAnsi="Calibri" w:eastAsia="宋体" w:cs="宋体"/>
          <w:sz w:val="24"/>
          <w:szCs w:val="24"/>
          <w:color w:val="000000"/>
        </w:rPr>
        <w:t>对，那再延伸一句的话，就是这件事情，大家意识到就是说，你多么看上去就是板上钉钉的那种大的公司，它受到一个行政的这个影响之后，会发生多么大的变化，对吧？就除了这个互联网金融这个行业以外，你也可以看到别的行业也会出现这样的情况。</w:t>
      </w:r>
    </w:p>
    <w:p>
      <w:pPr>
        <w:pStyle w:val="TranscriptBody"/>
        <w:spacing w:after="120" w:before="0" w:line="360" w:lineRule="exact"/>
        <w:ind w:firstLine="480"/>
      </w:pPr>
      <w:r>
        <w:rPr>
          <w:rFonts w:ascii="Calibri" w:hAnsi="Calibri" w:eastAsia="宋体" w:cs="宋体"/>
          <w:sz w:val="24"/>
          <w:szCs w:val="24"/>
          <w:color w:val="000000"/>
        </w:rPr>
        <w:t>因为杭州的房价都降了吧，杭州多了很多伤心的人。</w:t>
      </w:r>
    </w:p>
    <w:p>
      <w:pPr>
        <w:pStyle w:val="TranscriptBody"/>
        <w:spacing w:after="120" w:before="0" w:line="360" w:lineRule="exact"/>
        <w:ind w:firstLine="480"/>
      </w:pPr>
      <w:r>
        <w:rPr>
          <w:rFonts w:ascii="Calibri" w:hAnsi="Calibri" w:eastAsia="宋体" w:cs="宋体"/>
          <w:sz w:val="24"/>
          <w:szCs w:val="24"/>
          <w:color w:val="000000"/>
        </w:rPr>
        <w:t>对，因为其实这个我们就大家都了解，好吗？好，这就是第14个事件，蚂蚁金服的上市受阻。</w:t>
      </w:r>
    </w:p>
    <w:p>
      <w:pPr>
        <w:pStyle w:val="TranscriptBody"/>
        <w:spacing w:after="120" w:before="0" w:line="360" w:lineRule="exact"/>
        <w:ind w:firstLine="480"/>
      </w:pPr>
      <w:r>
        <w:rPr>
          <w:rFonts w:ascii="Calibri" w:hAnsi="Calibri" w:eastAsia="宋体" w:cs="宋体"/>
          <w:sz w:val="24"/>
          <w:szCs w:val="24"/>
          <w:color w:val="000000"/>
        </w:rPr>
        <w:t>好，那我们进入这个过去15年 top 15 的这个商业事件的最后一条。我觉得其实不是一个商业事件了，这是一个社会议题。这是过去15年，也可能是今后15年最重要的一件事情。</w:t>
      </w:r>
    </w:p>
    <w:p>
      <w:pPr>
        <w:pStyle w:val="TranscriptBody"/>
        <w:spacing w:after="120" w:before="0" w:line="360" w:lineRule="exact"/>
        <w:ind w:firstLine="480"/>
      </w:pPr>
      <w:r>
        <w:rPr>
          <w:rFonts w:ascii="Calibri" w:hAnsi="Calibri" w:eastAsia="宋体" w:cs="宋体"/>
          <w:sz w:val="24"/>
          <w:szCs w:val="24"/>
          <w:color w:val="000000"/>
        </w:rPr>
        <w:t>我都觉得不是15年的维度，我觉得百年的维度都可以算。</w:t>
      </w:r>
    </w:p>
    <w:p>
      <w:pPr>
        <w:pStyle w:val="TranscriptBody"/>
        <w:spacing w:after="120" w:before="0" w:line="360" w:lineRule="exact"/>
        <w:ind w:firstLine="480"/>
      </w:pPr>
      <w:r>
        <w:rPr>
          <w:rFonts w:ascii="Calibri" w:hAnsi="Calibri" w:eastAsia="宋体" w:cs="宋体"/>
          <w:sz w:val="24"/>
          <w:szCs w:val="24"/>
          <w:color w:val="000000"/>
        </w:rPr>
        <w:t>一生当中，我一生当中，好吗？我认为是我一生当中，对我影响最大的一件事情，就是新冠疫情。</w:t>
      </w:r>
    </w:p>
    <w:p>
      <w:pPr>
        <w:pStyle w:val="TranscriptBody"/>
        <w:spacing w:after="120" w:before="0" w:line="360" w:lineRule="exact"/>
        <w:ind w:firstLine="480"/>
      </w:pPr>
      <w:r>
        <w:rPr>
          <w:rFonts w:ascii="Calibri" w:hAnsi="Calibri" w:eastAsia="宋体" w:cs="宋体"/>
          <w:sz w:val="24"/>
          <w:szCs w:val="24"/>
          <w:color w:val="000000"/>
        </w:rPr>
        <w:t>这件事情我们觉得没有什么好多说，就是大家都体会过，好吗？每个人都可以说一个半小时的播客。这件事情应该是2019年12月31号吧，31号，对吧？我不确定这个具体数字，反正是非常的12月底了。然后它的全国的首篇报道是第一财经。</w:t>
      </w:r>
    </w:p>
    <w:p>
      <w:pPr>
        <w:pStyle w:val="TranscriptBody"/>
        <w:spacing w:after="120" w:before="0" w:line="360" w:lineRule="exact"/>
        <w:ind w:firstLine="480"/>
      </w:pPr>
      <w:r>
        <w:rPr>
          <w:rFonts w:ascii="Calibri" w:hAnsi="Calibri" w:eastAsia="宋体" w:cs="宋体"/>
          <w:sz w:val="24"/>
          <w:szCs w:val="24"/>
          <w:color w:val="000000"/>
        </w:rPr>
        <w:t>很荣幸，第一财经，虽然不是我们，是我们的同事，是我们这个就是宏观的同事，第一次发布了这篇报道，就是武汉有不明原因的病毒，好像是叫什么，我忘了。这个在那之后居然是……</w:t>
      </w:r>
    </w:p>
    <w:p>
      <w:pPr>
        <w:pStyle w:val="TranscriptBody"/>
        <w:spacing w:after="120" w:before="0" w:line="360" w:lineRule="exact"/>
        <w:ind w:firstLine="480"/>
      </w:pPr>
      <w:r>
        <w:rPr>
          <w:rFonts w:ascii="Calibri" w:hAnsi="Calibri" w:eastAsia="宋体" w:cs="宋体"/>
          <w:sz w:val="24"/>
          <w:szCs w:val="24"/>
          <w:color w:val="000000"/>
        </w:rPr>
        <w:t>肺炎，不明肺炎。</w:t>
      </w:r>
    </w:p>
    <w:p>
      <w:pPr>
        <w:pStyle w:val="TranscriptBody"/>
        <w:spacing w:after="120" w:before="0" w:line="360" w:lineRule="exact"/>
        <w:ind w:firstLine="480"/>
      </w:pPr>
      <w:r>
        <w:rPr>
          <w:rFonts w:ascii="Calibri" w:hAnsi="Calibri" w:eastAsia="宋体" w:cs="宋体"/>
          <w:sz w:val="24"/>
          <w:szCs w:val="24"/>
          <w:color w:val="000000"/>
        </w:rPr>
        <w:t>这件事情就等于宣告了……做的报道。我们其实在去年七八月份做了一期有关全球化的讨论，就是跨国公司对中国的态度的变化，也跟疫情直接相关。</w:t>
      </w:r>
    </w:p>
    <w:p>
      <w:pPr>
        <w:pStyle w:val="TranscriptBody"/>
        <w:spacing w:after="120" w:before="0" w:line="360" w:lineRule="exact"/>
        <w:ind w:firstLine="480"/>
      </w:pPr>
      <w:r>
        <w:rPr>
          <w:rFonts w:ascii="Calibri" w:hAnsi="Calibri" w:eastAsia="宋体" w:cs="宋体"/>
          <w:sz w:val="24"/>
          <w:szCs w:val="24"/>
          <w:color w:val="000000"/>
        </w:rPr>
        <w:t>我基本上觉得的话，就是一个是08年的那个金融危机，一个是新冠这件事情，就是基本上是影响了一切，就是一切的底色。</w:t>
      </w:r>
    </w:p>
    <w:p>
      <w:pPr>
        <w:pStyle w:val="TranscriptBody"/>
        <w:spacing w:after="120" w:before="0" w:line="360" w:lineRule="exact"/>
        <w:ind w:firstLine="480"/>
      </w:pPr>
      <w:r>
        <w:rPr>
          <w:rFonts w:ascii="Calibri" w:hAnsi="Calibri" w:eastAsia="宋体" w:cs="宋体"/>
          <w:sz w:val="24"/>
          <w:szCs w:val="24"/>
          <w:color w:val="000000"/>
        </w:rPr>
        <w:t>这件事情如果从商业上来看，大家可能就首先意识到产业链有多么脆弱，对吧？然后有很多关于供应链转移的讨论，因为中国在过去10年、20年里面是全球最大的供应链基地。现在开始越南和印度主导，越南、印度，就整个东南亚，对中国的这个供应链的优势形成了一些挑战。包括说美国可能要再做回一些本国生产，这个已经是100年前大家都会想的事情，又承诺要在那里建厂，所有都要在那边建厂。好像又要对不是美国生产的东西有一些加税什么的，反正拜登政府吧。</w:t>
      </w:r>
    </w:p>
    <w:p>
      <w:pPr>
        <w:pStyle w:val="TranscriptBody"/>
        <w:spacing w:after="120" w:before="0" w:line="360" w:lineRule="exact"/>
        <w:ind w:firstLine="480"/>
      </w:pPr>
      <w:r>
        <w:rPr>
          <w:rFonts w:ascii="Calibri" w:hAnsi="Calibri" w:eastAsia="宋体" w:cs="宋体"/>
          <w:sz w:val="24"/>
          <w:szCs w:val="24"/>
          <w:color w:val="000000"/>
        </w:rPr>
        <w:t>对，我感觉这个东西是一个很共振的事情，就是新冠这个全球的疫情是一个疫情，然后之前我们讲到的一些全球化本身受到的一些很大的波动，两个东西共振在一起了。然后你会发现对这个我们方方面面的生活就会有很大的影响。</w:t>
      </w:r>
    </w:p>
    <w:p>
      <w:pPr>
        <w:pStyle w:val="TranscriptBody"/>
        <w:spacing w:after="120" w:before="0" w:line="360" w:lineRule="exact"/>
        <w:ind w:firstLine="480"/>
      </w:pPr>
      <w:r>
        <w:rPr>
          <w:rFonts w:ascii="Calibri" w:hAnsi="Calibri" w:eastAsia="宋体" w:cs="宋体"/>
          <w:sz w:val="24"/>
          <w:szCs w:val="24"/>
          <w:color w:val="000000"/>
        </w:rPr>
        <w:t>我们现在个体体验的话，可能更多的是，比如2022年很多人体会到很多东西，对吧？怎么讲呢，我觉得就是其实我们现在是属于现在进行时，我们还身处其中，对吧？昨天2月23号，梁万年宣布疫情已经基本结束。</w:t>
      </w:r>
    </w:p>
    <w:p>
      <w:pPr>
        <w:pStyle w:val="TranscriptBody"/>
        <w:spacing w:after="120" w:before="0" w:line="360" w:lineRule="exact"/>
        <w:ind w:firstLine="480"/>
      </w:pPr>
      <w:r>
        <w:rPr>
          <w:rFonts w:ascii="Calibri" w:hAnsi="Calibri" w:eastAsia="宋体" w:cs="宋体"/>
          <w:sz w:val="24"/>
          <w:szCs w:val="24"/>
          <w:color w:val="000000"/>
        </w:rPr>
        <w:t>对，是他宣布的吗？</w:t>
      </w:r>
    </w:p>
    <w:p>
      <w:pPr>
        <w:pStyle w:val="TranscriptBody"/>
        <w:spacing w:after="120" w:before="0" w:line="360" w:lineRule="exact"/>
        <w:ind w:firstLine="480"/>
      </w:pPr>
      <w:r>
        <w:rPr>
          <w:rFonts w:ascii="Calibri" w:hAnsi="Calibri" w:eastAsia="宋体" w:cs="宋体"/>
          <w:sz w:val="24"/>
          <w:szCs w:val="24"/>
          <w:color w:val="000000"/>
        </w:rPr>
        <w:t>他宣布的。但我们现在至少还处在，就是要复兴的那个进行时当中，好吗？那我觉得就是说，具体有哪些东西要讲的，就是大家……</w:t>
      </w:r>
    </w:p>
    <w:p>
      <w:pPr>
        <w:pStyle w:val="TranscriptBody"/>
        <w:spacing w:after="120" w:before="0" w:line="360" w:lineRule="exact"/>
        <w:ind w:firstLine="480"/>
      </w:pPr>
      <w:r>
        <w:rPr>
          <w:rFonts w:ascii="Calibri" w:hAnsi="Calibri" w:eastAsia="宋体" w:cs="宋体"/>
          <w:sz w:val="24"/>
          <w:szCs w:val="24"/>
          <w:color w:val="000000"/>
        </w:rPr>
        <w:t>对，然后就是刚才有讲的，就不要忘记。我今年过年回家，我是一月底回去的，然后进出机场再也没有扫码，没有登记，我那种感觉就觉得我重新做人。前两天去一趟北京，北京人民都过上了不用扫健康宝的生活，大家都觉得这是需要重新适应的一个过程。</w:t>
      </w:r>
    </w:p>
    <w:p>
      <w:pPr>
        <w:pStyle w:val="TranscriptBody"/>
        <w:spacing w:after="120" w:before="0" w:line="360" w:lineRule="exact"/>
        <w:ind w:firstLine="480"/>
      </w:pPr>
      <w:r>
        <w:rPr>
          <w:rFonts w:ascii="Calibri" w:hAnsi="Calibri" w:eastAsia="宋体" w:cs="宋体"/>
          <w:sz w:val="24"/>
          <w:szCs w:val="24"/>
          <w:color w:val="000000"/>
        </w:rPr>
        <w:t>就是那种感觉，就是它就是产生那种巨大的怅然若失的那种感觉。就是我那个时候就是特别能够感同身受。就我觉得反正就是不要忘记，好吧？这件事情就是我们现在这一代人不要忘记，而且尽快适应新的生活。</w:t>
      </w:r>
    </w:p>
    <w:p>
      <w:pPr>
        <w:pStyle w:val="TranscriptBody"/>
        <w:spacing w:after="120" w:before="0" w:line="360" w:lineRule="exact"/>
        <w:ind w:firstLine="480"/>
      </w:pPr>
      <w:r>
        <w:rPr>
          <w:rFonts w:ascii="Calibri" w:hAnsi="Calibri" w:eastAsia="宋体" w:cs="宋体"/>
          <w:sz w:val="24"/>
          <w:szCs w:val="24"/>
          <w:color w:val="000000"/>
        </w:rPr>
        <w:t>对，因为我觉得就是我现在的话，很喜欢看那些就是说这个，就是恢复正常的新闻。就是，对吧，就是我们经常会说，有个重大的事件发生之后，它产生的影响是不可能完全消散的，你只可能缓解，对吧？就是说，但就是我希望，就是尽量多的东西能够，就是大家不要忘记正常是什么，然后尽量地去往正常的地方去靠，这个我觉得还是很重要的。</w:t>
      </w:r>
    </w:p>
    <w:p>
      <w:pPr>
        <w:pStyle w:val="TranscriptBody"/>
        <w:spacing w:after="120" w:before="0" w:line="360" w:lineRule="exact"/>
        <w:ind w:firstLine="480"/>
      </w:pPr>
      <w:r>
        <w:rPr>
          <w:rFonts w:ascii="Calibri" w:hAnsi="Calibri" w:eastAsia="宋体" w:cs="宋体"/>
          <w:sz w:val="24"/>
          <w:szCs w:val="24"/>
          <w:color w:val="000000"/>
        </w:rPr>
        <w:t>好的，就是的确公司和人的信心都有待恢复，但我们希望这个时间短一点。</w:t>
      </w:r>
    </w:p>
    <w:p>
      <w:pPr>
        <w:pStyle w:val="TranscriptBody"/>
        <w:spacing w:after="120" w:before="0" w:line="360" w:lineRule="exact"/>
        <w:ind w:firstLine="480"/>
      </w:pPr>
      <w:r>
        <w:rPr>
          <w:rFonts w:ascii="Calibri" w:hAnsi="Calibri" w:eastAsia="宋体" w:cs="宋体"/>
          <w:sz w:val="24"/>
          <w:szCs w:val="24"/>
          <w:color w:val="000000"/>
        </w:rPr>
        <w:t>对，短一点，然后我们尽量都能够保持乐观的心情。</w:t>
      </w:r>
    </w:p>
    <w:p>
      <w:pPr>
        <w:pStyle w:val="TranscriptBody"/>
        <w:spacing w:after="120" w:before="0" w:line="360" w:lineRule="exact"/>
        <w:ind w:firstLine="480"/>
      </w:pPr>
      <w:r>
        <w:rPr>
          <w:rFonts w:ascii="Calibri" w:hAnsi="Calibri" w:eastAsia="宋体" w:cs="宋体"/>
          <w:sz w:val="24"/>
          <w:szCs w:val="24"/>
          <w:color w:val="000000"/>
        </w:rPr>
        <w:t>对，要珍惜一下。</w:t>
      </w:r>
    </w:p>
    <w:p>
      <w:pPr>
        <w:pStyle w:val="TranscriptBody"/>
        <w:spacing w:after="120" w:before="0" w:line="360" w:lineRule="exact"/>
        <w:ind w:firstLine="480"/>
      </w:pPr>
      <w:r>
        <w:rPr>
          <w:rFonts w:ascii="Calibri" w:hAnsi="Calibri" w:eastAsia="宋体" w:cs="宋体"/>
          <w:sz w:val="24"/>
          <w:szCs w:val="24"/>
          <w:color w:val="000000"/>
        </w:rPr>
        <w:t>对，珍惜以后自由的生活。不要觉得我们这期节目已经结束了，还有啊。就是我们刚才经过一个很长的盘点，就是罗列了我们心目当中，过去15年我们报道过的就是最重要的15个商业事件。我简单地复述一遍吧，好吧？第一条是这个08年的金融危机，第二条是 Google 退出中国，第三条是 iPhone 4 的上市，第四条是腾讯和360的大战，第五条是网约车大战，第六条是《纸牌屋》的上线，第七条是4G的上线，第八条是阿里巴巴的上市，第九条是宝万之争，第十条是大众汽车的排放门，第11条是特斯拉 Model 3 的上市，第12条抖音上线，第13条华为断供，第14条蚂蚁金服上市受阻，第15条新冠。</w:t>
      </w:r>
    </w:p>
    <w:p>
      <w:pPr>
        <w:pStyle w:val="TranscriptBody"/>
        <w:spacing w:after="120" w:before="0" w:line="360" w:lineRule="exact"/>
        <w:ind w:firstLine="480"/>
      </w:pPr>
      <w:r>
        <w:rPr>
          <w:rFonts w:ascii="Calibri" w:hAnsi="Calibri" w:eastAsia="宋体" w:cs="宋体"/>
          <w:sz w:val="24"/>
          <w:szCs w:val="24"/>
          <w:color w:val="000000"/>
        </w:rPr>
        <w:t>好，那就是我们这个商业15年盘点的第一小部分，这个小部分比较大啊，我们尽量把下面两个部分走得快一点。</w:t>
      </w:r>
    </w:p>
    <w:p>
      <w:pPr>
        <w:pStyle w:val="TranscriptBody"/>
        <w:spacing w:after="120" w:before="0" w:line="360" w:lineRule="exact"/>
        <w:ind w:firstLine="480"/>
      </w:pPr>
      <w:r>
        <w:rPr>
          <w:rFonts w:ascii="Calibri" w:hAnsi="Calibri" w:eastAsia="宋体" w:cs="宋体"/>
          <w:sz w:val="24"/>
          <w:szCs w:val="24"/>
          <w:color w:val="000000"/>
        </w:rPr>
        <w:t>好，那第二个，这个关于商业15年史的一个盘点呢，就是我们会来讲一些从中国市场淡出的一些……约老师来吧。</w:t>
      </w:r>
    </w:p>
    <w:p>
      <w:pPr>
        <w:pStyle w:val="TranscriptBody"/>
        <w:spacing w:after="120" w:before="0" w:line="360" w:lineRule="exact"/>
        <w:ind w:firstLine="480"/>
      </w:pPr>
      <w:r>
        <w:rPr>
          <w:rFonts w:ascii="Calibri" w:hAnsi="Calibri" w:eastAsia="宋体" w:cs="宋体"/>
          <w:sz w:val="24"/>
          <w:szCs w:val="24"/>
          <w:color w:val="000000"/>
        </w:rPr>
        <w:t>比如说最开始的，像人人网、开心网、饭否。</w:t>
      </w:r>
    </w:p>
    <w:p>
      <w:pPr>
        <w:pStyle w:val="TranscriptBody"/>
        <w:spacing w:after="120" w:before="0" w:line="360" w:lineRule="exact"/>
        <w:ind w:firstLine="480"/>
      </w:pPr>
      <w:r>
        <w:rPr>
          <w:rFonts w:ascii="Calibri" w:hAnsi="Calibri" w:eastAsia="宋体" w:cs="宋体"/>
          <w:sz w:val="24"/>
          <w:szCs w:val="24"/>
          <w:color w:val="000000"/>
        </w:rPr>
        <w:t>饭否是王兴的前创业。</w:t>
      </w:r>
    </w:p>
    <w:p>
      <w:pPr>
        <w:pStyle w:val="TranscriptBody"/>
        <w:spacing w:after="120" w:before="0" w:line="360" w:lineRule="exact"/>
        <w:ind w:firstLine="480"/>
      </w:pPr>
      <w:r>
        <w:rPr>
          <w:rFonts w:ascii="Calibri" w:hAnsi="Calibri" w:eastAsia="宋体" w:cs="宋体"/>
          <w:sz w:val="24"/>
          <w:szCs w:val="24"/>
          <w:color w:val="000000"/>
        </w:rPr>
        <w:t>对，还有一些更古早，像凡客。</w:t>
      </w:r>
    </w:p>
    <w:p>
      <w:pPr>
        <w:pStyle w:val="TranscriptBody"/>
        <w:spacing w:after="120" w:before="0" w:line="360" w:lineRule="exact"/>
        <w:ind w:firstLine="480"/>
      </w:pPr>
      <w:r>
        <w:rPr>
          <w:rFonts w:ascii="Calibri" w:hAnsi="Calibri" w:eastAsia="宋体" w:cs="宋体"/>
          <w:sz w:val="24"/>
          <w:szCs w:val="24"/>
          <w:color w:val="000000"/>
        </w:rPr>
        <w:t>凡客就真的很早了，但是其实凡客现在还挂着的，还有这个牌子。</w:t>
      </w:r>
    </w:p>
    <w:p>
      <w:pPr>
        <w:pStyle w:val="TranscriptBody"/>
        <w:spacing w:after="120" w:before="0" w:line="360" w:lineRule="exact"/>
        <w:ind w:firstLine="480"/>
      </w:pPr>
      <w:r>
        <w:rPr>
          <w:rFonts w:ascii="Calibri" w:hAnsi="Calibri" w:eastAsia="宋体" w:cs="宋体"/>
          <w:sz w:val="24"/>
          <w:szCs w:val="24"/>
          <w:color w:val="000000"/>
        </w:rPr>
        <w:t>对，近一点像每日优鲜，对吧，易到，或者乐视，乐视主要是体育部分。然后像虾米，然后这样的比较火的，像永乐或者国美。</w:t>
      </w:r>
    </w:p>
    <w:p>
      <w:pPr>
        <w:pStyle w:val="TranscriptIndex"/>
        <w:keepNext/>
        <w:spacing w:after="120" w:before="0" w:line="360" w:lineRule="exact"/>
        <w:ind w:firstLine="0"/>
      </w:pPr>
      <w:r>
        <w:rPr>
          <w:rFonts w:ascii="Calibri" w:hAnsi="Calibri" w:eastAsia="宋体" w:cs="宋体"/>
          <w:b/>
          <w:sz w:val="26"/>
          <w:szCs w:val="26"/>
          <w:color w:val="000000"/>
        </w:rPr>
        <w:t>01:40:00</w:t>
      </w:r>
    </w:p>
    <w:p>
      <w:pPr>
        <w:pStyle w:val="TranscriptBody"/>
        <w:spacing w:after="120" w:before="0" w:line="360" w:lineRule="exact"/>
        <w:ind w:firstLine="480"/>
      </w:pPr>
      <w:r>
        <w:rPr>
          <w:rFonts w:ascii="Calibri" w:hAnsi="Calibri" w:eastAsia="宋体" w:cs="宋体"/>
          <w:sz w:val="24"/>
          <w:szCs w:val="24"/>
          <w:color w:val="000000"/>
        </w:rPr>
        <w:t>安邦。</w:t>
      </w:r>
    </w:p>
    <w:p>
      <w:pPr>
        <w:pStyle w:val="TranscriptBody"/>
        <w:spacing w:after="120" w:before="0" w:line="360" w:lineRule="exact"/>
        <w:ind w:firstLine="480"/>
      </w:pPr>
      <w:r>
        <w:rPr>
          <w:rFonts w:ascii="Calibri" w:hAnsi="Calibri" w:eastAsia="宋体" w:cs="宋体"/>
          <w:sz w:val="24"/>
          <w:szCs w:val="24"/>
          <w:color w:val="000000"/>
        </w:rPr>
        <w:t>国美还在呢。</w:t>
      </w:r>
    </w:p>
    <w:p>
      <w:pPr>
        <w:pStyle w:val="TranscriptBody"/>
        <w:spacing w:after="120" w:before="0" w:line="360" w:lineRule="exact"/>
        <w:ind w:firstLine="480"/>
      </w:pPr>
      <w:r>
        <w:rPr>
          <w:rFonts w:ascii="Calibri" w:hAnsi="Calibri" w:eastAsia="宋体" w:cs="宋体"/>
          <w:sz w:val="24"/>
          <w:szCs w:val="24"/>
          <w:color w:val="000000"/>
        </w:rPr>
        <w:t>安邦感觉这里是一个异类啊。还比较典型，像土豆、天涯、赶集，这些可能是国内的品牌。我们再讲一些国外的品牌，比如说葛老师非常喜欢的贝纳通。你为什么会喜欢贝纳通啊？</w:t>
      </w:r>
    </w:p>
    <w:p>
      <w:pPr>
        <w:pStyle w:val="TranscriptBody"/>
        <w:spacing w:after="120" w:before="0" w:line="360" w:lineRule="exact"/>
        <w:ind w:firstLine="480"/>
      </w:pPr>
      <w:r>
        <w:rPr>
          <w:rFonts w:ascii="Calibri" w:hAnsi="Calibri" w:eastAsia="宋体" w:cs="宋体"/>
          <w:sz w:val="24"/>
          <w:szCs w:val="24"/>
          <w:color w:val="000000"/>
        </w:rPr>
        <w:t>我不是喜欢贝纳通，就是这个，就是我是有印象的，因为我比你们老嘛。在这一轮快时尚进入中国之前，就是2006年 ZARA 进来之前，贝纳通算是风格非常鲜明的一个国外的这种年轻的服饰品牌。反正这里面就是……</w:t>
      </w:r>
    </w:p>
    <w:p>
      <w:pPr>
        <w:pStyle w:val="TranscriptBody"/>
        <w:spacing w:after="120" w:before="0" w:line="360" w:lineRule="exact"/>
        <w:ind w:firstLine="480"/>
      </w:pPr>
      <w:r>
        <w:rPr>
          <w:rFonts w:ascii="Calibri" w:hAnsi="Calibri" w:eastAsia="宋体" w:cs="宋体"/>
          <w:sz w:val="24"/>
          <w:szCs w:val="24"/>
          <w:color w:val="000000"/>
        </w:rPr>
        <w:t>对，反正这里那个消失的快时尚品牌非常多，也许海外里面像贝纳通算一个，那像 Topshop，然后玛莎，其实有点相关性嘛。</w:t>
      </w:r>
    </w:p>
    <w:p>
      <w:pPr>
        <w:pStyle w:val="TranscriptBody"/>
        <w:spacing w:after="120" w:before="0" w:line="360" w:lineRule="exact"/>
        <w:ind w:firstLine="480"/>
      </w:pPr>
      <w:r>
        <w:rPr>
          <w:rFonts w:ascii="Calibri" w:hAnsi="Calibri" w:eastAsia="宋体" w:cs="宋体"/>
          <w:sz w:val="24"/>
          <w:szCs w:val="24"/>
          <w:color w:val="000000"/>
        </w:rPr>
        <w:t>玛莎百货。</w:t>
      </w:r>
    </w:p>
    <w:p>
      <w:pPr>
        <w:pStyle w:val="TranscriptBody"/>
        <w:spacing w:after="120" w:before="0" w:line="360" w:lineRule="exact"/>
        <w:ind w:firstLine="480"/>
      </w:pPr>
      <w:r>
        <w:rPr>
          <w:rFonts w:ascii="Calibri" w:hAnsi="Calibri" w:eastAsia="宋体" w:cs="宋体"/>
          <w:sz w:val="24"/>
          <w:szCs w:val="24"/>
          <w:color w:val="000000"/>
        </w:rPr>
        <w:t>玛莎百货在里面，然后 Forever 21。那除了这些零售行业的，你有些像那个我们前面提到谷歌，谷歌，对吧？</w:t>
      </w:r>
    </w:p>
    <w:p>
      <w:pPr>
        <w:pStyle w:val="TranscriptBody"/>
        <w:spacing w:after="120" w:before="0" w:line="360" w:lineRule="exact"/>
        <w:ind w:firstLine="480"/>
      </w:pPr>
      <w:r>
        <w:rPr>
          <w:rFonts w:ascii="Calibri" w:hAnsi="Calibri" w:eastAsia="宋体" w:cs="宋体"/>
          <w:sz w:val="24"/>
          <w:szCs w:val="24"/>
          <w:color w:val="000000"/>
        </w:rPr>
        <w:t>谷歌退出中国，然后 Tesco，然后还有亚马逊，就这些主要是退出中国市场的一些公司吧。</w:t>
      </w:r>
    </w:p>
    <w:p>
      <w:pPr>
        <w:pStyle w:val="TranscriptBody"/>
        <w:spacing w:after="120" w:before="0" w:line="360" w:lineRule="exact"/>
        <w:ind w:firstLine="480"/>
      </w:pPr>
      <w:r>
        <w:rPr>
          <w:rFonts w:ascii="Calibri" w:hAnsi="Calibri" w:eastAsia="宋体" w:cs="宋体"/>
          <w:sz w:val="24"/>
          <w:szCs w:val="24"/>
          <w:color w:val="000000"/>
        </w:rPr>
        <w:t>对，大致就是这些。有一些是非常明星的啊，你就，我觉得就关注度很高的，你比如说 Airbnb，是吧？每日优鲜关注度也很高，这种都是一度就是说，是我们各个行业里面关注的一个焦点。那它反正要么是离开，要么就是它本身就，就是弱了，式微了。</w:t>
      </w:r>
    </w:p>
    <w:p>
      <w:pPr>
        <w:pStyle w:val="TranscriptBody"/>
        <w:spacing w:after="120" w:before="0" w:line="360" w:lineRule="exact"/>
        <w:ind w:firstLine="480"/>
      </w:pPr>
      <w:r>
        <w:rPr>
          <w:rFonts w:ascii="Calibri" w:hAnsi="Calibri" w:eastAsia="宋体" w:cs="宋体"/>
          <w:sz w:val="24"/>
          <w:szCs w:val="24"/>
          <w:color w:val="000000"/>
        </w:rPr>
        <w:t>还有一类是通过把它卖给本土的业务，我们前面提到 Uber 中国，Uber 中国，包括 WeWork 把它卖给了挚信，对吧？然后还有其实合并嘛，比如说 ofo、摩拜。</w:t>
      </w:r>
    </w:p>
    <w:p>
      <w:pPr>
        <w:pStyle w:val="TranscriptBody"/>
        <w:spacing w:after="120" w:before="0" w:line="360" w:lineRule="exact"/>
        <w:ind w:firstLine="480"/>
      </w:pPr>
      <w:r>
        <w:rPr>
          <w:rFonts w:ascii="Calibri" w:hAnsi="Calibri" w:eastAsia="宋体" w:cs="宋体"/>
          <w:sz w:val="24"/>
          <w:szCs w:val="24"/>
          <w:color w:val="000000"/>
        </w:rPr>
        <w:t>对，还有我们今天上午还在聊的，这个宝尊收购了 Gap 的中国的业务，这个品牌还会在。</w:t>
      </w:r>
    </w:p>
    <w:p>
      <w:pPr>
        <w:pStyle w:val="TranscriptBody"/>
        <w:spacing w:after="120" w:before="0" w:line="360" w:lineRule="exact"/>
        <w:ind w:firstLine="480"/>
      </w:pPr>
      <w:r>
        <w:rPr>
          <w:rFonts w:ascii="Calibri" w:hAnsi="Calibri" w:eastAsia="宋体" w:cs="宋体"/>
          <w:sz w:val="24"/>
          <w:szCs w:val="24"/>
          <w:color w:val="000000"/>
        </w:rPr>
        <w:t>是，这个品牌还会在，但它其实已经变成一家彻底的中资公司了，或者说它从大家心目中就已经消失了，这一类的公司。</w:t>
      </w:r>
    </w:p>
    <w:p>
      <w:pPr>
        <w:pStyle w:val="TranscriptBody"/>
        <w:spacing w:after="120" w:before="0" w:line="360" w:lineRule="exact"/>
        <w:ind w:firstLine="480"/>
      </w:pPr>
      <w:r>
        <w:rPr>
          <w:rFonts w:ascii="Calibri" w:hAnsi="Calibri" w:eastAsia="宋体" w:cs="宋体"/>
          <w:sz w:val="24"/>
          <w:szCs w:val="24"/>
          <w:color w:val="000000"/>
        </w:rPr>
        <w:t>你这样一说，我又想到麦当劳、肯德基，约姐，你讲一讲。</w:t>
      </w:r>
    </w:p>
    <w:p>
      <w:pPr>
        <w:pStyle w:val="TranscriptBody"/>
        <w:spacing w:after="120" w:before="0" w:line="360" w:lineRule="exact"/>
        <w:ind w:firstLine="480"/>
      </w:pPr>
      <w:r>
        <w:rPr>
          <w:rFonts w:ascii="Calibri" w:hAnsi="Calibri" w:eastAsia="宋体" w:cs="宋体"/>
          <w:sz w:val="24"/>
          <w:szCs w:val="24"/>
          <w:color w:val="000000"/>
        </w:rPr>
        <w:t>这不能算退出中国，它只是换了一个……</w:t>
      </w:r>
    </w:p>
    <w:p>
      <w:pPr>
        <w:pStyle w:val="TranscriptBody"/>
        <w:spacing w:after="120" w:before="0" w:line="360" w:lineRule="exact"/>
        <w:ind w:firstLine="480"/>
      </w:pPr>
      <w:r>
        <w:rPr>
          <w:rFonts w:ascii="Calibri" w:hAnsi="Calibri" w:eastAsia="宋体" w:cs="宋体"/>
          <w:sz w:val="24"/>
          <w:szCs w:val="24"/>
          <w:color w:val="000000"/>
        </w:rPr>
        <w:t>我不说它退出。</w:t>
      </w:r>
    </w:p>
    <w:p>
      <w:pPr>
        <w:pStyle w:val="TranscriptBody"/>
        <w:spacing w:after="120" w:before="0" w:line="360" w:lineRule="exact"/>
        <w:ind w:firstLine="480"/>
      </w:pPr>
      <w:r>
        <w:rPr>
          <w:rFonts w:ascii="Calibri" w:hAnsi="Calibri" w:eastAsia="宋体" w:cs="宋体"/>
          <w:sz w:val="24"/>
          <w:szCs w:val="24"/>
          <w:color w:val="000000"/>
        </w:rPr>
        <w:t>就是它其实也没有 fade out，大家都对它印象很深刻。</w:t>
      </w:r>
    </w:p>
    <w:p>
      <w:pPr>
        <w:pStyle w:val="TranscriptBody"/>
        <w:spacing w:after="120" w:before="0" w:line="360" w:lineRule="exact"/>
        <w:ind w:firstLine="480"/>
      </w:pPr>
      <w:r>
        <w:rPr>
          <w:rFonts w:ascii="Calibri" w:hAnsi="Calibri" w:eastAsia="宋体" w:cs="宋体"/>
          <w:sz w:val="24"/>
          <w:szCs w:val="24"/>
          <w:color w:val="000000"/>
        </w:rPr>
        <w:t>唯我无事，是吧？我多说了。</w:t>
      </w:r>
    </w:p>
    <w:p>
      <w:pPr>
        <w:pStyle w:val="TranscriptBody"/>
        <w:spacing w:after="120" w:before="0" w:line="360" w:lineRule="exact"/>
        <w:ind w:firstLine="480"/>
      </w:pPr>
      <w:r>
        <w:rPr>
          <w:rFonts w:ascii="Calibri" w:hAnsi="Calibri" w:eastAsia="宋体" w:cs="宋体"/>
          <w:sz w:val="24"/>
          <w:szCs w:val="24"/>
          <w:color w:val="000000"/>
        </w:rPr>
        <w:t>好的，好，那我们刚刚报了这些菜名呢，就是不可能每个都讲了啊，我们就抓紧时间挑其中的几个来简单地说两句。</w:t>
      </w:r>
    </w:p>
    <w:p>
      <w:pPr>
        <w:pStyle w:val="TranscriptBody"/>
        <w:spacing w:after="120" w:before="0" w:line="360" w:lineRule="exact"/>
        <w:ind w:firstLine="480"/>
      </w:pPr>
      <w:r>
        <w:rPr>
          <w:rFonts w:ascii="Calibri" w:hAnsi="Calibri" w:eastAsia="宋体" w:cs="宋体"/>
          <w:sz w:val="24"/>
          <w:szCs w:val="24"/>
          <w:color w:val="000000"/>
        </w:rPr>
        <w:t>简单，必须非常简单了，太来不及了。</w:t>
      </w:r>
    </w:p>
    <w:p>
      <w:pPr>
        <w:pStyle w:val="TranscriptBody"/>
        <w:spacing w:after="120" w:before="0" w:line="360" w:lineRule="exact"/>
        <w:ind w:firstLine="480"/>
      </w:pPr>
      <w:r>
        <w:rPr>
          <w:rFonts w:ascii="Calibri" w:hAnsi="Calibri" w:eastAsia="宋体" w:cs="宋体"/>
          <w:sz w:val="24"/>
          <w:szCs w:val="24"/>
          <w:color w:val="000000"/>
        </w:rPr>
        <w:t>好，第一个就是亚马逊。亚马逊的话，你要追溯的话，它可以追溯到1999年中国内地一家公司叫卓越网。大家当年买书就是要么去卓越买，要么去当当买。其实到2004年，亚马逊是通过收购卓越来进入到中国市场的，最初就叫卓越。</w:t>
      </w:r>
    </w:p>
    <w:p>
      <w:pPr>
        <w:pStyle w:val="TranscriptBody"/>
        <w:spacing w:after="120" w:before="0" w:line="360" w:lineRule="exact"/>
        <w:ind w:firstLine="480"/>
      </w:pPr>
      <w:r>
        <w:rPr>
          <w:rFonts w:ascii="Calibri" w:hAnsi="Calibri" w:eastAsia="宋体" w:cs="宋体"/>
          <w:sz w:val="24"/>
          <w:szCs w:val="24"/>
          <w:color w:val="000000"/>
        </w:rPr>
        <w:t>对，有很长一段时间都叫卓越亚马逊。然后它是在2019年突然提出来，说要把就是说大陆的这部分对内的电商市场关掉，但是它保留一些，就是说对外，比如说你可以是海外购的这部分业务还是保留着的。然后到2022年6月呢，又提出来要把 Kindle 这个业务给停掉。但是目前亚马逊在中国依然保留了几个业务，比如说海外购，比如说全球开店，就是2B的一个业务，还有包括广告、物流，还有一些智能硬件，都还是运营着的，所以它不能说完全地从我们这里就 fade out 了。</w:t>
      </w:r>
    </w:p>
    <w:p>
      <w:pPr>
        <w:pStyle w:val="TranscriptBody"/>
        <w:spacing w:after="120" w:before="0" w:line="360" w:lineRule="exact"/>
        <w:ind w:firstLine="480"/>
      </w:pPr>
      <w:r>
        <w:rPr>
          <w:rFonts w:ascii="Calibri" w:hAnsi="Calibri" w:eastAsia="宋体" w:cs="宋体"/>
          <w:sz w:val="24"/>
          <w:szCs w:val="24"/>
          <w:color w:val="000000"/>
        </w:rPr>
        <w:t>反正我们有些话题，在之前讲 Kindle 那期已经讲过了。就是亚马逊在中国的话，确实是面临一个很强的水土不服，而且它的市场占有率很长时间没有办法持续提高的一个结果。</w:t>
      </w:r>
    </w:p>
    <w:p>
      <w:pPr>
        <w:pStyle w:val="TranscriptBody"/>
        <w:spacing w:after="120" w:before="0" w:line="360" w:lineRule="exact"/>
        <w:ind w:firstLine="480"/>
      </w:pPr>
      <w:r>
        <w:rPr>
          <w:rFonts w:ascii="Calibri" w:hAnsi="Calibri" w:eastAsia="宋体" w:cs="宋体"/>
          <w:sz w:val="24"/>
          <w:szCs w:val="24"/>
          <w:color w:val="000000"/>
        </w:rPr>
        <w:t>我觉得这属于，亚马逊属于一个非常典型的，就是一个海外的巨头的公司，或者一个做得很好、明星公司，它进入到中国市场来会遇到的一个问题。</w:t>
      </w:r>
    </w:p>
    <w:p>
      <w:pPr>
        <w:pStyle w:val="TranscriptBody"/>
        <w:spacing w:after="120" w:before="0" w:line="360" w:lineRule="exact"/>
        <w:ind w:firstLine="480"/>
      </w:pPr>
      <w:r>
        <w:rPr>
          <w:rFonts w:ascii="Calibri" w:hAnsi="Calibri" w:eastAsia="宋体" w:cs="宋体"/>
          <w:sz w:val="24"/>
          <w:szCs w:val="24"/>
          <w:color w:val="000000"/>
        </w:rPr>
        <w:t>对，一个本土化的一个能力，本土化的一个问题，就海外的运营和本土的竞争之间。</w:t>
      </w:r>
    </w:p>
    <w:p>
      <w:pPr>
        <w:pStyle w:val="TranscriptBody"/>
        <w:spacing w:after="120" w:before="0" w:line="360" w:lineRule="exact"/>
        <w:ind w:firstLine="480"/>
      </w:pPr>
      <w:r>
        <w:rPr>
          <w:rFonts w:ascii="Calibri" w:hAnsi="Calibri" w:eastAsia="宋体" w:cs="宋体"/>
          <w:sz w:val="24"/>
          <w:szCs w:val="24"/>
          <w:color w:val="000000"/>
        </w:rPr>
        <w:t>刚好它的这个领域，中国太强了，内地非常非常强，正好遇到中国人的强项。</w:t>
      </w:r>
    </w:p>
    <w:p>
      <w:pPr>
        <w:pStyle w:val="TranscriptBody"/>
        <w:spacing w:after="120" w:before="0" w:line="360" w:lineRule="exact"/>
        <w:ind w:firstLine="480"/>
      </w:pPr>
      <w:r>
        <w:rPr>
          <w:rFonts w:ascii="Calibri" w:hAnsi="Calibri" w:eastAsia="宋体" w:cs="宋体"/>
          <w:sz w:val="24"/>
          <w:szCs w:val="24"/>
          <w:color w:val="000000"/>
        </w:rPr>
        <w:t>好，那第二个我们稍微讲讲的这个名字，就是锤子。</w:t>
      </w:r>
    </w:p>
    <w:p>
      <w:pPr>
        <w:pStyle w:val="TranscriptBody"/>
        <w:spacing w:after="120" w:before="0" w:line="360" w:lineRule="exact"/>
        <w:ind w:firstLine="480"/>
      </w:pPr>
      <w:r>
        <w:rPr>
          <w:rFonts w:ascii="Calibri" w:hAnsi="Calibri" w:eastAsia="宋体" w:cs="宋体"/>
          <w:sz w:val="24"/>
          <w:szCs w:val="24"/>
          <w:color w:val="000000"/>
        </w:rPr>
        <w:t>锤子，就是没有想到，刚才没报嘛。</w:t>
      </w:r>
    </w:p>
    <w:p>
      <w:pPr>
        <w:pStyle w:val="TranscriptBody"/>
        <w:spacing w:after="120" w:before="0" w:line="360" w:lineRule="exact"/>
        <w:ind w:firstLine="480"/>
      </w:pPr>
      <w:r>
        <w:rPr>
          <w:rFonts w:ascii="Calibri" w:hAnsi="Calibri" w:eastAsia="宋体" w:cs="宋体"/>
          <w:sz w:val="24"/>
          <w:szCs w:val="24"/>
          <w:color w:val="000000"/>
        </w:rPr>
        <w:t>对，没有报，但是就是它确实也、也、也 somehow 就是 fade out 了。而且没有想到2023年还能再听到有人讨论锤子，我也觉得很神奇。就是一度是一个，怎么说，智能手机里边非常大家会关注，让人比较眼前一亮的……</w:t>
      </w:r>
    </w:p>
    <w:p>
      <w:pPr>
        <w:pStyle w:val="TranscriptBody"/>
        <w:spacing w:after="120" w:before="0" w:line="360" w:lineRule="exact"/>
        <w:ind w:firstLine="480"/>
      </w:pPr>
      <w:r>
        <w:rPr>
          <w:rFonts w:ascii="Calibri" w:hAnsi="Calibri" w:eastAsia="宋体" w:cs="宋体"/>
          <w:sz w:val="24"/>
          <w:szCs w:val="24"/>
          <w:color w:val="000000"/>
        </w:rPr>
        <w:t>不做锤子以后，他依然是一个非常强的，我认为主要靠他的个人品牌。</w:t>
      </w:r>
    </w:p>
    <w:p>
      <w:pPr>
        <w:pStyle w:val="TranscriptBody"/>
        <w:spacing w:after="120" w:before="0" w:line="360" w:lineRule="exact"/>
        <w:ind w:firstLine="480"/>
      </w:pPr>
      <w:r>
        <w:rPr>
          <w:rFonts w:ascii="Calibri" w:hAnsi="Calibri" w:eastAsia="宋体" w:cs="宋体"/>
          <w:sz w:val="24"/>
          <w:szCs w:val="24"/>
          <w:color w:val="000000"/>
        </w:rPr>
        <w:t>对，他个人品牌也吸引了一些非常忠实的粉丝，粉丝和这个品牌之间有一些互相叠加的一个效应。但我觉得其实大家应该更早就意识到，就是说虽然锤子的影响力，或者说它的品牌效应这么强，但是它还是没有办法颠覆，就是主流的手机品牌这件事情。因为手机毕竟还是一个，怎么说，非常依靠大规模生产能力。</w:t>
      </w:r>
    </w:p>
    <w:p>
      <w:pPr>
        <w:pStyle w:val="TranscriptBody"/>
        <w:spacing w:after="120" w:before="0" w:line="360" w:lineRule="exact"/>
        <w:ind w:firstLine="480"/>
      </w:pPr>
      <w:r>
        <w:rPr>
          <w:rFonts w:ascii="Calibri" w:hAnsi="Calibri" w:eastAsia="宋体" w:cs="宋体"/>
          <w:sz w:val="24"/>
          <w:szCs w:val="24"/>
          <w:color w:val="000000"/>
        </w:rPr>
        <w:t>它供应链能力。</w:t>
      </w:r>
    </w:p>
    <w:p>
      <w:pPr>
        <w:pStyle w:val="TranscriptBody"/>
        <w:spacing w:after="120" w:before="0" w:line="360" w:lineRule="exact"/>
        <w:ind w:firstLine="480"/>
      </w:pPr>
      <w:r>
        <w:rPr>
          <w:rFonts w:ascii="Calibri" w:hAnsi="Calibri" w:eastAsia="宋体" w:cs="宋体"/>
          <w:sz w:val="24"/>
          <w:szCs w:val="24"/>
          <w:color w:val="000000"/>
        </w:rPr>
        <w:t>对，它确实是在这个供应链能力方面确实不够好。其实它最好的结果也就是变成了另一个一加，但它其实也连一加水平都没有达到。</w:t>
      </w:r>
    </w:p>
    <w:p>
      <w:pPr>
        <w:pStyle w:val="TranscriptBody"/>
        <w:spacing w:after="120" w:before="0" w:line="360" w:lineRule="exact"/>
        <w:ind w:firstLine="480"/>
      </w:pPr>
      <w:r>
        <w:rPr>
          <w:rFonts w:ascii="Calibri" w:hAnsi="Calibri" w:eastAsia="宋体" w:cs="宋体"/>
          <w:sz w:val="24"/>
          <w:szCs w:val="24"/>
          <w:color w:val="000000"/>
        </w:rPr>
        <w:t>一加其实已经是一个很好的结果了。</w:t>
      </w:r>
    </w:p>
    <w:p>
      <w:pPr>
        <w:pStyle w:val="TranscriptBody"/>
        <w:spacing w:after="120" w:before="0" w:line="360" w:lineRule="exact"/>
        <w:ind w:firstLine="480"/>
      </w:pPr>
      <w:r>
        <w:rPr>
          <w:rFonts w:ascii="Calibri" w:hAnsi="Calibri" w:eastAsia="宋体" w:cs="宋体"/>
          <w:sz w:val="24"/>
          <w:szCs w:val="24"/>
          <w:color w:val="000000"/>
        </w:rPr>
        <w:t>没错，但是我觉得罗永浩还是带给我们一些正能量吧，就是理想主义，对吧？我觉得理想主义这件事情还是很珍贵的。</w:t>
      </w:r>
    </w:p>
    <w:p>
      <w:pPr>
        <w:pStyle w:val="TranscriptBody"/>
        <w:spacing w:after="120" w:before="0" w:line="360" w:lineRule="exact"/>
        <w:ind w:firstLine="480"/>
      </w:pPr>
      <w:r>
        <w:rPr>
          <w:rFonts w:ascii="Calibri" w:hAnsi="Calibri" w:eastAsia="宋体" w:cs="宋体"/>
          <w:sz w:val="24"/>
          <w:szCs w:val="24"/>
          <w:color w:val="000000"/>
        </w:rPr>
        <w:t>对。第三个的话，一个已经淡出的名字，就是 ofo。</w:t>
      </w:r>
    </w:p>
    <w:p>
      <w:pPr>
        <w:pStyle w:val="TranscriptBody"/>
        <w:spacing w:after="120" w:before="0" w:line="360" w:lineRule="exact"/>
        <w:ind w:firstLine="480"/>
      </w:pPr>
      <w:r>
        <w:rPr>
          <w:rFonts w:ascii="Calibri" w:hAnsi="Calibri" w:eastAsia="宋体" w:cs="宋体"/>
          <w:sz w:val="24"/>
          <w:szCs w:val="24"/>
          <w:color w:val="000000"/>
        </w:rPr>
        <w:t>ofo 前两天还被人提到呢。</w:t>
      </w:r>
    </w:p>
    <w:p>
      <w:pPr>
        <w:pStyle w:val="TranscriptBody"/>
        <w:spacing w:after="120" w:before="0" w:line="360" w:lineRule="exact"/>
        <w:ind w:firstLine="480"/>
      </w:pPr>
      <w:r>
        <w:rPr>
          <w:rFonts w:ascii="Calibri" w:hAnsi="Calibri" w:eastAsia="宋体" w:cs="宋体"/>
          <w:sz w:val="24"/>
          <w:szCs w:val="24"/>
          <w:color w:val="000000"/>
        </w:rPr>
        <w:t>前两天刚刚新闻就是说，它的这个短信验证托管到期了，也就是说你无法通过手机验证码的方式登录到这个 App 了。</w:t>
      </w:r>
    </w:p>
    <w:p>
      <w:pPr>
        <w:pStyle w:val="TranscriptBody"/>
        <w:spacing w:after="120" w:before="0" w:line="360" w:lineRule="exact"/>
        <w:ind w:firstLine="480"/>
      </w:pPr>
      <w:r>
        <w:rPr>
          <w:rFonts w:ascii="Calibri" w:hAnsi="Calibri" w:eastAsia="宋体" w:cs="宋体"/>
          <w:sz w:val="24"/>
          <w:szCs w:val="24"/>
          <w:color w:val="000000"/>
        </w:rPr>
        <w:t>彻底停摆呗。</w:t>
      </w:r>
    </w:p>
    <w:p>
      <w:pPr>
        <w:pStyle w:val="TranscriptBody"/>
        <w:spacing w:after="120" w:before="0" w:line="360" w:lineRule="exact"/>
        <w:ind w:firstLine="480"/>
      </w:pPr>
      <w:r>
        <w:rPr>
          <w:rFonts w:ascii="Calibri" w:hAnsi="Calibri" w:eastAsia="宋体" w:cs="宋体"/>
          <w:sz w:val="24"/>
          <w:szCs w:val="24"/>
          <w:color w:val="000000"/>
        </w:rPr>
        <w:t>也就是说这个 App 可以说它彻底地死了，也就是说大家就被它欠的那些押金，是再也不可能收回来。当然我觉得可能没有人会抱这个希望了。我觉得它最典型的话，就是一个当代商业的泡泡。</w:t>
      </w:r>
    </w:p>
    <w:p>
      <w:pPr>
        <w:pStyle w:val="TranscriptBody"/>
        <w:spacing w:after="120" w:before="0" w:line="360" w:lineRule="exact"/>
        <w:ind w:firstLine="480"/>
      </w:pPr>
      <w:r>
        <w:rPr>
          <w:rFonts w:ascii="Calibri" w:hAnsi="Calibri" w:eastAsia="宋体" w:cs="宋体"/>
          <w:sz w:val="24"/>
          <w:szCs w:val="24"/>
          <w:color w:val="000000"/>
        </w:rPr>
        <w:t>对，就是这条路，它是一个就是标志这条路走不通的一个公司吧。那像它的对家，这个摩拜，当时就是其实也是一样的，就是大家都在拼命地烧，就是跟滴滴、Uber 是一样的情况。但它最后是那个卖身给美团，然后投资人抽身而出，能够拿到一定的收益。我觉得就是另外的话，也它也体现出一个，就是那个，就是所谓的这个 VC 啊、风险投资这些资本来吹泡泡的这个叙事，也就是从那里开始比较警惕。</w:t>
      </w:r>
    </w:p>
    <w:p>
      <w:pPr>
        <w:pStyle w:val="TranscriptBody"/>
        <w:spacing w:after="120" w:before="0" w:line="360" w:lineRule="exact"/>
        <w:ind w:firstLine="480"/>
      </w:pPr>
      <w:r>
        <w:rPr>
          <w:rFonts w:ascii="Calibri" w:hAnsi="Calibri" w:eastAsia="宋体" w:cs="宋体"/>
          <w:sz w:val="24"/>
          <w:szCs w:val="24"/>
          <w:color w:val="000000"/>
        </w:rPr>
        <w:t>它比较大的一个价值，是对整个创业领域和中国商业还是有一个，我觉得有一个上一课的这个吧。</w:t>
      </w:r>
    </w:p>
    <w:p>
      <w:pPr>
        <w:pStyle w:val="TranscriptBody"/>
        <w:spacing w:after="120" w:before="0" w:line="360" w:lineRule="exact"/>
        <w:ind w:firstLine="480"/>
      </w:pPr>
      <w:r>
        <w:rPr>
          <w:rFonts w:ascii="Calibri" w:hAnsi="Calibri" w:eastAsia="宋体" w:cs="宋体"/>
          <w:sz w:val="24"/>
          <w:szCs w:val="24"/>
          <w:color w:val="000000"/>
        </w:rPr>
        <w:t>对，就所谓的什么颠覆式创新，你到底是什么意思？北大学生会主席也不过如此。</w:t>
      </w:r>
    </w:p>
    <w:p>
      <w:pPr>
        <w:pStyle w:val="TranscriptBody"/>
        <w:spacing w:after="120" w:before="0" w:line="360" w:lineRule="exact"/>
        <w:ind w:firstLine="480"/>
      </w:pPr>
      <w:r>
        <w:rPr>
          <w:rFonts w:ascii="Calibri" w:hAnsi="Calibri" w:eastAsia="宋体" w:cs="宋体"/>
          <w:sz w:val="24"/>
          <w:szCs w:val="24"/>
          <w:color w:val="000000"/>
        </w:rPr>
        <w:t>对，我觉得这个是一个很标志性的一个这种事情。</w:t>
      </w:r>
    </w:p>
    <w:p>
      <w:pPr>
        <w:pStyle w:val="TranscriptBody"/>
        <w:spacing w:after="120" w:before="0" w:line="360" w:lineRule="exact"/>
        <w:ind w:firstLine="480"/>
      </w:pPr>
      <w:r>
        <w:rPr>
          <w:rFonts w:ascii="Calibri" w:hAnsi="Calibri" w:eastAsia="宋体" w:cs="宋体"/>
          <w:sz w:val="24"/>
          <w:szCs w:val="24"/>
          <w:color w:val="000000"/>
        </w:rPr>
        <w:t>再讲一个就是乐视吧。乐视，我觉得也是一个跟 ofo 一样，就是一个快速起朱楼、宴宾客，然后快速楼塌的一个故事。我觉得它具体的就不用复述了。现在会，但我自己想说的是，现在还有很多人会，不是，怀念贾跃亭，觉得他有很多可取之处。</w:t>
      </w:r>
    </w:p>
    <w:p>
      <w:pPr>
        <w:pStyle w:val="TranscriptBody"/>
        <w:spacing w:after="120" w:before="0" w:line="360" w:lineRule="exact"/>
        <w:ind w:firstLine="480"/>
      </w:pPr>
      <w:r>
        <w:rPr>
          <w:rFonts w:ascii="Calibri" w:hAnsi="Calibri" w:eastAsia="宋体" w:cs="宋体"/>
          <w:sz w:val="24"/>
          <w:szCs w:val="24"/>
          <w:color w:val="000000"/>
        </w:rPr>
        <w:t>有吗？是大家发现乐视这个公司不卷以后，大家还觉得乐视公司挺好的。</w:t>
      </w:r>
    </w:p>
    <w:p>
      <w:pPr>
        <w:pStyle w:val="TranscriptBody"/>
        <w:spacing w:after="120" w:before="0" w:line="360" w:lineRule="exact"/>
        <w:ind w:firstLine="480"/>
      </w:pPr>
      <w:r>
        <w:rPr>
          <w:rFonts w:ascii="Calibri" w:hAnsi="Calibri" w:eastAsia="宋体" w:cs="宋体"/>
          <w:sz w:val="24"/>
          <w:szCs w:val="24"/>
          <w:color w:val="000000"/>
        </w:rPr>
        <w:t>我觉得这个东西分两部分看。第一的话，就是排除掉汽车，其实当时乐视在很多方面确实有很多创新之处，尤其它的内容，它的内容就是软件和硬件的这个结合，所谓的生态。你其实可以在一些别的一些公司上面看到一些影子，小米，对吧？小米现在还在做的就是这套事情。</w:t>
      </w:r>
    </w:p>
    <w:p>
      <w:pPr>
        <w:pStyle w:val="TranscriptBody"/>
        <w:spacing w:after="120" w:before="0" w:line="360" w:lineRule="exact"/>
        <w:ind w:firstLine="480"/>
      </w:pPr>
      <w:r>
        <w:rPr>
          <w:rFonts w:ascii="Calibri" w:hAnsi="Calibri" w:eastAsia="宋体" w:cs="宋体"/>
          <w:sz w:val="24"/>
          <w:szCs w:val="24"/>
          <w:color w:val="000000"/>
        </w:rPr>
        <w:t>对，它做的就是这套事情。</w:t>
      </w:r>
    </w:p>
    <w:p>
      <w:pPr>
        <w:pStyle w:val="TranscriptBody"/>
        <w:spacing w:after="120" w:before="0" w:line="360" w:lineRule="exact"/>
        <w:ind w:firstLine="480"/>
      </w:pPr>
      <w:r>
        <w:rPr>
          <w:rFonts w:ascii="Calibri" w:hAnsi="Calibri" w:eastAsia="宋体" w:cs="宋体"/>
          <w:sz w:val="24"/>
          <w:szCs w:val="24"/>
          <w:color w:val="000000"/>
        </w:rPr>
        <w:t>但是第二点的话，就是说它一旦开始做汽车这件事情之后，它其实出现很大的问题。那我觉得这个，就是你可以说，就是如果没有汽车它有可能很好，但我觉得这个是它的公司治理的一个必然。就是所谓的蒙眼狂奔，是一个对于投资人、对于你的用户极其不负责任，包括你的商业合作伙伴，极其不负责任的一个结果。</w:t>
      </w:r>
    </w:p>
    <w:p>
      <w:pPr>
        <w:pStyle w:val="TranscriptBody"/>
        <w:spacing w:after="120" w:before="0" w:line="360" w:lineRule="exact"/>
        <w:ind w:firstLine="480"/>
      </w:pPr>
      <w:r>
        <w:rPr>
          <w:rFonts w:ascii="Calibri" w:hAnsi="Calibri" w:eastAsia="宋体" w:cs="宋体"/>
          <w:sz w:val="24"/>
          <w:szCs w:val="24"/>
          <w:color w:val="000000"/>
        </w:rPr>
        <w:t>我这边明确地要说，乐视及其创始人，它之所以现在失势，是因为他们在商业上失信，然后资金链断裂，最后他们这个公司倒了，而不是说它没有什么赶上一个好时候之类的，是他们自己的问题。然后他们也对很多的它的商业合作伙伴产生了很大的影响，我觉得这个是必须要大家明确的。包括我个人会觉得，现在没有任何必要去关注他 FF 那个公司了。这个其实是一个，我觉得是一个非常值得去吸取经验教训的这样一个名词。</w:t>
      </w:r>
    </w:p>
    <w:p>
      <w:pPr>
        <w:pStyle w:val="TranscriptBody"/>
        <w:spacing w:after="120" w:before="0" w:line="360" w:lineRule="exact"/>
        <w:ind w:firstLine="480"/>
      </w:pPr>
      <w:r>
        <w:rPr>
          <w:rFonts w:ascii="Calibri" w:hAnsi="Calibri" w:eastAsia="宋体" w:cs="宋体"/>
          <w:sz w:val="24"/>
          <w:szCs w:val="24"/>
          <w:color w:val="000000"/>
        </w:rPr>
        <w:t>最后再讲一个，就是我觉得现在很多人都已经不知道的……</w:t>
      </w:r>
    </w:p>
    <w:p>
      <w:pPr>
        <w:pStyle w:val="TranscriptBody"/>
        <w:spacing w:after="120" w:before="0" w:line="360" w:lineRule="exact"/>
        <w:ind w:firstLine="480"/>
      </w:pPr>
      <w:r>
        <w:rPr>
          <w:rFonts w:ascii="Calibri" w:hAnsi="Calibri" w:eastAsia="宋体" w:cs="宋体"/>
          <w:sz w:val="24"/>
          <w:szCs w:val="24"/>
          <w:color w:val="000000"/>
        </w:rPr>
        <w:t>从有了《传奇》，代理《传奇》这个游戏开始。</w:t>
      </w:r>
    </w:p>
    <w:p>
      <w:pPr>
        <w:pStyle w:val="TranscriptBody"/>
        <w:spacing w:after="120" w:before="0" w:line="360" w:lineRule="exact"/>
        <w:ind w:firstLine="480"/>
      </w:pPr>
      <w:r>
        <w:rPr>
          <w:rFonts w:ascii="Calibri" w:hAnsi="Calibri" w:eastAsia="宋体" w:cs="宋体"/>
          <w:sz w:val="24"/>
          <w:szCs w:val="24"/>
          <w:color w:val="000000"/>
        </w:rPr>
        <w:t>是啊。陈天桥应该个人本人有一种，如果用流行的话讲，他应该还是可能有一点情怀。就从他后面干的事情，他其实是个很有意思的企业家，算是。</w:t>
      </w:r>
    </w:p>
    <w:p>
      <w:pPr>
        <w:pStyle w:val="TranscriptBody"/>
        <w:spacing w:after="120" w:before="0" w:line="360" w:lineRule="exact"/>
        <w:ind w:firstLine="480"/>
      </w:pPr>
      <w:r>
        <w:rPr>
          <w:rFonts w:ascii="Calibri" w:hAnsi="Calibri" w:eastAsia="宋体" w:cs="宋体"/>
          <w:sz w:val="24"/>
          <w:szCs w:val="24"/>
          <w:color w:val="000000"/>
        </w:rPr>
        <w:t>对，我觉得这个 fade out 比较有意思的点，就是说盛大这间公司，它因为有这个，就是因为有这个游戏这个东西，它一下子挣了很多钱，风头很盛，包括后面的这个网络文学，风头很盛。然后它现在名声都没有那么响，你会觉得它比较失败，对吗？但是从企业家的角度，它其实就是后面的几个转型还蛮有意思。它其实就是，对它这个管理者来说，他没有、没有很糟糕，他其实还是过得蛮好的。</w:t>
      </w:r>
    </w:p>
    <w:p>
      <w:pPr>
        <w:pStyle w:val="TranscriptBody"/>
        <w:spacing w:after="120" w:before="0" w:line="360" w:lineRule="exact"/>
        <w:ind w:firstLine="480"/>
      </w:pPr>
      <w:r>
        <w:rPr>
          <w:rFonts w:ascii="Calibri" w:hAnsi="Calibri" w:eastAsia="宋体" w:cs="宋体"/>
          <w:sz w:val="24"/>
          <w:szCs w:val="24"/>
          <w:color w:val="000000"/>
        </w:rPr>
        <w:t>这个我觉得是一个比较有意思的一个点，就是说不是说你这做了这一个业务、这一个品牌，就一定要跨越周期或者怎么着，那是非常非常稀有的。你如果能够适应，或者是调整自己的一个定位，其实也蛮 OK 的。</w:t>
      </w:r>
    </w:p>
    <w:p>
      <w:pPr>
        <w:pStyle w:val="TranscriptBody"/>
        <w:spacing w:after="120" w:before="0" w:line="360" w:lineRule="exact"/>
        <w:ind w:firstLine="480"/>
      </w:pPr>
      <w:r>
        <w:rPr>
          <w:rFonts w:ascii="Calibri" w:hAnsi="Calibri" w:eastAsia="宋体" w:cs="宋体"/>
          <w:sz w:val="24"/>
          <w:szCs w:val="24"/>
          <w:color w:val="000000"/>
        </w:rPr>
        <w:t>好，这就是我们这个盘点的第二部分，就是讲了一些这个淡出的一些名词。这个部分大家发现了，这个节奏果然加快了，我们最后一个节奏再快一点。</w:t>
      </w:r>
    </w:p>
    <w:p>
      <w:pPr>
        <w:pStyle w:val="TranscriptBody"/>
        <w:spacing w:after="120" w:before="0" w:line="360" w:lineRule="exact"/>
        <w:ind w:firstLine="480"/>
      </w:pPr>
      <w:r>
        <w:rPr>
          <w:rFonts w:ascii="Calibri" w:hAnsi="Calibri" w:eastAsia="宋体" w:cs="宋体"/>
          <w:sz w:val="24"/>
          <w:szCs w:val="24"/>
          <w:color w:val="000000"/>
        </w:rPr>
        <w:t>好，最后的话，我们会讲几个，反过来我们讲几个就是新兴的一些名词，然后它对我们的这个生活产生非常多的影响。我们先报点菜名，好吗？</w:t>
      </w:r>
    </w:p>
    <w:p>
      <w:pPr>
        <w:pStyle w:val="TranscriptBody"/>
        <w:spacing w:after="120" w:before="0" w:line="360" w:lineRule="exact"/>
        <w:ind w:firstLine="480"/>
      </w:pPr>
      <w:r>
        <w:rPr>
          <w:rFonts w:ascii="Calibri" w:hAnsi="Calibri" w:eastAsia="宋体" w:cs="宋体"/>
          <w:sz w:val="24"/>
          <w:szCs w:val="24"/>
          <w:color w:val="000000"/>
        </w:rPr>
        <w:t>菜名也很短，只有五个。第一个叫人工智能，第二个叫云计算，第三个是共享经济，第四个是加密货币，第五个是社交媒体。其实都是些老的名词，但是因为确实出现了一些新的动向，我们把这个拿出来讨论，应该也算是在这15年里面吧。</w:t>
      </w:r>
    </w:p>
    <w:p>
      <w:pPr>
        <w:pStyle w:val="TranscriptBody"/>
        <w:spacing w:after="120" w:before="0" w:line="360" w:lineRule="exact"/>
        <w:ind w:firstLine="480"/>
      </w:pPr>
      <w:r>
        <w:rPr>
          <w:rFonts w:ascii="Calibri" w:hAnsi="Calibri" w:eastAsia="宋体" w:cs="宋体"/>
          <w:sz w:val="24"/>
          <w:szCs w:val="24"/>
          <w:color w:val="000000"/>
        </w:rPr>
        <w:t>对，我觉得基本上就是大家听了就知道它为什么重要。</w:t>
      </w:r>
    </w:p>
    <w:p>
      <w:pPr>
        <w:pStyle w:val="TranscriptBody"/>
        <w:spacing w:after="120" w:before="0" w:line="360" w:lineRule="exact"/>
        <w:ind w:firstLine="480"/>
      </w:pPr>
      <w:r>
        <w:rPr>
          <w:rFonts w:ascii="Calibri" w:hAnsi="Calibri" w:eastAsia="宋体" w:cs="宋体"/>
          <w:sz w:val="24"/>
          <w:szCs w:val="24"/>
          <w:color w:val="000000"/>
        </w:rPr>
        <w:t>已经都很重要。</w:t>
      </w:r>
    </w:p>
    <w:p>
      <w:pPr>
        <w:pStyle w:val="TranscriptBody"/>
        <w:spacing w:after="120" w:before="0" w:line="360" w:lineRule="exact"/>
        <w:ind w:firstLine="480"/>
      </w:pPr>
      <w:r>
        <w:rPr>
          <w:rFonts w:ascii="Calibri" w:hAnsi="Calibri" w:eastAsia="宋体" w:cs="宋体"/>
          <w:sz w:val="24"/>
          <w:szCs w:val="24"/>
          <w:color w:val="000000"/>
        </w:rPr>
        <w:t>对，我先来吧，我讲一个和我们自己行业密切相关的，就是这个社交媒体。现在大家说这个词的时候，简直就是脱口而出、随口而出的，对吧？就是可以想想，但到底什么叫社交媒体？我昨天还去特意查了一下，就是它的核心应该就是说用户生产内容，就是现在也已经所有人都比较熟悉的……</w:t>
      </w:r>
    </w:p>
    <w:p>
      <w:pPr>
        <w:pStyle w:val="TranscriptBody"/>
        <w:spacing w:after="120" w:before="0" w:line="360" w:lineRule="exact"/>
        <w:ind w:firstLine="480"/>
      </w:pPr>
      <w:r>
        <w:rPr>
          <w:rFonts w:ascii="Calibri" w:hAnsi="Calibri" w:eastAsia="宋体" w:cs="宋体"/>
          <w:sz w:val="24"/>
          <w:szCs w:val="24"/>
          <w:color w:val="000000"/>
        </w:rPr>
        <w:t>MSN Space 就是了，它是已经是个人分享了，已经是个人在 UGC 了。其实早期博客在中国，就是当时有网络话语权的那帮人里面，是相当流行的。包括罗永浩，他的这个牛博网，也是为他积累了一大批这个网络资源的。</w:t>
      </w:r>
    </w:p>
    <w:p>
      <w:pPr>
        <w:pStyle w:val="TranscriptBody"/>
        <w:spacing w:after="120" w:before="0" w:line="360" w:lineRule="exact"/>
        <w:ind w:firstLine="480"/>
      </w:pPr>
      <w:r>
        <w:rPr>
          <w:rFonts w:ascii="Calibri" w:hAnsi="Calibri" w:eastAsia="宋体" w:cs="宋体"/>
          <w:sz w:val="24"/>
          <w:szCs w:val="24"/>
          <w:color w:val="000000"/>
        </w:rPr>
        <w:t>我们当年都是写博客的人，就是有一个博客大巴、博客中国。</w:t>
      </w:r>
    </w:p>
    <w:p>
      <w:pPr>
        <w:pStyle w:val="TranscriptBody"/>
        <w:spacing w:after="120" w:before="0" w:line="360" w:lineRule="exact"/>
        <w:ind w:firstLine="480"/>
      </w:pPr>
      <w:r>
        <w:rPr>
          <w:rFonts w:ascii="Calibri" w:hAnsi="Calibri" w:eastAsia="宋体" w:cs="宋体"/>
          <w:sz w:val="24"/>
          <w:szCs w:val="24"/>
          <w:color w:val="000000"/>
        </w:rPr>
        <w:t>不提了，不提了，太老了，就不在15年范畴里。那个时候没有人把它们叫做社交媒体，只能叫做一个，就叫网络博客。但是2007年算是一个节点，因为2006年，就一年之前，推特成立了。</w:t>
      </w:r>
    </w:p>
    <w:p>
      <w:pPr>
        <w:pStyle w:val="TranscriptBody"/>
        <w:spacing w:after="120" w:before="0" w:line="360" w:lineRule="exact"/>
        <w:ind w:firstLine="480"/>
      </w:pPr>
      <w:r>
        <w:rPr>
          <w:rFonts w:ascii="Calibri" w:hAnsi="Calibri" w:eastAsia="宋体" w:cs="宋体"/>
          <w:sz w:val="24"/>
          <w:szCs w:val="24"/>
          <w:color w:val="000000"/>
        </w:rPr>
        <w:t>对，我记得我是2007年的某个时候……然后后来就是微博了嘛。</w:t>
      </w:r>
    </w:p>
    <w:p>
      <w:pPr>
        <w:pStyle w:val="TranscriptBody"/>
        <w:spacing w:after="120" w:before="0" w:line="360" w:lineRule="exact"/>
        <w:ind w:firstLine="480"/>
      </w:pPr>
      <w:r>
        <w:rPr>
          <w:rFonts w:ascii="Calibri" w:hAnsi="Calibri" w:eastAsia="宋体" w:cs="宋体"/>
          <w:sz w:val="24"/>
          <w:szCs w:val="24"/>
          <w:color w:val="000000"/>
        </w:rPr>
        <w:t>对，2009年微博上线了。其实饭否和人人网，人人网、开心网的时间差不多都是在2010年前后吧。</w:t>
      </w:r>
    </w:p>
    <w:p>
      <w:pPr>
        <w:pStyle w:val="TranscriptBody"/>
        <w:spacing w:after="120" w:before="0" w:line="360" w:lineRule="exact"/>
        <w:ind w:firstLine="480"/>
      </w:pPr>
      <w:r>
        <w:rPr>
          <w:rFonts w:ascii="Calibri" w:hAnsi="Calibri" w:eastAsia="宋体" w:cs="宋体"/>
          <w:sz w:val="24"/>
          <w:szCs w:val="24"/>
          <w:color w:val="000000"/>
        </w:rPr>
        <w:t>那个是一个 Facebook，就是引领的那个。</w:t>
      </w:r>
    </w:p>
    <w:p>
      <w:pPr>
        <w:pStyle w:val="TranscriptBody"/>
        <w:spacing w:after="120" w:before="0" w:line="360" w:lineRule="exact"/>
        <w:ind w:firstLine="480"/>
      </w:pPr>
      <w:r>
        <w:rPr>
          <w:rFonts w:ascii="Calibri" w:hAnsi="Calibri" w:eastAsia="宋体" w:cs="宋体"/>
          <w:sz w:val="24"/>
          <w:szCs w:val="24"/>
          <w:color w:val="000000"/>
        </w:rPr>
        <w:t>对对对，基本上要么是走 Facebook 那条路，就是人人网、开心网那条路，要么就是走推特那条路，就是饭否和微博。当年微博是有很多微博的，新浪微博是微博中的一个。</w:t>
      </w:r>
    </w:p>
    <w:p>
      <w:pPr>
        <w:pStyle w:val="TranscriptBody"/>
        <w:spacing w:after="120" w:before="0" w:line="360" w:lineRule="exact"/>
        <w:ind w:firstLine="480"/>
      </w:pPr>
      <w:r>
        <w:rPr>
          <w:rFonts w:ascii="Calibri" w:hAnsi="Calibri" w:eastAsia="宋体" w:cs="宋体"/>
          <w:sz w:val="24"/>
          <w:szCs w:val="24"/>
          <w:color w:val="000000"/>
        </w:rPr>
        <w:t>我知道，知道，什么网易微博、搜狐微博，还腾讯微博。</w:t>
      </w:r>
    </w:p>
    <w:p>
      <w:pPr>
        <w:pStyle w:val="TranscriptBody"/>
        <w:spacing w:after="120" w:before="0" w:line="360" w:lineRule="exact"/>
        <w:ind w:firstLine="480"/>
      </w:pPr>
      <w:r>
        <w:rPr>
          <w:rFonts w:ascii="Calibri" w:hAnsi="Calibri" w:eastAsia="宋体" w:cs="宋体"/>
          <w:sz w:val="24"/>
          <w:szCs w:val="24"/>
          <w:color w:val="000000"/>
        </w:rPr>
        <w:t>腾讯微博，对，后面就直接只有新浪微博活下来了。然后2011年微信上线，微信的主要功能是即时通讯。</w:t>
      </w:r>
    </w:p>
    <w:p>
      <w:pPr>
        <w:pStyle w:val="TranscriptBody"/>
        <w:spacing w:after="120" w:before="0" w:line="360" w:lineRule="exact"/>
        <w:ind w:firstLine="480"/>
      </w:pPr>
      <w:r>
        <w:rPr>
          <w:rFonts w:ascii="Calibri" w:hAnsi="Calibri" w:eastAsia="宋体" w:cs="宋体"/>
          <w:sz w:val="24"/>
          <w:szCs w:val="24"/>
          <w:color w:val="000000"/>
        </w:rPr>
        <w:t>即时通讯，但是朋友圈就是也基本上是一步，就是改变了一些原有的社交媒体的生态。它虽然说是相对微博它是比较封闭的，但是它这个巨大的这个日活和装机量，还是改变很大。</w:t>
      </w:r>
    </w:p>
    <w:p>
      <w:pPr>
        <w:pStyle w:val="TranscriptBody"/>
        <w:spacing w:after="120" w:before="0" w:line="360" w:lineRule="exact"/>
        <w:ind w:firstLine="480"/>
      </w:pPr>
      <w:r>
        <w:rPr>
          <w:rFonts w:ascii="Calibri" w:hAnsi="Calibri" w:eastAsia="宋体" w:cs="宋体"/>
          <w:sz w:val="24"/>
          <w:szCs w:val="24"/>
          <w:color w:val="000000"/>
        </w:rPr>
        <w:t>对对对。好，然后这件事情我觉得另外最大的，就是我们，就是剥离开任何单独的一个产品，来讲一下社交媒体。它从根本上，我觉得改变最大的就是我们所处的内容行业，改变的是我们的媒体，改变了人们获取信息的方式和信息传达、交互的方式。我们前面讲机构媒体，它其实是相对于自媒体来讲的，所谓自媒体就是任何一个人都可以当做一个信息的发布者和生产者。这件事情我觉得对它的这个研究其实很多了。</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对，我们自己对它的感受是非常非常深刻的。另外呢，它就是也改变了营销行业吧，改变了零售业，我们前面讲直播嘛。</w:t>
      </w:r>
    </w:p>
    <w:p>
      <w:pPr>
        <w:pStyle w:val="TranscriptBody"/>
        <w:spacing w:after="120" w:before="0" w:line="360" w:lineRule="exact"/>
        <w:ind w:firstLine="480"/>
      </w:pPr>
      <w:r>
        <w:rPr>
          <w:rFonts w:ascii="Calibri" w:hAnsi="Calibri" w:eastAsia="宋体" w:cs="宋体"/>
          <w:sz w:val="24"/>
          <w:szCs w:val="24"/>
          <w:color w:val="000000"/>
        </w:rPr>
        <w:t>直播算是最表象的了。我觉得改变了零售业，因为零售业现在就是，因为以前零售业它其实是离消费者比较远，离它的用户比较远的，现在基本上是可以非常近身的。</w:t>
      </w:r>
    </w:p>
    <w:p>
      <w:pPr>
        <w:pStyle w:val="TranscriptBody"/>
        <w:spacing w:after="120" w:before="0" w:line="360" w:lineRule="exact"/>
        <w:ind w:firstLine="480"/>
      </w:pPr>
      <w:r>
        <w:rPr>
          <w:rFonts w:ascii="Calibri" w:hAnsi="Calibri" w:eastAsia="宋体" w:cs="宋体"/>
          <w:sz w:val="24"/>
          <w:szCs w:val="24"/>
          <w:color w:val="000000"/>
        </w:rPr>
        <w:t>过去是单向的，现在是交互的，消费者直接交流。还有一个最最，我觉得改变了政治。我们知道在美国特朗普大选的时候，社交网络无疑是一个巨大的一个影响因素吧。</w:t>
      </w:r>
    </w:p>
    <w:p>
      <w:pPr>
        <w:pStyle w:val="TranscriptBody"/>
        <w:spacing w:after="120" w:before="0" w:line="360" w:lineRule="exact"/>
        <w:ind w:firstLine="480"/>
      </w:pPr>
      <w:r>
        <w:rPr>
          <w:rFonts w:ascii="Calibri" w:hAnsi="Calibri" w:eastAsia="宋体" w:cs="宋体"/>
          <w:sz w:val="24"/>
          <w:szCs w:val="24"/>
          <w:color w:val="000000"/>
        </w:rPr>
        <w:t>是是是，包括之后社交网络，就特朗普这个人本身也发生了很多变化。</w:t>
      </w:r>
    </w:p>
    <w:p>
      <w:pPr>
        <w:pStyle w:val="TranscriptBody"/>
        <w:spacing w:after="120" w:before="0" w:line="360" w:lineRule="exact"/>
        <w:ind w:firstLine="480"/>
      </w:pPr>
      <w:r>
        <w:rPr>
          <w:rFonts w:ascii="Calibri" w:hAnsi="Calibri" w:eastAsia="宋体" w:cs="宋体"/>
          <w:sz w:val="24"/>
          <w:szCs w:val="24"/>
          <w:color w:val="000000"/>
        </w:rPr>
        <w:t>对，反正这个事情就是，怎么说吧，就是我觉得那个是，那个那次选举是一个果，对吧？因是之前的这个社交网络带来的很深刻的各种各样的变化，就是大家没有想到这个果好像确实有点严重。</w:t>
      </w:r>
    </w:p>
    <w:p>
      <w:pPr>
        <w:pStyle w:val="TranscriptBody"/>
        <w:spacing w:after="120" w:before="0" w:line="360" w:lineRule="exact"/>
        <w:ind w:firstLine="480"/>
      </w:pPr>
      <w:r>
        <w:rPr>
          <w:rFonts w:ascii="Calibri" w:hAnsi="Calibri" w:eastAsia="宋体" w:cs="宋体"/>
          <w:sz w:val="24"/>
          <w:szCs w:val="24"/>
          <w:color w:val="000000"/>
        </w:rPr>
        <w:t>对，就是巨量的信息、极其方便的触达方式，以及覆盖的巨大的人群，是会，这就是社交媒体对我们这个时代带来的影响吧。我觉得这个影响肯定是有它非常好的一面，但是也有它要值得，非常不好的一面，也有值得我们警惕的一面。</w:t>
      </w:r>
    </w:p>
    <w:p>
      <w:pPr>
        <w:pStyle w:val="TranscriptBody"/>
        <w:spacing w:after="120" w:before="0" w:line="360" w:lineRule="exact"/>
        <w:ind w:firstLine="480"/>
      </w:pPr>
      <w:r>
        <w:rPr>
          <w:rFonts w:ascii="Calibri" w:hAnsi="Calibri" w:eastAsia="宋体" w:cs="宋体"/>
          <w:sz w:val="24"/>
          <w:szCs w:val="24"/>
          <w:color w:val="000000"/>
        </w:rPr>
        <w:t>好的，这是第一个词，就是这个社交媒体。第二个词，人工智能，这个其实大家就更加就非常熟悉了，就是隔几年就会有个新的人工智能的热点。我觉得这边我们不需要特别，就是还来介绍它有什么事情之类的。就是第一个跟大家解释，就是要说明的，就是人工智能这个大家现在滥用的一个词，它其实是不同技术的一个集合，对吗？</w:t>
      </w:r>
    </w:p>
    <w:p>
      <w:pPr>
        <w:pStyle w:val="TranscriptBody"/>
        <w:spacing w:after="120" w:before="0" w:line="360" w:lineRule="exact"/>
        <w:ind w:firstLine="480"/>
      </w:pPr>
      <w:r>
        <w:rPr>
          <w:rFonts w:ascii="Calibri" w:hAnsi="Calibri" w:eastAsia="宋体" w:cs="宋体"/>
          <w:sz w:val="24"/>
          <w:szCs w:val="24"/>
          <w:color w:val="000000"/>
        </w:rPr>
        <w:t>我们比较常见的几个，就是会包括在人工智能里边的这几个事件，或者说是产品。第一个比如说 AlphaGo，第二个人工智能的这个车，对吗？或者是无人驾驶这个车，还有现在大家比较流行的，像这种 ChatGPT 或者是 AIGC 这些东西。它们都是不同的所谓的人工智能的这些技术，就是有可能它们各自研究者对于稍微隔开一点的领域，就完全不了解。但它们背后有比较统一的一个概念、理念，或者说是一些基本的技术的一个框架，这个大家是可以理解的。</w:t>
      </w:r>
    </w:p>
    <w:p>
      <w:pPr>
        <w:pStyle w:val="TranscriptBody"/>
        <w:spacing w:after="120" w:before="0" w:line="360" w:lineRule="exact"/>
        <w:ind w:firstLine="480"/>
      </w:pPr>
      <w:r>
        <w:rPr>
          <w:rFonts w:ascii="Calibri" w:hAnsi="Calibri" w:eastAsia="宋体" w:cs="宋体"/>
          <w:sz w:val="24"/>
          <w:szCs w:val="24"/>
          <w:color w:val="000000"/>
        </w:rPr>
        <w:t>然后至于它会对我们的这个社会产生什么样影响，我觉得我现在总结不了。</w:t>
      </w:r>
    </w:p>
    <w:p>
      <w:pPr>
        <w:pStyle w:val="TranscriptBody"/>
        <w:spacing w:after="120" w:before="0" w:line="360" w:lineRule="exact"/>
        <w:ind w:firstLine="480"/>
      </w:pPr>
      <w:r>
        <w:rPr>
          <w:rFonts w:ascii="Calibri" w:hAnsi="Calibri" w:eastAsia="宋体" w:cs="宋体"/>
          <w:sz w:val="24"/>
          <w:szCs w:val="24"/>
          <w:color w:val="000000"/>
        </w:rPr>
        <w:t>要不然等等 GPT-4 再说。</w:t>
      </w:r>
    </w:p>
    <w:p>
      <w:pPr>
        <w:pStyle w:val="TranscriptBody"/>
        <w:spacing w:after="120" w:before="0" w:line="360" w:lineRule="exact"/>
        <w:ind w:firstLine="480"/>
      </w:pPr>
      <w:r>
        <w:rPr>
          <w:rFonts w:ascii="Calibri" w:hAnsi="Calibri" w:eastAsia="宋体" w:cs="宋体"/>
          <w:sz w:val="24"/>
          <w:szCs w:val="24"/>
          <w:color w:val="000000"/>
        </w:rPr>
        <w:t>对，等等 GPT-4 再说。对，就是，反正最近大家可以去看很多的那个内容生产吧。就是，我觉得核心的一点就是说，这个东西你只有接受和适应。就对于我们身处这个时代的人来说，就它已经是滚滚大潮。</w:t>
      </w:r>
    </w:p>
    <w:p>
      <w:pPr>
        <w:pStyle w:val="TranscriptBody"/>
        <w:spacing w:after="120" w:before="0" w:line="360" w:lineRule="exact"/>
        <w:ind w:firstLine="480"/>
      </w:pPr>
      <w:r>
        <w:rPr>
          <w:rFonts w:ascii="Calibri" w:hAnsi="Calibri" w:eastAsia="宋体" w:cs="宋体"/>
          <w:sz w:val="24"/>
          <w:szCs w:val="24"/>
          <w:color w:val="000000"/>
        </w:rPr>
        <w:t>对，嗯。</w:t>
      </w:r>
    </w:p>
    <w:p>
      <w:pPr>
        <w:pStyle w:val="TranscriptBody"/>
        <w:spacing w:after="120" w:before="0" w:line="360" w:lineRule="exact"/>
        <w:ind w:firstLine="480"/>
      </w:pPr>
      <w:r>
        <w:rPr>
          <w:rFonts w:ascii="Calibri" w:hAnsi="Calibri" w:eastAsia="宋体" w:cs="宋体"/>
          <w:sz w:val="24"/>
          <w:szCs w:val="24"/>
          <w:color w:val="000000"/>
        </w:rPr>
        <w:t>就是，就是跟社交媒体一样的，就是你可以说不喜欢，或者是说那个，就是反对它当中的一些产生的影响，但是你只有去接受、适应这个东西，它没办法以个体的一个意志来转移了。</w:t>
      </w:r>
    </w:p>
    <w:p>
      <w:pPr>
        <w:pStyle w:val="TranscriptBody"/>
        <w:spacing w:after="120" w:before="0" w:line="360" w:lineRule="exact"/>
        <w:ind w:firstLine="480"/>
      </w:pPr>
      <w:r>
        <w:rPr>
          <w:rFonts w:ascii="Calibri" w:hAnsi="Calibri" w:eastAsia="宋体" w:cs="宋体"/>
          <w:sz w:val="24"/>
          <w:szCs w:val="24"/>
          <w:color w:val="000000"/>
        </w:rPr>
        <w:t>我讲第三个，就是云计算。云计算可能跟我们的人的关系稍微弱一点，它对公司的影响可能会更大一点。因为现在的话，如果是看几个比较重要的公司，Google、亚马逊、微软，微软其实都是已经是靠云赚钱的。</w:t>
      </w:r>
    </w:p>
    <w:p>
      <w:pPr>
        <w:pStyle w:val="TranscriptBody"/>
        <w:spacing w:after="120" w:before="0" w:line="360" w:lineRule="exact"/>
        <w:ind w:firstLine="480"/>
      </w:pPr>
      <w:r>
        <w:rPr>
          <w:rFonts w:ascii="Calibri" w:hAnsi="Calibri" w:eastAsia="宋体" w:cs="宋体"/>
          <w:sz w:val="24"/>
          <w:szCs w:val="24"/>
          <w:color w:val="000000"/>
        </w:rPr>
        <w:t>对，完全是靠云赚钱。尤其是微软，其实是很成功的，原来它是一个做软件或者那个操作系统的公司，它现在也是一个很好的一个云计算的公司了，这其实是很重要。那国内也有同样的问题，就是阿里巴巴其实在2008年之前，它其实就已经开始讨论说，能不能用云计算来解决它当时业务上的一些问题，主要就是双十一这个弹性的计算量太大的。</w:t>
      </w:r>
    </w:p>
    <w:p>
      <w:pPr>
        <w:pStyle w:val="TranscriptBody"/>
        <w:spacing w:after="120" w:before="0" w:line="360" w:lineRule="exact"/>
        <w:ind w:firstLine="480"/>
      </w:pPr>
      <w:r>
        <w:rPr>
          <w:rFonts w:ascii="Calibri" w:hAnsi="Calibri" w:eastAsia="宋体" w:cs="宋体"/>
          <w:sz w:val="24"/>
          <w:szCs w:val="24"/>
          <w:color w:val="000000"/>
        </w:rPr>
        <w:t>不光当时去 IOE 的话，其实是一个比较先锋的事情，但是这两年因为疫情的原因，就是大家确实意识到说有很多远程的这种需求，或者说有这个数字化改革的一些明确的动力，就是我确实一定要做这个事情的。反正我觉得就是说，如果说疫情这个没有这么快结束的话，这个事情可能大家对云计算的这个想法会更多一点。反正在线这件事情其实是和云是紧紧相关的。</w:t>
      </w:r>
    </w:p>
    <w:p>
      <w:pPr>
        <w:pStyle w:val="TranscriptBody"/>
        <w:spacing w:after="120" w:before="0" w:line="360" w:lineRule="exact"/>
        <w:ind w:firstLine="480"/>
      </w:pPr>
      <w:r>
        <w:rPr>
          <w:rFonts w:ascii="Calibri" w:hAnsi="Calibri" w:eastAsia="宋体" w:cs="宋体"/>
          <w:sz w:val="24"/>
          <w:szCs w:val="24"/>
          <w:color w:val="000000"/>
        </w:rPr>
        <w:t>对，或者说你长远来说，就你前面提到人工智能，它其实算力的部分很多还是要跟云计算做很多结合的。</w:t>
      </w:r>
    </w:p>
    <w:p>
      <w:pPr>
        <w:pStyle w:val="TranscriptBody"/>
        <w:spacing w:after="120" w:before="0" w:line="360" w:lineRule="exact"/>
        <w:ind w:firstLine="480"/>
      </w:pPr>
      <w:r>
        <w:rPr>
          <w:rFonts w:ascii="Calibri" w:hAnsi="Calibri" w:eastAsia="宋体" w:cs="宋体"/>
          <w:sz w:val="24"/>
          <w:szCs w:val="24"/>
          <w:color w:val="000000"/>
        </w:rPr>
        <w:t>对，它是一个最重要的基础设施，可以说是过去十几年对商业和科技的一个基础设施。</w:t>
      </w:r>
    </w:p>
    <w:p>
      <w:pPr>
        <w:pStyle w:val="TranscriptBody"/>
        <w:spacing w:after="120" w:before="0" w:line="360" w:lineRule="exact"/>
        <w:ind w:firstLine="480"/>
      </w:pPr>
      <w:r>
        <w:rPr>
          <w:rFonts w:ascii="Calibri" w:hAnsi="Calibri" w:eastAsia="宋体" w:cs="宋体"/>
          <w:sz w:val="24"/>
          <w:szCs w:val="24"/>
          <w:color w:val="000000"/>
        </w:rPr>
        <w:t>第四个词。</w:t>
      </w:r>
    </w:p>
    <w:p>
      <w:pPr>
        <w:pStyle w:val="TranscriptBody"/>
        <w:spacing w:after="120" w:before="0" w:line="360" w:lineRule="exact"/>
        <w:ind w:firstLine="480"/>
      </w:pPr>
      <w:r>
        <w:rPr>
          <w:rFonts w:ascii="Calibri" w:hAnsi="Calibri" w:eastAsia="宋体" w:cs="宋体"/>
          <w:sz w:val="24"/>
          <w:szCs w:val="24"/>
          <w:color w:val="000000"/>
        </w:rPr>
        <w:t>第四个词，再讲一下前面讲的共享经济。因为我们讲到像 Uber 之类的时候，已经提得蛮多了，我们这就反正简单讲一下。它其实，它的核心还是有一个创新在里面，就是它把传统意义上那个所有权做了一个重新的拆分，就变成了支配权和使用权的再分开来。就是比如说你一个人，他可能对于这个房子或者车，他有可能只有使用权，他可能只是一个租的房子，但他还可以把这个租的权利再拆出来。你如果是一个外来人，你可以在短期拥有一个短暂的使用权，这其实是对于一个所有权概念的一个重新定义。这其实对于在经济学上面是一个创新吧。</w:t>
      </w:r>
    </w:p>
    <w:p>
      <w:pPr>
        <w:pStyle w:val="TranscriptBody"/>
        <w:spacing w:after="120" w:before="0" w:line="360" w:lineRule="exact"/>
        <w:ind w:firstLine="480"/>
      </w:pPr>
      <w:r>
        <w:rPr>
          <w:rFonts w:ascii="Calibri" w:hAnsi="Calibri" w:eastAsia="宋体" w:cs="宋体"/>
          <w:sz w:val="24"/>
          <w:szCs w:val="24"/>
          <w:color w:val="000000"/>
        </w:rPr>
        <w:t>所以说基于这个创新的思路的话，有很多新的一些商业模式出来，还是都围绕着所谓的共享经济这个概念。当然这个概念会带来一个问题，就是因为它是一个全新的概念，或者说它是对原有的一个思路一个破坏，所以它会导致在那个法律层面或者监管层面，它很难去重新定义这个新的产品是否是合法的。所以说，当时 Uber 和 Airbnb 早期推广的时候是出过很多问题，就是在每个城市它都要跟监管大战一场，两败俱伤的。</w:t>
      </w:r>
    </w:p>
    <w:p>
      <w:pPr>
        <w:pStyle w:val="TranscriptBody"/>
        <w:spacing w:after="120" w:before="0" w:line="360" w:lineRule="exact"/>
        <w:ind w:firstLine="480"/>
      </w:pPr>
      <w:r>
        <w:rPr>
          <w:rFonts w:ascii="Calibri" w:hAnsi="Calibri" w:eastAsia="宋体" w:cs="宋体"/>
          <w:sz w:val="24"/>
          <w:szCs w:val="24"/>
          <w:color w:val="000000"/>
        </w:rPr>
        <w:t>那 WeWork 这种跟它们是有区别的吗？</w:t>
      </w:r>
    </w:p>
    <w:p>
      <w:pPr>
        <w:pStyle w:val="TranscriptBody"/>
        <w:spacing w:after="120" w:before="0" w:line="360" w:lineRule="exact"/>
        <w:ind w:firstLine="480"/>
      </w:pPr>
      <w:r>
        <w:rPr>
          <w:rFonts w:ascii="Calibri" w:hAnsi="Calibri" w:eastAsia="宋体" w:cs="宋体"/>
          <w:sz w:val="24"/>
          <w:szCs w:val="24"/>
          <w:color w:val="000000"/>
        </w:rPr>
        <w:t>WeWork 就是稍微好一点，它的那个方法，我们当时不是看 WeWork 的招股书，发现它就是一个传统的二房东生意，它这个事情上就好做很多。但是 Uber 和 Airbnb 它的问题就很复杂，所以后来跟监管其实有长期的沟通，到底是怎么处理这些问题。</w:t>
      </w:r>
    </w:p>
    <w:p>
      <w:pPr>
        <w:pStyle w:val="TranscriptIndex"/>
        <w:keepNext/>
        <w:spacing w:after="120" w:before="0" w:line="360" w:lineRule="exact"/>
        <w:ind w:firstLine="0"/>
      </w:pPr>
      <w:r>
        <w:rPr>
          <w:rFonts w:ascii="Calibri" w:hAnsi="Calibri" w:eastAsia="宋体" w:cs="宋体"/>
          <w:b/>
          <w:sz w:val="26"/>
          <w:szCs w:val="26"/>
          <w:color w:val="000000"/>
        </w:rPr>
        <w:t>02:00:00</w:t>
      </w:r>
    </w:p>
    <w:p>
      <w:pPr>
        <w:pStyle w:val="TranscriptBody"/>
        <w:spacing w:after="120" w:before="0" w:line="360" w:lineRule="exact"/>
        <w:ind w:firstLine="480"/>
      </w:pPr>
      <w:r>
        <w:rPr>
          <w:rFonts w:ascii="Calibri" w:hAnsi="Calibri" w:eastAsia="宋体" w:cs="宋体"/>
          <w:sz w:val="24"/>
          <w:szCs w:val="24"/>
          <w:color w:val="000000"/>
        </w:rPr>
        <w:t>好，那我们讲完了第四个这个很重要的新名词，共享，之后我们讲最后一个，就是加密货币。加密货币，我刚刚查了一个数字啊，就是现在比特币的所有的市值加在一起有多少？是4600多亿美元。</w:t>
      </w:r>
    </w:p>
    <w:p>
      <w:pPr>
        <w:pStyle w:val="TranscriptBody"/>
        <w:spacing w:after="120" w:before="0" w:line="360" w:lineRule="exact"/>
        <w:ind w:firstLine="480"/>
      </w:pPr>
      <w:r>
        <w:rPr>
          <w:rFonts w:ascii="Calibri" w:hAnsi="Calibri" w:eastAsia="宋体" w:cs="宋体"/>
          <w:sz w:val="24"/>
          <w:szCs w:val="24"/>
          <w:color w:val="000000"/>
        </w:rPr>
        <w:t>这么多吗？</w:t>
      </w:r>
    </w:p>
    <w:p>
      <w:pPr>
        <w:pStyle w:val="TranscriptBody"/>
        <w:spacing w:after="120" w:before="0" w:line="360" w:lineRule="exact"/>
        <w:ind w:firstLine="480"/>
      </w:pPr>
      <w:r>
        <w:rPr>
          <w:rFonts w:ascii="Calibri" w:hAnsi="Calibri" w:eastAsia="宋体" w:cs="宋体"/>
          <w:sz w:val="24"/>
          <w:szCs w:val="24"/>
          <w:color w:val="000000"/>
        </w:rPr>
        <w:t>对，就是我觉得这个为什么要提，就是很多人有可能还是觉得，这个所谓的加密货币，比特币啊，什么以太坊啊，还是离自己很远的一个事情，或者是一小撮人在玩的一个新东西。虽然它已经就是，你看到很多什么价格暴涨暴跌的这种新闻了，但是就是大家意识到，就是它已经是一个全球的这个，很多很多很多的钱在参与的一个事情了。这只是比特币一个，还没有算别的那些加密货币呢。就是它真的已经是，就是不可忽视的一个，就是对资金啊，或者是对这个整个金融市场的一个影响了。就凡是你知道的一些主流的一些那个金融机构，它全都是非常深度地参与到这件事情里面。</w:t>
      </w:r>
    </w:p>
    <w:p>
      <w:pPr>
        <w:pStyle w:val="TranscriptBody"/>
        <w:spacing w:after="120" w:before="0" w:line="360" w:lineRule="exact"/>
        <w:ind w:firstLine="480"/>
      </w:pPr>
      <w:r>
        <w:rPr>
          <w:rFonts w:ascii="Calibri" w:hAnsi="Calibri" w:eastAsia="宋体" w:cs="宋体"/>
          <w:sz w:val="24"/>
          <w:szCs w:val="24"/>
          <w:color w:val="000000"/>
        </w:rPr>
        <w:t>包括 Facebook 有一段时间就是在这件事情上花了很多的精力，然后最后给放弃掉了，我觉得有点可惜吧。</w:t>
      </w:r>
    </w:p>
    <w:p>
      <w:pPr>
        <w:pStyle w:val="TranscriptBody"/>
        <w:spacing w:after="120" w:before="0" w:line="360" w:lineRule="exact"/>
        <w:ind w:firstLine="480"/>
      </w:pPr>
      <w:r>
        <w:rPr>
          <w:rFonts w:ascii="Calibri" w:hAnsi="Calibri" w:eastAsia="宋体" w:cs="宋体"/>
          <w:sz w:val="24"/>
          <w:szCs w:val="24"/>
          <w:color w:val="000000"/>
        </w:rPr>
        <w:t>对，这是一个，就是它因为它的一些特性，就包括它的这个，就是所谓的这个不可更改啊、不可篡改啊，包括所谓的那个去中心化等等的，就会使得大家对于未来的金融啊，包括是一些各种各样方面吧，就是它，就你会觉得它会重新地塑造互联网，所以会有 Web 3 这样一个概念。</w:t>
      </w:r>
    </w:p>
    <w:p>
      <w:pPr>
        <w:pStyle w:val="TranscriptBody"/>
        <w:spacing w:after="120" w:before="0" w:line="360" w:lineRule="exact"/>
        <w:ind w:firstLine="480"/>
      </w:pPr>
      <w:r>
        <w:rPr>
          <w:rFonts w:ascii="Calibri" w:hAnsi="Calibri" w:eastAsia="宋体" w:cs="宋体"/>
          <w:sz w:val="24"/>
          <w:szCs w:val="24"/>
          <w:color w:val="000000"/>
        </w:rPr>
        <w:t>怎么说呢，就是两面地看吧。我觉得它本质上面还是跟人工智能还是很像的，就是说我觉得对商业来说，不是说它这个技术很像，就是从商业的角度来说，它也是一个那个滚滚大势，也是那个不可避免的，或者说是你只能去适应、拥抱、应对，正面应对的一个事情，而不是说你靠这个禁止啊、逃避啊，或者说是那个视而不见啊，你就可以躲过这个浪潮的这种一个事情。</w:t>
      </w:r>
    </w:p>
    <w:p>
      <w:pPr>
        <w:pStyle w:val="TranscriptBody"/>
        <w:spacing w:after="120" w:before="0" w:line="360" w:lineRule="exact"/>
        <w:ind w:firstLine="480"/>
      </w:pPr>
      <w:r>
        <w:rPr>
          <w:rFonts w:ascii="Calibri" w:hAnsi="Calibri" w:eastAsia="宋体" w:cs="宋体"/>
          <w:sz w:val="24"/>
          <w:szCs w:val="24"/>
          <w:color w:val="000000"/>
        </w:rPr>
        <w:t>另外的话，就是说它产生的影响还就是远未，就是到它实际上能够产生的影响。但是它现在有可能我们会看到，就是它就是普通人好像生活当中还没有怎么经历过，对吧？不像 AI 那种东西。</w:t>
      </w:r>
    </w:p>
    <w:p>
      <w:pPr>
        <w:pStyle w:val="TranscriptBody"/>
        <w:spacing w:after="120" w:before="0" w:line="360" w:lineRule="exact"/>
        <w:ind w:firstLine="480"/>
      </w:pPr>
      <w:r>
        <w:rPr>
          <w:rFonts w:ascii="Calibri" w:hAnsi="Calibri" w:eastAsia="宋体" w:cs="宋体"/>
          <w:sz w:val="24"/>
          <w:szCs w:val="24"/>
          <w:color w:val="000000"/>
        </w:rPr>
        <w:t>变成一种投资产为主的一个形态。</w:t>
      </w:r>
    </w:p>
    <w:p>
      <w:pPr>
        <w:pStyle w:val="TranscriptBody"/>
        <w:spacing w:after="120" w:before="0" w:line="360" w:lineRule="exact"/>
        <w:ind w:firstLine="480"/>
      </w:pPr>
      <w:r>
        <w:rPr>
          <w:rFonts w:ascii="Calibri" w:hAnsi="Calibri" w:eastAsia="宋体" w:cs="宋体"/>
          <w:sz w:val="24"/>
          <w:szCs w:val="24"/>
          <w:color w:val="000000"/>
        </w:rPr>
        <w:t>对，但它其实就是单说区块链这个技术，对吧？或者是……</w:t>
      </w:r>
    </w:p>
    <w:p>
      <w:pPr>
        <w:pStyle w:val="TranscriptBody"/>
        <w:spacing w:after="120" w:before="0" w:line="360" w:lineRule="exact"/>
        <w:ind w:firstLine="480"/>
      </w:pPr>
      <w:r>
        <w:rPr>
          <w:rFonts w:ascii="Calibri" w:hAnsi="Calibri" w:eastAsia="宋体" w:cs="宋体"/>
          <w:sz w:val="24"/>
          <w:szCs w:val="24"/>
          <w:color w:val="000000"/>
        </w:rPr>
        <w:t>区块链这个技术跟加密货币是不是其实有关系？有关系，但它应该是分开的东西，是吧？</w:t>
      </w:r>
    </w:p>
    <w:p>
      <w:pPr>
        <w:pStyle w:val="TranscriptBody"/>
        <w:spacing w:after="120" w:before="0" w:line="360" w:lineRule="exact"/>
        <w:ind w:firstLine="480"/>
      </w:pPr>
      <w:r>
        <w:rPr>
          <w:rFonts w:ascii="Calibri" w:hAnsi="Calibri" w:eastAsia="宋体" w:cs="宋体"/>
          <w:sz w:val="24"/>
          <w:szCs w:val="24"/>
          <w:color w:val="000000"/>
        </w:rPr>
        <w:t>对，就其实我们讲加密货币，是因为大家对比特币比较熟。那它的基础核心还是那个区块链这个技术，是那篇，就是中本聪的论文开始的这些东西。大家会意识到一个所谓的去中心化，或者说是一个不可篡改的这样一个这些特质，能够产生多大的影响。</w:t>
      </w:r>
    </w:p>
    <w:p>
      <w:pPr>
        <w:pStyle w:val="TranscriptBody"/>
        <w:spacing w:after="120" w:before="0" w:line="360" w:lineRule="exact"/>
        <w:ind w:firstLine="480"/>
      </w:pPr>
      <w:r>
        <w:rPr>
          <w:rFonts w:ascii="Calibri" w:hAnsi="Calibri" w:eastAsia="宋体" w:cs="宋体"/>
          <w:sz w:val="24"/>
          <w:szCs w:val="24"/>
          <w:color w:val="000000"/>
        </w:rPr>
        <w:t>就是我看到过，就是那个有一个说法，就是说把它和 Web 2 的时候，就是你所谓的，就是信息可以就是快速地传播，就是社交媒体等等这些东西，它会同等看待。就是你看到是这个技术，你没有办法一下子说出来它能有什么样的变化，但它其实会有一个巨大的改变。我觉得就是脱缰的野马，它会有很多的变化，你现在不知道，好吗？所以我们会把它这边列出来。</w:t>
      </w:r>
    </w:p>
    <w:p>
      <w:pPr>
        <w:pStyle w:val="TranscriptBody"/>
        <w:spacing w:after="120" w:before="0" w:line="360" w:lineRule="exact"/>
        <w:ind w:firstLine="480"/>
      </w:pPr>
      <w:r>
        <w:rPr>
          <w:rFonts w:ascii="Calibri" w:hAnsi="Calibri" w:eastAsia="宋体" w:cs="宋体"/>
          <w:sz w:val="24"/>
          <w:szCs w:val="24"/>
          <w:color w:val="000000"/>
        </w:rPr>
        <w:t>好，我们把这五个新的概念就都讲了一下。再简单回顾一下，第一个是社交媒体，第二个是人工智能，第三个是云计算，第四个是共享经济，最后一个是加密货币。</w:t>
      </w:r>
    </w:p>
    <w:p>
      <w:pPr>
        <w:pStyle w:val="TranscriptBody"/>
        <w:spacing w:after="120" w:before="0" w:line="360" w:lineRule="exact"/>
        <w:ind w:firstLine="480"/>
      </w:pPr>
      <w:r>
        <w:rPr>
          <w:rFonts w:ascii="Calibri" w:hAnsi="Calibri" w:eastAsia="宋体" w:cs="宋体"/>
          <w:sz w:val="24"/>
          <w:szCs w:val="24"/>
          <w:color w:val="000000"/>
        </w:rPr>
        <w:t>好，这个漫长的盘点就这样结束了。虽然我们是一个15年商业的极简史，但是超长超长的节目，而且前面我们还谈了自己的播客和自己的杂志。我不知道大家听下来感觉怎么样，我觉得自己，我们聊完这一遍都会感觉到，过去15年真的是非常地跌宕起伏、波澜壮阔，然后充满了戏剧性。</w:t>
      </w:r>
    </w:p>
    <w:p>
      <w:pPr>
        <w:pStyle w:val="TranscriptBody"/>
        <w:spacing w:after="120" w:before="0" w:line="360" w:lineRule="exact"/>
        <w:ind w:firstLine="480"/>
      </w:pPr>
      <w:r>
        <w:rPr>
          <w:rFonts w:ascii="Calibri" w:hAnsi="Calibri" w:eastAsia="宋体" w:cs="宋体"/>
          <w:sz w:val="24"/>
          <w:szCs w:val="24"/>
          <w:color w:val="000000"/>
        </w:rPr>
        <w:t>大江大河，真的是这种感觉。</w:t>
      </w:r>
    </w:p>
    <w:p>
      <w:pPr>
        <w:pStyle w:val="TranscriptBody"/>
        <w:spacing w:after="120" w:before="0" w:line="360" w:lineRule="exact"/>
        <w:ind w:firstLine="480"/>
      </w:pPr>
      <w:r>
        <w:rPr>
          <w:rFonts w:ascii="Calibri" w:hAnsi="Calibri" w:eastAsia="宋体" w:cs="宋体"/>
          <w:sz w:val="24"/>
          <w:szCs w:val="24"/>
          <w:color w:val="000000"/>
        </w:rPr>
        <w:t>最后的最后，我们想分享一句话，它是我们这个第一财经杂志的一句 slogan。</w:t>
      </w:r>
    </w:p>
    <w:p>
      <w:pPr>
        <w:pStyle w:val="TranscriptBody"/>
        <w:spacing w:after="120" w:before="0" w:line="360" w:lineRule="exact"/>
        <w:ind w:firstLine="480"/>
      </w:pPr>
      <w:r>
        <w:rPr>
          <w:rFonts w:ascii="Calibri" w:hAnsi="Calibri" w:eastAsia="宋体" w:cs="宋体"/>
          <w:sz w:val="24"/>
          <w:szCs w:val="24"/>
          <w:color w:val="000000"/>
        </w:rPr>
        <w:t>从创刊就开始就订立了。</w:t>
      </w:r>
    </w:p>
    <w:p>
      <w:pPr>
        <w:pStyle w:val="TranscriptBody"/>
        <w:spacing w:after="120" w:before="0" w:line="360" w:lineRule="exact"/>
        <w:ind w:firstLine="480"/>
      </w:pPr>
      <w:r>
        <w:rPr>
          <w:rFonts w:ascii="Calibri" w:hAnsi="Calibri" w:eastAsia="宋体" w:cs="宋体"/>
          <w:sz w:val="24"/>
          <w:szCs w:val="24"/>
          <w:color w:val="000000"/>
        </w:rPr>
        <w:t>对，然后说实话，我这个加入，包括在这边工作的话，我也一直非常喜欢这句话。</w:t>
      </w:r>
    </w:p>
    <w:p>
      <w:pPr>
        <w:pStyle w:val="TranscriptBody"/>
        <w:spacing w:after="120" w:before="0" w:line="360" w:lineRule="exact"/>
        <w:ind w:firstLine="480"/>
      </w:pPr>
      <w:r>
        <w:rPr>
          <w:rFonts w:ascii="Calibri" w:hAnsi="Calibri" w:eastAsia="宋体" w:cs="宋体"/>
          <w:sz w:val="24"/>
          <w:szCs w:val="24"/>
          <w:color w:val="000000"/>
        </w:rPr>
        <w:t>这个 slogan 我也非常喜欢，叫“探索明亮的商业世界”。我觉得“明亮”这个特质，在当下这个时间点看起来是尤其重要的。</w:t>
      </w:r>
    </w:p>
    <w:p>
      <w:pPr>
        <w:pStyle w:val="TranscriptBody"/>
        <w:spacing w:after="120" w:before="0" w:line="360" w:lineRule="exact"/>
        <w:ind w:firstLine="480"/>
      </w:pPr>
      <w:r>
        <w:rPr>
          <w:rFonts w:ascii="Calibri" w:hAnsi="Calibri" w:eastAsia="宋体" w:cs="宋体"/>
          <w:sz w:val="24"/>
          <w:szCs w:val="24"/>
          <w:color w:val="000000"/>
        </w:rPr>
        <w:t>没错，我们现在真的是非常衷心地期待，商业就是这样。</w:t>
      </w:r>
    </w:p>
    <w:p>
      <w:pPr>
        <w:pStyle w:val="TranscriptBody"/>
        <w:spacing w:after="120" w:before="0" w:line="360" w:lineRule="exact"/>
        <w:ind w:firstLine="480"/>
      </w:pPr>
      <w:r>
        <w:rPr>
          <w:rFonts w:ascii="Calibri" w:hAnsi="Calibri" w:eastAsia="宋体" w:cs="宋体"/>
          <w:sz w:val="24"/>
          <w:szCs w:val="24"/>
          <w:color w:val="000000"/>
        </w:rPr>
        <w:t>OK，那开始了。好，试录一下啊。今天好困。</w:t>
      </w:r>
    </w:p>
    <w:p>
      <w:pPr>
        <w:pStyle w:val="TranscriptBody"/>
        <w:spacing w:after="120" w:before="0" w:line="360" w:lineRule="exact"/>
        <w:ind w:firstLine="480"/>
      </w:pPr>
      <w:r>
        <w:rPr>
          <w:rFonts w:ascii="Calibri" w:hAnsi="Calibri" w:eastAsia="宋体" w:cs="宋体"/>
          <w:sz w:val="24"/>
          <w:szCs w:val="24"/>
          <w:color w:val="000000"/>
        </w:rPr>
        <w:t>那你要不要喝一口平价特制冰凝液？</w:t>
      </w:r>
    </w:p>
    <w:p>
      <w:pPr>
        <w:pStyle w:val="TranscriptBody"/>
        <w:spacing w:after="120" w:before="0" w:line="360" w:lineRule="exact"/>
        <w:ind w:firstLine="480"/>
      </w:pPr>
      <w:r>
        <w:rPr>
          <w:rFonts w:ascii="Calibri" w:hAnsi="Calibri" w:eastAsia="宋体" w:cs="宋体"/>
          <w:sz w:val="24"/>
          <w:szCs w:val="24"/>
          <w:color w:val="000000"/>
        </w:rPr>
        <w:t>不要，这个就够了。今天我们录《商业就是这样》那个玲娜贝儿的话题。</w:t>
      </w:r>
    </w:p>
    <w:p>
      <w:pPr>
        <w:pStyle w:val="TranscriptBody"/>
        <w:spacing w:after="120" w:before="0" w:line="360" w:lineRule="exact"/>
        <w:ind w:firstLine="480"/>
      </w:pPr>
      <w:r>
        <w:rPr>
          <w:rFonts w:ascii="Calibri" w:hAnsi="Calibri" w:eastAsia="宋体" w:cs="宋体"/>
          <w:sz w:val="24"/>
          <w:szCs w:val="24"/>
          <w:color w:val="000000"/>
        </w:rPr>
        <w:t>这些标题就直接用这个吧，不用再想了。</w:t>
      </w:r>
    </w:p>
    <w:p>
      <w:pPr>
        <w:pStyle w:val="TranscriptBody"/>
        <w:spacing w:after="120" w:before="0" w:line="360" w:lineRule="exact"/>
        <w:ind w:firstLine="480"/>
      </w:pPr>
      <w:r>
        <w:rPr>
          <w:rFonts w:ascii="Calibri" w:hAnsi="Calibri" w:eastAsia="宋体" w:cs="宋体"/>
          <w:sz w:val="24"/>
          <w:szCs w:val="24"/>
          <w:color w:val="000000"/>
        </w:rPr>
        <w:t>试录一下啊，妈的，居然有人说我声音平缓，让人睡着，气死我了。</w:t>
      </w:r>
    </w:p>
    <w:p>
      <w:pPr>
        <w:pStyle w:val="TranscriptBody"/>
        <w:spacing w:after="120" w:before="0" w:line="360" w:lineRule="exact"/>
        <w:ind w:firstLine="480"/>
      </w:pPr>
      <w:r>
        <w:rPr>
          <w:rFonts w:ascii="Calibri" w:hAnsi="Calibri" w:eastAsia="宋体" w:cs="宋体"/>
          <w:sz w:val="24"/>
          <w:szCs w:val="24"/>
          <w:color w:val="000000"/>
        </w:rPr>
        <w:t>吼死他，烦死他了。</w:t>
      </w:r>
    </w:p>
    <w:p>
      <w:pPr>
        <w:pStyle w:val="TranscriptBody"/>
        <w:spacing w:after="120" w:before="0" w:line="360" w:lineRule="exact"/>
        <w:ind w:firstLine="480"/>
      </w:pPr>
      <w:r>
        <w:rPr>
          <w:rFonts w:ascii="Calibri" w:hAnsi="Calibri" w:eastAsia="宋体" w:cs="宋体"/>
          <w:sz w:val="24"/>
          <w:szCs w:val="24"/>
          <w:color w:val="000000"/>
        </w:rPr>
        <w:t>好，开始啊，试录一下啊。大家好，我是肖文杰。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今天我们录《商业就是这样》，上海大众成立的话题。</w:t>
      </w:r>
    </w:p>
    <w:p>
      <w:pPr>
        <w:pStyle w:val="TranscriptBody"/>
        <w:spacing w:after="120" w:before="0" w:line="360" w:lineRule="exact"/>
        <w:ind w:firstLine="480"/>
      </w:pPr>
      <w:r>
        <w:rPr>
          <w:rFonts w:ascii="Calibri" w:hAnsi="Calibri" w:eastAsia="宋体" w:cs="宋体"/>
          <w:sz w:val="24"/>
          <w:szCs w:val="24"/>
          <w:color w:val="000000"/>
        </w:rPr>
        <w:t>你忘记说施密特是谁。</w:t>
      </w:r>
    </w:p>
    <w:p>
      <w:pPr>
        <w:pStyle w:val="TranscriptBody"/>
        <w:spacing w:after="120" w:before="0" w:line="360" w:lineRule="exact"/>
        <w:ind w:firstLine="480"/>
      </w:pPr>
      <w:r>
        <w:rPr>
          <w:rFonts w:ascii="Calibri" w:hAnsi="Calibri" w:eastAsia="宋体" w:cs="宋体"/>
          <w:sz w:val="24"/>
          <w:szCs w:val="24"/>
          <w:color w:val="000000"/>
        </w:rPr>
        <w:t>重要吗？</w:t>
      </w:r>
    </w:p>
    <w:p>
      <w:pPr>
        <w:pStyle w:val="TranscriptBody"/>
        <w:spacing w:after="120" w:before="0" w:line="360" w:lineRule="exact"/>
        <w:ind w:firstLine="480"/>
      </w:pPr>
      <w:r>
        <w:rPr>
          <w:rFonts w:ascii="Calibri" w:hAnsi="Calibri" w:eastAsia="宋体" w:cs="宋体"/>
          <w:sz w:val="24"/>
          <w:szCs w:val="24"/>
          <w:color w:val="000000"/>
        </w:rPr>
        <w:t>不重要。</w:t>
      </w:r>
    </w:p>
    <w:p>
      <w:pPr>
        <w:pStyle w:val="TranscriptBody"/>
        <w:spacing w:after="120" w:before="0" w:line="360" w:lineRule="exact"/>
        <w:ind w:firstLine="480"/>
      </w:pPr>
      <w:r>
        <w:rPr>
          <w:rFonts w:ascii="Calibri" w:hAnsi="Calibri" w:eastAsia="宋体" w:cs="宋体"/>
          <w:sz w:val="24"/>
          <w:szCs w:val="24"/>
          <w:color w:val="000000"/>
        </w:rPr>
        <w:t>好的，这一个不重要。好，上海大众汽车有限公司，现在叫上汽……</w:t>
      </w:r>
    </w:p>
    <w:p>
      <w:pPr>
        <w:pStyle w:val="TranscriptBody"/>
        <w:spacing w:after="120" w:before="0" w:line="360" w:lineRule="exact"/>
        <w:ind w:firstLine="480"/>
      </w:pPr>
      <w:r>
        <w:rPr>
          <w:rFonts w:ascii="Calibri" w:hAnsi="Calibri" w:eastAsia="宋体" w:cs="宋体"/>
          <w:sz w:val="24"/>
          <w:szCs w:val="24"/>
          <w:color w:val="000000"/>
        </w:rPr>
        <w:t>你确定这是中国最早的吗？</w:t>
      </w:r>
    </w:p>
    <w:p>
      <w:pPr>
        <w:pStyle w:val="TranscriptBody"/>
        <w:spacing w:after="120" w:before="0" w:line="360" w:lineRule="exact"/>
        <w:ind w:firstLine="480"/>
      </w:pPr>
      <w:r>
        <w:rPr>
          <w:rFonts w:ascii="Calibri" w:hAnsi="Calibri" w:eastAsia="宋体" w:cs="宋体"/>
          <w:sz w:val="24"/>
          <w:szCs w:val="24"/>
          <w:color w:val="000000"/>
        </w:rPr>
        <w:t>之一。</w:t>
      </w:r>
    </w:p>
    <w:p>
      <w:pPr>
        <w:pStyle w:val="TranscriptBody"/>
        <w:spacing w:after="120" w:before="0" w:line="360" w:lineRule="exact"/>
        <w:ind w:firstLine="480"/>
      </w:pPr>
      <w:r>
        <w:rPr>
          <w:rFonts w:ascii="Calibri" w:hAnsi="Calibri" w:eastAsia="宋体" w:cs="宋体"/>
          <w:sz w:val="24"/>
          <w:szCs w:val="24"/>
          <w:color w:val="000000"/>
        </w:rPr>
        <w:t>你说之一了吗？</w:t>
      </w:r>
    </w:p>
    <w:p>
      <w:pPr>
        <w:pStyle w:val="TranscriptBody"/>
        <w:spacing w:after="120" w:before="0" w:line="360" w:lineRule="exact"/>
        <w:ind w:firstLine="480"/>
      </w:pPr>
      <w:r>
        <w:rPr>
          <w:rFonts w:ascii="Calibri" w:hAnsi="Calibri" w:eastAsia="宋体" w:cs="宋体"/>
          <w:sz w:val="24"/>
          <w:szCs w:val="24"/>
          <w:color w:val="000000"/>
        </w:rPr>
        <w:t>我说之一，再来一遍，没说吗？</w:t>
      </w:r>
    </w:p>
    <w:p>
      <w:pPr>
        <w:pStyle w:val="TranscriptBody"/>
        <w:spacing w:after="120" w:before="0" w:line="360" w:lineRule="exact"/>
        <w:ind w:firstLine="480"/>
      </w:pPr>
      <w:r>
        <w:rPr>
          <w:rFonts w:ascii="Calibri" w:hAnsi="Calibri" w:eastAsia="宋体" w:cs="宋体"/>
          <w:sz w:val="24"/>
          <w:szCs w:val="24"/>
          <w:color w:val="000000"/>
        </w:rPr>
        <w:t>不太确定。</w:t>
      </w:r>
    </w:p>
    <w:p>
      <w:pPr>
        <w:pStyle w:val="TranscriptBody"/>
        <w:spacing w:after="120" w:before="0" w:line="360" w:lineRule="exact"/>
        <w:ind w:firstLine="480"/>
      </w:pPr>
      <w:r>
        <w:rPr>
          <w:rFonts w:ascii="Calibri" w:hAnsi="Calibri" w:eastAsia="宋体" w:cs="宋体"/>
          <w:sz w:val="24"/>
          <w:szCs w:val="24"/>
          <w:color w:val="000000"/>
        </w:rPr>
        <w:t>好好，再来一遍。算了，这句不要了，这句不要了，有点紧张。好的，第七条要么就直接你了。</w:t>
      </w:r>
    </w:p>
    <w:p>
      <w:pPr>
        <w:pStyle w:val="TranscriptBody"/>
        <w:spacing w:after="120" w:before="0" w:line="360" w:lineRule="exact"/>
        <w:ind w:firstLine="480"/>
      </w:pPr>
      <w:r>
        <w:rPr>
          <w:rFonts w:ascii="Calibri" w:hAnsi="Calibri" w:eastAsia="宋体" w:cs="宋体"/>
          <w:sz w:val="24"/>
          <w:szCs w:val="24"/>
          <w:color w:val="000000"/>
        </w:rPr>
        <w:t>好，好的，同意，两个就我来说吧。</w:t>
      </w:r>
    </w:p>
    <w:p>
      <w:pPr>
        <w:pStyle w:val="TranscriptBody"/>
        <w:spacing w:after="120" w:before="0" w:line="360" w:lineRule="exact"/>
        <w:ind w:firstLine="480"/>
      </w:pPr>
      <w:r>
        <w:rPr>
          <w:rFonts w:ascii="Calibri" w:hAnsi="Calibri" w:eastAsia="宋体" w:cs="宋体"/>
          <w:sz w:val="24"/>
          <w:szCs w:val="24"/>
          <w:color w:val="000000"/>
        </w:rPr>
        <w:t>他是负责宝马的整个供应链体系的。</w:t>
      </w:r>
    </w:p>
    <w:p>
      <w:pPr>
        <w:pStyle w:val="TranscriptBody"/>
        <w:spacing w:after="120" w:before="0" w:line="360" w:lineRule="exact"/>
        <w:ind w:firstLine="480"/>
      </w:pPr>
      <w:r>
        <w:rPr>
          <w:rFonts w:ascii="Calibri" w:hAnsi="Calibri" w:eastAsia="宋体" w:cs="宋体"/>
          <w:sz w:val="24"/>
          <w:szCs w:val="24"/>
          <w:color w:val="000000"/>
        </w:rPr>
        <w:t>我问你一句，未来德是一个中国人还是一个德国人？</w:t>
      </w:r>
    </w:p>
    <w:p>
      <w:pPr>
        <w:pStyle w:val="TranscriptBody"/>
        <w:spacing w:after="120" w:before="0" w:line="360" w:lineRule="exact"/>
        <w:ind w:firstLine="480"/>
      </w:pPr>
      <w:r>
        <w:rPr>
          <w:rFonts w:ascii="Calibri" w:hAnsi="Calibri" w:eastAsia="宋体" w:cs="宋体"/>
          <w:sz w:val="24"/>
          <w:szCs w:val="24"/>
          <w:color w:val="000000"/>
        </w:rPr>
        <w:t>德国人，但他德文名字念了，念不出来。</w:t>
      </w:r>
    </w:p>
    <w:p>
      <w:pPr>
        <w:pStyle w:val="TranscriptBody"/>
        <w:spacing w:after="120" w:before="0" w:line="360" w:lineRule="exact"/>
        <w:ind w:firstLine="480"/>
      </w:pPr>
      <w:r>
        <w:rPr>
          <w:rFonts w:ascii="Calibri" w:hAnsi="Calibri" w:eastAsia="宋体" w:cs="宋体"/>
          <w:sz w:val="24"/>
          <w:szCs w:val="24"/>
          <w:color w:val="000000"/>
        </w:rPr>
        <w:t>好的，这句不用剪进去。</w:t>
      </w:r>
    </w:p>
    <w:p>
      <w:pPr>
        <w:pStyle w:val="TranscriptBody"/>
        <w:spacing w:after="120" w:before="0" w:line="360" w:lineRule="exact"/>
        <w:ind w:firstLine="480"/>
      </w:pPr>
      <w:r>
        <w:rPr>
          <w:rFonts w:ascii="Calibri" w:hAnsi="Calibri" w:eastAsia="宋体" w:cs="宋体"/>
          <w:sz w:val="24"/>
          <w:szCs w:val="24"/>
          <w:color w:val="000000"/>
        </w:rPr>
        <w:t>对，那我上下午重新来一遍。任何电动车，就是任何国内的电动厂商……重新来一遍。洒水车的声音，我们稍微等一下。</w:t>
      </w:r>
    </w:p>
    <w:p>
      <w:pPr>
        <w:pStyle w:val="TranscriptBody"/>
        <w:spacing w:after="120" w:before="0" w:line="360" w:lineRule="exact"/>
        <w:ind w:firstLine="480"/>
      </w:pPr>
      <w:r>
        <w:rPr>
          <w:rFonts w:ascii="Calibri" w:hAnsi="Calibri" w:eastAsia="宋体" w:cs="宋体"/>
          <w:sz w:val="24"/>
          <w:szCs w:val="24"/>
          <w:color w:val="000000"/>
        </w:rPr>
        <w:t>他来，下午两点都必须要上洒水的。今天是下雨天，这个世界到底有没有人管一个下雨天还要洒水这件事情？</w:t>
      </w:r>
    </w:p>
    <w:p>
      <w:pPr>
        <w:pStyle w:val="TranscriptBody"/>
        <w:spacing w:after="120" w:before="0" w:line="360" w:lineRule="exact"/>
        <w:ind w:firstLine="480"/>
      </w:pPr>
      <w:r>
        <w:rPr>
          <w:rFonts w:ascii="Calibri" w:hAnsi="Calibri" w:eastAsia="宋体" w:cs="宋体"/>
          <w:sz w:val="24"/>
          <w:szCs w:val="24"/>
          <w:color w:val="000000"/>
        </w:rPr>
        <w:t>对，我上次也是，就是我在……去小桃园他们西岸的时候也是，遇到洒水车，狂洒，下雨天啊，就是雨，非常细细……</w:t>
      </w:r>
    </w:p>
    <w:p>
      <w:pPr>
        <w:pStyle w:val="TranscriptBody"/>
        <w:spacing w:after="120" w:before="0" w:line="360" w:lineRule="exact"/>
        <w:ind w:firstLine="480"/>
      </w:pPr>
      <w:r>
        <w:rPr>
          <w:rFonts w:ascii="Calibri" w:hAnsi="Calibri" w:eastAsia="宋体" w:cs="宋体"/>
          <w:sz w:val="24"/>
          <w:szCs w:val="24"/>
          <w:color w:val="000000"/>
        </w:rPr>
        <w:t>就是表示自己出工了。祝今天不要有救护车、洒水车和阿姨。</w:t>
      </w:r>
    </w:p>
    <w:p>
      <w:pPr>
        <w:pStyle w:val="TranscriptBody"/>
        <w:spacing w:after="120" w:before="0" w:line="360" w:lineRule="exact"/>
        <w:ind w:firstLine="480"/>
      </w:pPr>
      <w:r>
        <w:rPr>
          <w:rFonts w:ascii="Calibri" w:hAnsi="Calibri" w:eastAsia="宋体" w:cs="宋体"/>
          <w:sz w:val="24"/>
          <w:szCs w:val="24"/>
          <w:color w:val="000000"/>
        </w:rPr>
        <w:t>传记的作者安东尼奥，他就形容说，立顿是那个年代的 Richard Branson，就是那个维珍银行的……不是维珍银行，维珍银行是什么？</w:t>
      </w:r>
    </w:p>
    <w:p>
      <w:pPr>
        <w:pStyle w:val="TranscriptBody"/>
        <w:spacing w:after="120" w:before="0" w:line="360" w:lineRule="exact"/>
        <w:ind w:firstLine="480"/>
      </w:pPr>
      <w:r>
        <w:rPr>
          <w:rFonts w:ascii="Calibri" w:hAnsi="Calibri" w:eastAsia="宋体" w:cs="宋体"/>
          <w:sz w:val="24"/>
          <w:szCs w:val="24"/>
          <w:color w:val="000000"/>
        </w:rPr>
        <w:t>维的嘛，那个叫什么，维珍集团，是吧？</w:t>
      </w:r>
    </w:p>
    <w:p>
      <w:pPr>
        <w:pStyle w:val="TranscriptBody"/>
        <w:spacing w:after="120" w:before="0" w:line="360" w:lineRule="exact"/>
        <w:ind w:firstLine="480"/>
      </w:pPr>
      <w:r>
        <w:rPr>
          <w:rFonts w:ascii="Calibri" w:hAnsi="Calibri" w:eastAsia="宋体" w:cs="宋体"/>
          <w:sz w:val="24"/>
          <w:szCs w:val="24"/>
          <w:color w:val="000000"/>
        </w:rPr>
        <w:t>所以立顿就成立了自己的一个茶叶生意，他打的就是消费者这几个痛点。他首先呢……你说这个洒水车为什么要放音乐？</w:t>
      </w:r>
    </w:p>
    <w:p>
      <w:pPr>
        <w:pStyle w:val="TranscriptBody"/>
        <w:spacing w:after="120" w:before="0" w:line="360" w:lineRule="exact"/>
        <w:ind w:firstLine="480"/>
      </w:pPr>
      <w:r>
        <w:rPr>
          <w:rFonts w:ascii="Calibri" w:hAnsi="Calibri" w:eastAsia="宋体" w:cs="宋体"/>
          <w:sz w:val="24"/>
          <w:szCs w:val="24"/>
          <w:color w:val="000000"/>
        </w:rPr>
        <w:t>这个问题问得很好。其实还是一个技术上的问题，这个是个好问题。虽然技术和技术之间确实是有非常强的相关性，但是轻易地移植……我重新来，好问题有点啰嗦，有点怪。</w:t>
      </w:r>
    </w:p>
    <w:p>
      <w:pPr>
        <w:pStyle w:val="TranscriptBody"/>
        <w:spacing w:after="120" w:before="0" w:line="360" w:lineRule="exact"/>
        <w:ind w:firstLine="480"/>
      </w:pPr>
      <w:r>
        <w:rPr>
          <w:rFonts w:ascii="Calibri" w:hAnsi="Calibri" w:eastAsia="宋体" w:cs="宋体"/>
          <w:sz w:val="24"/>
          <w:szCs w:val="24"/>
          <w:color w:val="000000"/>
        </w:rPr>
        <w:t>这个其实是另外的事情，对吧？这些的这些技术的，从下边，比如说语音交互、视觉识别，这些我们都已经很熟悉了。那这些技术的大部分，那这些技术的大部分……</w:t>
      </w:r>
    </w:p>
    <w:p>
      <w:pPr>
        <w:pStyle w:val="TranscriptBody"/>
        <w:spacing w:after="120" w:before="0" w:line="360" w:lineRule="exact"/>
        <w:ind w:firstLine="480"/>
      </w:pPr>
      <w:r>
        <w:rPr>
          <w:rFonts w:ascii="Calibri" w:hAnsi="Calibri" w:eastAsia="宋体" w:cs="宋体"/>
          <w:sz w:val="24"/>
          <w:szCs w:val="24"/>
          <w:color w:val="000000"/>
        </w:rPr>
        <w:t>停停停，拉倒，话筒交给你。</w:t>
      </w:r>
    </w:p>
    <w:p>
      <w:pPr>
        <w:pStyle w:val="TranscriptBody"/>
        <w:spacing w:after="120" w:before="0" w:line="360" w:lineRule="exact"/>
        <w:ind w:firstLine="480"/>
      </w:pPr>
      <w:r>
        <w:rPr>
          <w:rFonts w:ascii="Calibri" w:hAnsi="Calibri" w:eastAsia="宋体" w:cs="宋体"/>
          <w:sz w:val="24"/>
          <w:szCs w:val="24"/>
          <w:color w:val="000000"/>
        </w:rPr>
        <w:t>而在日本超市 APITA，也有一种，但是叫绿……卧槽，土野球绿壳有机乌鸡蛋，什么东西？好的，好，这句重新来。怎么断句？</w:t>
      </w:r>
    </w:p>
    <w:p>
      <w:pPr>
        <w:pStyle w:val="TranscriptBody"/>
        <w:spacing w:after="120" w:before="0" w:line="360" w:lineRule="exact"/>
        <w:ind w:firstLine="480"/>
      </w:pPr>
      <w:r>
        <w:rPr>
          <w:rFonts w:ascii="Calibri" w:hAnsi="Calibri" w:eastAsia="宋体" w:cs="宋体"/>
          <w:sz w:val="24"/>
          <w:szCs w:val="24"/>
          <w:color w:val="000000"/>
        </w:rPr>
        <w:t>土野球是它的品牌名称，绿壳有机乌鸡蛋。</w:t>
      </w:r>
    </w:p>
    <w:p>
      <w:pPr>
        <w:pStyle w:val="TranscriptBody"/>
        <w:spacing w:after="120" w:before="0" w:line="360" w:lineRule="exact"/>
        <w:ind w:firstLine="480"/>
      </w:pPr>
      <w:r>
        <w:rPr>
          <w:rFonts w:ascii="Calibri" w:hAnsi="Calibri" w:eastAsia="宋体" w:cs="宋体"/>
          <w:sz w:val="24"/>
          <w:szCs w:val="24"/>
          <w:color w:val="000000"/>
        </w:rPr>
        <w:t>我已经知道怎么读了。而在我前面提到我们家隔壁的日本超市 APITA 里面，有一种鸡蛋叫绿野球，绿野球是它的品牌……</w:t>
      </w:r>
    </w:p>
    <w:p>
      <w:pPr>
        <w:pStyle w:val="TranscriptBody"/>
        <w:spacing w:after="120" w:before="0" w:line="360" w:lineRule="exact"/>
        <w:ind w:firstLine="480"/>
      </w:pPr>
      <w:r>
        <w:rPr>
          <w:rFonts w:ascii="Calibri" w:hAnsi="Calibri" w:eastAsia="宋体" w:cs="宋体"/>
          <w:sz w:val="24"/>
          <w:szCs w:val="24"/>
          <w:color w:val="000000"/>
        </w:rPr>
        <w:t>土野球，土野球。</w:t>
      </w:r>
    </w:p>
    <w:p>
      <w:pPr>
        <w:pStyle w:val="TranscriptBody"/>
        <w:spacing w:after="120" w:before="0" w:line="360" w:lineRule="exact"/>
        <w:ind w:firstLine="480"/>
      </w:pPr>
      <w:r>
        <w:rPr>
          <w:rFonts w:ascii="Calibri" w:hAnsi="Calibri" w:eastAsia="宋体" w:cs="宋体"/>
          <w:sz w:val="24"/>
          <w:szCs w:val="24"/>
          <w:color w:val="000000"/>
        </w:rPr>
        <w:t>妈的。我觉得你可以念完，然后我说这个怎么断句，然后你可以介绍一下。</w:t>
      </w:r>
    </w:p>
    <w:p>
      <w:pPr>
        <w:pStyle w:val="TranscriptBody"/>
        <w:spacing w:after="120" w:before="0" w:line="360" w:lineRule="exact"/>
        <w:ind w:firstLine="480"/>
      </w:pPr>
      <w:r>
        <w:rPr>
          <w:rFonts w:ascii="Calibri" w:hAnsi="Calibri" w:eastAsia="宋体" w:cs="宋体"/>
          <w:sz w:val="24"/>
          <w:szCs w:val="24"/>
          <w:color w:val="000000"/>
        </w:rPr>
        <w:t>好的。好，那我再来一次啊。做完这期杂志，我其实有个很深的感受。</w:t>
      </w:r>
    </w:p>
    <w:p>
      <w:pPr>
        <w:pStyle w:val="TranscriptBody"/>
        <w:spacing w:after="120" w:before="0" w:line="360" w:lineRule="exact"/>
        <w:ind w:firstLine="480"/>
      </w:pPr>
      <w:r>
        <w:rPr>
          <w:rFonts w:ascii="Calibri" w:hAnsi="Calibri" w:eastAsia="宋体" w:cs="宋体"/>
          <w:sz w:val="24"/>
          <w:szCs w:val="24"/>
          <w:color w:val="000000"/>
        </w:rPr>
        <w:t>喂，喂，这个房间怎么回事啊？OK，继续啊，三二一。</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我是许冰清。这期呢，这期人啊，sorry。</w:t>
      </w:r>
    </w:p>
    <w:p>
      <w:pPr>
        <w:pStyle w:val="TranscriptBody"/>
        <w:spacing w:after="120" w:before="0" w:line="360" w:lineRule="exact"/>
        <w:ind w:firstLine="480"/>
      </w:pPr>
      <w:r>
        <w:rPr>
          <w:rFonts w:ascii="Calibri" w:hAnsi="Calibri" w:eastAsia="宋体" w:cs="宋体"/>
          <w:sz w:val="24"/>
          <w:szCs w:val="24"/>
          <w:color w:val="000000"/>
        </w:rPr>
        <w:t>嗯，第八条吗？你来。</w:t>
      </w:r>
    </w:p>
    <w:p>
      <w:pPr>
        <w:pStyle w:val="TranscriptBody"/>
        <w:spacing w:after="120" w:before="0" w:line="360" w:lineRule="exact"/>
        <w:ind w:firstLine="480"/>
      </w:pPr>
      <w:r>
        <w:rPr>
          <w:rFonts w:ascii="Calibri" w:hAnsi="Calibri" w:eastAsia="宋体" w:cs="宋体"/>
          <w:sz w:val="24"/>
          <w:szCs w:val="24"/>
          <w:color w:val="000000"/>
        </w:rPr>
        <w:t>嗯，或者是八九都是我来，然后是你来。稍等一下，我们叫猫进来。</w:t>
      </w:r>
    </w:p>
    <w:p>
      <w:pPr>
        <w:pStyle w:val="TranscriptBody"/>
        <w:spacing w:after="120" w:before="0" w:line="360" w:lineRule="exact"/>
        <w:ind w:firstLine="480"/>
      </w:pPr>
      <w:r>
        <w:rPr>
          <w:rFonts w:ascii="Calibri" w:hAnsi="Calibri" w:eastAsia="宋体" w:cs="宋体"/>
          <w:sz w:val="24"/>
          <w:szCs w:val="24"/>
          <w:color w:val="000000"/>
        </w:rPr>
        <w:t>好的，我听到了。很多报道都说，他当时是一名牙销推销员，牙销推销员。</w:t>
      </w:r>
    </w:p>
    <w:p>
      <w:pPr>
        <w:pStyle w:val="TranscriptBody"/>
        <w:spacing w:after="120" w:before="0" w:line="360" w:lineRule="exact"/>
        <w:ind w:firstLine="480"/>
      </w:pPr>
      <w:r>
        <w:rPr>
          <w:rFonts w:ascii="Calibri" w:hAnsi="Calibri" w:eastAsia="宋体" w:cs="宋体"/>
          <w:sz w:val="24"/>
          <w:szCs w:val="24"/>
          <w:color w:val="000000"/>
        </w:rPr>
        <w:t>记得把这条剪到年底的彩蛋里。</w:t>
      </w:r>
    </w:p>
    <w:p>
      <w:pPr>
        <w:pStyle w:val="TranscriptBody"/>
        <w:spacing w:after="120" w:before="0" w:line="360" w:lineRule="exact"/>
        <w:ind w:firstLine="480"/>
      </w:pPr>
      <w:r>
        <w:rPr>
          <w:rFonts w:ascii="Calibri" w:hAnsi="Calibri" w:eastAsia="宋体" w:cs="宋体"/>
          <w:sz w:val="24"/>
          <w:szCs w:val="24"/>
          <w:color w:val="000000"/>
        </w:rPr>
        <w:t>好，最后全部重新来过，小董。美国的两大交易所，就是美交所和纽交所。</w:t>
      </w:r>
    </w:p>
    <w:p>
      <w:pPr>
        <w:pStyle w:val="TranscriptBody"/>
        <w:spacing w:after="120" w:before="0" w:line="360" w:lineRule="exact"/>
        <w:ind w:firstLine="480"/>
      </w:pPr>
      <w:r>
        <w:rPr>
          <w:rFonts w:ascii="Calibri" w:hAnsi="Calibri" w:eastAsia="宋体" w:cs="宋体"/>
          <w:sz w:val="24"/>
          <w:szCs w:val="24"/>
          <w:color w:val="000000"/>
        </w:rPr>
        <w:t>美交所和纽交所，重新来过。应该是纽交所、纳斯达克，对吧？</w:t>
      </w:r>
    </w:p>
    <w:p>
      <w:pPr>
        <w:pStyle w:val="TranscriptBody"/>
        <w:spacing w:after="120" w:before="0" w:line="360" w:lineRule="exact"/>
        <w:ind w:firstLine="480"/>
      </w:pPr>
      <w:r>
        <w:rPr>
          <w:rFonts w:ascii="Calibri" w:hAnsi="Calibri" w:eastAsia="宋体" w:cs="宋体"/>
          <w:sz w:val="24"/>
          <w:szCs w:val="24"/>
          <w:color w:val="000000"/>
        </w:rPr>
        <w:t>早知道了，早知道我自己带个话筒过来了。</w:t>
      </w:r>
    </w:p>
    <w:p>
      <w:pPr>
        <w:pStyle w:val="TranscriptBody"/>
        <w:spacing w:after="120" w:before="0" w:line="360" w:lineRule="exact"/>
        <w:ind w:firstLine="480"/>
      </w:pPr>
      <w:r>
        <w:rPr>
          <w:rFonts w:ascii="Calibri" w:hAnsi="Calibri" w:eastAsia="宋体" w:cs="宋体"/>
          <w:sz w:val="24"/>
          <w:szCs w:val="24"/>
          <w:color w:val="000000"/>
        </w:rPr>
        <w:t>演员话筒也是有钱男孩。</w:t>
      </w:r>
    </w:p>
    <w:p>
      <w:pPr>
        <w:pStyle w:val="TranscriptBody"/>
        <w:spacing w:after="120" w:before="0" w:line="360" w:lineRule="exact"/>
        <w:ind w:firstLine="480"/>
      </w:pPr>
      <w:r>
        <w:rPr>
          <w:rFonts w:ascii="Calibri" w:hAnsi="Calibri" w:eastAsia="宋体" w:cs="宋体"/>
          <w:sz w:val="24"/>
          <w:szCs w:val="24"/>
          <w:color w:val="000000"/>
        </w:rPr>
        <w:t>早知道自备话筒，自备话筒，家庭自带。</w:t>
      </w:r>
    </w:p>
    <w:p>
      <w:pPr>
        <w:pStyle w:val="TranscriptBody"/>
        <w:spacing w:after="120" w:before="0" w:line="360" w:lineRule="exact"/>
        <w:ind w:firstLine="480"/>
      </w:pPr>
      <w:r>
        <w:rPr>
          <w:rFonts w:ascii="Calibri" w:hAnsi="Calibri" w:eastAsia="宋体" w:cs="宋体"/>
          <w:sz w:val="24"/>
          <w:szCs w:val="24"/>
          <w:color w:val="000000"/>
        </w:rPr>
        <w:t>我真正专业的家庭自带话筒，携筒入组，携筒入组。</w:t>
      </w:r>
    </w:p>
    <w:p>
      <w:pPr>
        <w:pStyle w:val="TranscriptBody"/>
        <w:spacing w:after="120" w:before="0" w:line="360" w:lineRule="exact"/>
        <w:ind w:firstLine="480"/>
      </w:pPr>
      <w:r>
        <w:rPr>
          <w:rFonts w:ascii="Calibri" w:hAnsi="Calibri" w:eastAsia="宋体" w:cs="宋体"/>
          <w:sz w:val="24"/>
          <w:szCs w:val="24"/>
          <w:color w:val="000000"/>
        </w:rPr>
        <w:t>你有想好3月份开始录什么吗？你们有什么想说的吗？</w:t>
      </w:r>
    </w:p>
    <w:p>
      <w:pPr>
        <w:pStyle w:val="TranscriptBody"/>
        <w:spacing w:after="120" w:before="0" w:line="360" w:lineRule="exact"/>
        <w:ind w:firstLine="480"/>
      </w:pPr>
      <w:r>
        <w:rPr>
          <w:rFonts w:ascii="Calibri" w:hAnsi="Calibri" w:eastAsia="宋体" w:cs="宋体"/>
          <w:sz w:val="24"/>
          <w:szCs w:val="24"/>
          <w:color w:val="000000"/>
        </w:rPr>
        <w:t>我觉得我们已经耗尽了，我们真的已经，我们没有录过这么长的节目。我们最后还是应该要来两句，上个价值，什么什么就是这样，是吧？</w:t>
      </w:r>
    </w:p>
    <w:p>
      <w:pPr>
        <w:pStyle w:val="TranscriptBody"/>
        <w:spacing w:after="120" w:before="0" w:line="360" w:lineRule="exact"/>
        <w:ind w:firstLine="480"/>
      </w:pPr>
      <w:r>
        <w:rPr>
          <w:rFonts w:ascii="Calibri" w:hAnsi="Calibri" w:eastAsia="宋体" w:cs="宋体"/>
          <w:sz w:val="24"/>
          <w:szCs w:val="24"/>
          <w:color w:val="000000"/>
        </w:rPr>
        <w:t>没错，我们是真的非常衷心地期待，商业就是这样。</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三个人一起说，盖着我一次，重新来一遍。这个后面不要说了，就没关，弄到它好了。</w:t>
      </w:r>
    </w:p>
    <w:p>
      <w:pPr>
        <w:pStyle w:val="TranscriptBody"/>
        <w:spacing w:after="120" w:before="0" w:line="360" w:lineRule="exact"/>
        <w:ind w:firstLine="480"/>
      </w:pPr>
      <w:r>
        <w:rPr>
          <w:rFonts w:ascii="Calibri" w:hAnsi="Calibri" w:eastAsia="宋体" w:cs="宋体"/>
          <w:sz w:val="24"/>
          <w:szCs w:val="24"/>
          <w:color w:val="000000"/>
        </w:rPr>
        <w:t>大家好，我是《商业就是这样》负责后期制作与运营的董思哲。因为是做后期，平时很少在节目里出声，今天很开心可以利用百期特别节目的机会，和听友们做些交流。</w:t>
      </w:r>
    </w:p>
    <w:p>
      <w:pPr>
        <w:pStyle w:val="TranscriptBody"/>
        <w:spacing w:after="120" w:before="0" w:line="360" w:lineRule="exact"/>
        <w:ind w:firstLine="480"/>
      </w:pPr>
      <w:r>
        <w:rPr>
          <w:rFonts w:ascii="Calibri" w:hAnsi="Calibri" w:eastAsia="宋体" w:cs="宋体"/>
          <w:sz w:val="24"/>
          <w:szCs w:val="24"/>
          <w:color w:val="000000"/>
        </w:rPr>
        <w:t>既然有这个和大家沟通的机会，我就还是想解释一些平时和听友们沟通的时候，经常会遇到的问题。因为我们有一个微信账号，就叫“商业就是这样”，一个同名的微信账号，这个账号平时是我在使用，所以每天会有很多人来加微信。大家经常会问到一些共同的问题，第一个问题还是关于 show notes 的。</w:t>
      </w:r>
    </w:p>
    <w:p>
      <w:pPr>
        <w:pStyle w:val="TranscriptBody"/>
        <w:spacing w:after="120" w:before="0" w:line="360" w:lineRule="exact"/>
        <w:ind w:firstLine="480"/>
      </w:pPr>
      <w:r>
        <w:rPr>
          <w:rFonts w:ascii="Calibri" w:hAnsi="Calibri" w:eastAsia="宋体" w:cs="宋体"/>
          <w:sz w:val="24"/>
          <w:szCs w:val="24"/>
          <w:color w:val="000000"/>
        </w:rPr>
        <w:t>其实这期节目的一开始，几位主播有解释什么是 show notes，它大概有什么功能，以及为什么我们没有用一个中文名称去叫它。不过最近和大家交流的时候发现，还是会遇到一些其他的问题。比如有很多听友反馈不知道在哪里看，或者是会跟一些音频平台它们的自动识别声音，然后转写成文字的这个功能给混淆。</w:t>
      </w:r>
    </w:p>
    <w:p>
      <w:pPr>
        <w:pStyle w:val="TranscriptBody"/>
        <w:spacing w:after="120" w:before="0" w:line="360" w:lineRule="exact"/>
        <w:ind w:firstLine="480"/>
      </w:pPr>
      <w:r>
        <w:rPr>
          <w:rFonts w:ascii="Calibri" w:hAnsi="Calibri" w:eastAsia="宋体" w:cs="宋体"/>
          <w:sz w:val="24"/>
          <w:szCs w:val="24"/>
          <w:color w:val="000000"/>
        </w:rPr>
        <w:t>其实 show notes 的主要功能，一方面是对于当期内容的概括，另一方面就是补充当期节目内容的一些材料、一些知识点，把它们作为延伸阅读放在 show notes 里面，供大家拓展阅读。此外就是一些基础信息，比如当期节目的制作人员名单之类的。</w:t>
      </w:r>
    </w:p>
    <w:p>
      <w:pPr>
        <w:pStyle w:val="TranscriptBody"/>
        <w:spacing w:after="120" w:before="0" w:line="360" w:lineRule="exact"/>
        <w:ind w:firstLine="480"/>
      </w:pPr>
      <w:r>
        <w:rPr>
          <w:rFonts w:ascii="Calibri" w:hAnsi="Calibri" w:eastAsia="宋体" w:cs="宋体"/>
          <w:sz w:val="24"/>
          <w:szCs w:val="24"/>
          <w:color w:val="000000"/>
        </w:rPr>
        <w:t>那有些听众觉得找不见 show notes 在哪里，这个可能是因为在不同的收听平台，它的位置确实不太一样。那我就拿自己的手机来举个例子吧，我用的是 iPhone 12，然后现在的系统是 iOS 16.1。在大家用得比较多的这个小宇宙 App，show notes 还是比较好找的，就是每期节目的播放页面的左下角，点进去那个字母 i 的那个形状就可以了。然后如果是在节目列表的页面，直接点当期的标题，或者是下面的节目简介的一个文字节选的这个区域就可以。</w:t>
      </w:r>
    </w:p>
    <w:p>
      <w:pPr>
        <w:pStyle w:val="TranscriptBody"/>
        <w:spacing w:after="120" w:before="0" w:line="360" w:lineRule="exact"/>
        <w:ind w:firstLine="480"/>
      </w:pPr>
      <w:r>
        <w:rPr>
          <w:rFonts w:ascii="Calibri" w:hAnsi="Calibri" w:eastAsia="宋体" w:cs="宋体"/>
          <w:sz w:val="24"/>
          <w:szCs w:val="24"/>
          <w:color w:val="000000"/>
        </w:rPr>
        <w:t>那么在苹果播客也类似，在节目列表的界面，点击节目标题或者是节目简介文字的节选的区域就可以。如果是在节目播放的界面，直接向下滑动，滑动到这个单集简介就可以。</w:t>
      </w:r>
    </w:p>
    <w:p>
      <w:pPr>
        <w:pStyle w:val="TranscriptBody"/>
        <w:spacing w:after="120" w:before="0" w:line="360" w:lineRule="exact"/>
        <w:ind w:firstLine="480"/>
      </w:pPr>
      <w:r>
        <w:rPr>
          <w:rFonts w:ascii="Calibri" w:hAnsi="Calibri" w:eastAsia="宋体" w:cs="宋体"/>
          <w:sz w:val="24"/>
          <w:szCs w:val="24"/>
          <w:color w:val="000000"/>
        </w:rPr>
        <w:t>在网易云音乐呢，就是直接在节目播放列表的界面向下滑，滑一下就可以看到一个叫“详情”的区域，这个区域就是 show notes。</w:t>
      </w:r>
    </w:p>
    <w:p>
      <w:pPr>
        <w:pStyle w:val="TranscriptBody"/>
        <w:spacing w:after="120" w:before="0" w:line="360" w:lineRule="exact"/>
        <w:ind w:firstLine="480"/>
      </w:pPr>
      <w:r>
        <w:rPr>
          <w:rFonts w:ascii="Calibri" w:hAnsi="Calibri" w:eastAsia="宋体" w:cs="宋体"/>
          <w:sz w:val="24"/>
          <w:szCs w:val="24"/>
          <w:color w:val="000000"/>
        </w:rPr>
        <w:t>如果是在喜马拉雅呢，有两个在节目播放界面看 show notes 的方式。一种就是在播放界面直接向下滑，进入一个叫“节目简介”的一个板块，然后点击“查看全部”，就可以看到完整的 show notes。另一种就是在这个节目播放的界面直接右滑，然后也会进入一个叫“文稿”的界面，这个文稿的界面也可以看到 show notes，是一样的。</w:t>
      </w:r>
    </w:p>
    <w:p>
      <w:pPr>
        <w:pStyle w:val="TranscriptBody"/>
        <w:spacing w:after="120" w:before="0" w:line="360" w:lineRule="exact"/>
        <w:ind w:firstLine="480"/>
      </w:pPr>
      <w:r>
        <w:rPr>
          <w:rFonts w:ascii="Calibri" w:hAnsi="Calibri" w:eastAsia="宋体" w:cs="宋体"/>
          <w:sz w:val="24"/>
          <w:szCs w:val="24"/>
          <w:color w:val="000000"/>
        </w:rPr>
        <w:t>不过因为不同的平台的审核机制不同，或者是一些 bug，有时候大家可能会遇到这个 show notes 显示不完整的问题，这个目前也没有什么好办法。目前来说，小宇宙对于 show notes 的显示效果相对好一些，因为它支持插入图片，也可以添加外链，就是有些参考文章的链接可以直接放进去。</w:t>
      </w:r>
    </w:p>
    <w:p>
      <w:pPr>
        <w:pStyle w:val="TranscriptBody"/>
        <w:spacing w:after="120" w:before="0" w:line="360" w:lineRule="exact"/>
        <w:ind w:firstLine="480"/>
      </w:pPr>
      <w:r>
        <w:rPr>
          <w:rFonts w:ascii="Calibri" w:hAnsi="Calibri" w:eastAsia="宋体" w:cs="宋体"/>
          <w:sz w:val="24"/>
          <w:szCs w:val="24"/>
          <w:color w:val="000000"/>
        </w:rPr>
        <w:t>另一个大家问得比较多的问题，是怎么加听友群。其实加我们的听友群很简单，就是添加“商业就是这样”这个同名的微信账号，然后回答两个固定的问题就可以了。然后这个微信号和这两个固定的问题，我们都列在了每期的 show notes 里。</w:t>
      </w:r>
    </w:p>
    <w:p>
      <w:pPr>
        <w:pStyle w:val="TranscriptBody"/>
        <w:spacing w:after="120" w:before="0" w:line="360" w:lineRule="exact"/>
        <w:ind w:firstLine="480"/>
      </w:pPr>
      <w:r>
        <w:rPr>
          <w:rFonts w:ascii="Calibri" w:hAnsi="Calibri" w:eastAsia="宋体" w:cs="宋体"/>
          <w:sz w:val="24"/>
          <w:szCs w:val="24"/>
          <w:color w:val="000000"/>
        </w:rPr>
        <w:t>那有些听友可能就会问了，为什么要绕这么一圈呢？就是为什么不能所有人直接都拉群呢？其实原因很简单，其中一个目的就是鼓励大家看 show notes。因为我们是一个信息密度比较高的节目嘛，但是每期的时间有限，一些资料没有办法在节目里和大家详细展开，所以还是想带动大家看一看延伸阅读材料。另一个目的就是设置一点点门槛，来营造一个好的讨论氛围。别看这一点小小的门槛，看起来可能没什么，实践下来的话还是确实是有用的，确实是可以筛选掉一些不太友好的或者是来凑热闹的人，所以目前的几个听友群的讨论氛围整体还都是比较 OK 的。</w:t>
      </w:r>
    </w:p>
    <w:p>
      <w:pPr>
        <w:pStyle w:val="TranscriptBody"/>
        <w:spacing w:after="120" w:before="0" w:line="360" w:lineRule="exact"/>
        <w:ind w:firstLine="480"/>
      </w:pPr>
      <w:r>
        <w:rPr>
          <w:rFonts w:ascii="Calibri" w:hAnsi="Calibri" w:eastAsia="宋体" w:cs="宋体"/>
          <w:sz w:val="24"/>
          <w:szCs w:val="24"/>
          <w:color w:val="000000"/>
        </w:rPr>
        <w:t>最后还想简单聊聊这档节目的后期制作。节目从上线到现在100期，对于后期制作风格的整体思路，其实一直没有变过。简单概括来说就是两个字：简洁。一切都服务于内容本身的高效率的呈现。不过我们的老听友应该有发现，节目制作的细节还是发生过几次迭代的。最开始的几期节目，基本上是在一个试错的阶段，当时甚至还有 BGM，就是专门找着听音乐之类的，后来觉得没什么必要。</w:t>
      </w:r>
    </w:p>
    <w:p>
      <w:pPr>
        <w:pStyle w:val="TranscriptBody"/>
        <w:spacing w:after="120" w:before="0" w:line="360" w:lineRule="exact"/>
        <w:ind w:firstLine="480"/>
      </w:pPr>
      <w:r>
        <w:rPr>
          <w:rFonts w:ascii="Calibri" w:hAnsi="Calibri" w:eastAsia="宋体" w:cs="宋体"/>
          <w:sz w:val="24"/>
          <w:szCs w:val="24"/>
          <w:color w:val="000000"/>
        </w:rPr>
        <w:t>然后有很长的一段时间，节目的一开始是有一个金句的环节，就是提取每期的一两句比较关键的或者有趣的句子，放在节目的最开始，用来吸引收听。后来呢，我们也感觉，就是整体节目的信息密度已经很高了，再专门挑选几句话用来吸引别人对内容产生兴趣，其实也没什么必要了。总而言之，就是一切都为了精准、简单的收听体验。</w:t>
      </w:r>
    </w:p>
    <w:p>
      <w:pPr>
        <w:pStyle w:val="TranscriptBody"/>
        <w:spacing w:after="120" w:before="0" w:line="360" w:lineRule="exact"/>
        <w:ind w:firstLine="480"/>
      </w:pPr>
      <w:r>
        <w:rPr>
          <w:rFonts w:ascii="Calibri" w:hAnsi="Calibri" w:eastAsia="宋体" w:cs="宋体"/>
          <w:sz w:val="24"/>
          <w:szCs w:val="24"/>
          <w:color w:val="000000"/>
        </w:rPr>
        <w:t>目前我们节目在制作方面，还是有不少可以提升的空间的。比如目前每期用来分割段落的分割音，听感可能会有些刺耳，还有一些听友反馈节目的音量偏小之类的，这个之后我们都还会进一步优化。总之，就是感谢大家不断的反馈与支持。我们的节目能一直保持一个相对稳定的制作水准和更新频率，其实离不开我们两位非常优秀的制作同学的支持。所以这期节目，我们也特别邀请了他们两位来第一次在节目里发声。</w:t>
      </w:r>
    </w:p>
    <w:p>
      <w:pPr>
        <w:pStyle w:val="TranscriptBody"/>
        <w:spacing w:after="120" w:before="0" w:line="360" w:lineRule="exact"/>
        <w:ind w:firstLine="480"/>
      </w:pPr>
      <w:r>
        <w:rPr>
          <w:rFonts w:ascii="Calibri" w:hAnsi="Calibri" w:eastAsia="宋体" w:cs="宋体"/>
          <w:sz w:val="24"/>
          <w:szCs w:val="24"/>
          <w:color w:val="000000"/>
        </w:rPr>
        <w:t>希望之后有机会可以和他们用一个更轻松、更日常的状态一起聊一聊，然后有机会给大家呈现一些我们日常的后期工作中比较有意思的一些点，比如说之后如果再有特别节目之类的。最后呢，就是希望大家继续支持《商业就是这样》，支持第一财经杂志，谢谢大家。</w:t>
      </w:r>
    </w:p>
    <w:p>
      <w:pPr>
        <w:pStyle w:val="TranscriptBody"/>
        <w:spacing w:after="120" w:before="0" w:line="360" w:lineRule="exact"/>
        <w:ind w:firstLine="480"/>
      </w:pPr>
      <w:r>
        <w:rPr>
          <w:rFonts w:ascii="Calibri" w:hAnsi="Calibri" w:eastAsia="宋体" w:cs="宋体"/>
          <w:sz w:val="24"/>
          <w:szCs w:val="24"/>
          <w:color w:val="000000"/>
        </w:rPr>
        <w:t>哈喽，《商业就是这样》的朋友们，大家好，我是潘昕。我从第68期，也就是 Nike 的那一期开始，加入到节目的剪刀手行列，和大家一起听节目。每个周四也就变成了我个人的一个时间坐标，打开最新一期节目的评论区，都能够看到来自各个地区的账号，大家一起聊得热火朝天的。我觉得能够和大家拥有这样一段共同的关于节目的记忆，也是一件特别开心的事情。第100期，我们大家一起加油呀。</w:t>
      </w:r>
    </w:p>
    <w:p>
      <w:pPr>
        <w:pStyle w:val="TranscriptBody"/>
        <w:spacing w:after="120" w:before="0" w:line="360" w:lineRule="exact"/>
        <w:ind w:firstLine="480"/>
      </w:pPr>
      <w:r>
        <w:rPr>
          <w:rFonts w:ascii="Calibri" w:hAnsi="Calibri" w:eastAsia="宋体" w:cs="宋体"/>
          <w:sz w:val="24"/>
          <w:szCs w:val="24"/>
          <w:color w:val="000000"/>
        </w:rPr>
        <w:t>哈喽，大家好，我是《商业就是这样》的第二把小剪刀，薇月琪。很幸运，一财的四位老师带我走进了商业的世界。还记得我剪的第一期是 Manner，到后来一期又一期，我也感受到了这座播客黄埔军校的严谨认真，看到了哪怕没有很好的录制环境、高端的设备，也可以产出一档优秀的播客节目。在这里祝《商业就是这样》百期快乐！</w:t>
      </w:r>
    </w:p>
    <w:p>
      <w:pPr>
        <w:pStyle w:val="TranscriptBody"/>
        <w:spacing w:after="120" w:before="0" w:line="360" w:lineRule="exact"/>
        <w:ind w:firstLine="480"/>
      </w:pPr>
      <w:r>
        <w:rPr>
          <w:rFonts w:ascii="Calibri" w:hAnsi="Calibri" w:eastAsia="宋体" w:cs="宋体"/>
          <w:sz w:val="24"/>
          <w:szCs w:val="24"/>
          <w:color w:val="000000"/>
        </w:rPr>
        <w:t>并期待你在各个平台与我们交流，下期见。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Vol.100 十五年中国商业极简史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Vol.100 十五年中国商业极简史</dc:title>
  <dc:subject/>
  <dc:creator/>
  <cp:keywords/>
  <dc:description/>
  <cp:lastModifiedBy/>
  <cp:revision>1</cp:revision>
  <dcterms:created xsi:type="dcterms:W3CDTF">2013-12-23T23:15:00Z</dcterms:created>
  <dcterms:modified xsi:type="dcterms:W3CDTF">2013-12-23T23:15:00Z</dcterms:modified>
  <cp:category/>
  <dc:identifier/>
</cp:coreProperties>
</file>