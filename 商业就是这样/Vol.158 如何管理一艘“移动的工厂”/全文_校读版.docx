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Vol.158 如何管理一艘“移动的工厂”</w:t>
      </w:r>
    </w:p>
    <w:p>
      <w:pPr>
        <w:pStyle w:val="TranscriptMeta"/>
        <w:spacing w:after="120" w:before="0" w:line="360" w:lineRule="exact"/>
        <w:ind w:firstLine="0"/>
      </w:pPr>
      <w:r>
        <w:rPr>
          <w:rFonts w:ascii="Calibri" w:hAnsi="Calibri" w:eastAsia="宋体" w:cs="宋体"/>
          <w:sz w:val="24"/>
          <w:szCs w:val="24"/>
          <w:color w:val="000000"/>
        </w:rPr>
        <w:t>原音视频时长：00:28:07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Vol.158 如何管理一艘“移动的工厂”</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本期节目开始之前，先有个小通知啊。本周末，就是5月18日至19日，我们的友台大内密谈，它主办的播客活动叫“声量，The Power of Voice”，将再次在阿那亚举行。去年的活动呢，就给了我久违的面对面交流的体验啊。今年也很高兴能够再次参加，也欢迎大家来阿那亚找我，还有很多的播客主播，一起来玩。</w:t>
      </w:r>
    </w:p>
    <w:p>
      <w:pPr>
        <w:pStyle w:val="TranscriptBody"/>
        <w:spacing w:after="120" w:before="0" w:line="360" w:lineRule="exact"/>
        <w:ind w:firstLine="480"/>
      </w:pPr>
      <w:r>
        <w:rPr>
          <w:rFonts w:ascii="Calibri" w:hAnsi="Calibri" w:eastAsia="宋体" w:cs="宋体"/>
          <w:sz w:val="24"/>
          <w:szCs w:val="24"/>
          <w:color w:val="000000"/>
        </w:rPr>
        <w:t>今年我不去啊，明年我争取去。</w:t>
      </w:r>
    </w:p>
    <w:p>
      <w:pPr>
        <w:pStyle w:val="TranscriptBody"/>
        <w:spacing w:after="120" w:before="0" w:line="360" w:lineRule="exact"/>
        <w:ind w:firstLine="480"/>
      </w:pPr>
      <w:r>
        <w:rPr>
          <w:rFonts w:ascii="Calibri" w:hAnsi="Calibri" w:eastAsia="宋体" w:cs="宋体"/>
          <w:sz w:val="24"/>
          <w:szCs w:val="24"/>
          <w:color w:val="000000"/>
        </w:rPr>
        <w:t>嗯，明年你可以去观鸟，他们还有一些观鸟的活动。</w:t>
      </w:r>
    </w:p>
    <w:p>
      <w:pPr>
        <w:pStyle w:val="TranscriptBody"/>
        <w:spacing w:after="120" w:before="0" w:line="360" w:lineRule="exact"/>
        <w:ind w:firstLine="480"/>
      </w:pPr>
      <w:r>
        <w:rPr>
          <w:rFonts w:ascii="Calibri" w:hAnsi="Calibri" w:eastAsia="宋体" w:cs="宋体"/>
          <w:sz w:val="24"/>
          <w:szCs w:val="24"/>
          <w:color w:val="000000"/>
        </w:rPr>
        <w:t>那回到今天的话题啊，熟悉我们的听友都知道，我们经常会关注一些平时默默无闻，但是对我们日常生活其实影响重大的行业或公司，比如以前聊过海底光缆，对吧？那今天我们的主题呢，也是一个这样的行业，而且仍然与海有关，就是航运行业。</w:t>
      </w:r>
    </w:p>
    <w:p>
      <w:pPr>
        <w:pStyle w:val="TranscriptBody"/>
        <w:spacing w:after="120" w:before="0" w:line="360" w:lineRule="exact"/>
        <w:ind w:firstLine="480"/>
      </w:pPr>
      <w:r>
        <w:rPr>
          <w:rFonts w:ascii="Calibri" w:hAnsi="Calibri" w:eastAsia="宋体" w:cs="宋体"/>
          <w:sz w:val="24"/>
          <w:szCs w:val="24"/>
          <w:color w:val="000000"/>
        </w:rPr>
        <w:t>航运行业其实算不上什么默默无闻吧？我们之前有些节目其实也聊到过。然后最近呢，像是加沙的军事冲突引发了红海的安全危机。从去年年底就陆续有货船在红海海域被袭击，这就导致连接亚欧市场的苏伊士—红海航线很大程度上被阻断了。大量亚欧航线的货船就选择去绕一下，去走好望角那条路，甚至是横穿太平洋，通过巴拿马运河。整个航运业的价格也因此有一些比较大的波动。</w:t>
      </w:r>
    </w:p>
    <w:p>
      <w:pPr>
        <w:pStyle w:val="TranscriptBody"/>
        <w:spacing w:after="120" w:before="0" w:line="360" w:lineRule="exact"/>
        <w:ind w:firstLine="480"/>
      </w:pPr>
      <w:r>
        <w:rPr>
          <w:rFonts w:ascii="Calibri" w:hAnsi="Calibri" w:eastAsia="宋体" w:cs="宋体"/>
          <w:sz w:val="24"/>
          <w:szCs w:val="24"/>
          <w:color w:val="000000"/>
        </w:rPr>
        <w:t>这类航运的特点就是，一切正常的时候，它就不声不响；但一旦受到大众关注了，就说明出了很大的异常情况。这次我们就想就着这个异常情况的由头，来满足一下我们对于航运的好奇心。</w:t>
      </w:r>
    </w:p>
    <w:p>
      <w:pPr>
        <w:pStyle w:val="TranscriptBody"/>
        <w:spacing w:after="120" w:before="0" w:line="360" w:lineRule="exact"/>
        <w:ind w:firstLine="480"/>
      </w:pPr>
      <w:r>
        <w:rPr>
          <w:rFonts w:ascii="Calibri" w:hAnsi="Calibri" w:eastAsia="宋体" w:cs="宋体"/>
          <w:sz w:val="24"/>
          <w:szCs w:val="24"/>
          <w:color w:val="000000"/>
        </w:rPr>
        <w:t>这一期节目光报菜名都不够啊，别说稍微深入展开一下了。所以这期呢，我们就只聊整个链条里面最简单的一个小问题，就是究竟是谁在开船。</w:t>
      </w:r>
    </w:p>
    <w:p>
      <w:pPr>
        <w:pStyle w:val="TranscriptBody"/>
        <w:spacing w:after="120" w:before="0" w:line="360" w:lineRule="exact"/>
        <w:ind w:firstLine="480"/>
      </w:pPr>
      <w:r>
        <w:rPr>
          <w:rFonts w:ascii="Calibri" w:hAnsi="Calibri" w:eastAsia="宋体" w:cs="宋体"/>
          <w:sz w:val="24"/>
          <w:szCs w:val="24"/>
          <w:color w:val="000000"/>
        </w:rPr>
        <w:t>这个问题看上去有点过于小白啊，那船总归就是船长和船员开的嘛。</w:t>
      </w:r>
    </w:p>
    <w:p>
      <w:pPr>
        <w:pStyle w:val="TranscriptBody"/>
        <w:spacing w:after="120" w:before="0" w:line="360" w:lineRule="exact"/>
        <w:ind w:firstLine="480"/>
      </w:pPr>
      <w:r>
        <w:rPr>
          <w:rFonts w:ascii="Calibri" w:hAnsi="Calibri" w:eastAsia="宋体" w:cs="宋体"/>
          <w:sz w:val="24"/>
          <w:szCs w:val="24"/>
          <w:color w:val="000000"/>
        </w:rPr>
        <w:t>但如果稍微探究一下的话，就会发现，让一艘船运转起来，这个概念它到底意味着什么？这背后其实涉及了一个对航运业十分重要的细分专业，就是船舶管理。</w:t>
      </w:r>
    </w:p>
    <w:p>
      <w:pPr>
        <w:pStyle w:val="TranscriptBody"/>
        <w:spacing w:after="120" w:before="0" w:line="360" w:lineRule="exact"/>
        <w:ind w:firstLine="480"/>
      </w:pPr>
      <w:r>
        <w:rPr>
          <w:rFonts w:ascii="Calibri" w:hAnsi="Calibri" w:eastAsia="宋体" w:cs="宋体"/>
          <w:sz w:val="24"/>
          <w:szCs w:val="24"/>
          <w:color w:val="000000"/>
        </w:rPr>
        <w:t>这期节目我们就来探一探船舶管理背后的故事。我们首先会聊一下货船的商业模式，然后再去解释船舶管理这个角色。其次呢，我们会通过一些有趣的案例，来探讨船舶管理在航运当中的商业价值。那听完你可能会有个感觉，就是船上的世界跟陆地上的世界真的是太不一样了。</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在开讲之前，首先要感谢一家名叫贝仕集团的公司，贝壳的贝，仕途的仕。这里不是一个恰饭声明，因为船舶管理相关的资料网上公开的非常有限。后来我也愈发感觉到，船舶、航运都是专业壁垒很高的行业。所以这一期的节目里边，有很多专业的 know-how，其实都是来自于对于贝仕集团的采访。这家公司它有140多年的历史，是一个家族企业。</w:t>
      </w:r>
    </w:p>
    <w:p>
      <w:pPr>
        <w:pStyle w:val="TranscriptBody"/>
        <w:spacing w:after="120" w:before="0" w:line="360" w:lineRule="exact"/>
        <w:ind w:firstLine="480"/>
      </w:pPr>
      <w:r>
        <w:rPr>
          <w:rFonts w:ascii="Calibri" w:hAnsi="Calibri" w:eastAsia="宋体" w:cs="宋体"/>
          <w:sz w:val="24"/>
          <w:szCs w:val="24"/>
          <w:color w:val="000000"/>
        </w:rPr>
        <w:t>它不仅自己拥有一个规模相对稳定的船队，大约有90多艘船，还为其他的船东管理了超过650艘船。它可以说是一家全球领先的专业的海事服务公司。因为我正好有个朋友在这家公司工作，然后我跟他正好聊起说我对这个话题感兴趣，他说，那你就来，我们就来聊嘛。所以有机会我就可以和几位资深的船长、老轨来聊一聊，甚至有机会登上了一艘货船参观了一下。就没有这些体会的话，就光靠公开的资料，我们可能很难对船舶管理有一个准确的认识。</w:t>
      </w:r>
    </w:p>
    <w:p>
      <w:pPr>
        <w:pStyle w:val="TranscriptBody"/>
        <w:spacing w:after="120" w:before="0" w:line="360" w:lineRule="exact"/>
        <w:ind w:firstLine="480"/>
      </w:pPr>
      <w:r>
        <w:rPr>
          <w:rFonts w:ascii="Calibri" w:hAnsi="Calibri" w:eastAsia="宋体" w:cs="宋体"/>
          <w:sz w:val="24"/>
          <w:szCs w:val="24"/>
          <w:color w:val="000000"/>
        </w:rPr>
        <w:t>那接下来就进入正题，问一下这位速成的船舶管理专家肖老师，那货船的商业模式到底是什么呢？</w:t>
      </w:r>
    </w:p>
    <w:p>
      <w:pPr>
        <w:pStyle w:val="TranscriptBody"/>
        <w:spacing w:after="120" w:before="0" w:line="360" w:lineRule="exact"/>
        <w:ind w:firstLine="480"/>
      </w:pPr>
      <w:r>
        <w:rPr>
          <w:rFonts w:ascii="Calibri" w:hAnsi="Calibri" w:eastAsia="宋体" w:cs="宋体"/>
          <w:sz w:val="24"/>
          <w:szCs w:val="24"/>
          <w:color w:val="000000"/>
        </w:rPr>
        <w:t>对，为什么要先讲这个？就是货船它是什么？那当然是一个运输工具，对吧？或者说是一个生产资料。但是货车也是生产资料嘛，它和货车不同的是，它的使用寿命很长，就可以长达二三十年。同时呢，它的造价又很高，动辄是数亿元，对吧？再者呢，它能产生的运费收益，长期来看又相对地很可预测。</w:t>
      </w:r>
    </w:p>
    <w:p>
      <w:pPr>
        <w:pStyle w:val="TranscriptBody"/>
        <w:spacing w:after="120" w:before="0" w:line="360" w:lineRule="exact"/>
        <w:ind w:firstLine="480"/>
      </w:pPr>
      <w:r>
        <w:rPr>
          <w:rFonts w:ascii="Calibri" w:hAnsi="Calibri" w:eastAsia="宋体" w:cs="宋体"/>
          <w:sz w:val="24"/>
          <w:szCs w:val="24"/>
          <w:color w:val="000000"/>
        </w:rPr>
        <w:t>所以听上去有一点像房地产。</w:t>
      </w:r>
    </w:p>
    <w:p>
      <w:pPr>
        <w:pStyle w:val="TranscriptBody"/>
        <w:spacing w:after="120" w:before="0" w:line="360" w:lineRule="exact"/>
        <w:ind w:firstLine="480"/>
      </w:pPr>
      <w:r>
        <w:rPr>
          <w:rFonts w:ascii="Calibri" w:hAnsi="Calibri" w:eastAsia="宋体" w:cs="宋体"/>
          <w:sz w:val="24"/>
          <w:szCs w:val="24"/>
          <w:color w:val="000000"/>
        </w:rPr>
        <w:t>没错。所以事实上啊，现在的船是一个和金融深度绑定的行业。就是你一条船的所有者，也就是船东，它造船的资金往往是来自于金融机构的。而一个新的趋势就是，金融机构直接就是船东。你像交通银行，它有一个金融租赁公司，目前就持有447艘船舶，是全球最大的一个金融船东。这些金融机构它自己不会去运营这些船队去运货的，所以它就会把这些船租给船运公司，或者是和其他的船东一起，组成一个同类型船组成的一个船队，然后再请船运公司来运营。这个就叫联营池，相当于是做一个资源整合，大家一起去接一些比较大的货运的订单。</w:t>
      </w:r>
    </w:p>
    <w:p>
      <w:pPr>
        <w:pStyle w:val="TranscriptBody"/>
        <w:spacing w:after="120" w:before="0" w:line="360" w:lineRule="exact"/>
        <w:ind w:firstLine="480"/>
      </w:pPr>
      <w:r>
        <w:rPr>
          <w:rFonts w:ascii="Calibri" w:hAnsi="Calibri" w:eastAsia="宋体" w:cs="宋体"/>
          <w:sz w:val="24"/>
          <w:szCs w:val="24"/>
          <w:color w:val="000000"/>
        </w:rPr>
        <w:t>那这种金融船东的这种情况下呢，经常就是我花钱造了一艘船，然后租给船运公司，我每个月就可以稳定地赚取这个租金。那这就是一个算得出收益率的一个投资项目吧。那船运公司它组建了船队之后呢，就可以去获取航运的订单。只要这个船带来的收益大于它的租金，还有各种的支出，那么船运公司也能赚到钱。</w:t>
      </w:r>
    </w:p>
    <w:p>
      <w:pPr>
        <w:pStyle w:val="TranscriptBody"/>
        <w:spacing w:after="120" w:before="0" w:line="360" w:lineRule="exact"/>
        <w:ind w:firstLine="480"/>
      </w:pPr>
      <w:r>
        <w:rPr>
          <w:rFonts w:ascii="Calibri" w:hAnsi="Calibri" w:eastAsia="宋体" w:cs="宋体"/>
          <w:sz w:val="24"/>
          <w:szCs w:val="24"/>
          <w:color w:val="000000"/>
        </w:rPr>
        <w:t>简单粗暴类比一下，船东其实就是开发商，或者说一房东，船运公司就是二房东，或者说平台。</w:t>
      </w:r>
    </w:p>
    <w:p>
      <w:pPr>
        <w:pStyle w:val="TranscriptBody"/>
        <w:spacing w:after="120" w:before="0" w:line="360" w:lineRule="exact"/>
        <w:ind w:firstLine="480"/>
      </w:pPr>
      <w:r>
        <w:rPr>
          <w:rFonts w:ascii="Calibri" w:hAnsi="Calibri" w:eastAsia="宋体" w:cs="宋体"/>
          <w:sz w:val="24"/>
          <w:szCs w:val="24"/>
          <w:color w:val="000000"/>
        </w:rPr>
        <w:t>这个角色可能有点类似，但这里边有一个重要的区别，就是房子它是一个不动产，而且它的日常维护保养相对还比较简单，至少你不用去驾驶和操作一个公寓。但船不一样，从实际运行的角度来说，它其实更像是一个工厂。它在汪洋大海上面面对的环境要复杂和极端得多，而且驾驶一艘船，并且确保它能够长期安全稳定地完成运输任务，是需要非常专业的团队的。这就是专业的船舶管理公司的价值。</w:t>
      </w:r>
    </w:p>
    <w:p>
      <w:pPr>
        <w:pStyle w:val="TranscriptBody"/>
        <w:spacing w:after="120" w:before="0" w:line="360" w:lineRule="exact"/>
        <w:ind w:firstLine="480"/>
      </w:pPr>
      <w:r>
        <w:rPr>
          <w:rFonts w:ascii="Calibri" w:hAnsi="Calibri" w:eastAsia="宋体" w:cs="宋体"/>
          <w:sz w:val="24"/>
          <w:szCs w:val="24"/>
          <w:color w:val="000000"/>
        </w:rPr>
        <w:t>那么肖老师就给我们具体介绍一下，船舶管理到底平时做点什么呢？</w:t>
      </w:r>
    </w:p>
    <w:p>
      <w:pPr>
        <w:pStyle w:val="TranscriptBody"/>
        <w:spacing w:after="120" w:before="0" w:line="360" w:lineRule="exact"/>
        <w:ind w:firstLine="480"/>
      </w:pPr>
      <w:r>
        <w:rPr>
          <w:rFonts w:ascii="Calibri" w:hAnsi="Calibri" w:eastAsia="宋体" w:cs="宋体"/>
          <w:sz w:val="24"/>
          <w:szCs w:val="24"/>
          <w:color w:val="000000"/>
        </w:rPr>
        <w:t>首先的，最重要的一部分就是负责招募或者组建船上的整个团队，就是从船长到船员开始。那这里就涉及到一个概念，就是现在的船长和船员啊，很多他们更加就接近于自由职业者，freelancer，或者说是合同工。比如说有一艘船，接下来9个月有一个出海的这样一个任务了，那么船管公司呢，就开始招募船长，招募老轨，还有招募下面的海员。</w:t>
      </w:r>
    </w:p>
    <w:p>
      <w:pPr>
        <w:pStyle w:val="TranscriptBody"/>
        <w:spacing w:after="120" w:before="0" w:line="360" w:lineRule="exact"/>
        <w:ind w:firstLine="480"/>
      </w:pPr>
      <w:r>
        <w:rPr>
          <w:rFonts w:ascii="Calibri" w:hAnsi="Calibri" w:eastAsia="宋体" w:cs="宋体"/>
          <w:sz w:val="24"/>
          <w:szCs w:val="24"/>
          <w:color w:val="000000"/>
        </w:rPr>
        <w:t>那这个团队，这个规模啊，或者它的编制，是规定非常严格的。一般而言，就是政府主管当局就会根据你这个船型，还有这个船的，比如自动化程度，就规定一个每艘船上面最低的一个配员的要求。然后各个船舶公司呢，在此基础上还会适当地再增加一些岗位。所以在一个船上面，其实每个人都是有自己不可替代的任务的。那这个团队的专业与否，是不是团结，对一个船来说很重要。就驾驶这个船的团队，首先就是船舶公司来建立的。</w:t>
      </w:r>
    </w:p>
    <w:p>
      <w:pPr>
        <w:pStyle w:val="TranscriptBody"/>
        <w:spacing w:after="120" w:before="0" w:line="360" w:lineRule="exact"/>
        <w:ind w:firstLine="480"/>
      </w:pPr>
      <w:r>
        <w:rPr>
          <w:rFonts w:ascii="Calibri" w:hAnsi="Calibri" w:eastAsia="宋体" w:cs="宋体"/>
          <w:sz w:val="24"/>
          <w:szCs w:val="24"/>
          <w:color w:val="000000"/>
        </w:rPr>
        <w:t>那后面我们还会提到，一个船上的团队，它很大程度上决定了一艘船的安全和效率。所以能不能为这艘船招到最适合、最优秀的团队，就是一个船管公司很重要的一个竞争力。当然啊，这个船员的收入也是很高的。你像这个资深的船长，在整个行业里面都是稀缺资源，所以他们一个月上万美金的收入都是很常见的。</w:t>
      </w:r>
    </w:p>
    <w:p>
      <w:pPr>
        <w:pStyle w:val="TranscriptBody"/>
        <w:spacing w:after="120" w:before="0" w:line="360" w:lineRule="exact"/>
        <w:ind w:firstLine="480"/>
      </w:pPr>
      <w:r>
        <w:rPr>
          <w:rFonts w:ascii="Calibri" w:hAnsi="Calibri" w:eastAsia="宋体" w:cs="宋体"/>
          <w:sz w:val="24"/>
          <w:szCs w:val="24"/>
          <w:color w:val="000000"/>
        </w:rPr>
        <w:t>所以说船舶管理公司首先要有一个人才库，然后从这个人才库里去捞人。</w:t>
      </w:r>
    </w:p>
    <w:p>
      <w:pPr>
        <w:pStyle w:val="TranscriptBody"/>
        <w:spacing w:after="120" w:before="0" w:line="360" w:lineRule="exact"/>
        <w:ind w:firstLine="480"/>
      </w:pPr>
      <w:r>
        <w:rPr>
          <w:rFonts w:ascii="Calibri" w:hAnsi="Calibri" w:eastAsia="宋体" w:cs="宋体"/>
          <w:sz w:val="24"/>
          <w:szCs w:val="24"/>
          <w:color w:val="000000"/>
        </w:rPr>
        <w:t>对，这个行业里面叫船员池。其实船管公司，很多他们本身的管理者就是资深的船长或者老轨出身。</w:t>
      </w:r>
    </w:p>
    <w:p>
      <w:pPr>
        <w:pStyle w:val="TranscriptBody"/>
        <w:spacing w:after="120" w:before="0" w:line="360" w:lineRule="exact"/>
        <w:ind w:firstLine="480"/>
      </w:pPr>
      <w:r>
        <w:rPr>
          <w:rFonts w:ascii="Calibri" w:hAnsi="Calibri" w:eastAsia="宋体" w:cs="宋体"/>
          <w:sz w:val="24"/>
          <w:szCs w:val="24"/>
          <w:color w:val="000000"/>
        </w:rPr>
        <w:t>肖老师，你要不要解释一下老轨是什么？我刚刚没有打断你，听了好几次，到底是什么黑话？</w:t>
      </w:r>
    </w:p>
    <w:p>
      <w:pPr>
        <w:pStyle w:val="TranscriptBody"/>
        <w:spacing w:after="120" w:before="0" w:line="360" w:lineRule="exact"/>
        <w:ind w:firstLine="480"/>
      </w:pPr>
      <w:r>
        <w:rPr>
          <w:rFonts w:ascii="Calibri" w:hAnsi="Calibri" w:eastAsia="宋体" w:cs="宋体"/>
          <w:sz w:val="24"/>
          <w:szCs w:val="24"/>
          <w:color w:val="000000"/>
        </w:rPr>
        <w:t>这个老轨不是那个，就是 ghost，它这个轨是轨道的轨。确实是一个船上的说法，其实它指的就是轮机长。什么是轮机长呢？就如果说船长他是负责航行的话，那么轮机长就是负责船上所有机电设备，比如说像发动机这些东西的正常的运转，也是一艘船上面非常有权威的一个人。</w:t>
      </w:r>
    </w:p>
    <w:p>
      <w:pPr>
        <w:pStyle w:val="TranscriptBody"/>
        <w:spacing w:after="120" w:before="0" w:line="360" w:lineRule="exact"/>
        <w:ind w:firstLine="480"/>
      </w:pPr>
      <w:r>
        <w:rPr>
          <w:rFonts w:ascii="Calibri" w:hAnsi="Calibri" w:eastAsia="宋体" w:cs="宋体"/>
          <w:sz w:val="24"/>
          <w:szCs w:val="24"/>
          <w:color w:val="000000"/>
        </w:rPr>
        <w:t>换句话说，就是船长类似于一个企业的 CEO，那轮机长就类似于 CTO。</w:t>
      </w:r>
    </w:p>
    <w:p>
      <w:pPr>
        <w:pStyle w:val="TranscriptBody"/>
        <w:spacing w:after="120" w:before="0" w:line="360" w:lineRule="exact"/>
        <w:ind w:firstLine="480"/>
      </w:pPr>
      <w:r>
        <w:rPr>
          <w:rFonts w:ascii="Calibri" w:hAnsi="Calibri" w:eastAsia="宋体" w:cs="宋体"/>
          <w:sz w:val="24"/>
          <w:szCs w:val="24"/>
          <w:color w:val="000000"/>
        </w:rPr>
        <w:t>是的。那这个人，这个团队，是船舶管理最重要的一部分。其实船舶管理确实有很多跟企业经营类似的地方，因为它还要负责很多别的东西，比如说证照的资质，然后这个船本身的日常的运营、维修保养等等的，就会产生很多你有可能一下子想不到的一些细分工种。</w:t>
      </w:r>
    </w:p>
    <w:p>
      <w:pPr>
        <w:pStyle w:val="TranscriptBody"/>
        <w:spacing w:after="120" w:before="0" w:line="360" w:lineRule="exact"/>
        <w:ind w:firstLine="480"/>
      </w:pPr>
      <w:r>
        <w:rPr>
          <w:rFonts w:ascii="Calibri" w:hAnsi="Calibri" w:eastAsia="宋体" w:cs="宋体"/>
          <w:sz w:val="24"/>
          <w:szCs w:val="24"/>
          <w:color w:val="000000"/>
        </w:rPr>
        <w:t>到底能有多细分？</w:t>
      </w:r>
    </w:p>
    <w:p>
      <w:pPr>
        <w:pStyle w:val="TranscriptBody"/>
        <w:spacing w:after="120" w:before="0" w:line="360" w:lineRule="exact"/>
        <w:ind w:firstLine="480"/>
      </w:pPr>
      <w:r>
        <w:rPr>
          <w:rFonts w:ascii="Calibri" w:hAnsi="Calibri" w:eastAsia="宋体" w:cs="宋体"/>
          <w:sz w:val="24"/>
          <w:szCs w:val="24"/>
          <w:color w:val="000000"/>
        </w:rPr>
        <w:t>我就以这个贝仕集团的这个公司为案例，它旗下有接近20个各司其职的专业服务机构。你像我们刚刚讲的这个船员团队，这个不说了啊，它还有造船的监造，还有专门做海事上面的软件的，还有专门做这个船的维修保养的，还有专门做物资供应的。另外还有专门对接这个港口码头的，专门做船底清洁的，专门做这个船上的人员的伙食供应的，还有为海员专门做差旅的，都有一个专门的一个旅行社，专门给他们订机票的。</w:t>
      </w:r>
    </w:p>
    <w:p>
      <w:pPr>
        <w:pStyle w:val="TranscriptBody"/>
        <w:spacing w:after="120" w:before="0" w:line="360" w:lineRule="exact"/>
        <w:ind w:firstLine="480"/>
      </w:pPr>
      <w:r>
        <w:rPr>
          <w:rFonts w:ascii="Calibri" w:hAnsi="Calibri" w:eastAsia="宋体" w:cs="宋体"/>
          <w:sz w:val="24"/>
          <w:szCs w:val="24"/>
          <w:color w:val="000000"/>
        </w:rPr>
        <w:t>这么多的工作加在一起，才是一个完整的船舶管理。所以一艘船的船舶管理费用也不低，具体的因船而异，而且涉及机密，我们不太方便具体提供数字。但大家可以想象一下，我刚刚说过船长的工资，然后下面还有很多的船员，每天的工资其实就不少了。如果大家去看一些公开的船运公司的财报，在一艘船的支出里面，大头主要是燃油和港口费用，此外还有折旧和保险，剩下的其实就是固定的运营支出，这些主要就是船舶管理的范畴了。</w:t>
      </w:r>
    </w:p>
    <w:p>
      <w:pPr>
        <w:pStyle w:val="TranscriptBody"/>
        <w:spacing w:after="120" w:before="0" w:line="360" w:lineRule="exact"/>
        <w:ind w:firstLine="480"/>
      </w:pPr>
      <w:r>
        <w:rPr>
          <w:rFonts w:ascii="Calibri" w:hAnsi="Calibri" w:eastAsia="宋体" w:cs="宋体"/>
          <w:sz w:val="24"/>
          <w:szCs w:val="24"/>
          <w:color w:val="000000"/>
        </w:rPr>
        <w:t>那刚才肖老师介绍了船舶管理的角色和它内容，具体而言，就比较类似于在一个房地产公司里的物业公司，负责一个巨大的东西的日常的运营，就让它运转起来嘛。但是我还是有个根本的好奇，就是为什么这些船东公司不自己做船舶管理，而是把这个东西分出去，让别人来做呢？</w:t>
      </w:r>
    </w:p>
    <w:p>
      <w:pPr>
        <w:pStyle w:val="TranscriptBody"/>
        <w:spacing w:after="120" w:before="0" w:line="360" w:lineRule="exact"/>
        <w:ind w:firstLine="480"/>
      </w:pPr>
      <w:r>
        <w:rPr>
          <w:rFonts w:ascii="Calibri" w:hAnsi="Calibri" w:eastAsia="宋体" w:cs="宋体"/>
          <w:sz w:val="24"/>
          <w:szCs w:val="24"/>
          <w:color w:val="000000"/>
        </w:rPr>
        <w:t>我们简单说三个理由。第一个很简单，就是船舶管理很专业，很细分，它和货运贸易这些事情，其实需要的能力完全不一样的。所以专业的事交给专业的人。这个后面我还会专门地详细讲，讲那些例子的时候，大家能感受得到。</w:t>
      </w:r>
    </w:p>
    <w:p>
      <w:pPr>
        <w:pStyle w:val="TranscriptBody"/>
        <w:spacing w:after="120" w:before="0" w:line="360" w:lineRule="exact"/>
        <w:ind w:firstLine="480"/>
      </w:pPr>
      <w:r>
        <w:rPr>
          <w:rFonts w:ascii="Calibri" w:hAnsi="Calibri" w:eastAsia="宋体" w:cs="宋体"/>
          <w:sz w:val="24"/>
          <w:szCs w:val="24"/>
          <w:color w:val="000000"/>
        </w:rPr>
        <w:t>第二个点就是，船舶管理它也是有一定的规模效应的，就有许多专业的软硬件和人力资源，它可以复用。那么大规模的船管公司，比如说我管很多的船的话，那相比你一个船东自建团队来管理，它的效率更高，然后成本也更优。</w:t>
      </w:r>
    </w:p>
    <w:p>
      <w:pPr>
        <w:pStyle w:val="TranscriptBody"/>
        <w:spacing w:after="120" w:before="0" w:line="360" w:lineRule="exact"/>
        <w:ind w:firstLine="480"/>
      </w:pPr>
      <w:r>
        <w:rPr>
          <w:rFonts w:ascii="Calibri" w:hAnsi="Calibri" w:eastAsia="宋体" w:cs="宋体"/>
          <w:sz w:val="24"/>
          <w:szCs w:val="24"/>
          <w:color w:val="000000"/>
        </w:rPr>
        <w:t>第三个点呢，就是我们前面讲到的船舶的金融属性，或者说金融船东越来越多的话，那对于这些船东来说，他们并不是真的我要深耕航运这门生意吧，我只是看中了船这个资产的保值增值的能力，那么能外包的部分就外包了。那这样的船东越来越多，也让专业的船舶管理有了市场的空间。</w:t>
      </w:r>
    </w:p>
    <w:p>
      <w:pPr>
        <w:pStyle w:val="TranscriptBody"/>
        <w:spacing w:after="120" w:before="0" w:line="360" w:lineRule="exact"/>
        <w:ind w:firstLine="480"/>
      </w:pPr>
      <w:r>
        <w:rPr>
          <w:rFonts w:ascii="Calibri" w:hAnsi="Calibri" w:eastAsia="宋体" w:cs="宋体"/>
          <w:sz w:val="24"/>
          <w:szCs w:val="24"/>
          <w:color w:val="000000"/>
        </w:rPr>
        <w:t>当然啊，要说明的就是，在实际的情况当中，其实许多大规模的船运公司也是有自己的船舶管理业务的。只不过专业的船舶管理呢，越来越成为一个主流。简单来说就是，in-house 也可以做，outsource 也可以做。那有的时候呢，也会出现一艘船原来是交给一个专业的公司来管理的，后来呢，又收回自己管，这个都是很正常的东西。</w:t>
      </w:r>
    </w:p>
    <w:p>
      <w:pPr>
        <w:pStyle w:val="TranscriptBody"/>
        <w:spacing w:after="120" w:before="0" w:line="360" w:lineRule="exact"/>
        <w:ind w:firstLine="480"/>
      </w:pPr>
      <w:r>
        <w:rPr>
          <w:rFonts w:ascii="Calibri" w:hAnsi="Calibri" w:eastAsia="宋体" w:cs="宋体"/>
          <w:sz w:val="24"/>
          <w:szCs w:val="24"/>
          <w:color w:val="000000"/>
        </w:rPr>
        <w:t>还有个好奇的问题，就是为什么会有这种，就是业务很多元，但又很专业的这种专门的船舶管理公司出现呢？就像你前面说的，就是说这些业务其实很复杂嘛。照理来说，一个公司其实很难掌握你上面说的所有的这些东西的。那这些船管公司又是怎么获得这些能力的呢？</w:t>
      </w:r>
    </w:p>
    <w:p>
      <w:pPr>
        <w:pStyle w:val="TranscriptBody"/>
        <w:spacing w:after="120" w:before="0" w:line="360" w:lineRule="exact"/>
        <w:ind w:firstLine="480"/>
      </w:pPr>
      <w:r>
        <w:rPr>
          <w:rFonts w:ascii="Calibri" w:hAnsi="Calibri" w:eastAsia="宋体" w:cs="宋体"/>
          <w:sz w:val="24"/>
          <w:szCs w:val="24"/>
          <w:color w:val="000000"/>
        </w:rPr>
        <w:t>对，这么专业，它凭什么能够会，对吧？好问题啊。就一句话回答的话，就是许多船管公司原本就是船东，甚至现在还拥有船队。就像我们刚刚讲的贝仕，其实就是这种类型的。那我们还是以这个贝仕的这个发展过程，就是稍微介绍一下，大家就可以理解它们是怎么慢慢变出来的啊。</w:t>
      </w:r>
    </w:p>
    <w:p>
      <w:pPr>
        <w:pStyle w:val="TranscriptBody"/>
        <w:spacing w:after="120" w:before="0" w:line="360" w:lineRule="exact"/>
        <w:ind w:firstLine="480"/>
      </w:pPr>
      <w:r>
        <w:rPr>
          <w:rFonts w:ascii="Calibri" w:hAnsi="Calibri" w:eastAsia="宋体" w:cs="宋体"/>
          <w:sz w:val="24"/>
          <w:szCs w:val="24"/>
          <w:color w:val="000000"/>
        </w:rPr>
        <w:t>他们这个百年的家族企业，第一代就早在1883年的时候就开始做船舶的经纪人了。然后到1893年的时候，就在德国的一个港口城市叫埃姆登，开始做这个船舶的贸易了。</w:t>
      </w:r>
    </w:p>
    <w:p>
      <w:pPr>
        <w:pStyle w:val="TranscriptBody"/>
        <w:spacing w:after="120" w:before="0" w:line="360" w:lineRule="exact"/>
        <w:ind w:firstLine="480"/>
      </w:pPr>
      <w:r>
        <w:rPr>
          <w:rFonts w:ascii="Calibri" w:hAnsi="Calibri" w:eastAsia="宋体" w:cs="宋体"/>
          <w:sz w:val="24"/>
          <w:szCs w:val="24"/>
          <w:color w:val="000000"/>
        </w:rPr>
        <w:t>顺便说一下，埃姆登到现在为止还是欧洲的三大汽车贸易港口之一，也是一个造船中心。</w:t>
      </w:r>
    </w:p>
    <w:p>
      <w:pPr>
        <w:pStyle w:val="TranscriptBody"/>
        <w:spacing w:after="120" w:before="0" w:line="360" w:lineRule="exact"/>
        <w:ind w:firstLine="480"/>
      </w:pPr>
      <w:r>
        <w:rPr>
          <w:rFonts w:ascii="Calibri" w:hAnsi="Calibri" w:eastAsia="宋体" w:cs="宋体"/>
          <w:sz w:val="24"/>
          <w:szCs w:val="24"/>
          <w:color w:val="000000"/>
        </w:rPr>
        <w:t>对的，我看到这个资料上面写，大众的车很多都是从这里出口全球的。还有这个蒂森克虏伯，就现在还在这个城市里面造货轮和潜艇。那说回贝仕这个公司，就他们到了1913年的时候，很早就已经买了自己第一艘的蒸汽船了。之后呢，反正他们经历了两次世界大战的这个沉浮啊，等等的，很长时间。自己呢买过非常多的船，然后自己还造过船，然后也做过贸易。这个船的类型就涉及到什么集装箱啊、散货船啊、油轮啊、天然气轮啊，等等的。因为他们拥有过这么多船，还造过这么多船，所以他们逐渐地发展出了与船舶相关的这些服务与行业。</w:t>
      </w:r>
    </w:p>
    <w:p>
      <w:pPr>
        <w:pStyle w:val="TranscriptBody"/>
        <w:spacing w:after="120" w:before="0" w:line="360" w:lineRule="exact"/>
        <w:ind w:firstLine="480"/>
      </w:pPr>
      <w:r>
        <w:rPr>
          <w:rFonts w:ascii="Calibri" w:hAnsi="Calibri" w:eastAsia="宋体" w:cs="宋体"/>
          <w:sz w:val="24"/>
          <w:szCs w:val="24"/>
          <w:color w:val="000000"/>
        </w:rPr>
        <w:t>简单说，就是因为他们自己拥有过很多船，然后开过很长时间的船，所以他们经验很丰富，知道其他的船东在进入这个领域的时候是要什么的。</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那反过来就有个问题，既然他们有过那么多艘船，那为什么他们现在不做船东，还是要做这个船舶管理呢？</w:t>
      </w:r>
    </w:p>
    <w:p>
      <w:pPr>
        <w:pStyle w:val="TranscriptBody"/>
        <w:spacing w:after="120" w:before="0" w:line="360" w:lineRule="exact"/>
        <w:ind w:firstLine="480"/>
      </w:pPr>
      <w:r>
        <w:rPr>
          <w:rFonts w:ascii="Calibri" w:hAnsi="Calibri" w:eastAsia="宋体" w:cs="宋体"/>
          <w:sz w:val="24"/>
          <w:szCs w:val="24"/>
          <w:color w:val="000000"/>
        </w:rPr>
        <w:t>约老师不停追问。我觉得当然不同的公司有各自的单独的情况，然后有不同的选择。我们这边就提供一个基础的背景。船舶管理它提供的因为是专业服务，所以它是一个轻资产的生意，而做船东则是一个重资产的游戏。风浪来临的时候，其实风险也会大很多。而全球的航运业又是一个周期性非常明显的行业。</w:t>
      </w:r>
    </w:p>
    <w:p>
      <w:pPr>
        <w:pStyle w:val="TranscriptBody"/>
        <w:spacing w:after="120" w:before="0" w:line="360" w:lineRule="exact"/>
        <w:ind w:firstLine="480"/>
      </w:pPr>
      <w:r>
        <w:rPr>
          <w:rFonts w:ascii="Calibri" w:hAnsi="Calibri" w:eastAsia="宋体" w:cs="宋体"/>
          <w:sz w:val="24"/>
          <w:szCs w:val="24"/>
          <w:color w:val="000000"/>
        </w:rPr>
        <w:t>举个例子，1960年代后期，航运业曾经有过一段繁荣期，因为当时有中东战争，它导致了苏伊士运河关闭，很多货船必须绕行好望角，然后导致航运运费暴涨，所以船东的收益大好。</w:t>
      </w:r>
    </w:p>
    <w:p>
      <w:pPr>
        <w:pStyle w:val="TranscriptBody"/>
        <w:spacing w:after="120" w:before="0" w:line="360" w:lineRule="exact"/>
        <w:ind w:firstLine="480"/>
      </w:pPr>
      <w:r>
        <w:rPr>
          <w:rFonts w:ascii="Calibri" w:hAnsi="Calibri" w:eastAsia="宋体" w:cs="宋体"/>
          <w:sz w:val="24"/>
          <w:szCs w:val="24"/>
          <w:color w:val="000000"/>
        </w:rPr>
        <w:t>我们刚才是不是已经说过这一段了？</w:t>
      </w:r>
    </w:p>
    <w:p>
      <w:pPr>
        <w:pStyle w:val="TranscriptBody"/>
        <w:spacing w:after="120" w:before="0" w:line="360" w:lineRule="exact"/>
        <w:ind w:firstLine="480"/>
      </w:pPr>
      <w:r>
        <w:rPr>
          <w:rFonts w:ascii="Calibri" w:hAnsi="Calibri" w:eastAsia="宋体" w:cs="宋体"/>
          <w:sz w:val="24"/>
          <w:szCs w:val="24"/>
          <w:color w:val="000000"/>
        </w:rPr>
        <w:t>画风过于熟悉是吧？而且当时又叠加一个背景，就是全球的贸易在不停地增长。所以说金融机构和船东现在变得非常地乐观，一时间大量的订单涌入各地的造船厂，然后他们也开足马力地造船，很快就出现了船供大于求的情况。</w:t>
      </w:r>
    </w:p>
    <w:p>
      <w:pPr>
        <w:pStyle w:val="TranscriptBody"/>
        <w:spacing w:after="120" w:before="0" w:line="360" w:lineRule="exact"/>
        <w:ind w:firstLine="480"/>
      </w:pPr>
      <w:r>
        <w:rPr>
          <w:rFonts w:ascii="Calibri" w:hAnsi="Calibri" w:eastAsia="宋体" w:cs="宋体"/>
          <w:sz w:val="24"/>
          <w:szCs w:val="24"/>
          <w:color w:val="000000"/>
        </w:rPr>
        <w:t>到了1973年之后，因为有了再一次的石油危机，让油价暴涨，然后全球贸易也进入了一个增长的停滞。所以大量的，首先是油轮，它被闲置了，进而货船也开始出现了订单不足、运费下降的情况，导致整个船的价格是一落千丈。就有很多船，它腰斩都不止。最后没有办法，就有很多我看到超大型的散货船和油轮，它们不得不拆解，因为它放在那边每天都是成本，只有拆掉了，它还可以变卖一些零部件，能止损。</w:t>
      </w:r>
    </w:p>
    <w:p>
      <w:pPr>
        <w:pStyle w:val="TranscriptBody"/>
        <w:spacing w:after="120" w:before="0" w:line="360" w:lineRule="exact"/>
        <w:ind w:firstLine="480"/>
      </w:pPr>
      <w:r>
        <w:rPr>
          <w:rFonts w:ascii="Calibri" w:hAnsi="Calibri" w:eastAsia="宋体" w:cs="宋体"/>
          <w:sz w:val="24"/>
          <w:szCs w:val="24"/>
          <w:color w:val="000000"/>
        </w:rPr>
        <w:t>整个行业就进入了一个很大的萧条期，一直延续到1980年代。这其实是一个非常典型的行业周期，就是好的时候是什么样的，坏的时候是什么样的。那你可以想象，这个过程当中有很多大的船东，就因此这个风浪顶不住，就有可能整合，或者说是破产。那像我们前面提到贝仕，其实在这个过程当中，它的这个船队的规模也缩水了不少。后来呢，我们就看到这家公司，它是逐渐地整合了力量，把主攻的方向放到了第三方的这个船舶管理上面。</w:t>
      </w:r>
    </w:p>
    <w:p>
      <w:pPr>
        <w:pStyle w:val="TranscriptBody"/>
        <w:spacing w:after="120" w:before="0" w:line="360" w:lineRule="exact"/>
        <w:ind w:firstLine="480"/>
      </w:pPr>
      <w:r>
        <w:rPr>
          <w:rFonts w:ascii="Calibri" w:hAnsi="Calibri" w:eastAsia="宋体" w:cs="宋体"/>
          <w:sz w:val="24"/>
          <w:szCs w:val="24"/>
          <w:color w:val="000000"/>
        </w:rPr>
        <w:t>相信有很多的这种船舶管理公司，其实也是这样慢慢过来的。另外一种情况就是，有的专门的船舶管理公司本身就是从一个大型的船运公司当中拆分开来的，就它原来有这个部门，然后拆分成一个独立的公司，也是有的。</w:t>
      </w:r>
    </w:p>
    <w:p>
      <w:pPr>
        <w:pStyle w:val="TranscriptBody"/>
        <w:spacing w:after="120" w:before="0" w:line="360" w:lineRule="exact"/>
        <w:ind w:firstLine="480"/>
      </w:pPr>
      <w:r>
        <w:rPr>
          <w:rFonts w:ascii="Calibri" w:hAnsi="Calibri" w:eastAsia="宋体" w:cs="宋体"/>
          <w:sz w:val="24"/>
          <w:szCs w:val="24"/>
          <w:color w:val="000000"/>
        </w:rPr>
        <w:t>那简单小结一下前面这部分，我们其实主要是在说这个船舶管理公司作为一个第三方的生意模式，为什么能够成立啊。它本质上是一个资金比较集中、竞争又很激烈的周期性行业。那在这个周期比较好的时候呢，就有可能产生一个不可或缺的专业性的分工。那么接下来我们就看一下，我们说了这么多遍专业，这个专业到底能为行业提供什么价值。前面都是一些比较大而化之的分析啊，接下来请肖老师给我们举一些故事和例子吧。</w:t>
      </w:r>
    </w:p>
    <w:p>
      <w:pPr>
        <w:pStyle w:val="TranscriptBody"/>
        <w:spacing w:after="120" w:before="0" w:line="360" w:lineRule="exact"/>
        <w:ind w:firstLine="480"/>
      </w:pPr>
      <w:r>
        <w:rPr>
          <w:rFonts w:ascii="Calibri" w:hAnsi="Calibri" w:eastAsia="宋体" w:cs="宋体"/>
          <w:sz w:val="24"/>
          <w:szCs w:val="24"/>
          <w:color w:val="000000"/>
        </w:rPr>
        <w:t>大家还记得我们前面报的那个船舶管理的这个所需的这个子公司的这个菜名吗？就报这个菜名就十几种这个细分的业务，所以我们肯定没办法面面俱到的。就我想了想呢，还是从人、货、船三个角度来举举看例子吧。</w:t>
      </w:r>
    </w:p>
    <w:p>
      <w:pPr>
        <w:pStyle w:val="TranscriptBody"/>
        <w:spacing w:after="120" w:before="0" w:line="360" w:lineRule="exact"/>
        <w:ind w:firstLine="480"/>
      </w:pPr>
      <w:r>
        <w:rPr>
          <w:rFonts w:ascii="Calibri" w:hAnsi="Calibri" w:eastAsia="宋体" w:cs="宋体"/>
          <w:sz w:val="24"/>
          <w:szCs w:val="24"/>
          <w:color w:val="000000"/>
        </w:rPr>
        <w:t>要么我们先讲货，感觉货还是跟钱更相关一点。</w:t>
      </w:r>
    </w:p>
    <w:p>
      <w:pPr>
        <w:pStyle w:val="TranscriptBody"/>
        <w:spacing w:after="120" w:before="0" w:line="360" w:lineRule="exact"/>
        <w:ind w:firstLine="480"/>
      </w:pPr>
      <w:r>
        <w:rPr>
          <w:rFonts w:ascii="Calibri" w:hAnsi="Calibri" w:eastAsia="宋体" w:cs="宋体"/>
          <w:sz w:val="24"/>
          <w:szCs w:val="24"/>
          <w:color w:val="000000"/>
        </w:rPr>
        <w:t>你直接挑了当中一个，可以。那一个好的船舶管理团队呢，其实货是非常重要的，就是它首先就是要做到，能把这些船上的货安全稳定地从一个地方，按约定时间运到另一个地方。</w:t>
      </w:r>
    </w:p>
    <w:p>
      <w:pPr>
        <w:pStyle w:val="TranscriptBody"/>
        <w:spacing w:after="120" w:before="0" w:line="360" w:lineRule="exact"/>
        <w:ind w:firstLine="480"/>
      </w:pPr>
      <w:r>
        <w:rPr>
          <w:rFonts w:ascii="Calibri" w:hAnsi="Calibri" w:eastAsia="宋体" w:cs="宋体"/>
          <w:sz w:val="24"/>
          <w:szCs w:val="24"/>
          <w:color w:val="000000"/>
        </w:rPr>
        <w:t>这个其实就是航运的本质吧？</w:t>
      </w:r>
    </w:p>
    <w:p>
      <w:pPr>
        <w:pStyle w:val="TranscriptBody"/>
        <w:spacing w:after="120" w:before="0" w:line="360" w:lineRule="exact"/>
        <w:ind w:firstLine="480"/>
      </w:pPr>
      <w:r>
        <w:rPr>
          <w:rFonts w:ascii="Calibri" w:hAnsi="Calibri" w:eastAsia="宋体" w:cs="宋体"/>
          <w:sz w:val="24"/>
          <w:szCs w:val="24"/>
          <w:color w:val="000000"/>
        </w:rPr>
        <w:t>对吧。那怎么运这些货呢，其实就有很多讲究了。我们就以这个散货船为例啊，现在我们这个新闻里面看到比较多的都是集装箱船吧，一个大的集装箱。但其实散货船也是全球航运当中非常重要的一种。所谓的散货船，就是它一般里边，船体里边有几个货舱，就是在这个甲板下面的，然后甲板上面的还能堆很多的货。它比较适合，比如像粮食啊、煤炭等等，不太方便装集装箱运输的那种产品。</w:t>
      </w:r>
    </w:p>
    <w:p>
      <w:pPr>
        <w:pStyle w:val="TranscriptBody"/>
        <w:spacing w:after="120" w:before="0" w:line="360" w:lineRule="exact"/>
        <w:ind w:firstLine="480"/>
      </w:pPr>
      <w:r>
        <w:rPr>
          <w:rFonts w:ascii="Calibri" w:hAnsi="Calibri" w:eastAsia="宋体" w:cs="宋体"/>
          <w:sz w:val="24"/>
          <w:szCs w:val="24"/>
          <w:color w:val="000000"/>
        </w:rPr>
        <w:t>它等于这是一个仓库，移动在海上。</w:t>
      </w:r>
    </w:p>
    <w:p>
      <w:pPr>
        <w:pStyle w:val="TranscriptBody"/>
        <w:spacing w:after="120" w:before="0" w:line="360" w:lineRule="exact"/>
        <w:ind w:firstLine="480"/>
      </w:pPr>
      <w:r>
        <w:rPr>
          <w:rFonts w:ascii="Calibri" w:hAnsi="Calibri" w:eastAsia="宋体" w:cs="宋体"/>
          <w:sz w:val="24"/>
          <w:szCs w:val="24"/>
          <w:color w:val="000000"/>
        </w:rPr>
        <w:t>看了一下2023年数据，就是全球的干散货海运贸易量其实占到了世界海运贸易量的45%左右。</w:t>
      </w:r>
    </w:p>
    <w:p>
      <w:pPr>
        <w:pStyle w:val="TranscriptBody"/>
        <w:spacing w:after="120" w:before="0" w:line="360" w:lineRule="exact"/>
        <w:ind w:firstLine="480"/>
      </w:pPr>
      <w:r>
        <w:rPr>
          <w:rFonts w:ascii="Calibri" w:hAnsi="Calibri" w:eastAsia="宋体" w:cs="宋体"/>
          <w:sz w:val="24"/>
          <w:szCs w:val="24"/>
          <w:color w:val="000000"/>
        </w:rPr>
        <w:t>这其实比想象中要多很多。</w:t>
      </w:r>
    </w:p>
    <w:p>
      <w:pPr>
        <w:pStyle w:val="TranscriptBody"/>
        <w:spacing w:after="120" w:before="0" w:line="360" w:lineRule="exact"/>
        <w:ind w:firstLine="480"/>
      </w:pPr>
      <w:r>
        <w:rPr>
          <w:rFonts w:ascii="Calibri" w:hAnsi="Calibri" w:eastAsia="宋体" w:cs="宋体"/>
          <w:sz w:val="24"/>
          <w:szCs w:val="24"/>
          <w:color w:val="000000"/>
        </w:rPr>
        <w:t>对，大家都一直在说集装箱的数量什么，其实这个干散货是非常多的。那我们就来简单地举一些这个具体货的例子啊。比如说装粮食的船，他们的这个运输的要点之一呢，就是货舱的湿度不能太高。所谓的货舱里面不能起雾，否则粮食就湿了嘛，就一方面会有损坏，另外一方面也会让这个货舱增重，影响整个船体的平衡。另外呢，这个粮食的货舱里面还要喷一些杀虫的气体，这个叫熏舱。但是这个气体呢，对人也是有毒的，所以说必须要做好气体的检测，防止有毒的气体进入船员生活的区域。</w:t>
      </w:r>
    </w:p>
    <w:p>
      <w:pPr>
        <w:pStyle w:val="TranscriptBody"/>
        <w:spacing w:after="120" w:before="0" w:line="360" w:lineRule="exact"/>
        <w:ind w:firstLine="480"/>
      </w:pPr>
      <w:r>
        <w:rPr>
          <w:rFonts w:ascii="Calibri" w:hAnsi="Calibri" w:eastAsia="宋体" w:cs="宋体"/>
          <w:sz w:val="24"/>
          <w:szCs w:val="24"/>
          <w:color w:val="000000"/>
        </w:rPr>
        <w:t>反过来呢，他们也还要做一些检测，防止这个船员的生活区里面有一些气体进入这个货舱。是什么呢？就是船员的汗水蒸发出来的这个湿气。因为这些进入了这个货舱的时候，像刚刚讲的，它会侵蚀这个货物的。</w:t>
      </w:r>
    </w:p>
    <w:p>
      <w:pPr>
        <w:pStyle w:val="TranscriptBody"/>
        <w:spacing w:after="120" w:before="0" w:line="360" w:lineRule="exact"/>
        <w:ind w:firstLine="480"/>
      </w:pPr>
      <w:r>
        <w:rPr>
          <w:rFonts w:ascii="Calibri" w:hAnsi="Calibri" w:eastAsia="宋体" w:cs="宋体"/>
          <w:sz w:val="24"/>
          <w:szCs w:val="24"/>
          <w:color w:val="000000"/>
        </w:rPr>
        <w:t>那我们再举一个装煤的这个货舱的案例啊。你装煤有什么重要的关注点呢？就是要关注危险气体，还有就是温度。所以这个装煤的货舱每天都要测温，如果你温度过高的话，就有自燃的危险。所以我们听说，就是有经验的船员啊，他们就比较喜欢运俄罗斯的煤，因为那里的煤上船的时候温度就比较低。</w:t>
      </w:r>
    </w:p>
    <w:p>
      <w:pPr>
        <w:pStyle w:val="TranscriptBody"/>
        <w:spacing w:after="120" w:before="0" w:line="360" w:lineRule="exact"/>
        <w:ind w:firstLine="480"/>
      </w:pPr>
      <w:r>
        <w:rPr>
          <w:rFonts w:ascii="Calibri" w:hAnsi="Calibri" w:eastAsia="宋体" w:cs="宋体"/>
          <w:sz w:val="24"/>
          <w:szCs w:val="24"/>
          <w:color w:val="000000"/>
        </w:rPr>
        <w:t>因为它比较冷，是吗？</w:t>
      </w:r>
    </w:p>
    <w:p>
      <w:pPr>
        <w:pStyle w:val="TranscriptBody"/>
        <w:spacing w:after="120" w:before="0" w:line="360" w:lineRule="exact"/>
        <w:ind w:firstLine="480"/>
      </w:pPr>
      <w:r>
        <w:rPr>
          <w:rFonts w:ascii="Calibri" w:hAnsi="Calibri" w:eastAsia="宋体" w:cs="宋体"/>
          <w:sz w:val="24"/>
          <w:szCs w:val="24"/>
          <w:color w:val="000000"/>
        </w:rPr>
        <w:t>对，但如果你去运那些印尼的煤的话，就要十分小心了，那边比较热。如果你这个运煤的货舱温度超过55度的话，你就不能继续装煤了。</w:t>
      </w:r>
    </w:p>
    <w:p>
      <w:pPr>
        <w:pStyle w:val="TranscriptBody"/>
        <w:spacing w:after="120" w:before="0" w:line="360" w:lineRule="exact"/>
        <w:ind w:firstLine="480"/>
      </w:pPr>
      <w:r>
        <w:rPr>
          <w:rFonts w:ascii="Calibri" w:hAnsi="Calibri" w:eastAsia="宋体" w:cs="宋体"/>
          <w:sz w:val="24"/>
          <w:szCs w:val="24"/>
          <w:color w:val="000000"/>
        </w:rPr>
        <w:t>听上去就是工厂里面那种安全生产问题，所以怪不得说这个开船跟开工厂其实没有什么差别。</w:t>
      </w:r>
    </w:p>
    <w:p>
      <w:pPr>
        <w:pStyle w:val="TranscriptBody"/>
        <w:spacing w:after="120" w:before="0" w:line="360" w:lineRule="exact"/>
        <w:ind w:firstLine="480"/>
      </w:pPr>
      <w:r>
        <w:rPr>
          <w:rFonts w:ascii="Calibri" w:hAnsi="Calibri" w:eastAsia="宋体" w:cs="宋体"/>
          <w:sz w:val="24"/>
          <w:szCs w:val="24"/>
          <w:color w:val="000000"/>
        </w:rPr>
        <w:t>对的，这个安全就是这当中的一个关键词，因为行业就属于那种不怕一万，就怕万一的那种行业。虽然现在大家觉得船舶已经越来越安全了，对吧，但其实每年还是会有数十艘比较大规模的，我们所谓的总吨位在100吨以上的货船要沉没的。</w:t>
      </w:r>
    </w:p>
    <w:p>
      <w:pPr>
        <w:pStyle w:val="TranscriptBody"/>
        <w:spacing w:after="120" w:before="0" w:line="360" w:lineRule="exact"/>
        <w:ind w:firstLine="480"/>
      </w:pPr>
      <w:r>
        <w:rPr>
          <w:rFonts w:ascii="Calibri" w:hAnsi="Calibri" w:eastAsia="宋体" w:cs="宋体"/>
          <w:sz w:val="24"/>
          <w:szCs w:val="24"/>
          <w:color w:val="000000"/>
        </w:rPr>
        <w:t>这还蛮多的。</w:t>
      </w:r>
    </w:p>
    <w:p>
      <w:pPr>
        <w:pStyle w:val="TranscriptBody"/>
        <w:spacing w:after="120" w:before="0" w:line="360" w:lineRule="exact"/>
        <w:ind w:firstLine="480"/>
      </w:pPr>
      <w:r>
        <w:rPr>
          <w:rFonts w:ascii="Calibri" w:hAnsi="Calibri" w:eastAsia="宋体" w:cs="宋体"/>
          <w:sz w:val="24"/>
          <w:szCs w:val="24"/>
          <w:color w:val="000000"/>
        </w:rPr>
        <w:t>那如果操作不当的话，就有可能会出现最糟的情况。我们举一个例子，就是在2010年到2019年这十年中间，在印尼附近的海域，一共有十艘货船沉没了。而这十艘货船都运了同一种货物，就是镍矿。镍这个矿产，近几年就是因为电动车浪潮就比较出名，因为三元锂电池里面有一种重要的元素就是镍，而印尼是全球第一的镍资源储量国。那为什么运镍的这个船频繁地倾覆呢？就是因为镍这个矿产，它在这个颠簸的海面上面很容易液化，就形成一种所谓叫自由液面影响这种情况。</w:t>
      </w:r>
    </w:p>
    <w:p>
      <w:pPr>
        <w:pStyle w:val="TranscriptBody"/>
        <w:spacing w:after="120" w:before="0" w:line="360" w:lineRule="exact"/>
        <w:ind w:firstLine="480"/>
      </w:pPr>
      <w:r>
        <w:rPr>
          <w:rFonts w:ascii="Calibri" w:hAnsi="Calibri" w:eastAsia="宋体" w:cs="宋体"/>
          <w:sz w:val="24"/>
          <w:szCs w:val="24"/>
          <w:color w:val="000000"/>
        </w:rPr>
        <w:t>怎么感觉突然不讲行业，又开始上一些别的什么科学课？物理小课堂了。</w:t>
      </w:r>
    </w:p>
    <w:p>
      <w:pPr>
        <w:pStyle w:val="TranscriptBody"/>
        <w:spacing w:after="120" w:before="0" w:line="360" w:lineRule="exact"/>
        <w:ind w:firstLine="480"/>
      </w:pPr>
      <w:r>
        <w:rPr>
          <w:rFonts w:ascii="Calibri" w:hAnsi="Calibri" w:eastAsia="宋体" w:cs="宋体"/>
          <w:sz w:val="24"/>
          <w:szCs w:val="24"/>
          <w:color w:val="000000"/>
        </w:rPr>
        <w:t>这个没办法，就在船上就是要学这种知识。就是简单地解释一下，就是这个镍矿开采完的样子，就是比较像沙子，而且它的这个含水量很容易受印尼当地天气的影响。那这样的货物就是放在船舱里边的，它这个温度、压力一变化，这个水分很容易析出，然后就形成一个液面。然后这个镍矿呢，就比较像淤泥，就是你这样来回摇摆的时候呢，它这个货物也会来回地摇摆。</w:t>
      </w:r>
    </w:p>
    <w:p>
      <w:pPr>
        <w:pStyle w:val="TranscriptBody"/>
        <w:spacing w:after="120" w:before="0" w:line="360" w:lineRule="exact"/>
        <w:ind w:firstLine="480"/>
      </w:pPr>
      <w:r>
        <w:rPr>
          <w:rFonts w:ascii="Calibri" w:hAnsi="Calibri" w:eastAsia="宋体" w:cs="宋体"/>
          <w:sz w:val="24"/>
          <w:szCs w:val="24"/>
          <w:color w:val="000000"/>
        </w:rPr>
        <w:t>就是有一种半瓶水乱晃的感觉。</w:t>
      </w:r>
    </w:p>
    <w:p>
      <w:pPr>
        <w:pStyle w:val="TranscriptBody"/>
        <w:spacing w:after="120" w:before="0" w:line="360" w:lineRule="exact"/>
        <w:ind w:firstLine="480"/>
      </w:pPr>
      <w:r>
        <w:rPr>
          <w:rFonts w:ascii="Calibri" w:hAnsi="Calibri" w:eastAsia="宋体" w:cs="宋体"/>
          <w:sz w:val="24"/>
          <w:szCs w:val="24"/>
          <w:color w:val="000000"/>
        </w:rPr>
        <w:t>没错，只不过这个晃荡啊，在船上是非常致命的一件事情。它可能导致的就是船上的配重失衡，那极端的情况下呢，就会出现倾覆。按照我们采访的船长和船员的说法，你没在海上待过，你是不知道这个风和浪能有多大的，所以说确实有这种危险在。</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这个呢，还是航行过程中的货物安全。其实在码头上装卸货的时候，船员的经验也非常重要。就什么货先装，什么货后装，然后装多少，这个节奏怎么样，都是有专门的讲究，都是安排好的。因为你货的装卸过程啊，因为这个重量上上下下嘛，其实对船本身多少都是有一些损耗的，长期来看会十分影响一艘船的寿命。就同样一艘船，如果是有经验的团队，可以让它运行30年，都保持整个的这个船体结构没有大的问题。但如果是不细致的团队呢，可能你十年就要大修了。</w:t>
      </w:r>
    </w:p>
    <w:p>
      <w:pPr>
        <w:pStyle w:val="TranscriptBody"/>
        <w:spacing w:after="120" w:before="0" w:line="360" w:lineRule="exact"/>
        <w:ind w:firstLine="480"/>
      </w:pPr>
      <w:r>
        <w:rPr>
          <w:rFonts w:ascii="Calibri" w:hAnsi="Calibri" w:eastAsia="宋体" w:cs="宋体"/>
          <w:sz w:val="24"/>
          <w:szCs w:val="24"/>
          <w:color w:val="000000"/>
        </w:rPr>
        <w:t>所以船上的这个载货标准都是严格执行的，像货车那种超载啊什么，是绝对不可能出现的。</w:t>
      </w:r>
    </w:p>
    <w:p>
      <w:pPr>
        <w:pStyle w:val="TranscriptBody"/>
        <w:spacing w:after="120" w:before="0" w:line="360" w:lineRule="exact"/>
        <w:ind w:firstLine="480"/>
      </w:pPr>
      <w:r>
        <w:rPr>
          <w:rFonts w:ascii="Calibri" w:hAnsi="Calibri" w:eastAsia="宋体" w:cs="宋体"/>
          <w:sz w:val="24"/>
          <w:szCs w:val="24"/>
          <w:color w:val="000000"/>
        </w:rPr>
        <w:t>对，因为这个跟钱也很挂钩嘛。因为租了一艘船的这个公司来说呢，计划外的损坏，或者说大修，都是他们最不喜欢的事情。因为这个时间段里面，它既不能外出拉货，还要花很多钱呢，我的租金也是照付的。</w:t>
      </w:r>
    </w:p>
    <w:p>
      <w:pPr>
        <w:pStyle w:val="TranscriptBody"/>
        <w:spacing w:after="120" w:before="0" w:line="360" w:lineRule="exact"/>
        <w:ind w:firstLine="480"/>
      </w:pPr>
      <w:r>
        <w:rPr>
          <w:rFonts w:ascii="Calibri" w:hAnsi="Calibri" w:eastAsia="宋体" w:cs="宋体"/>
          <w:sz w:val="24"/>
          <w:szCs w:val="24"/>
          <w:color w:val="000000"/>
        </w:rPr>
        <w:t>这些装货的规划工作，其实都是由船上面团队负责完成？</w:t>
      </w:r>
    </w:p>
    <w:p>
      <w:pPr>
        <w:pStyle w:val="TranscriptBody"/>
        <w:spacing w:after="120" w:before="0" w:line="360" w:lineRule="exact"/>
        <w:ind w:firstLine="480"/>
      </w:pPr>
      <w:r>
        <w:rPr>
          <w:rFonts w:ascii="Calibri" w:hAnsi="Calibri" w:eastAsia="宋体" w:cs="宋体"/>
          <w:sz w:val="24"/>
          <w:szCs w:val="24"/>
          <w:color w:val="000000"/>
        </w:rPr>
        <w:t>对的，这个其实跟工厂又非常像。工厂也非常怕这种计划外的停车、停工，对吧？这个跟船是一样的。</w:t>
      </w:r>
    </w:p>
    <w:p>
      <w:pPr>
        <w:pStyle w:val="TranscriptBody"/>
        <w:spacing w:after="120" w:before="0" w:line="360" w:lineRule="exact"/>
        <w:ind w:firstLine="480"/>
      </w:pPr>
      <w:r>
        <w:rPr>
          <w:rFonts w:ascii="Calibri" w:hAnsi="Calibri" w:eastAsia="宋体" w:cs="宋体"/>
          <w:sz w:val="24"/>
          <w:szCs w:val="24"/>
          <w:color w:val="000000"/>
        </w:rPr>
        <w:t>我们是不是可以顺势讲第二个部分，就是人的部分？</w:t>
      </w:r>
    </w:p>
    <w:p>
      <w:pPr>
        <w:pStyle w:val="TranscriptBody"/>
        <w:spacing w:after="120" w:before="0" w:line="360" w:lineRule="exact"/>
        <w:ind w:firstLine="480"/>
      </w:pPr>
      <w:r>
        <w:rPr>
          <w:rFonts w:ascii="Calibri" w:hAnsi="Calibri" w:eastAsia="宋体" w:cs="宋体"/>
          <w:sz w:val="24"/>
          <w:szCs w:val="24"/>
          <w:color w:val="000000"/>
        </w:rPr>
        <w:t>可以。虽然我这次只是蜻蜓点水地去参观了一下船，但是我有一个非常直观的感受，就是船上工作的每一个环节，它都有非常细致的要求和规定。我感觉光执行好这些细则，就要倾尽全力了。我那次跟一位资深的船长去了一艘即将交付的新船，那天这位船长他一个重要的工作是什么呢？就是让船上的船员，把超级厚的一沓规章标识的那种塑封好的贴纸，贴在船上的各个位置。</w:t>
      </w:r>
    </w:p>
    <w:p>
      <w:pPr>
        <w:pStyle w:val="TranscriptBody"/>
        <w:spacing w:after="120" w:before="0" w:line="360" w:lineRule="exact"/>
        <w:ind w:firstLine="480"/>
      </w:pPr>
      <w:r>
        <w:rPr>
          <w:rFonts w:ascii="Calibri" w:hAnsi="Calibri" w:eastAsia="宋体" w:cs="宋体"/>
          <w:sz w:val="24"/>
          <w:szCs w:val="24"/>
          <w:color w:val="000000"/>
        </w:rPr>
        <w:t>感觉就很像那种工厂里面到处都贴的什么安全生产须知。</w:t>
      </w:r>
    </w:p>
    <w:p>
      <w:pPr>
        <w:pStyle w:val="TranscriptBody"/>
        <w:spacing w:after="120" w:before="0" w:line="360" w:lineRule="exact"/>
        <w:ind w:firstLine="480"/>
      </w:pPr>
      <w:r>
        <w:rPr>
          <w:rFonts w:ascii="Calibri" w:hAnsi="Calibri" w:eastAsia="宋体" w:cs="宋体"/>
          <w:sz w:val="24"/>
          <w:szCs w:val="24"/>
          <w:color w:val="000000"/>
        </w:rPr>
        <w:t>对对对，你像什么消防安全，还有什么船上要禁酒，这些都属于常规操作了。他们还会有很多别的要求，比如说有反行贿联盟的标志。</w:t>
      </w:r>
    </w:p>
    <w:p>
      <w:pPr>
        <w:pStyle w:val="TranscriptBody"/>
        <w:spacing w:after="120" w:before="0" w:line="360" w:lineRule="exact"/>
        <w:ind w:firstLine="480"/>
      </w:pPr>
      <w:r>
        <w:rPr>
          <w:rFonts w:ascii="Calibri" w:hAnsi="Calibri" w:eastAsia="宋体" w:cs="宋体"/>
          <w:sz w:val="24"/>
          <w:szCs w:val="24"/>
          <w:color w:val="000000"/>
        </w:rPr>
        <w:t>什么东西？</w:t>
      </w:r>
    </w:p>
    <w:p>
      <w:pPr>
        <w:pStyle w:val="TranscriptBody"/>
        <w:spacing w:after="120" w:before="0" w:line="360" w:lineRule="exact"/>
        <w:ind w:firstLine="480"/>
      </w:pPr>
      <w:r>
        <w:rPr>
          <w:rFonts w:ascii="Calibri" w:hAnsi="Calibri" w:eastAsia="宋体" w:cs="宋体"/>
          <w:sz w:val="24"/>
          <w:szCs w:val="24"/>
          <w:color w:val="000000"/>
        </w:rPr>
        <w:t>反行贿，就是你听到的反行贿啊。因为这个如果大家了解的话就知道，就过去港口啊，或者海关，其实索贿是非常常见的一种情况。所以呢，就有一批航运公司，他们就组成了一个反行贿联盟。然后这个检查人员如果上了船之后呢，这些加入这个联盟的船，他们最多就会招待你一些水和小点心，然后指示你这边有一个牌子，对吧？我们这个是反行贿联盟的，别的就没有了。</w:t>
      </w:r>
    </w:p>
    <w:p>
      <w:pPr>
        <w:pStyle w:val="TranscriptBody"/>
        <w:spacing w:after="120" w:before="0" w:line="360" w:lineRule="exact"/>
        <w:ind w:firstLine="480"/>
      </w:pPr>
      <w:r>
        <w:rPr>
          <w:rFonts w:ascii="Calibri" w:hAnsi="Calibri" w:eastAsia="宋体" w:cs="宋体"/>
          <w:sz w:val="24"/>
          <w:szCs w:val="24"/>
          <w:color w:val="000000"/>
        </w:rPr>
        <w:t>我其实更想知道，这个反行贿联盟成立之前，他们都是怎么招待的。</w:t>
      </w:r>
    </w:p>
    <w:p>
      <w:pPr>
        <w:pStyle w:val="TranscriptBody"/>
        <w:spacing w:after="120" w:before="0" w:line="360" w:lineRule="exact"/>
        <w:ind w:firstLine="480"/>
      </w:pPr>
      <w:r>
        <w:rPr>
          <w:rFonts w:ascii="Calibri" w:hAnsi="Calibri" w:eastAsia="宋体" w:cs="宋体"/>
          <w:sz w:val="24"/>
          <w:szCs w:val="24"/>
          <w:color w:val="000000"/>
        </w:rPr>
        <w:t>这我就不知道了。那我们看到呢，其实除了这个反行贿以外，他们连这个垃圾的处理规范都非常地详细。因为对于很多港口来说，其实船的污染是非常大的问题。比如说你在新西兰的一些港口附近，如果你被发现乱扔垃圾到水里面的话，是真的会罚款的。这个款还是蛮多的，甚至严重的话会影响到你的航运资质。</w:t>
      </w:r>
    </w:p>
    <w:p>
      <w:pPr>
        <w:pStyle w:val="TranscriptBody"/>
        <w:spacing w:after="120" w:before="0" w:line="360" w:lineRule="exact"/>
        <w:ind w:firstLine="480"/>
      </w:pPr>
      <w:r>
        <w:rPr>
          <w:rFonts w:ascii="Calibri" w:hAnsi="Calibri" w:eastAsia="宋体" w:cs="宋体"/>
          <w:sz w:val="24"/>
          <w:szCs w:val="24"/>
          <w:color w:val="000000"/>
        </w:rPr>
        <w:t>新西兰是为了保护什么珊瑚礁吗？</w:t>
      </w:r>
    </w:p>
    <w:p>
      <w:pPr>
        <w:pStyle w:val="TranscriptBody"/>
        <w:spacing w:after="120" w:before="0" w:line="360" w:lineRule="exact"/>
        <w:ind w:firstLine="480"/>
      </w:pPr>
      <w:r>
        <w:rPr>
          <w:rFonts w:ascii="Calibri" w:hAnsi="Calibri" w:eastAsia="宋体" w:cs="宋体"/>
          <w:sz w:val="24"/>
          <w:szCs w:val="24"/>
          <w:color w:val="000000"/>
        </w:rPr>
        <w:t>有可能。就是我甚至看到，就是这个船舶管理里面有一个规定动作，就是要做定期的船底清洁。清洁什么东西呢？就是船底会滋生很多的海洋生物，比如说有一种生物叫海蛎子。这种生物呢，它就会影响这个海洋的环境。还有一点呢，就是它们会增加船的这个摩擦系数，增加能耗。所以呢，就是其实船底的清洁，包括保护海洋的环境，都是非常重要的。</w:t>
      </w:r>
    </w:p>
    <w:p>
      <w:pPr>
        <w:pStyle w:val="TranscriptBody"/>
        <w:spacing w:after="120" w:before="0" w:line="360" w:lineRule="exact"/>
        <w:ind w:firstLine="480"/>
      </w:pPr>
      <w:r>
        <w:rPr>
          <w:rFonts w:ascii="Calibri" w:hAnsi="Calibri" w:eastAsia="宋体" w:cs="宋体"/>
          <w:sz w:val="24"/>
          <w:szCs w:val="24"/>
          <w:color w:val="000000"/>
        </w:rPr>
        <w:t>所以说你前面说要有一个专门的船底清洁公司，听上去还是蛮有必要的。</w:t>
      </w:r>
    </w:p>
    <w:p>
      <w:pPr>
        <w:pStyle w:val="TranscriptBody"/>
        <w:spacing w:after="120" w:before="0" w:line="360" w:lineRule="exact"/>
        <w:ind w:firstLine="480"/>
      </w:pPr>
      <w:r>
        <w:rPr>
          <w:rFonts w:ascii="Calibri" w:hAnsi="Calibri" w:eastAsia="宋体" w:cs="宋体"/>
          <w:sz w:val="24"/>
          <w:szCs w:val="24"/>
          <w:color w:val="000000"/>
        </w:rPr>
        <w:t>那说到这个呢，其实船管有一块现在非常重要的工作方向，就是帮助船舶适应新的碳排放的要求。</w:t>
      </w:r>
    </w:p>
    <w:p>
      <w:pPr>
        <w:pStyle w:val="TranscriptBody"/>
        <w:spacing w:after="120" w:before="0" w:line="360" w:lineRule="exact"/>
        <w:ind w:firstLine="480"/>
      </w:pPr>
      <w:r>
        <w:rPr>
          <w:rFonts w:ascii="Calibri" w:hAnsi="Calibri" w:eastAsia="宋体" w:cs="宋体"/>
          <w:sz w:val="24"/>
          <w:szCs w:val="24"/>
          <w:color w:val="000000"/>
        </w:rPr>
        <w:t>那船也要讲究节能减排，这不才正是本人本科毕业论文写的东西之一。</w:t>
      </w:r>
    </w:p>
    <w:p>
      <w:pPr>
        <w:pStyle w:val="TranscriptBody"/>
        <w:spacing w:after="120" w:before="0" w:line="360" w:lineRule="exact"/>
        <w:ind w:firstLine="480"/>
      </w:pPr>
      <w:r>
        <w:rPr>
          <w:rFonts w:ascii="Calibri" w:hAnsi="Calibri" w:eastAsia="宋体" w:cs="宋体"/>
          <w:sz w:val="24"/>
          <w:szCs w:val="24"/>
          <w:color w:val="000000"/>
        </w:rPr>
        <w:t>是啊，对，不愧是环境保护行业的。而且我觉得可以说是重中之重了，就是他们非常在意这个事情。那这个呢，就是我想举的第三个例子，就是和船本身相关的。</w:t>
      </w:r>
    </w:p>
    <w:p>
      <w:pPr>
        <w:pStyle w:val="TranscriptBody"/>
        <w:spacing w:after="120" w:before="0" w:line="360" w:lineRule="exact"/>
        <w:ind w:firstLine="480"/>
      </w:pPr>
      <w:r>
        <w:rPr>
          <w:rFonts w:ascii="Calibri" w:hAnsi="Calibri" w:eastAsia="宋体" w:cs="宋体"/>
          <w:sz w:val="24"/>
          <w:szCs w:val="24"/>
          <w:color w:val="000000"/>
        </w:rPr>
        <w:t>2024年有一个行业里面比较重要的新闻，就是欧盟的碳排放交易的体系要在航运业里面推行了。对很多船来说，这都是一个很大的挑战。就如果你碳排放不合规的话，你公司就要花大量的成本去买这个碳的配额，甚至要影响这个船的航行。这也是为什么这两年新造的船，你看它们都会特别讲究能源的效率。</w:t>
      </w:r>
    </w:p>
    <w:p>
      <w:pPr>
        <w:pStyle w:val="TranscriptBody"/>
        <w:spacing w:after="120" w:before="0" w:line="360" w:lineRule="exact"/>
        <w:ind w:firstLine="480"/>
      </w:pPr>
      <w:r>
        <w:rPr>
          <w:rFonts w:ascii="Calibri" w:hAnsi="Calibri" w:eastAsia="宋体" w:cs="宋体"/>
          <w:sz w:val="24"/>
          <w:szCs w:val="24"/>
          <w:color w:val="000000"/>
        </w:rPr>
        <w:t>所以我看到，就包括贝仕在内，很多的船舶管理公司都做了这个跟碳排放相关的一些服务。就是他们会监测这个每艘船上面的这个碳排放的数据，然后定期做报告，还会提供那种所谓碳配额的交易处理的这个服务。就是你可以实时地看到每艘船的能耗，然后呢告诉你在哪些部分还能够更加节省，还可以告诉船公司如何精确地计算，确保你自己整个这个船队在碳排放上面是合规的。</w:t>
      </w:r>
    </w:p>
    <w:p>
      <w:pPr>
        <w:pStyle w:val="TranscriptBody"/>
        <w:spacing w:after="120" w:before="0" w:line="360" w:lineRule="exact"/>
        <w:ind w:firstLine="480"/>
      </w:pPr>
      <w:r>
        <w:rPr>
          <w:rFonts w:ascii="Calibri" w:hAnsi="Calibri" w:eastAsia="宋体" w:cs="宋体"/>
          <w:sz w:val="24"/>
          <w:szCs w:val="24"/>
          <w:color w:val="000000"/>
        </w:rPr>
        <w:t>肖老师分别举了三个例子，第一个是跟货相关的，第二个是与人相关的船上的管理，第三个就是与船相关的节能减排。不得不感慨，管好一艘船，这是一个庞大又细碎的工作。</w:t>
      </w:r>
    </w:p>
    <w:p>
      <w:pPr>
        <w:pStyle w:val="TranscriptBody"/>
        <w:spacing w:after="120" w:before="0" w:line="360" w:lineRule="exact"/>
        <w:ind w:firstLine="480"/>
      </w:pPr>
      <w:r>
        <w:rPr>
          <w:rFonts w:ascii="Calibri" w:hAnsi="Calibri" w:eastAsia="宋体" w:cs="宋体"/>
          <w:sz w:val="24"/>
          <w:szCs w:val="24"/>
          <w:color w:val="000000"/>
        </w:rPr>
        <w:t>没错，庞大而细碎，我觉得是一个非常精准的形容。而且我们讲的其实只是船舶管理当中很少的一部分环节。现在就是一个顶级的船舶管理公司，它其实可以做到一艘船从设计开始，一直管理到它退役。</w:t>
      </w:r>
    </w:p>
    <w:p>
      <w:pPr>
        <w:pStyle w:val="TranscriptBody"/>
        <w:spacing w:after="120" w:before="0" w:line="360" w:lineRule="exact"/>
        <w:ind w:firstLine="480"/>
      </w:pPr>
      <w:r>
        <w:rPr>
          <w:rFonts w:ascii="Calibri" w:hAnsi="Calibri" w:eastAsia="宋体" w:cs="宋体"/>
          <w:sz w:val="24"/>
          <w:szCs w:val="24"/>
          <w:color w:val="000000"/>
        </w:rPr>
        <w:t>就是所谓的全生命周期管理。</w:t>
      </w:r>
    </w:p>
    <w:p>
      <w:pPr>
        <w:pStyle w:val="TranscriptBody"/>
        <w:spacing w:after="120" w:before="0" w:line="360" w:lineRule="exact"/>
        <w:ind w:firstLine="480"/>
      </w:pPr>
      <w:r>
        <w:rPr>
          <w:rFonts w:ascii="Calibri" w:hAnsi="Calibri" w:eastAsia="宋体" w:cs="宋体"/>
          <w:sz w:val="24"/>
          <w:szCs w:val="24"/>
          <w:color w:val="000000"/>
        </w:rPr>
        <w:t>对的，因为我们前面报那个船舶管理的菜名里面，其实有一块叫做造船监造，就是做这个事情的。就是一个投资人，我确定了要造一艘船，然后它主要跑哪些航线，我都知道了，但这艘船应该是什么样的，才能满足我这个需求呢？它需要有多大，然后配备哪些设备，有哪些技术的特点，价格应该是多少，找哪个船厂来造，造的过程当中，这个船厂是不是百分之百地按照我的要求来造了，等等的这些问题，其实都需要一个专业的机构来负责。那这个呢，就是造船监造。本质上船和车啊、飞机啊，还是挺不一样的，就是它的非标的成分还比较大。</w:t>
      </w:r>
    </w:p>
    <w:p>
      <w:pPr>
        <w:pStyle w:val="TranscriptBody"/>
        <w:spacing w:after="120" w:before="0" w:line="360" w:lineRule="exact"/>
        <w:ind w:firstLine="480"/>
      </w:pPr>
      <w:r>
        <w:rPr>
          <w:rFonts w:ascii="Calibri" w:hAnsi="Calibri" w:eastAsia="宋体" w:cs="宋体"/>
          <w:sz w:val="24"/>
          <w:szCs w:val="24"/>
          <w:color w:val="000000"/>
        </w:rPr>
        <w:t>就类似于你造那种普通的房子和造别墅那种感觉。</w:t>
      </w:r>
    </w:p>
    <w:p>
      <w:pPr>
        <w:pStyle w:val="TranscriptBody"/>
        <w:spacing w:after="120" w:before="0" w:line="360" w:lineRule="exact"/>
        <w:ind w:firstLine="480"/>
      </w:pPr>
      <w:r>
        <w:rPr>
          <w:rFonts w:ascii="Calibri" w:hAnsi="Calibri" w:eastAsia="宋体" w:cs="宋体"/>
          <w:sz w:val="24"/>
          <w:szCs w:val="24"/>
          <w:color w:val="000000"/>
        </w:rPr>
        <w:t>没错，这个也是船舶管理要负责的部分。</w:t>
      </w:r>
    </w:p>
    <w:p>
      <w:pPr>
        <w:pStyle w:val="TranscriptBody"/>
        <w:spacing w:after="120" w:before="0" w:line="360" w:lineRule="exact"/>
        <w:ind w:firstLine="480"/>
      </w:pPr>
      <w:r>
        <w:rPr>
          <w:rFonts w:ascii="Calibri" w:hAnsi="Calibri" w:eastAsia="宋体" w:cs="宋体"/>
          <w:sz w:val="24"/>
          <w:szCs w:val="24"/>
          <w:color w:val="000000"/>
        </w:rPr>
        <w:t>那相信刚才举的例子里面，大家已经能够很明确感受到，船的确更像一个工厂，它其实非常强调规章制度，各司其职，有很多精细化的管理的部分。</w:t>
      </w:r>
    </w:p>
    <w:p>
      <w:pPr>
        <w:pStyle w:val="TranscriptBody"/>
        <w:spacing w:after="120" w:before="0" w:line="360" w:lineRule="exact"/>
        <w:ind w:firstLine="480"/>
      </w:pPr>
      <w:r>
        <w:rPr>
          <w:rFonts w:ascii="Calibri" w:hAnsi="Calibri" w:eastAsia="宋体" w:cs="宋体"/>
          <w:sz w:val="24"/>
          <w:szCs w:val="24"/>
          <w:color w:val="000000"/>
        </w:rPr>
        <w:t>没错。同时呢，因为随着越来越多的人意识到船舶管理这个分工的重要性，其实做这行的公司也越来越多啊，竞争也越来越激烈了。甚至呢，这个行业里面也开始出现价格战了。尤其是很多新进入这个行业的一些船东啊，他如果急于想要获得投资回报的话，可能就倾向于在船舶管理这个部分压一压预算。</w:t>
      </w:r>
    </w:p>
    <w:p>
      <w:pPr>
        <w:pStyle w:val="TranscriptBody"/>
        <w:spacing w:after="120" w:before="0" w:line="360" w:lineRule="exact"/>
        <w:ind w:firstLine="480"/>
      </w:pPr>
      <w:r>
        <w:rPr>
          <w:rFonts w:ascii="Calibri" w:hAnsi="Calibri" w:eastAsia="宋体" w:cs="宋体"/>
          <w:sz w:val="24"/>
          <w:szCs w:val="24"/>
          <w:color w:val="000000"/>
        </w:rPr>
        <w:t>其实是比较典型的短视行为。就好比有一个长租公寓，它想要省钱，它通过降低物业开支的方法来省钱。长此以往，整个公寓和社区品质就会下降，其实会反而降低自己的收入。</w:t>
      </w:r>
    </w:p>
    <w:p>
      <w:pPr>
        <w:pStyle w:val="TranscriptBody"/>
        <w:spacing w:after="120" w:before="0" w:line="360" w:lineRule="exact"/>
        <w:ind w:firstLine="480"/>
      </w:pPr>
      <w:r>
        <w:rPr>
          <w:rFonts w:ascii="Calibri" w:hAnsi="Calibri" w:eastAsia="宋体" w:cs="宋体"/>
          <w:sz w:val="24"/>
          <w:szCs w:val="24"/>
          <w:color w:val="000000"/>
        </w:rPr>
        <w:t>关于这点，我最后再举一个例子，就是船舶管理公司它对于每艘船的考核指标是什么样的。这考核指标非常多啊，那其中有一项就是叫做预算执行。就是船舶管理公司它的收费其实非常透明，就一个月我要问你这个船公司收多少的费用，花在哪里，要做非常详细的预算。这预算管理这个考核就非常有意思了，它考核的是你有没有精准地执行这个预算。就如果偏离了太多，不论是往上偏离还是往下偏离，都是不对的，都是说明这个服务不够专业，不够到位。</w:t>
      </w:r>
    </w:p>
    <w:p>
      <w:pPr>
        <w:pStyle w:val="TranscriptBody"/>
        <w:spacing w:after="120" w:before="0" w:line="360" w:lineRule="exact"/>
        <w:ind w:firstLine="480"/>
      </w:pPr>
      <w:r>
        <w:rPr>
          <w:rFonts w:ascii="Calibri" w:hAnsi="Calibri" w:eastAsia="宋体" w:cs="宋体"/>
          <w:sz w:val="24"/>
          <w:szCs w:val="24"/>
          <w:color w:val="000000"/>
        </w:rPr>
        <w:t>事实上，花销比预算少，也并不会让船舶管理公司的利润增多，反而会容易让业内误解船舶管理的性质。因为船舶管理的利润，它并不是来自吃预算的差额的，它是来自于和你公司协商好的管理费用。</w:t>
      </w:r>
    </w:p>
    <w:p>
      <w:pPr>
        <w:pStyle w:val="TranscriptBody"/>
        <w:spacing w:after="120" w:before="0" w:line="360" w:lineRule="exact"/>
        <w:ind w:firstLine="480"/>
      </w:pPr>
      <w:r>
        <w:rPr>
          <w:rFonts w:ascii="Calibri" w:hAnsi="Calibri" w:eastAsia="宋体" w:cs="宋体"/>
          <w:sz w:val="24"/>
          <w:szCs w:val="24"/>
          <w:color w:val="000000"/>
        </w:rPr>
        <w:t>等于说，你船舶管理公司乱花钱也不行，但是你过度省钱也不行。</w:t>
      </w:r>
    </w:p>
    <w:p>
      <w:pPr>
        <w:pStyle w:val="TranscriptBody"/>
        <w:spacing w:after="120" w:before="0" w:line="360" w:lineRule="exact"/>
        <w:ind w:firstLine="480"/>
      </w:pPr>
      <w:r>
        <w:rPr>
          <w:rFonts w:ascii="Calibri" w:hAnsi="Calibri" w:eastAsia="宋体" w:cs="宋体"/>
          <w:sz w:val="24"/>
          <w:szCs w:val="24"/>
          <w:color w:val="000000"/>
        </w:rPr>
        <w:t>对的，就是一定要卡得刚刚好。那对于船舶管理来说，过度地压缩这个预算的控制，某种程度上其实也意味着你关注短期的省钱，但有可能累积长期的风险。其实不论是船舶管理还是整个航运业，那些行业里面长青的公司，并不会每次风浪它都站得立潮头，但它能确保自己在风浪之下存活下来。</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Vol.158 如何管理一艘“移动的工厂”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Vol.158 如何管理一艘“移动的工厂”</dc:title>
  <dc:subject/>
  <dc:creator/>
  <cp:keywords/>
  <dc:description/>
  <cp:lastModifiedBy/>
  <cp:revision>1</cp:revision>
  <dcterms:created xsi:type="dcterms:W3CDTF">2013-12-23T23:15:00Z</dcterms:created>
  <dcterms:modified xsi:type="dcterms:W3CDTF">2013-12-23T23:15:00Z</dcterms:modified>
  <cp:category/>
  <dc:identifier/>
</cp:coreProperties>
</file>