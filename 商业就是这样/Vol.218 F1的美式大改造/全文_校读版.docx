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Vol.218 F1的美式大改造</w:t>
      </w:r>
    </w:p>
    <w:p>
      <w:pPr>
        <w:pStyle w:val="TranscriptMeta"/>
        <w:spacing w:after="120" w:before="0" w:line="360" w:lineRule="exact"/>
        <w:ind w:firstLine="0"/>
      </w:pPr>
      <w:r>
        <w:rPr>
          <w:rFonts w:ascii="Calibri" w:hAnsi="Calibri" w:eastAsia="宋体" w:cs="宋体"/>
          <w:sz w:val="24"/>
          <w:szCs w:val="24"/>
          <w:color w:val="000000"/>
        </w:rPr>
        <w:t>原音视频时长：00:44:29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Vol.218 F1的美式大改造</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最近因为家中一直在忙，所以文化生活一直处于比较匮乏的状态。唯一一次忙里偷闲的文艺消费，我思来想去留给了一部电影，就是《F1：狂飙飞车》。</w:t>
      </w:r>
    </w:p>
    <w:p>
      <w:pPr>
        <w:pStyle w:val="TranscriptBody"/>
        <w:spacing w:after="120" w:before="0" w:line="360" w:lineRule="exact"/>
        <w:ind w:firstLine="480"/>
      </w:pPr>
      <w:r>
        <w:rPr>
          <w:rFonts w:ascii="Calibri" w:hAnsi="Calibri" w:eastAsia="宋体" w:cs="宋体"/>
          <w:sz w:val="24"/>
          <w:szCs w:val="24"/>
          <w:color w:val="000000"/>
        </w:rPr>
        <w:t>这个电影，我身边颇有几个人已经去看过了。但是如果是我，我的人生中出现了两个半小时的空闲时间的话，我也不会去选择看电影，何况是看《F1》。</w:t>
      </w:r>
    </w:p>
    <w:p>
      <w:pPr>
        <w:pStyle w:val="TranscriptBody"/>
        <w:spacing w:after="120" w:before="0" w:line="360" w:lineRule="exact"/>
        <w:ind w:firstLine="480"/>
      </w:pPr>
      <w:r>
        <w:rPr>
          <w:rFonts w:ascii="Calibri" w:hAnsi="Calibri" w:eastAsia="宋体" w:cs="宋体"/>
          <w:sz w:val="24"/>
          <w:szCs w:val="24"/>
          <w:color w:val="000000"/>
        </w:rPr>
        <w:t>约老师毕竟是一年只有三部线下院线配额的朋友。但是为什么还要“何况是《F1》”？</w:t>
      </w:r>
    </w:p>
    <w:p>
      <w:pPr>
        <w:pStyle w:val="TranscriptBody"/>
        <w:spacing w:after="120" w:before="0" w:line="360" w:lineRule="exact"/>
        <w:ind w:firstLine="480"/>
      </w:pPr>
      <w:r>
        <w:rPr>
          <w:rFonts w:ascii="Calibri" w:hAnsi="Calibri" w:eastAsia="宋体" w:cs="宋体"/>
          <w:sz w:val="24"/>
          <w:szCs w:val="24"/>
          <w:color w:val="000000"/>
        </w:rPr>
        <w:t>我不懂F1啊，就是一秒都没有看过。</w:t>
      </w:r>
    </w:p>
    <w:p>
      <w:pPr>
        <w:pStyle w:val="TranscriptBody"/>
        <w:spacing w:after="120" w:before="0" w:line="360" w:lineRule="exact"/>
        <w:ind w:firstLine="480"/>
      </w:pPr>
      <w:r>
        <w:rPr>
          <w:rFonts w:ascii="Calibri" w:hAnsi="Calibri" w:eastAsia="宋体" w:cs="宋体"/>
          <w:sz w:val="24"/>
          <w:szCs w:val="24"/>
          <w:color w:val="000000"/>
        </w:rPr>
        <w:t>一秒都没有看过，OK。那我选这部电影呢，主要也是因为听说这个IMAX的效果非常的好，Made for IMAX那种电影，然后在电影院里面看起来很爽。另外呢，就是虽然我对最近的这个F1的赛事已经不太了解了，但曾经也是颇为热心的车迷啊，就我个人的邮箱里面还包含着我最喜欢车手的名字。</w:t>
      </w:r>
    </w:p>
    <w:p>
      <w:pPr>
        <w:pStyle w:val="TranscriptBody"/>
        <w:spacing w:after="120" w:before="0" w:line="360" w:lineRule="exact"/>
        <w:ind w:firstLine="480"/>
      </w:pPr>
      <w:r>
        <w:rPr>
          <w:rFonts w:ascii="Calibri" w:hAnsi="Calibri" w:eastAsia="宋体" w:cs="宋体"/>
          <w:sz w:val="24"/>
          <w:szCs w:val="24"/>
          <w:color w:val="000000"/>
        </w:rPr>
        <w:t>我自己对赛车电影也是比较有偏爱的。那像前几年的那个《极速风流》，就是Rush，还有《福特对法拉利》，我都蛮喜欢的。</w:t>
      </w:r>
    </w:p>
    <w:p>
      <w:pPr>
        <w:pStyle w:val="TranscriptBody"/>
        <w:spacing w:after="120" w:before="0" w:line="360" w:lineRule="exact"/>
        <w:ind w:firstLine="480"/>
      </w:pPr>
      <w:r>
        <w:rPr>
          <w:rFonts w:ascii="Calibri" w:hAnsi="Calibri" w:eastAsia="宋体" w:cs="宋体"/>
          <w:sz w:val="24"/>
          <w:szCs w:val="24"/>
          <w:color w:val="000000"/>
        </w:rPr>
        <w:t>电影《福特对法拉利》，因为是个真实事件嘛，还有本书，我倒是把那本书买来看了一下。那所以说回来，这个F1大电影您满意吗？</w:t>
      </w:r>
    </w:p>
    <w:p>
      <w:pPr>
        <w:pStyle w:val="TranscriptBody"/>
        <w:spacing w:after="120" w:before="0" w:line="360" w:lineRule="exact"/>
        <w:ind w:firstLine="480"/>
      </w:pPr>
      <w:r>
        <w:rPr>
          <w:rFonts w:ascii="Calibri" w:hAnsi="Calibri" w:eastAsia="宋体" w:cs="宋体"/>
          <w:sz w:val="24"/>
          <w:szCs w:val="24"/>
          <w:color w:val="000000"/>
        </w:rPr>
        <w:t>我还是比较满意的，就主要目的达到了，就是确实看得很爽啊。但就跟很多朋友吐槽那样，就是即便真的看得很爽，但也难以忽视另外一部分，就是这个片子剧情实在是太老土了。就每一步都能猜到就不说了，就感觉就像是编剧给ChatGPT写了一个prompt，就说“我要一个F1题材的直男大爽片”，然后编剧就直接拿了GPT的这个结果，就去拍了这个电影那种感觉。</w:t>
      </w:r>
    </w:p>
    <w:p>
      <w:pPr>
        <w:pStyle w:val="TranscriptBody"/>
        <w:spacing w:after="120" w:before="0" w:line="360" w:lineRule="exact"/>
        <w:ind w:firstLine="480"/>
      </w:pPr>
      <w:r>
        <w:rPr>
          <w:rFonts w:ascii="Calibri" w:hAnsi="Calibri" w:eastAsia="宋体" w:cs="宋体"/>
          <w:sz w:val="24"/>
          <w:szCs w:val="24"/>
          <w:color w:val="000000"/>
        </w:rPr>
        <w:t>尤其是里边所谓的感情线，就不能因为主角是布拉德·皮特，然后就把一个技术天才的女主角突然就变成一个花痴一样的人。所以这个确实是难以忽略的一个缺点吧。</w:t>
      </w:r>
    </w:p>
    <w:p>
      <w:pPr>
        <w:pStyle w:val="TranscriptBody"/>
        <w:spacing w:after="120" w:before="0" w:line="360" w:lineRule="exact"/>
        <w:ind w:firstLine="480"/>
      </w:pPr>
      <w:r>
        <w:rPr>
          <w:rFonts w:ascii="Calibri" w:hAnsi="Calibri" w:eastAsia="宋体" w:cs="宋体"/>
          <w:sz w:val="24"/>
          <w:szCs w:val="24"/>
          <w:color w:val="000000"/>
        </w:rPr>
        <w:t>很高兴我真的没有浪费我生命中的两个半小时。但肖老师，我们不是影评节目吧？</w:t>
      </w:r>
    </w:p>
    <w:p>
      <w:pPr>
        <w:pStyle w:val="TranscriptBody"/>
        <w:spacing w:after="120" w:before="0" w:line="360" w:lineRule="exact"/>
        <w:ind w:firstLine="480"/>
      </w:pPr>
      <w:r>
        <w:rPr>
          <w:rFonts w:ascii="Calibri" w:hAnsi="Calibri" w:eastAsia="宋体" w:cs="宋体"/>
          <w:sz w:val="24"/>
          <w:szCs w:val="24"/>
          <w:color w:val="000000"/>
        </w:rPr>
        <w:t>OK，影评到此为止，我们就回到商业的视角。从商业上来看，这部F1大电影是非常成功的。它的首周末票房就是1.4亿美元，然后我们录制的时候，我看到全球累计的票房已经超过4.7亿美元了。它是出品方，就是苹果有史以来最成功的一部院线电影。除了电影本身以外，从商业角度它还有另一个成功之处，就是它成为了一次完美的F1赛事营销。</w:t>
      </w:r>
    </w:p>
    <w:p>
      <w:pPr>
        <w:pStyle w:val="TranscriptBody"/>
        <w:spacing w:after="120" w:before="0" w:line="360" w:lineRule="exact"/>
        <w:ind w:firstLine="480"/>
      </w:pPr>
      <w:r>
        <w:rPr>
          <w:rFonts w:ascii="Calibri" w:hAnsi="Calibri" w:eastAsia="宋体" w:cs="宋体"/>
          <w:sz w:val="24"/>
          <w:szCs w:val="24"/>
          <w:color w:val="000000"/>
        </w:rPr>
        <w:t>为什么这么说呢？因为我们之前之所以叫它F1大电影，是因为它的英文名字确实就叫F1: The Movie，它并不叫什么《狂飙飞车》。所以这是一部由F1全力支持拍摄的主题电影，它除了主角和故事是虚构的，里面的赛道、车手、赛车，甚至解说员，都是和真实世界当中一模一样的。连监制都是F1传奇车手路易斯·汉密尔顿，他自己在里面还就是出镜扮演了一个角色。</w:t>
      </w:r>
    </w:p>
    <w:p>
      <w:pPr>
        <w:pStyle w:val="TranscriptBody"/>
        <w:spacing w:after="120" w:before="0" w:line="360" w:lineRule="exact"/>
        <w:ind w:firstLine="480"/>
      </w:pPr>
      <w:r>
        <w:rPr>
          <w:rFonts w:ascii="Calibri" w:hAnsi="Calibri" w:eastAsia="宋体" w:cs="宋体"/>
          <w:sz w:val="24"/>
          <w:szCs w:val="24"/>
          <w:color w:val="000000"/>
        </w:rPr>
        <w:t>所以本质上这就是一个F1给自己拍的宣传电影，是吗？</w:t>
      </w:r>
    </w:p>
    <w:p>
      <w:pPr>
        <w:pStyle w:val="TranscriptBody"/>
        <w:spacing w:after="120" w:before="0" w:line="360" w:lineRule="exact"/>
        <w:ind w:firstLine="480"/>
      </w:pPr>
      <w:r>
        <w:rPr>
          <w:rFonts w:ascii="Calibri" w:hAnsi="Calibri" w:eastAsia="宋体" w:cs="宋体"/>
          <w:sz w:val="24"/>
          <w:szCs w:val="24"/>
          <w:color w:val="000000"/>
        </w:rPr>
        <w:t>没错。而这个呢，就是我们今天想讲的故事。因为这部宣传性质的电影，其实是F1最近八年来一个整体改革的又一个新举措。而这一轮改革呢，其实是帮助F1从一个岌岌可危、日渐落伍的状态，恢复到现在一个重新流行起来，并且获得商业上巨大成功的一个状态。那我们的同事嘉瑞现在在《第一财经》写了一篇稿子，来复盘了这个过程，所以我们今天就来讲一讲。</w:t>
      </w:r>
    </w:p>
    <w:p>
      <w:pPr>
        <w:pStyle w:val="TranscriptBody"/>
        <w:spacing w:after="120" w:before="0" w:line="360" w:lineRule="exact"/>
        <w:ind w:firstLine="480"/>
      </w:pPr>
      <w:r>
        <w:rPr>
          <w:rFonts w:ascii="Calibri" w:hAnsi="Calibri" w:eastAsia="宋体" w:cs="宋体"/>
          <w:sz w:val="24"/>
          <w:szCs w:val="24"/>
          <w:color w:val="000000"/>
        </w:rPr>
        <w:t>这一轮改革的起点是在2017年，一家叫做Liberty Media Group，就是自由媒体集团的公司，收购了整个F1赛事。</w:t>
      </w:r>
    </w:p>
    <w:p>
      <w:pPr>
        <w:pStyle w:val="TranscriptBody"/>
        <w:spacing w:after="120" w:before="0" w:line="360" w:lineRule="exact"/>
        <w:ind w:firstLine="480"/>
      </w:pPr>
      <w:r>
        <w:rPr>
          <w:rFonts w:ascii="Calibri" w:hAnsi="Calibri" w:eastAsia="宋体" w:cs="宋体"/>
          <w:sz w:val="24"/>
          <w:szCs w:val="24"/>
          <w:color w:val="000000"/>
        </w:rPr>
        <w:t>这就很有意思，为什么一家媒体集团要去收购F1呢？在它收购之前，F1到底遇到了怎么样的危机？自由媒体集团又做了哪些事来逆转整个局面？本期节目我们就来探究一下。这里是《商业就是这样》。</w:t>
      </w:r>
    </w:p>
    <w:p>
      <w:pPr>
        <w:pStyle w:val="TranscriptBody"/>
        <w:spacing w:after="120" w:before="0" w:line="360" w:lineRule="exact"/>
        <w:ind w:firstLine="480"/>
      </w:pPr>
      <w:r>
        <w:rPr>
          <w:rFonts w:ascii="Calibri" w:hAnsi="Calibri" w:eastAsia="宋体" w:cs="宋体"/>
          <w:sz w:val="24"/>
          <w:szCs w:val="24"/>
          <w:color w:val="000000"/>
        </w:rPr>
        <w:t>首先打一个补丁，之所以我们现在能够讨论F1的商业运营，是因为自由媒体集团是一个上市公司。它收购了F1之后呢，这部分的业务虽然没有自己独立上市，但是它也会公开财报，并且在纳斯达克也是有一个代码的。所以照例声明，本节目仅做行业探讨，不构成任何投资建议。</w:t>
      </w:r>
    </w:p>
    <w:p>
      <w:pPr>
        <w:pStyle w:val="TranscriptBody"/>
        <w:spacing w:after="120" w:before="0" w:line="360" w:lineRule="exact"/>
        <w:ind w:firstLine="480"/>
      </w:pPr>
      <w:r>
        <w:rPr>
          <w:rFonts w:ascii="Calibri" w:hAnsi="Calibri" w:eastAsia="宋体" w:cs="宋体"/>
          <w:sz w:val="24"/>
          <w:szCs w:val="24"/>
          <w:color w:val="000000"/>
        </w:rPr>
        <w:t>补丁打完了。那我就先提第一个问题，就是你前面说自由媒体集团收购F1的时候，这个比赛已经是危机重重了，怎么会这样呢？我虽然一秒钟F1都没有看过，但是好歹知道这个有很多人在看它，而且它不是跟什么奥运会、世界杯并称为什么世界三大体育赛事吗？怎么就不行了呢？</w:t>
      </w:r>
    </w:p>
    <w:p>
      <w:pPr>
        <w:pStyle w:val="TranscriptBody"/>
        <w:spacing w:after="120" w:before="0" w:line="360" w:lineRule="exact"/>
        <w:ind w:firstLine="480"/>
      </w:pPr>
      <w:r>
        <w:rPr>
          <w:rFonts w:ascii="Calibri" w:hAnsi="Calibri" w:eastAsia="宋体" w:cs="宋体"/>
          <w:sz w:val="24"/>
          <w:szCs w:val="24"/>
          <w:color w:val="000000"/>
        </w:rPr>
        <w:t>这个就要说到2017年之前F1的商业版图，还有它的这个状况了。不过就是在铺垫这个背景之前，请允许我先吐槽一下“世界三大体育赛事”这个说法。我查了一下，就是把F1列为世界三大体育赛事这个说法，并不是一个全球的通论。在F1的发源地英国，它不流行，法国也没有这种说法，美国就更不用提了，人家有自己的四大职业体育赛事嘛。这个说法最流行的……</w:t>
      </w:r>
    </w:p>
    <w:p>
      <w:pPr>
        <w:pStyle w:val="TranscriptBody"/>
        <w:spacing w:after="120" w:before="0" w:line="360" w:lineRule="exact"/>
        <w:ind w:firstLine="480"/>
      </w:pPr>
      <w:r>
        <w:rPr>
          <w:rFonts w:ascii="Calibri" w:hAnsi="Calibri" w:eastAsia="宋体" w:cs="宋体"/>
          <w:sz w:val="24"/>
          <w:szCs w:val="24"/>
          <w:color w:val="000000"/>
        </w:rPr>
        <w:t>当然，把它提到这么高的位置，在F1的鼎盛时期可能确实有一定的道理。是一个全球性赛事嘛，那有很多的这种地区性的那个职业体育或者是联赛就被排除掉了。那在全球性的赛事里边，F1在80年代到21世纪初这段时间，的确是电视收看人数最多，而且商业价值最大的比赛之一。那这个呢，就回到了我们前面说的2017年之前F1的商业版图了。</w:t>
      </w:r>
    </w:p>
    <w:p>
      <w:pPr>
        <w:pStyle w:val="TranscriptBody"/>
        <w:spacing w:after="120" w:before="0" w:line="360" w:lineRule="exact"/>
        <w:ind w:firstLine="480"/>
      </w:pPr>
      <w:r>
        <w:rPr>
          <w:rFonts w:ascii="Calibri" w:hAnsi="Calibri" w:eastAsia="宋体" w:cs="宋体"/>
          <w:sz w:val="24"/>
          <w:szCs w:val="24"/>
          <w:color w:val="000000"/>
        </w:rPr>
        <w:t>这里面的一个关键人物叫伯尼·埃克莱斯顿，我们一般就叫他伯尼，或者Bernie。从1981年开始，Bernie他就执掌F1的运营超过了30年。Bernie掌控F1的过程，其实也是个非常经典的商业传奇故事。不过我们今天的重点不在于此，所以就简单地介绍一下。大家可以自己去搜一下，这个资料很多。</w:t>
      </w:r>
    </w:p>
    <w:p>
      <w:pPr>
        <w:pStyle w:val="TranscriptBody"/>
        <w:spacing w:after="120" w:before="0" w:line="360" w:lineRule="exact"/>
        <w:ind w:firstLine="480"/>
      </w:pPr>
      <w:r>
        <w:rPr>
          <w:rFonts w:ascii="Calibri" w:hAnsi="Calibri" w:eastAsia="宋体" w:cs="宋体"/>
          <w:sz w:val="24"/>
          <w:szCs w:val="24"/>
          <w:color w:val="000000"/>
        </w:rPr>
        <w:t>简而言之，1970年代，Bernie还是一个F1小车队的老板，此前的财富积累主要是靠汽车经销、房地产，还有些金融投资等等的。当时F1的主办方叫国际汽联，简称叫FIA。这是一个成立于20世纪初的组织，就跟汽车行业的发展是同步的。它主要的任务就是组织和推广赛车运动。</w:t>
      </w:r>
    </w:p>
    <w:p>
      <w:pPr>
        <w:pStyle w:val="TranscriptBody"/>
        <w:spacing w:after="120" w:before="0" w:line="360" w:lineRule="exact"/>
        <w:ind w:firstLine="480"/>
      </w:pPr>
      <w:r>
        <w:rPr>
          <w:rFonts w:ascii="Calibri" w:hAnsi="Calibri" w:eastAsia="宋体" w:cs="宋体"/>
          <w:sz w:val="24"/>
          <w:szCs w:val="24"/>
          <w:color w:val="000000"/>
        </w:rPr>
        <w:t>就是类似于国际足联和国际奥委会在整个行业里面的那个位置。</w:t>
      </w:r>
    </w:p>
    <w:p>
      <w:pPr>
        <w:pStyle w:val="TranscriptBody"/>
        <w:spacing w:after="120" w:before="0" w:line="360" w:lineRule="exact"/>
        <w:ind w:firstLine="480"/>
      </w:pPr>
      <w:r>
        <w:rPr>
          <w:rFonts w:ascii="Calibri" w:hAnsi="Calibri" w:eastAsia="宋体" w:cs="宋体"/>
          <w:sz w:val="24"/>
          <w:szCs w:val="24"/>
          <w:color w:val="000000"/>
        </w:rPr>
        <w:t>一样一样的，就是一个概念。顺便说一句，F1它之所以叫Formula 1，就是一级方程式赛车，就是因为1946年的时候，FIA这个组织它在巴黎召开了一次大会，重新规定了各类赛车比赛的规则。这套规则呢，就叫Formula，而最高级别的赛事呢，就叫Formula 1。这个名字是这么来的。</w:t>
      </w:r>
    </w:p>
    <w:p>
      <w:pPr>
        <w:pStyle w:val="TranscriptBody"/>
        <w:spacing w:after="120" w:before="0" w:line="360" w:lineRule="exact"/>
        <w:ind w:firstLine="480"/>
      </w:pPr>
      <w:r>
        <w:rPr>
          <w:rFonts w:ascii="Calibri" w:hAnsi="Calibri" w:eastAsia="宋体" w:cs="宋体"/>
          <w:sz w:val="24"/>
          <w:szCs w:val="24"/>
          <w:color w:val="000000"/>
        </w:rPr>
        <w:t>插问一句，有Formula 2？</w:t>
      </w:r>
    </w:p>
    <w:p>
      <w:pPr>
        <w:pStyle w:val="TranscriptBody"/>
        <w:spacing w:after="120" w:before="0" w:line="360" w:lineRule="exact"/>
        <w:ind w:firstLine="480"/>
      </w:pPr>
      <w:r>
        <w:rPr>
          <w:rFonts w:ascii="Calibri" w:hAnsi="Calibri" w:eastAsia="宋体" w:cs="宋体"/>
          <w:sz w:val="24"/>
          <w:szCs w:val="24"/>
          <w:color w:val="000000"/>
        </w:rPr>
        <w:t>有啊，就是F2、F3、F4都是有的。</w:t>
      </w:r>
    </w:p>
    <w:p>
      <w:pPr>
        <w:pStyle w:val="TranscriptBody"/>
        <w:spacing w:after="120" w:before="0" w:line="360" w:lineRule="exact"/>
        <w:ind w:firstLine="480"/>
      </w:pPr>
      <w:r>
        <w:rPr>
          <w:rFonts w:ascii="Calibri" w:hAnsi="Calibri" w:eastAsia="宋体" w:cs="宋体"/>
          <w:sz w:val="24"/>
          <w:szCs w:val="24"/>
          <w:color w:val="000000"/>
        </w:rPr>
        <w:t>就是F4也有吗？</w:t>
      </w:r>
    </w:p>
    <w:p>
      <w:pPr>
        <w:pStyle w:val="TranscriptBody"/>
        <w:spacing w:after="120" w:before="0" w:line="360" w:lineRule="exact"/>
        <w:ind w:firstLine="480"/>
      </w:pPr>
      <w:r>
        <w:rPr>
          <w:rFonts w:ascii="Calibri" w:hAnsi="Calibri" w:eastAsia="宋体" w:cs="宋体"/>
          <w:sz w:val="24"/>
          <w:szCs w:val="24"/>
          <w:color w:val="000000"/>
        </w:rPr>
        <w:t>也有，有。它现在也是一个，就是从低到高，然后让车手逐渐升级的一个过程。然后你在F2，比如说拿到很好的成绩之后，你就有可能就能到F1。</w:t>
      </w:r>
    </w:p>
    <w:p>
      <w:pPr>
        <w:pStyle w:val="TranscriptBody"/>
        <w:spacing w:after="120" w:before="0" w:line="360" w:lineRule="exact"/>
        <w:ind w:firstLine="480"/>
      </w:pPr>
      <w:r>
        <w:rPr>
          <w:rFonts w:ascii="Calibri" w:hAnsi="Calibri" w:eastAsia="宋体" w:cs="宋体"/>
          <w:sz w:val="24"/>
          <w:szCs w:val="24"/>
          <w:color w:val="000000"/>
        </w:rPr>
        <w:t>就是中乙、中甲和中超的关系。</w:t>
      </w:r>
    </w:p>
    <w:p>
      <w:pPr>
        <w:pStyle w:val="TranscriptBody"/>
        <w:spacing w:after="120" w:before="0" w:line="360" w:lineRule="exact"/>
        <w:ind w:firstLine="480"/>
      </w:pPr>
      <w:r>
        <w:rPr>
          <w:rFonts w:ascii="Calibri" w:hAnsi="Calibri" w:eastAsia="宋体" w:cs="宋体"/>
          <w:sz w:val="24"/>
          <w:szCs w:val="24"/>
          <w:color w:val="000000"/>
        </w:rPr>
        <w:t>对。那它这个像青训的这个概念会更加强烈一些。</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然后呢，就像我们讲过的世界杯和奥运会的故事一样，在1970年代的时候，F1也面临一个同样的问题，就是比赛它历史很悠久，或者它影响力是很大的，很多人很喜欢、很狂热，但是它的商业开发很落后，所以参与者们呢，都赚不到什么钱。在F1的语境里边，这个参与者主要指的就是各大车队。</w:t>
      </w:r>
    </w:p>
    <w:p>
      <w:pPr>
        <w:pStyle w:val="TranscriptBody"/>
        <w:spacing w:after="120" w:before="0" w:line="360" w:lineRule="exact"/>
        <w:ind w:firstLine="480"/>
      </w:pPr>
      <w:r>
        <w:rPr>
          <w:rFonts w:ascii="Calibri" w:hAnsi="Calibri" w:eastAsia="宋体" w:cs="宋体"/>
          <w:sz w:val="24"/>
          <w:szCs w:val="24"/>
          <w:color w:val="000000"/>
        </w:rPr>
        <w:t>Bernie他作为参与者之一，就合纵连横，获得了各大车队，尤其是法拉利、迈凯伦这些老牌车队的支持。他就组成了一个叫做车队协会的组织，联合起来造了FIA的反。</w:t>
      </w:r>
    </w:p>
    <w:p>
      <w:pPr>
        <w:pStyle w:val="TranscriptBody"/>
        <w:spacing w:after="120" w:before="0" w:line="360" w:lineRule="exact"/>
        <w:ind w:firstLine="480"/>
      </w:pPr>
      <w:r>
        <w:rPr>
          <w:rFonts w:ascii="Calibri" w:hAnsi="Calibri" w:eastAsia="宋体" w:cs="宋体"/>
          <w:sz w:val="24"/>
          <w:szCs w:val="24"/>
          <w:color w:val="000000"/>
        </w:rPr>
        <w:t>就不跟你玩了。</w:t>
      </w:r>
    </w:p>
    <w:p>
      <w:pPr>
        <w:pStyle w:val="TranscriptBody"/>
        <w:spacing w:after="120" w:before="0" w:line="360" w:lineRule="exact"/>
        <w:ind w:firstLine="480"/>
      </w:pPr>
      <w:r>
        <w:rPr>
          <w:rFonts w:ascii="Calibri" w:hAnsi="Calibri" w:eastAsia="宋体" w:cs="宋体"/>
          <w:sz w:val="24"/>
          <w:szCs w:val="24"/>
          <w:color w:val="000000"/>
        </w:rPr>
        <w:t>最后经过一系列的权力斗争，到了1981年的时候，车队协会就和FIA签订了一个《协和协议》。这个协和是他们签协议的那个酒店的名字，但是也挺贴切的，就是握手言和了，反正。但这个协议呢，就重新划分了F1的权力版图。</w:t>
      </w:r>
    </w:p>
    <w:p>
      <w:pPr>
        <w:pStyle w:val="TranscriptBody"/>
        <w:spacing w:after="120" w:before="0" w:line="360" w:lineRule="exact"/>
        <w:ind w:firstLine="480"/>
      </w:pPr>
      <w:r>
        <w:rPr>
          <w:rFonts w:ascii="Calibri" w:hAnsi="Calibri" w:eastAsia="宋体" w:cs="宋体"/>
          <w:sz w:val="24"/>
          <w:szCs w:val="24"/>
          <w:color w:val="000000"/>
        </w:rPr>
        <w:t>在这个协议之下，国际汽联，就是FIA，它只负责比赛的规则制定、准入资质，还有安全规范等等的。而实际比赛的运营，还有商业开发，然后决定每年有多少站的比赛等等这些事情，全都由车队协会，准确地说是它这个协会下属的一个叫做一级方程式管理集团来负责。这个集团就简称FOM，而这个FOM的CEO，就是话事人，就是Bernie。</w:t>
      </w:r>
    </w:p>
    <w:p>
      <w:pPr>
        <w:pStyle w:val="TranscriptBody"/>
        <w:spacing w:after="120" w:before="0" w:line="360" w:lineRule="exact"/>
        <w:ind w:firstLine="480"/>
      </w:pPr>
      <w:r>
        <w:rPr>
          <w:rFonts w:ascii="Calibri" w:hAnsi="Calibri" w:eastAsia="宋体" w:cs="宋体"/>
          <w:sz w:val="24"/>
          <w:szCs w:val="24"/>
          <w:color w:val="000000"/>
        </w:rPr>
        <w:t>这个FOM除了经营这个车队以外，它还有一个很重要的职责，就是把它收入的一大部分，每年作为分成分给这个车队，这样就保证了车队的收益。</w:t>
      </w:r>
    </w:p>
    <w:p>
      <w:pPr>
        <w:pStyle w:val="TranscriptBody"/>
        <w:spacing w:after="120" w:before="0" w:line="360" w:lineRule="exact"/>
        <w:ind w:firstLine="480"/>
      </w:pPr>
      <w:r>
        <w:rPr>
          <w:rFonts w:ascii="Calibri" w:hAnsi="Calibri" w:eastAsia="宋体" w:cs="宋体"/>
          <w:sz w:val="24"/>
          <w:szCs w:val="24"/>
          <w:color w:val="000000"/>
        </w:rPr>
        <w:t>感觉是把经营权和管理权分开来，就管办分离。</w:t>
      </w:r>
    </w:p>
    <w:p>
      <w:pPr>
        <w:pStyle w:val="TranscriptBody"/>
        <w:spacing w:after="120" w:before="0" w:line="360" w:lineRule="exact"/>
        <w:ind w:firstLine="480"/>
      </w:pPr>
      <w:r>
        <w:rPr>
          <w:rFonts w:ascii="Calibri" w:hAnsi="Calibri" w:eastAsia="宋体" w:cs="宋体"/>
          <w:sz w:val="24"/>
          <w:szCs w:val="24"/>
          <w:color w:val="000000"/>
        </w:rPr>
        <w:t>管办分离的一种感觉，有点像我们之前提到英超联盟和英足总的关系。</w:t>
      </w:r>
    </w:p>
    <w:p>
      <w:pPr>
        <w:pStyle w:val="TranscriptBody"/>
        <w:spacing w:after="120" w:before="0" w:line="360" w:lineRule="exact"/>
        <w:ind w:firstLine="480"/>
      </w:pPr>
      <w:r>
        <w:rPr>
          <w:rFonts w:ascii="Calibri" w:hAnsi="Calibri" w:eastAsia="宋体" w:cs="宋体"/>
          <w:sz w:val="24"/>
          <w:szCs w:val="24"/>
          <w:color w:val="000000"/>
        </w:rPr>
        <w:t>对，我们在英超那期节目里面其实讲到这个过程。反正就是球队可以说，它为了更大的商业利益，可以去拿这个权利去换一些东西。</w:t>
      </w:r>
    </w:p>
    <w:p>
      <w:pPr>
        <w:pStyle w:val="TranscriptBody"/>
        <w:spacing w:after="120" w:before="0" w:line="360" w:lineRule="exact"/>
        <w:ind w:firstLine="480"/>
      </w:pPr>
      <w:r>
        <w:rPr>
          <w:rFonts w:ascii="Calibri" w:hAnsi="Calibri" w:eastAsia="宋体" w:cs="宋体"/>
          <w:sz w:val="24"/>
          <w:szCs w:val="24"/>
          <w:color w:val="000000"/>
        </w:rPr>
        <w:t>对，就是他们等于用这样一个权力斗争的方式，换得了在这个市场里面跟它的这个实际价值比较相匹配的一种权力的结构吧。那Bernie在掌权之后呢，的确是让F1的商业价值大增了。他的主要策略有三个：第一个就是牢牢抓住电视转播这样一个事业，他把卖版权费变成了F1最大的收入来源；第二呢，就是他增加商业赞助，尤其是一些富裕的男性喜欢的品牌类型，能源、烟草、手表，但是烟草后来禁止了；第三就是他把F1从欧洲推向了全球，尤其是开拓了美洲和亚太的一些市场，亚洲比如说日本、后来的中国等等的，其实是他主要的一个开拓的方向。</w:t>
      </w:r>
    </w:p>
    <w:p>
      <w:pPr>
        <w:pStyle w:val="TranscriptBody"/>
        <w:spacing w:after="120" w:before="0" w:line="360" w:lineRule="exact"/>
        <w:ind w:firstLine="480"/>
      </w:pPr>
      <w:r>
        <w:rPr>
          <w:rFonts w:ascii="Calibri" w:hAnsi="Calibri" w:eastAsia="宋体" w:cs="宋体"/>
          <w:sz w:val="24"/>
          <w:szCs w:val="24"/>
          <w:color w:val="000000"/>
        </w:rPr>
        <w:t>其实我们之前聊奥运会和世界杯的商业复兴，也都是这几条路。看起来这个三大体育赛事名不虚传。</w:t>
      </w:r>
    </w:p>
    <w:p>
      <w:pPr>
        <w:pStyle w:val="TranscriptBody"/>
        <w:spacing w:after="120" w:before="0" w:line="360" w:lineRule="exact"/>
        <w:ind w:firstLine="480"/>
      </w:pPr>
      <w:r>
        <w:rPr>
          <w:rFonts w:ascii="Calibri" w:hAnsi="Calibri" w:eastAsia="宋体" w:cs="宋体"/>
          <w:sz w:val="24"/>
          <w:szCs w:val="24"/>
          <w:color w:val="000000"/>
        </w:rPr>
        <w:t>对对对，而且尤其是第一条，就是跟上电视这个潮流，实际上是最主要的。他也是因为有了这样一个想法，才去推动说我要就是夺权，然后要往这个方向去推的，所以他这个实际上是一整套的一个思路。</w:t>
      </w:r>
    </w:p>
    <w:p>
      <w:pPr>
        <w:pStyle w:val="TranscriptBody"/>
        <w:spacing w:after="120" w:before="0" w:line="360" w:lineRule="exact"/>
        <w:ind w:firstLine="480"/>
      </w:pPr>
      <w:r>
        <w:rPr>
          <w:rFonts w:ascii="Calibri" w:hAnsi="Calibri" w:eastAsia="宋体" w:cs="宋体"/>
          <w:sz w:val="24"/>
          <w:szCs w:val="24"/>
          <w:color w:val="000000"/>
        </w:rPr>
        <w:t>另外还要补充一个点，我觉得也是比较重要的，就是F1商业运营上面很重要的一个特色，就是他培养了很多超级明星，就是让F1的赛车手变成了像摇滚明星一般的存在。那你像舒马赫，都是那个时代全球收入最高、最负盛名的运动员。</w:t>
      </w:r>
    </w:p>
    <w:p>
      <w:pPr>
        <w:pStyle w:val="TranscriptBody"/>
        <w:spacing w:after="120" w:before="0" w:line="360" w:lineRule="exact"/>
        <w:ind w:firstLine="480"/>
      </w:pPr>
      <w:r>
        <w:rPr>
          <w:rFonts w:ascii="Calibri" w:hAnsi="Calibri" w:eastAsia="宋体" w:cs="宋体"/>
          <w:sz w:val="24"/>
          <w:szCs w:val="24"/>
          <w:color w:val="000000"/>
        </w:rPr>
        <w:t>那所以伯尼从1980年代开始这个改革呢，方向就跟我们之前说的奥运会和世界杯非常类似，但实现方法就跟英超比较类似。</w:t>
      </w:r>
    </w:p>
    <w:p>
      <w:pPr>
        <w:pStyle w:val="TranscriptBody"/>
        <w:spacing w:after="120" w:before="0" w:line="360" w:lineRule="exact"/>
        <w:ind w:firstLine="480"/>
      </w:pPr>
      <w:r>
        <w:rPr>
          <w:rFonts w:ascii="Calibri" w:hAnsi="Calibri" w:eastAsia="宋体" w:cs="宋体"/>
          <w:sz w:val="24"/>
          <w:szCs w:val="24"/>
          <w:color w:val="000000"/>
        </w:rPr>
        <w:t>对，他没有在这个协会本身的这个体系下面来改革。</w:t>
      </w:r>
    </w:p>
    <w:p>
      <w:pPr>
        <w:pStyle w:val="TranscriptBody"/>
        <w:spacing w:after="120" w:before="0" w:line="360" w:lineRule="exact"/>
        <w:ind w:firstLine="480"/>
      </w:pPr>
      <w:r>
        <w:rPr>
          <w:rFonts w:ascii="Calibri" w:hAnsi="Calibri" w:eastAsia="宋体" w:cs="宋体"/>
          <w:sz w:val="24"/>
          <w:szCs w:val="24"/>
          <w:color w:val="000000"/>
        </w:rPr>
        <w:t>跳出来做了一个。</w:t>
      </w:r>
    </w:p>
    <w:p>
      <w:pPr>
        <w:pStyle w:val="TranscriptBody"/>
        <w:spacing w:after="120" w:before="0" w:line="360" w:lineRule="exact"/>
        <w:ind w:firstLine="480"/>
      </w:pPr>
      <w:r>
        <w:rPr>
          <w:rFonts w:ascii="Calibri" w:hAnsi="Calibri" w:eastAsia="宋体" w:cs="宋体"/>
          <w:sz w:val="24"/>
          <w:szCs w:val="24"/>
          <w:color w:val="000000"/>
        </w:rPr>
        <w:t>对，另起炉灶了。</w:t>
      </w:r>
    </w:p>
    <w:p>
      <w:pPr>
        <w:pStyle w:val="TranscriptBody"/>
        <w:spacing w:after="120" w:before="0" w:line="360" w:lineRule="exact"/>
        <w:ind w:firstLine="480"/>
      </w:pPr>
      <w:r>
        <w:rPr>
          <w:rFonts w:ascii="Calibri" w:hAnsi="Calibri" w:eastAsia="宋体" w:cs="宋体"/>
          <w:sz w:val="24"/>
          <w:szCs w:val="24"/>
          <w:color w:val="000000"/>
        </w:rPr>
        <w:t>接下来的问题就是，这套不是挺好的吗？就是为什么现在又行不通了呢？</w:t>
      </w:r>
    </w:p>
    <w:p>
      <w:pPr>
        <w:pStyle w:val="TranscriptBody"/>
        <w:spacing w:after="120" w:before="0" w:line="360" w:lineRule="exact"/>
        <w:ind w:firstLine="480"/>
      </w:pPr>
      <w:r>
        <w:rPr>
          <w:rFonts w:ascii="Calibri" w:hAnsi="Calibri" w:eastAsia="宋体" w:cs="宋体"/>
          <w:sz w:val="24"/>
          <w:szCs w:val="24"/>
          <w:color w:val="000000"/>
        </w:rPr>
        <w:t>我们同事嘉瑞他在那个稿子里面总结了两个原因啊，我觉得其实蛮到位的，所以这边就引用一下。第一个问题就是电视逐渐已经过时了。这个大家比较好理解啊，因为F1它把电视的转播权做成了最大的收入来源，所以Bernie之下的F1呢，其实非常地注重保障电视转播商的权益。</w:t>
      </w:r>
    </w:p>
    <w:p>
      <w:pPr>
        <w:pStyle w:val="TranscriptBody"/>
        <w:spacing w:after="120" w:before="0" w:line="360" w:lineRule="exact"/>
        <w:ind w:firstLine="480"/>
      </w:pPr>
      <w:r>
        <w:rPr>
          <w:rFonts w:ascii="Calibri" w:hAnsi="Calibri" w:eastAsia="宋体" w:cs="宋体"/>
          <w:sz w:val="24"/>
          <w:szCs w:val="24"/>
          <w:color w:val="000000"/>
        </w:rPr>
        <w:t>到了2010年代的时候，F1的赛事它在视频网站，包括一些智能手机的APP上面，都没有什么存在感的。甚至连车手的肖像、采访视频等等，都是严格限制传到网上去的，更别提具体的比赛画面了。</w:t>
      </w:r>
    </w:p>
    <w:p>
      <w:pPr>
        <w:pStyle w:val="TranscriptBody"/>
        <w:spacing w:after="120" w:before="0" w:line="360" w:lineRule="exact"/>
        <w:ind w:firstLine="480"/>
      </w:pPr>
      <w:r>
        <w:rPr>
          <w:rFonts w:ascii="Calibri" w:hAnsi="Calibri" w:eastAsia="宋体" w:cs="宋体"/>
          <w:sz w:val="24"/>
          <w:szCs w:val="24"/>
          <w:color w:val="000000"/>
        </w:rPr>
        <w:t>是不是管得比杰尼斯还严？什么玩意儿。</w:t>
      </w:r>
    </w:p>
    <w:p>
      <w:pPr>
        <w:pStyle w:val="TranscriptBody"/>
        <w:spacing w:after="120" w:before="0" w:line="360" w:lineRule="exact"/>
        <w:ind w:firstLine="480"/>
      </w:pPr>
      <w:r>
        <w:rPr>
          <w:rFonts w:ascii="Calibri" w:hAnsi="Calibri" w:eastAsia="宋体" w:cs="宋体"/>
          <w:sz w:val="24"/>
          <w:szCs w:val="24"/>
          <w:color w:val="000000"/>
        </w:rPr>
        <w:t>我觉得是的。这实际上是个很大的问题，就使得F1的受众规模出现了很大的瓶颈。就你没办法让一些新的人去了解这个赛事的，更加难以说让他们去喜欢上F1了。</w:t>
      </w:r>
    </w:p>
    <w:p>
      <w:pPr>
        <w:pStyle w:val="TranscriptBody"/>
        <w:spacing w:after="120" w:before="0" w:line="360" w:lineRule="exact"/>
        <w:ind w:firstLine="480"/>
      </w:pPr>
      <w:r>
        <w:rPr>
          <w:rFonts w:ascii="Calibri" w:hAnsi="Calibri" w:eastAsia="宋体" w:cs="宋体"/>
          <w:sz w:val="24"/>
          <w:szCs w:val="24"/>
          <w:color w:val="000000"/>
        </w:rPr>
        <w:t>就没有路人粉了。</w:t>
      </w:r>
    </w:p>
    <w:p>
      <w:pPr>
        <w:pStyle w:val="TranscriptBody"/>
        <w:spacing w:after="120" w:before="0" w:line="360" w:lineRule="exact"/>
        <w:ind w:firstLine="480"/>
      </w:pPr>
      <w:r>
        <w:rPr>
          <w:rFonts w:ascii="Calibri" w:hAnsi="Calibri" w:eastAsia="宋体" w:cs="宋体"/>
          <w:sz w:val="24"/>
          <w:szCs w:val="24"/>
          <w:color w:val="000000"/>
        </w:rPr>
        <w:t>对对对，传统的粉丝当然还是很喜欢，但它就逐渐地老化了。虽然老不一定是坏事，就是有很多的F1粉丝虽然老，但确实还挺有钱的，但是长远来看肯定是个隐患。</w:t>
      </w:r>
    </w:p>
    <w:p>
      <w:pPr>
        <w:pStyle w:val="TranscriptBody"/>
        <w:spacing w:after="120" w:before="0" w:line="360" w:lineRule="exact"/>
        <w:ind w:firstLine="480"/>
      </w:pPr>
      <w:r>
        <w:rPr>
          <w:rFonts w:ascii="Calibri" w:hAnsi="Calibri" w:eastAsia="宋体" w:cs="宋体"/>
          <w:sz w:val="24"/>
          <w:szCs w:val="24"/>
          <w:color w:val="000000"/>
        </w:rPr>
        <w:t>那这是第一个问题，其实我觉得还好了。第二个问题我觉得才是更严重或者更根本的，就是F1的车队之间的贫富差距太大了。这里的贫富差距有两个方面，一个是比赛成绩，一个是真金白银的那个贫富差距，而且这两者是互相叠加、互相加剧的。在F1当中最著名的一些大牌车队，你像法拉利、迈凯伦等等的，他们每年从FOM当中拿到的分成，就我们提到的那个分成，要远多于一些中小车队。那拿到了更多的钱之后呢，就又使得他们能够投入更多的钱在赛车的研发上面。</w:t>
      </w:r>
    </w:p>
    <w:p>
      <w:pPr>
        <w:pStyle w:val="TranscriptBody"/>
        <w:spacing w:after="120" w:before="0" w:line="360" w:lineRule="exact"/>
        <w:ind w:firstLine="480"/>
      </w:pPr>
      <w:r>
        <w:rPr>
          <w:rFonts w:ascii="Calibri" w:hAnsi="Calibri" w:eastAsia="宋体" w:cs="宋体"/>
          <w:sz w:val="24"/>
          <w:szCs w:val="24"/>
          <w:color w:val="000000"/>
        </w:rPr>
        <w:t>这个好像在第92期讲红牛那期节目里面提到过，就是在F1世界里面，车这个事情本身对于比赛结果影响，其实比车手是要更大的。</w:t>
      </w:r>
    </w:p>
    <w:p>
      <w:pPr>
        <w:pStyle w:val="TranscriptBody"/>
        <w:spacing w:after="120" w:before="0" w:line="360" w:lineRule="exact"/>
        <w:ind w:firstLine="480"/>
      </w:pPr>
      <w:r>
        <w:rPr>
          <w:rFonts w:ascii="Calibri" w:hAnsi="Calibri" w:eastAsia="宋体" w:cs="宋体"/>
          <w:sz w:val="24"/>
          <w:szCs w:val="24"/>
          <w:color w:val="000000"/>
        </w:rPr>
        <w:t>对，那你有了更多的钱去研发好车，那你的成绩又会更好。你拿到的分成，因为那个分成实际上是跟这个你的成绩积分是紧密相关的，你拿到钱又更多了。</w:t>
      </w:r>
    </w:p>
    <w:p>
      <w:pPr>
        <w:pStyle w:val="TranscriptBody"/>
        <w:spacing w:after="120" w:before="0" w:line="360" w:lineRule="exact"/>
        <w:ind w:firstLine="480"/>
      </w:pPr>
      <w:r>
        <w:rPr>
          <w:rFonts w:ascii="Calibri" w:hAnsi="Calibri" w:eastAsia="宋体" w:cs="宋体"/>
          <w:sz w:val="24"/>
          <w:szCs w:val="24"/>
          <w:color w:val="000000"/>
        </w:rPr>
        <w:t>这不就是马太效应吗？</w:t>
      </w:r>
    </w:p>
    <w:p>
      <w:pPr>
        <w:pStyle w:val="TranscriptBody"/>
        <w:spacing w:after="120" w:before="0" w:line="360" w:lineRule="exact"/>
        <w:ind w:firstLine="480"/>
      </w:pPr>
      <w:r>
        <w:rPr>
          <w:rFonts w:ascii="Calibri" w:hAnsi="Calibri" w:eastAsia="宋体" w:cs="宋体"/>
          <w:sz w:val="24"/>
          <w:szCs w:val="24"/>
          <w:color w:val="000000"/>
        </w:rPr>
        <w:t>没错。这样的话就会产生一种强者恒强的状态。而且就像这些豪门车队，他一时比如说有一两个赛季比较落后了，出现一些bug了，他因为有很多钱，他又能够追回来，永远能够保持在一个比较领先的状态。而中小车队呢，则基本上处于常年亏损的状态，一不小心还会破产。这个实际上就是比较麻烦的一个问题了。就你如果你是只是穷一点，但是你还能维持，还好；但是你搞不好就要破产或者是退出了，那其实对这个赛事很大的问题。</w:t>
      </w:r>
    </w:p>
    <w:p>
      <w:pPr>
        <w:pStyle w:val="TranscriptBody"/>
        <w:spacing w:after="120" w:before="0" w:line="360" w:lineRule="exact"/>
        <w:ind w:firstLine="480"/>
      </w:pPr>
      <w:r>
        <w:rPr>
          <w:rFonts w:ascii="Calibri" w:hAnsi="Calibri" w:eastAsia="宋体" w:cs="宋体"/>
          <w:sz w:val="24"/>
          <w:szCs w:val="24"/>
          <w:color w:val="000000"/>
        </w:rPr>
        <w:t>事实上，那十几二十年来那个阶段，尤其是21世纪之后，只有红牛它作为新车队是站稳脚跟的，甚至是进入豪门的行列。具体怎么做到的，可以听我们前面红牛那一期节目。</w:t>
      </w:r>
    </w:p>
    <w:p>
      <w:pPr>
        <w:pStyle w:val="TranscriptBody"/>
        <w:spacing w:after="120" w:before="0" w:line="360" w:lineRule="exact"/>
        <w:ind w:firstLine="480"/>
      </w:pPr>
      <w:r>
        <w:rPr>
          <w:rFonts w:ascii="Calibri" w:hAnsi="Calibri" w:eastAsia="宋体" w:cs="宋体"/>
          <w:sz w:val="24"/>
          <w:szCs w:val="24"/>
          <w:color w:val="000000"/>
        </w:rPr>
        <w:t>我们之前只有几期体育相关的节目，基本上都连上。</w:t>
      </w:r>
    </w:p>
    <w:p>
      <w:pPr>
        <w:pStyle w:val="TranscriptBody"/>
        <w:spacing w:after="120" w:before="0" w:line="360" w:lineRule="exact"/>
        <w:ind w:firstLine="480"/>
      </w:pPr>
      <w:r>
        <w:rPr>
          <w:rFonts w:ascii="Calibri" w:hAnsi="Calibri" w:eastAsia="宋体" w:cs="宋体"/>
          <w:sz w:val="24"/>
          <w:szCs w:val="24"/>
          <w:color w:val="000000"/>
        </w:rPr>
        <w:t>对，什么奥运会、世界杯、红牛，然后什么英超，都跟它相关。总之伯尼之下这个F1，虽然钱看起来赚得更多了，但是首先并不是每个车队都赚钱，其次就是可能参与的车队他们的兴致也越来越低了。</w:t>
      </w:r>
    </w:p>
    <w:p>
      <w:pPr>
        <w:pStyle w:val="TranscriptBody"/>
        <w:spacing w:after="120" w:before="0" w:line="360" w:lineRule="exact"/>
        <w:ind w:firstLine="480"/>
      </w:pPr>
      <w:r>
        <w:rPr>
          <w:rFonts w:ascii="Calibri" w:hAnsi="Calibri" w:eastAsia="宋体" w:cs="宋体"/>
          <w:sz w:val="24"/>
          <w:szCs w:val="24"/>
          <w:color w:val="000000"/>
        </w:rPr>
        <w:t>对。那我就又有新的疑问了，就是首先为什么老牌车队就能拿到更多的分成呢？这个是不是不公平啊？这个不是有成绩不好的时候吗？难道不应该就成绩不好的时候就应该多扣一点吗？第二就是，既然中小车队一直亏钱，为什么他们还要去参加F1呢？</w:t>
      </w:r>
    </w:p>
    <w:p>
      <w:pPr>
        <w:pStyle w:val="TranscriptBody"/>
        <w:spacing w:after="120" w:before="0" w:line="360" w:lineRule="exact"/>
        <w:ind w:firstLine="480"/>
      </w:pPr>
      <w:r>
        <w:rPr>
          <w:rFonts w:ascii="Calibri" w:hAnsi="Calibri" w:eastAsia="宋体" w:cs="宋体"/>
          <w:sz w:val="24"/>
          <w:szCs w:val="24"/>
          <w:color w:val="000000"/>
        </w:rPr>
        <w:t>直击灵魂的两个问题。先回答第一个，以法拉利为首的老牌车队之所以能够拿到更多的钱，是因为这是《协和协议》里面写下来的。在那个协议里边就给他们准备了一份特别的分成，就是除了那些跟比赛成绩挂钩的分成以外，有一个特别的分成叫做历史奖金。而且这个奖金金额非常的高，就是根据很多的推测估算，在2021年之前，就像法拉利拿到最多的话，就是有大几千万美元。而中小车队呢，他们每年靠比赛成绩拿到的奖金可能只有两三千万美元。</w:t>
      </w:r>
    </w:p>
    <w:p>
      <w:pPr>
        <w:pStyle w:val="TranscriptBody"/>
        <w:spacing w:after="120" w:before="0" w:line="360" w:lineRule="exact"/>
        <w:ind w:firstLine="480"/>
      </w:pPr>
      <w:r>
        <w:rPr>
          <w:rFonts w:ascii="Calibri" w:hAnsi="Calibri" w:eastAsia="宋体" w:cs="宋体"/>
          <w:sz w:val="24"/>
          <w:szCs w:val="24"/>
          <w:color w:val="000000"/>
        </w:rPr>
        <w:t>也就是说，中小车队一年辛辛苦苦、吭哧吭哧比赛赚来的钱，还不如法拉利旱涝保收的部分。为什么会有历史奖金这种东西？就是这不是什么贵族制遗留吗？</w:t>
      </w:r>
    </w:p>
    <w:p>
      <w:pPr>
        <w:pStyle w:val="TranscriptBody"/>
        <w:spacing w:after="120" w:before="0" w:line="360" w:lineRule="exact"/>
        <w:ind w:firstLine="480"/>
      </w:pPr>
      <w:r>
        <w:rPr>
          <w:rFonts w:ascii="Calibri" w:hAnsi="Calibri" w:eastAsia="宋体" w:cs="宋体"/>
          <w:sz w:val="24"/>
          <w:szCs w:val="24"/>
          <w:color w:val="000000"/>
        </w:rPr>
        <w:t>我觉得你说得非常对，我觉得那个时候的F1就是有贵族制的这种感觉。</w:t>
      </w:r>
    </w:p>
    <w:p>
      <w:pPr>
        <w:pStyle w:val="TranscriptBody"/>
        <w:spacing w:after="120" w:before="0" w:line="360" w:lineRule="exact"/>
        <w:ind w:firstLine="480"/>
      </w:pPr>
      <w:r>
        <w:rPr>
          <w:rFonts w:ascii="Calibri" w:hAnsi="Calibri" w:eastAsia="宋体" w:cs="宋体"/>
          <w:sz w:val="24"/>
          <w:szCs w:val="24"/>
          <w:color w:val="000000"/>
        </w:rPr>
        <w:t>还有个问题就是，为什么是每年都给他们发这个东西？难道不应该是一次性，就是把过去清算就结束吗？</w:t>
      </w:r>
    </w:p>
    <w:p>
      <w:pPr>
        <w:pStyle w:val="TranscriptBody"/>
        <w:spacing w:after="120" w:before="0" w:line="360" w:lineRule="exact"/>
        <w:ind w:firstLine="480"/>
      </w:pPr>
      <w:r>
        <w:rPr>
          <w:rFonts w:ascii="Calibri" w:hAnsi="Calibri" w:eastAsia="宋体" w:cs="宋体"/>
          <w:sz w:val="24"/>
          <w:szCs w:val="24"/>
          <w:color w:val="000000"/>
        </w:rPr>
        <w:t>它的概念就是，只要你这个历史悠久的品牌愿意参赛，你只要保证每年都参赛，我每年都给你钱，就这个协议里面对它的要求。所以这是每年固定的一部分钱，是不是非常像贵族制？</w:t>
      </w:r>
    </w:p>
    <w:p>
      <w:pPr>
        <w:pStyle w:val="TranscriptBody"/>
        <w:spacing w:after="120" w:before="0" w:line="360" w:lineRule="exact"/>
        <w:ind w:firstLine="480"/>
      </w:pPr>
      <w:r>
        <w:rPr>
          <w:rFonts w:ascii="Calibri" w:hAnsi="Calibri" w:eastAsia="宋体" w:cs="宋体"/>
          <w:sz w:val="24"/>
          <w:szCs w:val="24"/>
          <w:color w:val="000000"/>
        </w:rPr>
        <w:t>是，像。</w:t>
      </w:r>
    </w:p>
    <w:p>
      <w:pPr>
        <w:pStyle w:val="TranscriptBody"/>
        <w:spacing w:after="120" w:before="0" w:line="360" w:lineRule="exact"/>
        <w:ind w:firstLine="480"/>
      </w:pPr>
      <w:r>
        <w:rPr>
          <w:rFonts w:ascii="Calibri" w:hAnsi="Calibri" w:eastAsia="宋体" w:cs="宋体"/>
          <w:sz w:val="24"/>
          <w:szCs w:val="24"/>
          <w:color w:val="000000"/>
        </w:rPr>
        <w:t>那其实接下来的问题就是，为什么会出现这样的，就是协议里面会有这样的条款，会有这样历史的遗留问题呢？主要就是因为当年伯尼联合车队造反，他并不是一个本来就很强势的一个领导者，他是合纵连横的，对吧？</w:t>
      </w:r>
    </w:p>
    <w:p>
      <w:pPr>
        <w:pStyle w:val="TranscriptBody"/>
        <w:spacing w:after="120" w:before="0" w:line="360" w:lineRule="exact"/>
        <w:ind w:firstLine="480"/>
      </w:pPr>
      <w:r>
        <w:rPr>
          <w:rFonts w:ascii="Calibri" w:hAnsi="Calibri" w:eastAsia="宋体" w:cs="宋体"/>
          <w:sz w:val="24"/>
          <w:szCs w:val="24"/>
          <w:color w:val="000000"/>
        </w:rPr>
        <w:t>就是一个一个拉。</w:t>
      </w:r>
    </w:p>
    <w:p>
      <w:pPr>
        <w:pStyle w:val="TranscriptBody"/>
        <w:spacing w:after="120" w:before="0" w:line="360" w:lineRule="exact"/>
        <w:ind w:firstLine="480"/>
      </w:pPr>
      <w:r>
        <w:rPr>
          <w:rFonts w:ascii="Calibri" w:hAnsi="Calibri" w:eastAsia="宋体" w:cs="宋体"/>
          <w:sz w:val="24"/>
          <w:szCs w:val="24"/>
          <w:color w:val="000000"/>
        </w:rPr>
        <w:t>对，一个个拉的。那他要拉拢像法拉利这样的核心车队，就要提供给对方一些特权。因为那个时候他拉动的时候，恩佐·法拉利，就是这个老法师还在呢，所以他必须要给他一些特别大的福利。而且在当时的伯尼看来，这个也是符合商业规律的，因为确实很多人就是对于这个老牌的车队非常地向往，或者是它的粉丝。他自己说过一句话，就有点夸张，但是有可能是他的真实意思的一个想法，就是“没有法拉利，谁会看这项运动？”</w:t>
      </w:r>
    </w:p>
    <w:p>
      <w:pPr>
        <w:pStyle w:val="TranscriptBody"/>
        <w:spacing w:after="120" w:before="0" w:line="360" w:lineRule="exact"/>
        <w:ind w:firstLine="480"/>
      </w:pPr>
      <w:r>
        <w:rPr>
          <w:rFonts w:ascii="Calibri" w:hAnsi="Calibri" w:eastAsia="宋体" w:cs="宋体"/>
          <w:sz w:val="24"/>
          <w:szCs w:val="24"/>
          <w:color w:val="000000"/>
        </w:rPr>
        <w:t>而法拉利的确也是F1历史最悠久的参赛的车队，它一直参赛下来了。所以就是你要说它这个有很大的号召力，也的确是这样。</w:t>
      </w:r>
    </w:p>
    <w:p>
      <w:pPr>
        <w:pStyle w:val="TranscriptBody"/>
        <w:spacing w:after="120" w:before="0" w:line="360" w:lineRule="exact"/>
        <w:ind w:firstLine="480"/>
      </w:pPr>
      <w:r>
        <w:rPr>
          <w:rFonts w:ascii="Calibri" w:hAnsi="Calibri" w:eastAsia="宋体" w:cs="宋体"/>
          <w:sz w:val="24"/>
          <w:szCs w:val="24"/>
          <w:color w:val="000000"/>
        </w:rPr>
        <w:t>所以就是最后变成大家一起搓汤圆。那就是非常贵族政治的一套玩法。那获益最大的不一定是台前的这个领导者，应该是后面的那个幕后的大佬，这种感觉。</w:t>
      </w:r>
    </w:p>
    <w:p>
      <w:pPr>
        <w:pStyle w:val="TranscriptBody"/>
        <w:spacing w:after="120" w:before="0" w:line="360" w:lineRule="exact"/>
        <w:ind w:firstLine="480"/>
      </w:pPr>
      <w:r>
        <w:rPr>
          <w:rFonts w:ascii="Calibri" w:hAnsi="Calibri" w:eastAsia="宋体" w:cs="宋体"/>
          <w:sz w:val="24"/>
          <w:szCs w:val="24"/>
          <w:color w:val="000000"/>
        </w:rPr>
        <w:t>那这就回到你前面问的第二个问题，就是既然车队和车队之间其实是有平民和贵族之分的，那为什么小车队还要前仆后继地来参加F1？</w:t>
      </w:r>
    </w:p>
    <w:p>
      <w:pPr>
        <w:pStyle w:val="TranscriptBody"/>
        <w:spacing w:after="120" w:before="0" w:line="360" w:lineRule="exact"/>
        <w:ind w:firstLine="480"/>
      </w:pPr>
      <w:r>
        <w:rPr>
          <w:rFonts w:ascii="Calibri" w:hAnsi="Calibri" w:eastAsia="宋体" w:cs="宋体"/>
          <w:sz w:val="24"/>
          <w:szCs w:val="24"/>
          <w:color w:val="000000"/>
        </w:rPr>
        <w:t>我能想到，就是类似于什么招投标的时候，一定要留几个炮灰在那里，场面才会有点好看，这种感觉，是这样吗？</w:t>
      </w:r>
    </w:p>
    <w:p>
      <w:pPr>
        <w:pStyle w:val="TranscriptBody"/>
        <w:spacing w:after="120" w:before="0" w:line="360" w:lineRule="exact"/>
        <w:ind w:firstLine="480"/>
      </w:pPr>
      <w:r>
        <w:rPr>
          <w:rFonts w:ascii="Calibri" w:hAnsi="Calibri" w:eastAsia="宋体" w:cs="宋体"/>
          <w:sz w:val="24"/>
          <w:szCs w:val="24"/>
          <w:color w:val="000000"/>
        </w:rPr>
        <w:t>但为什么他们愿意去做炮灰呢？因为那些小车队也是有一些老板自己真金白银去投进去的。大致总结一下原因吧，就是有三个。第一个呢，就是对于一些厂商车队来说，F1是最好的宣传方式和技术试验田。比如像我们曾经讲过的本田啊、丰田这些日本的这个汽车厂商，他们在高速增长期或者要迈向全球的时候，他们都会选择砸重金来参加F1，展现自己的技术实力。而这个呢，也确实达到了一定的效果。这种厂商车队呢，它就是抱着亏损的这个预算、这个准备来的。</w:t>
      </w:r>
    </w:p>
    <w:p>
      <w:pPr>
        <w:pStyle w:val="TranscriptBody"/>
        <w:spacing w:after="120" w:before="0" w:line="360" w:lineRule="exact"/>
        <w:ind w:firstLine="480"/>
      </w:pPr>
      <w:r>
        <w:rPr>
          <w:rFonts w:ascii="Calibri" w:hAnsi="Calibri" w:eastAsia="宋体" w:cs="宋体"/>
          <w:sz w:val="24"/>
          <w:szCs w:val="24"/>
          <w:color w:val="000000"/>
        </w:rPr>
        <w:t>品牌费用。</w:t>
      </w:r>
    </w:p>
    <w:p>
      <w:pPr>
        <w:pStyle w:val="TranscriptBody"/>
        <w:spacing w:after="120" w:before="0" w:line="360" w:lineRule="exact"/>
        <w:ind w:firstLine="480"/>
      </w:pPr>
      <w:r>
        <w:rPr>
          <w:rFonts w:ascii="Calibri" w:hAnsi="Calibri" w:eastAsia="宋体" w:cs="宋体"/>
          <w:sz w:val="24"/>
          <w:szCs w:val="24"/>
          <w:color w:val="000000"/>
        </w:rPr>
        <w:t>对对对，这些亏的钱对于一个大车厂来说其实还好。</w:t>
      </w:r>
    </w:p>
    <w:p>
      <w:pPr>
        <w:pStyle w:val="TranscriptBody"/>
        <w:spacing w:after="120" w:before="0" w:line="360" w:lineRule="exact"/>
        <w:ind w:firstLine="480"/>
      </w:pPr>
      <w:r>
        <w:rPr>
          <w:rFonts w:ascii="Calibri" w:hAnsi="Calibri" w:eastAsia="宋体" w:cs="宋体"/>
          <w:sz w:val="24"/>
          <w:szCs w:val="24"/>
          <w:color w:val="000000"/>
        </w:rPr>
        <w:t>就是他们其实不是特别在乎成绩，广告打出去效果好就可以。</w:t>
      </w:r>
    </w:p>
    <w:p>
      <w:pPr>
        <w:pStyle w:val="TranscriptBody"/>
        <w:spacing w:after="120" w:before="0" w:line="360" w:lineRule="exact"/>
        <w:ind w:firstLine="480"/>
      </w:pPr>
      <w:r>
        <w:rPr>
          <w:rFonts w:ascii="Calibri" w:hAnsi="Calibri" w:eastAsia="宋体" w:cs="宋体"/>
          <w:sz w:val="24"/>
          <w:szCs w:val="24"/>
          <w:color w:val="000000"/>
        </w:rPr>
        <w:t>或者他也不特别在意，就是说这个车队要自负盈亏。</w:t>
      </w:r>
    </w:p>
    <w:p>
      <w:pPr>
        <w:pStyle w:val="TranscriptBody"/>
        <w:spacing w:after="120" w:before="0" w:line="360" w:lineRule="exact"/>
        <w:ind w:firstLine="480"/>
      </w:pPr>
      <w:r>
        <w:rPr>
          <w:rFonts w:ascii="Calibri" w:hAnsi="Calibri" w:eastAsia="宋体" w:cs="宋体"/>
          <w:sz w:val="24"/>
          <w:szCs w:val="24"/>
          <w:color w:val="000000"/>
        </w:rPr>
        <w:t>明白。</w:t>
      </w:r>
    </w:p>
    <w:p>
      <w:pPr>
        <w:pStyle w:val="TranscriptBody"/>
        <w:spacing w:after="120" w:before="0" w:line="360" w:lineRule="exact"/>
        <w:ind w:firstLine="480"/>
      </w:pPr>
      <w:r>
        <w:rPr>
          <w:rFonts w:ascii="Calibri" w:hAnsi="Calibri" w:eastAsia="宋体" w:cs="宋体"/>
          <w:sz w:val="24"/>
          <w:szCs w:val="24"/>
          <w:color w:val="000000"/>
        </w:rPr>
        <w:t>第二点就是，中小车队里边还有一部分就是那种真的是一个私人老板，他自己投了钱来搞的，或者是一个小小的公司来投的。为什么他们还要花这个钱呢？虽然经营车队，就是你自己在运营的过程当中，你是肯定是运营亏损的，但是呢，车队这个壳从历史上来看，基本上总是有人能够接手的。</w:t>
      </w:r>
    </w:p>
    <w:p>
      <w:pPr>
        <w:pStyle w:val="TranscriptBody"/>
        <w:spacing w:after="120" w:before="0" w:line="360" w:lineRule="exact"/>
        <w:ind w:firstLine="480"/>
      </w:pPr>
      <w:r>
        <w:rPr>
          <w:rFonts w:ascii="Calibri" w:hAnsi="Calibri" w:eastAsia="宋体" w:cs="宋体"/>
          <w:sz w:val="24"/>
          <w:szCs w:val="24"/>
          <w:color w:val="000000"/>
        </w:rPr>
        <w:t>就跟买股票是一样的。</w:t>
      </w:r>
    </w:p>
    <w:p>
      <w:pPr>
        <w:pStyle w:val="TranscriptBody"/>
        <w:spacing w:after="120" w:before="0" w:line="360" w:lineRule="exact"/>
        <w:ind w:firstLine="480"/>
      </w:pPr>
      <w:r>
        <w:rPr>
          <w:rFonts w:ascii="Calibri" w:hAnsi="Calibri" w:eastAsia="宋体" w:cs="宋体"/>
          <w:sz w:val="24"/>
          <w:szCs w:val="24"/>
          <w:color w:val="000000"/>
        </w:rPr>
        <w:t>对对对，因为这个壳还是比较有稀缺性的。就一年就是这么十来个车队参加比赛，你也不可能马上就新造一个车队出来，所以买壳是新人要加入F1的一个比较直接的一个方式。而且这个稀缺性还在于，如果你成为了一个F1车队老板，那你就能挤进F1围场，这个字面意思的这个贵族的精英圈子里边。对于那些老板来说，有的时候这个价值还是挺高的。</w:t>
      </w:r>
    </w:p>
    <w:p>
      <w:pPr>
        <w:pStyle w:val="TranscriptBody"/>
        <w:spacing w:after="120" w:before="0" w:line="360" w:lineRule="exact"/>
        <w:ind w:firstLine="480"/>
      </w:pPr>
      <w:r>
        <w:rPr>
          <w:rFonts w:ascii="Calibri" w:hAnsi="Calibri" w:eastAsia="宋体" w:cs="宋体"/>
          <w:sz w:val="24"/>
          <w:szCs w:val="24"/>
          <w:color w:val="000000"/>
        </w:rPr>
        <w:t>第三个点呢，就是有些人是真的比较热爱吧。就像这次F1大电影里面那个车队的老板，还有就是2013年的那部电影，就是Rush，《极速风流》里面的车队老板，他们都是这个类型，就是本身挺有钱的，甚至是本身就是有一点爵位的那种人，然后呢，他们想要过把瘾，就去买了这个车队。而且其实不仅是小车队的老板，很多F1大奖赛的主办方也都是亏钱的。他们办赛每年要支付几千万美元的费用给FOM的，这些钱有可能靠门票是赚不回来，但是他们还是愿意搞。</w:t>
      </w:r>
    </w:p>
    <w:p>
      <w:pPr>
        <w:pStyle w:val="TranscriptBody"/>
        <w:spacing w:after="120" w:before="0" w:line="360" w:lineRule="exact"/>
        <w:ind w:firstLine="480"/>
      </w:pPr>
      <w:r>
        <w:rPr>
          <w:rFonts w:ascii="Calibri" w:hAnsi="Calibri" w:eastAsia="宋体" w:cs="宋体"/>
          <w:sz w:val="24"/>
          <w:szCs w:val="24"/>
          <w:color w:val="000000"/>
        </w:rPr>
        <w:t>总之就是因为F1这个赛事能够带来巨大的关注度和声誉，然后由此衍生出了各种的一些隐形的一些价值。</w:t>
      </w:r>
    </w:p>
    <w:p>
      <w:pPr>
        <w:pStyle w:val="TranscriptBody"/>
        <w:spacing w:after="120" w:before="0" w:line="360" w:lineRule="exact"/>
        <w:ind w:firstLine="480"/>
      </w:pPr>
      <w:r>
        <w:rPr>
          <w:rFonts w:ascii="Calibri" w:hAnsi="Calibri" w:eastAsia="宋体" w:cs="宋体"/>
          <w:sz w:val="24"/>
          <w:szCs w:val="24"/>
          <w:color w:val="000000"/>
        </w:rPr>
        <w:t>所以本质上伯尼之下这个F1，他们当时商业模式核心还是不断地去增加这个品牌的价值，靠着这个牌子就能吸引很多的有钱人来为这个，他所谓这个牌子的部分来买单。</w:t>
      </w:r>
    </w:p>
    <w:p>
      <w:pPr>
        <w:pStyle w:val="TranscriptBody"/>
        <w:spacing w:after="120" w:before="0" w:line="360" w:lineRule="exact"/>
        <w:ind w:firstLine="480"/>
      </w:pPr>
      <w:r>
        <w:rPr>
          <w:rFonts w:ascii="Calibri" w:hAnsi="Calibri" w:eastAsia="宋体" w:cs="宋体"/>
          <w:sz w:val="24"/>
          <w:szCs w:val="24"/>
          <w:color w:val="000000"/>
        </w:rPr>
        <w:t>对，我觉得如果说得更加直白一点的话，就是这样一个系统，它并不擅长于自我造血。就在这个比赛的圈子里面，它并不擅长自己能够维持下去。它擅长的是不断地吸血，就是有人维持不下去了，还会有人继续进来，只要这个能够转下去就可以了。</w:t>
      </w:r>
    </w:p>
    <w:p>
      <w:pPr>
        <w:pStyle w:val="TranscriptBody"/>
        <w:spacing w:after="120" w:before="0" w:line="360" w:lineRule="exact"/>
        <w:ind w:firstLine="480"/>
      </w:pPr>
      <w:r>
        <w:rPr>
          <w:rFonts w:ascii="Calibri" w:hAnsi="Calibri" w:eastAsia="宋体" w:cs="宋体"/>
          <w:sz w:val="24"/>
          <w:szCs w:val="24"/>
          <w:color w:val="000000"/>
        </w:rPr>
        <w:t>但是就像你前面讲的，马太效应实际上还是存在的，而且随着时间的推移，它只会越来越严重，最终它还是会影响到F1本身。</w:t>
      </w:r>
    </w:p>
    <w:p>
      <w:pPr>
        <w:pStyle w:val="TranscriptBody"/>
        <w:spacing w:after="120" w:before="0" w:line="360" w:lineRule="exact"/>
        <w:ind w:firstLine="480"/>
      </w:pPr>
      <w:r>
        <w:rPr>
          <w:rFonts w:ascii="Calibri" w:hAnsi="Calibri" w:eastAsia="宋体" w:cs="宋体"/>
          <w:sz w:val="24"/>
          <w:szCs w:val="24"/>
          <w:color w:val="000000"/>
        </w:rPr>
        <w:t>最显性的一点就是F1这个比赛不好看了，比赛的结果会大同小异，超车的场面越来越少。一个多小时的比赛，从紧张刺激的过程变成了当中经常会有一些比较乏味的段落。我自己切身的体会就是，我看比赛最多的时候是在20世纪末到21世纪初的那段时间的几年吧，就从哈基宁、舒马赫到Kimi、阿隆索、汉密尔顿那个阶段。那一开始我喜欢看的时候，就发觉这个比赛一直都是很有悬念的，然后你会肾上腺素一直很高。但不知道从什么时候开始，杆位的结果也好，最终的成绩也好，都没有太多的惊喜了，逐渐逐渐就不感兴趣了。</w:t>
      </w:r>
    </w:p>
    <w:p>
      <w:pPr>
        <w:pStyle w:val="TranscriptBody"/>
        <w:spacing w:after="120" w:before="0" w:line="360" w:lineRule="exact"/>
        <w:ind w:firstLine="480"/>
      </w:pPr>
      <w:r>
        <w:rPr>
          <w:rFonts w:ascii="Calibri" w:hAnsi="Calibri" w:eastAsia="宋体" w:cs="宋体"/>
          <w:sz w:val="24"/>
          <w:szCs w:val="24"/>
          <w:color w:val="000000"/>
        </w:rPr>
        <w:t>你这个个人体验里面是不是有些年龄的滤镜？就是人总是会喜欢自己十几二十岁时候看上的事物。</w:t>
      </w:r>
    </w:p>
    <w:p>
      <w:pPr>
        <w:pStyle w:val="TranscriptBody"/>
        <w:spacing w:after="120" w:before="0" w:line="360" w:lineRule="exact"/>
        <w:ind w:firstLine="480"/>
      </w:pPr>
      <w:r>
        <w:rPr>
          <w:rFonts w:ascii="Calibri" w:hAnsi="Calibri" w:eastAsia="宋体" w:cs="宋体"/>
          <w:sz w:val="24"/>
          <w:szCs w:val="24"/>
          <w:color w:val="000000"/>
        </w:rPr>
        <w:t>或许吧。不过比赛魅力缺乏有可能还是个事实，因为有一些比如说老的车迷，到现在一直在看，他们也会说过去比赛比较刺激的。</w:t>
      </w:r>
    </w:p>
    <w:p>
      <w:pPr>
        <w:pStyle w:val="TranscriptBody"/>
        <w:spacing w:after="120" w:before="0" w:line="360" w:lineRule="exact"/>
        <w:ind w:firstLine="480"/>
      </w:pPr>
      <w:r>
        <w:rPr>
          <w:rFonts w:ascii="Calibri" w:hAnsi="Calibri" w:eastAsia="宋体" w:cs="宋体"/>
          <w:sz w:val="24"/>
          <w:szCs w:val="24"/>
          <w:color w:val="000000"/>
        </w:rPr>
        <w:t>但是我觉得那个也有可能有年龄滤镜吧。</w:t>
      </w:r>
    </w:p>
    <w:p>
      <w:pPr>
        <w:pStyle w:val="TranscriptBody"/>
        <w:spacing w:after="120" w:before="0" w:line="360" w:lineRule="exact"/>
        <w:ind w:firstLine="480"/>
      </w:pPr>
      <w:r>
        <w:rPr>
          <w:rFonts w:ascii="Calibri" w:hAnsi="Calibri" w:eastAsia="宋体" w:cs="宋体"/>
          <w:sz w:val="24"/>
          <w:szCs w:val="24"/>
          <w:color w:val="000000"/>
        </w:rPr>
        <w:t>但是这个比赛的不好看，实际上是有公论的。一个标志性的场面就是2015年F1的第一站的赛事，就是墨尔本大奖赛。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那场比赛应该有20辆赛车，就是10个车队来参赛的，最后真正完赛的只有11辆赛车。</w:t>
      </w:r>
    </w:p>
    <w:p>
      <w:pPr>
        <w:pStyle w:val="TranscriptBody"/>
        <w:spacing w:after="120" w:before="0" w:line="360" w:lineRule="exact"/>
        <w:ind w:firstLine="480"/>
      </w:pPr>
      <w:r>
        <w:rPr>
          <w:rFonts w:ascii="Calibri" w:hAnsi="Calibri" w:eastAsia="宋体" w:cs="宋体"/>
          <w:sz w:val="24"/>
          <w:szCs w:val="24"/>
          <w:color w:val="000000"/>
        </w:rPr>
        <w:t>前面我们花了比较长的篇幅，来讲2017年之前F1的商业版图，以及为什么它会逐渐地衰败。为什么花这么长的篇幅呢？主要是因为厘清了这个背景之后，我们就更容易能够get到自由媒体集团收购后的一系列改革措施，因为它其实都是对症下药的。</w:t>
      </w:r>
    </w:p>
    <w:p>
      <w:pPr>
        <w:pStyle w:val="TranscriptBody"/>
        <w:spacing w:after="120" w:before="0" w:line="360" w:lineRule="exact"/>
        <w:ind w:firstLine="480"/>
      </w:pPr>
      <w:r>
        <w:rPr>
          <w:rFonts w:ascii="Calibri" w:hAnsi="Calibri" w:eastAsia="宋体" w:cs="宋体"/>
          <w:sz w:val="24"/>
          <w:szCs w:val="24"/>
          <w:color w:val="000000"/>
        </w:rPr>
        <w:t>说回2017年的那个收购，它其实这个收购的过程是发生在2016年为主的，17年年头上是正式地完成了。这里边有一个背景，就是Bernie本人他和大众他们都一样，他也知道不改不行了。但说得更准确点的，就是他自己本人不退不行了。</w:t>
      </w:r>
    </w:p>
    <w:p>
      <w:pPr>
        <w:pStyle w:val="TranscriptBody"/>
        <w:spacing w:after="120" w:before="0" w:line="360" w:lineRule="exact"/>
        <w:ind w:firstLine="480"/>
      </w:pPr>
      <w:r>
        <w:rPr>
          <w:rFonts w:ascii="Calibri" w:hAnsi="Calibri" w:eastAsia="宋体" w:cs="宋体"/>
          <w:sz w:val="24"/>
          <w:szCs w:val="24"/>
          <w:color w:val="000000"/>
        </w:rPr>
        <w:t>在2015年的时候，他其实已经86岁了。而10年之前，就是2005年的时候，他其实已经把自己FOM的这个股权出手套现了，就卖给了一个私募基金叫CVC。只不过这个新股东他是不管经营的，那CEO还是让Bernie来当。事实上，Bernie年纪上去之后，他这个力不从心啊，我觉得也是跟F1这个跟不上时代是有重要的相关性的。</w:t>
      </w:r>
    </w:p>
    <w:p>
      <w:pPr>
        <w:pStyle w:val="TranscriptBody"/>
        <w:spacing w:after="120" w:before="0" w:line="360" w:lineRule="exact"/>
        <w:ind w:firstLine="480"/>
      </w:pPr>
      <w:r>
        <w:rPr>
          <w:rFonts w:ascii="Calibri" w:hAnsi="Calibri" w:eastAsia="宋体" w:cs="宋体"/>
          <w:sz w:val="24"/>
          <w:szCs w:val="24"/>
          <w:color w:val="000000"/>
        </w:rPr>
        <w:t>算了一下，这个1980年造反的时候，Bernie只有51岁啊，还算是年富力强那个状态。那如果说那个时候的Bernie穿越到2015年的时候，他其实也肯定会革86岁时候自己这个命了。</w:t>
      </w:r>
    </w:p>
    <w:p>
      <w:pPr>
        <w:pStyle w:val="TranscriptBody"/>
        <w:spacing w:after="120" w:before="0" w:line="360" w:lineRule="exact"/>
        <w:ind w:firstLine="480"/>
      </w:pPr>
      <w:r>
        <w:rPr>
          <w:rFonts w:ascii="Calibri" w:hAnsi="Calibri" w:eastAsia="宋体" w:cs="宋体"/>
          <w:sz w:val="24"/>
          <w:szCs w:val="24"/>
          <w:color w:val="000000"/>
        </w:rPr>
        <w:t>对。那回到2015年，就是Bernie他意识到这一点之后呢，就是和股东CVC，他们其实都同意了，F1需要找一个新的东家，或者是新的一个话事人。经过一系列的报价，自由媒体集团是以总计44亿美元的价格买下了F1公司的控股权。如果换算成整个F1的估值的话，是80亿美元。而当时我们可以比较一下，就是北美四大职业体育联盟的估值，大约在几百亿到一千亿美元左右。</w:t>
      </w:r>
    </w:p>
    <w:p>
      <w:pPr>
        <w:pStyle w:val="TranscriptBody"/>
        <w:spacing w:after="120" w:before="0" w:line="360" w:lineRule="exact"/>
        <w:ind w:firstLine="480"/>
      </w:pPr>
      <w:r>
        <w:rPr>
          <w:rFonts w:ascii="Calibri" w:hAnsi="Calibri" w:eastAsia="宋体" w:cs="宋体"/>
          <w:sz w:val="24"/>
          <w:szCs w:val="24"/>
          <w:color w:val="000000"/>
        </w:rPr>
        <w:t>感觉还行，还行，比较正常的价格，说不定他自己还能赚一点。</w:t>
      </w:r>
    </w:p>
    <w:p>
      <w:pPr>
        <w:pStyle w:val="TranscriptBody"/>
        <w:spacing w:after="120" w:before="0" w:line="360" w:lineRule="exact"/>
        <w:ind w:firstLine="480"/>
      </w:pPr>
      <w:r>
        <w:rPr>
          <w:rFonts w:ascii="Calibri" w:hAnsi="Calibri" w:eastAsia="宋体" w:cs="宋体"/>
          <w:sz w:val="24"/>
          <w:szCs w:val="24"/>
          <w:color w:val="000000"/>
        </w:rPr>
        <w:t>对。但是从这个赛事的估值上面能够看得出，F1当时的这个声量，其实或者商业开发还是就是有点受限，其实已经规模比较小了。</w:t>
      </w:r>
    </w:p>
    <w:p>
      <w:pPr>
        <w:pStyle w:val="TranscriptBody"/>
        <w:spacing w:after="120" w:before="0" w:line="360" w:lineRule="exact"/>
        <w:ind w:firstLine="480"/>
      </w:pPr>
      <w:r>
        <w:rPr>
          <w:rFonts w:ascii="Calibri" w:hAnsi="Calibri" w:eastAsia="宋体" w:cs="宋体"/>
          <w:sz w:val="24"/>
          <w:szCs w:val="24"/>
          <w:color w:val="000000"/>
        </w:rPr>
        <w:t>那所以说，这个自由媒体集团到底是什么来头？</w:t>
      </w:r>
    </w:p>
    <w:p>
      <w:pPr>
        <w:pStyle w:val="TranscriptBody"/>
        <w:spacing w:after="120" w:before="0" w:line="360" w:lineRule="exact"/>
        <w:ind w:firstLine="480"/>
      </w:pPr>
      <w:r>
        <w:rPr>
          <w:rFonts w:ascii="Calibri" w:hAnsi="Calibri" w:eastAsia="宋体" w:cs="宋体"/>
          <w:sz w:val="24"/>
          <w:szCs w:val="24"/>
          <w:color w:val="000000"/>
        </w:rPr>
        <w:t>顾名思义，这是一家媒体公司。Sorry，废话啊。</w:t>
      </w:r>
    </w:p>
    <w:p>
      <w:pPr>
        <w:pStyle w:val="TranscriptBody"/>
        <w:spacing w:after="120" w:before="0" w:line="360" w:lineRule="exact"/>
        <w:ind w:firstLine="480"/>
      </w:pPr>
      <w:r>
        <w:rPr>
          <w:rFonts w:ascii="Calibri" w:hAnsi="Calibri" w:eastAsia="宋体" w:cs="宋体"/>
          <w:sz w:val="24"/>
          <w:szCs w:val="24"/>
          <w:color w:val="000000"/>
        </w:rPr>
        <w:t>好，顾名思义啊。</w:t>
      </w:r>
    </w:p>
    <w:p>
      <w:pPr>
        <w:pStyle w:val="TranscriptBody"/>
        <w:spacing w:after="120" w:before="0" w:line="360" w:lineRule="exact"/>
        <w:ind w:firstLine="480"/>
      </w:pPr>
      <w:r>
        <w:rPr>
          <w:rFonts w:ascii="Calibri" w:hAnsi="Calibri" w:eastAsia="宋体" w:cs="宋体"/>
          <w:sz w:val="24"/>
          <w:szCs w:val="24"/>
          <w:color w:val="000000"/>
        </w:rPr>
        <w:t>自由媒体这个公司它是成立于1991年的，其实是由比较多的一些有线电视的业务合并起来的，最著名的是探索发现频道Discovery。</w:t>
      </w:r>
    </w:p>
    <w:p>
      <w:pPr>
        <w:pStyle w:val="TranscriptBody"/>
        <w:spacing w:after="120" w:before="0" w:line="360" w:lineRule="exact"/>
        <w:ind w:firstLine="480"/>
      </w:pPr>
      <w:r>
        <w:rPr>
          <w:rFonts w:ascii="Calibri" w:hAnsi="Calibri" w:eastAsia="宋体" w:cs="宋体"/>
          <w:sz w:val="24"/>
          <w:szCs w:val="24"/>
          <w:color w:val="000000"/>
        </w:rPr>
        <w:t>美国历史上最成功的商业纪录片频道。</w:t>
      </w:r>
    </w:p>
    <w:p>
      <w:pPr>
        <w:pStyle w:val="TranscriptBody"/>
        <w:spacing w:after="120" w:before="0" w:line="360" w:lineRule="exact"/>
        <w:ind w:firstLine="480"/>
      </w:pPr>
      <w:r>
        <w:rPr>
          <w:rFonts w:ascii="Calibri" w:hAnsi="Calibri" w:eastAsia="宋体" w:cs="宋体"/>
          <w:sz w:val="24"/>
          <w:szCs w:val="24"/>
          <w:color w:val="000000"/>
        </w:rPr>
        <w:t>对，当然后来这部分的资产它又卖掉了，现在Discovery属于谁，大家都比较了解。这个自由媒体集团它一度后面还是美国的通信媒体巨头AT&amp;T的一部分，到了21世纪它才独立运营。这个过程当中，还有不断的一些并购或者出售一些媒体资产，来扩大自己的规模。</w:t>
      </w:r>
    </w:p>
    <w:p>
      <w:pPr>
        <w:pStyle w:val="TranscriptBody"/>
        <w:spacing w:after="120" w:before="0" w:line="360" w:lineRule="exact"/>
        <w:ind w:firstLine="480"/>
      </w:pPr>
      <w:r>
        <w:rPr>
          <w:rFonts w:ascii="Calibri" w:hAnsi="Calibri" w:eastAsia="宋体" w:cs="宋体"/>
          <w:sz w:val="24"/>
          <w:szCs w:val="24"/>
          <w:color w:val="000000"/>
        </w:rPr>
        <w:t>在这个过程当中，2007年就是一个重要的节点。在这一年，自由媒体集团和新闻集团，还有时代华纳，他们达成了一项比较庞大的资产交换协议。这协议的一部分结果，就是自由媒体集团获得了MLB，就是美国职业棒球大联盟的球队亚特兰大勇士队的所有权。接着呢，在2008年，它还参股了一个票务网站叫Ticketmaster。这个时候就可以说它在职业体育上面已经是涉足比较深了，也通过这一些收购，它在职业体育的运营上面积累了比较丰富的经验。</w:t>
      </w:r>
    </w:p>
    <w:p>
      <w:pPr>
        <w:pStyle w:val="TranscriptBody"/>
        <w:spacing w:after="120" w:before="0" w:line="360" w:lineRule="exact"/>
        <w:ind w:firstLine="480"/>
      </w:pPr>
      <w:r>
        <w:rPr>
          <w:rFonts w:ascii="Calibri" w:hAnsi="Calibri" w:eastAsia="宋体" w:cs="宋体"/>
          <w:sz w:val="24"/>
          <w:szCs w:val="24"/>
          <w:color w:val="000000"/>
        </w:rPr>
        <w:t>很想见为什么伯尼会找他们，就是你既懂怎么搞传媒，又懂怎么搞体育，这不是很适合我们F1吗？</w:t>
      </w:r>
    </w:p>
    <w:p>
      <w:pPr>
        <w:pStyle w:val="TranscriptBody"/>
        <w:spacing w:after="120" w:before="0" w:line="360" w:lineRule="exact"/>
        <w:ind w:firstLine="480"/>
      </w:pPr>
      <w:r>
        <w:rPr>
          <w:rFonts w:ascii="Calibri" w:hAnsi="Calibri" w:eastAsia="宋体" w:cs="宋体"/>
          <w:sz w:val="24"/>
          <w:szCs w:val="24"/>
          <w:color w:val="000000"/>
        </w:rPr>
        <w:t>对，这个优势其实也是帮助它成功地拿下了F1的所有权，当然它出的价格也很不错。因为你真的要管好F1，这个实际上是这个Bernie和CVC一个比较大的一个愿景。就Bernie也不希望，就是到时候卖给一个完全不懂的人，这个F1就完全败掉了。那不是显得他最后就是一个很落寞的一个结局吗？</w:t>
      </w:r>
    </w:p>
    <w:p>
      <w:pPr>
        <w:pStyle w:val="TranscriptBody"/>
        <w:spacing w:after="120" w:before="0" w:line="360" w:lineRule="exact"/>
        <w:ind w:firstLine="480"/>
      </w:pPr>
      <w:r>
        <w:rPr>
          <w:rFonts w:ascii="Calibri" w:hAnsi="Calibri" w:eastAsia="宋体" w:cs="宋体"/>
          <w:sz w:val="24"/>
          <w:szCs w:val="24"/>
          <w:color w:val="000000"/>
        </w:rPr>
        <w:t>另外一方面，对于这个新的收购方来说，你肯定也是要获得Bernie的首肯，就是“我愿意要配合你这个新东家”，我才能把这个事情搞下去。不然的话，你买进来了，就算是比如说Bernie说“我退位了”，事实上他的确也退位了，他现在是一个名誉主席这样一个title。如果他还发挥自己的影响力，然后跟你对着干的话，那这个赛事也搞不下去。</w:t>
      </w:r>
    </w:p>
    <w:p>
      <w:pPr>
        <w:pStyle w:val="TranscriptBody"/>
        <w:spacing w:after="120" w:before="0" w:line="360" w:lineRule="exact"/>
        <w:ind w:firstLine="480"/>
      </w:pPr>
      <w:r>
        <w:rPr>
          <w:rFonts w:ascii="Calibri" w:hAnsi="Calibri" w:eastAsia="宋体" w:cs="宋体"/>
          <w:sz w:val="24"/>
          <w:szCs w:val="24"/>
          <w:color w:val="000000"/>
        </w:rPr>
        <w:t>所以说Liberty到底是给Bernie画了个什么饼呢？</w:t>
      </w:r>
    </w:p>
    <w:p>
      <w:pPr>
        <w:pStyle w:val="TranscriptBody"/>
        <w:spacing w:after="120" w:before="0" w:line="360" w:lineRule="exact"/>
        <w:ind w:firstLine="480"/>
      </w:pPr>
      <w:r>
        <w:rPr>
          <w:rFonts w:ascii="Calibri" w:hAnsi="Calibri" w:eastAsia="宋体" w:cs="宋体"/>
          <w:sz w:val="24"/>
          <w:szCs w:val="24"/>
          <w:color w:val="000000"/>
        </w:rPr>
        <w:t>它这个改革呢，其实在它入主之后呢，其实很快就展开了，然后这个图景也是非常明确的。我们大致可以分为三个方面：第一个叫做拥抱新媒体，第二个叫做缩小车队之间的贫富差距，第三个就是努力拓展新兴市场，尤其是美国。</w:t>
      </w:r>
    </w:p>
    <w:p>
      <w:pPr>
        <w:pStyle w:val="TranscriptBody"/>
        <w:spacing w:after="120" w:before="0" w:line="360" w:lineRule="exact"/>
        <w:ind w:firstLine="480"/>
      </w:pPr>
      <w:r>
        <w:rPr>
          <w:rFonts w:ascii="Calibri" w:hAnsi="Calibri" w:eastAsia="宋体" w:cs="宋体"/>
          <w:sz w:val="24"/>
          <w:szCs w:val="24"/>
          <w:color w:val="000000"/>
        </w:rPr>
        <w:t>新兴市场美国，好新奇的说法。</w:t>
      </w:r>
    </w:p>
    <w:p>
      <w:pPr>
        <w:pStyle w:val="TranscriptBody"/>
        <w:spacing w:after="120" w:before="0" w:line="360" w:lineRule="exact"/>
        <w:ind w:firstLine="480"/>
      </w:pPr>
      <w:r>
        <w:rPr>
          <w:rFonts w:ascii="Calibri" w:hAnsi="Calibri" w:eastAsia="宋体" w:cs="宋体"/>
          <w:sz w:val="24"/>
          <w:szCs w:val="24"/>
          <w:color w:val="000000"/>
        </w:rPr>
        <w:t>就是为什么美国是新兴市场，是吧？这个后面我们会再讲，我们先讲前面两点。第一点我觉得还是比较好理解的，我觉得也是最好改革的，对吧？就你前面讲到，不是它在新的媒体里边都比较落后了，或者是没有存在感。新的F1，它就完全地解除了对于这些流媒体也好，或者社交媒体的限制。不仅这个赛事开了各种的账号，也鼓励车队、车手开账号。现在比如大家现在刷小红书，就可以看到很多这种F1的meme的视频，或者meme的那些图等等的。这几年才流行开来的，过去确实是没有这种东西。</w:t>
      </w:r>
    </w:p>
    <w:p>
      <w:pPr>
        <w:pStyle w:val="TranscriptBody"/>
        <w:spacing w:after="120" w:before="0" w:line="360" w:lineRule="exact"/>
        <w:ind w:firstLine="480"/>
      </w:pPr>
      <w:r>
        <w:rPr>
          <w:rFonts w:ascii="Calibri" w:hAnsi="Calibri" w:eastAsia="宋体" w:cs="宋体"/>
          <w:sz w:val="24"/>
          <w:szCs w:val="24"/>
          <w:color w:val="000000"/>
        </w:rPr>
        <w:t>当然最主要的一点，就是自由媒体集团推出了一系列的流媒体内容，就是关于F1的。其中最有名的就是奈飞出品的系列纪录片，叫Drive to Survive，就是《极速求生》。这个纪录片它是跟着这个比赛，每一年每一季都会出的。它讲述的是这个比赛幕后的故事，比如说这个小车队如何苦苦求生，然后车手之间的恩怨情仇，还有车队之间的冲突等等的。</w:t>
      </w:r>
    </w:p>
    <w:p>
      <w:pPr>
        <w:pStyle w:val="TranscriptBody"/>
        <w:spacing w:after="120" w:before="0" w:line="360" w:lineRule="exact"/>
        <w:ind w:firstLine="480"/>
      </w:pPr>
      <w:r>
        <w:rPr>
          <w:rFonts w:ascii="Calibri" w:hAnsi="Calibri" w:eastAsia="宋体" w:cs="宋体"/>
          <w:sz w:val="24"/>
          <w:szCs w:val="24"/>
          <w:color w:val="000000"/>
        </w:rPr>
        <w:t>这不就是真人秀吗？</w:t>
      </w:r>
    </w:p>
    <w:p>
      <w:pPr>
        <w:pStyle w:val="TranscriptBody"/>
        <w:spacing w:after="120" w:before="0" w:line="360" w:lineRule="exact"/>
        <w:ind w:firstLine="480"/>
      </w:pPr>
      <w:r>
        <w:rPr>
          <w:rFonts w:ascii="Calibri" w:hAnsi="Calibri" w:eastAsia="宋体" w:cs="宋体"/>
          <w:sz w:val="24"/>
          <w:szCs w:val="24"/>
          <w:color w:val="000000"/>
        </w:rPr>
        <w:t>对对对，就是选秀节目当中大家最喜欢看的真人秀摄像头的那个部分。这个纪录片说实话呢，我觉得其实也就属于是奈飞比较典型的那种，拍得还不错、中规中矩那种吧。但对于F1的这个爱好者来说，或者对于只对F1有一点点了解的这个观众来说，就很解渴，因为此前F1是不愿意让你知道这部分内容的。像Bernie经常会说，就是我们要保持这个赛事的神秘感，就你必须要到现场来，或者看我们的这个电视才能知道。现在它变成了主动八卦给你看。</w:t>
      </w:r>
    </w:p>
    <w:p>
      <w:pPr>
        <w:pStyle w:val="TranscriptBody"/>
        <w:spacing w:after="120" w:before="0" w:line="360" w:lineRule="exact"/>
        <w:ind w:firstLine="480"/>
      </w:pPr>
      <w:r>
        <w:rPr>
          <w:rFonts w:ascii="Calibri" w:hAnsi="Calibri" w:eastAsia="宋体" w:cs="宋体"/>
          <w:sz w:val="24"/>
          <w:szCs w:val="24"/>
          <w:color w:val="000000"/>
        </w:rPr>
        <w:t>感觉就是本来它有一个很好的新闻富矿，你随便挖一挖就能挖出很多东西，但它硬是把这个矿守了这么多年才开放出来。</w:t>
      </w:r>
    </w:p>
    <w:p>
      <w:pPr>
        <w:pStyle w:val="TranscriptBody"/>
        <w:spacing w:after="120" w:before="0" w:line="360" w:lineRule="exact"/>
        <w:ind w:firstLine="480"/>
      </w:pPr>
      <w:r>
        <w:rPr>
          <w:rFonts w:ascii="Calibri" w:hAnsi="Calibri" w:eastAsia="宋体" w:cs="宋体"/>
          <w:sz w:val="24"/>
          <w:szCs w:val="24"/>
          <w:color w:val="000000"/>
        </w:rPr>
        <w:t>对，一旦开放出来的话，这效果肯定一开始是比较好的。这个纪录片大获成功，的确为F1吸到了很多新粉。在2025年有一项调查就显示，有16%的F1粉丝都说自己是因为这部纪录片而入坑的，或者受到这部纪录片的影响。</w:t>
      </w:r>
    </w:p>
    <w:p>
      <w:pPr>
        <w:pStyle w:val="TranscriptBody"/>
        <w:spacing w:after="120" w:before="0" w:line="360" w:lineRule="exact"/>
        <w:ind w:firstLine="480"/>
      </w:pPr>
      <w:r>
        <w:rPr>
          <w:rFonts w:ascii="Calibri" w:hAnsi="Calibri" w:eastAsia="宋体" w:cs="宋体"/>
          <w:sz w:val="24"/>
          <w:szCs w:val="24"/>
          <w:color w:val="000000"/>
        </w:rPr>
        <w:t>所以说今年拍F1大电影，其实我可以理解就是一个纪录片的升级吧？</w:t>
      </w:r>
    </w:p>
    <w:p>
      <w:pPr>
        <w:pStyle w:val="TranscriptBody"/>
        <w:spacing w:after="120" w:before="0" w:line="360" w:lineRule="exact"/>
        <w:ind w:firstLine="480"/>
      </w:pPr>
      <w:r>
        <w:rPr>
          <w:rFonts w:ascii="Calibri" w:hAnsi="Calibri" w:eastAsia="宋体" w:cs="宋体"/>
          <w:sz w:val="24"/>
          <w:szCs w:val="24"/>
          <w:color w:val="000000"/>
        </w:rPr>
        <w:t>对，这也是我们开头就说，它实际上是一整套这个改革当中的一部分，传播的一部分。没错。那这是第一个方向，改革的方向。第二个改革的方向呢，我觉得就是最重要的，就是缩小车队之间的贫富差距。</w:t>
      </w:r>
    </w:p>
    <w:p>
      <w:pPr>
        <w:pStyle w:val="TranscriptBody"/>
        <w:spacing w:after="120" w:before="0" w:line="360" w:lineRule="exact"/>
        <w:ind w:firstLine="480"/>
      </w:pPr>
      <w:r>
        <w:rPr>
          <w:rFonts w:ascii="Calibri" w:hAnsi="Calibri" w:eastAsia="宋体" w:cs="宋体"/>
          <w:sz w:val="24"/>
          <w:szCs w:val="24"/>
          <w:color w:val="000000"/>
        </w:rPr>
        <w:t>具体而言呢，就下面还可以分三个措施。第一个叫做引入研发成本帽制度，就是车队啊，每个车队每年用于新车研发的费用，必须要限制在一个数字限制下。这样就避免那些有钱的大车队去花很多很多的钱去砸新车这种状况。</w:t>
      </w:r>
    </w:p>
    <w:p>
      <w:pPr>
        <w:pStyle w:val="TranscriptBody"/>
        <w:spacing w:after="120" w:before="0" w:line="360" w:lineRule="exact"/>
        <w:ind w:firstLine="480"/>
      </w:pPr>
      <w:r>
        <w:rPr>
          <w:rFonts w:ascii="Calibri" w:hAnsi="Calibri" w:eastAsia="宋体" w:cs="宋体"/>
          <w:sz w:val="24"/>
          <w:szCs w:val="24"/>
          <w:color w:val="000000"/>
        </w:rPr>
        <w:t>插问一下，就是F1的赛车研发是只要花钱就有效果吗？</w:t>
      </w:r>
    </w:p>
    <w:p>
      <w:pPr>
        <w:pStyle w:val="TranscriptBody"/>
        <w:spacing w:after="120" w:before="0" w:line="360" w:lineRule="exact"/>
        <w:ind w:firstLine="480"/>
      </w:pPr>
      <w:r>
        <w:rPr>
          <w:rFonts w:ascii="Calibri" w:hAnsi="Calibri" w:eastAsia="宋体" w:cs="宋体"/>
          <w:sz w:val="24"/>
          <w:szCs w:val="24"/>
          <w:color w:val="000000"/>
        </w:rPr>
        <w:t>我觉得这么理解这个问题啊，就是研发首先还是要看你这个技术实力嘛，这个水平，对吧？不是说你砸钱就可以了。但是因为F1车队的技术研发竞争的水平都已经很高了，大家都很有水平了，在这个情况下，钱的叠加就比较重要。</w:t>
      </w:r>
    </w:p>
    <w:p>
      <w:pPr>
        <w:pStyle w:val="TranscriptBody"/>
        <w:spacing w:after="120" w:before="0" w:line="360" w:lineRule="exact"/>
        <w:ind w:firstLine="480"/>
      </w:pPr>
      <w:r>
        <w:rPr>
          <w:rFonts w:ascii="Calibri" w:hAnsi="Calibri" w:eastAsia="宋体" w:cs="宋体"/>
          <w:sz w:val="24"/>
          <w:szCs w:val="24"/>
          <w:color w:val="000000"/>
        </w:rPr>
        <w:t>虽然边际效应递减，但你叠加更多的钱还是会出现边际效应。</w:t>
      </w:r>
    </w:p>
    <w:p>
      <w:pPr>
        <w:pStyle w:val="TranscriptBody"/>
        <w:spacing w:after="120" w:before="0" w:line="360" w:lineRule="exact"/>
        <w:ind w:firstLine="480"/>
      </w:pPr>
      <w:r>
        <w:rPr>
          <w:rFonts w:ascii="Calibri" w:hAnsi="Calibri" w:eastAsia="宋体" w:cs="宋体"/>
          <w:sz w:val="24"/>
          <w:szCs w:val="24"/>
          <w:color w:val="000000"/>
        </w:rPr>
        <w:t>对，比如说你能够花更多的时间去用昂贵的风洞来测试，或者你能够试更多版本的零部件的参数等等的。甚至还有一个很重要的优势，就是有钱的车队，他比如经常是赛季前我一个研发的思路，这个车的方向出问题了，比如说在比赛开始之后发现别人那个方向更好，我能够砸钱再拗过来，在赛季中还能够调整。</w:t>
      </w:r>
    </w:p>
    <w:p>
      <w:pPr>
        <w:pStyle w:val="TranscriptBody"/>
        <w:spacing w:after="120" w:before="0" w:line="360" w:lineRule="exact"/>
        <w:ind w:firstLine="480"/>
      </w:pPr>
      <w:r>
        <w:rPr>
          <w:rFonts w:ascii="Calibri" w:hAnsi="Calibri" w:eastAsia="宋体" w:cs="宋体"/>
          <w:sz w:val="24"/>
          <w:szCs w:val="24"/>
          <w:color w:val="000000"/>
        </w:rPr>
        <w:t>就甚至我可以想象，是不是还可以搞赛，同时设两条不同的技术路线？</w:t>
      </w:r>
    </w:p>
    <w:p>
      <w:pPr>
        <w:pStyle w:val="TranscriptBody"/>
        <w:spacing w:after="120" w:before="0" w:line="360" w:lineRule="exact"/>
        <w:ind w:firstLine="480"/>
      </w:pPr>
      <w:r>
        <w:rPr>
          <w:rFonts w:ascii="Calibri" w:hAnsi="Calibri" w:eastAsia="宋体" w:cs="宋体"/>
          <w:sz w:val="24"/>
          <w:szCs w:val="24"/>
          <w:color w:val="000000"/>
        </w:rPr>
        <w:t>这种情况在F1当中还相对比较少。</w:t>
      </w:r>
    </w:p>
    <w:p>
      <w:pPr>
        <w:pStyle w:val="TranscriptBody"/>
        <w:spacing w:after="120" w:before="0" w:line="360" w:lineRule="exact"/>
        <w:ind w:firstLine="480"/>
      </w:pPr>
      <w:r>
        <w:rPr>
          <w:rFonts w:ascii="Calibri" w:hAnsi="Calibri" w:eastAsia="宋体" w:cs="宋体"/>
          <w:sz w:val="24"/>
          <w:szCs w:val="24"/>
          <w:color w:val="000000"/>
        </w:rPr>
        <w:t>要学习一下互联网精神，好吗？</w:t>
      </w:r>
    </w:p>
    <w:p>
      <w:pPr>
        <w:pStyle w:val="TranscriptBody"/>
        <w:spacing w:after="120" w:before="0" w:line="360" w:lineRule="exact"/>
        <w:ind w:firstLine="480"/>
      </w:pPr>
      <w:r>
        <w:rPr>
          <w:rFonts w:ascii="Calibri" w:hAnsi="Calibri" w:eastAsia="宋体" w:cs="宋体"/>
          <w:sz w:val="24"/>
          <w:szCs w:val="24"/>
          <w:color w:val="000000"/>
        </w:rPr>
        <w:t>那就可能钱砸得确实有点太多了。但你可以想象，小球队是肯定干不了这个事情的，这个都是钱的优势。</w:t>
      </w:r>
    </w:p>
    <w:p>
      <w:pPr>
        <w:pStyle w:val="TranscriptBody"/>
        <w:spacing w:after="120" w:before="0" w:line="360" w:lineRule="exact"/>
        <w:ind w:firstLine="480"/>
      </w:pPr>
      <w:r>
        <w:rPr>
          <w:rFonts w:ascii="Calibri" w:hAnsi="Calibri" w:eastAsia="宋体" w:cs="宋体"/>
          <w:sz w:val="24"/>
          <w:szCs w:val="24"/>
          <w:color w:val="000000"/>
        </w:rPr>
        <w:t>等于就类似于NBA那个工资帽制度，就是不能无限地花钱在就是核心的这个球星身上。</w:t>
      </w:r>
    </w:p>
    <w:p>
      <w:pPr>
        <w:pStyle w:val="TranscriptBody"/>
        <w:spacing w:after="120" w:before="0" w:line="360" w:lineRule="exact"/>
        <w:ind w:firstLine="480"/>
      </w:pPr>
      <w:r>
        <w:rPr>
          <w:rFonts w:ascii="Calibri" w:hAnsi="Calibri" w:eastAsia="宋体" w:cs="宋体"/>
          <w:sz w:val="24"/>
          <w:szCs w:val="24"/>
          <w:color w:val="000000"/>
        </w:rPr>
        <w:t>是可以这么类比。要注意的就是F1的这个成本帽，它叫研发成本帽，所以它实际上是不限制车队给车手，还有就是给一些核心的高管开高工资的。</w:t>
      </w:r>
    </w:p>
    <w:p>
      <w:pPr>
        <w:pStyle w:val="TranscriptBody"/>
        <w:spacing w:after="120" w:before="0" w:line="360" w:lineRule="exact"/>
        <w:ind w:firstLine="480"/>
      </w:pPr>
      <w:r>
        <w:rPr>
          <w:rFonts w:ascii="Calibri" w:hAnsi="Calibri" w:eastAsia="宋体" w:cs="宋体"/>
          <w:sz w:val="24"/>
          <w:szCs w:val="24"/>
          <w:color w:val="000000"/>
        </w:rPr>
        <w:t>不是，车手也算高管？</w:t>
      </w:r>
    </w:p>
    <w:p>
      <w:pPr>
        <w:pStyle w:val="TranscriptBody"/>
        <w:spacing w:after="120" w:before="0" w:line="360" w:lineRule="exact"/>
        <w:ind w:firstLine="480"/>
      </w:pPr>
      <w:r>
        <w:rPr>
          <w:rFonts w:ascii="Calibri" w:hAnsi="Calibri" w:eastAsia="宋体" w:cs="宋体"/>
          <w:sz w:val="24"/>
          <w:szCs w:val="24"/>
          <w:color w:val="000000"/>
        </w:rPr>
        <w:t>也可以算。那有些高管真的非常重要，比如说那个技术总监，还有车队的领队啊等等的，他一个人有可能可以改变一个车队的成绩的。所以从字面意义上来说，车队的确还可以花钱砸车手，它没有工资帽。</w:t>
      </w:r>
    </w:p>
    <w:p>
      <w:pPr>
        <w:pStyle w:val="TranscriptBody"/>
        <w:spacing w:after="120" w:before="0" w:line="360" w:lineRule="exact"/>
        <w:ind w:firstLine="480"/>
      </w:pPr>
      <w:r>
        <w:rPr>
          <w:rFonts w:ascii="Calibri" w:hAnsi="Calibri" w:eastAsia="宋体" w:cs="宋体"/>
          <w:sz w:val="24"/>
          <w:szCs w:val="24"/>
          <w:color w:val="000000"/>
        </w:rPr>
        <w:t>但是车本身的差距被缩小了。</w:t>
      </w:r>
    </w:p>
    <w:p>
      <w:pPr>
        <w:pStyle w:val="TranscriptBody"/>
        <w:spacing w:after="120" w:before="0" w:line="360" w:lineRule="exact"/>
        <w:ind w:firstLine="480"/>
      </w:pPr>
      <w:r>
        <w:rPr>
          <w:rFonts w:ascii="Calibri" w:hAnsi="Calibri" w:eastAsia="宋体" w:cs="宋体"/>
          <w:sz w:val="24"/>
          <w:szCs w:val="24"/>
          <w:color w:val="000000"/>
        </w:rPr>
        <w:t>所以车的这些差距还是被缩小的。</w:t>
      </w:r>
    </w:p>
    <w:p>
      <w:pPr>
        <w:pStyle w:val="TranscriptBody"/>
        <w:spacing w:after="120" w:before="0" w:line="360" w:lineRule="exact"/>
        <w:ind w:firstLine="480"/>
      </w:pPr>
      <w:r>
        <w:rPr>
          <w:rFonts w:ascii="Calibri" w:hAnsi="Calibri" w:eastAsia="宋体" w:cs="宋体"/>
          <w:sz w:val="24"/>
          <w:szCs w:val="24"/>
          <w:color w:val="000000"/>
        </w:rPr>
        <w:t>就把这个里面技术的部分的比例压缩，还是更多把它变成一个人操纵下的一个效果，这戏剧性就会增强。</w:t>
      </w:r>
    </w:p>
    <w:p>
      <w:pPr>
        <w:pStyle w:val="TranscriptBody"/>
        <w:spacing w:after="120" w:before="0" w:line="360" w:lineRule="exact"/>
        <w:ind w:firstLine="480"/>
      </w:pPr>
      <w:r>
        <w:rPr>
          <w:rFonts w:ascii="Calibri" w:hAnsi="Calibri" w:eastAsia="宋体" w:cs="宋体"/>
          <w:sz w:val="24"/>
          <w:szCs w:val="24"/>
          <w:color w:val="000000"/>
        </w:rPr>
        <w:t>或者说，我觉得这个部分属于是它还不太方便一下子改掉的部分。你一下子说给车手限薪，那车手不要跟你跳脚的？不可能的，对吧？</w:t>
      </w:r>
    </w:p>
    <w:p>
      <w:pPr>
        <w:pStyle w:val="TranscriptBody"/>
        <w:spacing w:after="120" w:before="0" w:line="360" w:lineRule="exact"/>
        <w:ind w:firstLine="480"/>
      </w:pPr>
      <w:r>
        <w:rPr>
          <w:rFonts w:ascii="Calibri" w:hAnsi="Calibri" w:eastAsia="宋体" w:cs="宋体"/>
          <w:sz w:val="24"/>
          <w:szCs w:val="24"/>
          <w:color w:val="000000"/>
        </w:rPr>
        <w:t>先压一压成本。</w:t>
      </w:r>
    </w:p>
    <w:p>
      <w:pPr>
        <w:pStyle w:val="TranscriptBody"/>
        <w:spacing w:after="120" w:before="0" w:line="360" w:lineRule="exact"/>
        <w:ind w:firstLine="480"/>
      </w:pPr>
      <w:r>
        <w:rPr>
          <w:rFonts w:ascii="Calibri" w:hAnsi="Calibri" w:eastAsia="宋体" w:cs="宋体"/>
          <w:sz w:val="24"/>
          <w:szCs w:val="24"/>
          <w:color w:val="000000"/>
        </w:rPr>
        <w:t>对对对。第二个就是缩小差距的措施，就是重新调整奖金的分成方案。这还是比较核心的。首先法拉利车队的这些历史的分红还是保留了，但这个数字的规模缩小了。这个当然我们没有看到非常明确的公开的信息，但是我们看到大多数的报道，它的推测就是有可能比大几千万要少掉一小半，但这个是不确实的。</w:t>
      </w:r>
    </w:p>
    <w:p>
      <w:pPr>
        <w:pStyle w:val="TranscriptBody"/>
        <w:spacing w:after="120" w:before="0" w:line="360" w:lineRule="exact"/>
        <w:ind w:firstLine="480"/>
      </w:pPr>
      <w:r>
        <w:rPr>
          <w:rFonts w:ascii="Calibri" w:hAnsi="Calibri" w:eastAsia="宋体" w:cs="宋体"/>
          <w:sz w:val="24"/>
          <w:szCs w:val="24"/>
          <w:color w:val="000000"/>
        </w:rPr>
        <w:t>然后分给成绩中后段的中小车队的奖金就更多了。就比如说你一场比赛只拿了一个积分，你排名是第九、第十名，过去分到的钱是很少很少的，现在会稍微多一点。或者你过去几年里面有一些成绩比较好的时候，稍微给你多分一点。总归就是这个塔尖和塔底之间的这个差距没有那么大。</w:t>
      </w:r>
    </w:p>
    <w:p>
      <w:pPr>
        <w:pStyle w:val="TranscriptBody"/>
        <w:spacing w:after="120" w:before="0" w:line="360" w:lineRule="exact"/>
        <w:ind w:firstLine="480"/>
      </w:pPr>
      <w:r>
        <w:rPr>
          <w:rFonts w:ascii="Calibri" w:hAnsi="Calibri" w:eastAsia="宋体" w:cs="宋体"/>
          <w:sz w:val="24"/>
          <w:szCs w:val="24"/>
          <w:color w:val="000000"/>
        </w:rPr>
        <w:t>像转移支付。</w:t>
      </w:r>
    </w:p>
    <w:p>
      <w:pPr>
        <w:pStyle w:val="TranscriptBody"/>
        <w:spacing w:after="120" w:before="0" w:line="360" w:lineRule="exact"/>
        <w:ind w:firstLine="480"/>
      </w:pPr>
      <w:r>
        <w:rPr>
          <w:rFonts w:ascii="Calibri" w:hAnsi="Calibri" w:eastAsia="宋体" w:cs="宋体"/>
          <w:sz w:val="24"/>
          <w:szCs w:val="24"/>
          <w:color w:val="000000"/>
        </w:rPr>
        <w:t>没错没错，就是转移支付。我们看到很多媒体做了一些推测，就是如果我们算总账的话，就是车队拿到的F1的分成的总账的话，2015年排名第一的法拉利和排名最后面的小车队之间，大概是四五倍的差距。到了2023年，这个差距大概是两三倍。</w:t>
      </w:r>
    </w:p>
    <w:p>
      <w:pPr>
        <w:pStyle w:val="TranscriptBody"/>
        <w:spacing w:after="120" w:before="0" w:line="360" w:lineRule="exact"/>
        <w:ind w:firstLine="480"/>
      </w:pPr>
      <w:r>
        <w:rPr>
          <w:rFonts w:ascii="Calibri" w:hAnsi="Calibri" w:eastAsia="宋体" w:cs="宋体"/>
          <w:sz w:val="24"/>
          <w:szCs w:val="24"/>
          <w:color w:val="000000"/>
        </w:rPr>
        <w:t>两三倍听上去就合理很多。</w:t>
      </w:r>
    </w:p>
    <w:p>
      <w:pPr>
        <w:pStyle w:val="TranscriptBody"/>
        <w:spacing w:after="120" w:before="0" w:line="360" w:lineRule="exact"/>
        <w:ind w:firstLine="480"/>
      </w:pPr>
      <w:r>
        <w:rPr>
          <w:rFonts w:ascii="Calibri" w:hAnsi="Calibri" w:eastAsia="宋体" w:cs="宋体"/>
          <w:sz w:val="24"/>
          <w:szCs w:val="24"/>
          <w:color w:val="000000"/>
        </w:rPr>
        <w:t>对对对，其实这个要差很多很多的。这个里面是不算到比如说那些车队自己拿到的赞助等等那些额外的收入的，但至少在比赛的范畴里面，大家的差距是相对合理一些了。</w:t>
      </w:r>
    </w:p>
    <w:p>
      <w:pPr>
        <w:pStyle w:val="TranscriptBody"/>
        <w:spacing w:after="120" w:before="0" w:line="360" w:lineRule="exact"/>
        <w:ind w:firstLine="480"/>
      </w:pPr>
      <w:r>
        <w:rPr>
          <w:rFonts w:ascii="Calibri" w:hAnsi="Calibri" w:eastAsia="宋体" w:cs="宋体"/>
          <w:sz w:val="24"/>
          <w:szCs w:val="24"/>
          <w:color w:val="000000"/>
        </w:rPr>
        <w:t>那这个当中还更重要一点，就是随着F1整个赛事的收入的增加，就这几年收入总盘子的增加，所以小车队拿到的钱的绝对值变多了。而另一方面呢，赛车研发的这个支出的绝对值又被你限住了。这个此消彼长之后呢，就是F1车队运营这个车队本身是可以盈利的，账可以算得过来的，而不像过去一样，每年都要往里面砸几千万、不见水花的那种状况，常年的亏损是大大地改善了。</w:t>
      </w:r>
    </w:p>
    <w:p>
      <w:pPr>
        <w:pStyle w:val="TranscriptBody"/>
        <w:spacing w:after="120" w:before="0" w:line="360" w:lineRule="exact"/>
        <w:ind w:firstLine="480"/>
      </w:pPr>
      <w:r>
        <w:rPr>
          <w:rFonts w:ascii="Calibri" w:hAnsi="Calibri" w:eastAsia="宋体" w:cs="宋体"/>
          <w:sz w:val="24"/>
          <w:szCs w:val="24"/>
          <w:color w:val="000000"/>
        </w:rPr>
        <w:t>感觉也是北美职业体育已经玩得比较熟练的一个特点，就是假设说这是一个封闭圈子，球队数量也有限，那我们其实就是保证大家都能活下去。只要你按照我的规则玩，大家其实都能赚到一点钱。</w:t>
      </w:r>
    </w:p>
    <w:p>
      <w:pPr>
        <w:pStyle w:val="TranscriptBody"/>
        <w:spacing w:after="120" w:before="0" w:line="360" w:lineRule="exact"/>
        <w:ind w:firstLine="480"/>
      </w:pPr>
      <w:r>
        <w:rPr>
          <w:rFonts w:ascii="Calibri" w:hAnsi="Calibri" w:eastAsia="宋体" w:cs="宋体"/>
          <w:sz w:val="24"/>
          <w:szCs w:val="24"/>
          <w:color w:val="000000"/>
        </w:rPr>
        <w:t>对，不至于破产，对吧？</w:t>
      </w:r>
    </w:p>
    <w:p>
      <w:pPr>
        <w:pStyle w:val="TranscriptBody"/>
        <w:spacing w:after="120" w:before="0" w:line="360" w:lineRule="exact"/>
        <w:ind w:firstLine="480"/>
      </w:pPr>
      <w:r>
        <w:rPr>
          <w:rFonts w:ascii="Calibri" w:hAnsi="Calibri" w:eastAsia="宋体" w:cs="宋体"/>
          <w:sz w:val="24"/>
          <w:szCs w:val="24"/>
          <w:color w:val="000000"/>
        </w:rPr>
        <w:t>长期经营，就是不能以破产为核心。</w:t>
      </w:r>
    </w:p>
    <w:p>
      <w:pPr>
        <w:pStyle w:val="TranscriptBody"/>
        <w:spacing w:after="120" w:before="0" w:line="360" w:lineRule="exact"/>
        <w:ind w:firstLine="480"/>
      </w:pPr>
      <w:r>
        <w:rPr>
          <w:rFonts w:ascii="Calibri" w:hAnsi="Calibri" w:eastAsia="宋体" w:cs="宋体"/>
          <w:sz w:val="24"/>
          <w:szCs w:val="24"/>
          <w:color w:val="000000"/>
        </w:rPr>
        <w:t>对，就是北美那种，就是没有升降级的一个封闭的，就特许经营权的那种职业赛事的一个特点，就是有可能你长期成绩很差，但你还是能赚钱的，这个是很重要。那按照我们之前讲过的一个比喻呢，就是其实这一些改革，就使得F1的整个循环机制从过去的外部输血为主，变成了自己能够造血了。</w:t>
      </w:r>
    </w:p>
    <w:p>
      <w:pPr>
        <w:pStyle w:val="TranscriptBody"/>
        <w:spacing w:after="120" w:before="0" w:line="360" w:lineRule="exact"/>
        <w:ind w:firstLine="480"/>
      </w:pPr>
      <w:r>
        <w:rPr>
          <w:rFonts w:ascii="Calibri" w:hAnsi="Calibri" w:eastAsia="宋体" w:cs="宋体"/>
          <w:sz w:val="24"/>
          <w:szCs w:val="24"/>
          <w:color w:val="000000"/>
        </w:rPr>
        <w:t>这是第二个具体的缩小贫富差距的措施。第三个措施我觉得比较间接，但是对于比赛长远来看也很重要，就是增加比赛的可看性，让它更加刺激、激烈。比如说搞了冲刺赛，还有通过新的技术规则使得超车更加容易。它还有一些比较视觉化的东西，比如说让车和地面比较容易摩擦的地方变成一个金属件，所以它就会发出火花。经常就是你看到车上闪火花，然后这个据说就是对大家说更加刺激，大家很喜欢。</w:t>
      </w:r>
    </w:p>
    <w:p>
      <w:pPr>
        <w:pStyle w:val="TranscriptBody"/>
        <w:spacing w:after="120" w:before="0" w:line="360" w:lineRule="exact"/>
        <w:ind w:firstLine="480"/>
      </w:pPr>
      <w:r>
        <w:rPr>
          <w:rFonts w:ascii="Calibri" w:hAnsi="Calibri" w:eastAsia="宋体" w:cs="宋体"/>
          <w:sz w:val="24"/>
          <w:szCs w:val="24"/>
          <w:color w:val="000000"/>
        </w:rPr>
        <w:t>我不喜欢，对不起。</w:t>
      </w:r>
    </w:p>
    <w:p>
      <w:pPr>
        <w:pStyle w:val="TranscriptBody"/>
        <w:spacing w:after="120" w:before="0" w:line="360" w:lineRule="exact"/>
        <w:ind w:firstLine="480"/>
      </w:pPr>
      <w:r>
        <w:rPr>
          <w:rFonts w:ascii="Calibri" w:hAnsi="Calibri" w:eastAsia="宋体" w:cs="宋体"/>
          <w:sz w:val="24"/>
          <w:szCs w:val="24"/>
          <w:color w:val="000000"/>
        </w:rPr>
        <w:t>你觉得比较危险，是吗？你怕擦枪走火吗？Anyway，但有的人觉得这样就是比较刺激，像美国那种赛车很多都是这样的。总之这些大大小小的措施，就使得比赛的可看性增强了很多。尤其是超车这点，我觉得比较重要，就是它使得一些中游的车队，有可能从长线来看这个车的实力没有那么强，但是你会在一些单场的比赛当中有机会能够夺魁，使得单场比赛结果的悬念大大地增加了。</w:t>
      </w:r>
    </w:p>
    <w:p>
      <w:pPr>
        <w:pStyle w:val="TranscriptBody"/>
        <w:spacing w:after="120" w:before="0" w:line="360" w:lineRule="exact"/>
        <w:ind w:firstLine="480"/>
      </w:pPr>
      <w:r>
        <w:rPr>
          <w:rFonts w:ascii="Calibri" w:hAnsi="Calibri" w:eastAsia="宋体" w:cs="宋体"/>
          <w:sz w:val="24"/>
          <w:szCs w:val="24"/>
          <w:color w:val="000000"/>
        </w:rPr>
        <w:t>这个其实也在F1大电影里面有所体现，就是布拉德·皮特加盟那个小车队，他能在短时间内以弱胜强，的确跟这些规则改变之后是有关的。如果在改变之前的话，有可能都没有理论上的可能，但现在是有可能的。</w:t>
      </w:r>
    </w:p>
    <w:p>
      <w:pPr>
        <w:pStyle w:val="TranscriptBody"/>
        <w:spacing w:after="120" w:before="0" w:line="360" w:lineRule="exact"/>
        <w:ind w:firstLine="480"/>
      </w:pPr>
      <w:r>
        <w:rPr>
          <w:rFonts w:ascii="Calibri" w:hAnsi="Calibri" w:eastAsia="宋体" w:cs="宋体"/>
          <w:sz w:val="24"/>
          <w:szCs w:val="24"/>
          <w:color w:val="000000"/>
        </w:rPr>
        <w:t>等于说这一系列改革，它的手段是缩小贫富差距，它甚至不是这个执行的目的，因为最后的目的还是为了增强F1比赛本身的悬念和吸引力，要把更多钱，尤其是观众的钱掏出来。</w:t>
      </w:r>
    </w:p>
    <w:p>
      <w:pPr>
        <w:pStyle w:val="TranscriptBody"/>
        <w:spacing w:after="120" w:before="0" w:line="360" w:lineRule="exact"/>
        <w:ind w:firstLine="480"/>
      </w:pPr>
      <w:r>
        <w:rPr>
          <w:rFonts w:ascii="Calibri" w:hAnsi="Calibri" w:eastAsia="宋体" w:cs="宋体"/>
          <w:sz w:val="24"/>
          <w:szCs w:val="24"/>
          <w:color w:val="000000"/>
        </w:rPr>
        <w:t>对对对，我觉得这个实际上是一个最终的目的。在这一系列操作之下，F1的确就像你说的，吸引了更多的观众。我们看到尼尔森做了一个调研，当然也是跟F1官方来合作的调研，2021年的时候，F1在全球的粉丝数量是比2015年增加了大约20%。而且更关键的是结构更健康了：女性的比例从2017年的不足1%，提到了2025年的1%左右；35岁以下的年轻人的比例，从2015年的不足一半，提升到了2025年的超过2%。</w:t>
      </w:r>
    </w:p>
    <w:p>
      <w:pPr>
        <w:pStyle w:val="TranscriptBody"/>
        <w:spacing w:after="120" w:before="0" w:line="360" w:lineRule="exact"/>
        <w:ind w:firstLine="480"/>
      </w:pPr>
      <w:r>
        <w:rPr>
          <w:rFonts w:ascii="Calibri" w:hAnsi="Calibri" w:eastAsia="宋体" w:cs="宋体"/>
          <w:sz w:val="24"/>
          <w:szCs w:val="24"/>
          <w:color w:val="000000"/>
        </w:rPr>
        <w:t>等于说先用内容传播来吸粉，然后再用比赛改革来固粉。</w:t>
      </w:r>
    </w:p>
    <w:p>
      <w:pPr>
        <w:pStyle w:val="TranscriptBody"/>
        <w:spacing w:after="120" w:before="0" w:line="360" w:lineRule="exact"/>
        <w:ind w:firstLine="480"/>
      </w:pPr>
      <w:r>
        <w:rPr>
          <w:rFonts w:ascii="Calibri" w:hAnsi="Calibri" w:eastAsia="宋体" w:cs="宋体"/>
          <w:sz w:val="24"/>
          <w:szCs w:val="24"/>
          <w:color w:val="000000"/>
        </w:rPr>
        <w:t>对，就是这样。当然新粉丝的加入呢，还与自由媒体入主之后的第三个改革是息息相关的。</w:t>
      </w:r>
    </w:p>
    <w:p>
      <w:pPr>
        <w:pStyle w:val="TranscriptBody"/>
        <w:spacing w:after="120" w:before="0" w:line="360" w:lineRule="exact"/>
        <w:ind w:firstLine="480"/>
      </w:pPr>
      <w:r>
        <w:rPr>
          <w:rFonts w:ascii="Calibri" w:hAnsi="Calibri" w:eastAsia="宋体" w:cs="宋体"/>
          <w:sz w:val="24"/>
          <w:szCs w:val="24"/>
          <w:color w:val="000000"/>
        </w:rPr>
        <w:t>就是你前面说的，就是为什么美国是新兴市场。</w:t>
      </w:r>
    </w:p>
    <w:p>
      <w:pPr>
        <w:pStyle w:val="TranscriptBody"/>
        <w:spacing w:after="120" w:before="0" w:line="360" w:lineRule="exact"/>
        <w:ind w:firstLine="480"/>
      </w:pPr>
      <w:r>
        <w:rPr>
          <w:rFonts w:ascii="Calibri" w:hAnsi="Calibri" w:eastAsia="宋体" w:cs="宋体"/>
          <w:sz w:val="24"/>
          <w:szCs w:val="24"/>
          <w:color w:val="000000"/>
        </w:rPr>
        <w:t>因为美国在大多数体育比赛里面都是重要的市场，但是呢，它确实跟F1长期相性不合吧，我觉得。美国本地流行的赛车，就像我前面讲，是那种比较刺激、紧张的，像什么纳斯卡，它就是一个椭圆，一个圆圈，然后你就在那边不停地跑、不停地跑，撞也是允许你撞的，就这种类型。就是爽，简单、刺激、粗暴那种的。</w:t>
      </w:r>
    </w:p>
    <w:p>
      <w:pPr>
        <w:pStyle w:val="TranscriptBody"/>
        <w:spacing w:after="120" w:before="0" w:line="360" w:lineRule="exact"/>
        <w:ind w:firstLine="480"/>
      </w:pPr>
      <w:r>
        <w:rPr>
          <w:rFonts w:ascii="Calibri" w:hAnsi="Calibri" w:eastAsia="宋体" w:cs="宋体"/>
          <w:sz w:val="24"/>
          <w:szCs w:val="24"/>
          <w:color w:val="000000"/>
        </w:rPr>
        <w:t>但F1历史上其实搞过几次美国的分站赛，它一直想要进入美国市场，但都不是很成功。我自己印象比较深的是21世纪初，有一个叫印第安纳波利斯赛道，但是这个比赛就是搞了几年，然后就终止了。当中出过一个很大的事件啊，就是有一年有一部分的车队，他们用的这个轮胎啊就无法适应这个赛道，所以那一站就是这一大批的这个车队，他们就没有参赛，因为说这个太危险了。最后只有六辆车是出战的，就比2015年那个什么墨尔本，跟我们前面讲的那个夸张更多。</w:t>
      </w:r>
    </w:p>
    <w:p>
      <w:pPr>
        <w:pStyle w:val="TranscriptBody"/>
        <w:spacing w:after="120" w:before="0" w:line="360" w:lineRule="exact"/>
        <w:ind w:firstLine="480"/>
      </w:pPr>
      <w:r>
        <w:rPr>
          <w:rFonts w:ascii="Calibri" w:hAnsi="Calibri" w:eastAsia="宋体" w:cs="宋体"/>
          <w:sz w:val="24"/>
          <w:szCs w:val="24"/>
          <w:color w:val="000000"/>
        </w:rPr>
        <w:t>就这样，我办这个比赛我还得向FOM花钱呢？要我的话就退钱，退钱。</w:t>
      </w:r>
    </w:p>
    <w:p>
      <w:pPr>
        <w:pStyle w:val="TranscriptBody"/>
        <w:spacing w:after="120" w:before="0" w:line="360" w:lineRule="exact"/>
        <w:ind w:firstLine="480"/>
      </w:pPr>
      <w:r>
        <w:rPr>
          <w:rFonts w:ascii="Calibri" w:hAnsi="Calibri" w:eastAsia="宋体" w:cs="宋体"/>
          <w:sz w:val="24"/>
          <w:szCs w:val="24"/>
          <w:color w:val="000000"/>
        </w:rPr>
        <w:t>我觉得首先是观众就退钱了，对吧？就是你对于美国的这些，就是现场来看的观众来说，今天来干什么？我是看什么迷你四驱车比赛？</w:t>
      </w:r>
    </w:p>
    <w:p>
      <w:pPr>
        <w:pStyle w:val="TranscriptBody"/>
        <w:spacing w:after="120" w:before="0" w:line="360" w:lineRule="exact"/>
        <w:ind w:firstLine="480"/>
      </w:pPr>
      <w:r>
        <w:rPr>
          <w:rFonts w:ascii="Calibri" w:hAnsi="Calibri" w:eastAsia="宋体" w:cs="宋体"/>
          <w:sz w:val="24"/>
          <w:szCs w:val="24"/>
          <w:color w:val="000000"/>
        </w:rPr>
        <w:t>四驱车比赛比它就刺激多了，好吗？还在弹跳。</w:t>
      </w:r>
    </w:p>
    <w:p>
      <w:pPr>
        <w:pStyle w:val="TranscriptBody"/>
        <w:spacing w:after="120" w:before="0" w:line="360" w:lineRule="exact"/>
        <w:ind w:firstLine="480"/>
      </w:pPr>
      <w:r>
        <w:rPr>
          <w:rFonts w:ascii="Calibri" w:hAnsi="Calibri" w:eastAsia="宋体" w:cs="宋体"/>
          <w:sz w:val="24"/>
          <w:szCs w:val="24"/>
          <w:color w:val="000000"/>
        </w:rPr>
        <w:t>那在这种情况下，其实F1在美国长期实际上是不是很玩得开的。但是呢，我们都知道美国对于优质体育内容的消费力又是最最强的，就是远超于别的市场，所以它一直不想放弃。到了2012年，就是在改革之前，其实它又重新开了一个奥斯汀站，那个实际上还相对比较成功的。</w:t>
      </w:r>
    </w:p>
    <w:p>
      <w:pPr>
        <w:pStyle w:val="TranscriptBody"/>
        <w:spacing w:after="120" w:before="0" w:line="360" w:lineRule="exact"/>
        <w:ind w:firstLine="480"/>
      </w:pPr>
      <w:r>
        <w:rPr>
          <w:rFonts w:ascii="Calibri" w:hAnsi="Calibri" w:eastAsia="宋体" w:cs="宋体"/>
          <w:sz w:val="24"/>
          <w:szCs w:val="24"/>
          <w:color w:val="000000"/>
        </w:rPr>
        <w:t>自由媒体集团接手之后呢，那自然就是更加要加码美国市场，这个新兴的市场。所以前面说的像传媒策略啊等等，你像纪录片是奈飞出品的，电影是苹果出品的，然后又找了布拉德·皮特来主演，这很明显主要就是针对美国的新粉。我们前面讲的那些新粉，其实很多都是来自于北美的市场的。</w:t>
      </w:r>
    </w:p>
    <w:p>
      <w:pPr>
        <w:pStyle w:val="TranscriptBody"/>
        <w:spacing w:after="120" w:before="0" w:line="360" w:lineRule="exact"/>
        <w:ind w:firstLine="480"/>
      </w:pPr>
      <w:r>
        <w:rPr>
          <w:rFonts w:ascii="Calibri" w:hAnsi="Calibri" w:eastAsia="宋体" w:cs="宋体"/>
          <w:sz w:val="24"/>
          <w:szCs w:val="24"/>
          <w:color w:val="000000"/>
        </w:rPr>
        <w:t>除了这些传播的措施以外呢，更重要的点就是F1增加了在美国新办的比赛。</w:t>
      </w:r>
    </w:p>
    <w:p>
      <w:pPr>
        <w:pStyle w:val="TranscriptBody"/>
        <w:spacing w:after="120" w:before="0" w:line="360" w:lineRule="exact"/>
        <w:ind w:firstLine="480"/>
      </w:pPr>
      <w:r>
        <w:rPr>
          <w:rFonts w:ascii="Calibri" w:hAnsi="Calibri" w:eastAsia="宋体" w:cs="宋体"/>
          <w:sz w:val="24"/>
          <w:szCs w:val="24"/>
          <w:color w:val="000000"/>
        </w:rPr>
        <w:t>还是那句话，就是内容传播是吸粉的，然后你还是要有比赛来固粉。</w:t>
      </w:r>
    </w:p>
    <w:p>
      <w:pPr>
        <w:pStyle w:val="TranscriptBody"/>
        <w:spacing w:after="120" w:before="0" w:line="360" w:lineRule="exact"/>
        <w:ind w:firstLine="480"/>
      </w:pPr>
      <w:r>
        <w:rPr>
          <w:rFonts w:ascii="Calibri" w:hAnsi="Calibri" w:eastAsia="宋体" w:cs="宋体"/>
          <w:sz w:val="24"/>
          <w:szCs w:val="24"/>
          <w:color w:val="000000"/>
        </w:rPr>
        <w:t>对对对，那些人比如刚刚看了纪录片，热血沸腾的，然后接下来哪里有比赛可以实际看一看呢？在拉斯维加斯。2023年的时候，F1开始举办拉斯维加斯街道夜赛，它把拉斯维加斯那个大道变成了赛道的一部分，然后又是在晚上的，还有喷烟花等等的那种感觉。</w:t>
      </w:r>
    </w:p>
    <w:p>
      <w:pPr>
        <w:pStyle w:val="TranscriptBody"/>
        <w:spacing w:after="120" w:before="0" w:line="360" w:lineRule="exact"/>
        <w:ind w:firstLine="480"/>
      </w:pPr>
      <w:r>
        <w:rPr>
          <w:rFonts w:ascii="Calibri" w:hAnsi="Calibri" w:eastAsia="宋体" w:cs="宋体"/>
          <w:sz w:val="24"/>
          <w:szCs w:val="24"/>
          <w:color w:val="000000"/>
        </w:rPr>
        <w:t>好拉斯维加斯。</w:t>
      </w:r>
    </w:p>
    <w:p>
      <w:pPr>
        <w:pStyle w:val="TranscriptBody"/>
        <w:spacing w:after="120" w:before="0" w:line="360" w:lineRule="exact"/>
        <w:ind w:firstLine="480"/>
      </w:pPr>
      <w:r>
        <w:rPr>
          <w:rFonts w:ascii="Calibri" w:hAnsi="Calibri" w:eastAsia="宋体" w:cs="宋体"/>
          <w:sz w:val="24"/>
          <w:szCs w:val="24"/>
          <w:color w:val="000000"/>
        </w:rPr>
        <w:t>嗯。这一站比赛有很大的不同，就是它是F1直营的比赛。</w:t>
      </w:r>
    </w:p>
    <w:p>
      <w:pPr>
        <w:pStyle w:val="TranscriptBody"/>
        <w:spacing w:after="120" w:before="0" w:line="360" w:lineRule="exact"/>
        <w:ind w:firstLine="480"/>
      </w:pPr>
      <w:r>
        <w:rPr>
          <w:rFonts w:ascii="Calibri" w:hAnsi="Calibri" w:eastAsia="宋体" w:cs="宋体"/>
          <w:sz w:val="24"/>
          <w:szCs w:val="24"/>
          <w:color w:val="000000"/>
        </w:rPr>
        <w:t>什么叫直营？</w:t>
      </w:r>
    </w:p>
    <w:p>
      <w:pPr>
        <w:pStyle w:val="TranscriptBody"/>
        <w:spacing w:after="120" w:before="0" w:line="360" w:lineRule="exact"/>
        <w:ind w:firstLine="480"/>
      </w:pPr>
      <w:r>
        <w:rPr>
          <w:rFonts w:ascii="Calibri" w:hAnsi="Calibri" w:eastAsia="宋体" w:cs="宋体"/>
          <w:sz w:val="24"/>
          <w:szCs w:val="24"/>
          <w:color w:val="000000"/>
        </w:rPr>
        <w:t>就是这里要补充说明一下，就前面其实我们提到过一点，F1的赛事除了版权和赞助以外呢，还有一个重要的收入来源，就是它每个分站赛的主办地，要交给F1一个参赛费。那这笔钱是不少的。前面我们其实提到过一些新兴的市场办比赛，比如像当年的中国，还有现在是阿布扎比啊等等这些地方，每年就要交几千万美元的年费。</w:t>
      </w:r>
    </w:p>
    <w:p>
      <w:pPr>
        <w:pStyle w:val="TranscriptBody"/>
        <w:spacing w:after="120" w:before="0" w:line="360" w:lineRule="exact"/>
        <w:ind w:firstLine="480"/>
      </w:pPr>
      <w:r>
        <w:rPr>
          <w:rFonts w:ascii="Calibri" w:hAnsi="Calibri" w:eastAsia="宋体" w:cs="宋体"/>
          <w:sz w:val="24"/>
          <w:szCs w:val="24"/>
          <w:color w:val="000000"/>
        </w:rPr>
        <w:t>等于是特许经营权。</w:t>
      </w:r>
    </w:p>
    <w:p>
      <w:pPr>
        <w:pStyle w:val="TranscriptBody"/>
        <w:spacing w:after="120" w:before="0" w:line="360" w:lineRule="exact"/>
        <w:ind w:firstLine="480"/>
      </w:pPr>
      <w:r>
        <w:rPr>
          <w:rFonts w:ascii="Calibri" w:hAnsi="Calibri" w:eastAsia="宋体" w:cs="宋体"/>
          <w:sz w:val="24"/>
          <w:szCs w:val="24"/>
          <w:color w:val="000000"/>
        </w:rPr>
        <w:t>就是特许经营权。而且我觉得就这么说起来的话，其实F1这个模式很妙，就它有两重特许经营权，一项是面对车队的，一项是面对主办地的。这个实际上是它比较特别的一个点。面对主办地这个，它就可以直接收钱。这个它还有很多玩法，比如说如果你是每年的头一站和最后一站，这种比较关键的场次，收的钱还要更多。它还有很多的玩法。</w:t>
      </w:r>
    </w:p>
    <w:p>
      <w:pPr>
        <w:pStyle w:val="TranscriptBody"/>
        <w:spacing w:after="120" w:before="0" w:line="360" w:lineRule="exact"/>
        <w:ind w:firstLine="480"/>
      </w:pPr>
      <w:r>
        <w:rPr>
          <w:rFonts w:ascii="Calibri" w:hAnsi="Calibri" w:eastAsia="宋体" w:cs="宋体"/>
          <w:sz w:val="24"/>
          <w:szCs w:val="24"/>
          <w:color w:val="000000"/>
        </w:rPr>
        <w:t>这个当中只有一站，就是拉斯维加斯，它是不用交参赛费的，因为它是F1自己来举办的。所谓的亲自组织，就是像我们刚刚讲的，就是你租用这个道路要变成一个临时的赛道，还有你要租酒店，你要建造车库这种设施，方方面面的话，这些都是你F1这个公司自己来出钱，而不是主办方来出钱了。当然门票也是由你F1自己收到的，像那些比赛的话，就是主办方来收门票了，门票跟F1是不相关的。</w:t>
      </w:r>
    </w:p>
    <w:p>
      <w:pPr>
        <w:pStyle w:val="TranscriptBody"/>
        <w:spacing w:after="120" w:before="0" w:line="360" w:lineRule="exact"/>
        <w:ind w:firstLine="480"/>
      </w:pPr>
      <w:r>
        <w:rPr>
          <w:rFonts w:ascii="Calibri" w:hAnsi="Calibri" w:eastAsia="宋体" w:cs="宋体"/>
          <w:sz w:val="24"/>
          <w:szCs w:val="24"/>
          <w:color w:val="000000"/>
        </w:rPr>
        <w:t>最后的效果，我们看到拉斯维加斯的夜场赛就成为了每年F1的一个大秀。就我前面讲到那种非常光鲜亮丽的那种场景，在大电影里面其实也有充分的体现。相当于F1把它搞成了一个样板间，那种感觉。</w:t>
      </w:r>
    </w:p>
    <w:p>
      <w:pPr>
        <w:pStyle w:val="TranscriptBody"/>
        <w:spacing w:after="120" w:before="0" w:line="360" w:lineRule="exact"/>
        <w:ind w:firstLine="480"/>
      </w:pPr>
      <w:r>
        <w:rPr>
          <w:rFonts w:ascii="Calibri" w:hAnsi="Calibri" w:eastAsia="宋体" w:cs="宋体"/>
          <w:sz w:val="24"/>
          <w:szCs w:val="24"/>
          <w:color w:val="000000"/>
        </w:rPr>
        <w:t>所以这个这么大一场秀，很花钱吧？</w:t>
      </w:r>
    </w:p>
    <w:p>
      <w:pPr>
        <w:pStyle w:val="TranscriptBody"/>
        <w:spacing w:after="120" w:before="0" w:line="360" w:lineRule="exact"/>
        <w:ind w:firstLine="480"/>
      </w:pPr>
      <w:r>
        <w:rPr>
          <w:rFonts w:ascii="Calibri" w:hAnsi="Calibri" w:eastAsia="宋体" w:cs="宋体"/>
          <w:sz w:val="24"/>
          <w:szCs w:val="24"/>
          <w:color w:val="000000"/>
        </w:rPr>
        <w:t>很花钱。甚至包括就是那个拉斯维加斯不是有很大的一个球吗？就那个球也很花钱，那个就是它也会投放的。你想想看，那个只要不是说那个球，那个不是美罗城的球，那个是很贵的一个球。</w:t>
      </w:r>
    </w:p>
    <w:p>
      <w:pPr>
        <w:pStyle w:val="TranscriptBody"/>
        <w:spacing w:after="120" w:before="0" w:line="360" w:lineRule="exact"/>
        <w:ind w:firstLine="480"/>
      </w:pPr>
      <w:r>
        <w:rPr>
          <w:rFonts w:ascii="Calibri" w:hAnsi="Calibri" w:eastAsia="宋体" w:cs="宋体"/>
          <w:sz w:val="24"/>
          <w:szCs w:val="24"/>
          <w:color w:val="000000"/>
        </w:rPr>
        <w:t>真的很贵的一个球。</w:t>
      </w:r>
    </w:p>
    <w:p>
      <w:pPr>
        <w:pStyle w:val="TranscriptBody"/>
        <w:spacing w:after="120" w:before="0" w:line="360" w:lineRule="exact"/>
        <w:ind w:firstLine="480"/>
      </w:pPr>
      <w:r>
        <w:rPr>
          <w:rFonts w:ascii="Calibri" w:hAnsi="Calibri" w:eastAsia="宋体" w:cs="宋体"/>
          <w:sz w:val="24"/>
          <w:szCs w:val="24"/>
          <w:color w:val="000000"/>
        </w:rPr>
        <w:t>但我们看一下具体的数字，就我们根据F1的财报能够大致地推测一下，没有明确的数字。我们刚讲这个拉斯维加斯是2023年开始办的嘛，2023年F1集团在这个“其他F1开支”这一项开支当中呢，相比较于前面一年2022年多出了约5亿。那这个当中，据推测很大一部分就是拉斯维加斯这一站那些投入。</w:t>
      </w:r>
    </w:p>
    <w:p>
      <w:pPr>
        <w:pStyle w:val="TranscriptBody"/>
        <w:spacing w:after="120" w:before="0" w:line="360" w:lineRule="exact"/>
        <w:ind w:firstLine="480"/>
      </w:pPr>
      <w:r>
        <w:rPr>
          <w:rFonts w:ascii="Calibri" w:hAnsi="Calibri" w:eastAsia="宋体" w:cs="宋体"/>
          <w:sz w:val="24"/>
          <w:szCs w:val="24"/>
          <w:color w:val="000000"/>
        </w:rPr>
        <w:t>然后是收入层面，就是2023年F1第四季度的收入是12.3亿美元，前一年的第四季度呢，大概是7点多亿美元吧。拉斯维加斯就是第四季度的，所以我们也可以大致地推测，这个当中很大一部分也是由这一站来贡献的。虽然是一个比较粗糙的计算，大致上可以推测，这个拉斯维加斯这一站就是不会赚很多，也不会亏很多。</w:t>
      </w:r>
    </w:p>
    <w:p>
      <w:pPr>
        <w:pStyle w:val="TranscriptBody"/>
        <w:spacing w:after="120" w:before="0" w:line="360" w:lineRule="exact"/>
        <w:ind w:firstLine="480"/>
      </w:pPr>
      <w:r>
        <w:rPr>
          <w:rFonts w:ascii="Calibri" w:hAnsi="Calibri" w:eastAsia="宋体" w:cs="宋体"/>
          <w:sz w:val="24"/>
          <w:szCs w:val="24"/>
          <w:color w:val="000000"/>
        </w:rPr>
        <w:t>竟然能盈亏平衡，很厉害。</w:t>
      </w:r>
    </w:p>
    <w:p>
      <w:pPr>
        <w:pStyle w:val="TranscriptBody"/>
        <w:spacing w:after="120" w:before="0" w:line="360" w:lineRule="exact"/>
        <w:ind w:firstLine="480"/>
      </w:pPr>
      <w:r>
        <w:rPr>
          <w:rFonts w:ascii="Calibri" w:hAnsi="Calibri" w:eastAsia="宋体" w:cs="宋体"/>
          <w:sz w:val="24"/>
          <w:szCs w:val="24"/>
          <w:color w:val="000000"/>
        </w:rPr>
        <w:t>对，我看到比较多的还是说它会亏一些嘛。但是你可以发现，就是它的这个赚钱的潜力还是很大。就它会卖一些很贵很贵的票，然后有一些很新的活动啊等等的。而且这个只是小账嘛，就是仅就比赛而论的那些小账。就如果要算大账的话，比如说这个F1这个赛事的全球影响力啊，尤其它在美国的影响力啊，带动的客流啊等等的，还有吸引了很多名流啊，或者是一些潜在的机会啊等等的，那这个未来的前景来说还是比较乐观的。</w:t>
      </w:r>
    </w:p>
    <w:p>
      <w:pPr>
        <w:pStyle w:val="TranscriptBody"/>
        <w:spacing w:after="120" w:before="0" w:line="360" w:lineRule="exact"/>
        <w:ind w:firstLine="480"/>
      </w:pPr>
      <w:r>
        <w:rPr>
          <w:rFonts w:ascii="Calibri" w:hAnsi="Calibri" w:eastAsia="宋体" w:cs="宋体"/>
          <w:sz w:val="24"/>
          <w:szCs w:val="24"/>
          <w:color w:val="000000"/>
        </w:rPr>
        <w:t>就是你还是把它看作一个品牌费用来说，这个事情就不会很心疼。</w:t>
      </w:r>
    </w:p>
    <w:p>
      <w:pPr>
        <w:pStyle w:val="TranscriptBody"/>
        <w:spacing w:after="120" w:before="0" w:line="360" w:lineRule="exact"/>
        <w:ind w:firstLine="480"/>
      </w:pPr>
      <w:r>
        <w:rPr>
          <w:rFonts w:ascii="Calibri" w:hAnsi="Calibri" w:eastAsia="宋体" w:cs="宋体"/>
          <w:sz w:val="24"/>
          <w:szCs w:val="24"/>
          <w:color w:val="000000"/>
        </w:rPr>
        <w:t>对，更何况它还是有赚钱潜力的。</w:t>
      </w:r>
    </w:p>
    <w:p>
      <w:pPr>
        <w:pStyle w:val="TranscriptBody"/>
        <w:spacing w:after="120" w:before="0" w:line="360" w:lineRule="exact"/>
        <w:ind w:firstLine="480"/>
      </w:pPr>
      <w:r>
        <w:rPr>
          <w:rFonts w:ascii="Calibri" w:hAnsi="Calibri" w:eastAsia="宋体" w:cs="宋体"/>
          <w:sz w:val="24"/>
          <w:szCs w:val="24"/>
          <w:color w:val="000000"/>
        </w:rPr>
        <w:t>那我们前面其实是把自由媒体集团入主F1之后的三大变革，一是拥抱新媒体，二是缩小贫富差距，三是扩展美国市场，逐个分析了一下。那其实我们已经开始讲到了一些F1目前的收支结构。肖老师，要不然你再给大家一个全貌的说明吧。</w:t>
      </w:r>
    </w:p>
    <w:p>
      <w:pPr>
        <w:pStyle w:val="TranscriptBody"/>
        <w:spacing w:after="120" w:before="0" w:line="360" w:lineRule="exact"/>
        <w:ind w:firstLine="480"/>
      </w:pPr>
      <w:r>
        <w:rPr>
          <w:rFonts w:ascii="Calibri" w:hAnsi="Calibri" w:eastAsia="宋体" w:cs="宋体"/>
          <w:sz w:val="24"/>
          <w:szCs w:val="24"/>
          <w:color w:val="000000"/>
        </w:rPr>
        <w:t>我们分成纵向和横向两个方向来看吧。纵向就看一下过去这七八年，自由媒体集团入主之后的变化情况。2017年的时候，F1集团的总营收是17.83亿美元，然后它息税前的那个经营利润是3.97亿美元。2024年呢，这两个数字变成了36.53亿美元和7.74亿美元，都比17年翻了一倍左右吧，就营收翻得更多一点。那从这一点来说，还是比较OK的，对吧？就几年时间就已经能够翻一倍了，其实还是比较好。</w:t>
      </w:r>
    </w:p>
    <w:p>
      <w:pPr>
        <w:pStyle w:val="TranscriptBody"/>
        <w:spacing w:after="120" w:before="0" w:line="360" w:lineRule="exact"/>
        <w:ind w:firstLine="480"/>
      </w:pPr>
      <w:r>
        <w:rPr>
          <w:rFonts w:ascii="Calibri" w:hAnsi="Calibri" w:eastAsia="宋体" w:cs="宋体"/>
          <w:sz w:val="24"/>
          <w:szCs w:val="24"/>
          <w:color w:val="000000"/>
        </w:rPr>
        <w:t>那接下来看一下横向，就是具体而言，它这个收支的结构是怎么样的。那收入的部分呢，主要是四块：就是赛事授权，就是我们前面讲的那个给主办方的那个特许经营费的那个收入；版权收入，就是电视，这个比较好理解；广告赞助，这个也比较好理解；还有一个呢，就是其他F1赛事相关营收，这个就包括一些，就是F1自己搞的超级贵宾俱乐部，就是那种特别特别贵的票。</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还有比如说这个赛车在欧洲地区以外的一些物流的服务，这个比较专业的，这个也是由F1统一来提供的，这些都会收比较多的钱。这四者的比例大约是3∶3∶2∶2这样一个结构。然后我就把它跟2017年的这个结构稍微对比了一下，最大的区别呢，其实是在于赛事授权和广告收入这两项。赛事授权的比例在2017年的时候是34%，广告是15.3%。</w:t>
      </w:r>
    </w:p>
    <w:p>
      <w:pPr>
        <w:pStyle w:val="TranscriptBody"/>
        <w:spacing w:after="120" w:before="0" w:line="360" w:lineRule="exact"/>
        <w:ind w:firstLine="480"/>
      </w:pPr>
      <w:r>
        <w:rPr>
          <w:rFonts w:ascii="Calibri" w:hAnsi="Calibri" w:eastAsia="宋体" w:cs="宋体"/>
          <w:sz w:val="24"/>
          <w:szCs w:val="24"/>
          <w:color w:val="000000"/>
        </w:rPr>
        <w:t>到了2024年的时候，大家可以发现，就是赛事授权这个比例实际上是下降的，然后我们又得知这几年的新增的赛事实际上是比较多的，赛事总量是变多的。那它既然比例都下降了，那个广告的比例又上升了，说明这个广告增加的这个绝对值还是比较多的。</w:t>
      </w:r>
    </w:p>
    <w:p>
      <w:pPr>
        <w:pStyle w:val="TranscriptBody"/>
        <w:spacing w:after="120" w:before="0" w:line="360" w:lineRule="exact"/>
        <w:ind w:firstLine="480"/>
      </w:pPr>
      <w:r>
        <w:rPr>
          <w:rFonts w:ascii="Calibri" w:hAnsi="Calibri" w:eastAsia="宋体" w:cs="宋体"/>
          <w:sz w:val="24"/>
          <w:szCs w:val="24"/>
          <w:color w:val="000000"/>
        </w:rPr>
        <w:t>就等于说，这个F1这几年增加自身的影响力，其实已经开始体现到更外围的层面，就是赞助商开始过来了。</w:t>
      </w:r>
    </w:p>
    <w:p>
      <w:pPr>
        <w:pStyle w:val="TranscriptBody"/>
        <w:spacing w:after="120" w:before="0" w:line="360" w:lineRule="exact"/>
        <w:ind w:firstLine="480"/>
      </w:pPr>
      <w:r>
        <w:rPr>
          <w:rFonts w:ascii="Calibri" w:hAnsi="Calibri" w:eastAsia="宋体" w:cs="宋体"/>
          <w:sz w:val="24"/>
          <w:szCs w:val="24"/>
          <w:color w:val="000000"/>
        </w:rPr>
        <w:t>是，自由媒体集团入主之后呢，有个比较大的动作，就是更新了一批赞助商。</w:t>
      </w:r>
    </w:p>
    <w:p>
      <w:pPr>
        <w:pStyle w:val="TranscriptBody"/>
        <w:spacing w:after="120" w:before="0" w:line="360" w:lineRule="exact"/>
        <w:ind w:firstLine="480"/>
      </w:pPr>
      <w:r>
        <w:rPr>
          <w:rFonts w:ascii="Calibri" w:hAnsi="Calibri" w:eastAsia="宋体" w:cs="宋体"/>
          <w:sz w:val="24"/>
          <w:szCs w:val="24"/>
          <w:color w:val="000000"/>
        </w:rPr>
        <w:t>全球合作伙伴那种吗？</w:t>
      </w:r>
    </w:p>
    <w:p>
      <w:pPr>
        <w:pStyle w:val="TranscriptBody"/>
        <w:spacing w:after="120" w:before="0" w:line="360" w:lineRule="exact"/>
        <w:ind w:firstLine="480"/>
      </w:pPr>
      <w:r>
        <w:rPr>
          <w:rFonts w:ascii="Calibri" w:hAnsi="Calibri" w:eastAsia="宋体" w:cs="宋体"/>
          <w:sz w:val="24"/>
          <w:szCs w:val="24"/>
          <w:color w:val="000000"/>
        </w:rPr>
        <w:t>对对对，就是像TOP那种样子的，好像就叫全球合作伙伴，还是这么一个说法。当然它就是每隔几年都是要更新的，但是它这个更新的幅度比较大的。就如今F1的全球合作伙伴有11家，包括像联想，它也是当中的。其中有8家是2020年之后加入的，基本上完成了一轮新的更新。这个当然还没有算上各个车队自己专属的那些赞助商，那个都是跟F1公司没有什么特别大关系的，队服上那些logo那些东西，有很多实际上是车队自己赚到的。</w:t>
      </w:r>
    </w:p>
    <w:p>
      <w:pPr>
        <w:pStyle w:val="TranscriptBody"/>
        <w:spacing w:after="120" w:before="0" w:line="360" w:lineRule="exact"/>
        <w:ind w:firstLine="480"/>
      </w:pPr>
      <w:r>
        <w:rPr>
          <w:rFonts w:ascii="Calibri" w:hAnsi="Calibri" w:eastAsia="宋体" w:cs="宋体"/>
          <w:sz w:val="24"/>
          <w:szCs w:val="24"/>
          <w:color w:val="000000"/>
        </w:rPr>
        <w:t>这一系列开源的结果呢，就是每年分给车队的分成在增加。因为这个分成首先是基于你自己的收入的，就是这个赛事本身的收入的。我们看到的数字就是，2017年分给所有车队的这个分成是9.19亿美元，2024年呢是12.66亿美元。就这个比例没有那么高啊，增加得没有那么多。但是你对于一些中小车队来说，你再加上这个前面讲到的那个贫富差距的那个结构的调整之后，你赚到的钱是明显变多了。</w:t>
      </w:r>
    </w:p>
    <w:p>
      <w:pPr>
        <w:pStyle w:val="TranscriptBody"/>
        <w:spacing w:after="120" w:before="0" w:line="360" w:lineRule="exact"/>
        <w:ind w:firstLine="480"/>
      </w:pPr>
      <w:r>
        <w:rPr>
          <w:rFonts w:ascii="Calibri" w:hAnsi="Calibri" w:eastAsia="宋体" w:cs="宋体"/>
          <w:sz w:val="24"/>
          <w:szCs w:val="24"/>
          <w:color w:val="000000"/>
        </w:rPr>
        <w:t>对，这个良性循环已经初步建立起来。</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这期节目我们梳理了F1这项赛事在2017年易主以后，如何从低谷一步步恢复生机。如果用一句话总结，这其实是美式职业体育这一套技术，对于老旧的欧洲的F1赛事的一次技术扶贫。</w:t>
      </w:r>
    </w:p>
    <w:p>
      <w:pPr>
        <w:pStyle w:val="TranscriptBody"/>
        <w:spacing w:after="120" w:before="0" w:line="360" w:lineRule="exact"/>
        <w:ind w:firstLine="480"/>
      </w:pPr>
      <w:r>
        <w:rPr>
          <w:rFonts w:ascii="Calibri" w:hAnsi="Calibri" w:eastAsia="宋体" w:cs="宋体"/>
          <w:sz w:val="24"/>
          <w:szCs w:val="24"/>
          <w:color w:val="000000"/>
        </w:rPr>
        <w:t>我非常同意。F1虽然之前说是全球赛事，但其实还是以老欧洲为主的。我觉得这里边所谓的技术扶贫，最大的一个差别就在于，改革之前其实F1是被不同需求所裹挟的一个比赛，而如今它比赛本身被放到了最核心的位置，这个逻辑就理顺了，开发的逻辑、运营的逻辑，赛事IP的潜力也被逐渐地发挥出来了。</w:t>
      </w:r>
    </w:p>
    <w:p>
      <w:pPr>
        <w:pStyle w:val="TranscriptBody"/>
        <w:spacing w:after="120" w:before="0" w:line="360" w:lineRule="exact"/>
        <w:ind w:firstLine="480"/>
      </w:pPr>
      <w:r>
        <w:rPr>
          <w:rFonts w:ascii="Calibri" w:hAnsi="Calibri" w:eastAsia="宋体" w:cs="宋体"/>
          <w:sz w:val="24"/>
          <w:szCs w:val="24"/>
          <w:color w:val="000000"/>
        </w:rPr>
        <w:t>当然另外一方面，这几年的改革之所以颇有成效，我觉得还是因为这些都是显而易见的需要改的那些方向，就属于是跳一跳能摘到的果实。</w:t>
      </w:r>
    </w:p>
    <w:p>
      <w:pPr>
        <w:pStyle w:val="TranscriptBody"/>
        <w:spacing w:after="120" w:before="0" w:line="360" w:lineRule="exact"/>
        <w:ind w:firstLine="480"/>
      </w:pPr>
      <w:r>
        <w:rPr>
          <w:rFonts w:ascii="Calibri" w:hAnsi="Calibri" w:eastAsia="宋体" w:cs="宋体"/>
          <w:sz w:val="24"/>
          <w:szCs w:val="24"/>
          <w:color w:val="000000"/>
        </w:rPr>
        <w:t>尤其是传媒这个方向，我觉得还是的。当然内部的改革是需要非常多的斡旋和技巧的。</w:t>
      </w:r>
    </w:p>
    <w:p>
      <w:pPr>
        <w:pStyle w:val="TranscriptBody"/>
        <w:spacing w:after="120" w:before="0" w:line="360" w:lineRule="exact"/>
        <w:ind w:firstLine="480"/>
      </w:pPr>
      <w:r>
        <w:rPr>
          <w:rFonts w:ascii="Calibri" w:hAnsi="Calibri" w:eastAsia="宋体" w:cs="宋体"/>
          <w:sz w:val="24"/>
          <w:szCs w:val="24"/>
          <w:color w:val="000000"/>
        </w:rPr>
        <w:t>接下来挑战，我觉得也会逐渐地浮现出来。比如说我们前面虽然讲到车队的贫富差距缩小了一些，但是还是有蛮大的差距的。就如果你要继续调整的话，还是有很多的空间。那这个就要求你的平衡术是更加高超了。</w:t>
      </w:r>
    </w:p>
    <w:p>
      <w:pPr>
        <w:pStyle w:val="TranscriptBody"/>
        <w:spacing w:after="120" w:before="0" w:line="360" w:lineRule="exact"/>
        <w:ind w:firstLine="480"/>
      </w:pPr>
      <w:r>
        <w:rPr>
          <w:rFonts w:ascii="Calibri" w:hAnsi="Calibri" w:eastAsia="宋体" w:cs="宋体"/>
          <w:sz w:val="24"/>
          <w:szCs w:val="24"/>
          <w:color w:val="000000"/>
        </w:rPr>
        <w:t>到了2026年，有一支新的车队将加入F1，就是凯迪拉克车队。</w:t>
      </w:r>
    </w:p>
    <w:p>
      <w:pPr>
        <w:pStyle w:val="TranscriptBody"/>
        <w:spacing w:after="120" w:before="0" w:line="360" w:lineRule="exact"/>
        <w:ind w:firstLine="480"/>
      </w:pPr>
      <w:r>
        <w:rPr>
          <w:rFonts w:ascii="Calibri" w:hAnsi="Calibri" w:eastAsia="宋体" w:cs="宋体"/>
          <w:sz w:val="24"/>
          <w:szCs w:val="24"/>
          <w:color w:val="000000"/>
        </w:rPr>
        <w:t>新的厂商车队。</w:t>
      </w:r>
    </w:p>
    <w:p>
      <w:pPr>
        <w:pStyle w:val="TranscriptBody"/>
        <w:spacing w:after="120" w:before="0" w:line="360" w:lineRule="exact"/>
        <w:ind w:firstLine="480"/>
      </w:pPr>
      <w:r>
        <w:rPr>
          <w:rFonts w:ascii="Calibri" w:hAnsi="Calibri" w:eastAsia="宋体" w:cs="宋体"/>
          <w:sz w:val="24"/>
          <w:szCs w:val="24"/>
          <w:color w:val="000000"/>
        </w:rPr>
        <w:t>那一支美国汽车品牌主导的新车队，能否在新的F1生存下来，其实是对它这个新生态的一次重大的考验。过去F1被视为汽车工业的王冠，也就是说赛车和民用汽车业的发展，其实是自上而下息息相关的。但是随着汽车业往新能源和智能化方向发展，过去那种由赛车来引领民用车去发展这个叙事，已经越来越淡化了。赛车本身变成一种更加纯粹的，我不爱看，但是肖老师很爱看的game。</w:t>
      </w:r>
    </w:p>
    <w:p>
      <w:pPr>
        <w:pStyle w:val="TranscriptBody"/>
        <w:spacing w:after="120" w:before="0" w:line="360" w:lineRule="exact"/>
        <w:ind w:firstLine="480"/>
      </w:pPr>
      <w:r>
        <w:rPr>
          <w:rFonts w:ascii="Calibri" w:hAnsi="Calibri" w:eastAsia="宋体" w:cs="宋体"/>
          <w:sz w:val="24"/>
          <w:szCs w:val="24"/>
          <w:color w:val="000000"/>
        </w:rPr>
        <w:t>而且在此基础之上，如果你同意未来自己开车的人会越来越少的话，那这种game的属性就会越来越强烈。这就要求赛车的话事人不断地强化F1的吸引力和稀缺性，就像其他顶尖体育赛事一样。商业就是这样。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Vol.218 F1的美式大改造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Vol.218 F1的美式大改造</dc:title>
  <dc:subject/>
  <dc:creator/>
  <cp:keywords/>
  <dc:description/>
  <cp:lastModifiedBy/>
  <cp:revision>1</cp:revision>
  <dcterms:created xsi:type="dcterms:W3CDTF">2013-12-23T23:15:00Z</dcterms:created>
  <dcterms:modified xsi:type="dcterms:W3CDTF">2013-12-23T23:15:00Z</dcterms:modified>
  <cp:category/>
  <dc:identifier/>
</cp:coreProperties>
</file>