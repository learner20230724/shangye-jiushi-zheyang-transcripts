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本周停更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原音视频时长：00:00:10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本周停更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听友们好，由于主播身体不适，《商业就是这样》将在2023年1月恢复更新。祝各位保持身体健康，元旦假期快乐，我们明年见。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本周停更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本周停更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