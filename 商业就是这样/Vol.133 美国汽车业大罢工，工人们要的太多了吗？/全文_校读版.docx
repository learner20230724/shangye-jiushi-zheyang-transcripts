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Vol.133 美国汽车业大罢工，工人们要的太多了吗？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原音视频时长：00:38:05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Vol.133 美国汽车业大罢工，工人们要的太多了吗？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我是小亚。这期我们来聊一个现在进行时的话题，就是美国汽车工人罢工。这场罢工的主角是两方，一个是美国汽车工人联合会，简称UAW，就是Union of Auto Workers。然而另一边则是美国的三大汽车公司：通用、福特、克莱斯勒。当然，现在这个菲亚特克莱斯勒已经和标致雪铁龙合并了，成立一个大集团叫Stellantis。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今天的节目里面，我们就简称它们为“底特律三大”。其实我刚入行做记者的时候，要学各大公司的历史，那时候就知道美国的汽车工会非常地强势，而且和底特律三大的关系是相爱相杀。一方面，工会代表这个工人群体，其实是塑造了美国汽车业的辉煌时代；另一方面，UAW又经常可以让底特律三大支付高昂的薪资福利和养老金，让三家公司背上很沉重的负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次熟悉的剧情又上演了。9月14日，UAW和底特律三大的上一份薪资协议到期了，而在此前几个月的谈判中，双方对于接下来四年这个薪资福利到底是什么水平，分歧巨大。9月15日，三家工厂开始出现了罢工，之后罢工的工厂逐渐增加到六家整车组装厂以及数十家零部件厂。截至我们录音的这个时间，这个罢工已经持续了40天，而且劳资双方还未达成任何协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虽然说罢工和谈判在美国汽车业历史上不罕见，但这一次的罢工还是有很多特殊之处。比如它是工会首次对底特律三大同时发起罢工，又比如这次罢工之前，UAW自己刚刚经历了重大的权力更迭。还有就是，今年其实美国各行各业的罢工潮此起彼伏，汽车业是它当中一个新的高潮，甚至引得拜登和特朗普都前来助阵，专门支持工会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嗯，没错。其实在我们准备这期节目的同时呢，就看到不少我们喜欢的节目也讨论了相关的话题。比如说重轻在《集合！兴趣频道》就聊了好莱坞的编剧罢工，非常精彩。而我们的学习榜样之一Planet Money，在最近做了一期节目呢，叫做“工会如何在成立之前就被叫停”。它讲的其实是UAW十年前的故事。可以看到啊，其实不论是罢工还是UAW，都是牵涉面很广的话题。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一期节目呢，我们准备的时候就设想过很多的角度，但最后还是聚焦在一个最基础的点，就是我们想给大家一层层地捋清楚，这一次所谓历史性的罢工，它发生的原因到底是什么？那工会这边到底要得到什么？那厂商为什么不想给这个东西？那这当中到底涉及了多少的钱，以及背后的商业逻辑是什么？当然，这期节目比较特殊，我们这次做三个声明。一呢，是截至我们录音的时候，整个罢工还没有结束，所以我们只能基于已有的信息来讨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不同的市场有完全不同的情况，很多事情无需对比，也没有办法对比，还望理解。OK，那我们就开始吧。这里是《商业就是这样》。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首先我们进入第一个问题，就是UAW这个工会在美国是一个怎么样的存在？那工会在美国又是怎么样一个存在呢？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关于工会在美国的历史，大家可以看很多书，都有很详细的介绍，包括美国这个20世纪的工会运动等等的，我们也会在show notes里面列一本书。那仅论20世纪呢，美国工会在长期的博弈当中，可以说已经成为了整个商业社会一个重要的组成部分吧。它不会具体地参与企业的经营决策，但是在劳工的待遇、薪酬、福利、工作条件等方面，会争取很多的权益，其实对这个公司有很强的制衡作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工会最核心的一个价值呢，就是集体谈判。它可以代表员工去和雇主谈条件。你要知道，个体是很难和大公司谈条件的嘛。你一个员工如果对公司不满意，那公司可以开除了他；但如果整个公司的员工都不满意的话，那受不了的就是公司的所有者了。那工会的集体谈判权利呢，同时也是受到美国法律的各种保护的，当然也受到美国法律的诸多限制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罢工则是工会集体谈判当中最重要的筹码，甚至我们可以反过来说，有了罢工，才有美国的工会。比如说我们今天的主角，汽车工人联合会UAW，它的成立就是来自于一场1936年至1937年期间发生的著名的，叫做静坐罢工，Sit-down Strike。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1935年的时候，美国政府规定了一家四口的最低收入是1600美元，而当时美国汽车工人的平均年工资只有900美元。而且当时汽车工厂的生产环境非常差，工人也缺乏基本的保障。到了1936年7月的时候，密歇根州，也就是底特律所在的州，也就是汽车的大本营，它迎来了一波热浪，连续一周的最高温度都在38摄氏度以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根据一本叫做《见证与勇士》的工会出的书当中描述，有上百名工人在热浪当中是死亡了。当年位于弗林特，也是密歇根州的一个地方，的通用的一个汽车工厂，就开始有三名工人自发地静坐罢工，就是我在生产线上，我突然坐下来，我不干了，我休息了。然后第二天的时候，他们就被解雇了。之后700名工人就开始静坐抗议，并且很快蔓延到整个通用汽车的各个工厂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经过了44天的罢工之后，通用汽车的总裁，大名鼎鼎的CEO斯隆，他就宣布会大幅地加薪，并且由此承认了UAW的存在。这个胜利之后，整个底特律就开始大范围地罢工。一年之后，汽车工人的平均工资是增长了300%，然后UAW的会员从最开始的小几万增长到了50万。之后的几十年里边，UAW就一直发展成为了美国工会运动的一个旗帜之一。最多的时候，它的会员有150万，而且实现了多次的罢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我们也知道，随着底特律三大他们自己的相对的竞争力变弱，再加上美国整个工会的影响力衰退，其实在最近的一二十年，UAW的影响力也不复当年了。目前它的活跃会员的人数是在40万左右，当然还有很多的退休会员。其中底特律三大家就占了这个会员里面的15万人。那剩下的还有很多呢，是一些配套的零部件供应商，员工也占了一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肖老师激情输出了一大段背景。那了解完这些背景以后呢，我们就直接进入下一个问题吧，就是UAW为什么这一次要罢工呢？刚才也讲到嘛，就是这个罢工还是蛮常见的。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凡是发生了罢工，都是因为谈判没有谈拢。而这一次所谓的谈判呢，就是UAW和底特律三大的这个劳资协议，它目前的周期是每四年会谈一次。那么上一次签是2019年，那么到2023年9月份它就到期了。一般来说，在旧协议到期之前几个月，双方就开始会谈判。而这一次谈判刚开始，就有很多的观察者说，在5月份的时候就有很多人说，估计这趟也要罢工了。为什么呢？就是因为双方提出的条件差距非常地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接下来我们就简单地报一下，UAW它在谈判到了8月份的时候公布的一个主要的条件，一共有六条。第一条叫做未来四年要将工资提高最多46%，然后首一年就要提高20%。第二条叫做工人每周只要工作32小时，也能拿到全额的工资，此前的标准就是每周40小时。第三条就叫做取消工人的职级制度，就是说你不能按照工人的这个级别来给他卡这个工资的上限，不能分初级、高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第四条呢，叫做恢复一系列此前停止面向新会员的福利。其中一个核心的叫做COLA，这个不是可乐啊，呃，它是一个叫Cost of Living Adjustment，简称就是生活成本调整。什么意思呢？就是如果这个通货膨胀了，物价增长了，公司还要额外支付一笔补贴给工人。这个系数呢，是根据美国的CPI来定的。第五条呢，叫做要把所有的临时工变成正式工。第六条呢，叫做未来的电池合资厂里面也要建工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反正要求很多啊，但是我觉得里面最重要的肯定是第一条嘛，就是未来四年里面，这个工人的薪资累计要增长46%。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是，要说明一下，这个数字是一开始的要求。到了9月11号，根据一则未经UAW证实的报道，这个数字已经降到了最低36%。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当然，我觉得UAW也不可能公开证实这种核心的讨价还价，这个显得自己很软弱。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对的。那么底特律三大接到这样一个六条的offer之后，他们什么态度呢？一开始基本上他们就是觉得，你是在搞笑是吧？就是福特的CEO Jim Farley，他就直接说，这样的条件如果我们接受的话，就会让我们破产。然后这些公司，他们甚至都不提供严肃的回应报价。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直到9月14日谈判期限之前，底特律三大才陆续地给出他们的一个回应的offer，就是比较严肃的一个报价。每家的各有一些小的不同，我们就取每一项里面，就是他们条件最优厚的，加在一起来看一下，他们的整个的回应是怎么样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一条就是前面讲的工资，他们给出的报价是未来四年工资整体的提高的幅度是20%。第二条，就是工作32小时拿全额工资，他们就拒绝了。第三条，要取消工人的职级，他们的回应是保留职级的区别，但是你把升至最高级别的时间从八年缩短到四年了。第四条，要恢复前面讲的这些薪酬的福利，包括COLA，这个厂商同意了，但是他们给的数字远远低于UAW的要求。第五条，临时工，这个有的公司同意了，有的公司是不同意的。第六条，电池厂也要建工会，全都不同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这等于没有一条是完全同意，都在讨价还价。尤其是第一条，打了对折还要再打八折，这个差距已经很大了。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所以接到这个报价之后，UAW主席叫费恩，他就在Facebook上面直播说，Stellantis的报价，他当时拿的是Stellantis的报价，他就说这个报价是侮辱性的，然后他就直接把这份报价扔到了垃圾桶里面。这个时候所有人都知道，罢工是难以避免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讲到这里呢，我们想先把罢工放一放吧，然后好好来看一下这些条件。都说战争是政治的延续，同样，罢工呢也是一种谈判的手段嘛。所以说理解这次罢工的核心呢，其实还是理解这些条件。首先问一个问题啊，四年涨薪46%，说实话别说厂商了，就是我一个路人听到这个数字也觉得蛮多的了。这个是什么大英帝国的首席公务官才能做到的事情吗？所以说这个数字到底多不多？这个我觉得我们先要掰一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先这么比吧，如果和前几次UAW和底特律三大谈判，他们谈妥的涨幅来相比，其实之前也有更多的。比如说2019年，其实UAW针对通用有过一次罢工，然后之后通用给的涨幅累计四年是超过了60%的。但是也有比这次少得多的，比如说07年的时候，其实工人在四年里面的涨幅只有百分之几，就个位数。但总体而言的话，我们可以说这个数字肯定是属于历次谈判当中要求比较高的一次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我们也肯定不能只跟历史比，我们还是要跟现在当下的情况来比。所以这个涨幅具体的影响怎么样，我们还是来算一算账，就是看看这个涨幅对于车厂来说到底意味着多少钱。我们以福特为例，根据2022年的年报，福特全球有17.3万名员工，那么在北美有9.8万名，这其中UAW的成员有5.7万，基本上就是它所有的工厂里面的工人了。然后这些工人，他们每年的平均的人力支出是11.2万美元。注意，这个是人力的支出，就不是工人拿到手的，这个钱里面还有很多税费等等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么2022年，福特自己的总收入，包括它的金融业务加在一起，一共是1580亿美元。那么除一除，就相当于UAW会员的人力支出占总收入的4%左右。如果我们仅限在北美的汽车业务口径，把口径缩小之后，这个比例是6%。了解这个数字之后，我们再根据UAW最初的要求来顶格估算一下，四年之后对于厂商来说，如果全都答应这些条件的话，UAW的会员在这个公司里面的人均的薪资福利的支出会翻倍，有的估算甚至会说会增加1.5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不是只有46%吗？怎么在厂商这里口径就变成翻倍了？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前面还讲到了，比如说工作时长要少20%，还有像COLA，还有职级等等，还有增加各种福利等等。加在一起，它是一个估算，但这个实际上是一个非常复杂的东西，我们也只能参考这些公开的报道。如果接受这样的假设之后，我们来估算一下，到了第四年，就是这个合同最后的一年的时候，以福特为例，它要增加的支出大概是在64亿到80亿美元，这一年。如果四年之后，福特的销售还是现在这个数字的话，那就相当于UAW会员的收入占比会提升到8%到10%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当然，我觉得福特收入不可能不变，大概率还是会增长一些的。所以说这8%到10%应该只是一个理论上的数字。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我们就是顶格算，它的影响力会到怎么样一个程度，就是它收入里面会多出4%到5%，会付给工人。刚才讲的是占比，我们再提供一个绝对值上的参考，就是未来四年，根据这个彭博社的一个估算啊，底特律三大家累计因为这次这个涨薪，它会增加的支出呢，大约是800亿美元，就是未来四年累计在一起的啊。如果我们大致按照三大家各三分之一来拆分的话，那么四年里面每家累计要增加270亿美元的一个支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嗯，这跟我们前面对于第四年的估算也是大体在一个水平。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对，因为毕竟就是当中这几年的话，有可能没有那么多嘛。我们大致来算算的话，其实是在一个水平上面，差不多一个规模。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那看这个比例和绝对值的数字，得出一个可能的结论，就是说这个涨薪会给这些公司增加一块比较大的支出，但是应该也不是它所有支出里占比最大的，感觉还能接受。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是在公司财报里边肯定会体现出来，肯定是肉痛的，但你要说活不下去，应该也不至于，是这样一个水平。另外我们要强调的是，刚才我们的估算都是基于UAW一开始最激进的那个报价，就连这个UAW的主席费恩自己都说，这是一个大胆的要求。那所谓求上得中，前面我们不是也说有一个未经证实的报道，它这个需求已经下降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其实在截至我们录音之前，就是在罢工已经进行了40天之后，我们已经看到双方立场有一些靠拢了。比如说三大家都给出了一个新一版的offer，这个当中，它的工资涨幅提升到了累计最高是23%多。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比20也高不了多少，但是多了一些。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像COLA这些要求，都得到很大的提升，包括不同职级的工资的要求，这些其实都有了比较大程度的满足了。我们就把整个谈判最核心的所谓账本问题简单剖析了一下。一个初步结论就是说，UAW提出来的要求虽然不低，但是它可能中间也有一些回转的余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么接下来一个问题就是，为什么UAW一开始要提这么过分的、狮子大开口的要求？虽然从谈判的角度上面来说，总归你一开始要提得高一点，但是你提得高的时候，你同时要有一些理由，或者背后要有一些动机的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从三个层面来讲，这样可以帮助大家理解一下UAW这边的想法。你要提涨薪的话，一般都有一个目标，或者一个瞄准的一个水平线。UAW这次它提的目标就有两个，一个是你底特律三大公司过去几年的利润都大涨了，第二个就是同时你这些企业的高管的薪酬也大涨了，我们工人也要一起涨，对不对？这两个目标是不是事实？是的，的确过去底特律车企几年的财报是蛮好看的，然后利润总额也创了新高。比如说和2019年相比，福特的毛利是增加了34%，通用是增加了50%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像通用的CEO玛丽·博拉的薪酬，从2018年到2022年累计是涨了32.5%，同期员工薪水的中位数是增长了2.8%。像福特的CEO Jim Farley，他最近两年的薪酬涨了18%，当然他是2020年才上任的，所以我们只能算两年，同期员工薪水的中位数涨了是16.1%。另外一家就是Stellantis，它因为这个公司2021年才成立，而且总部在欧洲，它这个披露的规则不太一样，所以我们不太好了解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那从这些数字来看呢，不同公司的情况虽然不太一样，但是UAW说的这个情况，尤其是高管的薪酬涨幅，这是客观存在的。只是说这个基层员工的薪水涨幅是不是要同比对齐到CEO，我觉得这个是要讨论的事情。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这就是他们那个讨价还价的核心吧。那此外UAW还讲了一个理由，就是在金融危机之后，就是历史上，UAW其实在过去的十来年是让步了不少的。因为当时底特律处于一个低迷的状态，你想这个通用都要什么破产重组了，所以工会在薪资谈判的时候，是给了比较宽松的要求的。当时的这个说法就是同舟共济，就是劳资双方共克时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具体而言，你像2008年之后，我们前面提到那个COLA，它就取消了，就是对新员工，你如果加入进来之后，就没有这个调整了。包括延续到2019年的那份四年协议里边，也没有COLA的条款。但是问题是，这个大家都知道，新冠之后美国遭遇了很厉害的这个通胀，使得这个汽车工人的实际的收入水平，其实相比较于通胀是不增反降的。那这个落差就很大，就很容易激起不满的情绪。那所以说这次谈判的高要价，其实是一种不满情绪的表现。而且还有一个涨幅，就是说我们前面没有提到，就美国通胀的涨幅吧。这个可能比高管的薪酬涨幅更令人生气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约老师刚刚讲到“不满”，非常地对，但是汽车工人们的不满，它其实首先是对内爆发的。这个就是我们要讲的第二个层面的因素。首先我们要提一下，这次谈判的一个罢工的核心人物，就是UAW的新任主席肖恩·费恩。费恩与他的总共13位前任相比，最大的一个区别就是，他是UAW历史上第一个会员直选的主席。在此之前，UAW采取的是代表选举制，就是各个分工会选出代表，然后大家代表们再投票选出个主席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在前年发生了一件事情，就是FBI经过四年的调查，在2021年的时候，把UAW前两任的主席都逮捕了。然后理由是他们涉嫌挪用工会的资金，收受汽车公司的贿赂，给自己租别墅、买雪茄、打高尔夫。然后此外，还有一位UAW的前财政负责人，还涉及到洗钱。这些人以及相关的政府官员、汽车高管，最后都被判刑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这个真的是，他们都背叛了工人阶级。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在这一危机之下，在联邦检察官的监督之下，UAW就开始了一个重大的制度改革。他们在2023年发起了一次投票，就决定以后是不是要直选主席。最后这个投票高票地通过，并且得到了司法部门的同意。接下来他们就开始搞首次的直选了，而费恩就是在这个新的制度下面诞生的首位的UAW主席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我们简单介绍一下费恩本人的经历，他的家乡是在印第安纳州，高中毕业之后就加入了当地的一家克莱斯勒的工厂，当工人。然后他的祖父是首批的UAW会员，就是在1937年静坐罢工的时候加入的。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00:20:00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这个背景也太硬了，可以说是一个根正苗红的工人子弟啊。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对，所以说这次罢工的名字叫Stand Up Strike，就是对应当年的那次Sit-down Strike。顺便提一下，就是这个费恩的前任，就是被抓的那位，他的这个履历呢，是北卡夏洛特分校的工商管理和金融专业学士，同时也是阿拉巴马大学的MBA。那么费恩的这个竞选纲领呢，就是结束腐败。而在当选之后，他就马上表示，要一改之前UAW软弱的姿态，让底特律三大做好准备。可以说，第一个跟钱相关层面就是所谓的面子，第二个跟人相关的就是里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那么你前面还说有一个层面，那是什么呢？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可以说是未来。你还记得我们前面提的UAW的条件吗？前面五条都是关于薪酬福利的要求，但最后有一条是底特律新建的电池合资厂，也要允许建立工会。而这一条，可能是底特律三大真正最抵触的一个要求。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好，那我们接下来就只讲，电池厂建工会为什么会刺痛底特律三大吧。感觉这个事情说来有点话长，而且有点绕，是吧？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，我们还是先从背景开始说。我们都知道，现在美国也已经确定了燃油车2035年禁售的时间表，所以底特律的三大都在加快电动化的转型。在这件事情上面，他们的紧迫感确实是很强的，因为像特斯拉在电动车上可以说是遥遥领先，甚至已经开始要入侵像皮卡这样的利润核心区域了。同时像欧洲、中国、日本、韩国的这些公司，也都大力地电动化，而且进度要明显地快于底特律三大。美国政府也已经提出了自己的一揽子的新能源鼓励的政策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接下来重头戏就是，这三家公司要在美国建很多新的电动车的工厂，然后造很多电动车。还有，前几年中国造车新势力大乱斗的朋友们都知道，建一个新的电动车的生产线要花多少钱。关键就是说，底特律在这个方面的技术也没有什么领先的优势，所以说还是要投入大量资源去研发像电池这样的核心技术。这个时候如果说劳动力的支出还要大幅上涨，那你这个早期的负担就非常重了。所以他们尤其强调一个理由，就是涨薪会导致他们的电动车产品成本更高，当然价格也会更高，继而继续失去自己想要的一个竞争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关于这个竞争的理由，最有代表性的言论就来自福特董事长比尔·福特。他就说，罢工的时间越长，他们就越高兴。他们指的是谁呢？就是除了底特律三大以外的外资的汽车公司，以及新兴的电动车公司，which means Tesla。然后他还说，我们劳资双方应该团结起来，共同应对这些公司的挑战。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费恩对此的回应就是呢，我们和非UAW会员的工人不是敌对关系，我们是要为整个行业的工人谋福利，所以你不要给我们搞对立。这里好像有个小背景啊，就是说UAW跟底特律三大各自的关系，其实不是太一样。这二三十年里面，它跟福特其实一直比较友好嘛，从来没有搞过罢工。但是跟通用的关系就很紧张啊，最近的26次罢工里面，通用就占了21次，专找你罢工啊。所以这次直接牵扯到三家公司，才会这么令人意外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谁是敌人，谁是朋友，这个问题我们先放一放。单从底特律公司市场竞争的角度来看，转型的确要花很多钱，然后涨薪会让大象转身负担更大，这个逻辑都没有错。但是我觉得这个问题光定性还不够，还是要定量地考虑，就是底特律公司的造车成本是不是比特斯拉这些竞争者更高，以及当中劳动力成本到底占多大的因素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根据2022年的财报数据来看，特斯拉的单车毛利是1.5万美元，还是很高的水平。那福特只有5900美元，通用就更低了，只有3600多美元了。那如果是按照净利润的水平，单车净利润，特斯拉是9600美元，通用是1700多美元，福特是一个负数，因为它今年亏损了。所以说，我们其实就是基于这个来看一下，就是劳动力成本在当中的占比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因为财报里面没有明确的数字，我们还是只能按照平均薪酬和员工数来估算。整个计算过程就不重复了，这个数字根据每年的销量变化也会有很大的影响，因为你是除到单车，就跟你卖多少车很有关系，所以大家就有个概念就好。根据一些研究机构的推算，底特律三大的员工，他们每小时的人力支出大概是60到70美元。而在特斯拉，大家知道马斯克一直是严格地抵制工会的，它的每小时的人力支出也会相对低一些，大概是45到50美元。再加上特斯拉雇用的工人比较少，我们大致推算一下，就是每辆车，底特律三大和特斯拉相比，它的单车的人力支出差距大概是大几百美元这样一个水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大几百美元。如果说考虑到我们前面讲的工会的新的要求，就是整个薪资的支出翻倍的情况，也就是1000多美元一辆车的差距，对吧？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，就是如果我们假定特斯拉以后这个单车的人力支出也不变，然后底特律三大翻倍的话，那也就是翻到1000多美元，最多了。所以这个问题就是如何看待这1000多美元差距的这个问题。我觉得这个数值，单看数值的话，其实不是一个小的部分。大家知道，如果一个车上1000多美元的这样一个零部件的话，肯定是很重要的零部件，而且在竞争激烈的车市当中，这个差距也能决定很多的事情。但是问题是，除了这一千美元以外，他们还有哪些差距，对不对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这个里面首先要明确一点，就是毛利是不考虑所谓劳动力支出，因为毛利只扣就是基础的成本。然后在毛利这个层面，不同厂商之间的差距已经有几千美元一辆车，就这样出去了。而从毛利到净利呢，这个中间又有很多的因素啊，除了说人力支出以外，还有说管理、研发、营销等等费用，还有些稀释啊、折旧等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有一个很重要的例子，就是投资损益嘛。因为福特2022年之所以亏损，并不是因为它车卖得不好啊，主要是因为它记录两笔亏损的投资。一笔呢，是投资之前那个电动卡车的创业公司，叫Rivian，然后它亏损了74亿美元。另一笔是它之前投资一个自动驾驶的创业公司，叫Argo AI，这个公司解散了，然后累计要减掉27亿美元。这两笔亏损加在一起就超过了100亿美元。你如果说折成每辆车的话，平均到每辆车就要亏2600美元。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简单总结一下约老师刚才算的这个数字，就是底特律的三大相比较于特斯拉的话，他们在单车的成本上的竞争劣势，其实是多方面的。劳动力是其中一个因素，比如说我们刚刚看到的单车的制造的成本，以及他们在制造以外一些投资上面的失利，其实才是更大的因素。同样的，底特律公司的电动化转型，它的挑战有非常多。劳动力支出可以说是其中一个障碍，但是是不是影响最大的，也要打一个大大的问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才我们首先解释了，为什么电动化转型是底特律公司来反对UAW条件的一个重要的逻辑。同时我们用算账的方式，给大家稍微解释了一下这个逻辑在数字上站不站得住脚。接下来我们就可以回应前面所说的，为什么底特律三家最抵触的可能是UAW的第六条要求，就是在电池合资工厂建工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对于厂商来说，电动转型还有一个潜在的好处，就是新的工厂可以摆脱工会。大家都知道，电池是电动车上面价值最大的一个零部件，美国本土其实是没有主流的电池供应商的品牌的，所以他们都是和LG、松下这些供应商来合资造电池。包括中国的宁德时代，之前也和福特宣布过合作，但是这个事情现在还没有落定。日韩的汽车公司在美国的工厂，基本上是没有工会的，UAW有点插不进手，而合资厂又非常有可能延续这一趋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底特律公司肯定是不希望这些未来转型的基础，从一开始就要负担相对更高的成本以及罢工的风险的。可以看到，福特在10月份的一份声明里面就提到说，福特对于和UAW在未来美国的电池工厂里面的合作，保持所谓的开放态度。但是呢，因为这个投资涉及到数十亿美元，所以说这个工厂必须在具有竞争力和可持续的水平上运营。这个等于就是比较委婉地告诉你，你尽量不要来插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这个刚才讲到一个关键词，就是我们前面提到那个未来。那对于工会来说，就是反过来的。为什么他们一定要加上这一条条件呢？就是如果他们没有办法渗透进电动车时代的这些新的工厂的话，那么未来UAW这个消亡其实是注定的了。反过来，如果能够在这些电池工厂建立工会，那么电动车时代这些重要的零部件供应商，上上下下我都可以建立工会了，它就可以继续在未来的这个汽车时代里面保有影响力。所以我们才说，这个点其实是双方除了薪酬福利以外争夺的一个焦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还要说明一个点，就是UAW之所以很难在这种新的工厂里面建工会，还有一个重要原因是地区。因为这些新的公司，往往不会把工厂建在像密歇根州这种老的工业区，而是选一些美国南部的区。比如说最有代表性的就是田纳西州，当地的政府就是长期持一个反工会的立场，这个甚至成了他们招商引资的一个重要基础，就是说你来我们这里建厂，我们这里不会有底特律那些烦心的事情。所以如果大家都去这种反工会的美国的州去建厂，那么UAW可能就会走向一个明确的一个式微的态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社会大环境的影响还是很大的。也推荐大家去听我们开头提到的Planet Money的那期节目，简单地说，它讲的是大众在美国建厂的时候，公司和工会都双向奔赴，都想建工会的，但是最后这个工会没有在工厂里面开成功。这个当中最大的阻碍，就是我们前面提到的当地政府。还有一条就是，2016年特朗普上台之后产生了一个重要的趋势，就是整个社会对于工会的限制实际上是越来越大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截至我们录音前一个最新的进展，就是多家媒体报道说，通用汽车已经同意了，说未来的电池工厂里面可以建工会。虽然说双方对这条消息都不予置评，但是如果成真，那么UAW至少取得了一定的胜利。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刚我们一层层说清楚了，这次谈判双方到底在争什么。现在我们再来谈一谈怎么争的问题，就是UAW到底是怎么开展罢工的？节目开头我们说“历史性的罢工”，其实主要也都是靠所谓开展罢工的技巧来实现的。既然罢工是一场战斗的话，肯定是充满技巧的博弈，就不会是什么一声令下，说大家罢工了，然后就结束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首先工会要做的一件事情，就是要准备足够多的钱，因为罢工期间工人是没有工资的，但是每个月的账单还是要付啊。然后美国的存款率又那么低，对吧？怎么办？如果没有经济来源的话，工人很快就会动摇。像UAW这次呢，就准备了一个罢工的基金，然后为工人发钱。每周这个罢工的工人都能够获得500美元，保证你活下去。然后这次UAW总共准备了，据说是八亿多美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插播一个问题，这个工会这么有钱吗？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一方面就是我有很多的会员嘛，他们都要交会费的。另外一方面，这个工会虽然不是营利机构，但是它长期积攒的这些资金，也可以用作投资的。大家可以去看一下这个电影《爱尔兰人》，里面其实也涉及到这个方面。这个工会甚至会参与一些房地产项目的投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等于说，这个工会的基金就跟所谓的养老基金和什么大学基金一样，它是一个LP的概念，就是可以把钱拿出去再生钱。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当然当中也有很多的限制。有了这个粮草之后，接下来一个问题就是怎么来罢工，在哪些工厂罢工。你要知道，UAW所有的会员有40万，如果每人每周500美元的话，这个就算有八亿美元，其实连一个月都撑不过去。所以过去UAW通常会采用一个策略，就是我在底特律三大家里边找一家来罢工。最近这段时间，就是选择比较多的就是通用汽车，就是针对你这一家罢工，罢工到你受不了了，然后我们来签好一个合同。然后我再拿着这份合同去跟另外两家谈，基本上就能够拿到近似的结果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这一次，UAW采取了一个不同的策略，就是它首次对底特律三大同时发起罢工。但它具体的方式被称为瓶颈式罢工，就是它在每家公司里边挑了一个整车的组装厂先来罢工，而且挑的都是那种对公司利润比较大的那种产品的组装厂。比如说福特就是一个造皮卡的厂，大家都知道皮卡是福特主要的利润来源，然后先把你这个厂给停了。那你这个组装厂上游的那些零部件工厂，也自然都会停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罢工也搞卡脖子。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有点这个意思。当然，这种方式也确实引起了很多争议。比如说我们刚刚讲到的，因为你卡住了脖子之后，上下游其实实际上也得停工，但是那些工人就未必能够获得500美元每周的补贴。所以这种方式其实尤其地强调工会内部的团结。我们看到有媒体就引用一位福特员工的话，就是说要罢工就一起罢工，这样才显得团结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有的评论呢，反过来说，他觉得你这个声势前面说得很大，结果一开始只罢工三家的话，就显得有点弱了。当然，这个费恩和他的团队啊，会做非常多的这个宣传策略，比如说搞大量的这个直播，来确保自己动员能力。同时呢，他逐步扩大这个罢工的范围。按照他的说法呢，就是说我这个罢工是要让汽车公司无所适从，让他们一直在猜测哪里会有罢工，什么时候会有罢工，下一个工人会在何时何地离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这个不就是传说中的游击战和持久战吗？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有点这个感觉。毕竟罢工本质就是看谁憋得住。根据德意志银行的分析，罢工会让底特律三家每周损失五亿美元。根据瑞穗证券的一个分析，如果罢工持续十周，就意味着150万辆汽车的产能的损失。现在大家都已经快逼近了比较极限的状态了。还有一点，就是因为目前美国的汽车库存水平比较低，就是在罢工期间，会让这个厂商更快地无车可卖，进而对下游也产生巨大的影响。所以说，这个UAW这次挑选的这个时机，和它这个策略，其实都是经过精心的准备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如果看一些工会的历史，就会发现UAW战斗力其实是非常强悍的。一个我们可能比较熟悉的例子，就是福耀玻璃在美国建厂的故事。我们都知道，福耀玻璃是全球汽车玻璃的一个领先品牌，2017年在美国去建厂的时候，也面临过当地工会的挑战。当中UAW除了游说工人以外，还有很多别的招数，比如说它会向政府举报你有产品问题，比如说搞些舆论战，说你这个公司不好，等等，也算是一个很精彩的故事。有兴趣的话，大家可以去看一部纪录片，我们也会把链接贴在show notes里。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OK，到这里呢，我们这期节目基本上把这次罢工最核心的一些问题简述了一下。大家可以发现啊，即使我们完全没有涉及罢工的实际进展，包括一线工人的感受啊等等的，仅仅是算这些账，也算了很久了。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足见罢工这个问题的复杂程度。我觉得这个复杂度至少体现在两个方面吧。一个是我们前面说的，这次汽车业的罢工并不是一个孤立事件，而是这两年全美各行各业罢工潮的一环，当然是比较重要的一环。除了汽车工人，这个还包括了卡车司机、编剧、演员、教师、医务工作者，甚至咖啡师等等，都参与到这个罢工里面。反过来说，整个社会的大环境的氛围，也是整个罢工潮的基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很多研究都会说，美国的罢工是有传染性的，而这种传染性的基础，就是社会环境的不景气以及很高的通胀水平。同时经济环境又会进一步影响到社会，甚至说政治气氛，这就是为什么这次拜登和特朗普也会参与进来的原因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二个复杂层面，我们觉得是劳资双方的博弈本身。其实不同行业的工会和企业主之间的力量对比是完全不同的，公司所处的市场竞争环境也不同，这些模型的变量就会导致我们看到，劳资双方的斗争是有完全不同的态势。比如说好莱坞的编剧罢工，在影视行业里面，其实工会的斗争经历和动员能力相比较而言要弱一些。而在市场格局上面，好莱坞和硅谷的这些科技公司，他们在全球内容市场又是一个统治地位，所以不存在说因为自己的成本的上升，就导致失去领导地位的这种可能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底特律三大在汽车市场里面，早就没有这样的地位了，即便在北美，他们都处于严峻的竞争格局之下。同时UAW在长期的发展当中，又积攒的能量非常地大。所以说我们会看到完全不同的这种竞争的方式。不同的背景条件，会让我们在理解整个过程当中会更谨慎，甚至会有些时候会出现，这个条件在某一个行业是好事，在另一个行业会被抵制的这种情况。感兴趣的话，大家可以去了解一下一个叫做AB5的加州法案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但是有一点我觉得是肯定的，就像是企业的利润是在和其他公司的竞争当中赚来的一样，劳资双方的协议和其中所保证的权益，也都不是天上掉下来的。商业就是这样。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感谢收听这一期的《商业就是这样》。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Vol.133 美国汽车业大罢工，工人们要的太多了吗？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Vol.133 美国汽车业大罢工，工人们要的太多了吗？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