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专访腾竞体育冯骁：从业十五年，如何从0开始搭建职业电竞赛事</w:t>
      </w:r>
    </w:p>
    <w:p>
      <w:pPr>
        <w:pStyle w:val="TranscriptMeta"/>
        <w:spacing w:after="120" w:before="0" w:line="360" w:lineRule="exact"/>
        <w:ind w:firstLine="0"/>
      </w:pPr>
      <w:r>
        <w:rPr>
          <w:rFonts w:ascii="Calibri" w:hAnsi="Calibri" w:eastAsia="宋体" w:cs="宋体"/>
          <w:sz w:val="24"/>
          <w:szCs w:val="24"/>
          <w:color w:val="000000"/>
        </w:rPr>
        <w:t>原音视频时长：01:26:31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专访腾竞体育冯骁：从业十五年，如何从0开始搭建职业电竞赛事</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大家好，我是莫莉·西蒙尼。</w:t>
      </w:r>
    </w:p>
    <w:p>
      <w:pPr>
        <w:pStyle w:val="TranscriptBody"/>
        <w:spacing w:after="120" w:before="0" w:line="360" w:lineRule="exact"/>
        <w:ind w:firstLine="480"/>
      </w:pPr>
      <w:r>
        <w:rPr>
          <w:rFonts w:ascii="Calibri" w:hAnsi="Calibri" w:eastAsia="宋体" w:cs="宋体"/>
          <w:sz w:val="24"/>
          <w:szCs w:val="24"/>
          <w:color w:val="000000"/>
        </w:rPr>
        <w:t>今天坐在我们对面的是腾竞体育的副总裁冯骁 Eric。</w:t>
      </w:r>
    </w:p>
    <w:p>
      <w:pPr>
        <w:pStyle w:val="TranscriptBody"/>
        <w:spacing w:after="120" w:before="0" w:line="360" w:lineRule="exact"/>
        <w:ind w:firstLine="480"/>
      </w:pPr>
      <w:r>
        <w:rPr>
          <w:rFonts w:ascii="Calibri" w:hAnsi="Calibri" w:eastAsia="宋体" w:cs="宋体"/>
          <w:sz w:val="24"/>
          <w:szCs w:val="24"/>
          <w:color w:val="000000"/>
        </w:rPr>
        <w:t>大家好，我是 Eric。</w:t>
      </w:r>
    </w:p>
    <w:p>
      <w:pPr>
        <w:pStyle w:val="TranscriptBody"/>
        <w:spacing w:after="120" w:before="0" w:line="360" w:lineRule="exact"/>
        <w:ind w:firstLine="480"/>
      </w:pPr>
      <w:r>
        <w:rPr>
          <w:rFonts w:ascii="Calibri" w:hAnsi="Calibri" w:eastAsia="宋体" w:cs="宋体"/>
          <w:sz w:val="24"/>
          <w:szCs w:val="24"/>
          <w:color w:val="000000"/>
        </w:rPr>
        <w:t>这实际上是一期比较特殊的《商业就是这样》。就因为我们之前大多数的节目，其实都是我和另外一位主播约小亚，我们来输出内容的这样一个形式。今天请到 Eric 来做这个对谈的话，我觉得首先要跟大家说明一下，为什么要搞这么一期节目。</w:t>
      </w:r>
    </w:p>
    <w:p>
      <w:pPr>
        <w:pStyle w:val="TranscriptBody"/>
        <w:spacing w:after="120" w:before="0" w:line="360" w:lineRule="exact"/>
        <w:ind w:firstLine="480"/>
      </w:pPr>
      <w:r>
        <w:rPr>
          <w:rFonts w:ascii="Calibri" w:hAnsi="Calibri" w:eastAsia="宋体" w:cs="宋体"/>
          <w:sz w:val="24"/>
          <w:szCs w:val="24"/>
          <w:color w:val="000000"/>
        </w:rPr>
        <w:t>其实我们这一期节目上线的前一天的话，我们刚刚做过一期，就是讲电竞的商业模式的这样一期节目。然后里边其实也有很多以腾竞体育、以无畏契约作为案例来介绍的一部分的内容。但做完那期之后，其实我们就在前期策划的时候觉得，还是有必要专门请 Eric 出来，再来跟我们，就是聊一次，这样对谈这个形式聊一次。</w:t>
      </w:r>
    </w:p>
    <w:p>
      <w:pPr>
        <w:pStyle w:val="TranscriptBody"/>
        <w:spacing w:after="120" w:before="0" w:line="360" w:lineRule="exact"/>
        <w:ind w:firstLine="480"/>
      </w:pPr>
      <w:r>
        <w:rPr>
          <w:rFonts w:ascii="Calibri" w:hAnsi="Calibri" w:eastAsia="宋体" w:cs="宋体"/>
          <w:sz w:val="24"/>
          <w:szCs w:val="24"/>
          <w:color w:val="000000"/>
        </w:rPr>
        <w:t>为什么呢？因为我们觉得，就是你有一个非常独特的一个视角，或者非常罕有的一个经验吧，就是你是从零开始创办过一个体育赛事的这样一个人。这样的一个机会，其实在现在的这个当代的这个职业体育已经非常成熟的这个环境里面，是非常少见的。</w:t>
      </w:r>
    </w:p>
    <w:p>
      <w:pPr>
        <w:pStyle w:val="TranscriptBody"/>
        <w:spacing w:after="120" w:before="0" w:line="360" w:lineRule="exact"/>
        <w:ind w:firstLine="480"/>
      </w:pPr>
      <w:r>
        <w:rPr>
          <w:rFonts w:ascii="Calibri" w:hAnsi="Calibri" w:eastAsia="宋体" w:cs="宋体"/>
          <w:sz w:val="24"/>
          <w:szCs w:val="24"/>
          <w:color w:val="000000"/>
        </w:rPr>
        <w:t>我这边简单地介绍一下，冯总的话，你是 2012 年入职腾讯，然后其实是亲手地参与创办了 LPL，就是英雄联盟的中国的职业赛事。然后也经历了联盟或者电竞赛事很主要的一些，在中国，包括全球，一些重要的节点都参与了。然后在 2020 年的时候，开始做无畏契约这样一个新的赛事的从零开始的创造的过程。</w:t>
      </w:r>
    </w:p>
    <w:p>
      <w:pPr>
        <w:pStyle w:val="TranscriptBody"/>
        <w:spacing w:after="120" w:before="0" w:line="360" w:lineRule="exact"/>
        <w:ind w:firstLine="480"/>
      </w:pPr>
      <w:r>
        <w:rPr>
          <w:rFonts w:ascii="Calibri" w:hAnsi="Calibri" w:eastAsia="宋体" w:cs="宋体"/>
          <w:sz w:val="24"/>
          <w:szCs w:val="24"/>
          <w:color w:val="000000"/>
        </w:rPr>
        <w:t>到现在，我相信如果对电竞比较了解的朋友，对于无畏契约和英雄联盟都很熟悉。英雄联盟大家就肯定知道，是一个影响力最 top 的一个电竞的赛事。无畏契约的话，现在也是一个炙手可热的一个 FPS 的，就是第一人称射击的电竞的游戏，可以这么说。所以其实这两个项目，你都是从零开始参与的。</w:t>
      </w:r>
    </w:p>
    <w:p>
      <w:pPr>
        <w:pStyle w:val="TranscriptBody"/>
        <w:spacing w:after="120" w:before="0" w:line="360" w:lineRule="exact"/>
        <w:ind w:firstLine="480"/>
      </w:pPr>
      <w:r>
        <w:rPr>
          <w:rFonts w:ascii="Calibri" w:hAnsi="Calibri" w:eastAsia="宋体" w:cs="宋体"/>
          <w:sz w:val="24"/>
          <w:szCs w:val="24"/>
          <w:color w:val="000000"/>
        </w:rPr>
        <w:t>然后像我们的节目，其实做过很多个商业类的、体育商业类的节目，包括像 NBA、英超、世界杯、奥运会，我们都聊过。其实聊到后面，我们自己都会发现，其实很重要的一个问题，就是这样一个体育的赛事，它怎么变成一个生态，能让里面所有人都能够赚起来，大家都能够赚钱，都能够让它不断发展下去。这个实际上是一个挺奥妙的一个事情。但大多数人其实都是承袭之前、改变之前，但你有从零的经验，我觉得这个其实是一个非常独特的一个视角，所以专门想请你来，再来聊一下一些亲身的经验。</w:t>
      </w:r>
    </w:p>
    <w:p>
      <w:pPr>
        <w:pStyle w:val="TranscriptBody"/>
        <w:spacing w:after="120" w:before="0" w:line="360" w:lineRule="exact"/>
        <w:ind w:firstLine="480"/>
      </w:pPr>
      <w:r>
        <w:rPr>
          <w:rFonts w:ascii="Calibri" w:hAnsi="Calibri" w:eastAsia="宋体" w:cs="宋体"/>
          <w:sz w:val="24"/>
          <w:szCs w:val="24"/>
          <w:color w:val="000000"/>
        </w:rPr>
        <w:t>包括其实很多不了解电竞的人，到现在还会有很多的好奇。就是它比如它跟游戏、跟体育，到底是个怎么样的关系，夹在中间，是不是？然后它们各自间有什么样的异同？你们到底是，就是只是为了 for 游戏的做一个推广呢，还是说这个东西本身它有自己的价值？它跟传统体育相比，为什么大家现在很多年轻人都去搞电竞了，对吧？它能不能被作为一个体育运动？其实现在很多人都还比较关注的。那我觉得今天我们都可以聊一下这些话题。这里是《商业就是这样》。</w:t>
      </w:r>
    </w:p>
    <w:p>
      <w:pPr>
        <w:pStyle w:val="TranscriptBody"/>
        <w:spacing w:after="120" w:before="0" w:line="360" w:lineRule="exact"/>
        <w:ind w:firstLine="480"/>
      </w:pPr>
      <w:r>
        <w:rPr>
          <w:rFonts w:ascii="Calibri" w:hAnsi="Calibri" w:eastAsia="宋体" w:cs="宋体"/>
          <w:sz w:val="24"/>
          <w:szCs w:val="24"/>
          <w:color w:val="000000"/>
        </w:rPr>
        <w:t>要么先请 Eric 介绍一下你自己的经历吧，就是怎么会入电竞这个行的？在你刚进入这一行的时候，电竞在中国是个什么样的状态？</w:t>
      </w:r>
    </w:p>
    <w:p>
      <w:pPr>
        <w:pStyle w:val="TranscriptBody"/>
        <w:spacing w:after="120" w:before="0" w:line="360" w:lineRule="exact"/>
        <w:ind w:firstLine="480"/>
      </w:pPr>
      <w:r>
        <w:rPr>
          <w:rFonts w:ascii="Calibri" w:hAnsi="Calibri" w:eastAsia="宋体" w:cs="宋体"/>
          <w:sz w:val="24"/>
          <w:szCs w:val="24"/>
          <w:color w:val="000000"/>
        </w:rPr>
        <w:t>首先我觉得非常开心来这个节目。就是虽然今年 LPL 加上无畏契约，我们其实自己做了很多档这个播客节目，但其实对我本人而言，我其实是第一次参与一个播客，所以也非常开心。</w:t>
      </w:r>
    </w:p>
    <w:p>
      <w:pPr>
        <w:pStyle w:val="TranscriptBody"/>
        <w:spacing w:after="120" w:before="0" w:line="360" w:lineRule="exact"/>
        <w:ind w:firstLine="480"/>
      </w:pPr>
      <w:r>
        <w:rPr>
          <w:rFonts w:ascii="Calibri" w:hAnsi="Calibri" w:eastAsia="宋体" w:cs="宋体"/>
          <w:sz w:val="24"/>
          <w:szCs w:val="24"/>
          <w:color w:val="000000"/>
        </w:rPr>
        <w:t>首秀是吧？</w:t>
      </w:r>
    </w:p>
    <w:p>
      <w:pPr>
        <w:pStyle w:val="TranscriptBody"/>
        <w:spacing w:after="120" w:before="0" w:line="360" w:lineRule="exact"/>
        <w:ind w:firstLine="480"/>
      </w:pPr>
      <w:r>
        <w:rPr>
          <w:rFonts w:ascii="Calibri" w:hAnsi="Calibri" w:eastAsia="宋体" w:cs="宋体"/>
          <w:sz w:val="24"/>
          <w:szCs w:val="24"/>
          <w:color w:val="000000"/>
        </w:rPr>
        <w:t>对，荣幸。而且今天我觉得是个很好的日子，因为今天正好是上海市公布了那个“沪十条”。</w:t>
      </w:r>
    </w:p>
    <w:p>
      <w:pPr>
        <w:pStyle w:val="TranscriptBody"/>
        <w:spacing w:after="120" w:before="0" w:line="360" w:lineRule="exact"/>
        <w:ind w:firstLine="480"/>
      </w:pPr>
      <w:r>
        <w:rPr>
          <w:rFonts w:ascii="Calibri" w:hAnsi="Calibri" w:eastAsia="宋体" w:cs="宋体"/>
          <w:sz w:val="24"/>
          <w:szCs w:val="24"/>
          <w:color w:val="000000"/>
        </w:rPr>
        <w:t>刚刚来的路上，莫莉刚刚跟我们讲这个事。</w:t>
      </w:r>
    </w:p>
    <w:p>
      <w:pPr>
        <w:pStyle w:val="TranscriptBody"/>
        <w:spacing w:after="120" w:before="0" w:line="360" w:lineRule="exact"/>
        <w:ind w:firstLine="480"/>
      </w:pPr>
      <w:r>
        <w:rPr>
          <w:rFonts w:ascii="Calibri" w:hAnsi="Calibri" w:eastAsia="宋体" w:cs="宋体"/>
          <w:sz w:val="24"/>
          <w:szCs w:val="24"/>
          <w:color w:val="000000"/>
        </w:rPr>
        <w:t>对对对，所以我觉得可能这个天时地利人和，对吧？今天都是一个非常好，这个录制这档节目。</w:t>
      </w:r>
    </w:p>
    <w:p>
      <w:pPr>
        <w:pStyle w:val="TranscriptBody"/>
        <w:spacing w:after="120" w:before="0" w:line="360" w:lineRule="exact"/>
        <w:ind w:firstLine="480"/>
      </w:pPr>
      <w:r>
        <w:rPr>
          <w:rFonts w:ascii="Calibri" w:hAnsi="Calibri" w:eastAsia="宋体" w:cs="宋体"/>
          <w:sz w:val="24"/>
          <w:szCs w:val="24"/>
          <w:color w:val="000000"/>
        </w:rPr>
        <w:t>待会儿可以顺便聊聊这个话题。</w:t>
      </w:r>
    </w:p>
    <w:p>
      <w:pPr>
        <w:pStyle w:val="TranscriptBody"/>
        <w:spacing w:after="120" w:before="0" w:line="360" w:lineRule="exact"/>
        <w:ind w:firstLine="480"/>
      </w:pPr>
      <w:r>
        <w:rPr>
          <w:rFonts w:ascii="Calibri" w:hAnsi="Calibri" w:eastAsia="宋体" w:cs="宋体"/>
          <w:sz w:val="24"/>
          <w:szCs w:val="24"/>
          <w:color w:val="000000"/>
        </w:rPr>
        <w:t>可以可以，没问题。回到肖老师的问题，就是其实我觉得这个入行电竞，我觉得其实是一个机缘巧合的这样的一个机会。其实我是在 12 年时候从大学毕业，因为我是华东政法大学这个毕业的，就可能原本的人生轨迹应该去做一些跟律师，对吧，这个法律相关的一些工作。可能后来觉得自己可能真的兴趣爱好不完全在这一块，然后正好那个时候也赶上一个契机，就是腾讯游戏当时在上海有开始大规模的校招生。11 年的时候参加了腾讯的校招，然后就来到了那个腾讯的总部深圳，去开始做游戏这个东西。</w:t>
      </w:r>
    </w:p>
    <w:p>
      <w:pPr>
        <w:pStyle w:val="TranscriptBody"/>
        <w:spacing w:after="120" w:before="0" w:line="360" w:lineRule="exact"/>
        <w:ind w:firstLine="480"/>
      </w:pPr>
      <w:r>
        <w:rPr>
          <w:rFonts w:ascii="Calibri" w:hAnsi="Calibri" w:eastAsia="宋体" w:cs="宋体"/>
          <w:sz w:val="24"/>
          <w:szCs w:val="24"/>
          <w:color w:val="000000"/>
        </w:rPr>
        <w:t>其实最早的时候，其实我也不是做英雄联盟的。就最早时候，其实我们组里面还负责很多款项目。</w:t>
      </w:r>
    </w:p>
    <w:p>
      <w:pPr>
        <w:pStyle w:val="TranscriptBody"/>
        <w:spacing w:after="120" w:before="0" w:line="360" w:lineRule="exact"/>
        <w:ind w:firstLine="480"/>
      </w:pPr>
      <w:r>
        <w:rPr>
          <w:rFonts w:ascii="Calibri" w:hAnsi="Calibri" w:eastAsia="宋体" w:cs="宋体"/>
          <w:sz w:val="24"/>
          <w:szCs w:val="24"/>
          <w:color w:val="000000"/>
        </w:rPr>
        <w:t>那个时候有什么腾讯的游戏？</w:t>
      </w:r>
    </w:p>
    <w:p>
      <w:pPr>
        <w:pStyle w:val="TranscriptBody"/>
        <w:spacing w:after="120" w:before="0" w:line="360" w:lineRule="exact"/>
        <w:ind w:firstLine="480"/>
      </w:pPr>
      <w:r>
        <w:rPr>
          <w:rFonts w:ascii="Calibri" w:hAnsi="Calibri" w:eastAsia="宋体" w:cs="宋体"/>
          <w:sz w:val="24"/>
          <w:szCs w:val="24"/>
          <w:color w:val="000000"/>
        </w:rPr>
        <w:t>主要是我们组里面，除了英雄联盟以外，还有 NBA 2K Online，然后还有一个格斗游戏叫炫斗之王。</w:t>
      </w:r>
    </w:p>
    <w:p>
      <w:pPr>
        <w:pStyle w:val="TranscriptBody"/>
        <w:spacing w:after="120" w:before="0" w:line="360" w:lineRule="exact"/>
        <w:ind w:firstLine="480"/>
      </w:pPr>
      <w:r>
        <w:rPr>
          <w:rFonts w:ascii="Calibri" w:hAnsi="Calibri" w:eastAsia="宋体" w:cs="宋体"/>
          <w:sz w:val="24"/>
          <w:szCs w:val="24"/>
          <w:color w:val="000000"/>
        </w:rPr>
        <w:t>这个我都不了解。</w:t>
      </w:r>
    </w:p>
    <w:p>
      <w:pPr>
        <w:pStyle w:val="TranscriptBody"/>
        <w:spacing w:after="120" w:before="0" w:line="360" w:lineRule="exact"/>
        <w:ind w:firstLine="480"/>
      </w:pPr>
      <w:r>
        <w:rPr>
          <w:rFonts w:ascii="Calibri" w:hAnsi="Calibri" w:eastAsia="宋体" w:cs="宋体"/>
          <w:sz w:val="24"/>
          <w:szCs w:val="24"/>
          <w:color w:val="000000"/>
        </w:rPr>
        <w:t>对，所以其实最早时候不是完全是做英雄联盟的。所以从那个时候开始做游戏，加入腾讯其实也很久了，其实到现在也差不多要 14、15 年的一个时间。</w:t>
      </w:r>
    </w:p>
    <w:p>
      <w:pPr>
        <w:pStyle w:val="TranscriptBody"/>
        <w:spacing w:after="120" w:before="0" w:line="360" w:lineRule="exact"/>
        <w:ind w:firstLine="480"/>
      </w:pPr>
      <w:r>
        <w:rPr>
          <w:rFonts w:ascii="Calibri" w:hAnsi="Calibri" w:eastAsia="宋体" w:cs="宋体"/>
          <w:sz w:val="24"/>
          <w:szCs w:val="24"/>
          <w:color w:val="000000"/>
        </w:rPr>
        <w:t>最早电竞它并不是一个独立的业务，就是最早电竞它是整个的游戏发行的一个部分。当时可能都不叫电子竞技，我们最早可能把它当成，当成是个赛事，就当成是个比赛。</w:t>
      </w:r>
    </w:p>
    <w:p>
      <w:pPr>
        <w:pStyle w:val="TranscriptBody"/>
        <w:spacing w:after="120" w:before="0" w:line="360" w:lineRule="exact"/>
        <w:ind w:firstLine="480"/>
      </w:pPr>
      <w:r>
        <w:rPr>
          <w:rFonts w:ascii="Calibri" w:hAnsi="Calibri" w:eastAsia="宋体" w:cs="宋体"/>
          <w:sz w:val="24"/>
          <w:szCs w:val="24"/>
          <w:color w:val="000000"/>
        </w:rPr>
        <w:t>就那个时候还没有电竞这个词？</w:t>
      </w:r>
    </w:p>
    <w:p>
      <w:pPr>
        <w:pStyle w:val="TranscriptBody"/>
        <w:spacing w:after="120" w:before="0" w:line="360" w:lineRule="exact"/>
        <w:ind w:firstLine="480"/>
      </w:pPr>
      <w:r>
        <w:rPr>
          <w:rFonts w:ascii="Calibri" w:hAnsi="Calibri" w:eastAsia="宋体" w:cs="宋体"/>
          <w:sz w:val="24"/>
          <w:szCs w:val="24"/>
          <w:color w:val="000000"/>
        </w:rPr>
        <w:t>它有这个词，但是可能电竞跟大家现在理解电竞不是一个东西。就当时可能大家只知道说电竞电竞，但其实对于我们看来，其实电竞那个时候其实就是个比赛。就当时我们会有像包括 ChinaJoy 上面的一些比赛，我们会有像 WCG，就可能也是一个就很古早的一个名字，对吧？然后包括还有当时我印象很深刻，我去参加在那个上海那个正大广场，有个叫 Stars War 这样一个比赛。可能都是一些集合了多个游戏的这样一个第三方的赛事的这样一些项目。</w:t>
      </w:r>
    </w:p>
    <w:p>
      <w:pPr>
        <w:pStyle w:val="TranscriptBody"/>
        <w:spacing w:after="120" w:before="0" w:line="360" w:lineRule="exact"/>
        <w:ind w:firstLine="480"/>
      </w:pPr>
      <w:r>
        <w:rPr>
          <w:rFonts w:ascii="Calibri" w:hAnsi="Calibri" w:eastAsia="宋体" w:cs="宋体"/>
          <w:sz w:val="24"/>
          <w:szCs w:val="24"/>
          <w:color w:val="000000"/>
        </w:rPr>
        <w:t>它等于是你们这个游戏的宣传推广，这个整个的这个 campaign 当中的一个线下的部分？</w:t>
      </w:r>
    </w:p>
    <w:p>
      <w:pPr>
        <w:pStyle w:val="TranscriptBody"/>
        <w:spacing w:after="120" w:before="0" w:line="360" w:lineRule="exact"/>
        <w:ind w:firstLine="480"/>
      </w:pPr>
      <w:r>
        <w:rPr>
          <w:rFonts w:ascii="Calibri" w:hAnsi="Calibri" w:eastAsia="宋体" w:cs="宋体"/>
          <w:sz w:val="24"/>
          <w:szCs w:val="24"/>
          <w:color w:val="000000"/>
        </w:rPr>
        <w:t>对，是这样一个形式。对，它也不是个职业联赛，它也没有所谓的职业联盟，它也没有一个独立的，像包括像 VCT CN、LPL 这样的一个电竞的一个名字。它可能就是一个大家会参与的一个比赛，就是这样。</w:t>
      </w:r>
    </w:p>
    <w:p>
      <w:pPr>
        <w:pStyle w:val="TranscriptBody"/>
        <w:spacing w:after="120" w:before="0" w:line="360" w:lineRule="exact"/>
        <w:ind w:firstLine="480"/>
      </w:pPr>
      <w:r>
        <w:rPr>
          <w:rFonts w:ascii="Calibri" w:hAnsi="Calibri" w:eastAsia="宋体" w:cs="宋体"/>
          <w:sz w:val="24"/>
          <w:szCs w:val="24"/>
          <w:color w:val="000000"/>
        </w:rPr>
        <w:t>就有可能比如像现在，比如说像前段时间不是 F1 很火，然后大家就是现场搞一个模拟器，大家比比赛那种感觉？</w:t>
      </w:r>
    </w:p>
    <w:p>
      <w:pPr>
        <w:pStyle w:val="TranscriptBody"/>
        <w:spacing w:after="120" w:before="0" w:line="360" w:lineRule="exact"/>
        <w:ind w:firstLine="480"/>
      </w:pPr>
      <w:r>
        <w:rPr>
          <w:rFonts w:ascii="Calibri" w:hAnsi="Calibri" w:eastAsia="宋体" w:cs="宋体"/>
          <w:sz w:val="24"/>
          <w:szCs w:val="24"/>
          <w:color w:val="000000"/>
        </w:rPr>
        <w:t>对对，就当然可能会更专业一点啊，没有那么，没那么就是这个互动性质的。</w:t>
      </w:r>
    </w:p>
    <w:p>
      <w:pPr>
        <w:pStyle w:val="TranscriptBody"/>
        <w:spacing w:after="120" w:before="0" w:line="360" w:lineRule="exact"/>
        <w:ind w:firstLine="480"/>
      </w:pPr>
      <w:r>
        <w:rPr>
          <w:rFonts w:ascii="Calibri" w:hAnsi="Calibri" w:eastAsia="宋体" w:cs="宋体"/>
          <w:sz w:val="24"/>
          <w:szCs w:val="24"/>
          <w:color w:val="000000"/>
        </w:rPr>
        <w:t>对对对，因为当时的比赛，其实整个各个方面、技术方面，其实还是一个当成是一个比较专业的这个赛事来做的啊。就包括对战台啊，包括这个通话系统啊，包括一系列的流程。因为我当时还记得，就是那个游戏风云，其实也是上海本土的一个付费电视频道。其实游戏风云其实很早就做了电子竞技相关的一些部分，最早一些其他项目其实都是他们在做。但是游戏风云的团队的整个的做出来的东西跟内容，其实也都是非常专业的。</w:t>
      </w:r>
    </w:p>
    <w:p>
      <w:pPr>
        <w:pStyle w:val="TranscriptBody"/>
        <w:spacing w:after="120" w:before="0" w:line="360" w:lineRule="exact"/>
        <w:ind w:firstLine="480"/>
      </w:pPr>
      <w:r>
        <w:rPr>
          <w:rFonts w:ascii="Calibri" w:hAnsi="Calibri" w:eastAsia="宋体" w:cs="宋体"/>
          <w:sz w:val="24"/>
          <w:szCs w:val="24"/>
          <w:color w:val="000000"/>
        </w:rPr>
        <w:t>我想就插问一个问题，就是在那个时候，中国像你刚刚描述是这样一个状态，其实还是非常初创的。那么在全球的范围里面，那个时候电竞是个什么样的状态？</w:t>
      </w:r>
    </w:p>
    <w:p>
      <w:pPr>
        <w:pStyle w:val="TranscriptBody"/>
        <w:spacing w:after="120" w:before="0" w:line="360" w:lineRule="exact"/>
        <w:ind w:firstLine="480"/>
      </w:pPr>
      <w:r>
        <w:rPr>
          <w:rFonts w:ascii="Calibri" w:hAnsi="Calibri" w:eastAsia="宋体" w:cs="宋体"/>
          <w:sz w:val="24"/>
          <w:szCs w:val="24"/>
          <w:color w:val="000000"/>
        </w:rPr>
        <w:t>全球范围的电竞，当时我觉得可能还是韩国一枝独秀吧。当然我们现在说起来，觉得韩国的电竞在各个方面，其实还是得到了非常多的一些认可。大家觉得他们的体系化的培养能力、选手培养能力，包括整个的职业电竞的这样一个综合的制作的能力，其实还是非常好的。</w:t>
      </w:r>
    </w:p>
    <w:p>
      <w:pPr>
        <w:pStyle w:val="TranscriptBody"/>
        <w:spacing w:after="120" w:before="0" w:line="360" w:lineRule="exact"/>
        <w:ind w:firstLine="480"/>
      </w:pPr>
      <w:r>
        <w:rPr>
          <w:rFonts w:ascii="Calibri" w:hAnsi="Calibri" w:eastAsia="宋体" w:cs="宋体"/>
          <w:sz w:val="24"/>
          <w:szCs w:val="24"/>
          <w:color w:val="000000"/>
        </w:rPr>
        <w:t>当然我们那个时候来看，我觉得韩国其实是一个我们一直会学习的一个方向。就当然那时候不光是韩国，就是我们还学习很多，我们要学习西方怎么做体育的。怎么说，因为西方其实最早 Riot Games 他们做全球赛事的制作团队，很多都来自于奥运会团队。他们的导演、导播，包括他们的运用的摄像机的一些技术，包括所谓的一些跟拍的摄影师，其实很多都是专门做奥运会、专门做传统体育出身。</w:t>
      </w:r>
    </w:p>
    <w:p>
      <w:pPr>
        <w:pStyle w:val="TranscriptBody"/>
        <w:spacing w:after="120" w:before="0" w:line="360" w:lineRule="exact"/>
        <w:ind w:firstLine="480"/>
      </w:pPr>
      <w:r>
        <w:rPr>
          <w:rFonts w:ascii="Calibri" w:hAnsi="Calibri" w:eastAsia="宋体" w:cs="宋体"/>
          <w:sz w:val="24"/>
          <w:szCs w:val="24"/>
          <w:color w:val="000000"/>
        </w:rPr>
        <w:t>所以那个时候其实已经是一个，就是传统体育的这个技术在做，就像一个体育赛事一样在搞电竞了？</w:t>
      </w:r>
    </w:p>
    <w:p>
      <w:pPr>
        <w:pStyle w:val="TranscriptBody"/>
        <w:spacing w:after="120" w:before="0" w:line="360" w:lineRule="exact"/>
        <w:ind w:firstLine="480"/>
      </w:pPr>
      <w:r>
        <w:rPr>
          <w:rFonts w:ascii="Calibri" w:hAnsi="Calibri" w:eastAsia="宋体" w:cs="宋体"/>
          <w:sz w:val="24"/>
          <w:szCs w:val="24"/>
          <w:color w:val="000000"/>
        </w:rPr>
        <w:t>对，但这个大部分情况是在海外。当时在国内，因为其实还没有一个非常成熟的职业联赛，其实更多是一些第三方赛事。当然当时第三方赛事其实已经做得非常好了，但是我觉得跟可能大家现在来看的这个中国的电竞做出来这样的一个品质和内容，我觉得其实还是有很大的一些区别的。</w:t>
      </w:r>
    </w:p>
    <w:p>
      <w:pPr>
        <w:pStyle w:val="TranscriptBody"/>
        <w:spacing w:after="120" w:before="0" w:line="360" w:lineRule="exact"/>
        <w:ind w:firstLine="480"/>
      </w:pPr>
      <w:r>
        <w:rPr>
          <w:rFonts w:ascii="Calibri" w:hAnsi="Calibri" w:eastAsia="宋体" w:cs="宋体"/>
          <w:sz w:val="24"/>
          <w:szCs w:val="24"/>
          <w:color w:val="000000"/>
        </w:rPr>
        <w:t>那那个时候其实对你来说，只是一个，就你的工作当中的一个部分，对吧？那后来怎么会逐渐地转变成是一个工作的重心？</w:t>
      </w:r>
    </w:p>
    <w:p>
      <w:pPr>
        <w:pStyle w:val="TranscriptBody"/>
        <w:spacing w:after="120" w:before="0" w:line="360" w:lineRule="exact"/>
        <w:ind w:firstLine="480"/>
      </w:pPr>
      <w:r>
        <w:rPr>
          <w:rFonts w:ascii="Calibri" w:hAnsi="Calibri" w:eastAsia="宋体" w:cs="宋体"/>
          <w:sz w:val="24"/>
          <w:szCs w:val="24"/>
          <w:color w:val="000000"/>
        </w:rPr>
        <w:t>对，就是因为 12 年的时候，我们的英雄联盟是整个游戏上线一周年。当时我们有做了一个一周年庆，是在上海的 1933 老场坊。我们就邀请了几个中国的俱乐部跟海外俱乐部，一起过来打比赛，现场的用户的反馈特别好。</w:t>
      </w:r>
    </w:p>
    <w:p>
      <w:pPr>
        <w:pStyle w:val="TranscriptBody"/>
        <w:spacing w:after="120" w:before="0" w:line="360" w:lineRule="exact"/>
        <w:ind w:firstLine="480"/>
      </w:pPr>
      <w:r>
        <w:rPr>
          <w:rFonts w:ascii="Calibri" w:hAnsi="Calibri" w:eastAsia="宋体" w:cs="宋体"/>
          <w:sz w:val="24"/>
          <w:szCs w:val="24"/>
          <w:color w:val="000000"/>
        </w:rPr>
        <w:t>然后包括我们 12 年，其实当时也有我们的这个 CN 的队伍去参加了国际赛，当然成绩不是特别理想。但是其实慢慢能感觉到说，整个的英雄联盟这款游戏，它作为一款就是非常适合做电竞的一款项目，它的这种电竞的属性，其实已经有一些苗头出来了。</w:t>
      </w:r>
    </w:p>
    <w:p>
      <w:pPr>
        <w:pStyle w:val="TranscriptBody"/>
        <w:spacing w:after="120" w:before="0" w:line="360" w:lineRule="exact"/>
        <w:ind w:firstLine="480"/>
      </w:pPr>
      <w:r>
        <w:rPr>
          <w:rFonts w:ascii="Calibri" w:hAnsi="Calibri" w:eastAsia="宋体" w:cs="宋体"/>
          <w:sz w:val="24"/>
          <w:szCs w:val="24"/>
          <w:color w:val="000000"/>
        </w:rPr>
        <w:t>所以我们在 2012 年差不多年中、年底的时候，当时我们就内部有决定说，我们想在 2013 年试试看，能不能做一个专属于英雄联盟的职业联赛。我们取名叫 LPL，其实都是一系列跟职业联赛筹备相关的一些准备的工作。所以我们是在 2013 年的 1 月份，我到现在记得特别清楚，我们在 2013 年的 1 月份，在上戏的莲花路校区，我们当时是做了 LPL 的第一届季前赛。</w:t>
      </w:r>
    </w:p>
    <w:p>
      <w:pPr>
        <w:pStyle w:val="TranscriptBody"/>
        <w:spacing w:after="120" w:before="0" w:line="360" w:lineRule="exact"/>
        <w:ind w:firstLine="480"/>
      </w:pPr>
      <w:r>
        <w:rPr>
          <w:rFonts w:ascii="Calibri" w:hAnsi="Calibri" w:eastAsia="宋体" w:cs="宋体"/>
          <w:sz w:val="24"/>
          <w:szCs w:val="24"/>
          <w:color w:val="000000"/>
        </w:rPr>
        <w:t>当时因为可能对于一个职业联赛应该长成什么样子，我觉得其实很多人都没有概念。包括可能作为我而言，我也没有太大概念，因为我那时候刚毕业一年。可能那时候对于电竞的理解，可能就是一个线下比较热闹的一个比赛。当我们做完那个季前赛以后，我们发现确实整个当时英雄联盟的关注度，包括影响力，其实是有一定的基础的。</w:t>
      </w:r>
    </w:p>
    <w:p>
      <w:pPr>
        <w:pStyle w:val="TranscriptBody"/>
        <w:spacing w:after="120" w:before="0" w:line="360" w:lineRule="exact"/>
        <w:ind w:firstLine="480"/>
      </w:pPr>
      <w:r>
        <w:rPr>
          <w:rFonts w:ascii="Calibri" w:hAnsi="Calibri" w:eastAsia="宋体" w:cs="宋体"/>
          <w:sz w:val="24"/>
          <w:szCs w:val="24"/>
          <w:color w:val="000000"/>
        </w:rPr>
        <w:t>当时因为各方面条件都没有很成熟，所以我们其实第一届联赛的这个举办场地，我们都是选择的不是在上海，我们选的是太仓。</w:t>
      </w:r>
    </w:p>
    <w:p>
      <w:pPr>
        <w:pStyle w:val="TranscriptBody"/>
        <w:spacing w:after="120" w:before="0" w:line="360" w:lineRule="exact"/>
        <w:ind w:firstLine="480"/>
      </w:pPr>
      <w:r>
        <w:rPr>
          <w:rFonts w:ascii="Calibri" w:hAnsi="Calibri" w:eastAsia="宋体" w:cs="宋体"/>
          <w:sz w:val="24"/>
          <w:szCs w:val="24"/>
          <w:color w:val="000000"/>
        </w:rPr>
        <w:t>太仓？在太仓？这怎么搞的？</w:t>
      </w:r>
    </w:p>
    <w:p>
      <w:pPr>
        <w:pStyle w:val="TranscriptBody"/>
        <w:spacing w:after="120" w:before="0" w:line="360" w:lineRule="exact"/>
        <w:ind w:firstLine="480"/>
      </w:pPr>
      <w:r>
        <w:rPr>
          <w:rFonts w:ascii="Calibri" w:hAnsi="Calibri" w:eastAsia="宋体" w:cs="宋体"/>
          <w:sz w:val="24"/>
          <w:szCs w:val="24"/>
          <w:color w:val="000000"/>
        </w:rPr>
        <w:t>对，就是我们在太仓，当时太仓的有一条路叫上海路。</w:t>
      </w:r>
    </w:p>
    <w:p>
      <w:pPr>
        <w:pStyle w:val="TranscriptBody"/>
        <w:spacing w:after="120" w:before="0" w:line="360" w:lineRule="exact"/>
        <w:ind w:firstLine="480"/>
      </w:pPr>
      <w:r>
        <w:rPr>
          <w:rFonts w:ascii="Calibri" w:hAnsi="Calibri" w:eastAsia="宋体" w:cs="宋体"/>
          <w:sz w:val="24"/>
          <w:szCs w:val="24"/>
          <w:color w:val="000000"/>
        </w:rPr>
        <w:t>也行吧。</w:t>
      </w:r>
    </w:p>
    <w:p>
      <w:pPr>
        <w:pStyle w:val="TranscriptBody"/>
        <w:spacing w:after="120" w:before="0" w:line="360" w:lineRule="exact"/>
        <w:ind w:firstLine="480"/>
      </w:pPr>
      <w:r>
        <w:rPr>
          <w:rFonts w:ascii="Calibri" w:hAnsi="Calibri" w:eastAsia="宋体" w:cs="宋体"/>
          <w:sz w:val="24"/>
          <w:szCs w:val="24"/>
          <w:color w:val="000000"/>
        </w:rPr>
        <w:t>我们在太仓的上海路的一个仓库，当时是做了第一届的职业联赛。然后我到现在印象很深刻，是我们第一届赛事当时的这个玩家来源，是我们每天比赛日，每天 12 点钟，中午 12 点钟，在中山公园龙之梦有一辆班车。对，把我们的用户从上海拉到太仓，然后比赛打完以后，然后这个班车再把他们再拉回来，就这样一个形式。</w:t>
      </w:r>
    </w:p>
    <w:p>
      <w:pPr>
        <w:pStyle w:val="TranscriptBody"/>
        <w:spacing w:after="120" w:before="0" w:line="360" w:lineRule="exact"/>
        <w:ind w:firstLine="480"/>
      </w:pPr>
      <w:r>
        <w:rPr>
          <w:rFonts w:ascii="Calibri" w:hAnsi="Calibri" w:eastAsia="宋体" w:cs="宋体"/>
          <w:sz w:val="24"/>
          <w:szCs w:val="24"/>
          <w:color w:val="000000"/>
        </w:rPr>
        <w:t>就这样的一个形式。那个时候其实那些战队，比如说他们主要还在上海？</w:t>
      </w:r>
    </w:p>
    <w:p>
      <w:pPr>
        <w:pStyle w:val="TranscriptBody"/>
        <w:spacing w:after="120" w:before="0" w:line="360" w:lineRule="exact"/>
        <w:ind w:firstLine="480"/>
      </w:pPr>
      <w:r>
        <w:rPr>
          <w:rFonts w:ascii="Calibri" w:hAnsi="Calibri" w:eastAsia="宋体" w:cs="宋体"/>
          <w:sz w:val="24"/>
          <w:szCs w:val="24"/>
          <w:color w:val="000000"/>
        </w:rPr>
        <w:t>他们当时因为比赛本身，当时的太仓……因为太仓的话，大家先集中到上海。对，我们的观众的时候主要还在上海。然后包括我们的一些这个行业的一些制作团队啊，这个公司什么的，其实都是上海、太仓两边其实都会有。</w:t>
      </w:r>
    </w:p>
    <w:p>
      <w:pPr>
        <w:pStyle w:val="TranscriptBody"/>
        <w:spacing w:after="120" w:before="0" w:line="360" w:lineRule="exact"/>
        <w:ind w:firstLine="480"/>
      </w:pPr>
      <w:r>
        <w:rPr>
          <w:rFonts w:ascii="Calibri" w:hAnsi="Calibri" w:eastAsia="宋体" w:cs="宋体"/>
          <w:sz w:val="24"/>
          <w:szCs w:val="24"/>
          <w:color w:val="000000"/>
        </w:rPr>
        <w:t>然后就大巴这样来回？</w:t>
      </w:r>
    </w:p>
    <w:p>
      <w:pPr>
        <w:pStyle w:val="TranscriptBody"/>
        <w:spacing w:after="120" w:before="0" w:line="360" w:lineRule="exact"/>
        <w:ind w:firstLine="480"/>
      </w:pPr>
      <w:r>
        <w:rPr>
          <w:rFonts w:ascii="Calibri" w:hAnsi="Calibri" w:eastAsia="宋体" w:cs="宋体"/>
          <w:sz w:val="24"/>
          <w:szCs w:val="24"/>
          <w:color w:val="000000"/>
        </w:rPr>
        <w:t>对。然后因为包括那时候第一届赛事整体的制作，各方面都相对比较……对，就是当时因为确实整个的这个我们的电竞的制作能力，我觉得跟可能韩国比起来，我觉得还是有非常非常明显的一个差距。</w:t>
      </w:r>
    </w:p>
    <w:p>
      <w:pPr>
        <w:pStyle w:val="TranscriptBody"/>
        <w:spacing w:after="120" w:before="0" w:line="360" w:lineRule="exact"/>
        <w:ind w:firstLine="480"/>
      </w:pPr>
      <w:r>
        <w:rPr>
          <w:rFonts w:ascii="Calibri" w:hAnsi="Calibri" w:eastAsia="宋体" w:cs="宋体"/>
          <w:sz w:val="24"/>
          <w:szCs w:val="24"/>
          <w:color w:val="000000"/>
        </w:rPr>
        <w:t>包括我记得当时我们怎么样调那个摄像镜头里面的颜色啊，其实我们真的都是每次借着世界赛机会，我们去跟这个海外团队去交流啊，我们去学他们，问他们摄影师，你为什么会调这个颜色，为什么这个颜色拍出来会更好看，对吧？大家现在看到整个的这个中国的电竞的制作水平是非常非常高的。我甚至可以说，我觉得现在整个中国的电竞制作能力是全世界领先的。但其实就在十几年前，我们跟海外很多地方比起来，我觉得我们真的是差距很大的。</w:t>
      </w:r>
    </w:p>
    <w:p>
      <w:pPr>
        <w:pStyle w:val="TranscriptBody"/>
        <w:spacing w:after="120" w:before="0" w:line="360" w:lineRule="exact"/>
        <w:ind w:firstLine="480"/>
      </w:pPr>
      <w:r>
        <w:rPr>
          <w:rFonts w:ascii="Calibri" w:hAnsi="Calibri" w:eastAsia="宋体" w:cs="宋体"/>
          <w:sz w:val="24"/>
          <w:szCs w:val="24"/>
          <w:color w:val="000000"/>
        </w:rPr>
        <w:t>所以其实这一路走过来，走到了现在，可能大家如果看无畏契约的比赛，不管是在海内海外，我们的关注度都很高。然后很多的海外的观众都会说，我好想来 CN 打比赛，我想来 CN 看比赛，是因为 CN 的整个的赛事的制作的质量是全球最高的。我觉得这一路走过来，其实是非常坎坷和非常不容易的。</w:t>
      </w:r>
    </w:p>
    <w:p>
      <w:pPr>
        <w:pStyle w:val="TranscriptBody"/>
        <w:spacing w:after="120" w:before="0" w:line="360" w:lineRule="exact"/>
        <w:ind w:firstLine="480"/>
      </w:pPr>
      <w:r>
        <w:rPr>
          <w:rFonts w:ascii="Calibri" w:hAnsi="Calibri" w:eastAsia="宋体" w:cs="宋体"/>
          <w:sz w:val="24"/>
          <w:szCs w:val="24"/>
          <w:color w:val="000000"/>
        </w:rPr>
        <w:t>像我跟莫莉的话，其实我们都属于是，就是局外人。我们看过一些比赛，还有看过一些直播的切片等等的，但对于这个游戏本身没有那么地熟悉。但在我们的概念里面，这几年来说，比如说最大的一些电竞的赛事，你在鸟巢或者在一些最大的体育场馆、最好的场馆里面比赛，已经是一件很顺理成章的事情了。但是刚刚 Eric 你跟我们讲的最初的状况，是在太仓的仓库里的那个状态。</w:t>
      </w:r>
    </w:p>
    <w:p>
      <w:pPr>
        <w:pStyle w:val="TranscriptBody"/>
        <w:spacing w:after="120" w:before="0" w:line="360" w:lineRule="exact"/>
        <w:ind w:firstLine="480"/>
      </w:pPr>
      <w:r>
        <w:rPr>
          <w:rFonts w:ascii="Calibri" w:hAnsi="Calibri" w:eastAsia="宋体" w:cs="宋体"/>
          <w:sz w:val="24"/>
          <w:szCs w:val="24"/>
          <w:color w:val="000000"/>
        </w:rPr>
        <w:t>对对，就是我觉得这一路，其实中国电竞其实走得非常快。就是我们其实这一路学的东西也非常非常多，而且我们在背后遇到的这个坑也很多，对吧？我们也遇到过，比方说我们舞台会出一些问题，我们也遇到过当时在大热天，在赛场外大战黄牛，对吧？我们也，对，我们也遇到过各种各样的这种非常坎坷的一些情况。但我觉得最终就是能把整个中国电竞做成这个样子，我觉得其实是非常不容易的。</w:t>
      </w:r>
    </w:p>
    <w:p>
      <w:pPr>
        <w:pStyle w:val="TranscriptBody"/>
        <w:spacing w:after="120" w:before="0" w:line="360" w:lineRule="exact"/>
        <w:ind w:firstLine="480"/>
      </w:pPr>
      <w:r>
        <w:rPr>
          <w:rFonts w:ascii="Calibri" w:hAnsi="Calibri" w:eastAsia="宋体" w:cs="宋体"/>
          <w:sz w:val="24"/>
          <w:szCs w:val="24"/>
          <w:color w:val="000000"/>
        </w:rPr>
        <w:t>这个印象当中最深的一个坑，或者就是最大的一个挑战，还有印象吗？</w:t>
      </w:r>
    </w:p>
    <w:p>
      <w:pPr>
        <w:pStyle w:val="TranscriptBody"/>
        <w:spacing w:after="120" w:before="0" w:line="360" w:lineRule="exact"/>
        <w:ind w:firstLine="480"/>
      </w:pPr>
      <w:r>
        <w:rPr>
          <w:rFonts w:ascii="Calibri" w:hAnsi="Calibri" w:eastAsia="宋体" w:cs="宋体"/>
          <w:sz w:val="24"/>
          <w:szCs w:val="24"/>
          <w:color w:val="000000"/>
        </w:rPr>
        <w:t>我可能就不说哪次赛事了吧。但其实我们有经历过有一次的比赛，就是我们舞台上的灯光出问题了。而且那个灯光出问题的最后的原因，不是因为灯光质量本身，而是因为当时在搭建时候，我们是用的那个灯光连接的模式是不对的。所以当它在调颜色的时候，会发现第一个，它颜色没有，就整个舞台颜色、灯光是没办法统一的；第二个，就是它的这个质量跟它的这个衔接的模式，会导致整个的这个舞台看上去会非常地奇怪。</w:t>
      </w:r>
    </w:p>
    <w:p>
      <w:pPr>
        <w:pStyle w:val="TranscriptBody"/>
        <w:spacing w:after="120" w:before="0" w:line="360" w:lineRule="exact"/>
        <w:ind w:firstLine="480"/>
      </w:pPr>
      <w:r>
        <w:rPr>
          <w:rFonts w:ascii="Calibri" w:hAnsi="Calibri" w:eastAsia="宋体" w:cs="宋体"/>
          <w:sz w:val="24"/>
          <w:szCs w:val="24"/>
          <w:color w:val="000000"/>
        </w:rPr>
        <w:t>其实这样的类似情况真的很多。包括还有过，比方说像为什么我们的镜头拍出来的这个解说和主持，脸上就无光，然后看着皮肤很差。</w:t>
      </w:r>
    </w:p>
    <w:p>
      <w:pPr>
        <w:pStyle w:val="TranscriptBody"/>
        <w:spacing w:after="120" w:before="0" w:line="360" w:lineRule="exact"/>
        <w:ind w:firstLine="480"/>
      </w:pPr>
      <w:r>
        <w:rPr>
          <w:rFonts w:ascii="Calibri" w:hAnsi="Calibri" w:eastAsia="宋体" w:cs="宋体"/>
          <w:sz w:val="24"/>
          <w:szCs w:val="24"/>
          <w:color w:val="000000"/>
        </w:rPr>
        <w:t>就一个大板光，正面的那种。</w:t>
      </w:r>
    </w:p>
    <w:p>
      <w:pPr>
        <w:pStyle w:val="TranscriptBody"/>
        <w:spacing w:after="120" w:before="0" w:line="360" w:lineRule="exact"/>
        <w:ind w:firstLine="480"/>
      </w:pPr>
      <w:r>
        <w:rPr>
          <w:rFonts w:ascii="Calibri" w:hAnsi="Calibri" w:eastAsia="宋体" w:cs="宋体"/>
          <w:sz w:val="24"/>
          <w:szCs w:val="24"/>
          <w:color w:val="000000"/>
        </w:rPr>
        <w:t>对对。然后当时比方说韩国，包括海外的一些赛事，拍出来就是又美又帅。就是我觉得像这种，就当时真的是一个个经历、调过来的。</w:t>
      </w:r>
    </w:p>
    <w:p>
      <w:pPr>
        <w:pStyle w:val="TranscriptBody"/>
        <w:spacing w:after="120" w:before="0" w:line="360" w:lineRule="exact"/>
        <w:ind w:firstLine="480"/>
      </w:pPr>
      <w:r>
        <w:rPr>
          <w:rFonts w:ascii="Calibri" w:hAnsi="Calibri" w:eastAsia="宋体" w:cs="宋体"/>
          <w:sz w:val="24"/>
          <w:szCs w:val="24"/>
          <w:color w:val="000000"/>
        </w:rPr>
        <w:t>包括我记得还有个例子，是第一次我们做世界赛的时候，我们会发现，就是因为我们比赛的时候，每次比赛的时候，在我们的背后的屏幕上面，都会立刻显示那个所选的英雄。就这个其实大家看来感觉，这不是应该就这样做的吗？</w:t>
      </w:r>
    </w:p>
    <w:p>
      <w:pPr>
        <w:pStyle w:val="TranscriptBody"/>
        <w:spacing w:after="120" w:before="0" w:line="360" w:lineRule="exact"/>
        <w:ind w:firstLine="480"/>
      </w:pPr>
      <w:r>
        <w:rPr>
          <w:rFonts w:ascii="Calibri" w:hAnsi="Calibri" w:eastAsia="宋体" w:cs="宋体"/>
          <w:sz w:val="24"/>
          <w:szCs w:val="24"/>
          <w:color w:val="000000"/>
        </w:rPr>
        <w:t>对啊。</w:t>
      </w:r>
    </w:p>
    <w:p>
      <w:pPr>
        <w:pStyle w:val="TranscriptBody"/>
        <w:spacing w:after="120" w:before="0" w:line="360" w:lineRule="exact"/>
        <w:ind w:firstLine="480"/>
      </w:pPr>
      <w:r>
        <w:rPr>
          <w:rFonts w:ascii="Calibri" w:hAnsi="Calibri" w:eastAsia="宋体" w:cs="宋体"/>
          <w:sz w:val="24"/>
          <w:szCs w:val="24"/>
          <w:color w:val="000000"/>
        </w:rPr>
        <w:t>但当时其实我们最早做的时候，我们会发现我们怎么样做不到，因为我们怎么样都会有延迟。而且我们延迟的时间，因为他要在整个图库里面去找那个英雄，找那个英雄以后，再把它投上去，对吧？</w:t>
      </w:r>
    </w:p>
    <w:p>
      <w:pPr>
        <w:pStyle w:val="TranscriptBody"/>
        <w:spacing w:after="120" w:before="0" w:line="360" w:lineRule="exact"/>
        <w:ind w:firstLine="480"/>
      </w:pPr>
      <w:r>
        <w:rPr>
          <w:rFonts w:ascii="Calibri" w:hAnsi="Calibri" w:eastAsia="宋体" w:cs="宋体"/>
          <w:sz w:val="24"/>
          <w:szCs w:val="24"/>
          <w:color w:val="000000"/>
        </w:rPr>
        <w:t>而且人工这样操作一步？</w:t>
      </w:r>
    </w:p>
    <w:p>
      <w:pPr>
        <w:pStyle w:val="TranscriptBody"/>
        <w:spacing w:after="120" w:before="0" w:line="360" w:lineRule="exact"/>
        <w:ind w:firstLine="480"/>
      </w:pPr>
      <w:r>
        <w:rPr>
          <w:rFonts w:ascii="Calibri" w:hAnsi="Calibri" w:eastAsia="宋体" w:cs="宋体"/>
          <w:sz w:val="24"/>
          <w:szCs w:val="24"/>
          <w:color w:val="000000"/>
        </w:rPr>
        <w:t>对。然后我们就会发现这个过程可能会需要 5 到 10 秒钟，但那个时候可能已经第二、第三个都选好了。但我们就看那时候海外怎么做，他们在做国际赛的时候，我们会发现，他们有一个人专门坐在台下，用了一套那种操作系统。就他那种操作系统就是提前编程好的，就他但凡选到这个英雄，他直接一个快捷键，就可以把这个英雄选出来，并且投射到那个屏幕上。</w:t>
      </w:r>
    </w:p>
    <w:p>
      <w:pPr>
        <w:pStyle w:val="TranscriptBody"/>
        <w:spacing w:after="120" w:before="0" w:line="360" w:lineRule="exact"/>
        <w:ind w:firstLine="480"/>
      </w:pPr>
      <w:r>
        <w:rPr>
          <w:rFonts w:ascii="Calibri" w:hAnsi="Calibri" w:eastAsia="宋体" w:cs="宋体"/>
          <w:sz w:val="24"/>
          <w:szCs w:val="24"/>
          <w:color w:val="000000"/>
        </w:rPr>
        <w:t>是这么，我以为是一个，在我们印象里面现在都自动化了，但当时最早是要一个人来搞这些事情。</w:t>
      </w:r>
    </w:p>
    <w:p>
      <w:pPr>
        <w:pStyle w:val="TranscriptBody"/>
        <w:spacing w:after="120" w:before="0" w:line="360" w:lineRule="exact"/>
        <w:ind w:firstLine="480"/>
      </w:pPr>
      <w:r>
        <w:rPr>
          <w:rFonts w:ascii="Calibri" w:hAnsi="Calibri" w:eastAsia="宋体" w:cs="宋体"/>
          <w:sz w:val="24"/>
          <w:szCs w:val="24"/>
          <w:color w:val="000000"/>
        </w:rPr>
        <w:t>对，最早时候 13、14 年，我记得整整两年时间，我们都花了很多精力在解决这个问题。</w:t>
      </w:r>
    </w:p>
    <w:p>
      <w:pPr>
        <w:pStyle w:val="TranscriptBody"/>
        <w:spacing w:after="120" w:before="0" w:line="360" w:lineRule="exact"/>
        <w:ind w:firstLine="480"/>
      </w:pPr>
      <w:r>
        <w:rPr>
          <w:rFonts w:ascii="Calibri" w:hAnsi="Calibri" w:eastAsia="宋体" w:cs="宋体"/>
          <w:sz w:val="24"/>
          <w:szCs w:val="24"/>
          <w:color w:val="000000"/>
        </w:rPr>
        <w:t>哦，你这么一说也是，游戏里面本身它不会设计这个功能。</w:t>
      </w:r>
    </w:p>
    <w:p>
      <w:pPr>
        <w:pStyle w:val="TranscriptBody"/>
        <w:spacing w:after="120" w:before="0" w:line="360" w:lineRule="exact"/>
        <w:ind w:firstLine="480"/>
      </w:pPr>
      <w:r>
        <w:rPr>
          <w:rFonts w:ascii="Calibri" w:hAnsi="Calibri" w:eastAsia="宋体" w:cs="宋体"/>
          <w:sz w:val="24"/>
          <w:szCs w:val="24"/>
          <w:color w:val="000000"/>
        </w:rPr>
        <w:t>对，没有说有这个接口。</w:t>
      </w:r>
    </w:p>
    <w:p>
      <w:pPr>
        <w:pStyle w:val="TranscriptBody"/>
        <w:spacing w:after="120" w:before="0" w:line="360" w:lineRule="exact"/>
        <w:ind w:firstLine="480"/>
      </w:pPr>
      <w:r>
        <w:rPr>
          <w:rFonts w:ascii="Calibri" w:hAnsi="Calibri" w:eastAsia="宋体" w:cs="宋体"/>
          <w:sz w:val="24"/>
          <w:szCs w:val="24"/>
          <w:color w:val="000000"/>
        </w:rPr>
        <w:t>对。他那个弄的，我感觉给我印象像是那种，比如说人家同传，过去那种同传，他有个专门的键盘，对，按一下就是一个专门的词出来那种感觉。</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OK，刚才 Eric 讲的很多的这个所谓的这个做电竞的一些专业的这个技术啊，或者说是一些 know-how，很像是演唱会，或者是一些线下的大型的体育赛事那种感觉的这个东西。我不知道这样说是不是有点冒犯，在我们感觉里面，这个东西是有一套专业的一套固定的流程的，但其实不是的，你们不能拿来就用，是吧？</w:t>
      </w:r>
    </w:p>
    <w:p>
      <w:pPr>
        <w:pStyle w:val="TranscriptBody"/>
        <w:spacing w:after="120" w:before="0" w:line="360" w:lineRule="exact"/>
        <w:ind w:firstLine="480"/>
      </w:pPr>
      <w:r>
        <w:rPr>
          <w:rFonts w:ascii="Calibri" w:hAnsi="Calibri" w:eastAsia="宋体" w:cs="宋体"/>
          <w:sz w:val="24"/>
          <w:szCs w:val="24"/>
          <w:color w:val="000000"/>
        </w:rPr>
        <w:t>因为没有案例。其实在 LPL 之前，中国的其他电竞项目，是没有一个非常持续跟成体系的一个职业电竞联赛的。LPL 相当于是很多我们在做的一些事情，都是开了一个新的头。所以我们当时没有太多能学习的范本，我们只能学其他的国家的这个电竞制作公司他们怎么做，对吧？然后我们去学一些可能国际赛事、国际体育他们怎么做，然后我们在这个当中去吸取一些经验。</w:t>
      </w:r>
    </w:p>
    <w:p>
      <w:pPr>
        <w:pStyle w:val="TranscriptBody"/>
        <w:spacing w:after="120" w:before="0" w:line="360" w:lineRule="exact"/>
        <w:ind w:firstLine="480"/>
      </w:pPr>
      <w:r>
        <w:rPr>
          <w:rFonts w:ascii="Calibri" w:hAnsi="Calibri" w:eastAsia="宋体" w:cs="宋体"/>
          <w:sz w:val="24"/>
          <w:szCs w:val="24"/>
          <w:color w:val="000000"/>
        </w:rPr>
        <w:t>就是挑战一下，就为什么当时不是说直接请那个已经比较成熟的团队，就请他们来做这些？</w:t>
      </w:r>
    </w:p>
    <w:p>
      <w:pPr>
        <w:pStyle w:val="TranscriptBody"/>
        <w:spacing w:after="120" w:before="0" w:line="360" w:lineRule="exact"/>
        <w:ind w:firstLine="480"/>
      </w:pPr>
      <w:r>
        <w:rPr>
          <w:rFonts w:ascii="Calibri" w:hAnsi="Calibri" w:eastAsia="宋体" w:cs="宋体"/>
          <w:sz w:val="24"/>
          <w:szCs w:val="24"/>
          <w:color w:val="000000"/>
        </w:rPr>
        <w:t>因为贵啊，因为请不起啊。对，因为当时的，就像刚才我们聊的，其实当时电竞它只是市场行为的一个部分。它不像现在，现在电竞有自己的商业逻辑，对吧，有独立的这个商业的回报，对吧，有来自于像这个直播平台、赞助商，对吧，各方面的收入来源。那个时候没有。那个时候电竞，我们最早 13、14 年做的时候，其实都还没有所谓的直播平台，对吧？那个时候包括赞助商，对于你电竞，并没有那么大的影响力，大家也没有那么大的大众的认知度。大家可能对于电竞是什么，可能都不知道，对吧？所以在那个时候，我们做这件事情是纯粹的投入。</w:t>
      </w:r>
    </w:p>
    <w:p>
      <w:pPr>
        <w:pStyle w:val="TranscriptBody"/>
        <w:spacing w:after="120" w:before="0" w:line="360" w:lineRule="exact"/>
        <w:ind w:firstLine="480"/>
      </w:pPr>
      <w:r>
        <w:rPr>
          <w:rFonts w:ascii="Calibri" w:hAnsi="Calibri" w:eastAsia="宋体" w:cs="宋体"/>
          <w:sz w:val="24"/>
          <w:szCs w:val="24"/>
          <w:color w:val="000000"/>
        </w:rPr>
        <w:t>就等于是一个 marketing 的预算的部分。</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OK，然后到了后面，才发现它实际上可以自己造血，然后自己是一个本身就很大的生态。</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那从比如说什么样的时间节点，你发觉它是，就是逐渐从你们原来一个 marketing 的一个部分，可以独立出来，作为一个单独的一个事业？不管从你个人的感觉也好，或者从市场的反馈也好，有没有这样一个节点？</w:t>
      </w:r>
    </w:p>
    <w:p>
      <w:pPr>
        <w:pStyle w:val="TranscriptBody"/>
        <w:spacing w:after="120" w:before="0" w:line="360" w:lineRule="exact"/>
        <w:ind w:firstLine="480"/>
      </w:pPr>
      <w:r>
        <w:rPr>
          <w:rFonts w:ascii="Calibri" w:hAnsi="Calibri" w:eastAsia="宋体" w:cs="宋体"/>
          <w:sz w:val="24"/>
          <w:szCs w:val="24"/>
          <w:color w:val="000000"/>
        </w:rPr>
        <w:t>我印象比较深刻，是我们第一次做万人馆，万人的场地，是我们在 14 年的时候，英雄联盟三周年庆。当时我们是在梅奔，上海就是，我真的是，我们的福地。当时就觉得很不可思议，因为一个电竞的比赛去到了一个一万五千人的场地。</w:t>
      </w:r>
    </w:p>
    <w:p>
      <w:pPr>
        <w:pStyle w:val="TranscriptBody"/>
        <w:spacing w:after="120" w:before="0" w:line="360" w:lineRule="exact"/>
        <w:ind w:firstLine="480"/>
      </w:pPr>
      <w:r>
        <w:rPr>
          <w:rFonts w:ascii="Calibri" w:hAnsi="Calibri" w:eastAsia="宋体" w:cs="宋体"/>
          <w:sz w:val="24"/>
          <w:szCs w:val="24"/>
          <w:color w:val="000000"/>
        </w:rPr>
        <w:t>就两年，从太仓仓库到梅奔？</w:t>
      </w:r>
    </w:p>
    <w:p>
      <w:pPr>
        <w:pStyle w:val="TranscriptBody"/>
        <w:spacing w:after="120" w:before="0" w:line="360" w:lineRule="exact"/>
        <w:ind w:firstLine="480"/>
      </w:pPr>
      <w:r>
        <w:rPr>
          <w:rFonts w:ascii="Calibri" w:hAnsi="Calibri" w:eastAsia="宋体" w:cs="宋体"/>
          <w:sz w:val="24"/>
          <w:szCs w:val="24"/>
          <w:color w:val="000000"/>
        </w:rPr>
        <w:t>对。然后关键是我们做了几天比赛，门票是，就是直接售罄。</w:t>
      </w:r>
    </w:p>
    <w:p>
      <w:pPr>
        <w:pStyle w:val="TranscriptBody"/>
        <w:spacing w:after="120" w:before="0" w:line="360" w:lineRule="exact"/>
        <w:ind w:firstLine="480"/>
      </w:pPr>
      <w:r>
        <w:rPr>
          <w:rFonts w:ascii="Calibri" w:hAnsi="Calibri" w:eastAsia="宋体" w:cs="宋体"/>
          <w:sz w:val="24"/>
          <w:szCs w:val="24"/>
          <w:color w:val="000000"/>
        </w:rPr>
        <w:t>那个时候有印象，因为那个时候我们有些朋友在 B 站，那个时候 B 站，小破站也挺小的，但他们有人去，就说那时候票就很难了。</w:t>
      </w:r>
    </w:p>
    <w:p>
      <w:pPr>
        <w:pStyle w:val="TranscriptBody"/>
        <w:spacing w:after="120" w:before="0" w:line="360" w:lineRule="exact"/>
        <w:ind w:firstLine="480"/>
      </w:pPr>
      <w:r>
        <w:rPr>
          <w:rFonts w:ascii="Calibri" w:hAnsi="Calibri" w:eastAsia="宋体" w:cs="宋体"/>
          <w:sz w:val="24"/>
          <w:szCs w:val="24"/>
          <w:color w:val="000000"/>
        </w:rPr>
        <w:t>对，因为其实很多时候，你看一些数据，你没有那么大感知的。就比方说你从最高同时观看，从几万到几十万到几百万，你可能会，确实影响力很大，对吧？包括大家看社交平台，比方说微博、这个直播平台，这个 LPL 一直上热搜，大家都知道影响力很大。但真的是在线下看到了一个万人场馆，就全部都是人，全部都是人，然后看到了大家那种年轻人的那种脸庞、玩家的那种兴奋，包括大家这个穿着我们的这种 cos，然后带着我们的周边，来到我们现场，为我们选手加油。就是当你身处在一个一万多人的场馆的线下，去感受这种感觉，你是会觉得完全不一样的。</w:t>
      </w:r>
    </w:p>
    <w:p>
      <w:pPr>
        <w:pStyle w:val="TranscriptBody"/>
        <w:spacing w:after="120" w:before="0" w:line="360" w:lineRule="exact"/>
        <w:ind w:firstLine="480"/>
      </w:pPr>
      <w:r>
        <w:rPr>
          <w:rFonts w:ascii="Calibri" w:hAnsi="Calibri" w:eastAsia="宋体" w:cs="宋体"/>
          <w:sz w:val="24"/>
          <w:szCs w:val="24"/>
          <w:color w:val="000000"/>
        </w:rPr>
        <w:t>所以那一个时候，我觉得是会让我们更坚定了，觉得电竞未来是有机会成为一个非常不一样的一个商业体系的。就是我觉得电竞它的影响力，跟它对于那种竞技精神的那种追求，我觉得是能得到很多我们的年轻用户的喜欢的。</w:t>
      </w:r>
    </w:p>
    <w:p>
      <w:pPr>
        <w:pStyle w:val="TranscriptBody"/>
        <w:spacing w:after="120" w:before="0" w:line="360" w:lineRule="exact"/>
        <w:ind w:firstLine="480"/>
      </w:pPr>
      <w:r>
        <w:rPr>
          <w:rFonts w:ascii="Calibri" w:hAnsi="Calibri" w:eastAsia="宋体" w:cs="宋体"/>
          <w:sz w:val="24"/>
          <w:szCs w:val="24"/>
          <w:color w:val="000000"/>
        </w:rPr>
        <w:t>刚才你讲的实际上是一个，就是英雄联盟起步时间的一个阶段、一个情况，给我感觉实际上是发展很快的。</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对吧？就是从这个游戏开始，你开始做，对吧？然后到它进入一个万人的场馆，能够实体地感觉到它那个热情的话，其实这个阶段发展得很快。接下来一个阶段是什么样的状态？</w:t>
      </w:r>
    </w:p>
    <w:p>
      <w:pPr>
        <w:pStyle w:val="TranscriptBody"/>
        <w:spacing w:after="120" w:before="0" w:line="360" w:lineRule="exact"/>
        <w:ind w:firstLine="480"/>
      </w:pPr>
      <w:r>
        <w:rPr>
          <w:rFonts w:ascii="Calibri" w:hAnsi="Calibri" w:eastAsia="宋体" w:cs="宋体"/>
          <w:sz w:val="24"/>
          <w:szCs w:val="24"/>
          <w:color w:val="000000"/>
        </w:rPr>
        <w:t>我觉得后面的发展应该几个关键点，应该是 17、18 年吧。因为 17 年的话，是当时英雄联盟的全球总决赛来到中国。当时我们去了四个城市，武汉、广州、上海、北京。</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然后我们最后的决赛是在鸟巢。就是当时觉得说，哇，一个电竞比赛去鸟巢。哎，鸟巢，对吧？就是鸟巢感觉就是这是一个圣地啊，就是你做任何的活动，你说你能去鸟巢去做一场，这种感觉会很不一样。</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那你想，我们 2017 年的时候，总决赛在鸟巢，而且当时我们有很多的一些这个 AR 跟 VR 的技术。我们的开幕式也拿了体育艾美奖，周杰伦是我们的现场的表演赛的嘉宾，就表演嘉宾。我觉得整个这个氛围一下子就不一样了。包括我们当时四个城市的每一场都爆火，然后各个城市文旅地标的结合，对吧？然后大家就是一起来线下来讨论，对吧？虽然最后很遗憾，就是 LPL 的队伍没有晋级到，对吧，没有在鸟巢，但是至少我觉得那一次，是把整个的这个中国市场线下的这样一个这个潜力跟影响力，是完全爆发出来了。</w:t>
      </w:r>
    </w:p>
    <w:p>
      <w:pPr>
        <w:pStyle w:val="TranscriptBody"/>
        <w:spacing w:after="120" w:before="0" w:line="360" w:lineRule="exact"/>
        <w:ind w:firstLine="480"/>
      </w:pPr>
      <w:r>
        <w:rPr>
          <w:rFonts w:ascii="Calibri" w:hAnsi="Calibri" w:eastAsia="宋体" w:cs="宋体"/>
          <w:sz w:val="24"/>
          <w:szCs w:val="24"/>
          <w:color w:val="000000"/>
        </w:rPr>
        <w:t>嗯，但那个我觉得其实也很神奇啊。你想想看，最后决赛其实没有中国的战队。</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但是观众没有因为这个，就是比如说没有这个主队，然后就现场人少，没有，对吧，还是爆满啊？</w:t>
      </w:r>
    </w:p>
    <w:p>
      <w:pPr>
        <w:pStyle w:val="TranscriptBody"/>
        <w:spacing w:after="120" w:before="0" w:line="360" w:lineRule="exact"/>
        <w:ind w:firstLine="480"/>
      </w:pPr>
      <w:r>
        <w:rPr>
          <w:rFonts w:ascii="Calibri" w:hAnsi="Calibri" w:eastAsia="宋体" w:cs="宋体"/>
          <w:sz w:val="24"/>
          <w:szCs w:val="24"/>
          <w:color w:val="000000"/>
        </w:rPr>
        <w:t>对，就还是爆满。然后大家也很热情，也很欢迎所有的队伍过来参加比赛，所以我觉得当时还是很不一样的。</w:t>
      </w:r>
    </w:p>
    <w:p>
      <w:pPr>
        <w:pStyle w:val="TranscriptBody"/>
        <w:spacing w:after="120" w:before="0" w:line="360" w:lineRule="exact"/>
        <w:ind w:firstLine="480"/>
      </w:pPr>
      <w:r>
        <w:rPr>
          <w:rFonts w:ascii="Calibri" w:hAnsi="Calibri" w:eastAsia="宋体" w:cs="宋体"/>
          <w:sz w:val="24"/>
          <w:szCs w:val="24"/>
          <w:color w:val="000000"/>
        </w:rPr>
        <w:t>然后到了 2018 年，就是 IG 夺冠的一年。</w:t>
      </w:r>
    </w:p>
    <w:p>
      <w:pPr>
        <w:pStyle w:val="TranscriptBody"/>
        <w:spacing w:after="120" w:before="0" w:line="360" w:lineRule="exact"/>
        <w:ind w:firstLine="480"/>
      </w:pPr>
      <w:r>
        <w:rPr>
          <w:rFonts w:ascii="Calibri" w:hAnsi="Calibri" w:eastAsia="宋体" w:cs="宋体"/>
          <w:sz w:val="24"/>
          <w:szCs w:val="24"/>
          <w:color w:val="000000"/>
        </w:rPr>
        <w:t>印象很深。</w:t>
      </w:r>
    </w:p>
    <w:p>
      <w:pPr>
        <w:pStyle w:val="TranscriptBody"/>
        <w:spacing w:after="120" w:before="0" w:line="360" w:lineRule="exact"/>
        <w:ind w:firstLine="480"/>
      </w:pPr>
      <w:r>
        <w:rPr>
          <w:rFonts w:ascii="Calibri" w:hAnsi="Calibri" w:eastAsia="宋体" w:cs="宋体"/>
          <w:sz w:val="24"/>
          <w:szCs w:val="24"/>
          <w:color w:val="000000"/>
        </w:rPr>
        <w:t>对吧？当时我记得所有的社交平台，包括所有的学校宿舍，就一件事情。</w:t>
      </w:r>
    </w:p>
    <w:p>
      <w:pPr>
        <w:pStyle w:val="TranscriptBody"/>
        <w:spacing w:after="120" w:before="0" w:line="360" w:lineRule="exact"/>
        <w:ind w:firstLine="480"/>
      </w:pPr>
      <w:r>
        <w:rPr>
          <w:rFonts w:ascii="Calibri" w:hAnsi="Calibri" w:eastAsia="宋体" w:cs="宋体"/>
          <w:sz w:val="24"/>
          <w:szCs w:val="24"/>
          <w:color w:val="000000"/>
        </w:rPr>
        <w:t>对，就一件事情。</w:t>
      </w:r>
    </w:p>
    <w:p>
      <w:pPr>
        <w:pStyle w:val="TranscriptBody"/>
        <w:spacing w:after="120" w:before="0" w:line="360" w:lineRule="exact"/>
        <w:ind w:firstLine="480"/>
      </w:pPr>
      <w:r>
        <w:rPr>
          <w:rFonts w:ascii="Calibri" w:hAnsi="Calibri" w:eastAsia="宋体" w:cs="宋体"/>
          <w:sz w:val="24"/>
          <w:szCs w:val="24"/>
          <w:color w:val="000000"/>
        </w:rPr>
        <w:t>就是喊“IG 牛”，对吧？我觉得这种一下子这种夺冠，因为确实等了很多年，就是英雄联盟其实我们在 13、14 年就进世界赛了，进世界赛的总决赛了，但是一直都没有拿冠军。然后在 18 年那一年，拿了冠军完以后，我觉得整个的这个大众的认知跟影响力，我觉得是一个大的一个爆发。</w:t>
      </w:r>
    </w:p>
    <w:p>
      <w:pPr>
        <w:pStyle w:val="TranscriptBody"/>
        <w:spacing w:after="120" w:before="0" w:line="360" w:lineRule="exact"/>
        <w:ind w:firstLine="480"/>
      </w:pPr>
      <w:r>
        <w:rPr>
          <w:rFonts w:ascii="Calibri" w:hAnsi="Calibri" w:eastAsia="宋体" w:cs="宋体"/>
          <w:sz w:val="24"/>
          <w:szCs w:val="24"/>
          <w:color w:val="000000"/>
        </w:rPr>
        <w:t>在那个时候，我觉得真的是让电竞从一个，就可能在鸟巢的时候，大家觉得它已经不是一个小众体育了，当时你就觉得说它真的很厉害。但夺冠那时候，那一次的影响力，我觉得是真的把电竞是一个可能年轻人最喜欢的体育项目之一，这个概念，我觉得其实是牢牢地是坐实了。</w:t>
      </w:r>
    </w:p>
    <w:p>
      <w:pPr>
        <w:pStyle w:val="TranscriptBody"/>
        <w:spacing w:after="120" w:before="0" w:line="360" w:lineRule="exact"/>
        <w:ind w:firstLine="480"/>
      </w:pPr>
      <w:r>
        <w:rPr>
          <w:rFonts w:ascii="Calibri" w:hAnsi="Calibri" w:eastAsia="宋体" w:cs="宋体"/>
          <w:sz w:val="24"/>
          <w:szCs w:val="24"/>
          <w:color w:val="000000"/>
        </w:rPr>
        <w:t>讲到这个的话，其实我一直有个比较好奇的点。因为包括我们之前就是前期交流的时候，我其实也挺好奇的，因为你们做的，就腾竞体育搞的，实际上是个联赛，对吧？但是其实你们会非常地强调，比如说有这个联赛的，就是本国的这个战队俱乐部，能够在世界的大赛里面拿冠军这件事情。</w:t>
      </w:r>
    </w:p>
    <w:p>
      <w:pPr>
        <w:pStyle w:val="TranscriptBody"/>
        <w:spacing w:after="120" w:before="0" w:line="360" w:lineRule="exact"/>
        <w:ind w:firstLine="480"/>
      </w:pPr>
      <w:r>
        <w:rPr>
          <w:rFonts w:ascii="Calibri" w:hAnsi="Calibri" w:eastAsia="宋体" w:cs="宋体"/>
          <w:sz w:val="24"/>
          <w:szCs w:val="24"/>
          <w:color w:val="000000"/>
        </w:rPr>
        <w:t>这个如果我们说类比一个比如说 NBA，他们其实不会在意说，他的这个球员在哪个世界杯、奥运会拿了怎么样的成绩，或者说英超，其实他们没有那么地在意，是吧？那为什么对电竞来说，这个信息好像对你们来说很重要？</w:t>
      </w:r>
    </w:p>
    <w:p>
      <w:pPr>
        <w:pStyle w:val="TranscriptBody"/>
        <w:spacing w:after="120" w:before="0" w:line="360" w:lineRule="exact"/>
        <w:ind w:firstLine="480"/>
      </w:pPr>
      <w:r>
        <w:rPr>
          <w:rFonts w:ascii="Calibri" w:hAnsi="Calibri" w:eastAsia="宋体" w:cs="宋体"/>
          <w:sz w:val="24"/>
          <w:szCs w:val="24"/>
          <w:color w:val="000000"/>
        </w:rPr>
        <w:t>因为我觉得不管是对于英雄联盟，还是对无畏契约而言，就是我们是一个非常高度国际化的项目。我们在世界赛上的表现，是会非常大地影响我们观众对于我们本土联赛的信心的。</w:t>
      </w:r>
    </w:p>
    <w:p>
      <w:pPr>
        <w:pStyle w:val="TranscriptBody"/>
        <w:spacing w:after="120" w:before="0" w:line="360" w:lineRule="exact"/>
        <w:ind w:firstLine="480"/>
      </w:pPr>
      <w:r>
        <w:rPr>
          <w:rFonts w:ascii="Calibri" w:hAnsi="Calibri" w:eastAsia="宋体" w:cs="宋体"/>
          <w:sz w:val="24"/>
          <w:szCs w:val="24"/>
          <w:color w:val="000000"/>
        </w:rPr>
        <w:t>这个数据上有体现吗？</w:t>
      </w:r>
    </w:p>
    <w:p>
      <w:pPr>
        <w:pStyle w:val="TranscriptBody"/>
        <w:spacing w:after="120" w:before="0" w:line="360" w:lineRule="exact"/>
        <w:ind w:firstLine="480"/>
      </w:pPr>
      <w:r>
        <w:rPr>
          <w:rFonts w:ascii="Calibri" w:hAnsi="Calibri" w:eastAsia="宋体" w:cs="宋体"/>
          <w:sz w:val="24"/>
          <w:szCs w:val="24"/>
          <w:color w:val="000000"/>
        </w:rPr>
        <w:t>数据上其实也会有体现。当然我觉得不光是从一些直播数据吧，我觉得光从很多用户的一些反馈，对吧，我觉得其实都能体现的。其实我们在 18 年夺冠之前，每一年，因为我当时负责所有的品牌相关工作嘛，每一年我们都有一个非常难的课题，就是怎么在世界赛之后，去重新给明年大家更多的一些希望。</w:t>
      </w:r>
    </w:p>
    <w:p>
      <w:pPr>
        <w:pStyle w:val="TranscriptBody"/>
        <w:spacing w:after="120" w:before="0" w:line="360" w:lineRule="exact"/>
        <w:ind w:firstLine="480"/>
      </w:pPr>
      <w:r>
        <w:rPr>
          <w:rFonts w:ascii="Calibri" w:hAnsi="Calibri" w:eastAsia="宋体" w:cs="宋体"/>
          <w:sz w:val="24"/>
          <w:szCs w:val="24"/>
          <w:color w:val="000000"/>
        </w:rPr>
        <w:t>因为故事怎么讲？</w:t>
      </w:r>
    </w:p>
    <w:p>
      <w:pPr>
        <w:pStyle w:val="TranscriptBody"/>
        <w:spacing w:after="120" w:before="0" w:line="360" w:lineRule="exact"/>
        <w:ind w:firstLine="480"/>
      </w:pPr>
      <w:r>
        <w:rPr>
          <w:rFonts w:ascii="Calibri" w:hAnsi="Calibri" w:eastAsia="宋体" w:cs="宋体"/>
          <w:sz w:val="24"/>
          <w:szCs w:val="24"/>
          <w:color w:val="000000"/>
        </w:rPr>
        <w:t>故事该怎么讲，对。所以我们当时有两年的主题都叫什么，都叫“不破不立”。</w:t>
      </w:r>
    </w:p>
    <w:p>
      <w:pPr>
        <w:pStyle w:val="TranscriptBody"/>
        <w:spacing w:after="120" w:before="0" w:line="360" w:lineRule="exact"/>
        <w:ind w:firstLine="480"/>
      </w:pPr>
      <w:r>
        <w:rPr>
          <w:rFonts w:ascii="Calibri" w:hAnsi="Calibri" w:eastAsia="宋体" w:cs="宋体"/>
          <w:sz w:val="24"/>
          <w:szCs w:val="24"/>
          <w:color w:val="000000"/>
        </w:rPr>
        <w:t>就是重新开启世界赛的时候？</w:t>
      </w:r>
    </w:p>
    <w:p>
      <w:pPr>
        <w:pStyle w:val="TranscriptBody"/>
        <w:spacing w:after="120" w:before="0" w:line="360" w:lineRule="exact"/>
        <w:ind w:firstLine="480"/>
      </w:pPr>
      <w:r>
        <w:rPr>
          <w:rFonts w:ascii="Calibri" w:hAnsi="Calibri" w:eastAsia="宋体" w:cs="宋体"/>
          <w:sz w:val="24"/>
          <w:szCs w:val="24"/>
          <w:color w:val="000000"/>
        </w:rPr>
        <w:t>对。所以就是我觉得那一年夺冠完以后，确实对于我们的用户，对于我们整个赛区的荣誉感，是有非常大的一个提升的。</w:t>
      </w:r>
    </w:p>
    <w:p>
      <w:pPr>
        <w:pStyle w:val="TranscriptBody"/>
        <w:spacing w:after="120" w:before="0" w:line="360" w:lineRule="exact"/>
        <w:ind w:firstLine="480"/>
      </w:pPr>
      <w:r>
        <w:rPr>
          <w:rFonts w:ascii="Calibri" w:hAnsi="Calibri" w:eastAsia="宋体" w:cs="宋体"/>
          <w:sz w:val="24"/>
          <w:szCs w:val="24"/>
          <w:color w:val="000000"/>
        </w:rPr>
        <w:t>所以就是对于这个用户来说，就是观众也好、玩家也好，他们就是有这种，就像中国联赛进世界杯那种感觉，是很强烈的。在这个氛围里面，大家是有这样一个文化的意识的。在 17、18 年这两个连续的爆点的时候，从你们公司的架构角度来说，还是 marketing 的一部分吗？还是它已经独立出来了？</w:t>
      </w:r>
    </w:p>
    <w:p>
      <w:pPr>
        <w:pStyle w:val="TranscriptBody"/>
        <w:spacing w:after="120" w:before="0" w:line="360" w:lineRule="exact"/>
        <w:ind w:firstLine="480"/>
      </w:pPr>
      <w:r>
        <w:rPr>
          <w:rFonts w:ascii="Calibri" w:hAnsi="Calibri" w:eastAsia="宋体" w:cs="宋体"/>
          <w:sz w:val="24"/>
          <w:szCs w:val="24"/>
          <w:color w:val="000000"/>
        </w:rPr>
        <w:t>17、18 年的时候，当时我们已经在公司内部有独立的电竞部门了。但是我们还是，做电竞的团队其实还是会在当时的腾讯，跟在拳头中国，两个公司之间。我们虽然会在一起工作，但 anyway 还是分属在两个公司。我们是在 19 年的时候，腾竞体育成立。腾竞体育成立的核心，就是希望能把两个公司的电竞团队能聚在一块，然后呢成立一个独立的电竞公司，然后专注在做电竞这件事情上面。所以也是因为这个契机，大家看到这样一个腾竞体育，然后那个成立了。然后 19 年在上海，我们就正式地开始自己独立地去运营当时的 LPL，跟英雄联盟的职业电竞相关的一些事情。</w:t>
      </w:r>
    </w:p>
    <w:p>
      <w:pPr>
        <w:pStyle w:val="TranscriptBody"/>
        <w:spacing w:after="120" w:before="0" w:line="360" w:lineRule="exact"/>
        <w:ind w:firstLine="480"/>
      </w:pPr>
      <w:r>
        <w:rPr>
          <w:rFonts w:ascii="Calibri" w:hAnsi="Calibri" w:eastAsia="宋体" w:cs="宋体"/>
          <w:sz w:val="24"/>
          <w:szCs w:val="24"/>
          <w:color w:val="000000"/>
        </w:rPr>
        <w:t>我觉得莫莉可能要给大家稍微简单地解释一下，名词解释。</w:t>
      </w:r>
    </w:p>
    <w:p>
      <w:pPr>
        <w:pStyle w:val="TranscriptBody"/>
        <w:spacing w:after="120" w:before="0" w:line="360" w:lineRule="exact"/>
        <w:ind w:firstLine="480"/>
      </w:pPr>
      <w:r>
        <w:rPr>
          <w:rFonts w:ascii="Calibri" w:hAnsi="Calibri" w:eastAsia="宋体" w:cs="宋体"/>
          <w:sz w:val="24"/>
          <w:szCs w:val="24"/>
          <w:color w:val="000000"/>
        </w:rPr>
        <w:t>确实，就是因为其实刚刚那个 Eric 也提到那个 Riot Games，其实它就是拳头游戏。拳头游戏我相信大家其实都应该知道，它是一个游戏开发商，它开发了很多现在大家都了解的游戏。像无畏契约，其实也是拳头开发的。拳头其实还有很多其他游戏，我觉得我就不在这里赘述了，不然就展开实在太多了。我们就还是可以 focus 在电竞这件事情上。那像 LPL 的话，就相当于是多人在线对战的游戏，但是无畏契约的特殊之处在于，它是 FPS。在中国的话，可能很多人会认为它是 CS 或者 COD 的后继者。</w:t>
      </w:r>
    </w:p>
    <w:p>
      <w:pPr>
        <w:pStyle w:val="TranscriptBody"/>
        <w:spacing w:after="120" w:before="0" w:line="360" w:lineRule="exact"/>
        <w:ind w:firstLine="480"/>
      </w:pPr>
      <w:r>
        <w:rPr>
          <w:rFonts w:ascii="Calibri" w:hAnsi="Calibri" w:eastAsia="宋体" w:cs="宋体"/>
          <w:sz w:val="24"/>
          <w:szCs w:val="24"/>
          <w:color w:val="000000"/>
        </w:rPr>
        <w:t>我觉得你刚才名词，本来想请你名词解释，你又抛出更多的名词。就是是不是可以这么解释，就是那个拳头游戏，它就是像英雄联盟啊，包括无畏契约这些游戏的这个开发商。腾讯的话，实际上是它在中国的一个运营商。然后这个运营商和开发商又合资建了一个腾竞体育这个公司，专门负责在中国的它这些游戏的电竞的业务？</w:t>
      </w:r>
    </w:p>
    <w:p>
      <w:pPr>
        <w:pStyle w:val="TranscriptBody"/>
        <w:spacing w:after="120" w:before="0" w:line="360" w:lineRule="exact"/>
        <w:ind w:firstLine="480"/>
      </w:pPr>
      <w:r>
        <w:rPr>
          <w:rFonts w:ascii="Calibri" w:hAnsi="Calibri" w:eastAsia="宋体" w:cs="宋体"/>
          <w:sz w:val="24"/>
          <w:szCs w:val="24"/>
          <w:color w:val="000000"/>
        </w:rPr>
        <w:t>对，职业电竞业务。</w:t>
      </w:r>
    </w:p>
    <w:p>
      <w:pPr>
        <w:pStyle w:val="TranscriptBody"/>
        <w:spacing w:after="120" w:before="0" w:line="360" w:lineRule="exact"/>
        <w:ind w:firstLine="480"/>
      </w:pPr>
      <w:r>
        <w:rPr>
          <w:rFonts w:ascii="Calibri" w:hAnsi="Calibri" w:eastAsia="宋体" w:cs="宋体"/>
          <w:sz w:val="24"/>
          <w:szCs w:val="24"/>
          <w:color w:val="000000"/>
        </w:rPr>
        <w:t>职业电竞的业务，然后就这样一个概念。然后这个代表性的游戏的话，就是我们刚刚讲到英雄联盟，包括现在核心在做的无畏契约。</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就这样一个概念。然后你刚刚讲到的这个 MOBA 和 FPS 的话，实际上就是英雄联盟和无畏契约这两种游戏的类型？</w:t>
      </w:r>
    </w:p>
    <w:p>
      <w:pPr>
        <w:pStyle w:val="TranscriptBody"/>
        <w:spacing w:after="120" w:before="0" w:line="360" w:lineRule="exact"/>
        <w:ind w:firstLine="480"/>
      </w:pPr>
      <w:r>
        <w:rPr>
          <w:rFonts w:ascii="Calibri" w:hAnsi="Calibri" w:eastAsia="宋体" w:cs="宋体"/>
          <w:sz w:val="24"/>
          <w:szCs w:val="24"/>
          <w:color w:val="000000"/>
        </w:rPr>
        <w:t>对，是的。</w:t>
      </w:r>
    </w:p>
    <w:p>
      <w:pPr>
        <w:pStyle w:val="TranscriptBody"/>
        <w:spacing w:after="120" w:before="0" w:line="360" w:lineRule="exact"/>
        <w:ind w:firstLine="480"/>
      </w:pPr>
      <w:r>
        <w:rPr>
          <w:rFonts w:ascii="Calibri" w:hAnsi="Calibri" w:eastAsia="宋体" w:cs="宋体"/>
          <w:sz w:val="24"/>
          <w:szCs w:val="24"/>
          <w:color w:val="000000"/>
        </w:rPr>
        <w:t>稍微解释一下，是吧？就是 MOBA 就是，就像 DOTA 一样，就是多人对战，就 5V5 这种类型的游戏。FPS 的话就是射击。</w:t>
      </w:r>
    </w:p>
    <w:p>
      <w:pPr>
        <w:pStyle w:val="TranscriptBody"/>
        <w:spacing w:after="120" w:before="0" w:line="360" w:lineRule="exact"/>
        <w:ind w:firstLine="480"/>
      </w:pPr>
      <w:r>
        <w:rPr>
          <w:rFonts w:ascii="Calibri" w:hAnsi="Calibri" w:eastAsia="宋体" w:cs="宋体"/>
          <w:sz w:val="24"/>
          <w:szCs w:val="24"/>
          <w:color w:val="000000"/>
        </w:rPr>
        <w:t>对，第一人称的射击。</w:t>
      </w:r>
    </w:p>
    <w:p>
      <w:pPr>
        <w:pStyle w:val="TranscriptBody"/>
        <w:spacing w:after="120" w:before="0" w:line="360" w:lineRule="exact"/>
        <w:ind w:firstLine="480"/>
      </w:pPr>
      <w:r>
        <w:rPr>
          <w:rFonts w:ascii="Calibri" w:hAnsi="Calibri" w:eastAsia="宋体" w:cs="宋体"/>
          <w:sz w:val="24"/>
          <w:szCs w:val="24"/>
          <w:color w:val="000000"/>
        </w:rPr>
        <w:t>对。正好请教一下 Eric，是不是这两类，就是现在主要的你前面提到过的，比较适合电竞的游戏的类型？</w:t>
      </w:r>
    </w:p>
    <w:p>
      <w:pPr>
        <w:pStyle w:val="TranscriptBody"/>
        <w:spacing w:after="120" w:before="0" w:line="360" w:lineRule="exact"/>
        <w:ind w:firstLine="480"/>
      </w:pPr>
      <w:r>
        <w:rPr>
          <w:rFonts w:ascii="Calibri" w:hAnsi="Calibri" w:eastAsia="宋体" w:cs="宋体"/>
          <w:sz w:val="24"/>
          <w:szCs w:val="24"/>
          <w:color w:val="000000"/>
        </w:rPr>
        <w:t>是。就基本上现在我们放眼看全球的各大的电竞项目，不论是 PC 端的，就是电脑端的，还是移动端的，其实 MOBA 跟 FPS 就是最大的两个品类。不管是腾讯自己的，还是其他的厂商的，大部分的适合做职业电竞的项目，我觉得当然也有些其他的，但基本上我可能 90% 以上，我觉得可能都是这两个品类的。</w:t>
      </w:r>
    </w:p>
    <w:p>
      <w:pPr>
        <w:pStyle w:val="TranscriptBody"/>
        <w:spacing w:after="120" w:before="0" w:line="360" w:lineRule="exact"/>
        <w:ind w:firstLine="480"/>
      </w:pPr>
      <w:r>
        <w:rPr>
          <w:rFonts w:ascii="Calibri" w:hAnsi="Calibri" w:eastAsia="宋体" w:cs="宋体"/>
          <w:sz w:val="24"/>
          <w:szCs w:val="24"/>
          <w:color w:val="000000"/>
        </w:rPr>
        <w:t>对，有时候我们会看到一些小众的新闻，什么那个拳皇啊、俄罗斯方块这种也会有，但是大多数大家平时比如直播上面看到的，或者说是一些主要的比赛，就是你刚刚讲的两类。这个有什么讲究吗？为什么是这两类？</w:t>
      </w:r>
    </w:p>
    <w:p>
      <w:pPr>
        <w:pStyle w:val="TranscriptBody"/>
        <w:spacing w:after="120" w:before="0" w:line="360" w:lineRule="exact"/>
        <w:ind w:firstLine="480"/>
      </w:pPr>
      <w:r>
        <w:rPr>
          <w:rFonts w:ascii="Calibri" w:hAnsi="Calibri" w:eastAsia="宋体" w:cs="宋体"/>
          <w:sz w:val="24"/>
          <w:szCs w:val="24"/>
          <w:color w:val="000000"/>
        </w:rPr>
        <w:t>首先我觉得 FPS 跟 MOBA 本身，从用户基础角度，就是比较大的两类这个游戏的类型。而且这两类游戏的类型，它从观赛体验角度而言，我觉得也会更加适合去作为一个职业电竞。因为我觉得电竞它本身其实是基于游戏的一种体育竞技嘛，那在这种情况下面，我觉得要有公平性，对吧？每一局你不能说我自己先带了一个 buff，或带了一些技能先进来，对吧，优势。我觉得这种可能就违反了一些这个公平性的一些问题。</w:t>
      </w:r>
    </w:p>
    <w:p>
      <w:pPr>
        <w:pStyle w:val="TranscriptBody"/>
        <w:spacing w:after="120" w:before="0" w:line="360" w:lineRule="exact"/>
        <w:ind w:firstLine="480"/>
      </w:pPr>
      <w:r>
        <w:rPr>
          <w:rFonts w:ascii="Calibri" w:hAnsi="Calibri" w:eastAsia="宋体" w:cs="宋体"/>
          <w:sz w:val="24"/>
          <w:szCs w:val="24"/>
          <w:color w:val="000000"/>
        </w:rPr>
        <w:t>第二个的话，就是它需要有足够的观赛的深度，就是你要觉得它很难，对吧？否则的话，你会觉得说，那我上我也行。所以我觉得从这个角度来讲，这两个品类相对而言是更适合去观赏的。</w:t>
      </w:r>
    </w:p>
    <w:p>
      <w:pPr>
        <w:pStyle w:val="TranscriptBody"/>
        <w:spacing w:after="120" w:before="0" w:line="360" w:lineRule="exact"/>
        <w:ind w:firstLine="480"/>
      </w:pPr>
      <w:r>
        <w:rPr>
          <w:rFonts w:ascii="Calibri" w:hAnsi="Calibri" w:eastAsia="宋体" w:cs="宋体"/>
          <w:sz w:val="24"/>
          <w:szCs w:val="24"/>
          <w:color w:val="000000"/>
        </w:rPr>
        <w:t>然后第三个的话，我觉得还有就是，我觉得这两个赛事给到用户的这种体验，我觉得也会更加不一样一些。我自己会有一个比方，我觉得看一场 MOBA，我觉得很像看一场足球。就是它是一个 30 到 45 分钟作为单局，然后在这个过程当中，你要去经历前期的，比方说对线发育，然后英雄技能、装备的成长，对吧？然后在一些团战的时候，就相当于是可能是足球的进球，对吧？但是它是一个以 30 到 45 分钟作为一个完整的故事的体验。所以其实它看上去很有那种足球的感觉，它是一个持续性的，它是一个有连贯的、有故事性波浪的这样的一个项目。</w:t>
      </w:r>
    </w:p>
    <w:p>
      <w:pPr>
        <w:pStyle w:val="TranscriptBody"/>
        <w:spacing w:after="120" w:before="0" w:line="360" w:lineRule="exact"/>
        <w:ind w:firstLine="480"/>
      </w:pPr>
      <w:r>
        <w:rPr>
          <w:rFonts w:ascii="Calibri" w:hAnsi="Calibri" w:eastAsia="宋体" w:cs="宋体"/>
          <w:sz w:val="24"/>
          <w:szCs w:val="24"/>
          <w:color w:val="000000"/>
        </w:rPr>
        <w:t>那 FPS 的话，在我看来它很像篮球。因为 FPS，比方说无畏契约，它是差不多一分半作为一局，每个一分半都会不太一样。你这把一分半输了，你下把一分半就赢回来了。所以它有很像篮球，就是每个人回合制，对吧？然后在总的局数上面，然后进行一些博弈。</w:t>
      </w:r>
    </w:p>
    <w:p>
      <w:pPr>
        <w:pStyle w:val="TranscriptBody"/>
        <w:spacing w:after="120" w:before="0" w:line="360" w:lineRule="exact"/>
        <w:ind w:firstLine="480"/>
      </w:pPr>
      <w:r>
        <w:rPr>
          <w:rFonts w:ascii="Calibri" w:hAnsi="Calibri" w:eastAsia="宋体" w:cs="宋体"/>
          <w:sz w:val="24"/>
          <w:szCs w:val="24"/>
          <w:color w:val="000000"/>
        </w:rPr>
        <w:t>包括因为它这样的一个赛制，相对而言，我觉得对于观赛体验也会不一样。比方说像 MOBA，观赛体验就会比较地持续，就可能你会经历这样一个故事，然后在故事里面会有起伏，就像足球进球一样。然后看 FPS，就是你每一把都很激情，一分半就给你一个刺激，一分半就给你一个对决，对吧？然后你的体验是非常即时、非常快速、非常爆发式的。所以我觉得这个也会组成了，我觉得这两款项目不同的一种这个电竞的观赛体验吧。</w:t>
      </w:r>
    </w:p>
    <w:p>
      <w:pPr>
        <w:pStyle w:val="TranscriptBody"/>
        <w:spacing w:after="120" w:before="0" w:line="360" w:lineRule="exact"/>
        <w:ind w:firstLine="480"/>
      </w:pPr>
      <w:r>
        <w:rPr>
          <w:rFonts w:ascii="Calibri" w:hAnsi="Calibri" w:eastAsia="宋体" w:cs="宋体"/>
          <w:sz w:val="24"/>
          <w:szCs w:val="24"/>
          <w:color w:val="000000"/>
        </w:rPr>
        <w:t>我觉得刚才 Eric 给我们一个很好的框架，就是来理解电竞，甚至理解体育。之前我们好像不太会用故事性的概念来理解，比如说足球的半场 45 分钟这种概念，但你刚刚讲的，我觉得是很有道理的。包括大家情绪的节奏，包括跌宕的感觉，其实是不同的体育赛事是完全不一样的，这个跟它们流行不流行也很大关系。</w:t>
      </w:r>
    </w:p>
    <w:p>
      <w:pPr>
        <w:pStyle w:val="TranscriptBody"/>
        <w:spacing w:after="120" w:before="0" w:line="360" w:lineRule="exact"/>
        <w:ind w:firstLine="480"/>
      </w:pPr>
      <w:r>
        <w:rPr>
          <w:rFonts w:ascii="Calibri" w:hAnsi="Calibri" w:eastAsia="宋体" w:cs="宋体"/>
          <w:sz w:val="24"/>
          <w:szCs w:val="24"/>
          <w:color w:val="000000"/>
        </w:rPr>
        <w:t>其实我觉得从某种程度上来说，像瓦这样，就无畏契约这样的 FPS，可能是更加适合现在这个短视频时代的。因为它的时间很短，但它刺激很多。像我们之前其实去了广州线下观赛，然后当时只要一开枪，下面的观众就开始尖叫、开始欢呼。我觉得这种体验，可能在足球，或者在这种大家看到英雄联盟联赛比较罕见。可能要开团了、开始缠斗了，那个时候镜头往那边移，大家才会开始欢呼，所以感觉非常不一样。</w:t>
      </w:r>
    </w:p>
    <w:p>
      <w:pPr>
        <w:pStyle w:val="TranscriptBody"/>
        <w:spacing w:after="120" w:before="0" w:line="360" w:lineRule="exact"/>
        <w:ind w:firstLine="480"/>
      </w:pPr>
      <w:r>
        <w:rPr>
          <w:rFonts w:ascii="Calibri" w:hAnsi="Calibri" w:eastAsia="宋体" w:cs="宋体"/>
          <w:sz w:val="24"/>
          <w:szCs w:val="24"/>
          <w:color w:val="000000"/>
        </w:rPr>
        <w:t>对，我感觉它就是强化的篮球，就有点像篮球和网球结合在一起。而且因为比方说像我们在瓦的现场，就是为什么这么多我们的用户愿意来我们的线下，就是因为他们来线下体验的其实也不光是比赛。他们有机会，因为我们的整个的声光电其实是非常地年轻，非常地潮流，对吧？然后有点夜店的感觉，对吧？就进来也很激情，我们的音乐本身也很热闹，然后我们的选手也是那种非常地激情，然后非常地外向，对吧？大家这个每一局打完，你都会看到有选手会站起来，会互动，会去击掌。所以我觉得这样一个体验，我觉得是非常这个不一样的这个一种线下的感觉。</w:t>
      </w:r>
    </w:p>
    <w:p>
      <w:pPr>
        <w:pStyle w:val="TranscriptBody"/>
        <w:spacing w:after="120" w:before="0" w:line="360" w:lineRule="exact"/>
        <w:ind w:firstLine="480"/>
      </w:pPr>
      <w:r>
        <w:rPr>
          <w:rFonts w:ascii="Calibri" w:hAnsi="Calibri" w:eastAsia="宋体" w:cs="宋体"/>
          <w:sz w:val="24"/>
          <w:szCs w:val="24"/>
          <w:color w:val="000000"/>
        </w:rPr>
        <w:t>这个我确实是，那次也是广州的时候，我第一次来体验，就感觉和我之前有的时候看到的，比如像英雄联盟那种，就电竞打完感觉不一样。那个时候有时候打完，他就是耳机一脱，是这样坐着，对吧？那他们那个起来，就是整个感觉就是好像是刚刚经历过一个拳击，或者是像你刚刚讲的，像一个篮球比赛一个暂停之后，大家要什么，就是什么击掌啊，什么，对，撞胸啊那种感觉，这个氛围不太一样。</w:t>
      </w:r>
    </w:p>
    <w:p>
      <w:pPr>
        <w:pStyle w:val="TranscriptBody"/>
        <w:spacing w:after="120" w:before="0" w:line="360" w:lineRule="exact"/>
        <w:ind w:firstLine="480"/>
      </w:pPr>
      <w:r>
        <w:rPr>
          <w:rFonts w:ascii="Calibri" w:hAnsi="Calibri" w:eastAsia="宋体" w:cs="宋体"/>
          <w:sz w:val="24"/>
          <w:szCs w:val="24"/>
          <w:color w:val="000000"/>
        </w:rPr>
        <w:t>对。就我觉得英雄联盟的选手，他是需要更偏那种长线的——</w:t>
      </w:r>
    </w:p>
    <w:p>
      <w:pPr>
        <w:pStyle w:val="TranscriptBody"/>
        <w:spacing w:after="120" w:before="0" w:line="360" w:lineRule="exact"/>
        <w:ind w:firstLine="480"/>
      </w:pPr>
      <w:r>
        <w:rPr>
          <w:rFonts w:ascii="Calibri" w:hAnsi="Calibri" w:eastAsia="宋体" w:cs="宋体"/>
          <w:sz w:val="24"/>
          <w:szCs w:val="24"/>
          <w:color w:val="000000"/>
        </w:rPr>
        <w:t>对，专注。</w:t>
      </w:r>
    </w:p>
    <w:p>
      <w:pPr>
        <w:pStyle w:val="TranscriptBody"/>
        <w:spacing w:after="120" w:before="0" w:line="360" w:lineRule="exact"/>
        <w:ind w:firstLine="480"/>
      </w:pPr>
      <w:r>
        <w:rPr>
          <w:rFonts w:ascii="Calibri" w:hAnsi="Calibri" w:eastAsia="宋体" w:cs="宋体"/>
          <w:sz w:val="24"/>
          <w:szCs w:val="24"/>
          <w:color w:val="000000"/>
        </w:rPr>
        <w:t>专注，因为他要思考的是一个 40 分钟的一个比赛，所以他会思考很多，他会需要很有这些战略的定力，对吧？就是所以你会看到，其实 LPL 选手相对而言，我觉得大家是更偏向于沉稳型的。但是对于无畏契约这个项目而言，因为一分半一局，而且你这种对枪的时候，你就是拼你最极限的反应，对吧？你那种极限反应造就出的那种瞬间的那种爆发，这种感觉我觉得是不一样的。</w:t>
      </w:r>
    </w:p>
    <w:p>
      <w:pPr>
        <w:pStyle w:val="TranscriptBody"/>
        <w:spacing w:after="120" w:before="0" w:line="360" w:lineRule="exact"/>
        <w:ind w:firstLine="480"/>
      </w:pPr>
      <w:r>
        <w:rPr>
          <w:rFonts w:ascii="Calibri" w:hAnsi="Calibri" w:eastAsia="宋体" w:cs="宋体"/>
          <w:sz w:val="24"/>
          <w:szCs w:val="24"/>
          <w:color w:val="000000"/>
        </w:rPr>
        <w:t>讲到这边，我觉得可以，就是推进到这个无畏契约这一块。因为我们已经开始聊到了，就是可以请 Eric 跟你介绍一下，你是什么时候开始做无畏契约这个游戏的这个电竞？然后因为它现在确实在国内还是蛮火，但是有可能它这个时间还不是很长，大多数这个听友，有可能就是局外的听友可能不那么了解。有可能这个话，就先给你介绍一下，什么时候开始做的，怎么开始经历这一块的？</w:t>
      </w:r>
    </w:p>
    <w:p>
      <w:pPr>
        <w:pStyle w:val="TranscriptBody"/>
        <w:spacing w:after="120" w:before="0" w:line="360" w:lineRule="exact"/>
        <w:ind w:firstLine="480"/>
      </w:pPr>
      <w:r>
        <w:rPr>
          <w:rFonts w:ascii="Calibri" w:hAnsi="Calibri" w:eastAsia="宋体" w:cs="宋体"/>
          <w:sz w:val="24"/>
          <w:szCs w:val="24"/>
          <w:color w:val="000000"/>
        </w:rPr>
        <w:t>对，我是 20 年的时候，做英雄联盟也做了第八年、第九年，就是想要换一些挑战。因为其实你经历过一个这么成熟的联赛，这个从零到一的过程，而且 18、19 年，因为我们也 LPL 连续两年拿了世界赛冠军，所以我觉得当时也是一个非常好的一个时机。</w:t>
      </w:r>
    </w:p>
    <w:p>
      <w:pPr>
        <w:pStyle w:val="TranscriptBody"/>
        <w:spacing w:after="120" w:before="0" w:line="360" w:lineRule="exact"/>
        <w:ind w:firstLine="480"/>
      </w:pPr>
      <w:r>
        <w:rPr>
          <w:rFonts w:ascii="Calibri" w:hAnsi="Calibri" w:eastAsia="宋体" w:cs="宋体"/>
          <w:sz w:val="24"/>
          <w:szCs w:val="24"/>
          <w:color w:val="000000"/>
        </w:rPr>
        <w:t>其实对于我个人而言，我觉得我想要去寻求一些不一样的一些挑战跟突破。其实我是跟公司说，我说我想要去做一些新的东西。所以当时我其实负责两个新的项目的孵化，一个是英雄联盟手游的电竞，一个是无畏契约的电竞。这两款游戏在 20 年还没有版号，所以其实可能也是一次这个赌吧，就是赌的性质。对，就是就想，也重新再把自己对于一些电竞的理解、各方面的东西，我觉得可以重新再思考一下。我觉得在那一个契机上面，我是从那个时候开始负责了这个项目。</w:t>
      </w:r>
    </w:p>
    <w:p>
      <w:pPr>
        <w:pStyle w:val="TranscriptBody"/>
        <w:spacing w:after="120" w:before="0" w:line="360" w:lineRule="exact"/>
        <w:ind w:firstLine="480"/>
      </w:pPr>
      <w:r>
        <w:rPr>
          <w:rFonts w:ascii="Calibri" w:hAnsi="Calibri" w:eastAsia="宋体" w:cs="宋体"/>
          <w:sz w:val="24"/>
          <w:szCs w:val="24"/>
          <w:color w:val="000000"/>
        </w:rPr>
        <w:t>我觉得赌蛮大的，其实，对吧？因为一个就是像你刚才讲的，其实是 MOBA 和 FPS 这两个，就像你本来是在做英超的，然后现在你是搞 NBA，对吧？而且是从头孵化一个 NBA，这个事情还是蛮难的。而且前面还有一个转换，实际上你是要从腾讯进入腾竞体育，对，另外一个就是公司实体。虽然还是关联的，对吧？但其实对很多人来说，也是一个很大的一个转换，还需要点勇气的。那个时候不觉得就是风险蛮大的吗？</w:t>
      </w:r>
    </w:p>
    <w:p>
      <w:pPr>
        <w:pStyle w:val="TranscriptBody"/>
        <w:spacing w:after="120" w:before="0" w:line="360" w:lineRule="exact"/>
        <w:ind w:firstLine="480"/>
      </w:pPr>
      <w:r>
        <w:rPr>
          <w:rFonts w:ascii="Calibri" w:hAnsi="Calibri" w:eastAsia="宋体" w:cs="宋体"/>
          <w:sz w:val="24"/>
          <w:szCs w:val="24"/>
          <w:color w:val="000000"/>
        </w:rPr>
        <w:t>是，风险肯定很大，而且当时我觉得自己也考虑过很多吧。我觉得最后，我觉得说服我自己的原因，一个是因为确实自己喜欢电竞。就是对于我而言，因为我是一个体育迷，然后我也喜欢——</w:t>
      </w:r>
    </w:p>
    <w:p>
      <w:pPr>
        <w:pStyle w:val="TranscriptBody"/>
        <w:spacing w:after="120" w:before="0" w:line="360" w:lineRule="exact"/>
        <w:ind w:firstLine="480"/>
      </w:pPr>
      <w:r>
        <w:rPr>
          <w:rFonts w:ascii="Calibri" w:hAnsi="Calibri" w:eastAsia="宋体" w:cs="宋体"/>
          <w:sz w:val="24"/>
          <w:szCs w:val="24"/>
          <w:color w:val="000000"/>
        </w:rPr>
        <w:t>看什么？</w:t>
      </w:r>
    </w:p>
    <w:p>
      <w:pPr>
        <w:pStyle w:val="TranscriptBody"/>
        <w:spacing w:after="120" w:before="0" w:line="360" w:lineRule="exact"/>
        <w:ind w:firstLine="480"/>
      </w:pPr>
      <w:r>
        <w:rPr>
          <w:rFonts w:ascii="Calibri" w:hAnsi="Calibri" w:eastAsia="宋体" w:cs="宋体"/>
          <w:sz w:val="24"/>
          <w:szCs w:val="24"/>
          <w:color w:val="000000"/>
        </w:rPr>
        <w:t>我喜欢足球。</w:t>
      </w:r>
    </w:p>
    <w:p>
      <w:pPr>
        <w:pStyle w:val="TranscriptBody"/>
        <w:spacing w:after="120" w:before="0" w:line="360" w:lineRule="exact"/>
        <w:ind w:firstLine="480"/>
      </w:pPr>
      <w:r>
        <w:rPr>
          <w:rFonts w:ascii="Calibri" w:hAnsi="Calibri" w:eastAsia="宋体" w:cs="宋体"/>
          <w:sz w:val="24"/>
          <w:szCs w:val="24"/>
          <w:color w:val="000000"/>
        </w:rPr>
        <w:t>英超？</w:t>
      </w:r>
    </w:p>
    <w:p>
      <w:pPr>
        <w:pStyle w:val="TranscriptBody"/>
        <w:spacing w:after="120" w:before="0" w:line="360" w:lineRule="exact"/>
        <w:ind w:firstLine="480"/>
      </w:pPr>
      <w:r>
        <w:rPr>
          <w:rFonts w:ascii="Calibri" w:hAnsi="Calibri" w:eastAsia="宋体" w:cs="宋体"/>
          <w:sz w:val="24"/>
          <w:szCs w:val="24"/>
          <w:color w:val="000000"/>
        </w:rPr>
        <w:t>对，英超。我是阿森纳的铁杆粉丝。</w:t>
      </w:r>
    </w:p>
    <w:p>
      <w:pPr>
        <w:pStyle w:val="TranscriptBody"/>
        <w:spacing w:after="120" w:before="0" w:line="360" w:lineRule="exact"/>
        <w:ind w:firstLine="480"/>
      </w:pPr>
      <w:r>
        <w:rPr>
          <w:rFonts w:ascii="Calibri" w:hAnsi="Calibri" w:eastAsia="宋体" w:cs="宋体"/>
          <w:sz w:val="24"/>
          <w:szCs w:val="24"/>
          <w:color w:val="000000"/>
        </w:rPr>
        <w:t>好吧，可以可以。那今年很有机会。表明身份。</w:t>
      </w:r>
    </w:p>
    <w:p>
      <w:pPr>
        <w:pStyle w:val="TranscriptBody"/>
        <w:spacing w:after="120" w:before="0" w:line="360" w:lineRule="exact"/>
        <w:ind w:firstLine="480"/>
      </w:pPr>
      <w:r>
        <w:rPr>
          <w:rFonts w:ascii="Calibri" w:hAnsi="Calibri" w:eastAsia="宋体" w:cs="宋体"/>
          <w:sz w:val="24"/>
          <w:szCs w:val="24"/>
          <w:color w:val="000000"/>
        </w:rPr>
        <w:t>对。然后我自己很喜欢打游戏，我从小也很喜欢去打游戏，所以我觉得电竞就是一个把我两个最喜欢的东西结合在一起的一个东西。那我觉得——</w:t>
      </w:r>
    </w:p>
    <w:p>
      <w:pPr>
        <w:pStyle w:val="TranscriptBody"/>
        <w:spacing w:after="120" w:before="0" w:line="360" w:lineRule="exact"/>
        <w:ind w:firstLine="480"/>
      </w:pPr>
      <w:r>
        <w:rPr>
          <w:rFonts w:ascii="Calibri" w:hAnsi="Calibri" w:eastAsia="宋体" w:cs="宋体"/>
          <w:sz w:val="24"/>
          <w:szCs w:val="24"/>
          <w:color w:val="000000"/>
        </w:rPr>
        <w:t>这个可以理解为什么赌很大了。对，就是每个人的职业生涯有这个机会，实际上是很难得的。</w:t>
      </w:r>
    </w:p>
    <w:p>
      <w:pPr>
        <w:pStyle w:val="TranscriptBody"/>
        <w:spacing w:after="120" w:before="0" w:line="360" w:lineRule="exact"/>
        <w:ind w:firstLine="480"/>
      </w:pPr>
      <w:r>
        <w:rPr>
          <w:rFonts w:ascii="Calibri" w:hAnsi="Calibri" w:eastAsia="宋体" w:cs="宋体"/>
          <w:sz w:val="24"/>
          <w:szCs w:val="24"/>
          <w:color w:val="000000"/>
        </w:rPr>
        <w:t>对。就当你有个机会把游戏跟体育结合在一起，变成了一个电竞这样的一个事情的时候，你就会觉得说，这就是我可能想要这一辈子干的这件事。所以我觉得当你想清楚这是你一个，就是长达一生的职业规划的时候，其实你做这个选择没有那么困难。</w:t>
      </w:r>
    </w:p>
    <w:p>
      <w:pPr>
        <w:pStyle w:val="TranscriptBody"/>
        <w:spacing w:after="120" w:before="0" w:line="360" w:lineRule="exact"/>
        <w:ind w:firstLine="480"/>
      </w:pPr>
      <w:r>
        <w:rPr>
          <w:rFonts w:ascii="Calibri" w:hAnsi="Calibri" w:eastAsia="宋体" w:cs="宋体"/>
          <w:sz w:val="24"/>
          <w:szCs w:val="24"/>
          <w:color w:val="000000"/>
        </w:rPr>
        <w:t>我觉得第二个对于我而言，是因为我为什么想要去做一些新的事情……事情你没有办法完全地去改变，但我觉得当我有机会重新再来一次 0 到 1 的时候，我觉得我自己也能在这个过程中，我自己也能有成长。我其实一直有一个信奉的东西，就是我不想做一个扎营者。就扎营者的意思，就是登山，你登到一半，然后你在山腰，你就开始扎营了，然后你天天做的事情，就是回过头来往山下看看，看自己曾经走过的路，觉得自己以前有多厉害。我觉得这不是我想要的，我觉得我更想要的是再攀一个下一个山峰。就虽然你知道……要试一试。</w:t>
      </w:r>
    </w:p>
    <w:p>
      <w:pPr>
        <w:pStyle w:val="TranscriptBody"/>
        <w:spacing w:after="120" w:before="0" w:line="360" w:lineRule="exact"/>
        <w:ind w:firstLine="480"/>
      </w:pPr>
      <w:r>
        <w:rPr>
          <w:rFonts w:ascii="Calibri" w:hAnsi="Calibri" w:eastAsia="宋体" w:cs="宋体"/>
          <w:sz w:val="24"/>
          <w:szCs w:val="24"/>
          <w:color w:val="000000"/>
        </w:rPr>
        <w:t>我觉得这样听下来，其实 Eric，你这个职业生涯到这个部分，虽然很有挑战，但是还是蛮幸运的，就是能够找到这样一个可以长期坚持的这个路线。刚刚讲到从零开始孵化一个新的一个游戏的这个职业竞技的一个赛事，这个事情到底意味着什么？什么叫从零开始孵化？</w:t>
      </w:r>
    </w:p>
    <w:p>
      <w:pPr>
        <w:pStyle w:val="TranscriptBody"/>
        <w:spacing w:after="120" w:before="0" w:line="360" w:lineRule="exact"/>
        <w:ind w:firstLine="480"/>
      </w:pPr>
      <w:r>
        <w:rPr>
          <w:rFonts w:ascii="Calibri" w:hAnsi="Calibri" w:eastAsia="宋体" w:cs="宋体"/>
          <w:sz w:val="24"/>
          <w:szCs w:val="24"/>
          <w:color w:val="000000"/>
        </w:rPr>
        <w:t>其实大家看到的电竞，就可能我觉得大家看到可能是镜头前的样子，就是一场比赛，对吧？从一开始有解说，然后有摄像机，然后拍观众、拍选手、拍舞台，对吧？然后打比赛，打完比赛以后走流程，走完流程以后结束，对吧？可能这是大家看到的表面的电竞。但其实从一个电竞从业者角度来讲，其实这个只是电竞的非常小的一个部分。</w:t>
      </w:r>
    </w:p>
    <w:p>
      <w:pPr>
        <w:pStyle w:val="TranscriptBody"/>
        <w:spacing w:after="120" w:before="0" w:line="360" w:lineRule="exact"/>
        <w:ind w:firstLine="480"/>
      </w:pPr>
      <w:r>
        <w:rPr>
          <w:rFonts w:ascii="Calibri" w:hAnsi="Calibri" w:eastAsia="宋体" w:cs="宋体"/>
          <w:sz w:val="24"/>
          <w:szCs w:val="24"/>
          <w:color w:val="000000"/>
        </w:rPr>
        <w:t>就只是舞台上那部分，其实台下还有十年功，是吧？</w:t>
      </w:r>
    </w:p>
    <w:p>
      <w:pPr>
        <w:pStyle w:val="TranscriptBody"/>
        <w:spacing w:after="120" w:before="0" w:line="360" w:lineRule="exact"/>
        <w:ind w:firstLine="480"/>
      </w:pPr>
      <w:r>
        <w:rPr>
          <w:rFonts w:ascii="Calibri" w:hAnsi="Calibri" w:eastAsia="宋体" w:cs="宋体"/>
          <w:sz w:val="24"/>
          <w:szCs w:val="24"/>
          <w:color w:val="000000"/>
        </w:rPr>
        <w:t>对。我自己会举个例子，就是我觉得做电竞就像你造一栋楼，你首先要做的事情是什么？你首先做的事情是打地基。我觉得做生态就是打地基。什么叫生态？生态就是你要想清楚你整个联赛的这个商业逻辑是什么，你要想清楚你这个生态，你有多少个俱乐部，你有没有工资帽，要不要有升降级，要不要有外援，要有多少个外援，对吧？我觉得它会有……所以我觉得，生态其实就是打地基这样一个过程。</w:t>
      </w:r>
    </w:p>
    <w:p>
      <w:pPr>
        <w:pStyle w:val="TranscriptBody"/>
        <w:spacing w:after="120" w:before="0" w:line="360" w:lineRule="exact"/>
        <w:ind w:firstLine="480"/>
      </w:pPr>
      <w:r>
        <w:rPr>
          <w:rFonts w:ascii="Calibri" w:hAnsi="Calibri" w:eastAsia="宋体" w:cs="宋体"/>
          <w:sz w:val="24"/>
          <w:szCs w:val="24"/>
          <w:color w:val="000000"/>
        </w:rPr>
        <w:t>那地基打完以后，接下来就是我们要造楼。造楼里面就包括了这个楼该造成什么样子，我到底应该是方的还是圆的，它应该是做成这个世界领先的潮流品牌，还是应该做成中国本土地域化特色，对吧？其实就是你取决于这个楼该怎么造。然后你造完楼以后，然后你会去考虑，我该怎么装修，我的装修风格是复古的，对吧，还是欧式的，还是简约的。</w:t>
      </w:r>
    </w:p>
    <w:p>
      <w:pPr>
        <w:pStyle w:val="TranscriptBody"/>
        <w:spacing w:after="120" w:before="0" w:line="360" w:lineRule="exact"/>
        <w:ind w:firstLine="480"/>
      </w:pPr>
      <w:r>
        <w:rPr>
          <w:rFonts w:ascii="Calibri" w:hAnsi="Calibri" w:eastAsia="宋体" w:cs="宋体"/>
          <w:sz w:val="24"/>
          <w:szCs w:val="24"/>
          <w:color w:val="000000"/>
        </w:rPr>
        <w:t>我觉得这些部分，就是大家更多地在平时会看到一些东西，就是我们的赛事是什么样子的，我们的品牌是什么样子的，我们在社交平台上面会发什么样的内容，我们会去做，比方说 LPL 或者瓦的什么样的播客，对吧？其实这些东西加在一起，变成了那个大家看到那个楼的样子。所以这大概就是整个的这个一个电竞、一个联盟，可能从零到一需要去做的一些东西。</w:t>
      </w:r>
    </w:p>
    <w:p>
      <w:pPr>
        <w:pStyle w:val="TranscriptBody"/>
        <w:spacing w:after="120" w:before="0" w:line="360" w:lineRule="exact"/>
        <w:ind w:firstLine="480"/>
      </w:pPr>
      <w:r>
        <w:rPr>
          <w:rFonts w:ascii="Calibri" w:hAnsi="Calibri" w:eastAsia="宋体" w:cs="宋体"/>
          <w:sz w:val="24"/>
          <w:szCs w:val="24"/>
          <w:color w:val="000000"/>
        </w:rPr>
        <w:t>那我比较好奇的点，就是刚刚其实你提到，是有机会从 0 到 1 搭建这个体系嘛。那你之前也提到你踩了很多的坑，那我想知道，在搭建瓦、搭建无畏契约这个体系的时候，你有没有什么刻意去避免踩坑的设计？或者说你有什么提出了创新的设计，可能是以前的中国联赛完全没有的？</w:t>
      </w:r>
    </w:p>
    <w:p>
      <w:pPr>
        <w:pStyle w:val="TranscriptBody"/>
        <w:spacing w:after="120" w:before="0" w:line="360" w:lineRule="exact"/>
        <w:ind w:firstLine="480"/>
      </w:pPr>
      <w:r>
        <w:rPr>
          <w:rFonts w:ascii="Calibri" w:hAnsi="Calibri" w:eastAsia="宋体" w:cs="宋体"/>
          <w:sz w:val="24"/>
          <w:szCs w:val="24"/>
          <w:color w:val="000000"/>
        </w:rPr>
        <w:t>其实我们，我觉得无畏契约电竞是站在巨人的肩膀上，我觉得巨人就是 LPL。因为 LPL 真的是开创了整个中国电竞很多没有做过的一些事情，包括我们的这个影响力，我们的整个的这个电竞的商业价值，包括整个 LPL 这三个字，我觉得对于很多用户而言，它可能不只是一个比赛，它可能是一段青春。</w:t>
      </w:r>
    </w:p>
    <w:p>
      <w:pPr>
        <w:pStyle w:val="TranscriptBody"/>
        <w:spacing w:after="120" w:before="0" w:line="360" w:lineRule="exact"/>
        <w:ind w:firstLine="480"/>
      </w:pPr>
      <w:r>
        <w:rPr>
          <w:rFonts w:ascii="Calibri" w:hAnsi="Calibri" w:eastAsia="宋体" w:cs="宋体"/>
          <w:sz w:val="24"/>
          <w:szCs w:val="24"/>
          <w:color w:val="000000"/>
        </w:rPr>
        <w:t>对于我而言，其实相对而言，在那个时候，整个的大的环境是相对比较好的。然后整个的大众对于电竞的认知，也因为 LPL 得到了广泛的一个认同。在那个时候，我觉得当瓦要去做一些改革，或者是一些制定规则的时候，其实我们是有很多的一些经验的。而且这些经验都是当时，就像您说的，当时我们曾经踩过的那些坑，我们踩过的这些东西慢慢积累起来的。</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所以包括我们在制定整个的瓦的这个打地基的时候，我们到底要多少个俱乐部，对吧？我们要怎么给俱乐部形成一个健康的商业形式？我们到底应该怎么样去定位我们这些选手该是长什么样子的，对吧？我们怎么样全方位地去提升我们选手的综合的素质？</w:t>
      </w:r>
    </w:p>
    <w:p>
      <w:pPr>
        <w:pStyle w:val="TranscriptBody"/>
        <w:spacing w:after="120" w:before="0" w:line="360" w:lineRule="exact"/>
        <w:ind w:firstLine="480"/>
      </w:pPr>
      <w:r>
        <w:rPr>
          <w:rFonts w:ascii="Calibri" w:hAnsi="Calibri" w:eastAsia="宋体" w:cs="宋体"/>
          <w:sz w:val="24"/>
          <w:szCs w:val="24"/>
          <w:color w:val="000000"/>
        </w:rPr>
        <w:t>包括其实我跟选手们也会有说，我觉得其实我们的选手目前有一个很大的课题。那个课题就是怎么样从一个偶像变成一个榜样。偶像是什么？偶像是你有很多粉丝，你有很多知名度，那就是偶像。但什么是榜样？榜样就是你能不能用你的价值观，你能不能用你的影响力，去影响那些喜欢你的人，去影响那些当代的年轻人。我觉得这一点是非常非常重要的。</w:t>
      </w:r>
    </w:p>
    <w:p>
      <w:pPr>
        <w:pStyle w:val="TranscriptBody"/>
        <w:spacing w:after="120" w:before="0" w:line="360" w:lineRule="exact"/>
        <w:ind w:firstLine="480"/>
      </w:pPr>
      <w:r>
        <w:rPr>
          <w:rFonts w:ascii="Calibri" w:hAnsi="Calibri" w:eastAsia="宋体" w:cs="宋体"/>
          <w:sz w:val="24"/>
          <w:szCs w:val="24"/>
          <w:color w:val="000000"/>
        </w:rPr>
        <w:t>你们要跟选手间的关系这么紧密的吗？</w:t>
      </w:r>
    </w:p>
    <w:p>
      <w:pPr>
        <w:pStyle w:val="TranscriptBody"/>
        <w:spacing w:after="120" w:before="0" w:line="360" w:lineRule="exact"/>
        <w:ind w:firstLine="480"/>
      </w:pPr>
      <w:r>
        <w:rPr>
          <w:rFonts w:ascii="Calibri" w:hAnsi="Calibri" w:eastAsia="宋体" w:cs="宋体"/>
          <w:sz w:val="24"/>
          <w:szCs w:val="24"/>
          <w:color w:val="000000"/>
        </w:rPr>
        <w:t>是的。我每年的选手大会，我都会参与，我都会去跟他们去讲，我们希望他们成为什么样的人，他不光是成为一个电竞选手。</w:t>
      </w:r>
    </w:p>
    <w:p>
      <w:pPr>
        <w:pStyle w:val="TranscriptBody"/>
        <w:spacing w:after="120" w:before="0" w:line="360" w:lineRule="exact"/>
        <w:ind w:firstLine="480"/>
      </w:pPr>
      <w:r>
        <w:rPr>
          <w:rFonts w:ascii="Calibri" w:hAnsi="Calibri" w:eastAsia="宋体" w:cs="宋体"/>
          <w:sz w:val="24"/>
          <w:szCs w:val="24"/>
          <w:color w:val="000000"/>
        </w:rPr>
        <w:t>它也到育人的这一步了？</w:t>
      </w:r>
    </w:p>
    <w:p>
      <w:pPr>
        <w:pStyle w:val="TranscriptBody"/>
        <w:spacing w:after="120" w:before="0" w:line="360" w:lineRule="exact"/>
        <w:ind w:firstLine="480"/>
      </w:pPr>
      <w:r>
        <w:rPr>
          <w:rFonts w:ascii="Calibri" w:hAnsi="Calibri" w:eastAsia="宋体" w:cs="宋体"/>
          <w:sz w:val="24"/>
          <w:szCs w:val="24"/>
          <w:color w:val="000000"/>
        </w:rPr>
        <w:t>我觉得是的。其实电竞联盟，我们承担的很多的一个角色，其实就是在育人的。虽然我觉得因为人太多了，对吧，我们不能保证所有人都能按照我们的希望去成长、去发展。而且我们都年轻过，就是当我们 18、19 岁的时候，其实我们也许都还没有他们好。但是我觉得作为一个联盟方，我们要做的事情是，我们要告诉他们什么样是对的。因为他们现在影响力真的太大了。我们的一个电竞选手出去，影响力影响都是现在年轻人，对吧？他们做了好的部分，年轻人都会去学习；但他们做了不好的一部分，年轻人也都会去学，所以他们就会变得非常非常重要。而且他们在我们整个联盟里面扮演的角色也很重要，因为他们不光只是一个……</w:t>
      </w:r>
    </w:p>
    <w:p>
      <w:pPr>
        <w:pStyle w:val="TranscriptBody"/>
        <w:spacing w:after="120" w:before="0" w:line="360" w:lineRule="exact"/>
        <w:ind w:firstLine="480"/>
      </w:pPr>
      <w:r>
        <w:rPr>
          <w:rFonts w:ascii="Calibri" w:hAnsi="Calibri" w:eastAsia="宋体" w:cs="宋体"/>
          <w:sz w:val="24"/>
          <w:szCs w:val="24"/>
          <w:color w:val="000000"/>
        </w:rPr>
        <w:t>第二个，其实我觉得要坚持长期主义。因为电竞，就像我们英雄联盟 LPL 今年已经是第 15 年了，我们做 VCT 的话，其实今年也是第三年。我们选择做电竞这条路，你就选择了长期主义，对吧？因为你做一个体育，不是说我做个三年五年，我就不做了。没有一个什么很顶尖的体育联盟，是什么做了五年就可以说是全球顶尖的。</w:t>
      </w:r>
    </w:p>
    <w:p>
      <w:pPr>
        <w:pStyle w:val="TranscriptBody"/>
        <w:spacing w:after="120" w:before="0" w:line="360" w:lineRule="exact"/>
        <w:ind w:firstLine="480"/>
      </w:pPr>
      <w:r>
        <w:rPr>
          <w:rFonts w:ascii="Calibri" w:hAnsi="Calibri" w:eastAsia="宋体" w:cs="宋体"/>
          <w:sz w:val="24"/>
          <w:szCs w:val="24"/>
          <w:color w:val="000000"/>
        </w:rPr>
        <w:t>对对。</w:t>
      </w:r>
    </w:p>
    <w:p>
      <w:pPr>
        <w:pStyle w:val="TranscriptBody"/>
        <w:spacing w:after="120" w:before="0" w:line="360" w:lineRule="exact"/>
        <w:ind w:firstLine="480"/>
      </w:pPr>
      <w:r>
        <w:rPr>
          <w:rFonts w:ascii="Calibri" w:hAnsi="Calibri" w:eastAsia="宋体" w:cs="宋体"/>
          <w:sz w:val="24"/>
          <w:szCs w:val="24"/>
          <w:color w:val="000000"/>
        </w:rPr>
        <w:t>对的。所以我们的很大的目标，就是我们希望它变成是，LPL 我们要做到 30 年、40 年，瓦要做到至少 LPL 这么长时间，对吧？所以我觉得坚持长期主义，也是电竞精神非常重要的一个部分。</w:t>
      </w:r>
    </w:p>
    <w:p>
      <w:pPr>
        <w:pStyle w:val="TranscriptBody"/>
        <w:spacing w:after="120" w:before="0" w:line="360" w:lineRule="exact"/>
        <w:ind w:firstLine="480"/>
      </w:pPr>
      <w:r>
        <w:rPr>
          <w:rFonts w:ascii="Calibri" w:hAnsi="Calibri" w:eastAsia="宋体" w:cs="宋体"/>
          <w:sz w:val="24"/>
          <w:szCs w:val="24"/>
          <w:color w:val="000000"/>
        </w:rPr>
        <w:t>第三个就是，我觉得要做难而正确的事。因为当做电竞经营，你有这么多的诱惑，你有这么多的短期的既得利益，对吧？你有这么多这个影响力的时候，你怎么样去做那些难跟正确的事情。因为其实正确事情往往都很难。</w:t>
      </w:r>
    </w:p>
    <w:p>
      <w:pPr>
        <w:pStyle w:val="TranscriptBody"/>
        <w:spacing w:after="120" w:before="0" w:line="360" w:lineRule="exact"/>
        <w:ind w:firstLine="480"/>
      </w:pPr>
      <w:r>
        <w:rPr>
          <w:rFonts w:ascii="Calibri" w:hAnsi="Calibri" w:eastAsia="宋体" w:cs="宋体"/>
          <w:sz w:val="24"/>
          <w:szCs w:val="24"/>
          <w:color w:val="000000"/>
        </w:rPr>
        <w:t>这就是为什么瓦的选手都比较会健身吗？身材管理这一块？</w:t>
      </w:r>
    </w:p>
    <w:p>
      <w:pPr>
        <w:pStyle w:val="TranscriptBody"/>
        <w:spacing w:after="120" w:before="0" w:line="360" w:lineRule="exact"/>
        <w:ind w:firstLine="480"/>
      </w:pPr>
      <w:r>
        <w:rPr>
          <w:rFonts w:ascii="Calibri" w:hAnsi="Calibri" w:eastAsia="宋体" w:cs="宋体"/>
          <w:sz w:val="24"/>
          <w:szCs w:val="24"/>
          <w:color w:val="000000"/>
        </w:rPr>
        <w:t>对。因为我们跟他们有说过，其实健身是为了他们的职业生涯的寿命考虑的。因为只有你保持这样的一个好的身体素质，你才能去延长你的职业生涯寿命，对吧？你肯定不希望说我 23、24、25 岁我就退役了，你可能希望我再多打几年，那健身就是一个非常重要的一个部分。</w:t>
      </w:r>
    </w:p>
    <w:p>
      <w:pPr>
        <w:pStyle w:val="TranscriptBody"/>
        <w:spacing w:after="120" w:before="0" w:line="360" w:lineRule="exact"/>
        <w:ind w:firstLine="480"/>
      </w:pPr>
      <w:r>
        <w:rPr>
          <w:rFonts w:ascii="Calibri" w:hAnsi="Calibri" w:eastAsia="宋体" w:cs="宋体"/>
          <w:sz w:val="24"/>
          <w:szCs w:val="24"/>
          <w:color w:val="000000"/>
        </w:rPr>
        <w:t>那第二个就是，我觉得我们的选手他自己也会感同身受的。因为他打到我们的，比方说 BO5 的比赛第五场，你健不健身，你的专注度是不一样的。你只要健身了，你的专注度就是容易会更集中，你在第五场的发挥就会更好。所以其实这是一个，我觉得现在电竞，我觉得我们变得越来越职业化的一个很重要的一个点。就是它其实并不是五个网瘾少年坐在电脑前，它是五个真正意义上的职业体育运动员。他也要健身，他也要运动，然后他的拼搏、他的竞技，虽然是脑力，但是也是体力。所以我觉得这个是回答您那个问题，我觉得是我们最近觉得电竞这个精神的一个部分。</w:t>
      </w:r>
    </w:p>
    <w:p>
      <w:pPr>
        <w:pStyle w:val="TranscriptBody"/>
        <w:spacing w:after="120" w:before="0" w:line="360" w:lineRule="exact"/>
        <w:ind w:firstLine="480"/>
      </w:pPr>
      <w:r>
        <w:rPr>
          <w:rFonts w:ascii="Calibri" w:hAnsi="Calibri" w:eastAsia="宋体" w:cs="宋体"/>
          <w:sz w:val="24"/>
          <w:szCs w:val="24"/>
          <w:color w:val="000000"/>
        </w:rPr>
        <w:t>这个我觉得很有体会。就是虽然我确实，我之前没有想到你们会跟，就是职业选手之间这个关系这么近，但你刚才就是 Eric 这么一讲的话，我觉得还是有点道理的。包括像比如说我们前面提到像英超、NBA，都会对这个职业选手、球员，会有很明确的行为规范，对吧？就比如说你不能，有些话你不能讲，或者有些事情你不能做。甚至比如说，大家 NBA 经常会举这个例子，他们会有一些什么退休的一些这个理财的计划、养老的计划，就是让你不要乱挥霍你的钱。</w:t>
      </w:r>
    </w:p>
    <w:p>
      <w:pPr>
        <w:pStyle w:val="TranscriptBody"/>
        <w:spacing w:after="120" w:before="0" w:line="360" w:lineRule="exact"/>
        <w:ind w:firstLine="480"/>
      </w:pPr>
      <w:r>
        <w:rPr>
          <w:rFonts w:ascii="Calibri" w:hAnsi="Calibri" w:eastAsia="宋体" w:cs="宋体"/>
          <w:sz w:val="24"/>
          <w:szCs w:val="24"/>
          <w:color w:val="000000"/>
        </w:rPr>
        <w:t>其实我们也知道电竞，就像 Eric 你刚才讲的，我猜测有些坑，就类似于比如说，这个电竞的选手他这个名声非常地响，但毕竟有很多人其实就是十几岁、刚二十岁出头的年轻人，对吧？面对很多这个诱惑、变化，他其实有很多这个行为，是我们也看到很多的新闻。但这些他个人的一些行为的话，实际上会影响到这个赛事，或者说是这个游戏本身的这个品牌的。所以对你们来说，你们作为一个赛事的运营者的话，也一定要去大的方面来引导、规范这样一个行为。</w:t>
      </w:r>
    </w:p>
    <w:p>
      <w:pPr>
        <w:pStyle w:val="TranscriptBody"/>
        <w:spacing w:after="120" w:before="0" w:line="360" w:lineRule="exact"/>
        <w:ind w:firstLine="480"/>
      </w:pPr>
      <w:r>
        <w:rPr>
          <w:rFonts w:ascii="Calibri" w:hAnsi="Calibri" w:eastAsia="宋体" w:cs="宋体"/>
          <w:sz w:val="24"/>
          <w:szCs w:val="24"/>
          <w:color w:val="000000"/>
        </w:rPr>
        <w:t>对。就是其实中国电竞走到现在是很不容易的，而且我们走了是可能很多国家，他们可能几十年的路，我们可能用了十几年就走完了，对吧？所以其实我觉得对于整个电竞行业从业者，其实我们是有个很大的课题的。那课题就是，我们怎么能让电竞成为一个越来越受人尊重的行业。</w:t>
      </w:r>
    </w:p>
    <w:p>
      <w:pPr>
        <w:pStyle w:val="TranscriptBody"/>
        <w:spacing w:after="120" w:before="0" w:line="360" w:lineRule="exact"/>
        <w:ind w:firstLine="480"/>
      </w:pPr>
      <w:r>
        <w:rPr>
          <w:rFonts w:ascii="Calibri" w:hAnsi="Calibri" w:eastAsia="宋体" w:cs="宋体"/>
          <w:sz w:val="24"/>
          <w:szCs w:val="24"/>
          <w:color w:val="000000"/>
        </w:rPr>
        <w:t>因为在这个环境里边，大家也能感觉到，就是游戏这件事情，就是或者电子游戏这件事情，还不是那么地，就是大家有完全统一的认知，包括电竞。</w:t>
      </w:r>
    </w:p>
    <w:p>
      <w:pPr>
        <w:pStyle w:val="TranscriptBody"/>
        <w:spacing w:after="120" w:before="0" w:line="360" w:lineRule="exact"/>
        <w:ind w:firstLine="480"/>
      </w:pPr>
      <w:r>
        <w:rPr>
          <w:rFonts w:ascii="Calibri" w:hAnsi="Calibri" w:eastAsia="宋体" w:cs="宋体"/>
          <w:sz w:val="24"/>
          <w:szCs w:val="24"/>
          <w:color w:val="000000"/>
        </w:rPr>
        <w:t>对，但是我们现在能看到的是，我觉得不管是在一些政策，对吧，还是在我们的所有的行业从业人员展现出的这种职业化的态度，我觉得其实我们是在往这条路上努力的。当然这个努力不是靠我们一家两家就能做到的，是真的要靠整个所有中国的电竞，大家一起努力，你才可能到未来某一天，你去回答那个问题，你去回答怎么样才能让电竞成为一个受人尊重的行业。</w:t>
      </w:r>
    </w:p>
    <w:p>
      <w:pPr>
        <w:pStyle w:val="TranscriptBody"/>
        <w:spacing w:after="120" w:before="0" w:line="360" w:lineRule="exact"/>
        <w:ind w:firstLine="480"/>
      </w:pPr>
      <w:r>
        <w:rPr>
          <w:rFonts w:ascii="Calibri" w:hAnsi="Calibri" w:eastAsia="宋体" w:cs="宋体"/>
          <w:sz w:val="24"/>
          <w:szCs w:val="24"/>
          <w:color w:val="000000"/>
        </w:rPr>
        <w:t>回到前面讲到的，我还是对你刚刚讲的造地基这个实操部分很感兴趣。你包括讲到的什么要不要有升降级，应该有多少个战队，然后应该怎么样的一个赛制，怎么来和俱乐部分成等等这些东西，它跟你们这个比如说无畏契约这个游戏本身的这个特性会有关联吗？就比如说你刚刚讲的那些赛制的一些基础东西，能不能跟我们举个例子，为什么要这么来设定？然后这个设定背后，有怎么样的一个商业的考量或者一个逻辑在？</w:t>
      </w:r>
    </w:p>
    <w:p>
      <w:pPr>
        <w:pStyle w:val="TranscriptBody"/>
        <w:spacing w:after="120" w:before="0" w:line="360" w:lineRule="exact"/>
        <w:ind w:firstLine="480"/>
      </w:pPr>
      <w:r>
        <w:rPr>
          <w:rFonts w:ascii="Calibri" w:hAnsi="Calibri" w:eastAsia="宋体" w:cs="宋体"/>
          <w:sz w:val="24"/>
          <w:szCs w:val="24"/>
          <w:color w:val="000000"/>
        </w:rPr>
        <w:t>其实无畏契约这款游戏，因为它是一个非常短 TTK、非常短时间这个爆发的这个游戏，所以其实我们在这个赛制的角度，我们就是希望整个的赛制，能让这个比赛会更加精彩。所以其实我们打 BO3，就是三局两胜，对吧？然后我们有很多的那种杯赛，其实本质上面，其实都是让这样的一个赛制，能让大家有更多的一些不确定性。就是你通过赛制角度，去激发大家对于这个赛况结果的不确定性的这种期待跟刺激。</w:t>
      </w:r>
    </w:p>
    <w:p>
      <w:pPr>
        <w:pStyle w:val="TranscriptBody"/>
        <w:spacing w:after="120" w:before="0" w:line="360" w:lineRule="exact"/>
        <w:ind w:firstLine="480"/>
      </w:pPr>
      <w:r>
        <w:rPr>
          <w:rFonts w:ascii="Calibri" w:hAnsi="Calibri" w:eastAsia="宋体" w:cs="宋体"/>
          <w:sz w:val="24"/>
          <w:szCs w:val="24"/>
          <w:color w:val="000000"/>
        </w:rPr>
        <w:t>就有点像 F1 现在搞一些新的这个规则，让你超车变得很容易。</w:t>
      </w:r>
    </w:p>
    <w:p>
      <w:pPr>
        <w:pStyle w:val="TranscriptBody"/>
        <w:spacing w:after="120" w:before="0" w:line="360" w:lineRule="exact"/>
        <w:ind w:firstLine="480"/>
      </w:pPr>
      <w:r>
        <w:rPr>
          <w:rFonts w:ascii="Calibri" w:hAnsi="Calibri" w:eastAsia="宋体" w:cs="宋体"/>
          <w:sz w:val="24"/>
          <w:szCs w:val="24"/>
          <w:color w:val="000000"/>
        </w:rPr>
        <w:t>对。然后第二个是，其实我们在整个的无畏契约这个项目里面，当时我们就会觉得，这款项目是一个非常全球化的项目。其实我们自己有时候开玩笑说，就是如果你搞一个无畏契约的世界杯，你会发现全球有 14、16、18 个国家，大家的国家队的竞技水平都是差不多的。</w:t>
      </w:r>
    </w:p>
    <w:p>
      <w:pPr>
        <w:pStyle w:val="TranscriptBody"/>
        <w:spacing w:after="120" w:before="0" w:line="360" w:lineRule="exact"/>
        <w:ind w:firstLine="480"/>
      </w:pPr>
      <w:r>
        <w:rPr>
          <w:rFonts w:ascii="Calibri" w:hAnsi="Calibri" w:eastAsia="宋体" w:cs="宋体"/>
          <w:sz w:val="24"/>
          <w:szCs w:val="24"/>
          <w:color w:val="000000"/>
        </w:rPr>
        <w:t>真的吗？</w:t>
      </w:r>
    </w:p>
    <w:p>
      <w:pPr>
        <w:pStyle w:val="TranscriptBody"/>
        <w:spacing w:after="120" w:before="0" w:line="360" w:lineRule="exact"/>
        <w:ind w:firstLine="480"/>
      </w:pPr>
      <w:r>
        <w:rPr>
          <w:rFonts w:ascii="Calibri" w:hAnsi="Calibri" w:eastAsia="宋体" w:cs="宋体"/>
          <w:sz w:val="24"/>
          <w:szCs w:val="24"/>
          <w:color w:val="000000"/>
        </w:rPr>
        <w:t>所以我们就会觉得，其实无畏契约这款项目，有更多的全球的国际赛的机会，肯定是一个对于整个的项目发展特别重要的一件事情。所以无畏契约我们有一年三个国际赛，对吧，是拳头官方的。除了这个以外，我们还有各种各样的第三方的国际赛事。本质上而言，其实都是希望能让我们的用户看到更多国际，就是不光中国赛区队伍跟中国赛区队伍打，对吧，他们也要更多地去跟其他赛区打。</w:t>
      </w:r>
    </w:p>
    <w:p>
      <w:pPr>
        <w:pStyle w:val="TranscriptBody"/>
        <w:spacing w:after="120" w:before="0" w:line="360" w:lineRule="exact"/>
        <w:ind w:firstLine="480"/>
      </w:pPr>
      <w:r>
        <w:rPr>
          <w:rFonts w:ascii="Calibri" w:hAnsi="Calibri" w:eastAsia="宋体" w:cs="宋体"/>
          <w:sz w:val="24"/>
          <w:szCs w:val="24"/>
          <w:color w:val="000000"/>
        </w:rPr>
        <w:t>所以你们其实选择了不是一个封闭联盟，就不像北美的体育赛事是一个封闭联盟，你们希望是一个全球类型的联盟。有点类似于什么欧冠？</w:t>
      </w:r>
    </w:p>
    <w:p>
      <w:pPr>
        <w:pStyle w:val="TranscriptBody"/>
        <w:spacing w:after="120" w:before="0" w:line="360" w:lineRule="exact"/>
        <w:ind w:firstLine="480"/>
      </w:pPr>
      <w:r>
        <w:rPr>
          <w:rFonts w:ascii="Calibri" w:hAnsi="Calibri" w:eastAsia="宋体" w:cs="宋体"/>
          <w:sz w:val="24"/>
          <w:szCs w:val="24"/>
          <w:color w:val="000000"/>
        </w:rPr>
        <w:t>有点类似于欧冠。</w:t>
      </w:r>
    </w:p>
    <w:p>
      <w:pPr>
        <w:pStyle w:val="TranscriptBody"/>
        <w:spacing w:after="120" w:before="0" w:line="360" w:lineRule="exact"/>
        <w:ind w:firstLine="480"/>
      </w:pPr>
      <w:r>
        <w:rPr>
          <w:rFonts w:ascii="Calibri" w:hAnsi="Calibri" w:eastAsia="宋体" w:cs="宋体"/>
          <w:sz w:val="24"/>
          <w:szCs w:val="24"/>
          <w:color w:val="000000"/>
        </w:rPr>
        <w:t>有点欧冠这种，有点像。</w:t>
      </w:r>
    </w:p>
    <w:p>
      <w:pPr>
        <w:pStyle w:val="TranscriptBody"/>
        <w:spacing w:after="120" w:before="0" w:line="360" w:lineRule="exact"/>
        <w:ind w:firstLine="480"/>
      </w:pPr>
      <w:r>
        <w:rPr>
          <w:rFonts w:ascii="Calibri" w:hAnsi="Calibri" w:eastAsia="宋体" w:cs="宋体"/>
          <w:sz w:val="24"/>
          <w:szCs w:val="24"/>
          <w:color w:val="000000"/>
        </w:rPr>
        <w:t>Bingo。对，就是英超，对吧，前几名，对吧，就跟意甲，对吧，前几名一起拿出来 PK 一下，可能有点这种感觉。但是我觉得可能对于我们而言，整个的赛区荣誉感会更强。就像您说的，就是其实英冠、英超，可能对于它有几个代表队拿不拿欧冠冠军，可能还好。但我觉得对于我们的玩家，包括对于我们联盟角度来讲，我觉得能不能在世界赛舞台上面能取得好的成绩，其实对我们影响是非常非常大的。</w:t>
      </w:r>
    </w:p>
    <w:p>
      <w:pPr>
        <w:pStyle w:val="TranscriptBody"/>
        <w:spacing w:after="120" w:before="0" w:line="360" w:lineRule="exact"/>
        <w:ind w:firstLine="480"/>
      </w:pPr>
      <w:r>
        <w:rPr>
          <w:rFonts w:ascii="Calibri" w:hAnsi="Calibri" w:eastAsia="宋体" w:cs="宋体"/>
          <w:sz w:val="24"/>
          <w:szCs w:val="24"/>
          <w:color w:val="000000"/>
        </w:rPr>
        <w:t>这个对这个受众来说，也有很大的辐射影响，就刚刚讲到那个点。</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OK，所以刚刚讲到这个地基的部分，实际上是从这些角度来考虑的，包括这个节奏啊、选择啊等等的。</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OK，那你刚刚讲到的还有就是一些建造的风格的这个部分。这个其实也是我们比较好奇的，就游戏本身它有什么区别呢？或者说你们运营上面有什么一些做法，让它变得跟别的之前的一些 FPS 不一样呢？</w:t>
      </w:r>
    </w:p>
    <w:p>
      <w:pPr>
        <w:pStyle w:val="TranscriptBody"/>
        <w:spacing w:after="120" w:before="0" w:line="360" w:lineRule="exact"/>
        <w:ind w:firstLine="480"/>
      </w:pPr>
      <w:r>
        <w:rPr>
          <w:rFonts w:ascii="Calibri" w:hAnsi="Calibri" w:eastAsia="宋体" w:cs="宋体"/>
          <w:sz w:val="24"/>
          <w:szCs w:val="24"/>
          <w:color w:val="000000"/>
        </w:rPr>
        <w:t>我觉得从我们的角度，我觉得无畏契约是一款更加年轻，视觉更加潮流，我觉得玩法更加秀，因为你每个英雄有技能，你可以用英雄技能玩得特别好，对吧？然后它也有非常多的，不光是男性用户，有很多的我们女玩家，对吧，在游戏里面打得特别好。所以其实无畏契约是一款更加年轻人、更加潮流化的这样一款 FPS 的项目，我觉得这是第一个。</w:t>
      </w:r>
    </w:p>
    <w:p>
      <w:pPr>
        <w:pStyle w:val="TranscriptBody"/>
        <w:spacing w:after="120" w:before="0" w:line="360" w:lineRule="exact"/>
        <w:ind w:firstLine="480"/>
      </w:pPr>
      <w:r>
        <w:rPr>
          <w:rFonts w:ascii="Calibri" w:hAnsi="Calibri" w:eastAsia="宋体" w:cs="宋体"/>
          <w:sz w:val="24"/>
          <w:szCs w:val="24"/>
          <w:color w:val="000000"/>
        </w:rPr>
        <w:t>第二的话，是我觉得其实从我们的联盟角度，我们给整个 VCT CN，包括我们今年我们提出的是“无畏巡回”，我们要做七个城市的无畏巡回。其实我们打造更多的是一个很不一样的线下体验。就是我们希望的是，走到每一个城市，去突出每一个城市的文化。而且我们更多希望是看到一个年轻的，那个城市的文化是什么样子的，然后那个城市的现在的最年轻的那些人，他们是什么样子。我觉得是我们做的非常不一样的一个地方。我觉得这个也是让我们很多用户都很喜欢。</w:t>
      </w:r>
    </w:p>
    <w:p>
      <w:pPr>
        <w:pStyle w:val="TranscriptBody"/>
        <w:spacing w:after="120" w:before="0" w:line="360" w:lineRule="exact"/>
        <w:ind w:firstLine="480"/>
      </w:pPr>
      <w:r>
        <w:rPr>
          <w:rFonts w:ascii="Calibri" w:hAnsi="Calibri" w:eastAsia="宋体" w:cs="宋体"/>
          <w:sz w:val="24"/>
          <w:szCs w:val="24"/>
          <w:color w:val="000000"/>
        </w:rPr>
        <w:t>我们很多年轻用户来我们的线下，他会发小红书、发抖音，他会发各种各样的平台，然后去宣传自己来我们线下赛事，对吧？然后他会去跟我们选手能有很多互动的一些机会。其实都是放大了我们整个的这样一个线下赛事 IP 的这样一个差异化和影响力。</w:t>
      </w:r>
    </w:p>
    <w:p>
      <w:pPr>
        <w:pStyle w:val="TranscriptBody"/>
        <w:spacing w:after="120" w:before="0" w:line="360" w:lineRule="exact"/>
        <w:ind w:firstLine="480"/>
      </w:pPr>
      <w:r>
        <w:rPr>
          <w:rFonts w:ascii="Calibri" w:hAnsi="Calibri" w:eastAsia="宋体" w:cs="宋体"/>
          <w:sz w:val="24"/>
          <w:szCs w:val="24"/>
          <w:color w:val="000000"/>
        </w:rPr>
        <w:t>刚有两个点，一个就是潮流这个点，这个是你们在比如说，我不知道它是从什么时候开始定下来这个方向的，是拳头游戏在做这个游戏的时候，它就想要往这个方向去呢，还是说你们，它出来的时候大家的反馈是这样，然后你们希望在电竞赛事上往这个方向推？是什么样的一个过程？</w:t>
      </w:r>
    </w:p>
    <w:p>
      <w:pPr>
        <w:pStyle w:val="TranscriptBody"/>
        <w:spacing w:after="120" w:before="0" w:line="360" w:lineRule="exact"/>
        <w:ind w:firstLine="480"/>
      </w:pPr>
      <w:r>
        <w:rPr>
          <w:rFonts w:ascii="Calibri" w:hAnsi="Calibri" w:eastAsia="宋体" w:cs="宋体"/>
          <w:sz w:val="24"/>
          <w:szCs w:val="24"/>
          <w:color w:val="000000"/>
        </w:rPr>
        <w:t>其实游戏本身，它就是一个相对比较色彩更加五彩斑斓，比较荷尔蒙感觉比较强的，对，然后很年轻，对。然后我们的英雄设计，包括我们的地图设计，都会更加地，颜色的冲击感、视觉冲击感会更多，对吧？然后包括我们的一些，我们很多年轻人很喜欢我们的一些英雄，因为我觉得它英雄很酷、很潮，然后颜色搭配、穿着各方面都很潮。所以可能从游戏本身，它就是一个更加潮流的游戏。但你从电竞角度，我觉得我们更放大这个部分。</w:t>
      </w:r>
    </w:p>
    <w:p>
      <w:pPr>
        <w:pStyle w:val="TranscriptBody"/>
        <w:spacing w:after="120" w:before="0" w:line="360" w:lineRule="exact"/>
        <w:ind w:firstLine="480"/>
      </w:pPr>
      <w:r>
        <w:rPr>
          <w:rFonts w:ascii="Calibri" w:hAnsi="Calibri" w:eastAsia="宋体" w:cs="宋体"/>
          <w:sz w:val="24"/>
          <w:szCs w:val="24"/>
          <w:color w:val="000000"/>
        </w:rPr>
        <w:t>那除了这个以外，因为我们整个的巡回不光是做比赛吧，我们还有我们的玩家的嘉年华，然后我们还有我们的那个 livehouse，对吧？然后我们还有一系列的这个跟当地城市相关的一系列的一些玩家上的一些活动。其实我们要打造的不光是赛事，我们要打造的是无畏巡回这个 IP。这个 IP 它的影响力和它的价值，就是能让我们用户觉得说，我感觉我来了一次瓦的活动，我的体验是不一样的。</w:t>
      </w:r>
    </w:p>
    <w:p>
      <w:pPr>
        <w:pStyle w:val="TranscriptBody"/>
        <w:spacing w:after="120" w:before="0" w:line="360" w:lineRule="exact"/>
        <w:ind w:firstLine="480"/>
      </w:pPr>
      <w:r>
        <w:rPr>
          <w:rFonts w:ascii="Calibri" w:hAnsi="Calibri" w:eastAsia="宋体" w:cs="宋体"/>
          <w:sz w:val="24"/>
          <w:szCs w:val="24"/>
          <w:color w:val="000000"/>
        </w:rPr>
        <w:t>巡回这个点，能不能给我们展开地讲一讲？就是为什么要搞这样一个比赛？就比如说我们日常看到一些体育赛事，要么就是比如说主客场制，对吧，每个战队都有一个主场；要么就是像杯赛制，大家就集中在一个地方来比赛。这个巡回是个什么样的一个赛制？怎么想这件事情？</w:t>
      </w:r>
    </w:p>
    <w:p>
      <w:pPr>
        <w:pStyle w:val="TranscriptBody"/>
        <w:spacing w:after="120" w:before="0" w:line="360" w:lineRule="exact"/>
        <w:ind w:firstLine="480"/>
      </w:pPr>
      <w:r>
        <w:rPr>
          <w:rFonts w:ascii="Calibri" w:hAnsi="Calibri" w:eastAsia="宋体" w:cs="宋体"/>
          <w:sz w:val="24"/>
          <w:szCs w:val="24"/>
          <w:color w:val="000000"/>
        </w:rPr>
        <w:t>对，而且我想补充一下，就是因为其实在巡回这个模式开始之前，就已经有你去别的城市打比赛的传统。就巡回这件事情到底有什么不一样？</w:t>
      </w:r>
    </w:p>
    <w:p>
      <w:pPr>
        <w:pStyle w:val="TranscriptBody"/>
        <w:spacing w:after="120" w:before="0" w:line="360" w:lineRule="exact"/>
        <w:ind w:firstLine="480"/>
      </w:pPr>
      <w:r>
        <w:rPr>
          <w:rFonts w:ascii="Calibri" w:hAnsi="Calibri" w:eastAsia="宋体" w:cs="宋体"/>
          <w:sz w:val="24"/>
          <w:szCs w:val="24"/>
          <w:color w:val="000000"/>
        </w:rPr>
        <w:t>对，我们真的很喜欢研究体育。就是最早其实那个 LPL，我们是学了很多 NBA 的一些模式，对吧？他们的主客场制，他们的联盟化，对吧？其实都是我们有学习跟借鉴一些 NBA 的一些模式的。那我们其实在做瓦这边，其实我们也在看，就是当下这个最火的体育项目是什么，对吧？所以我会发现说，F1 可能就是现在整个的全球非常火的一个体育项目，对吧？所以我们在 F1 身上，也能看到它就是全年都在巡回，然后它每一站都要打造那一站的一些独特一些文化。</w:t>
      </w:r>
    </w:p>
    <w:p>
      <w:pPr>
        <w:pStyle w:val="TranscriptBody"/>
        <w:spacing w:after="120" w:before="0" w:line="360" w:lineRule="exact"/>
        <w:ind w:firstLine="480"/>
      </w:pPr>
      <w:r>
        <w:rPr>
          <w:rFonts w:ascii="Calibri" w:hAnsi="Calibri" w:eastAsia="宋体" w:cs="宋体"/>
          <w:sz w:val="24"/>
          <w:szCs w:val="24"/>
          <w:color w:val="000000"/>
        </w:rPr>
        <w:t>它就 tour 这种形式，tour 的形式。</w:t>
      </w:r>
    </w:p>
    <w:p>
      <w:pPr>
        <w:pStyle w:val="TranscriptBody"/>
        <w:spacing w:after="120" w:before="0" w:line="360" w:lineRule="exact"/>
        <w:ind w:firstLine="480"/>
      </w:pPr>
      <w:r>
        <w:rPr>
          <w:rFonts w:ascii="Calibri" w:hAnsi="Calibri" w:eastAsia="宋体" w:cs="宋体"/>
          <w:sz w:val="24"/>
          <w:szCs w:val="24"/>
          <w:color w:val="000000"/>
        </w:rPr>
        <w:t>然后它也会想办法跟各个当地的一些这种文旅上结合，对吧？然后包括它会让它的选手，如果正好是那个国家的，对吧，它就会让他多去营业，多去线下跟大家互动。所以我觉得整个的 F1 的这样一个模式，其实是非常非常适合瓦的这样一个发展的。包括我的老板，就是那个腾竞的 CEO Bobby，其实他也去了很多场 F1 的线下，然后他也会跟我们来分享他从 F1 的一些体验，对吧？所以其实我们觉得这样一个巡回的模式，是一个我们可以去学习的一个模式。</w:t>
      </w:r>
    </w:p>
    <w:p>
      <w:pPr>
        <w:pStyle w:val="TranscriptBody"/>
        <w:spacing w:after="120" w:before="0" w:line="360" w:lineRule="exact"/>
        <w:ind w:firstLine="480"/>
      </w:pPr>
      <w:r>
        <w:rPr>
          <w:rFonts w:ascii="Calibri" w:hAnsi="Calibri" w:eastAsia="宋体" w:cs="宋体"/>
          <w:sz w:val="24"/>
          <w:szCs w:val="24"/>
          <w:color w:val="000000"/>
        </w:rPr>
        <w:t>那除了 F1 以外，我觉得另外一个现在可能在全球很火的一个体育联盟，就是 WTT，就是世界乒乓球协会。因为我也是前两天刚去看了那个澳门的比赛，看了那个孙颖莎跟王楚钦的比赛。其实我们跟 WTT 的交流也很多。</w:t>
      </w:r>
    </w:p>
    <w:p>
      <w:pPr>
        <w:pStyle w:val="TranscriptBody"/>
        <w:spacing w:after="120" w:before="0" w:line="360" w:lineRule="exact"/>
        <w:ind w:firstLine="480"/>
      </w:pPr>
      <w:r>
        <w:rPr>
          <w:rFonts w:ascii="Calibri" w:hAnsi="Calibri" w:eastAsia="宋体" w:cs="宋体"/>
          <w:sz w:val="24"/>
          <w:szCs w:val="24"/>
          <w:color w:val="000000"/>
        </w:rPr>
        <w:t>是啊。</w:t>
      </w:r>
    </w:p>
    <w:p>
      <w:pPr>
        <w:pStyle w:val="TranscriptBody"/>
        <w:spacing w:after="120" w:before="0" w:line="360" w:lineRule="exact"/>
        <w:ind w:firstLine="480"/>
      </w:pPr>
      <w:r>
        <w:rPr>
          <w:rFonts w:ascii="Calibri" w:hAnsi="Calibri" w:eastAsia="宋体" w:cs="宋体"/>
          <w:sz w:val="24"/>
          <w:szCs w:val="24"/>
          <w:color w:val="000000"/>
        </w:rPr>
        <w:t>WTT 他们也刚刚成立了一个瓦的这个俱乐部。</w:t>
      </w:r>
    </w:p>
    <w:p>
      <w:pPr>
        <w:pStyle w:val="TranscriptBody"/>
        <w:spacing w:after="120" w:before="0" w:line="360" w:lineRule="exact"/>
        <w:ind w:firstLine="480"/>
      </w:pPr>
      <w:r>
        <w:rPr>
          <w:rFonts w:ascii="Calibri" w:hAnsi="Calibri" w:eastAsia="宋体" w:cs="宋体"/>
          <w:sz w:val="24"/>
          <w:szCs w:val="24"/>
          <w:color w:val="000000"/>
        </w:rPr>
        <w:t>真的吗？WTT 可以成立一个瓦的俱乐部？</w:t>
      </w:r>
    </w:p>
    <w:p>
      <w:pPr>
        <w:pStyle w:val="TranscriptBody"/>
        <w:spacing w:after="120" w:before="0" w:line="360" w:lineRule="exact"/>
        <w:ind w:firstLine="480"/>
      </w:pPr>
      <w:r>
        <w:rPr>
          <w:rFonts w:ascii="Calibri" w:hAnsi="Calibri" w:eastAsia="宋体" w:cs="宋体"/>
          <w:sz w:val="24"/>
          <w:szCs w:val="24"/>
          <w:color w:val="000000"/>
        </w:rPr>
        <w:t>对，他们刚成立一个瓦的俱乐部，他们也刚刚官宣嘛。所以其实我们也从他们身上学到了很多，就是怎么把乒乓球，对吧，大家可能觉得乒乓球以前是一个偏中国的一个体育项目，现在其实你会发现，乒乓球现在在整个全世界的发展都特别特别好，对吧？然后各个国家的优秀的运动员全都涌现出来了。其实上一周的比赛，其实打得非常非常激烈。</w:t>
      </w:r>
    </w:p>
    <w:p>
      <w:pPr>
        <w:pStyle w:val="TranscriptBody"/>
        <w:spacing w:after="120" w:before="0" w:line="360" w:lineRule="exact"/>
        <w:ind w:firstLine="480"/>
      </w:pPr>
      <w:r>
        <w:rPr>
          <w:rFonts w:ascii="Calibri" w:hAnsi="Calibri" w:eastAsia="宋体" w:cs="宋体"/>
          <w:sz w:val="24"/>
          <w:szCs w:val="24"/>
          <w:color w:val="000000"/>
        </w:rPr>
        <w:t>很跌宕的。</w:t>
      </w:r>
    </w:p>
    <w:p>
      <w:pPr>
        <w:pStyle w:val="TranscriptBody"/>
        <w:spacing w:after="120" w:before="0" w:line="360" w:lineRule="exact"/>
        <w:ind w:firstLine="480"/>
      </w:pPr>
      <w:r>
        <w:rPr>
          <w:rFonts w:ascii="Calibri" w:hAnsi="Calibri" w:eastAsia="宋体" w:cs="宋体"/>
          <w:sz w:val="24"/>
          <w:szCs w:val="24"/>
          <w:color w:val="000000"/>
        </w:rPr>
        <w:t>很跌宕起伏，对吧？所以我觉得我们跟他们交流，我们也学到了很多传统体育他们的一些思路和一些做法。所以我觉得电竞，因为我们也是体育的一个部分，我们也是体育的联赛，我觉得作为一个联盟方，我们有机会不管是和 F1，还是跟 WTT 的这些交流，这些大家互相的一些学习，包括也许未来我们也可以互相有很多一些联动，对吧？其实我觉得都是一个对于我们也是一个非常好的一个开始。</w:t>
      </w:r>
    </w:p>
    <w:p>
      <w:pPr>
        <w:pStyle w:val="TranscriptBody"/>
        <w:spacing w:after="120" w:before="0" w:line="360" w:lineRule="exact"/>
        <w:ind w:firstLine="480"/>
      </w:pPr>
      <w:r>
        <w:rPr>
          <w:rFonts w:ascii="Calibri" w:hAnsi="Calibri" w:eastAsia="宋体" w:cs="宋体"/>
          <w:sz w:val="24"/>
          <w:szCs w:val="24"/>
          <w:color w:val="000000"/>
        </w:rPr>
        <w:t>我再追问一下，为什么会学习这两个赛事？是因为它们现在很火，还是说巡回的赛事跟瓦、跟无畏契约本身比较契合？</w:t>
      </w:r>
    </w:p>
    <w:p>
      <w:pPr>
        <w:pStyle w:val="TranscriptBody"/>
        <w:spacing w:after="120" w:before="0" w:line="360" w:lineRule="exact"/>
        <w:ind w:firstLine="480"/>
      </w:pPr>
      <w:r>
        <w:rPr>
          <w:rFonts w:ascii="Calibri" w:hAnsi="Calibri" w:eastAsia="宋体" w:cs="宋体"/>
          <w:sz w:val="24"/>
          <w:szCs w:val="24"/>
          <w:color w:val="000000"/>
        </w:rPr>
        <w:t>我觉得很火肯定是一个很重要的因素，是因为我们要，其实我们要不断去思考，就是到底我们现在年轻人喜欢什么样的体育，对吧？所以它火，就代表了它一定是切中了其中的当下用户的一些需求，对吧？包括切中当下用户一些喜欢的一些点。所以我觉得火肯定是一个非常重要的一个原因。</w:t>
      </w:r>
    </w:p>
    <w:p>
      <w:pPr>
        <w:pStyle w:val="TranscriptBody"/>
        <w:spacing w:after="120" w:before="0" w:line="360" w:lineRule="exact"/>
        <w:ind w:firstLine="480"/>
      </w:pPr>
      <w:r>
        <w:rPr>
          <w:rFonts w:ascii="Calibri" w:hAnsi="Calibri" w:eastAsia="宋体" w:cs="宋体"/>
          <w:sz w:val="24"/>
          <w:szCs w:val="24"/>
          <w:color w:val="000000"/>
        </w:rPr>
        <w:t>第二个原因是，我觉得它那个点是不是跟瓦能契合。瓦的我们的差异化，我们的特色，其实很多是线下。对，我们的线下体验很棒，我们的巡回这个用户很喜欢，对吧？然后我们的线下的影响力也带动了线上。因为我们现在的门票也是一票难求嘛，就是我们的用户也会更加愿意来线下，去参与我们的一些赛事。那从这个角度，我觉得像 F1 跟 WTT，就是一个非常好的可以让我们去这个学习的一个联盟。</w:t>
      </w:r>
    </w:p>
    <w:p>
      <w:pPr>
        <w:pStyle w:val="TranscriptBody"/>
        <w:spacing w:after="120" w:before="0" w:line="360" w:lineRule="exact"/>
        <w:ind w:firstLine="480"/>
      </w:pPr>
      <w:r>
        <w:rPr>
          <w:rFonts w:ascii="Calibri" w:hAnsi="Calibri" w:eastAsia="宋体" w:cs="宋体"/>
          <w:sz w:val="24"/>
          <w:szCs w:val="24"/>
          <w:color w:val="000000"/>
        </w:rPr>
        <w:t>嗯，就可以这么理解吧，就是因为 tour 的这种形式，这种赛事的这种巡回赛这种形式，它就更加使得每一站会像一个秀。它单次巡回站的影响力，或者爆发的力就很强，然后这个属性跟 Eric 你刚刚讲到的，瓦非常地注重线下这个属性，是比较契合的。所以你们会相对多借鉴一点这样的一个类型。相比较而言的话，有可能过去我们说联盟，或者说是主客场的东西，它比较常规，它是一个 routine 的，你打主场，我打客场，然后每天有这样的安排比赛。它聚焦的爆发的属性，这个上面气质上有点不太一样，可以这么理解吗？</w:t>
      </w:r>
    </w:p>
    <w:p>
      <w:pPr>
        <w:pStyle w:val="TranscriptBody"/>
        <w:spacing w:after="120" w:before="0" w:line="360" w:lineRule="exact"/>
        <w:ind w:firstLine="480"/>
      </w:pPr>
      <w:r>
        <w:rPr>
          <w:rFonts w:ascii="Calibri" w:hAnsi="Calibri" w:eastAsia="宋体" w:cs="宋体"/>
          <w:sz w:val="24"/>
          <w:szCs w:val="24"/>
          <w:color w:val="000000"/>
        </w:rPr>
        <w:t>对，我觉得是每一个联盟自己的定位有点不太一样。因为现在我们的，我们来我们线下的赛事的用户，85% 都是 24 岁以下。</w:t>
      </w:r>
    </w:p>
    <w:p>
      <w:pPr>
        <w:pStyle w:val="TranscriptBody"/>
        <w:spacing w:after="120" w:before="0" w:line="360" w:lineRule="exact"/>
        <w:ind w:firstLine="480"/>
      </w:pPr>
      <w:r>
        <w:rPr>
          <w:rFonts w:ascii="Calibri" w:hAnsi="Calibri" w:eastAsia="宋体" w:cs="宋体"/>
          <w:sz w:val="24"/>
          <w:szCs w:val="24"/>
          <w:color w:val="000000"/>
        </w:rPr>
        <w:t>85%，24 岁以下，这其实比例非常高。</w:t>
      </w:r>
    </w:p>
    <w:p>
      <w:pPr>
        <w:pStyle w:val="TranscriptBody"/>
        <w:spacing w:after="120" w:before="0" w:line="360" w:lineRule="exact"/>
        <w:ind w:firstLine="480"/>
      </w:pPr>
      <w:r>
        <w:rPr>
          <w:rFonts w:ascii="Calibri" w:hAnsi="Calibri" w:eastAsia="宋体" w:cs="宋体"/>
          <w:sz w:val="24"/>
          <w:szCs w:val="24"/>
          <w:color w:val="000000"/>
        </w:rPr>
        <w:t>对，所以我觉得这一群用户，他们喜欢的可能就是这样的一种线下体验。所以我觉得我们有这样的一个责任，是需要去研究他们喜欢什么，然后去做出他们喜欢的东西。</w:t>
      </w:r>
    </w:p>
    <w:p>
      <w:pPr>
        <w:pStyle w:val="TranscriptBody"/>
        <w:spacing w:after="120" w:before="0" w:line="360" w:lineRule="exact"/>
        <w:ind w:firstLine="480"/>
      </w:pPr>
      <w:r>
        <w:rPr>
          <w:rFonts w:ascii="Calibri" w:hAnsi="Calibri" w:eastAsia="宋体" w:cs="宋体"/>
          <w:sz w:val="24"/>
          <w:szCs w:val="24"/>
          <w:color w:val="000000"/>
        </w:rPr>
        <w:t>那可以举个例子吗？因为刚刚，对，因为刚刚提到，就是在不同的城市，其实大家有不同的年轻人文化体验。比如说在重庆，可能就那种有点赛博朋克的感觉，那在其他的城市，它是什么样的？你们有没有做出什么本地化的改良或者什么的？</w:t>
      </w:r>
    </w:p>
    <w:p>
      <w:pPr>
        <w:pStyle w:val="TranscriptBody"/>
        <w:spacing w:after="120" w:before="0" w:line="360" w:lineRule="exact"/>
        <w:ind w:firstLine="480"/>
      </w:pPr>
      <w:r>
        <w:rPr>
          <w:rFonts w:ascii="Calibri" w:hAnsi="Calibri" w:eastAsia="宋体" w:cs="宋体"/>
          <w:sz w:val="24"/>
          <w:szCs w:val="24"/>
          <w:color w:val="000000"/>
        </w:rPr>
        <w:t>对，再比方说我们一月份刚结束的那个无畏巡回的广州站，因为粤语文化是一个非常重要的文化。然后我们以及我们的体系里面，是有不少的广东跟香港的选手的。其实我们是有鼓励他们，多用当地的语言、方言，来去在我们宣传片里面去体现。</w:t>
      </w:r>
    </w:p>
    <w:p>
      <w:pPr>
        <w:pStyle w:val="TranscriptBody"/>
        <w:spacing w:after="120" w:before="0" w:line="360" w:lineRule="exact"/>
        <w:ind w:firstLine="480"/>
      </w:pPr>
      <w:r>
        <w:rPr>
          <w:rFonts w:ascii="Calibri" w:hAnsi="Calibri" w:eastAsia="宋体" w:cs="宋体"/>
          <w:sz w:val="24"/>
          <w:szCs w:val="24"/>
          <w:color w:val="000000"/>
        </w:rPr>
        <w:t>最简单明了，但是最有效。</w:t>
      </w:r>
    </w:p>
    <w:p>
      <w:pPr>
        <w:pStyle w:val="TranscriptBody"/>
        <w:spacing w:after="120" w:before="0" w:line="360" w:lineRule="exact"/>
        <w:ind w:firstLine="480"/>
      </w:pPr>
      <w:r>
        <w:rPr>
          <w:rFonts w:ascii="Calibri" w:hAnsi="Calibri" w:eastAsia="宋体" w:cs="宋体"/>
          <w:sz w:val="24"/>
          <w:szCs w:val="24"/>
          <w:color w:val="000000"/>
        </w:rPr>
        <w:t>对。然后包括当地的饮食文化也是，对吧？大家知道广东是一个好吃地方非常多的地方，所以我们的宣传片，包括我们跟一些当地电视台的一些合作的一些片子里面，其实也是很多地去展现这种美食文化。我觉得这是一个广州很不一样的一个特色。然后包括我们做的一个玩家嘉年华，其实也是在广州塔下面，所以其实是相当于是整个的广州的一个地标性的这样的一个建筑。</w:t>
      </w:r>
    </w:p>
    <w:p>
      <w:pPr>
        <w:pStyle w:val="TranscriptBody"/>
        <w:spacing w:after="120" w:before="0" w:line="360" w:lineRule="exact"/>
        <w:ind w:firstLine="480"/>
      </w:pPr>
      <w:r>
        <w:rPr>
          <w:rFonts w:ascii="Calibri" w:hAnsi="Calibri" w:eastAsia="宋体" w:cs="宋体"/>
          <w:sz w:val="24"/>
          <w:szCs w:val="24"/>
          <w:color w:val="000000"/>
        </w:rPr>
        <w:t>你们是希望每到一个地方巡回，是变成当地文旅的一个项目，是吗？</w:t>
      </w:r>
    </w:p>
    <w:p>
      <w:pPr>
        <w:pStyle w:val="TranscriptBody"/>
        <w:spacing w:after="120" w:before="0" w:line="360" w:lineRule="exact"/>
        <w:ind w:firstLine="480"/>
      </w:pPr>
      <w:r>
        <w:rPr>
          <w:rFonts w:ascii="Calibri" w:hAnsi="Calibri" w:eastAsia="宋体" w:cs="宋体"/>
          <w:sz w:val="24"/>
          <w:szCs w:val="24"/>
          <w:color w:val="000000"/>
        </w:rPr>
        <w:t>这也是我们，其实在去年 12 月份发布的时候，其实我们也是邀请了这个各个地方城市的一些这个领导，也都会来到我们的现场，所以其实也都会有跟文旅上面的一些很多的一些合作。</w:t>
      </w:r>
    </w:p>
    <w:p>
      <w:pPr>
        <w:pStyle w:val="TranscriptBody"/>
        <w:spacing w:after="120" w:before="0" w:line="360" w:lineRule="exact"/>
        <w:ind w:firstLine="480"/>
      </w:pPr>
      <w:r>
        <w:rPr>
          <w:rFonts w:ascii="Calibri" w:hAnsi="Calibri" w:eastAsia="宋体" w:cs="宋体"/>
          <w:sz w:val="24"/>
          <w:szCs w:val="24"/>
          <w:color w:val="000000"/>
        </w:rPr>
        <w:t>这个我其实还挺好奇，不知道方便不方便讲，就是各个城市支持电竞这件事情，我们感觉几年前，包括你刚刚讲到，就是像这个 LPL，就是英雄联盟他们夺冠了之后，大家都开始做了。那这几年，这个城市对于这个电竞的这个态度，有没有什么变化？因为据我所知，有可能有一些地方，他们会觉得一开始人流很多，对吧，就很热情、很新潮，但是好像会觉得，过去觉得电竞的这个用户，他们就实际的消费能力挺有限的。实际上现在情况怎么样？</w:t>
      </w:r>
    </w:p>
    <w:p>
      <w:pPr>
        <w:pStyle w:val="TranscriptBody"/>
        <w:spacing w:after="120" w:before="0" w:line="360" w:lineRule="exact"/>
        <w:ind w:firstLine="480"/>
      </w:pPr>
      <w:r>
        <w:rPr>
          <w:rFonts w:ascii="Calibri" w:hAnsi="Calibri" w:eastAsia="宋体" w:cs="宋体"/>
          <w:sz w:val="24"/>
          <w:szCs w:val="24"/>
          <w:color w:val="000000"/>
        </w:rPr>
        <w:t>其实我觉得这两年的情况，我觉得其实是更加好的。就是地方其实对于电竞的赛事落地到当地，是一个非常非常欢迎的态度。我们基本跟所有的主管部门在沟通的时候，大家给到我们的支持跟反馈，都是非常非常，就是正向跟大力的。</w:t>
      </w:r>
    </w:p>
    <w:p>
      <w:pPr>
        <w:pStyle w:val="TranscriptBody"/>
        <w:spacing w:after="120" w:before="0" w:line="360" w:lineRule="exact"/>
        <w:ind w:firstLine="480"/>
      </w:pPr>
      <w:r>
        <w:rPr>
          <w:rFonts w:ascii="Calibri" w:hAnsi="Calibri" w:eastAsia="宋体" w:cs="宋体"/>
          <w:sz w:val="24"/>
          <w:szCs w:val="24"/>
          <w:color w:val="000000"/>
        </w:rPr>
        <w:t>举例而言，有什么比较实在的支持吗？比如说他们会说，就是你可以到我们的场馆里面来做，我可以帮你协调？</w:t>
      </w:r>
    </w:p>
    <w:p>
      <w:pPr>
        <w:pStyle w:val="TranscriptBody"/>
        <w:spacing w:after="120" w:before="0" w:line="360" w:lineRule="exact"/>
        <w:ind w:firstLine="480"/>
      </w:pPr>
      <w:r>
        <w:rPr>
          <w:rFonts w:ascii="Calibri" w:hAnsi="Calibri" w:eastAsia="宋体" w:cs="宋体"/>
          <w:sz w:val="24"/>
          <w:szCs w:val="24"/>
          <w:color w:val="000000"/>
        </w:rPr>
        <w:t>是的。包括场馆，包括政策，包括宣传，对吧？我觉得核心是在于，无畏巡回其实我们跟其他的可能落地赛事，有个非常不一样的地方，就是我们不是把一个比赛落到一个城市两三天。</w:t>
      </w:r>
    </w:p>
    <w:p>
      <w:pPr>
        <w:pStyle w:val="TranscriptIndex"/>
        <w:keepNext/>
        <w:spacing w:after="120" w:before="0" w:line="360" w:lineRule="exact"/>
        <w:ind w:firstLine="0"/>
      </w:pPr>
      <w:r>
        <w:rPr>
          <w:rFonts w:ascii="Calibri" w:hAnsi="Calibri" w:eastAsia="宋体" w:cs="宋体"/>
          <w:b/>
          <w:sz w:val="26"/>
          <w:szCs w:val="26"/>
          <w:color w:val="000000"/>
        </w:rPr>
        <w:t>01:00:00</w:t>
      </w:r>
    </w:p>
    <w:p>
      <w:pPr>
        <w:pStyle w:val="TranscriptBody"/>
        <w:spacing w:after="120" w:before="0" w:line="360" w:lineRule="exact"/>
        <w:ind w:firstLine="480"/>
      </w:pPr>
      <w:r>
        <w:rPr>
          <w:rFonts w:ascii="Calibri" w:hAnsi="Calibri" w:eastAsia="宋体" w:cs="宋体"/>
          <w:sz w:val="24"/>
          <w:szCs w:val="24"/>
          <w:color w:val="000000"/>
        </w:rPr>
        <w:t>比方说我们周末大概两天比赛打完就结束了。我们现在基本上每去一个城市，就要待三个礼拜到一个月时间。</w:t>
      </w:r>
    </w:p>
    <w:p>
      <w:pPr>
        <w:pStyle w:val="TranscriptBody"/>
        <w:spacing w:after="120" w:before="0" w:line="360" w:lineRule="exact"/>
        <w:ind w:firstLine="480"/>
      </w:pPr>
      <w:r>
        <w:rPr>
          <w:rFonts w:ascii="Calibri" w:hAnsi="Calibri" w:eastAsia="宋体" w:cs="宋体"/>
          <w:sz w:val="24"/>
          <w:szCs w:val="24"/>
          <w:color w:val="000000"/>
        </w:rPr>
        <w:t>那确实很有这个感觉。这个跟前面你讲到的，比如说 WTT 啊，这个 F1 啊，甚至一些演唱会，就概念不一样了，对吧？你们这个时间很久吗，拉这么长？</w:t>
      </w:r>
    </w:p>
    <w:p>
      <w:pPr>
        <w:pStyle w:val="TranscriptBody"/>
        <w:spacing w:after="120" w:before="0" w:line="360" w:lineRule="exact"/>
        <w:ind w:firstLine="480"/>
      </w:pPr>
      <w:r>
        <w:rPr>
          <w:rFonts w:ascii="Calibri" w:hAnsi="Calibri" w:eastAsia="宋体" w:cs="宋体"/>
          <w:sz w:val="24"/>
          <w:szCs w:val="24"/>
          <w:color w:val="000000"/>
        </w:rPr>
        <w:t>因为我们现在在整个无畏巡回赛制里面，是我们没有所谓的一个城市的主场。我们把我们全年的比赛就分成了七站，然后七站的话，它如果时间短一点的是两周，时间长一点就是一个月。那这七站，其实我们的核心的点就是在于，我们觉得如果我们去了一个城市，我们希望在这个城市能待得更久一点。那在更久一点，其实这个城市的一些文化，我们跟城市用户的一些连接也会更深。</w:t>
      </w:r>
    </w:p>
    <w:p>
      <w:pPr>
        <w:pStyle w:val="TranscriptBody"/>
        <w:spacing w:after="120" w:before="0" w:line="360" w:lineRule="exact"/>
        <w:ind w:firstLine="480"/>
      </w:pPr>
      <w:r>
        <w:rPr>
          <w:rFonts w:ascii="Calibri" w:hAnsi="Calibri" w:eastAsia="宋体" w:cs="宋体"/>
          <w:sz w:val="24"/>
          <w:szCs w:val="24"/>
          <w:color w:val="000000"/>
        </w:rPr>
        <w:t>包括说其实我们之前也统计过，我们的这个买票用户，60% 都是外地的。那你想，如果我在那边待三个礼拜，60% 都是非本地的玩家来到这个线下，其实对于当地的一些这个文旅的一些价值，其实我觉得是会有很不一样的一个体现。</w:t>
      </w:r>
    </w:p>
    <w:p>
      <w:pPr>
        <w:pStyle w:val="TranscriptBody"/>
        <w:spacing w:after="120" w:before="0" w:line="360" w:lineRule="exact"/>
        <w:ind w:firstLine="480"/>
      </w:pPr>
      <w:r>
        <w:rPr>
          <w:rFonts w:ascii="Calibri" w:hAnsi="Calibri" w:eastAsia="宋体" w:cs="宋体"/>
          <w:sz w:val="24"/>
          <w:szCs w:val="24"/>
          <w:color w:val="000000"/>
        </w:rPr>
        <w:t>这个有可能是对当地来说一个很不一样的地方，就是他们会觉得你们不是一个单纯的，就是一两天的一个项目，而是一个比较长时间的、要比较重视的，它会有可能产生更多可能性的一个东西。</w:t>
      </w:r>
    </w:p>
    <w:p>
      <w:pPr>
        <w:pStyle w:val="TranscriptBody"/>
        <w:spacing w:after="120" w:before="0" w:line="360" w:lineRule="exact"/>
        <w:ind w:firstLine="480"/>
      </w:pPr>
      <w:r>
        <w:rPr>
          <w:rFonts w:ascii="Calibri" w:hAnsi="Calibri" w:eastAsia="宋体" w:cs="宋体"/>
          <w:sz w:val="24"/>
          <w:szCs w:val="24"/>
          <w:color w:val="000000"/>
        </w:rPr>
        <w:t>对。而且我们也不光因为是赛事，我们也有很多的文旅的活动，对吧？包括我们有很多的校园的活动、商圈的活动，对吧？就是其实是把整个城市都把它变成了一个所谓的瓦的这样的一个主题的这样一个……对，我们更像一个 pop-up。</w:t>
      </w:r>
    </w:p>
    <w:p>
      <w:pPr>
        <w:pStyle w:val="TranscriptBody"/>
        <w:spacing w:after="120" w:before="0" w:line="360" w:lineRule="exact"/>
        <w:ind w:firstLine="480"/>
      </w:pPr>
      <w:r>
        <w:rPr>
          <w:rFonts w:ascii="Calibri" w:hAnsi="Calibri" w:eastAsia="宋体" w:cs="宋体"/>
          <w:sz w:val="24"/>
          <w:szCs w:val="24"/>
          <w:color w:val="000000"/>
        </w:rPr>
        <w:t>对，不像一个单次的一个就是秀那种。</w:t>
      </w:r>
    </w:p>
    <w:p>
      <w:pPr>
        <w:pStyle w:val="TranscriptBody"/>
        <w:spacing w:after="120" w:before="0" w:line="360" w:lineRule="exact"/>
        <w:ind w:firstLine="480"/>
      </w:pPr>
      <w:r>
        <w:rPr>
          <w:rFonts w:ascii="Calibri" w:hAnsi="Calibri" w:eastAsia="宋体" w:cs="宋体"/>
          <w:sz w:val="24"/>
          <w:szCs w:val="24"/>
          <w:color w:val="000000"/>
        </w:rPr>
        <w:t>对，我们像一个三个礼拜的 pop-up，一个长时间 pop-up。</w:t>
      </w:r>
    </w:p>
    <w:p>
      <w:pPr>
        <w:pStyle w:val="TranscriptBody"/>
        <w:spacing w:after="120" w:before="0" w:line="360" w:lineRule="exact"/>
        <w:ind w:firstLine="480"/>
      </w:pPr>
      <w:r>
        <w:rPr>
          <w:rFonts w:ascii="Calibri" w:hAnsi="Calibri" w:eastAsia="宋体" w:cs="宋体"/>
          <w:sz w:val="24"/>
          <w:szCs w:val="24"/>
          <w:color w:val="000000"/>
        </w:rPr>
        <w:t>那其实我是比较好奇，就是说像一些政府部门在跟你们沟通的时候，他们会有什么样比较核心的诉求？比如说他说，你要来我这个商圈搞点东西，或者说你要来我这个景区搞点东西，他们会说这种东西吗？</w:t>
      </w:r>
    </w:p>
    <w:p>
      <w:pPr>
        <w:pStyle w:val="TranscriptBody"/>
        <w:spacing w:after="120" w:before="0" w:line="360" w:lineRule="exact"/>
        <w:ind w:firstLine="480"/>
      </w:pPr>
      <w:r>
        <w:rPr>
          <w:rFonts w:ascii="Calibri" w:hAnsi="Calibri" w:eastAsia="宋体" w:cs="宋体"/>
          <w:sz w:val="24"/>
          <w:szCs w:val="24"/>
          <w:color w:val="000000"/>
        </w:rPr>
        <w:t>我觉得他们肯定是希望我们要跟当地的一些这个资源，能更多、更好的一些结合。这个资源包括比方说体育馆的资源、商圈的资源，包括一些这种城市的一些标志性建筑的一些资源。再加上因为我们一场比赛过去，其实我们要拍很多东西，大家看到各种宣传片了、出场了，对吧，选手的照片了，其实都是一大套素材。那我觉得这个素材，我们就希望能跟最标志性的当地的一些地方能结合到一起去。其实本质上面，其实也是一个城市的旅游宣传片。我觉得这个其实也是他们会很需要的一个内容。</w:t>
      </w:r>
    </w:p>
    <w:p>
      <w:pPr>
        <w:pStyle w:val="TranscriptBody"/>
        <w:spacing w:after="120" w:before="0" w:line="360" w:lineRule="exact"/>
        <w:ind w:firstLine="480"/>
      </w:pPr>
      <w:r>
        <w:rPr>
          <w:rFonts w:ascii="Calibri" w:hAnsi="Calibri" w:eastAsia="宋体" w:cs="宋体"/>
          <w:sz w:val="24"/>
          <w:szCs w:val="24"/>
          <w:color w:val="000000"/>
        </w:rPr>
        <w:t>就他们是不是还是蛮看重，比如说最后小红书上发的帖这些，就是线上的这个传播这个部分？</w:t>
      </w:r>
    </w:p>
    <w:p>
      <w:pPr>
        <w:pStyle w:val="TranscriptBody"/>
        <w:spacing w:after="120" w:before="0" w:line="360" w:lineRule="exact"/>
        <w:ind w:firstLine="480"/>
      </w:pPr>
      <w:r>
        <w:rPr>
          <w:rFonts w:ascii="Calibri" w:hAnsi="Calibri" w:eastAsia="宋体" w:cs="宋体"/>
          <w:sz w:val="24"/>
          <w:szCs w:val="24"/>
          <w:color w:val="000000"/>
        </w:rPr>
        <w:t>对，是的。</w:t>
      </w:r>
    </w:p>
    <w:p>
      <w:pPr>
        <w:pStyle w:val="TranscriptBody"/>
        <w:spacing w:after="120" w:before="0" w:line="360" w:lineRule="exact"/>
        <w:ind w:firstLine="480"/>
      </w:pPr>
      <w:r>
        <w:rPr>
          <w:rFonts w:ascii="Calibri" w:hAnsi="Calibri" w:eastAsia="宋体" w:cs="宋体"/>
          <w:sz w:val="24"/>
          <w:szCs w:val="24"/>
          <w:color w:val="000000"/>
        </w:rPr>
        <w:t>这个里边，我其实蛮好奇的，就是从你们运营的角度，因为你一开始，Eric，你刚刚讲到英雄联盟刚刚初创的时候，其实你讲了很多，其实是线下的一些搞线下秀的活动的执行的一些东西，其实这个 know-how 很复杂。那我刚刚听你讲，你在一个地方巡回的，其实对你们来说都是外地的，每个地方一个新的城市巡回，然后要待那么长时间，那这个运营的这个难度、复杂度，感觉是又要多很多，指数级增长。对，这里面有没有一些新的挑战或者 know-how 的？</w:t>
      </w:r>
    </w:p>
    <w:p>
      <w:pPr>
        <w:pStyle w:val="TranscriptBody"/>
        <w:spacing w:after="120" w:before="0" w:line="360" w:lineRule="exact"/>
        <w:ind w:firstLine="480"/>
      </w:pPr>
      <w:r>
        <w:rPr>
          <w:rFonts w:ascii="Calibri" w:hAnsi="Calibri" w:eastAsia="宋体" w:cs="宋体"/>
          <w:sz w:val="24"/>
          <w:szCs w:val="24"/>
          <w:color w:val="000000"/>
        </w:rPr>
        <w:t>我们新的挑战，就是我们现在所有的同事都分了 A、B 班，就是人不够。就是 A 在做广州，然后 B 就要去杭州。对，然后我们现在一部分同事在杭州，我们就要有另外一个团队要准备这个北京。然后再加上我们还有国际赛，因为我们一年还有三次国际赛，其实中间还要穿插国际赛的筹备的工作。</w:t>
      </w:r>
    </w:p>
    <w:p>
      <w:pPr>
        <w:pStyle w:val="TranscriptBody"/>
        <w:spacing w:after="120" w:before="0" w:line="360" w:lineRule="exact"/>
        <w:ind w:firstLine="480"/>
      </w:pPr>
      <w:r>
        <w:rPr>
          <w:rFonts w:ascii="Calibri" w:hAnsi="Calibri" w:eastAsia="宋体" w:cs="宋体"/>
          <w:sz w:val="24"/>
          <w:szCs w:val="24"/>
          <w:color w:val="000000"/>
        </w:rPr>
        <w:t>这边稍微插问一下，就是能简单介绍一下你们和国际赛这个关系是什么样的？就腾竞，是你们直接主办这些国际赛，还是什么样的概念？</w:t>
      </w:r>
    </w:p>
    <w:p>
      <w:pPr>
        <w:pStyle w:val="TranscriptBody"/>
        <w:spacing w:after="120" w:before="0" w:line="360" w:lineRule="exact"/>
        <w:ind w:firstLine="480"/>
      </w:pPr>
      <w:r>
        <w:rPr>
          <w:rFonts w:ascii="Calibri" w:hAnsi="Calibri" w:eastAsia="宋体" w:cs="宋体"/>
          <w:sz w:val="24"/>
          <w:szCs w:val="24"/>
          <w:color w:val="000000"/>
        </w:rPr>
        <w:t>我们在国际赛上面，我们更多的是，第一个，是我们会带所有的中国的俱乐部。</w:t>
      </w:r>
    </w:p>
    <w:p>
      <w:pPr>
        <w:pStyle w:val="TranscriptBody"/>
        <w:spacing w:after="120" w:before="0" w:line="360" w:lineRule="exact"/>
        <w:ind w:firstLine="480"/>
      </w:pPr>
      <w:r>
        <w:rPr>
          <w:rFonts w:ascii="Calibri" w:hAnsi="Calibri" w:eastAsia="宋体" w:cs="宋体"/>
          <w:sz w:val="24"/>
          <w:szCs w:val="24"/>
          <w:color w:val="000000"/>
        </w:rPr>
        <w:t>就像什么足协、篮协，一个协会的那种感觉。</w:t>
      </w:r>
    </w:p>
    <w:p>
      <w:pPr>
        <w:pStyle w:val="TranscriptBody"/>
        <w:spacing w:after="120" w:before="0" w:line="360" w:lineRule="exact"/>
        <w:ind w:firstLine="480"/>
      </w:pPr>
      <w:r>
        <w:rPr>
          <w:rFonts w:ascii="Calibri" w:hAnsi="Calibri" w:eastAsia="宋体" w:cs="宋体"/>
          <w:sz w:val="24"/>
          <w:szCs w:val="24"/>
          <w:color w:val="000000"/>
        </w:rPr>
        <w:t>对，是在他们这一步。第二个，是所有涉及到中国的直播，中文的直播，其实都是我们自己做。然后第三个，就是所有的这种宣发，品牌营销宣发，也都是我们自己做。</w:t>
      </w:r>
    </w:p>
    <w:p>
      <w:pPr>
        <w:pStyle w:val="TranscriptBody"/>
        <w:spacing w:after="120" w:before="0" w:line="360" w:lineRule="exact"/>
        <w:ind w:firstLine="480"/>
      </w:pPr>
      <w:r>
        <w:rPr>
          <w:rFonts w:ascii="Calibri" w:hAnsi="Calibri" w:eastAsia="宋体" w:cs="宋体"/>
          <w:sz w:val="24"/>
          <w:szCs w:val="24"/>
          <w:color w:val="000000"/>
        </w:rPr>
        <w:t>其实我前面听你们讲的时候，就感觉很好奇。这个感觉是电竞，和尤其是腾竞来做的这些电竞，和传统的体育赛事很不一样的地方。比如说篮球、足球不属于任何人，对吗？这个比赛本身不属于任何人，但是这个游戏其实是属于某公司的、某个主办方。</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而且你们这个主办方，实际上是非常深度地介入。你们又是比如说一个联赛的运营公司，又是一个有点像行业协会一样，还带着俱乐部出去比赛，对吧？然后还有很多甚至是一些执行的、宣发的非常具体的工作，你们都要做。为什么会有这么强的一个垂直要统一的过程，而不是像过去，你们就是授权让别人来做就可以了？</w:t>
      </w:r>
    </w:p>
    <w:p>
      <w:pPr>
        <w:pStyle w:val="TranscriptBody"/>
        <w:spacing w:after="120" w:before="0" w:line="360" w:lineRule="exact"/>
        <w:ind w:firstLine="480"/>
      </w:pPr>
      <w:r>
        <w:rPr>
          <w:rFonts w:ascii="Calibri" w:hAnsi="Calibri" w:eastAsia="宋体" w:cs="宋体"/>
          <w:sz w:val="24"/>
          <w:szCs w:val="24"/>
          <w:color w:val="000000"/>
        </w:rPr>
        <w:t>因为我觉得核心是电竞真的很重要。虽然我们有很多合作伙伴，就比方说我们的赛事的执行，其实是有合作伙伴跟我们一起做的。包括说我们的品牌宣发，很多的一些这个视频素材，其实也是有很多我们合作伙伴跟我们一起做。但本质上面，所有的涉及到一些大的一些这个策略，包括核心的一些内容，其实都还是得我们自己做。我觉得确实是在这个时候，没有办法完全交给第三方来做，我觉得还是得要靠我们自己的。</w:t>
      </w:r>
    </w:p>
    <w:p>
      <w:pPr>
        <w:pStyle w:val="TranscriptBody"/>
        <w:spacing w:after="120" w:before="0" w:line="360" w:lineRule="exact"/>
        <w:ind w:firstLine="480"/>
      </w:pPr>
      <w:r>
        <w:rPr>
          <w:rFonts w:ascii="Calibri" w:hAnsi="Calibri" w:eastAsia="宋体" w:cs="宋体"/>
          <w:sz w:val="24"/>
          <w:szCs w:val="24"/>
          <w:color w:val="000000"/>
        </w:rPr>
        <w:t>其实很多人也会在意，就是说觉得电竞和传统体育不一样的地方，就是电竞，比如说版本，大家会讨论版本这个问题。其实有一个主导的东西在的。我不知道你们怎么看，游戏的本身的运营和电竞之间互动的关系，现在是个怎么样一个状态？</w:t>
      </w:r>
    </w:p>
    <w:p>
      <w:pPr>
        <w:pStyle w:val="TranscriptBody"/>
        <w:spacing w:after="120" w:before="0" w:line="360" w:lineRule="exact"/>
        <w:ind w:firstLine="480"/>
      </w:pPr>
      <w:r>
        <w:rPr>
          <w:rFonts w:ascii="Calibri" w:hAnsi="Calibri" w:eastAsia="宋体" w:cs="宋体"/>
          <w:sz w:val="24"/>
          <w:szCs w:val="24"/>
          <w:color w:val="000000"/>
        </w:rPr>
        <w:t>其实本质上都是一家人。你做电竞，它的核心的目标之一，也是为了要服务游戏，对吧？我觉得这一点是毋庸置疑的。因为如果游戏不行了，你电竞也好到哪去？所以服务游戏肯定是最重要的目标之一了。但我觉得除此以外的话，我觉得从电竞角度，我觉得其实我们也在扮演，能更多地帮助游戏去延长一些游戏寿命这样的一个课题。其实很多时候，看的用户跟玩的用户一样很重要，看的用户也是在你这个生态里的。</w:t>
      </w:r>
    </w:p>
    <w:p>
      <w:pPr>
        <w:pStyle w:val="TranscriptBody"/>
        <w:spacing w:after="120" w:before="0" w:line="360" w:lineRule="exact"/>
        <w:ind w:firstLine="480"/>
      </w:pPr>
      <w:r>
        <w:rPr>
          <w:rFonts w:ascii="Calibri" w:hAnsi="Calibri" w:eastAsia="宋体" w:cs="宋体"/>
          <w:sz w:val="24"/>
          <w:szCs w:val="24"/>
          <w:color w:val="000000"/>
        </w:rPr>
        <w:t>我们会经常看到一些现象，就是比方说我们当一个中国赛区的队伍取得好的成绩的时候，很多用户都回归玩游戏了，对吧？</w:t>
      </w:r>
    </w:p>
    <w:p>
      <w:pPr>
        <w:pStyle w:val="TranscriptBody"/>
        <w:spacing w:after="120" w:before="0" w:line="360" w:lineRule="exact"/>
        <w:ind w:firstLine="480"/>
      </w:pPr>
      <w:r>
        <w:rPr>
          <w:rFonts w:ascii="Calibri" w:hAnsi="Calibri" w:eastAsia="宋体" w:cs="宋体"/>
          <w:sz w:val="24"/>
          <w:szCs w:val="24"/>
          <w:color w:val="000000"/>
        </w:rPr>
        <w:t>所以这很直接。</w:t>
      </w:r>
    </w:p>
    <w:p>
      <w:pPr>
        <w:pStyle w:val="TranscriptBody"/>
        <w:spacing w:after="120" w:before="0" w:line="360" w:lineRule="exact"/>
        <w:ind w:firstLine="480"/>
      </w:pPr>
      <w:r>
        <w:rPr>
          <w:rFonts w:ascii="Calibri" w:hAnsi="Calibri" w:eastAsia="宋体" w:cs="宋体"/>
          <w:sz w:val="24"/>
          <w:szCs w:val="24"/>
          <w:color w:val="000000"/>
        </w:rPr>
        <w:t>就很直接。或者是比方说像这个，我们但凡取得一些好成绩，在无畏契约这边，就是我们很多用户就会冲过去买那个俱乐部的游戏内的皮肤。</w:t>
      </w:r>
    </w:p>
    <w:p>
      <w:pPr>
        <w:pStyle w:val="TranscriptBody"/>
        <w:spacing w:after="120" w:before="0" w:line="360" w:lineRule="exact"/>
        <w:ind w:firstLine="480"/>
      </w:pPr>
      <w:r>
        <w:rPr>
          <w:rFonts w:ascii="Calibri" w:hAnsi="Calibri" w:eastAsia="宋体" w:cs="宋体"/>
          <w:sz w:val="24"/>
          <w:szCs w:val="24"/>
          <w:color w:val="000000"/>
        </w:rPr>
        <w:t>皮肤这件事情，对，这个就是电竞的这个赛事里面还是蛮重要的。</w:t>
      </w:r>
    </w:p>
    <w:p>
      <w:pPr>
        <w:pStyle w:val="TranscriptBody"/>
        <w:spacing w:after="120" w:before="0" w:line="360" w:lineRule="exact"/>
        <w:ind w:firstLine="480"/>
      </w:pPr>
      <w:r>
        <w:rPr>
          <w:rFonts w:ascii="Calibri" w:hAnsi="Calibri" w:eastAsia="宋体" w:cs="宋体"/>
          <w:sz w:val="24"/>
          <w:szCs w:val="24"/>
          <w:color w:val="000000"/>
        </w:rPr>
        <w:t>是啊，因为它也是我们整个俱乐部的这个收入的很重要的一部分的来源。</w:t>
      </w:r>
    </w:p>
    <w:p>
      <w:pPr>
        <w:pStyle w:val="TranscriptBody"/>
        <w:spacing w:after="120" w:before="0" w:line="360" w:lineRule="exact"/>
        <w:ind w:firstLine="480"/>
      </w:pPr>
      <w:r>
        <w:rPr>
          <w:rFonts w:ascii="Calibri" w:hAnsi="Calibri" w:eastAsia="宋体" w:cs="宋体"/>
          <w:sz w:val="24"/>
          <w:szCs w:val="24"/>
          <w:color w:val="000000"/>
        </w:rPr>
        <w:t>嗯，就有可能过去的这个传统体育的俱乐部是电视转播的分成，但是在电竞里边的话，其实这个皮肤的分成，是当中相对更加重要的一块？</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OK，传统可能就是你买他的队服，对吧？</w:t>
      </w:r>
    </w:p>
    <w:p>
      <w:pPr>
        <w:pStyle w:val="TranscriptBody"/>
        <w:spacing w:after="120" w:before="0" w:line="360" w:lineRule="exact"/>
        <w:ind w:firstLine="480"/>
      </w:pPr>
      <w:r>
        <w:rPr>
          <w:rFonts w:ascii="Calibri" w:hAnsi="Calibri" w:eastAsia="宋体" w:cs="宋体"/>
          <w:sz w:val="24"/>
          <w:szCs w:val="24"/>
          <w:color w:val="000000"/>
        </w:rPr>
        <w:t>对对，你买他的球衣。</w:t>
      </w:r>
    </w:p>
    <w:p>
      <w:pPr>
        <w:pStyle w:val="TranscriptBody"/>
        <w:spacing w:after="120" w:before="0" w:line="360" w:lineRule="exact"/>
        <w:ind w:firstLine="480"/>
      </w:pPr>
      <w:r>
        <w:rPr>
          <w:rFonts w:ascii="Calibri" w:hAnsi="Calibri" w:eastAsia="宋体" w:cs="宋体"/>
          <w:sz w:val="24"/>
          <w:szCs w:val="24"/>
          <w:color w:val="000000"/>
        </w:rPr>
        <w:t>对，你买他的队服，可能在电竞整个就是你去买他的游戏的道具、虚拟道具。</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个我感觉，我不知道就是从这个部分的这个建立规则，或者说是这个运营的这个层面来说，你们有没有一些，就是你刚刚说无畏契约在做的时候，站在巨人肩膀上，或者吸取前面的这个经验教训，有没有一些不一样的地方？</w:t>
      </w:r>
    </w:p>
    <w:p>
      <w:pPr>
        <w:pStyle w:val="TranscriptBody"/>
        <w:spacing w:after="120" w:before="0" w:line="360" w:lineRule="exact"/>
        <w:ind w:firstLine="480"/>
      </w:pPr>
      <w:r>
        <w:rPr>
          <w:rFonts w:ascii="Calibri" w:hAnsi="Calibri" w:eastAsia="宋体" w:cs="宋体"/>
          <w:sz w:val="24"/>
          <w:szCs w:val="24"/>
          <w:color w:val="000000"/>
        </w:rPr>
        <w:t>其实这也是我们打地基非常重要一个部分。就是因为这些的策略，会决定了你这个游戏会长什么样子。</w:t>
      </w:r>
    </w:p>
    <w:p>
      <w:pPr>
        <w:pStyle w:val="TranscriptBody"/>
        <w:spacing w:after="120" w:before="0" w:line="360" w:lineRule="exact"/>
        <w:ind w:firstLine="480"/>
      </w:pPr>
      <w:r>
        <w:rPr>
          <w:rFonts w:ascii="Calibri" w:hAnsi="Calibri" w:eastAsia="宋体" w:cs="宋体"/>
          <w:sz w:val="24"/>
          <w:szCs w:val="24"/>
          <w:color w:val="000000"/>
        </w:rPr>
        <w:t>就是怎么分钱、怎么赚钱这个部分？</w:t>
      </w:r>
    </w:p>
    <w:p>
      <w:pPr>
        <w:pStyle w:val="TranscriptBody"/>
        <w:spacing w:after="120" w:before="0" w:line="360" w:lineRule="exact"/>
        <w:ind w:firstLine="480"/>
      </w:pPr>
      <w:r>
        <w:rPr>
          <w:rFonts w:ascii="Calibri" w:hAnsi="Calibri" w:eastAsia="宋体" w:cs="宋体"/>
          <w:sz w:val="24"/>
          <w:szCs w:val="24"/>
          <w:color w:val="000000"/>
        </w:rPr>
        <w:t>对对。就比方说像在无畏契约这边，其实我们每年是有三个不同的游戏内道具，是可以跟俱乐部分钱的。一个就是俱乐部自己的枪皮，当然它必须是一个联盟里面的席位俱乐部，它就会在游戏里面，有一个它自己的游戏的一个皮肤。它这个游戏皮肤所有的全年的收入的一个部分，一部分就会分给俱乐部。</w:t>
      </w:r>
    </w:p>
    <w:p>
      <w:pPr>
        <w:pStyle w:val="TranscriptBody"/>
        <w:spacing w:after="120" w:before="0" w:line="360" w:lineRule="exact"/>
        <w:ind w:firstLine="480"/>
      </w:pPr>
      <w:r>
        <w:rPr>
          <w:rFonts w:ascii="Calibri" w:hAnsi="Calibri" w:eastAsia="宋体" w:cs="宋体"/>
          <w:sz w:val="24"/>
          <w:szCs w:val="24"/>
          <w:color w:val="000000"/>
        </w:rPr>
        <w:t>那除此以外的话，就是我们还有一年两个跟电竞相关的一个皮肤，然后这两个皮肤也是会根据，把整体的收入拿出来一部分，然后去跟俱乐部分。那俱乐部分有很多种方式，会根据比方说你的这个成绩的表现，然后会根据比如说你的运营的表现，然后会根据很多的各方面的因素加在一起。所以其实这样的一个设计，它是需要在你游戏一开始就要去做的一些决策。</w:t>
      </w:r>
    </w:p>
    <w:p>
      <w:pPr>
        <w:pStyle w:val="TranscriptBody"/>
        <w:spacing w:after="120" w:before="0" w:line="360" w:lineRule="exact"/>
        <w:ind w:firstLine="480"/>
      </w:pPr>
      <w:r>
        <w:rPr>
          <w:rFonts w:ascii="Calibri" w:hAnsi="Calibri" w:eastAsia="宋体" w:cs="宋体"/>
          <w:sz w:val="24"/>
          <w:szCs w:val="24"/>
          <w:color w:val="000000"/>
        </w:rPr>
        <w:t>就像一个联盟，体育联盟的，比如说劳资协议，或者俱乐部之间的分成协议等等的这个东西。这个东西我感觉还是很奥妙的，这个事情有意思吗？</w:t>
      </w:r>
    </w:p>
    <w:p>
      <w:pPr>
        <w:pStyle w:val="TranscriptBody"/>
        <w:spacing w:after="120" w:before="0" w:line="360" w:lineRule="exact"/>
        <w:ind w:firstLine="480"/>
      </w:pPr>
      <w:r>
        <w:rPr>
          <w:rFonts w:ascii="Calibri" w:hAnsi="Calibri" w:eastAsia="宋体" w:cs="宋体"/>
          <w:sz w:val="24"/>
          <w:szCs w:val="24"/>
          <w:color w:val="000000"/>
        </w:rPr>
        <w:t>其实很有意思。因为你要做一个联盟，如果这个联盟的商业化不够好，这个联盟本身也不持久。</w:t>
      </w:r>
    </w:p>
    <w:p>
      <w:pPr>
        <w:pStyle w:val="TranscriptBody"/>
        <w:spacing w:after="120" w:before="0" w:line="360" w:lineRule="exact"/>
        <w:ind w:firstLine="480"/>
      </w:pPr>
      <w:r>
        <w:rPr>
          <w:rFonts w:ascii="Calibri" w:hAnsi="Calibri" w:eastAsia="宋体" w:cs="宋体"/>
          <w:sz w:val="24"/>
          <w:szCs w:val="24"/>
          <w:color w:val="000000"/>
        </w:rPr>
        <w:t>这个东西你们怎么知道正确答案呢？就是除了比如说刚刚借鉴一些很成功的一些案例啊等等，我理解它也不能反复地试错，对吧？它应该是相对来说比较稳定的。这个东西你们怎么前期怎么来确定它正确？比如说是不是要跟俱乐部之间有很多这个沟通啊等等，它是一个怎么样的建立这个地基的过程？</w:t>
      </w:r>
    </w:p>
    <w:p>
      <w:pPr>
        <w:pStyle w:val="TranscriptBody"/>
        <w:spacing w:after="120" w:before="0" w:line="360" w:lineRule="exact"/>
        <w:ind w:firstLine="480"/>
      </w:pPr>
      <w:r>
        <w:rPr>
          <w:rFonts w:ascii="Calibri" w:hAnsi="Calibri" w:eastAsia="宋体" w:cs="宋体"/>
          <w:sz w:val="24"/>
          <w:szCs w:val="24"/>
          <w:color w:val="000000"/>
        </w:rPr>
        <w:t>我觉得第一个，是其实在无畏契约之前，那个电竞皮肤跟游戏的这种关系，本身其实已经是一个被验证过的课题。只是大家每一个项目的做法会不一样，对于无畏契约而言，它找到了一个它自己觉得最好的一个方式。那第二个的话，就是其实我们是需要过程当中有很多的沟通的。就是因为涉及到了这个设计长相，对吧，logo，各个方面，其实还是有很多的需要我们去跟俱乐部沟通的一些地方。当然在这个过程当中，我觉得其实我们也能听到大家很多的一些声音，其实也可以帮助我们更好能把这个皮肤去卖更好一点。</w:t>
      </w:r>
    </w:p>
    <w:p>
      <w:pPr>
        <w:pStyle w:val="TranscriptBody"/>
        <w:spacing w:after="120" w:before="0" w:line="360" w:lineRule="exact"/>
        <w:ind w:firstLine="480"/>
      </w:pPr>
      <w:r>
        <w:rPr>
          <w:rFonts w:ascii="Calibri" w:hAnsi="Calibri" w:eastAsia="宋体" w:cs="宋体"/>
          <w:sz w:val="24"/>
          <w:szCs w:val="24"/>
          <w:color w:val="000000"/>
        </w:rPr>
        <w:t>可以讲讲接下来的一些进展，或者是接下来的规划安排吗？因为我们看到，其实这个瓦就是这几年这个发展就很快，然后包括你刚刚讲的这个巡回啊等等。其实从赛制上面，你们开始逐渐地这个……接下来你对它有什么期待吗？包括冠军都已经拿过了。</w:t>
      </w:r>
    </w:p>
    <w:p>
      <w:pPr>
        <w:pStyle w:val="TranscriptBody"/>
        <w:spacing w:after="120" w:before="0" w:line="360" w:lineRule="exact"/>
        <w:ind w:firstLine="480"/>
      </w:pPr>
      <w:r>
        <w:rPr>
          <w:rFonts w:ascii="Calibri" w:hAnsi="Calibri" w:eastAsia="宋体" w:cs="宋体"/>
          <w:sz w:val="24"/>
          <w:szCs w:val="24"/>
          <w:color w:val="000000"/>
        </w:rPr>
        <w:t>对，但是我们可能近两次的这个世界赛成绩不是特别理想吧，所以其实也是有很多的需要我们去这个提升跟进步的一些地方。我觉得其实对于我而言，我觉得无畏巡回今年是一个非常好的一个新的东西。我觉得这样一个巡回的理念，其实在这个目前电竞的模式下，其实是首创的。而且我觉得从目前执行的这两个站上来看，我觉得是非常成功的。</w:t>
      </w:r>
    </w:p>
    <w:p>
      <w:pPr>
        <w:pStyle w:val="TranscriptBody"/>
        <w:spacing w:after="120" w:before="0" w:line="360" w:lineRule="exact"/>
        <w:ind w:firstLine="480"/>
      </w:pPr>
      <w:r>
        <w:rPr>
          <w:rFonts w:ascii="Calibri" w:hAnsi="Calibri" w:eastAsia="宋体" w:cs="宋体"/>
          <w:sz w:val="24"/>
          <w:szCs w:val="24"/>
          <w:color w:val="000000"/>
        </w:rPr>
        <w:t>未来会一直延续这个体系吗？</w:t>
      </w:r>
    </w:p>
    <w:p>
      <w:pPr>
        <w:pStyle w:val="TranscriptBody"/>
        <w:spacing w:after="120" w:before="0" w:line="360" w:lineRule="exact"/>
        <w:ind w:firstLine="480"/>
      </w:pPr>
      <w:r>
        <w:rPr>
          <w:rFonts w:ascii="Calibri" w:hAnsi="Calibri" w:eastAsia="宋体" w:cs="宋体"/>
          <w:sz w:val="24"/>
          <w:szCs w:val="24"/>
          <w:color w:val="000000"/>
        </w:rPr>
        <w:t>我们肯定希望延续。当然这个延续会需要很多的考虑，包括因为这个模式，其实比传统的主客场模式，你的投入会要大很多。相当于是你没有一个固定的主场，对吧？你所有比赛其实都是在路上。</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所以其实你的成本压力也会很大。第二个，就是你对于整个团队要求也会很高。其实我们整个的团队，大家的工作也是非常繁重的，因为这样一个模式，其实大家的强度也是比过往要增加很多。所以如果真的这个模式是一个好的模式，我们的用户会很喜欢，然后我们也能成功把无畏巡回这个 IP 能打造出来，然后我们能有更好的一些商业的一些价值和回报，在这种情况下面，我觉得我们肯定是希望能持续去延续这样的无畏巡回。</w:t>
      </w:r>
    </w:p>
    <w:p>
      <w:pPr>
        <w:pStyle w:val="TranscriptBody"/>
        <w:spacing w:after="120" w:before="0" w:line="360" w:lineRule="exact"/>
        <w:ind w:firstLine="480"/>
      </w:pPr>
      <w:r>
        <w:rPr>
          <w:rFonts w:ascii="Calibri" w:hAnsi="Calibri" w:eastAsia="宋体" w:cs="宋体"/>
          <w:sz w:val="24"/>
          <w:szCs w:val="24"/>
          <w:color w:val="000000"/>
        </w:rPr>
        <w:t>当然今年去这七个城市，对吧，明年我可能希望去一些新的地方，对吧？我觉得能让更多的我们的用户，都能感受到这种无畏巡回这种线下的魅力。</w:t>
      </w:r>
    </w:p>
    <w:p>
      <w:pPr>
        <w:pStyle w:val="TranscriptBody"/>
        <w:spacing w:after="120" w:before="0" w:line="360" w:lineRule="exact"/>
        <w:ind w:firstLine="480"/>
      </w:pPr>
      <w:r>
        <w:rPr>
          <w:rFonts w:ascii="Calibri" w:hAnsi="Calibri" w:eastAsia="宋体" w:cs="宋体"/>
          <w:sz w:val="24"/>
          <w:szCs w:val="24"/>
          <w:color w:val="000000"/>
        </w:rPr>
        <w:t>这个真的是给你们自己执行出难题。</w:t>
      </w:r>
    </w:p>
    <w:p>
      <w:pPr>
        <w:pStyle w:val="TranscriptBody"/>
        <w:spacing w:after="120" w:before="0" w:line="360" w:lineRule="exact"/>
        <w:ind w:firstLine="480"/>
      </w:pPr>
      <w:r>
        <w:rPr>
          <w:rFonts w:ascii="Calibri" w:hAnsi="Calibri" w:eastAsia="宋体" w:cs="宋体"/>
          <w:sz w:val="24"/>
          <w:szCs w:val="24"/>
          <w:color w:val="000000"/>
        </w:rPr>
        <w:t>我觉得是的。</w:t>
      </w:r>
    </w:p>
    <w:p>
      <w:pPr>
        <w:pStyle w:val="TranscriptBody"/>
        <w:spacing w:after="120" w:before="0" w:line="360" w:lineRule="exact"/>
        <w:ind w:firstLine="480"/>
      </w:pPr>
      <w:r>
        <w:rPr>
          <w:rFonts w:ascii="Calibri" w:hAnsi="Calibri" w:eastAsia="宋体" w:cs="宋体"/>
          <w:sz w:val="24"/>
          <w:szCs w:val="24"/>
          <w:color w:val="000000"/>
        </w:rPr>
        <w:t>因为稍微扯开一点，比如像 F1，大家知道它这个巡回的话，其实在经历这么长时间之后，作为 F1 这个主办方，它这边实际上是比较轻松的。有很多的，不管是成本，包括运营的东西，实际上交给当地的来做的。但我理解刚刚听你讲的话，其实现在目前从无畏巡回角度来说，很多事情还是要你们来做的，而且包括很多成本还是要你们这边来承担的，等于是一个孵化的阶段。</w:t>
      </w:r>
    </w:p>
    <w:p>
      <w:pPr>
        <w:pStyle w:val="TranscriptBody"/>
        <w:spacing w:after="120" w:before="0" w:line="360" w:lineRule="exact"/>
        <w:ind w:firstLine="480"/>
      </w:pPr>
      <w:r>
        <w:rPr>
          <w:rFonts w:ascii="Calibri" w:hAnsi="Calibri" w:eastAsia="宋体" w:cs="宋体"/>
          <w:sz w:val="24"/>
          <w:szCs w:val="24"/>
          <w:color w:val="000000"/>
        </w:rPr>
        <w:t>对。当然我们也很感谢我们的合作伙伴，就是包括我们的赛事执行方，我们的所有的这种线下品牌啊、宣传各方面呢，其实都跟我们合作了很久了。我觉得也是因为他们，我觉得才让我们更有信心去做这个事。如果不是他们的话，我觉得我们可能很难去跨出这一步。</w:t>
      </w:r>
    </w:p>
    <w:p>
      <w:pPr>
        <w:pStyle w:val="TranscriptBody"/>
        <w:spacing w:after="120" w:before="0" w:line="360" w:lineRule="exact"/>
        <w:ind w:firstLine="480"/>
      </w:pPr>
      <w:r>
        <w:rPr>
          <w:rFonts w:ascii="Calibri" w:hAnsi="Calibri" w:eastAsia="宋体" w:cs="宋体"/>
          <w:sz w:val="24"/>
          <w:szCs w:val="24"/>
          <w:color w:val="000000"/>
        </w:rPr>
        <w:t>这个俱乐部对于这个事情的态度怎么样？因为比如说我理解你们跟很多俱乐部合作，其实之前在这个 LPL 的时候，其实已经比较成熟了，他们开始做无畏契约了。他们对于这个巡回这个赛事是怎么看？</w:t>
      </w:r>
    </w:p>
    <w:p>
      <w:pPr>
        <w:pStyle w:val="TranscriptBody"/>
        <w:spacing w:after="120" w:before="0" w:line="360" w:lineRule="exact"/>
        <w:ind w:firstLine="480"/>
      </w:pPr>
      <w:r>
        <w:rPr>
          <w:rFonts w:ascii="Calibri" w:hAnsi="Calibri" w:eastAsia="宋体" w:cs="宋体"/>
          <w:sz w:val="24"/>
          <w:szCs w:val="24"/>
          <w:color w:val="000000"/>
        </w:rPr>
        <w:t>我觉得俱乐部都是很兴奋的。因为从俱乐部的角度，这个模式是一个完全新的一个模式，他们也有机会这个能去到各个城市。因为你去到一些当地城市，去跟当地的用户去做交流，你才有机会有一些新的增长点，对吧？你才会有一些新的故事。所以我觉得从俱乐部角度，肯定是件好事。</w:t>
      </w:r>
    </w:p>
    <w:p>
      <w:pPr>
        <w:pStyle w:val="TranscriptBody"/>
        <w:spacing w:after="120" w:before="0" w:line="360" w:lineRule="exact"/>
        <w:ind w:firstLine="480"/>
      </w:pPr>
      <w:r>
        <w:rPr>
          <w:rFonts w:ascii="Calibri" w:hAnsi="Calibri" w:eastAsia="宋体" w:cs="宋体"/>
          <w:sz w:val="24"/>
          <w:szCs w:val="24"/>
          <w:color w:val="000000"/>
        </w:rPr>
        <w:t>我觉得从选手角度，他们也很喜欢，因为我们的——</w:t>
      </w:r>
    </w:p>
    <w:p>
      <w:pPr>
        <w:pStyle w:val="TranscriptBody"/>
        <w:spacing w:after="120" w:before="0" w:line="360" w:lineRule="exact"/>
        <w:ind w:firstLine="480"/>
      </w:pPr>
      <w:r>
        <w:rPr>
          <w:rFonts w:ascii="Calibri" w:hAnsi="Calibri" w:eastAsia="宋体" w:cs="宋体"/>
          <w:sz w:val="24"/>
          <w:szCs w:val="24"/>
          <w:color w:val="000000"/>
        </w:rPr>
        <w:t>公费旅游。</w:t>
      </w:r>
    </w:p>
    <w:p>
      <w:pPr>
        <w:pStyle w:val="TranscriptBody"/>
        <w:spacing w:after="120" w:before="0" w:line="360" w:lineRule="exact"/>
        <w:ind w:firstLine="480"/>
      </w:pPr>
      <w:r>
        <w:rPr>
          <w:rFonts w:ascii="Calibri" w:hAnsi="Calibri" w:eastAsia="宋体" w:cs="宋体"/>
          <w:sz w:val="24"/>
          <w:szCs w:val="24"/>
          <w:color w:val="000000"/>
        </w:rPr>
        <w:t>对。对，我们，而且我们的瓦的选手，而且我们的瓦的选手，也更喜欢跟玩家这个当面交流。那如果只是单一的主场模式，它相对而言这个面积、地方也比较小，对吧？而且辐射的用户群体，不会像巡回来得这么地多样化。而且有机会去到一个他自己的家乡城市打比赛，我觉得其实对于他而言也很重要。对，所以其实从俱乐部角度，他们对于整个的巡回，是一个我觉得还是一个非常喜欢的这样的一个……</w:t>
      </w:r>
    </w:p>
    <w:p>
      <w:pPr>
        <w:pStyle w:val="TranscriptBody"/>
        <w:spacing w:after="120" w:before="0" w:line="360" w:lineRule="exact"/>
        <w:ind w:firstLine="480"/>
      </w:pPr>
      <w:r>
        <w:rPr>
          <w:rFonts w:ascii="Calibri" w:hAnsi="Calibri" w:eastAsia="宋体" w:cs="宋体"/>
          <w:sz w:val="24"/>
          <w:szCs w:val="24"/>
          <w:color w:val="000000"/>
        </w:rPr>
        <w:t>那我其实有一个刚刚一直想问的两个问题。一个就是关于，因为其实现在还处于孵化阶段，刚刚肖老师也说了，Eric 回答了。那像未来，会不会有机会，你们把自己做无畏契约这套职业联赛的方法论，复制到其他更多的游戏上？因为你知道，游戏它是不断地被新开发出来的，但做联赛它可以是一套方法论，对吧？</w:t>
      </w:r>
    </w:p>
    <w:p>
      <w:pPr>
        <w:pStyle w:val="TranscriptBody"/>
        <w:spacing w:after="120" w:before="0" w:line="360" w:lineRule="exact"/>
        <w:ind w:firstLine="480"/>
      </w:pPr>
      <w:r>
        <w:rPr>
          <w:rFonts w:ascii="Calibri" w:hAnsi="Calibri" w:eastAsia="宋体" w:cs="宋体"/>
          <w:sz w:val="24"/>
          <w:szCs w:val="24"/>
          <w:color w:val="000000"/>
        </w:rPr>
        <w:t>对。我觉得是个非常好问题。因为其实我从去年十月份，我又把 LPL 重新接管回来了。所以其实我现在——</w:t>
      </w:r>
    </w:p>
    <w:p>
      <w:pPr>
        <w:pStyle w:val="TranscriptBody"/>
        <w:spacing w:after="120" w:before="0" w:line="360" w:lineRule="exact"/>
        <w:ind w:firstLine="480"/>
      </w:pPr>
      <w:r>
        <w:rPr>
          <w:rFonts w:ascii="Calibri" w:hAnsi="Calibri" w:eastAsia="宋体" w:cs="宋体"/>
          <w:sz w:val="24"/>
          <w:szCs w:val="24"/>
          <w:color w:val="000000"/>
        </w:rPr>
        <w:t>你这个给自己压力很大，超级大忙人。</w:t>
      </w:r>
    </w:p>
    <w:p>
      <w:pPr>
        <w:pStyle w:val="TranscriptBody"/>
        <w:spacing w:after="120" w:before="0" w:line="360" w:lineRule="exact"/>
        <w:ind w:firstLine="480"/>
      </w:pPr>
      <w:r>
        <w:rPr>
          <w:rFonts w:ascii="Calibri" w:hAnsi="Calibri" w:eastAsia="宋体" w:cs="宋体"/>
          <w:sz w:val="24"/>
          <w:szCs w:val="24"/>
          <w:color w:val="000000"/>
        </w:rPr>
        <w:t>所以其实现在我是 LPL 跟 VCT 这边都会看。我觉得其实两个项目都有很多可以互相去借鉴跟学习的地方。刚您那个问题，我觉得特别好。就是我觉得一定是的，就是我觉得不论是未来 LPL 的一些新的一些方向跟策略，还是这个如果腾竞未来有新的电竞项目，对吧，比方说第三个电竞项目，我觉得我们一定也会去借鉴 LPL 跟 VCT 的一些这个经验，想办法去这个把一些好的一些去沉淀下来。</w:t>
      </w:r>
    </w:p>
    <w:p>
      <w:pPr>
        <w:pStyle w:val="TranscriptBody"/>
        <w:spacing w:after="120" w:before="0" w:line="360" w:lineRule="exact"/>
        <w:ind w:firstLine="480"/>
      </w:pPr>
      <w:r>
        <w:rPr>
          <w:rFonts w:ascii="Calibri" w:hAnsi="Calibri" w:eastAsia="宋体" w:cs="宋体"/>
          <w:sz w:val="24"/>
          <w:szCs w:val="24"/>
          <w:color w:val="000000"/>
        </w:rPr>
        <w:t>刚刚其实讲到这个人的这个话题，有一个其实我也一直蛮好奇、蛮想问的，就是电竞选手这个问题。就是我们看一些传统的这个体育赛事，在某个区域爆火，一般都还是需要一个超级明星的，对吧？就是需要一个 Faker。</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对吧？篮球、足球都是一样的。就是从你们这个角度来说，你们会怎么看这个事情？</w:t>
      </w:r>
    </w:p>
    <w:p>
      <w:pPr>
        <w:pStyle w:val="TranscriptBody"/>
        <w:spacing w:after="120" w:before="0" w:line="360" w:lineRule="exact"/>
        <w:ind w:firstLine="480"/>
      </w:pPr>
      <w:r>
        <w:rPr>
          <w:rFonts w:ascii="Calibri" w:hAnsi="Calibri" w:eastAsia="宋体" w:cs="宋体"/>
          <w:sz w:val="24"/>
          <w:szCs w:val="24"/>
          <w:color w:val="000000"/>
        </w:rPr>
        <w:t>我觉得一定是。我觉得体育它的本质就是人嘛，就是你喜欢他，喜欢的还是这个人，对吧？这个不论是说他的这个竞技能力，还是他身上展现的那种精神面貌，就是造就了你喜欢他这样一个人。所以我觉得做体育，包括做电竞，其实我们所谓的造星，是一件很重要的事情。但造星这件事情，也并不是说我们想造就能造的。</w:t>
      </w:r>
    </w:p>
    <w:p>
      <w:pPr>
        <w:pStyle w:val="TranscriptBody"/>
        <w:spacing w:after="120" w:before="0" w:line="360" w:lineRule="exact"/>
        <w:ind w:firstLine="480"/>
      </w:pPr>
      <w:r>
        <w:rPr>
          <w:rFonts w:ascii="Calibri" w:hAnsi="Calibri" w:eastAsia="宋体" w:cs="宋体"/>
          <w:sz w:val="24"/>
          <w:szCs w:val="24"/>
          <w:color w:val="000000"/>
        </w:rPr>
        <w:t>而且在电竞里面，这个是不是也挺微妙的，对吧？因为又涉及到前面讲的版本这种问题，然后又要涉及到造星，一不小心会让人家觉得，你们是在真的，就是 literally 地在这个“造”的这种感觉，这就有点麻烦。</w:t>
      </w:r>
    </w:p>
    <w:p>
      <w:pPr>
        <w:pStyle w:val="TranscriptBody"/>
        <w:spacing w:after="120" w:before="0" w:line="360" w:lineRule="exact"/>
        <w:ind w:firstLine="480"/>
      </w:pPr>
      <w:r>
        <w:rPr>
          <w:rFonts w:ascii="Calibri" w:hAnsi="Calibri" w:eastAsia="宋体" w:cs="宋体"/>
          <w:sz w:val="24"/>
          <w:szCs w:val="24"/>
          <w:color w:val="000000"/>
        </w:rPr>
        <w:t>对对。就是我们这么多年的经验，我觉得就是星不是造出来的。怎么说呢，就是造就星，其实是你建立了一个好的平台，你建立了一套规范的标准，你给他一个正确的价值观，星就能出来。对于我们要做的，无非就是当星出来的时候，你是不是能抓住它。</w:t>
      </w:r>
    </w:p>
    <w:p>
      <w:pPr>
        <w:pStyle w:val="TranscriptBody"/>
        <w:spacing w:after="120" w:before="0" w:line="360" w:lineRule="exact"/>
        <w:ind w:firstLine="480"/>
      </w:pPr>
      <w:r>
        <w:rPr>
          <w:rFonts w:ascii="Calibri" w:hAnsi="Calibri" w:eastAsia="宋体" w:cs="宋体"/>
          <w:sz w:val="24"/>
          <w:szCs w:val="24"/>
          <w:color w:val="000000"/>
        </w:rPr>
        <w:t>就是紫微星降落了，然后你要，就是让它放光芒似的。</w:t>
      </w:r>
    </w:p>
    <w:p>
      <w:pPr>
        <w:pStyle w:val="TranscriptBody"/>
        <w:spacing w:after="120" w:before="0" w:line="360" w:lineRule="exact"/>
        <w:ind w:firstLine="480"/>
      </w:pPr>
      <w:r>
        <w:rPr>
          <w:rFonts w:ascii="Calibri" w:hAnsi="Calibri" w:eastAsia="宋体" w:cs="宋体"/>
          <w:sz w:val="24"/>
          <w:szCs w:val="24"/>
          <w:color w:val="000000"/>
        </w:rPr>
        <w:t>对。就是如果你硬要造一个星，首先我自己觉得，你真的，你要造的星不一定是用户喜欢的星，对吧？第二个，是你造的，你硬造出来的星，它可能某一天突然崩了。</w:t>
      </w:r>
    </w:p>
    <w:p>
      <w:pPr>
        <w:pStyle w:val="TranscriptBody"/>
        <w:spacing w:after="120" w:before="0" w:line="360" w:lineRule="exact"/>
        <w:ind w:firstLine="480"/>
      </w:pPr>
      <w:r>
        <w:rPr>
          <w:rFonts w:ascii="Calibri" w:hAnsi="Calibri" w:eastAsia="宋体" w:cs="宋体"/>
          <w:sz w:val="24"/>
          <w:szCs w:val="24"/>
          <w:color w:val="000000"/>
        </w:rPr>
        <w:t>就更亏。</w:t>
      </w:r>
    </w:p>
    <w:p>
      <w:pPr>
        <w:pStyle w:val="TranscriptBody"/>
        <w:spacing w:after="120" w:before="0" w:line="360" w:lineRule="exact"/>
        <w:ind w:firstLine="480"/>
      </w:pPr>
      <w:r>
        <w:rPr>
          <w:rFonts w:ascii="Calibri" w:hAnsi="Calibri" w:eastAsia="宋体" w:cs="宋体"/>
          <w:sz w:val="24"/>
          <w:szCs w:val="24"/>
          <w:color w:val="000000"/>
        </w:rPr>
        <w:t>对，那就更亏。所以我觉得只有是在一个规范体系内自己成长出来的星，才是一个能持久的、能不给官方突然创造惊吓的星，我觉得这种星才是好的星。</w:t>
      </w:r>
    </w:p>
    <w:p>
      <w:pPr>
        <w:pStyle w:val="TranscriptBody"/>
        <w:spacing w:after="120" w:before="0" w:line="360" w:lineRule="exact"/>
        <w:ind w:firstLine="480"/>
      </w:pPr>
      <w:r>
        <w:rPr>
          <w:rFonts w:ascii="Calibri" w:hAnsi="Calibri" w:eastAsia="宋体" w:cs="宋体"/>
          <w:sz w:val="24"/>
          <w:szCs w:val="24"/>
          <w:color w:val="000000"/>
        </w:rPr>
        <w:t>所以我觉得不管是英雄联盟也好，不管是无畏契约也好，其实我们现在最核心做的，并不是要造星，而是我们要去把这个标准跟这个平台要去搭建好。那大家看到瓦的这些选手，为什么大家对瓦的选手的评价还都算比较正面，对吧？觉得他们很正向、很积极，然后很主动，然后会跟大家沟通，对吧？其实背后是我们不断地培养，我们不断地教育。</w:t>
      </w:r>
    </w:p>
    <w:p>
      <w:pPr>
        <w:pStyle w:val="TranscriptBody"/>
        <w:spacing w:after="120" w:before="0" w:line="360" w:lineRule="exact"/>
        <w:ind w:firstLine="480"/>
      </w:pPr>
      <w:r>
        <w:rPr>
          <w:rFonts w:ascii="Calibri" w:hAnsi="Calibri" w:eastAsia="宋体" w:cs="宋体"/>
          <w:sz w:val="24"/>
          <w:szCs w:val="24"/>
          <w:color w:val="000000"/>
        </w:rPr>
        <w:t>你们要教他们怎么来接受采访？</w:t>
      </w:r>
    </w:p>
    <w:p>
      <w:pPr>
        <w:pStyle w:val="TranscriptBody"/>
        <w:spacing w:after="120" w:before="0" w:line="360" w:lineRule="exact"/>
        <w:ind w:firstLine="480"/>
      </w:pPr>
      <w:r>
        <w:rPr>
          <w:rFonts w:ascii="Calibri" w:hAnsi="Calibri" w:eastAsia="宋体" w:cs="宋体"/>
          <w:sz w:val="24"/>
          <w:szCs w:val="24"/>
          <w:color w:val="000000"/>
        </w:rPr>
        <w:t>你该怎么去看法律条款，你该怎么接受媒体采访，你当在国际赛场上被问到一些问题，你该怎么回答，然后你在赛场……我们其实每一次冬令营，我们要维持一个星期。我们是请了各个领域的专业的老师来上课，并且我们要考试。我们考试不通过，他是没有办法在我们这边注册为职业选手的。而且我们不光是考选手，我们的教练、经理、领队都要考。</w:t>
      </w:r>
    </w:p>
    <w:p>
      <w:pPr>
        <w:pStyle w:val="TranscriptBody"/>
        <w:spacing w:after="120" w:before="0" w:line="360" w:lineRule="exact"/>
        <w:ind w:firstLine="480"/>
      </w:pPr>
      <w:r>
        <w:rPr>
          <w:rFonts w:ascii="Calibri" w:hAnsi="Calibri" w:eastAsia="宋体" w:cs="宋体"/>
          <w:sz w:val="24"/>
          <w:szCs w:val="24"/>
          <w:color w:val="000000"/>
        </w:rPr>
        <w:t>我感觉这个事情都是像那个职业运动员的经纪公司在做的事情了。很多就是在教这些运动员的这些事情。</w:t>
      </w:r>
    </w:p>
    <w:p>
      <w:pPr>
        <w:pStyle w:val="TranscriptBody"/>
        <w:spacing w:after="120" w:before="0" w:line="360" w:lineRule="exact"/>
        <w:ind w:firstLine="480"/>
      </w:pPr>
      <w:r>
        <w:rPr>
          <w:rFonts w:ascii="Calibri" w:hAnsi="Calibri" w:eastAsia="宋体" w:cs="宋体"/>
          <w:sz w:val="24"/>
          <w:szCs w:val="24"/>
          <w:color w:val="000000"/>
        </w:rPr>
        <w:t>其实是的，其实是的。就是我们就得，就是又当爹又当妈，就是啥都得干，对吧？然后给到他们这些东西以后，你才会发现确实他们是会听进去的。就是当你跟他去模拟很多的环境，他听进去了，当他真的遇到了，他会很感谢你跟他说过这门课。因为他按照你的方式去做了，他才能用一个正确的方式去做好自己一个职业选手的一个身份。</w:t>
      </w:r>
    </w:p>
    <w:p>
      <w:pPr>
        <w:pStyle w:val="TranscriptBody"/>
        <w:spacing w:after="120" w:before="0" w:line="360" w:lineRule="exact"/>
        <w:ind w:firstLine="480"/>
      </w:pPr>
      <w:r>
        <w:rPr>
          <w:rFonts w:ascii="Calibri" w:hAnsi="Calibri" w:eastAsia="宋体" w:cs="宋体"/>
          <w:sz w:val="24"/>
          <w:szCs w:val="24"/>
          <w:color w:val="000000"/>
        </w:rPr>
        <w:t>职业这件事情，我感觉你们在很多事情，实际上都在培养，就是把这个职业这件事情给真的落下来。</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如果从我们就是外人的观感来说的话，过去你要说电竞和传统的体育赛事最大的不同，有可能就会觉得，选手和传统的运动员之间，你好像觉得他们还不是一类人。但是我刚刚听你这个讲的话，其实越来越接近了。他们的生活方式也好，看待自己这份工作的态度也好，实际上就是一个职业的态度，这件事情还是蛮重要的，所以这东西是共通的。</w:t>
      </w:r>
    </w:p>
    <w:p>
      <w:pPr>
        <w:pStyle w:val="TranscriptBody"/>
        <w:spacing w:after="120" w:before="0" w:line="360" w:lineRule="exact"/>
        <w:ind w:firstLine="480"/>
      </w:pPr>
      <w:r>
        <w:rPr>
          <w:rFonts w:ascii="Calibri" w:hAnsi="Calibri" w:eastAsia="宋体" w:cs="宋体"/>
          <w:sz w:val="24"/>
          <w:szCs w:val="24"/>
          <w:color w:val="000000"/>
        </w:rPr>
        <w:t>而且我觉得现在不光是选手本人，我觉得包括选手的家人、家庭，我觉得对于这件事情，他的看法也会成熟很多。以前我觉得可能大家应该都有听到过这种故事，对吧，就是职业选手可能不顾家里人反对，来要打职业。但现在我们自己遇到的情况，大部分都是小孩有电竞梦想，也有这样的一个天赋，然后基本上家里的人的态度都是，我支持你去追寻一下自己的梦想。</w:t>
      </w:r>
    </w:p>
    <w:p>
      <w:pPr>
        <w:pStyle w:val="TranscriptBody"/>
        <w:spacing w:after="120" w:before="0" w:line="360" w:lineRule="exact"/>
        <w:ind w:firstLine="480"/>
      </w:pPr>
      <w:r>
        <w:rPr>
          <w:rFonts w:ascii="Calibri" w:hAnsi="Calibri" w:eastAsia="宋体" w:cs="宋体"/>
          <w:sz w:val="24"/>
          <w:szCs w:val="24"/>
          <w:color w:val="000000"/>
        </w:rPr>
        <w:t>当然我觉得这个的变化，也跟现在中国整个电竞行业……曝光度也不错，然后同时整个的行业的发展也比较地良性，对吧，然后健康。包括现在很多的主流对于电竞的态度，也会趋向更加地正面化，对吧？我觉得也帮助了可能我们的很多的这个选手的家人，也能更好地去看待这个自己的小孩去做选手这样一件事情。</w:t>
      </w:r>
    </w:p>
    <w:p>
      <w:pPr>
        <w:pStyle w:val="TranscriptIndex"/>
        <w:keepNext/>
        <w:spacing w:after="120" w:before="0" w:line="360" w:lineRule="exact"/>
        <w:ind w:firstLine="0"/>
      </w:pPr>
      <w:r>
        <w:rPr>
          <w:rFonts w:ascii="Calibri" w:hAnsi="Calibri" w:eastAsia="宋体" w:cs="宋体"/>
          <w:b/>
          <w:sz w:val="26"/>
          <w:szCs w:val="26"/>
          <w:color w:val="000000"/>
        </w:rPr>
        <w:t>01:20:00</w:t>
      </w:r>
    </w:p>
    <w:p>
      <w:pPr>
        <w:pStyle w:val="TranscriptBody"/>
        <w:spacing w:after="120" w:before="0" w:line="360" w:lineRule="exact"/>
        <w:ind w:firstLine="480"/>
      </w:pPr>
      <w:r>
        <w:rPr>
          <w:rFonts w:ascii="Calibri" w:hAnsi="Calibri" w:eastAsia="宋体" w:cs="宋体"/>
          <w:sz w:val="24"/>
          <w:szCs w:val="24"/>
          <w:color w:val="000000"/>
        </w:rPr>
        <w:t>我觉得你刚刚讲了很多，你特别地不希望整个的赛事或者氛围，是一个大家说乌烟瘴气的感觉。你希望它就是一个感觉是一个拿得出手的，对于普通家庭来说，是一个说得出去的这样一个很好的东西。</w:t>
      </w:r>
    </w:p>
    <w:p>
      <w:pPr>
        <w:pStyle w:val="TranscriptBody"/>
        <w:spacing w:after="120" w:before="0" w:line="360" w:lineRule="exact"/>
        <w:ind w:firstLine="480"/>
      </w:pPr>
      <w:r>
        <w:rPr>
          <w:rFonts w:ascii="Calibri" w:hAnsi="Calibri" w:eastAsia="宋体" w:cs="宋体"/>
          <w:sz w:val="24"/>
          <w:szCs w:val="24"/>
          <w:color w:val="000000"/>
        </w:rPr>
        <w:t>对。就是我跟我们的选手有说过一句话，我说，请大家回去想一想，如果有一天你们自己结了婚，有了小孩，你希望告诉你的小孩，你的父亲是做什么的，对吧？你希望你的小孩在未来长大以后，在网上去搜自己父亲的这个游戏 ID 的时候，搜出来是什么？搜出来是冠军、职业选手、正面，对吧，健康，对吧？还是你希望搜出来全都是负面行为？我觉得可能很多我们的选手，从来没有以这个角度去思考过这个问题。</w:t>
      </w:r>
    </w:p>
    <w:p>
      <w:pPr>
        <w:pStyle w:val="TranscriptBody"/>
        <w:spacing w:after="120" w:before="0" w:line="360" w:lineRule="exact"/>
        <w:ind w:firstLine="480"/>
      </w:pPr>
      <w:r>
        <w:rPr>
          <w:rFonts w:ascii="Calibri" w:hAnsi="Calibri" w:eastAsia="宋体" w:cs="宋体"/>
          <w:sz w:val="24"/>
          <w:szCs w:val="24"/>
          <w:color w:val="000000"/>
        </w:rPr>
        <w:t>你这真的像大学辅导员一样，对吧？</w:t>
      </w:r>
    </w:p>
    <w:p>
      <w:pPr>
        <w:pStyle w:val="TranscriptBody"/>
        <w:spacing w:after="120" w:before="0" w:line="360" w:lineRule="exact"/>
        <w:ind w:firstLine="480"/>
      </w:pPr>
      <w:r>
        <w:rPr>
          <w:rFonts w:ascii="Calibri" w:hAnsi="Calibri" w:eastAsia="宋体" w:cs="宋体"/>
          <w:sz w:val="24"/>
          <w:szCs w:val="24"/>
          <w:color w:val="000000"/>
        </w:rPr>
        <w:t>但是我觉得当我把这个问题问他们的时候，我是能看到他们眼睛里的那个感觉的，我是能看到他们是真的有思考、有听进去的。当然我觉得这个行业太大了，一定会有很多的一些不够好的情况发生。但至少我觉得如果大部分的选手，或者是我们自己负责这两个项目的选手……我觉得我们离真的顶尖运动员还有很大的差距。</w:t>
      </w:r>
    </w:p>
    <w:p>
      <w:pPr>
        <w:pStyle w:val="TranscriptBody"/>
        <w:spacing w:after="120" w:before="0" w:line="360" w:lineRule="exact"/>
        <w:ind w:firstLine="480"/>
      </w:pPr>
      <w:r>
        <w:rPr>
          <w:rFonts w:ascii="Calibri" w:hAnsi="Calibri" w:eastAsia="宋体" w:cs="宋体"/>
          <w:sz w:val="24"/>
          <w:szCs w:val="24"/>
          <w:color w:val="000000"/>
        </w:rPr>
        <w:t>你说这个顶尖运动员，是指电竞选手，有没有对标？</w:t>
      </w:r>
    </w:p>
    <w:p>
      <w:pPr>
        <w:pStyle w:val="TranscriptBody"/>
        <w:spacing w:after="120" w:before="0" w:line="360" w:lineRule="exact"/>
        <w:ind w:firstLine="480"/>
      </w:pPr>
      <w:r>
        <w:rPr>
          <w:rFonts w:ascii="Calibri" w:hAnsi="Calibri" w:eastAsia="宋体" w:cs="宋体"/>
          <w:sz w:val="24"/>
          <w:szCs w:val="24"/>
          <w:color w:val="000000"/>
        </w:rPr>
        <w:t>我觉得对标可能都是最好，比方说我觉得大家一直说电竞的 Faker，我觉得 Faker 其实就是一个很好的一个榜样在那里。包括我们传统体育里面，比方说因为我自己很喜欢这个库里，对吧？我也很喜欢，因为我是阿森纳球迷，我很喜欢阿森纳的很多的球员。包括肯定很多人喜欢梅西、C 罗。大家会发现所有的好的运动员都是极度自律的，并且极度地对自己负责。他们会非常清楚知道，我到底需要什么。</w:t>
      </w:r>
    </w:p>
    <w:p>
      <w:pPr>
        <w:pStyle w:val="TranscriptBody"/>
        <w:spacing w:after="120" w:before="0" w:line="360" w:lineRule="exact"/>
        <w:ind w:firstLine="480"/>
      </w:pPr>
      <w:r>
        <w:rPr>
          <w:rFonts w:ascii="Calibri" w:hAnsi="Calibri" w:eastAsia="宋体" w:cs="宋体"/>
          <w:sz w:val="24"/>
          <w:szCs w:val="24"/>
          <w:color w:val="000000"/>
        </w:rPr>
        <w:t>我觉得我们的选手的综合的素质、综合的能力都在越来越好，但是如果我们对标的是一个顶尖的体育，我觉得我们依然还是有很多要去提升的地方，对吧？我们要去提升我们的职业态度，我们要去提升我们的心理的承受能力。我们很多的选手打完比赛，输了一场比赛，看网上评论就受不了，就崩了。当然你想，对于顶尖的体育运动员而言，他们的这种网上的压力有多大，对吧？他们比方说面对，比方说国家世界杯，对吧，那个踢点球最后一脚没踢进去，对吧？这种压力我觉得是不可想象的，对吧？当然我觉得这其实也是怎么样你成为一个好的职业选手的非常重要的一个必修课，对吧？</w:t>
      </w:r>
    </w:p>
    <w:p>
      <w:pPr>
        <w:pStyle w:val="TranscriptBody"/>
        <w:spacing w:after="120" w:before="0" w:line="360" w:lineRule="exact"/>
        <w:ind w:firstLine="480"/>
      </w:pPr>
      <w:r>
        <w:rPr>
          <w:rFonts w:ascii="Calibri" w:hAnsi="Calibri" w:eastAsia="宋体" w:cs="宋体"/>
          <w:sz w:val="24"/>
          <w:szCs w:val="24"/>
          <w:color w:val="000000"/>
        </w:rPr>
        <w:t>以及在这个过程当中，你该，就是我还那句话，就是他要对自己负责。什么叫对自己负责？就是你要对你的每一份你签名的合同负责，你要对你做的每一件事情负责，你不能去假赌赛，对吧？你不能去做违反这个公序良俗的事情，对吧？你不能去做这个违反职业道德的事情，对吧？</w:t>
      </w:r>
    </w:p>
    <w:p>
      <w:pPr>
        <w:pStyle w:val="TranscriptBody"/>
        <w:spacing w:after="120" w:before="0" w:line="360" w:lineRule="exact"/>
        <w:ind w:firstLine="480"/>
      </w:pPr>
      <w:r>
        <w:rPr>
          <w:rFonts w:ascii="Calibri" w:hAnsi="Calibri" w:eastAsia="宋体" w:cs="宋体"/>
          <w:sz w:val="24"/>
          <w:szCs w:val="24"/>
          <w:color w:val="000000"/>
        </w:rPr>
        <w:t>那这些东西其实都是，我觉得我们的选手要去，我觉得这不是说我给他上一两次课就能解决的，而是在于你需要不断地灌输他，你需要不断地跟他讲。并且我觉得当你这个行业都变得越来越规范的时候，他们自然而然就会，就是我们的选手也会变得越来越好。</w:t>
      </w:r>
    </w:p>
    <w:p>
      <w:pPr>
        <w:pStyle w:val="TranscriptBody"/>
        <w:spacing w:after="120" w:before="0" w:line="360" w:lineRule="exact"/>
        <w:ind w:firstLine="480"/>
      </w:pPr>
      <w:r>
        <w:rPr>
          <w:rFonts w:ascii="Calibri" w:hAnsi="Calibri" w:eastAsia="宋体" w:cs="宋体"/>
          <w:sz w:val="24"/>
          <w:szCs w:val="24"/>
          <w:color w:val="000000"/>
        </w:rPr>
        <w:t>刚听你讲，其实有点相辅相成，或者说鸡生蛋、蛋生鸡的这个关系。就是你，就当这个职业本身，就是这个联赛或者是这个职业生涯本身，变得非常有价值的时候，他才会重视它。重视它，他才会更加规范。那因为这些人大多都，大多都规范了，它这个联赛才会更加有价值，这个东西上是要转起来的，对吧？就比如说扯一点，比如说有很多这个，大家说为什么顶尖联赛，大家感觉好像更加规范，也没有那么多的什么假赌黑啊什么，是因为这个联赛本身的商业价值足够大，人家不会去冒风险，去做一些没有必要的事情。所以他们才会整个这个联赛给大家感觉会更加好一点。</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今天听了很多，就是 Eric 讲这个，不管是从做这个英雄联盟，还是现在做无畏契约，就是给我这个局外人有很多这个新鲜的感觉。就是其实和传统体育有非常多交叉、可以借鉴的这个部分。我相信如果听完刚刚 Eric 讲了这么多的话，不太会有，就是再有那个感觉，就是觉得电竞它不是，它就是打游戏，它不是一个体育赛事。它就是一个职业体育赛事，你们就是按照这样一个逻辑，或者它本身就是这样一个规律在运行的。</w:t>
      </w:r>
    </w:p>
    <w:p>
      <w:pPr>
        <w:pStyle w:val="TranscriptBody"/>
        <w:spacing w:after="120" w:before="0" w:line="360" w:lineRule="exact"/>
        <w:ind w:firstLine="480"/>
      </w:pPr>
      <w:r>
        <w:rPr>
          <w:rFonts w:ascii="Calibri" w:hAnsi="Calibri" w:eastAsia="宋体" w:cs="宋体"/>
          <w:sz w:val="24"/>
          <w:szCs w:val="24"/>
          <w:color w:val="000000"/>
        </w:rPr>
        <w:t>而最后还有什么想要补充的吗？就比如说对于这个瓦的这个联赛，以后想要达到什么样的高度，或者它怎么样的影响力，你有些什么样的目标吗？不过要放句狠话吧？</w:t>
      </w:r>
    </w:p>
    <w:p>
      <w:pPr>
        <w:pStyle w:val="TranscriptBody"/>
        <w:spacing w:after="120" w:before="0" w:line="360" w:lineRule="exact"/>
        <w:ind w:firstLine="480"/>
      </w:pPr>
      <w:r>
        <w:rPr>
          <w:rFonts w:ascii="Calibri" w:hAnsi="Calibri" w:eastAsia="宋体" w:cs="宋体"/>
          <w:sz w:val="24"/>
          <w:szCs w:val="24"/>
          <w:color w:val="000000"/>
        </w:rPr>
        <w:t>对，我觉得倒也没有，倒没有说特别大的，或者特别大野心吧。我觉得我们还是踏踏实实地把一步步做好。其实我们腾竞的这个很多的同事，其实大家来这家公司工作，或者是选择做电竞，核心是因为热爱。</w:t>
      </w:r>
    </w:p>
    <w:p>
      <w:pPr>
        <w:pStyle w:val="TranscriptBody"/>
        <w:spacing w:after="120" w:before="0" w:line="360" w:lineRule="exact"/>
        <w:ind w:firstLine="480"/>
      </w:pPr>
      <w:r>
        <w:rPr>
          <w:rFonts w:ascii="Calibri" w:hAnsi="Calibri" w:eastAsia="宋体" w:cs="宋体"/>
          <w:sz w:val="24"/>
          <w:szCs w:val="24"/>
          <w:color w:val="000000"/>
        </w:rPr>
        <w:t>我觉得可能因为我自己很多的这个校友，或者身边的很多的朋友，其实从事的工作可能跟我都很不一样，对。但我觉得很多，我跟我一些朋友聊起来，其实大家都会挺羡慕你的这份工作，就觉得有机会能把兴趣爱好当成是一份工作，是一件特别值得珍惜的事情。所以我觉得如果你要我说最后一句话，就是我希望，就是我们能不辜负自己的热爱，能做正确的事情，能有长期的眼光，通过大家的努力，能让中国电竞都变得越来越好。</w:t>
      </w:r>
    </w:p>
    <w:p>
      <w:pPr>
        <w:pStyle w:val="TranscriptBody"/>
        <w:spacing w:after="120" w:before="0" w:line="360" w:lineRule="exact"/>
        <w:ind w:firstLine="480"/>
      </w:pPr>
      <w:r>
        <w:rPr>
          <w:rFonts w:ascii="Calibri" w:hAnsi="Calibri" w:eastAsia="宋体" w:cs="宋体"/>
          <w:sz w:val="24"/>
          <w:szCs w:val="24"/>
          <w:color w:val="000000"/>
        </w:rPr>
        <w:t>商业就是这样。</w:t>
      </w:r>
    </w:p>
    <w:p>
      <w:pPr>
        <w:pStyle w:val="TranscriptBody"/>
        <w:spacing w:after="120" w:before="0" w:line="360" w:lineRule="exact"/>
        <w:ind w:firstLine="480"/>
      </w:pPr>
      <w:r>
        <w:rPr>
          <w:rFonts w:ascii="Calibri" w:hAnsi="Calibri" w:eastAsia="宋体" w:cs="宋体"/>
          <w:sz w:val="24"/>
          <w:szCs w:val="24"/>
          <w:color w:val="000000"/>
        </w:rPr>
        <w:t>电竞就是这样。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专访腾竞体育冯骁：从业十五年，如何从0开始搭建职业电竞赛事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专访腾竞体育冯骁：从业十五年，如何从0开始搭建职业电竞赛事</dc:title>
  <dc:subject/>
  <dc:creator/>
  <cp:keywords/>
  <dc:description/>
  <cp:lastModifiedBy/>
  <cp:revision>1</cp:revision>
  <dcterms:created xsi:type="dcterms:W3CDTF">2013-12-23T23:15:00Z</dcterms:created>
  <dcterms:modified xsi:type="dcterms:W3CDTF">2013-12-23T23:15:00Z</dcterms:modified>
  <cp:category/>
  <dc:identifier/>
</cp:coreProperties>
</file>