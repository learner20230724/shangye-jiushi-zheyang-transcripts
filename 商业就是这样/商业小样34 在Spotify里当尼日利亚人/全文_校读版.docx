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商业小样34 在Spotify里当尼日利亚人</w:t>
      </w:r>
    </w:p>
    <w:p>
      <w:pPr>
        <w:pStyle w:val="TranscriptMeta"/>
        <w:spacing w:after="120" w:before="0" w:line="360" w:lineRule="exact"/>
        <w:ind w:firstLine="0"/>
      </w:pPr>
      <w:r>
        <w:rPr>
          <w:rFonts w:ascii="Calibri" w:hAnsi="Calibri" w:eastAsia="宋体" w:cs="宋体"/>
          <w:sz w:val="24"/>
          <w:szCs w:val="24"/>
          <w:color w:val="000000"/>
        </w:rPr>
        <w:t>原音视频时长：00:11:31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商业小样34 | 在Spotify里当尼日利亚人</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今天的话题灵感实际上是出自于2025年底的……每年年底不都是有很多平台会做盘点吗？我就是无意当中看到有一档播客节目叫做《熊家客厅》，它在Spotify的年终盘点，觉得其中它提到有一个点很有意思，就是平台显示这个播客的用户有相当一部分在尼日利亚。</w:t>
      </w:r>
    </w:p>
    <w:p>
      <w:pPr>
        <w:pStyle w:val="TranscriptBody"/>
        <w:spacing w:after="120" w:before="0" w:line="360" w:lineRule="exact"/>
        <w:ind w:firstLine="480"/>
      </w:pPr>
      <w:r>
        <w:rPr>
          <w:rFonts w:ascii="Calibri" w:hAnsi="Calibri" w:eastAsia="宋体" w:cs="宋体"/>
          <w:sz w:val="24"/>
          <w:szCs w:val="24"/>
          <w:color w:val="000000"/>
        </w:rPr>
        <w:t>熊阿姨厉害了！我知道微信上面有很多人号称自己是在安道尔、冰岛、南极洲。</w:t>
      </w:r>
    </w:p>
    <w:p>
      <w:pPr>
        <w:pStyle w:val="TranscriptBody"/>
        <w:spacing w:after="120" w:before="0" w:line="360" w:lineRule="exact"/>
        <w:ind w:firstLine="480"/>
      </w:pPr>
      <w:r>
        <w:rPr>
          <w:rFonts w:ascii="Calibri" w:hAnsi="Calibri" w:eastAsia="宋体" w:cs="宋体"/>
          <w:sz w:val="24"/>
          <w:szCs w:val="24"/>
          <w:color w:val="000000"/>
        </w:rPr>
        <w:t>也有南极洲。</w:t>
      </w:r>
    </w:p>
    <w:p>
      <w:pPr>
        <w:pStyle w:val="TranscriptBody"/>
        <w:spacing w:after="120" w:before="0" w:line="360" w:lineRule="exact"/>
        <w:ind w:firstLine="480"/>
      </w:pPr>
      <w:r>
        <w:rPr>
          <w:rFonts w:ascii="Calibri" w:hAnsi="Calibri" w:eastAsia="宋体" w:cs="宋体"/>
          <w:sz w:val="24"/>
          <w:szCs w:val="24"/>
          <w:color w:val="000000"/>
        </w:rPr>
        <w:t>但尼日利亚是什么习俗？</w:t>
      </w:r>
    </w:p>
    <w:p>
      <w:pPr>
        <w:pStyle w:val="TranscriptBody"/>
        <w:spacing w:after="120" w:before="0" w:line="360" w:lineRule="exact"/>
        <w:ind w:firstLine="480"/>
      </w:pPr>
      <w:r>
        <w:rPr>
          <w:rFonts w:ascii="Calibri" w:hAnsi="Calibri" w:eastAsia="宋体" w:cs="宋体"/>
          <w:sz w:val="24"/>
          <w:szCs w:val="24"/>
          <w:color w:val="000000"/>
        </w:rPr>
        <w:t>没有什么习俗，但是有一个简单有力的理由，就是在尼日利亚订阅Spotify的价格便宜到令人发指。如果你在尼日利亚上了一个可以允许六个账号共用的Spotify的家庭车，每个月均摊到每个人，理论上折合成人民币只要两块钱出头。如果你想要最经典那个独享方案呢，一个月也就是人民币8块多一点。</w:t>
      </w:r>
    </w:p>
    <w:p>
      <w:pPr>
        <w:pStyle w:val="TranscriptBody"/>
        <w:spacing w:after="120" w:before="0" w:line="360" w:lineRule="exact"/>
        <w:ind w:firstLine="480"/>
      </w:pPr>
      <w:r>
        <w:rPr>
          <w:rFonts w:ascii="Calibri" w:hAnsi="Calibri" w:eastAsia="宋体" w:cs="宋体"/>
          <w:sz w:val="24"/>
          <w:szCs w:val="24"/>
          <w:color w:val="000000"/>
        </w:rPr>
        <w:t>买买，家里是没有这个条件吗？买买。</w:t>
      </w:r>
    </w:p>
    <w:p>
      <w:pPr>
        <w:pStyle w:val="TranscriptBody"/>
        <w:spacing w:after="120" w:before="0" w:line="360" w:lineRule="exact"/>
        <w:ind w:firstLine="480"/>
      </w:pPr>
      <w:r>
        <w:rPr>
          <w:rFonts w:ascii="Calibri" w:hAnsi="Calibri" w:eastAsia="宋体" w:cs="宋体"/>
          <w:sz w:val="24"/>
          <w:szCs w:val="24"/>
          <w:color w:val="000000"/>
        </w:rPr>
        <w:t>而如果是在美国的话呢，同样的家庭车呢，每个月是21.99美元，折合下来单人价是25块钱人民币。独享方案呢，则是12.99美元，就是90人民币。这个贵得令人发指的价格呢，其实也是最近一两年就是逐渐涨上来的。</w:t>
      </w:r>
    </w:p>
    <w:p>
      <w:pPr>
        <w:pStyle w:val="TranscriptBody"/>
        <w:spacing w:after="120" w:before="0" w:line="360" w:lineRule="exact"/>
        <w:ind w:firstLine="480"/>
      </w:pPr>
      <w:r>
        <w:rPr>
          <w:rFonts w:ascii="Calibri" w:hAnsi="Calibri" w:eastAsia="宋体" w:cs="宋体"/>
          <w:sz w:val="24"/>
          <w:szCs w:val="24"/>
          <w:color w:val="000000"/>
        </w:rPr>
        <w:t>那如果价格有这么大的差距的话，我也很愿意在Spotify里面当一个尼日利亚人啊。</w:t>
      </w:r>
    </w:p>
    <w:p>
      <w:pPr>
        <w:pStyle w:val="TranscriptBody"/>
        <w:spacing w:after="120" w:before="0" w:line="360" w:lineRule="exact"/>
        <w:ind w:firstLine="480"/>
      </w:pPr>
      <w:r>
        <w:rPr>
          <w:rFonts w:ascii="Calibri" w:hAnsi="Calibri" w:eastAsia="宋体" w:cs="宋体"/>
          <w:sz w:val="24"/>
          <w:szCs w:val="24"/>
          <w:color w:val="000000"/>
        </w:rPr>
        <w:t>说起来，这好像是一个很经典的套利模式。如果同一个产品它在不同的地方有定价的差异，你就可以利用它来倒买倒卖，或者赚差价。或者你作为消费者的话，就在Spotify里面可以选择最便宜的地方来订阅。放在实体经济领域，这种利用价格差赚钱的方式其实大家比较好理解。但是在数字服务上面，我其实一直有个好奇，就是为什么它在不同地区之间会有这么大的价差，以及价差这么大，是不是理论上大家都能去占便宜？</w:t>
      </w:r>
    </w:p>
    <w:p>
      <w:pPr>
        <w:pStyle w:val="TranscriptBody"/>
        <w:spacing w:after="120" w:before="0" w:line="360" w:lineRule="exact"/>
        <w:ind w:firstLine="480"/>
      </w:pPr>
      <w:r>
        <w:rPr>
          <w:rFonts w:ascii="Calibri" w:hAnsi="Calibri" w:eastAsia="宋体" w:cs="宋体"/>
          <w:sz w:val="24"/>
          <w:szCs w:val="24"/>
          <w:color w:val="000000"/>
        </w:rPr>
        <w:t>那我们今天就来展开讲讲这个流媒体服务的地区套利问题。首先呢，就是第二个其实是一个技术问题，请大家自己去想办法，我们不鼓励、不教学。但是第一个问题呢，我们还是很有兴趣解释清楚的，就是流媒体的服务价格呢，目前各国之间的差距有多大，是怎么形成的，以及流媒体公司是怎么应对，就把它拆成这么几个问题。</w:t>
      </w:r>
    </w:p>
    <w:p>
      <w:pPr>
        <w:pStyle w:val="TranscriptBody"/>
        <w:spacing w:after="120" w:before="0" w:line="360" w:lineRule="exact"/>
        <w:ind w:firstLine="480"/>
      </w:pPr>
      <w:r>
        <w:rPr>
          <w:rFonts w:ascii="Calibri" w:hAnsi="Calibri" w:eastAsia="宋体" w:cs="宋体"/>
          <w:sz w:val="24"/>
          <w:szCs w:val="24"/>
          <w:color w:val="000000"/>
        </w:rPr>
        <w:t>我们先从现实的这个差距讲起。除了Spotify，Netflix也是一个经典的在不同国家地区之间定价差异会很大的例子。所以我们设计了一个组合，就是这个组合呢，在全世界范围内都能买到，是一个单人的流媒体订阅组合：一个是Spotify的单人订阅，还有一个是Netflix的标准订阅。这里都没有选择价格最低的版本，比如说大家都上家庭车，或者是选择更低画质、移动版本等等，主要还是因为我们想看一个全球范围内的可比性。</w:t>
      </w:r>
    </w:p>
    <w:p>
      <w:pPr>
        <w:pStyle w:val="TranscriptBody"/>
        <w:spacing w:after="120" w:before="0" w:line="360" w:lineRule="exact"/>
        <w:ind w:firstLine="480"/>
      </w:pPr>
      <w:r>
        <w:rPr>
          <w:rFonts w:ascii="Calibri" w:hAnsi="Calibri" w:eastAsia="宋体" w:cs="宋体"/>
          <w:sz w:val="24"/>
          <w:szCs w:val="24"/>
          <w:color w:val="000000"/>
        </w:rPr>
        <w:t>反正是一个标准的独享版本。</w:t>
      </w:r>
    </w:p>
    <w:p>
      <w:pPr>
        <w:pStyle w:val="TranscriptBody"/>
        <w:spacing w:after="120" w:before="0" w:line="360" w:lineRule="exact"/>
        <w:ind w:firstLine="480"/>
      </w:pPr>
      <w:r>
        <w:rPr>
          <w:rFonts w:ascii="Calibri" w:hAnsi="Calibri" w:eastAsia="宋体" w:cs="宋体"/>
          <w:sz w:val="24"/>
          <w:szCs w:val="24"/>
          <w:color w:val="000000"/>
        </w:rPr>
        <w:t>是的。基于这个订阅组合，我们查询了2026年2月初在全球30多个国家和地区的本地货币价格，以及对应的美元价格。结果发现在这个条件下，尼日利亚竟然还不是全球最便宜的地区，它甚至只能排到第三便宜。</w:t>
      </w:r>
    </w:p>
    <w:p>
      <w:pPr>
        <w:pStyle w:val="TranscriptBody"/>
        <w:spacing w:after="120" w:before="0" w:line="360" w:lineRule="exact"/>
        <w:ind w:firstLine="480"/>
      </w:pPr>
      <w:r>
        <w:rPr>
          <w:rFonts w:ascii="Calibri" w:hAnsi="Calibri" w:eastAsia="宋体" w:cs="宋体"/>
          <w:sz w:val="24"/>
          <w:szCs w:val="24"/>
          <w:color w:val="000000"/>
        </w:rPr>
        <w:t>那请问一下，第一和第二是？</w:t>
      </w:r>
    </w:p>
    <w:p>
      <w:pPr>
        <w:pStyle w:val="TranscriptBody"/>
        <w:spacing w:after="120" w:before="0" w:line="360" w:lineRule="exact"/>
        <w:ind w:firstLine="480"/>
      </w:pPr>
      <w:r>
        <w:rPr>
          <w:rFonts w:ascii="Calibri" w:hAnsi="Calibri" w:eastAsia="宋体" w:cs="宋体"/>
          <w:sz w:val="24"/>
          <w:szCs w:val="24"/>
          <w:color w:val="000000"/>
        </w:rPr>
        <w:t>第一是巴基斯坦，整个组合只需要4.22美元。</w:t>
      </w:r>
    </w:p>
    <w:p>
      <w:pPr>
        <w:pStyle w:val="TranscriptBody"/>
        <w:spacing w:after="120" w:before="0" w:line="360" w:lineRule="exact"/>
        <w:ind w:firstLine="480"/>
      </w:pPr>
      <w:r>
        <w:rPr>
          <w:rFonts w:ascii="Calibri" w:hAnsi="Calibri" w:eastAsia="宋体" w:cs="宋体"/>
          <w:sz w:val="24"/>
          <w:szCs w:val="24"/>
          <w:color w:val="000000"/>
        </w:rPr>
        <w:t>同时订阅Spotify和Netflix，就加在一起一个月4.2美元？</w:t>
      </w:r>
    </w:p>
    <w:p>
      <w:pPr>
        <w:pStyle w:val="TranscriptBody"/>
        <w:spacing w:after="120" w:before="0" w:line="360" w:lineRule="exact"/>
        <w:ind w:firstLine="480"/>
      </w:pPr>
      <w:r>
        <w:rPr>
          <w:rFonts w:ascii="Calibri" w:hAnsi="Calibri" w:eastAsia="宋体" w:cs="宋体"/>
          <w:sz w:val="24"/>
          <w:szCs w:val="24"/>
          <w:color w:val="000000"/>
        </w:rPr>
        <w:t>你也可以选择第二便宜的埃及，总价也只需要5.32美元。尼日利亚主要是它的Netflix的套餐稍微贵一点点，所以说总价要达到5.94美元。</w:t>
      </w:r>
    </w:p>
    <w:p>
      <w:pPr>
        <w:pStyle w:val="TranscriptBody"/>
        <w:spacing w:after="120" w:before="0" w:line="360" w:lineRule="exact"/>
        <w:ind w:firstLine="480"/>
      </w:pPr>
      <w:r>
        <w:rPr>
          <w:rFonts w:ascii="Calibri" w:hAnsi="Calibri" w:eastAsia="宋体" w:cs="宋体"/>
          <w:sz w:val="24"/>
          <w:szCs w:val="24"/>
          <w:color w:val="000000"/>
        </w:rPr>
        <w:t>考虑一下，当一下巴铁，是吧？既然能够排出来最便宜的，我也很好奇最贵的，说一下吧。</w:t>
      </w:r>
    </w:p>
    <w:p>
      <w:pPr>
        <w:pStyle w:val="TranscriptBody"/>
        <w:spacing w:after="120" w:before="0" w:line="360" w:lineRule="exact"/>
        <w:ind w:firstLine="480"/>
      </w:pPr>
      <w:r>
        <w:rPr>
          <w:rFonts w:ascii="Calibri" w:hAnsi="Calibri" w:eastAsia="宋体" w:cs="宋体"/>
          <w:sz w:val="24"/>
          <w:szCs w:val="24"/>
          <w:color w:val="000000"/>
        </w:rPr>
        <w:t>你猜是哪里？</w:t>
      </w:r>
    </w:p>
    <w:p>
      <w:pPr>
        <w:pStyle w:val="TranscriptBody"/>
        <w:spacing w:after="120" w:before="0" w:line="360" w:lineRule="exact"/>
        <w:ind w:firstLine="480"/>
      </w:pPr>
      <w:r>
        <w:rPr>
          <w:rFonts w:ascii="Calibri" w:hAnsi="Calibri" w:eastAsia="宋体" w:cs="宋体"/>
          <w:sz w:val="24"/>
          <w:szCs w:val="24"/>
          <w:color w:val="000000"/>
        </w:rPr>
        <w:t>最贵的这种一般都是什么瑞士、北欧这些地方。</w:t>
      </w:r>
    </w:p>
    <w:p>
      <w:pPr>
        <w:pStyle w:val="TranscriptBody"/>
        <w:spacing w:after="120" w:before="0" w:line="360" w:lineRule="exact"/>
        <w:ind w:firstLine="480"/>
      </w:pPr>
      <w:r>
        <w:rPr>
          <w:rFonts w:ascii="Calibri" w:hAnsi="Calibri" w:eastAsia="宋体" w:cs="宋体"/>
          <w:sz w:val="24"/>
          <w:szCs w:val="24"/>
          <w:color w:val="000000"/>
        </w:rPr>
        <w:t>基本正确。瑞士是第二贵的，每个月订阅这个组合是45.42美元。第一贵的是瑞士的迷你邻居列支敦士登，每个月订阅需要花48美元。</w:t>
      </w:r>
    </w:p>
    <w:p>
      <w:pPr>
        <w:pStyle w:val="TranscriptBody"/>
        <w:spacing w:after="120" w:before="0" w:line="360" w:lineRule="exact"/>
        <w:ind w:firstLine="480"/>
      </w:pPr>
      <w:r>
        <w:rPr>
          <w:rFonts w:ascii="Calibri" w:hAnsi="Calibri" w:eastAsia="宋体" w:cs="宋体"/>
          <w:sz w:val="24"/>
          <w:szCs w:val="24"/>
          <w:color w:val="000000"/>
        </w:rPr>
        <w:t>这么近的两个地方还要差这几块钱呢。好像我微信里面也有颇多人在列支敦士登，这些人的财力应该是非常地丰厚了，厉害厉害。那么我们稍微近一点，亚洲的范围里面，这个差距大吗？</w:t>
      </w:r>
    </w:p>
    <w:p>
      <w:pPr>
        <w:pStyle w:val="TranscriptBody"/>
        <w:spacing w:after="120" w:before="0" w:line="360" w:lineRule="exact"/>
        <w:ind w:firstLine="480"/>
      </w:pPr>
      <w:r>
        <w:rPr>
          <w:rFonts w:ascii="Calibri" w:hAnsi="Calibri" w:eastAsia="宋体" w:cs="宋体"/>
          <w:sz w:val="24"/>
          <w:szCs w:val="24"/>
          <w:color w:val="000000"/>
        </w:rPr>
        <w:t>其实蛮多样的，就是丰俭由人。除了我们前面提到巴基斯坦，印度，然后孟加拉国也算是比较便宜的，它的订阅组合价格，其实这些国家都在10美元以内。日韩是位于中档，是16到17美元。亚洲范围内最贵的应该是新加坡，达到了27.6美元，实际上跟美国本土的价格已经非常接近了。</w:t>
      </w:r>
    </w:p>
    <w:p>
      <w:pPr>
        <w:pStyle w:val="TranscriptBody"/>
        <w:spacing w:after="120" w:before="0" w:line="360" w:lineRule="exact"/>
        <w:ind w:firstLine="480"/>
      </w:pPr>
      <w:r>
        <w:rPr>
          <w:rFonts w:ascii="Calibri" w:hAnsi="Calibri" w:eastAsia="宋体" w:cs="宋体"/>
          <w:sz w:val="24"/>
          <w:szCs w:val="24"/>
          <w:color w:val="000000"/>
        </w:rPr>
        <w:t>也和新加坡的物价非常地匹配。</w:t>
      </w:r>
    </w:p>
    <w:p>
      <w:pPr>
        <w:pStyle w:val="TranscriptBody"/>
        <w:spacing w:after="120" w:before="0" w:line="360" w:lineRule="exact"/>
        <w:ind w:firstLine="480"/>
      </w:pPr>
      <w:r>
        <w:rPr>
          <w:rFonts w:ascii="Calibri" w:hAnsi="Calibri" w:eastAsia="宋体" w:cs="宋体"/>
          <w:sz w:val="24"/>
          <w:szCs w:val="24"/>
          <w:color w:val="000000"/>
        </w:rPr>
        <w:t>另外我也看了一些欧洲国家的情况，这里的整体差距水平其实比全球要低一些，就是比较均衡，但是依然有一点差距。比如说比利时是所有西欧国家当中最低的，就是只要20美元出头，到法国就要33美元了。就法国其实跟冰岛、卢森堡是同一个水平的。如果我们再加上中欧国家的话，其实整个欧洲的价格洼地出现在塞尔维亚，只要16.64美元。</w:t>
      </w:r>
    </w:p>
    <w:p>
      <w:pPr>
        <w:pStyle w:val="TranscriptBody"/>
        <w:spacing w:after="120" w:before="0" w:line="360" w:lineRule="exact"/>
        <w:ind w:firstLine="480"/>
      </w:pPr>
      <w:r>
        <w:rPr>
          <w:rFonts w:ascii="Calibri" w:hAnsi="Calibri" w:eastAsia="宋体" w:cs="宋体"/>
          <w:sz w:val="24"/>
          <w:szCs w:val="24"/>
          <w:color w:val="000000"/>
        </w:rPr>
        <w:t>你刚刚说法国33，比利时是20，你说这个差别已经算是比较小，但其实有50%呢，对吧？也蛮大了。</w:t>
      </w:r>
    </w:p>
    <w:p>
      <w:pPr>
        <w:pStyle w:val="TranscriptBody"/>
        <w:spacing w:after="120" w:before="0" w:line="360" w:lineRule="exact"/>
        <w:ind w:firstLine="480"/>
      </w:pPr>
      <w:r>
        <w:rPr>
          <w:rFonts w:ascii="Calibri" w:hAnsi="Calibri" w:eastAsia="宋体" w:cs="宋体"/>
          <w:sz w:val="24"/>
          <w:szCs w:val="24"/>
          <w:color w:val="000000"/>
        </w:rPr>
        <w:t>但是如果你看非洲的话，就比如说我们把尼日利亚和南非放在一起比，你会发现这个差距的这个区间会更大一些。</w:t>
      </w:r>
    </w:p>
    <w:p>
      <w:pPr>
        <w:pStyle w:val="TranscriptBody"/>
        <w:spacing w:after="120" w:before="0" w:line="360" w:lineRule="exact"/>
        <w:ind w:firstLine="480"/>
      </w:pPr>
      <w:r>
        <w:rPr>
          <w:rFonts w:ascii="Calibri" w:hAnsi="Calibri" w:eastAsia="宋体" w:cs="宋体"/>
          <w:sz w:val="24"/>
          <w:szCs w:val="24"/>
          <w:color w:val="000000"/>
        </w:rPr>
        <w:t>对，然后跟欧洲比的话，有可能就是数量级的差别。</w:t>
      </w:r>
    </w:p>
    <w:p>
      <w:pPr>
        <w:pStyle w:val="TranscriptBody"/>
        <w:spacing w:after="120" w:before="0" w:line="360" w:lineRule="exact"/>
        <w:ind w:firstLine="480"/>
      </w:pPr>
      <w:r>
        <w:rPr>
          <w:rFonts w:ascii="Calibri" w:hAnsi="Calibri" w:eastAsia="宋体" w:cs="宋体"/>
          <w:sz w:val="24"/>
          <w:szCs w:val="24"/>
          <w:color w:val="000000"/>
        </w:rPr>
        <w:t>是。那总而言之，如果你是一个Netflix和Spotify双开的单人用户，你不追求绝对低价，喜欢经典方案的话，那么不妨考虑在巴基斯坦、埃及、印度、孟加拉国这些地方订阅，会获得一些惊喜。另外千万避开瑞士、法国、新加坡这样的选择，因为价格基本上就是惊吓了。</w:t>
      </w:r>
    </w:p>
    <w:p>
      <w:pPr>
        <w:pStyle w:val="TranscriptBody"/>
        <w:spacing w:after="120" w:before="0" w:line="360" w:lineRule="exact"/>
        <w:ind w:firstLine="480"/>
      </w:pPr>
      <w:r>
        <w:rPr>
          <w:rFonts w:ascii="Calibri" w:hAnsi="Calibri" w:eastAsia="宋体" w:cs="宋体"/>
          <w:sz w:val="24"/>
          <w:szCs w:val="24"/>
          <w:color w:val="000000"/>
        </w:rPr>
        <w:t>总结完事实层面，接下来就是一个why的问题了。你从流媒体公司这些本意来说的话，我在全球提供的其实是比较统一的服务，以相对一致的价格来卖，其实是最自然也是最正常的。但现实不是这样，所以问题就是，为什么会价格差这么多？</w:t>
      </w:r>
    </w:p>
    <w:p>
      <w:pPr>
        <w:pStyle w:val="TranscriptBody"/>
        <w:spacing w:after="120" w:before="0" w:line="360" w:lineRule="exact"/>
        <w:ind w:firstLine="480"/>
      </w:pPr>
      <w:r>
        <w:rPr>
          <w:rFonts w:ascii="Calibri" w:hAnsi="Calibri" w:eastAsia="宋体" w:cs="宋体"/>
          <w:sz w:val="24"/>
          <w:szCs w:val="24"/>
          <w:color w:val="000000"/>
        </w:rPr>
        <w:t>其实我觉得解释这个为什么问题就很复杂了。我们只讲里面两个最大的影响点，一个就是人均收入的差距，还有一个就是用户需要额外支付的一些成本。先说人均收入啊，不管是巴基斯坦、印度还是尼日利亚，大家对这些国家认识肯定就是它们都不是发达国家，对吧？那跟瑞士、美国肯定会有显著的差距的。那流媒体公司肯定也知道这一点，所以说在不同国家设计定价方案的时候，首先考虑的肯定是本地的可支配收入水平。</w:t>
      </w:r>
    </w:p>
    <w:p>
      <w:pPr>
        <w:pStyle w:val="TranscriptBody"/>
        <w:spacing w:after="120" w:before="0" w:line="360" w:lineRule="exact"/>
        <w:ind w:firstLine="480"/>
      </w:pPr>
      <w:r>
        <w:rPr>
          <w:rFonts w:ascii="Calibri" w:hAnsi="Calibri" w:eastAsia="宋体" w:cs="宋体"/>
          <w:sz w:val="24"/>
          <w:szCs w:val="24"/>
          <w:color w:val="000000"/>
        </w:rPr>
        <w:t>这个我觉得还比较好理解。</w:t>
      </w:r>
    </w:p>
    <w:p>
      <w:pPr>
        <w:pStyle w:val="TranscriptBody"/>
        <w:spacing w:after="120" w:before="0" w:line="360" w:lineRule="exact"/>
        <w:ind w:firstLine="480"/>
      </w:pPr>
      <w:r>
        <w:rPr>
          <w:rFonts w:ascii="Calibri" w:hAnsi="Calibri" w:eastAsia="宋体" w:cs="宋体"/>
          <w:sz w:val="24"/>
          <w:szCs w:val="24"/>
          <w:color w:val="000000"/>
        </w:rPr>
        <w:t>对。然后我们也相应做了一些计算，就是基于每个国家的人均税后每月净收入，来重新算一下，如果要支付这个组合的订阅费用，每个国家的当地人需要工作多长时间。人均税后月净收入呢，这个数字有一个统计，就是一个大家每个国家的人自己去报的一个统计，但是它主要还是一个纯纯的可支配收入的概念。那算完以后呢，这个局面还发生了两极反转。</w:t>
      </w:r>
    </w:p>
    <w:p>
      <w:pPr>
        <w:pStyle w:val="TranscriptBody"/>
        <w:spacing w:after="120" w:before="0" w:line="360" w:lineRule="exact"/>
        <w:ind w:firstLine="480"/>
      </w:pPr>
      <w:r>
        <w:rPr>
          <w:rFonts w:ascii="Calibri" w:hAnsi="Calibri" w:eastAsia="宋体" w:cs="宋体"/>
          <w:sz w:val="24"/>
          <w:szCs w:val="24"/>
          <w:color w:val="000000"/>
        </w:rPr>
        <w:t>什么？这个两极反转意思就是，比如说瑞士，看上去这个绝对值那么高，但实际上对于本地人来说，只要工作几小时就可以赚到那种意思？</w:t>
      </w:r>
    </w:p>
    <w:p>
      <w:pPr>
        <w:pStyle w:val="TranscriptBody"/>
        <w:spacing w:after="120" w:before="0" w:line="360" w:lineRule="exact"/>
        <w:ind w:firstLine="480"/>
      </w:pPr>
      <w:r>
        <w:rPr>
          <w:rFonts w:ascii="Calibri" w:hAnsi="Calibri" w:eastAsia="宋体" w:cs="宋体"/>
          <w:sz w:val="24"/>
          <w:szCs w:val="24"/>
          <w:color w:val="000000"/>
        </w:rPr>
        <w:t>对，就是这样子。比如说尼日利亚，我们还是说，它虽然只要5.94美元就能实现双开了，但是如果按照本地货币和本地人收入的视角来看，实际上本地人需要工作38.6个小时才能付得起这些钱。</w:t>
      </w:r>
    </w:p>
    <w:p>
      <w:pPr>
        <w:pStyle w:val="TranscriptBody"/>
        <w:spacing w:after="120" w:before="0" w:line="360" w:lineRule="exact"/>
        <w:ind w:firstLine="480"/>
      </w:pPr>
      <w:r>
        <w:rPr>
          <w:rFonts w:ascii="Calibri" w:hAnsi="Calibri" w:eastAsia="宋体" w:cs="宋体"/>
          <w:sz w:val="24"/>
          <w:szCs w:val="24"/>
          <w:color w:val="000000"/>
        </w:rPr>
        <w:t>相当于一个礼拜的工作。</w:t>
      </w:r>
    </w:p>
    <w:p>
      <w:pPr>
        <w:pStyle w:val="TranscriptBody"/>
        <w:spacing w:after="120" w:before="0" w:line="360" w:lineRule="exact"/>
        <w:ind w:firstLine="480"/>
      </w:pPr>
      <w:r>
        <w:rPr>
          <w:rFonts w:ascii="Calibri" w:hAnsi="Calibri" w:eastAsia="宋体" w:cs="宋体"/>
          <w:sz w:val="24"/>
          <w:szCs w:val="24"/>
          <w:color w:val="000000"/>
        </w:rPr>
        <w:t>一个礼拜的工作。这方面巴基斯坦好一点，但是折算成工作时长的话，其实也要16个小时以上，就是两天的工资。</w:t>
      </w:r>
    </w:p>
    <w:p>
      <w:pPr>
        <w:pStyle w:val="TranscriptBody"/>
        <w:spacing w:after="120" w:before="0" w:line="360" w:lineRule="exact"/>
        <w:ind w:firstLine="480"/>
      </w:pPr>
      <w:r>
        <w:rPr>
          <w:rFonts w:ascii="Calibri" w:hAnsi="Calibri" w:eastAsia="宋体" w:cs="宋体"/>
          <w:sz w:val="24"/>
          <w:szCs w:val="24"/>
          <w:color w:val="000000"/>
        </w:rPr>
        <w:t>在某些地方也可以一天。</w:t>
      </w:r>
    </w:p>
    <w:p>
      <w:pPr>
        <w:pStyle w:val="TranscriptBody"/>
        <w:spacing w:after="120" w:before="0" w:line="360" w:lineRule="exact"/>
        <w:ind w:firstLine="480"/>
      </w:pPr>
      <w:r>
        <w:rPr>
          <w:rFonts w:ascii="Calibri" w:hAnsi="Calibri" w:eastAsia="宋体" w:cs="宋体"/>
          <w:sz w:val="24"/>
          <w:szCs w:val="24"/>
          <w:color w:val="000000"/>
        </w:rPr>
        <w:t>就干这么狠吗？</w:t>
      </w:r>
    </w:p>
    <w:p>
      <w:pPr>
        <w:pStyle w:val="TranscriptBody"/>
        <w:spacing w:after="120" w:before="0" w:line="360" w:lineRule="exact"/>
        <w:ind w:firstLine="480"/>
      </w:pPr>
      <w:r>
        <w:rPr>
          <w:rFonts w:ascii="Calibri" w:hAnsi="Calibri" w:eastAsia="宋体" w:cs="宋体"/>
          <w:sz w:val="24"/>
          <w:szCs w:val="24"/>
          <w:color w:val="000000"/>
        </w:rPr>
        <w:t>那从大的区域来看呢，欧洲国家折合下来普遍相当于6到8小时的工资。那国与国之间的差距也变得更小，都是大概6个小时、8个小时这个范围内。那亚洲的几个发达国家和地区里面，这个费用大概相当于4.5到6个小时的工资。至于瑞士，就像你说的，虽然它订阅价格是基本上是最高的，但是本地人只需要工作4.2个小时就把这个钱挣出来了。</w:t>
      </w:r>
    </w:p>
    <w:p>
      <w:pPr>
        <w:pStyle w:val="TranscriptBody"/>
        <w:spacing w:after="120" w:before="0" w:line="360" w:lineRule="exact"/>
        <w:ind w:firstLine="480"/>
      </w:pPr>
      <w:r>
        <w:rPr>
          <w:rFonts w:ascii="Calibri" w:hAnsi="Calibri" w:eastAsia="宋体" w:cs="宋体"/>
          <w:sz w:val="24"/>
          <w:szCs w:val="24"/>
          <w:color w:val="000000"/>
        </w:rPr>
        <w:t>那性价比确实是最高的。感觉你刚才实际上是设计了一个类似于像麦当劳指数一样的一个流媒体指数。考虑到这个指数的话，好像还是瑞士人最划算。不过话说回来，如果你要在尼日利亚做生意的话，你从最基本的收入基本盘来看，你确实价格不能定得太高，不然你就没有人来买了。</w:t>
      </w:r>
    </w:p>
    <w:p>
      <w:pPr>
        <w:pStyle w:val="TranscriptBody"/>
        <w:spacing w:after="120" w:before="0" w:line="360" w:lineRule="exact"/>
        <w:ind w:firstLine="480"/>
      </w:pPr>
      <w:r>
        <w:rPr>
          <w:rFonts w:ascii="Calibri" w:hAnsi="Calibri" w:eastAsia="宋体" w:cs="宋体"/>
          <w:sz w:val="24"/>
          <w:szCs w:val="24"/>
          <w:color w:val="000000"/>
        </w:rPr>
        <w:t>实际上尼日利亚对于Netflix和Spotify这样的流媒体公司而言，还有另一重市场压力，就在于他们本地的网络服务价格也很高。我们目前都在中国大城市生活，5G网络、千兆宽带这种已经相对来说比较普及了，但是在尼日利亚就完全是另一个局面。</w:t>
      </w:r>
    </w:p>
    <w:p>
      <w:pPr>
        <w:pStyle w:val="TranscriptBody"/>
        <w:spacing w:after="120" w:before="0" w:line="360" w:lineRule="exact"/>
        <w:ind w:firstLine="480"/>
      </w:pPr>
      <w:r>
        <w:rPr>
          <w:rFonts w:ascii="Calibri" w:hAnsi="Calibri" w:eastAsia="宋体" w:cs="宋体"/>
          <w:sz w:val="24"/>
          <w:szCs w:val="24"/>
          <w:color w:val="000000"/>
        </w:rPr>
        <w:t>基建的问题。</w:t>
      </w:r>
    </w:p>
    <w:p>
      <w:pPr>
        <w:pStyle w:val="TranscriptBody"/>
        <w:spacing w:after="120" w:before="0" w:line="360" w:lineRule="exact"/>
        <w:ind w:firstLine="480"/>
      </w:pPr>
      <w:r>
        <w:rPr>
          <w:rFonts w:ascii="Calibri" w:hAnsi="Calibri" w:eastAsia="宋体" w:cs="宋体"/>
          <w:sz w:val="24"/>
          <w:szCs w:val="24"/>
          <w:color w:val="000000"/>
        </w:rPr>
        <w:t>对。首先像固定宽带这个东西，在尼日利亚还没普及呢。根据他们国内自己的统计，几乎所有的尼日利亚互联网用户都使用移动网络来访问互联网。</w:t>
      </w:r>
    </w:p>
    <w:p>
      <w:pPr>
        <w:pStyle w:val="TranscriptBody"/>
        <w:spacing w:after="120" w:before="0" w:line="360" w:lineRule="exact"/>
        <w:ind w:firstLine="480"/>
      </w:pPr>
      <w:r>
        <w:rPr>
          <w:rFonts w:ascii="Calibri" w:hAnsi="Calibri" w:eastAsia="宋体" w:cs="宋体"/>
          <w:sz w:val="24"/>
          <w:szCs w:val="24"/>
          <w:color w:val="000000"/>
        </w:rPr>
        <w:t>他们没有光纤？</w:t>
      </w:r>
    </w:p>
    <w:p>
      <w:pPr>
        <w:pStyle w:val="TranscriptBody"/>
        <w:spacing w:after="120" w:before="0" w:line="360" w:lineRule="exact"/>
        <w:ind w:firstLine="480"/>
      </w:pPr>
      <w:r>
        <w:rPr>
          <w:rFonts w:ascii="Calibri" w:hAnsi="Calibri" w:eastAsia="宋体" w:cs="宋体"/>
          <w:sz w:val="24"/>
          <w:szCs w:val="24"/>
          <w:color w:val="000000"/>
        </w:rPr>
        <w:t>光纤据说这两年要准备以国家出面的形式来整体铺设。你现在要铺设的话，价格非常非常贵。</w:t>
      </w:r>
    </w:p>
    <w:p>
      <w:pPr>
        <w:pStyle w:val="TranscriptBody"/>
        <w:spacing w:after="120" w:before="0" w:line="360" w:lineRule="exact"/>
        <w:ind w:firstLine="480"/>
      </w:pPr>
      <w:r>
        <w:rPr>
          <w:rFonts w:ascii="Calibri" w:hAnsi="Calibri" w:eastAsia="宋体" w:cs="宋体"/>
          <w:sz w:val="24"/>
          <w:szCs w:val="24"/>
          <w:color w:val="000000"/>
        </w:rPr>
        <w:t>所以Starlink确实在这些地方是有空间的。</w:t>
      </w:r>
    </w:p>
    <w:p>
      <w:pPr>
        <w:pStyle w:val="TranscriptBody"/>
        <w:spacing w:after="120" w:before="0" w:line="360" w:lineRule="exact"/>
        <w:ind w:firstLine="480"/>
      </w:pPr>
      <w:r>
        <w:rPr>
          <w:rFonts w:ascii="Calibri" w:hAnsi="Calibri" w:eastAsia="宋体" w:cs="宋体"/>
          <w:sz w:val="24"/>
          <w:szCs w:val="24"/>
          <w:color w:val="000000"/>
        </w:rPr>
        <w:t>是的。所以说像通信运营商针对互联网服务的定价权就会很大。</w:t>
      </w:r>
    </w:p>
    <w:p>
      <w:pPr>
        <w:pStyle w:val="TranscriptBody"/>
        <w:spacing w:after="120" w:before="0" w:line="360" w:lineRule="exact"/>
        <w:ind w:firstLine="480"/>
      </w:pPr>
      <w:r>
        <w:rPr>
          <w:rFonts w:ascii="Calibri" w:hAnsi="Calibri" w:eastAsia="宋体" w:cs="宋体"/>
          <w:sz w:val="24"/>
          <w:szCs w:val="24"/>
          <w:color w:val="000000"/>
        </w:rPr>
        <w:t>对，因为它渠道稀缺，所以它渠道其实在这个方面是有很大的话语权的。</w:t>
      </w:r>
    </w:p>
    <w:p>
      <w:pPr>
        <w:pStyle w:val="TranscriptBody"/>
        <w:spacing w:after="120" w:before="0" w:line="360" w:lineRule="exact"/>
        <w:ind w:firstLine="480"/>
      </w:pPr>
      <w:r>
        <w:rPr>
          <w:rFonts w:ascii="Calibri" w:hAnsi="Calibri" w:eastAsia="宋体" w:cs="宋体"/>
          <w:sz w:val="24"/>
          <w:szCs w:val="24"/>
          <w:color w:val="000000"/>
        </w:rPr>
        <w:t>而在2025年的尼日利亚，正好经历一轮流量价格的上涨，那本地的三大运营商都普遍把这个流量套餐的价格上调了50%。据说他们原本想要上调100%，但是被政府按住了。</w:t>
      </w:r>
    </w:p>
    <w:p>
      <w:pPr>
        <w:pStyle w:val="TranscriptBody"/>
        <w:spacing w:after="120" w:before="0" w:line="360" w:lineRule="exact"/>
        <w:ind w:firstLine="480"/>
      </w:pPr>
      <w:r>
        <w:rPr>
          <w:rFonts w:ascii="Calibri" w:hAnsi="Calibri" w:eastAsia="宋体" w:cs="宋体"/>
          <w:sz w:val="24"/>
          <w:szCs w:val="24"/>
          <w:color w:val="000000"/>
        </w:rPr>
        <w:t>那还是我们这边就是强压着运营商降费，这个比较好。</w:t>
      </w:r>
    </w:p>
    <w:p>
      <w:pPr>
        <w:pStyle w:val="TranscriptBody"/>
        <w:spacing w:after="120" w:before="0" w:line="360" w:lineRule="exact"/>
        <w:ind w:firstLine="480"/>
      </w:pPr>
      <w:r>
        <w:rPr>
          <w:rFonts w:ascii="Calibri" w:hAnsi="Calibri" w:eastAsia="宋体" w:cs="宋体"/>
          <w:sz w:val="24"/>
          <w:szCs w:val="24"/>
          <w:color w:val="000000"/>
        </w:rPr>
        <w:t>对，中国现在主要是一个什么，加量不加价的一个策略。如果你想在尼日利亚当运营商，你这个难度其实就是很大。比如说它本地有很多具体的挑战，像输电成本很高，然后电缆和光缆还经常被人偷。然后你要维持稳定运营，一般来说要配个发电机，发电机就需要柴油，你就额外多支出一笔燃油的成本。</w:t>
      </w:r>
    </w:p>
    <w:p>
      <w:pPr>
        <w:pStyle w:val="TranscriptBody"/>
        <w:spacing w:after="120" w:before="0" w:line="360" w:lineRule="exact"/>
        <w:ind w:firstLine="480"/>
      </w:pPr>
      <w:r>
        <w:rPr>
          <w:rFonts w:ascii="Calibri" w:hAnsi="Calibri" w:eastAsia="宋体" w:cs="宋体"/>
          <w:sz w:val="24"/>
          <w:szCs w:val="24"/>
          <w:color w:val="000000"/>
        </w:rPr>
        <w:t>最大的问题其实不出现在这些地方，而是出现在货币层面。尼日利亚这几年的通货膨胀率非常地高，它本地的货币叫奈拉，奈拉在2024年一度出现过最大70%的贬值。那么对于运营商来说，那我不涨价就等于我亏惨了，所以也可以说是，就是涨价是个无奈之举。</w:t>
      </w:r>
    </w:p>
    <w:p>
      <w:pPr>
        <w:pStyle w:val="TranscriptBody"/>
        <w:spacing w:after="120" w:before="0" w:line="360" w:lineRule="exact"/>
        <w:ind w:firstLine="480"/>
      </w:pPr>
      <w:r>
        <w:rPr>
          <w:rFonts w:ascii="Calibri" w:hAnsi="Calibri" w:eastAsia="宋体" w:cs="宋体"/>
          <w:sz w:val="24"/>
          <w:szCs w:val="24"/>
          <w:color w:val="000000"/>
        </w:rPr>
        <w:t>但是对于本地的用户来说，他面临的实际情况就是，如果我要为了能够看电影、看剧、听音乐的话，我首先要花一个礼拜的工资来购买互联网的服务，这个服务背后实际上是各种基建、什么油资源等等的成本，然后再花一个礼拜的工资去买上这些流媒体服务的订阅费用。这个听上去就不是一个日常娱乐的一个范围了，基本上是一些在当地中高收入的家庭才会考虑的方案了。</w:t>
      </w:r>
    </w:p>
    <w:p>
      <w:pPr>
        <w:pStyle w:val="TranscriptBody"/>
        <w:spacing w:after="120" w:before="0" w:line="360" w:lineRule="exact"/>
        <w:ind w:firstLine="480"/>
      </w:pPr>
      <w:r>
        <w:rPr>
          <w:rFonts w:ascii="Calibri" w:hAnsi="Calibri" w:eastAsia="宋体" w:cs="宋体"/>
          <w:sz w:val="24"/>
          <w:szCs w:val="24"/>
          <w:color w:val="000000"/>
        </w:rPr>
        <w:t>确实。所以说地区套利虽然对于用户而言是一个很好用的策略，但是对于公司而言，更像是一种无奈的妥协。为了抢占新兴国家市场份额，就不得不面临像货币的不稳定、基建的不完善，以及在本地只能慢慢培养用户这一系列问题。关于本地的货币恶性贬值导致企业亏损，进而被迫涨价的情况，实际上不只出现在本地市场。这也是全球大公司经常要面临的一个问题。</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商业小样34 在Spotify里当尼日利亚人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商业小样34 在Spotify里当尼日利亚人</dc:title>
  <dc:subject/>
  <dc:creator/>
  <cp:keywords/>
  <dc:description/>
  <cp:lastModifiedBy/>
  <cp:revision>1</cp:revision>
  <dcterms:created xsi:type="dcterms:W3CDTF">2013-12-23T23:15:00Z</dcterms:created>
  <dcterms:modified xsi:type="dcterms:W3CDTF">2013-12-23T23:15:00Z</dcterms:modified>
  <cp:category/>
  <dc:identifier/>
</cp:coreProperties>
</file>