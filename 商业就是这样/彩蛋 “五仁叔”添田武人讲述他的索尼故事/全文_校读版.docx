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彩蛋 “五仁叔”添田武人讲述他的索尼故事</w:t>
      </w:r>
    </w:p>
    <w:p>
      <w:pPr>
        <w:pStyle w:val="TranscriptMeta"/>
        <w:spacing w:after="120" w:before="0" w:line="360" w:lineRule="exact"/>
        <w:ind w:firstLine="0"/>
      </w:pPr>
      <w:r>
        <w:rPr>
          <w:rFonts w:ascii="Calibri" w:hAnsi="Calibri" w:eastAsia="宋体" w:cs="宋体"/>
          <w:sz w:val="24"/>
          <w:szCs w:val="24"/>
          <w:color w:val="000000"/>
        </w:rPr>
        <w:t>原音视频时长：00:33:16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彩蛋 | “五仁叔”添田武人讲述他的索尼故事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我是约小亚。欢迎收听这一期《商业就是这样》的番外彩蛋节目。很久没有出彩蛋了，今天彩蛋特别精彩。</w:t>
      </w:r>
    </w:p>
    <w:p>
      <w:pPr>
        <w:pStyle w:val="TranscriptBody"/>
        <w:spacing w:after="120" w:before="0" w:line="360" w:lineRule="exact"/>
        <w:ind w:firstLine="480"/>
      </w:pPr>
      <w:r>
        <w:rPr>
          <w:rFonts w:ascii="Calibri" w:hAnsi="Calibri" w:eastAsia="宋体" w:cs="宋体"/>
          <w:sz w:val="24"/>
          <w:szCs w:val="24"/>
          <w:color w:val="000000"/>
        </w:rPr>
        <w:t>对，是一个大型彩蛋。如果看到我们这期节目的推送的听友们，应该会猜到，我们这个彩蛋的内容是和索尼相关的。因为在我们今天，其实也刚刚地推送了一期我们和索尼合作的节目，给大家展现了索尼这家公司，大家有可能不那么熟悉的另一面。</w:t>
      </w:r>
    </w:p>
    <w:p>
      <w:pPr>
        <w:pStyle w:val="TranscriptBody"/>
        <w:spacing w:after="120" w:before="0" w:line="360" w:lineRule="exact"/>
        <w:ind w:firstLine="480"/>
      </w:pPr>
      <w:r>
        <w:rPr>
          <w:rFonts w:ascii="Calibri" w:hAnsi="Calibri" w:eastAsia="宋体" w:cs="宋体"/>
          <w:sz w:val="24"/>
          <w:szCs w:val="24"/>
          <w:color w:val="000000"/>
        </w:rPr>
        <w:t>今天非常高兴，我们请到了索尼中国有限公司的副总裁添田武人先生，也是有可能在中文的这个索尼的用户当中，大家更熟悉的名字，就是五仁叔。</w:t>
      </w:r>
    </w:p>
    <w:p>
      <w:pPr>
        <w:pStyle w:val="TranscriptBody"/>
        <w:spacing w:after="120" w:before="0" w:line="360" w:lineRule="exact"/>
        <w:ind w:firstLine="480"/>
      </w:pPr>
      <w:r>
        <w:rPr>
          <w:rFonts w:ascii="Calibri" w:hAnsi="Calibri" w:eastAsia="宋体" w:cs="宋体"/>
          <w:sz w:val="24"/>
          <w:szCs w:val="24"/>
          <w:color w:val="000000"/>
        </w:rPr>
        <w:t>大家好，我是索尼公司的添田。非常高兴地通过节目，能够跟大家有这么样的一个交流。索尼给大家的印象可能都很不一样，每个人接触索尼，有的时候是通过产品，有的时候通过技术，或者有的时候是通过间接的人的传话知道的。</w:t>
      </w:r>
    </w:p>
    <w:p>
      <w:pPr>
        <w:pStyle w:val="TranscriptBody"/>
        <w:spacing w:after="120" w:before="0" w:line="360" w:lineRule="exact"/>
        <w:ind w:firstLine="480"/>
      </w:pPr>
      <w:r>
        <w:rPr>
          <w:rFonts w:ascii="Calibri" w:hAnsi="Calibri" w:eastAsia="宋体" w:cs="宋体"/>
          <w:sz w:val="24"/>
          <w:szCs w:val="24"/>
          <w:color w:val="000000"/>
        </w:rPr>
        <w:t>但是综合一句的话，我觉得索尼是一个非常另类的公司。然后我本人在想，我自己在索尼的经验，或者我本人的生长的过程来看的话，虽然我是一个日本人，可能大家光听声音的话，听不出来我是一个日本人。</w:t>
      </w:r>
    </w:p>
    <w:p>
      <w:pPr>
        <w:pStyle w:val="TranscriptBody"/>
        <w:spacing w:after="120" w:before="0" w:line="360" w:lineRule="exact"/>
        <w:ind w:firstLine="480"/>
      </w:pPr>
      <w:r>
        <w:rPr>
          <w:rFonts w:ascii="Calibri" w:hAnsi="Calibri" w:eastAsia="宋体" w:cs="宋体"/>
          <w:sz w:val="24"/>
          <w:szCs w:val="24"/>
          <w:color w:val="000000"/>
        </w:rPr>
        <w:t>完全听不出来。若论普通话的标准程度，添总，你应该是在我们两个人之上。我们的普通话经常被听友吐槽。</w:t>
      </w:r>
    </w:p>
    <w:p>
      <w:pPr>
        <w:pStyle w:val="TranscriptBody"/>
        <w:spacing w:after="120" w:before="0" w:line="360" w:lineRule="exact"/>
        <w:ind w:firstLine="480"/>
      </w:pPr>
      <w:r>
        <w:rPr>
          <w:rFonts w:ascii="Calibri" w:hAnsi="Calibri" w:eastAsia="宋体" w:cs="宋体"/>
          <w:sz w:val="24"/>
          <w:szCs w:val="24"/>
          <w:color w:val="000000"/>
        </w:rPr>
        <w:t>过奖，过奖。我自己认为我自己也是一个另类。但是另类和另类碰在一起的时候，有的时候还是能够看到一些一般我们所看不到的可能。所以我觉得索尼给大家带来的一些，我们叫“感动”，这个中文的词和日文的词，正好都用汉字写的时候叫“感动”。我们认为，如果是和你的期待值一样的话，人只是有好感，不会有感动。</w:t>
      </w:r>
    </w:p>
    <w:p>
      <w:pPr>
        <w:pStyle w:val="TranscriptBody"/>
        <w:spacing w:after="120" w:before="0" w:line="360" w:lineRule="exact"/>
        <w:ind w:firstLine="480"/>
      </w:pPr>
      <w:r>
        <w:rPr>
          <w:rFonts w:ascii="Calibri" w:hAnsi="Calibri" w:eastAsia="宋体" w:cs="宋体"/>
          <w:sz w:val="24"/>
          <w:szCs w:val="24"/>
          <w:color w:val="000000"/>
        </w:rPr>
        <w:t>但是当你碰到一件事情，经历一件事情，超出你的期待值的时候，超出你的想象的时候，这个是感动的瞬间。所以另类如果给大家带来感动的话，这个是我们想达到的一个效果。</w:t>
      </w:r>
    </w:p>
    <w:p>
      <w:pPr>
        <w:pStyle w:val="TranscriptBody"/>
        <w:spacing w:after="120" w:before="0" w:line="360" w:lineRule="exact"/>
        <w:ind w:firstLine="480"/>
      </w:pPr>
      <w:r>
        <w:rPr>
          <w:rFonts w:ascii="Calibri" w:hAnsi="Calibri" w:eastAsia="宋体" w:cs="宋体"/>
          <w:sz w:val="24"/>
          <w:szCs w:val="24"/>
          <w:color w:val="000000"/>
        </w:rPr>
        <w:t>我本人的话，实际上也是在国内生活了很长的时间，然后在日本也是，然后在美国也生活了将近六年。我觉得一个很重要的一个作用，就是怎么样能够扮演怎么样的一个桥梁的作用。后来我在想，在索尼的工作里面，实际上也是这样。索尼它是一家跨国企业，那跨国企业它在各个国家都有不同的经营，实际上它在全球的价值链上所扮演的一个重要的作用，或者一个角色的话，就是怎么样能够把全球不同的用户、不同的市场给它结合在一起，它也是一个桥梁的作用。</w:t>
      </w:r>
    </w:p>
    <w:p>
      <w:pPr>
        <w:pStyle w:val="TranscriptBody"/>
        <w:spacing w:after="120" w:before="0" w:line="360" w:lineRule="exact"/>
        <w:ind w:firstLine="480"/>
      </w:pPr>
      <w:r>
        <w:rPr>
          <w:rFonts w:ascii="Calibri" w:hAnsi="Calibri" w:eastAsia="宋体" w:cs="宋体"/>
          <w:sz w:val="24"/>
          <w:szCs w:val="24"/>
          <w:color w:val="000000"/>
        </w:rPr>
        <w:t>所以很自然地觉得，自己在这个里面能够扮演一个角色，这个公司也同样在扮演这么样的一个角色，所以我们匹配起来就觉得很自然。</w:t>
      </w:r>
    </w:p>
    <w:p>
      <w:pPr>
        <w:pStyle w:val="TranscriptBody"/>
        <w:spacing w:after="120" w:before="0" w:line="360" w:lineRule="exact"/>
        <w:ind w:firstLine="480"/>
      </w:pPr>
      <w:r>
        <w:rPr>
          <w:rFonts w:ascii="Calibri" w:hAnsi="Calibri" w:eastAsia="宋体" w:cs="宋体"/>
          <w:sz w:val="24"/>
          <w:szCs w:val="24"/>
          <w:color w:val="000000"/>
        </w:rPr>
        <w:t>如果是对五仁叔比较了解，或者说是对索尼的，我们可以说游戏的产品比较了解的一些中国的玩家的话，有可能会知道为什么五仁叔对于中国这么熟悉，然后中文会这么好。其实有很多的场合里面，你都介绍过自己的经历。有的朋友可能不是那么地熟悉，我觉得要不还是要麻烦你再给我们大致地介绍一下，为什么你会对中国这么熟，普通话这么厉害？</w:t>
      </w:r>
    </w:p>
    <w:p>
      <w:pPr>
        <w:pStyle w:val="TranscriptBody"/>
        <w:spacing w:after="120" w:before="0" w:line="360" w:lineRule="exact"/>
        <w:ind w:firstLine="480"/>
      </w:pPr>
      <w:r>
        <w:rPr>
          <w:rFonts w:ascii="Calibri" w:hAnsi="Calibri" w:eastAsia="宋体" w:cs="宋体"/>
          <w:sz w:val="24"/>
          <w:szCs w:val="24"/>
          <w:color w:val="000000"/>
        </w:rPr>
        <w:t>好，没问题的。我的父母是很早，他们是1963年就来到中国了，也是中日建交之前，作为一个民间文化交流这么样的一个角色的扮演者，他们来中国工作。所以我是在中国生，然后在中国长大，小的时候是回了一次日本，但是从小学到大学毕业，一直是在北京。所以我在讲话的时候，可能有一些朋友们一听我在讲话的话，觉得我是北京人。</w:t>
      </w:r>
    </w:p>
    <w:p>
      <w:pPr>
        <w:pStyle w:val="TranscriptBody"/>
        <w:spacing w:after="120" w:before="0" w:line="360" w:lineRule="exact"/>
        <w:ind w:firstLine="480"/>
      </w:pPr>
      <w:r>
        <w:rPr>
          <w:rFonts w:ascii="Calibri" w:hAnsi="Calibri" w:eastAsia="宋体" w:cs="宋体"/>
          <w:sz w:val="24"/>
          <w:szCs w:val="24"/>
          <w:color w:val="000000"/>
        </w:rPr>
        <w:t>大学毕业之后的话，我去美国留学了两年，之后回日本开始就工作。然后在一个非常偶然的机会的话，索尼公司的一个领导，他发现我能够讲中文，不到三个月，我就发现我自己在国内就工作了。把我调到国内来之后的话，在索尼的民用电子的部门工作了一段时间，之后调到了索尼影视。</w:t>
      </w:r>
    </w:p>
    <w:p>
      <w:pPr>
        <w:pStyle w:val="TranscriptBody"/>
        <w:spacing w:after="120" w:before="0" w:line="360" w:lineRule="exact"/>
        <w:ind w:firstLine="480"/>
      </w:pPr>
      <w:r>
        <w:rPr>
          <w:rFonts w:ascii="Calibri" w:hAnsi="Calibri" w:eastAsia="宋体" w:cs="宋体"/>
          <w:sz w:val="24"/>
          <w:szCs w:val="24"/>
          <w:color w:val="000000"/>
        </w:rPr>
        <w:t>在做电子的时候还是90年代，90年代中期的时候，等于是很早，像索尼这些产品刚刚进入中国。</w:t>
      </w:r>
    </w:p>
    <w:p>
      <w:pPr>
        <w:pStyle w:val="TranscriptBody"/>
        <w:spacing w:after="120" w:before="0" w:line="360" w:lineRule="exact"/>
        <w:ind w:firstLine="480"/>
      </w:pPr>
      <w:r>
        <w:rPr>
          <w:rFonts w:ascii="Calibri" w:hAnsi="Calibri" w:eastAsia="宋体" w:cs="宋体"/>
          <w:sz w:val="24"/>
          <w:szCs w:val="24"/>
          <w:color w:val="000000"/>
        </w:rPr>
        <w:t>当时还是Walkman、彩电、Discman这么样的一个时代。然后在索尼影视工作了两年，后来在美国上学。最近一次来中国工作是2014年的时候，是把PlayStation带到了国内，所以今年是来国内工作的第十个年头。第一次来国内工作是在上海，95年；然后第二次来国内工作是97年，在北京；第三次2014年，在上海。这次是三进宫。</w:t>
      </w:r>
    </w:p>
    <w:p>
      <w:pPr>
        <w:pStyle w:val="TranscriptBody"/>
        <w:spacing w:after="120" w:before="0" w:line="360" w:lineRule="exact"/>
        <w:ind w:firstLine="480"/>
      </w:pPr>
      <w:r>
        <w:rPr>
          <w:rFonts w:ascii="Calibri" w:hAnsi="Calibri" w:eastAsia="宋体" w:cs="宋体"/>
          <w:sz w:val="24"/>
          <w:szCs w:val="24"/>
          <w:color w:val="000000"/>
        </w:rPr>
        <w:t>我冒昧问一下，您小时候家里面索尼的设备多吗？</w:t>
      </w:r>
    </w:p>
    <w:p>
      <w:pPr>
        <w:pStyle w:val="TranscriptBody"/>
        <w:spacing w:after="120" w:before="0" w:line="360" w:lineRule="exact"/>
        <w:ind w:firstLine="480"/>
      </w:pPr>
      <w:r>
        <w:rPr>
          <w:rFonts w:ascii="Calibri" w:hAnsi="Calibri" w:eastAsia="宋体" w:cs="宋体"/>
          <w:sz w:val="24"/>
          <w:szCs w:val="24"/>
          <w:color w:val="000000"/>
        </w:rPr>
        <w:t>非常好的一个问题，也是我如果你不问，我也想说的一件事情。我的父母他们在1963年来国内工作的时候，他们带来了一个索尼的收音机，一个很小的一个收音机，能够收国际的广播的这个收音机。那个是我第一次接触索尼这个品牌，因为我看到的话是英文的Sony，所以我也不太清楚是哪儿的产品，反正就是听这个广播是非常好用。</w:t>
      </w:r>
    </w:p>
    <w:p>
      <w:pPr>
        <w:pStyle w:val="TranscriptBody"/>
        <w:spacing w:after="120" w:before="0" w:line="360" w:lineRule="exact"/>
        <w:ind w:firstLine="480"/>
      </w:pPr>
      <w:r>
        <w:rPr>
          <w:rFonts w:ascii="Calibri" w:hAnsi="Calibri" w:eastAsia="宋体" w:cs="宋体"/>
          <w:sz w:val="24"/>
          <w:szCs w:val="24"/>
          <w:color w:val="000000"/>
        </w:rPr>
        <w:t>后来在开始上学的时候，我的老师跟我说：“添田，你知道你说的收音机，是你们日本的一个产品。”我说：“是吗？”慢慢开始有一定的接触之后，我在上中学的时候，当时有这个电教，电教的专用的这么一套设备，大家用的比较专业的耳机，然后听的一些学外语的一些设备什么的，非常巧合，也是当时教科文组织，联合国教科文组织赠送给当时我们中学的一套设备，也是索尼的设备。</w:t>
      </w:r>
    </w:p>
    <w:p>
      <w:pPr>
        <w:pStyle w:val="TranscriptBody"/>
        <w:spacing w:after="120" w:before="0" w:line="360" w:lineRule="exact"/>
        <w:ind w:firstLine="480"/>
      </w:pPr>
      <w:r>
        <w:rPr>
          <w:rFonts w:ascii="Calibri" w:hAnsi="Calibri" w:eastAsia="宋体" w:cs="宋体"/>
          <w:sz w:val="24"/>
          <w:szCs w:val="24"/>
          <w:color w:val="000000"/>
        </w:rPr>
        <w:t>所以从我小学、中学开始，对索尼这件事情，或者索尼这个品牌本身，有了一个不是特别刻意的一个接触，同时也有了一定的好感。我自己买的第一个索尼的产品，是我在上大学的时候买的这个Walkman，所以大家就知道我这个人有多老了。</w:t>
      </w:r>
    </w:p>
    <w:p>
      <w:pPr>
        <w:pStyle w:val="TranscriptBody"/>
        <w:spacing w:after="120" w:before="0" w:line="360" w:lineRule="exact"/>
        <w:ind w:firstLine="480"/>
      </w:pPr>
      <w:r>
        <w:rPr>
          <w:rFonts w:ascii="Calibri" w:hAnsi="Calibri" w:eastAsia="宋体" w:cs="宋体"/>
          <w:sz w:val="24"/>
          <w:szCs w:val="24"/>
          <w:color w:val="000000"/>
        </w:rPr>
        <w:t>前段时间的时候，我们还专门写过这个Walkman这个产品被发明40周年的这样一个报道。那个产品确实是很划时代。</w:t>
      </w:r>
    </w:p>
    <w:p>
      <w:pPr>
        <w:pStyle w:val="TranscriptBody"/>
        <w:spacing w:after="120" w:before="0" w:line="360" w:lineRule="exact"/>
        <w:ind w:firstLine="480"/>
      </w:pPr>
      <w:r>
        <w:rPr>
          <w:rFonts w:ascii="Calibri" w:hAnsi="Calibri" w:eastAsia="宋体" w:cs="宋体"/>
          <w:sz w:val="24"/>
          <w:szCs w:val="24"/>
          <w:color w:val="000000"/>
        </w:rPr>
        <w:t>是，它确实从某种意义上来说，改变了我们很多接触声音的一个方式，就像我们现在的智能手机一样。所以每一代都有自己能够让那一代的人改变自己生活，或者非常大地影响自己生活的。</w:t>
      </w:r>
    </w:p>
    <w:p>
      <w:pPr>
        <w:pStyle w:val="TranscriptBody"/>
        <w:spacing w:after="120" w:before="0" w:line="360" w:lineRule="exact"/>
        <w:ind w:firstLine="480"/>
      </w:pPr>
      <w:r>
        <w:rPr>
          <w:rFonts w:ascii="Calibri" w:hAnsi="Calibri" w:eastAsia="宋体" w:cs="宋体"/>
          <w:sz w:val="24"/>
          <w:szCs w:val="24"/>
          <w:color w:val="000000"/>
        </w:rPr>
        <w:t>这一点我感觉日本的品牌会特别地在意这一点。包括我们之前采访过一些汽车的品牌，他们会强调，其实在21世纪初的有一段时间里面，他们更新了一版中文的车型的名字，把它们就更新成一个读音是一样的一个名字，然后形成一个比较统一的，全球统一的品牌的标识，声音的标识。</w:t>
      </w:r>
    </w:p>
    <w:p>
      <w:pPr>
        <w:pStyle w:val="TranscriptBody"/>
        <w:spacing w:after="120" w:before="0" w:line="360" w:lineRule="exact"/>
        <w:ind w:firstLine="480"/>
      </w:pPr>
      <w:r>
        <w:rPr>
          <w:rFonts w:ascii="Calibri" w:hAnsi="Calibri" w:eastAsia="宋体" w:cs="宋体"/>
          <w:sz w:val="24"/>
          <w:szCs w:val="24"/>
          <w:color w:val="000000"/>
        </w:rPr>
        <w:t>作为一个品牌来说的话，能不能上口，上口的话又不仅仅局限在某一两个地区，而是全球的时候，就是能够考虑到这一点本身的话，还是一个挺重要的，作为一个品牌推广者来说。当然我们现在说的是很平常，但是索尼在创造这个名字的时候，五六十年代能够这么想的话，还是一个挺超前的一件事情。</w:t>
      </w:r>
    </w:p>
    <w:p>
      <w:pPr>
        <w:pStyle w:val="TranscriptBody"/>
        <w:spacing w:after="120" w:before="0" w:line="360" w:lineRule="exact"/>
        <w:ind w:firstLine="480"/>
      </w:pPr>
      <w:r>
        <w:rPr>
          <w:rFonts w:ascii="Calibri" w:hAnsi="Calibri" w:eastAsia="宋体" w:cs="宋体"/>
          <w:sz w:val="24"/>
          <w:szCs w:val="24"/>
          <w:color w:val="000000"/>
        </w:rPr>
        <w:t>这倒真的是。因为其实我们也可以看到，最近的十几年，有一些国内的创业公司的品牌，在国内是叫得很响的，他们在出去的时候就碰到一个问题，有的发音其实是国外不太会发的，或者字母有问题，他们一开始不知道怎么念，没有那么直观的。</w:t>
      </w:r>
    </w:p>
    <w:p>
      <w:pPr>
        <w:pStyle w:val="TranscriptBody"/>
        <w:spacing w:after="120" w:before="0" w:line="360" w:lineRule="exact"/>
        <w:ind w:firstLine="480"/>
      </w:pPr>
      <w:r>
        <w:rPr>
          <w:rFonts w:ascii="Calibri" w:hAnsi="Calibri" w:eastAsia="宋体" w:cs="宋体"/>
          <w:sz w:val="24"/>
          <w:szCs w:val="24"/>
          <w:color w:val="000000"/>
        </w:rPr>
        <w:t>或者说它专门起一个英文名字，但是它跟它中文名字又有点割裂。</w:t>
      </w:r>
    </w:p>
    <w:p>
      <w:pPr>
        <w:pStyle w:val="TranscriptBody"/>
        <w:spacing w:after="120" w:before="0" w:line="360" w:lineRule="exact"/>
        <w:ind w:firstLine="480"/>
      </w:pPr>
      <w:r>
        <w:rPr>
          <w:rFonts w:ascii="Calibri" w:hAnsi="Calibri" w:eastAsia="宋体" w:cs="宋体"/>
          <w:sz w:val="24"/>
          <w:szCs w:val="24"/>
          <w:color w:val="000000"/>
        </w:rPr>
        <w:t>对。刚才其实五仁叔已经给我们大致介绍了一下您的成长的过程。现在的年轻人，我不知道有没有看过一部电影叫《大腕》，五仁叔其实在里面扮演了一个角色，那个时候是一部非常著名的贺岁片。所以其实对于中国来说，你是非常熟悉的。但是刚才其实你也讲到你在中国的经历，你觉得哪一段在索尼的中国的工作的经历，是让你印象最深的？为什么？</w:t>
      </w:r>
    </w:p>
    <w:p>
      <w:pPr>
        <w:pStyle w:val="TranscriptBody"/>
        <w:spacing w:after="120" w:before="0" w:line="360" w:lineRule="exact"/>
        <w:ind w:firstLine="480"/>
      </w:pPr>
      <w:r>
        <w:rPr>
          <w:rFonts w:ascii="Calibri" w:hAnsi="Calibri" w:eastAsia="宋体" w:cs="宋体"/>
          <w:sz w:val="24"/>
          <w:szCs w:val="24"/>
          <w:color w:val="000000"/>
        </w:rPr>
        <w:t>在索尼的工作里边的话，我几乎是每三到五年一个周期吧，一直在变化，在扮演不同的角色。不同的时期挑战不一样，所以很难用一个故事去总结所有。但是如果说有一个经历，或者一段的经历给我印象非常深的话，还是从14年开始，到20年，六年的时间，我在负责PlayStation游戏主机引进国内的这段经历。</w:t>
      </w:r>
    </w:p>
    <w:p>
      <w:pPr>
        <w:pStyle w:val="TranscriptBody"/>
        <w:spacing w:after="120" w:before="0" w:line="360" w:lineRule="exact"/>
        <w:ind w:firstLine="480"/>
      </w:pPr>
      <w:r>
        <w:rPr>
          <w:rFonts w:ascii="Calibri" w:hAnsi="Calibri" w:eastAsia="宋体" w:cs="宋体"/>
          <w:sz w:val="24"/>
          <w:szCs w:val="24"/>
          <w:color w:val="000000"/>
        </w:rPr>
        <w:t>为什么这样说呢？当时遇到的挑战还是相当大的。在索尼里面一直在探索怎么样能够把这个游戏机引进到国内，因为大家都知道，游戏对于索尼来说的话，是从1994年开始扮演了一个非常重要的这么一个板块的这么一个角色。但是一直受到国内种种政策上的影响，没有能够非常好地在国内发展这个业务。</w:t>
      </w:r>
    </w:p>
    <w:p>
      <w:pPr>
        <w:pStyle w:val="TranscriptBody"/>
        <w:spacing w:after="120" w:before="0" w:line="360" w:lineRule="exact"/>
        <w:ind w:firstLine="480"/>
      </w:pPr>
      <w:r>
        <w:rPr>
          <w:rFonts w:ascii="Calibri" w:hAnsi="Calibri" w:eastAsia="宋体" w:cs="宋体"/>
          <w:sz w:val="24"/>
          <w:szCs w:val="24"/>
          <w:color w:val="000000"/>
        </w:rPr>
        <w:t>但是游戏这件事情本身的话，在国内有非常好的用户的基础，很多人都知道这个品牌，也都在玩这个游戏，一直在等待着有没有国行版。为什么我说这段经历的话给我的印象非常深，而且从某种意义上来说，能够代表我自己和索尼之间的关系？因为把一项业务引进到一个市场的时候，要做很多方面的这个策划，从调研、立项、策划、发展，然后售后的一些完善，它是一整套的东西。</w:t>
      </w:r>
    </w:p>
    <w:p>
      <w:pPr>
        <w:pStyle w:val="TranscriptBody"/>
        <w:spacing w:after="120" w:before="0" w:line="360" w:lineRule="exact"/>
        <w:ind w:firstLine="480"/>
      </w:pPr>
      <w:r>
        <w:rPr>
          <w:rFonts w:ascii="Calibri" w:hAnsi="Calibri" w:eastAsia="宋体" w:cs="宋体"/>
          <w:sz w:val="24"/>
          <w:szCs w:val="24"/>
          <w:color w:val="000000"/>
        </w:rPr>
        <w:t>同时游戏主机的引进本身的话，它并不是一个单一的项目，它是一个整体的生态系。换句话说，单纯地把一个硬件产品拿到国内来做二次转销，这个是不行的。游戏最重要的一点，是大家对于游戏的内容感兴趣，硬件是一个介质，那这个硬件给他带来最好的游戏体验，所以他要买这个硬件。最近的一个话题，大家都知道《黑悟空》。</w:t>
      </w:r>
    </w:p>
    <w:p>
      <w:pPr>
        <w:pStyle w:val="TranscriptBody"/>
        <w:spacing w:after="120" w:before="0" w:line="360" w:lineRule="exact"/>
        <w:ind w:firstLine="480"/>
      </w:pPr>
      <w:r>
        <w:rPr>
          <w:rFonts w:ascii="Calibri" w:hAnsi="Calibri" w:eastAsia="宋体" w:cs="宋体"/>
          <w:sz w:val="24"/>
          <w:szCs w:val="24"/>
          <w:color w:val="000000"/>
        </w:rPr>
        <w:t>是，我们本来想要cue的，没想到你直接开始提到了。</w:t>
      </w:r>
    </w:p>
    <w:p>
      <w:pPr>
        <w:pStyle w:val="TranscriptBody"/>
        <w:spacing w:after="120" w:before="0" w:line="360" w:lineRule="exact"/>
        <w:ind w:firstLine="480"/>
      </w:pPr>
      <w:r>
        <w:rPr>
          <w:rFonts w:ascii="Calibri" w:hAnsi="Calibri" w:eastAsia="宋体" w:cs="宋体"/>
          <w:sz w:val="24"/>
          <w:szCs w:val="24"/>
          <w:color w:val="000000"/>
        </w:rPr>
        <w:t>都会很关注，非常精彩的一款游戏。近期吧，我们也看到了一个现象，PS5的主机卖得非常地好。为什么呢？这个价格，有些地方的价格已经超出了那个时候PS5刚刚就是进入国内的时候那个价格。是为什么会产生这么样的一个现象呢？是大家想玩《黑悟空》这款游戏。</w:t>
      </w:r>
    </w:p>
    <w:p>
      <w:pPr>
        <w:pStyle w:val="TranscriptBody"/>
        <w:spacing w:after="120" w:before="0" w:line="360" w:lineRule="exact"/>
        <w:ind w:firstLine="480"/>
      </w:pPr>
      <w:r>
        <w:rPr>
          <w:rFonts w:ascii="Calibri" w:hAnsi="Calibri" w:eastAsia="宋体" w:cs="宋体"/>
          <w:sz w:val="24"/>
          <w:szCs w:val="24"/>
          <w:color w:val="000000"/>
        </w:rPr>
        <w:t>所以我想说的这件事情的意思是，包括我们在开始国内引进这个项目的时候，我们就是一直在想，怎么样能够在国内真正建立起一个很好的游戏主机的一个生态系。第一个，是要把最先进的好的硬件第一时间拿到国内来，这个是一个基础。</w:t>
      </w:r>
    </w:p>
    <w:p>
      <w:pPr>
        <w:pStyle w:val="TranscriptBody"/>
        <w:spacing w:after="120" w:before="0" w:line="360" w:lineRule="exact"/>
        <w:ind w:firstLine="480"/>
      </w:pPr>
      <w:r>
        <w:rPr>
          <w:rFonts w:ascii="Calibri" w:hAnsi="Calibri" w:eastAsia="宋体" w:cs="宋体"/>
          <w:sz w:val="24"/>
          <w:szCs w:val="24"/>
          <w:color w:val="000000"/>
        </w:rPr>
        <w:t>第一时间这一点的话，要在主机的硬件上做很多本地化的工作。因为就像一台电脑一样，它是要有一个平台软件的，平台软件是不是能够适应国内的一些需求，一些政策的规定的需求等等，都要做相应的调整。我们就一直在推这个开发的团队，要做好这个软件，上市准备的时候能够在国内做同发，跟全球同发。这个是一件很难的事情，但是我们做到了，这个是基础。</w:t>
      </w:r>
    </w:p>
    <w:p>
      <w:pPr>
        <w:pStyle w:val="TranscriptBody"/>
        <w:spacing w:after="120" w:before="0" w:line="360" w:lineRule="exact"/>
        <w:ind w:firstLine="480"/>
      </w:pPr>
      <w:r>
        <w:rPr>
          <w:rFonts w:ascii="Calibri" w:hAnsi="Calibri" w:eastAsia="宋体" w:cs="宋体"/>
          <w:sz w:val="24"/>
          <w:szCs w:val="24"/>
          <w:color w:val="000000"/>
        </w:rPr>
        <w:t>然后在这个基础之上的话，重要的一点是怎么样能够在国内建立一套整体的、完整的商业体系。所以线上的销售、线下的销售，包括售后服务的体系，要建立起游戏主机的商业的一个小的生态系，这个又是一大工程。然后在这个之上，更重要的一点，是怎么样能够开发一批国内的游戏的开发商，让他能够理解和了解在PlayStation主机的平台上开发游戏。为什么说我们不想做搬砖头的工作呢？在游戏主机的平台上有很多国外的好的作品，我们可以把这些好的作品引进到国内，但是任何一项文化的产品都是这样，它一定是双向性的。</w:t>
      </w:r>
    </w:p>
    <w:p>
      <w:pPr>
        <w:pStyle w:val="TranscriptBody"/>
        <w:spacing w:after="120" w:before="0" w:line="360" w:lineRule="exact"/>
        <w:ind w:firstLine="480"/>
      </w:pPr>
      <w:r>
        <w:rPr>
          <w:rFonts w:ascii="Calibri" w:hAnsi="Calibri" w:eastAsia="宋体" w:cs="宋体"/>
          <w:sz w:val="24"/>
          <w:szCs w:val="24"/>
          <w:color w:val="000000"/>
        </w:rPr>
        <w:t>什么意思？不仅仅要把全球的好的东西拿到国内，同时要有一种本土的原生的东西，要在你的平台上产生。做得好的话，能够在国内销售，同时也拿得出去。那这次《黑悟空》是一个非常好的例子。</w:t>
      </w:r>
    </w:p>
    <w:p>
      <w:pPr>
        <w:pStyle w:val="TranscriptBody"/>
        <w:spacing w:after="120" w:before="0" w:line="360" w:lineRule="exact"/>
        <w:ind w:firstLine="480"/>
      </w:pPr>
      <w:r>
        <w:rPr>
          <w:rFonts w:ascii="Calibri" w:hAnsi="Calibri" w:eastAsia="宋体" w:cs="宋体"/>
          <w:sz w:val="24"/>
          <w:szCs w:val="24"/>
          <w:color w:val="000000"/>
        </w:rPr>
        <w:t>所以有三点，一个是要把最好的硬件的产品拿到国内来；第二个是要建立一个完整的商业的生态系；第三点，要跟国内的创作者合作好，让他能够产生，在主机的平台上产生中国原生的游戏。我们刚开始就是按照这三个方向，一直就在做。这个是一个特别大的一个挑战。</w:t>
      </w:r>
    </w:p>
    <w:p>
      <w:pPr>
        <w:pStyle w:val="TranscriptBody"/>
        <w:spacing w:after="120" w:before="0" w:line="360" w:lineRule="exact"/>
        <w:ind w:firstLine="480"/>
      </w:pPr>
      <w:r>
        <w:rPr>
          <w:rFonts w:ascii="Calibri" w:hAnsi="Calibri" w:eastAsia="宋体" w:cs="宋体"/>
          <w:sz w:val="24"/>
          <w:szCs w:val="24"/>
          <w:color w:val="000000"/>
        </w:rPr>
        <w:t>当时公司交给我这个任务的时候，有一个领导跟我说：“这个就像给你一张白纸，地图怎么样画，公司里面没有一个人知道。你要不知道，你就自己要去调查，自己去画地图。”所以非常庆幸的是，通过将近10年的努力，更重要的是，最后谁给我们买单呢？是国内的游戏的玩家，能够跟我们在一起来推动这件事情。</w:t>
      </w:r>
    </w:p>
    <w:p>
      <w:pPr>
        <w:pStyle w:val="TranscriptBody"/>
        <w:spacing w:after="120" w:before="0" w:line="360" w:lineRule="exact"/>
        <w:ind w:firstLine="480"/>
      </w:pPr>
      <w:r>
        <w:rPr>
          <w:rFonts w:ascii="Calibri" w:hAnsi="Calibri" w:eastAsia="宋体" w:cs="宋体"/>
          <w:sz w:val="24"/>
          <w:szCs w:val="24"/>
          <w:color w:val="000000"/>
        </w:rPr>
        <w:t>所以这个事情，我不敢说现在已经做得非常地成功，因为任重道远。我觉得我们还是刚刚迈出了第一步，或者正向第二步在迈的这么样的过程中。</w:t>
      </w:r>
    </w:p>
    <w:p>
      <w:pPr>
        <w:pStyle w:val="TranscriptBody"/>
        <w:spacing w:after="120" w:before="0" w:line="360" w:lineRule="exact"/>
        <w:ind w:firstLine="480"/>
      </w:pPr>
      <w:r>
        <w:rPr>
          <w:rFonts w:ascii="Calibri" w:hAnsi="Calibri" w:eastAsia="宋体" w:cs="宋体"/>
          <w:sz w:val="24"/>
          <w:szCs w:val="24"/>
          <w:color w:val="000000"/>
        </w:rPr>
        <w:t>包括我那个时候记得，我们的同事那个时候在PS4国行首发的时候，也采访过你。我记得稿件里面出现得最多的一个词就是“如履薄冰”，因为确实当时的挑战是非常非常地多，然后过程也是一波三折。最后是能够非常平稳地，然后非常可以说是顺利地，按照大致的预期能够展开，把这个业务在国内推过来。</w:t>
      </w:r>
    </w:p>
    <w:p>
      <w:pPr>
        <w:pStyle w:val="TranscriptBody"/>
        <w:spacing w:after="120" w:before="0" w:line="360" w:lineRule="exact"/>
        <w:ind w:firstLine="480"/>
      </w:pPr>
      <w:r>
        <w:rPr>
          <w:rFonts w:ascii="Calibri" w:hAnsi="Calibri" w:eastAsia="宋体" w:cs="宋体"/>
          <w:sz w:val="24"/>
          <w:szCs w:val="24"/>
          <w:color w:val="000000"/>
        </w:rPr>
        <w:t>如果是国内的主机的玩家的话，基本上都会有个感受，很多时候我们看到的你做了很多看上去非常笨的一些功夫，就是线下的活动参加了非常多，和一些直接的一些玩家见面等等的，就是慢慢地在累积这个过程。那个时候大家的印象会比较深刻一些。</w:t>
      </w:r>
    </w:p>
    <w:p>
      <w:pPr>
        <w:pStyle w:val="TranscriptBody"/>
        <w:spacing w:after="120" w:before="0" w:line="360" w:lineRule="exact"/>
        <w:ind w:firstLine="480"/>
      </w:pPr>
      <w:r>
        <w:rPr>
          <w:rFonts w:ascii="Calibri" w:hAnsi="Calibri" w:eastAsia="宋体" w:cs="宋体"/>
          <w:sz w:val="24"/>
          <w:szCs w:val="24"/>
          <w:color w:val="000000"/>
        </w:rPr>
        <w:t>当时这个情况和我们所做的一些事情的话，跟索尼一直强调，也是我们现在特别想做的一件事情，是怎么样能够更靠近，或者走近消费者，怎么样能够更靠近、更走近创意者。我们做的实际上就是这两个事情。</w:t>
      </w:r>
    </w:p>
    <w:p>
      <w:pPr>
        <w:pStyle w:val="TranscriptBody"/>
        <w:spacing w:after="120" w:before="0" w:line="360" w:lineRule="exact"/>
        <w:ind w:firstLine="480"/>
      </w:pPr>
      <w:r>
        <w:rPr>
          <w:rFonts w:ascii="Calibri" w:hAnsi="Calibri" w:eastAsia="宋体" w:cs="宋体"/>
          <w:sz w:val="24"/>
          <w:szCs w:val="24"/>
          <w:color w:val="000000"/>
        </w:rPr>
        <w:t>第一个，走近消费者。有很多游戏的玩家，他对主机游戏很感兴趣，但是他们在什么地方？是不是我们能够亲眼看到他，能够有一个人和人之间的互动？所以为了达到这么样的一个效果，我们就做了很多的线下的活动。</w:t>
      </w:r>
    </w:p>
    <w:p>
      <w:pPr>
        <w:pStyle w:val="TranscriptBody"/>
        <w:spacing w:after="120" w:before="0" w:line="360" w:lineRule="exact"/>
        <w:ind w:firstLine="480"/>
      </w:pPr>
      <w:r>
        <w:rPr>
          <w:rFonts w:ascii="Calibri" w:hAnsi="Calibri" w:eastAsia="宋体" w:cs="宋体"/>
          <w:sz w:val="24"/>
          <w:szCs w:val="24"/>
          <w:color w:val="000000"/>
        </w:rPr>
        <w:t>也是在那个时候，有好几个玩家跟我说：“你这个名字，你知道在国内，正好现在是快到中秋节了，你吃过这个五仁月饼吗？”我说：“我知道，我说我小的时候在上学的外号就叫五仁月饼。”“哎呀，是吗？那你这个就应该管你叫这个五仁月饼啊。”我说：“这个没问题的。”就是这么样来的。</w:t>
      </w:r>
    </w:p>
    <w:p>
      <w:pPr>
        <w:pStyle w:val="TranscriptBody"/>
        <w:spacing w:after="120" w:before="0" w:line="360" w:lineRule="exact"/>
        <w:ind w:firstLine="480"/>
      </w:pPr>
      <w:r>
        <w:rPr>
          <w:rFonts w:ascii="Calibri" w:hAnsi="Calibri" w:eastAsia="宋体" w:cs="宋体"/>
          <w:sz w:val="24"/>
          <w:szCs w:val="24"/>
          <w:color w:val="000000"/>
        </w:rPr>
        <w:t>这个是当时虽然是做了很多的事情，然后也非常地辛苦，几乎有好几年，我的这个周六周日的话都在出差什么的，但是我觉得是很值得的。然后我在这里边也听到了很多的声音，然后也帮助我们去改善自己的业务，也非常地有帮助。</w:t>
      </w:r>
    </w:p>
    <w:p>
      <w:pPr>
        <w:pStyle w:val="TranscriptBody"/>
        <w:spacing w:after="120" w:before="0" w:line="360" w:lineRule="exact"/>
        <w:ind w:firstLine="480"/>
      </w:pPr>
      <w:r>
        <w:rPr>
          <w:rFonts w:ascii="Calibri" w:hAnsi="Calibri" w:eastAsia="宋体" w:cs="宋体"/>
          <w:sz w:val="24"/>
          <w:szCs w:val="24"/>
          <w:color w:val="000000"/>
        </w:rPr>
        <w:t>走近创意者这一点的话，我们在，如果没记错的，应该是在16年的时候，我们做了一个PlayStation，就是“中国之星”的这么一个项目。这个项目的立足点，是想跟一些国内的，特别是独立开发者，他们有非常好的创意，但是没有非常雄厚的资金，也没有那么好的技术，或者成熟的技术，知道怎么样在主机平台上开发游戏。所以我们搭建了这么样的一个平台，我们找到了我们在国外的一些合作伙伴，跟我们在一起，等于有一点像这种孵化的这么一个机制一样，跟国内创意者一起做一些中国原生的游戏。</w:t>
      </w:r>
    </w:p>
    <w:p>
      <w:pPr>
        <w:pStyle w:val="TranscriptBody"/>
        <w:spacing w:after="120" w:before="0" w:line="360" w:lineRule="exact"/>
        <w:ind w:firstLine="480"/>
      </w:pPr>
      <w:r>
        <w:rPr>
          <w:rFonts w:ascii="Calibri" w:hAnsi="Calibri" w:eastAsia="宋体" w:cs="宋体"/>
          <w:sz w:val="24"/>
          <w:szCs w:val="24"/>
          <w:color w:val="000000"/>
        </w:rPr>
        <w:t>我们也是没想到，通过几年的努力，我们有一款游戏一下就拿了PlayStation全球的独立制作人的大奖。他拿到这款大奖之后的话，也是让我们觉得非常振奋。所以说在做这件事情的时候的话，我们有一些具体的措施，也能够跟我们国内的这个产业界、创意者、玩家一起度过了过去的十年，这个是让我觉得非常庆幸的一件事情，而不是说只是昙花一现。</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虽然我们前面还是不可避免地讲了很多跟索尼互娱相关的、跟游戏相关的内容，但其实现在五仁叔的身份的话，其实你现在要看的更多的，其实是除了游戏以外索尼各方面的业务。你要接触的和索尼相关的创作者的类型，或者说是领域，也更加地宽泛了。能不能讲讲你现在这两年新的工作岗位上面，有什么样的感觉？然后有没有接触过一些比较有意思的创作者？</w:t>
      </w:r>
    </w:p>
    <w:p>
      <w:pPr>
        <w:pStyle w:val="TranscriptBody"/>
        <w:spacing w:after="120" w:before="0" w:line="360" w:lineRule="exact"/>
        <w:ind w:firstLine="480"/>
      </w:pPr>
      <w:r>
        <w:rPr>
          <w:rFonts w:ascii="Calibri" w:hAnsi="Calibri" w:eastAsia="宋体" w:cs="宋体"/>
          <w:sz w:val="24"/>
          <w:szCs w:val="24"/>
          <w:color w:val="000000"/>
        </w:rPr>
        <w:t>在这几年的话，我负责的工作里面，更重要的是怎么样在我们叫做“One Sony”，就是“一个索尼”的大的框架下，能够把不同的索尼的业务内容整合在一起。既有索尼影视、索尼音乐，有的时候有动漫，然后有的时候有游戏，大家结合在一起的话，是否能够给国内的用户，真正地把目前的索尼的现状能够展现出来。</w:t>
      </w:r>
    </w:p>
    <w:p>
      <w:pPr>
        <w:pStyle w:val="TranscriptBody"/>
        <w:spacing w:after="120" w:before="0" w:line="360" w:lineRule="exact"/>
        <w:ind w:firstLine="480"/>
      </w:pPr>
      <w:r>
        <w:rPr>
          <w:rFonts w:ascii="Calibri" w:hAnsi="Calibri" w:eastAsia="宋体" w:cs="宋体"/>
          <w:sz w:val="24"/>
          <w:szCs w:val="24"/>
          <w:color w:val="000000"/>
        </w:rPr>
        <w:t>可能我说这么样的一件事情，大家觉得比较吃惊，从全球来看，索尼公司的整体的营收，现在56%以上都是来自于内容产业。而在国内的话，由于种种目前的市场和政策的限制，我们在国内的业务还是以硬件为主，以电视、摄像机等等这些，然后还有很重要的一部分就是半导体传感器，主要是to B的。</w:t>
      </w:r>
    </w:p>
    <w:p>
      <w:pPr>
        <w:pStyle w:val="TranscriptBody"/>
        <w:spacing w:after="120" w:before="0" w:line="360" w:lineRule="exact"/>
        <w:ind w:firstLine="480"/>
      </w:pPr>
      <w:r>
        <w:rPr>
          <w:rFonts w:ascii="Calibri" w:hAnsi="Calibri" w:eastAsia="宋体" w:cs="宋体"/>
          <w:sz w:val="24"/>
          <w:szCs w:val="24"/>
          <w:color w:val="000000"/>
        </w:rPr>
        <w:t>那这件事情的话，换一个角度就来看，实际上这杯水我们还有很大的一部分还没有填进去。所以我们在做很多的业务的时候，一直在强调怎么样能够用索尼的很好的技术，去支持我们国内的创意者去创造更好的产品。这一点是我们特别想要做的一件事情。所以这个也是最近我们一直在谈索尼整体的一个发展的方向，就是要用技术去赋能创意。</w:t>
      </w:r>
    </w:p>
    <w:p>
      <w:pPr>
        <w:pStyle w:val="TranscriptBody"/>
        <w:spacing w:after="120" w:before="0" w:line="360" w:lineRule="exact"/>
        <w:ind w:firstLine="480"/>
      </w:pPr>
      <w:r>
        <w:rPr>
          <w:rFonts w:ascii="Calibri" w:hAnsi="Calibri" w:eastAsia="宋体" w:cs="宋体"/>
          <w:sz w:val="24"/>
          <w:szCs w:val="24"/>
          <w:color w:val="000000"/>
        </w:rPr>
        <w:t>对，我也很想问，就是从您刚刚的叙述里面可以听到，就是我们对于创作者这部分的One Sony这个概念，是相对来说是比较明确的。但是对于消费者来说，他怎么去理解One Sony这个概念呢？就是你们有没有做一些努力，在这个方面？</w:t>
      </w:r>
    </w:p>
    <w:p>
      <w:pPr>
        <w:pStyle w:val="TranscriptBody"/>
        <w:spacing w:after="120" w:before="0" w:line="360" w:lineRule="exact"/>
        <w:ind w:firstLine="480"/>
      </w:pPr>
      <w:r>
        <w:rPr>
          <w:rFonts w:ascii="Calibri" w:hAnsi="Calibri" w:eastAsia="宋体" w:cs="宋体"/>
          <w:sz w:val="24"/>
          <w:szCs w:val="24"/>
          <w:color w:val="000000"/>
        </w:rPr>
        <w:t>对于用户来说，他能够得到感动的是我们最想看到的东西。无论是有没有索尼的这个标签，实际上都并不是特别地重要。大家都非常清楚，有的时候一款非常好的电影，它无论贴哪个公司的牌子，大家不会是因为某个公司去看一款电影，而是因为我想看那个电影，我喜欢那个IP，所以我才去。</w:t>
      </w:r>
    </w:p>
    <w:p>
      <w:pPr>
        <w:pStyle w:val="TranscriptBody"/>
        <w:spacing w:after="120" w:before="0" w:line="360" w:lineRule="exact"/>
        <w:ind w:firstLine="480"/>
      </w:pPr>
      <w:r>
        <w:rPr>
          <w:rFonts w:ascii="Calibri" w:hAnsi="Calibri" w:eastAsia="宋体" w:cs="宋体"/>
          <w:sz w:val="24"/>
          <w:szCs w:val="24"/>
          <w:color w:val="000000"/>
        </w:rPr>
        <w:t>如果我碰到一个平台，或者一个集团的公司，它能够帮助一个创意者把我带到全球去，而且把我的这个IP的话，从不同的方位能够让它商业价值、文化价值最大化的时候，那我在选择我自己的商业合作伙伴的时候，可能就有不同的考量了。在这点上，我觉得索尼是能够扮演一个非常重要的一个角色。</w:t>
      </w:r>
    </w:p>
    <w:p>
      <w:pPr>
        <w:pStyle w:val="TranscriptBody"/>
        <w:spacing w:after="120" w:before="0" w:line="360" w:lineRule="exact"/>
        <w:ind w:firstLine="480"/>
      </w:pPr>
      <w:r>
        <w:rPr>
          <w:rFonts w:ascii="Calibri" w:hAnsi="Calibri" w:eastAsia="宋体" w:cs="宋体"/>
          <w:sz w:val="24"/>
          <w:szCs w:val="24"/>
          <w:color w:val="000000"/>
        </w:rPr>
        <w:t>但是在这个过程当中，就是说你并不是那么强求说，一定要让自己的，比如说这个logo，或者说这个名字，就非常显眼地在消费者的或者用户的面前，是吧？</w:t>
      </w:r>
    </w:p>
    <w:p>
      <w:pPr>
        <w:pStyle w:val="TranscriptBody"/>
        <w:spacing w:after="120" w:before="0" w:line="360" w:lineRule="exact"/>
        <w:ind w:firstLine="480"/>
      </w:pPr>
      <w:r>
        <w:rPr>
          <w:rFonts w:ascii="Calibri" w:hAnsi="Calibri" w:eastAsia="宋体" w:cs="宋体"/>
          <w:sz w:val="24"/>
          <w:szCs w:val="24"/>
          <w:color w:val="000000"/>
        </w:rPr>
        <w:t>是，完全没有。有的时候的话，像这种具体的产品它是要贴品牌的，但是很多内容的背后的话，它是不贴品牌的。但是我们是希望变成创意者首选的品牌，这个可能是对于最终用户来说是看不到的，但是最终用户他最终得到的这种感动，是我们更想看到的。</w:t>
      </w:r>
    </w:p>
    <w:p>
      <w:pPr>
        <w:pStyle w:val="TranscriptBody"/>
        <w:spacing w:after="120" w:before="0" w:line="360" w:lineRule="exact"/>
        <w:ind w:firstLine="480"/>
      </w:pPr>
      <w:r>
        <w:rPr>
          <w:rFonts w:ascii="Calibri" w:hAnsi="Calibri" w:eastAsia="宋体" w:cs="宋体"/>
          <w:sz w:val="24"/>
          <w:szCs w:val="24"/>
          <w:color w:val="000000"/>
        </w:rPr>
        <w:t>我在开始我的自己的职业生涯，在索尼工作的时候，我进索尼的营销部门的大楼，然后里边当时有一个营销的这么一个标语，给我的印象特别深。我现在一直也认为，它非常好地体现了索尼本身的一个DNA。那个墙上是怎么样的一张大的图，它写的是“Something different, something new”。翻译成中文的话，就是“求新创异”吧，就是你要做的任何的事情是和别人不一样的。</w:t>
      </w:r>
    </w:p>
    <w:p>
      <w:pPr>
        <w:pStyle w:val="TranscriptBody"/>
        <w:spacing w:after="120" w:before="0" w:line="360" w:lineRule="exact"/>
        <w:ind w:firstLine="480"/>
      </w:pPr>
      <w:r>
        <w:rPr>
          <w:rFonts w:ascii="Calibri" w:hAnsi="Calibri" w:eastAsia="宋体" w:cs="宋体"/>
          <w:sz w:val="24"/>
          <w:szCs w:val="24"/>
          <w:color w:val="000000"/>
        </w:rPr>
        <w:t>这点的话，非常好地总结了索尼本身的一些产品和现在，包括现在在做的一些事情。如果我做的这个产品同质化很强的时候，你的竞争力的话，可能是在价格的竞争力上，或者营销渠道的竞争力上等等，而不是你的产品的内在价值的竞争力。所以我们非常刻意地在追求内在价值本身的差别化竞争力的时候，这种求新创异是一个非常重要的基点。</w:t>
      </w:r>
    </w:p>
    <w:p>
      <w:pPr>
        <w:pStyle w:val="TranscriptBody"/>
        <w:spacing w:after="120" w:before="0" w:line="360" w:lineRule="exact"/>
        <w:ind w:firstLine="480"/>
      </w:pPr>
      <w:r>
        <w:rPr>
          <w:rFonts w:ascii="Calibri" w:hAnsi="Calibri" w:eastAsia="宋体" w:cs="宋体"/>
          <w:sz w:val="24"/>
          <w:szCs w:val="24"/>
          <w:color w:val="000000"/>
        </w:rPr>
        <w:t>这个能给我们举个例子吗？</w:t>
      </w:r>
    </w:p>
    <w:p>
      <w:pPr>
        <w:pStyle w:val="TranscriptBody"/>
        <w:spacing w:after="120" w:before="0" w:line="360" w:lineRule="exact"/>
        <w:ind w:firstLine="480"/>
      </w:pPr>
      <w:r>
        <w:rPr>
          <w:rFonts w:ascii="Calibri" w:hAnsi="Calibri" w:eastAsia="宋体" w:cs="宋体"/>
          <w:sz w:val="24"/>
          <w:szCs w:val="24"/>
          <w:color w:val="000000"/>
        </w:rPr>
        <w:t>比如说，我们在玩游戏机的时候的遥控器。在索尼开始做游戏机之前，我上大学的时候也是玩红白机的，当时的遥控器是平面的、平板的。</w:t>
      </w:r>
    </w:p>
    <w:p>
      <w:pPr>
        <w:pStyle w:val="TranscriptBody"/>
        <w:spacing w:after="120" w:before="0" w:line="360" w:lineRule="exact"/>
        <w:ind w:firstLine="480"/>
      </w:pPr>
      <w:r>
        <w:rPr>
          <w:rFonts w:ascii="Calibri" w:hAnsi="Calibri" w:eastAsia="宋体" w:cs="宋体"/>
          <w:sz w:val="24"/>
          <w:szCs w:val="24"/>
          <w:color w:val="000000"/>
        </w:rPr>
        <w:t>手柄。</w:t>
      </w:r>
    </w:p>
    <w:p>
      <w:pPr>
        <w:pStyle w:val="TranscriptBody"/>
        <w:spacing w:after="120" w:before="0" w:line="360" w:lineRule="exact"/>
        <w:ind w:firstLine="480"/>
      </w:pPr>
      <w:r>
        <w:rPr>
          <w:rFonts w:ascii="Calibri" w:hAnsi="Calibri" w:eastAsia="宋体" w:cs="宋体"/>
          <w:sz w:val="24"/>
          <w:szCs w:val="24"/>
          <w:color w:val="000000"/>
        </w:rPr>
        <w:t>对，平板上有几个键。但是索尼的第一代的游戏机开始，它的遥控器是一个立体的。</w:t>
      </w:r>
    </w:p>
    <w:p>
      <w:pPr>
        <w:pStyle w:val="TranscriptBody"/>
        <w:spacing w:after="120" w:before="0" w:line="360" w:lineRule="exact"/>
        <w:ind w:firstLine="480"/>
      </w:pPr>
      <w:r>
        <w:rPr>
          <w:rFonts w:ascii="Calibri" w:hAnsi="Calibri" w:eastAsia="宋体" w:cs="宋体"/>
          <w:sz w:val="24"/>
          <w:szCs w:val="24"/>
          <w:color w:val="000000"/>
        </w:rPr>
        <w:t>我记得是不是那个时候在索尼历史当中，还是蛮经典的一幕，大家是内部还真的蛮久的，对于到底能不能用这样一个比较标新立异的造型的时候……</w:t>
      </w:r>
    </w:p>
    <w:p>
      <w:pPr>
        <w:pStyle w:val="TranscriptBody"/>
        <w:spacing w:after="120" w:before="0" w:line="360" w:lineRule="exact"/>
        <w:ind w:firstLine="480"/>
      </w:pPr>
      <w:r>
        <w:rPr>
          <w:rFonts w:ascii="Calibri" w:hAnsi="Calibri" w:eastAsia="宋体" w:cs="宋体"/>
          <w:sz w:val="24"/>
          <w:szCs w:val="24"/>
          <w:color w:val="000000"/>
        </w:rPr>
        <w:t>确实当时讨论的一个关键点，就是大家知道游戏机的操控器的话都是平面的，你做这么一个立体的东西，能不能被大家接受？但是我们做了很多的试验，发现一个情况，是人的手的这个状态，最放松的情况不是把我的手指是拉平的。人是一个立体的，我的手很自然地弯曲，是人最放松的这么一个状态。最放松的状态去把手套到一个操控器上的时候的话，操控器该是什么样的样子？这么样去想。可能很多的朋友都在开车。</w:t>
      </w:r>
    </w:p>
    <w:p>
      <w:pPr>
        <w:pStyle w:val="TranscriptBody"/>
        <w:spacing w:after="120" w:before="0" w:line="360" w:lineRule="exact"/>
        <w:ind w:firstLine="480"/>
      </w:pPr>
      <w:r>
        <w:rPr>
          <w:rFonts w:ascii="Calibri" w:hAnsi="Calibri" w:eastAsia="宋体" w:cs="宋体"/>
          <w:sz w:val="24"/>
          <w:szCs w:val="24"/>
          <w:color w:val="000000"/>
        </w:rPr>
        <w:t>Something different, something new，去改变原来的一些常识。当然我们现在回想起来，说起来似乎是很容易，但是在那个时间点上去立项这么样的一个创意，而且把这个东西做出来，推到市场上，是要非常有勇气的一件事情。因为你要重新定义一件事情，所以不是做一个模仿者，也不是作为一个价格的……</w:t>
      </w:r>
    </w:p>
    <w:p>
      <w:pPr>
        <w:pStyle w:val="TranscriptBody"/>
        <w:spacing w:after="120" w:before="0" w:line="360" w:lineRule="exact"/>
        <w:ind w:firstLine="480"/>
      </w:pPr>
      <w:r>
        <w:rPr>
          <w:rFonts w:ascii="Calibri" w:hAnsi="Calibri" w:eastAsia="宋体" w:cs="宋体"/>
          <w:sz w:val="24"/>
          <w:szCs w:val="24"/>
          <w:color w:val="000000"/>
        </w:rPr>
        <w:t>价格屠夫，对吧？</w:t>
      </w:r>
    </w:p>
    <w:p>
      <w:pPr>
        <w:pStyle w:val="TranscriptBody"/>
        <w:spacing w:after="120" w:before="0" w:line="360" w:lineRule="exact"/>
        <w:ind w:firstLine="480"/>
      </w:pPr>
      <w:r>
        <w:rPr>
          <w:rFonts w:ascii="Calibri" w:hAnsi="Calibri" w:eastAsia="宋体" w:cs="宋体"/>
          <w:sz w:val="24"/>
          <w:szCs w:val="24"/>
          <w:color w:val="000000"/>
        </w:rPr>
        <w:t>对。是怎么样能够在自己本身的内在价值上，有一个标新立异的这么一个创意。刚刚讲的，我感觉比较多的，就是有点深入，像我们平时的商业访谈。接下来我想问的其实是，就是五仁叔自己，就是因为比如说你之前在负责SIE的业务的时候，其实你自己也是个玩家，你也会玩很多的主机的游戏。我知道你有这个习惯，比如说进入一个工作之后，其实就会对这个工作自己有很多的体验。</w:t>
      </w:r>
    </w:p>
    <w:p>
      <w:pPr>
        <w:pStyle w:val="TranscriptBody"/>
        <w:spacing w:after="120" w:before="0" w:line="360" w:lineRule="exact"/>
        <w:ind w:firstLine="480"/>
      </w:pPr>
      <w:r>
        <w:rPr>
          <w:rFonts w:ascii="Calibri" w:hAnsi="Calibri" w:eastAsia="宋体" w:cs="宋体"/>
          <w:sz w:val="24"/>
          <w:szCs w:val="24"/>
          <w:color w:val="000000"/>
        </w:rPr>
        <w:t>现在比如说要接触更多的索尼，不管是娱乐各个方面的一些创作者也好，各种各样的内容形式也好，你自己感觉印象比较深刻的，索尼参与的，我们泛地来说的作品，有没有？</w:t>
      </w:r>
    </w:p>
    <w:p>
      <w:pPr>
        <w:pStyle w:val="TranscriptBody"/>
        <w:spacing w:after="120" w:before="0" w:line="360" w:lineRule="exact"/>
        <w:ind w:firstLine="480"/>
      </w:pPr>
      <w:r>
        <w:rPr>
          <w:rFonts w:ascii="Calibri" w:hAnsi="Calibri" w:eastAsia="宋体" w:cs="宋体"/>
          <w:sz w:val="24"/>
          <w:szCs w:val="24"/>
          <w:color w:val="000000"/>
        </w:rPr>
        <w:t>相对来说的话，可能接触更多的，还是之前我在做游戏的时候，中国之星一系列的项目的这些创作人、制作者，跟他们之间的联系还是会更……</w:t>
      </w:r>
    </w:p>
    <w:p>
      <w:pPr>
        <w:pStyle w:val="TranscriptBody"/>
        <w:spacing w:after="120" w:before="0" w:line="360" w:lineRule="exact"/>
        <w:ind w:firstLine="480"/>
      </w:pPr>
      <w:r>
        <w:rPr>
          <w:rFonts w:ascii="Calibri" w:hAnsi="Calibri" w:eastAsia="宋体" w:cs="宋体"/>
          <w:sz w:val="24"/>
          <w:szCs w:val="24"/>
          <w:color w:val="000000"/>
        </w:rPr>
        <w:t>现在还会有吗？</w:t>
      </w:r>
    </w:p>
    <w:p>
      <w:pPr>
        <w:pStyle w:val="TranscriptBody"/>
        <w:spacing w:after="120" w:before="0" w:line="360" w:lineRule="exact"/>
        <w:ind w:firstLine="480"/>
      </w:pPr>
      <w:r>
        <w:rPr>
          <w:rFonts w:ascii="Calibri" w:hAnsi="Calibri" w:eastAsia="宋体" w:cs="宋体"/>
          <w:sz w:val="24"/>
          <w:szCs w:val="24"/>
          <w:color w:val="000000"/>
        </w:rPr>
        <w:t>还会有的，还会有，对。所以在这种接触中，也听到了他们对于我们的一些要求。可能也是为我们今后怎么样去更好地去协助这些创意者，去更好地发挥他们本身创造出来的IP的价值的时候，还是有很多参考意义的。</w:t>
      </w:r>
    </w:p>
    <w:p>
      <w:pPr>
        <w:pStyle w:val="TranscriptBody"/>
        <w:spacing w:after="120" w:before="0" w:line="360" w:lineRule="exact"/>
        <w:ind w:firstLine="480"/>
      </w:pPr>
      <w:r>
        <w:rPr>
          <w:rFonts w:ascii="Calibri" w:hAnsi="Calibri" w:eastAsia="宋体" w:cs="宋体"/>
          <w:sz w:val="24"/>
          <w:szCs w:val="24"/>
          <w:color w:val="000000"/>
        </w:rPr>
        <w:t>今天很高兴能跟五仁叔聊这么多。现在其实五仁叔在整个索尼中国的话，会是负责很多公共的传播，面向大众来传播品牌等等的这个方面的业务。然后在今天我来之前的话，我跟我们游戏群的群友们，然后我说今天下午要去跟五仁叔录节目，你们有什么想问的话？就是他们说，在哪些场合你还会出现，或者说是和玩家也好，或者是说你其他的用户也好，有这个交流的吗？</w:t>
      </w:r>
    </w:p>
    <w:p>
      <w:pPr>
        <w:pStyle w:val="TranscriptBody"/>
        <w:spacing w:after="120" w:before="0" w:line="360" w:lineRule="exact"/>
        <w:ind w:firstLine="480"/>
      </w:pPr>
      <w:r>
        <w:rPr>
          <w:rFonts w:ascii="Calibri" w:hAnsi="Calibri" w:eastAsia="宋体" w:cs="宋体"/>
          <w:sz w:val="24"/>
          <w:szCs w:val="24"/>
          <w:color w:val="000000"/>
        </w:rPr>
        <w:t>在公司我们做的一些，或者参与的一些比较大型的活动，比如像，对于游戏来说的话，每年一度的ChinaJoy，像这样的活动的时候，我会去PlayStation的展台。之前在上海举办的每年一度的Bilibili World，BW，BW的时候的话，这次索尼也是作为索尼公司第一次参展。</w:t>
      </w:r>
    </w:p>
    <w:p>
      <w:pPr>
        <w:pStyle w:val="TranscriptBody"/>
        <w:spacing w:after="120" w:before="0" w:line="360" w:lineRule="exact"/>
        <w:ind w:firstLine="480"/>
      </w:pPr>
      <w:r>
        <w:rPr>
          <w:rFonts w:ascii="Calibri" w:hAnsi="Calibri" w:eastAsia="宋体" w:cs="宋体"/>
          <w:sz w:val="24"/>
          <w:szCs w:val="24"/>
          <w:color w:val="000000"/>
        </w:rPr>
        <w:t>对，我们同事还去了。</w:t>
      </w:r>
    </w:p>
    <w:p>
      <w:pPr>
        <w:pStyle w:val="TranscriptBody"/>
        <w:spacing w:after="120" w:before="0" w:line="360" w:lineRule="exact"/>
        <w:ind w:firstLine="480"/>
      </w:pPr>
      <w:r>
        <w:rPr>
          <w:rFonts w:ascii="Calibri" w:hAnsi="Calibri" w:eastAsia="宋体" w:cs="宋体"/>
          <w:sz w:val="24"/>
          <w:szCs w:val="24"/>
          <w:color w:val="000000"/>
        </w:rPr>
        <w:t>是。然后在这样的活动我也会去参与。接下来的话，11月份有一个每年一次的进博会，这次索尼的话也会参展。在这个活动上，我也会出现，去跟大家做交流。</w:t>
      </w:r>
    </w:p>
    <w:p>
      <w:pPr>
        <w:pStyle w:val="TranscriptBody"/>
        <w:spacing w:after="120" w:before="0" w:line="360" w:lineRule="exact"/>
        <w:ind w:firstLine="480"/>
      </w:pPr>
      <w:r>
        <w:rPr>
          <w:rFonts w:ascii="Calibri" w:hAnsi="Calibri" w:eastAsia="宋体" w:cs="宋体"/>
          <w:sz w:val="24"/>
          <w:szCs w:val="24"/>
          <w:color w:val="000000"/>
        </w:rPr>
        <w:t>我希望自己也是尽可能吧，作为一些公司整体的，刚才我所说的One Sony的活动的时候的话，尽量能够有跟大家交流的机会。如果大家有些什么具体的要求，希望什么样的时候我去的话，告诉我一下，只要我的时间能够安排得开的话，一定会尽量来参加。</w:t>
      </w:r>
    </w:p>
    <w:p>
      <w:pPr>
        <w:pStyle w:val="TranscriptBody"/>
        <w:spacing w:after="120" w:before="0" w:line="360" w:lineRule="exact"/>
        <w:ind w:firstLine="480"/>
      </w:pPr>
      <w:r>
        <w:rPr>
          <w:rFonts w:ascii="Calibri" w:hAnsi="Calibri" w:eastAsia="宋体" w:cs="宋体"/>
          <w:sz w:val="24"/>
          <w:szCs w:val="24"/>
          <w:color w:val="000000"/>
        </w:rPr>
        <w:t>我前面跟约老师说，我们建议添总可以……</w:t>
      </w:r>
    </w:p>
    <w:p>
      <w:pPr>
        <w:pStyle w:val="TranscriptBody"/>
        <w:spacing w:after="120" w:before="0" w:line="360" w:lineRule="exact"/>
        <w:ind w:firstLine="480"/>
      </w:pPr>
      <w:r>
        <w:rPr>
          <w:rFonts w:ascii="Calibri" w:hAnsi="Calibri" w:eastAsia="宋体" w:cs="宋体"/>
          <w:sz w:val="24"/>
          <w:szCs w:val="24"/>
          <w:color w:val="000000"/>
        </w:rPr>
        <w:t>播客，对吧？</w:t>
      </w:r>
    </w:p>
    <w:p>
      <w:pPr>
        <w:pStyle w:val="TranscriptBody"/>
        <w:spacing w:after="120" w:before="0" w:line="360" w:lineRule="exact"/>
        <w:ind w:firstLine="480"/>
      </w:pPr>
      <w:r>
        <w:rPr>
          <w:rFonts w:ascii="Calibri" w:hAnsi="Calibri" w:eastAsia="宋体" w:cs="宋体"/>
          <w:sz w:val="24"/>
          <w:szCs w:val="24"/>
          <w:color w:val="000000"/>
        </w:rPr>
        <w:t>可以，索尼的播客可以开起来，是吧？</w:t>
      </w:r>
    </w:p>
    <w:p>
      <w:pPr>
        <w:pStyle w:val="TranscriptBody"/>
        <w:spacing w:after="120" w:before="0" w:line="360" w:lineRule="exact"/>
        <w:ind w:firstLine="480"/>
      </w:pPr>
      <w:r>
        <w:rPr>
          <w:rFonts w:ascii="Calibri" w:hAnsi="Calibri" w:eastAsia="宋体" w:cs="宋体"/>
          <w:sz w:val="24"/>
          <w:szCs w:val="24"/>
          <w:color w:val="000000"/>
        </w:rPr>
        <w:t>没问题的。</w:t>
      </w:r>
    </w:p>
    <w:p>
      <w:pPr>
        <w:pStyle w:val="TranscriptBody"/>
        <w:spacing w:after="120" w:before="0" w:line="360" w:lineRule="exact"/>
        <w:ind w:firstLine="480"/>
      </w:pPr>
      <w:r>
        <w:rPr>
          <w:rFonts w:ascii="Calibri" w:hAnsi="Calibri" w:eastAsia="宋体" w:cs="宋体"/>
          <w:sz w:val="24"/>
          <w:szCs w:val="24"/>
          <w:color w:val="000000"/>
        </w:rPr>
        <w:t>我不知道约老师今天什么感觉，就是我们反正聊下来，会感觉不管是索尼也好，还是五仁叔本人也好，其实对于很多新的事情，都是属于一个第一时间、第一反应都是开放的，先接受的，或者先去愿意接触、尝试这样一个态度。包括我们可以看到索尼很多这个业务的尝试，也是这样的一个方式。这个其实可以从不同公司的一些行事的风格当中，我们是能够感受得到的。</w:t>
      </w:r>
    </w:p>
    <w:p>
      <w:pPr>
        <w:pStyle w:val="TranscriptBody"/>
        <w:spacing w:after="120" w:before="0" w:line="360" w:lineRule="exact"/>
        <w:ind w:firstLine="480"/>
      </w:pPr>
      <w:r>
        <w:rPr>
          <w:rFonts w:ascii="Calibri" w:hAnsi="Calibri" w:eastAsia="宋体" w:cs="宋体"/>
          <w:sz w:val="24"/>
          <w:szCs w:val="24"/>
          <w:color w:val="000000"/>
        </w:rPr>
        <w:t>我觉得这个点，也是有可能索尼和很多其他的一些大型的跨国公司不太一样的一个地方，就是确实是在具体业务的开放性上面，或者是灵活性上面，会是挺不一样的。然后这一点，就像您开头说的，其实和您本人的桥梁也好，或者是多元的跨界的这样一个身份也好，或者这样一个特质也好，是比较符合的。</w:t>
      </w:r>
    </w:p>
    <w:p>
      <w:pPr>
        <w:pStyle w:val="TranscriptBody"/>
        <w:spacing w:after="120" w:before="0" w:line="360" w:lineRule="exact"/>
        <w:ind w:firstLine="480"/>
      </w:pPr>
      <w:r>
        <w:rPr>
          <w:rFonts w:ascii="Calibri" w:hAnsi="Calibri" w:eastAsia="宋体" w:cs="宋体"/>
          <w:sz w:val="24"/>
          <w:szCs w:val="24"/>
          <w:color w:val="000000"/>
        </w:rPr>
        <w:t>包括我想起来，我们最早时候做这次合作的时候，听说您的同事也是一开始跟你讲解了一下什么是小宇宙，是吗？</w:t>
      </w:r>
    </w:p>
    <w:p>
      <w:pPr>
        <w:pStyle w:val="TranscriptBody"/>
        <w:spacing w:after="120" w:before="0" w:line="360" w:lineRule="exact"/>
        <w:ind w:firstLine="480"/>
      </w:pPr>
      <w:r>
        <w:rPr>
          <w:rFonts w:ascii="Calibri" w:hAnsi="Calibri" w:eastAsia="宋体" w:cs="宋体"/>
          <w:sz w:val="24"/>
          <w:szCs w:val="24"/>
          <w:color w:val="000000"/>
        </w:rPr>
        <w:t>是，这个也是让我耳目一新。因为我在听国外的很多信息比较多，但是对国内的这些新的事情的话，了解并不太多的时候，当时跟我讲这么一件事情，我就觉得非常地感兴趣。然后听了一些节目以后，觉得非常地好。</w:t>
      </w:r>
    </w:p>
    <w:p>
      <w:pPr>
        <w:pStyle w:val="TranscriptBody"/>
        <w:spacing w:after="120" w:before="0" w:line="360" w:lineRule="exact"/>
        <w:ind w:firstLine="480"/>
      </w:pPr>
      <w:r>
        <w:rPr>
          <w:rFonts w:ascii="Calibri" w:hAnsi="Calibri" w:eastAsia="宋体" w:cs="宋体"/>
          <w:sz w:val="24"/>
          <w:szCs w:val="24"/>
          <w:color w:val="000000"/>
        </w:rPr>
        <w:t>谢谢。</w:t>
      </w:r>
    </w:p>
    <w:p>
      <w:pPr>
        <w:pStyle w:val="TranscriptBody"/>
        <w:spacing w:after="120" w:before="0" w:line="360" w:lineRule="exact"/>
        <w:ind w:firstLine="480"/>
      </w:pPr>
      <w:r>
        <w:rPr>
          <w:rFonts w:ascii="Calibri" w:hAnsi="Calibri" w:eastAsia="宋体" w:cs="宋体"/>
          <w:sz w:val="24"/>
          <w:szCs w:val="24"/>
          <w:color w:val="000000"/>
        </w:rPr>
        <w:t>所以这个也是帮助我去了解一个新的事物的一个契机。如果允许，我也说一下，或者说宣传一下我们人事上的一个标语。我们说多元化的这个包容性，Inclusiveness，在索尼里面一直在谈的一件事情，不仅仅是文化、国籍、男女之间，而且是包括所有的这种多元化，怎么样能够真正地变成你自己发展的一部分的实力，而不是说只是做做样子，这个是很不一样的一件事。</w:t>
      </w:r>
    </w:p>
    <w:p>
      <w:pPr>
        <w:pStyle w:val="TranscriptBody"/>
        <w:spacing w:after="120" w:before="0" w:line="360" w:lineRule="exact"/>
        <w:ind w:firstLine="480"/>
      </w:pPr>
      <w:r>
        <w:rPr>
          <w:rFonts w:ascii="Calibri" w:hAnsi="Calibri" w:eastAsia="宋体" w:cs="宋体"/>
          <w:sz w:val="24"/>
          <w:szCs w:val="24"/>
          <w:color w:val="000000"/>
        </w:rPr>
        <w:t>确实不同的人站在一起的时候，大家理解任何的事情是很不同的。很多的时候，包括我自己在内，我觉得90%以上的时候我都是不正确的。你听到别人的想法，如果能够变成你自己，帮助你做更好的决定的时候，何乐而不为呢？</w:t>
      </w:r>
    </w:p>
    <w:p>
      <w:pPr>
        <w:pStyle w:val="TranscriptBody"/>
        <w:spacing w:after="120" w:before="0" w:line="360" w:lineRule="exact"/>
        <w:ind w:firstLine="480"/>
      </w:pPr>
      <w:r>
        <w:rPr>
          <w:rFonts w:ascii="Calibri" w:hAnsi="Calibri" w:eastAsia="宋体" w:cs="宋体"/>
          <w:sz w:val="24"/>
          <w:szCs w:val="24"/>
          <w:color w:val="000000"/>
        </w:rPr>
        <w:t>非常谢谢五仁叔今天到来。我觉得最后这段话也是很适合做我们今天这个彩蛋节目的一个总结。</w:t>
      </w:r>
    </w:p>
    <w:p>
      <w:pPr>
        <w:pStyle w:val="TranscriptBody"/>
        <w:spacing w:after="120" w:before="0" w:line="360" w:lineRule="exact"/>
        <w:ind w:firstLine="480"/>
      </w:pPr>
      <w:r>
        <w:rPr>
          <w:rFonts w:ascii="Calibri" w:hAnsi="Calibri" w:eastAsia="宋体" w:cs="宋体"/>
          <w:sz w:val="24"/>
          <w:szCs w:val="24"/>
          <w:color w:val="000000"/>
        </w:rPr>
        <w:t>谢谢大家。</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彩蛋 “五仁叔”添田武人讲述他的索尼故事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彩蛋 “五仁叔”添田武人讲述他的索尼故事</dc:title>
  <dc:subject/>
  <dc:creator/>
  <cp:keywords/>
  <dc:description/>
  <cp:lastModifiedBy/>
  <cp:revision>1</cp:revision>
  <dcterms:created xsi:type="dcterms:W3CDTF">2013-12-23T23:15:00Z</dcterms:created>
  <dcterms:modified xsi:type="dcterms:W3CDTF">2013-12-23T23:15:00Z</dcterms:modified>
  <cp:category/>
  <dc:identifier/>
</cp:coreProperties>
</file>