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商业小样23 今年的蓝莓为什么好吃又便宜</w:t>
      </w:r>
    </w:p>
    <w:p>
      <w:pPr>
        <w:pStyle w:val="TranscriptMeta"/>
        <w:spacing w:after="120" w:before="0" w:line="360" w:lineRule="exact"/>
        <w:ind w:firstLine="0"/>
      </w:pPr>
      <w:r>
        <w:rPr>
          <w:rFonts w:ascii="Calibri" w:hAnsi="Calibri" w:eastAsia="宋体" w:cs="宋体"/>
          <w:sz w:val="24"/>
          <w:szCs w:val="24"/>
          <w:color w:val="000000"/>
        </w:rPr>
        <w:t>原音视频时长：00:14:04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商业小样23 | 今年的蓝莓为什么好吃又便宜?</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上个礼拜录完这个前后，我们就是在办公室里面聊天，然后正好有同事洗了蓝莓，我们就边吃边聊，结果聊到了今年蓝莓好像是变便宜了，而且都还挺好吃的。我们看了一下盒马、叮咚买菜一些电商平台的这个蓝莓价格，确实是便宜的。像他们今年主推的这个云南蓝莓，甚至可以达到半斤19块9这种价格。这种价格其实是比去年市场的批发价还要便宜的。</w:t>
      </w:r>
    </w:p>
    <w:p>
      <w:pPr>
        <w:pStyle w:val="TranscriptBody"/>
        <w:spacing w:after="120" w:before="0" w:line="360" w:lineRule="exact"/>
        <w:ind w:firstLine="480"/>
      </w:pPr>
      <w:r>
        <w:rPr>
          <w:rFonts w:ascii="Calibri" w:hAnsi="Calibri" w:eastAsia="宋体" w:cs="宋体"/>
          <w:sz w:val="24"/>
          <w:szCs w:val="24"/>
          <w:color w:val="000000"/>
        </w:rPr>
        <w:t>这几年好像经常会有一些原先比较贵的水果品种，突然变得很亲民、比较便宜，像之前的红颜草莓、阳光玫瑰葡萄，还有今年年初的车厘子。那最近的话，就是这个云南的花香蓝莓。关于今年蓝莓为什么便宜呢，之前正好在小红书上看到一些煞有介事的说法出现了。</w:t>
      </w:r>
    </w:p>
    <w:p>
      <w:pPr>
        <w:pStyle w:val="TranscriptBody"/>
        <w:spacing w:after="120" w:before="0" w:line="360" w:lineRule="exact"/>
        <w:ind w:firstLine="480"/>
      </w:pPr>
      <w:r>
        <w:rPr>
          <w:rFonts w:ascii="Calibri" w:hAnsi="Calibri" w:eastAsia="宋体" w:cs="宋体"/>
          <w:sz w:val="24"/>
          <w:szCs w:val="24"/>
          <w:color w:val="000000"/>
        </w:rPr>
        <w:t>这边再次说明，约老师真的是会在小红书上面发现选题的。你说，你说。</w:t>
      </w:r>
    </w:p>
    <w:p>
      <w:pPr>
        <w:pStyle w:val="TranscriptBody"/>
        <w:spacing w:after="120" w:before="0" w:line="360" w:lineRule="exact"/>
        <w:ind w:firstLine="480"/>
      </w:pPr>
      <w:r>
        <w:rPr>
          <w:rFonts w:ascii="Calibri" w:hAnsi="Calibri" w:eastAsia="宋体" w:cs="宋体"/>
          <w:sz w:val="24"/>
          <w:szCs w:val="24"/>
          <w:color w:val="000000"/>
        </w:rPr>
        <w:t>我简单复述一下这个说法的原文要点。就很长，我就简单说一下。首先呢，今年很火这个花香蓝莓，它的品种代号叫L25，也叫Eureka日出。它是澳大利亚一个育种团队叫Mountain Blue培育出来的一个杂交品种。后来呢，在美国做了六年的品种测试，到2019年被正式命名为DrisBlue 25，并且在2021年由怡颗莓，就是那个Driscoll's，在美国申请了品种专利。</w:t>
      </w:r>
    </w:p>
    <w:p>
      <w:pPr>
        <w:pStyle w:val="TranscriptBody"/>
        <w:spacing w:after="120" w:before="0" w:line="360" w:lineRule="exact"/>
        <w:ind w:firstLine="480"/>
      </w:pPr>
      <w:r>
        <w:rPr>
          <w:rFonts w:ascii="Calibri" w:hAnsi="Calibri" w:eastAsia="宋体" w:cs="宋体"/>
          <w:sz w:val="24"/>
          <w:szCs w:val="24"/>
          <w:color w:val="000000"/>
        </w:rPr>
        <w:t>刚才那一串好多的新名词，简单提炼两个关键词：第一个是品种，这个花香蓝莓名字叫L25；还有就是这个品种的所有公司是怡颗莓。这个怡颗莓，这个名字有可能大家在一些蓝莓的这个塑料的包装里面可能都看到过。它比较类似于佳沛和奇异果那个关系。</w:t>
      </w:r>
    </w:p>
    <w:p>
      <w:pPr>
        <w:pStyle w:val="TranscriptBody"/>
        <w:spacing w:after="120" w:before="0" w:line="360" w:lineRule="exact"/>
        <w:ind w:firstLine="480"/>
      </w:pPr>
      <w:r>
        <w:rPr>
          <w:rFonts w:ascii="Calibri" w:hAnsi="Calibri" w:eastAsia="宋体" w:cs="宋体"/>
          <w:sz w:val="24"/>
          <w:szCs w:val="24"/>
          <w:color w:val="000000"/>
        </w:rPr>
        <w:t>对，那我们继续讲小红书上这个故事。它是这样说的，就是随着怡颗莓进入中国市场，L25也被带进来了。但是呢，因为有内部人员看到了这个品种的潜力，就私下培育了一些枝条，然后流向各大苗木基地，最后变成了大江南北都开始种的一个品种。</w:t>
      </w:r>
    </w:p>
    <w:p>
      <w:pPr>
        <w:pStyle w:val="TranscriptBody"/>
        <w:spacing w:after="120" w:before="0" w:line="360" w:lineRule="exact"/>
        <w:ind w:firstLine="480"/>
      </w:pPr>
      <w:r>
        <w:rPr>
          <w:rFonts w:ascii="Calibri" w:hAnsi="Calibri" w:eastAsia="宋体" w:cs="宋体"/>
          <w:sz w:val="24"/>
          <w:szCs w:val="24"/>
          <w:color w:val="000000"/>
        </w:rPr>
        <w:t>而怡颗莓为什么没有维权呢？它的说法是，因为我国没有植物品种专利权这个说法，而怡颗莓目前只保有这些水果包装盒的专利权，也就是树莓和蓝莓通用塑料的小盒子，以及外面大的纸盒，这个是有专利的。所以就是一个核心技术泄露了，然后知识产权保护不到的一个案例，它是这样说的。</w:t>
      </w:r>
    </w:p>
    <w:p>
      <w:pPr>
        <w:pStyle w:val="TranscriptBody"/>
        <w:spacing w:after="120" w:before="0" w:line="360" w:lineRule="exact"/>
        <w:ind w:firstLine="480"/>
      </w:pPr>
      <w:r>
        <w:rPr>
          <w:rFonts w:ascii="Calibri" w:hAnsi="Calibri" w:eastAsia="宋体" w:cs="宋体"/>
          <w:sz w:val="24"/>
          <w:szCs w:val="24"/>
          <w:color w:val="000000"/>
        </w:rPr>
        <w:t>不知道为什么，有一种很搞笑的感觉，就是略略有点离谱。</w:t>
      </w:r>
    </w:p>
    <w:p>
      <w:pPr>
        <w:pStyle w:val="TranscriptBody"/>
        <w:spacing w:after="120" w:before="0" w:line="360" w:lineRule="exact"/>
        <w:ind w:firstLine="480"/>
      </w:pPr>
      <w:r>
        <w:rPr>
          <w:rFonts w:ascii="Calibri" w:hAnsi="Calibri" w:eastAsia="宋体" w:cs="宋体"/>
          <w:sz w:val="24"/>
          <w:szCs w:val="24"/>
          <w:color w:val="000000"/>
        </w:rPr>
        <w:t>我其实之前还看到过一些别的说法，主要是说怡颗莓的L25的专利保护是过期了，所以才开放种的。所以不是一个流出的概念，是它已经不保护了。反正有很多说法。</w:t>
      </w:r>
    </w:p>
    <w:p>
      <w:pPr>
        <w:pStyle w:val="TranscriptBody"/>
        <w:spacing w:after="120" w:before="0" w:line="360" w:lineRule="exact"/>
        <w:ind w:firstLine="480"/>
      </w:pPr>
      <w:r>
        <w:rPr>
          <w:rFonts w:ascii="Calibri" w:hAnsi="Calibri" w:eastAsia="宋体" w:cs="宋体"/>
          <w:sz w:val="24"/>
          <w:szCs w:val="24"/>
          <w:color w:val="000000"/>
        </w:rPr>
        <w:t>我之所以说这篇小红书笔记是煞有介事，主要是因为首先它写得很长，其次是它的逻辑乍看起来没有什么问题，所以我还拿出来跟大家讨论了一下。</w:t>
      </w:r>
    </w:p>
    <w:p>
      <w:pPr>
        <w:pStyle w:val="TranscriptBody"/>
        <w:spacing w:after="120" w:before="0" w:line="360" w:lineRule="exact"/>
        <w:ind w:firstLine="480"/>
      </w:pPr>
      <w:r>
        <w:rPr>
          <w:rFonts w:ascii="Calibri" w:hAnsi="Calibri" w:eastAsia="宋体" w:cs="宋体"/>
          <w:sz w:val="24"/>
          <w:szCs w:val="24"/>
          <w:color w:val="000000"/>
        </w:rPr>
        <w:t>很通畅，好像就把这个问题解决了。</w:t>
      </w:r>
    </w:p>
    <w:p>
      <w:pPr>
        <w:pStyle w:val="TranscriptBody"/>
        <w:spacing w:after="120" w:before="0" w:line="360" w:lineRule="exact"/>
        <w:ind w:firstLine="480"/>
      </w:pPr>
      <w:r>
        <w:rPr>
          <w:rFonts w:ascii="Calibri" w:hAnsi="Calibri" w:eastAsia="宋体" w:cs="宋体"/>
          <w:sz w:val="24"/>
          <w:szCs w:val="24"/>
          <w:color w:val="000000"/>
        </w:rPr>
        <w:t>对，但是我之后为了做今天这期节目，还是做了一些验证，结果就发现了很多问题。</w:t>
      </w:r>
    </w:p>
    <w:p>
      <w:pPr>
        <w:pStyle w:val="TranscriptBody"/>
        <w:spacing w:after="120" w:before="0" w:line="360" w:lineRule="exact"/>
        <w:ind w:firstLine="480"/>
      </w:pPr>
      <w:r>
        <w:rPr>
          <w:rFonts w:ascii="Calibri" w:hAnsi="Calibri" w:eastAsia="宋体" w:cs="宋体"/>
          <w:sz w:val="24"/>
          <w:szCs w:val="24"/>
          <w:color w:val="000000"/>
        </w:rPr>
        <w:t>那今天这期节目，我们就正面而全面地讨论一下，为什么最近超市里的蓝莓都变得便宜又好吃。那这个问题，我们还是按照两个方面来拆解。首先是便宜的问题，这其实是一个过于经典的经济学结论，就是需求上升不大的情况下，供给突然增加，那价格势必就会下降。</w:t>
      </w:r>
    </w:p>
    <w:p>
      <w:pPr>
        <w:pStyle w:val="TranscriptBody"/>
        <w:spacing w:after="120" w:before="0" w:line="360" w:lineRule="exact"/>
        <w:ind w:firstLine="480"/>
      </w:pPr>
      <w:r>
        <w:rPr>
          <w:rFonts w:ascii="Calibri" w:hAnsi="Calibri" w:eastAsia="宋体" w:cs="宋体"/>
          <w:sz w:val="24"/>
          <w:szCs w:val="24"/>
          <w:color w:val="000000"/>
        </w:rPr>
        <w:t>上一波的车厘子，它量升价跌其实就是因为智利有大规模的输入车厘子的行为。今年的蓝莓价格下降，主要也是因为中国本土产蓝莓的供给大幅增加。</w:t>
      </w:r>
    </w:p>
    <w:p>
      <w:pPr>
        <w:pStyle w:val="TranscriptBody"/>
        <w:spacing w:after="120" w:before="0" w:line="360" w:lineRule="exact"/>
        <w:ind w:firstLine="480"/>
      </w:pPr>
      <w:r>
        <w:rPr>
          <w:rFonts w:ascii="Calibri" w:hAnsi="Calibri" w:eastAsia="宋体" w:cs="宋体"/>
          <w:sz w:val="24"/>
          <w:szCs w:val="24"/>
          <w:color w:val="000000"/>
        </w:rPr>
        <w:t>供给增加了。</w:t>
      </w:r>
    </w:p>
    <w:p>
      <w:pPr>
        <w:pStyle w:val="TranscriptBody"/>
        <w:spacing w:after="120" w:before="0" w:line="360" w:lineRule="exact"/>
        <w:ind w:firstLine="480"/>
      </w:pPr>
      <w:r>
        <w:rPr>
          <w:rFonts w:ascii="Calibri" w:hAnsi="Calibri" w:eastAsia="宋体" w:cs="宋体"/>
          <w:sz w:val="24"/>
          <w:szCs w:val="24"/>
          <w:color w:val="000000"/>
        </w:rPr>
        <w:t>对，我们可以看一个吉林农业大学团队今年年初发表的《2024年中国蓝莓产业发展报告》。这个报告还是蛮不错的，而且连续好几年都在做。这个报告显示，实际上在过去一两年里面，我国几个蓝莓种植大省的种植面积和产量都有非常明显增长。按照全国总量来看，2024年的蓝莓种植面积同比是增长了44%，产量更厉害，同比增长是197%。</w:t>
      </w:r>
    </w:p>
    <w:p>
      <w:pPr>
        <w:pStyle w:val="TranscriptBody"/>
        <w:spacing w:after="120" w:before="0" w:line="360" w:lineRule="exact"/>
        <w:ind w:firstLine="480"/>
      </w:pPr>
      <w:r>
        <w:rPr>
          <w:rFonts w:ascii="Calibri" w:hAnsi="Calibri" w:eastAsia="宋体" w:cs="宋体"/>
          <w:sz w:val="24"/>
          <w:szCs w:val="24"/>
          <w:color w:val="000000"/>
        </w:rPr>
        <w:t>如果看分省数据的话，云南的增幅也是最明显的，它的种植面积增长了186%，产量增长了510%。</w:t>
      </w:r>
    </w:p>
    <w:p>
      <w:pPr>
        <w:pStyle w:val="TranscriptBody"/>
        <w:spacing w:after="120" w:before="0" w:line="360" w:lineRule="exact"/>
        <w:ind w:firstLine="480"/>
      </w:pPr>
      <w:r>
        <w:rPr>
          <w:rFonts w:ascii="Calibri" w:hAnsi="Calibri" w:eastAsia="宋体" w:cs="宋体"/>
          <w:sz w:val="24"/>
          <w:szCs w:val="24"/>
          <w:color w:val="000000"/>
        </w:rPr>
        <w:t>哇，怪不得今年到处都是云南的蓝莓。这个产量增长了510%，绝对属于井喷级了。</w:t>
      </w:r>
    </w:p>
    <w:p>
      <w:pPr>
        <w:pStyle w:val="TranscriptBody"/>
        <w:spacing w:after="120" w:before="0" w:line="360" w:lineRule="exact"/>
        <w:ind w:firstLine="480"/>
      </w:pPr>
      <w:r>
        <w:rPr>
          <w:rFonts w:ascii="Calibri" w:hAnsi="Calibri" w:eastAsia="宋体" w:cs="宋体"/>
          <w:sz w:val="24"/>
          <w:szCs w:val="24"/>
          <w:color w:val="000000"/>
        </w:rPr>
        <w:t>其实像辽宁、吉林和江苏的蓝莓产量增幅也在200%以上，所以是一个到处都在井喷的一个效果。</w:t>
      </w:r>
    </w:p>
    <w:p>
      <w:pPr>
        <w:pStyle w:val="TranscriptBody"/>
        <w:spacing w:after="120" w:before="0" w:line="360" w:lineRule="exact"/>
        <w:ind w:firstLine="480"/>
      </w:pPr>
      <w:r>
        <w:rPr>
          <w:rFonts w:ascii="Calibri" w:hAnsi="Calibri" w:eastAsia="宋体" w:cs="宋体"/>
          <w:sz w:val="24"/>
          <w:szCs w:val="24"/>
          <w:color w:val="000000"/>
        </w:rPr>
        <w:t>所以你刚刚讲的那几个省份，也是中国的蓝莓的生产的大省？</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还有一个细节，就是产量和种植面积的增幅其实不同步的。</w:t>
      </w:r>
    </w:p>
    <w:p>
      <w:pPr>
        <w:pStyle w:val="TranscriptBody"/>
        <w:spacing w:after="120" w:before="0" w:line="360" w:lineRule="exact"/>
        <w:ind w:firstLine="480"/>
      </w:pPr>
      <w:r>
        <w:rPr>
          <w:rFonts w:ascii="Calibri" w:hAnsi="Calibri" w:eastAsia="宋体" w:cs="宋体"/>
          <w:sz w:val="24"/>
          <w:szCs w:val="24"/>
          <w:color w:val="000000"/>
        </w:rPr>
        <w:t>对对对，产量增长是明显更快的，这个其实涉及到品种的问题，我们就放到好吃的环节再说。</w:t>
      </w:r>
    </w:p>
    <w:p>
      <w:pPr>
        <w:pStyle w:val="TranscriptBody"/>
        <w:spacing w:after="120" w:before="0" w:line="360" w:lineRule="exact"/>
        <w:ind w:firstLine="480"/>
      </w:pPr>
      <w:r>
        <w:rPr>
          <w:rFonts w:ascii="Calibri" w:hAnsi="Calibri" w:eastAsia="宋体" w:cs="宋体"/>
          <w:sz w:val="24"/>
          <w:szCs w:val="24"/>
          <w:color w:val="000000"/>
        </w:rPr>
        <w:t>OK。除了本土的供给，过去蓝莓还有一大块供给是靠进口，这个报告里面也涉及到进口量的部分，这个变化也很有意思。我们国家的蓝莓之前主要是从秘鲁和智利进口的，2020年之前主要是靠智利，然后这两年秘鲁才升上来。</w:t>
      </w:r>
    </w:p>
    <w:p>
      <w:pPr>
        <w:pStyle w:val="TranscriptBody"/>
        <w:spacing w:after="120" w:before="0" w:line="360" w:lineRule="exact"/>
        <w:ind w:firstLine="480"/>
      </w:pPr>
      <w:r>
        <w:rPr>
          <w:rFonts w:ascii="Calibri" w:hAnsi="Calibri" w:eastAsia="宋体" w:cs="宋体"/>
          <w:sz w:val="24"/>
          <w:szCs w:val="24"/>
          <w:color w:val="000000"/>
        </w:rPr>
        <w:t>从进口量来看，进口的高峰期是出现在2021到2022年。那像秘鲁在2022年就向中国输送了35890吨蓝莓，但是到了2023年，这个进口规模就缩水了三分之一。2024年更是降到了几千吨的这个级别，所以是中国自己本土产得多了，其实压缩了进口蓝莓的这个市场空间。</w:t>
      </w:r>
    </w:p>
    <w:p>
      <w:pPr>
        <w:pStyle w:val="TranscriptBody"/>
        <w:spacing w:after="120" w:before="0" w:line="360" w:lineRule="exact"/>
        <w:ind w:firstLine="480"/>
      </w:pPr>
      <w:r>
        <w:rPr>
          <w:rFonts w:ascii="Calibri" w:hAnsi="Calibri" w:eastAsia="宋体" w:cs="宋体"/>
          <w:sz w:val="24"/>
          <w:szCs w:val="24"/>
          <w:color w:val="000000"/>
        </w:rPr>
        <w:t>那像报告里面说的是，秘鲁主要抓的就是8到11月份这个时间，因为这段时间呢，中国没有蓝莓鲜果上市，是个真空期，否则它真的挤不进来了。</w:t>
      </w:r>
    </w:p>
    <w:p>
      <w:pPr>
        <w:pStyle w:val="TranscriptBody"/>
        <w:spacing w:after="120" w:before="0" w:line="360" w:lineRule="exact"/>
        <w:ind w:firstLine="480"/>
      </w:pPr>
      <w:r>
        <w:rPr>
          <w:rFonts w:ascii="Calibri" w:hAnsi="Calibri" w:eastAsia="宋体" w:cs="宋体"/>
          <w:sz w:val="24"/>
          <w:szCs w:val="24"/>
          <w:color w:val="000000"/>
        </w:rPr>
        <w:t>那便宜的部分我们就讲到这里，等于是一个本国的产量井喷，然后直接把进口量都压制住了，所以说便宜是一个必然的结果。那接下来我们说说好吃的部分。</w:t>
      </w:r>
    </w:p>
    <w:p>
      <w:pPr>
        <w:pStyle w:val="TranscriptBody"/>
        <w:spacing w:after="120" w:before="0" w:line="360" w:lineRule="exact"/>
        <w:ind w:firstLine="480"/>
      </w:pPr>
      <w:r>
        <w:rPr>
          <w:rFonts w:ascii="Calibri" w:hAnsi="Calibri" w:eastAsia="宋体" w:cs="宋体"/>
          <w:sz w:val="24"/>
          <w:szCs w:val="24"/>
          <w:color w:val="000000"/>
        </w:rPr>
        <w:t>今天大家可能发现了，国产蓝莓主打都是一种个头很大，然后酸甜口，还带点花香的品种。</w:t>
      </w:r>
    </w:p>
    <w:p>
      <w:pPr>
        <w:pStyle w:val="TranscriptBody"/>
        <w:spacing w:after="120" w:before="0" w:line="360" w:lineRule="exact"/>
        <w:ind w:firstLine="480"/>
      </w:pPr>
      <w:r>
        <w:rPr>
          <w:rFonts w:ascii="Calibri" w:hAnsi="Calibri" w:eastAsia="宋体" w:cs="宋体"/>
          <w:sz w:val="24"/>
          <w:szCs w:val="24"/>
          <w:color w:val="000000"/>
        </w:rPr>
        <w:t>就是各方面都变强了。</w:t>
      </w:r>
    </w:p>
    <w:p>
      <w:pPr>
        <w:pStyle w:val="TranscriptBody"/>
        <w:spacing w:after="120" w:before="0" w:line="360" w:lineRule="exact"/>
        <w:ind w:firstLine="480"/>
      </w:pPr>
      <w:r>
        <w:rPr>
          <w:rFonts w:ascii="Calibri" w:hAnsi="Calibri" w:eastAsia="宋体" w:cs="宋体"/>
          <w:sz w:val="24"/>
          <w:szCs w:val="24"/>
          <w:color w:val="000000"/>
        </w:rPr>
        <w:t>对，这个品种在国内代号的确是叫L25，也是由前面说那个Mountain Blue的这个澳大利亚的育种团队开发的，所以这部分没有问题。</w:t>
      </w:r>
    </w:p>
    <w:p>
      <w:pPr>
        <w:pStyle w:val="TranscriptBody"/>
        <w:spacing w:after="120" w:before="0" w:line="360" w:lineRule="exact"/>
        <w:ind w:firstLine="480"/>
      </w:pPr>
      <w:r>
        <w:rPr>
          <w:rFonts w:ascii="Calibri" w:hAnsi="Calibri" w:eastAsia="宋体" w:cs="宋体"/>
          <w:sz w:val="24"/>
          <w:szCs w:val="24"/>
          <w:color w:val="000000"/>
        </w:rPr>
        <w:t>这部分没有问题。</w:t>
      </w:r>
    </w:p>
    <w:p>
      <w:pPr>
        <w:pStyle w:val="TranscriptBody"/>
        <w:spacing w:after="120" w:before="0" w:line="360" w:lineRule="exact"/>
        <w:ind w:firstLine="480"/>
      </w:pPr>
      <w:r>
        <w:rPr>
          <w:rFonts w:ascii="Calibri" w:hAnsi="Calibri" w:eastAsia="宋体" w:cs="宋体"/>
          <w:sz w:val="24"/>
          <w:szCs w:val="24"/>
          <w:color w:val="000000"/>
        </w:rPr>
        <w:t>就这个品种的特点就是果径特别大，然后呢，有花香的风味，口感是脆的，然后酸甜是适中的，果皮厚度也是正好。它其实是一个非常完美的商业品种。而且对于农户来说呢，这个品种也有一个特别好的点，就是在于它是一个极早熟的品种，就属于两到三月份就可以上市了，而且是丰产的，产量很高。</w:t>
      </w:r>
    </w:p>
    <w:p>
      <w:pPr>
        <w:pStyle w:val="TranscriptBody"/>
        <w:spacing w:after="120" w:before="0" w:line="360" w:lineRule="exact"/>
        <w:ind w:firstLine="480"/>
      </w:pPr>
      <w:r>
        <w:rPr>
          <w:rFonts w:ascii="Calibri" w:hAnsi="Calibri" w:eastAsia="宋体" w:cs="宋体"/>
          <w:sz w:val="24"/>
          <w:szCs w:val="24"/>
          <w:color w:val="000000"/>
        </w:rPr>
        <w:t>这种，这个品种呢，单位面积的产量是过去的两倍以上，然后这个价格又能卖得更好，它的鲜果销售价是过去的三倍以上。</w:t>
      </w:r>
    </w:p>
    <w:p>
      <w:pPr>
        <w:pStyle w:val="TranscriptBody"/>
        <w:spacing w:after="120" w:before="0" w:line="360" w:lineRule="exact"/>
        <w:ind w:firstLine="480"/>
      </w:pPr>
      <w:r>
        <w:rPr>
          <w:rFonts w:ascii="Calibri" w:hAnsi="Calibri" w:eastAsia="宋体" w:cs="宋体"/>
          <w:sz w:val="24"/>
          <w:szCs w:val="24"/>
          <w:color w:val="000000"/>
        </w:rPr>
        <w:t>哇，又多产，又熟得快，然后又好吃又大，就是从各个方面都非常完美，还可以卖得更加……</w:t>
      </w:r>
    </w:p>
    <w:p>
      <w:pPr>
        <w:pStyle w:val="TranscriptBody"/>
        <w:spacing w:after="120" w:before="0" w:line="360" w:lineRule="exact"/>
        <w:ind w:firstLine="480"/>
      </w:pPr>
      <w:r>
        <w:rPr>
          <w:rFonts w:ascii="Calibri" w:hAnsi="Calibri" w:eastAsia="宋体" w:cs="宋体"/>
          <w:sz w:val="24"/>
          <w:szCs w:val="24"/>
          <w:color w:val="000000"/>
        </w:rPr>
        <w:t>价格更高。</w:t>
      </w:r>
    </w:p>
    <w:p>
      <w:pPr>
        <w:pStyle w:val="TranscriptBody"/>
        <w:spacing w:after="120" w:before="0" w:line="360" w:lineRule="exact"/>
        <w:ind w:firstLine="480"/>
      </w:pPr>
      <w:r>
        <w:rPr>
          <w:rFonts w:ascii="Calibri" w:hAnsi="Calibri" w:eastAsia="宋体" w:cs="宋体"/>
          <w:sz w:val="24"/>
          <w:szCs w:val="24"/>
          <w:color w:val="000000"/>
        </w:rPr>
        <w:t>对，所以这个国产的蓝莓的井喷，其实主要就是因为大家都看中了这个好品种，然后都去种它了。</w:t>
      </w:r>
    </w:p>
    <w:p>
      <w:pPr>
        <w:pStyle w:val="TranscriptBody"/>
        <w:spacing w:after="120" w:before="0" w:line="360" w:lineRule="exact"/>
        <w:ind w:firstLine="480"/>
      </w:pPr>
      <w:r>
        <w:rPr>
          <w:rFonts w:ascii="Calibri" w:hAnsi="Calibri" w:eastAsia="宋体" w:cs="宋体"/>
          <w:sz w:val="24"/>
          <w:szCs w:val="24"/>
          <w:color w:val="000000"/>
        </w:rPr>
        <w:t>是的。不过到这里就开始有一个纠错，就是L25的这个品种，它的官方品种代号名不是什么DrisBlue 25，因为DrisBlue 25是怡颗莓自己的一个品种。L25的官方品种名字其实叫Ridley1602。Ridley1602和DrisBlue 25在美国都申请了专利，也可以查到这两个专利，就是略有一些区别。那这种说法上的混淆呢，可能还是因为L25这个代号名所起的，就是有点望文生义的意思。</w:t>
      </w:r>
    </w:p>
    <w:p>
      <w:pPr>
        <w:pStyle w:val="TranscriptBody"/>
        <w:spacing w:after="120" w:before="0" w:line="360" w:lineRule="exact"/>
        <w:ind w:firstLine="480"/>
      </w:pPr>
      <w:r>
        <w:rPr>
          <w:rFonts w:ascii="Calibri" w:hAnsi="Calibri" w:eastAsia="宋体" w:cs="宋体"/>
          <w:sz w:val="24"/>
          <w:szCs w:val="24"/>
          <w:color w:val="000000"/>
        </w:rPr>
        <w:t>等一下，稍微捋一下。就是说在美国有两个蓝莓品种的专利，一个叫什么DrisBlue 25，这个是怡颗莓那个公司的？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还有一个呢，叫Ridley1602，然后它们的这个在国内都有个代号叫L25？</w:t>
      </w:r>
    </w:p>
    <w:p>
      <w:pPr>
        <w:pStyle w:val="TranscriptBody"/>
        <w:spacing w:after="120" w:before="0" w:line="360" w:lineRule="exact"/>
        <w:ind w:firstLine="480"/>
      </w:pPr>
      <w:r>
        <w:rPr>
          <w:rFonts w:ascii="Calibri" w:hAnsi="Calibri" w:eastAsia="宋体" w:cs="宋体"/>
          <w:sz w:val="24"/>
          <w:szCs w:val="24"/>
          <w:color w:val="000000"/>
        </w:rPr>
        <w:t>不，L25这个代号只指向Ridley1602。</w:t>
      </w:r>
    </w:p>
    <w:p>
      <w:pPr>
        <w:pStyle w:val="TranscriptBody"/>
        <w:spacing w:after="120" w:before="0" w:line="360" w:lineRule="exact"/>
        <w:ind w:firstLine="480"/>
      </w:pPr>
      <w:r>
        <w:rPr>
          <w:rFonts w:ascii="Calibri" w:hAnsi="Calibri" w:eastAsia="宋体" w:cs="宋体"/>
          <w:sz w:val="24"/>
          <w:szCs w:val="24"/>
          <w:color w:val="000000"/>
        </w:rPr>
        <w:t>啊，OK。这里就是其实是一个望文生义的问题，以及就是因为国内的对于这个品种的名字起法本身就很混了，这其实就下一段要说的。</w:t>
      </w:r>
    </w:p>
    <w:p>
      <w:pPr>
        <w:pStyle w:val="TranscriptBody"/>
        <w:spacing w:after="120" w:before="0" w:line="360" w:lineRule="exact"/>
        <w:ind w:firstLine="480"/>
      </w:pPr>
      <w:r>
        <w:rPr>
          <w:rFonts w:ascii="Calibri" w:hAnsi="Calibri" w:eastAsia="宋体" w:cs="宋体"/>
          <w:sz w:val="24"/>
          <w:szCs w:val="24"/>
          <w:color w:val="000000"/>
        </w:rPr>
        <w:t>实际上L25这个代号对应的就是1602那个品种，那个专利和怡颗莓自己那个专利是不相关的。</w:t>
      </w:r>
    </w:p>
    <w:p>
      <w:pPr>
        <w:pStyle w:val="TranscriptBody"/>
        <w:spacing w:after="120" w:before="0" w:line="360" w:lineRule="exact"/>
        <w:ind w:firstLine="480"/>
      </w:pPr>
      <w:r>
        <w:rPr>
          <w:rFonts w:ascii="Calibri" w:hAnsi="Calibri" w:eastAsia="宋体" w:cs="宋体"/>
          <w:sz w:val="24"/>
          <w:szCs w:val="24"/>
          <w:color w:val="000000"/>
        </w:rPr>
        <w:t>对，只不过那个品种里面有25这个说法，然后混在一起了，基本上就是这个原因。这里我就要说一句，就是国内对于蓝莓品种这个代号的起法非常地混乱。</w:t>
      </w:r>
    </w:p>
    <w:p>
      <w:pPr>
        <w:pStyle w:val="TranscriptBody"/>
        <w:spacing w:after="120" w:before="0" w:line="360" w:lineRule="exact"/>
        <w:ind w:firstLine="480"/>
      </w:pPr>
      <w:r>
        <w:rPr>
          <w:rFonts w:ascii="Calibri" w:hAnsi="Calibri" w:eastAsia="宋体" w:cs="宋体"/>
          <w:sz w:val="24"/>
          <w:szCs w:val="24"/>
          <w:color w:val="000000"/>
        </w:rPr>
        <w:t>就是它又有一个专利的名字，但是它会有个代号。</w:t>
      </w:r>
    </w:p>
    <w:p>
      <w:pPr>
        <w:pStyle w:val="TranscriptBody"/>
        <w:spacing w:after="120" w:before="0" w:line="360" w:lineRule="exact"/>
        <w:ind w:firstLine="480"/>
      </w:pPr>
      <w:r>
        <w:rPr>
          <w:rFonts w:ascii="Calibri" w:hAnsi="Calibri" w:eastAsia="宋体" w:cs="宋体"/>
          <w:sz w:val="24"/>
          <w:szCs w:val="24"/>
          <w:color w:val="000000"/>
        </w:rPr>
        <w:t>对，这里就是国内一般来说，都是会自己起一些很混杂的名字，比如说像L25、L11、西班牙42、尤瑞卡，就有的时候叫什么字母数字的组合，有的时候叫中文译名。</w:t>
      </w:r>
    </w:p>
    <w:p>
      <w:pPr>
        <w:pStyle w:val="TranscriptBody"/>
        <w:spacing w:after="120" w:before="0" w:line="360" w:lineRule="exact"/>
        <w:ind w:firstLine="480"/>
      </w:pPr>
      <w:r>
        <w:rPr>
          <w:rFonts w:ascii="Calibri" w:hAnsi="Calibri" w:eastAsia="宋体" w:cs="宋体"/>
          <w:sz w:val="24"/>
          <w:szCs w:val="24"/>
          <w:color w:val="000000"/>
        </w:rPr>
        <w:t>插播一下，8424是不是也是一种代号？</w:t>
      </w:r>
    </w:p>
    <w:p>
      <w:pPr>
        <w:pStyle w:val="TranscriptBody"/>
        <w:spacing w:after="120" w:before="0" w:line="360" w:lineRule="exact"/>
        <w:ind w:firstLine="480"/>
      </w:pPr>
      <w:r>
        <w:rPr>
          <w:rFonts w:ascii="Calibri" w:hAnsi="Calibri" w:eastAsia="宋体" w:cs="宋体"/>
          <w:sz w:val="24"/>
          <w:szCs w:val="24"/>
          <w:color w:val="000000"/>
        </w:rPr>
        <w:t>8424也是一种代号。还有一种其实市场更主流的说法，就是索性就是什么“超大花香”，其实是不指向任何具体品种的这种描述性说法。</w:t>
      </w:r>
    </w:p>
    <w:p>
      <w:pPr>
        <w:pStyle w:val="TranscriptBody"/>
        <w:spacing w:after="120" w:before="0" w:line="360" w:lineRule="exact"/>
        <w:ind w:firstLine="480"/>
      </w:pPr>
      <w:r>
        <w:rPr>
          <w:rFonts w:ascii="Calibri" w:hAnsi="Calibri" w:eastAsia="宋体" w:cs="宋体"/>
          <w:sz w:val="24"/>
          <w:szCs w:val="24"/>
          <w:color w:val="000000"/>
        </w:rPr>
        <w:t>所以代号就是一个行业里面对某一个品种的一个说法，就是行业通称？</w:t>
      </w:r>
    </w:p>
    <w:p>
      <w:pPr>
        <w:pStyle w:val="TranscriptBody"/>
        <w:spacing w:after="120" w:before="0" w:line="360" w:lineRule="exact"/>
        <w:ind w:firstLine="480"/>
      </w:pPr>
      <w:r>
        <w:rPr>
          <w:rFonts w:ascii="Calibri" w:hAnsi="Calibri" w:eastAsia="宋体" w:cs="宋体"/>
          <w:sz w:val="24"/>
          <w:szCs w:val="24"/>
          <w:color w:val="000000"/>
        </w:rPr>
        <w:t>对，这是因为太多人想要了解说这个品种是什么，然后他就给到你一个代号。</w:t>
      </w:r>
    </w:p>
    <w:p>
      <w:pPr>
        <w:pStyle w:val="TranscriptBody"/>
        <w:spacing w:after="120" w:before="0" w:line="360" w:lineRule="exact"/>
        <w:ind w:firstLine="480"/>
      </w:pPr>
      <w:r>
        <w:rPr>
          <w:rFonts w:ascii="Calibri" w:hAnsi="Calibri" w:eastAsia="宋体" w:cs="宋体"/>
          <w:sz w:val="24"/>
          <w:szCs w:val="24"/>
          <w:color w:val="000000"/>
        </w:rPr>
        <w:t>并不是一个法律上面，或者说是知识产权上面一个官方的一个说法。</w:t>
      </w:r>
    </w:p>
    <w:p>
      <w:pPr>
        <w:pStyle w:val="TranscriptBody"/>
        <w:spacing w:after="120" w:before="0" w:line="360" w:lineRule="exact"/>
        <w:ind w:firstLine="480"/>
      </w:pPr>
      <w:r>
        <w:rPr>
          <w:rFonts w:ascii="Calibri" w:hAnsi="Calibri" w:eastAsia="宋体" w:cs="宋体"/>
          <w:sz w:val="24"/>
          <w:szCs w:val="24"/>
          <w:color w:val="000000"/>
        </w:rPr>
        <w:t>恰恰相反，它就是为了规避知识产权出现这个问题。因为不管是像Mountain Blue还是怡颗莓，他们其实对于品种的授权范围都看得很紧，你不可能就是随随便便培育一个品种的。那么如果说你有可能是非法培育的话，那你其实就要起一个代号来卖这个东西。你知道背后的指向，但是你不能明说。</w:t>
      </w:r>
    </w:p>
    <w:p>
      <w:pPr>
        <w:pStyle w:val="TranscriptBody"/>
        <w:spacing w:after="120" w:before="0" w:line="360" w:lineRule="exact"/>
        <w:ind w:firstLine="480"/>
      </w:pPr>
      <w:r>
        <w:rPr>
          <w:rFonts w:ascii="Calibri" w:hAnsi="Calibri" w:eastAsia="宋体" w:cs="宋体"/>
          <w:sz w:val="24"/>
          <w:szCs w:val="24"/>
          <w:color w:val="000000"/>
        </w:rPr>
        <w:t>原厂同款那种感觉。</w:t>
      </w:r>
    </w:p>
    <w:p>
      <w:pPr>
        <w:pStyle w:val="TranscriptBody"/>
        <w:spacing w:after="120" w:before="0" w:line="360" w:lineRule="exact"/>
        <w:ind w:firstLine="480"/>
      </w:pPr>
      <w:r>
        <w:rPr>
          <w:rFonts w:ascii="Calibri" w:hAnsi="Calibri" w:eastAsia="宋体" w:cs="宋体"/>
          <w:sz w:val="24"/>
          <w:szCs w:val="24"/>
          <w:color w:val="000000"/>
        </w:rPr>
        <w:t>OK，那刚刚讲了那么多这个代号和这个专利之间的关系，那所以这个国内的L25，和这个Mountain Blue这个育种平台，还有怡颗莓这个公司之间，到底是什么关系？</w:t>
      </w:r>
    </w:p>
    <w:p>
      <w:pPr>
        <w:pStyle w:val="TranscriptBody"/>
        <w:spacing w:after="120" w:before="0" w:line="360" w:lineRule="exact"/>
        <w:ind w:firstLine="480"/>
      </w:pPr>
      <w:r>
        <w:rPr>
          <w:rFonts w:ascii="Calibri" w:hAnsi="Calibri" w:eastAsia="宋体" w:cs="宋体"/>
          <w:sz w:val="24"/>
          <w:szCs w:val="24"/>
          <w:color w:val="000000"/>
        </w:rPr>
        <w:t>简单来说，我们可以把L25这个品种就看作是一个专利，一个技术。</w:t>
      </w:r>
    </w:p>
    <w:p>
      <w:pPr>
        <w:pStyle w:val="TranscriptBody"/>
        <w:spacing w:after="120" w:before="0" w:line="360" w:lineRule="exact"/>
        <w:ind w:firstLine="480"/>
      </w:pPr>
      <w:r>
        <w:rPr>
          <w:rFonts w:ascii="Calibri" w:hAnsi="Calibri" w:eastAsia="宋体" w:cs="宋体"/>
          <w:sz w:val="24"/>
          <w:szCs w:val="24"/>
          <w:color w:val="000000"/>
        </w:rPr>
        <w:t>对，专利技术。</w:t>
      </w:r>
    </w:p>
    <w:p>
      <w:pPr>
        <w:pStyle w:val="TranscriptBody"/>
        <w:spacing w:after="120" w:before="0" w:line="360" w:lineRule="exact"/>
        <w:ind w:firstLine="480"/>
      </w:pPr>
      <w:r>
        <w:rPr>
          <w:rFonts w:ascii="Calibri" w:hAnsi="Calibri" w:eastAsia="宋体" w:cs="宋体"/>
          <w:sz w:val="24"/>
          <w:szCs w:val="24"/>
          <w:color w:val="000000"/>
        </w:rPr>
        <w:t>它的持有人是Mountain Blue。那在中国市场，Mountain Blue是给了好几家公司这个专利的授权，那么他们可以帮助培育、种植和销售L25这个品种。目前国内推L25最猛的，其实是佳沃，以及一家上市公司叫诺普信，他们是拿到授权的。</w:t>
      </w:r>
    </w:p>
    <w:p>
      <w:pPr>
        <w:pStyle w:val="TranscriptBody"/>
        <w:spacing w:after="120" w:before="0" w:line="360" w:lineRule="exact"/>
        <w:ind w:firstLine="480"/>
      </w:pPr>
      <w:r>
        <w:rPr>
          <w:rFonts w:ascii="Calibri" w:hAnsi="Calibri" w:eastAsia="宋体" w:cs="宋体"/>
          <w:sz w:val="24"/>
          <w:szCs w:val="24"/>
          <w:color w:val="000000"/>
        </w:rPr>
        <w:t>那怡颗莓也是其中拿到授权的一个？</w:t>
      </w:r>
    </w:p>
    <w:p>
      <w:pPr>
        <w:pStyle w:val="TranscriptBody"/>
        <w:spacing w:after="120" w:before="0" w:line="360" w:lineRule="exact"/>
        <w:ind w:firstLine="480"/>
      </w:pPr>
      <w:r>
        <w:rPr>
          <w:rFonts w:ascii="Calibri" w:hAnsi="Calibri" w:eastAsia="宋体" w:cs="宋体"/>
          <w:sz w:val="24"/>
          <w:szCs w:val="24"/>
          <w:color w:val="000000"/>
        </w:rPr>
        <w:t>对，它也拿到了授权。但是怡颗莓有个问题，就是它手上还有很多别的品种授权，比如说它手上还有L11和L4的这个授权，还有它自己开发那些DrisBlue的系列。</w:t>
      </w:r>
    </w:p>
    <w:p>
      <w:pPr>
        <w:pStyle w:val="TranscriptBody"/>
        <w:spacing w:after="120" w:before="0" w:line="360" w:lineRule="exact"/>
        <w:ind w:firstLine="480"/>
      </w:pPr>
      <w:r>
        <w:rPr>
          <w:rFonts w:ascii="Calibri" w:hAnsi="Calibri" w:eastAsia="宋体" w:cs="宋体"/>
          <w:sz w:val="24"/>
          <w:szCs w:val="24"/>
          <w:color w:val="000000"/>
        </w:rPr>
        <w:t>Twenty-five那个。</w:t>
      </w:r>
    </w:p>
    <w:p>
      <w:pPr>
        <w:pStyle w:val="TranscriptBody"/>
        <w:spacing w:after="120" w:before="0" w:line="360" w:lineRule="exact"/>
        <w:ind w:firstLine="480"/>
      </w:pPr>
      <w:r>
        <w:rPr>
          <w:rFonts w:ascii="Calibri" w:hAnsi="Calibri" w:eastAsia="宋体" w:cs="宋体"/>
          <w:sz w:val="24"/>
          <w:szCs w:val="24"/>
          <w:color w:val="000000"/>
        </w:rPr>
        <w:t>对，就是一堆。所以说很多人就说，买怡颗莓的蓝莓需要看一下它的纸盒外包装，因为上面会写具体的品种，然后在那个小塑料盒上面反而是没有的。</w:t>
      </w:r>
    </w:p>
    <w:p>
      <w:pPr>
        <w:pStyle w:val="TranscriptBody"/>
        <w:spacing w:after="120" w:before="0" w:line="360" w:lineRule="exact"/>
        <w:ind w:firstLine="480"/>
      </w:pPr>
      <w:r>
        <w:rPr>
          <w:rFonts w:ascii="Calibri" w:hAnsi="Calibri" w:eastAsia="宋体" w:cs="宋体"/>
          <w:sz w:val="24"/>
          <w:szCs w:val="24"/>
          <w:color w:val="000000"/>
        </w:rPr>
        <w:t>实际上这当中有三层的概念，一个是这个公司的名字，就是等于品牌的名字。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还有一个是这个品种的名字。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最后还有个商品名的，还有一个商品的名字。</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然后一个品牌下面，其实有可能是不同的品种的。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OK，反正很混乱。</w:t>
      </w:r>
    </w:p>
    <w:p>
      <w:pPr>
        <w:pStyle w:val="TranscriptBody"/>
        <w:spacing w:after="120" w:before="0" w:line="360" w:lineRule="exact"/>
        <w:ind w:firstLine="480"/>
      </w:pPr>
      <w:r>
        <w:rPr>
          <w:rFonts w:ascii="Calibri" w:hAnsi="Calibri" w:eastAsia="宋体" w:cs="宋体"/>
          <w:sz w:val="24"/>
          <w:szCs w:val="24"/>
          <w:color w:val="000000"/>
        </w:rPr>
        <w:t>当然还是无法排除另一种可能，就是在这几家授权的公司之外，其实还有大量未经授权的L25蓝莓，是在中国各地在种植和销售的。因为L25它是一个杂交品种，而且是通过扦插繁殖的。</w:t>
      </w:r>
    </w:p>
    <w:p>
      <w:pPr>
        <w:pStyle w:val="TranscriptBody"/>
        <w:spacing w:after="120" w:before="0" w:line="360" w:lineRule="exact"/>
        <w:ind w:firstLine="480"/>
      </w:pPr>
      <w:r>
        <w:rPr>
          <w:rFonts w:ascii="Calibri" w:hAnsi="Calibri" w:eastAsia="宋体" w:cs="宋体"/>
          <w:sz w:val="24"/>
          <w:szCs w:val="24"/>
          <w:color w:val="000000"/>
        </w:rPr>
        <w:t>所以你刚刚讲什么枝条流出。</w:t>
      </w:r>
    </w:p>
    <w:p>
      <w:pPr>
        <w:pStyle w:val="TranscriptBody"/>
        <w:spacing w:after="120" w:before="0" w:line="360" w:lineRule="exact"/>
        <w:ind w:firstLine="480"/>
      </w:pPr>
      <w:r>
        <w:rPr>
          <w:rFonts w:ascii="Calibri" w:hAnsi="Calibri" w:eastAsia="宋体" w:cs="宋体"/>
          <w:sz w:val="24"/>
          <w:szCs w:val="24"/>
          <w:color w:val="000000"/>
        </w:rPr>
        <w:t>对，是，就是这个品种的盗版是很容易实现的。其实也可以查到，2024年12月份，Mountain Blue在昆明市中级人民法院有过一次胜诉，那被告方呢，就是因为未经授权培育和种植了L25这个品种，所以被告了。</w:t>
      </w:r>
    </w:p>
    <w:p>
      <w:pPr>
        <w:pStyle w:val="TranscriptBody"/>
        <w:spacing w:after="120" w:before="0" w:line="360" w:lineRule="exact"/>
        <w:ind w:firstLine="480"/>
      </w:pPr>
      <w:r>
        <w:rPr>
          <w:rFonts w:ascii="Calibri" w:hAnsi="Calibri" w:eastAsia="宋体" w:cs="宋体"/>
          <w:sz w:val="24"/>
          <w:szCs w:val="24"/>
          <w:color w:val="000000"/>
        </w:rPr>
        <w:t>OK，这个好吃这个问题基本解决了。就如果一句话来说的话，就是好吃是因为L25这个非常完美的蓝莓的品种，这个品种这个技术专利是属于一个叫Mountain Blue的一个公司。</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然后怡颗莓并不是拥有这个品种的公司，然后它只是被授权的这个技术的公司之一。然后有可能国内还有一些这个生产种植的基地生产了这个品种，但是它是擦边的。</w:t>
      </w:r>
    </w:p>
    <w:p>
      <w:pPr>
        <w:pStyle w:val="TranscriptBody"/>
        <w:spacing w:after="120" w:before="0" w:line="360" w:lineRule="exact"/>
        <w:ind w:firstLine="480"/>
      </w:pPr>
      <w:r>
        <w:rPr>
          <w:rFonts w:ascii="Calibri" w:hAnsi="Calibri" w:eastAsia="宋体" w:cs="宋体"/>
          <w:sz w:val="24"/>
          <w:szCs w:val="24"/>
          <w:color w:val="000000"/>
        </w:rPr>
        <w:t>对，也有一些正规的品种，就反正是目前主推的一些主力的公司。</w:t>
      </w:r>
    </w:p>
    <w:p>
      <w:pPr>
        <w:pStyle w:val="TranscriptBody"/>
        <w:spacing w:after="120" w:before="0" w:line="360" w:lineRule="exact"/>
        <w:ind w:firstLine="480"/>
      </w:pPr>
      <w:r>
        <w:rPr>
          <w:rFonts w:ascii="Calibri" w:hAnsi="Calibri" w:eastAsia="宋体" w:cs="宋体"/>
          <w:sz w:val="24"/>
          <w:szCs w:val="24"/>
          <w:color w:val="000000"/>
        </w:rPr>
        <w:t>OK，讲到这个点的话，我觉得问题就是前面那个小红书里面叙事有个很重要的点，就是知识产权的保护。像这种农产品的，然后就这种专门的一个品种的专利的保护，真的是没有吗，在国内？</w:t>
      </w:r>
    </w:p>
    <w:p>
      <w:pPr>
        <w:pStyle w:val="TranscriptBody"/>
        <w:spacing w:after="120" w:before="0" w:line="360" w:lineRule="exact"/>
        <w:ind w:firstLine="480"/>
      </w:pPr>
      <w:r>
        <w:rPr>
          <w:rFonts w:ascii="Calibri" w:hAnsi="Calibri" w:eastAsia="宋体" w:cs="宋体"/>
          <w:sz w:val="24"/>
          <w:szCs w:val="24"/>
          <w:color w:val="000000"/>
        </w:rPr>
        <w:t>怎么可能没有啊，开什么玩笑。查一下，目前这个部分是同时受到《种子法》以及《中华人民共和国植物新品种保护条例》所保护的。这个保护条例是在97年就颁布了，中间还做过好几轮的修订。从2018年起，国家林业和草原局，原来叫国家林业局，每年都会公布通过申请的植物新品种权名单。这一点上面基本上是和美国、澳洲对于植物新品种的保护是一致的。</w:t>
      </w:r>
    </w:p>
    <w:p>
      <w:pPr>
        <w:pStyle w:val="TranscriptBody"/>
        <w:spacing w:after="120" w:before="0" w:line="360" w:lineRule="exact"/>
        <w:ind w:firstLine="480"/>
      </w:pPr>
      <w:r>
        <w:rPr>
          <w:rFonts w:ascii="Calibri" w:hAnsi="Calibri" w:eastAsia="宋体" w:cs="宋体"/>
          <w:sz w:val="24"/>
          <w:szCs w:val="24"/>
          <w:color w:val="000000"/>
        </w:rPr>
        <w:t>已经接轨了。</w:t>
      </w:r>
    </w:p>
    <w:p>
      <w:pPr>
        <w:pStyle w:val="TranscriptBody"/>
        <w:spacing w:after="120" w:before="0" w:line="360" w:lineRule="exact"/>
        <w:ind w:firstLine="480"/>
      </w:pPr>
      <w:r>
        <w:rPr>
          <w:rFonts w:ascii="Calibri" w:hAnsi="Calibri" w:eastAsia="宋体" w:cs="宋体"/>
          <w:sz w:val="24"/>
          <w:szCs w:val="24"/>
          <w:color w:val="000000"/>
        </w:rPr>
        <w:t>对，在这个网站上，其实我们可以明确查到L25，就是Ridley1602这个品种的获批情况。它是在2018年申请我国的植物新品种保护的这个要求，然后在2020年获批的。整个保护期是20年，就是到2040年它都不会过期。</w:t>
      </w:r>
    </w:p>
    <w:p>
      <w:pPr>
        <w:pStyle w:val="TranscriptBody"/>
        <w:spacing w:after="120" w:before="0" w:line="360" w:lineRule="exact"/>
        <w:ind w:firstLine="480"/>
      </w:pPr>
      <w:r>
        <w:rPr>
          <w:rFonts w:ascii="Calibri" w:hAnsi="Calibri" w:eastAsia="宋体" w:cs="宋体"/>
          <w:sz w:val="24"/>
          <w:szCs w:val="24"/>
          <w:color w:val="000000"/>
        </w:rPr>
        <w:t>而前面提到这个怡颗莓的这个DrisBlue 25，因为是一个比较新的品种，那它在美国本土的专利申请也是在2021年底才拿到，所以目前还没有中国的植物新品种保护。</w:t>
      </w:r>
    </w:p>
    <w:p>
      <w:pPr>
        <w:pStyle w:val="TranscriptBody"/>
        <w:spacing w:after="120" w:before="0" w:line="360" w:lineRule="exact"/>
        <w:ind w:firstLine="480"/>
      </w:pPr>
      <w:r>
        <w:rPr>
          <w:rFonts w:ascii="Calibri" w:hAnsi="Calibri" w:eastAsia="宋体" w:cs="宋体"/>
          <w:sz w:val="24"/>
          <w:szCs w:val="24"/>
          <w:color w:val="000000"/>
        </w:rPr>
        <w:t>这是刚才那个叙事里面会把这两件事情混在一起的，就是这个25这个东西，确实是在国内还没有，就是法律上的这个保护，所以它跟L25又会混起来。</w:t>
      </w:r>
    </w:p>
    <w:p>
      <w:pPr>
        <w:pStyle w:val="TranscriptBody"/>
        <w:spacing w:after="120" w:before="0" w:line="360" w:lineRule="exact"/>
        <w:ind w:firstLine="480"/>
      </w:pPr>
      <w:r>
        <w:rPr>
          <w:rFonts w:ascii="Calibri" w:hAnsi="Calibri" w:eastAsia="宋体" w:cs="宋体"/>
          <w:sz w:val="24"/>
          <w:szCs w:val="24"/>
          <w:color w:val="000000"/>
        </w:rPr>
        <w:t>不，但是我觉得它主要的问题，是它直接说中国没有这个保护，这个肯定是不对的，只是这个品种目前没到这个进度。今年还有一个大家说比较好吃的品种叫L11。</w:t>
      </w:r>
    </w:p>
    <w:p>
      <w:pPr>
        <w:pStyle w:val="TranscriptBody"/>
        <w:spacing w:after="120" w:before="0" w:line="360" w:lineRule="exact"/>
        <w:ind w:firstLine="480"/>
      </w:pPr>
      <w:r>
        <w:rPr>
          <w:rFonts w:ascii="Calibri" w:hAnsi="Calibri" w:eastAsia="宋体" w:cs="宋体"/>
          <w:sz w:val="24"/>
          <w:szCs w:val="24"/>
          <w:color w:val="000000"/>
        </w:rPr>
        <w:t>还有一个品种也是好吃的。</w:t>
      </w:r>
    </w:p>
    <w:p>
      <w:pPr>
        <w:pStyle w:val="TranscriptBody"/>
        <w:spacing w:after="120" w:before="0" w:line="360" w:lineRule="exact"/>
        <w:ind w:firstLine="480"/>
      </w:pPr>
      <w:r>
        <w:rPr>
          <w:rFonts w:ascii="Calibri" w:hAnsi="Calibri" w:eastAsia="宋体" w:cs="宋体"/>
          <w:sz w:val="24"/>
          <w:szCs w:val="24"/>
          <w:color w:val="000000"/>
        </w:rPr>
        <w:t>对，L11也可以吃一吃。然后它是澳洲的一个叫做Costa果业公司开发的。</w:t>
      </w:r>
    </w:p>
    <w:p>
      <w:pPr>
        <w:pStyle w:val="TranscriptBody"/>
        <w:spacing w:after="120" w:before="0" w:line="360" w:lineRule="exact"/>
        <w:ind w:firstLine="480"/>
      </w:pPr>
      <w:r>
        <w:rPr>
          <w:rFonts w:ascii="Calibri" w:hAnsi="Calibri" w:eastAsia="宋体" w:cs="宋体"/>
          <w:sz w:val="24"/>
          <w:szCs w:val="24"/>
          <w:color w:val="000000"/>
        </w:rPr>
        <w:t>不是做咖啡的，是做果业的。</w:t>
      </w:r>
    </w:p>
    <w:p>
      <w:pPr>
        <w:pStyle w:val="TranscriptBody"/>
        <w:spacing w:after="120" w:before="0" w:line="360" w:lineRule="exact"/>
        <w:ind w:firstLine="480"/>
      </w:pPr>
      <w:r>
        <w:rPr>
          <w:rFonts w:ascii="Calibri" w:hAnsi="Calibri" w:eastAsia="宋体" w:cs="宋体"/>
          <w:sz w:val="24"/>
          <w:szCs w:val="24"/>
          <w:color w:val="000000"/>
        </w:rPr>
        <w:t>它的内部代号是C00-009。然后这个品种其实是更新的，它其实是类似于一个实验品种，所以连澳洲本土的植物新品种保护都还没有申请到，更不用说中国了。</w:t>
      </w:r>
    </w:p>
    <w:p>
      <w:pPr>
        <w:pStyle w:val="TranscriptBody"/>
        <w:spacing w:after="120" w:before="0" w:line="360" w:lineRule="exact"/>
        <w:ind w:firstLine="480"/>
      </w:pPr>
      <w:r>
        <w:rPr>
          <w:rFonts w:ascii="Calibri" w:hAnsi="Calibri" w:eastAsia="宋体" w:cs="宋体"/>
          <w:sz w:val="24"/>
          <w:szCs w:val="24"/>
          <w:color w:val="000000"/>
        </w:rPr>
        <w:t>我们也看了一下这些外国品种申请在中国的植物新品种保护的进度，一般来说从申请到批准都需要三年左右，甚至更长的时间。所以只能说对于这些品种的保护有可能会滞后，但是不是完全没有。</w:t>
      </w:r>
    </w:p>
    <w:p>
      <w:pPr>
        <w:pStyle w:val="TranscriptBody"/>
        <w:spacing w:after="120" w:before="0" w:line="360" w:lineRule="exact"/>
        <w:ind w:firstLine="480"/>
      </w:pPr>
      <w:r>
        <w:rPr>
          <w:rFonts w:ascii="Calibri" w:hAnsi="Calibri" w:eastAsia="宋体" w:cs="宋体"/>
          <w:sz w:val="24"/>
          <w:szCs w:val="24"/>
          <w:color w:val="000000"/>
        </w:rPr>
        <w:t>滞后的话，就是指生产和普及的产业的过程，它的法律上的保护有可能是会延后的。所以便宜又好吃的蓝莓背后，其实是从育种、授权、种植，再到销售的一整条的链路，然后每个环节展开都能够获得非常多深入的行业知识。像怡颗莓这样的公司生意，我们以后有机会可以再展开。</w:t>
      </w:r>
    </w:p>
    <w:p>
      <w:pPr>
        <w:pStyle w:val="TranscriptBody"/>
        <w:spacing w:after="120" w:before="0" w:line="360" w:lineRule="exact"/>
        <w:ind w:firstLine="480"/>
      </w:pPr>
      <w:r>
        <w:rPr>
          <w:rFonts w:ascii="Calibri" w:hAnsi="Calibri" w:eastAsia="宋体" w:cs="宋体"/>
          <w:sz w:val="24"/>
          <w:szCs w:val="24"/>
          <w:color w:val="000000"/>
        </w:rPr>
        <w:t>这就是今天的商业小样，下期见。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商业小样23 今年的蓝莓为什么好吃又便宜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商业小样23 今年的蓝莓为什么好吃又便宜</dc:title>
  <dc:subject/>
  <dc:creator/>
  <cp:keywords/>
  <dc:description/>
  <cp:lastModifiedBy/>
  <cp:revision>1</cp:revision>
  <dcterms:created xsi:type="dcterms:W3CDTF">2013-12-23T23:15:00Z</dcterms:created>
  <dcterms:modified xsi:type="dcterms:W3CDTF">2013-12-23T23:15:00Z</dcterms:modified>
  <cp:category/>
  <dc:identifier/>
</cp:coreProperties>
</file>