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Vol.114 可持续是大公司的面子工程吗？</w:t>
      </w:r>
    </w:p>
    <w:p>
      <w:pPr>
        <w:pStyle w:val="TranscriptMeta"/>
        <w:spacing w:after="120" w:before="0" w:line="360" w:lineRule="exact"/>
        <w:ind w:firstLine="0"/>
      </w:pPr>
      <w:r>
        <w:rPr>
          <w:rFonts w:ascii="Calibri" w:hAnsi="Calibri" w:eastAsia="宋体" w:cs="宋体"/>
          <w:sz w:val="24"/>
          <w:szCs w:val="24"/>
          <w:color w:val="000000"/>
        </w:rPr>
        <w:t>原音视频时长：00:43:01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Vol.114 可持续是大公司的面子工程吗？</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大家好，我是肖文杰。这期呢，约老师有事请个假，葛老师来代班啊。不过我们节目也时隔三期，回归一个常规的模式，而且这一次呢，是一个久违的商业合作的一个节目啊。</w:t>
      </w:r>
    </w:p>
    <w:p>
      <w:pPr>
        <w:pStyle w:val="TranscriptBody"/>
        <w:spacing w:after="120" w:before="0" w:line="360" w:lineRule="exact"/>
        <w:ind w:firstLine="480"/>
      </w:pPr>
      <w:r>
        <w:rPr>
          <w:rFonts w:ascii="Calibri" w:hAnsi="Calibri" w:eastAsia="宋体" w:cs="宋体"/>
          <w:sz w:val="24"/>
          <w:szCs w:val="24"/>
          <w:color w:val="000000"/>
        </w:rPr>
        <w:t>嗨，正坐起来了啊。大家好，我们也不装客气了，反正我们都是老熟人了。</w:t>
      </w:r>
    </w:p>
    <w:p>
      <w:pPr>
        <w:pStyle w:val="TranscriptBody"/>
        <w:spacing w:after="120" w:before="0" w:line="360" w:lineRule="exact"/>
        <w:ind w:firstLine="480"/>
      </w:pPr>
      <w:r>
        <w:rPr>
          <w:rFonts w:ascii="Calibri" w:hAnsi="Calibri" w:eastAsia="宋体" w:cs="宋体"/>
          <w:sz w:val="24"/>
          <w:szCs w:val="24"/>
          <w:color w:val="000000"/>
        </w:rPr>
        <w:t>这期我来代班呢，要聊的是一个我们很早以前其实就想过要尝试，但始终想不好能怎么聊的话题，就是可持续。</w:t>
      </w:r>
    </w:p>
    <w:p>
      <w:pPr>
        <w:pStyle w:val="TranscriptBody"/>
        <w:spacing w:after="120" w:before="0" w:line="360" w:lineRule="exact"/>
        <w:ind w:firstLine="480"/>
      </w:pPr>
      <w:r>
        <w:rPr>
          <w:rFonts w:ascii="Calibri" w:hAnsi="Calibri" w:eastAsia="宋体" w:cs="宋体"/>
          <w:sz w:val="24"/>
          <w:szCs w:val="24"/>
          <w:color w:val="000000"/>
        </w:rPr>
        <w:t>没错，找我们来聊这个话题的是欧莱雅集团。我们这一期节目呢，是在6月8号上线，这一天正好是世界海洋日。那往前倒三天，6月5号呢，又是世界环境日。三天之后，6月11号，碳博会又会在上海举办。</w:t>
      </w:r>
    </w:p>
    <w:p>
      <w:pPr>
        <w:pStyle w:val="TranscriptBody"/>
        <w:spacing w:after="120" w:before="0" w:line="360" w:lineRule="exact"/>
        <w:ind w:firstLine="480"/>
      </w:pPr>
      <w:r>
        <w:rPr>
          <w:rFonts w:ascii="Calibri" w:hAnsi="Calibri" w:eastAsia="宋体" w:cs="宋体"/>
          <w:sz w:val="24"/>
          <w:szCs w:val="24"/>
          <w:color w:val="000000"/>
        </w:rPr>
        <w:t>反正感觉整个六月，这个可持续这个话题都很热闹，是吧？</w:t>
      </w:r>
    </w:p>
    <w:p>
      <w:pPr>
        <w:pStyle w:val="TranscriptBody"/>
        <w:spacing w:after="120" w:before="0" w:line="360" w:lineRule="exact"/>
        <w:ind w:firstLine="480"/>
      </w:pPr>
      <w:r>
        <w:rPr>
          <w:rFonts w:ascii="Calibri" w:hAnsi="Calibri" w:eastAsia="宋体" w:cs="宋体"/>
          <w:sz w:val="24"/>
          <w:szCs w:val="24"/>
          <w:color w:val="000000"/>
        </w:rPr>
        <w:t>是的。欧莱雅呢，它也是参加这一届碳博会的为数不多的消费品的公司。他们在当天会发一个可持续相关的报告，所以也是借着这个氛围了，我们就来聊一聊大公司做这个可持续工作的一些具体的know-how。</w:t>
      </w:r>
    </w:p>
    <w:p>
      <w:pPr>
        <w:pStyle w:val="TranscriptBody"/>
        <w:spacing w:after="120" w:before="0" w:line="360" w:lineRule="exact"/>
        <w:ind w:firstLine="480"/>
      </w:pPr>
      <w:r>
        <w:rPr>
          <w:rFonts w:ascii="Calibri" w:hAnsi="Calibri" w:eastAsia="宋体" w:cs="宋体"/>
          <w:sz w:val="24"/>
          <w:szCs w:val="24"/>
          <w:color w:val="000000"/>
        </w:rPr>
        <w:t>大家也知道，可持续这两年是一个很热门的话题，但我们节目一直没有涉及，是因为我们总觉得它有点虚，或者说找不到和商业的一个结合的角度。</w:t>
      </w:r>
    </w:p>
    <w:p>
      <w:pPr>
        <w:pStyle w:val="TranscriptBody"/>
        <w:spacing w:after="120" w:before="0" w:line="360" w:lineRule="exact"/>
        <w:ind w:firstLine="480"/>
      </w:pPr>
      <w:r>
        <w:rPr>
          <w:rFonts w:ascii="Calibri" w:hAnsi="Calibri" w:eastAsia="宋体" w:cs="宋体"/>
          <w:sz w:val="24"/>
          <w:szCs w:val="24"/>
          <w:color w:val="000000"/>
        </w:rPr>
        <w:t>对，而且在公众观念里面，包括其实我们自己做媒体很多年，我们也很了解，包括可持续在内的这部分，一般会被公众认为是企业公关手段的一种办法。而且过去很多年，老实说，我们自己也接触到一些公司，比较擅长把可持续作为一种对外的话术。</w:t>
      </w:r>
    </w:p>
    <w:p>
      <w:pPr>
        <w:pStyle w:val="TranscriptBody"/>
        <w:spacing w:after="120" w:before="0" w:line="360" w:lineRule="exact"/>
        <w:ind w:firstLine="480"/>
      </w:pPr>
      <w:r>
        <w:rPr>
          <w:rFonts w:ascii="Calibri" w:hAnsi="Calibri" w:eastAsia="宋体" w:cs="宋体"/>
          <w:sz w:val="24"/>
          <w:szCs w:val="24"/>
          <w:color w:val="000000"/>
        </w:rPr>
        <w:t>但这种情况，首先是它在最近几年，我们感觉发生了很大的变化。无论是外部的一个大环境，还是全球各个市场的一个政策的转向，还是许多公司，它从具体的业务运营当中，确实是非常地重视可持续这个话题。所以我们觉得也到了一个可以重新来理解它的一个时候。我觉得好像我们后台也老是收到听友留言，希望我们聊这个话题，对吧？</w:t>
      </w:r>
    </w:p>
    <w:p>
      <w:pPr>
        <w:pStyle w:val="TranscriptBody"/>
        <w:spacing w:after="120" w:before="0" w:line="360" w:lineRule="exact"/>
        <w:ind w:firstLine="480"/>
      </w:pPr>
      <w:r>
        <w:rPr>
          <w:rFonts w:ascii="Calibri" w:hAnsi="Calibri" w:eastAsia="宋体" w:cs="宋体"/>
          <w:sz w:val="24"/>
          <w:szCs w:val="24"/>
          <w:color w:val="000000"/>
        </w:rPr>
        <w:t>没错。另一方面就是，我们和欧莱雅深度沟通了之后，而且我们采访了好几位相关的工作人员，包括一些欧莱雅的合作方，就觉得这个话题真的是可以聊，因为我们看到了许多非常有意思的具体的案例。</w:t>
      </w:r>
    </w:p>
    <w:p>
      <w:pPr>
        <w:pStyle w:val="TranscriptBody"/>
        <w:spacing w:after="120" w:before="0" w:line="360" w:lineRule="exact"/>
        <w:ind w:firstLine="480"/>
      </w:pPr>
      <w:r>
        <w:rPr>
          <w:rFonts w:ascii="Calibri" w:hAnsi="Calibri" w:eastAsia="宋体" w:cs="宋体"/>
          <w:sz w:val="24"/>
          <w:szCs w:val="24"/>
          <w:color w:val="000000"/>
        </w:rPr>
        <w:t>欧莱雅这个集团大家都比较熟悉，它是一个总部在法国的、全球最大的一个化妆品公司。很多听众，我相信应该也多少都用过它旗下的产品。但在这次节目里面，其实它就会涉及很多跟日常我们用这些产品，包括生活很相关的一些科普。</w:t>
      </w:r>
    </w:p>
    <w:p>
      <w:pPr>
        <w:pStyle w:val="TranscriptBody"/>
        <w:spacing w:after="120" w:before="0" w:line="360" w:lineRule="exact"/>
        <w:ind w:firstLine="480"/>
      </w:pPr>
      <w:r>
        <w:rPr>
          <w:rFonts w:ascii="Calibri" w:hAnsi="Calibri" w:eastAsia="宋体" w:cs="宋体"/>
          <w:sz w:val="24"/>
          <w:szCs w:val="24"/>
          <w:color w:val="000000"/>
        </w:rPr>
        <w:t>比如说，一瓶洗发水它整个生命周期里边，产生碳排放最多的是哪个环节？又比如，化妆品的这个包装、这个标签，和节能减排有什么样的关系？还有欧莱雅如何在印度收薄荷的这些故事。反正就我听的时候觉得蛮有意思。</w:t>
      </w:r>
    </w:p>
    <w:p>
      <w:pPr>
        <w:pStyle w:val="TranscriptBody"/>
        <w:spacing w:after="120" w:before="0" w:line="360" w:lineRule="exact"/>
        <w:ind w:firstLine="480"/>
      </w:pPr>
      <w:r>
        <w:rPr>
          <w:rFonts w:ascii="Calibri" w:hAnsi="Calibri" w:eastAsia="宋体" w:cs="宋体"/>
          <w:sz w:val="24"/>
          <w:szCs w:val="24"/>
          <w:color w:val="000000"/>
        </w:rPr>
        <w:t>总之就是，了解了这些案例之后，我们就感觉到，对一些公司来说，可持续已经不再只是一些悬浮的数字，或者说是口号了。他们必须通过非常非常多具体的项目才能实现。</w:t>
      </w:r>
    </w:p>
    <w:p>
      <w:pPr>
        <w:pStyle w:val="TranscriptBody"/>
        <w:spacing w:after="120" w:before="0" w:line="360" w:lineRule="exact"/>
        <w:ind w:firstLine="480"/>
      </w:pPr>
      <w:r>
        <w:rPr>
          <w:rFonts w:ascii="Calibri" w:hAnsi="Calibri" w:eastAsia="宋体" w:cs="宋体"/>
          <w:sz w:val="24"/>
          <w:szCs w:val="24"/>
          <w:color w:val="000000"/>
        </w:rPr>
        <w:t>那这些项目，虽然未必直接产生利润，或者说未必短期内能有回报，但它其实已经深度地融入到这些公司做生意的细节里面，而且是在have to这个层面上，不是说说而已。那我们今天的节目呢，就很简单，就想跟大家分享这些我们刚刚学习到的、也觉得很有意思的一些案例，一起来看一下可持续这个工作，到底是怎么深入一家快消公司的这个骨髓当中的。</w:t>
      </w:r>
    </w:p>
    <w:p>
      <w:pPr>
        <w:pStyle w:val="TranscriptBody"/>
        <w:spacing w:after="120" w:before="0" w:line="360" w:lineRule="exact"/>
        <w:ind w:firstLine="480"/>
      </w:pPr>
      <w:r>
        <w:rPr>
          <w:rFonts w:ascii="Calibri" w:hAnsi="Calibri" w:eastAsia="宋体" w:cs="宋体"/>
          <w:sz w:val="24"/>
          <w:szCs w:val="24"/>
          <w:color w:val="000000"/>
        </w:rPr>
        <w:t>我可以负责任跟大家讲，绝对是非常长知识的一期。当然需要说明啊，可持续这个概念它很宽泛，不仅包括我们熟悉的环保啦、减碳啦，还涉及到社会和人的保障。所以我们大概会从三个角度来聊，分别是产品、合作方及消费者端，以及社会责任层面。那我们就开始吧。</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我们知道欧莱雅的产品主要是消费品，所以首先我们想要来先看一看，怎么让这个产品本身变得更加地可持续。尤其是在环保和节能减排上，一家公司能够做什么？这个问题，其实如果站在一个普通的消费者的角度，直觉上面一开始并不是那么直观的，就是这个答案。</w:t>
      </w:r>
    </w:p>
    <w:p>
      <w:pPr>
        <w:pStyle w:val="TranscriptBody"/>
        <w:spacing w:after="120" w:before="0" w:line="360" w:lineRule="exact"/>
        <w:ind w:firstLine="480"/>
      </w:pPr>
      <w:r>
        <w:rPr>
          <w:rFonts w:ascii="Calibri" w:hAnsi="Calibri" w:eastAsia="宋体" w:cs="宋体"/>
          <w:sz w:val="24"/>
          <w:szCs w:val="24"/>
          <w:color w:val="000000"/>
        </w:rPr>
        <w:t>因为你要论消费品的话，你像汽车啊，或者家电，它的这个节能减排或者减碳，大家都很好理解吧。车嘛，就是少烧一点油，现在是少用点电。那家电的话，一直都会有那个节能减排的那个标识。</w:t>
      </w:r>
    </w:p>
    <w:p>
      <w:pPr>
        <w:pStyle w:val="TranscriptBody"/>
        <w:spacing w:after="120" w:before="0" w:line="360" w:lineRule="exact"/>
        <w:ind w:firstLine="480"/>
      </w:pPr>
      <w:r>
        <w:rPr>
          <w:rFonts w:ascii="Calibri" w:hAnsi="Calibri" w:eastAsia="宋体" w:cs="宋体"/>
          <w:sz w:val="24"/>
          <w:szCs w:val="24"/>
          <w:color w:val="000000"/>
        </w:rPr>
        <w:t>对，但你说化妆品啊，护肤品也好，它们也不烧油，不用电，对吧，能做什么呢？在这里呢，就要引入一个生命周期的一个概念。</w:t>
      </w:r>
    </w:p>
    <w:p>
      <w:pPr>
        <w:pStyle w:val="TranscriptBody"/>
        <w:spacing w:after="120" w:before="0" w:line="360" w:lineRule="exact"/>
        <w:ind w:firstLine="480"/>
      </w:pPr>
      <w:r>
        <w:rPr>
          <w:rFonts w:ascii="Calibri" w:hAnsi="Calibri" w:eastAsia="宋体" w:cs="宋体"/>
          <w:sz w:val="24"/>
          <w:szCs w:val="24"/>
          <w:color w:val="000000"/>
        </w:rPr>
        <w:t>就是你不能只看这个产品本身，它用的时候的一个耗能，你还要看它从生产开始，到最后用完丢掉之后，整个这个过程当中，完整的一个对环境的影响。那这个呢，就要cue到我们节目开头提的那个问题，就是一瓶洗发水，它在整个生命周期里边，碳排放最多的一个环节是什么？那我们现在公布下答案啊，就是用热水把这个洗发水冲掉的时候。这个过程当中消耗的能源和水是最多的。</w:t>
      </w:r>
    </w:p>
    <w:p>
      <w:pPr>
        <w:pStyle w:val="TranscriptBody"/>
        <w:spacing w:after="120" w:before="0" w:line="360" w:lineRule="exact"/>
        <w:ind w:firstLine="480"/>
      </w:pPr>
      <w:r>
        <w:rPr>
          <w:rFonts w:ascii="Calibri" w:hAnsi="Calibri" w:eastAsia="宋体" w:cs="宋体"/>
          <w:sz w:val="24"/>
          <w:szCs w:val="24"/>
          <w:color w:val="000000"/>
        </w:rPr>
        <w:t>你这么一说好像还真是，因为又是热又是水，你要把水加热。那用冷水洗头岂不是很环保？</w:t>
      </w:r>
    </w:p>
    <w:p>
      <w:pPr>
        <w:pStyle w:val="TranscriptBody"/>
        <w:spacing w:after="120" w:before="0" w:line="360" w:lineRule="exact"/>
        <w:ind w:firstLine="480"/>
      </w:pPr>
      <w:r>
        <w:rPr>
          <w:rFonts w:ascii="Calibri" w:hAnsi="Calibri" w:eastAsia="宋体" w:cs="宋体"/>
          <w:sz w:val="24"/>
          <w:szCs w:val="24"/>
          <w:color w:val="000000"/>
        </w:rPr>
        <w:t>是，但大多数人应该不会这样。所以就是，如果从产品研发的角度，一瓶洗发水你想要节约能源的话，最有效的办法之一就是改善配方，让它更加容易被水冲干净。</w:t>
      </w:r>
    </w:p>
    <w:p>
      <w:pPr>
        <w:pStyle w:val="TranscriptBody"/>
        <w:spacing w:after="120" w:before="0" w:line="360" w:lineRule="exact"/>
        <w:ind w:firstLine="480"/>
      </w:pPr>
      <w:r>
        <w:rPr>
          <w:rFonts w:ascii="Calibri" w:hAnsi="Calibri" w:eastAsia="宋体" w:cs="宋体"/>
          <w:sz w:val="24"/>
          <w:szCs w:val="24"/>
          <w:color w:val="000000"/>
        </w:rPr>
        <w:t>那所以其实剪短发也更加节能减排，对吗？</w:t>
      </w:r>
    </w:p>
    <w:p>
      <w:pPr>
        <w:pStyle w:val="TranscriptBody"/>
        <w:spacing w:after="120" w:before="0" w:line="360" w:lineRule="exact"/>
        <w:ind w:firstLine="480"/>
      </w:pPr>
      <w:r>
        <w:rPr>
          <w:rFonts w:ascii="Calibri" w:hAnsi="Calibri" w:eastAsia="宋体" w:cs="宋体"/>
          <w:sz w:val="24"/>
          <w:szCs w:val="24"/>
          <w:color w:val="000000"/>
        </w:rPr>
        <w:t>对，我觉得理论上确实是这样的。</w:t>
      </w:r>
    </w:p>
    <w:p>
      <w:pPr>
        <w:pStyle w:val="TranscriptBody"/>
        <w:spacing w:after="120" w:before="0" w:line="360" w:lineRule="exact"/>
        <w:ind w:firstLine="480"/>
      </w:pPr>
      <w:r>
        <w:rPr>
          <w:rFonts w:ascii="Calibri" w:hAnsi="Calibri" w:eastAsia="宋体" w:cs="宋体"/>
          <w:sz w:val="24"/>
          <w:szCs w:val="24"/>
          <w:color w:val="000000"/>
        </w:rPr>
        <w:t>男生比女生更低碳。</w:t>
      </w:r>
    </w:p>
    <w:p>
      <w:pPr>
        <w:pStyle w:val="TranscriptBody"/>
        <w:spacing w:after="120" w:before="0" w:line="360" w:lineRule="exact"/>
        <w:ind w:firstLine="480"/>
      </w:pPr>
      <w:r>
        <w:rPr>
          <w:rFonts w:ascii="Calibri" w:hAnsi="Calibri" w:eastAsia="宋体" w:cs="宋体"/>
          <w:sz w:val="24"/>
          <w:szCs w:val="24"/>
          <w:color w:val="000000"/>
        </w:rPr>
        <w:t>那现在也有很多女生也是短发。</w:t>
      </w:r>
    </w:p>
    <w:p>
      <w:pPr>
        <w:pStyle w:val="TranscriptBody"/>
        <w:spacing w:after="120" w:before="0" w:line="360" w:lineRule="exact"/>
        <w:ind w:firstLine="480"/>
      </w:pPr>
      <w:r>
        <w:rPr>
          <w:rFonts w:ascii="Calibri" w:hAnsi="Calibri" w:eastAsia="宋体" w:cs="宋体"/>
          <w:sz w:val="24"/>
          <w:szCs w:val="24"/>
          <w:color w:val="000000"/>
        </w:rPr>
        <w:t>那也是。当然，这个头发的长短，显然不是这个品牌能够控制的部分。而且回到洗发本身的话，还是很讲究体验的。你包括这种泡沫的触感，洗完后这种头发的触感，包括香味等等，都很重要。所以这个配方的改进，还需要兼顾这个效果和体验的啊。</w:t>
      </w:r>
    </w:p>
    <w:p>
      <w:pPr>
        <w:pStyle w:val="TranscriptBody"/>
        <w:spacing w:after="120" w:before="0" w:line="360" w:lineRule="exact"/>
        <w:ind w:firstLine="480"/>
      </w:pPr>
      <w:r>
        <w:rPr>
          <w:rFonts w:ascii="Calibri" w:hAnsi="Calibri" w:eastAsia="宋体" w:cs="宋体"/>
          <w:sz w:val="24"/>
          <w:szCs w:val="24"/>
          <w:color w:val="000000"/>
        </w:rPr>
        <w:t>大家要记住“兼顾”这个点，在可持续这个事情上真的非常重要，我们在今天后面的节目里面还会反复地提及。</w:t>
      </w:r>
    </w:p>
    <w:p>
      <w:pPr>
        <w:pStyle w:val="TranscriptBody"/>
        <w:spacing w:after="120" w:before="0" w:line="360" w:lineRule="exact"/>
        <w:ind w:firstLine="480"/>
      </w:pPr>
      <w:r>
        <w:rPr>
          <w:rFonts w:ascii="Calibri" w:hAnsi="Calibri" w:eastAsia="宋体" w:cs="宋体"/>
          <w:sz w:val="24"/>
          <w:szCs w:val="24"/>
          <w:color w:val="000000"/>
        </w:rPr>
        <w:t>嗯，当然啊，这个配方的改善，其实属于很专业的、有点机密的这个know-how啊。虽然就是欧莱雅他们同事也跟我们讲了一点，但我们这边就不具体展开了，没法细说。我们举个更加直观的例子来说这个热水冲头的这个问题啊。就很多朋友，其实他的这个洗发场景不一定是在家里，很多时候还是在理发店或者美发沙龙。</w:t>
      </w:r>
    </w:p>
    <w:p>
      <w:pPr>
        <w:pStyle w:val="TranscriptBody"/>
        <w:spacing w:after="120" w:before="0" w:line="360" w:lineRule="exact"/>
        <w:ind w:firstLine="480"/>
      </w:pPr>
      <w:r>
        <w:rPr>
          <w:rFonts w:ascii="Calibri" w:hAnsi="Calibri" w:eastAsia="宋体" w:cs="宋体"/>
          <w:sz w:val="24"/>
          <w:szCs w:val="24"/>
          <w:color w:val="000000"/>
        </w:rPr>
        <w:t>那种地方的耗热水的量，想想确实不小。所以欧莱雅它就联合瑞典的一家公司，它开发了一个叫WaterSaver的一个系统，就是节水的。它的出水方式比较特殊，它就是会让两股水斜向下对撞，有点像一个V字形的两股水流。然后对撞之后，据说水流里的水滴的体积就会变成原来的十分之一，就等于水流里面的水滴更细密了。</w:t>
      </w:r>
    </w:p>
    <w:p>
      <w:pPr>
        <w:pStyle w:val="TranscriptBody"/>
        <w:spacing w:after="120" w:before="0" w:line="360" w:lineRule="exact"/>
        <w:ind w:firstLine="480"/>
      </w:pPr>
      <w:r>
        <w:rPr>
          <w:rFonts w:ascii="Calibri" w:hAnsi="Calibri" w:eastAsia="宋体" w:cs="宋体"/>
          <w:sz w:val="24"/>
          <w:szCs w:val="24"/>
          <w:color w:val="000000"/>
        </w:rPr>
        <w:t>然后据说呢，用这种更加细密的这个水流来冲头发的话，它的效果要大大地优于一般的这个水龙头里面的这种水流。最后的这个节水的效果，可以达到69%左右。然后这个产品呢，从2023年5月，已经开始在欧莱雅PRO的上海的一个全球旗舰的一个美发沙龙店里面，已经开始使用了。大家感兴趣的朋友，想要去体验一下节能的朋友，也许可以去体验一下，在这个店里面。</w:t>
      </w:r>
    </w:p>
    <w:p>
      <w:pPr>
        <w:pStyle w:val="TranscriptBody"/>
        <w:spacing w:after="120" w:before="0" w:line="360" w:lineRule="exact"/>
        <w:ind w:firstLine="480"/>
      </w:pPr>
      <w:r>
        <w:rPr>
          <w:rFonts w:ascii="Calibri" w:hAnsi="Calibri" w:eastAsia="宋体" w:cs="宋体"/>
          <w:sz w:val="24"/>
          <w:szCs w:val="24"/>
          <w:color w:val="000000"/>
        </w:rPr>
        <w:t>的确，我们自己平时在家里面洗头，可能这方面的意识还不是特别强。但是你对于这种每天要有很多很多头洗的这种场所来讲，热水就会是一块必须要计算的成本。那它在减碳的同时，其实也节约了这个成本。这个其实就属于可持续工作比较理想的一个状态，就是它既能够保护环境，然后又能有商业上的收益，比如说像这种节约成本。</w:t>
      </w:r>
    </w:p>
    <w:p>
      <w:pPr>
        <w:pStyle w:val="TranscriptBody"/>
        <w:spacing w:after="120" w:before="0" w:line="360" w:lineRule="exact"/>
        <w:ind w:firstLine="480"/>
      </w:pPr>
      <w:r>
        <w:rPr>
          <w:rFonts w:ascii="Calibri" w:hAnsi="Calibri" w:eastAsia="宋体" w:cs="宋体"/>
          <w:sz w:val="24"/>
          <w:szCs w:val="24"/>
          <w:color w:val="000000"/>
        </w:rPr>
        <w:t>但并不是所有的项目都能理所应当地兼顾这个平衡的。我们再举另一个例子，就是化妆品里边有一个很常见的原材料，叫丙二醇。它是有一定补水保湿的作用，然后也经常作为这种化妆品里面的这种溶剂。</w:t>
      </w:r>
    </w:p>
    <w:p>
      <w:pPr>
        <w:pStyle w:val="TranscriptBody"/>
        <w:spacing w:after="120" w:before="0" w:line="360" w:lineRule="exact"/>
        <w:ind w:firstLine="480"/>
      </w:pPr>
      <w:r>
        <w:rPr>
          <w:rFonts w:ascii="Calibri" w:hAnsi="Calibri" w:eastAsia="宋体" w:cs="宋体"/>
          <w:sz w:val="24"/>
          <w:szCs w:val="24"/>
          <w:color w:val="000000"/>
        </w:rPr>
        <w:t>这个原料它目前主要的来源还是石油化工的。那么从可持续工作的角度来说，最好就是把它生产的来源从石油化工转向了生物基。所谓的生物基，就是从一些天然的植物这种当中来提取。欧莱雅就做出这件事情，它就和两家公司合作，尝试开始从甘蔗里面来提取或者生成丙二醇。而且他们也做到了这个过程当中是成本比较可控的，就是能够实际地大规模地应用的。</w:t>
      </w:r>
    </w:p>
    <w:p>
      <w:pPr>
        <w:pStyle w:val="TranscriptBody"/>
        <w:spacing w:after="120" w:before="0" w:line="360" w:lineRule="exact"/>
        <w:ind w:firstLine="480"/>
      </w:pPr>
      <w:r>
        <w:rPr>
          <w:rFonts w:ascii="Calibri" w:hAnsi="Calibri" w:eastAsia="宋体" w:cs="宋体"/>
          <w:sz w:val="24"/>
          <w:szCs w:val="24"/>
          <w:color w:val="000000"/>
        </w:rPr>
        <w:t>听上去的话，这样就对于环境的这个直接影响就降低了，是吧？</w:t>
      </w:r>
    </w:p>
    <w:p>
      <w:pPr>
        <w:pStyle w:val="TranscriptBody"/>
        <w:spacing w:after="120" w:before="0" w:line="360" w:lineRule="exact"/>
        <w:ind w:firstLine="480"/>
      </w:pPr>
      <w:r>
        <w:rPr>
          <w:rFonts w:ascii="Calibri" w:hAnsi="Calibri" w:eastAsia="宋体" w:cs="宋体"/>
          <w:sz w:val="24"/>
          <w:szCs w:val="24"/>
          <w:color w:val="000000"/>
        </w:rPr>
        <w:t>但是这个事情还没有完，因为并不是说你来自于植物基来生成了之后，就是你就环保了。比如说这个丙二醇，你从甘蔗当中来提取，它听上去很好，但是你又要种植甘蔗，才能有足够的丙二醇。那你如果要更加多地种植甘蔗的话，就有可能导致部分的甘蔗的产区，他们去砍伐一些原始的森林，反而有可能会影响环境。</w:t>
      </w:r>
    </w:p>
    <w:p>
      <w:pPr>
        <w:pStyle w:val="TranscriptBody"/>
        <w:spacing w:after="120" w:before="0" w:line="360" w:lineRule="exact"/>
        <w:ind w:firstLine="480"/>
      </w:pPr>
      <w:r>
        <w:rPr>
          <w:rFonts w:ascii="Calibri" w:hAnsi="Calibri" w:eastAsia="宋体" w:cs="宋体"/>
          <w:sz w:val="24"/>
          <w:szCs w:val="24"/>
          <w:color w:val="000000"/>
        </w:rPr>
        <w:t>所以欧莱雅在推进甘蔗提取丙二醇的项目的同时，还要和一个与甘蔗相关的NGO来合作，来做好一个所谓的可持续的审计。这样能够确保这些产区当地不会去砍伐森林也好，或者是用童工也好等等的，产生一些次生的环境的影响。</w:t>
      </w:r>
    </w:p>
    <w:p>
      <w:pPr>
        <w:pStyle w:val="TranscriptBody"/>
        <w:spacing w:after="120" w:before="0" w:line="360" w:lineRule="exact"/>
        <w:ind w:firstLine="480"/>
      </w:pPr>
      <w:r>
        <w:rPr>
          <w:rFonts w:ascii="Calibri" w:hAnsi="Calibri" w:eastAsia="宋体" w:cs="宋体"/>
          <w:sz w:val="24"/>
          <w:szCs w:val="24"/>
          <w:color w:val="000000"/>
        </w:rPr>
        <w:t>的确，实际上这一类审计，确实是不光从环境层面来考虑，它还要考虑人的保护，比如说劳动保障、公平贸易这些问题。我们其实在后面也会提到。</w:t>
      </w:r>
    </w:p>
    <w:p>
      <w:pPr>
        <w:pStyle w:val="TranscriptBody"/>
        <w:spacing w:after="120" w:before="0" w:line="360" w:lineRule="exact"/>
        <w:ind w:firstLine="480"/>
      </w:pPr>
      <w:r>
        <w:rPr>
          <w:rFonts w:ascii="Calibri" w:hAnsi="Calibri" w:eastAsia="宋体" w:cs="宋体"/>
          <w:sz w:val="24"/>
          <w:szCs w:val="24"/>
          <w:color w:val="000000"/>
        </w:rPr>
        <w:t>刚才我们举的这些例子，其实都是集中在狭义的产品本身的这些事情。但其实一个化妆品或者护肤品，它在产品层面要做到可持续的话，还有一个很重要的部分，就是包装，就是那些瓶瓶罐罐本身。</w:t>
      </w:r>
    </w:p>
    <w:p>
      <w:pPr>
        <w:pStyle w:val="TranscriptBody"/>
        <w:spacing w:after="120" w:before="0" w:line="360" w:lineRule="exact"/>
        <w:ind w:firstLine="480"/>
      </w:pPr>
      <w:r>
        <w:rPr>
          <w:rFonts w:ascii="Calibri" w:hAnsi="Calibri" w:eastAsia="宋体" w:cs="宋体"/>
          <w:sz w:val="24"/>
          <w:szCs w:val="24"/>
          <w:color w:val="000000"/>
        </w:rPr>
        <w:t>对，尤其是对于日用化妆品来讲，瓶瓶罐罐真的非常重要。它不仅是成本上要占很大的一块，消费者买到它，和我们的消费体验也十分相关。有一个很经典的洞察，就是消费者在购买化妆品的时候的决策，一般来讲，包装的影响会占到70%以上。</w:t>
      </w:r>
    </w:p>
    <w:p>
      <w:pPr>
        <w:pStyle w:val="TranscriptBody"/>
        <w:spacing w:after="120" w:before="0" w:line="360" w:lineRule="exact"/>
        <w:ind w:firstLine="480"/>
      </w:pPr>
      <w:r>
        <w:rPr>
          <w:rFonts w:ascii="Calibri" w:hAnsi="Calibri" w:eastAsia="宋体" w:cs="宋体"/>
          <w:sz w:val="24"/>
          <w:szCs w:val="24"/>
          <w:color w:val="000000"/>
        </w:rPr>
        <w:t>感觉很有道理啊，就是我想想看自己这个决策的话，虽然我没有买过太多的化妆品，但我觉得是不是像瓶装饮料也是类似的这种感觉？</w:t>
      </w:r>
    </w:p>
    <w:p>
      <w:pPr>
        <w:pStyle w:val="TranscriptBody"/>
        <w:spacing w:after="120" w:before="0" w:line="360" w:lineRule="exact"/>
        <w:ind w:firstLine="480"/>
      </w:pPr>
      <w:r>
        <w:rPr>
          <w:rFonts w:ascii="Calibri" w:hAnsi="Calibri" w:eastAsia="宋体" w:cs="宋体"/>
          <w:sz w:val="24"/>
          <w:szCs w:val="24"/>
          <w:color w:val="000000"/>
        </w:rPr>
        <w:t>对，我相信很多朋友也会因为一个瓶子长得好看，就看到一种新的饮料说，我也买来试试，对吧？</w:t>
      </w:r>
    </w:p>
    <w:p>
      <w:pPr>
        <w:pStyle w:val="TranscriptBody"/>
        <w:spacing w:after="120" w:before="0" w:line="360" w:lineRule="exact"/>
        <w:ind w:firstLine="480"/>
      </w:pPr>
      <w:r>
        <w:rPr>
          <w:rFonts w:ascii="Calibri" w:hAnsi="Calibri" w:eastAsia="宋体" w:cs="宋体"/>
          <w:sz w:val="24"/>
          <w:szCs w:val="24"/>
          <w:color w:val="000000"/>
        </w:rPr>
        <w:t>或者它材料的那种质感，对吧，应该也蛮有影响的。像这次我们其实就访谈了一位欧莱雅他们公司内部的一个包装的专家。</w:t>
      </w:r>
    </w:p>
    <w:p>
      <w:pPr>
        <w:pStyle w:val="TranscriptBody"/>
        <w:spacing w:after="120" w:before="0" w:line="360" w:lineRule="exact"/>
        <w:ind w:firstLine="480"/>
      </w:pPr>
      <w:r>
        <w:rPr>
          <w:rFonts w:ascii="Calibri" w:hAnsi="Calibri" w:eastAsia="宋体" w:cs="宋体"/>
          <w:sz w:val="24"/>
          <w:szCs w:val="24"/>
          <w:color w:val="000000"/>
        </w:rPr>
        <w:t>还有这么fancy的工作吗？</w:t>
      </w:r>
    </w:p>
    <w:p>
      <w:pPr>
        <w:pStyle w:val="TranscriptBody"/>
        <w:spacing w:after="120" w:before="0" w:line="360" w:lineRule="exact"/>
        <w:ind w:firstLine="480"/>
      </w:pPr>
      <w:r>
        <w:rPr>
          <w:rFonts w:ascii="Calibri" w:hAnsi="Calibri" w:eastAsia="宋体" w:cs="宋体"/>
          <w:sz w:val="24"/>
          <w:szCs w:val="24"/>
          <w:color w:val="000000"/>
        </w:rPr>
        <w:t>而且他不单单是一个专家，他们甚至有一个专门包装设计研发的一个团队，他们在这个区域里面就有几十号人。所以你可以想象，这个包装很重要。而且你想想，其实我们之前讲过的就是苹果那个案例，他们苹果内部也是有专门的包装工程师的，而且他们也非常地讲究包装的可持续这件事情。所以你能想象，如果你一个品牌对于产品有执着的话，这个包装肯定是要自己来把握的。</w:t>
      </w:r>
    </w:p>
    <w:p>
      <w:pPr>
        <w:pStyle w:val="TranscriptBody"/>
        <w:spacing w:after="120" w:before="0" w:line="360" w:lineRule="exact"/>
        <w:ind w:firstLine="480"/>
      </w:pPr>
      <w:r>
        <w:rPr>
          <w:rFonts w:ascii="Calibri" w:hAnsi="Calibri" w:eastAsia="宋体" w:cs="宋体"/>
          <w:sz w:val="24"/>
          <w:szCs w:val="24"/>
          <w:color w:val="000000"/>
        </w:rPr>
        <w:t>好的，我们垫了这么多，我们赶紧到正题吧。我们前面讲的这些化妆品的瓶瓶罐罐，如果要在这个方面来做可持续的一些努力，要干点啥呢？</w:t>
      </w:r>
    </w:p>
    <w:p>
      <w:pPr>
        <w:pStyle w:val="TranscriptBody"/>
        <w:spacing w:after="120" w:before="0" w:line="360" w:lineRule="exact"/>
        <w:ind w:firstLine="480"/>
      </w:pPr>
      <w:r>
        <w:rPr>
          <w:rFonts w:ascii="Calibri" w:hAnsi="Calibri" w:eastAsia="宋体" w:cs="宋体"/>
          <w:sz w:val="24"/>
          <w:szCs w:val="24"/>
          <w:color w:val="000000"/>
        </w:rPr>
        <w:t>在举例子之前呢，我们先给大家个框架吧，我觉得有必要啊。就是从包装设计的角度呢，它一般会考虑三个层面的事情，第一个是功能性，第二个是经济性，第三个是可持续。你已经看到，可持续在这里面已经是比较重要的了啊。</w:t>
      </w:r>
    </w:p>
    <w:p>
      <w:pPr>
        <w:pStyle w:val="TranscriptBody"/>
        <w:spacing w:after="120" w:before="0" w:line="360" w:lineRule="exact"/>
        <w:ind w:firstLine="480"/>
      </w:pPr>
      <w:r>
        <w:rPr>
          <w:rFonts w:ascii="Calibri" w:hAnsi="Calibri" w:eastAsia="宋体" w:cs="宋体"/>
          <w:sz w:val="24"/>
          <w:szCs w:val="24"/>
          <w:color w:val="000000"/>
        </w:rPr>
        <w:t>那具体到可持续，它考虑什么呢？我们就以这个包装的材料，材料本身为例的话，他们会考虑三个方向的事情。第一个叫做减重，第二个呢叫使用再生塑料，第三个呢就是增加这个回收的可能性。</w:t>
      </w:r>
    </w:p>
    <w:p>
      <w:pPr>
        <w:pStyle w:val="TranscriptBody"/>
        <w:spacing w:after="120" w:before="0" w:line="360" w:lineRule="exact"/>
        <w:ind w:firstLine="480"/>
      </w:pPr>
      <w:r>
        <w:rPr>
          <w:rFonts w:ascii="Calibri" w:hAnsi="Calibri" w:eastAsia="宋体" w:cs="宋体"/>
          <w:sz w:val="24"/>
          <w:szCs w:val="24"/>
          <w:color w:val="000000"/>
        </w:rPr>
        <w:t>其实减重比较好理解啊。我们前面讲洗发水的生命周期里面，最大的碳排放来自于热水的冲洗嘛，但如果你不用热水的那些，比如护肤品啊或者化妆品的话，它们最大的碳排放其实是来自于运输环节的。运输当中车耗的那些油，其实是很大的一个碳排放的来源。那么这些油耗，其实又和你运的东西的重量紧密相关。所以你如果能够降低这些货品的包装的重量的话，你就能降低运输当中的油耗，也能减少成本和碳排放了。</w:t>
      </w:r>
    </w:p>
    <w:p>
      <w:pPr>
        <w:pStyle w:val="TranscriptBody"/>
        <w:spacing w:after="120" w:before="0" w:line="360" w:lineRule="exact"/>
        <w:ind w:firstLine="480"/>
      </w:pPr>
      <w:r>
        <w:rPr>
          <w:rFonts w:ascii="Calibri" w:hAnsi="Calibri" w:eastAsia="宋体" w:cs="宋体"/>
          <w:sz w:val="24"/>
          <w:szCs w:val="24"/>
          <w:color w:val="000000"/>
        </w:rPr>
        <w:t>后面两点，就是使用再生塑料和提高这个包装的可回收性。这个其实你可以感觉到，它们两者是有一定的相关性的。很简单，就是使用再生塑料的话，就是很简单，你这个包装瓶上面，你最好是能够用一些二次产生的这些塑料。但这些塑料从哪里来的呢？经常就是从一些丢掉的这些塑料瓶，它回收之后，重新加工之后再用的。所以这两件事情实际上是相关的。那么从他们包装的角度来说，它尽量是要提高这两者的存在感。</w:t>
      </w:r>
    </w:p>
    <w:p>
      <w:pPr>
        <w:pStyle w:val="TranscriptBody"/>
        <w:spacing w:after="120" w:before="0" w:line="360" w:lineRule="exact"/>
        <w:ind w:firstLine="480"/>
      </w:pPr>
      <w:r>
        <w:rPr>
          <w:rFonts w:ascii="Calibri" w:hAnsi="Calibri" w:eastAsia="宋体" w:cs="宋体"/>
          <w:sz w:val="24"/>
          <w:szCs w:val="24"/>
          <w:color w:val="000000"/>
        </w:rPr>
        <w:t>那这个过程里面提到的减重和使用再生塑料，都还是非常明确的，比较好理解。那可是这个增加可回收性，具体是怎么办呢？</w:t>
      </w:r>
    </w:p>
    <w:p>
      <w:pPr>
        <w:pStyle w:val="TranscriptBody"/>
        <w:spacing w:after="120" w:before="0" w:line="360" w:lineRule="exact"/>
        <w:ind w:firstLine="480"/>
      </w:pPr>
      <w:r>
        <w:rPr>
          <w:rFonts w:ascii="Calibri" w:hAnsi="Calibri" w:eastAsia="宋体" w:cs="宋体"/>
          <w:sz w:val="24"/>
          <w:szCs w:val="24"/>
          <w:color w:val="000000"/>
        </w:rPr>
        <w:t>的确啊，就听上去不是那么直观，对吧？我们就来举这个例子来说明一下。我们举个什么例子呢？就是我们日化用品里面非常常见的，就是泵头这个东西，很多化妆品里面都会出现。</w:t>
      </w:r>
    </w:p>
    <w:p>
      <w:pPr>
        <w:pStyle w:val="TranscriptBody"/>
        <w:spacing w:after="120" w:before="0" w:line="360" w:lineRule="exact"/>
        <w:ind w:firstLine="480"/>
      </w:pPr>
      <w:r>
        <w:rPr>
          <w:rFonts w:ascii="Calibri" w:hAnsi="Calibri" w:eastAsia="宋体" w:cs="宋体"/>
          <w:sz w:val="24"/>
          <w:szCs w:val="24"/>
          <w:color w:val="000000"/>
        </w:rPr>
        <w:t>对，或者就是沐浴露里面挤出来那个东西嘛，就是有弹性的，压一下出来一泵。</w:t>
      </w:r>
    </w:p>
    <w:p>
      <w:pPr>
        <w:pStyle w:val="TranscriptBody"/>
        <w:spacing w:after="120" w:before="0" w:line="360" w:lineRule="exact"/>
        <w:ind w:firstLine="480"/>
      </w:pPr>
      <w:r>
        <w:rPr>
          <w:rFonts w:ascii="Calibri" w:hAnsi="Calibri" w:eastAsia="宋体" w:cs="宋体"/>
          <w:sz w:val="24"/>
          <w:szCs w:val="24"/>
          <w:color w:val="000000"/>
        </w:rPr>
        <w:t>对。那这个泵头呢，就决定了一个比如说塑料的沐浴露的一个瓶子，能否被回收，或者它可回收性高低的一个重要的节点。因为啊，你想这个塑料瓶它进入回收厂之后呢，它其实是有一个自动检测分拣的一个流程、一个装置的。这个装置，它会检测你这个塑料瓶里边有没有一些别的一些材料，比如说有没有金属。</w:t>
      </w:r>
    </w:p>
    <w:p>
      <w:pPr>
        <w:pStyle w:val="TranscriptBody"/>
        <w:spacing w:after="120" w:before="0" w:line="360" w:lineRule="exact"/>
        <w:ind w:firstLine="480"/>
      </w:pPr>
      <w:r>
        <w:rPr>
          <w:rFonts w:ascii="Calibri" w:hAnsi="Calibri" w:eastAsia="宋体" w:cs="宋体"/>
          <w:sz w:val="24"/>
          <w:szCs w:val="24"/>
          <w:color w:val="000000"/>
        </w:rPr>
        <w:t>但如果有的话呢，它就会把你归到另一堆这个东西里边，而不会归到一些纯粹的塑料里边，你就没法马上地处理，再去再生。而这个泵头里边呢，就是有一个弹簧的，而这个弹簧它的材料呢，是金属的。</w:t>
      </w:r>
    </w:p>
    <w:p>
      <w:pPr>
        <w:pStyle w:val="TranscriptBody"/>
        <w:spacing w:after="120" w:before="0" w:line="360" w:lineRule="exact"/>
        <w:ind w:firstLine="480"/>
      </w:pPr>
      <w:r>
        <w:rPr>
          <w:rFonts w:ascii="Calibri" w:hAnsi="Calibri" w:eastAsia="宋体" w:cs="宋体"/>
          <w:sz w:val="24"/>
          <w:szCs w:val="24"/>
          <w:color w:val="000000"/>
        </w:rPr>
        <w:t>对，所以这个小小的这个泵头，就会让整个这个塑料瓶没有办法有效地被回收了，就降低了它的这个可回收性。</w:t>
      </w:r>
    </w:p>
    <w:p>
      <w:pPr>
        <w:pStyle w:val="TranscriptBody"/>
        <w:spacing w:after="120" w:before="0" w:line="360" w:lineRule="exact"/>
        <w:ind w:firstLine="480"/>
      </w:pPr>
      <w:r>
        <w:rPr>
          <w:rFonts w:ascii="Calibri" w:hAnsi="Calibri" w:eastAsia="宋体" w:cs="宋体"/>
          <w:sz w:val="24"/>
          <w:szCs w:val="24"/>
          <w:color w:val="000000"/>
        </w:rPr>
        <w:t>那所以说，其实自动化也有不那么智能的一部分，对吧？</w:t>
      </w:r>
    </w:p>
    <w:p>
      <w:pPr>
        <w:pStyle w:val="TranscriptBody"/>
        <w:spacing w:after="120" w:before="0" w:line="360" w:lineRule="exact"/>
        <w:ind w:firstLine="480"/>
      </w:pPr>
      <w:r>
        <w:rPr>
          <w:rFonts w:ascii="Calibri" w:hAnsi="Calibri" w:eastAsia="宋体" w:cs="宋体"/>
          <w:sz w:val="24"/>
          <w:szCs w:val="24"/>
          <w:color w:val="000000"/>
        </w:rPr>
        <w:t>对啊，但是你肯定需要一个智能化的过程，不可能人一个个把那个泵头拆开来，对吧？</w:t>
      </w:r>
    </w:p>
    <w:p>
      <w:pPr>
        <w:pStyle w:val="TranscriptBody"/>
        <w:spacing w:after="120" w:before="0" w:line="360" w:lineRule="exact"/>
        <w:ind w:firstLine="480"/>
      </w:pPr>
      <w:r>
        <w:rPr>
          <w:rFonts w:ascii="Calibri" w:hAnsi="Calibri" w:eastAsia="宋体" w:cs="宋体"/>
          <w:sz w:val="24"/>
          <w:szCs w:val="24"/>
          <w:color w:val="000000"/>
        </w:rPr>
        <w:t>对。那这个过程当中怎么办呢？就需要这个欧莱雅的包装的专家出场了。他们想的方法其实也非常简洁，就是我既然金属的这个弹簧不行，我就不用金属的，用塑料的弹簧。但这个方案呢，你想想就有很多的挑战。</w:t>
      </w:r>
    </w:p>
    <w:p>
      <w:pPr>
        <w:pStyle w:val="TranscriptBody"/>
        <w:spacing w:after="120" w:before="0" w:line="360" w:lineRule="exact"/>
        <w:ind w:firstLine="480"/>
      </w:pPr>
      <w:r>
        <w:rPr>
          <w:rFonts w:ascii="Calibri" w:hAnsi="Calibri" w:eastAsia="宋体" w:cs="宋体"/>
          <w:sz w:val="24"/>
          <w:szCs w:val="24"/>
          <w:color w:val="000000"/>
        </w:rPr>
        <w:t>最简单的一个，就是塑料弹簧本身就很少，你平时没怎么听说过。所以你就要找到一个合适的供应商，能够去磨一个具体的方案，甚至是对他们说是一个全新的方案。而且他们要确保塑料弹簧，它的回弹的性能也好，耐久性也好，和金属弹簧是一样的。因为大家都用金属弹簧，就是因为它比较便宜好用，非常地经过验证了，而塑料弹簧其实是要适应这个过程的。</w:t>
      </w:r>
    </w:p>
    <w:p>
      <w:pPr>
        <w:pStyle w:val="TranscriptBody"/>
        <w:spacing w:after="120" w:before="0" w:line="360" w:lineRule="exact"/>
        <w:ind w:firstLine="480"/>
      </w:pPr>
      <w:r>
        <w:rPr>
          <w:rFonts w:ascii="Calibri" w:hAnsi="Calibri" w:eastAsia="宋体" w:cs="宋体"/>
          <w:sz w:val="24"/>
          <w:szCs w:val="24"/>
          <w:color w:val="000000"/>
        </w:rPr>
        <w:t>那在这个案例里面呢，其实最后欧莱雅他们是设计出了一个比较理想的这个塑料弹簧，能够性能上达标的。但之后呢，又有一个新的挑战，就是这个塑料弹簧它的长度啊，会比一般的金属弹簧要长一点。这就使得这个泵头整个的设计啊，这个长度就会比较长。那你整个运输过程当中呢，这个泵头就有可能会脱落。所以为了防止这种风险呢，他们又加了一个泵头上的防脱的卡扣。这样和瓶子结合在一起，整个包装的设计才算完成了。</w:t>
      </w:r>
    </w:p>
    <w:p>
      <w:pPr>
        <w:pStyle w:val="TranscriptBody"/>
        <w:spacing w:after="120" w:before="0" w:line="360" w:lineRule="exact"/>
        <w:ind w:firstLine="480"/>
      </w:pPr>
      <w:r>
        <w:rPr>
          <w:rFonts w:ascii="Calibri" w:hAnsi="Calibri" w:eastAsia="宋体" w:cs="宋体"/>
          <w:sz w:val="24"/>
          <w:szCs w:val="24"/>
          <w:color w:val="000000"/>
        </w:rPr>
        <w:t>真的是关关难过关关过。</w:t>
      </w:r>
    </w:p>
    <w:p>
      <w:pPr>
        <w:pStyle w:val="TranscriptBody"/>
        <w:spacing w:after="120" w:before="0" w:line="360" w:lineRule="exact"/>
        <w:ind w:firstLine="480"/>
      </w:pPr>
      <w:r>
        <w:rPr>
          <w:rFonts w:ascii="Calibri" w:hAnsi="Calibri" w:eastAsia="宋体" w:cs="宋体"/>
          <w:sz w:val="24"/>
          <w:szCs w:val="24"/>
          <w:color w:val="000000"/>
        </w:rPr>
        <w:t>是的，为了替换这样一个小小的金属弹簧，一家公司其实花了不少的力气，等于是出现一个问题，解决一个问题，但是解决了之后，又会冒出新的问题需要你解决。这个其实就是欧莱雅，包括我们了解很多的大公司，在产品研发层面做可持续的一个最大的挑战。就是你要在保持性能和体验的基础之上，再叠加一个可持续性的要求，同时可持续性这个要求你又不能打折。</w:t>
      </w:r>
    </w:p>
    <w:p>
      <w:pPr>
        <w:pStyle w:val="TranscriptBody"/>
        <w:spacing w:after="120" w:before="0" w:line="360" w:lineRule="exact"/>
        <w:ind w:firstLine="480"/>
      </w:pPr>
      <w:r>
        <w:rPr>
          <w:rFonts w:ascii="Calibri" w:hAnsi="Calibri" w:eastAsia="宋体" w:cs="宋体"/>
          <w:sz w:val="24"/>
          <w:szCs w:val="24"/>
          <w:color w:val="000000"/>
        </w:rPr>
        <w:t>其实我们刚才讲的另一个点，就是再生塑料，也是这样的一个感觉。你再好的再生塑料，它其实都有个问题，就是它多少都有点颜色和杂质的。那你可能就达不到原来那种瓶瓶罐罐那种比较美观的那种设计的要求，或者说你要达到那个要求就更难。</w:t>
      </w:r>
    </w:p>
    <w:p>
      <w:pPr>
        <w:pStyle w:val="TranscriptBody"/>
        <w:spacing w:after="120" w:before="0" w:line="360" w:lineRule="exact"/>
        <w:ind w:firstLine="480"/>
      </w:pPr>
      <w:r>
        <w:rPr>
          <w:rFonts w:ascii="Calibri" w:hAnsi="Calibri" w:eastAsia="宋体" w:cs="宋体"/>
          <w:sz w:val="24"/>
          <w:szCs w:val="24"/>
          <w:color w:val="000000"/>
        </w:rPr>
        <w:t>这个时候包装团队，不单单他自己要想办法，他有可能还要和整个的设计团队也好，包括市场调研的团队，甚至是产品配方的团队，他们共同来讨论出一个方案，来解决这个颜色或者说是色差上的这个问题。</w:t>
      </w:r>
    </w:p>
    <w:p>
      <w:pPr>
        <w:pStyle w:val="TranscriptBody"/>
        <w:spacing w:after="120" w:before="0" w:line="360" w:lineRule="exact"/>
        <w:ind w:firstLine="480"/>
      </w:pPr>
      <w:r>
        <w:rPr>
          <w:rFonts w:ascii="Calibri" w:hAnsi="Calibri" w:eastAsia="宋体" w:cs="宋体"/>
          <w:sz w:val="24"/>
          <w:szCs w:val="24"/>
          <w:color w:val="000000"/>
        </w:rPr>
        <w:t>这个就是我们前面提到要大家记住的兼顾，对吧？就是它要在很多问题中找到一个平衡点。</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OK，刚才我们就讲的是第一部分，就是产品部分的一个可持续。其实你可以看到，它主要还是集中在欧莱雅公司内部来做的一些事情，等于是一家公司自己卷自己。</w:t>
      </w:r>
    </w:p>
    <w:p>
      <w:pPr>
        <w:pStyle w:val="TranscriptBody"/>
        <w:spacing w:after="120" w:before="0" w:line="360" w:lineRule="exact"/>
        <w:ind w:firstLine="480"/>
      </w:pPr>
      <w:r>
        <w:rPr>
          <w:rFonts w:ascii="Calibri" w:hAnsi="Calibri" w:eastAsia="宋体" w:cs="宋体"/>
          <w:sz w:val="24"/>
          <w:szCs w:val="24"/>
          <w:color w:val="000000"/>
        </w:rPr>
        <w:t>对。那么第二部分呢，我们就是来讲讲这个打引号的这个“卷别人”的这个部分吧。因为你想，像欧莱雅这么大的一个公司，它会牵涉到非常多的上下游。那你的可持续的这个责任，一样的，你也要是影响到很多你的上游的供应商，乃至于下游的这个消费者，方方面面的人都要参与进来。</w:t>
      </w:r>
    </w:p>
    <w:p>
      <w:pPr>
        <w:pStyle w:val="TranscriptBody"/>
        <w:spacing w:after="120" w:before="0" w:line="360" w:lineRule="exact"/>
        <w:ind w:firstLine="480"/>
      </w:pPr>
      <w:r>
        <w:rPr>
          <w:rFonts w:ascii="Calibri" w:hAnsi="Calibri" w:eastAsia="宋体" w:cs="宋体"/>
          <w:sz w:val="24"/>
          <w:szCs w:val="24"/>
          <w:color w:val="000000"/>
        </w:rPr>
        <w:t>这个部分，其实你仔细想想，跟欧莱雅的主营业务也差不多。因为你比如说，你要把你的产品和服务交付给你的消费者，这个过程不可能你什么都自己做，你肯定也得和许多合作方一起，那么可持续也是一样的。</w:t>
      </w:r>
    </w:p>
    <w:p>
      <w:pPr>
        <w:pStyle w:val="TranscriptBody"/>
        <w:spacing w:after="120" w:before="0" w:line="360" w:lineRule="exact"/>
        <w:ind w:firstLine="480"/>
      </w:pPr>
      <w:r>
        <w:rPr>
          <w:rFonts w:ascii="Calibri" w:hAnsi="Calibri" w:eastAsia="宋体" w:cs="宋体"/>
          <w:sz w:val="24"/>
          <w:szCs w:val="24"/>
          <w:color w:val="000000"/>
        </w:rPr>
        <w:t>对的。那这个方面呢，我们举两个合作方或者说是供应商的例子吧，然后我们再举一个消费者的例子。这样能够帮我们更加深刻地理解前面我们讲的全生命周期这个概念吧。</w:t>
      </w:r>
    </w:p>
    <w:p>
      <w:pPr>
        <w:pStyle w:val="TranscriptBody"/>
        <w:spacing w:after="120" w:before="0" w:line="360" w:lineRule="exact"/>
        <w:ind w:firstLine="480"/>
      </w:pPr>
      <w:r>
        <w:rPr>
          <w:rFonts w:ascii="Calibri" w:hAnsi="Calibri" w:eastAsia="宋体" w:cs="宋体"/>
          <w:sz w:val="24"/>
          <w:szCs w:val="24"/>
          <w:color w:val="000000"/>
        </w:rPr>
        <w:t>第一个例子呢，就是欧莱雅的一个供应商，叫雅利。雅是典雅的雅，利是利落的利。它是一家做印刷包装的一家公司，总部在江苏的。它为欧莱雅做的主要是它这个瓶装上面的那个标签纸，就是一般我们会看到印着logo、产品名，还有一些配料表的那张纸。</w:t>
      </w:r>
    </w:p>
    <w:p>
      <w:pPr>
        <w:pStyle w:val="TranscriptBody"/>
        <w:spacing w:after="120" w:before="0" w:line="360" w:lineRule="exact"/>
        <w:ind w:firstLine="480"/>
      </w:pPr>
      <w:r>
        <w:rPr>
          <w:rFonts w:ascii="Calibri" w:hAnsi="Calibri" w:eastAsia="宋体" w:cs="宋体"/>
          <w:sz w:val="24"/>
          <w:szCs w:val="24"/>
          <w:color w:val="000000"/>
        </w:rPr>
        <w:t>对，就是正面反面都会有的那个嘛。</w:t>
      </w:r>
    </w:p>
    <w:p>
      <w:pPr>
        <w:pStyle w:val="TranscriptBody"/>
        <w:spacing w:after="120" w:before="0" w:line="360" w:lineRule="exact"/>
        <w:ind w:firstLine="480"/>
      </w:pPr>
      <w:r>
        <w:rPr>
          <w:rFonts w:ascii="Calibri" w:hAnsi="Calibri" w:eastAsia="宋体" w:cs="宋体"/>
          <w:sz w:val="24"/>
          <w:szCs w:val="24"/>
          <w:color w:val="000000"/>
        </w:rPr>
        <w:t>雅利公司呢，它和欧莱雅其实已经合作了20年了。然后在2022年的时候呢，这家公司它的一个工厂就通过了一个碳中和的认证，就它现在是一个碳中和的工厂了。这个其实在他们所属这个行业里面，也算是国内的一个先驱了。你想想看，印刷啊，包括包装，其实是耗能比较多的。</w:t>
      </w:r>
    </w:p>
    <w:p>
      <w:pPr>
        <w:pStyle w:val="TranscriptBody"/>
        <w:spacing w:after="120" w:before="0" w:line="360" w:lineRule="exact"/>
        <w:ind w:firstLine="480"/>
      </w:pPr>
      <w:r>
        <w:rPr>
          <w:rFonts w:ascii="Calibri" w:hAnsi="Calibri" w:eastAsia="宋体" w:cs="宋体"/>
          <w:sz w:val="24"/>
          <w:szCs w:val="24"/>
          <w:color w:val="000000"/>
        </w:rPr>
        <w:t>这次呢，其实我们也采访了雅利的董事长蔡玉琴，蔡总。然后她就提到一个非常重要的点，就是说他们能够在2022年，就是获得这个碳中和工厂的这个认证，并不是因为他们2021年就是立了这个项目，然后他们就能完成了，是要过去很多年的这个积累，慢慢慢慢地实现的。而这个过去很多年积累里面呢，其实就有非常多和欧莱雅这样的一些大的客户互动，或者就是互相提升，才达到这个效果。</w:t>
      </w:r>
    </w:p>
    <w:p>
      <w:pPr>
        <w:pStyle w:val="TranscriptBody"/>
        <w:spacing w:after="120" w:before="0" w:line="360" w:lineRule="exact"/>
        <w:ind w:firstLine="480"/>
      </w:pPr>
      <w:r>
        <w:rPr>
          <w:rFonts w:ascii="Calibri" w:hAnsi="Calibri" w:eastAsia="宋体" w:cs="宋体"/>
          <w:sz w:val="24"/>
          <w:szCs w:val="24"/>
          <w:color w:val="000000"/>
        </w:rPr>
        <w:t>比如说举个例子，就从2013年开始，欧莱雅和雅利他们合作当中就做了一件事情，就是他们在运货的过程当中，就不再用那种一次性的纸箱了，而改用可循环利用的一个周转箱，这样每年能够省下几万个纸箱子。</w:t>
      </w:r>
    </w:p>
    <w:p>
      <w:pPr>
        <w:pStyle w:val="TranscriptBody"/>
        <w:spacing w:after="120" w:before="0" w:line="360" w:lineRule="exact"/>
        <w:ind w:firstLine="480"/>
      </w:pPr>
      <w:r>
        <w:rPr>
          <w:rFonts w:ascii="Calibri" w:hAnsi="Calibri" w:eastAsia="宋体" w:cs="宋体"/>
          <w:sz w:val="24"/>
          <w:szCs w:val="24"/>
          <w:color w:val="000000"/>
        </w:rPr>
        <w:t>这个纸箱子还是蛮多的。</w:t>
      </w:r>
    </w:p>
    <w:p>
      <w:pPr>
        <w:pStyle w:val="TranscriptBody"/>
        <w:spacing w:after="120" w:before="0" w:line="360" w:lineRule="exact"/>
        <w:ind w:firstLine="480"/>
      </w:pPr>
      <w:r>
        <w:rPr>
          <w:rFonts w:ascii="Calibri" w:hAnsi="Calibri" w:eastAsia="宋体" w:cs="宋体"/>
          <w:sz w:val="24"/>
          <w:szCs w:val="24"/>
          <w:color w:val="000000"/>
        </w:rPr>
        <w:t>之后欧莱雅还做了一件事情，就是他们要鼓励他们上游的一些供应商，能够在工厂里边节约能源，降低碳排放。然后雅利就在开始想办法，自己找一些点。然后他们就发现一个点，就是自己整个生产线上最耗能的一个过程，其实是这个烘干用的这个灯管。</w:t>
      </w:r>
    </w:p>
    <w:p>
      <w:pPr>
        <w:pStyle w:val="TranscriptBody"/>
        <w:spacing w:after="120" w:before="0" w:line="360" w:lineRule="exact"/>
        <w:ind w:firstLine="480"/>
      </w:pPr>
      <w:r>
        <w:rPr>
          <w:rFonts w:ascii="Calibri" w:hAnsi="Calibri" w:eastAsia="宋体" w:cs="宋体"/>
          <w:sz w:val="24"/>
          <w:szCs w:val="24"/>
          <w:color w:val="000000"/>
        </w:rPr>
        <w:t>好，知识点又出现了，你要解释一下什么叫做灯管烘干，听不懂。</w:t>
      </w:r>
    </w:p>
    <w:p>
      <w:pPr>
        <w:pStyle w:val="TranscriptBody"/>
        <w:spacing w:after="120" w:before="0" w:line="360" w:lineRule="exact"/>
        <w:ind w:firstLine="480"/>
      </w:pPr>
      <w:r>
        <w:rPr>
          <w:rFonts w:ascii="Calibri" w:hAnsi="Calibri" w:eastAsia="宋体" w:cs="宋体"/>
          <w:sz w:val="24"/>
          <w:szCs w:val="24"/>
          <w:color w:val="000000"/>
        </w:rPr>
        <w:t>哎，就你想一下，这个包装瓶上的这个标签纸，现在设计得非常好看，五彩斑斓的，有很多颜色，对吧？那这个颜色呢，是通过这个油墨印刷上去的。但这个印刷的过程，不是说就是像我们打印一样的，就是一次性就过去的，而是你要上一个颜色，或者是要上一个涂层，上完之后你就要烘干一下，把它固定住，然后再上另一个图层，就像我们PS那样的一个效果。</w:t>
      </w:r>
    </w:p>
    <w:p>
      <w:pPr>
        <w:pStyle w:val="TranscriptBody"/>
        <w:spacing w:after="120" w:before="0" w:line="360" w:lineRule="exact"/>
        <w:ind w:firstLine="480"/>
      </w:pPr>
      <w:r>
        <w:rPr>
          <w:rFonts w:ascii="Calibri" w:hAnsi="Calibri" w:eastAsia="宋体" w:cs="宋体"/>
          <w:sz w:val="24"/>
          <w:szCs w:val="24"/>
          <w:color w:val="000000"/>
        </w:rPr>
        <w:t>那你一张标签呢，它有可能就要烘干12到13次，这是它一个非常重要的一个生产当中的一个流程。那你这个每次烘干，它都是要用这个灯管，就是发热的这个灯管来给它烘干的。这个其实是它耗电或者是耗能最大的一个部分。</w:t>
      </w:r>
    </w:p>
    <w:p>
      <w:pPr>
        <w:pStyle w:val="TranscriptBody"/>
        <w:spacing w:after="120" w:before="0" w:line="360" w:lineRule="exact"/>
        <w:ind w:firstLine="480"/>
      </w:pPr>
      <w:r>
        <w:rPr>
          <w:rFonts w:ascii="Calibri" w:hAnsi="Calibri" w:eastAsia="宋体" w:cs="宋体"/>
          <w:sz w:val="24"/>
          <w:szCs w:val="24"/>
          <w:color w:val="000000"/>
        </w:rPr>
        <w:t>你刚刚这个讲述，让我想起了女生做美甲，做一层就要照一下，真的有点那个感觉。</w:t>
      </w:r>
    </w:p>
    <w:p>
      <w:pPr>
        <w:pStyle w:val="TranscriptBody"/>
        <w:spacing w:after="120" w:before="0" w:line="360" w:lineRule="exact"/>
        <w:ind w:firstLine="480"/>
      </w:pPr>
      <w:r>
        <w:rPr>
          <w:rFonts w:ascii="Calibri" w:hAnsi="Calibri" w:eastAsia="宋体" w:cs="宋体"/>
          <w:sz w:val="24"/>
          <w:szCs w:val="24"/>
          <w:color w:val="000000"/>
        </w:rPr>
        <w:t>对，是那个感觉。</w:t>
      </w:r>
    </w:p>
    <w:p>
      <w:pPr>
        <w:pStyle w:val="TranscriptBody"/>
        <w:spacing w:after="120" w:before="0" w:line="360" w:lineRule="exact"/>
        <w:ind w:firstLine="480"/>
      </w:pPr>
      <w:r>
        <w:rPr>
          <w:rFonts w:ascii="Calibri" w:hAnsi="Calibri" w:eastAsia="宋体" w:cs="宋体"/>
          <w:sz w:val="24"/>
          <w:szCs w:val="24"/>
          <w:color w:val="000000"/>
        </w:rPr>
        <w:t>总之这个印刷的流程，想来应该就是非常地耗能。</w:t>
      </w:r>
    </w:p>
    <w:p>
      <w:pPr>
        <w:pStyle w:val="TranscriptBody"/>
        <w:spacing w:after="120" w:before="0" w:line="360" w:lineRule="exact"/>
        <w:ind w:firstLine="480"/>
      </w:pPr>
      <w:r>
        <w:rPr>
          <w:rFonts w:ascii="Calibri" w:hAnsi="Calibri" w:eastAsia="宋体" w:cs="宋体"/>
          <w:sz w:val="24"/>
          <w:szCs w:val="24"/>
          <w:color w:val="000000"/>
        </w:rPr>
        <w:t>对的。那这个雅利呢，他们就做了一件事情，就是把所有的这个传统的灯管，全都换成LED的新的灯管。整个前期投入，其实一次性的也要上百万的水平了。</w:t>
      </w:r>
    </w:p>
    <w:p>
      <w:pPr>
        <w:pStyle w:val="TranscriptBody"/>
        <w:spacing w:after="120" w:before="0" w:line="360" w:lineRule="exact"/>
        <w:ind w:firstLine="480"/>
      </w:pPr>
      <w:r>
        <w:rPr>
          <w:rFonts w:ascii="Calibri" w:hAnsi="Calibri" w:eastAsia="宋体" w:cs="宋体"/>
          <w:sz w:val="24"/>
          <w:szCs w:val="24"/>
          <w:color w:val="000000"/>
        </w:rPr>
        <w:t>那也是很大一笔钱了吧？</w:t>
      </w:r>
    </w:p>
    <w:p>
      <w:pPr>
        <w:pStyle w:val="TranscriptBody"/>
        <w:spacing w:after="120" w:before="0" w:line="360" w:lineRule="exact"/>
        <w:ind w:firstLine="480"/>
      </w:pPr>
      <w:r>
        <w:rPr>
          <w:rFonts w:ascii="Calibri" w:hAnsi="Calibri" w:eastAsia="宋体" w:cs="宋体"/>
          <w:sz w:val="24"/>
          <w:szCs w:val="24"/>
          <w:color w:val="000000"/>
        </w:rPr>
        <w:t>对，但是这个蔡总她就说呢，一方面这个是客户的这个鼓励，或者说是一定的推动吧。另一方面对她自己来说，这个账也是算得过来的，因为这样呢，一年可以帮她省电，能够达到45%左右。而且这个LED的灯管啊，相比较于传统灯管，它这个维护的费用比较低，这个使用的时长也比较长。所以说你只要拉长了之后，长期这个是能够降低成本。</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对，这其实也是一个算总账的概念，对吧？其实这里面我们可以看出一个基本的逻辑，就是大公司对它的供应商的考核，可持续是非常重要的一点。一般来讲，他们会给他们提一些要求，而且如果你作为供应商想跟这样的大公司长期合作，你也必须在这个方面下更多的功夫。</w:t>
      </w:r>
    </w:p>
    <w:p>
      <w:pPr>
        <w:pStyle w:val="TranscriptBody"/>
        <w:spacing w:after="120" w:before="0" w:line="360" w:lineRule="exact"/>
        <w:ind w:firstLine="480"/>
      </w:pPr>
      <w:r>
        <w:rPr>
          <w:rFonts w:ascii="Calibri" w:hAnsi="Calibri" w:eastAsia="宋体" w:cs="宋体"/>
          <w:sz w:val="24"/>
          <w:szCs w:val="24"/>
          <w:color w:val="000000"/>
        </w:rPr>
        <w:t>这个其实是我们最近几年看到的一个比较大的趋势。这里面还有另外一层相关的逻辑是什么呢？就是对于这些供应商来说，如果你在可持续方面做得好的话，其实也是会提升你在B端的一个品牌的形象的。蔡总还提到一个点，就是他们在拿到了碳中和的认证之后，就遇到过一些案例，就是你谈一些新的一些大的合作之后，对方公司会高看你，而且在同等的价格条件之下，它会相对更愿意选择你这家工厂。</w:t>
      </w:r>
    </w:p>
    <w:p>
      <w:pPr>
        <w:pStyle w:val="TranscriptBody"/>
        <w:spacing w:after="120" w:before="0" w:line="360" w:lineRule="exact"/>
        <w:ind w:firstLine="480"/>
      </w:pPr>
      <w:r>
        <w:rPr>
          <w:rFonts w:ascii="Calibri" w:hAnsi="Calibri" w:eastAsia="宋体" w:cs="宋体"/>
          <w:sz w:val="24"/>
          <w:szCs w:val="24"/>
          <w:color w:val="000000"/>
        </w:rPr>
        <w:t>对，一个正向的循环。</w:t>
      </w:r>
    </w:p>
    <w:p>
      <w:pPr>
        <w:pStyle w:val="TranscriptBody"/>
        <w:spacing w:after="120" w:before="0" w:line="360" w:lineRule="exact"/>
        <w:ind w:firstLine="480"/>
      </w:pPr>
      <w:r>
        <w:rPr>
          <w:rFonts w:ascii="Calibri" w:hAnsi="Calibri" w:eastAsia="宋体" w:cs="宋体"/>
          <w:sz w:val="24"/>
          <w:szCs w:val="24"/>
          <w:color w:val="000000"/>
        </w:rPr>
        <w:t>我们讲完雅利之后，就讲另一个欧莱雅的合作方的案例，有点类似，但还不太一样，就是顺丰。这个公司我们肯定也非常熟悉了。刚才我们也讲到了，欧莱雅很多的产品，它最主要的碳排放其实是发生在运输过程当中。顺丰就是欧莱雅的一个运输的合作伙伴。运输当中的可持续，就涉及到一个现在很火的一个话题，就是物流过程当中要采用新能源车。在这个方面，欧莱雅它就会鼓励很多的物流的合作方，多多地采用新能源车来运输。</w:t>
      </w:r>
    </w:p>
    <w:p>
      <w:pPr>
        <w:pStyle w:val="TranscriptBody"/>
        <w:spacing w:after="120" w:before="0" w:line="360" w:lineRule="exact"/>
        <w:ind w:firstLine="480"/>
      </w:pPr>
      <w:r>
        <w:rPr>
          <w:rFonts w:ascii="Calibri" w:hAnsi="Calibri" w:eastAsia="宋体" w:cs="宋体"/>
          <w:sz w:val="24"/>
          <w:szCs w:val="24"/>
          <w:color w:val="000000"/>
        </w:rPr>
        <w:t>顺丰就属于是比较响应的一个合作方。我们这次也采到了顺丰的战略客户负责人，因为其实你从这个层面上来讲，欧莱雅应该属于它的战略客户、大客户。苏昆就跟我们提到，其实从2018年开始，国内的这种需求多起来，就是有这种在物流运输方面要求节能减排非常高的公司越来越多，尤其是各行各业的头部的公司。</w:t>
      </w:r>
    </w:p>
    <w:p>
      <w:pPr>
        <w:pStyle w:val="TranscriptBody"/>
        <w:spacing w:after="120" w:before="0" w:line="360" w:lineRule="exact"/>
        <w:ind w:firstLine="480"/>
      </w:pPr>
      <w:r>
        <w:rPr>
          <w:rFonts w:ascii="Calibri" w:hAnsi="Calibri" w:eastAsia="宋体" w:cs="宋体"/>
          <w:sz w:val="24"/>
          <w:szCs w:val="24"/>
          <w:color w:val="000000"/>
        </w:rPr>
        <w:t>所以顺丰为了适应客户的这种需求，适应市场的这种变化，他们就要逐步地去增加新能源车的这个车队的规模。2022年这一年，顺丰那个新投入的新能源车就有7900多辆。整个全部来看，它新能源车的累计的运营投入是2.6万辆。其实这个逻辑跟我们前面讲的这个雅利的第一层逻辑是比较类似的。</w:t>
      </w:r>
    </w:p>
    <w:p>
      <w:pPr>
        <w:pStyle w:val="TranscriptBody"/>
        <w:spacing w:after="120" w:before="0" w:line="360" w:lineRule="exact"/>
        <w:ind w:firstLine="480"/>
      </w:pPr>
      <w:r>
        <w:rPr>
          <w:rFonts w:ascii="Calibri" w:hAnsi="Calibri" w:eastAsia="宋体" w:cs="宋体"/>
          <w:sz w:val="24"/>
          <w:szCs w:val="24"/>
          <w:color w:val="000000"/>
        </w:rPr>
        <w:t>当然，物流领域它使用新能源车，其实还是一个需要精打细算的，或者说分场景讨论的话题。并不是说客户就让你全都换了，然后我就把所有的车都换成电动车的，不是这样的。这次我们其实也访谈了几家其他的物流公司，就跟欧莱雅不一定有关系的。他们就普遍提到说，其实目前大的干线的物流，比如说集装箱之类的，在高速公路上跑的，其实还不太会用到电动车的。</w:t>
      </w:r>
    </w:p>
    <w:p>
      <w:pPr>
        <w:pStyle w:val="TranscriptBody"/>
        <w:spacing w:after="120" w:before="0" w:line="360" w:lineRule="exact"/>
        <w:ind w:firstLine="480"/>
      </w:pPr>
      <w:r>
        <w:rPr>
          <w:rFonts w:ascii="Calibri" w:hAnsi="Calibri" w:eastAsia="宋体" w:cs="宋体"/>
          <w:sz w:val="24"/>
          <w:szCs w:val="24"/>
          <w:color w:val="000000"/>
        </w:rPr>
        <w:t>因为你毕竟还涉及到一个补能方不方便的问题，还有补能的时长过长的问题，还有续航里程的问题，再加上新能源车本身的初期的采购成本是比较高的，比较贵的。所以整个算下来之后，虽然你新能源车能够省下很多油费，但是刚才我们讲到这些增加的时间的成本也好，初期的投入成本也好，加在一起之后，你用新能源车其实还有点划不来的。</w:t>
      </w:r>
    </w:p>
    <w:p>
      <w:pPr>
        <w:pStyle w:val="TranscriptBody"/>
        <w:spacing w:after="120" w:before="0" w:line="360" w:lineRule="exact"/>
        <w:ind w:firstLine="480"/>
      </w:pPr>
      <w:r>
        <w:rPr>
          <w:rFonts w:ascii="Calibri" w:hAnsi="Calibri" w:eastAsia="宋体" w:cs="宋体"/>
          <w:sz w:val="24"/>
          <w:szCs w:val="24"/>
          <w:color w:val="000000"/>
        </w:rPr>
        <w:t>所以目前使用新能源车，在物流领域比较多的，还是在一些城市群的区域的范围内，或者是大城市的郊区，一些轻型卡车的一些运输场景里边，是比较用得多的。因为它这个路线的距离有限，或者说这个路线也比较固定，然后充电的设施也非常好布置。</w:t>
      </w:r>
    </w:p>
    <w:p>
      <w:pPr>
        <w:pStyle w:val="TranscriptBody"/>
        <w:spacing w:after="120" w:before="0" w:line="360" w:lineRule="exact"/>
        <w:ind w:firstLine="480"/>
      </w:pPr>
      <w:r>
        <w:rPr>
          <w:rFonts w:ascii="Calibri" w:hAnsi="Calibri" w:eastAsia="宋体" w:cs="宋体"/>
          <w:sz w:val="24"/>
          <w:szCs w:val="24"/>
          <w:color w:val="000000"/>
        </w:rPr>
        <w:t>的确，我们现在去市郊的一些快递站，其实就能看到很多充电桩。</w:t>
      </w:r>
    </w:p>
    <w:p>
      <w:pPr>
        <w:pStyle w:val="TranscriptBody"/>
        <w:spacing w:after="120" w:before="0" w:line="360" w:lineRule="exact"/>
        <w:ind w:firstLine="480"/>
      </w:pPr>
      <w:r>
        <w:rPr>
          <w:rFonts w:ascii="Calibri" w:hAnsi="Calibri" w:eastAsia="宋体" w:cs="宋体"/>
          <w:sz w:val="24"/>
          <w:szCs w:val="24"/>
          <w:color w:val="000000"/>
        </w:rPr>
        <w:t>对的。那你像顺丰这样的物流玩家来说，还有一个重要点，就是它运营新能源车，除了我用这个车以外，还有一个很重要的点，就是它要通过智能的系统，来提升整个车的运营效率，尽量地能够让每次的运输都能卓有成效。</w:t>
      </w:r>
    </w:p>
    <w:p>
      <w:pPr>
        <w:pStyle w:val="TranscriptBody"/>
        <w:spacing w:after="120" w:before="0" w:line="360" w:lineRule="exact"/>
        <w:ind w:firstLine="480"/>
      </w:pPr>
      <w:r>
        <w:rPr>
          <w:rFonts w:ascii="Calibri" w:hAnsi="Calibri" w:eastAsia="宋体" w:cs="宋体"/>
          <w:sz w:val="24"/>
          <w:szCs w:val="24"/>
          <w:color w:val="000000"/>
        </w:rPr>
        <w:t>就是能够塞满，对吧？</w:t>
      </w:r>
    </w:p>
    <w:p>
      <w:pPr>
        <w:pStyle w:val="TranscriptBody"/>
        <w:spacing w:after="120" w:before="0" w:line="360" w:lineRule="exact"/>
        <w:ind w:firstLine="480"/>
      </w:pPr>
      <w:r>
        <w:rPr>
          <w:rFonts w:ascii="Calibri" w:hAnsi="Calibri" w:eastAsia="宋体" w:cs="宋体"/>
          <w:sz w:val="24"/>
          <w:szCs w:val="24"/>
          <w:color w:val="000000"/>
        </w:rPr>
        <w:t>就这个意思。或者说是你尽量不要有空跑的过程，这个其实对于降低能耗同样是非常关键的。不管是油和电都是一样的，我只要让运输的单次的效率能够提升的话，我累积的整体的能耗就是下降的。</w:t>
      </w:r>
    </w:p>
    <w:p>
      <w:pPr>
        <w:pStyle w:val="TranscriptBody"/>
        <w:spacing w:after="120" w:before="0" w:line="360" w:lineRule="exact"/>
        <w:ind w:firstLine="480"/>
      </w:pPr>
      <w:r>
        <w:rPr>
          <w:rFonts w:ascii="Calibri" w:hAnsi="Calibri" w:eastAsia="宋体" w:cs="宋体"/>
          <w:sz w:val="24"/>
          <w:szCs w:val="24"/>
          <w:color w:val="000000"/>
        </w:rPr>
        <w:t>毕竟物流是一个非常讲究细节、非常讲究效率的一个行业。</w:t>
      </w:r>
    </w:p>
    <w:p>
      <w:pPr>
        <w:pStyle w:val="TranscriptBody"/>
        <w:spacing w:after="120" w:before="0" w:line="360" w:lineRule="exact"/>
        <w:ind w:firstLine="480"/>
      </w:pPr>
      <w:r>
        <w:rPr>
          <w:rFonts w:ascii="Calibri" w:hAnsi="Calibri" w:eastAsia="宋体" w:cs="宋体"/>
          <w:sz w:val="24"/>
          <w:szCs w:val="24"/>
          <w:color w:val="000000"/>
        </w:rPr>
        <w:t>没错。OK，我们雅利和顺丰这两个合作伙伴的案例就讲到这边了。前面我们已经讲到顺丰快递物流这个行业了，我们就要讲到欧莱雅可持续的另一个重要的参与方，就是消费者层面。</w:t>
      </w:r>
    </w:p>
    <w:p>
      <w:pPr>
        <w:pStyle w:val="TranscriptBody"/>
        <w:spacing w:after="120" w:before="0" w:line="360" w:lineRule="exact"/>
        <w:ind w:firstLine="480"/>
      </w:pPr>
      <w:r>
        <w:rPr>
          <w:rFonts w:ascii="Calibri" w:hAnsi="Calibri" w:eastAsia="宋体" w:cs="宋体"/>
          <w:sz w:val="24"/>
          <w:szCs w:val="24"/>
          <w:color w:val="000000"/>
        </w:rPr>
        <w:t>那就是跟我们每一个人直接相关了。</w:t>
      </w:r>
    </w:p>
    <w:p>
      <w:pPr>
        <w:pStyle w:val="TranscriptBody"/>
        <w:spacing w:after="120" w:before="0" w:line="360" w:lineRule="exact"/>
        <w:ind w:firstLine="480"/>
      </w:pPr>
      <w:r>
        <w:rPr>
          <w:rFonts w:ascii="Calibri" w:hAnsi="Calibri" w:eastAsia="宋体" w:cs="宋体"/>
          <w:sz w:val="24"/>
          <w:szCs w:val="24"/>
          <w:color w:val="000000"/>
        </w:rPr>
        <w:t>对的。其实在消费者层面，他们要做可持续也挺好理解的。就他们目前一个非常主流的一个项目，或者一个切入点，就是快递的包装。</w:t>
      </w:r>
    </w:p>
    <w:p>
      <w:pPr>
        <w:pStyle w:val="TranscriptBody"/>
        <w:spacing w:after="120" w:before="0" w:line="360" w:lineRule="exact"/>
        <w:ind w:firstLine="480"/>
      </w:pPr>
      <w:r>
        <w:rPr>
          <w:rFonts w:ascii="Calibri" w:hAnsi="Calibri" w:eastAsia="宋体" w:cs="宋体"/>
          <w:sz w:val="24"/>
          <w:szCs w:val="24"/>
          <w:color w:val="000000"/>
        </w:rPr>
        <w:t>又是包装，我们今天跟包装很相关。</w:t>
      </w:r>
    </w:p>
    <w:p>
      <w:pPr>
        <w:pStyle w:val="TranscriptBody"/>
        <w:spacing w:after="120" w:before="0" w:line="360" w:lineRule="exact"/>
        <w:ind w:firstLine="480"/>
      </w:pPr>
      <w:r>
        <w:rPr>
          <w:rFonts w:ascii="Calibri" w:hAnsi="Calibri" w:eastAsia="宋体" w:cs="宋体"/>
          <w:sz w:val="24"/>
          <w:szCs w:val="24"/>
          <w:color w:val="000000"/>
        </w:rPr>
        <w:t>像欧莱雅，它会做两件事情。第一个，就是要采用一些没有胶带、没有塑料的一些包装设计。这个和我们前面说的泵头一样，都是为了回收方便，提升回收的可回收性来做的事情。</w:t>
      </w:r>
    </w:p>
    <w:p>
      <w:pPr>
        <w:pStyle w:val="TranscriptBody"/>
        <w:spacing w:after="120" w:before="0" w:line="360" w:lineRule="exact"/>
        <w:ind w:firstLine="480"/>
      </w:pPr>
      <w:r>
        <w:rPr>
          <w:rFonts w:ascii="Calibri" w:hAnsi="Calibri" w:eastAsia="宋体" w:cs="宋体"/>
          <w:sz w:val="24"/>
          <w:szCs w:val="24"/>
          <w:color w:val="000000"/>
        </w:rPr>
        <w:t>而且这种包装，它其实还有一个好处，就是你如果设计得很精巧，也能提升这个品牌好感。反正我觉得我自己，就是我自己的个人体验是，我但凡收到这种经过非常仔细考量的、没有胶带的这种包装盒，而且它的这个纸质的封条，撕拉的那种，也不能叫快感了啊，就是非常方便，很舒服，很顺滑，那我就会很喜欢。那我当然对这个品牌的印象也会加分呗。</w:t>
      </w:r>
    </w:p>
    <w:p>
      <w:pPr>
        <w:pStyle w:val="TranscriptBody"/>
        <w:spacing w:after="120" w:before="0" w:line="360" w:lineRule="exact"/>
        <w:ind w:firstLine="480"/>
      </w:pPr>
      <w:r>
        <w:rPr>
          <w:rFonts w:ascii="Calibri" w:hAnsi="Calibri" w:eastAsia="宋体" w:cs="宋体"/>
          <w:sz w:val="24"/>
          <w:szCs w:val="24"/>
          <w:color w:val="000000"/>
        </w:rPr>
        <w:t>啊，我也是这样的，就高看一眼，对吧？就不用我把这个裁纸刀什么都拿出来了，就这样一拉一下就可以打开，那感觉就很好嘛。</w:t>
      </w:r>
    </w:p>
    <w:p>
      <w:pPr>
        <w:pStyle w:val="TranscriptBody"/>
        <w:spacing w:after="120" w:before="0" w:line="360" w:lineRule="exact"/>
        <w:ind w:firstLine="480"/>
      </w:pPr>
      <w:r>
        <w:rPr>
          <w:rFonts w:ascii="Calibri" w:hAnsi="Calibri" w:eastAsia="宋体" w:cs="宋体"/>
          <w:sz w:val="24"/>
          <w:szCs w:val="24"/>
          <w:color w:val="000000"/>
        </w:rPr>
        <w:t>嗯，这个，而且据我们了解，确实是他们在一些调研当中可以看到，这个消费者的这个，就是好感度或者说是美誉度，会有一个提升的。</w:t>
      </w:r>
    </w:p>
    <w:p>
      <w:pPr>
        <w:pStyle w:val="TranscriptBody"/>
        <w:spacing w:after="120" w:before="0" w:line="360" w:lineRule="exact"/>
        <w:ind w:firstLine="480"/>
      </w:pPr>
      <w:r>
        <w:rPr>
          <w:rFonts w:ascii="Calibri" w:hAnsi="Calibri" w:eastAsia="宋体" w:cs="宋体"/>
          <w:sz w:val="24"/>
          <w:szCs w:val="24"/>
          <w:color w:val="000000"/>
        </w:rPr>
        <w:t>对的。嗯，另外呢，更进一步呢，也是跟包装有关的一个项目，就是欧莱雅啊，它在2022年已经开始推动这个循环快递包装的使用。它在杭州做了一个试点，这个呢，是跟菜鸟合作的。简单而言呢，他们就是做了一个塑料的一个快递的包装盒，然后他们希望你用完了这个盒子，就是收到这个快递，是这个塑料盒啊，然后把里面的东西取出来之后呢，你能把这个盒子还回到菜鸟驿站那边去。之后呢，由菜鸟和这个欧莱雅，他们会负责把它消毒，然后再利用。</w:t>
      </w:r>
    </w:p>
    <w:p>
      <w:pPr>
        <w:pStyle w:val="TranscriptBody"/>
        <w:spacing w:after="120" w:before="0" w:line="360" w:lineRule="exact"/>
        <w:ind w:firstLine="480"/>
      </w:pPr>
      <w:r>
        <w:rPr>
          <w:rFonts w:ascii="Calibri" w:hAnsi="Calibri" w:eastAsia="宋体" w:cs="宋体"/>
          <w:sz w:val="24"/>
          <w:szCs w:val="24"/>
          <w:color w:val="000000"/>
        </w:rPr>
        <w:t>然后消费者这边呢，可以获得一定这个优惠券啊等等的一些奖励和鼓励。</w:t>
      </w:r>
    </w:p>
    <w:p>
      <w:pPr>
        <w:pStyle w:val="TranscriptBody"/>
        <w:spacing w:after="120" w:before="0" w:line="360" w:lineRule="exact"/>
        <w:ind w:firstLine="480"/>
      </w:pPr>
      <w:r>
        <w:rPr>
          <w:rFonts w:ascii="Calibri" w:hAnsi="Calibri" w:eastAsia="宋体" w:cs="宋体"/>
          <w:sz w:val="24"/>
          <w:szCs w:val="24"/>
          <w:color w:val="000000"/>
        </w:rPr>
        <w:t>好，你这个是考验人心的这种尝试来了啊。</w:t>
      </w:r>
    </w:p>
    <w:p>
      <w:pPr>
        <w:pStyle w:val="TranscriptBody"/>
        <w:spacing w:after="120" w:before="0" w:line="360" w:lineRule="exact"/>
        <w:ind w:firstLine="480"/>
      </w:pPr>
      <w:r>
        <w:rPr>
          <w:rFonts w:ascii="Calibri" w:hAnsi="Calibri" w:eastAsia="宋体" w:cs="宋体"/>
          <w:sz w:val="24"/>
          <w:szCs w:val="24"/>
          <w:color w:val="000000"/>
        </w:rPr>
        <w:t>确实，这个需要消费者，对，消费者的配合，就很难了，我认为。当然，其实欧莱雅也跟我们坦诚了啊，就这个尝试目前确实是在非常初期的阶段，确实也有很多挑战。你比如说最直观的吧，这个盒子做得太好看了，他们会寄给很多种子用户，我们所谓的KOL，他们这些人反过来就会把这个东西留下来，因为当做储物盒也可以用，很漂亮嘛。</w:t>
      </w:r>
    </w:p>
    <w:p>
      <w:pPr>
        <w:pStyle w:val="TranscriptBody"/>
        <w:spacing w:after="120" w:before="0" w:line="360" w:lineRule="exact"/>
        <w:ind w:firstLine="480"/>
      </w:pPr>
      <w:r>
        <w:rPr>
          <w:rFonts w:ascii="Calibri" w:hAnsi="Calibri" w:eastAsia="宋体" w:cs="宋体"/>
          <w:sz w:val="24"/>
          <w:szCs w:val="24"/>
          <w:color w:val="000000"/>
        </w:rPr>
        <w:t>还有比如就是说，去年疫情期间，大家去这个驿站的时候也没有那么多，这个也影响了这个事情的普及。</w:t>
      </w:r>
    </w:p>
    <w:p>
      <w:pPr>
        <w:pStyle w:val="TranscriptBody"/>
        <w:spacing w:after="120" w:before="0" w:line="360" w:lineRule="exact"/>
        <w:ind w:firstLine="480"/>
      </w:pPr>
      <w:r>
        <w:rPr>
          <w:rFonts w:ascii="Calibri" w:hAnsi="Calibri" w:eastAsia="宋体" w:cs="宋体"/>
          <w:sz w:val="24"/>
          <w:szCs w:val="24"/>
          <w:color w:val="000000"/>
        </w:rPr>
        <w:t>对，就是这个有挑战。这个案例我觉得就非常说明问题啊，就是在可持续这件事情上面，你品牌要去影响消费者的这个习惯或者是行为的话，总是最难的一个部分。你必须要让消费者在不受影响，或者是不改变习惯的情况下，再去为环保、为社会做贡献，相对还比较好推动一点。</w:t>
      </w:r>
    </w:p>
    <w:p>
      <w:pPr>
        <w:pStyle w:val="TranscriptBody"/>
        <w:spacing w:after="120" w:before="0" w:line="360" w:lineRule="exact"/>
        <w:ind w:firstLine="480"/>
      </w:pPr>
      <w:r>
        <w:rPr>
          <w:rFonts w:ascii="Calibri" w:hAnsi="Calibri" w:eastAsia="宋体" w:cs="宋体"/>
          <w:sz w:val="24"/>
          <w:szCs w:val="24"/>
          <w:color w:val="000000"/>
        </w:rPr>
        <w:t>没错，我们这里其实还有另外一个更有意思的案例。</w:t>
      </w:r>
    </w:p>
    <w:p>
      <w:pPr>
        <w:pStyle w:val="TranscriptBody"/>
        <w:spacing w:after="120" w:before="0" w:line="360" w:lineRule="exact"/>
        <w:ind w:firstLine="480"/>
      </w:pPr>
      <w:r>
        <w:rPr>
          <w:rFonts w:ascii="Calibri" w:hAnsi="Calibri" w:eastAsia="宋体" w:cs="宋体"/>
          <w:sz w:val="24"/>
          <w:szCs w:val="24"/>
          <w:color w:val="000000"/>
        </w:rPr>
        <w:t>五色盘嘛，有不同的颜色的，表示不同领域的这个得分的这个东西。</w:t>
      </w:r>
    </w:p>
    <w:p>
      <w:pPr>
        <w:pStyle w:val="TranscriptBody"/>
        <w:spacing w:after="120" w:before="0" w:line="360" w:lineRule="exact"/>
        <w:ind w:firstLine="480"/>
      </w:pPr>
      <w:r>
        <w:rPr>
          <w:rFonts w:ascii="Calibri" w:hAnsi="Calibri" w:eastAsia="宋体" w:cs="宋体"/>
          <w:sz w:val="24"/>
          <w:szCs w:val="24"/>
          <w:color w:val="000000"/>
        </w:rPr>
        <w:t>对的，就是视觉上能够让你非常直观地能够get到这个产品，它的这个对环境的友好程度啊，可持续上面做得好不好这个概念。国内呢，欧莱雅旗下的这个碧欧泉的这个品牌，已经贴上这个标签了。</w:t>
      </w:r>
    </w:p>
    <w:p>
      <w:pPr>
        <w:pStyle w:val="TranscriptBody"/>
        <w:spacing w:after="120" w:before="0" w:line="360" w:lineRule="exact"/>
        <w:ind w:firstLine="480"/>
      </w:pPr>
      <w:r>
        <w:rPr>
          <w:rFonts w:ascii="Calibri" w:hAnsi="Calibri" w:eastAsia="宋体" w:cs="宋体"/>
          <w:sz w:val="24"/>
          <w:szCs w:val="24"/>
          <w:color w:val="000000"/>
        </w:rPr>
        <w:t>而且它现在呢，可能还想要联合很多行业里面的大公司，包括同行了，一起要组成一个联盟，希望能够在化妆品行业推广这个标识，就是让这个环境影响五色盘的这个标签，贴上更多更多的化妆品。</w:t>
      </w:r>
    </w:p>
    <w:p>
      <w:pPr>
        <w:pStyle w:val="TranscriptBody"/>
        <w:spacing w:after="120" w:before="0" w:line="360" w:lineRule="exact"/>
        <w:ind w:firstLine="480"/>
      </w:pPr>
      <w:r>
        <w:rPr>
          <w:rFonts w:ascii="Calibri" w:hAnsi="Calibri" w:eastAsia="宋体" w:cs="宋体"/>
          <w:sz w:val="24"/>
          <w:szCs w:val="24"/>
          <w:color w:val="000000"/>
        </w:rPr>
        <w:t>我觉得这个就属于是我们刚才讲的那种，就是潜移默化的，或者说是不怎么影响你消费者行为习惯的这个方式，来推动可持续这件事情，对吧？你不需要他来做什么，但是有可能你贴得多了之后，多多少少大家在决策的时候心里面会有，或者说是受到一定影响的，我觉得这个是他们的一个目标。</w:t>
      </w:r>
    </w:p>
    <w:p>
      <w:pPr>
        <w:pStyle w:val="TranscriptBody"/>
        <w:spacing w:after="120" w:before="0" w:line="360" w:lineRule="exact"/>
        <w:ind w:firstLine="480"/>
      </w:pPr>
      <w:r>
        <w:rPr>
          <w:rFonts w:ascii="Calibri" w:hAnsi="Calibri" w:eastAsia="宋体" w:cs="宋体"/>
          <w:sz w:val="24"/>
          <w:szCs w:val="24"/>
          <w:color w:val="000000"/>
        </w:rPr>
        <w:t>这个就有一点像我们之前讲那个Patagonia，大家还记得吗？当时Patagonia也是在行业里面号召大家组成一个永续成衣联盟，其实也是类似的这个目的。</w:t>
      </w:r>
    </w:p>
    <w:p>
      <w:pPr>
        <w:pStyle w:val="TranscriptBody"/>
        <w:spacing w:after="120" w:before="0" w:line="360" w:lineRule="exact"/>
        <w:ind w:firstLine="480"/>
      </w:pPr>
      <w:r>
        <w:rPr>
          <w:rFonts w:ascii="Calibri" w:hAnsi="Calibri" w:eastAsia="宋体" w:cs="宋体"/>
          <w:sz w:val="24"/>
          <w:szCs w:val="24"/>
          <w:color w:val="000000"/>
        </w:rPr>
        <w:t>对的。那我觉得这种事情怎么讲，我感觉它行业的这个自律啊，总是要走在法律法规的前面的嘛。现在它还是一个倡议，或者说是这个自我要求这个阶段，那以后也许说不定它就会像这个家电的这个能效标志一样，它变成一个行业的一个强制性的规定。</w:t>
      </w:r>
    </w:p>
    <w:p>
      <w:pPr>
        <w:pStyle w:val="TranscriptBody"/>
        <w:spacing w:after="120" w:before="0" w:line="360" w:lineRule="exact"/>
        <w:ind w:firstLine="480"/>
      </w:pPr>
      <w:r>
        <w:rPr>
          <w:rFonts w:ascii="Calibri" w:hAnsi="Calibri" w:eastAsia="宋体" w:cs="宋体"/>
          <w:sz w:val="24"/>
          <w:szCs w:val="24"/>
          <w:color w:val="000000"/>
        </w:rPr>
        <w:t>很多时候，我们认为大公司的社会责任就体现在这些方面。</w:t>
      </w:r>
    </w:p>
    <w:p>
      <w:pPr>
        <w:pStyle w:val="TranscriptBody"/>
        <w:spacing w:after="120" w:before="0" w:line="360" w:lineRule="exact"/>
        <w:ind w:firstLine="480"/>
      </w:pPr>
      <w:r>
        <w:rPr>
          <w:rFonts w:ascii="Calibri" w:hAnsi="Calibri" w:eastAsia="宋体" w:cs="宋体"/>
          <w:sz w:val="24"/>
          <w:szCs w:val="24"/>
          <w:color w:val="000000"/>
        </w:rPr>
        <w:t>OK，我们已经讲完了前面两个部分，分别是这个产品研发的，以及这个合作方和消费者端的这个可持续。那我们前面讲的这个案例啊，大多数都还是跟环境、环保啊、节能相关的这些案例。但我们也开头的时候提到了，可持续里面还有很大一部分的这个意涵，是关系到人本身的。比如说你要保障员工的利益啊，你要为整个社区做贡献啊等等的。</w:t>
      </w:r>
    </w:p>
    <w:p>
      <w:pPr>
        <w:pStyle w:val="TranscriptBody"/>
        <w:spacing w:after="120" w:before="0" w:line="360" w:lineRule="exact"/>
        <w:ind w:firstLine="480"/>
      </w:pPr>
      <w:r>
        <w:rPr>
          <w:rFonts w:ascii="Calibri" w:hAnsi="Calibri" w:eastAsia="宋体" w:cs="宋体"/>
          <w:sz w:val="24"/>
          <w:szCs w:val="24"/>
          <w:color w:val="000000"/>
        </w:rPr>
        <w:t>我觉得一些内部，公司内部的事情都好办。就比如说员工啊等等的，还是你自己有比较大的这个掌控力的。最有挑战的呢，很多时候就是这些公司，它要管很多公司以外的事情。我觉得这边可以举一个例子，就是我们节目开头提到的另一个科普，就是欧莱雅如何在印度收薄荷的这个例子。这个呢，就会涉及到一个很关键的一个话题，就是公平贸易。</w:t>
      </w:r>
    </w:p>
    <w:p>
      <w:pPr>
        <w:pStyle w:val="TranscriptBody"/>
        <w:spacing w:after="120" w:before="0" w:line="360" w:lineRule="exact"/>
        <w:ind w:firstLine="480"/>
      </w:pPr>
      <w:r>
        <w:rPr>
          <w:rFonts w:ascii="Calibri" w:hAnsi="Calibri" w:eastAsia="宋体" w:cs="宋体"/>
          <w:sz w:val="24"/>
          <w:szCs w:val="24"/>
          <w:color w:val="000000"/>
        </w:rPr>
        <w:t>这里出现了啊，大家注意一下。公平贸易，我们应该说它是目前全球化背景下，一个非常非常受关注的话题。</w:t>
      </w:r>
    </w:p>
    <w:p>
      <w:pPr>
        <w:pStyle w:val="TranscriptBody"/>
        <w:spacing w:after="120" w:before="0" w:line="360" w:lineRule="exact"/>
        <w:ind w:firstLine="480"/>
      </w:pPr>
      <w:r>
        <w:rPr>
          <w:rFonts w:ascii="Calibri" w:hAnsi="Calibri" w:eastAsia="宋体" w:cs="宋体"/>
          <w:sz w:val="24"/>
          <w:szCs w:val="24"/>
          <w:color w:val="000000"/>
        </w:rPr>
        <w:t>对的。简单而言的话，它就是指大公司你在采购一些原材料的时候，很多时候是一些农产品，一般都是要通过中间商的。你中间商再去向源头去采购。而在过去这种全球贸易的体系下面，往往会让源头的生产者，比如说农民，他赚不了什么钱。</w:t>
      </w:r>
    </w:p>
    <w:p>
      <w:pPr>
        <w:pStyle w:val="TranscriptBody"/>
        <w:spacing w:after="120" w:before="0" w:line="360" w:lineRule="exact"/>
        <w:ind w:firstLine="480"/>
      </w:pPr>
      <w:r>
        <w:rPr>
          <w:rFonts w:ascii="Calibri" w:hAnsi="Calibri" w:eastAsia="宋体" w:cs="宋体"/>
          <w:sz w:val="24"/>
          <w:szCs w:val="24"/>
          <w:color w:val="000000"/>
        </w:rPr>
        <w:t>钱都让中间商赚差价赚走了吗？</w:t>
      </w:r>
    </w:p>
    <w:p>
      <w:pPr>
        <w:pStyle w:val="TranscriptBody"/>
        <w:spacing w:after="120" w:before="0" w:line="360" w:lineRule="exact"/>
        <w:ind w:firstLine="480"/>
      </w:pPr>
      <w:r>
        <w:rPr>
          <w:rFonts w:ascii="Calibri" w:hAnsi="Calibri" w:eastAsia="宋体" w:cs="宋体"/>
          <w:sz w:val="24"/>
          <w:szCs w:val="24"/>
          <w:color w:val="000000"/>
        </w:rPr>
        <w:t>对的。那么公平贸易就是要保障源头的，像农民的利益，让他们也能够获得一个合理的、公平的利润，这个就是公平贸易的目标。对于欧莱雅来说，这个事情还要放到一个更大的框架里面看，就是它整个原材料采购的一个可持续。因为原材料采购，对这种日化的或者是化妆品来说，是非常重要的一块。</w:t>
      </w:r>
    </w:p>
    <w:p>
      <w:pPr>
        <w:pStyle w:val="TranscriptBody"/>
        <w:spacing w:after="120" w:before="0" w:line="360" w:lineRule="exact"/>
        <w:ind w:firstLine="480"/>
      </w:pPr>
      <w:r>
        <w:rPr>
          <w:rFonts w:ascii="Calibri" w:hAnsi="Calibri" w:eastAsia="宋体" w:cs="宋体"/>
          <w:sz w:val="24"/>
          <w:szCs w:val="24"/>
          <w:color w:val="000000"/>
        </w:rPr>
        <w:t>像他们欧莱雅这些产品，它主要这个原料会有很多的来源。比如说你像石油化工，我们刚才讲到的这个丙二醇。还有很多是矿产，你像这个彩妆里面会有很多bling bling的那些东西，很多就是来自于矿产的一些物质的。还有就是来自于农作物，有非常多，你像玫瑰等等的，包括我们待会儿要讲的薄荷。那要做到可持续的话，他们其实会有这么几条思路。</w:t>
      </w:r>
    </w:p>
    <w:p>
      <w:pPr>
        <w:pStyle w:val="TranscriptBody"/>
        <w:spacing w:after="120" w:before="0" w:line="360" w:lineRule="exact"/>
        <w:ind w:firstLine="480"/>
      </w:pPr>
      <w:r>
        <w:rPr>
          <w:rFonts w:ascii="Calibri" w:hAnsi="Calibri" w:eastAsia="宋体" w:cs="宋体"/>
          <w:sz w:val="24"/>
          <w:szCs w:val="24"/>
          <w:color w:val="000000"/>
        </w:rPr>
        <w:t>第一个，就是来自于石油化工的这些原料，尽量我要减少，或者说减少它生产过程当中能耗，你像我们前面讲的丙二醇就属于这种类型了。第二个，就是来自于矿产部分的这些原料，有的是没有办法避免的，但是欧莱雅会希望它尽量地能够不去使用一些稀有矿产的一些资源。</w:t>
      </w:r>
    </w:p>
    <w:p>
      <w:pPr>
        <w:pStyle w:val="TranscriptBody"/>
        <w:spacing w:after="120" w:before="0" w:line="360" w:lineRule="exact"/>
        <w:ind w:firstLine="480"/>
      </w:pPr>
      <w:r>
        <w:rPr>
          <w:rFonts w:ascii="Calibri" w:hAnsi="Calibri" w:eastAsia="宋体" w:cs="宋体"/>
          <w:sz w:val="24"/>
          <w:szCs w:val="24"/>
          <w:color w:val="000000"/>
        </w:rPr>
        <w:t>对的，所以很多时候这种大公司还要寻找替代的生产方案。在欧莱雅的这个案例里面，那你可能要找的这个替代，可能就是从农作物这个方向上来找。当你要采购大量的农作物的时候，就会涉及到我们讲的公平贸易这个问题了。</w:t>
      </w:r>
    </w:p>
    <w:p>
      <w:pPr>
        <w:pStyle w:val="TranscriptBody"/>
        <w:spacing w:after="120" w:before="0" w:line="360" w:lineRule="exact"/>
        <w:ind w:firstLine="480"/>
      </w:pPr>
      <w:r>
        <w:rPr>
          <w:rFonts w:ascii="Calibri" w:hAnsi="Calibri" w:eastAsia="宋体" w:cs="宋体"/>
          <w:sz w:val="24"/>
          <w:szCs w:val="24"/>
          <w:color w:val="000000"/>
        </w:rPr>
        <w:t>我们就具体以印度薄荷这个案例来说明一下。薄荷其实是非常多的化妆品也好，护肤品，甚至一些食品当中，都会非常多用的一个原料。但它的一大产地其实是在印度。而在印度，薄荷它其实是非常大宗的一个商品，它就是在期货市场里面买卖的一个东西。</w:t>
      </w:r>
    </w:p>
    <w:p>
      <w:pPr>
        <w:pStyle w:val="TranscriptBody"/>
        <w:spacing w:after="120" w:before="0" w:line="360" w:lineRule="exact"/>
        <w:ind w:firstLine="480"/>
      </w:pPr>
      <w:r>
        <w:rPr>
          <w:rFonts w:ascii="Calibri" w:hAnsi="Calibri" w:eastAsia="宋体" w:cs="宋体"/>
          <w:sz w:val="24"/>
          <w:szCs w:val="24"/>
          <w:color w:val="000000"/>
        </w:rPr>
        <w:t>但就和很多的这个期货市场里面产品一样，它这个市场的这个价格的波动啊，就会非常地大。贵的时候呢，价格非常非常高，那里面的钱呢，主要就给这个中间商，就经销商给赚掉了。农民他自己，其实农民自己卖出去那个价格波动没有那么大，他的利润没有很高。而在它跌的时候，价格跌的时候，它会便宜到比成本价还低。就是一个周期里面花了那么多这个前期的投入，种了这个薄荷之后，我最后回不了本的，农民还要亏钱来出售。</w:t>
      </w:r>
    </w:p>
    <w:p>
      <w:pPr>
        <w:pStyle w:val="TranscriptBody"/>
        <w:spacing w:after="120" w:before="0" w:line="360" w:lineRule="exact"/>
        <w:ind w:firstLine="480"/>
      </w:pPr>
      <w:r>
        <w:rPr>
          <w:rFonts w:ascii="Calibri" w:hAnsi="Calibri" w:eastAsia="宋体" w:cs="宋体"/>
          <w:sz w:val="24"/>
          <w:szCs w:val="24"/>
          <w:color w:val="000000"/>
        </w:rPr>
        <w:t>所以就形成了一个，这个薄荷的这个需求量、市场很大，但是源头，就农民赚不了钱这种情况。那么欧莱雅做的事情呢，就是希望和农民能够签订一个长期的、稳定的一个采购的协议，并且能够固定这个采购的价格，来规避这种市场价格波动对农民产生的一个风险。</w:t>
      </w:r>
    </w:p>
    <w:p>
      <w:pPr>
        <w:pStyle w:val="TranscriptBody"/>
        <w:spacing w:after="120" w:before="0" w:line="360" w:lineRule="exact"/>
        <w:ind w:firstLine="480"/>
      </w:pPr>
      <w:r>
        <w:rPr>
          <w:rFonts w:ascii="Calibri" w:hAnsi="Calibri" w:eastAsia="宋体" w:cs="宋体"/>
          <w:sz w:val="24"/>
          <w:szCs w:val="24"/>
          <w:color w:val="000000"/>
        </w:rPr>
        <w:t>没错，其实如果大公司的这个原材料采购，一旦涉及到大宗期货贸易，使用固定价格是一种非常常见的手段。比如说大家可能更熟悉一点的这个咖啡豆市场，像星巴克这样的大公司，它在很多市场也会采取固定价格这种办法，来尽可能地保证公平贸易，同时也控制公司的采购成本。</w:t>
      </w:r>
    </w:p>
    <w:p>
      <w:pPr>
        <w:pStyle w:val="TranscriptBody"/>
        <w:spacing w:after="120" w:before="0" w:line="360" w:lineRule="exact"/>
        <w:ind w:firstLine="480"/>
      </w:pPr>
      <w:r>
        <w:rPr>
          <w:rFonts w:ascii="Calibri" w:hAnsi="Calibri" w:eastAsia="宋体" w:cs="宋体"/>
          <w:sz w:val="24"/>
          <w:szCs w:val="24"/>
          <w:color w:val="000000"/>
        </w:rPr>
        <w:t>还有就是我们之前有一些讲到这个航空燃油的那个例子嘛，它也是涉及到这个固定成本的这个问题。</w:t>
      </w:r>
    </w:p>
    <w:p>
      <w:pPr>
        <w:pStyle w:val="TranscriptBody"/>
        <w:spacing w:after="120" w:before="0" w:line="360" w:lineRule="exact"/>
        <w:ind w:firstLine="480"/>
      </w:pPr>
      <w:r>
        <w:rPr>
          <w:rFonts w:ascii="Calibri" w:hAnsi="Calibri" w:eastAsia="宋体" w:cs="宋体"/>
          <w:sz w:val="24"/>
          <w:szCs w:val="24"/>
          <w:color w:val="000000"/>
        </w:rPr>
        <w:t>对的。当然啊，公平贸易它要考虑的事情，不单单是固定自己的成本，它更核心的其实还是要保护源头卖家的一个利益。</w:t>
      </w:r>
    </w:p>
    <w:p>
      <w:pPr>
        <w:pStyle w:val="TranscriptBody"/>
        <w:spacing w:after="120" w:before="0" w:line="360" w:lineRule="exact"/>
        <w:ind w:firstLine="480"/>
      </w:pPr>
      <w:r>
        <w:rPr>
          <w:rFonts w:ascii="Calibri" w:hAnsi="Calibri" w:eastAsia="宋体" w:cs="宋体"/>
          <w:sz w:val="24"/>
          <w:szCs w:val="24"/>
          <w:color w:val="000000"/>
        </w:rPr>
        <w:t>就是要利他，所谓可持续了，对吧？</w:t>
      </w:r>
    </w:p>
    <w:p>
      <w:pPr>
        <w:pStyle w:val="TranscriptBody"/>
        <w:spacing w:after="120" w:before="0" w:line="360" w:lineRule="exact"/>
        <w:ind w:firstLine="480"/>
      </w:pPr>
      <w:r>
        <w:rPr>
          <w:rFonts w:ascii="Calibri" w:hAnsi="Calibri" w:eastAsia="宋体" w:cs="宋体"/>
          <w:sz w:val="24"/>
          <w:szCs w:val="24"/>
          <w:color w:val="000000"/>
        </w:rPr>
        <w:t>对，比如我们回到薄荷这个案例上面，欧莱雅它设置的价格，其实不单单是一个价格，它会设置不同的、不同情况下不同的收购价。比如当中有一个，就是一个可以叫地板价，就是它确保收购的最低价格是比农民种薄荷的成本要高的。这样的话，就能在市场萧条的情况下，就我们刚刚讲的，就是击穿成本的情况下面，农民也能够保证不亏钱。</w:t>
      </w:r>
    </w:p>
    <w:p>
      <w:pPr>
        <w:pStyle w:val="TranscriptBody"/>
        <w:spacing w:after="120" w:before="0" w:line="360" w:lineRule="exact"/>
        <w:ind w:firstLine="480"/>
      </w:pPr>
      <w:r>
        <w:rPr>
          <w:rFonts w:ascii="Calibri" w:hAnsi="Calibri" w:eastAsia="宋体" w:cs="宋体"/>
          <w:sz w:val="24"/>
          <w:szCs w:val="24"/>
          <w:color w:val="000000"/>
        </w:rPr>
        <w:t>这个事情很明显啊，其实对欧莱雅的益处有两方面吧。一方面既能够保护农民利益，就是你这个原材料的收购是可持续的，因为没有利益，农民也不太愿意干这件事，对吧？另一方面，你从它自己的公司的这个采购成本来讲，它相当于也固定了原料的成本。对，它肯定会在某些时段上面比这个市场价格稍微要高一点，但是它从长期来看的话，它其实是合算的。</w:t>
      </w:r>
    </w:p>
    <w:p>
      <w:pPr>
        <w:pStyle w:val="TranscriptBody"/>
        <w:spacing w:after="120" w:before="0" w:line="360" w:lineRule="exact"/>
        <w:ind w:firstLine="480"/>
      </w:pPr>
      <w:r>
        <w:rPr>
          <w:rFonts w:ascii="Calibri" w:hAnsi="Calibri" w:eastAsia="宋体" w:cs="宋体"/>
          <w:sz w:val="24"/>
          <w:szCs w:val="24"/>
          <w:color w:val="000000"/>
        </w:rPr>
        <w:t>同时长期地，对农民来说，他也是能够一直做种植薄荷的生意，能够持续下去的。当然这个事情说说容易，其实是蛮复杂的。包括我们刚刚讲定价，其实他们跟我们讲了一套非常细的定价的体系，当然这个也涉及到一些商业的一些具体的机密，我们就不展开了。我们来讲讲它具体执行是怎么做的。</w:t>
      </w:r>
    </w:p>
    <w:p>
      <w:pPr>
        <w:pStyle w:val="TranscriptBody"/>
        <w:spacing w:after="120" w:before="0" w:line="360" w:lineRule="exact"/>
        <w:ind w:firstLine="480"/>
      </w:pPr>
      <w:r>
        <w:rPr>
          <w:rFonts w:ascii="Calibri" w:hAnsi="Calibri" w:eastAsia="宋体" w:cs="宋体"/>
          <w:sz w:val="24"/>
          <w:szCs w:val="24"/>
          <w:color w:val="000000"/>
        </w:rPr>
        <w:t>因为欧莱雅，你想想看，它也不可能专门和当地的农民一个个去谈收购的协议，对吧，这个也实操难度也太大了。所以具体而言，他们会和一个NGO以及一个当地的供应商，三方一起来合作。然后欧莱雅呢，去和这个NGO和供应商规定好很多这个保障农民权益的一些细节。比如说谁来提供种子，提供什么样的种子；比如说一年你要做几次的这个农业知识的培训，提供哪些技术的扶持；甚至啊，要细到什么程度，就是你这个供应商要提供多少副的手套给农民，给这个采摘的这个工具啊。当然也包括每个农民的采购量和采购价等等的。</w:t>
      </w:r>
    </w:p>
    <w:p>
      <w:pPr>
        <w:pStyle w:val="TranscriptBody"/>
        <w:spacing w:after="120" w:before="0" w:line="360" w:lineRule="exact"/>
        <w:ind w:firstLine="480"/>
      </w:pPr>
      <w:r>
        <w:rPr>
          <w:rFonts w:ascii="Calibri" w:hAnsi="Calibri" w:eastAsia="宋体" w:cs="宋体"/>
          <w:sz w:val="24"/>
          <w:szCs w:val="24"/>
          <w:color w:val="000000"/>
        </w:rPr>
        <w:t>这些都规定好了之后，然后再由供应商具体和农民去谈。那么NGO呢，在当中是承担一个监督落实的一个职责。</w:t>
      </w:r>
    </w:p>
    <w:p>
      <w:pPr>
        <w:pStyle w:val="TranscriptBody"/>
        <w:spacing w:after="120" w:before="0" w:line="360" w:lineRule="exact"/>
        <w:ind w:firstLine="480"/>
      </w:pPr>
      <w:r>
        <w:rPr>
          <w:rFonts w:ascii="Calibri" w:hAnsi="Calibri" w:eastAsia="宋体" w:cs="宋体"/>
          <w:sz w:val="24"/>
          <w:szCs w:val="24"/>
          <w:color w:val="000000"/>
        </w:rPr>
        <w:t>嗯，这件事情要做好，需要这个几个方面像齿轮一样同步运转才可以。</w:t>
      </w:r>
    </w:p>
    <w:p>
      <w:pPr>
        <w:pStyle w:val="TranscriptBody"/>
        <w:spacing w:after="120" w:before="0" w:line="360" w:lineRule="exact"/>
        <w:ind w:firstLine="480"/>
      </w:pPr>
      <w:r>
        <w:rPr>
          <w:rFonts w:ascii="Calibri" w:hAnsi="Calibri" w:eastAsia="宋体" w:cs="宋体"/>
          <w:sz w:val="24"/>
          <w:szCs w:val="24"/>
          <w:color w:val="000000"/>
        </w:rPr>
        <w:t>对，就大家都要首先规定得明确，同时呢，这个目标又是要比较一致，能够这个推动下去。不然的话，你定得很好，最后落实不到也没有用，对吧？</w:t>
      </w:r>
    </w:p>
    <w:p>
      <w:pPr>
        <w:pStyle w:val="TranscriptBody"/>
        <w:spacing w:after="120" w:before="0" w:line="360" w:lineRule="exact"/>
        <w:ind w:firstLine="480"/>
      </w:pPr>
      <w:r>
        <w:rPr>
          <w:rFonts w:ascii="Calibri" w:hAnsi="Calibri" w:eastAsia="宋体" w:cs="宋体"/>
          <w:sz w:val="24"/>
          <w:szCs w:val="24"/>
          <w:color w:val="000000"/>
        </w:rPr>
        <w:t>今天这是一个举例子大会。我感觉我们说到现在，一个例子接一个例子，我们当中还科普了一些化妆品生产过程当中的一些小的know-how。而且我在这个制作的过程当中，自我也学习了很多美妆的知识，补充了很多知识的空白。</w:t>
      </w:r>
    </w:p>
    <w:p>
      <w:pPr>
        <w:pStyle w:val="TranscriptBody"/>
        <w:spacing w:after="120" w:before="0" w:line="360" w:lineRule="exact"/>
        <w:ind w:firstLine="480"/>
      </w:pPr>
      <w:r>
        <w:rPr>
          <w:rFonts w:ascii="Calibri" w:hAnsi="Calibri" w:eastAsia="宋体" w:cs="宋体"/>
          <w:sz w:val="24"/>
          <w:szCs w:val="24"/>
          <w:color w:val="000000"/>
        </w:rPr>
        <w:t>好，那我们简单地小结一下吧。我们可以看到欧莱雅的这个可持续的事业啊，确实是融入到了整个公司的所有的核心的业务流程当中的。我觉得这个是个重点。你从市场端，到原料的采购，到产品的研发，到供应链，到物流，到消费者，每个环节它其实都包含了可持续的一些指标，一些KPI。而把这些KPI落实的这些方法，其实我们可以看到，它和企业经营的逻辑是一模一样的，就是你要平衡多种的需求，需要让大家都能够得益。</w:t>
      </w:r>
    </w:p>
    <w:p>
      <w:pPr>
        <w:pStyle w:val="TranscriptBody"/>
        <w:spacing w:after="120" w:before="0" w:line="360" w:lineRule="exact"/>
        <w:ind w:firstLine="480"/>
      </w:pPr>
      <w:r>
        <w:rPr>
          <w:rFonts w:ascii="Calibri" w:hAnsi="Calibri" w:eastAsia="宋体" w:cs="宋体"/>
          <w:sz w:val="24"/>
          <w:szCs w:val="24"/>
          <w:color w:val="000000"/>
        </w:rPr>
        <w:t>今天听肖桑讲了这么多，我其实自己有一个疑问，我估计这个疑问可能也是很多听友心里面听到现在都有的。就是我们前面讲了很多很多案例，结果每一个听上去，感觉都好像是欧莱雅自己想要做的，就是它非常地主动。但是你回头来看，好像也没有任何的法律法规，或者说行业规范要求它这么做，多少有点自己给自己找麻烦的这种感觉。所以我这个问题就非常实际，欧莱雅这么做的动力是什么呢？</w:t>
      </w:r>
    </w:p>
    <w:p>
      <w:pPr>
        <w:pStyle w:val="TranscriptBody"/>
        <w:spacing w:after="120" w:before="0" w:line="360" w:lineRule="exact"/>
        <w:ind w:firstLine="480"/>
      </w:pPr>
      <w:r>
        <w:rPr>
          <w:rFonts w:ascii="Calibri" w:hAnsi="Calibri" w:eastAsia="宋体" w:cs="宋体"/>
          <w:sz w:val="24"/>
          <w:szCs w:val="24"/>
          <w:color w:val="000000"/>
        </w:rPr>
        <w:t>其实你提到一个是个很根本的问题，就是做可持续，很多时候并不能给公司带来长期的经济利益，那大公司到底为什么要认真对待它，对不对？这个其实也是做这个节目当中，我一直就是贯穿的有个疑问。那我现在的话，其实有一个比较明确的一个想法，我觉得有三个层面。</w:t>
      </w:r>
    </w:p>
    <w:p>
      <w:pPr>
        <w:pStyle w:val="TranscriptBody"/>
        <w:spacing w:after="120" w:before="0" w:line="360" w:lineRule="exact"/>
        <w:ind w:firstLine="480"/>
      </w:pPr>
      <w:r>
        <w:rPr>
          <w:rFonts w:ascii="Calibri" w:hAnsi="Calibri" w:eastAsia="宋体" w:cs="宋体"/>
          <w:sz w:val="24"/>
          <w:szCs w:val="24"/>
          <w:color w:val="000000"/>
        </w:rPr>
        <w:t>首先第一个层面是外力的约束，就是你法律法规和社会的环境，现在确实是对可持续的要求越来越高，越来越严了。尤其是对欧莱雅这样的跨国大公司来说，更加是如此的。比如说一个很简单的一个例子，就是你看这些上市公司的年报里边，这个CSR也好，或者是可持续也好，是一个必须你要明确说明的一个环节，你是不能省略掉的，这个其实就是一个标志了。</w:t>
      </w:r>
    </w:p>
    <w:p>
      <w:pPr>
        <w:pStyle w:val="TranscriptBody"/>
        <w:spacing w:after="120" w:before="0" w:line="360" w:lineRule="exact"/>
        <w:ind w:firstLine="480"/>
      </w:pPr>
      <w:r>
        <w:rPr>
          <w:rFonts w:ascii="Calibri" w:hAnsi="Calibri" w:eastAsia="宋体" w:cs="宋体"/>
          <w:sz w:val="24"/>
          <w:szCs w:val="24"/>
          <w:color w:val="000000"/>
        </w:rPr>
        <w:t>当然我们知道，你像在欧盟这样的一些市场里面，他们整个的氛围是非常在意于你大公司在可持续上面的表现的。如果你真的，比如说什么在生产过程当中污染了环境，或者你的供应商污染了环境，或者说是雇佣了童工等等的，你不单单是被批评这么简单，你有可能是真的会失去你大量的消费者的。所以可持续性的事情，真的会对你的整个生意产生很大的一个影响。</w:t>
      </w:r>
    </w:p>
    <w:p>
      <w:pPr>
        <w:pStyle w:val="TranscriptBody"/>
        <w:spacing w:after="120" w:before="0" w:line="360" w:lineRule="exact"/>
        <w:ind w:firstLine="480"/>
      </w:pPr>
      <w:r>
        <w:rPr>
          <w:rFonts w:ascii="Calibri" w:hAnsi="Calibri" w:eastAsia="宋体" w:cs="宋体"/>
          <w:sz w:val="24"/>
          <w:szCs w:val="24"/>
          <w:color w:val="000000"/>
        </w:rPr>
        <w:t>那我们知道在国内的话，在中国其实也很明确，我们现在提出了这个明确的双碳的这个目标等等。你也可以看到整个社会的氛围都非常重视这件事情，这是第一个层面。那第二个层面呢，就是当企业你感受到了这种宏观的约束之后，那比较明智的公司呢，它就会选择把它内化成自己的一个价值观。就是我不是被迫，或者是受到压力去做的，而是我主动去做的。</w:t>
      </w:r>
    </w:p>
    <w:p>
      <w:pPr>
        <w:pStyle w:val="TranscriptBody"/>
        <w:spacing w:after="120" w:before="0" w:line="360" w:lineRule="exact"/>
        <w:ind w:firstLine="480"/>
      </w:pPr>
      <w:r>
        <w:rPr>
          <w:rFonts w:ascii="Calibri" w:hAnsi="Calibri" w:eastAsia="宋体" w:cs="宋体"/>
          <w:sz w:val="24"/>
          <w:szCs w:val="24"/>
          <w:color w:val="000000"/>
        </w:rPr>
        <w:t>这个的确，其实从理论上来说，企业在生产经营的过程当中，难免会对环境或者对社会产生一些负面的影响，这个就是经济学中经常会提到的一个负外部性。那么公司其实就有相当的责任要去减少这种负外部性。一般来讲，越是头部的公司，越是先进的公司，越是会主动去做。</w:t>
      </w:r>
    </w:p>
    <w:p>
      <w:pPr>
        <w:pStyle w:val="TranscriptBody"/>
        <w:spacing w:after="120" w:before="0" w:line="360" w:lineRule="exact"/>
        <w:ind w:firstLine="480"/>
      </w:pPr>
      <w:r>
        <w:rPr>
          <w:rFonts w:ascii="Calibri" w:hAnsi="Calibri" w:eastAsia="宋体" w:cs="宋体"/>
          <w:sz w:val="24"/>
          <w:szCs w:val="24"/>
          <w:color w:val="000000"/>
        </w:rPr>
        <w:t>没错，那这种价值观要如何在一个以盈利为目的的组织里面去贯彻呢？我觉得也很简单，就是你在一些涉及比如说钱也好，或者说是人事也好的等等一些要害的环节里面，体现它的权重。比如像欧莱雅，首先它有一个首席的企业责任官，对吧？</w:t>
      </w:r>
    </w:p>
    <w:p>
      <w:pPr>
        <w:pStyle w:val="TranscriptBody"/>
        <w:spacing w:after="120" w:before="0" w:line="360" w:lineRule="exact"/>
        <w:ind w:firstLine="480"/>
      </w:pPr>
      <w:r>
        <w:rPr>
          <w:rFonts w:ascii="Calibri" w:hAnsi="Calibri" w:eastAsia="宋体" w:cs="宋体"/>
          <w:sz w:val="24"/>
          <w:szCs w:val="24"/>
          <w:color w:val="000000"/>
        </w:rPr>
        <w:t>不单单是欧莱雅了，我们做商业报道的非常知道，这几年基本上跨国大公司，包括很多现在国内理念比较先进一点的公司，都有这个配备。</w:t>
      </w:r>
    </w:p>
    <w:p>
      <w:pPr>
        <w:pStyle w:val="TranscriptBody"/>
        <w:spacing w:after="120" w:before="0" w:line="360" w:lineRule="exact"/>
        <w:ind w:firstLine="480"/>
      </w:pPr>
      <w:r>
        <w:rPr>
          <w:rFonts w:ascii="Calibri" w:hAnsi="Calibri" w:eastAsia="宋体" w:cs="宋体"/>
          <w:sz w:val="24"/>
          <w:szCs w:val="24"/>
          <w:color w:val="000000"/>
        </w:rPr>
        <w:t>对的。同时它也会要求像CEO等等其他的高管，也要直接地参与到可持续相关的一些工作和决策当中。而且据我们所知，在欧莱雅，你这个可持续的工作，是会直接关联到一部分package，或者说奖金的这个收入里面的。</w:t>
      </w:r>
    </w:p>
    <w:p>
      <w:pPr>
        <w:pStyle w:val="TranscriptBody"/>
        <w:spacing w:after="120" w:before="0" w:line="360" w:lineRule="exact"/>
        <w:ind w:firstLine="480"/>
      </w:pPr>
      <w:r>
        <w:rPr>
          <w:rFonts w:ascii="Calibri" w:hAnsi="Calibri" w:eastAsia="宋体" w:cs="宋体"/>
          <w:sz w:val="24"/>
          <w:szCs w:val="24"/>
          <w:color w:val="000000"/>
        </w:rPr>
        <w:t>好，这个涉及到个人的收入，涉及到钱了，这个就比较刚性了。</w:t>
      </w:r>
    </w:p>
    <w:p>
      <w:pPr>
        <w:pStyle w:val="TranscriptBody"/>
        <w:spacing w:after="120" w:before="0" w:line="360" w:lineRule="exact"/>
        <w:ind w:firstLine="480"/>
      </w:pPr>
      <w:r>
        <w:rPr>
          <w:rFonts w:ascii="Calibri" w:hAnsi="Calibri" w:eastAsia="宋体" w:cs="宋体"/>
          <w:sz w:val="24"/>
          <w:szCs w:val="24"/>
          <w:color w:val="000000"/>
        </w:rPr>
        <w:t>对，这个我觉得是一个其实非常重要的点。那这个就是第二个层面，就是你把它主动地变成一个企业价值观。</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第三个层面的呢，就是这个价值观如何在具体的业务里边，能够分解成各个的这个具体的指标，能够把它贯彻到日常工作里边。我觉得这个就需要很多制度的要求。比如说像欧莱雅的话，它在产品的开发过程当中就有个评分的机制，就是从各个层面给这个产品的可持续的表现打分。然后你产品研发到了每个环节的时候，都要打一次分。而他们就有要求，就是说你这一次不能比上一个环节这个打分要低。如果低的话，你就要想办法重新来讨论，重新来定方案，就是以这样的一个过程来推动产品研发的。</w:t>
      </w:r>
    </w:p>
    <w:p>
      <w:pPr>
        <w:pStyle w:val="TranscriptBody"/>
        <w:spacing w:after="120" w:before="0" w:line="360" w:lineRule="exact"/>
        <w:ind w:firstLine="480"/>
      </w:pPr>
      <w:r>
        <w:rPr>
          <w:rFonts w:ascii="Calibri" w:hAnsi="Calibri" w:eastAsia="宋体" w:cs="宋体"/>
          <w:sz w:val="24"/>
          <w:szCs w:val="24"/>
          <w:color w:val="000000"/>
        </w:rPr>
        <w:t>嗯，这个等于就是把可持续的这个要求，嵌入到日常的这个工作的流程里面，这样可以确保所有的员工把这件事情真的当做一回事。</w:t>
      </w:r>
    </w:p>
    <w:p>
      <w:pPr>
        <w:pStyle w:val="TranscriptBody"/>
        <w:spacing w:after="120" w:before="0" w:line="360" w:lineRule="exact"/>
        <w:ind w:firstLine="480"/>
      </w:pPr>
      <w:r>
        <w:rPr>
          <w:rFonts w:ascii="Calibri" w:hAnsi="Calibri" w:eastAsia="宋体" w:cs="宋体"/>
          <w:sz w:val="24"/>
          <w:szCs w:val="24"/>
          <w:color w:val="000000"/>
        </w:rPr>
        <w:t>对，这个其实也就好理解我们今天开头举到的很多产品研发的当中这个例子，为什么大家会花那么多心思去研发一个泵头啊等等的。其实也是制度，这个具体的规章流程，养成了他们这样一个工作的习惯。当然啊，如果真的能够做到这一步之后，其实可持续也会成为一种企业文化。然后每一个员工，他在自己的岗位上，在做具体的工作的时候，真的会把这件事情当做一个必要的部分给考虑进去。</w:t>
      </w:r>
    </w:p>
    <w:p>
      <w:pPr>
        <w:pStyle w:val="TranscriptBody"/>
        <w:spacing w:after="120" w:before="0" w:line="360" w:lineRule="exact"/>
        <w:ind w:firstLine="480"/>
      </w:pPr>
      <w:r>
        <w:rPr>
          <w:rFonts w:ascii="Calibri" w:hAnsi="Calibri" w:eastAsia="宋体" w:cs="宋体"/>
          <w:sz w:val="24"/>
          <w:szCs w:val="24"/>
          <w:color w:val="000000"/>
        </w:rPr>
        <w:t>当然真到了企业文化这个层次的时候，很多事情其实就是细水长流了。时间长了之后，也会对一些你的合作方产生影响的。你像我们录节目之前，其实欧莱雅最近分享了一个案例给我们，说实话我还蛮有感触的。</w:t>
      </w:r>
    </w:p>
    <w:p>
      <w:pPr>
        <w:pStyle w:val="TranscriptBody"/>
        <w:spacing w:after="120" w:before="0" w:line="360" w:lineRule="exact"/>
        <w:ind w:firstLine="480"/>
      </w:pPr>
      <w:r>
        <w:rPr>
          <w:rFonts w:ascii="Calibri" w:hAnsi="Calibri" w:eastAsia="宋体" w:cs="宋体"/>
          <w:sz w:val="24"/>
          <w:szCs w:val="24"/>
          <w:color w:val="000000"/>
        </w:rPr>
        <w:t>就是他们发起了一个叫阳光工厂的计划，就是想带动一些合作方能够雇佣更多的一些残障人士来参加工作。当然这个东西，你不可能去强制一些合作方一定要去做，只能是号召。</w:t>
      </w:r>
    </w:p>
    <w:p>
      <w:pPr>
        <w:pStyle w:val="TranscriptBody"/>
        <w:spacing w:after="120" w:before="0" w:line="360" w:lineRule="exact"/>
        <w:ind w:firstLine="480"/>
      </w:pPr>
      <w:r>
        <w:rPr>
          <w:rFonts w:ascii="Calibri" w:hAnsi="Calibri" w:eastAsia="宋体" w:cs="宋体"/>
          <w:sz w:val="24"/>
          <w:szCs w:val="24"/>
          <w:color w:val="000000"/>
        </w:rPr>
        <w:t>对，发起。</w:t>
      </w:r>
    </w:p>
    <w:p>
      <w:pPr>
        <w:pStyle w:val="TranscriptBody"/>
        <w:spacing w:after="120" w:before="0" w:line="360" w:lineRule="exact"/>
        <w:ind w:firstLine="480"/>
      </w:pPr>
      <w:r>
        <w:rPr>
          <w:rFonts w:ascii="Calibri" w:hAnsi="Calibri" w:eastAsia="宋体" w:cs="宋体"/>
          <w:sz w:val="24"/>
          <w:szCs w:val="24"/>
          <w:color w:val="000000"/>
        </w:rPr>
        <w:t>然后就有一个欧莱雅的一个物流基地的一个合作方，它响应了。他们从2022年开始培训，然后今年已经招募了60名的听障的人士，来做物流基地的一个贴标的岗位。然后他们据说今年是想要达到100人的这样一个规模。</w:t>
      </w:r>
    </w:p>
    <w:p>
      <w:pPr>
        <w:pStyle w:val="TranscriptBody"/>
        <w:spacing w:after="120" w:before="0" w:line="360" w:lineRule="exact"/>
        <w:ind w:firstLine="480"/>
      </w:pPr>
      <w:r>
        <w:rPr>
          <w:rFonts w:ascii="Calibri" w:hAnsi="Calibri" w:eastAsia="宋体" w:cs="宋体"/>
          <w:sz w:val="24"/>
          <w:szCs w:val="24"/>
          <w:color w:val="000000"/>
        </w:rPr>
        <w:t>这样的尝试，其实对于像不管是提出它的欧莱雅公司来讲，还是说响应它的这个物流基地来讲，你说会带来什么非常明确具体的收益吗？看起来没有。但是当然了，它也没有带来什么很显著的额外的成本。而且其实我们也知道，其实对于比如说招聘残障人士这样的公益事业来讲，政府应该也会有相应的这个鼓励的一些办法，比如说从税收啊等等层面。</w:t>
      </w:r>
    </w:p>
    <w:p>
      <w:pPr>
        <w:pStyle w:val="TranscriptBody"/>
        <w:spacing w:after="120" w:before="0" w:line="360" w:lineRule="exact"/>
        <w:ind w:firstLine="480"/>
      </w:pPr>
      <w:r>
        <w:rPr>
          <w:rFonts w:ascii="Calibri" w:hAnsi="Calibri" w:eastAsia="宋体" w:cs="宋体"/>
          <w:sz w:val="24"/>
          <w:szCs w:val="24"/>
          <w:color w:val="000000"/>
        </w:rPr>
        <w:t>对对对，但是对公司来讲，做这样的事情，无论如何还是需要从根本的，就员工层面有价值观的推动，才可以做得更多更好。</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Vol.114 可持续是大公司的面子工程吗？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Vol.114 可持续是大公司的面子工程吗？</dc:title>
  <dc:subject/>
  <dc:creator/>
  <cp:keywords/>
  <dc:description/>
  <cp:lastModifiedBy/>
  <cp:revision>1</cp:revision>
  <dcterms:created xsi:type="dcterms:W3CDTF">2013-12-23T23:15:00Z</dcterms:created>
  <dcterms:modified xsi:type="dcterms:W3CDTF">2013-12-23T23:15:00Z</dcterms:modified>
  <cp:category/>
  <dc:identifier/>
</cp:coreProperties>
</file>