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休息，休息一下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原音视频时长：00:00:17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休息，休息一下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大家好，我是肖文杰，在这里和大家打声招呼。这一周我们几位主播临时有事，所以本周暂停更新一期，我们休息一下。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最近上海的秋日很好，不知道你所在的地方天气如何？祝你度过一个安稳的秋天和冬天，我们下期见。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休息，休息一下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休息，休息一下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