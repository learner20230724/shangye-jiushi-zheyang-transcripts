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80" w:before="0" w:line="240" w:lineRule="auto"/>
        <w:ind w:firstLine="0"/>
      </w:pPr>
      <w:r>
        <w:rPr>
          <w:rFonts w:ascii="宋体" w:hAnsi="宋体" w:eastAsia="宋体" w:cs="宋体"/>
          <w:sz w:val="40"/>
          <w:szCs w:val="40"/>
          <w:color w:val="000000"/>
        </w:rPr>
        <w:t>绿点小样 要推广替换芯，得把美妆重做一遍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原音视频时长：00:14:00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来源：网易云音乐电台节目 · 商业就是这样 · 绿点小样 | 要推广替换芯，得把美妆重做一遍</w:t>
      </w:r>
    </w:p>
    <w:p>
      <w:pPr>
        <w:pStyle w:val="TranscriptIndex"/>
        <w:keepNext/>
        <w:spacing w:after="120" w:before="0" w:line="360" w:lineRule="exact"/>
        <w:ind w:firstLine="0"/>
      </w:pPr>
      <w:r>
        <w:rPr>
          <w:rFonts w:ascii="Calibri" w:hAnsi="Calibri" w:eastAsia="宋体" w:cs="宋体"/>
          <w:b/>
          <w:sz w:val="26"/>
          <w:szCs w:val="26"/>
          <w:color w:val="000000"/>
        </w:rPr>
        <w:t>00:00:00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大家好，我是肖文杰。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我是约小亚。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不知道大家有没有这种感觉，就是一些护肤品或者化妆品，它们这个包装特别地精美。然后里面的产品用完了之后，你这个很漂亮的、很有设计感的，甚至还能当镜子用的这样一个包装，直接丢掉，好像是会有一种朴素的心疼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确实是这样。感觉你们家是不是买高级化妆品比较多？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没有啊，就是大多数的这种化妆品，其实它那个包装或者那个容器都挺、都还不错，很有手感。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对，其实从可持续的角度来说，把这种容器丢掉确实是挺浪费的，因为这些包装里面大部分材料都是可以回收的。其实有一个很简单的方法可以解决，就是从产品侧，就是用替换芯。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是你这个东西用完了，对吧？然后保留这个包装容器，只把那个内芯换掉。这样呢，对于消费者来说是比较省钱的，也环保，而且解决了朴素的心疼问题。对于厂商来说呢，你也省去了大量生产包装的成本，其实也不是坏事。其实有很多日化产品，都是已经有很明确的，大家在买替换装的这种心态的，比如像什么洗衣液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我其实家里面洗衣液，还有那种什么洗奶瓶的泡沫，它那个替换装就很多。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对，很普及的。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那为什么就是化妆品上面好像没有那么普及？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没错，就因为直觉上，就像我们刚刚讲，它其实是一个很多赢的点子，而且技术上似乎也没有什么难度，对吧？应该早就大为推广了。但是呢，在美妆个护领域，其实推广替换芯一直是挺有挑战的一件事情。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欧莱雅在今年的碳博会上面，它就发布了一个关于替换芯的专门的一个调研的报告，名字就叫《很难不芯动：2026年替换芯消费趋势洞察》。这个“芯”就是替换芯的、芯片的“芯”。它这个样本是覆盖了中国15到60岁的女性的消费者。然后它里面就提到两个数据，我觉得挺有意思的，就是彩妆和护肤是消费者们最认可、最愿意尝试替换芯的两个品类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在这两个品类里面，消费者对于替换芯的认知度，就知道这件事情的认知度，都超过了五成，但是真正买了替换芯的消费者不到三成。也就是说，推广替换芯的核心挑战，其实还是在认知和实际行动之间，还是有落差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主要是这个问题。所以我们可以看到，像欧莱雅，它为了推广替换芯，在今年6月份的时候发起了第三次的全球层面的替换芯推广活动，名字就叫“芯动就行动”。就还是那个，第一个“芯”还是芯片的“芯”。欧莱雅集团它旗下的替换芯产品，已经覆盖了4个事业部、18个品牌和28款产品，包括大家比较熟悉的，像兰蔻的面霜、圣罗兰气垫、卡诗护发精油，还有巴黎欧莱雅洗发水等等，这些产品都有替换芯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OK，那这期节目呢，我们就来聊一聊，推广替换芯究竟需要下哪些功夫，以及为什么现在替换芯还没有大规模普及开来。那在此呢，感谢欧莱雅对于本期节目的支持。累计发起了三次全球层面的替换芯campaign，可以看得出来，这家全球第一大的美妆集团，对于推广替换芯和引领可持续消费是非常认真的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那么我们先问这个基础问题啊，就是做替换芯这个事情，就是为什么要做呢？它有什么好处呢？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首先我们要理解一个基础的点，就是对于美妆个护这个品类产品来说，包装啊、容器，它本身就是产品很重要的一个部分，甚至在成本上面占比也很高的。因为它除了盛放的这个产品的这个作用以外，还有很多的任务，比如说要隔绝空气、光啊、污染等等的，还要能够承受运输的这个颠簸，还有跌落这些风险。同时呢，就是消费者要开盖、按压、旋转，这些手感要很稳定，要很舒服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在设计上面呢，还要把品牌的价值感传递出来。所以它实际上是有很多重的功能在这个包装上面的。那这就使得包装实际上是一个非常复杂的产品。就它从材料上面，就经常混合像玻璃啊、金属、塑料、镜片、弹簧、粘胶剂等等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那如果你想要回收这个包装的话，就比如是这个包装用完了，我要扔掉它，那么回收站去回收的话，这些材料要分开来回收，其实就非常地复杂，很难分类。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其实在以前的，就是一些可持续方案里面也会出现。就是大家去做可持续方案的时候，其实会想到一个很简单的方案，就是全部用一种材料来做，它其实最有利于回收的。但是对于美妆产品来说，就是它确实目前还没有到这一步，它还是一个多种材料组合为主的一个方案，是吧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其实你讲到这个材料这个问题，我们在第114期聊欧莱雅的可持续案例的时候，就提到过一个例子，就是泵头。就是比如洗发水那个泵头，传统的泵头里面其实就是多种材料，它有金属的弹簧，还有个塑料的外壳，对吗？那你要回收的话，首先就要把这个金属的材料拆出来，分开来回收。那个时候欧莱雅想出来一个办法解决这个问题，就是搞一个全塑料的泵头，就是那个弹簧它也由塑料来做。当然要重新地研发，专门来做，这样对回收来说就很方便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也是他们所谓叫3R包装原则，就是它包装要满足3R里边一个R，就是recycle，就是要可回收这个原则。它是在这个原则下面来做包装的材料的。但其实想想看，替换芯是一样的逻辑，或者说是更进一步的逻辑，对吧？我就不要去回收包装的材料了，我就让包装可以重复利用，我只要把里边产品不停地换就可以了。这就解决了包装扔掉、材料浪费这个问题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以大家很熟悉的兰蔻小黑瓶为例，如果你使用一个50毫升的那个正装，再加一个替换装的话，就比你单买两个正装，要减少50%的玻璃材料的使用，还有13%的金属材料使用、10%的塑料的使用，还有10%的纸张的这个使用。所以说你使用替换装，实际上是个最大程度的节省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这个呢，就属于欧莱雅前面讲那个3R包装原则里面的另一个R，就是reduce，就是减量。你只要在整个生产包装的过程当中，减少了这个材料的使用，其实本身就是一种可持续。顺便说，它另外还有一个R，就是叫replace，就是用一些可再生的材料，这是另外一个思路。所以就是3R，就是reduce、replace和recycle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那接下来这个问题，就是怎么做替换芯是比较好的一个方案？或者说，品牌怎么去决定哪些产品做替换芯，这个优先顺序是怎么样的呢？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你提到优先顺序，我觉得是挺重要一个点。就大家一般不会考虑这个问题，就什么产品都可以做替换芯，其实是有一些要考量的。欧莱雅提了三个点、三个原则。第一个就是消费者会不会频繁地复购。就如果这东西你用得很少，复购就很少的话，替换芯的这个效果就不那么明显。第二个的话，就是这个外壳值不值得长期地保留。如果就是一个纸盒子，对吧？那就算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对，还有一个重要点，就是替换芯好不好做。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这个其实还是蛮重要的。经过这三个原则筛选下来，像精华、面霜、气垫、洗发水，还有护发精油，就是相对比较合适的产品。但是事情肯定没有那么简单，你开发一个替换芯，不是说你开发这个产品就可以的，其实是对整个研发体系一个牵一发而动全身的一个事情。道理很简单，你一个外壳，就是包装容器，原本你只需要用一次，因为你就扔掉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现在因为你有替换芯，你就要假设它要用两次、三次、四次，所以这个包装的耐久的标准，就要跟着使用周期一起变长。还是以泵头来举例子，普通包装的这个泵头，它这个不是要按压吗？这个弹簧要按压测试嘛，它这个测试是基于一个常规的一个标准的安全系数，对吧？那如果你要用两三次的话，搭配这个补充装的话，那你这个系数就要成倍地提升，就对这个材料本身要提出一个新的要求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此外呢，不同产品的这个替换芯的设计都不一样。因为你这个替换芯不是简单地拿出来、放进去，对吧？有的时候你是按进去，有的时候你是旋钮旋进去，有的时候用卡扣，有的时候呢，你是液体要补充进去。这个每一个替换芯，你都要最后就替换的过程要非常地方便，让大家愿意去使用。这个实际上是对产品设计有比较高的要求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哦，所以在这个方面还是要做一些努力的。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就是大家如果用过的话就知道，那种就是你愿意重复买的替换芯，都是最简单的方法。就是你换的时候，你本身这个过程，咔嗒一下，或者是倒进倒出，这个过程上你感觉很舒服、很流畅的，你才会去愿意继续换。如果你老是换一次就弄得乱七八糟，很复杂，大家都不太愿意用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那你觉得这个是属于，比如说现在大家用替换芯当中一个比较常见的顾虑吗？或者说还有什么新的顾虑吗？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觉得这个就涉及到前面讲的我们核心的问题，就是为什么还有很多的消费者，他知道替换芯，但实际上还没有购买。其实最常见的原因还不是这个，最常见的原因还是不太知道哪里去买，只是没有看到哪里去买替换芯这个东西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这是第一大原因，就是他们调研的第一大原因。第二大原因就是你刚刚讲的，就是有人担心这个替换芯的操作很麻烦，或者是替换了就这个密封性不太好等等的，有这个担忧。所以产品的设计是很重要的。但反过来，其实我们也可以从已经买了替换芯的消费者这个角度，来理解一下他们的决策原因，就是哪些东西促使他们来买替换芯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这个原因也很务实，第一条就是价格便宜，第二条是环保。也就是说，可持续确实可以让人产生好感，但是价格优势还是稍微更重要一点。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或者说你要养成习惯，价格实际上是个很重要的因素。这里边我们跟欧莱雅交流的时候，它就提到一个非常重要的硬指标，就是价格优势。这个是他们在定义替换芯产品的时候就要决定的。比如说，一个护肤类的替换芯通常要比正装便宜一到两成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这个就还好。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护发类要便宜到两到三成，气垫的产品有可能便宜的空间要更大一点。这个它实际上是有一个规划的，是根据消费者的行为来测算的。另外还有刚才提到一个点也很重要，就是如何让大家看到替换芯这个选项，就你要能很方便地买到它，这个实际上是很实际的事情。我觉得兰蔻是个比较好的例子，就是它在线下专柜的时候，他们是直接把替换芯要陈列在产品旁边。这个实际上是个很基础要做的事情，对吧？这也是一个非常有效的方式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不然你怎么去买到那个替换芯呢，对吧？大家都不知道有这个东西，长什么样子。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然后呢，他们也会要求这个美妆的顾问要主动地介绍，就是你可以买这个替换芯啊，等等的。那在线上呢，其实也要做同类的事情，就是你在旗舰店内搜索产品名的时候呢，同时能看到正装和替换芯的链接。就是相当于，你可能是买替换芯的时候，不要直接还是把你引导回正装那个链接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对，就是说你不管是线上还是线下的渠道，你都要做好这个渠道的曝光。这个感觉是一些消费品公司marketing的核心手艺。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那说到marketing的话，就除了我们刚刚这个渠道这个层面以外，其实这个市场营销这个层面还是非常重要的，就是你要让大家更多的人知道。因为前面讲了，就认知好的品类是五成，那说明还有五成的这个空间可以继续去做，对吧？在这个层面，其实这个快消的公司、消费品的公司，还是花了很多的精力的。一个核心的逻辑，他们做这件事情，就是要让这个换替换芯这件事情不要变那么严肃，就不要弄得好像是一个消费者的负担，让它变得稍微有趣一点，或者说是好玩一点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觉得这里的核心问题可能就是，你在做marketing的时候，反而不能太强调可持续这个概念本身。这个概念本身就很专业、很严肃，或者是很形而上的这个感觉。但其实大家听到这种概念的话，反而会有一点退却。但你如果用实际行动来做这个事情，反而负担会更小一点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看到欧莱雅做过几个campaign，我觉得还是蛮有意思的。比如说，他们在21年的时候，在上海自然博物馆做过一个什么生物多样性的密室逃脱，稍微有趣点、友好一点。这个属于是非常理念层面的一个传播。还有就是针对替换芯，他们会做一些比如说线下的沙龙、脱口秀，像今年6月份的时候，是在碳博会组织了一个沙龙，请到的人就比较多元，有脱口秀的演员，也有美妆的博主，还有《最强大脑》的水哥王昱珩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让他们几个，然后再和政府的、协会的官员一起聊点什么。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然后聊这个替换芯和可持续的话题，反正就是找这样的人，很跨界的组合。还有像就是我们开头提到，他们这次的这个，就是全球层面的这个替换芯的推广的这个campaign，它是发动了在中国的五个品牌的五个品牌大使或者代言人来做的。就这个其实也是，就他们集团迄今为止最大规模的一个可持续消费的一个倡议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你感觉就是为了一个campaign，就是请一个短期的代言人，还是相对常见一点。但是这么多品牌，请这么多大使和代言人一起参与，其实是还是要调动很多集团的内部资源的。你就可以看到他们这个活动，或者这个项目的这个层级吧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实我们之前做绿点小样的时候，经常会提到，就是对企业来说，就如果你把做可持续当做一种投入，或者纯的成本的话，其实你很难持续，对吧？但如果你把它当做一个投资，然后你可以看到一定的这个稳定的回报的话，其实你就相对来说比较容易做得长久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你像欧莱雅，它从2013年的时候，就开始提出比较明确的可持续的承诺，然后包含了我们前面讲到的产品设计、原料、生产流程，还有包括分销渠道等等的这一环节。然后2020年，它又提出了一个叫“欧莱雅，为明天”的愿景，进一步细化了一个2023年的目标。整个替换芯项目，其实也是在这个愿景下的一个重要实践。而且现在效果也很好，可以看到2019到2025年，欧莱雅集团提供的替换芯选项，已经增长到原来的3.7倍，就是大家其实在很多品类都可以开始尝试用替换芯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觉得法规也是让这个趋势变得更加明确。就像欧盟，它在2026年的8月有一个原则上要普遍适用的一个新的包装法规，它就明确地推动要使用补充装，或者是减少一次性的包装。然后中国的相关政策，其实也在鼓励扩大绿色的低碳产品的供应。所以对于跨国的消费品公司来说，这其实已经不是一个选答题，而是一个必答题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不过，一个巧妙的可持续点子要真正地落地，依靠的还是整个公司的体系能力。这就是本期的绿点小样，我们下期见。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下期见。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宋体" w:cs="宋体"/>
        <w:sz w:val="18"/>
        <w:szCs w:val="18"/>
        <w:color w:val="000000"/>
      </w:rPr>
      <w:t>绿点小样 要推广替换芯，得把美妆重做一遍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widowControl/>
      <w:spacing w:line="360" w:lineRule="exact" w:after="120"/>
      <w:ind w:firstLine="480"/>
    </w:pPr>
    <w:rPr>
      <w:rFonts w:ascii="Calibri" w:hAnsi="Calibri" w:eastAsia="宋体" w:cs="宋体"/>
      <w:sz w:val="24"/>
      <w:szCs w:val="24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200"/>
      <w:ind w:firstLine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ind w:firstLine="0"/>
      <w:contextualSpacing/>
    </w:pPr>
    <w:rPr>
      <w:rFonts w:ascii="宋体" w:hAnsi="宋体" w:eastAsia="宋体" w:cs="宋体"/>
      <w:spacing w:val="5"/>
      <w:kern w:val="28"/>
      <w:sz w:val="40"/>
      <w:szCs w:val="40"/>
      <w:color w:val="00000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ranscriptMeta">
    <w:name w:val="TranscriptMeta"/>
    <w:basedOn w:val="Normal"/>
  </w:style>
  <w:style w:type="paragraph" w:customStyle="1" w:styleId="TranscriptIndex">
    <w:name w:val="TranscriptIndex"/>
    <w:basedOn w:val="Normal"/>
  </w:style>
  <w:style w:type="paragraph" w:customStyle="1" w:styleId="TranscriptBody">
    <w:name w:val="TranscriptBody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绿点小样 要推广替换芯，得把美妆重做一遍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</cp:coreProperties>
</file>