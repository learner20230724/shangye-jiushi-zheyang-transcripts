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Vol.207 这瓜，包税吗？</w:t>
      </w:r>
    </w:p>
    <w:p>
      <w:pPr>
        <w:pStyle w:val="TranscriptMeta"/>
        <w:spacing w:after="120" w:before="0" w:line="360" w:lineRule="exact"/>
        <w:ind w:firstLine="0"/>
      </w:pPr>
      <w:r>
        <w:rPr>
          <w:rFonts w:ascii="Calibri" w:hAnsi="Calibri" w:eastAsia="宋体" w:cs="宋体"/>
          <w:sz w:val="24"/>
          <w:szCs w:val="24"/>
          <w:color w:val="000000"/>
        </w:rPr>
        <w:t>原音视频时长：00:41:47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Vol.207 这瓜，包税吗？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们此前做过两期跟商品价格标签相关的节目，一期是讨论为什么书会直接把价格印在书上，另外一期是讨论调价所带来的菜单成本。今天我们想继续讨论价格标签上的一个现象。这个讨论理由也很简单，最近又去日本玩了。</w:t>
      </w:r>
    </w:p>
    <w:p>
      <w:pPr>
        <w:pStyle w:val="TranscriptBody"/>
        <w:spacing w:after="120" w:before="0" w:line="360" w:lineRule="exact"/>
        <w:ind w:firstLine="480"/>
      </w:pPr>
      <w:r>
        <w:rPr>
          <w:rFonts w:ascii="Calibri" w:hAnsi="Calibri" w:eastAsia="宋体" w:cs="宋体"/>
          <w:sz w:val="24"/>
          <w:szCs w:val="24"/>
          <w:color w:val="000000"/>
        </w:rPr>
        <w:t>羡慕已经说太多了。如果去过日本，朋友可能会注意到，日本的商品上一般会标两个价格，一个叫做本体价格，也有用日语汉字写作“税别”的，还有个叫“税入价格”，也就是含税价。那假设是一瓶100日元的水，它的价格就会写两个数字：税前是100日元，税后是108日元。那除了价签，这两个数字也会标在购物的小票上。那相较之下，国内的商品价签上面只有一个价格。</w:t>
      </w:r>
    </w:p>
    <w:p>
      <w:pPr>
        <w:pStyle w:val="TranscriptBody"/>
        <w:spacing w:after="120" w:before="0" w:line="360" w:lineRule="exact"/>
        <w:ind w:firstLine="480"/>
      </w:pPr>
      <w:r>
        <w:rPr>
          <w:rFonts w:ascii="Calibri" w:hAnsi="Calibri" w:eastAsia="宋体" w:cs="宋体"/>
          <w:sz w:val="24"/>
          <w:szCs w:val="24"/>
          <w:color w:val="000000"/>
        </w:rPr>
        <w:t>是一个把税算进去的一个含税价。</w:t>
      </w:r>
    </w:p>
    <w:p>
      <w:pPr>
        <w:pStyle w:val="TranscriptBody"/>
        <w:spacing w:after="120" w:before="0" w:line="360" w:lineRule="exact"/>
        <w:ind w:firstLine="480"/>
      </w:pPr>
      <w:r>
        <w:rPr>
          <w:rFonts w:ascii="Calibri" w:hAnsi="Calibri" w:eastAsia="宋体" w:cs="宋体"/>
          <w:sz w:val="24"/>
          <w:szCs w:val="24"/>
          <w:color w:val="000000"/>
        </w:rPr>
        <w:t>确实是含税价，但是想要知道税的部分有多少，其实是需要开发票才能看出来的。</w:t>
      </w:r>
    </w:p>
    <w:p>
      <w:pPr>
        <w:pStyle w:val="TranscriptBody"/>
        <w:spacing w:after="120" w:before="0" w:line="360" w:lineRule="exact"/>
        <w:ind w:firstLine="480"/>
      </w:pPr>
      <w:r>
        <w:rPr>
          <w:rFonts w:ascii="Calibri" w:hAnsi="Calibri" w:eastAsia="宋体" w:cs="宋体"/>
          <w:sz w:val="24"/>
          <w:szCs w:val="24"/>
          <w:color w:val="000000"/>
        </w:rPr>
        <w:t>对，出于学习的目的，我在奥乐齐下了一单，然后开了电子发票。我其实就是想知道一下，这些商品大致都收多少税。</w:t>
      </w:r>
    </w:p>
    <w:p>
      <w:pPr>
        <w:pStyle w:val="TranscriptBody"/>
        <w:spacing w:after="120" w:before="0" w:line="360" w:lineRule="exact"/>
        <w:ind w:firstLine="480"/>
      </w:pPr>
      <w:r>
        <w:rPr>
          <w:rFonts w:ascii="Calibri" w:hAnsi="Calibri" w:eastAsia="宋体" w:cs="宋体"/>
          <w:sz w:val="24"/>
          <w:szCs w:val="24"/>
          <w:color w:val="000000"/>
        </w:rPr>
        <w:t>怎么上期奥乐齐的节目还有这种售后的了？</w:t>
      </w:r>
    </w:p>
    <w:p>
      <w:pPr>
        <w:pStyle w:val="TranscriptBody"/>
        <w:spacing w:after="120" w:before="0" w:line="360" w:lineRule="exact"/>
        <w:ind w:firstLine="480"/>
      </w:pPr>
      <w:r>
        <w:rPr>
          <w:rFonts w:ascii="Calibri" w:hAnsi="Calibri" w:eastAsia="宋体" w:cs="宋体"/>
          <w:sz w:val="24"/>
          <w:szCs w:val="24"/>
          <w:color w:val="000000"/>
        </w:rPr>
        <w:t>也不是故意为之，确实是学习。它写法是这个样子的，每个商品都会标注数量、单价、金额、税率和税额，也就是把一个商品在店里的标价给你拆成税前和税这两个部分。我这次买了一瓶9块9的白酒和一盒9块9的冷冻金枕榴莲果肉。</w:t>
      </w:r>
    </w:p>
    <w:p>
      <w:pPr>
        <w:pStyle w:val="TranscriptBody"/>
        <w:spacing w:after="120" w:before="0" w:line="360" w:lineRule="exact"/>
        <w:ind w:firstLine="480"/>
      </w:pPr>
      <w:r>
        <w:rPr>
          <w:rFonts w:ascii="Calibri" w:hAnsi="Calibri" w:eastAsia="宋体" w:cs="宋体"/>
          <w:sz w:val="24"/>
          <w:szCs w:val="24"/>
          <w:color w:val="000000"/>
        </w:rPr>
        <w:t>什么搭配？很刺激。</w:t>
      </w:r>
    </w:p>
    <w:p>
      <w:pPr>
        <w:pStyle w:val="TranscriptBody"/>
        <w:spacing w:after="120" w:before="0" w:line="360" w:lineRule="exact"/>
        <w:ind w:firstLine="480"/>
      </w:pPr>
      <w:r>
        <w:rPr>
          <w:rFonts w:ascii="Calibri" w:hAnsi="Calibri" w:eastAsia="宋体" w:cs="宋体"/>
          <w:sz w:val="24"/>
          <w:szCs w:val="24"/>
          <w:color w:val="000000"/>
        </w:rPr>
        <w:t>就是试一下。那白酒的税率是13%，也就是它的本体价格是8块7毛6，税额是1块1毛4。榴莲的税率是9%，相当于它本体价格是9块零8分，税额是8毛2。</w:t>
      </w:r>
    </w:p>
    <w:p>
      <w:pPr>
        <w:pStyle w:val="TranscriptBody"/>
        <w:spacing w:after="120" w:before="0" w:line="360" w:lineRule="exact"/>
        <w:ind w:firstLine="480"/>
      </w:pPr>
      <w:r>
        <w:rPr>
          <w:rFonts w:ascii="Calibri" w:hAnsi="Calibri" w:eastAsia="宋体" w:cs="宋体"/>
          <w:sz w:val="24"/>
          <w:szCs w:val="24"/>
          <w:color w:val="000000"/>
        </w:rPr>
        <w:t>有点意思，虽然标价都是9块9，但它们包含的税是不一样的。其实除了中国和日本之外，还有第三种类型，就是美国。美国是一个什么情况，就是他们商店里面的标价，我查了一下，基本上都是不含税的，最后要交多少税是结账的时候才知道。我还去搜了一下美国人的购物小票的照片，发现他们不仅是结账才知道要交多少税，而且不同的州、不同的城市之间，这个税率还很不一样。</w:t>
      </w:r>
    </w:p>
    <w:p>
      <w:pPr>
        <w:pStyle w:val="TranscriptBody"/>
        <w:spacing w:after="120" w:before="0" w:line="360" w:lineRule="exact"/>
        <w:ind w:firstLine="480"/>
      </w:pPr>
      <w:r>
        <w:rPr>
          <w:rFonts w:ascii="Calibri" w:hAnsi="Calibri" w:eastAsia="宋体" w:cs="宋体"/>
          <w:sz w:val="24"/>
          <w:szCs w:val="24"/>
          <w:color w:val="000000"/>
        </w:rPr>
        <w:t>总之，今天这期节目，我们想再琢磨一下商品价格这件事情，就是为什么不同国家的商品价格，有的是标税的，有的是不标税的，有的是含税的，有的是不含税的。这个问题深究起来其实还挺复杂的，所以我们还是分三个部分来展开。首先得知道一下，商品价格当中的这个税，它到底是什么税。其次呢，就像前面发票上面看到的，为什么不同的商品会适用不同的税率，而这些税率的数字又是如何确定的。那最后呢，才会回到价格的部分，我们再看一下价和税之间到底存在着什么样的关系。这里是商业就是这样。</w:t>
      </w:r>
    </w:p>
    <w:p>
      <w:pPr>
        <w:pStyle w:val="TranscriptBody"/>
        <w:spacing w:after="120" w:before="0" w:line="360" w:lineRule="exact"/>
        <w:ind w:firstLine="480"/>
      </w:pPr>
      <w:r>
        <w:rPr>
          <w:rFonts w:ascii="Calibri" w:hAnsi="Calibri" w:eastAsia="宋体" w:cs="宋体"/>
          <w:sz w:val="24"/>
          <w:szCs w:val="24"/>
          <w:color w:val="000000"/>
        </w:rPr>
        <w:t>那我们先进入第一个部分吧，来看一看这个税究竟是什么税。先说中国，因为最近几年都开始让大家去汇算个税了，所以我感觉大家对于个人所得税的认知应该比以前要强一些了。但是个人所得税只是国家收入的税当中一种，而我们今天讨论的这种包含在商品价格里的税，才是目前中国的第一大税种，它叫增值税，大概可以占到全国税收收入的40%。</w:t>
      </w:r>
    </w:p>
    <w:p>
      <w:pPr>
        <w:pStyle w:val="TranscriptBody"/>
        <w:spacing w:after="120" w:before="0" w:line="360" w:lineRule="exact"/>
        <w:ind w:firstLine="480"/>
      </w:pPr>
      <w:r>
        <w:rPr>
          <w:rFonts w:ascii="Calibri" w:hAnsi="Calibri" w:eastAsia="宋体" w:cs="宋体"/>
          <w:sz w:val="24"/>
          <w:szCs w:val="24"/>
          <w:color w:val="000000"/>
        </w:rPr>
        <w:t>增值税本身是一个非常年轻的税种，它是最初在法国应用的，但是应用到现在呢，也才刚刚超过70年。但在全球范围呢，已经是一个非常普遍的一个税种了。而在中国呢，它更是从1979年才开始试点的，可以说是改革开放过程当中一个标志性税种。</w:t>
      </w:r>
    </w:p>
    <w:p>
      <w:pPr>
        <w:pStyle w:val="TranscriptBody"/>
        <w:spacing w:after="120" w:before="0" w:line="360" w:lineRule="exact"/>
        <w:ind w:firstLine="480"/>
      </w:pPr>
      <w:r>
        <w:rPr>
          <w:rFonts w:ascii="Calibri" w:hAnsi="Calibri" w:eastAsia="宋体" w:cs="宋体"/>
          <w:sz w:val="24"/>
          <w:szCs w:val="24"/>
          <w:color w:val="000000"/>
        </w:rPr>
        <w:t>讲到这里，其实就绕不开1980年至今的一系列财税改革了。很多听友可能在别的地方听到或者看到过这段故事，这边我们就简单地把跟这期节目相关的一些内容背景介绍一下，非常快介绍一下。简单地说，就是因为当时中央是愿意放权给部分地方做改革试点的，经济的快速增长遇上相对僵化的财税政策，导致在一段时间内中央出现了收入不足的情况，地方强，对中央弱。</w:t>
      </w:r>
    </w:p>
    <w:p>
      <w:pPr>
        <w:pStyle w:val="TranscriptBody"/>
        <w:spacing w:after="120" w:before="0" w:line="360" w:lineRule="exact"/>
        <w:ind w:firstLine="480"/>
      </w:pPr>
      <w:r>
        <w:rPr>
          <w:rFonts w:ascii="Calibri" w:hAnsi="Calibri" w:eastAsia="宋体" w:cs="宋体"/>
          <w:sz w:val="24"/>
          <w:szCs w:val="24"/>
          <w:color w:val="000000"/>
        </w:rPr>
        <w:t>所以说在1994年，央地经过一系列的谈判协商，形成了一个分税制的改革方案。分税制主要涉及两个方面，一个是税制的改革，另外一个是央地分税比例的改革。税制改革的核心，就是把原先的很多各种各样的税种，尤其是过去地方手上掌握的一部分税种，统一改为了税率17%的增值税。</w:t>
      </w:r>
    </w:p>
    <w:p>
      <w:pPr>
        <w:pStyle w:val="TranscriptBody"/>
        <w:spacing w:after="120" w:before="0" w:line="360" w:lineRule="exact"/>
        <w:ind w:firstLine="480"/>
      </w:pPr>
      <w:r>
        <w:rPr>
          <w:rFonts w:ascii="Calibri" w:hAnsi="Calibri" w:eastAsia="宋体" w:cs="宋体"/>
          <w:sz w:val="24"/>
          <w:szCs w:val="24"/>
          <w:color w:val="000000"/>
        </w:rPr>
        <w:t>那分成比例方面呢，当时增值税是中央拿75%，地方拿25%，然后中央可以按照地方的经济发展达标水平，再把一部分增值税返还给地方。那这个方案呢，是有效保障了中央的收入，也一下子让增值税变成了中国的第一大税种。但是对于地方来说呢，就是不可能完全依赖这个增值税的分成和中央返还，所以说后来地方就开始在自己管辖这个营业税上面增收，又因为土地流转和开发呢也归在营业税里面，就有了后面的土地财政。</w:t>
      </w:r>
    </w:p>
    <w:p>
      <w:pPr>
        <w:pStyle w:val="TranscriptBody"/>
        <w:spacing w:after="120" w:before="0" w:line="360" w:lineRule="exact"/>
        <w:ind w:firstLine="480"/>
      </w:pPr>
      <w:r>
        <w:rPr>
          <w:rFonts w:ascii="Calibri" w:hAnsi="Calibri" w:eastAsia="宋体" w:cs="宋体"/>
          <w:sz w:val="24"/>
          <w:szCs w:val="24"/>
          <w:color w:val="000000"/>
        </w:rPr>
        <w:t>我们继续快进到2016年的营改增，其实又是把营业税的部分也改为了增值税，所以增值税的基数就更大了。到2018年，又把原先的国税、地税两套系统合在一起。为了弥补地方的征收，央地目前在增值税上的分享比例已经变成了五五开。关于分税制和营改增这么庞大的这个话题，几十年，我们就一分钟讲完了。</w:t>
      </w:r>
    </w:p>
    <w:p>
      <w:pPr>
        <w:pStyle w:val="TranscriptBody"/>
        <w:spacing w:after="120" w:before="0" w:line="360" w:lineRule="exact"/>
        <w:ind w:firstLine="480"/>
      </w:pPr>
      <w:r>
        <w:rPr>
          <w:rFonts w:ascii="Calibri" w:hAnsi="Calibri" w:eastAsia="宋体" w:cs="宋体"/>
          <w:sz w:val="24"/>
          <w:szCs w:val="24"/>
          <w:color w:val="000000"/>
        </w:rPr>
        <w:t>一分钟带你了解中国增值税，是吧？总而言之，就是中国从1994年开始正式全面地引入了增值税，尤其是把它嵌入到了消费品的流通的全过程里边。但刚才约老师是科普了增值税在中国的极简史，但我觉得当中还有一个问题需要科普，就是这个增值税到底是什么税？它说的是什么东西？</w:t>
      </w:r>
    </w:p>
    <w:p>
      <w:pPr>
        <w:pStyle w:val="TranscriptBody"/>
        <w:spacing w:after="120" w:before="0" w:line="360" w:lineRule="exact"/>
        <w:ind w:firstLine="480"/>
      </w:pPr>
      <w:r>
        <w:rPr>
          <w:rFonts w:ascii="Calibri" w:hAnsi="Calibri" w:eastAsia="宋体" w:cs="宋体"/>
          <w:sz w:val="24"/>
          <w:szCs w:val="24"/>
          <w:color w:val="000000"/>
        </w:rPr>
        <w:t>增值税它的原理就是对于流通过程中产生的增值额征税。</w:t>
      </w:r>
    </w:p>
    <w:p>
      <w:pPr>
        <w:pStyle w:val="TranscriptBody"/>
        <w:spacing w:after="120" w:before="0" w:line="360" w:lineRule="exact"/>
        <w:ind w:firstLine="480"/>
      </w:pPr>
      <w:r>
        <w:rPr>
          <w:rFonts w:ascii="Calibri" w:hAnsi="Calibri" w:eastAsia="宋体" w:cs="宋体"/>
          <w:sz w:val="24"/>
          <w:szCs w:val="24"/>
          <w:color w:val="000000"/>
        </w:rPr>
        <w:t>这个说法是很抽象。</w:t>
      </w:r>
    </w:p>
    <w:p>
      <w:pPr>
        <w:pStyle w:val="TranscriptBody"/>
        <w:spacing w:after="120" w:before="0" w:line="360" w:lineRule="exact"/>
        <w:ind w:firstLine="480"/>
      </w:pPr>
      <w:r>
        <w:rPr>
          <w:rFonts w:ascii="Calibri" w:hAnsi="Calibri" w:eastAsia="宋体" w:cs="宋体"/>
          <w:sz w:val="24"/>
          <w:szCs w:val="24"/>
          <w:color w:val="000000"/>
        </w:rPr>
        <w:t>对，太抽象。我们就举个具体的例子吧，假设是一把椅子的生产和流通过程，来具体说明一下。首先呢，我们假设有个木材公司，它把木材以100元的税前价卖给家具厂。那家具厂在付款的时候呢，除了100元的木材款，还需要另外支付13%的增值税，也就是13块，总共是113。那木材公司就收了这113，然后它这13块的增值税部分呢，会交给政府，然后另外留存这个交易的发票。</w:t>
      </w:r>
    </w:p>
    <w:p>
      <w:pPr>
        <w:pStyle w:val="TranscriptBody"/>
        <w:spacing w:after="120" w:before="0" w:line="360" w:lineRule="exact"/>
        <w:ind w:firstLine="480"/>
      </w:pPr>
      <w:r>
        <w:rPr>
          <w:rFonts w:ascii="Calibri" w:hAnsi="Calibri" w:eastAsia="宋体" w:cs="宋体"/>
          <w:sz w:val="24"/>
          <w:szCs w:val="24"/>
          <w:color w:val="000000"/>
        </w:rPr>
        <w:t>接下来呢，家具厂就拿到了木材，它去做了一把椅子。考虑到家具厂自己的人工、设备折旧这些成本，以及合理的利润率，它决定以240元的税前价把这把椅子卖给经销商。经销商觉得OK，它下了订单。针对这把椅子，家具厂也是向经销商要收钱，它要代收增值税，也就是240乘以13%，这个是31块2，然后加上240，这是它总共收的钱。但是增值税我们前面说的，针对是增值部分的计税。那实际操作当中呢，中间的所有流通环节都可以用进项税和销项税对冲，来避免重复纳税情况。</w:t>
      </w:r>
    </w:p>
    <w:p>
      <w:pPr>
        <w:pStyle w:val="TranscriptBody"/>
        <w:spacing w:after="120" w:before="0" w:line="360" w:lineRule="exact"/>
        <w:ind w:firstLine="480"/>
      </w:pPr>
      <w:r>
        <w:rPr>
          <w:rFonts w:ascii="Calibri" w:hAnsi="Calibri" w:eastAsia="宋体" w:cs="宋体"/>
          <w:sz w:val="24"/>
          <w:szCs w:val="24"/>
          <w:color w:val="000000"/>
        </w:rPr>
        <w:t>就是那个不是真正增值那个部分，要给它就是抵消掉，不能让它重复地算进去。</w:t>
      </w:r>
    </w:p>
    <w:p>
      <w:pPr>
        <w:pStyle w:val="TranscriptBody"/>
        <w:spacing w:after="120" w:before="0" w:line="360" w:lineRule="exact"/>
        <w:ind w:firstLine="480"/>
      </w:pPr>
      <w:r>
        <w:rPr>
          <w:rFonts w:ascii="Calibri" w:hAnsi="Calibri" w:eastAsia="宋体" w:cs="宋体"/>
          <w:sz w:val="24"/>
          <w:szCs w:val="24"/>
          <w:color w:val="000000"/>
        </w:rPr>
        <w:t>是的。那因为家具厂买入木材的时候，不是已经交过13块钱税了吗？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为了避免重复纳税呢，所以它要把这个部分对冲掉，实际上要交的增值税是31块2减去13，就是18块2。那接下来第三步，经销商开始向家具店去兜售这把椅子。为了提升竞争力呢，它的利润率定得比较低，它的税前售价只定到了300块。</w:t>
      </w:r>
    </w:p>
    <w:p>
      <w:pPr>
        <w:pStyle w:val="TranscriptBody"/>
        <w:spacing w:after="120" w:before="0" w:line="360" w:lineRule="exact"/>
        <w:ind w:firstLine="480"/>
      </w:pPr>
      <w:r>
        <w:rPr>
          <w:rFonts w:ascii="Calibri" w:hAnsi="Calibri" w:eastAsia="宋体" w:cs="宋体"/>
          <w:sz w:val="24"/>
          <w:szCs w:val="24"/>
          <w:color w:val="000000"/>
        </w:rPr>
        <w:t>那还是蛮低的了。</w:t>
      </w:r>
    </w:p>
    <w:p>
      <w:pPr>
        <w:pStyle w:val="TranscriptBody"/>
        <w:spacing w:after="120" w:before="0" w:line="360" w:lineRule="exact"/>
        <w:ind w:firstLine="480"/>
      </w:pPr>
      <w:r>
        <w:rPr>
          <w:rFonts w:ascii="Calibri" w:hAnsi="Calibri" w:eastAsia="宋体" w:cs="宋体"/>
          <w:sz w:val="24"/>
          <w:szCs w:val="24"/>
          <w:color w:val="000000"/>
        </w:rPr>
        <w:t>反正顺利卖出去了。那么它向家具店开的发票上面就会标注300块的税前价，以及乘以13%，这个39块钱的税。同样的，经销商也是个流通环节，那也可以进销项对冲，那就是39块减31块2，它其实只要交7块8增值税就可以了。</w:t>
      </w:r>
    </w:p>
    <w:p>
      <w:pPr>
        <w:pStyle w:val="TranscriptBody"/>
        <w:spacing w:after="120" w:before="0" w:line="360" w:lineRule="exact"/>
        <w:ind w:firstLine="480"/>
      </w:pPr>
      <w:r>
        <w:rPr>
          <w:rFonts w:ascii="Calibri" w:hAnsi="Calibri" w:eastAsia="宋体" w:cs="宋体"/>
          <w:sz w:val="24"/>
          <w:szCs w:val="24"/>
          <w:color w:val="000000"/>
        </w:rPr>
        <w:t>对。最后家具店是决定以税后，税后500块的价格把这把椅子卖给消费者了。这里就是跟前面都不一样，它是一个税后价了。</w:t>
      </w:r>
    </w:p>
    <w:p>
      <w:pPr>
        <w:pStyle w:val="TranscriptBody"/>
        <w:spacing w:after="120" w:before="0" w:line="360" w:lineRule="exact"/>
        <w:ind w:firstLine="480"/>
      </w:pPr>
      <w:r>
        <w:rPr>
          <w:rFonts w:ascii="Calibri" w:hAnsi="Calibri" w:eastAsia="宋体" w:cs="宋体"/>
          <w:sz w:val="24"/>
          <w:szCs w:val="24"/>
          <w:color w:val="000000"/>
        </w:rPr>
        <w:t>对，这就是我们考虑中国国情，大家看到都是税后价这个问题。</w:t>
      </w:r>
    </w:p>
    <w:p>
      <w:pPr>
        <w:pStyle w:val="TranscriptBody"/>
        <w:spacing w:after="120" w:before="0" w:line="360" w:lineRule="exact"/>
        <w:ind w:firstLine="480"/>
      </w:pPr>
      <w:r>
        <w:rPr>
          <w:rFonts w:ascii="Calibri" w:hAnsi="Calibri" w:eastAsia="宋体" w:cs="宋体"/>
          <w:sz w:val="24"/>
          <w:szCs w:val="24"/>
          <w:color w:val="000000"/>
        </w:rPr>
        <w:t>如果说我作为一个消费者，我觉得这个价钱有一点离谱，我去开发票，其实就可以看到三个数字：第一是税前价，税前价是442块4毛8；然后第二个数字是税额，就是57块5毛2；然后对应的增值税率13%。</w:t>
      </w:r>
    </w:p>
    <w:p>
      <w:pPr>
        <w:pStyle w:val="TranscriptBody"/>
        <w:spacing w:after="120" w:before="0" w:line="360" w:lineRule="exact"/>
        <w:ind w:firstLine="480"/>
      </w:pPr>
      <w:r>
        <w:rPr>
          <w:rFonts w:ascii="Calibri" w:hAnsi="Calibri" w:eastAsia="宋体" w:cs="宋体"/>
          <w:sz w:val="24"/>
          <w:szCs w:val="24"/>
          <w:color w:val="000000"/>
        </w:rPr>
        <w:t>那么家具店作为最后一个流通环节呢，它实际要交的增值税也是进销项相抵的嘛，实际上就最后要交的是18块5毛2。</w:t>
      </w:r>
    </w:p>
    <w:p>
      <w:pPr>
        <w:pStyle w:val="TranscriptBody"/>
        <w:spacing w:after="120" w:before="0" w:line="360" w:lineRule="exact"/>
        <w:ind w:firstLine="480"/>
      </w:pPr>
      <w:r>
        <w:rPr>
          <w:rFonts w:ascii="Calibri" w:hAnsi="Calibri" w:eastAsia="宋体" w:cs="宋体"/>
          <w:sz w:val="24"/>
          <w:szCs w:val="24"/>
          <w:color w:val="000000"/>
        </w:rPr>
        <w:t>嗯，就是反正最后大家一起交在一起，累计的是交了57块5毛2，但是当中的每个环节交的税都是会有一个进项和这个销项的一个抵消的。</w:t>
      </w:r>
    </w:p>
    <w:p>
      <w:pPr>
        <w:pStyle w:val="TranscriptBody"/>
        <w:spacing w:after="120" w:before="0" w:line="360" w:lineRule="exact"/>
        <w:ind w:firstLine="480"/>
      </w:pPr>
      <w:r>
        <w:rPr>
          <w:rFonts w:ascii="Calibri" w:hAnsi="Calibri" w:eastAsia="宋体" w:cs="宋体"/>
          <w:sz w:val="24"/>
          <w:szCs w:val="24"/>
          <w:color w:val="000000"/>
        </w:rPr>
        <w:t>对，如果你仔细去算就前面数字的话，就是最后消费者支付的这个税额57块5毛2，实际上就等于整个流通过程当中，木材厂、家具厂、经销商和家具店的交税总额，就是这个数字。</w:t>
      </w:r>
    </w:p>
    <w:p>
      <w:pPr>
        <w:pStyle w:val="TranscriptBody"/>
        <w:spacing w:after="120" w:before="0" w:line="360" w:lineRule="exact"/>
        <w:ind w:firstLine="480"/>
      </w:pPr>
      <w:r>
        <w:rPr>
          <w:rFonts w:ascii="Calibri" w:hAnsi="Calibri" w:eastAsia="宋体" w:cs="宋体"/>
          <w:sz w:val="24"/>
          <w:szCs w:val="24"/>
          <w:color w:val="000000"/>
        </w:rPr>
        <w:t>我们才开过这个农业101，对吧，IPO101，现在就是税务101。</w:t>
      </w:r>
    </w:p>
    <w:p>
      <w:pPr>
        <w:pStyle w:val="TranscriptBody"/>
        <w:spacing w:after="120" w:before="0" w:line="360" w:lineRule="exact"/>
        <w:ind w:firstLine="480"/>
      </w:pPr>
      <w:r>
        <w:rPr>
          <w:rFonts w:ascii="Calibri" w:hAnsi="Calibri" w:eastAsia="宋体" w:cs="宋体"/>
          <w:sz w:val="24"/>
          <w:szCs w:val="24"/>
          <w:color w:val="000000"/>
        </w:rPr>
        <w:t>税务101，很基础的一点点。</w:t>
      </w:r>
    </w:p>
    <w:p>
      <w:pPr>
        <w:pStyle w:val="TranscriptBody"/>
        <w:spacing w:after="120" w:before="0" w:line="360" w:lineRule="exact"/>
        <w:ind w:firstLine="480"/>
      </w:pPr>
      <w:r>
        <w:rPr>
          <w:rFonts w:ascii="Calibri" w:hAnsi="Calibri" w:eastAsia="宋体" w:cs="宋体"/>
          <w:sz w:val="24"/>
          <w:szCs w:val="24"/>
          <w:color w:val="000000"/>
        </w:rPr>
        <w:t>这个小科普，反正就是听下来，核心的一点就是大家要记住，就是每个环节都要依法地纳这个增值税，对吧？增值税就是一个每个环节都这样流通起来一个东西，但它算得分得很清楚，最后就是归到消费者这个数字，跟前面一定是加在一起应该相等。</w:t>
      </w:r>
    </w:p>
    <w:p>
      <w:pPr>
        <w:pStyle w:val="TranscriptBody"/>
        <w:spacing w:after="120" w:before="0" w:line="360" w:lineRule="exact"/>
        <w:ind w:firstLine="480"/>
      </w:pPr>
      <w:r>
        <w:rPr>
          <w:rFonts w:ascii="Calibri" w:hAnsi="Calibri" w:eastAsia="宋体" w:cs="宋体"/>
          <w:sz w:val="24"/>
          <w:szCs w:val="24"/>
          <w:color w:val="000000"/>
        </w:rPr>
        <w:t>是的。那关于商品增值税，其实一个很有意思的争议点就是，这个税负到底是由谁承担的？</w:t>
      </w:r>
    </w:p>
    <w:p>
      <w:pPr>
        <w:pStyle w:val="TranscriptBody"/>
        <w:spacing w:after="120" w:before="0" w:line="360" w:lineRule="exact"/>
        <w:ind w:firstLine="480"/>
      </w:pPr>
      <w:r>
        <w:rPr>
          <w:rFonts w:ascii="Calibri" w:hAnsi="Calibri" w:eastAsia="宋体" w:cs="宋体"/>
          <w:sz w:val="24"/>
          <w:szCs w:val="24"/>
          <w:color w:val="000000"/>
        </w:rPr>
        <w:t>那刚才那个例子里边，不就是最后消费者承担的吗？</w:t>
      </w:r>
    </w:p>
    <w:p>
      <w:pPr>
        <w:pStyle w:val="TranscriptBody"/>
        <w:spacing w:after="120" w:before="0" w:line="360" w:lineRule="exact"/>
        <w:ind w:firstLine="480"/>
      </w:pPr>
      <w:r>
        <w:rPr>
          <w:rFonts w:ascii="Calibri" w:hAnsi="Calibri" w:eastAsia="宋体" w:cs="宋体"/>
          <w:sz w:val="24"/>
          <w:szCs w:val="24"/>
          <w:color w:val="000000"/>
        </w:rPr>
        <w:t>对呀。但是从实际缴纳的方式来说，这些钱又是层层分散到每个前置的流通环节里面，各自帮消费者交掉了。</w:t>
      </w:r>
    </w:p>
    <w:p>
      <w:pPr>
        <w:pStyle w:val="TranscriptBody"/>
        <w:spacing w:after="120" w:before="0" w:line="360" w:lineRule="exact"/>
        <w:ind w:firstLine="480"/>
      </w:pPr>
      <w:r>
        <w:rPr>
          <w:rFonts w:ascii="Calibri" w:hAnsi="Calibri" w:eastAsia="宋体" w:cs="宋体"/>
          <w:sz w:val="24"/>
          <w:szCs w:val="24"/>
          <w:color w:val="000000"/>
        </w:rPr>
        <w:t>对，就是国家是从各个环节里面收到了最后消费者交的那些钱。</w:t>
      </w:r>
    </w:p>
    <w:p>
      <w:pPr>
        <w:pStyle w:val="TranscriptBody"/>
        <w:spacing w:after="120" w:before="0" w:line="360" w:lineRule="exact"/>
        <w:ind w:firstLine="480"/>
      </w:pPr>
      <w:r>
        <w:rPr>
          <w:rFonts w:ascii="Calibri" w:hAnsi="Calibri" w:eastAsia="宋体" w:cs="宋体"/>
          <w:sz w:val="24"/>
          <w:szCs w:val="24"/>
          <w:color w:val="000000"/>
        </w:rPr>
        <w:t>对。反正我们这个主要是为了解释这个增值税原理，就是不能再继续往下深入讨论了，就到此为止。</w:t>
      </w:r>
    </w:p>
    <w:p>
      <w:pPr>
        <w:pStyle w:val="TranscriptBody"/>
        <w:spacing w:after="120" w:before="0" w:line="360" w:lineRule="exact"/>
        <w:ind w:firstLine="480"/>
      </w:pPr>
      <w:r>
        <w:rPr>
          <w:rFonts w:ascii="Calibri" w:hAnsi="Calibri" w:eastAsia="宋体" w:cs="宋体"/>
          <w:sz w:val="24"/>
          <w:szCs w:val="24"/>
          <w:color w:val="000000"/>
        </w:rPr>
        <w:t>OK，那中国的情况简单而言，就是买商品的时候的那个价格是含税的，含的是一个增值税，这是一个比较新的一个税种，然后它是一个流通过程当中对总的增值部分的这个征税的这样一个模式。然后刚才约老师给我们简单介绍一下到底这个所谓的增值什么意思，大家就理解了。OK，那讲完了中国这个之后呢，我们来讲一下前面提到的，这个开头提到的另外两个市场的这个情况，一个是日本，一个美国。他们这个商品价格里边交的那个税也是增值税吗？</w:t>
      </w:r>
    </w:p>
    <w:p>
      <w:pPr>
        <w:pStyle w:val="TranscriptBody"/>
        <w:spacing w:after="120" w:before="0" w:line="360" w:lineRule="exact"/>
        <w:ind w:firstLine="480"/>
      </w:pPr>
      <w:r>
        <w:rPr>
          <w:rFonts w:ascii="Calibri" w:hAnsi="Calibri" w:eastAsia="宋体" w:cs="宋体"/>
          <w:sz w:val="24"/>
          <w:szCs w:val="24"/>
          <w:color w:val="000000"/>
        </w:rPr>
        <w:t>日本的这个部分叫做消费税，但是它的原理就是增值税的原理。它的中间的进销项相抵，最早是靠每个公司的账册来管理。</w:t>
      </w:r>
    </w:p>
    <w:p>
      <w:pPr>
        <w:pStyle w:val="TranscriptBody"/>
        <w:spacing w:after="120" w:before="0" w:line="360" w:lineRule="exact"/>
        <w:ind w:firstLine="480"/>
      </w:pPr>
      <w:r>
        <w:rPr>
          <w:rFonts w:ascii="Calibri" w:hAnsi="Calibri" w:eastAsia="宋体" w:cs="宋体"/>
          <w:sz w:val="24"/>
          <w:szCs w:val="24"/>
          <w:color w:val="000000"/>
        </w:rPr>
        <w:t>我们这个前面说的整个流程是靠发票来管。就是它那个当中就不先交那个税了，大家都先把那个数字记好。</w:t>
      </w:r>
    </w:p>
    <w:p>
      <w:pPr>
        <w:pStyle w:val="TranscriptBody"/>
        <w:spacing w:after="120" w:before="0" w:line="360" w:lineRule="exact"/>
        <w:ind w:firstLine="480"/>
      </w:pPr>
      <w:r>
        <w:rPr>
          <w:rFonts w:ascii="Calibri" w:hAnsi="Calibri" w:eastAsia="宋体" w:cs="宋体"/>
          <w:sz w:val="24"/>
          <w:szCs w:val="24"/>
          <w:color w:val="000000"/>
        </w:rPr>
        <w:t>对，到2023年才改成了发票。</w:t>
      </w:r>
    </w:p>
    <w:p>
      <w:pPr>
        <w:pStyle w:val="TranscriptBody"/>
        <w:spacing w:after="120" w:before="0" w:line="360" w:lineRule="exact"/>
        <w:ind w:firstLine="480"/>
      </w:pPr>
      <w:r>
        <w:rPr>
          <w:rFonts w:ascii="Calibri" w:hAnsi="Calibri" w:eastAsia="宋体" w:cs="宋体"/>
          <w:sz w:val="24"/>
          <w:szCs w:val="24"/>
          <w:color w:val="000000"/>
        </w:rPr>
        <w:t>还是要用发票。</w:t>
      </w:r>
    </w:p>
    <w:p>
      <w:pPr>
        <w:pStyle w:val="TranscriptBody"/>
        <w:spacing w:after="120" w:before="0" w:line="360" w:lineRule="exact"/>
        <w:ind w:firstLine="480"/>
      </w:pPr>
      <w:r>
        <w:rPr>
          <w:rFonts w:ascii="Calibri" w:hAnsi="Calibri" w:eastAsia="宋体" w:cs="宋体"/>
          <w:sz w:val="24"/>
          <w:szCs w:val="24"/>
          <w:color w:val="000000"/>
        </w:rPr>
        <w:t>日本的消费税其实也是国税和地税分成的，目前10%的消费税里面，7.8%是国税的部分，2.2%是地税的部分，他们是这样子按比例分成的。</w:t>
      </w:r>
    </w:p>
    <w:p>
      <w:pPr>
        <w:pStyle w:val="TranscriptBody"/>
        <w:spacing w:after="120" w:before="0" w:line="360" w:lineRule="exact"/>
        <w:ind w:firstLine="480"/>
      </w:pPr>
      <w:r>
        <w:rPr>
          <w:rFonts w:ascii="Calibri" w:hAnsi="Calibri" w:eastAsia="宋体" w:cs="宋体"/>
          <w:sz w:val="24"/>
          <w:szCs w:val="24"/>
          <w:color w:val="000000"/>
        </w:rPr>
        <w:t>我觉得这个里边有一个部分，其实我自己都比较好奇，或者是经常容易搞混的，就是中国其实也有消费税，就是我看到有时候新闻里面也会提到的。这个和增值税，或者日本这个消费税，是什么区别呢？</w:t>
      </w:r>
    </w:p>
    <w:p>
      <w:pPr>
        <w:pStyle w:val="TranscriptBody"/>
        <w:spacing w:after="120" w:before="0" w:line="360" w:lineRule="exact"/>
        <w:ind w:firstLine="480"/>
      </w:pPr>
      <w:r>
        <w:rPr>
          <w:rFonts w:ascii="Calibri" w:hAnsi="Calibri" w:eastAsia="宋体" w:cs="宋体"/>
          <w:sz w:val="24"/>
          <w:szCs w:val="24"/>
          <w:color w:val="000000"/>
        </w:rPr>
        <w:t>反正不是同一个概念。就是中国的消费税是针对一些特殊的商品，比如说烟酒、汽车、成品油、珠宝这类奢侈品，或者说政府不会特别鼓励你消费的这些商品征收的。所以它是一个类似于，有点像奢侈税的一个概念。我们在后面还会再提到它。</w:t>
      </w:r>
    </w:p>
    <w:p>
      <w:pPr>
        <w:pStyle w:val="TranscriptBody"/>
        <w:spacing w:after="120" w:before="0" w:line="360" w:lineRule="exact"/>
        <w:ind w:firstLine="480"/>
      </w:pPr>
      <w:r>
        <w:rPr>
          <w:rFonts w:ascii="Calibri" w:hAnsi="Calibri" w:eastAsia="宋体" w:cs="宋体"/>
          <w:sz w:val="24"/>
          <w:szCs w:val="24"/>
          <w:color w:val="000000"/>
        </w:rPr>
        <w:t>但是很显然，它跟日本的所有东西都要收的消费税是两个概念。日本的消费税简单来说，就相当于中国普通商品当中的增值税。这个也是他们日本社会当中经常讨论的一个议题，社会议题、政治议题。我们在录这期节目的时候，我还给约老师看过一些日本的政客的，对于消费税废止的政纲的一些宣传的方式，反正很好笑。</w:t>
      </w:r>
    </w:p>
    <w:p>
      <w:pPr>
        <w:pStyle w:val="TranscriptBody"/>
        <w:spacing w:after="120" w:before="0" w:line="360" w:lineRule="exact"/>
        <w:ind w:firstLine="480"/>
      </w:pPr>
      <w:r>
        <w:rPr>
          <w:rFonts w:ascii="Calibri" w:hAnsi="Calibri" w:eastAsia="宋体" w:cs="宋体"/>
          <w:sz w:val="24"/>
          <w:szCs w:val="24"/>
          <w:color w:val="000000"/>
        </w:rPr>
        <w:t>日本的这个讲得很清楚了，就是它这个标的那个税，在日本叫消费税，但其实跟我们理解的增值税是很接近的，基本上是一样的。好，那么还有最后一个市场的情况，就是美国，就是各种不同。它到底是个什么情况？</w:t>
      </w:r>
    </w:p>
    <w:p>
      <w:pPr>
        <w:pStyle w:val="TranscriptBody"/>
        <w:spacing w:after="120" w:before="0" w:line="360" w:lineRule="exact"/>
        <w:ind w:firstLine="480"/>
      </w:pPr>
      <w:r>
        <w:rPr>
          <w:rFonts w:ascii="Calibri" w:hAnsi="Calibri" w:eastAsia="宋体" w:cs="宋体"/>
          <w:sz w:val="24"/>
          <w:szCs w:val="24"/>
          <w:color w:val="000000"/>
        </w:rPr>
        <w:t>对，美国奇怪就奇怪了，它这部分税叫做，名义上叫做销售和使用税。它情况很有意思，首先它不是增值税的模式，它是在最终消费环节里面，商家向消费者征收的一道税。</w:t>
      </w:r>
    </w:p>
    <w:p>
      <w:pPr>
        <w:pStyle w:val="TranscriptBody"/>
        <w:spacing w:after="120" w:before="0" w:line="360" w:lineRule="exact"/>
        <w:ind w:firstLine="480"/>
      </w:pPr>
      <w:r>
        <w:rPr>
          <w:rFonts w:ascii="Calibri" w:hAnsi="Calibri" w:eastAsia="宋体" w:cs="宋体"/>
          <w:sz w:val="24"/>
          <w:szCs w:val="24"/>
          <w:color w:val="000000"/>
        </w:rPr>
        <w:t>那就是说流通环节里面是没有这个税的？</w:t>
      </w:r>
    </w:p>
    <w:p>
      <w:pPr>
        <w:pStyle w:val="TranscriptBody"/>
        <w:spacing w:after="120" w:before="0" w:line="360" w:lineRule="exact"/>
        <w:ind w:firstLine="480"/>
      </w:pPr>
      <w:r>
        <w:rPr>
          <w:rFonts w:ascii="Calibri" w:hAnsi="Calibri" w:eastAsia="宋体" w:cs="宋体"/>
          <w:sz w:val="24"/>
          <w:szCs w:val="24"/>
          <w:color w:val="000000"/>
        </w:rPr>
        <w:t>没有这个税，只有最后环节会收这个税。其次，这个税不会流向美国的联邦政府，而是会流向它各个州的政府和地方的政府。</w:t>
      </w:r>
    </w:p>
    <w:p>
      <w:pPr>
        <w:pStyle w:val="TranscriptBody"/>
        <w:spacing w:after="120" w:before="0" w:line="360" w:lineRule="exact"/>
        <w:ind w:firstLine="480"/>
      </w:pPr>
      <w:r>
        <w:rPr>
          <w:rFonts w:ascii="Calibri" w:hAnsi="Calibri" w:eastAsia="宋体" w:cs="宋体"/>
          <w:sz w:val="24"/>
          <w:szCs w:val="24"/>
          <w:color w:val="000000"/>
        </w:rPr>
        <w:t>纯地税。</w:t>
      </w:r>
    </w:p>
    <w:p>
      <w:pPr>
        <w:pStyle w:val="TranscriptBody"/>
        <w:spacing w:after="120" w:before="0" w:line="360" w:lineRule="exact"/>
        <w:ind w:firstLine="480"/>
      </w:pPr>
      <w:r>
        <w:rPr>
          <w:rFonts w:ascii="Calibri" w:hAnsi="Calibri" w:eastAsia="宋体" w:cs="宋体"/>
          <w:sz w:val="24"/>
          <w:szCs w:val="24"/>
          <w:color w:val="000000"/>
        </w:rPr>
        <w:t>纯纯的地税。而且每个州和它下辖的地方城市，都可以自己制定税率。</w:t>
      </w:r>
    </w:p>
    <w:p>
      <w:pPr>
        <w:pStyle w:val="TranscriptBody"/>
        <w:spacing w:after="120" w:before="0" w:line="360" w:lineRule="exact"/>
        <w:ind w:firstLine="480"/>
      </w:pPr>
      <w:r>
        <w:rPr>
          <w:rFonts w:ascii="Calibri" w:hAnsi="Calibri" w:eastAsia="宋体" w:cs="宋体"/>
          <w:sz w:val="24"/>
          <w:szCs w:val="24"/>
          <w:color w:val="000000"/>
        </w:rPr>
        <w:t>这么纯。</w:t>
      </w:r>
    </w:p>
    <w:p>
      <w:pPr>
        <w:pStyle w:val="TranscriptBody"/>
        <w:spacing w:after="120" w:before="0" w:line="360" w:lineRule="exact"/>
        <w:ind w:firstLine="480"/>
      </w:pPr>
      <w:r>
        <w:rPr>
          <w:rFonts w:ascii="Calibri" w:hAnsi="Calibri" w:eastAsia="宋体" w:cs="宋体"/>
          <w:sz w:val="24"/>
          <w:szCs w:val="24"/>
          <w:color w:val="000000"/>
        </w:rPr>
        <w:t>所以说美国是一个在销售环节税率非常不统一的国家。有些地方的税率可能很高，但是有些地方为了吸引投资或者消费，就是免税的。</w:t>
      </w:r>
    </w:p>
    <w:p>
      <w:pPr>
        <w:pStyle w:val="TranscriptBody"/>
        <w:spacing w:after="120" w:before="0" w:line="360" w:lineRule="exact"/>
        <w:ind w:firstLine="480"/>
      </w:pPr>
      <w:r>
        <w:rPr>
          <w:rFonts w:ascii="Calibri" w:hAnsi="Calibri" w:eastAsia="宋体" w:cs="宋体"/>
          <w:sz w:val="24"/>
          <w:szCs w:val="24"/>
          <w:color w:val="000000"/>
        </w:rPr>
        <w:t>免税州这种概念。</w:t>
      </w:r>
    </w:p>
    <w:p>
      <w:pPr>
        <w:pStyle w:val="TranscriptBody"/>
        <w:spacing w:after="120" w:before="0" w:line="360" w:lineRule="exact"/>
        <w:ind w:firstLine="480"/>
      </w:pPr>
      <w:r>
        <w:rPr>
          <w:rFonts w:ascii="Calibri" w:hAnsi="Calibri" w:eastAsia="宋体" w:cs="宋体"/>
          <w:sz w:val="24"/>
          <w:szCs w:val="24"/>
          <w:color w:val="000000"/>
        </w:rPr>
        <w:t>免税州就是这个概念。比如说你买个什么东西，你寄到免税州的转运仓，它从地址判断这个地方是免税，它就免掉你的消费税。</w:t>
      </w:r>
    </w:p>
    <w:p>
      <w:pPr>
        <w:pStyle w:val="TranscriptBody"/>
        <w:spacing w:after="120" w:before="0" w:line="360" w:lineRule="exact"/>
        <w:ind w:firstLine="480"/>
      </w:pPr>
      <w:r>
        <w:rPr>
          <w:rFonts w:ascii="Calibri" w:hAnsi="Calibri" w:eastAsia="宋体" w:cs="宋体"/>
          <w:sz w:val="24"/>
          <w:szCs w:val="24"/>
          <w:color w:val="000000"/>
        </w:rPr>
        <w:t>海淘的时候经常会看到这个说法，对吧，过去。这么大一个税池，消费的时候都要收到一笔税，联邦政府一点都不碰，而且也不采用通行的增值税这种模式，很奇特。</w:t>
      </w:r>
    </w:p>
    <w:p>
      <w:pPr>
        <w:pStyle w:val="TranscriptBody"/>
        <w:spacing w:after="120" w:before="0" w:line="360" w:lineRule="exact"/>
        <w:ind w:firstLine="480"/>
      </w:pPr>
      <w:r>
        <w:rPr>
          <w:rFonts w:ascii="Calibri" w:hAnsi="Calibri" w:eastAsia="宋体" w:cs="宋体"/>
          <w:sz w:val="24"/>
          <w:szCs w:val="24"/>
          <w:color w:val="000000"/>
        </w:rPr>
        <w:t>这个背后原因很复杂，有好几条。首先就是美国在它的宪法修正案第十条里面，已经保护了各州政府的征税权，联邦政府是没有这个权的。</w:t>
      </w:r>
    </w:p>
    <w:p>
      <w:pPr>
        <w:pStyle w:val="TranscriptBody"/>
        <w:spacing w:after="120" w:before="0" w:line="360" w:lineRule="exact"/>
        <w:ind w:firstLine="480"/>
      </w:pPr>
      <w:r>
        <w:rPr>
          <w:rFonts w:ascii="Calibri" w:hAnsi="Calibri" w:eastAsia="宋体" w:cs="宋体"/>
          <w:sz w:val="24"/>
          <w:szCs w:val="24"/>
          <w:color w:val="000000"/>
        </w:rPr>
        <w:t>反正他们州权的一种体现吧。</w:t>
      </w:r>
    </w:p>
    <w:p>
      <w:pPr>
        <w:pStyle w:val="TranscriptBody"/>
        <w:spacing w:after="120" w:before="0" w:line="360" w:lineRule="exact"/>
        <w:ind w:firstLine="480"/>
      </w:pPr>
      <w:r>
        <w:rPr>
          <w:rFonts w:ascii="Calibri" w:hAnsi="Calibri" w:eastAsia="宋体" w:cs="宋体"/>
          <w:sz w:val="24"/>
          <w:szCs w:val="24"/>
          <w:color w:val="000000"/>
        </w:rPr>
        <w:t>其次就是美国的总税务收入里面，这个所谓的销售和使用税不是核心，它大头还是靠所得税。另外呢，增值税因为是面向所有消费者的，然后加上它税率相对来说比较简单，所以说普遍被认为是一种比较公平的税种。但是美国呢，其实一直倾向于向高收入群体去收重税的，那所得税其实比较容易实现这个事情。</w:t>
      </w:r>
    </w:p>
    <w:p>
      <w:pPr>
        <w:pStyle w:val="TranscriptBody"/>
        <w:spacing w:after="120" w:before="0" w:line="360" w:lineRule="exact"/>
        <w:ind w:firstLine="480"/>
      </w:pPr>
      <w:r>
        <w:rPr>
          <w:rFonts w:ascii="Calibri" w:hAnsi="Calibri" w:eastAsia="宋体" w:cs="宋体"/>
          <w:sz w:val="24"/>
          <w:szCs w:val="24"/>
          <w:color w:val="000000"/>
        </w:rPr>
        <w:t>就走阶梯税率就好了嘛。那增值税因为大家都买东西，富人买东西和穷人买东西，理论上是收一样的税，那怎么分辨穷人和富人呢？这是一个增值税理念上的一个问题。</w:t>
      </w:r>
    </w:p>
    <w:p>
      <w:pPr>
        <w:pStyle w:val="TranscriptBody"/>
        <w:spacing w:after="120" w:before="0" w:line="360" w:lineRule="exact"/>
        <w:ind w:firstLine="480"/>
      </w:pPr>
      <w:r>
        <w:rPr>
          <w:rFonts w:ascii="Calibri" w:hAnsi="Calibri" w:eastAsia="宋体" w:cs="宋体"/>
          <w:sz w:val="24"/>
          <w:szCs w:val="24"/>
          <w:color w:val="000000"/>
        </w:rPr>
        <w:t>对，就是增值税很难实现它这个理念。还有就是从执法层面上，显然美国也是没有发票系统的，它也没有金税四期啊。所以说要走什么进销项抵扣这个思路呢，其实就要增加大量的征税成本，这个对美国来说就是无法实现的。所以从历史上来看呢，美国其实有好几任总统都想过征税方案，但是基层的反对意见都非常地大，基本上就是都是不了了之的，形成了现在这么一个局面。</w:t>
      </w:r>
    </w:p>
    <w:p>
      <w:pPr>
        <w:pStyle w:val="TranscriptBody"/>
        <w:spacing w:after="120" w:before="0" w:line="360" w:lineRule="exact"/>
        <w:ind w:firstLine="480"/>
      </w:pPr>
      <w:r>
        <w:rPr>
          <w:rFonts w:ascii="Calibri" w:hAnsi="Calibri" w:eastAsia="宋体" w:cs="宋体"/>
          <w:sz w:val="24"/>
          <w:szCs w:val="24"/>
          <w:color w:val="000000"/>
        </w:rPr>
        <w:t>反正就是历史延伸下来，就是现在这样一个情况。</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那我们现在就是把中国、日本和美国三个市场的这个消费品上面说的这个税到底是个什么税，以及它的这个理念是什么，都讲了一遍。讲完了税种之后呢，我们就可以来讲一下这个税率了吧。之前其实在卫生巾的一期节目里边，我们cue到过一点，蛮多的国家对于卫生巾是免税的，但中国目前还是把它当做一般的这个商品吧，它收的是13%的增值税。当时就是我们看到过很多的讨论，就是在想，这个税率是不是对于这个产品来说过高了？</w:t>
      </w:r>
    </w:p>
    <w:p>
      <w:pPr>
        <w:pStyle w:val="TranscriptBody"/>
        <w:spacing w:after="120" w:before="0" w:line="360" w:lineRule="exact"/>
        <w:ind w:firstLine="480"/>
      </w:pPr>
      <w:r>
        <w:rPr>
          <w:rFonts w:ascii="Calibri" w:hAnsi="Calibri" w:eastAsia="宋体" w:cs="宋体"/>
          <w:sz w:val="24"/>
          <w:szCs w:val="24"/>
          <w:color w:val="000000"/>
        </w:rPr>
        <w:t>其实我们不是在讨论一分钟讲的分税制改革嘛，那里其实提了很快的一嘴，就是最早的增值税税率其实是17%。</w:t>
      </w:r>
    </w:p>
    <w:p>
      <w:pPr>
        <w:pStyle w:val="TranscriptBody"/>
        <w:spacing w:after="120" w:before="0" w:line="360" w:lineRule="exact"/>
        <w:ind w:firstLine="480"/>
      </w:pPr>
      <w:r>
        <w:rPr>
          <w:rFonts w:ascii="Calibri" w:hAnsi="Calibri" w:eastAsia="宋体" w:cs="宋体"/>
          <w:sz w:val="24"/>
          <w:szCs w:val="24"/>
          <w:color w:val="000000"/>
        </w:rPr>
        <w:t>对，有一个降税率的一个动作。</w:t>
      </w:r>
    </w:p>
    <w:p>
      <w:pPr>
        <w:pStyle w:val="TranscriptBody"/>
        <w:spacing w:after="120" w:before="0" w:line="360" w:lineRule="exact"/>
        <w:ind w:firstLine="480"/>
      </w:pPr>
      <w:r>
        <w:rPr>
          <w:rFonts w:ascii="Calibri" w:hAnsi="Calibri" w:eastAsia="宋体" w:cs="宋体"/>
          <w:sz w:val="24"/>
          <w:szCs w:val="24"/>
          <w:color w:val="000000"/>
        </w:rPr>
        <w:t>对，就其实从历史发展来看，中国的增值税税率一直是在下降的。我们可以把这个演变过程简单讲一下。那从1994年分税制改革到2012年之前，中国一直是执行两档增值税税率，一个是17%，一个是13%。另外呢，就是出口的货品是免税的，计生用品是免税的，然后农产品经过一些抵扣呢，实际上也是免税的。</w:t>
      </w:r>
    </w:p>
    <w:p>
      <w:pPr>
        <w:pStyle w:val="TranscriptBody"/>
        <w:spacing w:after="120" w:before="0" w:line="360" w:lineRule="exact"/>
        <w:ind w:firstLine="480"/>
      </w:pPr>
      <w:r>
        <w:rPr>
          <w:rFonts w:ascii="Calibri" w:hAnsi="Calibri" w:eastAsia="宋体" w:cs="宋体"/>
          <w:sz w:val="24"/>
          <w:szCs w:val="24"/>
          <w:color w:val="000000"/>
        </w:rPr>
        <w:t>那17%这一档呢，是分税制改革时，当时的一个叫财政部税制改革司，根据前一年的财税普查方案，然后根据改革前后税负不变这个思路计算出来的。这档税率其实就是并没有很高，他们认为就是一个平进平出的一个保持税率不变的方案。</w:t>
      </w:r>
    </w:p>
    <w:p>
      <w:pPr>
        <w:pStyle w:val="TranscriptBody"/>
        <w:spacing w:after="120" w:before="0" w:line="360" w:lineRule="exact"/>
        <w:ind w:firstLine="480"/>
      </w:pPr>
      <w:r>
        <w:rPr>
          <w:rFonts w:ascii="Calibri" w:hAnsi="Calibri" w:eastAsia="宋体" w:cs="宋体"/>
          <w:sz w:val="24"/>
          <w:szCs w:val="24"/>
          <w:color w:val="000000"/>
        </w:rPr>
        <w:t>就从他们收的这一方来看，是平进平出的。</w:t>
      </w:r>
    </w:p>
    <w:p>
      <w:pPr>
        <w:pStyle w:val="TranscriptBody"/>
        <w:spacing w:after="120" w:before="0" w:line="360" w:lineRule="exact"/>
        <w:ind w:firstLine="480"/>
      </w:pPr>
      <w:r>
        <w:rPr>
          <w:rFonts w:ascii="Calibri" w:hAnsi="Calibri" w:eastAsia="宋体" w:cs="宋体"/>
          <w:sz w:val="24"/>
          <w:szCs w:val="24"/>
          <w:color w:val="000000"/>
        </w:rPr>
        <w:t>是的。那13%这个较低税率呢，主要是用于一部分基础的民生物资，比如说水和燃气、粮食和食用油，然后饲料、化肥、农药等等，然后还有书本、报刊、杂志，这些是13%。那到了2012年，伴随着营改增的试点呢，我国是在17%和13%的基础上，增加两档更低的11%和6%的税率。这两档税率呢，其实主要是……</w:t>
      </w:r>
    </w:p>
    <w:p>
      <w:pPr>
        <w:pStyle w:val="TranscriptBody"/>
        <w:spacing w:after="120" w:before="0" w:line="360" w:lineRule="exact"/>
        <w:ind w:firstLine="480"/>
      </w:pPr>
      <w:r>
        <w:rPr>
          <w:rFonts w:ascii="Calibri" w:hAnsi="Calibri" w:eastAsia="宋体" w:cs="宋体"/>
          <w:sz w:val="24"/>
          <w:szCs w:val="24"/>
          <w:color w:val="000000"/>
        </w:rPr>
        <w:t>原来营业税的那个项目。</w:t>
      </w:r>
    </w:p>
    <w:p>
      <w:pPr>
        <w:pStyle w:val="TranscriptBody"/>
        <w:spacing w:after="120" w:before="0" w:line="360" w:lineRule="exact"/>
        <w:ind w:firstLine="480"/>
      </w:pPr>
      <w:r>
        <w:rPr>
          <w:rFonts w:ascii="Calibri" w:hAnsi="Calibri" w:eastAsia="宋体" w:cs="宋体"/>
          <w:sz w:val="24"/>
          <w:szCs w:val="24"/>
          <w:color w:val="000000"/>
        </w:rPr>
        <w:t>对，主要是一些服务类项目。那比如说销售土地和不动产，对应是11%的税率，然后更广泛的现代服务业，用的是6%这个税率。</w:t>
      </w:r>
    </w:p>
    <w:p>
      <w:pPr>
        <w:pStyle w:val="TranscriptBody"/>
        <w:spacing w:after="120" w:before="0" w:line="360" w:lineRule="exact"/>
        <w:ind w:firstLine="480"/>
      </w:pPr>
      <w:r>
        <w:rPr>
          <w:rFonts w:ascii="Calibri" w:hAnsi="Calibri" w:eastAsia="宋体" w:cs="宋体"/>
          <w:sz w:val="24"/>
          <w:szCs w:val="24"/>
          <w:color w:val="000000"/>
        </w:rPr>
        <w:t>咨询啊什么的。</w:t>
      </w:r>
    </w:p>
    <w:p>
      <w:pPr>
        <w:pStyle w:val="TranscriptBody"/>
        <w:spacing w:after="120" w:before="0" w:line="360" w:lineRule="exact"/>
        <w:ind w:firstLine="480"/>
      </w:pPr>
      <w:r>
        <w:rPr>
          <w:rFonts w:ascii="Calibri" w:hAnsi="Calibri" w:eastAsia="宋体" w:cs="宋体"/>
          <w:sz w:val="24"/>
          <w:szCs w:val="24"/>
          <w:color w:val="000000"/>
        </w:rPr>
        <w:t>对。那从这个税率的不同的阶梯，还有它适用的行业的话，其实可以看得出政策引导的方向，对吧？我对哪些行业或者哪些产品、哪些服务设的税更低，我就是在鼓励这些行业。当然，这个计生用品免税也是非常浓厚的这个时代的烙印了。</w:t>
      </w:r>
    </w:p>
    <w:p>
      <w:pPr>
        <w:pStyle w:val="TranscriptBody"/>
        <w:spacing w:after="120" w:before="0" w:line="360" w:lineRule="exact"/>
        <w:ind w:firstLine="480"/>
      </w:pPr>
      <w:r>
        <w:rPr>
          <w:rFonts w:ascii="Calibri" w:hAnsi="Calibri" w:eastAsia="宋体" w:cs="宋体"/>
          <w:sz w:val="24"/>
          <w:szCs w:val="24"/>
          <w:color w:val="000000"/>
        </w:rPr>
        <w:t>但是到了2012年这个时候呢，就已经出现了四档税率了，这个其实就会影响到我们前面说的增值税的缴纳逻辑。</w:t>
      </w:r>
    </w:p>
    <w:p>
      <w:pPr>
        <w:pStyle w:val="TranscriptBody"/>
        <w:spacing w:after="120" w:before="0" w:line="360" w:lineRule="exact"/>
        <w:ind w:firstLine="480"/>
      </w:pPr>
      <w:r>
        <w:rPr>
          <w:rFonts w:ascii="Calibri" w:hAnsi="Calibri" w:eastAsia="宋体" w:cs="宋体"/>
          <w:sz w:val="24"/>
          <w:szCs w:val="24"/>
          <w:color w:val="000000"/>
        </w:rPr>
        <w:t>对，因为消费者的最终付税呢，是靠流通环节每个环节按照增值的比例各自帮你代缴的嘛。那如果说整个流通的过程上税率是一致的，那这个其实就很清楚，对吧？但是如果涉及到进销项时有不同的税率，其实就会有多扣税，或者说钻空子的这种机会。</w:t>
      </w:r>
    </w:p>
    <w:p>
      <w:pPr>
        <w:pStyle w:val="TranscriptBody"/>
        <w:spacing w:after="120" w:before="0" w:line="360" w:lineRule="exact"/>
        <w:ind w:firstLine="480"/>
      </w:pPr>
      <w:r>
        <w:rPr>
          <w:rFonts w:ascii="Calibri" w:hAnsi="Calibri" w:eastAsia="宋体" w:cs="宋体"/>
          <w:sz w:val="24"/>
          <w:szCs w:val="24"/>
          <w:color w:val="000000"/>
        </w:rPr>
        <w:t>原材料的时候用的是一些比较低的税率，然后最后卖出那个成品是比较高的税率，等等的这种情况就会出现，或者反过来。</w:t>
      </w:r>
    </w:p>
    <w:p>
      <w:pPr>
        <w:pStyle w:val="TranscriptBody"/>
        <w:spacing w:after="120" w:before="0" w:line="360" w:lineRule="exact"/>
        <w:ind w:firstLine="480"/>
      </w:pPr>
      <w:r>
        <w:rPr>
          <w:rFonts w:ascii="Calibri" w:hAnsi="Calibri" w:eastAsia="宋体" w:cs="宋体"/>
          <w:sz w:val="24"/>
          <w:szCs w:val="24"/>
          <w:color w:val="000000"/>
        </w:rPr>
        <w:t>国家整体目标还是希望尽量去降税负，这个可以提升企业的积极性，所以说四档税负其实是一个所谓的过渡方案。然后到了2018年就精简为了三档，17%、11%和6%。然后在2018和2019年又实施了两次降税，变成了现在的13%、9%和6%。2018年的政府工作报告已经提出过三档要继续并两档，所以说未来也有可能更精简、更低税率。</w:t>
      </w:r>
    </w:p>
    <w:p>
      <w:pPr>
        <w:pStyle w:val="TranscriptBody"/>
        <w:spacing w:after="120" w:before="0" w:line="360" w:lineRule="exact"/>
        <w:ind w:firstLine="480"/>
      </w:pPr>
      <w:r>
        <w:rPr>
          <w:rFonts w:ascii="Calibri" w:hAnsi="Calibri" w:eastAsia="宋体" w:cs="宋体"/>
          <w:sz w:val="24"/>
          <w:szCs w:val="24"/>
          <w:color w:val="000000"/>
        </w:rPr>
        <w:t>所以总体来看，就像你说的，它是一个整体在下降的一个趋势，就是增值税率。只不过它下降的方式是通过不同的档，然后不停地调来实现的。</w:t>
      </w:r>
    </w:p>
    <w:p>
      <w:pPr>
        <w:pStyle w:val="TranscriptBody"/>
        <w:spacing w:after="120" w:before="0" w:line="360" w:lineRule="exact"/>
        <w:ind w:firstLine="480"/>
      </w:pPr>
      <w:r>
        <w:rPr>
          <w:rFonts w:ascii="Calibri" w:hAnsi="Calibri" w:eastAsia="宋体" w:cs="宋体"/>
          <w:sz w:val="24"/>
          <w:szCs w:val="24"/>
          <w:color w:val="000000"/>
        </w:rPr>
        <w:t>顺便一提，就是我们前面讲的计生用品，从2026年开始，它也要缴纳13%的增值税了。</w:t>
      </w:r>
    </w:p>
    <w:p>
      <w:pPr>
        <w:pStyle w:val="TranscriptBody"/>
        <w:spacing w:after="120" w:before="0" w:line="360" w:lineRule="exact"/>
        <w:ind w:firstLine="480"/>
      </w:pPr>
      <w:r>
        <w:rPr>
          <w:rFonts w:ascii="Calibri" w:hAnsi="Calibri" w:eastAsia="宋体" w:cs="宋体"/>
          <w:sz w:val="24"/>
          <w:szCs w:val="24"/>
          <w:color w:val="000000"/>
        </w:rPr>
        <w:t>其实很明显的，时代变了，对吧？</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讲完了中国增值税的税率的问题，接下来你说说看其他另外国家的情况。</w:t>
      </w:r>
    </w:p>
    <w:p>
      <w:pPr>
        <w:pStyle w:val="TranscriptBody"/>
        <w:spacing w:after="120" w:before="0" w:line="360" w:lineRule="exact"/>
        <w:ind w:firstLine="480"/>
      </w:pPr>
      <w:r>
        <w:rPr>
          <w:rFonts w:ascii="Calibri" w:hAnsi="Calibri" w:eastAsia="宋体" w:cs="宋体"/>
          <w:sz w:val="24"/>
          <w:szCs w:val="24"/>
          <w:color w:val="000000"/>
        </w:rPr>
        <w:t>日本的情况相对比较简单，它目前是两档税率，10%和8%。8%这档叫做轻减税率，主要也是适用于一些日常生活当中的食品，以及酒精含量低于1%的饮料，还有每周至少出版两次的订阅报纸。</w:t>
      </w:r>
    </w:p>
    <w:p>
      <w:pPr>
        <w:pStyle w:val="TranscriptBody"/>
        <w:spacing w:after="120" w:before="0" w:line="360" w:lineRule="exact"/>
        <w:ind w:firstLine="480"/>
      </w:pPr>
      <w:r>
        <w:rPr>
          <w:rFonts w:ascii="Calibri" w:hAnsi="Calibri" w:eastAsia="宋体" w:cs="宋体"/>
          <w:sz w:val="24"/>
          <w:szCs w:val="24"/>
          <w:color w:val="000000"/>
        </w:rPr>
        <w:t>他们对新闻纸真的是非常地重视。</w:t>
      </w:r>
    </w:p>
    <w:p>
      <w:pPr>
        <w:pStyle w:val="TranscriptBody"/>
        <w:spacing w:after="120" w:before="0" w:line="360" w:lineRule="exact"/>
        <w:ind w:firstLine="480"/>
      </w:pPr>
      <w:r>
        <w:rPr>
          <w:rFonts w:ascii="Calibri" w:hAnsi="Calibri" w:eastAsia="宋体" w:cs="宋体"/>
          <w:sz w:val="24"/>
          <w:szCs w:val="24"/>
          <w:color w:val="000000"/>
        </w:rPr>
        <w:t>那和中国不一样，中国是从高处往下减税率嘛，那日本的消费税率是一直在涨，一直在加的。其实从1979年，日本那个就开始希望引入消费税，那显然就是全民都在骂。然后直到1989年的竹下登时代，才正式推行了3%的消费税。我们在第165期，就是“各种上市到底有什么区别”这一期里面，还稍微提到过竹下登，当时主要就是因为他一个IPO的项目当中的受贿的问题，他是辞职的嘛。其实回过头来看的话，强行地推动消费税也是他辞职的另外一个比较主要的原因。</w:t>
      </w:r>
    </w:p>
    <w:p>
      <w:pPr>
        <w:pStyle w:val="TranscriptBody"/>
        <w:spacing w:after="120" w:before="0" w:line="360" w:lineRule="exact"/>
        <w:ind w:firstLine="480"/>
      </w:pPr>
      <w:r>
        <w:rPr>
          <w:rFonts w:ascii="Calibri" w:hAnsi="Calibri" w:eastAsia="宋体" w:cs="宋体"/>
          <w:sz w:val="24"/>
          <w:szCs w:val="24"/>
          <w:color w:val="000000"/>
        </w:rPr>
        <w:t>他之后的各届日本首相，基本上就是要么缓慢地去努力地加税，要么就是换上来一个“我以不加税为主要执政理念”的首相。这首相是这样轮换的。到了2010年代，消费税最终会涨到10%这件事情就已经比较明确了，只不过就是实现的时间一直是被推迟。最终是到2019年10月，安倍晋三的任期里面才得以实现。为了缓和民众的情绪，当时也是随着10%的税率推出了另一个8%的轻减税率，这也是日本首次实施减税。</w:t>
      </w:r>
    </w:p>
    <w:p>
      <w:pPr>
        <w:pStyle w:val="TranscriptBody"/>
        <w:spacing w:after="120" w:before="0" w:line="360" w:lineRule="exact"/>
        <w:ind w:firstLine="480"/>
      </w:pPr>
      <w:r>
        <w:rPr>
          <w:rFonts w:ascii="Calibri" w:hAnsi="Calibri" w:eastAsia="宋体" w:cs="宋体"/>
          <w:sz w:val="24"/>
          <w:szCs w:val="24"/>
          <w:color w:val="000000"/>
        </w:rPr>
        <w:t>关于日本消费税逐步上涨，我们还可以举两个具体的例子，来说明一下它对民众一般生活的影响。首先是自动售货机。自动售货机是1960年代后期开始有几个大的饮料公司在日本推广开来的，它主打的核心就是方便快捷。当时的说法就是你用一个硬币，也就是100日元，就可以去买一罐咖啡或者茶。这个价格带其实就是非常方便，心理上也非常舒适的。但是随着消费税的出现，品牌就很烦恼了，这个零钱怎么办？</w:t>
      </w:r>
    </w:p>
    <w:p>
      <w:pPr>
        <w:pStyle w:val="TranscriptBody"/>
        <w:spacing w:after="120" w:before="0" w:line="360" w:lineRule="exact"/>
        <w:ind w:firstLine="480"/>
      </w:pPr>
      <w:r>
        <w:rPr>
          <w:rFonts w:ascii="Calibri" w:hAnsi="Calibri" w:eastAsia="宋体" w:cs="宋体"/>
          <w:sz w:val="24"/>
          <w:szCs w:val="24"/>
          <w:color w:val="000000"/>
        </w:rPr>
        <w:t>对，100日元不够了。</w:t>
      </w:r>
    </w:p>
    <w:p>
      <w:pPr>
        <w:pStyle w:val="TranscriptBody"/>
        <w:spacing w:after="120" w:before="0" w:line="360" w:lineRule="exact"/>
        <w:ind w:firstLine="480"/>
      </w:pPr>
      <w:r>
        <w:rPr>
          <w:rFonts w:ascii="Calibri" w:hAnsi="Calibri" w:eastAsia="宋体" w:cs="宋体"/>
          <w:sz w:val="24"/>
          <w:szCs w:val="24"/>
          <w:color w:val="000000"/>
        </w:rPr>
        <w:t>要么是保持原价，那个税就会吃掉我的3日元利润，要么就是涨价，那你就得适应更多规格的硬币才可以。</w:t>
      </w:r>
    </w:p>
    <w:p>
      <w:pPr>
        <w:pStyle w:val="TranscriptBody"/>
        <w:spacing w:after="120" w:before="0" w:line="360" w:lineRule="exact"/>
        <w:ind w:firstLine="480"/>
      </w:pPr>
      <w:r>
        <w:rPr>
          <w:rFonts w:ascii="Calibri" w:hAnsi="Calibri" w:eastAsia="宋体" w:cs="宋体"/>
          <w:sz w:val="24"/>
          <w:szCs w:val="24"/>
          <w:color w:val="000000"/>
        </w:rPr>
        <w:t>就要更多地找零。最后显然是选择了让这个机器来适应税率。</w:t>
      </w:r>
    </w:p>
    <w:p>
      <w:pPr>
        <w:pStyle w:val="TranscriptBody"/>
        <w:spacing w:after="120" w:before="0" w:line="360" w:lineRule="exact"/>
        <w:ind w:firstLine="480"/>
      </w:pPr>
      <w:r>
        <w:rPr>
          <w:rFonts w:ascii="Calibri" w:hAnsi="Calibri" w:eastAsia="宋体" w:cs="宋体"/>
          <w:sz w:val="24"/>
          <w:szCs w:val="24"/>
          <w:color w:val="000000"/>
        </w:rPr>
        <w:t>是的。那比如说2014年日本消费税从5%升到8%的时候呢，可口可乐就在售货机渠道上面普涨了10日元，因为它的机器没有办法处理10日元以下的硬币。</w:t>
      </w:r>
    </w:p>
    <w:p>
      <w:pPr>
        <w:pStyle w:val="TranscriptBody"/>
        <w:spacing w:after="120" w:before="0" w:line="360" w:lineRule="exact"/>
        <w:ind w:firstLine="480"/>
      </w:pPr>
      <w:r>
        <w:rPr>
          <w:rFonts w:ascii="Calibri" w:hAnsi="Calibri" w:eastAsia="宋体" w:cs="宋体"/>
          <w:sz w:val="24"/>
          <w:szCs w:val="24"/>
          <w:color w:val="000000"/>
        </w:rPr>
        <w:t>涨得更多了，反正。</w:t>
      </w:r>
    </w:p>
    <w:p>
      <w:pPr>
        <w:pStyle w:val="TranscriptBody"/>
        <w:spacing w:after="120" w:before="0" w:line="360" w:lineRule="exact"/>
        <w:ind w:firstLine="480"/>
      </w:pPr>
      <w:r>
        <w:rPr>
          <w:rFonts w:ascii="Calibri" w:hAnsi="Calibri" w:eastAsia="宋体" w:cs="宋体"/>
          <w:sz w:val="24"/>
          <w:szCs w:val="24"/>
          <w:color w:val="000000"/>
        </w:rPr>
        <w:t>对，就不能处理更碎的，所以直接涨价了。那三得利呢，当时也是会提出，他们会增加售货机内部10日元的库存，来应对更大的找零需求。</w:t>
      </w:r>
    </w:p>
    <w:p>
      <w:pPr>
        <w:pStyle w:val="TranscriptBody"/>
        <w:spacing w:after="120" w:before="0" w:line="360" w:lineRule="exact"/>
        <w:ind w:firstLine="480"/>
      </w:pPr>
      <w:r>
        <w:rPr>
          <w:rFonts w:ascii="Calibri" w:hAnsi="Calibri" w:eastAsia="宋体" w:cs="宋体"/>
          <w:sz w:val="24"/>
          <w:szCs w:val="24"/>
          <w:color w:val="000000"/>
        </w:rPr>
        <w:t>行吧，反正我不嫌麻烦，我一定会适应这个税率的是吧？</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现在的话，其实日本的自动售货机这个饮料的价格带已经变成了差不多130到160为主吧，有可能还会更高一点，然后也开始接受电子支付了。否则的话，伴随着这个消费税上涨而带来这个找零的问题，其实真的会蛮影响这个体验的。因为我们知道自动售货机上面这个投币到底方不方便，这个感觉其实还是蛮影响消费的具体动作的。</w:t>
      </w:r>
    </w:p>
    <w:p>
      <w:pPr>
        <w:pStyle w:val="TranscriptBody"/>
        <w:spacing w:after="120" w:before="0" w:line="360" w:lineRule="exact"/>
        <w:ind w:firstLine="480"/>
      </w:pPr>
      <w:r>
        <w:rPr>
          <w:rFonts w:ascii="Calibri" w:hAnsi="Calibri" w:eastAsia="宋体" w:cs="宋体"/>
          <w:sz w:val="24"/>
          <w:szCs w:val="24"/>
          <w:color w:val="000000"/>
        </w:rPr>
        <w:t>对，你实在不行，我不买了也可以，那这个对他们来说是不好的。那自动售货机是一个具体的例子，另一个例子是整体的数据。因为日本每次消费税的上调都是预先公开的，事先很张扬，而且也是一个很大的事情。所以在1997年从4%走到5%，以及2014年从5%走到8%，这两个调税的时间点前后，其实都能观察到日本的消费市场出现了剧烈的波动。</w:t>
      </w:r>
    </w:p>
    <w:p>
      <w:pPr>
        <w:pStyle w:val="TranscriptBody"/>
        <w:spacing w:after="120" w:before="0" w:line="360" w:lineRule="exact"/>
        <w:ind w:firstLine="480"/>
      </w:pPr>
      <w:r>
        <w:rPr>
          <w:rFonts w:ascii="Calibri" w:hAnsi="Calibri" w:eastAsia="宋体" w:cs="宋体"/>
          <w:sz w:val="24"/>
          <w:szCs w:val="24"/>
          <w:color w:val="000000"/>
        </w:rPr>
        <w:t>具体来说，就是消费税上调之前，消费者普遍会抢购更多的商品，尤其是耐用品和长保质期商品。而在税率调整完了以后，消费市场就是迅速地转冷，大家都不买。</w:t>
      </w:r>
    </w:p>
    <w:p>
      <w:pPr>
        <w:pStyle w:val="TranscriptBody"/>
        <w:spacing w:after="120" w:before="0" w:line="360" w:lineRule="exact"/>
        <w:ind w:firstLine="480"/>
      </w:pPr>
      <w:r>
        <w:rPr>
          <w:rFonts w:ascii="Calibri" w:hAnsi="Calibri" w:eastAsia="宋体" w:cs="宋体"/>
          <w:sz w:val="24"/>
          <w:szCs w:val="24"/>
          <w:color w:val="000000"/>
        </w:rPr>
        <w:t>非常自然。</w:t>
      </w:r>
    </w:p>
    <w:p>
      <w:pPr>
        <w:pStyle w:val="TranscriptBody"/>
        <w:spacing w:after="120" w:before="0" w:line="360" w:lineRule="exact"/>
        <w:ind w:firstLine="480"/>
      </w:pPr>
      <w:r>
        <w:rPr>
          <w:rFonts w:ascii="Calibri" w:hAnsi="Calibri" w:eastAsia="宋体" w:cs="宋体"/>
          <w:sz w:val="24"/>
          <w:szCs w:val="24"/>
          <w:color w:val="000000"/>
        </w:rPr>
        <w:t>根据三菱UFJ研究员，叫藤田隼平，在一篇论文里面的测算，2014年的那一次消费税的上涨，对日本居民实际可支配收入，是造成了总计1.5万亿日元的短期负面影响。换算到全年，可以达到6万亿日元的这样水平，相当于当年日本实际GDP的1.1%。所以这个影响的规模还是很大的。</w:t>
      </w:r>
    </w:p>
    <w:p>
      <w:pPr>
        <w:pStyle w:val="TranscriptBody"/>
        <w:spacing w:after="120" w:before="0" w:line="360" w:lineRule="exact"/>
        <w:ind w:firstLine="480"/>
      </w:pPr>
      <w:r>
        <w:rPr>
          <w:rFonts w:ascii="Calibri" w:hAnsi="Calibri" w:eastAsia="宋体" w:cs="宋体"/>
          <w:sz w:val="24"/>
          <w:szCs w:val="24"/>
          <w:color w:val="000000"/>
        </w:rPr>
        <w:t>虽然说一直在涨，但是还是要说，日本这个消费税率就是比较简单，它最多只有两档。这里我们可以再看一下欧盟成员国的情况。1992年，欧盟的前身欧共体其实就希望成员国范围内尽可能去统一这个增值税率，它提出过标准税率应该在15%到25%之间。到了2007年，欧盟的各国基本上达成一致，大家都说希望说税率方面尽量只有一档标准税率，和一到两档针对基本需求产品的……</w:t>
      </w:r>
    </w:p>
    <w:p>
      <w:pPr>
        <w:pStyle w:val="TranscriptBody"/>
        <w:spacing w:after="120" w:before="0" w:line="360" w:lineRule="exact"/>
        <w:ind w:firstLine="480"/>
      </w:pPr>
      <w:r>
        <w:rPr>
          <w:rFonts w:ascii="Calibri" w:hAnsi="Calibri" w:eastAsia="宋体" w:cs="宋体"/>
          <w:sz w:val="24"/>
          <w:szCs w:val="24"/>
          <w:color w:val="000000"/>
        </w:rPr>
        <w:t>10%、7.5%、4%、2%和免税，这好几个档位。</w:t>
      </w:r>
    </w:p>
    <w:p>
      <w:pPr>
        <w:pStyle w:val="TranscriptBody"/>
        <w:spacing w:after="120" w:before="0" w:line="360" w:lineRule="exact"/>
        <w:ind w:firstLine="480"/>
      </w:pPr>
      <w:r>
        <w:rPr>
          <w:rFonts w:ascii="Calibri" w:hAnsi="Calibri" w:eastAsia="宋体" w:cs="宋体"/>
          <w:sz w:val="24"/>
          <w:szCs w:val="24"/>
          <w:color w:val="000000"/>
        </w:rPr>
        <w:t>这也不叫没有那么听，就是完全没听啊。</w:t>
      </w:r>
    </w:p>
    <w:p>
      <w:pPr>
        <w:pStyle w:val="TranscriptBody"/>
        <w:spacing w:after="120" w:before="0" w:line="360" w:lineRule="exact"/>
        <w:ind w:firstLine="480"/>
      </w:pPr>
      <w:r>
        <w:rPr>
          <w:rFonts w:ascii="Calibri" w:hAnsi="Calibri" w:eastAsia="宋体" w:cs="宋体"/>
          <w:sz w:val="24"/>
          <w:szCs w:val="24"/>
          <w:color w:val="000000"/>
        </w:rPr>
        <w:t>那我们再看一下最早推行这个增值税制度的法国，它目前有三个低档位，分别是10%、5.5%、2.1%。2.1%是指针对新闻出版物、公共电视和部分的演出，以及医保范围内的药品。那我们前面讨论过那个卫生巾，在法国呢，还是属于5.5%税率这个必需品的这个范围。</w:t>
      </w:r>
    </w:p>
    <w:p>
      <w:pPr>
        <w:pStyle w:val="TranscriptBody"/>
        <w:spacing w:after="120" w:before="0" w:line="360" w:lineRule="exact"/>
        <w:ind w:firstLine="480"/>
      </w:pPr>
      <w:r>
        <w:rPr>
          <w:rFonts w:ascii="Calibri" w:hAnsi="Calibri" w:eastAsia="宋体" w:cs="宋体"/>
          <w:sz w:val="24"/>
          <w:szCs w:val="24"/>
          <w:color w:val="000000"/>
        </w:rPr>
        <w:t>中间那一档的那个比较低的税率。</w:t>
      </w:r>
    </w:p>
    <w:p>
      <w:pPr>
        <w:pStyle w:val="TranscriptBody"/>
        <w:spacing w:after="120" w:before="0" w:line="360" w:lineRule="exact"/>
        <w:ind w:firstLine="480"/>
      </w:pPr>
      <w:r>
        <w:rPr>
          <w:rFonts w:ascii="Calibri" w:hAnsi="Calibri" w:eastAsia="宋体" w:cs="宋体"/>
          <w:sz w:val="24"/>
          <w:szCs w:val="24"/>
          <w:color w:val="000000"/>
        </w:rPr>
        <w:t>是。</w:t>
      </w:r>
    </w:p>
    <w:p>
      <w:pPr>
        <w:pStyle w:val="TranscriptBody"/>
        <w:spacing w:after="120" w:before="0" w:line="360" w:lineRule="exact"/>
        <w:ind w:firstLine="480"/>
      </w:pPr>
      <w:r>
        <w:rPr>
          <w:rFonts w:ascii="Calibri" w:hAnsi="Calibri" w:eastAsia="宋体" w:cs="宋体"/>
          <w:sz w:val="24"/>
          <w:szCs w:val="24"/>
          <w:color w:val="000000"/>
        </w:rPr>
        <w:t>讲到这里，我其实有个问题，如果这个税率如果是百分之几后面还要再带上一个小数点的话，那对于企业和商贩者来说都挺烦的吧？你加上百分之几，其实已经算起来很困难了，你前面讲到的这个自动贩卖机的例子，还有百分之几点几，那不是更烦了吗？</w:t>
      </w:r>
    </w:p>
    <w:p>
      <w:pPr>
        <w:pStyle w:val="TranscriptBody"/>
        <w:spacing w:after="120" w:before="0" w:line="360" w:lineRule="exact"/>
        <w:ind w:firstLine="480"/>
      </w:pPr>
      <w:r>
        <w:rPr>
          <w:rFonts w:ascii="Calibri" w:hAnsi="Calibri" w:eastAsia="宋体" w:cs="宋体"/>
          <w:sz w:val="24"/>
          <w:szCs w:val="24"/>
          <w:color w:val="000000"/>
        </w:rPr>
        <w:t>我觉得可能还是没有美国人烦，因为美国人的销售税率的合计数字，经常是百分号之前，小数点还有好几位呢。前面我们也说了，美国这个销售和使用税呢，是各州和各地方合在一起收的嘛，两边可能都不是整数。比如举个例子啊，密苏里州，它的州税是4.23%，它的地方税最高可以达到5.875%；新墨西哥的州税是5.13%，它的地方税最高是3.9375%。</w:t>
      </w:r>
    </w:p>
    <w:p>
      <w:pPr>
        <w:pStyle w:val="TranscriptBody"/>
        <w:spacing w:after="120" w:before="0" w:line="360" w:lineRule="exact"/>
        <w:ind w:firstLine="480"/>
      </w:pPr>
      <w:r>
        <w:rPr>
          <w:rFonts w:ascii="Calibri" w:hAnsi="Calibri" w:eastAsia="宋体" w:cs="宋体"/>
          <w:sz w:val="24"/>
          <w:szCs w:val="24"/>
          <w:color w:val="000000"/>
        </w:rPr>
        <w:t>我觉得到这个小数点级别就已经完全超过口算的范围了。听上去就很像这个什么银行的利率、贷款的利率，这种数字才会这么精确。</w:t>
      </w:r>
    </w:p>
    <w:p>
      <w:pPr>
        <w:pStyle w:val="TranscriptBody"/>
        <w:spacing w:after="120" w:before="0" w:line="360" w:lineRule="exact"/>
        <w:ind w:firstLine="480"/>
      </w:pPr>
      <w:r>
        <w:rPr>
          <w:rFonts w:ascii="Calibri" w:hAnsi="Calibri" w:eastAsia="宋体" w:cs="宋体"/>
          <w:sz w:val="24"/>
          <w:szCs w:val="24"/>
          <w:color w:val="000000"/>
        </w:rPr>
        <w:t>是，这个问题，这个确实是我们知识范围之外了。如果有比较了解的听众，可以告诉我们，为什么会它定的小数点会这么复杂。不过就是看Reddit的那种讨论帖里面，很多美国人就表示，就是说我也懒得算这么细，所以我就直接根据以前的经验，直接在脑子里面预留一个比如说8%到10%的税款空间就可以了。</w:t>
      </w:r>
    </w:p>
    <w:p>
      <w:pPr>
        <w:pStyle w:val="TranscriptBody"/>
        <w:spacing w:after="120" w:before="0" w:line="360" w:lineRule="exact"/>
        <w:ind w:firstLine="480"/>
      </w:pPr>
      <w:r>
        <w:rPr>
          <w:rFonts w:ascii="Calibri" w:hAnsi="Calibri" w:eastAsia="宋体" w:cs="宋体"/>
          <w:sz w:val="24"/>
          <w:szCs w:val="24"/>
          <w:color w:val="000000"/>
        </w:rPr>
        <w:t>或者说对于税的部分，就是自己心理上毛估估一个价格。</w:t>
      </w:r>
    </w:p>
    <w:p>
      <w:pPr>
        <w:pStyle w:val="TranscriptBody"/>
        <w:spacing w:after="120" w:before="0" w:line="360" w:lineRule="exact"/>
        <w:ind w:firstLine="480"/>
      </w:pPr>
      <w:r>
        <w:rPr>
          <w:rFonts w:ascii="Calibri" w:hAnsi="Calibri" w:eastAsia="宋体" w:cs="宋体"/>
          <w:sz w:val="24"/>
          <w:szCs w:val="24"/>
          <w:color w:val="000000"/>
        </w:rPr>
        <w:t>对，就会把它直接加进去。但是这个仅限于他长期居住的地方，就是他比较熟悉税率的地方。一旦他去什么其他大城市旅游，可能就会发现这个账单完全估不准。</w:t>
      </w:r>
    </w:p>
    <w:p>
      <w:pPr>
        <w:pStyle w:val="TranscriptBody"/>
        <w:spacing w:after="120" w:before="0" w:line="360" w:lineRule="exact"/>
        <w:ind w:firstLine="480"/>
      </w:pPr>
      <w:r>
        <w:rPr>
          <w:rFonts w:ascii="Calibri" w:hAnsi="Calibri" w:eastAsia="宋体" w:cs="宋体"/>
          <w:sz w:val="24"/>
          <w:szCs w:val="24"/>
          <w:color w:val="000000"/>
        </w:rPr>
        <w:t>这是一种税费刺客，是吧？</w:t>
      </w:r>
    </w:p>
    <w:p>
      <w:pPr>
        <w:pStyle w:val="TranscriptBody"/>
        <w:spacing w:after="120" w:before="0" w:line="360" w:lineRule="exact"/>
        <w:ind w:firstLine="480"/>
      </w:pPr>
      <w:r>
        <w:rPr>
          <w:rFonts w:ascii="Calibri" w:hAnsi="Calibri" w:eastAsia="宋体" w:cs="宋体"/>
          <w:sz w:val="24"/>
          <w:szCs w:val="24"/>
          <w:color w:val="000000"/>
        </w:rPr>
        <w:t>这里还可以介绍另外一篇很有意思的经济学论文，它其实关注就是在美国市场，一个标价上面含不含税，会不会导致消费者的行动不同。这篇论文很有意思，它分成两个部分，首先一个部分是在超市里面做了实地的实验。他们更改了一批化妆品、护发产品和除臭剂的价签标注方式，就在原本不含税的价格上面，额外标注了税率、税额和含税的总价。通过跟同类型的对照组对比，结果发现税后的价格展示出来，就抑制了8%的消费需求。</w:t>
      </w:r>
    </w:p>
    <w:p>
      <w:pPr>
        <w:pStyle w:val="TranscriptBody"/>
        <w:spacing w:after="120" w:before="0" w:line="360" w:lineRule="exact"/>
        <w:ind w:firstLine="480"/>
      </w:pPr>
      <w:r>
        <w:rPr>
          <w:rFonts w:ascii="Calibri" w:hAnsi="Calibri" w:eastAsia="宋体" w:cs="宋体"/>
          <w:sz w:val="24"/>
          <w:szCs w:val="24"/>
          <w:color w:val="000000"/>
        </w:rPr>
        <w:t>只是让你知道，你真的要交有很多的税的部分的话，我就，有的人就不想买了。</w:t>
      </w:r>
    </w:p>
    <w:p>
      <w:pPr>
        <w:pStyle w:val="TranscriptBody"/>
        <w:spacing w:after="120" w:before="0" w:line="360" w:lineRule="exact"/>
        <w:ind w:firstLine="480"/>
      </w:pPr>
      <w:r>
        <w:rPr>
          <w:rFonts w:ascii="Calibri" w:hAnsi="Calibri" w:eastAsia="宋体" w:cs="宋体"/>
          <w:sz w:val="24"/>
          <w:szCs w:val="24"/>
          <w:color w:val="000000"/>
        </w:rPr>
        <w:t>是的。另外一个部分是历史数据研究，它分析的是1970年到2003年美国各州的啤酒消费情况。美国呢，针对啤酒会收两种税，一种呢，是店面标价当中已经包含的一部分酒税，另一种呢，是收银时候再收的销售税。那根据分析销售税和酒税的变化呢，这篇论文证明了，提高酒税带来的这个直接的价格变化，更能抑制啤酒的消费。</w:t>
      </w:r>
    </w:p>
    <w:p>
      <w:pPr>
        <w:pStyle w:val="TranscriptBody"/>
        <w:spacing w:after="120" w:before="0" w:line="360" w:lineRule="exact"/>
        <w:ind w:firstLine="480"/>
      </w:pPr>
      <w:r>
        <w:rPr>
          <w:rFonts w:ascii="Calibri" w:hAnsi="Calibri" w:eastAsia="宋体" w:cs="宋体"/>
          <w:sz w:val="24"/>
          <w:szCs w:val="24"/>
          <w:color w:val="000000"/>
        </w:rPr>
        <w:t>也就是说这个标签，这个价格上面这个数字，对于消费者的这个消费心理的影响是很大的。</w:t>
      </w:r>
    </w:p>
    <w:p>
      <w:pPr>
        <w:pStyle w:val="TranscriptBody"/>
        <w:spacing w:after="120" w:before="0" w:line="360" w:lineRule="exact"/>
        <w:ind w:firstLine="480"/>
      </w:pPr>
      <w:r>
        <w:rPr>
          <w:rFonts w:ascii="Calibri" w:hAnsi="Calibri" w:eastAsia="宋体" w:cs="宋体"/>
          <w:sz w:val="24"/>
          <w:szCs w:val="24"/>
          <w:color w:val="000000"/>
        </w:rPr>
        <w:t>对，然后你到了收银台那边，他再问你要的那点的话，你可能就是抹不开面子，我就付了吧。</w:t>
      </w:r>
    </w:p>
    <w:p>
      <w:pPr>
        <w:pStyle w:val="TranscriptBody"/>
        <w:spacing w:after="120" w:before="0" w:line="360" w:lineRule="exact"/>
        <w:ind w:firstLine="480"/>
      </w:pPr>
      <w:r>
        <w:rPr>
          <w:rFonts w:ascii="Calibri" w:hAnsi="Calibri" w:eastAsia="宋体" w:cs="宋体"/>
          <w:sz w:val="24"/>
          <w:szCs w:val="24"/>
          <w:color w:val="000000"/>
        </w:rPr>
        <w:t>对对对。OK，这也非常符合人们普通的心理。</w:t>
      </w:r>
    </w:p>
    <w:p>
      <w:pPr>
        <w:pStyle w:val="TranscriptBody"/>
        <w:spacing w:after="120" w:before="0" w:line="360" w:lineRule="exact"/>
        <w:ind w:firstLine="480"/>
      </w:pPr>
      <w:r>
        <w:rPr>
          <w:rFonts w:ascii="Calibri" w:hAnsi="Calibri" w:eastAsia="宋体" w:cs="宋体"/>
          <w:sz w:val="24"/>
          <w:szCs w:val="24"/>
          <w:color w:val="000000"/>
        </w:rPr>
        <w:t>OK，到这边我们基本解决了两个前置问题：首先就是买东西的时候，我们交的究竟是什么税；其次就是一般来说要交多少比例的税。我们也介绍了中国、日本、美国，包括欧盟的各个市场的一些情况。那么现在我们终于可以回到节目开头最根本的问题了，为什么有的商品的价签上面，是把税分开来要标出来的，有的是不标，单独直接标一个含税价的，然后有的税是随商品的价格来收的，有的是另外收的，为什么？</w:t>
      </w:r>
    </w:p>
    <w:p>
      <w:pPr>
        <w:pStyle w:val="TranscriptBody"/>
        <w:spacing w:after="120" w:before="0" w:line="360" w:lineRule="exact"/>
        <w:ind w:firstLine="480"/>
      </w:pPr>
      <w:r>
        <w:rPr>
          <w:rFonts w:ascii="Calibri" w:hAnsi="Calibri" w:eastAsia="宋体" w:cs="宋体"/>
          <w:sz w:val="24"/>
          <w:szCs w:val="24"/>
          <w:color w:val="000000"/>
        </w:rPr>
        <w:t>在日本和美国的语境下，这个问题更容易解释。中国的情况其实是缺少一个官方层面的说法，但是我觉得可以给到一些判断。不过在此之前，我们这个税务101的课，可能还要补一两页课件，来辨析一组税务层面的专有名词，叫价内税和价外税。</w:t>
      </w:r>
    </w:p>
    <w:p>
      <w:pPr>
        <w:pStyle w:val="TranscriptBody"/>
        <w:spacing w:after="120" w:before="0" w:line="360" w:lineRule="exact"/>
        <w:ind w:firstLine="480"/>
      </w:pPr>
      <w:r>
        <w:rPr>
          <w:rFonts w:ascii="Calibri" w:hAnsi="Calibri" w:eastAsia="宋体" w:cs="宋体"/>
          <w:sz w:val="24"/>
          <w:szCs w:val="24"/>
          <w:color w:val="000000"/>
        </w:rPr>
        <w:t>你讲吧。</w:t>
      </w:r>
    </w:p>
    <w:p>
      <w:pPr>
        <w:pStyle w:val="TranscriptBody"/>
        <w:spacing w:after="120" w:before="0" w:line="360" w:lineRule="exact"/>
        <w:ind w:firstLine="480"/>
      </w:pPr>
      <w:r>
        <w:rPr>
          <w:rFonts w:ascii="Calibri" w:hAnsi="Calibri" w:eastAsia="宋体" w:cs="宋体"/>
          <w:sz w:val="24"/>
          <w:szCs w:val="24"/>
          <w:color w:val="000000"/>
        </w:rPr>
        <w:t>价内税和价外税主要区别就是在于，价内税是不由消费者承担的一种税，就是它是在上游环节的出售价格当中已经包含的一部分税款。而价外税是由消费者承担的，生产者是先有商品的定价，再根据定价按比例向消费者代收的一个税。从这个定义来看，我们前面说的增值税其实是一种典型的价外税，因为如果不是先有定价的话，你其实没有办法判断增值的部分，其实也就缺少计税的基准。另外像日本的消费税和美国的销售税，也是非常典型的价外税。</w:t>
      </w:r>
    </w:p>
    <w:p>
      <w:pPr>
        <w:pStyle w:val="TranscriptBody"/>
        <w:spacing w:after="120" w:before="0" w:line="360" w:lineRule="exact"/>
        <w:ind w:firstLine="480"/>
      </w:pPr>
      <w:r>
        <w:rPr>
          <w:rFonts w:ascii="Calibri" w:hAnsi="Calibri" w:eastAsia="宋体" w:cs="宋体"/>
          <w:sz w:val="24"/>
          <w:szCs w:val="24"/>
          <w:color w:val="000000"/>
        </w:rPr>
        <w:t>等一下，价外税我觉得很好理解，价内税举个例子。</w:t>
      </w:r>
    </w:p>
    <w:p>
      <w:pPr>
        <w:pStyle w:val="TranscriptBody"/>
        <w:spacing w:after="120" w:before="0" w:line="360" w:lineRule="exact"/>
        <w:ind w:firstLine="480"/>
      </w:pPr>
      <w:r>
        <w:rPr>
          <w:rFonts w:ascii="Calibri" w:hAnsi="Calibri" w:eastAsia="宋体" w:cs="宋体"/>
          <w:sz w:val="24"/>
          <w:szCs w:val="24"/>
          <w:color w:val="000000"/>
        </w:rPr>
        <w:t>前面我们不是讲那个论文，讲到那个美国的酒税吗？这其实就是一种，就是从酒厂到比如说经销商那里，就酒厂自己已经交掉了这部分税。</w:t>
      </w:r>
    </w:p>
    <w:p>
      <w:pPr>
        <w:pStyle w:val="TranscriptBody"/>
        <w:spacing w:after="120" w:before="0" w:line="360" w:lineRule="exact"/>
        <w:ind w:firstLine="480"/>
      </w:pPr>
      <w:r>
        <w:rPr>
          <w:rFonts w:ascii="Calibri" w:hAnsi="Calibri" w:eastAsia="宋体" w:cs="宋体"/>
          <w:sz w:val="24"/>
          <w:szCs w:val="24"/>
          <w:color w:val="000000"/>
        </w:rPr>
        <w:t>那你前面讲到那个什么消费税，中国的消费税是不是就是价内税？</w:t>
      </w:r>
    </w:p>
    <w:p>
      <w:pPr>
        <w:pStyle w:val="TranscriptBody"/>
        <w:spacing w:after="120" w:before="0" w:line="360" w:lineRule="exact"/>
        <w:ind w:firstLine="480"/>
      </w:pPr>
      <w:r>
        <w:rPr>
          <w:rFonts w:ascii="Calibri" w:hAnsi="Calibri" w:eastAsia="宋体" w:cs="宋体"/>
          <w:sz w:val="24"/>
          <w:szCs w:val="24"/>
          <w:color w:val="000000"/>
        </w:rPr>
        <w:t>对，它就是价内税。它的税款主要是由生产企业，比如说一个卷烟厂或者酒厂来支付的。那我们就是以卷烟为例子，我们看单条70块以上的甲类卷烟，它在生产环节就要缴纳56%的从价税和每支烟三厘的从量税。具体从价税和从量税我们就不解释，反正你就记住它叫做税。然后到了批发环节，还要再缴纳11%的从价税和每支烟五厘的从量税。这四个税全部都是消费税，而且从生产、批发到零售环节，还要再去交各自的增值税。</w:t>
      </w:r>
    </w:p>
    <w:p>
      <w:pPr>
        <w:pStyle w:val="TranscriptBody"/>
        <w:spacing w:after="120" w:before="0" w:line="360" w:lineRule="exact"/>
        <w:ind w:firstLine="480"/>
      </w:pPr>
      <w:r>
        <w:rPr>
          <w:rFonts w:ascii="Calibri" w:hAnsi="Calibri" w:eastAsia="宋体" w:cs="宋体"/>
          <w:sz w:val="24"/>
          <w:szCs w:val="24"/>
          <w:color w:val="000000"/>
        </w:rPr>
        <w:t>就是相比于别的产品，它多了那一堆你刚讲的从量、从价这些税。</w:t>
      </w:r>
    </w:p>
    <w:p>
      <w:pPr>
        <w:pStyle w:val="TranscriptBody"/>
        <w:spacing w:after="120" w:before="0" w:line="360" w:lineRule="exact"/>
        <w:ind w:firstLine="480"/>
      </w:pPr>
      <w:r>
        <w:rPr>
          <w:rFonts w:ascii="Calibri" w:hAnsi="Calibri" w:eastAsia="宋体" w:cs="宋体"/>
          <w:sz w:val="24"/>
          <w:szCs w:val="24"/>
          <w:color w:val="000000"/>
        </w:rPr>
        <w:t>对，这部分都是偏奢侈型的消费税，此外还要再搞增值税。</w:t>
      </w:r>
    </w:p>
    <w:p>
      <w:pPr>
        <w:pStyle w:val="TranscriptBody"/>
        <w:spacing w:after="120" w:before="0" w:line="360" w:lineRule="exact"/>
        <w:ind w:firstLine="480"/>
      </w:pPr>
      <w:r>
        <w:rPr>
          <w:rFonts w:ascii="Calibri" w:hAnsi="Calibri" w:eastAsia="宋体" w:cs="宋体"/>
          <w:sz w:val="24"/>
          <w:szCs w:val="24"/>
          <w:color w:val="000000"/>
        </w:rPr>
        <w:t>所以就是我们一般理解的，就是烟酒里面的税的比重确实是比较高的。</w:t>
      </w:r>
    </w:p>
    <w:p>
      <w:pPr>
        <w:pStyle w:val="TranscriptBody"/>
        <w:spacing w:after="120" w:before="0" w:line="360" w:lineRule="exact"/>
        <w:ind w:firstLine="480"/>
      </w:pPr>
      <w:r>
        <w:rPr>
          <w:rFonts w:ascii="Calibri" w:hAnsi="Calibri" w:eastAsia="宋体" w:cs="宋体"/>
          <w:sz w:val="24"/>
          <w:szCs w:val="24"/>
          <w:color w:val="000000"/>
        </w:rPr>
        <w:t>是的。另外还可以说一个例子，就是一次性筷子。出于环保考虑，我们国家目前对于木制的一次性筷子，在生产、委托加工和进口的环节，会收取5%的消费税。但是在最终的销售环节，这个税就不会出现，只会涉及到增值税的问题。我这次不是买了一袋奥乐齐吗，也买了一包一次性筷子，就是为了看一看。</w:t>
      </w:r>
    </w:p>
    <w:p>
      <w:pPr>
        <w:pStyle w:val="TranscriptBody"/>
        <w:spacing w:after="120" w:before="0" w:line="360" w:lineRule="exact"/>
        <w:ind w:firstLine="480"/>
      </w:pPr>
      <w:r>
        <w:rPr>
          <w:rFonts w:ascii="Calibri" w:hAnsi="Calibri" w:eastAsia="宋体" w:cs="宋体"/>
          <w:sz w:val="24"/>
          <w:szCs w:val="24"/>
          <w:color w:val="000000"/>
        </w:rPr>
        <w:t>白酒，还有前面什么桃子还是榴莲？</w:t>
      </w:r>
    </w:p>
    <w:p>
      <w:pPr>
        <w:pStyle w:val="TranscriptBody"/>
        <w:spacing w:after="120" w:before="0" w:line="360" w:lineRule="exact"/>
        <w:ind w:firstLine="480"/>
      </w:pPr>
      <w:r>
        <w:rPr>
          <w:rFonts w:ascii="Calibri" w:hAnsi="Calibri" w:eastAsia="宋体" w:cs="宋体"/>
          <w:sz w:val="24"/>
          <w:szCs w:val="24"/>
          <w:color w:val="000000"/>
        </w:rPr>
        <w:t>榴莲。</w:t>
      </w:r>
    </w:p>
    <w:p>
      <w:pPr>
        <w:pStyle w:val="TranscriptBody"/>
        <w:spacing w:after="120" w:before="0" w:line="360" w:lineRule="exact"/>
        <w:ind w:firstLine="480"/>
      </w:pPr>
      <w:r>
        <w:rPr>
          <w:rFonts w:ascii="Calibri" w:hAnsi="Calibri" w:eastAsia="宋体" w:cs="宋体"/>
          <w:sz w:val="24"/>
          <w:szCs w:val="24"/>
          <w:color w:val="000000"/>
        </w:rPr>
        <w:t>再加筷子，真的很不搭呀，约老师。</w:t>
      </w:r>
    </w:p>
    <w:p>
      <w:pPr>
        <w:pStyle w:val="TranscriptBody"/>
        <w:spacing w:after="120" w:before="0" w:line="360" w:lineRule="exact"/>
        <w:ind w:firstLine="480"/>
      </w:pPr>
      <w:r>
        <w:rPr>
          <w:rFonts w:ascii="Calibri" w:hAnsi="Calibri" w:eastAsia="宋体" w:cs="宋体"/>
          <w:sz w:val="24"/>
          <w:szCs w:val="24"/>
          <w:color w:val="000000"/>
        </w:rPr>
        <w:t>对，这就是为了学习，经历一段奇怪的购物。</w:t>
      </w:r>
    </w:p>
    <w:p>
      <w:pPr>
        <w:pStyle w:val="TranscriptBody"/>
        <w:spacing w:after="120" w:before="0" w:line="360" w:lineRule="exact"/>
        <w:ind w:firstLine="480"/>
      </w:pPr>
      <w:r>
        <w:rPr>
          <w:rFonts w:ascii="Calibri" w:hAnsi="Calibri" w:eastAsia="宋体" w:cs="宋体"/>
          <w:sz w:val="24"/>
          <w:szCs w:val="24"/>
          <w:color w:val="000000"/>
        </w:rPr>
        <w:t>好的，你继续。</w:t>
      </w:r>
    </w:p>
    <w:p>
      <w:pPr>
        <w:pStyle w:val="TranscriptBody"/>
        <w:spacing w:after="120" w:before="0" w:line="360" w:lineRule="exact"/>
        <w:ind w:firstLine="480"/>
      </w:pPr>
      <w:r>
        <w:rPr>
          <w:rFonts w:ascii="Calibri" w:hAnsi="Calibri" w:eastAsia="宋体" w:cs="宋体"/>
          <w:sz w:val="24"/>
          <w:szCs w:val="24"/>
          <w:color w:val="000000"/>
        </w:rPr>
        <w:t>简单来说，就是这包一次性筷子在发票上面只显示了13%的增值税部分，没有显示这个5%的消费税部分。其实这也就进一步说明了，消费税是价内税，增值税是价外税。</w:t>
      </w:r>
    </w:p>
    <w:p>
      <w:pPr>
        <w:pStyle w:val="TranscriptBody"/>
        <w:spacing w:after="120" w:before="0" w:line="360" w:lineRule="exact"/>
        <w:ind w:firstLine="480"/>
      </w:pPr>
      <w:r>
        <w:rPr>
          <w:rFonts w:ascii="Calibri" w:hAnsi="Calibri" w:eastAsia="宋体" w:cs="宋体"/>
          <w:sz w:val="24"/>
          <w:szCs w:val="24"/>
          <w:color w:val="000000"/>
        </w:rPr>
        <w:t>OK，这个讲得非常清楚了。那我要提一个刁钻的问题，为什么要做这个科普？就跟我们前面讲的那个问题有什么关系呢？</w:t>
      </w:r>
    </w:p>
    <w:p>
      <w:pPr>
        <w:pStyle w:val="TranscriptBody"/>
        <w:spacing w:after="120" w:before="0" w:line="360" w:lineRule="exact"/>
        <w:ind w:firstLine="480"/>
      </w:pPr>
      <w:r>
        <w:rPr>
          <w:rFonts w:ascii="Calibri" w:hAnsi="Calibri" w:eastAsia="宋体" w:cs="宋体"/>
          <w:sz w:val="24"/>
          <w:szCs w:val="24"/>
          <w:color w:val="000000"/>
        </w:rPr>
        <w:t>简单来说，就是尤其对于增值税来说，把价和税的部分分开来，对于企业记账以及对于政府征税来说，都是很有好处的，比较清楚。1980年代我国考虑引入增值税，也有这方面的原因，就是因为它比较清楚。但是不管是我们前面说的价内税还是价外税，它都还是一个税务领域的专业名词，它不能用于指导如何在价签上面标注这个税。</w:t>
      </w:r>
    </w:p>
    <w:p>
      <w:pPr>
        <w:pStyle w:val="TranscriptBody"/>
        <w:spacing w:after="120" w:before="0" w:line="360" w:lineRule="exact"/>
        <w:ind w:firstLine="480"/>
      </w:pPr>
      <w:r>
        <w:rPr>
          <w:rFonts w:ascii="Calibri" w:hAnsi="Calibri" w:eastAsia="宋体" w:cs="宋体"/>
          <w:sz w:val="24"/>
          <w:szCs w:val="24"/>
          <w:color w:val="000000"/>
        </w:rPr>
        <w:t>也就是说，从收税的方面来说的话，它都是分开来的，对吧？就是像你说的，发票上面它都是要分开来的，就是这个增值税这个税种，可以说是比较清晰的一个优势吧。但是跟我们消费者看到那个价格的标签上面，它到底是分开来还是合在里边，没有什么关系。</w:t>
      </w:r>
    </w:p>
    <w:p>
      <w:pPr>
        <w:pStyle w:val="TranscriptBody"/>
        <w:spacing w:after="120" w:before="0" w:line="360" w:lineRule="exact"/>
        <w:ind w:firstLine="480"/>
      </w:pPr>
      <w:r>
        <w:rPr>
          <w:rFonts w:ascii="Calibri" w:hAnsi="Calibri" w:eastAsia="宋体" w:cs="宋体"/>
          <w:sz w:val="24"/>
          <w:szCs w:val="24"/>
          <w:color w:val="000000"/>
        </w:rPr>
        <w:t>没有关系。</w:t>
      </w:r>
    </w:p>
    <w:p>
      <w:pPr>
        <w:pStyle w:val="TranscriptBody"/>
        <w:spacing w:after="120" w:before="0" w:line="360" w:lineRule="exact"/>
        <w:ind w:firstLine="480"/>
      </w:pPr>
      <w:r>
        <w:rPr>
          <w:rFonts w:ascii="Calibri" w:hAnsi="Calibri" w:eastAsia="宋体" w:cs="宋体"/>
          <w:sz w:val="24"/>
          <w:szCs w:val="24"/>
          <w:color w:val="000000"/>
        </w:rPr>
        <w:t>你先把这个后台的事情先讲清楚了。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好，那么讲一下前台吧。因为我们平常习惯的是国内的这个价格都是含税的，把增值税包含进去的，我其实本身先比较好奇是，为什么日本要把它分开来？</w:t>
      </w:r>
    </w:p>
    <w:p>
      <w:pPr>
        <w:pStyle w:val="TranscriptBody"/>
        <w:spacing w:after="120" w:before="0" w:line="360" w:lineRule="exact"/>
        <w:ind w:firstLine="480"/>
      </w:pPr>
      <w:r>
        <w:rPr>
          <w:rFonts w:ascii="Calibri" w:hAnsi="Calibri" w:eastAsia="宋体" w:cs="宋体"/>
          <w:sz w:val="24"/>
          <w:szCs w:val="24"/>
          <w:color w:val="000000"/>
        </w:rPr>
        <w:t>这个问题其实比较简单，因为从2004年4月开始，日本财务省就开始推广一个针对商品标价的叫总额表示法，就是要求商家要明确地表述这个商品的含税价格，就是要让消费者通过查看价格标签，看一眼就能知道包含消费税在内的总支付金额是多少。但是对于具体的标价方法，政府没有做特别严格的限定。</w:t>
      </w:r>
    </w:p>
    <w:p>
      <w:pPr>
        <w:pStyle w:val="TranscriptBody"/>
        <w:spacing w:after="120" w:before="0" w:line="360" w:lineRule="exact"/>
        <w:ind w:firstLine="480"/>
      </w:pPr>
      <w:r>
        <w:rPr>
          <w:rFonts w:ascii="Calibri" w:hAnsi="Calibri" w:eastAsia="宋体" w:cs="宋体"/>
          <w:sz w:val="24"/>
          <w:szCs w:val="24"/>
          <w:color w:val="000000"/>
        </w:rPr>
        <w:t>这个品牌可以说只标一个税后价，也可以把税前价和税后价一起标上去。你只要遵循了防止价格误认，比如说我没有用什么特别不同的字体，或者说颜色，来特意凸显这个税前价，就可以了。而到了2019年，就是有两档不同税率的时候，事情就会变得复杂一点，因为同样是食品，8%的税率适用于外带的场景，10%的税率适用于堂食的场景。</w:t>
      </w:r>
    </w:p>
    <w:p>
      <w:pPr>
        <w:pStyle w:val="TranscriptBody"/>
        <w:spacing w:after="120" w:before="0" w:line="360" w:lineRule="exact"/>
        <w:ind w:firstLine="480"/>
      </w:pPr>
      <w:r>
        <w:rPr>
          <w:rFonts w:ascii="Calibri" w:hAnsi="Calibri" w:eastAsia="宋体" w:cs="宋体"/>
          <w:sz w:val="24"/>
          <w:szCs w:val="24"/>
          <w:color w:val="000000"/>
        </w:rPr>
        <w:t>我听过这个梗，就是说比如说你到了便利店里面去买一个关东煮，然后你看到了标签上面这个价格是8%的含税价格，然后你买了。然后这关东煮热乎乎的，很好吃，我坐在了椅子上面开始吃，然后这个店员就会走过来，请你到外面去吃，因为它不能堂食，是这个概念吗？</w:t>
      </w:r>
    </w:p>
    <w:p>
      <w:pPr>
        <w:pStyle w:val="TranscriptBody"/>
        <w:spacing w:after="120" w:before="0" w:line="360" w:lineRule="exact"/>
        <w:ind w:firstLine="480"/>
      </w:pPr>
      <w:r>
        <w:rPr>
          <w:rFonts w:ascii="Calibri" w:hAnsi="Calibri" w:eastAsia="宋体" w:cs="宋体"/>
          <w:sz w:val="24"/>
          <w:szCs w:val="24"/>
          <w:color w:val="000000"/>
        </w:rPr>
        <w:t>对，因为在店里吃就要适用10%的税率了。</w:t>
      </w:r>
    </w:p>
    <w:p>
      <w:pPr>
        <w:pStyle w:val="TranscriptBody"/>
        <w:spacing w:after="120" w:before="0" w:line="360" w:lineRule="exact"/>
        <w:ind w:firstLine="480"/>
      </w:pPr>
      <w:r>
        <w:rPr>
          <w:rFonts w:ascii="Calibri" w:hAnsi="Calibri" w:eastAsia="宋体" w:cs="宋体"/>
          <w:sz w:val="24"/>
          <w:szCs w:val="24"/>
          <w:color w:val="000000"/>
        </w:rPr>
        <w:t>真的是。</w:t>
      </w:r>
    </w:p>
    <w:p>
      <w:pPr>
        <w:pStyle w:val="TranscriptBody"/>
        <w:spacing w:after="120" w:before="0" w:line="360" w:lineRule="exact"/>
        <w:ind w:firstLine="480"/>
      </w:pPr>
      <w:r>
        <w:rPr>
          <w:rFonts w:ascii="Calibri" w:hAnsi="Calibri" w:eastAsia="宋体" w:cs="宋体"/>
          <w:sz w:val="24"/>
          <w:szCs w:val="24"/>
          <w:color w:val="000000"/>
        </w:rPr>
        <w:t>理论上这种既有外带又有堂食的消费渠道，商家就需要进一步强化防误认。比如说你应该放一个牌子，写明说外带和堂食是不同的税率，或者你要在价签上再标注一个，另一个税率下面这个价格。但是如果在一个价签上标这么多价格，是不是也太复杂了？</w:t>
      </w:r>
    </w:p>
    <w:p>
      <w:pPr>
        <w:pStyle w:val="TranscriptBody"/>
        <w:spacing w:after="120" w:before="0" w:line="360" w:lineRule="exact"/>
        <w:ind w:firstLine="480"/>
      </w:pPr>
      <w:r>
        <w:rPr>
          <w:rFonts w:ascii="Calibri" w:hAnsi="Calibri" w:eastAsia="宋体" w:cs="宋体"/>
          <w:sz w:val="24"/>
          <w:szCs w:val="24"/>
          <w:color w:val="000000"/>
        </w:rPr>
        <w:t>对，就真的这么做的话，其实很有可能就会造成我们之前说的那个菜单成本，就会，你重新印标签就会带来很多成本。</w:t>
      </w:r>
    </w:p>
    <w:p>
      <w:pPr>
        <w:pStyle w:val="TranscriptBody"/>
        <w:spacing w:after="120" w:before="0" w:line="360" w:lineRule="exact"/>
        <w:ind w:firstLine="480"/>
      </w:pPr>
      <w:r>
        <w:rPr>
          <w:rFonts w:ascii="Calibri" w:hAnsi="Calibri" w:eastAsia="宋体" w:cs="宋体"/>
          <w:sz w:val="24"/>
          <w:szCs w:val="24"/>
          <w:color w:val="000000"/>
        </w:rPr>
        <w:t>对，所以实际操作上，我感觉主要是靠这个收银员口头去问一下，你这个到底是堂食还是店内用，而且还要事后的监督，就是赶一赶人，保证大家尽量都是按照这个原本的8%这个税率来行事的。</w:t>
      </w:r>
    </w:p>
    <w:p>
      <w:pPr>
        <w:pStyle w:val="TranscriptBody"/>
        <w:spacing w:after="120" w:before="0" w:line="360" w:lineRule="exact"/>
        <w:ind w:firstLine="480"/>
      </w:pPr>
      <w:r>
        <w:rPr>
          <w:rFonts w:ascii="Calibri" w:hAnsi="Calibri" w:eastAsia="宋体" w:cs="宋体"/>
          <w:sz w:val="24"/>
          <w:szCs w:val="24"/>
          <w:color w:val="000000"/>
        </w:rPr>
        <w:t>他们真的是很搞。就是你刚才讲的，它那个就是政府的那个推广那个法，叫做总额表示法，是希望能够让大家清清楚楚地看到税后价的、含税价的。但是因为增加了税率，又造成了新的问题，所以他们又没有那么强调总额表示法。就是从这个商家角度，有可能就像你前面举的那个美国的例子，他们从消费心理角度，希望能够给大家看到一个比较便宜的那个价格，但是它并没有，所以它就是一定要标那个税前的价格，然后呢，就是同时又要符合总额表示法法规的要求，所以它在10%和8%里先选择了8%。</w:t>
      </w:r>
    </w:p>
    <w:p>
      <w:pPr>
        <w:pStyle w:val="TranscriptBody"/>
        <w:spacing w:after="120" w:before="0" w:line="360" w:lineRule="exact"/>
        <w:ind w:firstLine="480"/>
      </w:pPr>
      <w:r>
        <w:rPr>
          <w:rFonts w:ascii="Calibri" w:hAnsi="Calibri" w:eastAsia="宋体" w:cs="宋体"/>
          <w:sz w:val="24"/>
          <w:szCs w:val="24"/>
          <w:color w:val="000000"/>
        </w:rPr>
        <w:t>对，当然这个只是说便利店食品的例子，但是对于大多数例子来说，它也一定要坚持要标一个税前的价格，有可能是跟商家对于消费心理的理解是有关系的。</w:t>
      </w:r>
    </w:p>
    <w:p>
      <w:pPr>
        <w:pStyle w:val="TranscriptBody"/>
        <w:spacing w:after="120" w:before="0" w:line="360" w:lineRule="exact"/>
        <w:ind w:firstLine="480"/>
      </w:pPr>
      <w:r>
        <w:rPr>
          <w:rFonts w:ascii="Calibri" w:hAnsi="Calibri" w:eastAsia="宋体" w:cs="宋体"/>
          <w:sz w:val="24"/>
          <w:szCs w:val="24"/>
          <w:color w:val="000000"/>
        </w:rPr>
        <w:t>有可能。或者是他们过去都是那么标的，现在有了这个新的表示方法之后，它也钻了这个空子，或者说是适应了这个情况之下，还是把这个税前也标进去了。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那日本这个讲清楚了，美国介绍一下吧。</w:t>
      </w:r>
    </w:p>
    <w:p>
      <w:pPr>
        <w:pStyle w:val="TranscriptBody"/>
        <w:spacing w:after="120" w:before="0" w:line="360" w:lineRule="exact"/>
        <w:ind w:firstLine="480"/>
      </w:pPr>
      <w:r>
        <w:rPr>
          <w:rFonts w:ascii="Calibri" w:hAnsi="Calibri" w:eastAsia="宋体" w:cs="宋体"/>
          <w:sz w:val="24"/>
          <w:szCs w:val="24"/>
          <w:color w:val="000000"/>
        </w:rPr>
        <w:t>美国这个原因，就是为什么它的商品标价大概是不含税的，这个原因也很简单，就因为太复杂了。</w:t>
      </w:r>
    </w:p>
    <w:p>
      <w:pPr>
        <w:pStyle w:val="TranscriptBody"/>
        <w:spacing w:after="120" w:before="0" w:line="360" w:lineRule="exact"/>
        <w:ind w:firstLine="480"/>
      </w:pPr>
      <w:r>
        <w:rPr>
          <w:rFonts w:ascii="Calibri" w:hAnsi="Calibri" w:eastAsia="宋体" w:cs="宋体"/>
          <w:sz w:val="24"/>
          <w:szCs w:val="24"/>
          <w:color w:val="000000"/>
        </w:rPr>
        <w:t>什么什么3.975%，什么，没法标，是吧？</w:t>
      </w:r>
    </w:p>
    <w:p>
      <w:pPr>
        <w:pStyle w:val="TranscriptBody"/>
        <w:spacing w:after="120" w:before="0" w:line="360" w:lineRule="exact"/>
        <w:ind w:firstLine="480"/>
      </w:pPr>
      <w:r>
        <w:rPr>
          <w:rFonts w:ascii="Calibri" w:hAnsi="Calibri" w:eastAsia="宋体" w:cs="宋体"/>
          <w:sz w:val="24"/>
          <w:szCs w:val="24"/>
          <w:color w:val="000000"/>
        </w:rPr>
        <w:t>对，哪怕是在州的层面是统一的，你换一个城市之间，可能都是价格是有差别。再考虑到美国这个超市连锁品牌的比例很高，如果说一个连锁品牌想要给消费者稳定的价格感受，那么显然最合理的方案，就是在全国范围都标一个统一的税前价，是最合理的。</w:t>
      </w:r>
    </w:p>
    <w:p>
      <w:pPr>
        <w:pStyle w:val="TranscriptBody"/>
        <w:spacing w:after="120" w:before="0" w:line="360" w:lineRule="exact"/>
        <w:ind w:firstLine="480"/>
      </w:pPr>
      <w:r>
        <w:rPr>
          <w:rFonts w:ascii="Calibri" w:hAnsi="Calibri" w:eastAsia="宋体" w:cs="宋体"/>
          <w:sz w:val="24"/>
          <w:szCs w:val="24"/>
          <w:color w:val="000000"/>
        </w:rPr>
        <w:t>那这里可以举一个非常经典的例子，就是上次我们没有展开讲的Trader Joe’s。2024年9月，Trader Joe’s是调整了一个经典单品，就是单根香蕉的售价。这个产品呢，在他们这个公司里面是一个价格锚点级的产品。就在此前的20年里面，全美每个Trader Joe’s超市里面，每根香蕉的税前价都是卖19美分。</w:t>
      </w:r>
    </w:p>
    <w:p>
      <w:pPr>
        <w:pStyle w:val="TranscriptBody"/>
        <w:spacing w:after="120" w:before="0" w:line="360" w:lineRule="exact"/>
        <w:ind w:firstLine="480"/>
      </w:pPr>
      <w:r>
        <w:rPr>
          <w:rFonts w:ascii="Calibri" w:hAnsi="Calibri" w:eastAsia="宋体" w:cs="宋体"/>
          <w:sz w:val="24"/>
          <w:szCs w:val="24"/>
          <w:color w:val="000000"/>
        </w:rPr>
        <w:t>就是你形成一个非常固定的印象，这都是大家都已经众所周知的一个东西。</w:t>
      </w:r>
    </w:p>
    <w:p>
      <w:pPr>
        <w:pStyle w:val="TranscriptBody"/>
        <w:spacing w:after="120" w:before="0" w:line="360" w:lineRule="exact"/>
        <w:ind w:firstLine="480"/>
      </w:pPr>
      <w:r>
        <w:rPr>
          <w:rFonts w:ascii="Calibri" w:hAnsi="Calibri" w:eastAsia="宋体" w:cs="宋体"/>
          <w:sz w:val="24"/>
          <w:szCs w:val="24"/>
          <w:color w:val="000000"/>
        </w:rPr>
        <w:t>对，你走进去拿起一根香蕉，你只会付19美分加税，就像可口可乐一样。然后调价之后变成了23美分，全美的消费者和媒体对于这个调价反馈都很直接，因为他们一下就发现这个东西涨价了。</w:t>
      </w:r>
    </w:p>
    <w:p>
      <w:pPr>
        <w:pStyle w:val="TranscriptBody"/>
        <w:spacing w:after="120" w:before="0" w:line="360" w:lineRule="exact"/>
        <w:ind w:firstLine="480"/>
      </w:pPr>
      <w:r>
        <w:rPr>
          <w:rFonts w:ascii="Calibri" w:hAnsi="Calibri" w:eastAsia="宋体" w:cs="宋体"/>
          <w:sz w:val="24"/>
          <w:szCs w:val="24"/>
          <w:color w:val="000000"/>
        </w:rPr>
        <w:t>从1开头变成了2开头，真的涨得很多。</w:t>
      </w:r>
    </w:p>
    <w:p>
      <w:pPr>
        <w:pStyle w:val="TranscriptBody"/>
        <w:spacing w:after="120" w:before="0" w:line="360" w:lineRule="exact"/>
        <w:ind w:firstLine="480"/>
      </w:pPr>
      <w:r>
        <w:rPr>
          <w:rFonts w:ascii="Calibri" w:hAnsi="Calibri" w:eastAsia="宋体" w:cs="宋体"/>
          <w:sz w:val="24"/>
          <w:szCs w:val="24"/>
          <w:color w:val="000000"/>
        </w:rPr>
        <w:t>而且它是一个整数到整数的简单变化。</w:t>
      </w:r>
    </w:p>
    <w:p>
      <w:pPr>
        <w:pStyle w:val="TranscriptBody"/>
        <w:spacing w:after="120" w:before="0" w:line="360" w:lineRule="exact"/>
        <w:ind w:firstLine="480"/>
      </w:pPr>
      <w:r>
        <w:rPr>
          <w:rFonts w:ascii="Calibri" w:hAnsi="Calibri" w:eastAsia="宋体" w:cs="宋体"/>
          <w:sz w:val="24"/>
          <w:szCs w:val="24"/>
          <w:color w:val="000000"/>
        </w:rPr>
        <w:t>我印象当中也是从美国这边传过来的，对吧？这也肯定应该是一个税前价的一个方式。</w:t>
      </w:r>
    </w:p>
    <w:p>
      <w:pPr>
        <w:pStyle w:val="TranscriptBody"/>
        <w:spacing w:after="120" w:before="0" w:line="360" w:lineRule="exact"/>
        <w:ind w:firstLine="480"/>
      </w:pPr>
      <w:r>
        <w:rPr>
          <w:rFonts w:ascii="Calibri" w:hAnsi="Calibri" w:eastAsia="宋体" w:cs="宋体"/>
          <w:sz w:val="24"/>
          <w:szCs w:val="24"/>
          <w:color w:val="000000"/>
        </w:rPr>
        <w:t>对啊，如果它是税后价的话，怎么产出的这个.99，对吧？</w:t>
      </w:r>
    </w:p>
    <w:p>
      <w:pPr>
        <w:pStyle w:val="TranscriptBody"/>
        <w:spacing w:after="120" w:before="0" w:line="360" w:lineRule="exact"/>
        <w:ind w:firstLine="480"/>
      </w:pPr>
      <w:r>
        <w:rPr>
          <w:rFonts w:ascii="Calibri" w:hAnsi="Calibri" w:eastAsia="宋体" w:cs="宋体"/>
          <w:sz w:val="24"/>
          <w:szCs w:val="24"/>
          <w:color w:val="000000"/>
        </w:rPr>
        <w:t>对啊，好复杂的税率。</w:t>
      </w:r>
    </w:p>
    <w:p>
      <w:pPr>
        <w:pStyle w:val="TranscriptBody"/>
        <w:spacing w:after="120" w:before="0" w:line="360" w:lineRule="exact"/>
        <w:ind w:firstLine="480"/>
      </w:pPr>
      <w:r>
        <w:rPr>
          <w:rFonts w:ascii="Calibri" w:hAnsi="Calibri" w:eastAsia="宋体" w:cs="宋体"/>
          <w:sz w:val="24"/>
          <w:szCs w:val="24"/>
          <w:color w:val="000000"/>
        </w:rPr>
        <w:t>另外在美国呢，其实有些餐饮门店也会出现类似于我们前面说的日本便利店这种困扰。</w:t>
      </w:r>
    </w:p>
    <w:p>
      <w:pPr>
        <w:pStyle w:val="TranscriptBody"/>
        <w:spacing w:after="120" w:before="0" w:line="360" w:lineRule="exact"/>
        <w:ind w:firstLine="480"/>
      </w:pPr>
      <w:r>
        <w:rPr>
          <w:rFonts w:ascii="Calibri" w:hAnsi="Calibri" w:eastAsia="宋体" w:cs="宋体"/>
          <w:sz w:val="24"/>
          <w:szCs w:val="24"/>
          <w:color w:val="000000"/>
        </w:rPr>
        <w:t>什么堂食和外带？</w:t>
      </w:r>
    </w:p>
    <w:p>
      <w:pPr>
        <w:pStyle w:val="TranscriptBody"/>
        <w:spacing w:after="120" w:before="0" w:line="360" w:lineRule="exact"/>
        <w:ind w:firstLine="480"/>
      </w:pPr>
      <w:r>
        <w:rPr>
          <w:rFonts w:ascii="Calibri" w:hAnsi="Calibri" w:eastAsia="宋体" w:cs="宋体"/>
          <w:sz w:val="24"/>
          <w:szCs w:val="24"/>
          <w:color w:val="000000"/>
        </w:rPr>
        <w:t>对，因为对于食品而言，外带还是堂食，冷吃还是加热，有可能会对应不同的税率。</w:t>
      </w:r>
    </w:p>
    <w:p>
      <w:pPr>
        <w:pStyle w:val="TranscriptBody"/>
        <w:spacing w:after="120" w:before="0" w:line="360" w:lineRule="exact"/>
        <w:ind w:firstLine="480"/>
      </w:pPr>
      <w:r>
        <w:rPr>
          <w:rFonts w:ascii="Calibri" w:hAnsi="Calibri" w:eastAsia="宋体" w:cs="宋体"/>
          <w:sz w:val="24"/>
          <w:szCs w:val="24"/>
          <w:color w:val="000000"/>
        </w:rPr>
        <w:t>你有没有那个食品加工的过程，是不是属于烹饪，对不对？类似于这样。</w:t>
      </w:r>
    </w:p>
    <w:p>
      <w:pPr>
        <w:pStyle w:val="TranscriptBody"/>
        <w:spacing w:after="120" w:before="0" w:line="360" w:lineRule="exact"/>
        <w:ind w:firstLine="480"/>
      </w:pPr>
      <w:r>
        <w:rPr>
          <w:rFonts w:ascii="Calibri" w:hAnsi="Calibri" w:eastAsia="宋体" w:cs="宋体"/>
          <w:sz w:val="24"/>
          <w:szCs w:val="24"/>
          <w:color w:val="000000"/>
        </w:rPr>
        <w:t>就是我看过纽约市税务局官方的一个解释示例，非常地好笑，我来简单地举一下。就是A，他点了贝果的外带，然后没有加热，他就不用交销售税，因为这个食品没有变化过。B点的是堂食的贝果和咖啡，这两个东西都要交销售税，因为它是堂食。C点了贝果和咖啡的外带，但是不小心把这个贝果加热了一下，那他的贝果和咖啡就都要交销售税。D走进了一个店，这个店使用了加热灯的那种展示柜，卖那种热烘烘的贝果，也要交销售税。</w:t>
      </w:r>
    </w:p>
    <w:p>
      <w:pPr>
        <w:pStyle w:val="TranscriptBody"/>
        <w:spacing w:after="120" w:before="0" w:line="360" w:lineRule="exact"/>
        <w:ind w:firstLine="480"/>
      </w:pPr>
      <w:r>
        <w:rPr>
          <w:rFonts w:ascii="Calibri" w:hAnsi="Calibri" w:eastAsia="宋体" w:cs="宋体"/>
          <w:sz w:val="24"/>
          <w:szCs w:val="24"/>
          <w:color w:val="000000"/>
        </w:rPr>
        <w:t>反正就加热了就很重要。</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这个让我想到了有一些就是我们国家的食品安全的要求，就对于哪些比如说能够摆摊什么的，加没有加热，或者有没有动刀等等，都是一个非常重要的一个步骤。</w:t>
      </w:r>
    </w:p>
    <w:p>
      <w:pPr>
        <w:pStyle w:val="TranscriptBody"/>
        <w:spacing w:after="120" w:before="0" w:line="360" w:lineRule="exact"/>
        <w:ind w:firstLine="480"/>
      </w:pPr>
      <w:r>
        <w:rPr>
          <w:rFonts w:ascii="Calibri" w:hAnsi="Calibri" w:eastAsia="宋体" w:cs="宋体"/>
          <w:sz w:val="24"/>
          <w:szCs w:val="24"/>
          <w:color w:val="000000"/>
        </w:rPr>
        <w:t>我怎么感觉你好像研究过这一块？很好笑。说明全世界各地对于堂食和外带这件事情都非常地在意，是不是？</w:t>
      </w:r>
    </w:p>
    <w:p>
      <w:pPr>
        <w:pStyle w:val="TranscriptBody"/>
        <w:spacing w:after="120" w:before="0" w:line="360" w:lineRule="exact"/>
        <w:ind w:firstLine="480"/>
      </w:pPr>
      <w:r>
        <w:rPr>
          <w:rFonts w:ascii="Calibri" w:hAnsi="Calibri" w:eastAsia="宋体" w:cs="宋体"/>
          <w:sz w:val="24"/>
          <w:szCs w:val="24"/>
          <w:color w:val="000000"/>
        </w:rPr>
        <w:t>非常地在意。这个到底为什么，我们以后还可以再研究一下。话说回来，可以理解为什么外国人这么喜欢吃冷餐，是不是可以少交税？包括为什么那么喜欢吃预制菜，因为也可以少交税。</w:t>
      </w:r>
    </w:p>
    <w:p>
      <w:pPr>
        <w:pStyle w:val="TranscriptBody"/>
        <w:spacing w:after="120" w:before="0" w:line="360" w:lineRule="exact"/>
        <w:ind w:firstLine="480"/>
      </w:pPr>
      <w:r>
        <w:rPr>
          <w:rFonts w:ascii="Calibri" w:hAnsi="Calibri" w:eastAsia="宋体" w:cs="宋体"/>
          <w:sz w:val="24"/>
          <w:szCs w:val="24"/>
          <w:color w:val="000000"/>
        </w:rPr>
        <w:t>日本和美国都讲过了，前面你还留了一个钩子，就是说在中国，这个价格都是按照含税的，就是一口价，一个价格来标这样的一个方式。你说没有一个官方的一个说法，然后但是可以做一些判断，具体是怎么回事呢？</w:t>
      </w:r>
    </w:p>
    <w:p>
      <w:pPr>
        <w:pStyle w:val="TranscriptBody"/>
        <w:spacing w:after="120" w:before="0" w:line="360" w:lineRule="exact"/>
        <w:ind w:firstLine="480"/>
      </w:pPr>
      <w:r>
        <w:rPr>
          <w:rFonts w:ascii="Calibri" w:hAnsi="Calibri" w:eastAsia="宋体" w:cs="宋体"/>
          <w:sz w:val="24"/>
          <w:szCs w:val="24"/>
          <w:color w:val="000000"/>
        </w:rPr>
        <w:t>确实没有找到非常明确的说明，但基本上可以判断，这是一个历史遗留原因。</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前面我们提到了分税制改革，也提到增值税是一个价外税的属性。但在1980年代，还有一件改革开放的大事没有提，就是当时的价格双轨制和价格闯关的过程。很多商品曾经都有过计划内和计划外的两个价格，计划内是政府定价，计划外是市场定价。双轨制的弊端其实很明显，就是很容易形成倒卖赚差价。所以说1980年代价格闯关一度是失败的，直到1990年代大量的商品完全开放了市场定价，这个情况才有所好转。</w:t>
      </w:r>
    </w:p>
    <w:p>
      <w:pPr>
        <w:pStyle w:val="TranscriptBody"/>
        <w:spacing w:after="120" w:before="0" w:line="360" w:lineRule="exact"/>
        <w:ind w:firstLine="480"/>
      </w:pPr>
      <w:r>
        <w:rPr>
          <w:rFonts w:ascii="Calibri" w:hAnsi="Calibri" w:eastAsia="宋体" w:cs="宋体"/>
          <w:sz w:val="24"/>
          <w:szCs w:val="24"/>
          <w:color w:val="000000"/>
        </w:rPr>
        <w:t>伴随这个过程，我们可以找到一份1987年价格闯关之前颁布的，叫《中华人民共和国价格管理条例》。它的第一条是这么写的：“商品价格构成包括生产商品的社会平均成本、税金、利润以及正常的流通费用。”这条我觉得非常重要，因为它其实就说明一个意思，就是商品的标价应该是含税价。</w:t>
      </w:r>
    </w:p>
    <w:p>
      <w:pPr>
        <w:pStyle w:val="TranscriptBody"/>
        <w:spacing w:after="120" w:before="0" w:line="360" w:lineRule="exact"/>
        <w:ind w:firstLine="480"/>
      </w:pPr>
      <w:r>
        <w:rPr>
          <w:rFonts w:ascii="Calibri" w:hAnsi="Calibri" w:eastAsia="宋体" w:cs="宋体"/>
          <w:sz w:val="24"/>
          <w:szCs w:val="24"/>
          <w:color w:val="000000"/>
        </w:rPr>
        <w:t>对，它就是很明确地把这个要求说清楚了。</w:t>
      </w:r>
    </w:p>
    <w:p>
      <w:pPr>
        <w:pStyle w:val="TranscriptBody"/>
        <w:spacing w:after="120" w:before="0" w:line="360" w:lineRule="exact"/>
        <w:ind w:firstLine="480"/>
      </w:pPr>
      <w:r>
        <w:rPr>
          <w:rFonts w:ascii="Calibri" w:hAnsi="Calibri" w:eastAsia="宋体" w:cs="宋体"/>
          <w:sz w:val="24"/>
          <w:szCs w:val="24"/>
          <w:color w:val="000000"/>
        </w:rPr>
        <w:t>对，其实在1987年的时候，已经有很多地方在推行增值税的试点了，等于说当时的商品标价含不含税，和增值税的价内税还是价外税没有什么关系，其实可以直接从管理条例推出来，价签上面就应该标一个含税价。</w:t>
      </w:r>
    </w:p>
    <w:p>
      <w:pPr>
        <w:pStyle w:val="TranscriptBody"/>
        <w:spacing w:after="120" w:before="0" w:line="360" w:lineRule="exact"/>
        <w:ind w:firstLine="480"/>
      </w:pPr>
      <w:r>
        <w:rPr>
          <w:rFonts w:ascii="Calibri" w:hAnsi="Calibri" w:eastAsia="宋体" w:cs="宋体"/>
          <w:sz w:val="24"/>
          <w:szCs w:val="24"/>
          <w:color w:val="000000"/>
        </w:rPr>
        <w:t>虽然我们前面讨论了很多关于税，其实是个增值税这个概念，然后它是个价外、价内，都讲得很清楚了，但是在具体标的时候，其实还是沿用了当时有这样一个管理条例的，就是它得把这个包含进去。所以就算是增值税，它本身其实提供了一个潜在的条件，你可以标的，就是把这个价内和价外分开来标，也没有人这么去标。</w:t>
      </w:r>
    </w:p>
    <w:p>
      <w:pPr>
        <w:pStyle w:val="TranscriptBody"/>
        <w:spacing w:after="120" w:before="0" w:line="360" w:lineRule="exact"/>
        <w:ind w:firstLine="480"/>
      </w:pPr>
      <w:r>
        <w:rPr>
          <w:rFonts w:ascii="Calibri" w:hAnsi="Calibri" w:eastAsia="宋体" w:cs="宋体"/>
          <w:sz w:val="24"/>
          <w:szCs w:val="24"/>
          <w:color w:val="000000"/>
        </w:rPr>
        <w:t>对，也没有人这么去标了。我们还可以看这个后面的一个，就是法律法规的变化，因为到1997年呢，全国人大就通过了《中华人民共和国价格法》，以及2000年原发展计划委员会还颁布过一个《关于商品和服务实行明码标价的规定》。这两个文本照理来说都是更新的。</w:t>
      </w:r>
    </w:p>
    <w:p>
      <w:pPr>
        <w:pStyle w:val="TranscriptBody"/>
        <w:spacing w:after="120" w:before="0" w:line="360" w:lineRule="exact"/>
        <w:ind w:firstLine="480"/>
      </w:pPr>
      <w:r>
        <w:rPr>
          <w:rFonts w:ascii="Calibri" w:hAnsi="Calibri" w:eastAsia="宋体" w:cs="宋体"/>
          <w:sz w:val="24"/>
          <w:szCs w:val="24"/>
          <w:color w:val="000000"/>
        </w:rPr>
        <w:t>理论上也是原来那个应该来指导这个价格怎么标的。</w:t>
      </w:r>
    </w:p>
    <w:p>
      <w:pPr>
        <w:pStyle w:val="TranscriptBody"/>
        <w:spacing w:after="120" w:before="0" w:line="360" w:lineRule="exact"/>
        <w:ind w:firstLine="480"/>
      </w:pPr>
      <w:r>
        <w:rPr>
          <w:rFonts w:ascii="Calibri" w:hAnsi="Calibri" w:eastAsia="宋体" w:cs="宋体"/>
          <w:sz w:val="24"/>
          <w:szCs w:val="24"/>
          <w:color w:val="000000"/>
        </w:rPr>
        <w:t>对，管理条例的上位法，或者说更优先去考虑新的法律法规了。但是在这两个文本里面去看，价格和税金的关系，其实都没有再明确提及过了，也更没有指导过大家应该怎么去写这个价签。</w:t>
      </w:r>
    </w:p>
    <w:p>
      <w:pPr>
        <w:pStyle w:val="TranscriptBody"/>
        <w:spacing w:after="120" w:before="0" w:line="360" w:lineRule="exact"/>
        <w:ind w:firstLine="480"/>
      </w:pPr>
      <w:r>
        <w:rPr>
          <w:rFonts w:ascii="Calibri" w:hAnsi="Calibri" w:eastAsia="宋体" w:cs="宋体"/>
          <w:sz w:val="24"/>
          <w:szCs w:val="24"/>
          <w:color w:val="000000"/>
        </w:rPr>
        <w:t>没有人管这个事情。</w:t>
      </w:r>
    </w:p>
    <w:p>
      <w:pPr>
        <w:pStyle w:val="TranscriptBody"/>
        <w:spacing w:after="120" w:before="0" w:line="360" w:lineRule="exact"/>
        <w:ind w:firstLine="480"/>
      </w:pPr>
      <w:r>
        <w:rPr>
          <w:rFonts w:ascii="Calibri" w:hAnsi="Calibri" w:eastAsia="宋体" w:cs="宋体"/>
          <w:sz w:val="24"/>
          <w:szCs w:val="24"/>
          <w:color w:val="000000"/>
        </w:rPr>
        <w:t>我们从实际的市场的管理机构来看这个问题，会发现商家的经营主要是归工商局管，它物价的事情是归物价局管，这两个局都不涉税。然后税务局呢，它只管发票，它不管价签。</w:t>
      </w:r>
    </w:p>
    <w:p>
      <w:pPr>
        <w:pStyle w:val="TranscriptBody"/>
        <w:spacing w:after="120" w:before="0" w:line="360" w:lineRule="exact"/>
        <w:ind w:firstLine="480"/>
      </w:pPr>
      <w:r>
        <w:rPr>
          <w:rFonts w:ascii="Calibri" w:hAnsi="Calibri" w:eastAsia="宋体" w:cs="宋体"/>
          <w:sz w:val="24"/>
          <w:szCs w:val="24"/>
          <w:color w:val="000000"/>
        </w:rPr>
        <w:t>对，它只管后台那个部分。</w:t>
      </w:r>
    </w:p>
    <w:p>
      <w:pPr>
        <w:pStyle w:val="TranscriptBody"/>
        <w:spacing w:after="120" w:before="0" w:line="360" w:lineRule="exact"/>
        <w:ind w:firstLine="480"/>
      </w:pPr>
      <w:r>
        <w:rPr>
          <w:rFonts w:ascii="Calibri" w:hAnsi="Calibri" w:eastAsia="宋体" w:cs="宋体"/>
          <w:sz w:val="24"/>
          <w:szCs w:val="24"/>
          <w:color w:val="000000"/>
        </w:rPr>
        <w:t>对，价签它不管。所以说如何标记价格和税金，到最后发现转了一圈，还是商家自己决定的事情。那如果遵照1987年的这个管理规定，乃至更早以前的国内的惯例，那就应该是含税价。那只有可能出现一些这个情况，就是有些外企按照国际的惯例，才会特立独行地把原价、增值税和总价分开来标注。</w:t>
      </w:r>
    </w:p>
    <w:p>
      <w:pPr>
        <w:pStyle w:val="TranscriptBody"/>
        <w:spacing w:after="120" w:before="0" w:line="360" w:lineRule="exact"/>
        <w:ind w:firstLine="480"/>
      </w:pPr>
      <w:r>
        <w:rPr>
          <w:rFonts w:ascii="Calibri" w:hAnsi="Calibri" w:eastAsia="宋体" w:cs="宋体"/>
          <w:sz w:val="24"/>
          <w:szCs w:val="24"/>
          <w:color w:val="000000"/>
        </w:rPr>
        <w:t>这里有个例子可以跟大家分享一下，就是今年的4月，在《北京商报》上面正好报道了一个相关的一个新闻，就是讲一个境外的旅行平台Agoda，有的朋友应该用过，它的价格的标注方式。我一看到这个新闻，我就知道它讲的是什么，因为Agoda的这个策略就是，你在你比如订一个房间，搜索和还有展示这个房间的时候，它标的那个价格是一个裸价，它不含税，也不含服务费，然后到你付钱的时候，它会把你算进去。其实有的比如说它订一些机票什么，也会出现这种情况，就有点像那种买东西被到手刀的那种感觉。</w:t>
      </w:r>
    </w:p>
    <w:p>
      <w:pPr>
        <w:pStyle w:val="TranscriptBody"/>
        <w:spacing w:after="120" w:before="0" w:line="360" w:lineRule="exact"/>
        <w:ind w:firstLine="480"/>
      </w:pPr>
      <w:r>
        <w:rPr>
          <w:rFonts w:ascii="Calibri" w:hAnsi="Calibri" w:eastAsia="宋体" w:cs="宋体"/>
          <w:sz w:val="24"/>
          <w:szCs w:val="24"/>
          <w:color w:val="000000"/>
        </w:rPr>
        <w:t>所有的消费者就会质疑，因为这跟我平常的习惯是不一样的，那你是不是一种误导性的不透明的一种标价的方式？其实它最核心的问题，就是它没有跟中国其他平台这种含税一口价的方案保持一致。</w:t>
      </w:r>
    </w:p>
    <w:p>
      <w:pPr>
        <w:pStyle w:val="TranscriptBody"/>
        <w:spacing w:after="120" w:before="0" w:line="360" w:lineRule="exact"/>
        <w:ind w:firstLine="480"/>
      </w:pPr>
      <w:r>
        <w:rPr>
          <w:rFonts w:ascii="Calibri" w:hAnsi="Calibri" w:eastAsia="宋体" w:cs="宋体"/>
          <w:sz w:val="24"/>
          <w:szCs w:val="24"/>
          <w:color w:val="000000"/>
        </w:rPr>
        <w:t>对，我觉得这就很符合我们前面说的那篇经济学论文的结果，就是标价方式会对于消费者的决策有很大的影响。从这一点来看，我觉得日本针对价签采用的这个防误认要求还是很必要。如果按照那个要求的话，Agoda应该就是在那个搜索页的时候，同时标出这个税前的和包含服务费、税费的那个完整的价格。</w:t>
      </w:r>
    </w:p>
    <w:p>
      <w:pPr>
        <w:pStyle w:val="TranscriptBody"/>
        <w:spacing w:after="120" w:before="0" w:line="360" w:lineRule="exact"/>
        <w:ind w:firstLine="480"/>
      </w:pPr>
      <w:r>
        <w:rPr>
          <w:rFonts w:ascii="Calibri" w:hAnsi="Calibri" w:eastAsia="宋体" w:cs="宋体"/>
          <w:sz w:val="24"/>
          <w:szCs w:val="24"/>
          <w:color w:val="000000"/>
        </w:rPr>
        <w:t>是的，然后它标法还不能突出那个税前的。但是正因为中国没有这个明确规定，所以我觉得它还是在中国的部分稍微钻了一点空子，因为这个法无禁止也是可行的，只不过在消费者的实际体验当中，就是消费者从自己权益保护角度可以提出质疑。</w:t>
      </w:r>
    </w:p>
    <w:p>
      <w:pPr>
        <w:pStyle w:val="TranscriptBody"/>
        <w:spacing w:after="120" w:before="0" w:line="360" w:lineRule="exact"/>
        <w:ind w:firstLine="480"/>
      </w:pPr>
      <w:r>
        <w:rPr>
          <w:rFonts w:ascii="Calibri" w:hAnsi="Calibri" w:eastAsia="宋体" w:cs="宋体"/>
          <w:sz w:val="24"/>
          <w:szCs w:val="24"/>
          <w:color w:val="000000"/>
        </w:rPr>
        <w:t>是的。讲到这里，我觉得在中国市场还有一个值得讨论的问题，就是为什么消费者对于增值税这么一个，就是在所有消费当中必须接触的税种，其实他认知和感知程度都没有那么高，这可能是一个问题。</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就是这种将具体税费隐藏起来的标价方式，虽然是很有利于消费者的计算，但是好像也有点阻碍了大家去了解重要的税务知识。只有你在开发票要报销的时候，才对增值税会普遍地有明确的认知。</w:t>
      </w:r>
    </w:p>
    <w:p>
      <w:pPr>
        <w:pStyle w:val="TranscriptBody"/>
        <w:spacing w:after="120" w:before="0" w:line="360" w:lineRule="exact"/>
        <w:ind w:firstLine="480"/>
      </w:pPr>
      <w:r>
        <w:rPr>
          <w:rFonts w:ascii="Calibri" w:hAnsi="Calibri" w:eastAsia="宋体" w:cs="宋体"/>
          <w:sz w:val="24"/>
          <w:szCs w:val="24"/>
          <w:color w:val="000000"/>
        </w:rPr>
        <w:t>真的吗？真的有人会看发票的内容吗？</w:t>
      </w:r>
    </w:p>
    <w:p>
      <w:pPr>
        <w:pStyle w:val="TranscriptBody"/>
        <w:spacing w:after="120" w:before="0" w:line="360" w:lineRule="exact"/>
        <w:ind w:firstLine="480"/>
      </w:pPr>
      <w:r>
        <w:rPr>
          <w:rFonts w:ascii="Calibri" w:hAnsi="Calibri" w:eastAsia="宋体" w:cs="宋体"/>
          <w:sz w:val="24"/>
          <w:szCs w:val="24"/>
          <w:color w:val="000000"/>
        </w:rPr>
        <w:t>比如说要开发票的时候，人家问你要开专票还是普票。</w:t>
      </w:r>
    </w:p>
    <w:p>
      <w:pPr>
        <w:pStyle w:val="TranscriptBody"/>
        <w:spacing w:after="120" w:before="0" w:line="360" w:lineRule="exact"/>
        <w:ind w:firstLine="480"/>
      </w:pPr>
      <w:r>
        <w:rPr>
          <w:rFonts w:ascii="Calibri" w:hAnsi="Calibri" w:eastAsia="宋体" w:cs="宋体"/>
          <w:sz w:val="24"/>
          <w:szCs w:val="24"/>
          <w:color w:val="000000"/>
        </w:rPr>
        <w:t>专票、普票，然后就会理解。我觉得大多数人可能对于增值税的理解主要局限在专票和普票这个层面，可能真的没有很多人去认真地看过发票。</w:t>
      </w:r>
    </w:p>
    <w:p>
      <w:pPr>
        <w:pStyle w:val="TranscriptBody"/>
        <w:spacing w:after="120" w:before="0" w:line="360" w:lineRule="exact"/>
        <w:ind w:firstLine="480"/>
      </w:pPr>
      <w:r>
        <w:rPr>
          <w:rFonts w:ascii="Calibri" w:hAnsi="Calibri" w:eastAsia="宋体" w:cs="宋体"/>
          <w:sz w:val="24"/>
          <w:szCs w:val="24"/>
          <w:color w:val="000000"/>
        </w:rPr>
        <w:t>要说的话，其实公众对于纳税的整体认知，过去几年应该是明显提升了。一方面是个税申报制度铺开，还有就是比如你在路上看到一些什么新摆的花，“我们交的税又开了”，类似于这样的说法其实很多。其实大家会理解说，这些公共设施的改善、服务，是我们公民纳税的结果。但是这个主要是一些纳税的获得感，对于具体纳了什么税，以及税是如何缴纳出去的，这方面可能确实需要多一些普及教育的工作。</w:t>
      </w:r>
    </w:p>
    <w:p>
      <w:pPr>
        <w:pStyle w:val="TranscriptBody"/>
        <w:spacing w:after="120" w:before="0" w:line="360" w:lineRule="exact"/>
        <w:ind w:firstLine="480"/>
      </w:pPr>
      <w:r>
        <w:rPr>
          <w:rFonts w:ascii="Calibri" w:hAnsi="Calibri" w:eastAsia="宋体" w:cs="宋体"/>
          <w:sz w:val="24"/>
          <w:szCs w:val="24"/>
          <w:color w:val="000000"/>
        </w:rPr>
        <w:t>税务和价格，正好形成了一对相互支撑又相互补充的视角。一边是宏观的政府收入，以及商品隐秘的生产流通；另一边则是微观的每一位消费者，以及转化为税金的每一笔交易。这两者原本就不应该被分开讨论，正如价与税总是共生共存。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Vol.207 这瓜，包税吗？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Vol.207 这瓜，包税吗？</dc:title>
  <dc:subject/>
  <dc:creator/>
  <cp:keywords/>
  <dc:description/>
  <cp:lastModifiedBy/>
  <cp:revision>1</cp:revision>
  <dcterms:created xsi:type="dcterms:W3CDTF">2013-12-23T23:15:00Z</dcterms:created>
  <dcterms:modified xsi:type="dcterms:W3CDTF">2013-12-23T23:15:00Z</dcterms:modified>
  <cp:category/>
  <dc:identifier/>
</cp:coreProperties>
</file>