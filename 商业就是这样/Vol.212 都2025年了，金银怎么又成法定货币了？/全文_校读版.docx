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Vol.212 都2025年了，金银怎么又成法定货币了？</w:t>
      </w:r>
    </w:p>
    <w:p>
      <w:pPr>
        <w:pStyle w:val="TranscriptMeta"/>
        <w:spacing w:after="120" w:before="0" w:line="360" w:lineRule="exact"/>
        <w:ind w:firstLine="0"/>
      </w:pPr>
      <w:r>
        <w:rPr>
          <w:rFonts w:ascii="Calibri" w:hAnsi="Calibri" w:eastAsia="宋体" w:cs="宋体"/>
          <w:sz w:val="24"/>
          <w:szCs w:val="24"/>
          <w:color w:val="000000"/>
        </w:rPr>
        <w:t>原音视频时长：00:42:31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Vol.212 都2025年了，金银怎么又成法定货币了？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本期节目的由头，是我端午假期在家里面电视看到一则午间新闻。</w:t>
      </w:r>
    </w:p>
    <w:p>
      <w:pPr>
        <w:pStyle w:val="TranscriptBody"/>
        <w:spacing w:after="120" w:before="0" w:line="360" w:lineRule="exact"/>
        <w:ind w:firstLine="480"/>
      </w:pPr>
      <w:r>
        <w:rPr>
          <w:rFonts w:ascii="Calibri" w:hAnsi="Calibri" w:eastAsia="宋体" w:cs="宋体"/>
          <w:sz w:val="24"/>
          <w:szCs w:val="24"/>
          <w:color w:val="000000"/>
        </w:rPr>
        <w:t>没想到午间新闻这么有价值。</w:t>
      </w:r>
    </w:p>
    <w:p>
      <w:pPr>
        <w:pStyle w:val="TranscriptBody"/>
        <w:spacing w:after="120" w:before="0" w:line="360" w:lineRule="exact"/>
        <w:ind w:firstLine="480"/>
      </w:pPr>
      <w:r>
        <w:rPr>
          <w:rFonts w:ascii="Calibri" w:hAnsi="Calibri" w:eastAsia="宋体" w:cs="宋体"/>
          <w:sz w:val="24"/>
          <w:szCs w:val="24"/>
          <w:color w:val="000000"/>
        </w:rPr>
        <w:t>对，它的一句话版本是这样的：就是在当地时间5月27日，美国的佛罗里达州的州长签署了一项法案，承认金银币为该州的法定货币。</w:t>
      </w:r>
    </w:p>
    <w:p>
      <w:pPr>
        <w:pStyle w:val="TranscriptBody"/>
        <w:spacing w:after="120" w:before="0" w:line="360" w:lineRule="exact"/>
        <w:ind w:firstLine="480"/>
      </w:pPr>
      <w:r>
        <w:rPr>
          <w:rFonts w:ascii="Calibri" w:hAnsi="Calibri" w:eastAsia="宋体" w:cs="宋体"/>
          <w:sz w:val="24"/>
          <w:szCs w:val="24"/>
          <w:color w:val="000000"/>
        </w:rPr>
        <w:t>21世纪听到了一种18世纪新闻的感觉。</w:t>
      </w:r>
    </w:p>
    <w:p>
      <w:pPr>
        <w:pStyle w:val="TranscriptBody"/>
        <w:spacing w:after="120" w:before="0" w:line="360" w:lineRule="exact"/>
        <w:ind w:firstLine="480"/>
      </w:pPr>
      <w:r>
        <w:rPr>
          <w:rFonts w:ascii="Calibri" w:hAnsi="Calibri" w:eastAsia="宋体" w:cs="宋体"/>
          <w:sz w:val="24"/>
          <w:szCs w:val="24"/>
          <w:color w:val="000000"/>
        </w:rPr>
        <w:t>我觉得这个新闻就是非常震撼，就是它有三重震撼。</w:t>
      </w:r>
    </w:p>
    <w:p>
      <w:pPr>
        <w:pStyle w:val="TranscriptBody"/>
        <w:spacing w:after="120" w:before="0" w:line="360" w:lineRule="exact"/>
        <w:ind w:firstLine="480"/>
      </w:pPr>
      <w:r>
        <w:rPr>
          <w:rFonts w:ascii="Calibri" w:hAnsi="Calibri" w:eastAsia="宋体" w:cs="宋体"/>
          <w:sz w:val="24"/>
          <w:szCs w:val="24"/>
          <w:color w:val="000000"/>
        </w:rPr>
        <w:t>这么震撼？</w:t>
      </w:r>
    </w:p>
    <w:p>
      <w:pPr>
        <w:pStyle w:val="TranscriptBody"/>
        <w:spacing w:after="120" w:before="0" w:line="360" w:lineRule="exact"/>
        <w:ind w:firstLine="480"/>
      </w:pPr>
      <w:r>
        <w:rPr>
          <w:rFonts w:ascii="Calibri" w:hAnsi="Calibri" w:eastAsia="宋体" w:cs="宋体"/>
          <w:sz w:val="24"/>
          <w:szCs w:val="24"/>
          <w:color w:val="000000"/>
        </w:rPr>
        <w:t>对。首先就是我们之前不是有一期讲增值税的节目吗？那个时候已经提到了，就是美国的联邦和州，他们步调不是那么一致的，州有一些自己的各行其是的一些空间。</w:t>
      </w:r>
    </w:p>
    <w:p>
      <w:pPr>
        <w:pStyle w:val="TranscriptBody"/>
        <w:spacing w:after="120" w:before="0" w:line="360" w:lineRule="exact"/>
        <w:ind w:firstLine="480"/>
      </w:pPr>
      <w:r>
        <w:rPr>
          <w:rFonts w:ascii="Calibri" w:hAnsi="Calibri" w:eastAsia="宋体" w:cs="宋体"/>
          <w:sz w:val="24"/>
          <w:szCs w:val="24"/>
          <w:color w:val="000000"/>
        </w:rPr>
        <w:t>对，就没有想到这种各行其是的问题，已经发展到一个州可以确定自己的法定货币的……</w:t>
      </w:r>
    </w:p>
    <w:p>
      <w:pPr>
        <w:pStyle w:val="TranscriptBody"/>
        <w:spacing w:after="120" w:before="0" w:line="360" w:lineRule="exact"/>
        <w:ind w:firstLine="480"/>
      </w:pPr>
      <w:r>
        <w:rPr>
          <w:rFonts w:ascii="Calibri" w:hAnsi="Calibri" w:eastAsia="宋体" w:cs="宋体"/>
          <w:sz w:val="24"/>
          <w:szCs w:val="24"/>
          <w:color w:val="000000"/>
        </w:rPr>
        <w:t>州权不得了啊。</w:t>
      </w:r>
    </w:p>
    <w:p>
      <w:pPr>
        <w:pStyle w:val="TranscriptBody"/>
        <w:spacing w:after="120" w:before="0" w:line="360" w:lineRule="exact"/>
        <w:ind w:firstLine="480"/>
      </w:pPr>
      <w:r>
        <w:rPr>
          <w:rFonts w:ascii="Calibri" w:hAnsi="Calibri" w:eastAsia="宋体" w:cs="宋体"/>
          <w:sz w:val="24"/>
          <w:szCs w:val="24"/>
          <w:color w:val="000000"/>
        </w:rPr>
        <w:t>那其次呢，就黄金不愧是一个久经考验的大类资产，就是大家对它的保值能力可谓是念念不忘。但是最后一点呢，显然就是这个可操作性的问题。</w:t>
      </w:r>
    </w:p>
    <w:p>
      <w:pPr>
        <w:pStyle w:val="TranscriptBody"/>
        <w:spacing w:after="120" w:before="0" w:line="360" w:lineRule="exact"/>
        <w:ind w:firstLine="480"/>
      </w:pPr>
      <w:r>
        <w:rPr>
          <w:rFonts w:ascii="Calibri" w:hAnsi="Calibri" w:eastAsia="宋体" w:cs="宋体"/>
          <w:sz w:val="24"/>
          <w:szCs w:val="24"/>
          <w:color w:val="000000"/>
        </w:rPr>
        <w:t>最震撼的一点。</w:t>
      </w:r>
    </w:p>
    <w:p>
      <w:pPr>
        <w:pStyle w:val="TranscriptBody"/>
        <w:spacing w:after="120" w:before="0" w:line="360" w:lineRule="exact"/>
        <w:ind w:firstLine="480"/>
      </w:pPr>
      <w:r>
        <w:rPr>
          <w:rFonts w:ascii="Calibri" w:hAnsi="Calibri" w:eastAsia="宋体" w:cs="宋体"/>
          <w:sz w:val="24"/>
          <w:szCs w:val="24"/>
          <w:color w:val="000000"/>
        </w:rPr>
        <w:t>对，因为法定货币，我们理解就是应该是我们日常可以拿着去买东西的一个东西，对吧？</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那在当代社会，你拿金银买东西听上去很怪。我首先想到的是《幽灵公主》里边男主角阿席达卡，把这个一粒金子，砂金，拿出来要去买吃的米，然后被那个日本的这个卖米的这个主妇当场拒绝。</w:t>
      </w:r>
    </w:p>
    <w:p>
      <w:pPr>
        <w:pStyle w:val="TranscriptBody"/>
        <w:spacing w:after="120" w:before="0" w:line="360" w:lineRule="exact"/>
        <w:ind w:firstLine="480"/>
      </w:pPr>
      <w:r>
        <w:rPr>
          <w:rFonts w:ascii="Calibri" w:hAnsi="Calibri" w:eastAsia="宋体" w:cs="宋体"/>
          <w:sz w:val="24"/>
          <w:szCs w:val="24"/>
          <w:color w:val="000000"/>
        </w:rPr>
        <w:t>什么阿伊努族行为？</w:t>
      </w:r>
    </w:p>
    <w:p>
      <w:pPr>
        <w:pStyle w:val="TranscriptBody"/>
        <w:spacing w:after="120" w:before="0" w:line="360" w:lineRule="exact"/>
        <w:ind w:firstLine="480"/>
      </w:pPr>
      <w:r>
        <w:rPr>
          <w:rFonts w:ascii="Calibri" w:hAnsi="Calibri" w:eastAsia="宋体" w:cs="宋体"/>
          <w:sz w:val="24"/>
          <w:szCs w:val="24"/>
          <w:color w:val="000000"/>
        </w:rPr>
        <w:t>对，阿伊努族行为。还有就是，就是我上次听约老师讲过说，就是古代人拿这个，就是用金银去买东西，都要拿把小刀。</w:t>
      </w:r>
    </w:p>
    <w:p>
      <w:pPr>
        <w:pStyle w:val="TranscriptBody"/>
        <w:spacing w:after="120" w:before="0" w:line="360" w:lineRule="exact"/>
        <w:ind w:firstLine="480"/>
      </w:pPr>
      <w:r>
        <w:rPr>
          <w:rFonts w:ascii="Calibri" w:hAnsi="Calibri" w:eastAsia="宋体" w:cs="宋体"/>
          <w:sz w:val="24"/>
          <w:szCs w:val="24"/>
          <w:color w:val="000000"/>
        </w:rPr>
        <w:t>对，你随身要带一个小凿子，然后还要带个秤，然后把相应的碎银子凿出来，然后给人家。</w:t>
      </w:r>
    </w:p>
    <w:p>
      <w:pPr>
        <w:pStyle w:val="TranscriptBody"/>
        <w:spacing w:after="120" w:before="0" w:line="360" w:lineRule="exact"/>
        <w:ind w:firstLine="480"/>
      </w:pPr>
      <w:r>
        <w:rPr>
          <w:rFonts w:ascii="Calibri" w:hAnsi="Calibri" w:eastAsia="宋体" w:cs="宋体"/>
          <w:sz w:val="24"/>
          <w:szCs w:val="24"/>
          <w:color w:val="000000"/>
        </w:rPr>
        <w:t>所以现在就是要拿把小刀，然后拿些碎银子，然后凿出来，凿出来一个9.9美元。</w:t>
      </w:r>
    </w:p>
    <w:p>
      <w:pPr>
        <w:pStyle w:val="TranscriptBody"/>
        <w:spacing w:after="120" w:before="0" w:line="360" w:lineRule="exact"/>
        <w:ind w:firstLine="480"/>
      </w:pPr>
      <w:r>
        <w:rPr>
          <w:rFonts w:ascii="Calibri" w:hAnsi="Calibri" w:eastAsia="宋体" w:cs="宋体"/>
          <w:sz w:val="24"/>
          <w:szCs w:val="24"/>
          <w:color w:val="000000"/>
        </w:rPr>
        <w:t>税前价9.9美元，税后价不知道多少。</w:t>
      </w:r>
    </w:p>
    <w:p>
      <w:pPr>
        <w:pStyle w:val="TranscriptBody"/>
        <w:spacing w:after="120" w:before="0" w:line="360" w:lineRule="exact"/>
        <w:ind w:firstLine="480"/>
      </w:pPr>
      <w:r>
        <w:rPr>
          <w:rFonts w:ascii="Calibri" w:hAnsi="Calibri" w:eastAsia="宋体" w:cs="宋体"/>
          <w:sz w:val="24"/>
          <w:szCs w:val="24"/>
          <w:color w:val="000000"/>
        </w:rPr>
        <w:t>几期节目都串在一起了。那感觉确实就是你说的问题，这怎么操作呢？怎么可能呢？</w:t>
      </w:r>
    </w:p>
    <w:p>
      <w:pPr>
        <w:pStyle w:val="TranscriptBody"/>
        <w:spacing w:after="120" w:before="0" w:line="360" w:lineRule="exact"/>
        <w:ind w:firstLine="480"/>
      </w:pPr>
      <w:r>
        <w:rPr>
          <w:rFonts w:ascii="Calibri" w:hAnsi="Calibri" w:eastAsia="宋体" w:cs="宋体"/>
          <w:sz w:val="24"/>
          <w:szCs w:val="24"/>
          <w:color w:val="000000"/>
        </w:rPr>
        <w:t>就是因为这个新闻确实过于离谱，给我带来很大的震撼，所以我后来就查了一些资料，结果发现就这件事情竟然可以追溯到美国从2010年代初延续至今的一个长期的政治和经济浪潮。这个浪潮比较复杂，就我们就不详细地展开了，但是可以给大家讲几组关键词，以及简单解释一下。</w:t>
      </w:r>
    </w:p>
    <w:p>
      <w:pPr>
        <w:pStyle w:val="TranscriptBody"/>
        <w:spacing w:after="120" w:before="0" w:line="360" w:lineRule="exact"/>
        <w:ind w:firstLine="480"/>
      </w:pPr>
      <w:r>
        <w:rPr>
          <w:rFonts w:ascii="Calibri" w:hAnsi="Calibri" w:eastAsia="宋体" w:cs="宋体"/>
          <w:sz w:val="24"/>
          <w:szCs w:val="24"/>
          <w:color w:val="000000"/>
        </w:rPr>
        <w:t>那第一组关键词叫茶党和有限政府。茶党不是一个专门的党派，它是一批美国的保守派的政治团体的合称，它也是这个所谓有限政府浪潮的主要推动者。</w:t>
      </w:r>
    </w:p>
    <w:p>
      <w:pPr>
        <w:pStyle w:val="TranscriptBody"/>
        <w:spacing w:after="120" w:before="0" w:line="360" w:lineRule="exact"/>
        <w:ind w:firstLine="480"/>
      </w:pPr>
      <w:r>
        <w:rPr>
          <w:rFonts w:ascii="Calibri" w:hAnsi="Calibri" w:eastAsia="宋体" w:cs="宋体"/>
          <w:sz w:val="24"/>
          <w:szCs w:val="24"/>
          <w:color w:val="000000"/>
        </w:rPr>
        <w:t>为什么叫茶党呢？就是因为当年不是有个波士顿倒茶……</w:t>
      </w:r>
    </w:p>
    <w:p>
      <w:pPr>
        <w:pStyle w:val="TranscriptBody"/>
        <w:spacing w:after="120" w:before="0" w:line="360" w:lineRule="exact"/>
        <w:ind w:firstLine="480"/>
      </w:pPr>
      <w:r>
        <w:rPr>
          <w:rFonts w:ascii="Calibri" w:hAnsi="Calibri" w:eastAsia="宋体" w:cs="宋体"/>
          <w:sz w:val="24"/>
          <w:szCs w:val="24"/>
          <w:color w:val="000000"/>
        </w:rPr>
        <w:t>对对，就是这个事情。就他们希望延续当年那代人的意志，就是希望重新限制目前不断扩大的美国联邦政府的权力，也就是所谓的有限政府，要把这个政府权力缩一缩。</w:t>
      </w:r>
    </w:p>
    <w:p>
      <w:pPr>
        <w:pStyle w:val="TranscriptBody"/>
        <w:spacing w:after="120" w:before="0" w:line="360" w:lineRule="exact"/>
        <w:ind w:firstLine="480"/>
      </w:pPr>
      <w:r>
        <w:rPr>
          <w:rFonts w:ascii="Calibri" w:hAnsi="Calibri" w:eastAsia="宋体" w:cs="宋体"/>
          <w:sz w:val="24"/>
          <w:szCs w:val="24"/>
          <w:color w:val="000000"/>
        </w:rPr>
        <w:t>第二个关键词叫稳健货币计划，英文叫Sound Money。Sound Money的核心就是要恢复美元的金本位制度。</w:t>
      </w:r>
    </w:p>
    <w:p>
      <w:pPr>
        <w:pStyle w:val="TranscriptBody"/>
        <w:spacing w:after="120" w:before="0" w:line="360" w:lineRule="exact"/>
        <w:ind w:firstLine="480"/>
      </w:pPr>
      <w:r>
        <w:rPr>
          <w:rFonts w:ascii="Calibri" w:hAnsi="Calibri" w:eastAsia="宋体" w:cs="宋体"/>
          <w:sz w:val="24"/>
          <w:szCs w:val="24"/>
          <w:color w:val="000000"/>
        </w:rPr>
        <w:t>要恢复布雷顿森林体系？</w:t>
      </w:r>
    </w:p>
    <w:p>
      <w:pPr>
        <w:pStyle w:val="TranscriptBody"/>
        <w:spacing w:after="120" w:before="0" w:line="360" w:lineRule="exact"/>
        <w:ind w:firstLine="480"/>
      </w:pPr>
      <w:r>
        <w:rPr>
          <w:rFonts w:ascii="Calibri" w:hAnsi="Calibri" w:eastAsia="宋体" w:cs="宋体"/>
          <w:sz w:val="24"/>
          <w:szCs w:val="24"/>
          <w:color w:val="000000"/>
        </w:rPr>
        <w:t>类似。对，就是它其实要求政府的支出要和它的实际的黄金储备相一致，那这样子就可以抑制过度的债务积累，而且起到对冲通胀的作用，然后恢复世界对于美元的信心。</w:t>
      </w:r>
    </w:p>
    <w:p>
      <w:pPr>
        <w:pStyle w:val="TranscriptBody"/>
        <w:spacing w:after="120" w:before="0" w:line="360" w:lineRule="exact"/>
        <w:ind w:firstLine="480"/>
      </w:pPr>
      <w:r>
        <w:rPr>
          <w:rFonts w:ascii="Calibri" w:hAnsi="Calibri" w:eastAsia="宋体" w:cs="宋体"/>
          <w:sz w:val="24"/>
          <w:szCs w:val="24"/>
          <w:color w:val="000000"/>
        </w:rPr>
        <w:t>不能随便印美元了。</w:t>
      </w:r>
    </w:p>
    <w:p>
      <w:pPr>
        <w:pStyle w:val="TranscriptBody"/>
        <w:spacing w:after="120" w:before="0" w:line="360" w:lineRule="exact"/>
        <w:ind w:firstLine="480"/>
      </w:pPr>
      <w:r>
        <w:rPr>
          <w:rFonts w:ascii="Calibri" w:hAnsi="Calibri" w:eastAsia="宋体" w:cs="宋体"/>
          <w:sz w:val="24"/>
          <w:szCs w:val="24"/>
          <w:color w:val="000000"/>
        </w:rPr>
        <w:t>那第三组关键词叫Transactional Gold，可交易的黄金，以及一个人名，这个人叫Kevin Freeman。他是一位畅销书作者，也是一位播客主播。</w:t>
      </w:r>
    </w:p>
    <w:p>
      <w:pPr>
        <w:pStyle w:val="TranscriptBody"/>
        <w:spacing w:after="120" w:before="0" w:line="360" w:lineRule="exact"/>
        <w:ind w:firstLine="480"/>
      </w:pPr>
      <w:r>
        <w:rPr>
          <w:rFonts w:ascii="Calibri" w:hAnsi="Calibri" w:eastAsia="宋体" w:cs="宋体"/>
          <w:sz w:val="24"/>
          <w:szCs w:val="24"/>
          <w:color w:val="000000"/>
        </w:rPr>
        <w:t>同行。</w:t>
      </w:r>
    </w:p>
    <w:p>
      <w:pPr>
        <w:pStyle w:val="TranscriptBody"/>
        <w:spacing w:after="120" w:before="0" w:line="360" w:lineRule="exact"/>
        <w:ind w:firstLine="480"/>
      </w:pPr>
      <w:r>
        <w:rPr>
          <w:rFonts w:ascii="Calibri" w:hAnsi="Calibri" w:eastAsia="宋体" w:cs="宋体"/>
          <w:sz w:val="24"/>
          <w:szCs w:val="24"/>
          <w:color w:val="000000"/>
        </w:rPr>
        <w:t>对，他有一个播客节目叫Economic War Room，就是经济战情室。他这个人的理念呢，就是他希望，就是恢复这个稳健货币，推动金银币变成法定货币。他那个畅销书叫《Pirate Money》，海盗钱。他这个原话就是，海盗是不用信用货币的，海盗只信金银币，所以我们应该像海盗一样。</w:t>
      </w:r>
    </w:p>
    <w:p>
      <w:pPr>
        <w:pStyle w:val="TranscriptBody"/>
        <w:spacing w:after="120" w:before="0" w:line="360" w:lineRule="exact"/>
        <w:ind w:firstLine="480"/>
      </w:pPr>
      <w:r>
        <w:rPr>
          <w:rFonts w:ascii="Calibri" w:hAnsi="Calibri" w:eastAsia="宋体" w:cs="宋体"/>
          <w:sz w:val="24"/>
          <w:szCs w:val="24"/>
          <w:color w:val="000000"/>
        </w:rPr>
        <w:t>他这个播客也是讲这个内容吗？</w:t>
      </w:r>
    </w:p>
    <w:p>
      <w:pPr>
        <w:pStyle w:val="TranscriptBody"/>
        <w:spacing w:after="120" w:before="0" w:line="360" w:lineRule="exact"/>
        <w:ind w:firstLine="480"/>
      </w:pPr>
      <w:r>
        <w:rPr>
          <w:rFonts w:ascii="Calibri" w:hAnsi="Calibri" w:eastAsia="宋体" w:cs="宋体"/>
          <w:sz w:val="24"/>
          <w:szCs w:val="24"/>
          <w:color w:val="000000"/>
        </w:rPr>
        <w:t>对，他播客主要就是推广这个理念的。而且他不光是在播客上面推广，他是实际上，他和他的团队是在很多的州去游说政客，去推动相关的法案，并且向公众去推广怎么用黄金来买东西的实际操作方案，就是所谓可交易的黄金，就是这个意思。</w:t>
      </w:r>
    </w:p>
    <w:p>
      <w:pPr>
        <w:pStyle w:val="TranscriptBody"/>
        <w:spacing w:after="120" w:before="0" w:line="360" w:lineRule="exact"/>
        <w:ind w:firstLine="480"/>
      </w:pPr>
      <w:r>
        <w:rPr>
          <w:rFonts w:ascii="Calibri" w:hAnsi="Calibri" w:eastAsia="宋体" w:cs="宋体"/>
          <w:sz w:val="24"/>
          <w:szCs w:val="24"/>
          <w:color w:val="000000"/>
        </w:rPr>
        <w:t>看看美国的同行做播客之余已经能干这么大的事情了，可以推动法定货币的改变了。</w:t>
      </w:r>
    </w:p>
    <w:p>
      <w:pPr>
        <w:pStyle w:val="TranscriptBody"/>
        <w:spacing w:after="120" w:before="0" w:line="360" w:lineRule="exact"/>
        <w:ind w:firstLine="480"/>
      </w:pPr>
      <w:r>
        <w:rPr>
          <w:rFonts w:ascii="Calibri" w:hAnsi="Calibri" w:eastAsia="宋体" w:cs="宋体"/>
          <w:sz w:val="24"/>
          <w:szCs w:val="24"/>
          <w:color w:val="000000"/>
        </w:rPr>
        <w:t>那总而言之，目前呢，美国是有11个州通过了法案，承认了金银币作为州内的法定货币这件事情。</w:t>
      </w:r>
    </w:p>
    <w:p>
      <w:pPr>
        <w:pStyle w:val="TranscriptBody"/>
        <w:spacing w:after="120" w:before="0" w:line="360" w:lineRule="exact"/>
        <w:ind w:firstLine="480"/>
      </w:pPr>
      <w:r>
        <w:rPr>
          <w:rFonts w:ascii="Calibri" w:hAnsi="Calibri" w:eastAsia="宋体" w:cs="宋体"/>
          <w:sz w:val="24"/>
          <w:szCs w:val="24"/>
          <w:color w:val="000000"/>
        </w:rPr>
        <w:t>等一下，你前面开头说那个一句话新闻，说的是佛罗里达州。</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我以为只是第一个州。</w:t>
      </w:r>
    </w:p>
    <w:p>
      <w:pPr>
        <w:pStyle w:val="TranscriptBody"/>
        <w:spacing w:after="120" w:before="0" w:line="360" w:lineRule="exact"/>
        <w:ind w:firstLine="480"/>
      </w:pPr>
      <w:r>
        <w:rPr>
          <w:rFonts w:ascii="Calibri" w:hAnsi="Calibri" w:eastAsia="宋体" w:cs="宋体"/>
          <w:sz w:val="24"/>
          <w:szCs w:val="24"/>
          <w:color w:val="000000"/>
        </w:rPr>
        <w:t>第一个州是犹他州。</w:t>
      </w:r>
    </w:p>
    <w:p>
      <w:pPr>
        <w:pStyle w:val="TranscriptBody"/>
        <w:spacing w:after="120" w:before="0" w:line="360" w:lineRule="exact"/>
        <w:ind w:firstLine="480"/>
      </w:pPr>
      <w:r>
        <w:rPr>
          <w:rFonts w:ascii="Calibri" w:hAnsi="Calibri" w:eastAsia="宋体" w:cs="宋体"/>
          <w:sz w:val="24"/>
          <w:szCs w:val="24"/>
          <w:color w:val="000000"/>
        </w:rPr>
        <w:t>所以已经有11个州了，它只是最新的一个州？</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所以这件事情已经在有一定的进展。</w:t>
      </w:r>
    </w:p>
    <w:p>
      <w:pPr>
        <w:pStyle w:val="TranscriptBody"/>
        <w:spacing w:after="120" w:before="0" w:line="360" w:lineRule="exact"/>
        <w:ind w:firstLine="480"/>
      </w:pPr>
      <w:r>
        <w:rPr>
          <w:rFonts w:ascii="Calibri" w:hAnsi="Calibri" w:eastAsia="宋体" w:cs="宋体"/>
          <w:sz w:val="24"/>
          <w:szCs w:val="24"/>
          <w:color w:val="000000"/>
        </w:rPr>
        <w:t>对，有一些进展。这个其实从2011年开始，就是陆续有一点进展了。而在交易的可操作性层面上面，目前是犹他州和阿肯色州的进展是比较显著的。犹他州因为它最早，所以它这个进展比较明确，它现在是在政府项目中启用了一个交易平台，允许州政府和供应商之间使用金银货币。</w:t>
      </w:r>
    </w:p>
    <w:p>
      <w:pPr>
        <w:pStyle w:val="TranscriptBody"/>
        <w:spacing w:after="120" w:before="0" w:line="360" w:lineRule="exact"/>
        <w:ind w:firstLine="480"/>
      </w:pPr>
      <w:r>
        <w:rPr>
          <w:rFonts w:ascii="Calibri" w:hAnsi="Calibri" w:eastAsia="宋体" w:cs="宋体"/>
          <w:sz w:val="24"/>
          <w:szCs w:val="24"/>
          <w:color w:val="000000"/>
        </w:rPr>
        <w:t>政府已经开始用了？</w:t>
      </w:r>
    </w:p>
    <w:p>
      <w:pPr>
        <w:pStyle w:val="TranscriptBody"/>
        <w:spacing w:after="120" w:before="0" w:line="360" w:lineRule="exact"/>
        <w:ind w:firstLine="480"/>
      </w:pPr>
      <w:r>
        <w:rPr>
          <w:rFonts w:ascii="Calibri" w:hAnsi="Calibri" w:eastAsia="宋体" w:cs="宋体"/>
          <w:sz w:val="24"/>
          <w:szCs w:val="24"/>
          <w:color w:val="000000"/>
        </w:rPr>
        <w:t>政府和供应商之间是这样结的。阿肯色州是直接通过了法案，是美国首个授权黄金和白银作为日常电子支付法定货币的州。</w:t>
      </w:r>
    </w:p>
    <w:p>
      <w:pPr>
        <w:pStyle w:val="TranscriptBody"/>
        <w:spacing w:after="120" w:before="0" w:line="360" w:lineRule="exact"/>
        <w:ind w:firstLine="480"/>
      </w:pPr>
      <w:r>
        <w:rPr>
          <w:rFonts w:ascii="Calibri" w:hAnsi="Calibri" w:eastAsia="宋体" w:cs="宋体"/>
          <w:sz w:val="24"/>
          <w:szCs w:val="24"/>
          <w:color w:val="000000"/>
        </w:rPr>
        <w:t>这个什么叫黄金和白银在……跟电子支付怎么相关？</w:t>
      </w:r>
    </w:p>
    <w:p>
      <w:pPr>
        <w:pStyle w:val="TranscriptBody"/>
        <w:spacing w:after="120" w:before="0" w:line="360" w:lineRule="exact"/>
        <w:ind w:firstLine="480"/>
      </w:pPr>
      <w:r>
        <w:rPr>
          <w:rFonts w:ascii="Calibri" w:hAnsi="Calibri" w:eastAsia="宋体" w:cs="宋体"/>
          <w:sz w:val="24"/>
          <w:szCs w:val="24"/>
          <w:color w:val="000000"/>
        </w:rPr>
        <w:t>这个我们后面会讲到。</w:t>
      </w:r>
    </w:p>
    <w:p>
      <w:pPr>
        <w:pStyle w:val="TranscriptBody"/>
        <w:spacing w:after="120" w:before="0" w:line="360" w:lineRule="exact"/>
        <w:ind w:firstLine="480"/>
      </w:pPr>
      <w:r>
        <w:rPr>
          <w:rFonts w:ascii="Calibri" w:hAnsi="Calibri" w:eastAsia="宋体" w:cs="宋体"/>
          <w:sz w:val="24"/>
          <w:szCs w:val="24"/>
          <w:color w:val="000000"/>
        </w:rPr>
        <w:t>刚才约老师讲那三个关键词，我感觉好像第一组还是最关键的，就是后面两组是跟它有点息息相关吧？就是后面两组是这个所谓有限政府实际要做的事情，就是核心他们还是觉得，就政府的权限，尤其是在金融和货币上的权限应该被收缩，所以要采用金银这种非常古老的、天然的这种货币，来压制美元，也就或者是美元背后的这个政府机构的这种权力。</w:t>
      </w:r>
    </w:p>
    <w:p>
      <w:pPr>
        <w:pStyle w:val="TranscriptBody"/>
        <w:spacing w:after="120" w:before="0" w:line="360" w:lineRule="exact"/>
        <w:ind w:firstLine="480"/>
      </w:pPr>
      <w:r>
        <w:rPr>
          <w:rFonts w:ascii="Calibri" w:hAnsi="Calibri" w:eastAsia="宋体" w:cs="宋体"/>
          <w:sz w:val="24"/>
          <w:szCs w:val="24"/>
          <w:color w:val="000000"/>
        </w:rPr>
        <w:t>这个概念我能够理解，但是还是很难想象，在21世纪我们这样一个，就是交易的一个模式、商业的模式下面，金银怎么作为日常的货币来使用。</w:t>
      </w:r>
    </w:p>
    <w:p>
      <w:pPr>
        <w:pStyle w:val="TranscriptBody"/>
        <w:spacing w:after="120" w:before="0" w:line="360" w:lineRule="exact"/>
        <w:ind w:firstLine="480"/>
      </w:pPr>
      <w:r>
        <w:rPr>
          <w:rFonts w:ascii="Calibri" w:hAnsi="Calibri" w:eastAsia="宋体" w:cs="宋体"/>
          <w:sz w:val="24"/>
          <w:szCs w:val="24"/>
          <w:color w:val="000000"/>
        </w:rPr>
        <w:t>那本期节目呢，我们就来展开讨论一下，政治背景之外，就是美国人是在法律和实操层面怎么去推进这一点的。他们的理念是怎么样，我们先放一放，看他们到底是怎么做的。</w:t>
      </w:r>
    </w:p>
    <w:p>
      <w:pPr>
        <w:pStyle w:val="TranscriptBody"/>
        <w:spacing w:after="120" w:before="0" w:line="360" w:lineRule="exact"/>
        <w:ind w:firstLine="480"/>
      </w:pPr>
      <w:r>
        <w:rPr>
          <w:rFonts w:ascii="Calibri" w:hAnsi="Calibri" w:eastAsia="宋体" w:cs="宋体"/>
          <w:sz w:val="24"/>
          <w:szCs w:val="24"/>
          <w:color w:val="000000"/>
        </w:rPr>
        <w:t>对，就是这个问题。</w:t>
      </w:r>
    </w:p>
    <w:p>
      <w:pPr>
        <w:pStyle w:val="TranscriptBody"/>
        <w:spacing w:after="120" w:before="0" w:line="360" w:lineRule="exact"/>
        <w:ind w:firstLine="480"/>
      </w:pPr>
      <w:r>
        <w:rPr>
          <w:rFonts w:ascii="Calibri" w:hAnsi="Calibri" w:eastAsia="宋体" w:cs="宋体"/>
          <w:sz w:val="24"/>
          <w:szCs w:val="24"/>
          <w:color w:val="000000"/>
        </w:rPr>
        <w:t>那大致呢，我们还是分几个部分展开。首先还是得回顾一下历史上美元和黄金的恩恩怨怨，它是怎么绑定在一起，又怎么脱钩的。第二个点就是美国各州是怎么去扫清理论和实操层面的各种障碍的。第三就是金银币重新作为法定货币，肯定会有一些法律概念上的争议，我们这里会用几个离谱的案例展开说明一下。最后我们会整体讨论一下，货币恢复金本位制的难点在哪里。</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那我们先进入第一部分吧。要不我们就顺着这个时间的顺序，约老师简单地回顾一下美元和黄金之间的这个钩子的，这个挂钩脱钩的这个关系，还有就是黄金在美国人的生活当中到底发生过哪些变化，它的角色。</w:t>
      </w:r>
    </w:p>
    <w:p>
      <w:pPr>
        <w:pStyle w:val="TranscriptBody"/>
        <w:spacing w:after="120" w:before="0" w:line="360" w:lineRule="exact"/>
        <w:ind w:firstLine="480"/>
      </w:pPr>
      <w:r>
        <w:rPr>
          <w:rFonts w:ascii="Calibri" w:hAnsi="Calibri" w:eastAsia="宋体" w:cs="宋体"/>
          <w:sz w:val="24"/>
          <w:szCs w:val="24"/>
          <w:color w:val="000000"/>
        </w:rPr>
        <w:t>这里有几个重要的时间节点，首先是1792年。这是美国建国以后不久确立的货币制度，它当时实行的是金银复本位制。然后根据当年颁布的铸币法案，当时的一美元折合黄金是1.6038克纯的黄金，或者是大概是24.057克银。金银复本位，如果大家听过我们第99期节目，就是《劣币真的能驱逐良币吗？》，那个里面其实详细地探讨过这个问题。</w:t>
      </w:r>
    </w:p>
    <w:p>
      <w:pPr>
        <w:pStyle w:val="TranscriptBody"/>
        <w:spacing w:after="120" w:before="0" w:line="360" w:lineRule="exact"/>
        <w:ind w:firstLine="480"/>
      </w:pPr>
      <w:r>
        <w:rPr>
          <w:rFonts w:ascii="Calibri" w:hAnsi="Calibri" w:eastAsia="宋体" w:cs="宋体"/>
          <w:sz w:val="24"/>
          <w:szCs w:val="24"/>
          <w:color w:val="000000"/>
        </w:rPr>
        <w:t>所谓的劣币驱逐良币，跟这个复本位制就很相关。</w:t>
      </w:r>
    </w:p>
    <w:p>
      <w:pPr>
        <w:pStyle w:val="TranscriptBody"/>
        <w:spacing w:after="120" w:before="0" w:line="360" w:lineRule="exact"/>
        <w:ind w:firstLine="480"/>
      </w:pPr>
      <w:r>
        <w:rPr>
          <w:rFonts w:ascii="Calibri" w:hAnsi="Calibri" w:eastAsia="宋体" w:cs="宋体"/>
          <w:sz w:val="24"/>
          <w:szCs w:val="24"/>
          <w:color w:val="000000"/>
        </w:rPr>
        <w:t>对，其实是完全引申出来的一个问题。自从发现了复本位制有点问题呢，所以到1897年，美国就进入了所谓的纯的金本位制。当时黄金和美元之间的兑换比例是固定的，一盎司黄金兑换的是20.67美元。虽然之后美元出现了一些通胀，就印得多了一点，不过这个官方的这个兑换比例是维持了很多年。那直到一战和大萧条以后出现了变化。</w:t>
      </w:r>
    </w:p>
    <w:p>
      <w:pPr>
        <w:pStyle w:val="TranscriptBody"/>
        <w:spacing w:after="120" w:before="0" w:line="360" w:lineRule="exact"/>
        <w:ind w:firstLine="480"/>
      </w:pPr>
      <w:r>
        <w:rPr>
          <w:rFonts w:ascii="Calibri" w:hAnsi="Calibri" w:eastAsia="宋体" w:cs="宋体"/>
          <w:sz w:val="24"/>
          <w:szCs w:val="24"/>
          <w:color w:val="000000"/>
        </w:rPr>
        <w:t>出于战争需求，包括美国在内很多国家当时都在猛印钞票，作为军费嘛。然后他们也希望说限制黄金这样的重要资产流出。所以说在1933到1935年期间，美国是发生了就是三项对于它当时的货币政策影响非常深远的举措。我们一个个来讲。</w:t>
      </w:r>
    </w:p>
    <w:p>
      <w:pPr>
        <w:pStyle w:val="TranscriptBody"/>
        <w:spacing w:after="120" w:before="0" w:line="360" w:lineRule="exact"/>
        <w:ind w:firstLine="480"/>
      </w:pPr>
      <w:r>
        <w:rPr>
          <w:rFonts w:ascii="Calibri" w:hAnsi="Calibri" w:eastAsia="宋体" w:cs="宋体"/>
          <w:sz w:val="24"/>
          <w:szCs w:val="24"/>
          <w:color w:val="000000"/>
        </w:rPr>
        <w:t>首先是1933年的3月，当时刚刚就任美国总统的富兰克林·罗斯福，他就下令把美国境内的所有银行都关掉。对，而且他签署了一份叫6102号行政令和相应的《紧急银行法》，就规定了当时每位美国公民仅可持有一百克以内的黄金，各种形态黄金都算。而且超出的部分，务必在当年的5月1号前，按照每盎司20.67美元，也就是过去的那个美元和黄金之间的固定汇率，就要把这个多出来的黄金卖给政府。</w:t>
      </w:r>
    </w:p>
    <w:p>
      <w:pPr>
        <w:pStyle w:val="TranscriptBody"/>
        <w:spacing w:after="120" w:before="0" w:line="360" w:lineRule="exact"/>
        <w:ind w:firstLine="480"/>
      </w:pPr>
      <w:r>
        <w:rPr>
          <w:rFonts w:ascii="Calibri" w:hAnsi="Calibri" w:eastAsia="宋体" w:cs="宋体"/>
          <w:sz w:val="24"/>
          <w:szCs w:val="24"/>
          <w:color w:val="000000"/>
        </w:rPr>
        <w:t>如果你违反这个条例，你最高可以判处一万美元的罚款，或者十年监禁，或者两个都执行。</w:t>
      </w:r>
    </w:p>
    <w:p>
      <w:pPr>
        <w:pStyle w:val="TranscriptBody"/>
        <w:spacing w:after="120" w:before="0" w:line="360" w:lineRule="exact"/>
        <w:ind w:firstLine="480"/>
      </w:pPr>
      <w:r>
        <w:rPr>
          <w:rFonts w:ascii="Calibri" w:hAnsi="Calibri" w:eastAsia="宋体" w:cs="宋体"/>
          <w:sz w:val="24"/>
          <w:szCs w:val="24"/>
          <w:color w:val="000000"/>
        </w:rPr>
        <w:t>可以看得出那个时候的金融管制是非常严格的，也跟当时那个大萧条的背景是紧密相关的。</w:t>
      </w:r>
    </w:p>
    <w:p>
      <w:pPr>
        <w:pStyle w:val="TranscriptBody"/>
        <w:spacing w:after="120" w:before="0" w:line="360" w:lineRule="exact"/>
        <w:ind w:firstLine="480"/>
      </w:pPr>
      <w:r>
        <w:rPr>
          <w:rFonts w:ascii="Calibri" w:hAnsi="Calibri" w:eastAsia="宋体" w:cs="宋体"/>
          <w:sz w:val="24"/>
          <w:szCs w:val="24"/>
          <w:color w:val="000000"/>
        </w:rPr>
        <w:t>是的。那这个举动其实是让美国政府迅速拥有了大量的黄金，自此就形成了所谓美国最大金库诺克斯堡的一个黄金储备基础。而到了1934年，罗斯福就是又进了一步，他开始主导美元的贬值。那他之前的美元和黄金之间的兑换比例不是每盎司黄金兑换20.67美元吗？那现在就变成了每盎司黄金兑换35美元。</w:t>
      </w:r>
    </w:p>
    <w:p>
      <w:pPr>
        <w:pStyle w:val="TranscriptBody"/>
        <w:spacing w:after="120" w:before="0" w:line="360" w:lineRule="exact"/>
        <w:ind w:firstLine="480"/>
      </w:pPr>
      <w:r>
        <w:rPr>
          <w:rFonts w:ascii="Calibri" w:hAnsi="Calibri" w:eastAsia="宋体" w:cs="宋体"/>
          <w:sz w:val="24"/>
          <w:szCs w:val="24"/>
          <w:color w:val="000000"/>
        </w:rPr>
        <w:t>这两步连在一起的话，是不是有点赖皮了？先用便宜的价格买了，强制要买，然后再把这个价格再提上去。这是很过分嘛。</w:t>
      </w:r>
    </w:p>
    <w:p>
      <w:pPr>
        <w:pStyle w:val="TranscriptBody"/>
        <w:spacing w:after="120" w:before="0" w:line="360" w:lineRule="exact"/>
        <w:ind w:firstLine="480"/>
      </w:pPr>
      <w:r>
        <w:rPr>
          <w:rFonts w:ascii="Calibri" w:hAnsi="Calibri" w:eastAsia="宋体" w:cs="宋体"/>
          <w:sz w:val="24"/>
          <w:szCs w:val="24"/>
          <w:color w:val="000000"/>
        </w:rPr>
        <w:t>罗斯福当时是把美元贬值视作是大萧条期间刺激经济一种重要手段，这个其实跟现在美联储的量化宽松、适当保持通货膨胀的路径是一样的。</w:t>
      </w:r>
    </w:p>
    <w:p>
      <w:pPr>
        <w:pStyle w:val="TranscriptBody"/>
        <w:spacing w:after="120" w:before="0" w:line="360" w:lineRule="exact"/>
        <w:ind w:firstLine="480"/>
      </w:pPr>
      <w:r>
        <w:rPr>
          <w:rFonts w:ascii="Calibri" w:hAnsi="Calibri" w:eastAsia="宋体" w:cs="宋体"/>
          <w:sz w:val="24"/>
          <w:szCs w:val="24"/>
          <w:color w:val="000000"/>
        </w:rPr>
        <w:t>基本的思路原理是一致的。</w:t>
      </w:r>
    </w:p>
    <w:p>
      <w:pPr>
        <w:pStyle w:val="TranscriptBody"/>
        <w:spacing w:after="120" w:before="0" w:line="360" w:lineRule="exact"/>
        <w:ind w:firstLine="480"/>
      </w:pPr>
      <w:r>
        <w:rPr>
          <w:rFonts w:ascii="Calibri" w:hAnsi="Calibri" w:eastAsia="宋体" w:cs="宋体"/>
          <w:sz w:val="24"/>
          <w:szCs w:val="24"/>
          <w:color w:val="000000"/>
        </w:rPr>
        <w:t>但是当时有一个什么问题，就是当时的美国国债市场上面出现了一个很大的阻碍，就是所谓的黄金条款。黄金条款是这样，就是有些很古老的美国债券，比如什么内战时期那种债券，上面这个票面上面会印一句话，就是规定债务人必须用金币或者黄金等价物来偿付这个债券。</w:t>
      </w:r>
    </w:p>
    <w:p>
      <w:pPr>
        <w:pStyle w:val="TranscriptBody"/>
        <w:spacing w:after="120" w:before="0" w:line="360" w:lineRule="exact"/>
        <w:ind w:firstLine="480"/>
      </w:pPr>
      <w:r>
        <w:rPr>
          <w:rFonts w:ascii="Calibri" w:hAnsi="Calibri" w:eastAsia="宋体" w:cs="宋体"/>
          <w:sz w:val="24"/>
          <w:szCs w:val="24"/>
          <w:color w:val="000000"/>
        </w:rPr>
        <w:t>然后这些债券到了富兰克林·罗斯福的时候，还是存在的，在市场上？</w:t>
      </w:r>
    </w:p>
    <w:p>
      <w:pPr>
        <w:pStyle w:val="TranscriptBody"/>
        <w:spacing w:after="120" w:before="0" w:line="360" w:lineRule="exact"/>
        <w:ind w:firstLine="480"/>
      </w:pPr>
      <w:r>
        <w:rPr>
          <w:rFonts w:ascii="Calibri" w:hAnsi="Calibri" w:eastAsia="宋体" w:cs="宋体"/>
          <w:sz w:val="24"/>
          <w:szCs w:val="24"/>
          <w:color w:val="000000"/>
        </w:rPr>
        <w:t>对，然后有些人就拿这个债券：你付我金币。</w:t>
      </w:r>
    </w:p>
    <w:p>
      <w:pPr>
        <w:pStyle w:val="TranscriptBody"/>
        <w:spacing w:after="120" w:before="0" w:line="360" w:lineRule="exact"/>
        <w:ind w:firstLine="480"/>
      </w:pPr>
      <w:r>
        <w:rPr>
          <w:rFonts w:ascii="Calibri" w:hAnsi="Calibri" w:eastAsia="宋体" w:cs="宋体"/>
          <w:sz w:val="24"/>
          <w:szCs w:val="24"/>
          <w:color w:val="000000"/>
        </w:rPr>
        <w:t>但如果刚才理解我们讲的那个金本位制的话，其实就可以理解，在当时其实美元你可以就理解为一种黄金的等价物。</w:t>
      </w:r>
    </w:p>
    <w:p>
      <w:pPr>
        <w:pStyle w:val="TranscriptBody"/>
        <w:spacing w:after="120" w:before="0" w:line="360" w:lineRule="exact"/>
        <w:ind w:firstLine="480"/>
      </w:pPr>
      <w:r>
        <w:rPr>
          <w:rFonts w:ascii="Calibri" w:hAnsi="Calibri" w:eastAsia="宋体" w:cs="宋体"/>
          <w:sz w:val="24"/>
          <w:szCs w:val="24"/>
          <w:color w:val="000000"/>
        </w:rPr>
        <w:t>对，就是理论上我按照这个票面，我用黄金等价物也可以，对吧？嗯，然后就是刚才我讲的那个问题，如果你一下子变了这个兑换的这个汇率的话，那比如像持有债券那些债权人，他们能够那个拿到的这个黄金就变少了。</w:t>
      </w:r>
    </w:p>
    <w:p>
      <w:pPr>
        <w:pStyle w:val="TranscriptBody"/>
        <w:spacing w:after="120" w:before="0" w:line="360" w:lineRule="exact"/>
        <w:ind w:firstLine="480"/>
      </w:pPr>
      <w:r>
        <w:rPr>
          <w:rFonts w:ascii="Calibri" w:hAnsi="Calibri" w:eastAsia="宋体" w:cs="宋体"/>
          <w:sz w:val="24"/>
          <w:szCs w:val="24"/>
          <w:color w:val="000000"/>
        </w:rPr>
        <w:t>对啊，怎么能接受呢？很吃亏啊。</w:t>
      </w:r>
    </w:p>
    <w:p>
      <w:pPr>
        <w:pStyle w:val="TranscriptBody"/>
        <w:spacing w:after="120" w:before="0" w:line="360" w:lineRule="exact"/>
        <w:ind w:firstLine="480"/>
      </w:pPr>
      <w:r>
        <w:rPr>
          <w:rFonts w:ascii="Calibri" w:hAnsi="Calibri" w:eastAsia="宋体" w:cs="宋体"/>
          <w:sz w:val="24"/>
          <w:szCs w:val="24"/>
          <w:color w:val="000000"/>
        </w:rPr>
        <w:t>所以说其实美国国会在1933年也发现了这个问题。</w:t>
      </w:r>
    </w:p>
    <w:p>
      <w:pPr>
        <w:pStyle w:val="TranscriptBody"/>
        <w:spacing w:after="120" w:before="0" w:line="360" w:lineRule="exact"/>
        <w:ind w:firstLine="480"/>
      </w:pPr>
      <w:r>
        <w:rPr>
          <w:rFonts w:ascii="Calibri" w:hAnsi="Calibri" w:eastAsia="宋体" w:cs="宋体"/>
          <w:sz w:val="24"/>
          <w:szCs w:val="24"/>
          <w:color w:val="000000"/>
        </w:rPr>
        <w:t>果然是连在一起的。</w:t>
      </w:r>
    </w:p>
    <w:p>
      <w:pPr>
        <w:pStyle w:val="TranscriptBody"/>
        <w:spacing w:after="120" w:before="0" w:line="360" w:lineRule="exact"/>
        <w:ind w:firstLine="480"/>
      </w:pPr>
      <w:r>
        <w:rPr>
          <w:rFonts w:ascii="Calibri" w:hAnsi="Calibri" w:eastAsia="宋体" w:cs="宋体"/>
          <w:sz w:val="24"/>
          <w:szCs w:val="24"/>
          <w:color w:val="000000"/>
        </w:rPr>
        <w:t>对，所以它呢，在当年就已经通过决议，先废除了过去和未来的一切黄金条款。他们决定，我们永远只用美元来偿还这些债务了。</w:t>
      </w:r>
    </w:p>
    <w:p>
      <w:pPr>
        <w:pStyle w:val="TranscriptBody"/>
        <w:spacing w:after="120" w:before="0" w:line="360" w:lineRule="exact"/>
        <w:ind w:firstLine="480"/>
      </w:pPr>
      <w:r>
        <w:rPr>
          <w:rFonts w:ascii="Calibri" w:hAnsi="Calibri" w:eastAsia="宋体" w:cs="宋体"/>
          <w:sz w:val="24"/>
          <w:szCs w:val="24"/>
          <w:color w:val="000000"/>
        </w:rPr>
        <w:t>啊，这个就是政府啊，政府违约了呀，美国政府那个时候也违约。</w:t>
      </w:r>
    </w:p>
    <w:p>
      <w:pPr>
        <w:pStyle w:val="TranscriptBody"/>
        <w:spacing w:after="120" w:before="0" w:line="360" w:lineRule="exact"/>
        <w:ind w:firstLine="480"/>
      </w:pPr>
      <w:r>
        <w:rPr>
          <w:rFonts w:ascii="Calibri" w:hAnsi="Calibri" w:eastAsia="宋体" w:cs="宋体"/>
          <w:sz w:val="24"/>
          <w:szCs w:val="24"/>
          <w:color w:val="000000"/>
        </w:rPr>
        <w:t>这其实是美国政府历史上最大规模的，或者最重要的一次违约了。所以说当时有一部分债权人决定，我要跟美国政府死磕，把美国政府上法庭，告美国政府。其中四起诉讼是最后走到最高法院，然后到了1935年，最高法院觉得这个也不是事啊，他们就举办了一个听证会，专门来讨论这个问题。然后最后是九个大法官之间，是以5比4的微弱多数判决说，政府在必要情况下有权撤销这个黄金条款。</w:t>
      </w:r>
    </w:p>
    <w:p>
      <w:pPr>
        <w:pStyle w:val="TranscriptBody"/>
        <w:spacing w:after="120" w:before="0" w:line="360" w:lineRule="exact"/>
        <w:ind w:firstLine="480"/>
      </w:pPr>
      <w:r>
        <w:rPr>
          <w:rFonts w:ascii="Calibri" w:hAnsi="Calibri" w:eastAsia="宋体" w:cs="宋体"/>
          <w:sz w:val="24"/>
          <w:szCs w:val="24"/>
          <w:color w:val="000000"/>
        </w:rPr>
        <w:t>哇，这个非常微妙，什么叫做必要情况？但反正就是那些债权人肯定还是吃亏了，对吧？</w:t>
      </w:r>
    </w:p>
    <w:p>
      <w:pPr>
        <w:pStyle w:val="TranscriptBody"/>
        <w:spacing w:after="120" w:before="0" w:line="360" w:lineRule="exact"/>
        <w:ind w:firstLine="480"/>
      </w:pPr>
      <w:r>
        <w:rPr>
          <w:rFonts w:ascii="Calibri" w:hAnsi="Calibri" w:eastAsia="宋体" w:cs="宋体"/>
          <w:sz w:val="24"/>
          <w:szCs w:val="24"/>
          <w:color w:val="000000"/>
        </w:rPr>
        <w:t>对，吃亏，但是由此就把黄金条款这个部分就去掉了。</w:t>
      </w:r>
    </w:p>
    <w:p>
      <w:pPr>
        <w:pStyle w:val="TranscriptBody"/>
        <w:spacing w:after="120" w:before="0" w:line="360" w:lineRule="exact"/>
        <w:ind w:firstLine="480"/>
      </w:pPr>
      <w:r>
        <w:rPr>
          <w:rFonts w:ascii="Calibri" w:hAnsi="Calibri" w:eastAsia="宋体" w:cs="宋体"/>
          <w:sz w:val="24"/>
          <w:szCs w:val="24"/>
          <w:color w:val="000000"/>
        </w:rPr>
        <w:t>等于就是你前面讲的黄金和美元脱钩，在这个当中就是一个更明确了。</w:t>
      </w:r>
    </w:p>
    <w:p>
      <w:pPr>
        <w:pStyle w:val="TranscriptBody"/>
        <w:spacing w:after="120" w:before="0" w:line="360" w:lineRule="exact"/>
        <w:ind w:firstLine="480"/>
      </w:pPr>
      <w:r>
        <w:rPr>
          <w:rFonts w:ascii="Calibri" w:hAnsi="Calibri" w:eastAsia="宋体" w:cs="宋体"/>
          <w:sz w:val="24"/>
          <w:szCs w:val="24"/>
          <w:color w:val="000000"/>
        </w:rPr>
        <w:t>对，就是一定要脱钩。</w:t>
      </w:r>
    </w:p>
    <w:p>
      <w:pPr>
        <w:pStyle w:val="TranscriptBody"/>
        <w:spacing w:after="120" w:before="0" w:line="360" w:lineRule="exact"/>
        <w:ind w:firstLine="480"/>
      </w:pPr>
      <w:r>
        <w:rPr>
          <w:rFonts w:ascii="Calibri" w:hAnsi="Calibri" w:eastAsia="宋体" w:cs="宋体"/>
          <w:sz w:val="24"/>
          <w:szCs w:val="24"/>
          <w:color w:val="000000"/>
        </w:rPr>
        <w:t>那接下来我们就快速走到1944年。这年呢，就是你前面说那个布雷顿森林体系的故事了，就是在美国边境的一个小镇里面，44个盟国和准盟国的代表聚集在一个酒店里面，讨论了很久，然后是二战以后全球的货币体系该如何建立。这故事本身非常有名，但是我们只说最后决议的核心，就是布雷顿森林体系的要点叫双重挂钩。</w:t>
      </w:r>
    </w:p>
    <w:p>
      <w:pPr>
        <w:pStyle w:val="TranscriptBody"/>
        <w:spacing w:after="120" w:before="0" w:line="360" w:lineRule="exact"/>
        <w:ind w:firstLine="480"/>
      </w:pPr>
      <w:r>
        <w:rPr>
          <w:rFonts w:ascii="Calibri" w:hAnsi="Calibri" w:eastAsia="宋体" w:cs="宋体"/>
          <w:sz w:val="24"/>
          <w:szCs w:val="24"/>
          <w:color w:val="000000"/>
        </w:rPr>
        <w:t>双重挂钩意思有三点，首先是美元和黄金是挂钩的，那它维持就是1933年贬值以后，一盎司黄金兑换35美元这个汇率是不变的。其次，其他货币是跟美元挂钩的，然后呢，要保持一个长期范围内浮动很小的，一个基本上是固定的汇率。最后一点就是美国会承诺，以法定的这个兑换的比例，满足其他国家用美元去兑换黄金的要求。</w:t>
      </w:r>
    </w:p>
    <w:p>
      <w:pPr>
        <w:pStyle w:val="TranscriptBody"/>
        <w:spacing w:after="120" w:before="0" w:line="360" w:lineRule="exact"/>
        <w:ind w:firstLine="480"/>
      </w:pPr>
      <w:r>
        <w:rPr>
          <w:rFonts w:ascii="Calibri" w:hAnsi="Calibri" w:eastAsia="宋体" w:cs="宋体"/>
          <w:sz w:val="24"/>
          <w:szCs w:val="24"/>
          <w:color w:val="000000"/>
        </w:rPr>
        <w:t>那其实这个双重挂钩，就是把美国就是在那个罗斯福那个时候定下的那个汇率，或者是美元跟黄金的关系，扩展到了全球的主要的一些别的货币上面。</w:t>
      </w:r>
    </w:p>
    <w:p>
      <w:pPr>
        <w:pStyle w:val="TranscriptBody"/>
        <w:spacing w:after="120" w:before="0" w:line="360" w:lineRule="exact"/>
        <w:ind w:firstLine="480"/>
      </w:pPr>
      <w:r>
        <w:rPr>
          <w:rFonts w:ascii="Calibri" w:hAnsi="Calibri" w:eastAsia="宋体" w:cs="宋体"/>
          <w:sz w:val="24"/>
          <w:szCs w:val="24"/>
          <w:color w:val="000000"/>
        </w:rPr>
        <w:t>对，就是其他货币其实相当于是间接地跟黄金也产生了挂钩。</w:t>
      </w:r>
    </w:p>
    <w:p>
      <w:pPr>
        <w:pStyle w:val="TranscriptBody"/>
        <w:spacing w:after="120" w:before="0" w:line="360" w:lineRule="exact"/>
        <w:ind w:firstLine="480"/>
      </w:pPr>
      <w:r>
        <w:rPr>
          <w:rFonts w:ascii="Calibri" w:hAnsi="Calibri" w:eastAsia="宋体" w:cs="宋体"/>
          <w:sz w:val="24"/>
          <w:szCs w:val="24"/>
          <w:color w:val="000000"/>
        </w:rPr>
        <w:t>而且我觉得最后一条还是蛮关键的，就是美国承诺会以这个法定的金价，满足别的这个国家用美元换黄金这个要求，就是我得承兑黄金。</w:t>
      </w:r>
    </w:p>
    <w:p>
      <w:pPr>
        <w:pStyle w:val="TranscriptBody"/>
        <w:spacing w:after="120" w:before="0" w:line="360" w:lineRule="exact"/>
        <w:ind w:firstLine="480"/>
      </w:pPr>
      <w:r>
        <w:rPr>
          <w:rFonts w:ascii="Calibri" w:hAnsi="Calibri" w:eastAsia="宋体" w:cs="宋体"/>
          <w:sz w:val="24"/>
          <w:szCs w:val="24"/>
          <w:color w:val="000000"/>
        </w:rPr>
        <w:t>对，这个承兑的问题其实是导致了后面很多问题的一个关键点。其实布雷顿森林体系就是开始阶段运作很良好，但是随着其他国家战后复苏、经济发展，然后他们向美国大量地出口商品，然后换取了很多美元外汇，其实美国承兑黄金的压力就变得越来越大。</w:t>
      </w:r>
    </w:p>
    <w:p>
      <w:pPr>
        <w:pStyle w:val="TranscriptBody"/>
        <w:spacing w:after="120" w:before="0" w:line="360" w:lineRule="exact"/>
        <w:ind w:firstLine="480"/>
      </w:pPr>
      <w:r>
        <w:rPr>
          <w:rFonts w:ascii="Calibri" w:hAnsi="Calibri" w:eastAsia="宋体" w:cs="宋体"/>
          <w:sz w:val="24"/>
          <w:szCs w:val="24"/>
          <w:color w:val="000000"/>
        </w:rPr>
        <w:t>就是美元流到外面的很多，就意味着我们黄金的承兑的压力很大。</w:t>
      </w:r>
    </w:p>
    <w:p>
      <w:pPr>
        <w:pStyle w:val="TranscriptBody"/>
        <w:spacing w:after="120" w:before="0" w:line="360" w:lineRule="exact"/>
        <w:ind w:firstLine="480"/>
      </w:pPr>
      <w:r>
        <w:rPr>
          <w:rFonts w:ascii="Calibri" w:hAnsi="Calibri" w:eastAsia="宋体" w:cs="宋体"/>
          <w:sz w:val="24"/>
          <w:szCs w:val="24"/>
          <w:color w:val="000000"/>
        </w:rPr>
        <w:t>对，而且美国那时候真的没有太多的黄金储备。有一组数据，就是1955年，当时美国的黄金储备是超过外国政府及央行持有的美元，有160%。</w:t>
      </w:r>
    </w:p>
    <w:p>
      <w:pPr>
        <w:pStyle w:val="TranscriptBody"/>
        <w:spacing w:after="120" w:before="0" w:line="360" w:lineRule="exact"/>
        <w:ind w:firstLine="480"/>
      </w:pPr>
      <w:r>
        <w:rPr>
          <w:rFonts w:ascii="Calibri" w:hAnsi="Calibri" w:eastAsia="宋体" w:cs="宋体"/>
          <w:sz w:val="24"/>
          <w:szCs w:val="24"/>
          <w:color w:val="000000"/>
        </w:rPr>
        <w:t>所以那个时候是可以还的。</w:t>
      </w:r>
    </w:p>
    <w:p>
      <w:pPr>
        <w:pStyle w:val="TranscriptBody"/>
        <w:spacing w:after="120" w:before="0" w:line="360" w:lineRule="exact"/>
        <w:ind w:firstLine="480"/>
      </w:pPr>
      <w:r>
        <w:rPr>
          <w:rFonts w:ascii="Calibri" w:hAnsi="Calibri" w:eastAsia="宋体" w:cs="宋体"/>
          <w:sz w:val="24"/>
          <w:szCs w:val="24"/>
          <w:color w:val="000000"/>
        </w:rPr>
        <w:t>对，它那时候黄金很多。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但是到了1971年呢，美国的黄金储备只相当于外国持有美元的25%。</w:t>
      </w:r>
    </w:p>
    <w:p>
      <w:pPr>
        <w:pStyle w:val="TranscriptBody"/>
        <w:spacing w:after="120" w:before="0" w:line="360" w:lineRule="exact"/>
        <w:ind w:firstLine="480"/>
      </w:pPr>
      <w:r>
        <w:rPr>
          <w:rFonts w:ascii="Calibri" w:hAnsi="Calibri" w:eastAsia="宋体" w:cs="宋体"/>
          <w:sz w:val="24"/>
          <w:szCs w:val="24"/>
          <w:color w:val="000000"/>
        </w:rPr>
        <w:t>整个世界经济发展起来了，就是只要外面有26%的美元需要兑成黄金，美国就要崩了。</w:t>
      </w:r>
    </w:p>
    <w:p>
      <w:pPr>
        <w:pStyle w:val="TranscriptBody"/>
        <w:spacing w:after="120" w:before="0" w:line="360" w:lineRule="exact"/>
        <w:ind w:firstLine="480"/>
      </w:pPr>
      <w:r>
        <w:rPr>
          <w:rFonts w:ascii="Calibri" w:hAnsi="Calibri" w:eastAsia="宋体" w:cs="宋体"/>
          <w:sz w:val="24"/>
          <w:szCs w:val="24"/>
          <w:color w:val="000000"/>
        </w:rPr>
        <w:t>1971年就是另一个时间节点了。当时美国国内的情况非常不好，就通胀高企，然后导致大量的美元外流。然后呢，国外拿上这么多美元，它也想换一换黄金，然后这个美国承兑黄金的压力就进一步加大了。当年的8月，时任的美国总统尼克松就下令要关闭黄金窗口，暂停外币和黄金的兑换。而且他还有个事情，就是把当时美国国内的价格和工资水平冻结了90天，来遏制这个恶性的通货膨胀。</w:t>
      </w:r>
    </w:p>
    <w:p>
      <w:pPr>
        <w:pStyle w:val="TranscriptBody"/>
        <w:spacing w:after="120" w:before="0" w:line="360" w:lineRule="exact"/>
        <w:ind w:firstLine="480"/>
      </w:pPr>
      <w:r>
        <w:rPr>
          <w:rFonts w:ascii="Calibri" w:hAnsi="Calibri" w:eastAsia="宋体" w:cs="宋体"/>
          <w:sz w:val="24"/>
          <w:szCs w:val="24"/>
          <w:color w:val="000000"/>
        </w:rPr>
        <w:t>完全是行政的手段来遏制宏观经济的变化。</w:t>
      </w:r>
    </w:p>
    <w:p>
      <w:pPr>
        <w:pStyle w:val="TranscriptBody"/>
        <w:spacing w:after="120" w:before="0" w:line="360" w:lineRule="exact"/>
        <w:ind w:firstLine="480"/>
      </w:pPr>
      <w:r>
        <w:rPr>
          <w:rFonts w:ascii="Calibri" w:hAnsi="Calibri" w:eastAsia="宋体" w:cs="宋体"/>
          <w:sz w:val="24"/>
          <w:szCs w:val="24"/>
          <w:color w:val="000000"/>
        </w:rPr>
        <w:t>这也是美国历史上少见的，由政府主导的把市场经济完全封锁的一个状态。</w:t>
      </w:r>
    </w:p>
    <w:p>
      <w:pPr>
        <w:pStyle w:val="TranscriptBody"/>
        <w:spacing w:after="120" w:before="0" w:line="360" w:lineRule="exact"/>
        <w:ind w:firstLine="480"/>
      </w:pPr>
      <w:r>
        <w:rPr>
          <w:rFonts w:ascii="Calibri" w:hAnsi="Calibri" w:eastAsia="宋体" w:cs="宋体"/>
          <w:sz w:val="24"/>
          <w:szCs w:val="24"/>
          <w:color w:val="000000"/>
        </w:rPr>
        <w:t>强制宏观调控。</w:t>
      </w:r>
    </w:p>
    <w:p>
      <w:pPr>
        <w:pStyle w:val="TranscriptBody"/>
        <w:spacing w:after="120" w:before="0" w:line="360" w:lineRule="exact"/>
        <w:ind w:firstLine="480"/>
      </w:pPr>
      <w:r>
        <w:rPr>
          <w:rFonts w:ascii="Calibri" w:hAnsi="Calibri" w:eastAsia="宋体" w:cs="宋体"/>
          <w:sz w:val="24"/>
          <w:szCs w:val="24"/>
          <w:color w:val="000000"/>
        </w:rPr>
        <w:t>那尼克松的这个举措呢，其实是让布雷顿森林体系在事实上就难以继续下去了。</w:t>
      </w:r>
    </w:p>
    <w:p>
      <w:pPr>
        <w:pStyle w:val="TranscriptBody"/>
        <w:spacing w:after="120" w:before="0" w:line="360" w:lineRule="exact"/>
        <w:ind w:firstLine="480"/>
      </w:pPr>
      <w:r>
        <w:rPr>
          <w:rFonts w:ascii="Calibri" w:hAnsi="Calibri" w:eastAsia="宋体" w:cs="宋体"/>
          <w:sz w:val="24"/>
          <w:szCs w:val="24"/>
          <w:color w:val="000000"/>
        </w:rPr>
        <w:t>不让兑了，那你怎么就是操作下去呢？</w:t>
      </w:r>
    </w:p>
    <w:p>
      <w:pPr>
        <w:pStyle w:val="TranscriptBody"/>
        <w:spacing w:after="120" w:before="0" w:line="360" w:lineRule="exact"/>
        <w:ind w:firstLine="480"/>
      </w:pPr>
      <w:r>
        <w:rPr>
          <w:rFonts w:ascii="Calibri" w:hAnsi="Calibri" w:eastAsia="宋体" w:cs="宋体"/>
          <w:sz w:val="24"/>
          <w:szCs w:val="24"/>
          <w:color w:val="000000"/>
        </w:rPr>
        <w:t>对，最后其实导致1976年一个新的体系，叫牙买加体系的诞生，就他们去牙买加开了次会。牙买加体系的核心呢，其实就是跟布雷顿森林体系完全反着来，就是脱钩和浮动汇率。就是美元和其他货币之间是采用浮动汇率制度，然后黄金不再与任何主流的货币的价值挂钩，然后变成了一个按照市场价自由交易的资产。</w:t>
      </w:r>
    </w:p>
    <w:p>
      <w:pPr>
        <w:pStyle w:val="TranscriptBody"/>
        <w:spacing w:after="120" w:before="0" w:line="360" w:lineRule="exact"/>
        <w:ind w:firstLine="480"/>
      </w:pPr>
      <w:r>
        <w:rPr>
          <w:rFonts w:ascii="Calibri" w:hAnsi="Calibri" w:eastAsia="宋体" w:cs="宋体"/>
          <w:sz w:val="24"/>
          <w:szCs w:val="24"/>
          <w:color w:val="000000"/>
        </w:rPr>
        <w:t>也就是说，从这个牙买加体系开始，黄金才正式地，就是我们说非货币化了。因为它不跟一个具体的货币，就是稳定地、固定地挂钩了，而是这个，它就相当于别的商品一样，它这个价格是变来变去的。</w:t>
      </w:r>
    </w:p>
    <w:p>
      <w:pPr>
        <w:pStyle w:val="TranscriptBody"/>
        <w:spacing w:after="120" w:before="0" w:line="360" w:lineRule="exact"/>
        <w:ind w:firstLine="480"/>
      </w:pPr>
      <w:r>
        <w:rPr>
          <w:rFonts w:ascii="Calibri" w:hAnsi="Calibri" w:eastAsia="宋体" w:cs="宋体"/>
          <w:sz w:val="24"/>
          <w:szCs w:val="24"/>
          <w:color w:val="000000"/>
        </w:rPr>
        <w:t>是的。那最后还要补充一个时间点，就是1974年，我们刚刚跳过去了。当年美国政府发布了一项编号为93-373的公共法案。这个法案我还看了一下原文，它的主体内容是向当时的国际开发组织IDA注资，但是还有一部分不相关的内容，我觉得很奇怪，美国人会把不相干的东西放在一个法案里面。</w:t>
      </w:r>
    </w:p>
    <w:p>
      <w:pPr>
        <w:pStyle w:val="TranscriptBody"/>
        <w:spacing w:after="120" w:before="0" w:line="360" w:lineRule="exact"/>
        <w:ind w:firstLine="480"/>
      </w:pPr>
      <w:r>
        <w:rPr>
          <w:rFonts w:ascii="Calibri" w:hAnsi="Calibri" w:eastAsia="宋体" w:cs="宋体"/>
          <w:sz w:val="24"/>
          <w:szCs w:val="24"/>
          <w:color w:val="000000"/>
        </w:rPr>
        <w:t>这个内容就是废止了1933年颁布的黄金禁令。就从1974年12月31号开始，美国公民可以开始拥有不限量的黄金。</w:t>
      </w:r>
    </w:p>
    <w:p>
      <w:pPr>
        <w:pStyle w:val="TranscriptBody"/>
        <w:spacing w:after="120" w:before="0" w:line="360" w:lineRule="exact"/>
        <w:ind w:firstLine="480"/>
      </w:pPr>
      <w:r>
        <w:rPr>
          <w:rFonts w:ascii="Calibri" w:hAnsi="Calibri" w:eastAsia="宋体" w:cs="宋体"/>
          <w:sz w:val="24"/>
          <w:szCs w:val="24"/>
          <w:color w:val="000000"/>
        </w:rPr>
        <w:t>因为那个时候规定了一个人最多100克。</w:t>
      </w:r>
    </w:p>
    <w:p>
      <w:pPr>
        <w:pStyle w:val="TranscriptBody"/>
        <w:spacing w:after="120" w:before="0" w:line="360" w:lineRule="exact"/>
        <w:ind w:firstLine="480"/>
      </w:pPr>
      <w:r>
        <w:rPr>
          <w:rFonts w:ascii="Calibri" w:hAnsi="Calibri" w:eastAsia="宋体" w:cs="宋体"/>
          <w:sz w:val="24"/>
          <w:szCs w:val="24"/>
          <w:color w:val="000000"/>
        </w:rPr>
        <w:t>对，最早是一个人最多100克，现在也无所谓了。就是根据这个法案内容，当时美国总统是已经确定私人拥有黄金不会再对美国的货币体系产生负面影响，就等于实际上确认了这个黄金的非货币化。</w:t>
      </w:r>
    </w:p>
    <w:p>
      <w:pPr>
        <w:pStyle w:val="TranscriptBody"/>
        <w:spacing w:after="120" w:before="0" w:line="360" w:lineRule="exact"/>
        <w:ind w:firstLine="480"/>
      </w:pPr>
      <w:r>
        <w:rPr>
          <w:rFonts w:ascii="Calibri" w:hAnsi="Calibri" w:eastAsia="宋体" w:cs="宋体"/>
          <w:sz w:val="24"/>
          <w:szCs w:val="24"/>
          <w:color w:val="000000"/>
        </w:rPr>
        <w:t>前面呢，我们是花了比较长的篇幅，来回顾了美国历史上面黄金和美元的一系列比较大的事件。我们可以看到一个整体的一个过程，其实还是就是从一个比较低的这个固定的汇率，然后到汇率可以变化，然后再到就是完全的脱钩，这样一个大的一个趋势。</w:t>
      </w:r>
    </w:p>
    <w:p>
      <w:pPr>
        <w:pStyle w:val="TranscriptBody"/>
        <w:spacing w:after="120" w:before="0" w:line="360" w:lineRule="exact"/>
        <w:ind w:firstLine="480"/>
      </w:pPr>
      <w:r>
        <w:rPr>
          <w:rFonts w:ascii="Calibri" w:hAnsi="Calibri" w:eastAsia="宋体" w:cs="宋体"/>
          <w:sz w:val="24"/>
          <w:szCs w:val="24"/>
          <w:color w:val="000000"/>
        </w:rPr>
        <w:t>那我们复习一下当中比较重要的三个时间节点吧。就一个是1933年，美国政府就是强制购买了这个私人的黄金，然后推动了美元的贬值。还有就是1944年，布雷顿森林体系的确定。最后一个就是1971年，尼克松停止了黄金兑换的操作，实际上是加速了布雷顿森林体系的崩盘。</w:t>
      </w:r>
    </w:p>
    <w:p>
      <w:pPr>
        <w:pStyle w:val="TranscriptBody"/>
        <w:spacing w:after="120" w:before="0" w:line="360" w:lineRule="exact"/>
        <w:ind w:firstLine="480"/>
      </w:pPr>
      <w:r>
        <w:rPr>
          <w:rFonts w:ascii="Calibri" w:hAnsi="Calibri" w:eastAsia="宋体" w:cs="宋体"/>
          <w:sz w:val="24"/>
          <w:szCs w:val="24"/>
          <w:color w:val="000000"/>
        </w:rPr>
        <w:t>这部分回顾总体上还是想给大家一个概念，就是黄金和美元的关系已经是今非昔比了，它基本上实现了脱钩。这个就使得我们前面讨论的新闻，就是美国各州开始重新确立金银币为法定货币，这件事情显得很诡异，对吧？</w:t>
      </w:r>
    </w:p>
    <w:p>
      <w:pPr>
        <w:pStyle w:val="TranscriptBody"/>
        <w:spacing w:after="120" w:before="0" w:line="360" w:lineRule="exact"/>
        <w:ind w:firstLine="480"/>
      </w:pPr>
      <w:r>
        <w:rPr>
          <w:rFonts w:ascii="Calibri" w:hAnsi="Calibri" w:eastAsia="宋体" w:cs="宋体"/>
          <w:sz w:val="24"/>
          <w:szCs w:val="24"/>
          <w:color w:val="000000"/>
        </w:rPr>
        <w:t>就虽然其实也就是这么个50多年的时间，但是对于我们这代人来说，其实已经习惯了黄金和美元之间的脱钩的这种状态了。</w:t>
      </w:r>
    </w:p>
    <w:p>
      <w:pPr>
        <w:pStyle w:val="TranscriptBody"/>
        <w:spacing w:after="120" w:before="0" w:line="360" w:lineRule="exact"/>
        <w:ind w:firstLine="480"/>
      </w:pPr>
      <w:r>
        <w:rPr>
          <w:rFonts w:ascii="Calibri" w:hAnsi="Calibri" w:eastAsia="宋体" w:cs="宋体"/>
          <w:sz w:val="24"/>
          <w:szCs w:val="24"/>
          <w:color w:val="000000"/>
        </w:rPr>
        <w:t>对，就是为什么要回去呢？而且怎么回去呢？所以第二个部分，我们就看这个新闻本身，各州具体是怎么让这件事情实现的。那首先推动这件事情的大背景，就是我们前面提到的那几个关键词，比如茶党、有限政府和稳健货币计划。但还有个大问题，就是美元和黄金脱钩以后，真的美元贬值得非常厉害。</w:t>
      </w:r>
    </w:p>
    <w:p>
      <w:pPr>
        <w:pStyle w:val="TranscriptBody"/>
        <w:spacing w:after="120" w:before="0" w:line="360" w:lineRule="exact"/>
        <w:ind w:firstLine="480"/>
      </w:pPr>
      <w:r>
        <w:rPr>
          <w:rFonts w:ascii="Calibri" w:hAnsi="Calibri" w:eastAsia="宋体" w:cs="宋体"/>
          <w:sz w:val="24"/>
          <w:szCs w:val="24"/>
          <w:color w:val="000000"/>
        </w:rPr>
        <w:t>就是事实上确实是有这么一个情况。</w:t>
      </w:r>
    </w:p>
    <w:p>
      <w:pPr>
        <w:pStyle w:val="TranscriptBody"/>
        <w:spacing w:after="120" w:before="0" w:line="360" w:lineRule="exact"/>
        <w:ind w:firstLine="480"/>
      </w:pPr>
      <w:r>
        <w:rPr>
          <w:rFonts w:ascii="Calibri" w:hAnsi="Calibri" w:eastAsia="宋体" w:cs="宋体"/>
          <w:sz w:val="24"/>
          <w:szCs w:val="24"/>
          <w:color w:val="000000"/>
        </w:rPr>
        <w:t>对。那佛州推动金银成为法定货币的，有一个共和党的州议员叫Doug Broxson。他就举例说，我1979年去买一套价格是7.5万美元的房子，当时如果换成黄金的话，是需要268盎司黄金。那同样的房子在现在价值是53.1万美元，从7.5万美元涨了很多倍，但是你换成黄金依然只需要268盎司黄金。</w:t>
      </w:r>
    </w:p>
    <w:p>
      <w:pPr>
        <w:pStyle w:val="TranscriptBody"/>
        <w:spacing w:after="120" w:before="0" w:line="360" w:lineRule="exact"/>
        <w:ind w:firstLine="480"/>
      </w:pPr>
      <w:r>
        <w:rPr>
          <w:rFonts w:ascii="Calibri" w:hAnsi="Calibri" w:eastAsia="宋体" w:cs="宋体"/>
          <w:sz w:val="24"/>
          <w:szCs w:val="24"/>
          <w:color w:val="000000"/>
        </w:rPr>
        <w:t>他这个例子就很有象征意义，也就是说从黄金的角度来看的话，就是过去的这么几十年，世界上商品的价值没有太大的变化，但从美元的角度就变化了太多。</w:t>
      </w:r>
    </w:p>
    <w:p>
      <w:pPr>
        <w:pStyle w:val="TranscriptBody"/>
        <w:spacing w:after="120" w:before="0" w:line="360" w:lineRule="exact"/>
        <w:ind w:firstLine="480"/>
      </w:pPr>
      <w:r>
        <w:rPr>
          <w:rFonts w:ascii="Calibri" w:hAnsi="Calibri" w:eastAsia="宋体" w:cs="宋体"/>
          <w:sz w:val="24"/>
          <w:szCs w:val="24"/>
          <w:color w:val="000000"/>
        </w:rPr>
        <w:t>可以说在这个背景下，推动金银币重回货币体系就变成了一个很有吸引力的想法。那接下来就解决的就是一系列现实问题了，比如说立法问题、税收问题和支付体系。那我们就一个个展开。</w:t>
      </w:r>
    </w:p>
    <w:p>
      <w:pPr>
        <w:pStyle w:val="TranscriptBody"/>
        <w:spacing w:after="120" w:before="0" w:line="360" w:lineRule="exact"/>
        <w:ind w:firstLine="480"/>
      </w:pPr>
      <w:r>
        <w:rPr>
          <w:rFonts w:ascii="Calibri" w:hAnsi="Calibri" w:eastAsia="宋体" w:cs="宋体"/>
          <w:sz w:val="24"/>
          <w:szCs w:val="24"/>
          <w:color w:val="000000"/>
        </w:rPr>
        <w:t>立法、税收、支付。</w:t>
      </w:r>
    </w:p>
    <w:p>
      <w:pPr>
        <w:pStyle w:val="TranscriptBody"/>
        <w:spacing w:after="120" w:before="0" w:line="360" w:lineRule="exact"/>
        <w:ind w:firstLine="480"/>
      </w:pPr>
      <w:r>
        <w:rPr>
          <w:rFonts w:ascii="Calibri" w:hAnsi="Calibri" w:eastAsia="宋体" w:cs="宋体"/>
          <w:sz w:val="24"/>
          <w:szCs w:val="24"/>
          <w:color w:val="000000"/>
        </w:rPr>
        <w:t>首先是立法。立法这个部分非常有意思，各州的立法依据都是一模一样的，它都来自于美国宪法第一条第十款的原文。这个原文里面有一句，翻译成中文是：“任何州政府不得铸造货币，不得发行信用券，不得将金银币以外的任何物品作为偿还债务的法定货币。”</w:t>
      </w:r>
    </w:p>
    <w:p>
      <w:pPr>
        <w:pStyle w:val="TranscriptBody"/>
        <w:spacing w:after="120" w:before="0" w:line="360" w:lineRule="exact"/>
        <w:ind w:firstLine="480"/>
      </w:pPr>
      <w:r>
        <w:rPr>
          <w:rFonts w:ascii="Calibri" w:hAnsi="Calibri" w:eastAsia="宋体" w:cs="宋体"/>
          <w:sz w:val="24"/>
          <w:szCs w:val="24"/>
          <w:color w:val="000000"/>
        </w:rPr>
        <w:t>等一下，你这个什么意思？就是说那些把金银重新变为法定货币的州，他们就是把这件事情在法律上面能够承认的一个基础，是美国宪法里面一句话。然后这句话的主要的内容都是说这个各个州不能铸造货币啊，那他们怎么再把金银币变成法定货币呢？</w:t>
      </w:r>
    </w:p>
    <w:p>
      <w:pPr>
        <w:pStyle w:val="TranscriptBody"/>
        <w:spacing w:after="120" w:before="0" w:line="360" w:lineRule="exact"/>
        <w:ind w:firstLine="480"/>
      </w:pPr>
      <w:r>
        <w:rPr>
          <w:rFonts w:ascii="Calibri" w:hAnsi="Calibri" w:eastAsia="宋体" w:cs="宋体"/>
          <w:sz w:val="24"/>
          <w:szCs w:val="24"/>
          <w:color w:val="000000"/>
        </w:rPr>
        <w:t>铸币权不在他们之内，但是他们可以用联邦政府铸的币作为法定货币。</w:t>
      </w:r>
    </w:p>
    <w:p>
      <w:pPr>
        <w:pStyle w:val="TranscriptBody"/>
        <w:spacing w:after="120" w:before="0" w:line="360" w:lineRule="exact"/>
        <w:ind w:firstLine="480"/>
      </w:pPr>
      <w:r>
        <w:rPr>
          <w:rFonts w:ascii="Calibri" w:hAnsi="Calibri" w:eastAsia="宋体" w:cs="宋体"/>
          <w:sz w:val="24"/>
          <w:szCs w:val="24"/>
          <w:color w:val="000000"/>
        </w:rPr>
        <w:t>但是你刚才那一条援引的这个宪法的原文里面，都是说什么州政府不得铸币啊，不得发行信用券啊。</w:t>
      </w:r>
    </w:p>
    <w:p>
      <w:pPr>
        <w:pStyle w:val="TranscriptBody"/>
        <w:spacing w:after="120" w:before="0" w:line="360" w:lineRule="exact"/>
        <w:ind w:firstLine="480"/>
      </w:pPr>
      <w:r>
        <w:rPr>
          <w:rFonts w:ascii="Calibri" w:hAnsi="Calibri" w:eastAsia="宋体" w:cs="宋体"/>
          <w:sz w:val="24"/>
          <w:szCs w:val="24"/>
          <w:color w:val="000000"/>
        </w:rPr>
        <w:t>你是不是“不得”听得太多了，你没有注意到这个关键点，就是铸币权和发行纸钞的权利归于联邦政府，州政府不能干这个事情，但是州政府可以用联邦政府铸造的金银币作为法定货币。</w:t>
      </w:r>
    </w:p>
    <w:p>
      <w:pPr>
        <w:pStyle w:val="TranscriptBody"/>
        <w:spacing w:after="120" w:before="0" w:line="360" w:lineRule="exact"/>
        <w:ind w:firstLine="480"/>
      </w:pPr>
      <w:r>
        <w:rPr>
          <w:rFonts w:ascii="Calibri" w:hAnsi="Calibri" w:eastAsia="宋体" w:cs="宋体"/>
          <w:sz w:val="24"/>
          <w:szCs w:val="24"/>
          <w:color w:val="000000"/>
        </w:rPr>
        <w:t>所以他们援引这句话的核心是那句“金银币以外”这几个字？</w:t>
      </w:r>
    </w:p>
    <w:p>
      <w:pPr>
        <w:pStyle w:val="TranscriptBody"/>
        <w:spacing w:after="120" w:before="0" w:line="360" w:lineRule="exact"/>
        <w:ind w:firstLine="480"/>
      </w:pPr>
      <w:r>
        <w:rPr>
          <w:rFonts w:ascii="Calibri" w:hAnsi="Calibri" w:eastAsia="宋体" w:cs="宋体"/>
          <w:sz w:val="24"/>
          <w:szCs w:val="24"/>
          <w:color w:val="000000"/>
        </w:rPr>
        <w:t>对，他们其实反过来理解。你去看州政府的有些法案，他们的表达是，我们要重申金银币作为州政府法定货币的权利。他把合法性直接拉到了宪法这个层面，因为宪法原文就是这么写的。虽然金银币本身流通有很大难度，但是理论上开国元勋们给我们留下这么一个空间，我们就要用。</w:t>
      </w:r>
    </w:p>
    <w:p>
      <w:pPr>
        <w:pStyle w:val="TranscriptBody"/>
        <w:spacing w:after="120" w:before="0" w:line="360" w:lineRule="exact"/>
        <w:ind w:firstLine="480"/>
      </w:pPr>
      <w:r>
        <w:rPr>
          <w:rFonts w:ascii="Calibri" w:hAnsi="Calibri" w:eastAsia="宋体" w:cs="宋体"/>
          <w:sz w:val="24"/>
          <w:szCs w:val="24"/>
          <w:color w:val="000000"/>
        </w:rPr>
        <w:t>那这个宪法这个层面，我理解就是美国的法律就这样。但是还有一个问题，就是州层面这个立法和就是整个美国，就联邦层面，比如说以美元为法定货币的这个立法，这不是就冲突了吗？</w:t>
      </w:r>
    </w:p>
    <w:p>
      <w:pPr>
        <w:pStyle w:val="TranscriptBody"/>
        <w:spacing w:after="120" w:before="0" w:line="360" w:lineRule="exact"/>
        <w:ind w:firstLine="480"/>
      </w:pPr>
      <w:r>
        <w:rPr>
          <w:rFonts w:ascii="Calibri" w:hAnsi="Calibri" w:eastAsia="宋体" w:cs="宋体"/>
          <w:sz w:val="24"/>
          <w:szCs w:val="24"/>
          <w:color w:val="000000"/>
        </w:rPr>
        <w:t>这里有一个小的问题，就是联邦层面没有说过美元的纸钞和流通的硬币是美国的唯一的法定货币。我们重新援引这条，就是各州没有铸造货币和信用券的权利，对吧？但是他们可以用金银币。这金银币呢，其实也是美国铸币局发行的美元的一种，它叫贵金属币。而这类贵金属币其实也在美国的法定货币的范畴里面，所以没有冲突。</w:t>
      </w:r>
    </w:p>
    <w:p>
      <w:pPr>
        <w:pStyle w:val="TranscriptBody"/>
        <w:spacing w:after="120" w:before="0" w:line="360" w:lineRule="exact"/>
        <w:ind w:firstLine="480"/>
      </w:pPr>
      <w:r>
        <w:rPr>
          <w:rFonts w:ascii="Calibri" w:hAnsi="Calibri" w:eastAsia="宋体" w:cs="宋体"/>
          <w:sz w:val="24"/>
          <w:szCs w:val="24"/>
          <w:color w:val="000000"/>
        </w:rPr>
        <w:t>所以其实是我之前有一个刻板的印象，觉得所谓的美元就是指那种纸钞。但是实际上在理论上，美国的这个法定货币里面是有一种贵金属币的，金银币的。所以他们才会说什么重申这些金银币作为法定货币的权利，就是这个不单是法理上的，还是实际上有这样一个币的。</w:t>
      </w:r>
    </w:p>
    <w:p>
      <w:pPr>
        <w:pStyle w:val="TranscriptBody"/>
        <w:spacing w:after="120" w:before="0" w:line="360" w:lineRule="exact"/>
        <w:ind w:firstLine="480"/>
      </w:pPr>
      <w:r>
        <w:rPr>
          <w:rFonts w:ascii="Calibri" w:hAnsi="Calibri" w:eastAsia="宋体" w:cs="宋体"/>
          <w:sz w:val="24"/>
          <w:szCs w:val="24"/>
          <w:color w:val="000000"/>
        </w:rPr>
        <w:t>对，你如果看人民币，也会有这个问题，我们后面会讲到。</w:t>
      </w:r>
    </w:p>
    <w:p>
      <w:pPr>
        <w:pStyle w:val="TranscriptBody"/>
        <w:spacing w:after="120" w:before="0" w:line="360" w:lineRule="exact"/>
        <w:ind w:firstLine="480"/>
      </w:pPr>
      <w:r>
        <w:rPr>
          <w:rFonts w:ascii="Calibri" w:hAnsi="Calibri" w:eastAsia="宋体" w:cs="宋体"/>
          <w:sz w:val="24"/>
          <w:szCs w:val="24"/>
          <w:color w:val="000000"/>
        </w:rPr>
        <w:t>OK，那所以立法上面就是，其实就是没有什么障碍。</w:t>
      </w:r>
    </w:p>
    <w:p>
      <w:pPr>
        <w:pStyle w:val="TranscriptBody"/>
        <w:spacing w:after="120" w:before="0" w:line="360" w:lineRule="exact"/>
        <w:ind w:firstLine="480"/>
      </w:pPr>
      <w:r>
        <w:rPr>
          <w:rFonts w:ascii="Calibri" w:hAnsi="Calibri" w:eastAsia="宋体" w:cs="宋体"/>
          <w:sz w:val="24"/>
          <w:szCs w:val="24"/>
          <w:color w:val="000000"/>
        </w:rPr>
        <w:t>没有任何障碍，因为宪法都这样规定了。</w:t>
      </w:r>
    </w:p>
    <w:p>
      <w:pPr>
        <w:pStyle w:val="TranscriptBody"/>
        <w:spacing w:after="120" w:before="0" w:line="360" w:lineRule="exact"/>
        <w:ind w:firstLine="480"/>
      </w:pPr>
      <w:r>
        <w:rPr>
          <w:rFonts w:ascii="Calibri" w:hAnsi="Calibri" w:eastAsia="宋体" w:cs="宋体"/>
          <w:sz w:val="24"/>
          <w:szCs w:val="24"/>
          <w:color w:val="000000"/>
        </w:rPr>
        <w:t>行，OK，没想到立法上面这么快地通过了。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解释一下这个第二个层面，就是税收的这个问题。</w:t>
      </w:r>
    </w:p>
    <w:p>
      <w:pPr>
        <w:pStyle w:val="TranscriptBody"/>
        <w:spacing w:after="120" w:before="0" w:line="360" w:lineRule="exact"/>
        <w:ind w:firstLine="480"/>
      </w:pPr>
      <w:r>
        <w:rPr>
          <w:rFonts w:ascii="Calibri" w:hAnsi="Calibri" w:eastAsia="宋体" w:cs="宋体"/>
          <w:sz w:val="24"/>
          <w:szCs w:val="24"/>
          <w:color w:val="000000"/>
        </w:rPr>
        <w:t>税收层面相对就有点操作性的问题了。简单来说，自从1974年不是把那个黄金禁令废止了吗？那美国不是私人就可以持有很多的黄金吗？不受限制了，其他贵金属也不受限制。但是对于这类黄金和其他贵金属，美国的比如说像国税局，它总体是把这类贵金属当作一种收藏品来看待的。</w:t>
      </w:r>
    </w:p>
    <w:p>
      <w:pPr>
        <w:pStyle w:val="TranscriptBody"/>
        <w:spacing w:after="120" w:before="0" w:line="360" w:lineRule="exact"/>
        <w:ind w:firstLine="480"/>
      </w:pPr>
      <w:r>
        <w:rPr>
          <w:rFonts w:ascii="Calibri" w:hAnsi="Calibri" w:eastAsia="宋体" w:cs="宋体"/>
          <w:sz w:val="24"/>
          <w:szCs w:val="24"/>
          <w:color w:val="000000"/>
        </w:rPr>
        <w:t>那这个在美国税务体系视角下，这收藏品就会产生两种税。一种是你比如说你买它的时候会产生消费税，另一项呢，就是比如说你交易这个收藏品，比如说产生差价、产生利润，这个部分呢，要收资本利得税。</w:t>
      </w:r>
    </w:p>
    <w:p>
      <w:pPr>
        <w:pStyle w:val="TranscriptBody"/>
        <w:spacing w:after="120" w:before="0" w:line="360" w:lineRule="exact"/>
        <w:ind w:firstLine="480"/>
      </w:pPr>
      <w:r>
        <w:rPr>
          <w:rFonts w:ascii="Calibri" w:hAnsi="Calibri" w:eastAsia="宋体" w:cs="宋体"/>
          <w:sz w:val="24"/>
          <w:szCs w:val="24"/>
          <w:color w:val="000000"/>
        </w:rPr>
        <w:t>虽然前面讲那么多法理上面的，好像就是给金银币作为这个法定货币留了个口子，但在实操层面其实在……</w:t>
      </w:r>
    </w:p>
    <w:p>
      <w:pPr>
        <w:pStyle w:val="TranscriptBody"/>
        <w:spacing w:after="120" w:before="0" w:line="360" w:lineRule="exact"/>
        <w:ind w:firstLine="480"/>
      </w:pPr>
      <w:r>
        <w:rPr>
          <w:rFonts w:ascii="Calibri" w:hAnsi="Calibri" w:eastAsia="宋体" w:cs="宋体"/>
          <w:sz w:val="24"/>
          <w:szCs w:val="24"/>
          <w:color w:val="000000"/>
        </w:rPr>
        <w:t>我税局不认。</w:t>
      </w:r>
    </w:p>
    <w:p>
      <w:pPr>
        <w:pStyle w:val="TranscriptBody"/>
        <w:spacing w:after="120" w:before="0" w:line="360" w:lineRule="exact"/>
        <w:ind w:firstLine="480"/>
      </w:pPr>
      <w:r>
        <w:rPr>
          <w:rFonts w:ascii="Calibri" w:hAnsi="Calibri" w:eastAsia="宋体" w:cs="宋体"/>
          <w:sz w:val="24"/>
          <w:szCs w:val="24"/>
          <w:color w:val="000000"/>
        </w:rPr>
        <w:t>对，比如说税务这种层面，其实早就在社会当中已经把这个黄金作为一种收藏品了，然后就会有税收的问题。但是如果你要把它重新变成货币的话，那它就不是收藏品了，那这个税制就怎么办？</w:t>
      </w:r>
    </w:p>
    <w:p>
      <w:pPr>
        <w:pStyle w:val="TranscriptBody"/>
        <w:spacing w:after="120" w:before="0" w:line="360" w:lineRule="exact"/>
        <w:ind w:firstLine="480"/>
      </w:pPr>
      <w:r>
        <w:rPr>
          <w:rFonts w:ascii="Calibri" w:hAnsi="Calibri" w:eastAsia="宋体" w:cs="宋体"/>
          <w:sz w:val="24"/>
          <w:szCs w:val="24"/>
          <w:color w:val="000000"/>
        </w:rPr>
        <w:t>对，这税制怎么办呢？就是州政府层面能做，就是先把州层面的这个部分的税取消掉，就是州政府层面的消费税和资本利得税，就先砍掉。</w:t>
      </w:r>
    </w:p>
    <w:p>
      <w:pPr>
        <w:pStyle w:val="TranscriptBody"/>
        <w:spacing w:after="120" w:before="0" w:line="360" w:lineRule="exact"/>
        <w:ind w:firstLine="480"/>
      </w:pPr>
      <w:r>
        <w:rPr>
          <w:rFonts w:ascii="Calibri" w:hAnsi="Calibri" w:eastAsia="宋体" w:cs="宋体"/>
          <w:sz w:val="24"/>
          <w:szCs w:val="24"/>
          <w:color w:val="000000"/>
        </w:rPr>
        <w:t>这部分又是属于州税的部分。</w:t>
      </w:r>
    </w:p>
    <w:p>
      <w:pPr>
        <w:pStyle w:val="TranscriptBody"/>
        <w:spacing w:after="120" w:before="0" w:line="360" w:lineRule="exact"/>
        <w:ind w:firstLine="480"/>
      </w:pPr>
      <w:r>
        <w:rPr>
          <w:rFonts w:ascii="Calibri" w:hAnsi="Calibri" w:eastAsia="宋体" w:cs="宋体"/>
          <w:sz w:val="24"/>
          <w:szCs w:val="24"/>
          <w:color w:val="000000"/>
        </w:rPr>
        <w:t>对，又跟我们那期节目合在一起了。整体来说，就是让金银在州内的流通的这个过程更顺畅，就是尽量地减少它中间产生的税务的成本，也更符合其货币的属性。</w:t>
      </w:r>
    </w:p>
    <w:p>
      <w:pPr>
        <w:pStyle w:val="TranscriptBody"/>
        <w:spacing w:after="120" w:before="0" w:line="360" w:lineRule="exact"/>
        <w:ind w:firstLine="480"/>
      </w:pPr>
      <w:r>
        <w:rPr>
          <w:rFonts w:ascii="Calibri" w:hAnsi="Calibri" w:eastAsia="宋体" w:cs="宋体"/>
          <w:sz w:val="24"/>
          <w:szCs w:val="24"/>
          <w:color w:val="000000"/>
        </w:rPr>
        <w:t>嗯，行，就所以这个权限还是属于州这个层面能够解决的问题。那这个立法和税收的问题，没想到都是相对比较顺利地解决了。最后一个问题就是，其实我们前面讲到的，就是交易的问题，实操怎么弄？真的就拿一粒金子，或者是一锭银，去超市里买东西吗？</w:t>
      </w:r>
    </w:p>
    <w:p>
      <w:pPr>
        <w:pStyle w:val="TranscriptBody"/>
        <w:spacing w:after="120" w:before="0" w:line="360" w:lineRule="exact"/>
        <w:ind w:firstLine="480"/>
      </w:pPr>
      <w:r>
        <w:rPr>
          <w:rFonts w:ascii="Calibri" w:hAnsi="Calibri" w:eastAsia="宋体" w:cs="宋体"/>
          <w:sz w:val="24"/>
          <w:szCs w:val="24"/>
          <w:color w:val="000000"/>
        </w:rPr>
        <w:t>操作层面目前有两种思路。一种是最主流的思路，就是这个我们前面说这个播客主播Kevin Freeman正在努力推广的一种模式，叫黄金借记卡。</w:t>
      </w:r>
    </w:p>
    <w:p>
      <w:pPr>
        <w:pStyle w:val="TranscriptBody"/>
        <w:spacing w:after="120" w:before="0" w:line="360" w:lineRule="exact"/>
        <w:ind w:firstLine="480"/>
      </w:pPr>
      <w:r>
        <w:rPr>
          <w:rFonts w:ascii="Calibri" w:hAnsi="Calibri" w:eastAsia="宋体" w:cs="宋体"/>
          <w:sz w:val="24"/>
          <w:szCs w:val="24"/>
          <w:color w:val="000000"/>
        </w:rPr>
        <w:t>他还给解决方案了？</w:t>
      </w:r>
    </w:p>
    <w:p>
      <w:pPr>
        <w:pStyle w:val="TranscriptBody"/>
        <w:spacing w:after="120" w:before="0" w:line="360" w:lineRule="exact"/>
        <w:ind w:firstLine="480"/>
      </w:pPr>
      <w:r>
        <w:rPr>
          <w:rFonts w:ascii="Calibri" w:hAnsi="Calibri" w:eastAsia="宋体" w:cs="宋体"/>
          <w:sz w:val="24"/>
          <w:szCs w:val="24"/>
          <w:color w:val="000000"/>
        </w:rPr>
        <w:t>对，这个东西其实是个，意外，是一个成熟的解决方案，就是它跟我们一般的那个银行的借记卡概念差不多。</w:t>
      </w:r>
    </w:p>
    <w:p>
      <w:pPr>
        <w:pStyle w:val="TranscriptBody"/>
        <w:spacing w:after="120" w:before="0" w:line="360" w:lineRule="exact"/>
        <w:ind w:firstLine="480"/>
      </w:pPr>
      <w:r>
        <w:rPr>
          <w:rFonts w:ascii="Calibri" w:hAnsi="Calibri" w:eastAsia="宋体" w:cs="宋体"/>
          <w:sz w:val="24"/>
          <w:szCs w:val="24"/>
          <w:color w:val="000000"/>
        </w:rPr>
        <w:t>就银行卡？</w:t>
      </w:r>
    </w:p>
    <w:p>
      <w:pPr>
        <w:pStyle w:val="TranscriptBody"/>
        <w:spacing w:after="120" w:before="0" w:line="360" w:lineRule="exact"/>
        <w:ind w:firstLine="480"/>
      </w:pPr>
      <w:r>
        <w:rPr>
          <w:rFonts w:ascii="Calibri" w:hAnsi="Calibri" w:eastAsia="宋体" w:cs="宋体"/>
          <w:sz w:val="24"/>
          <w:szCs w:val="24"/>
          <w:color w:val="000000"/>
        </w:rPr>
        <w:t>对，你就储蓄卡，你储蓄账户，你里面比如说我们储蓄账户里面存的是人民币，对吧？那黄金借记卡，它的储蓄账户储存的就是黄金。</w:t>
      </w:r>
    </w:p>
    <w:p>
      <w:pPr>
        <w:pStyle w:val="TranscriptBody"/>
        <w:spacing w:after="120" w:before="0" w:line="360" w:lineRule="exact"/>
        <w:ind w:firstLine="480"/>
      </w:pPr>
      <w:r>
        <w:rPr>
          <w:rFonts w:ascii="Calibri" w:hAnsi="Calibri" w:eastAsia="宋体" w:cs="宋体"/>
          <w:sz w:val="24"/>
          <w:szCs w:val="24"/>
          <w:color w:val="000000"/>
        </w:rPr>
        <w:t>这里面写了你有多少克，或者什么，按照美国什么ounce，磅，多少磅的黄金，多少重量的黄金。</w:t>
      </w:r>
    </w:p>
    <w:p>
      <w:pPr>
        <w:pStyle w:val="TranscriptBody"/>
        <w:spacing w:after="120" w:before="0" w:line="360" w:lineRule="exact"/>
        <w:ind w:firstLine="480"/>
      </w:pPr>
      <w:r>
        <w:rPr>
          <w:rFonts w:ascii="Calibri" w:hAnsi="Calibri" w:eastAsia="宋体" w:cs="宋体"/>
          <w:sz w:val="24"/>
          <w:szCs w:val="24"/>
          <w:color w:val="000000"/>
        </w:rPr>
        <w:t>有这个业务的银行，一般会要求你先在比如说我们这个银行自己体系里面把黄金买好。</w:t>
      </w:r>
    </w:p>
    <w:p>
      <w:pPr>
        <w:pStyle w:val="TranscriptBody"/>
        <w:spacing w:after="120" w:before="0" w:line="360" w:lineRule="exact"/>
        <w:ind w:firstLine="480"/>
      </w:pPr>
      <w:r>
        <w:rPr>
          <w:rFonts w:ascii="Calibri" w:hAnsi="Calibri" w:eastAsia="宋体" w:cs="宋体"/>
          <w:sz w:val="24"/>
          <w:szCs w:val="24"/>
          <w:color w:val="000000"/>
        </w:rPr>
        <w:t>你就是有实物的金的？</w:t>
      </w:r>
    </w:p>
    <w:p>
      <w:pPr>
        <w:pStyle w:val="TranscriptBody"/>
        <w:spacing w:after="120" w:before="0" w:line="360" w:lineRule="exact"/>
        <w:ind w:firstLine="480"/>
      </w:pPr>
      <w:r>
        <w:rPr>
          <w:rFonts w:ascii="Calibri" w:hAnsi="Calibri" w:eastAsia="宋体" w:cs="宋体"/>
          <w:sz w:val="24"/>
          <w:szCs w:val="24"/>
          <w:color w:val="000000"/>
        </w:rPr>
        <w:t>它可能在先连接一个什么瑞士的金库，就相当于在那里划一块金，这是你的。</w:t>
      </w:r>
    </w:p>
    <w:p>
      <w:pPr>
        <w:pStyle w:val="TranscriptBody"/>
        <w:spacing w:after="120" w:before="0" w:line="360" w:lineRule="exact"/>
        <w:ind w:firstLine="480"/>
      </w:pPr>
      <w:r>
        <w:rPr>
          <w:rFonts w:ascii="Calibri" w:hAnsi="Calibri" w:eastAsia="宋体" w:cs="宋体"/>
          <w:sz w:val="24"/>
          <w:szCs w:val="24"/>
          <w:color w:val="000000"/>
        </w:rPr>
        <w:t>然后呢，数字记在你的账户里，对吧？</w:t>
      </w:r>
    </w:p>
    <w:p>
      <w:pPr>
        <w:pStyle w:val="TranscriptBody"/>
        <w:spacing w:after="120" w:before="0" w:line="360" w:lineRule="exact"/>
        <w:ind w:firstLine="480"/>
      </w:pPr>
      <w:r>
        <w:rPr>
          <w:rFonts w:ascii="Calibri" w:hAnsi="Calibri" w:eastAsia="宋体" w:cs="宋体"/>
          <w:sz w:val="24"/>
          <w:szCs w:val="24"/>
          <w:color w:val="000000"/>
        </w:rPr>
        <w:t>那再给到一张跟这个账户相连的借记卡给你。</w:t>
      </w:r>
    </w:p>
    <w:p>
      <w:pPr>
        <w:pStyle w:val="TranscriptBody"/>
        <w:spacing w:after="120" w:before="0" w:line="360" w:lineRule="exact"/>
        <w:ind w:firstLine="480"/>
      </w:pPr>
      <w:r>
        <w:rPr>
          <w:rFonts w:ascii="Calibri" w:hAnsi="Calibri" w:eastAsia="宋体" w:cs="宋体"/>
          <w:sz w:val="24"/>
          <w:szCs w:val="24"/>
          <w:color w:val="000000"/>
        </w:rPr>
        <w:t>好。</w:t>
      </w:r>
    </w:p>
    <w:p>
      <w:pPr>
        <w:pStyle w:val="TranscriptBody"/>
        <w:spacing w:after="120" w:before="0" w:line="360" w:lineRule="exact"/>
        <w:ind w:firstLine="480"/>
      </w:pPr>
      <w:r>
        <w:rPr>
          <w:rFonts w:ascii="Calibri" w:hAnsi="Calibri" w:eastAsia="宋体" w:cs="宋体"/>
          <w:sz w:val="24"/>
          <w:szCs w:val="24"/>
          <w:color w:val="000000"/>
        </w:rPr>
        <w:t>那为了方便使用呢，这个借记卡本身也会加入像Visa和Mastercard这样的卡组织。那这样子你其实就是商户层面就完全没有问题了。</w:t>
      </w:r>
    </w:p>
    <w:p>
      <w:pPr>
        <w:pStyle w:val="TranscriptBody"/>
        <w:spacing w:after="120" w:before="0" w:line="360" w:lineRule="exact"/>
        <w:ind w:firstLine="480"/>
      </w:pPr>
      <w:r>
        <w:rPr>
          <w:rFonts w:ascii="Calibri" w:hAnsi="Calibri" w:eastAsia="宋体" w:cs="宋体"/>
          <w:sz w:val="24"/>
          <w:szCs w:val="24"/>
          <w:color w:val="000000"/>
        </w:rPr>
        <w:t>所以你刷的，对那个商户来说还是一张Visa卡，你刷一下，对吧？</w:t>
      </w:r>
    </w:p>
    <w:p>
      <w:pPr>
        <w:pStyle w:val="TranscriptBody"/>
        <w:spacing w:after="120" w:before="0" w:line="360" w:lineRule="exact"/>
        <w:ind w:firstLine="480"/>
      </w:pPr>
      <w:r>
        <w:rPr>
          <w:rFonts w:ascii="Calibri" w:hAnsi="Calibri" w:eastAsia="宋体" w:cs="宋体"/>
          <w:sz w:val="24"/>
          <w:szCs w:val="24"/>
          <w:color w:val="000000"/>
        </w:rPr>
        <w:t>那刷的这个过程里面，银行会把你消费这个美元金额，按照实时的汇率转换成黄金，然后把你账户里面相应的黄金的重量扣掉。</w:t>
      </w:r>
    </w:p>
    <w:p>
      <w:pPr>
        <w:pStyle w:val="TranscriptBody"/>
        <w:spacing w:after="120" w:before="0" w:line="360" w:lineRule="exact"/>
        <w:ind w:firstLine="480"/>
      </w:pPr>
      <w:r>
        <w:rPr>
          <w:rFonts w:ascii="Calibri" w:hAnsi="Calibri" w:eastAsia="宋体" w:cs="宋体"/>
          <w:sz w:val="24"/>
          <w:szCs w:val="24"/>
          <w:color w:val="000000"/>
        </w:rPr>
        <w:t>这是一种就是跟我们有的这个银行里面的那种，就是多币种卡的操作方式一样的。先变成美元，然后再兑成别的币种，只不过在这里面这个币种指的是黄金。</w:t>
      </w:r>
    </w:p>
    <w:p>
      <w:pPr>
        <w:pStyle w:val="TranscriptBody"/>
        <w:spacing w:after="120" w:before="0" w:line="360" w:lineRule="exact"/>
        <w:ind w:firstLine="480"/>
      </w:pPr>
      <w:r>
        <w:rPr>
          <w:rFonts w:ascii="Calibri" w:hAnsi="Calibri" w:eastAsia="宋体" w:cs="宋体"/>
          <w:sz w:val="24"/>
          <w:szCs w:val="24"/>
          <w:color w:val="000000"/>
        </w:rPr>
        <w:t>是的，就是这个意思。那其实银行和商户这个交易过程中呢，还是美元。</w:t>
      </w:r>
    </w:p>
    <w:p>
      <w:pPr>
        <w:pStyle w:val="TranscriptBody"/>
        <w:spacing w:after="120" w:before="0" w:line="360" w:lineRule="exact"/>
        <w:ind w:firstLine="480"/>
      </w:pPr>
      <w:r>
        <w:rPr>
          <w:rFonts w:ascii="Calibri" w:hAnsi="Calibri" w:eastAsia="宋体" w:cs="宋体"/>
          <w:sz w:val="24"/>
          <w:szCs w:val="24"/>
          <w:color w:val="000000"/>
        </w:rPr>
        <w:t>还是美元。</w:t>
      </w:r>
    </w:p>
    <w:p>
      <w:pPr>
        <w:pStyle w:val="TranscriptBody"/>
        <w:spacing w:after="120" w:before="0" w:line="360" w:lineRule="exact"/>
        <w:ind w:firstLine="480"/>
      </w:pPr>
      <w:r>
        <w:rPr>
          <w:rFonts w:ascii="Calibri" w:hAnsi="Calibri" w:eastAsia="宋体" w:cs="宋体"/>
          <w:sz w:val="24"/>
          <w:szCs w:val="24"/>
          <w:color w:val="000000"/>
        </w:rPr>
        <w:t>对，所以商户对于你到底是用什么东西付款的，没有感知。</w:t>
      </w:r>
    </w:p>
    <w:p>
      <w:pPr>
        <w:pStyle w:val="TranscriptBody"/>
        <w:spacing w:after="120" w:before="0" w:line="360" w:lineRule="exact"/>
        <w:ind w:firstLine="480"/>
      </w:pPr>
      <w:r>
        <w:rPr>
          <w:rFonts w:ascii="Calibri" w:hAnsi="Calibri" w:eastAsia="宋体" w:cs="宋体"/>
          <w:sz w:val="24"/>
          <w:szCs w:val="24"/>
          <w:color w:val="000000"/>
        </w:rPr>
        <w:t>没有任何感知。</w:t>
      </w:r>
    </w:p>
    <w:p>
      <w:pPr>
        <w:pStyle w:val="TranscriptBody"/>
        <w:spacing w:after="120" w:before="0" w:line="360" w:lineRule="exact"/>
        <w:ind w:firstLine="480"/>
      </w:pPr>
      <w:r>
        <w:rPr>
          <w:rFonts w:ascii="Calibri" w:hAnsi="Calibri" w:eastAsia="宋体" w:cs="宋体"/>
          <w:sz w:val="24"/>
          <w:szCs w:val="24"/>
          <w:color w:val="000000"/>
        </w:rPr>
        <w:t>然后你会告诉他，啊，你是拿黄金付款，商户说，啊，嗯，我这里没有什么问题啊，对吧？所以就是交易的时候还是用美元，只不过这个你自己最后账户里边，落到最后的那个实体、那个资产是黄金，就这个概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那我插问一个问题啊，就是那你这个账户里的黄金，对吧，银行卡里的这个，如果你是别的钱的话，还可以用来这个投资啊，或者产生收益，那这个黄金能搞吗？</w:t>
      </w:r>
    </w:p>
    <w:p>
      <w:pPr>
        <w:pStyle w:val="TranscriptBody"/>
        <w:spacing w:after="120" w:before="0" w:line="360" w:lineRule="exact"/>
        <w:ind w:firstLine="480"/>
      </w:pPr>
      <w:r>
        <w:rPr>
          <w:rFonts w:ascii="Calibri" w:hAnsi="Calibri" w:eastAsia="宋体" w:cs="宋体"/>
          <w:sz w:val="24"/>
          <w:szCs w:val="24"/>
          <w:color w:val="000000"/>
        </w:rPr>
        <w:t>这个我查一下，美国好像还没有说。但是其实印度比较早就开始推这件事情，就是黄金储蓄卡这个东西。据说在印度的这类项目里面，有些银行是可以提供黄金的储蓄利息的，而且黄金自身有价格变化，其实这个事情整个就很吸引人。</w:t>
      </w:r>
    </w:p>
    <w:p>
      <w:pPr>
        <w:pStyle w:val="TranscriptBody"/>
        <w:spacing w:after="120" w:before="0" w:line="360" w:lineRule="exact"/>
        <w:ind w:firstLine="480"/>
      </w:pPr>
      <w:r>
        <w:rPr>
          <w:rFonts w:ascii="Calibri" w:hAnsi="Calibri" w:eastAsia="宋体" w:cs="宋体"/>
          <w:sz w:val="24"/>
          <w:szCs w:val="24"/>
          <w:color w:val="000000"/>
        </w:rPr>
        <w:t>当然这种模式还有一点点问题，就是这个实体黄金放在了瑞士，跟美国的黄金理论上没有什么关系。所以有些州也会觉得说，那我们是不是可以把整个这个体系全部都放在州内来运转？</w:t>
      </w:r>
    </w:p>
    <w:p>
      <w:pPr>
        <w:pStyle w:val="TranscriptBody"/>
        <w:spacing w:after="120" w:before="0" w:line="360" w:lineRule="exact"/>
        <w:ind w:firstLine="480"/>
      </w:pPr>
      <w:r>
        <w:rPr>
          <w:rFonts w:ascii="Calibri" w:hAnsi="Calibri" w:eastAsia="宋体" w:cs="宋体"/>
          <w:sz w:val="24"/>
          <w:szCs w:val="24"/>
          <w:color w:val="000000"/>
        </w:rPr>
        <w:t>因为最初他们那个理念的时候，其实多少有一种，就是要把黄金都收回到美国国内的这个想法。</w:t>
      </w:r>
    </w:p>
    <w:p>
      <w:pPr>
        <w:pStyle w:val="TranscriptBody"/>
        <w:spacing w:after="120" w:before="0" w:line="360" w:lineRule="exact"/>
        <w:ind w:firstLine="480"/>
      </w:pPr>
      <w:r>
        <w:rPr>
          <w:rFonts w:ascii="Calibri" w:hAnsi="Calibri" w:eastAsia="宋体" w:cs="宋体"/>
          <w:sz w:val="24"/>
          <w:szCs w:val="24"/>
          <w:color w:val="000000"/>
        </w:rPr>
        <w:t>对对。那这个就涉及到另一个问题，就是不是罗斯福把金子都收了吗？那它绝大部分的黄金储备都在联邦的层面，那就形成了这个所谓的那个1933年那个诺克斯堡的黄金基础。那在州层面，目前拥有自己黄金储备的州是很少的，德克萨斯州是一个例外。德克萨斯州目前拥有一个非常完备的黄金储备的金库。</w:t>
      </w:r>
    </w:p>
    <w:p>
      <w:pPr>
        <w:pStyle w:val="TranscriptBody"/>
        <w:spacing w:after="120" w:before="0" w:line="360" w:lineRule="exact"/>
        <w:ind w:firstLine="480"/>
      </w:pPr>
      <w:r>
        <w:rPr>
          <w:rFonts w:ascii="Calibri" w:hAnsi="Calibri" w:eastAsia="宋体" w:cs="宋体"/>
          <w:sz w:val="24"/>
          <w:szCs w:val="24"/>
          <w:color w:val="000000"/>
        </w:rPr>
        <w:t>德州真是不一样。</w:t>
      </w:r>
    </w:p>
    <w:p>
      <w:pPr>
        <w:pStyle w:val="TranscriptBody"/>
        <w:spacing w:after="120" w:before="0" w:line="360" w:lineRule="exact"/>
        <w:ind w:firstLine="480"/>
      </w:pPr>
      <w:r>
        <w:rPr>
          <w:rFonts w:ascii="Calibri" w:hAnsi="Calibri" w:eastAsia="宋体" w:cs="宋体"/>
          <w:sz w:val="24"/>
          <w:szCs w:val="24"/>
          <w:color w:val="000000"/>
        </w:rPr>
        <w:t>然后另外有一些州，就是在通过了金银货币法案以后，它下一步动作就是我们去搞一点金子来。他们会花一些专用的财政资金去购买黄金，来建立黄金储备。</w:t>
      </w:r>
    </w:p>
    <w:p>
      <w:pPr>
        <w:pStyle w:val="TranscriptBody"/>
        <w:spacing w:after="120" w:before="0" w:line="360" w:lineRule="exact"/>
        <w:ind w:firstLine="480"/>
      </w:pPr>
      <w:r>
        <w:rPr>
          <w:rFonts w:ascii="Calibri" w:hAnsi="Calibri" w:eastAsia="宋体" w:cs="宋体"/>
          <w:sz w:val="24"/>
          <w:szCs w:val="24"/>
          <w:color w:val="000000"/>
        </w:rPr>
        <w:t>这个是OK的，这个州政府也能做。</w:t>
      </w:r>
    </w:p>
    <w:p>
      <w:pPr>
        <w:pStyle w:val="TranscriptBody"/>
        <w:spacing w:after="120" w:before="0" w:line="360" w:lineRule="exact"/>
        <w:ind w:firstLine="480"/>
      </w:pPr>
      <w:r>
        <w:rPr>
          <w:rFonts w:ascii="Calibri" w:hAnsi="Calibri" w:eastAsia="宋体" w:cs="宋体"/>
          <w:sz w:val="24"/>
          <w:szCs w:val="24"/>
          <w:color w:val="000000"/>
        </w:rPr>
        <w:t>目前德州也在推动一个州内的黄金交易系统。它这个思路是这样，就如果你是德州公民，你就可以去德州自己的那个金库里面去开一个户，然后你把这个买的黄金就是放在这个户里，或者你就是从这个金库里面买的，就放在这里。</w:t>
      </w:r>
    </w:p>
    <w:p>
      <w:pPr>
        <w:pStyle w:val="TranscriptBody"/>
        <w:spacing w:after="120" w:before="0" w:line="360" w:lineRule="exact"/>
        <w:ind w:firstLine="480"/>
      </w:pPr>
      <w:r>
        <w:rPr>
          <w:rFonts w:ascii="Calibri" w:hAnsi="Calibri" w:eastAsia="宋体" w:cs="宋体"/>
          <w:sz w:val="24"/>
          <w:szCs w:val="24"/>
          <w:color w:val="000000"/>
        </w:rPr>
        <w:t>就我不选那个瑞士了，我就直接在我德州老家，就是划定一块金是我的。</w:t>
      </w:r>
    </w:p>
    <w:p>
      <w:pPr>
        <w:pStyle w:val="TranscriptBody"/>
        <w:spacing w:after="120" w:before="0" w:line="360" w:lineRule="exact"/>
        <w:ind w:firstLine="480"/>
      </w:pPr>
      <w:r>
        <w:rPr>
          <w:rFonts w:ascii="Calibri" w:hAnsi="Calibri" w:eastAsia="宋体" w:cs="宋体"/>
          <w:sz w:val="24"/>
          <w:szCs w:val="24"/>
          <w:color w:val="000000"/>
        </w:rPr>
        <w:t>是的。那这个银行系统关联也是这个黄金账户，那剩下这个交易过程就跟那个前面说的差不多了。</w:t>
      </w:r>
    </w:p>
    <w:p>
      <w:pPr>
        <w:pStyle w:val="TranscriptBody"/>
        <w:spacing w:after="120" w:before="0" w:line="360" w:lineRule="exact"/>
        <w:ind w:firstLine="480"/>
      </w:pPr>
      <w:r>
        <w:rPr>
          <w:rFonts w:ascii="Calibri" w:hAnsi="Calibri" w:eastAsia="宋体" w:cs="宋体"/>
          <w:sz w:val="24"/>
          <w:szCs w:val="24"/>
          <w:color w:val="000000"/>
        </w:rPr>
        <w:t>OK，这黄金借记卡这个思路，我觉得相对还比较好理解，我们讲得比较清楚了。还有别的思路吗？</w:t>
      </w:r>
    </w:p>
    <w:p>
      <w:pPr>
        <w:pStyle w:val="TranscriptBody"/>
        <w:spacing w:after="120" w:before="0" w:line="360" w:lineRule="exact"/>
        <w:ind w:firstLine="480"/>
      </w:pPr>
      <w:r>
        <w:rPr>
          <w:rFonts w:ascii="Calibri" w:hAnsi="Calibri" w:eastAsia="宋体" w:cs="宋体"/>
          <w:sz w:val="24"/>
          <w:szCs w:val="24"/>
          <w:color w:val="000000"/>
        </w:rPr>
        <w:t>其实还有一种很简单的思路，很现代化，就是跟黄金挂钩的数字货币或者稳定币。</w:t>
      </w:r>
    </w:p>
    <w:p>
      <w:pPr>
        <w:pStyle w:val="TranscriptBody"/>
        <w:spacing w:after="120" w:before="0" w:line="360" w:lineRule="exact"/>
        <w:ind w:firstLine="480"/>
      </w:pPr>
      <w:r>
        <w:rPr>
          <w:rFonts w:ascii="Calibri" w:hAnsi="Calibri" w:eastAsia="宋体" w:cs="宋体"/>
          <w:sz w:val="24"/>
          <w:szCs w:val="24"/>
          <w:color w:val="000000"/>
        </w:rPr>
        <w:t>黄金稳定币？</w:t>
      </w:r>
    </w:p>
    <w:p>
      <w:pPr>
        <w:pStyle w:val="TranscriptBody"/>
        <w:spacing w:after="120" w:before="0" w:line="360" w:lineRule="exact"/>
        <w:ind w:firstLine="480"/>
      </w:pPr>
      <w:r>
        <w:rPr>
          <w:rFonts w:ascii="Calibri" w:hAnsi="Calibri" w:eastAsia="宋体" w:cs="宋体"/>
          <w:sz w:val="24"/>
          <w:szCs w:val="24"/>
          <w:color w:val="000000"/>
        </w:rPr>
        <w:t>对。那数字货币的问题，其实主要就在于这个商户到底支不支持。就有的商户有可能开通了，就比较好。</w:t>
      </w:r>
    </w:p>
    <w:p>
      <w:pPr>
        <w:pStyle w:val="TranscriptBody"/>
        <w:spacing w:after="120" w:before="0" w:line="360" w:lineRule="exact"/>
        <w:ind w:firstLine="480"/>
      </w:pPr>
      <w:r>
        <w:rPr>
          <w:rFonts w:ascii="Calibri" w:hAnsi="Calibri" w:eastAsia="宋体" w:cs="宋体"/>
          <w:sz w:val="24"/>
          <w:szCs w:val="24"/>
          <w:color w:val="000000"/>
        </w:rPr>
        <w:t>对，他自己有个钱包，你就可以这样划来划去。</w:t>
      </w:r>
    </w:p>
    <w:p>
      <w:pPr>
        <w:pStyle w:val="TranscriptBody"/>
        <w:spacing w:after="120" w:before="0" w:line="360" w:lineRule="exact"/>
        <w:ind w:firstLine="480"/>
      </w:pPr>
      <w:r>
        <w:rPr>
          <w:rFonts w:ascii="Calibri" w:hAnsi="Calibri" w:eastAsia="宋体" w:cs="宋体"/>
          <w:sz w:val="24"/>
          <w:szCs w:val="24"/>
          <w:color w:val="000000"/>
        </w:rPr>
        <w:t>还有就是使用加密货币是否会引发偷税漏税的这个讨论。</w:t>
      </w:r>
    </w:p>
    <w:p>
      <w:pPr>
        <w:pStyle w:val="TranscriptBody"/>
        <w:spacing w:after="120" w:before="0" w:line="360" w:lineRule="exact"/>
        <w:ind w:firstLine="480"/>
      </w:pPr>
      <w:r>
        <w:rPr>
          <w:rFonts w:ascii="Calibri" w:hAnsi="Calibri" w:eastAsia="宋体" w:cs="宋体"/>
          <w:sz w:val="24"/>
          <w:szCs w:val="24"/>
          <w:color w:val="000000"/>
        </w:rPr>
        <w:t>就是直接从黄金跳到加密货币，还是蛮猛的。我觉得在线上有可能比较好操作，是不是？就有的网站它比较容易开通这种方式。</w:t>
      </w:r>
    </w:p>
    <w:p>
      <w:pPr>
        <w:pStyle w:val="TranscriptBody"/>
        <w:spacing w:after="120" w:before="0" w:line="360" w:lineRule="exact"/>
        <w:ind w:firstLine="480"/>
      </w:pPr>
      <w:r>
        <w:rPr>
          <w:rFonts w:ascii="Calibri" w:hAnsi="Calibri" w:eastAsia="宋体" w:cs="宋体"/>
          <w:sz w:val="24"/>
          <w:szCs w:val="24"/>
          <w:color w:val="000000"/>
        </w:rPr>
        <w:t>它相对于传统金融体系来说，就是说其实受的监管会比较少，所以说各州在这个方面，你就是考虑上不敢动得太厉害。</w:t>
      </w:r>
    </w:p>
    <w:p>
      <w:pPr>
        <w:pStyle w:val="TranscriptBody"/>
        <w:spacing w:after="120" w:before="0" w:line="360" w:lineRule="exact"/>
        <w:ind w:firstLine="480"/>
      </w:pPr>
      <w:r>
        <w:rPr>
          <w:rFonts w:ascii="Calibri" w:hAnsi="Calibri" w:eastAsia="宋体" w:cs="宋体"/>
          <w:sz w:val="24"/>
          <w:szCs w:val="24"/>
          <w:color w:val="000000"/>
        </w:rPr>
        <w:t>对，还是希望有比较好的监管，比如说反洗钱这部分的，所以要跟卡组织，要跟传统银行系统要接在一起。</w:t>
      </w:r>
    </w:p>
    <w:p>
      <w:pPr>
        <w:pStyle w:val="TranscriptBody"/>
        <w:spacing w:after="120" w:before="0" w:line="360" w:lineRule="exact"/>
        <w:ind w:firstLine="480"/>
      </w:pPr>
      <w:r>
        <w:rPr>
          <w:rFonts w:ascii="Calibri" w:hAnsi="Calibri" w:eastAsia="宋体" w:cs="宋体"/>
          <w:sz w:val="24"/>
          <w:szCs w:val="24"/>
          <w:color w:val="000000"/>
        </w:rPr>
        <w:t>对，跟传统银行系统接在一起是最安全的一个思路。</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所以说像数字货币这个部分，就是有，但是不算是主流方案。</w:t>
      </w:r>
    </w:p>
    <w:p>
      <w:pPr>
        <w:pStyle w:val="TranscriptBody"/>
        <w:spacing w:after="120" w:before="0" w:line="360" w:lineRule="exact"/>
        <w:ind w:firstLine="480"/>
      </w:pPr>
      <w:r>
        <w:rPr>
          <w:rFonts w:ascii="Calibri" w:hAnsi="Calibri" w:eastAsia="宋体" w:cs="宋体"/>
          <w:sz w:val="24"/>
          <w:szCs w:val="24"/>
          <w:color w:val="000000"/>
        </w:rPr>
        <w:t>行吧，操作也被他们解决了。就是虽然我们一开始设想的那个场景，就是什么小刀切金币这种事情，很夸张，对吧？并没有人会这样做。</w:t>
      </w:r>
    </w:p>
    <w:p>
      <w:pPr>
        <w:pStyle w:val="TranscriptBody"/>
        <w:spacing w:after="120" w:before="0" w:line="360" w:lineRule="exact"/>
        <w:ind w:firstLine="480"/>
      </w:pPr>
      <w:r>
        <w:rPr>
          <w:rFonts w:ascii="Calibri" w:hAnsi="Calibri" w:eastAsia="宋体" w:cs="宋体"/>
          <w:sz w:val="24"/>
          <w:szCs w:val="24"/>
          <w:color w:val="000000"/>
        </w:rPr>
        <w:t>没到那个程度。</w:t>
      </w:r>
    </w:p>
    <w:p>
      <w:pPr>
        <w:pStyle w:val="TranscriptBody"/>
        <w:spacing w:after="120" w:before="0" w:line="360" w:lineRule="exact"/>
        <w:ind w:firstLine="480"/>
      </w:pPr>
      <w:r>
        <w:rPr>
          <w:rFonts w:ascii="Calibri" w:hAnsi="Calibri" w:eastAsia="宋体" w:cs="宋体"/>
          <w:sz w:val="24"/>
          <w:szCs w:val="24"/>
          <w:color w:val="000000"/>
        </w:rPr>
        <w:t>他们还是用现在的银行体系和黄金来对接的一种方式，绕开了，或者说是解决了这个障碍吧。</w:t>
      </w:r>
    </w:p>
    <w:p>
      <w:pPr>
        <w:pStyle w:val="TranscriptBody"/>
        <w:spacing w:after="120" w:before="0" w:line="360" w:lineRule="exact"/>
        <w:ind w:firstLine="480"/>
      </w:pPr>
      <w:r>
        <w:rPr>
          <w:rFonts w:ascii="Calibri" w:hAnsi="Calibri" w:eastAsia="宋体" w:cs="宋体"/>
          <w:sz w:val="24"/>
          <w:szCs w:val="24"/>
          <w:color w:val="000000"/>
        </w:rPr>
        <w:t>不过我们前面说的这些立法、税收和支付体系上准备，我只能说他们在州一级的层面已经非常地努力了。</w:t>
      </w:r>
    </w:p>
    <w:p>
      <w:pPr>
        <w:pStyle w:val="TranscriptBody"/>
        <w:spacing w:after="120" w:before="0" w:line="360" w:lineRule="exact"/>
        <w:ind w:firstLine="480"/>
      </w:pPr>
      <w:r>
        <w:rPr>
          <w:rFonts w:ascii="Calibri" w:hAnsi="Calibri" w:eastAsia="宋体" w:cs="宋体"/>
          <w:sz w:val="24"/>
          <w:szCs w:val="24"/>
          <w:color w:val="000000"/>
        </w:rPr>
        <w:t>对对对，跨州的话就有点烦了。</w:t>
      </w:r>
    </w:p>
    <w:p>
      <w:pPr>
        <w:pStyle w:val="TranscriptBody"/>
        <w:spacing w:after="120" w:before="0" w:line="360" w:lineRule="exact"/>
        <w:ind w:firstLine="480"/>
      </w:pPr>
      <w:r>
        <w:rPr>
          <w:rFonts w:ascii="Calibri" w:hAnsi="Calibri" w:eastAsia="宋体" w:cs="宋体"/>
          <w:sz w:val="24"/>
          <w:szCs w:val="24"/>
          <w:color w:val="000000"/>
        </w:rPr>
        <w:t>对，跨州的话，我想象说，比如说有两个州都就是认定了金银币为法定货币的话，那可能会容易一点。但如果跟没有这个认定过的州，那你还是要用美元换。</w:t>
      </w:r>
    </w:p>
    <w:p>
      <w:pPr>
        <w:pStyle w:val="TranscriptBody"/>
        <w:spacing w:after="120" w:before="0" w:line="360" w:lineRule="exact"/>
        <w:ind w:firstLine="480"/>
      </w:pPr>
      <w:r>
        <w:rPr>
          <w:rFonts w:ascii="Calibri" w:hAnsi="Calibri" w:eastAsia="宋体" w:cs="宋体"/>
          <w:sz w:val="24"/>
          <w:szCs w:val="24"/>
          <w:color w:val="000000"/>
        </w:rPr>
        <w:t>对，还有就是联邦和州之间，你肯定还是要用美元交易，对吧？那另外呢，还是那个问题，就是我们前面说的就是税收的问题。那州层面税收没有了，联邦层面呢，还是要收这个钱。</w:t>
      </w:r>
    </w:p>
    <w:p>
      <w:pPr>
        <w:pStyle w:val="TranscriptBody"/>
        <w:spacing w:after="120" w:before="0" w:line="360" w:lineRule="exact"/>
        <w:ind w:firstLine="480"/>
      </w:pPr>
      <w:r>
        <w:rPr>
          <w:rFonts w:ascii="Calibri" w:hAnsi="Calibri" w:eastAsia="宋体" w:cs="宋体"/>
          <w:sz w:val="24"/>
          <w:szCs w:val="24"/>
          <w:color w:val="000000"/>
        </w:rPr>
        <w:t>你是说前面你讲的消费税和资本利得税，联邦层面也要，也会介入？</w:t>
      </w:r>
    </w:p>
    <w:p>
      <w:pPr>
        <w:pStyle w:val="TranscriptBody"/>
        <w:spacing w:after="120" w:before="0" w:line="360" w:lineRule="exact"/>
        <w:ind w:firstLine="480"/>
      </w:pPr>
      <w:r>
        <w:rPr>
          <w:rFonts w:ascii="Calibri" w:hAnsi="Calibri" w:eastAsia="宋体" w:cs="宋体"/>
          <w:sz w:val="24"/>
          <w:szCs w:val="24"/>
          <w:color w:val="000000"/>
        </w:rPr>
        <w:t>但是只不过是你收的税会少一点。</w:t>
      </w:r>
    </w:p>
    <w:p>
      <w:pPr>
        <w:pStyle w:val="TranscriptBody"/>
        <w:spacing w:after="120" w:before="0" w:line="360" w:lineRule="exact"/>
        <w:ind w:firstLine="480"/>
      </w:pPr>
      <w:r>
        <w:rPr>
          <w:rFonts w:ascii="Calibri" w:hAnsi="Calibri" w:eastAsia="宋体" w:cs="宋体"/>
          <w:sz w:val="24"/>
          <w:szCs w:val="24"/>
          <w:color w:val="000000"/>
        </w:rPr>
        <w:t>那简单小结一下，就是使用金银重新作为流通货币这件事情，我们前面讲了很多理念和历史部分，没想到现在在美国的很多州的层面，已经把立法、税收和实操交易这三个层面都想得比较清楚。它不是一个概念的问题，而是一个实际上可以落地的。</w:t>
      </w:r>
    </w:p>
    <w:p>
      <w:pPr>
        <w:pStyle w:val="TranscriptBody"/>
        <w:spacing w:after="120" w:before="0" w:line="360" w:lineRule="exact"/>
        <w:ind w:firstLine="480"/>
      </w:pPr>
      <w:r>
        <w:rPr>
          <w:rFonts w:ascii="Calibri" w:hAnsi="Calibri" w:eastAsia="宋体" w:cs="宋体"/>
          <w:sz w:val="24"/>
          <w:szCs w:val="24"/>
          <w:color w:val="000000"/>
        </w:rPr>
        <w:t>非常直给的，它真的用金银的那种感觉，你还是绕开了使用物理的金银币那个过程，对吧？就等于实体的金币、银币，其实还是没有到真的流通的市场当中去。</w:t>
      </w:r>
    </w:p>
    <w:p>
      <w:pPr>
        <w:pStyle w:val="TranscriptBody"/>
        <w:spacing w:after="120" w:before="0" w:line="360" w:lineRule="exact"/>
        <w:ind w:firstLine="480"/>
      </w:pPr>
      <w:r>
        <w:rPr>
          <w:rFonts w:ascii="Calibri" w:hAnsi="Calibri" w:eastAsia="宋体" w:cs="宋体"/>
          <w:sz w:val="24"/>
          <w:szCs w:val="24"/>
          <w:color w:val="000000"/>
        </w:rPr>
        <w:t>对，我觉得这里就有个值得展开讲讲的文字的细节，就是所谓的法定货币到底是什么意思。</w:t>
      </w:r>
    </w:p>
    <w:p>
      <w:pPr>
        <w:pStyle w:val="TranscriptBody"/>
        <w:spacing w:after="120" w:before="0" w:line="360" w:lineRule="exact"/>
        <w:ind w:firstLine="480"/>
      </w:pPr>
      <w:r>
        <w:rPr>
          <w:rFonts w:ascii="Calibri" w:hAnsi="Calibri" w:eastAsia="宋体" w:cs="宋体"/>
          <w:sz w:val="24"/>
          <w:szCs w:val="24"/>
          <w:color w:val="000000"/>
        </w:rPr>
        <w:t>我们现在又跳回这么原始的一个概念的问题。</w:t>
      </w:r>
    </w:p>
    <w:p>
      <w:pPr>
        <w:pStyle w:val="TranscriptBody"/>
        <w:spacing w:after="120" w:before="0" w:line="360" w:lineRule="exact"/>
        <w:ind w:firstLine="480"/>
      </w:pPr>
      <w:r>
        <w:rPr>
          <w:rFonts w:ascii="Calibri" w:hAnsi="Calibri" w:eastAsia="宋体" w:cs="宋体"/>
          <w:sz w:val="24"/>
          <w:szCs w:val="24"/>
          <w:color w:val="000000"/>
        </w:rPr>
        <w:t>对，这竟然不是一个望文生义的一个东西，就是法定货币是否能直接等同于流通货币，这是一个……原文是这样子，Legal tender，算是一个金融法领域的专有名词。就我们一般常规的翻译叫法定货币，它其实有个更正式的翻译的方法，叫法偿货币，偿还的偿，法律的法。</w:t>
      </w:r>
    </w:p>
    <w:p>
      <w:pPr>
        <w:pStyle w:val="TranscriptBody"/>
        <w:spacing w:after="120" w:before="0" w:line="360" w:lineRule="exact"/>
        <w:ind w:firstLine="480"/>
      </w:pPr>
      <w:r>
        <w:rPr>
          <w:rFonts w:ascii="Calibri" w:hAnsi="Calibri" w:eastAsia="宋体" w:cs="宋体"/>
          <w:sz w:val="24"/>
          <w:szCs w:val="24"/>
          <w:color w:val="000000"/>
        </w:rPr>
        <w:t>那所谓的法偿，就是说这个是由国家在法律层面赋予的强制流通能力的货币，用这个货币来偿还公私债务，公债和私债的时候，货币的面值和它的偿付能力是完全对应的，然后对方是不可拒收的。那前面我们不是提到1930年黄金条款吗？这其实就是一个典型的法偿的问题。</w:t>
      </w:r>
    </w:p>
    <w:p>
      <w:pPr>
        <w:pStyle w:val="TranscriptBody"/>
        <w:spacing w:after="120" w:before="0" w:line="360" w:lineRule="exact"/>
        <w:ind w:firstLine="480"/>
      </w:pPr>
      <w:r>
        <w:rPr>
          <w:rFonts w:ascii="Calibri" w:hAnsi="Calibri" w:eastAsia="宋体" w:cs="宋体"/>
          <w:sz w:val="24"/>
          <w:szCs w:val="24"/>
          <w:color w:val="000000"/>
        </w:rPr>
        <w:t>那我觉得这里边有两个关键词，一个就是不可拒收，就你不能随便改，那就是跟那个黄金条款就相关。还有一个就是面值，上面印了多少钱，它的价值是多少钱，在这个偿还的上面。而不是跟这个物体本身的，比如说这张纸的价格，不是跟这个挂钩的，而是跟那个数字挂钩的。</w:t>
      </w:r>
    </w:p>
    <w:p>
      <w:pPr>
        <w:pStyle w:val="TranscriptBody"/>
        <w:spacing w:after="120" w:before="0" w:line="360" w:lineRule="exact"/>
        <w:ind w:firstLine="480"/>
      </w:pPr>
      <w:r>
        <w:rPr>
          <w:rFonts w:ascii="Calibri" w:hAnsi="Calibri" w:eastAsia="宋体" w:cs="宋体"/>
          <w:sz w:val="24"/>
          <w:szCs w:val="24"/>
          <w:color w:val="000000"/>
        </w:rPr>
        <w:t>对，跟那个面值是挂钩。那我们具体来看一下什么是具体的法偿货币。那比如像美元各种面值的纸钞、硬币，就是流通中的，不流通不算，就流通中的各种面值的纸钞、硬币，以及由美国铸币局发行的金币、银币和白金币，都属于美国联邦政府层面的法偿货币。</w:t>
      </w:r>
    </w:p>
    <w:p>
      <w:pPr>
        <w:pStyle w:val="TranscriptBody"/>
        <w:spacing w:after="120" w:before="0" w:line="360" w:lineRule="exact"/>
        <w:ind w:firstLine="480"/>
      </w:pPr>
      <w:r>
        <w:rPr>
          <w:rFonts w:ascii="Calibri" w:hAnsi="Calibri" w:eastAsia="宋体" w:cs="宋体"/>
          <w:sz w:val="24"/>
          <w:szCs w:val="24"/>
          <w:color w:val="000000"/>
        </w:rPr>
        <w:t>就是我们过去经常说什么，比如说美元是你这个国家的法定货币，或者说什么日元是你这个国家的法定货币，其实在法律层面的话，你要落实到它具体哪些形式。</w:t>
      </w:r>
    </w:p>
    <w:p>
      <w:pPr>
        <w:pStyle w:val="TranscriptBody"/>
        <w:spacing w:after="120" w:before="0" w:line="360" w:lineRule="exact"/>
        <w:ind w:firstLine="480"/>
      </w:pPr>
      <w:r>
        <w:rPr>
          <w:rFonts w:ascii="Calibri" w:hAnsi="Calibri" w:eastAsia="宋体" w:cs="宋体"/>
          <w:sz w:val="24"/>
          <w:szCs w:val="24"/>
          <w:color w:val="000000"/>
        </w:rPr>
        <w:t>它可以有明确的规定，就是这个是法偿货币，这不是。那中国情况是类似的，那由中国人民银行发行的流通中的人民币的纸钞、硬币、普通纪念币，以及各种贵金属纪念币，都属于人民币序列。那人民币都是法偿货币，所以它们都是法偿货币。</w:t>
      </w:r>
    </w:p>
    <w:p>
      <w:pPr>
        <w:pStyle w:val="TranscriptBody"/>
        <w:spacing w:after="120" w:before="0" w:line="360" w:lineRule="exact"/>
        <w:ind w:firstLine="480"/>
      </w:pPr>
      <w:r>
        <w:rPr>
          <w:rFonts w:ascii="Calibri" w:hAnsi="Calibri" w:eastAsia="宋体" w:cs="宋体"/>
          <w:sz w:val="24"/>
          <w:szCs w:val="24"/>
          <w:color w:val="000000"/>
        </w:rPr>
        <w:t>那这个概念，就是两层的这个概念已经厘清了，谢谢约老师科普。So，就是跟你前面要讲的这个问题有什么关系？</w:t>
      </w:r>
    </w:p>
    <w:p>
      <w:pPr>
        <w:pStyle w:val="TranscriptBody"/>
        <w:spacing w:after="120" w:before="0" w:line="360" w:lineRule="exact"/>
        <w:ind w:firstLine="480"/>
      </w:pPr>
      <w:r>
        <w:rPr>
          <w:rFonts w:ascii="Calibri" w:hAnsi="Calibri" w:eastAsia="宋体" w:cs="宋体"/>
          <w:sz w:val="24"/>
          <w:szCs w:val="24"/>
          <w:color w:val="000000"/>
        </w:rPr>
        <w:t>那我们就进一步去讨论法偿和流通这两个概念的区别啊。这个其实我们用人民币来解释会比较清楚，因为根据央行的说法，流通中的人民币的纸钞、硬币和普通纪念币，都是可以参与日常流通的人民币，但是贵金属纪念币，它的面额是象征性的，不能参与实际流通。</w:t>
      </w:r>
    </w:p>
    <w:p>
      <w:pPr>
        <w:pStyle w:val="TranscriptBody"/>
        <w:spacing w:after="120" w:before="0" w:line="360" w:lineRule="exact"/>
        <w:ind w:firstLine="480"/>
      </w:pPr>
      <w:r>
        <w:rPr>
          <w:rFonts w:ascii="Calibri" w:hAnsi="Calibri" w:eastAsia="宋体" w:cs="宋体"/>
          <w:sz w:val="24"/>
          <w:szCs w:val="24"/>
          <w:color w:val="000000"/>
        </w:rPr>
        <w:t>就是在刚才你讲那么多法偿货币里边，有一种它不属于流通货币，就是贵金属的纪念币。</w:t>
      </w:r>
    </w:p>
    <w:p>
      <w:pPr>
        <w:pStyle w:val="TranscriptBody"/>
        <w:spacing w:after="120" w:before="0" w:line="360" w:lineRule="exact"/>
        <w:ind w:firstLine="480"/>
      </w:pPr>
      <w:r>
        <w:rPr>
          <w:rFonts w:ascii="Calibri" w:hAnsi="Calibri" w:eastAsia="宋体" w:cs="宋体"/>
          <w:sz w:val="24"/>
          <w:szCs w:val="24"/>
          <w:color w:val="000000"/>
        </w:rPr>
        <w:t>人民币的贵金属纪念币，它是法偿货币，可以用来偿债，但是不能参与实际流通。</w:t>
      </w:r>
    </w:p>
    <w:p>
      <w:pPr>
        <w:pStyle w:val="TranscriptBody"/>
        <w:spacing w:after="120" w:before="0" w:line="360" w:lineRule="exact"/>
        <w:ind w:firstLine="480"/>
      </w:pPr>
      <w:r>
        <w:rPr>
          <w:rFonts w:ascii="Calibri" w:hAnsi="Calibri" w:eastAsia="宋体" w:cs="宋体"/>
          <w:sz w:val="24"/>
          <w:szCs w:val="24"/>
          <w:color w:val="000000"/>
        </w:rPr>
        <w:t>但是这么说的话，如果是普通的纪念币，其实就是可以用来付钱？</w:t>
      </w:r>
    </w:p>
    <w:p>
      <w:pPr>
        <w:pStyle w:val="TranscriptBody"/>
        <w:spacing w:after="120" w:before="0" w:line="360" w:lineRule="exact"/>
        <w:ind w:firstLine="480"/>
      </w:pPr>
      <w:r>
        <w:rPr>
          <w:rFonts w:ascii="Calibri" w:hAnsi="Calibri" w:eastAsia="宋体" w:cs="宋体"/>
          <w:sz w:val="24"/>
          <w:szCs w:val="24"/>
          <w:color w:val="000000"/>
        </w:rPr>
        <w:t>对，就是这样的。</w:t>
      </w:r>
    </w:p>
    <w:p>
      <w:pPr>
        <w:pStyle w:val="TranscriptBody"/>
        <w:spacing w:after="120" w:before="0" w:line="360" w:lineRule="exact"/>
        <w:ind w:firstLine="480"/>
      </w:pPr>
      <w:r>
        <w:rPr>
          <w:rFonts w:ascii="Calibri" w:hAnsi="Calibri" w:eastAsia="宋体" w:cs="宋体"/>
          <w:sz w:val="24"/>
          <w:szCs w:val="24"/>
          <w:color w:val="000000"/>
        </w:rPr>
        <w:t>但是那种贵金属，上面有点，就是有一点金的那种，那个其实不能用来在菜市场里面买菜。</w:t>
      </w:r>
    </w:p>
    <w:p>
      <w:pPr>
        <w:pStyle w:val="TranscriptBody"/>
        <w:spacing w:after="120" w:before="0" w:line="360" w:lineRule="exact"/>
        <w:ind w:firstLine="480"/>
      </w:pPr>
      <w:r>
        <w:rPr>
          <w:rFonts w:ascii="Calibri" w:hAnsi="Calibri" w:eastAsia="宋体" w:cs="宋体"/>
          <w:sz w:val="24"/>
          <w:szCs w:val="24"/>
          <w:color w:val="000000"/>
        </w:rPr>
        <w:t>这里中美有一点差别，就是我们为什么拿人民币举例，就是因为美国所有类型的法偿货币，包括这个带金子带银子的贵金属币，都可以参与日常流通。</w:t>
      </w:r>
    </w:p>
    <w:p>
      <w:pPr>
        <w:pStyle w:val="TranscriptBody"/>
        <w:spacing w:after="120" w:before="0" w:line="360" w:lineRule="exact"/>
        <w:ind w:firstLine="480"/>
      </w:pPr>
      <w:r>
        <w:rPr>
          <w:rFonts w:ascii="Calibri" w:hAnsi="Calibri" w:eastAsia="宋体" w:cs="宋体"/>
          <w:sz w:val="24"/>
          <w:szCs w:val="24"/>
          <w:color w:val="000000"/>
        </w:rPr>
        <w:t>那所以在美国的话，其实这个流通币和你刚讲的法偿货币是划等号的。</w:t>
      </w:r>
    </w:p>
    <w:p>
      <w:pPr>
        <w:pStyle w:val="TranscriptBody"/>
        <w:spacing w:after="120" w:before="0" w:line="360" w:lineRule="exact"/>
        <w:ind w:firstLine="480"/>
      </w:pPr>
      <w:r>
        <w:rPr>
          <w:rFonts w:ascii="Calibri" w:hAnsi="Calibri" w:eastAsia="宋体" w:cs="宋体"/>
          <w:sz w:val="24"/>
          <w:szCs w:val="24"/>
          <w:color w:val="000000"/>
        </w:rPr>
        <w:t>对，就是严格来说，就在理论上，把金银币作为法定货币这些州，是真的可以在日常生活中直接掏出一个金币来付钱的，就这个其实是没有任何法理上面的问题的。</w:t>
      </w:r>
    </w:p>
    <w:p>
      <w:pPr>
        <w:pStyle w:val="TranscriptBody"/>
        <w:spacing w:after="120" w:before="0" w:line="360" w:lineRule="exact"/>
        <w:ind w:firstLine="480"/>
      </w:pPr>
      <w:r>
        <w:rPr>
          <w:rFonts w:ascii="Calibri" w:hAnsi="Calibri" w:eastAsia="宋体" w:cs="宋体"/>
          <w:sz w:val="24"/>
          <w:szCs w:val="24"/>
          <w:color w:val="000000"/>
        </w:rPr>
        <w:t>所以你刚才解释这些东西，实际上就是先解决一个法律上的一个前提，就是那几个金银币在法律层面，就是可以用来直接到超市里买东西的。既可以就是偿还债务，也可以拿来直接买东西，然后它的偿还的这个能力是跟上面那个数字挂钩的。</w:t>
      </w:r>
    </w:p>
    <w:p>
      <w:pPr>
        <w:pStyle w:val="TranscriptBody"/>
        <w:spacing w:after="120" w:before="0" w:line="360" w:lineRule="exact"/>
        <w:ind w:firstLine="480"/>
      </w:pPr>
      <w:r>
        <w:rPr>
          <w:rFonts w:ascii="Calibri" w:hAnsi="Calibri" w:eastAsia="宋体" w:cs="宋体"/>
          <w:sz w:val="24"/>
          <w:szCs w:val="24"/>
          <w:color w:val="000000"/>
        </w:rPr>
        <w:t>那么为什么不用呢？这个就是所谓的面值和实际价值不符的有一个很大的问题。</w:t>
      </w:r>
    </w:p>
    <w:p>
      <w:pPr>
        <w:pStyle w:val="TranscriptBody"/>
        <w:spacing w:after="120" w:before="0" w:line="360" w:lineRule="exact"/>
        <w:ind w:firstLine="480"/>
      </w:pPr>
      <w:r>
        <w:rPr>
          <w:rFonts w:ascii="Calibri" w:hAnsi="Calibri" w:eastAsia="宋体" w:cs="宋体"/>
          <w:sz w:val="24"/>
          <w:szCs w:val="24"/>
          <w:color w:val="000000"/>
        </w:rPr>
        <w:t>这不合算是吧？</w:t>
      </w:r>
    </w:p>
    <w:p>
      <w:pPr>
        <w:pStyle w:val="TranscriptBody"/>
        <w:spacing w:after="120" w:before="0" w:line="360" w:lineRule="exact"/>
        <w:ind w:firstLine="480"/>
      </w:pPr>
      <w:r>
        <w:rPr>
          <w:rFonts w:ascii="Calibri" w:hAnsi="Calibri" w:eastAsia="宋体" w:cs="宋体"/>
          <w:sz w:val="24"/>
          <w:szCs w:val="24"/>
          <w:color w:val="000000"/>
        </w:rPr>
        <w:t>明显的不合算。我们来举个例子，就是以美国铸币局发行的一个经典的美国鹰金币，就Gold Eagle Coin，它有这个名字，老鹰的那个鹰。这个金币是美国铸币局发行最经典的一种贵金属纪念币，它的面值是50美元，但是这个金币非常牛逼，它里面内含的黄金有31.1克。最近金价不是很高吗？那其实它的实际价格，我们如果按照黄金和美元现在的价格来算呢，应该是3300美元。</w:t>
      </w:r>
    </w:p>
    <w:p>
      <w:pPr>
        <w:pStyle w:val="TranscriptBody"/>
        <w:spacing w:after="120" w:before="0" w:line="360" w:lineRule="exact"/>
        <w:ind w:firstLine="480"/>
      </w:pPr>
      <w:r>
        <w:rPr>
          <w:rFonts w:ascii="Calibri" w:hAnsi="Calibri" w:eastAsia="宋体" w:cs="宋体"/>
          <w:sz w:val="24"/>
          <w:szCs w:val="24"/>
          <w:color w:val="000000"/>
        </w:rPr>
        <w:t>就是我举个很不恰当的比方，你把上面那个数字搓搓搓搓掉，这个东西的价格好像比那个原来上面那个数字要大得多。其实为什么没有人用这个金银币去实际买东西，是因为这样就很不合算，不会有人傻到就按照那个面值来把它当作它的价值去交易货物。</w:t>
      </w:r>
    </w:p>
    <w:p>
      <w:pPr>
        <w:pStyle w:val="TranscriptBody"/>
        <w:spacing w:after="120" w:before="0" w:line="360" w:lineRule="exact"/>
        <w:ind w:firstLine="480"/>
      </w:pPr>
      <w:r>
        <w:rPr>
          <w:rFonts w:ascii="Calibri" w:hAnsi="Calibri" w:eastAsia="宋体" w:cs="宋体"/>
          <w:sz w:val="24"/>
          <w:szCs w:val="24"/>
          <w:color w:val="000000"/>
        </w:rPr>
        <w:t>这个就是实际和理论之间的缝隙，但是既然有缝隙呢，那我们不妨去讨论一些非常极端的案例。我们举三个例子。</w:t>
      </w:r>
    </w:p>
    <w:p>
      <w:pPr>
        <w:pStyle w:val="TranscriptBody"/>
        <w:spacing w:after="120" w:before="0" w:line="360" w:lineRule="exact"/>
        <w:ind w:firstLine="480"/>
      </w:pPr>
      <w:r>
        <w:rPr>
          <w:rFonts w:ascii="Calibri" w:hAnsi="Calibri" w:eastAsia="宋体" w:cs="宋体"/>
          <w:sz w:val="24"/>
          <w:szCs w:val="24"/>
          <w:color w:val="000000"/>
        </w:rPr>
        <w:t>这第一种极端情况，假设现在黄金大幅贬值，贬值到了什么程度？就是这个鹰金币实际内含的黄金的这个价值，已经小于它的面值了，就50美元都不到了。那这种情况下，比如说我拿着这枚鹰金币，我说我有50美元欠债，我可以拿它去付债吗？</w:t>
      </w:r>
    </w:p>
    <w:p>
      <w:pPr>
        <w:pStyle w:val="TranscriptBody"/>
        <w:spacing w:after="120" w:before="0" w:line="360" w:lineRule="exact"/>
        <w:ind w:firstLine="480"/>
      </w:pPr>
      <w:r>
        <w:rPr>
          <w:rFonts w:ascii="Calibri" w:hAnsi="Calibri" w:eastAsia="宋体" w:cs="宋体"/>
          <w:sz w:val="24"/>
          <w:szCs w:val="24"/>
          <w:color w:val="000000"/>
        </w:rPr>
        <w:t>等一下，先把那个前提我们简单地理解，就是什么情况下会有这种黄金贬值到这种程度的情况？</w:t>
      </w:r>
    </w:p>
    <w:p>
      <w:pPr>
        <w:pStyle w:val="TranscriptBody"/>
        <w:spacing w:after="120" w:before="0" w:line="360" w:lineRule="exact"/>
        <w:ind w:firstLine="480"/>
      </w:pPr>
      <w:r>
        <w:rPr>
          <w:rFonts w:ascii="Calibri" w:hAnsi="Calibri" w:eastAsia="宋体" w:cs="宋体"/>
          <w:sz w:val="24"/>
          <w:szCs w:val="24"/>
          <w:color w:val="000000"/>
        </w:rPr>
        <w:t>我不知道，先想一个极端情况。</w:t>
      </w:r>
    </w:p>
    <w:p>
      <w:pPr>
        <w:pStyle w:val="TranscriptBody"/>
        <w:spacing w:after="120" w:before="0" w:line="360" w:lineRule="exact"/>
        <w:ind w:firstLine="480"/>
      </w:pPr>
      <w:r>
        <w:rPr>
          <w:rFonts w:ascii="Calibri" w:hAnsi="Calibri" w:eastAsia="宋体" w:cs="宋体"/>
          <w:sz w:val="24"/>
          <w:szCs w:val="24"/>
          <w:color w:val="000000"/>
        </w:rPr>
        <w:t>OK，比如说天上突然砸下来一块很大的这个黄金的小行星，然后地球上的黄金储备就一下子变得巨多无比，这样的话能不能就是按照50，那个比较高的那个价格来偿债？按照你前面的那个讲法，就可以啊。</w:t>
      </w:r>
    </w:p>
    <w:p>
      <w:pPr>
        <w:pStyle w:val="TranscriptBody"/>
        <w:spacing w:after="120" w:before="0" w:line="360" w:lineRule="exact"/>
        <w:ind w:firstLine="480"/>
      </w:pPr>
      <w:r>
        <w:rPr>
          <w:rFonts w:ascii="Calibri" w:hAnsi="Calibri" w:eastAsia="宋体" w:cs="宋体"/>
          <w:sz w:val="24"/>
          <w:szCs w:val="24"/>
          <w:color w:val="000000"/>
        </w:rPr>
        <w:t>对，你觉得为什么可以呢？</w:t>
      </w:r>
    </w:p>
    <w:p>
      <w:pPr>
        <w:pStyle w:val="TranscriptBody"/>
        <w:spacing w:after="120" w:before="0" w:line="360" w:lineRule="exact"/>
        <w:ind w:firstLine="480"/>
      </w:pPr>
      <w:r>
        <w:rPr>
          <w:rFonts w:ascii="Calibri" w:hAnsi="Calibri" w:eastAsia="宋体" w:cs="宋体"/>
          <w:sz w:val="24"/>
          <w:szCs w:val="24"/>
          <w:color w:val="000000"/>
        </w:rPr>
        <w:t>它不是法偿货币吗？那它应该是按照面值了，就不管这个金银，如果这个金银便宜到像塑料一样，它应该按照50美元。它就算这个金银它只是5美分，它应该按照50美元来付钱。</w:t>
      </w:r>
    </w:p>
    <w:p>
      <w:pPr>
        <w:pStyle w:val="TranscriptBody"/>
        <w:spacing w:after="120" w:before="0" w:line="360" w:lineRule="exact"/>
        <w:ind w:firstLine="480"/>
      </w:pPr>
      <w:r>
        <w:rPr>
          <w:rFonts w:ascii="Calibri" w:hAnsi="Calibri" w:eastAsia="宋体" w:cs="宋体"/>
          <w:sz w:val="24"/>
          <w:szCs w:val="24"/>
          <w:color w:val="000000"/>
        </w:rPr>
        <w:t>是的，这跟纸币是一个概念，因为纸是比较便宜，就是这个意思。</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种情况下，就是法偿货币有一个非常变态的地方，就是债权方假设说我已经知道这个内含的价值，已经跟面值毫无关系，已经跌破面值了，但是因为有法偿货币这个定义的保护，你把这个金币给我，你就算完成了偿债义务，我不想收也得收。</w:t>
      </w:r>
    </w:p>
    <w:p>
      <w:pPr>
        <w:pStyle w:val="TranscriptBody"/>
        <w:spacing w:after="120" w:before="0" w:line="360" w:lineRule="exact"/>
        <w:ind w:firstLine="480"/>
      </w:pPr>
      <w:r>
        <w:rPr>
          <w:rFonts w:ascii="Calibri" w:hAnsi="Calibri" w:eastAsia="宋体" w:cs="宋体"/>
          <w:sz w:val="24"/>
          <w:szCs w:val="24"/>
          <w:color w:val="000000"/>
        </w:rPr>
        <w:t>就是这个信用是来自于法律的权威的，不管这个金属会怎么样，它实际的这个价值。</w:t>
      </w:r>
    </w:p>
    <w:p>
      <w:pPr>
        <w:pStyle w:val="TranscriptBody"/>
        <w:spacing w:after="120" w:before="0" w:line="360" w:lineRule="exact"/>
        <w:ind w:firstLine="480"/>
      </w:pPr>
      <w:r>
        <w:rPr>
          <w:rFonts w:ascii="Calibri" w:hAnsi="Calibri" w:eastAsia="宋体" w:cs="宋体"/>
          <w:sz w:val="24"/>
          <w:szCs w:val="24"/>
          <w:color w:val="000000"/>
        </w:rPr>
        <w:t>这个其实就是我们前面说的这个法偿能力的体现。接下来我们继续讲第二种极端情况，假设这个黄金还是大幅地贬值，跌破到了比面值更低。假设说我出门买东西，我一定要用这个金币按照面值来付款，可以吗？</w:t>
      </w:r>
    </w:p>
    <w:p>
      <w:pPr>
        <w:pStyle w:val="TranscriptBody"/>
        <w:spacing w:after="120" w:before="0" w:line="360" w:lineRule="exact"/>
        <w:ind w:firstLine="480"/>
      </w:pPr>
      <w:r>
        <w:rPr>
          <w:rFonts w:ascii="Calibri" w:hAnsi="Calibri" w:eastAsia="宋体" w:cs="宋体"/>
          <w:sz w:val="24"/>
          <w:szCs w:val="24"/>
          <w:color w:val="000000"/>
        </w:rPr>
        <w:t>那这个跟前面还债不是一回事情吗？</w:t>
      </w:r>
    </w:p>
    <w:p>
      <w:pPr>
        <w:pStyle w:val="TranscriptBody"/>
        <w:spacing w:after="120" w:before="0" w:line="360" w:lineRule="exact"/>
        <w:ind w:firstLine="480"/>
      </w:pPr>
      <w:r>
        <w:rPr>
          <w:rFonts w:ascii="Calibri" w:hAnsi="Calibri" w:eastAsia="宋体" w:cs="宋体"/>
          <w:sz w:val="24"/>
          <w:szCs w:val="24"/>
          <w:color w:val="000000"/>
        </w:rPr>
        <w:t>稍微有一点点差别。</w:t>
      </w:r>
    </w:p>
    <w:p>
      <w:pPr>
        <w:pStyle w:val="TranscriptBody"/>
        <w:spacing w:after="120" w:before="0" w:line="360" w:lineRule="exact"/>
        <w:ind w:firstLine="480"/>
      </w:pPr>
      <w:r>
        <w:rPr>
          <w:rFonts w:ascii="Calibri" w:hAnsi="Calibri" w:eastAsia="宋体" w:cs="宋体"/>
          <w:sz w:val="24"/>
          <w:szCs w:val="24"/>
          <w:color w:val="000000"/>
        </w:rPr>
        <w:t>应该也可以吧？</w:t>
      </w:r>
    </w:p>
    <w:p>
      <w:pPr>
        <w:pStyle w:val="TranscriptBody"/>
        <w:spacing w:after="120" w:before="0" w:line="360" w:lineRule="exact"/>
        <w:ind w:firstLine="480"/>
      </w:pPr>
      <w:r>
        <w:rPr>
          <w:rFonts w:ascii="Calibri" w:hAnsi="Calibri" w:eastAsia="宋体" w:cs="宋体"/>
          <w:sz w:val="24"/>
          <w:szCs w:val="24"/>
          <w:color w:val="000000"/>
        </w:rPr>
        <w:t>不。</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如果在美国，这个就会出现两个问题。那首先呢，就是买东西到底是不是形成了债务关系，这可以讨论一下。就是比如说我们一手交钱、一手交货，假设说你一直拒绝我，你不许用这个金币付钱，那我一直要坚持付，其实我们在拉扯这个过程中，买卖合同还没有成立，就没有形成所谓的债务和债权关系。所以这种情况下，我是没有办法用法偿这个概念，就是你强制要接受这个东西，因为它不是债。</w:t>
      </w:r>
    </w:p>
    <w:p>
      <w:pPr>
        <w:pStyle w:val="TranscriptBody"/>
        <w:spacing w:after="120" w:before="0" w:line="360" w:lineRule="exact"/>
        <w:ind w:firstLine="480"/>
      </w:pPr>
      <w:r>
        <w:rPr>
          <w:rFonts w:ascii="Calibri" w:hAnsi="Calibri" w:eastAsia="宋体" w:cs="宋体"/>
          <w:sz w:val="24"/>
          <w:szCs w:val="24"/>
          <w:color w:val="000000"/>
        </w:rPr>
        <w:t>不是，但有个问题，你不是说它不能拒收吗？</w:t>
      </w:r>
    </w:p>
    <w:p>
      <w:pPr>
        <w:pStyle w:val="TranscriptBody"/>
        <w:spacing w:after="120" w:before="0" w:line="360" w:lineRule="exact"/>
        <w:ind w:firstLine="480"/>
      </w:pPr>
      <w:r>
        <w:rPr>
          <w:rFonts w:ascii="Calibri" w:hAnsi="Calibri" w:eastAsia="宋体" w:cs="宋体"/>
          <w:sz w:val="24"/>
          <w:szCs w:val="24"/>
          <w:color w:val="000000"/>
        </w:rPr>
        <w:t>它不能拒绝债务层面的接受，但是我们没有债务层面的关系。</w:t>
      </w:r>
    </w:p>
    <w:p>
      <w:pPr>
        <w:pStyle w:val="TranscriptBody"/>
        <w:spacing w:after="120" w:before="0" w:line="360" w:lineRule="exact"/>
        <w:ind w:firstLine="480"/>
      </w:pPr>
      <w:r>
        <w:rPr>
          <w:rFonts w:ascii="Calibri" w:hAnsi="Calibri" w:eastAsia="宋体" w:cs="宋体"/>
          <w:sz w:val="24"/>
          <w:szCs w:val="24"/>
          <w:color w:val="000000"/>
        </w:rPr>
        <w:t>这跟我们说的那个什么不能拒收人民币硬币，不是一回事？</w:t>
      </w:r>
    </w:p>
    <w:p>
      <w:pPr>
        <w:pStyle w:val="TranscriptBody"/>
        <w:spacing w:after="120" w:before="0" w:line="360" w:lineRule="exact"/>
        <w:ind w:firstLine="480"/>
      </w:pPr>
      <w:r>
        <w:rPr>
          <w:rFonts w:ascii="Calibri" w:hAnsi="Calibri" w:eastAsia="宋体" w:cs="宋体"/>
          <w:sz w:val="24"/>
          <w:szCs w:val="24"/>
          <w:color w:val="000000"/>
        </w:rPr>
        <w:t>不是一回事，这个我们可以就是区别一下。另外呢，美国市场其实有一个自己非常灵活的地方，就有个bug，商家可以自己决定接受什么样的货币。</w:t>
      </w:r>
    </w:p>
    <w:p>
      <w:pPr>
        <w:pStyle w:val="TranscriptBody"/>
        <w:spacing w:after="120" w:before="0" w:line="360" w:lineRule="exact"/>
        <w:ind w:firstLine="480"/>
      </w:pPr>
      <w:r>
        <w:rPr>
          <w:rFonts w:ascii="Calibri" w:hAnsi="Calibri" w:eastAsia="宋体" w:cs="宋体"/>
          <w:sz w:val="24"/>
          <w:szCs w:val="24"/>
          <w:color w:val="000000"/>
        </w:rPr>
        <w:t>那就是刚才我们讲的，就是没有像中国有这样的规定，就是你不能拒收这个东西。</w:t>
      </w:r>
    </w:p>
    <w:p>
      <w:pPr>
        <w:pStyle w:val="TranscriptBody"/>
        <w:spacing w:after="120" w:before="0" w:line="360" w:lineRule="exact"/>
        <w:ind w:firstLine="480"/>
      </w:pPr>
      <w:r>
        <w:rPr>
          <w:rFonts w:ascii="Calibri" w:hAnsi="Calibri" w:eastAsia="宋体" w:cs="宋体"/>
          <w:sz w:val="24"/>
          <w:szCs w:val="24"/>
          <w:color w:val="000000"/>
        </w:rPr>
        <w:t>商家完全可以一开始就贴张声明，我们这里不收金币。所以你就根本就没有，就是商家只要明确这个事情，你根本就没有把这个金币掏出来的机会。</w:t>
      </w:r>
    </w:p>
    <w:p>
      <w:pPr>
        <w:pStyle w:val="TranscriptBody"/>
        <w:spacing w:after="120" w:before="0" w:line="360" w:lineRule="exact"/>
        <w:ind w:firstLine="480"/>
      </w:pPr>
      <w:r>
        <w:rPr>
          <w:rFonts w:ascii="Calibri" w:hAnsi="Calibri" w:eastAsia="宋体" w:cs="宋体"/>
          <w:sz w:val="24"/>
          <w:szCs w:val="24"/>
          <w:color w:val="000000"/>
        </w:rPr>
        <w:t>就是虽然它有一个不得拒收，但它指的实际上是，你在形成了一种债权和那个债务的这种合同关系上面，有一个契约，不管这个契约什么形式存在的，你才有这个不得拒收的这个要求。和我们比如说在日常生活中语境说，你不能拒绝收这张纸币啊，或者这个硬币，就不是一个概念。</w:t>
      </w:r>
    </w:p>
    <w:p>
      <w:pPr>
        <w:pStyle w:val="TranscriptBody"/>
        <w:spacing w:after="120" w:before="0" w:line="360" w:lineRule="exact"/>
        <w:ind w:firstLine="480"/>
      </w:pPr>
      <w:r>
        <w:rPr>
          <w:rFonts w:ascii="Calibri" w:hAnsi="Calibri" w:eastAsia="宋体" w:cs="宋体"/>
          <w:sz w:val="24"/>
          <w:szCs w:val="24"/>
          <w:color w:val="000000"/>
        </w:rPr>
        <w:t>对，其实就是人民币这个层面，就是不得拒收现金这件事情，其实有很多这法律层面讨论，就这个东西有一点tricky的地方。今天就不展开了，我们只讲美国情况，美国情况是这样的。</w:t>
      </w:r>
    </w:p>
    <w:p>
      <w:pPr>
        <w:pStyle w:val="TranscriptBody"/>
        <w:spacing w:after="120" w:before="0" w:line="360" w:lineRule="exact"/>
        <w:ind w:firstLine="480"/>
      </w:pPr>
      <w:r>
        <w:rPr>
          <w:rFonts w:ascii="Calibri" w:hAnsi="Calibri" w:eastAsia="宋体" w:cs="宋体"/>
          <w:sz w:val="24"/>
          <w:szCs w:val="24"/>
          <w:color w:val="000000"/>
        </w:rPr>
        <w:t>那接下来我们讲第三种极端情况，就是这个时候我们金币没有贬值啊。假设如果一个老板他用金币来支付员工的工资，那具体付的这个数量，是根据这个黄金内含的价值来给到员工的，员工也很认可。</w:t>
      </w:r>
    </w:p>
    <w:p>
      <w:pPr>
        <w:pStyle w:val="TranscriptBody"/>
        <w:spacing w:after="120" w:before="0" w:line="360" w:lineRule="exact"/>
        <w:ind w:firstLine="480"/>
      </w:pPr>
      <w:r>
        <w:rPr>
          <w:rFonts w:ascii="Calibri" w:hAnsi="Calibri" w:eastAsia="宋体" w:cs="宋体"/>
          <w:sz w:val="24"/>
          <w:szCs w:val="24"/>
          <w:color w:val="000000"/>
        </w:rPr>
        <w:t>就是你一个月的工资是3000美元，然后我就付你一个50元面值的那个金币。</w:t>
      </w:r>
    </w:p>
    <w:p>
      <w:pPr>
        <w:pStyle w:val="TranscriptBody"/>
        <w:spacing w:after="120" w:before="0" w:line="360" w:lineRule="exact"/>
        <w:ind w:firstLine="480"/>
      </w:pPr>
      <w:r>
        <w:rPr>
          <w:rFonts w:ascii="Calibri" w:hAnsi="Calibri" w:eastAsia="宋体" w:cs="宋体"/>
          <w:sz w:val="24"/>
          <w:szCs w:val="24"/>
          <w:color w:val="000000"/>
        </w:rPr>
        <w:t>不，它按照那个3000美元内含价值，比如说现在的不是一个鹰金币就已经3300美元了吗？你就，好，就给你一个金币，对吧？表示我给你3300美元了。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但是你员工报税的时候，是按照50美元来申报的。哦，这可以吗？</w:t>
      </w:r>
    </w:p>
    <w:p>
      <w:pPr>
        <w:pStyle w:val="TranscriptBody"/>
        <w:spacing w:after="120" w:before="0" w:line="360" w:lineRule="exact"/>
        <w:ind w:firstLine="480"/>
      </w:pPr>
      <w:r>
        <w:rPr>
          <w:rFonts w:ascii="Calibri" w:hAnsi="Calibri" w:eastAsia="宋体" w:cs="宋体"/>
          <w:sz w:val="24"/>
          <w:szCs w:val="24"/>
          <w:color w:val="000000"/>
        </w:rPr>
        <w:t>偷税漏税是不好的，是不对的，是违法的。</w:t>
      </w:r>
    </w:p>
    <w:p>
      <w:pPr>
        <w:pStyle w:val="TranscriptBody"/>
        <w:spacing w:after="120" w:before="0" w:line="360" w:lineRule="exact"/>
        <w:ind w:firstLine="480"/>
      </w:pPr>
      <w:r>
        <w:rPr>
          <w:rFonts w:ascii="Calibri" w:hAnsi="Calibri" w:eastAsia="宋体" w:cs="宋体"/>
          <w:sz w:val="24"/>
          <w:szCs w:val="24"/>
          <w:color w:val="000000"/>
        </w:rPr>
        <w:t>所以可以吗？</w:t>
      </w:r>
    </w:p>
    <w:p>
      <w:pPr>
        <w:pStyle w:val="TranscriptBody"/>
        <w:spacing w:after="120" w:before="0" w:line="360" w:lineRule="exact"/>
        <w:ind w:firstLine="480"/>
      </w:pPr>
      <w:r>
        <w:rPr>
          <w:rFonts w:ascii="Calibri" w:hAnsi="Calibri" w:eastAsia="宋体" w:cs="宋体"/>
          <w:sz w:val="24"/>
          <w:szCs w:val="24"/>
          <w:color w:val="000000"/>
        </w:rPr>
        <w:t>这个实际上是一个2009年发生在美国的真实案件，就真的有一个建筑公司老板使用了大量的金银币，去跟员工去支付工资，以及支付一些承包商的款项。</w:t>
      </w:r>
    </w:p>
    <w:p>
      <w:pPr>
        <w:pStyle w:val="TranscriptBody"/>
        <w:spacing w:after="120" w:before="0" w:line="360" w:lineRule="exact"/>
        <w:ind w:firstLine="480"/>
      </w:pPr>
      <w:r>
        <w:rPr>
          <w:rFonts w:ascii="Calibri" w:hAnsi="Calibri" w:eastAsia="宋体" w:cs="宋体"/>
          <w:sz w:val="24"/>
          <w:szCs w:val="24"/>
          <w:color w:val="000000"/>
        </w:rPr>
        <w:t>哎呀，宝贝。</w:t>
      </w:r>
    </w:p>
    <w:p>
      <w:pPr>
        <w:pStyle w:val="TranscriptBody"/>
        <w:spacing w:after="120" w:before="0" w:line="360" w:lineRule="exact"/>
        <w:ind w:firstLine="480"/>
      </w:pPr>
      <w:r>
        <w:rPr>
          <w:rFonts w:ascii="Calibri" w:hAnsi="Calibri" w:eastAsia="宋体" w:cs="宋体"/>
          <w:sz w:val="24"/>
          <w:szCs w:val="24"/>
          <w:color w:val="000000"/>
        </w:rPr>
        <w:t>对，尤其是工资的部分，就是把这个金银币交给员工以后，他还会很好心地马上给员工把这个金银币再换回美元。</w:t>
      </w:r>
    </w:p>
    <w:p>
      <w:pPr>
        <w:pStyle w:val="TranscriptBody"/>
        <w:spacing w:after="120" w:before="0" w:line="360" w:lineRule="exact"/>
        <w:ind w:firstLine="480"/>
      </w:pPr>
      <w:r>
        <w:rPr>
          <w:rFonts w:ascii="Calibri" w:hAnsi="Calibri" w:eastAsia="宋体" w:cs="宋体"/>
          <w:sz w:val="24"/>
          <w:szCs w:val="24"/>
          <w:color w:val="000000"/>
        </w:rPr>
        <w:t>他的目的其实就是为了……</w:t>
      </w:r>
    </w:p>
    <w:p>
      <w:pPr>
        <w:pStyle w:val="TranscriptBody"/>
        <w:spacing w:after="120" w:before="0" w:line="360" w:lineRule="exact"/>
        <w:ind w:firstLine="480"/>
      </w:pPr>
      <w:r>
        <w:rPr>
          <w:rFonts w:ascii="Calibri" w:hAnsi="Calibri" w:eastAsia="宋体" w:cs="宋体"/>
          <w:sz w:val="24"/>
          <w:szCs w:val="24"/>
          <w:color w:val="000000"/>
        </w:rPr>
        <w:t>他的目的就是偷税漏税。不过他自己声明说，我觉得这种工资系统有助于维持美国货币体系的稳健，也是一种合法的避税形式。</w:t>
      </w:r>
    </w:p>
    <w:p>
      <w:pPr>
        <w:pStyle w:val="TranscriptBody"/>
        <w:spacing w:after="120" w:before="0" w:line="360" w:lineRule="exact"/>
        <w:ind w:firstLine="480"/>
      </w:pPr>
      <w:r>
        <w:rPr>
          <w:rFonts w:ascii="Calibri" w:hAnsi="Calibri" w:eastAsia="宋体" w:cs="宋体"/>
          <w:sz w:val="24"/>
          <w:szCs w:val="24"/>
          <w:color w:val="000000"/>
        </w:rPr>
        <w:t>我觉得他这个偷税漏税也太就是堂而皇之了吧，就是有一种“你来打我呀”的这种感觉。</w:t>
      </w:r>
    </w:p>
    <w:p>
      <w:pPr>
        <w:pStyle w:val="TranscriptBody"/>
        <w:spacing w:after="120" w:before="0" w:line="360" w:lineRule="exact"/>
        <w:ind w:firstLine="480"/>
      </w:pPr>
      <w:r>
        <w:rPr>
          <w:rFonts w:ascii="Calibri" w:hAnsi="Calibri" w:eastAsia="宋体" w:cs="宋体"/>
          <w:sz w:val="24"/>
          <w:szCs w:val="24"/>
          <w:color w:val="000000"/>
        </w:rPr>
        <w:t>对，然后国税局就去打他了。然后他最后被判入狱15年，罪名就是税务欺诈。</w:t>
      </w:r>
    </w:p>
    <w:p>
      <w:pPr>
        <w:pStyle w:val="TranscriptBody"/>
        <w:spacing w:after="120" w:before="0" w:line="360" w:lineRule="exact"/>
        <w:ind w:firstLine="480"/>
      </w:pPr>
      <w:r>
        <w:rPr>
          <w:rFonts w:ascii="Calibri" w:hAnsi="Calibri" w:eastAsia="宋体" w:cs="宋体"/>
          <w:sz w:val="24"/>
          <w:szCs w:val="24"/>
          <w:color w:val="000000"/>
        </w:rPr>
        <w:t>行行，就大家还是不要用这种非常莫名其妙的方式偷税漏税，任何形式偷税漏税都是不要的。刚才约老师举了三个例子，我觉得非常就是生动地帮我们理解了很多货币本质上的一些问题，尤其法律层面的一些本质上的问题。比如什么样的才算是交易，它的价值到底是怎么样的，什么叫做债权债务等等的，非常感谢。不过你这些案例确实也是太极端了一点。</w:t>
      </w:r>
    </w:p>
    <w:p>
      <w:pPr>
        <w:pStyle w:val="TranscriptBody"/>
        <w:spacing w:after="120" w:before="0" w:line="360" w:lineRule="exact"/>
        <w:ind w:firstLine="480"/>
      </w:pPr>
      <w:r>
        <w:rPr>
          <w:rFonts w:ascii="Calibri" w:hAnsi="Calibri" w:eastAsia="宋体" w:cs="宋体"/>
          <w:sz w:val="24"/>
          <w:szCs w:val="24"/>
          <w:color w:val="000000"/>
        </w:rPr>
        <w:t>我觉得最后这个案例那个不极端，那个都现实发生了，是吧？只是那个人的脑回路比较极端。</w:t>
      </w:r>
    </w:p>
    <w:p>
      <w:pPr>
        <w:pStyle w:val="TranscriptBody"/>
        <w:spacing w:after="120" w:before="0" w:line="360" w:lineRule="exact"/>
        <w:ind w:firstLine="480"/>
      </w:pPr>
      <w:r>
        <w:rPr>
          <w:rFonts w:ascii="Calibri" w:hAnsi="Calibri" w:eastAsia="宋体" w:cs="宋体"/>
          <w:sz w:val="24"/>
          <w:szCs w:val="24"/>
          <w:color w:val="000000"/>
        </w:rPr>
        <w:t>对，确实走了一个非常有意思的路子。</w:t>
      </w:r>
    </w:p>
    <w:p>
      <w:pPr>
        <w:pStyle w:val="TranscriptBody"/>
        <w:spacing w:after="120" w:before="0" w:line="360" w:lineRule="exact"/>
        <w:ind w:firstLine="480"/>
      </w:pPr>
      <w:r>
        <w:rPr>
          <w:rFonts w:ascii="Calibri" w:hAnsi="Calibri" w:eastAsia="宋体" w:cs="宋体"/>
          <w:sz w:val="24"/>
          <w:szCs w:val="24"/>
          <w:color w:val="000000"/>
        </w:rPr>
        <w:t>其实前两个推到极端情况里，也是单纯想讨论理论层面有没有这种可能性。其实我觉得是这样的，理论和现实都会对于金银币作为法定货币流通产生明确的影响，所以我们现在去讨论一些极端情况，来把所有的可能性都分析到，也未尝不可。</w:t>
      </w:r>
    </w:p>
    <w:p>
      <w:pPr>
        <w:pStyle w:val="TranscriptBody"/>
        <w:spacing w:after="120" w:before="0" w:line="360" w:lineRule="exact"/>
        <w:ind w:firstLine="480"/>
      </w:pPr>
      <w:r>
        <w:rPr>
          <w:rFonts w:ascii="Calibri" w:hAnsi="Calibri" w:eastAsia="宋体" w:cs="宋体"/>
          <w:sz w:val="24"/>
          <w:szCs w:val="24"/>
          <w:color w:val="000000"/>
        </w:rPr>
        <w:t>就总之，刚才那个部分解决了我们前面那个主题的一个小问题，就是为什么法理上的，包括操作层面的各种障碍都扫清了，但是那个实体的金银币还是不会出现在我们这个超市里边，或者是实际消费的过程当中，是因为它那个价值产生了很大的一个错配。那这个问题解决。</w:t>
      </w:r>
    </w:p>
    <w:p>
      <w:pPr>
        <w:pStyle w:val="TranscriptBody"/>
        <w:spacing w:after="120" w:before="0" w:line="360" w:lineRule="exact"/>
        <w:ind w:firstLine="480"/>
      </w:pPr>
      <w:r>
        <w:rPr>
          <w:rFonts w:ascii="Calibri" w:hAnsi="Calibri" w:eastAsia="宋体" w:cs="宋体"/>
          <w:sz w:val="24"/>
          <w:szCs w:val="24"/>
          <w:color w:val="000000"/>
        </w:rPr>
        <w:t>但是呢，就是在这个理解这个概念之前呢，我们又从法理的层面搞清楚了，就是当没有这个错配的时候，它确实真的可以使用了，就这些障碍确实已经被扫除了。</w:t>
      </w:r>
    </w:p>
    <w:p>
      <w:pPr>
        <w:pStyle w:val="TranscriptBody"/>
        <w:spacing w:after="120" w:before="0" w:line="360" w:lineRule="exact"/>
        <w:ind w:firstLine="480"/>
      </w:pPr>
      <w:r>
        <w:rPr>
          <w:rFonts w:ascii="Calibri" w:hAnsi="Calibri" w:eastAsia="宋体" w:cs="宋体"/>
          <w:sz w:val="24"/>
          <w:szCs w:val="24"/>
          <w:color w:val="000000"/>
        </w:rPr>
        <w:t>OK，没有想到这是金银币这么古老经典的一个货币的品种，在重新进入现在的美国货币体系之后，会出现这么多需要重新厘清和辨析的那种各种各样的细节问题。那话说回来，我们其实第一部分不是讲了这个美元跟黄金之间的这个脱钩挂钩的这个故事吗？现在金银在某些州又重新回到这个地位之后，我们还想来讨论一个问题，就是现在的美元有没有可能再重新回到金本位这样的模式呢？</w:t>
      </w:r>
    </w:p>
    <w:p>
      <w:pPr>
        <w:pStyle w:val="TranscriptBody"/>
        <w:spacing w:after="120" w:before="0" w:line="360" w:lineRule="exact"/>
        <w:ind w:firstLine="480"/>
      </w:pPr>
      <w:r>
        <w:rPr>
          <w:rFonts w:ascii="Calibri" w:hAnsi="Calibri" w:eastAsia="宋体" w:cs="宋体"/>
          <w:sz w:val="24"/>
          <w:szCs w:val="24"/>
          <w:color w:val="000000"/>
        </w:rPr>
        <w:t>我觉得不太可能了，就是有几个理由啊。那目前虽然美国很多州都已经在尝试金银币这种很古老思维的……</w:t>
      </w:r>
    </w:p>
    <w:p>
      <w:pPr>
        <w:pStyle w:val="TranscriptBody"/>
        <w:spacing w:after="120" w:before="0" w:line="360" w:lineRule="exact"/>
        <w:ind w:firstLine="480"/>
      </w:pPr>
      <w:r>
        <w:rPr>
          <w:rFonts w:ascii="Calibri" w:hAnsi="Calibri" w:eastAsia="宋体" w:cs="宋体"/>
          <w:sz w:val="24"/>
          <w:szCs w:val="24"/>
          <w:color w:val="000000"/>
        </w:rPr>
        <w:t>但首先这个金银币就是复本位制啊，他们没有这个完全回到金本位。</w:t>
      </w:r>
    </w:p>
    <w:p>
      <w:pPr>
        <w:pStyle w:val="TranscriptBody"/>
        <w:spacing w:after="120" w:before="0" w:line="360" w:lineRule="exact"/>
        <w:ind w:firstLine="480"/>
      </w:pPr>
      <w:r>
        <w:rPr>
          <w:rFonts w:ascii="Calibri" w:hAnsi="Calibri" w:eastAsia="宋体" w:cs="宋体"/>
          <w:sz w:val="24"/>
          <w:szCs w:val="24"/>
          <w:color w:val="000000"/>
        </w:rPr>
        <w:t>先把这个bug先放到一边好吗？整个今天过程中都没有人在意银币好吗？所有人都只在意金币，这说明金本位还是一个比较流行的思路。但是这还是像我们前面说，它是一个州层面非常，就是有点像小型的一个小范围的实践。</w:t>
      </w:r>
    </w:p>
    <w:p>
      <w:pPr>
        <w:pStyle w:val="TranscriptBody"/>
        <w:spacing w:after="120" w:before="0" w:line="360" w:lineRule="exact"/>
        <w:ind w:firstLine="480"/>
      </w:pPr>
      <w:r>
        <w:rPr>
          <w:rFonts w:ascii="Calibri" w:hAnsi="Calibri" w:eastAsia="宋体" w:cs="宋体"/>
          <w:sz w:val="24"/>
          <w:szCs w:val="24"/>
          <w:color w:val="000000"/>
        </w:rPr>
        <w:t>就是在这个法律的各个空隙里面，他把这个空隙给撑开来了。</w:t>
      </w:r>
    </w:p>
    <w:p>
      <w:pPr>
        <w:pStyle w:val="TranscriptBody"/>
        <w:spacing w:after="120" w:before="0" w:line="360" w:lineRule="exact"/>
        <w:ind w:firstLine="480"/>
      </w:pPr>
      <w:r>
        <w:rPr>
          <w:rFonts w:ascii="Calibri" w:hAnsi="Calibri" w:eastAsia="宋体" w:cs="宋体"/>
          <w:sz w:val="24"/>
          <w:szCs w:val="24"/>
          <w:color w:val="000000"/>
        </w:rPr>
        <w:t>就硬撑了一下。那假设说这个事情大范围地普及，这很难说会不会再遇到一次类似于布雷顿森林体系那个问题。也就是说，比如说你这个州也好，或者说你整个美国的社会也好，到底有多少的黄金储量，它是不是能跟更大规模的交易，或者说更大规模的挤兑的风险相匹配？</w:t>
      </w:r>
    </w:p>
    <w:p>
      <w:pPr>
        <w:pStyle w:val="TranscriptBody"/>
        <w:spacing w:after="120" w:before="0" w:line="360" w:lineRule="exact"/>
        <w:ind w:firstLine="480"/>
      </w:pPr>
      <w:r>
        <w:rPr>
          <w:rFonts w:ascii="Calibri" w:hAnsi="Calibri" w:eastAsia="宋体" w:cs="宋体"/>
          <w:sz w:val="24"/>
          <w:szCs w:val="24"/>
          <w:color w:val="000000"/>
        </w:rPr>
        <w:t>因为当时布雷顿森林体系的崩溃就是因为绷不住了，黄金不够了，然后绷不住，解绑了之后，美元就像一匹野马一样，都这样不断地贬值了。你现在再把它再拉回来，好像就是理论上确实比较困难。</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还有就是现在这个牙买加体系也运行了很久了，那美元和黄金事实上已经是，大家已经把它们放在了风险跷跷板的两个位置，就一边一个。</w:t>
      </w:r>
    </w:p>
    <w:p>
      <w:pPr>
        <w:pStyle w:val="TranscriptBody"/>
        <w:spacing w:after="120" w:before="0" w:line="360" w:lineRule="exact"/>
        <w:ind w:firstLine="480"/>
      </w:pPr>
      <w:r>
        <w:rPr>
          <w:rFonts w:ascii="Calibri" w:hAnsi="Calibri" w:eastAsia="宋体" w:cs="宋体"/>
          <w:sz w:val="24"/>
          <w:szCs w:val="24"/>
          <w:color w:val="000000"/>
        </w:rPr>
        <w:t>作为一个资产的话，就是黄金就是一个避险的一个资产。</w:t>
      </w:r>
    </w:p>
    <w:p>
      <w:pPr>
        <w:pStyle w:val="TranscriptBody"/>
        <w:spacing w:after="120" w:before="0" w:line="360" w:lineRule="exact"/>
        <w:ind w:firstLine="480"/>
      </w:pPr>
      <w:r>
        <w:rPr>
          <w:rFonts w:ascii="Calibri" w:hAnsi="Calibri" w:eastAsia="宋体" w:cs="宋体"/>
          <w:sz w:val="24"/>
          <w:szCs w:val="24"/>
          <w:color w:val="000000"/>
        </w:rPr>
        <w:t>对，美元是一个风险的资产。尤其是黄金，就是就它的避险功能其实是一个它非常大的优势，就是一旦重新挂钩，就等于这个跷跷板就是一头重，就不存在避险的问题，全都是风险。</w:t>
      </w:r>
    </w:p>
    <w:p>
      <w:pPr>
        <w:pStyle w:val="TranscriptBody"/>
        <w:spacing w:after="120" w:before="0" w:line="360" w:lineRule="exact"/>
        <w:ind w:firstLine="480"/>
      </w:pPr>
      <w:r>
        <w:rPr>
          <w:rFonts w:ascii="Calibri" w:hAnsi="Calibri" w:eastAsia="宋体" w:cs="宋体"/>
          <w:sz w:val="24"/>
          <w:szCs w:val="24"/>
          <w:color w:val="000000"/>
        </w:rPr>
        <w:t>另外还有一点，就是布雷顿森林体系之间是双重挂钩，就是不仅是美元和黄金，其他的货币也是跟美元挂钩的。那现在这部分也脱钩了，即使我们美国作为一个独立的大国，我排除万难，这从联邦到州的层面全部都恢复了美元的金本位制度，且不说这个需要重新储备多少黄金，就说是其他市场就看到美国这样做了，它自己出现了黄金价格的波动和货币汇率的波动，这个都能形成很大的套利空间，这个就会进一步冲击美元。</w:t>
      </w:r>
    </w:p>
    <w:p>
      <w:pPr>
        <w:pStyle w:val="TranscriptBody"/>
        <w:spacing w:after="120" w:before="0" w:line="360" w:lineRule="exact"/>
        <w:ind w:firstLine="480"/>
      </w:pPr>
      <w:r>
        <w:rPr>
          <w:rFonts w:ascii="Calibri" w:hAnsi="Calibri" w:eastAsia="宋体" w:cs="宋体"/>
          <w:sz w:val="24"/>
          <w:szCs w:val="24"/>
          <w:color w:val="000000"/>
        </w:rPr>
        <w:t>这其实没有那么容易做到，这个队伍散了，你再把它就是硬拉回来，真的是很困难。</w:t>
      </w:r>
    </w:p>
    <w:p>
      <w:pPr>
        <w:pStyle w:val="TranscriptBody"/>
        <w:spacing w:after="120" w:before="0" w:line="360" w:lineRule="exact"/>
        <w:ind w:firstLine="480"/>
      </w:pPr>
      <w:r>
        <w:rPr>
          <w:rFonts w:ascii="Calibri" w:hAnsi="Calibri" w:eastAsia="宋体" w:cs="宋体"/>
          <w:sz w:val="24"/>
          <w:szCs w:val="24"/>
          <w:color w:val="000000"/>
        </w:rPr>
        <w:t>对，没有这回事。还有就是黄金作为一个保值能力非常强的大资产，它实际上就大众认知上，它的清偿能力是比货币明显是更强的。</w:t>
      </w:r>
    </w:p>
    <w:p>
      <w:pPr>
        <w:pStyle w:val="TranscriptBody"/>
        <w:spacing w:after="120" w:before="0" w:line="360" w:lineRule="exact"/>
        <w:ind w:firstLine="480"/>
      </w:pPr>
      <w:r>
        <w:rPr>
          <w:rFonts w:ascii="Calibri" w:hAnsi="Calibri" w:eastAsia="宋体" w:cs="宋体"/>
          <w:sz w:val="24"/>
          <w:szCs w:val="24"/>
          <w:color w:val="000000"/>
        </w:rPr>
        <w:t>对，它一般是被视作是最终的清偿手段，什么货币都不管用了，我还是可以用黄金。它实际上是比货币更货币的货币。</w:t>
      </w:r>
    </w:p>
    <w:p>
      <w:pPr>
        <w:pStyle w:val="TranscriptBody"/>
        <w:spacing w:after="120" w:before="0" w:line="360" w:lineRule="exact"/>
        <w:ind w:firstLine="480"/>
      </w:pPr>
      <w:r>
        <w:rPr>
          <w:rFonts w:ascii="Calibri" w:hAnsi="Calibri" w:eastAsia="宋体" w:cs="宋体"/>
          <w:sz w:val="24"/>
          <w:szCs w:val="24"/>
          <w:color w:val="000000"/>
        </w:rPr>
        <w:t>已经比货币更高，那为什么还要再跟一个低级的东西绑在一起呢？</w:t>
      </w:r>
    </w:p>
    <w:p>
      <w:pPr>
        <w:pStyle w:val="TranscriptBody"/>
        <w:spacing w:after="120" w:before="0" w:line="360" w:lineRule="exact"/>
        <w:ind w:firstLine="480"/>
      </w:pPr>
      <w:r>
        <w:rPr>
          <w:rFonts w:ascii="Calibri" w:hAnsi="Calibri" w:eastAsia="宋体" w:cs="宋体"/>
          <w:sz w:val="24"/>
          <w:szCs w:val="24"/>
          <w:color w:val="000000"/>
        </w:rPr>
        <w:t>那我们最后的话，其实又回到了最开始的那个话题，就是黄金和美元的关系。其实为什么今天我们会花这么长的时间来探讨这个话题啊，大家有可能有很多朋友也听得津津有味，核心还是因为……</w:t>
      </w:r>
    </w:p>
    <w:p>
      <w:pPr>
        <w:pStyle w:val="TranscriptBody"/>
        <w:spacing w:after="120" w:before="0" w:line="360" w:lineRule="exact"/>
        <w:ind w:firstLine="480"/>
      </w:pPr>
      <w:r>
        <w:rPr>
          <w:rFonts w:ascii="Calibri" w:hAnsi="Calibri" w:eastAsia="宋体" w:cs="宋体"/>
          <w:sz w:val="24"/>
          <w:szCs w:val="24"/>
          <w:color w:val="000000"/>
        </w:rPr>
        <w:t>没有在那个极端的小例子那里就气愤地关掉吧？</w:t>
      </w:r>
    </w:p>
    <w:p>
      <w:pPr>
        <w:pStyle w:val="TranscriptBody"/>
        <w:spacing w:after="120" w:before="0" w:line="360" w:lineRule="exact"/>
        <w:ind w:firstLine="480"/>
      </w:pPr>
      <w:r>
        <w:rPr>
          <w:rFonts w:ascii="Calibri" w:hAnsi="Calibri" w:eastAsia="宋体" w:cs="宋体"/>
          <w:sz w:val="24"/>
          <w:szCs w:val="24"/>
          <w:color w:val="000000"/>
        </w:rPr>
        <w:t>但我自己觉得还是蛮有意思的。就是我觉得核心的这个动力，还是因为大家都对黄金太感兴趣了，或者说在美元目前这么动荡的情况下，就是黄金的魅力更显著了。</w:t>
      </w:r>
    </w:p>
    <w:p>
      <w:pPr>
        <w:pStyle w:val="TranscriptBody"/>
        <w:spacing w:after="120" w:before="0" w:line="360" w:lineRule="exact"/>
        <w:ind w:firstLine="480"/>
      </w:pPr>
      <w:r>
        <w:rPr>
          <w:rFonts w:ascii="Calibri" w:hAnsi="Calibri" w:eastAsia="宋体" w:cs="宋体"/>
          <w:sz w:val="24"/>
          <w:szCs w:val="24"/>
          <w:color w:val="000000"/>
        </w:rPr>
        <w:t>就是更加闪闪发光了。</w:t>
      </w:r>
    </w:p>
    <w:p>
      <w:pPr>
        <w:pStyle w:val="TranscriptBody"/>
        <w:spacing w:after="120" w:before="0" w:line="360" w:lineRule="exact"/>
        <w:ind w:firstLine="480"/>
      </w:pPr>
      <w:r>
        <w:rPr>
          <w:rFonts w:ascii="Calibri" w:hAnsi="Calibri" w:eastAsia="宋体" w:cs="宋体"/>
          <w:sz w:val="24"/>
          <w:szCs w:val="24"/>
          <w:color w:val="000000"/>
        </w:rPr>
        <w:t>就让我想到了凯恩斯有一句名言：“黄金在我们的制度中具有重要的作用，它作为最后的卫兵和紧急需要时的储备金，还没有任何其他东西可以代替它。”货币政策波动不止，但黄金的魅力或许永远不会消失。</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Vol.212 都2025年了，金银怎么又成法定货币了？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Vol.212 都2025年了，金银怎么又成法定货币了？</dc:title>
  <dc:subject/>
  <dc:creator/>
  <cp:keywords/>
  <dc:description/>
  <cp:lastModifiedBy/>
  <cp:revision>1</cp:revision>
  <dcterms:created xsi:type="dcterms:W3CDTF">2013-12-23T23:15:00Z</dcterms:created>
  <dcterms:modified xsi:type="dcterms:W3CDTF">2013-12-23T23:15:00Z</dcterms:modified>
  <cp:category/>
  <dc:identifier/>
</cp:coreProperties>
</file>