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城市就是这样 06 城市可以有几个市中心？</w:t>
      </w:r>
    </w:p>
    <w:p>
      <w:pPr>
        <w:pStyle w:val="TranscriptMeta"/>
        <w:spacing w:after="120" w:before="0" w:line="360" w:lineRule="exact"/>
        <w:ind w:firstLine="0"/>
      </w:pPr>
      <w:r>
        <w:rPr>
          <w:rFonts w:ascii="Calibri" w:hAnsi="Calibri" w:eastAsia="宋体" w:cs="宋体"/>
          <w:sz w:val="24"/>
          <w:szCs w:val="24"/>
          <w:color w:val="000000"/>
        </w:rPr>
        <w:t>原音视频时长：00:39:39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城市就是这样 06 | 城市可以有几个市中心？</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我是沈从乐。</w:t>
      </w:r>
    </w:p>
    <w:p>
      <w:pPr>
        <w:pStyle w:val="TranscriptBody"/>
        <w:spacing w:after="120" w:before="0" w:line="360" w:lineRule="exact"/>
        <w:ind w:firstLine="480"/>
      </w:pPr>
      <w:r>
        <w:rPr>
          <w:rFonts w:ascii="Calibri" w:hAnsi="Calibri" w:eastAsia="宋体" w:cs="宋体"/>
          <w:sz w:val="24"/>
          <w:szCs w:val="24"/>
          <w:color w:val="000000"/>
        </w:rPr>
        <w:t>我们的《城市就是这样》这个系列，时隔了挺久的时间，我们回归了。那这一期呢，我们不讲一个单独的城市，而是来探讨一个城市的话题，就是市中心。城市的中心往往是一个城市人群和资源最最聚集的地方。但是在过去啊，我们熟悉的城市往往只有一个中心，但现在我们看到有的城市可能不止一个了。</w:t>
      </w:r>
    </w:p>
    <w:p>
      <w:pPr>
        <w:pStyle w:val="TranscriptBody"/>
        <w:spacing w:after="120" w:before="0" w:line="360" w:lineRule="exact"/>
        <w:ind w:firstLine="480"/>
      </w:pPr>
      <w:r>
        <w:rPr>
          <w:rFonts w:ascii="Calibri" w:hAnsi="Calibri" w:eastAsia="宋体" w:cs="宋体"/>
          <w:sz w:val="24"/>
          <w:szCs w:val="24"/>
          <w:color w:val="000000"/>
        </w:rPr>
        <w:t>那么城市的中心到底是怎么产生的？哪些力量形塑了它？那多个中心对于一座城市来说意味着什么？新和老的市中心之间会如何地互相影响、互相互动？今天呢，我们就请从乐来给我们梳理一下这些问题。</w:t>
      </w:r>
    </w:p>
    <w:p>
      <w:pPr>
        <w:pStyle w:val="TranscriptBody"/>
        <w:spacing w:after="120" w:before="0" w:line="360" w:lineRule="exact"/>
        <w:ind w:firstLine="480"/>
      </w:pPr>
      <w:r>
        <w:rPr>
          <w:rFonts w:ascii="Calibri" w:hAnsi="Calibri" w:eastAsia="宋体" w:cs="宋体"/>
          <w:sz w:val="24"/>
          <w:szCs w:val="24"/>
          <w:color w:val="000000"/>
        </w:rPr>
        <w:t>其实这个问题的源起，就是因为我前段时间去了一趟深圳，然后回来以后就向从乐提出了一个灵魂拷问，就是深圳这个城市的市中心到底在哪里？因为我感觉就是这个城市很多地方都很繁华，就是各自繁华的各自的这种状况。然后好像每个地方人也会说，我只在福田活动，我只在罗湖活动，我只在南山活动。就是为什么会是这样子的一个情况？就是深圳，大家想象中也是一个标准的大城市，但它为什么没有一个独立的中心呢？就我其实对这个问题很好奇。</w:t>
      </w:r>
    </w:p>
    <w:p>
      <w:pPr>
        <w:pStyle w:val="TranscriptBody"/>
        <w:spacing w:after="120" w:before="0" w:line="360" w:lineRule="exact"/>
        <w:ind w:firstLine="480"/>
      </w:pPr>
      <w:r>
        <w:rPr>
          <w:rFonts w:ascii="Calibri" w:hAnsi="Calibri" w:eastAsia="宋体" w:cs="宋体"/>
          <w:sz w:val="24"/>
          <w:szCs w:val="24"/>
          <w:color w:val="000000"/>
        </w:rPr>
        <w:t>确实啊，过去的市中心有可能是我们肉眼可见的，和一些不那么中心的地方有一个繁华度上面的很大的差别。但是像刚才约老师讲的深圳这个例子，有可能跟我们过去的这个常规的概念就不太一样。</w:t>
      </w:r>
    </w:p>
    <w:p>
      <w:pPr>
        <w:pStyle w:val="TranscriptBody"/>
        <w:spacing w:after="120" w:before="0" w:line="360" w:lineRule="exact"/>
        <w:ind w:firstLine="480"/>
      </w:pPr>
      <w:r>
        <w:rPr>
          <w:rFonts w:ascii="Calibri" w:hAnsi="Calibri" w:eastAsia="宋体" w:cs="宋体"/>
          <w:sz w:val="24"/>
          <w:szCs w:val="24"/>
          <w:color w:val="000000"/>
        </w:rPr>
        <w:t>那要不还是先请从最基础的概念开始讲起吧，就是市中心这个概念到底是什么样的？为什么会有这样一个，就是城市一定要有市中心的这样一个设想，或者这样一个逻辑？</w:t>
      </w:r>
    </w:p>
    <w:p>
      <w:pPr>
        <w:pStyle w:val="TranscriptBody"/>
        <w:spacing w:after="120" w:before="0" w:line="360" w:lineRule="exact"/>
        <w:ind w:firstLine="480"/>
      </w:pPr>
      <w:r>
        <w:rPr>
          <w:rFonts w:ascii="Calibri" w:hAnsi="Calibri" w:eastAsia="宋体" w:cs="宋体"/>
          <w:sz w:val="24"/>
          <w:szCs w:val="24"/>
          <w:color w:val="000000"/>
        </w:rPr>
        <w:t>我觉得这个关于市中心，而且是一定要有一个市中心的这个设想，可能来自于我们从我们这代人往前倒几代人，对于城市的一个当年的生活环境的一种刻板印象。因为我们知道，其实在90年代以及再早的时候，在中国的城市基本上就是一定有一个市中心的。这个呢，其实也是符合城市发展的一个基本理论。</w:t>
      </w:r>
    </w:p>
    <w:p>
      <w:pPr>
        <w:pStyle w:val="TranscriptBody"/>
        <w:spacing w:after="120" w:before="0" w:line="360" w:lineRule="exact"/>
        <w:ind w:firstLine="480"/>
      </w:pPr>
      <w:r>
        <w:rPr>
          <w:rFonts w:ascii="Calibri" w:hAnsi="Calibri" w:eastAsia="宋体" w:cs="宋体"/>
          <w:sz w:val="24"/>
          <w:szCs w:val="24"/>
          <w:color w:val="000000"/>
        </w:rPr>
        <w:t>比方说，我们大家基本上都听过一个理论叫地租理论，也就是说，城市里面最昂贵的这些资源，办公的也好，商业的也好，它一定会往这个城市的地理中心，或者是一个相对比较像中心的一个区域，它去集聚。那么也就是说，在这种中心地带，它的租金也好，或者是它的所有的运营成本也好，都是最高的。所以一般来说，一个市中心也是够用的。</w:t>
      </w:r>
    </w:p>
    <w:p>
      <w:pPr>
        <w:pStyle w:val="TranscriptBody"/>
        <w:spacing w:after="120" w:before="0" w:line="360" w:lineRule="exact"/>
        <w:ind w:firstLine="480"/>
      </w:pPr>
      <w:r>
        <w:rPr>
          <w:rFonts w:ascii="Calibri" w:hAnsi="Calibri" w:eastAsia="宋体" w:cs="宋体"/>
          <w:sz w:val="24"/>
          <w:szCs w:val="24"/>
          <w:color w:val="000000"/>
        </w:rPr>
        <w:t>那么同时还有很多时候，这个中心啊，它也不光是市场决定的，它还有很多是跟行政力量紧密挂钩的。在很多城市，它的市政府就是它的中心所在，那么围绕市政府周边的一圈区域，可能就是它的商业中心。所以慢慢地也形成了这种行政中心和商业中心重合的一个局面。</w:t>
      </w:r>
    </w:p>
    <w:p>
      <w:pPr>
        <w:pStyle w:val="TranscriptBody"/>
        <w:spacing w:after="120" w:before="0" w:line="360" w:lineRule="exact"/>
        <w:ind w:firstLine="480"/>
      </w:pPr>
      <w:r>
        <w:rPr>
          <w:rFonts w:ascii="Calibri" w:hAnsi="Calibri" w:eastAsia="宋体" w:cs="宋体"/>
          <w:sz w:val="24"/>
          <w:szCs w:val="24"/>
          <w:color w:val="000000"/>
        </w:rPr>
        <w:t>这边有一个小的问题我要插问一下，就是刚才你说这个地租理论的话，会说这个城市的地理中心往往是它市中心的这个位置。有没有一些例外？比如说一个港口城市，它的港口是一个它的中心位置，或者它的一个重要的交通枢纽是它的中心的位置？</w:t>
      </w:r>
    </w:p>
    <w:p>
      <w:pPr>
        <w:pStyle w:val="TranscriptBody"/>
        <w:spacing w:after="120" w:before="0" w:line="360" w:lineRule="exact"/>
        <w:ind w:firstLine="480"/>
      </w:pPr>
      <w:r>
        <w:rPr>
          <w:rFonts w:ascii="Calibri" w:hAnsi="Calibri" w:eastAsia="宋体" w:cs="宋体"/>
          <w:sz w:val="24"/>
          <w:szCs w:val="24"/>
          <w:color w:val="000000"/>
        </w:rPr>
        <w:t>会有的。比方说像那个火车上拉来的城市，像石家庄和郑州，它们的这个中心啊，其实当年就不是一个纯地理的中心，而更多的是一个交通枢纽的中心。</w:t>
      </w:r>
    </w:p>
    <w:p>
      <w:pPr>
        <w:pStyle w:val="TranscriptBody"/>
        <w:spacing w:after="120" w:before="0" w:line="360" w:lineRule="exact"/>
        <w:ind w:firstLine="480"/>
      </w:pPr>
      <w:r>
        <w:rPr>
          <w:rFonts w:ascii="Calibri" w:hAnsi="Calibri" w:eastAsia="宋体" w:cs="宋体"/>
          <w:sz w:val="24"/>
          <w:szCs w:val="24"/>
          <w:color w:val="000000"/>
        </w:rPr>
        <w:t>哈尔滨也是。</w:t>
      </w:r>
    </w:p>
    <w:p>
      <w:pPr>
        <w:pStyle w:val="TranscriptBody"/>
        <w:spacing w:after="120" w:before="0" w:line="360" w:lineRule="exact"/>
        <w:ind w:firstLine="480"/>
      </w:pPr>
      <w:r>
        <w:rPr>
          <w:rFonts w:ascii="Calibri" w:hAnsi="Calibri" w:eastAsia="宋体" w:cs="宋体"/>
          <w:sz w:val="24"/>
          <w:szCs w:val="24"/>
          <w:color w:val="000000"/>
        </w:rPr>
        <w:t>对，然后慢慢慢慢地，它就变成了一个地理的中心。很多时候它不是几何中心的概念。</w:t>
      </w:r>
    </w:p>
    <w:p>
      <w:pPr>
        <w:pStyle w:val="TranscriptBody"/>
        <w:spacing w:after="120" w:before="0" w:line="360" w:lineRule="exact"/>
        <w:ind w:firstLine="480"/>
      </w:pPr>
      <w:r>
        <w:rPr>
          <w:rFonts w:ascii="Calibri" w:hAnsi="Calibri" w:eastAsia="宋体" w:cs="宋体"/>
          <w:sz w:val="24"/>
          <w:szCs w:val="24"/>
          <w:color w:val="000000"/>
        </w:rPr>
        <w:t>对，它更多的时候是一个资源中心的概念。所以90年代之前的中国城市，主要是单中心的这样一个设置。有没有一些特例？武汉那个时候可以算吗？</w:t>
      </w:r>
    </w:p>
    <w:p>
      <w:pPr>
        <w:pStyle w:val="TranscriptBody"/>
        <w:spacing w:after="120" w:before="0" w:line="360" w:lineRule="exact"/>
        <w:ind w:firstLine="480"/>
      </w:pPr>
      <w:r>
        <w:rPr>
          <w:rFonts w:ascii="Calibri" w:hAnsi="Calibri" w:eastAsia="宋体" w:cs="宋体"/>
          <w:sz w:val="24"/>
          <w:szCs w:val="24"/>
          <w:color w:val="000000"/>
        </w:rPr>
        <w:t>武汉确实是有一点特例的。因为武汉，就像刚刚肖老师问的这个，那它是不是有这个地理的概念呢？像它这样被长江切断的城市，它其实是武汉三镇嘛。这都不是90年代，在民国时期大家就是这么理解这个城市的，所以在武汉，大家会认为它至少会有三个中心。</w:t>
      </w:r>
    </w:p>
    <w:p>
      <w:pPr>
        <w:pStyle w:val="TranscriptBody"/>
        <w:spacing w:after="120" w:before="0" w:line="360" w:lineRule="exact"/>
        <w:ind w:firstLine="480"/>
      </w:pPr>
      <w:r>
        <w:rPr>
          <w:rFonts w:ascii="Calibri" w:hAnsi="Calibri" w:eastAsia="宋体" w:cs="宋体"/>
          <w:sz w:val="24"/>
          <w:szCs w:val="24"/>
          <w:color w:val="000000"/>
        </w:rPr>
        <w:t>江像天堑一样地把这个城市隔开了之后，其实三个中心之间是不太通气的，就是大家只会去自己所在的那一片陆地上的那个中心。</w:t>
      </w:r>
    </w:p>
    <w:p>
      <w:pPr>
        <w:pStyle w:val="TranscriptBody"/>
        <w:spacing w:after="120" w:before="0" w:line="360" w:lineRule="exact"/>
        <w:ind w:firstLine="480"/>
      </w:pPr>
      <w:r>
        <w:rPr>
          <w:rFonts w:ascii="Calibri" w:hAnsi="Calibri" w:eastAsia="宋体" w:cs="宋体"/>
          <w:sz w:val="24"/>
          <w:szCs w:val="24"/>
          <w:color w:val="000000"/>
        </w:rPr>
        <w:t>他去别的地方有天然的困难。</w:t>
      </w:r>
    </w:p>
    <w:p>
      <w:pPr>
        <w:pStyle w:val="TranscriptBody"/>
        <w:spacing w:after="120" w:before="0" w:line="360" w:lineRule="exact"/>
        <w:ind w:firstLine="480"/>
      </w:pPr>
      <w:r>
        <w:rPr>
          <w:rFonts w:ascii="Calibri" w:hAnsi="Calibri" w:eastAsia="宋体" w:cs="宋体"/>
          <w:sz w:val="24"/>
          <w:szCs w:val="24"/>
          <w:color w:val="000000"/>
        </w:rPr>
        <w:t>天然的困难。只不过就是在城市或者行政的划分上面，大家或者是认同上面，大家还是认为自己都是武汉的。但是在生活的层面，他们有可能是相对比较独立的。</w:t>
      </w:r>
    </w:p>
    <w:p>
      <w:pPr>
        <w:pStyle w:val="TranscriptBody"/>
        <w:spacing w:after="120" w:before="0" w:line="360" w:lineRule="exact"/>
        <w:ind w:firstLine="480"/>
      </w:pPr>
      <w:r>
        <w:rPr>
          <w:rFonts w:ascii="Calibri" w:hAnsi="Calibri" w:eastAsia="宋体" w:cs="宋体"/>
          <w:sz w:val="24"/>
          <w:szCs w:val="24"/>
          <w:color w:val="000000"/>
        </w:rPr>
        <w:t>对，他们会把汉口和武昌分得特别清楚，包括早年间90年代之前，是说连出租车都不过江的。</w:t>
      </w:r>
    </w:p>
    <w:p>
      <w:pPr>
        <w:pStyle w:val="TranscriptBody"/>
        <w:spacing w:after="120" w:before="0" w:line="360" w:lineRule="exact"/>
        <w:ind w:firstLine="480"/>
      </w:pPr>
      <w:r>
        <w:rPr>
          <w:rFonts w:ascii="Calibri" w:hAnsi="Calibri" w:eastAsia="宋体" w:cs="宋体"/>
          <w:sz w:val="24"/>
          <w:szCs w:val="24"/>
          <w:color w:val="000000"/>
        </w:rPr>
        <w:t>刚才从乐介绍的是90年代之前，或者我们说改革开放，或者中国的城市化还没有快速地加速之前的那种情况。但现在我们看到的比较多的情况，就是很多城市会有一些新的中心，或者说有多个中心。比如在上海这种的特大城市，还会有好几个城市副中心等等这种概念。新中心的情况，能不能请你帮我们梳理一下，有哪几种情况？</w:t>
      </w:r>
    </w:p>
    <w:p>
      <w:pPr>
        <w:pStyle w:val="TranscriptBody"/>
        <w:spacing w:after="120" w:before="0" w:line="360" w:lineRule="exact"/>
        <w:ind w:firstLine="480"/>
      </w:pPr>
      <w:r>
        <w:rPr>
          <w:rFonts w:ascii="Calibri" w:hAnsi="Calibri" w:eastAsia="宋体" w:cs="宋体"/>
          <w:sz w:val="24"/>
          <w:szCs w:val="24"/>
          <w:color w:val="000000"/>
        </w:rPr>
        <w:t>新中心，其实我觉得我们讨论得最多的，可能就是在最近十几年里面，尤其是很多地方被叫做什么什么新城。其实新城这个概念最早的时候出现是出现在哪里？就是在上海，就是浦东新区。它其实是中国最早以城市建设级别来开发的一个新的片区，它是区别于同期开展的很多像经济开发区的建设的。</w:t>
      </w:r>
    </w:p>
    <w:p>
      <w:pPr>
        <w:pStyle w:val="TranscriptBody"/>
        <w:spacing w:after="120" w:before="0" w:line="360" w:lineRule="exact"/>
        <w:ind w:firstLine="480"/>
      </w:pPr>
      <w:r>
        <w:rPr>
          <w:rFonts w:ascii="Calibri" w:hAnsi="Calibri" w:eastAsia="宋体" w:cs="宋体"/>
          <w:sz w:val="24"/>
          <w:szCs w:val="24"/>
          <w:color w:val="000000"/>
        </w:rPr>
        <w:t>然后从浦东新区开始，开始有了国家级新区这个概念。所以一些现在大概不到十个国家级新区，它们在建设这些新的城市的时候，不是仅仅以产业的驱动为先导，而是把整个城市的新的一片城市的建设来放在里面。像这样的这种新城建设，比方说我们都知道的，像珠江新城，像杭州钱江新城，成都有天府新区。那么类似于包括说，可能功能上相对次一点，但是实际上也形成了一个城市功能区域的苏州的工业园区和苏州的高新区，那它基本上都还是达到了这种比单纯的产业功能的经济开发区更高能级的综合的新城市功能。</w:t>
      </w:r>
    </w:p>
    <w:p>
      <w:pPr>
        <w:pStyle w:val="TranscriptBody"/>
        <w:spacing w:after="120" w:before="0" w:line="360" w:lineRule="exact"/>
        <w:ind w:firstLine="480"/>
      </w:pPr>
      <w:r>
        <w:rPr>
          <w:rFonts w:ascii="Calibri" w:hAnsi="Calibri" w:eastAsia="宋体" w:cs="宋体"/>
          <w:sz w:val="24"/>
          <w:szCs w:val="24"/>
          <w:color w:val="000000"/>
        </w:rPr>
        <w:t>这个高能级，是指某种行政上的给它的这个划分的级别呢，还是说你说的实际情况？</w:t>
      </w:r>
    </w:p>
    <w:p>
      <w:pPr>
        <w:pStyle w:val="TranscriptBody"/>
        <w:spacing w:after="120" w:before="0" w:line="360" w:lineRule="exact"/>
        <w:ind w:firstLine="480"/>
      </w:pPr>
      <w:r>
        <w:rPr>
          <w:rFonts w:ascii="Calibri" w:hAnsi="Calibri" w:eastAsia="宋体" w:cs="宋体"/>
          <w:sz w:val="24"/>
          <w:szCs w:val="24"/>
          <w:color w:val="000000"/>
        </w:rPr>
        <w:t>首先是行政功能上相对会给它定位高一点，因为它如果按开发区去定位的话，它其实不会配到很多城市的功能，它更多的是以厂区建设或者产业建设为主的。那么在这个定位之后呢，它的城市规划，其实因为90年代之后就有城市规划了，在城市规划的这个过程当中，它的功能配置，比方说它的行政类的服务，它的商业类的中心，包括一些交通枢纽，还有其他像办公和这些商服类的一些内容，它都，还有居住的功能，都会放进去。</w:t>
      </w:r>
    </w:p>
    <w:p>
      <w:pPr>
        <w:pStyle w:val="TranscriptBody"/>
        <w:spacing w:after="120" w:before="0" w:line="360" w:lineRule="exact"/>
        <w:ind w:firstLine="480"/>
      </w:pPr>
      <w:r>
        <w:rPr>
          <w:rFonts w:ascii="Calibri" w:hAnsi="Calibri" w:eastAsia="宋体" w:cs="宋体"/>
          <w:sz w:val="24"/>
          <w:szCs w:val="24"/>
          <w:color w:val="000000"/>
        </w:rPr>
        <w:t>那么这样的一些片区，而且它的范围通常比较大，加起来之后，它基本上是可以靠相对高的行政手段，能够支撑起一片区域的新中心形成。</w:t>
      </w:r>
    </w:p>
    <w:p>
      <w:pPr>
        <w:pStyle w:val="TranscriptBody"/>
        <w:spacing w:after="120" w:before="0" w:line="360" w:lineRule="exact"/>
        <w:ind w:firstLine="480"/>
      </w:pPr>
      <w:r>
        <w:rPr>
          <w:rFonts w:ascii="Calibri" w:hAnsi="Calibri" w:eastAsia="宋体" w:cs="宋体"/>
          <w:sz w:val="24"/>
          <w:szCs w:val="24"/>
          <w:color w:val="000000"/>
        </w:rPr>
        <w:t>这个是在规划期间就已经是做一个很完善的配套吗？还是说后面会一点点往上加的这种情况？</w:t>
      </w:r>
    </w:p>
    <w:p>
      <w:pPr>
        <w:pStyle w:val="TranscriptBody"/>
        <w:spacing w:after="120" w:before="0" w:line="360" w:lineRule="exact"/>
        <w:ind w:firstLine="480"/>
      </w:pPr>
      <w:r>
        <w:rPr>
          <w:rFonts w:ascii="Calibri" w:hAnsi="Calibri" w:eastAsia="宋体" w:cs="宋体"/>
          <w:sz w:val="24"/>
          <w:szCs w:val="24"/>
          <w:color w:val="000000"/>
        </w:rPr>
        <w:t>在规划的阶段，基本上这张蓝图已经是非常清楚了。</w:t>
      </w:r>
    </w:p>
    <w:p>
      <w:pPr>
        <w:pStyle w:val="TranscriptBody"/>
        <w:spacing w:after="120" w:before="0" w:line="360" w:lineRule="exact"/>
        <w:ind w:firstLine="480"/>
      </w:pPr>
      <w:r>
        <w:rPr>
          <w:rFonts w:ascii="Calibri" w:hAnsi="Calibri" w:eastAsia="宋体" w:cs="宋体"/>
          <w:sz w:val="24"/>
          <w:szCs w:val="24"/>
          <w:color w:val="000000"/>
        </w:rPr>
        <w:t>就是规划给它一个比较高的定位，它才会有配套相当于一个城市，或者说是一个城市中心的这样一个级别的这些资源投进去。</w:t>
      </w:r>
    </w:p>
    <w:p>
      <w:pPr>
        <w:pStyle w:val="TranscriptBody"/>
        <w:spacing w:after="120" w:before="0" w:line="360" w:lineRule="exact"/>
        <w:ind w:firstLine="480"/>
      </w:pPr>
      <w:r>
        <w:rPr>
          <w:rFonts w:ascii="Calibri" w:hAnsi="Calibri" w:eastAsia="宋体" w:cs="宋体"/>
          <w:sz w:val="24"/>
          <w:szCs w:val="24"/>
          <w:color w:val="000000"/>
        </w:rPr>
        <w:t>是的。然后另外一种类型呢，就是和行政资源的干预没有那么相关了。比如说我举个蛮简单的例子，像重庆，它其实是在这个观音桥的区域，出现了一个区别于已经有将近百年历史的解放碑，而形成了一个新的商业中心。那这块其实是没有太多的行政资源的干预的。</w:t>
      </w:r>
    </w:p>
    <w:p>
      <w:pPr>
        <w:pStyle w:val="TranscriptBody"/>
        <w:spacing w:after="120" w:before="0" w:line="360" w:lineRule="exact"/>
        <w:ind w:firstLine="480"/>
      </w:pPr>
      <w:r>
        <w:rPr>
          <w:rFonts w:ascii="Calibri" w:hAnsi="Calibri" w:eastAsia="宋体" w:cs="宋体"/>
          <w:sz w:val="24"/>
          <w:szCs w:val="24"/>
          <w:color w:val="000000"/>
        </w:rPr>
        <w:t>那同时还有一个，大家其实都听过的一句slogan，叫“一座万达广场，一个城市中心”。十几年前万达开始干这件事情的时候，它的方案就是说，我通过一种成熟的商业地产的新城建造模式，我把商业中心先摁进去，同时这个地方可能会被我带起来一片区域性的一个中心的产生。</w:t>
      </w:r>
    </w:p>
    <w:p>
      <w:pPr>
        <w:pStyle w:val="TranscriptBody"/>
        <w:spacing w:after="120" w:before="0" w:line="360" w:lineRule="exact"/>
        <w:ind w:firstLine="480"/>
      </w:pPr>
      <w:r>
        <w:rPr>
          <w:rFonts w:ascii="Calibri" w:hAnsi="Calibri" w:eastAsia="宋体" w:cs="宋体"/>
          <w:sz w:val="24"/>
          <w:szCs w:val="24"/>
          <w:color w:val="000000"/>
        </w:rPr>
        <w:t>那像这种商业资源的迅速涌入，正好也是过去十几年的中国城市被商业改造很快的这个时间点里，确实也形成了一部分的这种商业中心的新的形成。</w:t>
      </w:r>
    </w:p>
    <w:p>
      <w:pPr>
        <w:pStyle w:val="TranscriptBody"/>
        <w:spacing w:after="120" w:before="0" w:line="360" w:lineRule="exact"/>
        <w:ind w:firstLine="480"/>
      </w:pPr>
      <w:r>
        <w:rPr>
          <w:rFonts w:ascii="Calibri" w:hAnsi="Calibri" w:eastAsia="宋体" w:cs="宋体"/>
          <w:sz w:val="24"/>
          <w:szCs w:val="24"/>
          <w:color w:val="000000"/>
        </w:rPr>
        <w:t>不过这个事情我一直有点存疑，就是因为举这个万达的例子，万达其实还是偏消费商业，就消费商业在这个体系里面的重要性，或者说它的拉动力到底有多大？</w:t>
      </w:r>
    </w:p>
    <w:p>
      <w:pPr>
        <w:pStyle w:val="TranscriptBody"/>
        <w:spacing w:after="120" w:before="0" w:line="360" w:lineRule="exact"/>
        <w:ind w:firstLine="480"/>
      </w:pPr>
      <w:r>
        <w:rPr>
          <w:rFonts w:ascii="Calibri" w:hAnsi="Calibri" w:eastAsia="宋体" w:cs="宋体"/>
          <w:sz w:val="24"/>
          <w:szCs w:val="24"/>
          <w:color w:val="000000"/>
        </w:rPr>
        <w:t>我们会更愿意选择商业中心的附近，还是产业中心的附近呢？那一定是商业。所以它其实是通过商业牵起了一部分居住和办公的功能。</w:t>
      </w:r>
    </w:p>
    <w:p>
      <w:pPr>
        <w:pStyle w:val="TranscriptBody"/>
        <w:spacing w:after="120" w:before="0" w:line="360" w:lineRule="exact"/>
        <w:ind w:firstLine="480"/>
      </w:pPr>
      <w:r>
        <w:rPr>
          <w:rFonts w:ascii="Calibri" w:hAnsi="Calibri" w:eastAsia="宋体" w:cs="宋体"/>
          <w:sz w:val="24"/>
          <w:szCs w:val="24"/>
          <w:color w:val="000000"/>
        </w:rPr>
        <w:t>就其实就有点像最早的城市的核心的那个形成，就是它围绕市政来做，有个购物中心，某某广场这样的概念。</w:t>
      </w:r>
    </w:p>
    <w:p>
      <w:pPr>
        <w:pStyle w:val="TranscriptBody"/>
        <w:spacing w:after="120" w:before="0" w:line="360" w:lineRule="exact"/>
        <w:ind w:firstLine="480"/>
      </w:pPr>
      <w:r>
        <w:rPr>
          <w:rFonts w:ascii="Calibri" w:hAnsi="Calibri" w:eastAsia="宋体" w:cs="宋体"/>
          <w:sz w:val="24"/>
          <w:szCs w:val="24"/>
          <w:color w:val="000000"/>
        </w:rPr>
        <w:t>是的。所以在商业的这块，其实也形成了很多城市新的中心的。虽然它不一定规模那么大，或者它的建设不如行政中心手段来得那么地快，但是它其实形成的这些商业中心，它的活力还是比较充足的。</w:t>
      </w:r>
    </w:p>
    <w:p>
      <w:pPr>
        <w:pStyle w:val="TranscriptBody"/>
        <w:spacing w:after="120" w:before="0" w:line="360" w:lineRule="exact"/>
        <w:ind w:firstLine="480"/>
      </w:pPr>
      <w:r>
        <w:rPr>
          <w:rFonts w:ascii="Calibri" w:hAnsi="Calibri" w:eastAsia="宋体" w:cs="宋体"/>
          <w:sz w:val="24"/>
          <w:szCs w:val="24"/>
          <w:color w:val="000000"/>
        </w:rPr>
        <w:t>那么当然，刚刚约老师也提到了，还有一类是这个新兴的产业区支撑起来的。它最开始可能是一个单一的产业功能区，后来慢慢升级了之后长出来的，很典型的就是你去的深圳。</w:t>
      </w:r>
    </w:p>
    <w:p>
      <w:pPr>
        <w:pStyle w:val="TranscriptBody"/>
        <w:spacing w:after="120" w:before="0" w:line="360" w:lineRule="exact"/>
        <w:ind w:firstLine="480"/>
      </w:pPr>
      <w:r>
        <w:rPr>
          <w:rFonts w:ascii="Calibri" w:hAnsi="Calibri" w:eastAsia="宋体" w:cs="宋体"/>
          <w:sz w:val="24"/>
          <w:szCs w:val="24"/>
          <w:color w:val="000000"/>
        </w:rPr>
        <w:t>像南山，其实最开始的时候，深圳的建设，最早的深圳是有市中心的，在罗湖。然后后来因为城市的新区发展，它其实把福田定为了它的CBD，去建设了深圳最多的高楼密集的区域。但实际上呢，南山才是现在活力很高的片区。因为大量的这个大厂的人，包括很多新兴的科技的这些人才和产业功能，都在南山兴起之后，它的服务配套，它的商业，其实慢慢地增加进来了。</w:t>
      </w:r>
    </w:p>
    <w:p>
      <w:pPr>
        <w:pStyle w:val="TranscriptBody"/>
        <w:spacing w:after="120" w:before="0" w:line="360" w:lineRule="exact"/>
        <w:ind w:firstLine="480"/>
      </w:pPr>
      <w:r>
        <w:rPr>
          <w:rFonts w:ascii="Calibri" w:hAnsi="Calibri" w:eastAsia="宋体" w:cs="宋体"/>
          <w:sz w:val="24"/>
          <w:szCs w:val="24"/>
          <w:color w:val="000000"/>
        </w:rPr>
        <w:t>增加进来了之后，包括它的很多城中村也改成了一些大型的商业区之后，相对于原来的南山科技园的这个概念，变成了一个南山的功能更复杂的一个功能区。那么同时再加上它前海其实又有一个新的CBD战略，这两块区域连起来之后呢，就变成了把南山这块区域活化之后，形成了它相对更完善的一个新的……</w:t>
      </w:r>
    </w:p>
    <w:p>
      <w:pPr>
        <w:pStyle w:val="TranscriptBody"/>
        <w:spacing w:after="120" w:before="0" w:line="360" w:lineRule="exact"/>
        <w:ind w:firstLine="480"/>
      </w:pPr>
      <w:r>
        <w:rPr>
          <w:rFonts w:ascii="Calibri" w:hAnsi="Calibri" w:eastAsia="宋体" w:cs="宋体"/>
          <w:sz w:val="24"/>
          <w:szCs w:val="24"/>
          <w:color w:val="000000"/>
        </w:rPr>
        <w:t>我觉得还是因为这个产业，相比较于我们过去一般理解的经济开发区的产业，它的能量实在是强太多了。尤其是这些工作在这个产业当中的人的本身的消费能力也好，或者是他的城市的需求也好，和比如说一个物流的园区，或者说是一个工厂相比，还是不一样。</w:t>
      </w:r>
    </w:p>
    <w:p>
      <w:pPr>
        <w:pStyle w:val="TranscriptBody"/>
        <w:spacing w:after="120" w:before="0" w:line="360" w:lineRule="exact"/>
        <w:ind w:firstLine="480"/>
      </w:pPr>
      <w:r>
        <w:rPr>
          <w:rFonts w:ascii="Calibri" w:hAnsi="Calibri" w:eastAsia="宋体" w:cs="宋体"/>
          <w:sz w:val="24"/>
          <w:szCs w:val="24"/>
          <w:color w:val="000000"/>
        </w:rPr>
        <w:t>是的，产业带来的其实是消费人口，但是它同时消费人口也会分层级，那么最高端的产业其实就会带来最高端的服务，服务业的这些对应的消费人口。</w:t>
      </w:r>
    </w:p>
    <w:p>
      <w:pPr>
        <w:pStyle w:val="TranscriptBody"/>
        <w:spacing w:after="120" w:before="0" w:line="360" w:lineRule="exact"/>
        <w:ind w:firstLine="480"/>
      </w:pPr>
      <w:r>
        <w:rPr>
          <w:rFonts w:ascii="Calibri" w:hAnsi="Calibri" w:eastAsia="宋体" w:cs="宋体"/>
          <w:sz w:val="24"/>
          <w:szCs w:val="24"/>
          <w:color w:val="000000"/>
        </w:rPr>
        <w:t>那么另外当然还有一种，就是更纯粹的行政力量的牵拉。我们听过很多市政府搬迁的例子，它们是希望强行的这个行政力量能够拉动一个新的片区发展，而这个新的片区可能往往没有达到国家级新区，或者是一个……当年在规划它的时候……就是现在的那个梅溪湖的这个大的片区。然后我们的省政府搬到了城南，要拉动长株潭的发展，反正就是要远离……要远离老的市中心。</w:t>
      </w:r>
    </w:p>
    <w:p>
      <w:pPr>
        <w:pStyle w:val="TranscriptBody"/>
        <w:spacing w:after="120" w:before="0" w:line="360" w:lineRule="exact"/>
        <w:ind w:firstLine="480"/>
      </w:pPr>
      <w:r>
        <w:rPr>
          <w:rFonts w:ascii="Calibri" w:hAnsi="Calibri" w:eastAsia="宋体" w:cs="宋体"/>
          <w:sz w:val="24"/>
          <w:szCs w:val="24"/>
          <w:color w:val="000000"/>
        </w:rPr>
        <w:t>我说那你们市中心还有得发展。他说，但是我们的消费者，我们的所有的这个长沙人，还是喜欢在五一广场、黄兴路活动。这也导致了十年之后，其实我们再回头去看的时候，长沙当然这两片新的区域都有所发展，长沙这个市中心非常强势的商业力量，仍然构筑了长沙现在的整个商业的底色。所以长沙目前还不能形成一个特别强势的外部有新中心出现的一个格局，但同时我们慢慢地会认为，长沙正在发育它的第二或者第三中心。</w:t>
      </w:r>
    </w:p>
    <w:p>
      <w:pPr>
        <w:pStyle w:val="TranscriptBody"/>
        <w:spacing w:after="120" w:before="0" w:line="360" w:lineRule="exact"/>
        <w:ind w:firstLine="480"/>
      </w:pPr>
      <w:r>
        <w:rPr>
          <w:rFonts w:ascii="Calibri" w:hAnsi="Calibri" w:eastAsia="宋体" w:cs="宋体"/>
          <w:sz w:val="24"/>
          <w:szCs w:val="24"/>
          <w:color w:val="000000"/>
        </w:rPr>
        <w:t>就这个过程还是跟这个城市本身的产业结构，或者说是怎么说，人群的消费的结构，一些惯性。</w:t>
      </w:r>
    </w:p>
    <w:p>
      <w:pPr>
        <w:pStyle w:val="TranscriptBody"/>
        <w:spacing w:after="120" w:before="0" w:line="360" w:lineRule="exact"/>
        <w:ind w:firstLine="480"/>
      </w:pPr>
      <w:r>
        <w:rPr>
          <w:rFonts w:ascii="Calibri" w:hAnsi="Calibri" w:eastAsia="宋体" w:cs="宋体"/>
          <w:sz w:val="24"/>
          <w:szCs w:val="24"/>
          <w:color w:val="000000"/>
        </w:rPr>
        <w:t>对，一些惯性。</w:t>
      </w:r>
    </w:p>
    <w:p>
      <w:pPr>
        <w:pStyle w:val="TranscriptBody"/>
        <w:spacing w:after="120" w:before="0" w:line="360" w:lineRule="exact"/>
        <w:ind w:firstLine="480"/>
      </w:pPr>
      <w:r>
        <w:rPr>
          <w:rFonts w:ascii="Calibri" w:hAnsi="Calibri" w:eastAsia="宋体" w:cs="宋体"/>
          <w:sz w:val="24"/>
          <w:szCs w:val="24"/>
          <w:color w:val="000000"/>
        </w:rPr>
        <w:t>或者他们本身是靠什么来推动的有关。如果是本身很靠行政的力量，很围绕着行政的力量的话，它有可能这个拉动会更加快速一点，能够显现出效果。但它本来如果已经长出了一个自己的一片森林，或者有这样一个自己的逻辑的话，想要拉动有可能没有那么地快。</w:t>
      </w:r>
    </w:p>
    <w:p>
      <w:pPr>
        <w:pStyle w:val="TranscriptBody"/>
        <w:spacing w:after="120" w:before="0" w:line="360" w:lineRule="exact"/>
        <w:ind w:firstLine="480"/>
      </w:pPr>
      <w:r>
        <w:rPr>
          <w:rFonts w:ascii="Calibri" w:hAnsi="Calibri" w:eastAsia="宋体" w:cs="宋体"/>
          <w:sz w:val="24"/>
          <w:szCs w:val="24"/>
          <w:color w:val="000000"/>
        </w:rPr>
        <w:t>OK，那小结下刚才从乐给我们介绍的几种新城的类型，或者是新城市中心的一个类型。第一种就是我们比较熟悉的一些高能级的规划主导的一些新城。我们听到的这个例子，比如说像杭州有钱江新城，广州有珠江新城，成都有天府新区，然后最早的时候浦东新区其实是类似的这样一个概念。那因为它规划的就是一个完整的城市的功能和产业的聚合的很高量级的这样一个区域，所以说它会形成一个城市中心。</w:t>
      </w:r>
    </w:p>
    <w:p>
      <w:pPr>
        <w:pStyle w:val="TranscriptBody"/>
        <w:spacing w:after="120" w:before="0" w:line="360" w:lineRule="exact"/>
        <w:ind w:firstLine="480"/>
      </w:pPr>
      <w:r>
        <w:rPr>
          <w:rFonts w:ascii="Calibri" w:hAnsi="Calibri" w:eastAsia="宋体" w:cs="宋体"/>
          <w:sz w:val="24"/>
          <w:szCs w:val="24"/>
          <w:color w:val="000000"/>
        </w:rPr>
        <w:t>第二种是比较纯粹的商业资源，尤其是商业地产带着购物或者办公兴起的一个长出来的一个城市的中心。比较典型的案例是重庆的观音桥，相较于过去的解放碑，是这样一个概念。</w:t>
      </w:r>
    </w:p>
    <w:p>
      <w:pPr>
        <w:pStyle w:val="TranscriptBody"/>
        <w:spacing w:after="120" w:before="0" w:line="360" w:lineRule="exact"/>
        <w:ind w:firstLine="480"/>
      </w:pPr>
      <w:r>
        <w:rPr>
          <w:rFonts w:ascii="Calibri" w:hAnsi="Calibri" w:eastAsia="宋体" w:cs="宋体"/>
          <w:sz w:val="24"/>
          <w:szCs w:val="24"/>
          <w:color w:val="000000"/>
        </w:rPr>
        <w:t>然后第三种的话，就是一个特别强的这个支柱的产业，会使得一个原本可能只是一个经济开发区，或者说是一个产业园，但是它因为这个产业特别地厉害，所以它逐渐地长成了一个城市中心。那典型的案例就是约老师最早提到的这个深圳的南山。</w:t>
      </w:r>
    </w:p>
    <w:p>
      <w:pPr>
        <w:pStyle w:val="TranscriptBody"/>
        <w:spacing w:after="120" w:before="0" w:line="360" w:lineRule="exact"/>
        <w:ind w:firstLine="480"/>
      </w:pPr>
      <w:r>
        <w:rPr>
          <w:rFonts w:ascii="Calibri" w:hAnsi="Calibri" w:eastAsia="宋体" w:cs="宋体"/>
          <w:sz w:val="24"/>
          <w:szCs w:val="24"/>
          <w:color w:val="000000"/>
        </w:rPr>
        <w:t>第四种的话，就是比较纯粹的行政的这个力量的牵引，就是一些市政府、省政府的搬迁，试图来构造一个新的城市中心这样一个概念。</w:t>
      </w:r>
    </w:p>
    <w:p>
      <w:pPr>
        <w:pStyle w:val="TranscriptBody"/>
        <w:spacing w:after="120" w:before="0" w:line="360" w:lineRule="exact"/>
        <w:ind w:firstLine="480"/>
      </w:pPr>
      <w:r>
        <w:rPr>
          <w:rFonts w:ascii="Calibri" w:hAnsi="Calibri" w:eastAsia="宋体" w:cs="宋体"/>
          <w:sz w:val="24"/>
          <w:szCs w:val="24"/>
          <w:color w:val="000000"/>
        </w:rPr>
        <w:t>对，这里面其实行政力量，刚刚我还想再多说一个案例，就是昆明。昆明它的这个市政府是搬到了呈贡新区，就相比它原来的这个市区的老中心也搬出来了。但是现在昆明的呈贡新区的发展其实是相对比较完善的，就它可能是已经通过行政力量的牵引，把它的这个新的片区是带动起来的。</w:t>
      </w:r>
    </w:p>
    <w:p>
      <w:pPr>
        <w:pStyle w:val="TranscriptBody"/>
        <w:spacing w:after="120" w:before="0" w:line="360" w:lineRule="exact"/>
        <w:ind w:firstLine="480"/>
      </w:pPr>
      <w:r>
        <w:rPr>
          <w:rFonts w:ascii="Calibri" w:hAnsi="Calibri" w:eastAsia="宋体" w:cs="宋体"/>
          <w:sz w:val="24"/>
          <w:szCs w:val="24"/>
          <w:color w:val="000000"/>
        </w:rPr>
        <w:t>有了这几种新的城市中心的产生的方式之后呢，我们就会看到，其实中国的城市，因为一方面是这个中心变得多了，一方面是城市的规模实际上是迅速地扩大了，特大的、超大的城市非常地多。那我们其实看到的这个城市中心就不单单是一个这种情况了。能不能介绍一下，现在中国城市主要的这种城市中心的布局是怎么样的，这种比较典型的类型？</w:t>
      </w:r>
    </w:p>
    <w:p>
      <w:pPr>
        <w:pStyle w:val="TranscriptBody"/>
        <w:spacing w:after="120" w:before="0" w:line="360" w:lineRule="exact"/>
        <w:ind w:firstLine="480"/>
      </w:pPr>
      <w:r>
        <w:rPr>
          <w:rFonts w:ascii="Calibri" w:hAnsi="Calibri" w:eastAsia="宋体" w:cs="宋体"/>
          <w:sz w:val="24"/>
          <w:szCs w:val="24"/>
          <w:color w:val="000000"/>
        </w:rPr>
        <w:t>在说这几个典型的类型之前，我们先说一个特别典型的类型，就是单中心的城市。这样的城市不多了，但是还是有几个著名的城市仍然没有改变的。一个是南京。</w:t>
      </w:r>
    </w:p>
    <w:p>
      <w:pPr>
        <w:pStyle w:val="TranscriptBody"/>
        <w:spacing w:after="120" w:before="0" w:line="360" w:lineRule="exact"/>
        <w:ind w:firstLine="480"/>
      </w:pPr>
      <w:r>
        <w:rPr>
          <w:rFonts w:ascii="Calibri" w:hAnsi="Calibri" w:eastAsia="宋体" w:cs="宋体"/>
          <w:sz w:val="24"/>
          <w:szCs w:val="24"/>
          <w:color w:val="000000"/>
        </w:rPr>
        <w:t>南京是单中心城市吗？</w:t>
      </w:r>
    </w:p>
    <w:p>
      <w:pPr>
        <w:pStyle w:val="TranscriptBody"/>
        <w:spacing w:after="120" w:before="0" w:line="360" w:lineRule="exact"/>
        <w:ind w:firstLine="480"/>
      </w:pPr>
      <w:r>
        <w:rPr>
          <w:rFonts w:ascii="Calibri" w:hAnsi="Calibri" w:eastAsia="宋体" w:cs="宋体"/>
          <w:sz w:val="24"/>
          <w:szCs w:val="24"/>
          <w:color w:val="000000"/>
        </w:rPr>
        <w:t>就是从新一线城市开始观察多中心这件事情的发展以来，我们一直在盯着南京看。南京其实它也有自己的一些发展的规划，包括它江北有一个很大的江北新区的建设。</w:t>
      </w:r>
    </w:p>
    <w:p>
      <w:pPr>
        <w:pStyle w:val="TranscriptBody"/>
        <w:spacing w:after="120" w:before="0" w:line="360" w:lineRule="exact"/>
        <w:ind w:firstLine="480"/>
      </w:pPr>
      <w:r>
        <w:rPr>
          <w:rFonts w:ascii="Calibri" w:hAnsi="Calibri" w:eastAsia="宋体" w:cs="宋体"/>
          <w:sz w:val="24"/>
          <w:szCs w:val="24"/>
          <w:color w:val="000000"/>
        </w:rPr>
        <w:t>对，我就想说江北新区理论上应该算是一个比较高能级的一个设置。</w:t>
      </w:r>
    </w:p>
    <w:p>
      <w:pPr>
        <w:pStyle w:val="TranscriptBody"/>
        <w:spacing w:after="120" w:before="0" w:line="360" w:lineRule="exact"/>
        <w:ind w:firstLine="480"/>
      </w:pPr>
      <w:r>
        <w:rPr>
          <w:rFonts w:ascii="Calibri" w:hAnsi="Calibri" w:eastAsia="宋体" w:cs="宋体"/>
          <w:sz w:val="24"/>
          <w:szCs w:val="24"/>
          <w:color w:val="000000"/>
        </w:rPr>
        <w:t>是，包括南京南边，像它江宁后来从这个撤县设区之后，变成了它南边一个发展的高地。但是南京的新街口，首先南京人心里始终认为“中华第一商圈”非新街口莫属，他们所有的消费行为仍然是围绕新街口去开展的。</w:t>
      </w:r>
    </w:p>
    <w:p>
      <w:pPr>
        <w:pStyle w:val="TranscriptBody"/>
        <w:spacing w:after="120" w:before="0" w:line="360" w:lineRule="exact"/>
        <w:ind w:firstLine="480"/>
      </w:pPr>
      <w:r>
        <w:rPr>
          <w:rFonts w:ascii="Calibri" w:hAnsi="Calibri" w:eastAsia="宋体" w:cs="宋体"/>
          <w:sz w:val="24"/>
          <w:szCs w:val="24"/>
          <w:color w:val="000000"/>
        </w:rPr>
        <w:t>那么同时我们从数据上也去看了一下南京的这个，我们拉了一个指数，叫头部商圈的商业实力优势度。怎么比呢？就是把这个城市的第一大商圈和它第二大商圈，在我们新一线的这个特色的商圈实力指数上，去做一个指数的直接的横向比较。那么如果我们把南京的新街口认为是100分的话，南京的第二大商圈只有36分。</w:t>
      </w:r>
    </w:p>
    <w:p>
      <w:pPr>
        <w:pStyle w:val="TranscriptBody"/>
        <w:spacing w:after="120" w:before="0" w:line="360" w:lineRule="exact"/>
        <w:ind w:firstLine="480"/>
      </w:pPr>
      <w:r>
        <w:rPr>
          <w:rFonts w:ascii="Calibri" w:hAnsi="Calibri" w:eastAsia="宋体" w:cs="宋体"/>
          <w:sz w:val="24"/>
          <w:szCs w:val="24"/>
          <w:color w:val="000000"/>
        </w:rPr>
        <w:t>是谁？</w:t>
      </w:r>
    </w:p>
    <w:p>
      <w:pPr>
        <w:pStyle w:val="TranscriptBody"/>
        <w:spacing w:after="120" w:before="0" w:line="360" w:lineRule="exact"/>
        <w:ind w:firstLine="480"/>
      </w:pPr>
      <w:r>
        <w:rPr>
          <w:rFonts w:ascii="Calibri" w:hAnsi="Calibri" w:eastAsia="宋体" w:cs="宋体"/>
          <w:sz w:val="24"/>
          <w:szCs w:val="24"/>
          <w:color w:val="000000"/>
        </w:rPr>
        <w:t>叫弘阳广场，应该是在南京，还不是在我刚刚说的两片大的区域里。</w:t>
      </w:r>
    </w:p>
    <w:p>
      <w:pPr>
        <w:pStyle w:val="TranscriptBody"/>
        <w:spacing w:after="120" w:before="0" w:line="360" w:lineRule="exact"/>
        <w:ind w:firstLine="480"/>
      </w:pPr>
      <w:r>
        <w:rPr>
          <w:rFonts w:ascii="Calibri" w:hAnsi="Calibri" w:eastAsia="宋体" w:cs="宋体"/>
          <w:sz w:val="24"/>
          <w:szCs w:val="24"/>
          <w:color w:val="000000"/>
        </w:rPr>
        <w:t>那这个差距相比较于别的城市是很大吗？</w:t>
      </w:r>
    </w:p>
    <w:p>
      <w:pPr>
        <w:pStyle w:val="TranscriptBody"/>
        <w:spacing w:after="120" w:before="0" w:line="360" w:lineRule="exact"/>
        <w:ind w:firstLine="480"/>
      </w:pPr>
      <w:r>
        <w:rPr>
          <w:rFonts w:ascii="Calibri" w:hAnsi="Calibri" w:eastAsia="宋体" w:cs="宋体"/>
          <w:sz w:val="24"/>
          <w:szCs w:val="24"/>
          <w:color w:val="000000"/>
        </w:rPr>
        <w:t>很大。就比如说我们来说一个刚刚举过例子的，像杭州。杭州的钱江新城，它现在在万象城那片区域已经非常繁荣了。那么杭州老那个商业中心武林广场是100分的话，钱江新城万象城这片区域是83分。</w:t>
      </w:r>
    </w:p>
    <w:p>
      <w:pPr>
        <w:pStyle w:val="TranscriptBody"/>
        <w:spacing w:after="120" w:before="0" w:line="360" w:lineRule="exact"/>
        <w:ind w:firstLine="480"/>
      </w:pPr>
      <w:r>
        <w:rPr>
          <w:rFonts w:ascii="Calibri" w:hAnsi="Calibri" w:eastAsia="宋体" w:cs="宋体"/>
          <w:sz w:val="24"/>
          <w:szCs w:val="24"/>
          <w:color w:val="000000"/>
        </w:rPr>
        <w:t>像成都，成都其实它的这个春熙路还是非常鼎盛的，但是它南部的像几个分散的，像它的这个银泰啊，银泰中心啊，光华仁和春天啊，这些它其实都已经达到了四十几，将近五十分。这已经算是它的天府新区里散点式的几个商圈，也都是逐步壮大了。所以这样比起来的话，南京的这个单中心还是非常非常地突出的。</w:t>
      </w:r>
    </w:p>
    <w:p>
      <w:pPr>
        <w:pStyle w:val="TranscriptBody"/>
        <w:spacing w:after="120" w:before="0" w:line="360" w:lineRule="exact"/>
        <w:ind w:firstLine="480"/>
      </w:pPr>
      <w:r>
        <w:rPr>
          <w:rFonts w:ascii="Calibri" w:hAnsi="Calibri" w:eastAsia="宋体" w:cs="宋体"/>
          <w:sz w:val="24"/>
          <w:szCs w:val="24"/>
          <w:color w:val="000000"/>
        </w:rPr>
        <w:t>那这边我想要请从乐补充介绍一下，因为你刚刚讲到了你们算的一个商圈的指数，然后又用了一个应该是标准分的一个算法，简单地给大家介绍一下吧。这个商圈大致是怎么算的，就不用特别详细地展开。</w:t>
      </w:r>
    </w:p>
    <w:p>
      <w:pPr>
        <w:pStyle w:val="TranscriptBody"/>
        <w:spacing w:after="120" w:before="0" w:line="360" w:lineRule="exact"/>
        <w:ind w:firstLine="480"/>
      </w:pPr>
      <w:r>
        <w:rPr>
          <w:rFonts w:ascii="Calibri" w:hAnsi="Calibri" w:eastAsia="宋体" w:cs="宋体"/>
          <w:sz w:val="24"/>
          <w:szCs w:val="24"/>
          <w:color w:val="000000"/>
        </w:rPr>
        <w:t>这个商圈的算法，我们首先是把中国城市里面商业资源的这种集聚性，用了一种地理的算法把它整合了起来，然后划成了不同的商圈。我们又通过这些商业资源在单个商圈里面，它的品牌能级也好，品牌的数量也好，品牌的类型也好，我们再把它做了一道算法，那么聚合成了一个商圈的实力指数。它综合地就可以去反映出每一个商圈里面，它的商业品牌的量和质。这个维度上，我们其实可以比较相对单维度地去评价说，一个商圈它的好坏优劣。</w:t>
      </w:r>
    </w:p>
    <w:p>
      <w:pPr>
        <w:pStyle w:val="TranscriptBody"/>
        <w:spacing w:after="120" w:before="0" w:line="360" w:lineRule="exact"/>
        <w:ind w:firstLine="480"/>
      </w:pPr>
      <w:r>
        <w:rPr>
          <w:rFonts w:ascii="Calibri" w:hAnsi="Calibri" w:eastAsia="宋体" w:cs="宋体"/>
          <w:sz w:val="24"/>
          <w:szCs w:val="24"/>
          <w:color w:val="000000"/>
        </w:rPr>
        <w:t>是不是相对简单粗暴地讲，就是我们在城市的排名里边，会有商业聚集度一级的维度，然后城市之间会比，商圈之间也可以比？</w:t>
      </w:r>
    </w:p>
    <w:p>
      <w:pPr>
        <w:pStyle w:val="TranscriptBody"/>
        <w:spacing w:after="120" w:before="0" w:line="360" w:lineRule="exact"/>
        <w:ind w:firstLine="480"/>
      </w:pPr>
      <w:r>
        <w:rPr>
          <w:rFonts w:ascii="Calibri" w:hAnsi="Calibri" w:eastAsia="宋体" w:cs="宋体"/>
          <w:sz w:val="24"/>
          <w:szCs w:val="24"/>
          <w:color w:val="000000"/>
        </w:rPr>
        <w:t>然后会有一些指数上的区别，但大致就是这么个意思。</w:t>
      </w:r>
    </w:p>
    <w:p>
      <w:pPr>
        <w:pStyle w:val="TranscriptBody"/>
        <w:spacing w:after="120" w:before="0" w:line="360" w:lineRule="exact"/>
        <w:ind w:firstLine="480"/>
      </w:pPr>
      <w:r>
        <w:rPr>
          <w:rFonts w:ascii="Calibri" w:hAnsi="Calibri" w:eastAsia="宋体" w:cs="宋体"/>
          <w:sz w:val="24"/>
          <w:szCs w:val="24"/>
          <w:color w:val="000000"/>
        </w:rPr>
        <w:t>但它还是以商业的为主？</w:t>
      </w:r>
    </w:p>
    <w:p>
      <w:pPr>
        <w:pStyle w:val="TranscriptBody"/>
        <w:spacing w:after="120" w:before="0" w:line="360" w:lineRule="exact"/>
        <w:ind w:firstLine="480"/>
      </w:pPr>
      <w:r>
        <w:rPr>
          <w:rFonts w:ascii="Calibri" w:hAnsi="Calibri" w:eastAsia="宋体" w:cs="宋体"/>
          <w:sz w:val="24"/>
          <w:szCs w:val="24"/>
          <w:color w:val="000000"/>
        </w:rPr>
        <w:t>对，以商业的聚集为主。</w:t>
      </w:r>
    </w:p>
    <w:p>
      <w:pPr>
        <w:pStyle w:val="TranscriptBody"/>
        <w:spacing w:after="120" w:before="0" w:line="360" w:lineRule="exact"/>
        <w:ind w:firstLine="480"/>
      </w:pPr>
      <w:r>
        <w:rPr>
          <w:rFonts w:ascii="Calibri" w:hAnsi="Calibri" w:eastAsia="宋体" w:cs="宋体"/>
          <w:sz w:val="24"/>
          <w:szCs w:val="24"/>
          <w:color w:val="000000"/>
        </w:rPr>
        <w:t>就跟产业还是稍微有点差别。</w:t>
      </w:r>
    </w:p>
    <w:p>
      <w:pPr>
        <w:pStyle w:val="TranscriptBody"/>
        <w:spacing w:after="120" w:before="0" w:line="360" w:lineRule="exact"/>
        <w:ind w:firstLine="480"/>
      </w:pPr>
      <w:r>
        <w:rPr>
          <w:rFonts w:ascii="Calibri" w:hAnsi="Calibri" w:eastAsia="宋体" w:cs="宋体"/>
          <w:sz w:val="24"/>
          <w:szCs w:val="24"/>
          <w:color w:val="000000"/>
        </w:rPr>
        <w:t>是，确实。商业呢，它能够反映出，虽然它是一个单一的商业维度，但它很能反映出一些综合的吸引力。比如说在商业繁荣的地方，它的办公白领的这个，就一般也不会差。</w:t>
      </w:r>
    </w:p>
    <w:p>
      <w:pPr>
        <w:pStyle w:val="TranscriptBody"/>
        <w:spacing w:after="120" w:before="0" w:line="360" w:lineRule="exact"/>
        <w:ind w:firstLine="480"/>
      </w:pPr>
      <w:r>
        <w:rPr>
          <w:rFonts w:ascii="Calibri" w:hAnsi="Calibri" w:eastAsia="宋体" w:cs="宋体"/>
          <w:sz w:val="24"/>
          <w:szCs w:val="24"/>
          <w:color w:val="000000"/>
        </w:rPr>
        <w:t>对，一般来说都是聚集的。这个商业我觉得要跟大家稍微解释一下，这边具体主要指的就是线下的消费、购物这种概念的商业。</w:t>
      </w:r>
    </w:p>
    <w:p>
      <w:pPr>
        <w:pStyle w:val="TranscriptBody"/>
        <w:spacing w:after="120" w:before="0" w:line="360" w:lineRule="exact"/>
        <w:ind w:firstLine="480"/>
      </w:pPr>
      <w:r>
        <w:rPr>
          <w:rFonts w:ascii="Calibri" w:hAnsi="Calibri" w:eastAsia="宋体" w:cs="宋体"/>
          <w:sz w:val="24"/>
          <w:szCs w:val="24"/>
          <w:color w:val="000000"/>
        </w:rPr>
        <w:t>对，零售、餐饮。</w:t>
      </w:r>
    </w:p>
    <w:p>
      <w:pPr>
        <w:pStyle w:val="TranscriptBody"/>
        <w:spacing w:after="120" w:before="0" w:line="360" w:lineRule="exact"/>
        <w:ind w:firstLine="480"/>
      </w:pPr>
      <w:r>
        <w:rPr>
          <w:rFonts w:ascii="Calibri" w:hAnsi="Calibri" w:eastAsia="宋体" w:cs="宋体"/>
          <w:sz w:val="24"/>
          <w:szCs w:val="24"/>
          <w:color w:val="000000"/>
        </w:rPr>
        <w:t>对，但不是那种所有的特别泛的商业。除了南京以外，还有没有什么别的单中心的例子？</w:t>
      </w:r>
    </w:p>
    <w:p>
      <w:pPr>
        <w:pStyle w:val="TranscriptBody"/>
        <w:spacing w:after="120" w:before="0" w:line="360" w:lineRule="exact"/>
        <w:ind w:firstLine="480"/>
      </w:pPr>
      <w:r>
        <w:rPr>
          <w:rFonts w:ascii="Calibri" w:hAnsi="Calibri" w:eastAsia="宋体" w:cs="宋体"/>
          <w:sz w:val="24"/>
          <w:szCs w:val="24"/>
          <w:color w:val="000000"/>
        </w:rPr>
        <w:t>别的单中心，我们刚刚在看长沙，其实还是个单中心。五一广场100分的话，城南的这个德思勤的这片区域……</w:t>
      </w:r>
    </w:p>
    <w:p>
      <w:pPr>
        <w:pStyle w:val="TranscriptBody"/>
        <w:spacing w:after="120" w:before="0" w:line="360" w:lineRule="exact"/>
        <w:ind w:firstLine="480"/>
      </w:pPr>
      <w:r>
        <w:rPr>
          <w:rFonts w:ascii="Calibri" w:hAnsi="Calibri" w:eastAsia="宋体" w:cs="宋体"/>
          <w:sz w:val="24"/>
          <w:szCs w:val="24"/>
          <w:color w:val="000000"/>
        </w:rPr>
        <w:t>德思勤已经算发展还可以了。</w:t>
      </w:r>
    </w:p>
    <w:p>
      <w:pPr>
        <w:pStyle w:val="TranscriptBody"/>
        <w:spacing w:after="120" w:before="0" w:line="360" w:lineRule="exact"/>
        <w:ind w:firstLine="480"/>
      </w:pPr>
      <w:r>
        <w:rPr>
          <w:rFonts w:ascii="Calibri" w:hAnsi="Calibri" w:eastAsia="宋体" w:cs="宋体"/>
          <w:sz w:val="24"/>
          <w:szCs w:val="24"/>
          <w:color w:val="000000"/>
        </w:rPr>
        <w:t>还可以了，真的是长沙拿得出的第二大商圈了，还没到30分。</w:t>
      </w:r>
    </w:p>
    <w:p>
      <w:pPr>
        <w:pStyle w:val="TranscriptBody"/>
        <w:spacing w:after="120" w:before="0" w:line="360" w:lineRule="exact"/>
        <w:ind w:firstLine="480"/>
      </w:pPr>
      <w:r>
        <w:rPr>
          <w:rFonts w:ascii="Calibri" w:hAnsi="Calibri" w:eastAsia="宋体" w:cs="宋体"/>
          <w:sz w:val="24"/>
          <w:szCs w:val="24"/>
          <w:color w:val="000000"/>
        </w:rPr>
        <w:t>对，所以长沙也是如此。刚才呢，比如说举到的武汉，它相对来说会比较分散一点，实际的情况是怎么样的？</w:t>
      </w:r>
    </w:p>
    <w:p>
      <w:pPr>
        <w:pStyle w:val="TranscriptBody"/>
        <w:spacing w:after="120" w:before="0" w:line="360" w:lineRule="exact"/>
        <w:ind w:firstLine="480"/>
      </w:pPr>
      <w:r>
        <w:rPr>
          <w:rFonts w:ascii="Calibri" w:hAnsi="Calibri" w:eastAsia="宋体" w:cs="宋体"/>
          <w:sz w:val="24"/>
          <w:szCs w:val="24"/>
          <w:color w:val="000000"/>
        </w:rPr>
        <w:t>武汉呢，其实它本身在汉口就有两大商圈，一个是武广，一个是江汉路，它们一个是100分，一个是68分。那么在这个武昌的区域，它的光谷和街道口分别是50和40分。</w:t>
      </w:r>
    </w:p>
    <w:p>
      <w:pPr>
        <w:pStyle w:val="TranscriptBody"/>
        <w:spacing w:after="120" w:before="0" w:line="360" w:lineRule="exact"/>
        <w:ind w:firstLine="480"/>
      </w:pPr>
      <w:r>
        <w:rPr>
          <w:rFonts w:ascii="Calibri" w:hAnsi="Calibri" w:eastAsia="宋体" w:cs="宋体"/>
          <w:sz w:val="24"/>
          <w:szCs w:val="24"/>
          <w:color w:val="000000"/>
        </w:rPr>
        <w:t>光谷其实有点像是一个新的商业区。</w:t>
      </w:r>
    </w:p>
    <w:p>
      <w:pPr>
        <w:pStyle w:val="TranscriptBody"/>
        <w:spacing w:after="120" w:before="0" w:line="360" w:lineRule="exact"/>
        <w:ind w:firstLine="480"/>
      </w:pPr>
      <w:r>
        <w:rPr>
          <w:rFonts w:ascii="Calibri" w:hAnsi="Calibri" w:eastAsia="宋体" w:cs="宋体"/>
          <w:sz w:val="24"/>
          <w:szCs w:val="24"/>
          <w:color w:val="000000"/>
        </w:rPr>
        <w:t>对，新的商业区。而且因为武昌它其实也是从过江之后一直深入到光谷，整条路上有好几个商圈。</w:t>
      </w:r>
    </w:p>
    <w:p>
      <w:pPr>
        <w:pStyle w:val="TranscriptBody"/>
        <w:spacing w:after="120" w:before="0" w:line="360" w:lineRule="exact"/>
        <w:ind w:firstLine="480"/>
      </w:pPr>
      <w:r>
        <w:rPr>
          <w:rFonts w:ascii="Calibri" w:hAnsi="Calibri" w:eastAsia="宋体" w:cs="宋体"/>
          <w:sz w:val="24"/>
          <w:szCs w:val="24"/>
          <w:color w:val="000000"/>
        </w:rPr>
        <w:t>你刚刚讲到武广，我就想起来，武广就是一个很典型的，因为一个强的商业体带起来。</w:t>
      </w:r>
    </w:p>
    <w:p>
      <w:pPr>
        <w:pStyle w:val="TranscriptBody"/>
        <w:spacing w:after="120" w:before="0" w:line="360" w:lineRule="exact"/>
        <w:ind w:firstLine="480"/>
      </w:pPr>
      <w:r>
        <w:rPr>
          <w:rFonts w:ascii="Calibri" w:hAnsi="Calibri" w:eastAsia="宋体" w:cs="宋体"/>
          <w:sz w:val="24"/>
          <w:szCs w:val="24"/>
          <w:color w:val="000000"/>
        </w:rPr>
        <w:t>对，这是一个90年代的商圈，是当时武汉哪怕是对武昌人来说，可能也是相对单一的一个高能级商圈。但它现在确实格局是有所变化的。</w:t>
      </w:r>
    </w:p>
    <w:p>
      <w:pPr>
        <w:pStyle w:val="TranscriptBody"/>
        <w:spacing w:after="120" w:before="0" w:line="360" w:lineRule="exact"/>
        <w:ind w:firstLine="480"/>
      </w:pPr>
      <w:r>
        <w:rPr>
          <w:rFonts w:ascii="Calibri" w:hAnsi="Calibri" w:eastAsia="宋体" w:cs="宋体"/>
          <w:sz w:val="24"/>
          <w:szCs w:val="24"/>
          <w:color w:val="000000"/>
        </w:rPr>
        <w:t>北方城市可以举一个例子吗？</w:t>
      </w:r>
    </w:p>
    <w:p>
      <w:pPr>
        <w:pStyle w:val="TranscriptBody"/>
        <w:spacing w:after="120" w:before="0" w:line="360" w:lineRule="exact"/>
        <w:ind w:firstLine="480"/>
      </w:pPr>
      <w:r>
        <w:rPr>
          <w:rFonts w:ascii="Calibri" w:hAnsi="Calibri" w:eastAsia="宋体" w:cs="宋体"/>
          <w:sz w:val="24"/>
          <w:szCs w:val="24"/>
          <w:color w:val="000000"/>
        </w:rPr>
        <w:t>北方反而它其实没有那么清晰的单中心，北方是因为有城墙的影响。</w:t>
      </w:r>
    </w:p>
    <w:p>
      <w:pPr>
        <w:pStyle w:val="TranscriptBody"/>
        <w:spacing w:after="120" w:before="0" w:line="360" w:lineRule="exact"/>
        <w:ind w:firstLine="480"/>
      </w:pPr>
      <w:r>
        <w:rPr>
          <w:rFonts w:ascii="Calibri" w:hAnsi="Calibri" w:eastAsia="宋体" w:cs="宋体"/>
          <w:sz w:val="24"/>
          <w:szCs w:val="24"/>
          <w:color w:val="000000"/>
        </w:rPr>
        <w:t>城墙是指老的城墙吗？</w:t>
      </w:r>
    </w:p>
    <w:p>
      <w:pPr>
        <w:pStyle w:val="TranscriptBody"/>
        <w:spacing w:after="120" w:before="0" w:line="360" w:lineRule="exact"/>
        <w:ind w:firstLine="480"/>
      </w:pPr>
      <w:r>
        <w:rPr>
          <w:rFonts w:ascii="Calibri" w:hAnsi="Calibri" w:eastAsia="宋体" w:cs="宋体"/>
          <w:sz w:val="24"/>
          <w:szCs w:val="24"/>
          <w:color w:val="000000"/>
        </w:rPr>
        <w:t>对，老的城墙。比如说北京，北京从来就不是一个单中心的城市，因为北京的市中心不在故宫里。</w:t>
      </w:r>
    </w:p>
    <w:p>
      <w:pPr>
        <w:pStyle w:val="TranscriptBody"/>
        <w:spacing w:after="120" w:before="0" w:line="360" w:lineRule="exact"/>
        <w:ind w:firstLine="480"/>
      </w:pPr>
      <w:r>
        <w:rPr>
          <w:rFonts w:ascii="Calibri" w:hAnsi="Calibri" w:eastAsia="宋体" w:cs="宋体"/>
          <w:sz w:val="24"/>
          <w:szCs w:val="24"/>
          <w:color w:val="000000"/>
        </w:rPr>
        <w:t>是围着故宫有一圈，是吗？</w:t>
      </w:r>
    </w:p>
    <w:p>
      <w:pPr>
        <w:pStyle w:val="TranscriptBody"/>
        <w:spacing w:after="120" w:before="0" w:line="360" w:lineRule="exact"/>
        <w:ind w:firstLine="480"/>
      </w:pPr>
      <w:r>
        <w:rPr>
          <w:rFonts w:ascii="Calibri" w:hAnsi="Calibri" w:eastAsia="宋体" w:cs="宋体"/>
          <w:sz w:val="24"/>
          <w:szCs w:val="24"/>
          <w:color w:val="000000"/>
        </w:rPr>
        <w:t>对，所以在老北京的这个心态里面，王府井和东单，然后西单，它就已经是分开两片的了，一东一西。后来它慢慢在一边是往东边延伸，变成了国贸和大望路，一边是往西延伸，加上了金融街。然后向北它又有长出来自己的商圈，然后南城也开始现在有自己的商圈。所以北京的多中心还真的是历史原因铸就的，它没有办法在它的地理中心完成一个商业中心的建设。</w:t>
      </w:r>
    </w:p>
    <w:p>
      <w:pPr>
        <w:pStyle w:val="TranscriptBody"/>
        <w:spacing w:after="120" w:before="0" w:line="360" w:lineRule="exact"/>
        <w:ind w:firstLine="480"/>
      </w:pPr>
      <w:r>
        <w:rPr>
          <w:rFonts w:ascii="Calibri" w:hAnsi="Calibri" w:eastAsia="宋体" w:cs="宋体"/>
          <w:sz w:val="24"/>
          <w:szCs w:val="24"/>
          <w:color w:val="000000"/>
        </w:rPr>
        <w:t>OK，那刚才是简单地介绍了一下这个岿然不动的单中心的城市，然后稍微普及了一下这个新一线的商圈的算法。刚才我们还是回到最早的这个问题。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一些多中心的城市现在是一个怎样的分类？给大家介绍一下。</w:t>
      </w:r>
    </w:p>
    <w:p>
      <w:pPr>
        <w:pStyle w:val="TranscriptBody"/>
        <w:spacing w:after="120" w:before="0" w:line="360" w:lineRule="exact"/>
        <w:ind w:firstLine="480"/>
      </w:pPr>
      <w:r>
        <w:rPr>
          <w:rFonts w:ascii="Calibri" w:hAnsi="Calibri" w:eastAsia="宋体" w:cs="宋体"/>
          <w:sz w:val="24"/>
          <w:szCs w:val="24"/>
          <w:color w:val="000000"/>
        </w:rPr>
        <w:t>多中心呢，我们其实简单来说就是个小学数学题，就是从两个到三个到多个。</w:t>
      </w:r>
    </w:p>
    <w:p>
      <w:pPr>
        <w:pStyle w:val="TranscriptBody"/>
        <w:spacing w:after="120" w:before="0" w:line="360" w:lineRule="exact"/>
        <w:ind w:firstLine="480"/>
      </w:pPr>
      <w:r>
        <w:rPr>
          <w:rFonts w:ascii="Calibri" w:hAnsi="Calibri" w:eastAsia="宋体" w:cs="宋体"/>
          <w:sz w:val="24"/>
          <w:szCs w:val="24"/>
          <w:color w:val="000000"/>
        </w:rPr>
        <w:t>两个，先说两个。</w:t>
      </w:r>
    </w:p>
    <w:p>
      <w:pPr>
        <w:pStyle w:val="TranscriptBody"/>
        <w:spacing w:after="120" w:before="0" w:line="360" w:lineRule="exact"/>
        <w:ind w:firstLine="480"/>
      </w:pPr>
      <w:r>
        <w:rPr>
          <w:rFonts w:ascii="Calibri" w:hAnsi="Calibri" w:eastAsia="宋体" w:cs="宋体"/>
          <w:sz w:val="24"/>
          <w:szCs w:val="24"/>
          <w:color w:val="000000"/>
        </w:rPr>
        <w:t>对，两个的很简单，大家其实心里面能够想出来很多这种一对一对的组合。比如说刚刚说到过了，成都的春熙路和天府新区，杭州的武林广场和钱江新城。然后像广州，其实它的大家都现在都知道的是珠江新城，但其实广州是个老广的老市区的，叫北京路，就跟上海的南京路是一个逻辑的一个地方。</w:t>
      </w:r>
    </w:p>
    <w:p>
      <w:pPr>
        <w:pStyle w:val="TranscriptBody"/>
        <w:spacing w:after="120" w:before="0" w:line="360" w:lineRule="exact"/>
        <w:ind w:firstLine="480"/>
      </w:pPr>
      <w:r>
        <w:rPr>
          <w:rFonts w:ascii="Calibri" w:hAnsi="Calibri" w:eastAsia="宋体" w:cs="宋体"/>
          <w:sz w:val="24"/>
          <w:szCs w:val="24"/>
          <w:color w:val="000000"/>
        </w:rPr>
        <w:t>我当年去采访一个就是做广州新城规划的人，他就给我从那个“西关出小姐，东山出少爷”，到现在的珠江新城，一路给我捋了一遍。他就说这个城市的核心其实一直在变。</w:t>
      </w:r>
    </w:p>
    <w:p>
      <w:pPr>
        <w:pStyle w:val="TranscriptBody"/>
        <w:spacing w:after="120" w:before="0" w:line="360" w:lineRule="exact"/>
        <w:ind w:firstLine="480"/>
      </w:pPr>
      <w:r>
        <w:rPr>
          <w:rFonts w:ascii="Calibri" w:hAnsi="Calibri" w:eastAsia="宋体" w:cs="宋体"/>
          <w:sz w:val="24"/>
          <w:szCs w:val="24"/>
          <w:color w:val="000000"/>
        </w:rPr>
        <w:t>而且广州现在其实西关和东山，它有点回来了。现在新出的一些城市更新的项目，其实又返回去了广州的老市区的部分。但是广州始终没变的，就是它的这两块东西带上的这两块中心，它一直在相互博弈，但它始终没有出现一个特别强势的第三中心。广州人一直在想，这个第三中心可能要出到番禺区。</w:t>
      </w:r>
    </w:p>
    <w:p>
      <w:pPr>
        <w:pStyle w:val="TranscriptBody"/>
        <w:spacing w:after="120" w:before="0" w:line="360" w:lineRule="exact"/>
        <w:ind w:firstLine="480"/>
      </w:pPr>
      <w:r>
        <w:rPr>
          <w:rFonts w:ascii="Calibri" w:hAnsi="Calibri" w:eastAsia="宋体" w:cs="宋体"/>
          <w:sz w:val="24"/>
          <w:szCs w:val="24"/>
          <w:color w:val="000000"/>
        </w:rPr>
        <w:t>那有点夸张了。</w:t>
      </w:r>
    </w:p>
    <w:p>
      <w:pPr>
        <w:pStyle w:val="TranscriptBody"/>
        <w:spacing w:after="120" w:before="0" w:line="360" w:lineRule="exact"/>
        <w:ind w:firstLine="480"/>
      </w:pPr>
      <w:r>
        <w:rPr>
          <w:rFonts w:ascii="Calibri" w:hAnsi="Calibri" w:eastAsia="宋体" w:cs="宋体"/>
          <w:sz w:val="24"/>
          <w:szCs w:val="24"/>
          <w:color w:val="000000"/>
        </w:rPr>
        <w:t>是有点远。对，因为它的这个城市的地理的形态和条状的这种分布，也决定了它实际上还是有一些中心的出现可能性的。</w:t>
      </w:r>
    </w:p>
    <w:p>
      <w:pPr>
        <w:pStyle w:val="TranscriptBody"/>
        <w:spacing w:after="120" w:before="0" w:line="360" w:lineRule="exact"/>
        <w:ind w:firstLine="480"/>
      </w:pPr>
      <w:r>
        <w:rPr>
          <w:rFonts w:ascii="Calibri" w:hAnsi="Calibri" w:eastAsia="宋体" w:cs="宋体"/>
          <w:sz w:val="24"/>
          <w:szCs w:val="24"/>
          <w:color w:val="000000"/>
        </w:rPr>
        <w:t>刚刚这几个双中心的案例的话，其实都是你前面举的第一种类型，就是一个高能级的，或者说是定位比较高的城市规划。</w:t>
      </w:r>
    </w:p>
    <w:p>
      <w:pPr>
        <w:pStyle w:val="TranscriptBody"/>
        <w:spacing w:after="120" w:before="0" w:line="360" w:lineRule="exact"/>
        <w:ind w:firstLine="480"/>
      </w:pPr>
      <w:r>
        <w:rPr>
          <w:rFonts w:ascii="Calibri" w:hAnsi="Calibri" w:eastAsia="宋体" w:cs="宋体"/>
          <w:sz w:val="24"/>
          <w:szCs w:val="24"/>
          <w:color w:val="000000"/>
        </w:rPr>
        <w:t>或者是比较高级别的。</w:t>
      </w:r>
    </w:p>
    <w:p>
      <w:pPr>
        <w:pStyle w:val="TranscriptBody"/>
        <w:spacing w:after="120" w:before="0" w:line="360" w:lineRule="exact"/>
        <w:ind w:firstLine="480"/>
      </w:pPr>
      <w:r>
        <w:rPr>
          <w:rFonts w:ascii="Calibri" w:hAnsi="Calibri" w:eastAsia="宋体" w:cs="宋体"/>
          <w:sz w:val="24"/>
          <w:szCs w:val="24"/>
          <w:color w:val="000000"/>
        </w:rPr>
        <w:t>对，集这个非常大的力去砸出来的一个综合型的新区。</w:t>
      </w:r>
    </w:p>
    <w:p>
      <w:pPr>
        <w:pStyle w:val="TranscriptBody"/>
        <w:spacing w:after="120" w:before="0" w:line="360" w:lineRule="exact"/>
        <w:ind w:firstLine="480"/>
      </w:pPr>
      <w:r>
        <w:rPr>
          <w:rFonts w:ascii="Calibri" w:hAnsi="Calibri" w:eastAsia="宋体" w:cs="宋体"/>
          <w:sz w:val="24"/>
          <w:szCs w:val="24"/>
          <w:color w:val="000000"/>
        </w:rPr>
        <w:t>它往往一般来说，一个是它能成功，一个是它能和老中心形成它的抗衡之势，第三它也会压制住一些第三中心更快地出现。那么相比来说，三中心城市很多都是自己跑出来的。比如说刚刚说的深圳，它是从罗湖到福田，然后再到南山，它现在三足鼎立的这个势态还蛮清晰的。</w:t>
      </w:r>
    </w:p>
    <w:p>
      <w:pPr>
        <w:pStyle w:val="TranscriptBody"/>
        <w:spacing w:after="120" w:before="0" w:line="360" w:lineRule="exact"/>
        <w:ind w:firstLine="480"/>
      </w:pPr>
      <w:r>
        <w:rPr>
          <w:rFonts w:ascii="Calibri" w:hAnsi="Calibri" w:eastAsia="宋体" w:cs="宋体"/>
          <w:sz w:val="24"/>
          <w:szCs w:val="24"/>
          <w:color w:val="000000"/>
        </w:rPr>
        <w:t>当然这里面也有一个反例，就是苏州。苏州其实它两翼的两个新区，都是行政力量，或者是包括当时招商引资的一个逻辑去强干预出来的。但它同时呢，苏州的老城区又特别地有特色，它是和这种新区的建设完全是两套逻辑的发展。所以现在苏州也形成了三点状的，就是由西向东的话，就是高新区、古城到工业园区的这样的一个三中心的格局。所以特别典型，要找得见符合三中心的城市，还真的都是东中西这样这种分布的逻辑的。</w:t>
      </w:r>
    </w:p>
    <w:p>
      <w:pPr>
        <w:pStyle w:val="TranscriptBody"/>
        <w:spacing w:after="120" w:before="0" w:line="360" w:lineRule="exact"/>
        <w:ind w:firstLine="480"/>
      </w:pPr>
      <w:r>
        <w:rPr>
          <w:rFonts w:ascii="Calibri" w:hAnsi="Calibri" w:eastAsia="宋体" w:cs="宋体"/>
          <w:sz w:val="24"/>
          <w:szCs w:val="24"/>
          <w:color w:val="000000"/>
        </w:rPr>
        <w:t>而且这个城市相对是，比方说它有一个条带状发展的。</w:t>
      </w:r>
    </w:p>
    <w:p>
      <w:pPr>
        <w:pStyle w:val="TranscriptBody"/>
        <w:spacing w:after="120" w:before="0" w:line="360" w:lineRule="exact"/>
        <w:ind w:firstLine="480"/>
      </w:pPr>
      <w:r>
        <w:rPr>
          <w:rFonts w:ascii="Calibri" w:hAnsi="Calibri" w:eastAsia="宋体" w:cs="宋体"/>
          <w:sz w:val="24"/>
          <w:szCs w:val="24"/>
          <w:color w:val="000000"/>
        </w:rPr>
        <w:t>对，我看到有个说法，就是如果你这个城市有一个很强的主干道的话，就是有可能是沿主干道有个带状的发展。</w:t>
      </w:r>
    </w:p>
    <w:p>
      <w:pPr>
        <w:pStyle w:val="TranscriptBody"/>
        <w:spacing w:after="120" w:before="0" w:line="360" w:lineRule="exact"/>
        <w:ind w:firstLine="480"/>
      </w:pPr>
      <w:r>
        <w:rPr>
          <w:rFonts w:ascii="Calibri" w:hAnsi="Calibri" w:eastAsia="宋体" w:cs="宋体"/>
          <w:sz w:val="24"/>
          <w:szCs w:val="24"/>
          <w:color w:val="000000"/>
        </w:rPr>
        <w:t>深南大道。</w:t>
      </w:r>
    </w:p>
    <w:p>
      <w:pPr>
        <w:pStyle w:val="TranscriptBody"/>
        <w:spacing w:after="120" w:before="0" w:line="360" w:lineRule="exact"/>
        <w:ind w:firstLine="480"/>
      </w:pPr>
      <w:r>
        <w:rPr>
          <w:rFonts w:ascii="Calibri" w:hAnsi="Calibri" w:eastAsia="宋体" w:cs="宋体"/>
          <w:sz w:val="24"/>
          <w:szCs w:val="24"/>
          <w:color w:val="000000"/>
        </w:rPr>
        <w:t>对，深南大道其实很典型。</w:t>
      </w:r>
    </w:p>
    <w:p>
      <w:pPr>
        <w:pStyle w:val="TranscriptBody"/>
        <w:spacing w:after="120" w:before="0" w:line="360" w:lineRule="exact"/>
        <w:ind w:firstLine="480"/>
      </w:pPr>
      <w:r>
        <w:rPr>
          <w:rFonts w:ascii="Calibri" w:hAnsi="Calibri" w:eastAsia="宋体" w:cs="宋体"/>
          <w:sz w:val="24"/>
          <w:szCs w:val="24"/>
          <w:color w:val="000000"/>
        </w:rPr>
        <w:t>对，就是因为深圳它实际上它的关内的这片区域，它是一个东西向狭长型的发展，它南北有山啊阻隔，它就很难拓展出去。苏州呢，是因为它的周边的区县太强了，所以导致苏州中心呢，也就是剩这三块地方可以横向发展。所以这个跟地理的自然环境还是有一定的影响的。</w:t>
      </w:r>
    </w:p>
    <w:p>
      <w:pPr>
        <w:pStyle w:val="TranscriptBody"/>
        <w:spacing w:after="120" w:before="0" w:line="360" w:lineRule="exact"/>
        <w:ind w:firstLine="480"/>
      </w:pPr>
      <w:r>
        <w:rPr>
          <w:rFonts w:ascii="Calibri" w:hAnsi="Calibri" w:eastAsia="宋体" w:cs="宋体"/>
          <w:sz w:val="24"/>
          <w:szCs w:val="24"/>
          <w:color w:val="000000"/>
        </w:rPr>
        <w:t>我觉得苏州以后有可能或许我们可以展开讲讲。我记得之前新一线还做过这个，它两大这个新区，工业园和高新区的这个博弈，博弈的这个故事。包括这个在这个博弈的过程中，其实老中心又还是始终保持着这个活力，实际上是蛮有意思的一件事情。</w:t>
      </w:r>
    </w:p>
    <w:p>
      <w:pPr>
        <w:pStyle w:val="TranscriptBody"/>
        <w:spacing w:after="120" w:before="0" w:line="360" w:lineRule="exact"/>
        <w:ind w:firstLine="480"/>
      </w:pPr>
      <w:r>
        <w:rPr>
          <w:rFonts w:ascii="Calibri" w:hAnsi="Calibri" w:eastAsia="宋体" w:cs="宋体"/>
          <w:sz w:val="24"/>
          <w:szCs w:val="24"/>
          <w:color w:val="000000"/>
        </w:rPr>
        <w:t>是的，苏州其实蛮适合去把它的新旧故事翻出来讲一讲。</w:t>
      </w:r>
    </w:p>
    <w:p>
      <w:pPr>
        <w:pStyle w:val="TranscriptBody"/>
        <w:spacing w:after="120" w:before="0" w:line="360" w:lineRule="exact"/>
        <w:ind w:firstLine="480"/>
      </w:pPr>
      <w:r>
        <w:rPr>
          <w:rFonts w:ascii="Calibri" w:hAnsi="Calibri" w:eastAsia="宋体" w:cs="宋体"/>
          <w:sz w:val="24"/>
          <w:szCs w:val="24"/>
          <w:color w:val="000000"/>
        </w:rPr>
        <w:t>OK，那我们稍微挖个坑。那讲完了这个三中心之后，还要再往上面是什么？</w:t>
      </w:r>
    </w:p>
    <w:p>
      <w:pPr>
        <w:pStyle w:val="TranscriptBody"/>
        <w:spacing w:after="120" w:before="0" w:line="360" w:lineRule="exact"/>
        <w:ind w:firstLine="480"/>
      </w:pPr>
      <w:r>
        <w:rPr>
          <w:rFonts w:ascii="Calibri" w:hAnsi="Calibri" w:eastAsia="宋体" w:cs="宋体"/>
          <w:sz w:val="24"/>
          <w:szCs w:val="24"/>
          <w:color w:val="000000"/>
        </w:rPr>
        <w:t>多中心，这就数也数不清了。刚刚其实解释了，像北京的中心现在几乎就是一个无中心状态。</w:t>
      </w:r>
    </w:p>
    <w:p>
      <w:pPr>
        <w:pStyle w:val="TranscriptBody"/>
        <w:spacing w:after="120" w:before="0" w:line="360" w:lineRule="exact"/>
        <w:ind w:firstLine="480"/>
      </w:pPr>
      <w:r>
        <w:rPr>
          <w:rFonts w:ascii="Calibri" w:hAnsi="Calibri" w:eastAsia="宋体" w:cs="宋体"/>
          <w:sz w:val="24"/>
          <w:szCs w:val="24"/>
          <w:color w:val="000000"/>
        </w:rPr>
        <w:t>对，中心比较多。</w:t>
      </w:r>
    </w:p>
    <w:p>
      <w:pPr>
        <w:pStyle w:val="TranscriptBody"/>
        <w:spacing w:after="120" w:before="0" w:line="360" w:lineRule="exact"/>
        <w:ind w:firstLine="480"/>
      </w:pPr>
      <w:r>
        <w:rPr>
          <w:rFonts w:ascii="Calibri" w:hAnsi="Calibri" w:eastAsia="宋体" w:cs="宋体"/>
          <w:sz w:val="24"/>
          <w:szCs w:val="24"/>
          <w:color w:val="000000"/>
        </w:rPr>
        <w:t>那么同时呢，就是更典型的其实是上海。我想两位都是从小在上海长大的，市中心你们认为是哪里？</w:t>
      </w:r>
    </w:p>
    <w:p>
      <w:pPr>
        <w:pStyle w:val="TranscriptBody"/>
        <w:spacing w:after="120" w:before="0" w:line="360" w:lineRule="exact"/>
        <w:ind w:firstLine="480"/>
      </w:pPr>
      <w:r>
        <w:rPr>
          <w:rFonts w:ascii="Calibri" w:hAnsi="Calibri" w:eastAsia="宋体" w:cs="宋体"/>
          <w:sz w:val="24"/>
          <w:szCs w:val="24"/>
          <w:color w:val="000000"/>
        </w:rPr>
        <w:t>这是好问题。小时候应该是有两条路吧？小时候一般来说就是指人民广场、南京路、淮海路。</w:t>
      </w:r>
    </w:p>
    <w:p>
      <w:pPr>
        <w:pStyle w:val="TranscriptBody"/>
        <w:spacing w:after="120" w:before="0" w:line="360" w:lineRule="exact"/>
        <w:ind w:firstLine="480"/>
      </w:pPr>
      <w:r>
        <w:rPr>
          <w:rFonts w:ascii="Calibri" w:hAnsi="Calibri" w:eastAsia="宋体" w:cs="宋体"/>
          <w:sz w:val="24"/>
          <w:szCs w:val="24"/>
          <w:color w:val="000000"/>
        </w:rPr>
        <w:t>但实际上这已经是不同的商圈了，是吗？</w:t>
      </w:r>
    </w:p>
    <w:p>
      <w:pPr>
        <w:pStyle w:val="TranscriptBody"/>
        <w:spacing w:after="120" w:before="0" w:line="360" w:lineRule="exact"/>
        <w:ind w:firstLine="480"/>
      </w:pPr>
      <w:r>
        <w:rPr>
          <w:rFonts w:ascii="Calibri" w:hAnsi="Calibri" w:eastAsia="宋体" w:cs="宋体"/>
          <w:sz w:val="24"/>
          <w:szCs w:val="24"/>
          <w:color w:val="000000"/>
        </w:rPr>
        <w:t>人民广场和南京西路，细分商圈的话，可能就是可以连起来算是一个巨型商圈，条带着发展。</w:t>
      </w:r>
    </w:p>
    <w:p>
      <w:pPr>
        <w:pStyle w:val="TranscriptBody"/>
        <w:spacing w:after="120" w:before="0" w:line="360" w:lineRule="exact"/>
        <w:ind w:firstLine="480"/>
      </w:pPr>
      <w:r>
        <w:rPr>
          <w:rFonts w:ascii="Calibri" w:hAnsi="Calibri" w:eastAsia="宋体" w:cs="宋体"/>
          <w:sz w:val="24"/>
          <w:szCs w:val="24"/>
          <w:color w:val="000000"/>
        </w:rPr>
        <w:t>讲到这里的话，有一个问题我想插问一下，我觉得有可能有的听众也会有点疑问，就是这个商圈的……</w:t>
      </w:r>
    </w:p>
    <w:p>
      <w:pPr>
        <w:pStyle w:val="TranscriptBody"/>
        <w:spacing w:after="120" w:before="0" w:line="360" w:lineRule="exact"/>
        <w:ind w:firstLine="480"/>
      </w:pPr>
      <w:r>
        <w:rPr>
          <w:rFonts w:ascii="Calibri" w:hAnsi="Calibri" w:eastAsia="宋体" w:cs="宋体"/>
          <w:sz w:val="24"/>
          <w:szCs w:val="24"/>
          <w:color w:val="000000"/>
        </w:rPr>
        <w:t>对，其实这个问题是我们当时在做商圈的地理空间研究的时候，一个很大的前置条件。我们肯定不能认为，首先每个人心里都不会去认为，一个商圈是有规定面积的，多少平方公里算一个商圈，对吧？所以商圈它很核心的一个本质，它是由商业资源天然形成的一种聚集。</w:t>
      </w:r>
    </w:p>
    <w:p>
      <w:pPr>
        <w:pStyle w:val="TranscriptBody"/>
        <w:spacing w:after="120" w:before="0" w:line="360" w:lineRule="exact"/>
        <w:ind w:firstLine="480"/>
      </w:pPr>
      <w:r>
        <w:rPr>
          <w:rFonts w:ascii="Calibri" w:hAnsi="Calibri" w:eastAsia="宋体" w:cs="宋体"/>
          <w:sz w:val="24"/>
          <w:szCs w:val="24"/>
          <w:color w:val="000000"/>
        </w:rPr>
        <w:t>那么既然是聚集，其实我们在计算商圈的时候，很大程度就是看它，一，是否聚在了一起；二，它聚在了多大的面积上。那么这个聚在多大的面积上，我们在具体计算的时候，就会看到它商业资源的连续性，也就是两个比较知名的品牌之间，它是不是间隔超过了多少米。那如果它比方说超过200米，或者已经明显隔一条宽马路了，我们可以认为它是中间可以截断的。</w:t>
      </w:r>
    </w:p>
    <w:p>
      <w:pPr>
        <w:pStyle w:val="TranscriptBody"/>
        <w:spacing w:after="120" w:before="0" w:line="360" w:lineRule="exact"/>
        <w:ind w:firstLine="480"/>
      </w:pPr>
      <w:r>
        <w:rPr>
          <w:rFonts w:ascii="Calibri" w:hAnsi="Calibri" w:eastAsia="宋体" w:cs="宋体"/>
          <w:sz w:val="24"/>
          <w:szCs w:val="24"/>
          <w:color w:val="000000"/>
        </w:rPr>
        <w:t>就是密密麻麻连在一起，确实是可以把南京路和淮海路连续在一起的，比如说沿着大世界这一条，它是可以连过来的，那我们也可以认为它是一个巨型商圈。所以这里面其实是要看商业资源它实际的密集程度，来去确定这个商圈的边界到底能划到哪里。</w:t>
      </w:r>
    </w:p>
    <w:p>
      <w:pPr>
        <w:pStyle w:val="TranscriptBody"/>
        <w:spacing w:after="120" w:before="0" w:line="360" w:lineRule="exact"/>
        <w:ind w:firstLine="480"/>
      </w:pPr>
      <w:r>
        <w:rPr>
          <w:rFonts w:ascii="Calibri" w:hAnsi="Calibri" w:eastAsia="宋体" w:cs="宋体"/>
          <w:sz w:val="24"/>
          <w:szCs w:val="24"/>
          <w:color w:val="000000"/>
        </w:rPr>
        <w:t>如果按照比较数据的概念，就是那些你们会计算进去的那些这个数值，或者那些指标，或者是某些品牌，比如说我们按照温度计一样，它红到一定程度了，就算它是聚的。然后它只要在地理上确实连在一起，那你就只能把它算在一起。</w:t>
      </w:r>
    </w:p>
    <w:p>
      <w:pPr>
        <w:pStyle w:val="TranscriptBody"/>
        <w:spacing w:after="120" w:before="0" w:line="360" w:lineRule="exact"/>
        <w:ind w:firstLine="480"/>
      </w:pPr>
      <w:r>
        <w:rPr>
          <w:rFonts w:ascii="Calibri" w:hAnsi="Calibri" w:eastAsia="宋体" w:cs="宋体"/>
          <w:sz w:val="24"/>
          <w:szCs w:val="24"/>
          <w:color w:val="000000"/>
        </w:rPr>
        <w:t>是，当然也可以根据大家的思维习惯稍微做一些切割。比方说特别巨型的商圈，它不太适宜研究。假设我们从外滩一直连到了淮海中路结束这一段，是有点太夸张了，那你就把整个黄浦区和小块徐汇区这些地方竟然全部算上了，这个有点夸张。所以我们可能会做一些人为的……接近于我们对于一个商圈具体感知……</w:t>
      </w:r>
    </w:p>
    <w:p>
      <w:pPr>
        <w:pStyle w:val="TranscriptBody"/>
        <w:spacing w:after="120" w:before="0" w:line="360" w:lineRule="exact"/>
        <w:ind w:firstLine="480"/>
      </w:pPr>
      <w:r>
        <w:rPr>
          <w:rFonts w:ascii="Calibri" w:hAnsi="Calibri" w:eastAsia="宋体" w:cs="宋体"/>
          <w:sz w:val="24"/>
          <w:szCs w:val="24"/>
          <w:color w:val="000000"/>
        </w:rPr>
        <w:t>也分不清楚，只能说我到某个站出来是哪个商场，我可以具体指向，但是很难说市中心在哪里了，更多会说商圈的概念。</w:t>
      </w:r>
    </w:p>
    <w:p>
      <w:pPr>
        <w:pStyle w:val="TranscriptBody"/>
        <w:spacing w:after="120" w:before="0" w:line="360" w:lineRule="exact"/>
        <w:ind w:firstLine="480"/>
      </w:pPr>
      <w:r>
        <w:rPr>
          <w:rFonts w:ascii="Calibri" w:hAnsi="Calibri" w:eastAsia="宋体" w:cs="宋体"/>
          <w:sz w:val="24"/>
          <w:szCs w:val="24"/>
          <w:color w:val="000000"/>
        </w:rPr>
        <w:t>对，或者一个商场的地标，它还是更好指向的。那么同时呢，我们也会去看到说，像上海它有一些指向非常清晰的中心商圈，比如说陆家嘴。</w:t>
      </w:r>
    </w:p>
    <w:p>
      <w:pPr>
        <w:pStyle w:val="TranscriptBody"/>
        <w:spacing w:after="120" w:before="0" w:line="360" w:lineRule="exact"/>
        <w:ind w:firstLine="480"/>
      </w:pPr>
      <w:r>
        <w:rPr>
          <w:rFonts w:ascii="Calibri" w:hAnsi="Calibri" w:eastAsia="宋体" w:cs="宋体"/>
          <w:sz w:val="24"/>
          <w:szCs w:val="24"/>
          <w:color w:val="000000"/>
        </w:rPr>
        <w:t>我刚刚就想说，就是如果讲市中心只讲浦西，是不是有点过分？</w:t>
      </w:r>
    </w:p>
    <w:p>
      <w:pPr>
        <w:pStyle w:val="TranscriptBody"/>
        <w:spacing w:after="120" w:before="0" w:line="360" w:lineRule="exact"/>
        <w:ind w:firstLine="480"/>
      </w:pPr>
      <w:r>
        <w:rPr>
          <w:rFonts w:ascii="Calibri" w:hAnsi="Calibri" w:eastAsia="宋体" w:cs="宋体"/>
          <w:sz w:val="24"/>
          <w:szCs w:val="24"/>
          <w:color w:val="000000"/>
        </w:rPr>
        <w:t>对，在浦东打拼的各金融行业的高端人士们，都会认为陆家嘴是他们的中心。</w:t>
      </w:r>
    </w:p>
    <w:p>
      <w:pPr>
        <w:pStyle w:val="TranscriptBody"/>
        <w:spacing w:after="120" w:before="0" w:line="360" w:lineRule="exact"/>
        <w:ind w:firstLine="480"/>
      </w:pPr>
      <w:r>
        <w:rPr>
          <w:rFonts w:ascii="Calibri" w:hAnsi="Calibri" w:eastAsia="宋体" w:cs="宋体"/>
          <w:sz w:val="24"/>
          <w:szCs w:val="24"/>
          <w:color w:val="000000"/>
        </w:rPr>
        <w:t>对，当然现在陆家嘴也在延伸，它往世纪大道方向去做延伸了。那么同时现在其实上海出现了很多个区域级中心。</w:t>
      </w:r>
    </w:p>
    <w:p>
      <w:pPr>
        <w:pStyle w:val="TranscriptBody"/>
        <w:spacing w:after="120" w:before="0" w:line="360" w:lineRule="exact"/>
        <w:ind w:firstLine="480"/>
      </w:pPr>
      <w:r>
        <w:rPr>
          <w:rFonts w:ascii="Calibri" w:hAnsi="Calibri" w:eastAsia="宋体" w:cs="宋体"/>
          <w:sz w:val="24"/>
          <w:szCs w:val="24"/>
          <w:color w:val="000000"/>
        </w:rPr>
        <w:t>你就是说副中心？</w:t>
      </w:r>
    </w:p>
    <w:p>
      <w:pPr>
        <w:pStyle w:val="TranscriptBody"/>
        <w:spacing w:after="120" w:before="0" w:line="360" w:lineRule="exact"/>
        <w:ind w:firstLine="480"/>
      </w:pPr>
      <w:r>
        <w:rPr>
          <w:rFonts w:ascii="Calibri" w:hAnsi="Calibri" w:eastAsia="宋体" w:cs="宋体"/>
          <w:sz w:val="24"/>
          <w:szCs w:val="24"/>
          <w:color w:val="000000"/>
        </w:rPr>
        <w:t>副中心，对，它在规划里是写进去叫副中心。但是很多区域级中心之间的这个互相的博弈也是很凶狠的，比如说五角场在挑战徐家汇。</w:t>
      </w:r>
    </w:p>
    <w:p>
      <w:pPr>
        <w:pStyle w:val="TranscriptBody"/>
        <w:spacing w:after="120" w:before="0" w:line="360" w:lineRule="exact"/>
        <w:ind w:firstLine="480"/>
      </w:pPr>
      <w:r>
        <w:rPr>
          <w:rFonts w:ascii="Calibri" w:hAnsi="Calibri" w:eastAsia="宋体" w:cs="宋体"/>
          <w:sz w:val="24"/>
          <w:szCs w:val="24"/>
          <w:color w:val="000000"/>
        </w:rPr>
        <w:t>徐家汇，就是大家要知道五角场、徐家汇和真如都是副中心级别。</w:t>
      </w:r>
    </w:p>
    <w:p>
      <w:pPr>
        <w:pStyle w:val="TranscriptBody"/>
        <w:spacing w:after="120" w:before="0" w:line="360" w:lineRule="exact"/>
        <w:ind w:firstLine="480"/>
      </w:pPr>
      <w:r>
        <w:rPr>
          <w:rFonts w:ascii="Calibri" w:hAnsi="Calibri" w:eastAsia="宋体" w:cs="宋体"/>
          <w:sz w:val="24"/>
          <w:szCs w:val="24"/>
          <w:color w:val="000000"/>
        </w:rPr>
        <w:t>又迫害普陀。</w:t>
      </w:r>
    </w:p>
    <w:p>
      <w:pPr>
        <w:pStyle w:val="TranscriptBody"/>
        <w:spacing w:after="120" w:before="0" w:line="360" w:lineRule="exact"/>
        <w:ind w:firstLine="480"/>
      </w:pPr>
      <w:r>
        <w:rPr>
          <w:rFonts w:ascii="Calibri" w:hAnsi="Calibri" w:eastAsia="宋体" w:cs="宋体"/>
          <w:sz w:val="24"/>
          <w:szCs w:val="24"/>
          <w:color w:val="000000"/>
        </w:rPr>
        <w:t>没有没有，我觉得真如现在发展还可以的，就是它虽然是一个发展比较晚的副中心，但是它就是有一点副中心的样子在。</w:t>
      </w:r>
    </w:p>
    <w:p>
      <w:pPr>
        <w:pStyle w:val="TranscriptBody"/>
        <w:spacing w:after="120" w:before="0" w:line="360" w:lineRule="exact"/>
        <w:ind w:firstLine="480"/>
      </w:pPr>
      <w:r>
        <w:rPr>
          <w:rFonts w:ascii="Calibri" w:hAnsi="Calibri" w:eastAsia="宋体" w:cs="宋体"/>
          <w:sz w:val="24"/>
          <w:szCs w:val="24"/>
          <w:color w:val="000000"/>
        </w:rPr>
        <w:t>是，所以其实在上海现在副中心的数量也是比较多的，包括官方认定的和正在发展的。那么这一些副中心呢，构成了一些区域级中心。</w:t>
      </w:r>
    </w:p>
    <w:p>
      <w:pPr>
        <w:pStyle w:val="TranscriptBody"/>
        <w:spacing w:after="120" w:before="0" w:line="360" w:lineRule="exact"/>
        <w:ind w:firstLine="480"/>
      </w:pPr>
      <w:r>
        <w:rPr>
          <w:rFonts w:ascii="Calibri" w:hAnsi="Calibri" w:eastAsia="宋体" w:cs="宋体"/>
          <w:sz w:val="24"/>
          <w:szCs w:val="24"/>
          <w:color w:val="000000"/>
        </w:rPr>
        <w:t>但是我在想说，副中心是不是还是一个依托于比较老的城区的范围在做的一个东西，它就没有特别超出那个范围？</w:t>
      </w:r>
    </w:p>
    <w:p>
      <w:pPr>
        <w:pStyle w:val="TranscriptBody"/>
        <w:spacing w:after="120" w:before="0" w:line="360" w:lineRule="exact"/>
        <w:ind w:firstLine="480"/>
      </w:pPr>
      <w:r>
        <w:rPr>
          <w:rFonts w:ascii="Calibri" w:hAnsi="Calibri" w:eastAsia="宋体" w:cs="宋体"/>
          <w:sz w:val="24"/>
          <w:szCs w:val="24"/>
          <w:color w:val="000000"/>
        </w:rPr>
        <w:t>不一定，比如说张江，它其实是新区建设里带起来的一个副中心。它有一定的行政力量的干预的，但同时也确实是当地，当那个片区里的产业人口的聚集，必须得来一个商业中心了，不然所有张江人仍然20年如一日地在长泰消费，也是一个问题。</w:t>
      </w:r>
    </w:p>
    <w:p>
      <w:pPr>
        <w:pStyle w:val="TranscriptBody"/>
        <w:spacing w:after="120" w:before="0" w:line="360" w:lineRule="exact"/>
        <w:ind w:firstLine="480"/>
      </w:pPr>
      <w:r>
        <w:rPr>
          <w:rFonts w:ascii="Calibri" w:hAnsi="Calibri" w:eastAsia="宋体" w:cs="宋体"/>
          <w:sz w:val="24"/>
          <w:szCs w:val="24"/>
          <w:color w:val="000000"/>
        </w:rPr>
        <w:t>所以长泰现在还是很强。</w:t>
      </w:r>
    </w:p>
    <w:p>
      <w:pPr>
        <w:pStyle w:val="TranscriptBody"/>
        <w:spacing w:after="120" w:before="0" w:line="360" w:lineRule="exact"/>
        <w:ind w:firstLine="480"/>
      </w:pPr>
      <w:r>
        <w:rPr>
          <w:rFonts w:ascii="Calibri" w:hAnsi="Calibri" w:eastAsia="宋体" w:cs="宋体"/>
          <w:sz w:val="24"/>
          <w:szCs w:val="24"/>
          <w:color w:val="000000"/>
        </w:rPr>
        <w:t>是，非常强，我们最近去过。</w:t>
      </w:r>
    </w:p>
    <w:p>
      <w:pPr>
        <w:pStyle w:val="TranscriptBody"/>
        <w:spacing w:after="120" w:before="0" w:line="360" w:lineRule="exact"/>
        <w:ind w:firstLine="480"/>
      </w:pPr>
      <w:r>
        <w:rPr>
          <w:rFonts w:ascii="Calibri" w:hAnsi="Calibri" w:eastAsia="宋体" w:cs="宋体"/>
          <w:sz w:val="24"/>
          <w:szCs w:val="24"/>
          <w:color w:val="000000"/>
        </w:rPr>
        <w:t>这边我又要插入一个问题了，就是这个中心的概念。比如说像刚才你举的，就是比如说这种双中心的，我觉得在当地生活的这个居民，肯定可以认可这两个地方都算是一个中心，是两极这个概念。那像比如说在上海生活的居民，肯定会觉得比如说浦西的这一大块那个市中心和陆家嘴，它有可能能级是很高的，但你举到的一些副中心，甚至是更远一点的副中心，好像跟它们就不是一个级别的了。</w:t>
      </w:r>
    </w:p>
    <w:p>
      <w:pPr>
        <w:pStyle w:val="TranscriptBody"/>
        <w:spacing w:after="120" w:before="0" w:line="360" w:lineRule="exact"/>
        <w:ind w:firstLine="480"/>
      </w:pPr>
      <w:r>
        <w:rPr>
          <w:rFonts w:ascii="Calibri" w:hAnsi="Calibri" w:eastAsia="宋体" w:cs="宋体"/>
          <w:sz w:val="24"/>
          <w:szCs w:val="24"/>
          <w:color w:val="000000"/>
        </w:rPr>
        <w:t>不是一个级别，但是生活在附近的人会认为这个中心跟他的关系更紧密，他们的周末基本上都是在副中心度过。</w:t>
      </w:r>
    </w:p>
    <w:p>
      <w:pPr>
        <w:pStyle w:val="TranscriptBody"/>
        <w:spacing w:after="120" w:before="0" w:line="360" w:lineRule="exact"/>
        <w:ind w:firstLine="480"/>
      </w:pPr>
      <w:r>
        <w:rPr>
          <w:rFonts w:ascii="Calibri" w:hAnsi="Calibri" w:eastAsia="宋体" w:cs="宋体"/>
          <w:sz w:val="24"/>
          <w:szCs w:val="24"/>
          <w:color w:val="000000"/>
        </w:rPr>
        <w:t>五角场人就是周末只在五角场。</w:t>
      </w:r>
    </w:p>
    <w:p>
      <w:pPr>
        <w:pStyle w:val="TranscriptBody"/>
        <w:spacing w:after="120" w:before="0" w:line="360" w:lineRule="exact"/>
        <w:ind w:firstLine="480"/>
      </w:pPr>
      <w:r>
        <w:rPr>
          <w:rFonts w:ascii="Calibri" w:hAnsi="Calibri" w:eastAsia="宋体" w:cs="宋体"/>
          <w:sz w:val="24"/>
          <w:szCs w:val="24"/>
          <w:color w:val="000000"/>
        </w:rPr>
        <w:t>对，肯定不会来南京西路。</w:t>
      </w:r>
    </w:p>
    <w:p>
      <w:pPr>
        <w:pStyle w:val="TranscriptBody"/>
        <w:spacing w:after="120" w:before="0" w:line="360" w:lineRule="exact"/>
        <w:ind w:firstLine="480"/>
      </w:pPr>
      <w:r>
        <w:rPr>
          <w:rFonts w:ascii="Calibri" w:hAnsi="Calibri" w:eastAsia="宋体" w:cs="宋体"/>
          <w:sz w:val="24"/>
          <w:szCs w:val="24"/>
          <w:color w:val="000000"/>
        </w:rPr>
        <w:t>那这个是副中心的这个概念，除了这个以外还有吗？</w:t>
      </w:r>
    </w:p>
    <w:p>
      <w:pPr>
        <w:pStyle w:val="TranscriptBody"/>
        <w:spacing w:after="120" w:before="0" w:line="360" w:lineRule="exact"/>
        <w:ind w:firstLine="480"/>
      </w:pPr>
      <w:r>
        <w:rPr>
          <w:rFonts w:ascii="Calibri" w:hAnsi="Calibri" w:eastAsia="宋体" w:cs="宋体"/>
          <w:sz w:val="24"/>
          <w:szCs w:val="24"/>
          <w:color w:val="000000"/>
        </w:rPr>
        <w:t>还有一档其实是社区中心。</w:t>
      </w:r>
    </w:p>
    <w:p>
      <w:pPr>
        <w:pStyle w:val="TranscriptBody"/>
        <w:spacing w:after="120" w:before="0" w:line="360" w:lineRule="exact"/>
        <w:ind w:firstLine="480"/>
      </w:pPr>
      <w:r>
        <w:rPr>
          <w:rFonts w:ascii="Calibri" w:hAnsi="Calibri" w:eastAsia="宋体" w:cs="宋体"/>
          <w:sz w:val="24"/>
          <w:szCs w:val="24"/>
          <w:color w:val="000000"/>
        </w:rPr>
        <w:t>这个也算了？这个都算中心了？</w:t>
      </w:r>
    </w:p>
    <w:p>
      <w:pPr>
        <w:pStyle w:val="TranscriptBody"/>
        <w:spacing w:after="120" w:before="0" w:line="360" w:lineRule="exact"/>
        <w:ind w:firstLine="480"/>
      </w:pPr>
      <w:r>
        <w:rPr>
          <w:rFonts w:ascii="Calibri" w:hAnsi="Calibri" w:eastAsia="宋体" w:cs="宋体"/>
          <w:sz w:val="24"/>
          <w:szCs w:val="24"/>
          <w:color w:val="000000"/>
        </w:rPr>
        <w:t>如果按照现在中国城市，尤其是一些超大规模城市的发展路径来说，社区中心现在反而是商业活力可能最有可持续性发展的一片区域。比如说肖老师生活的那片区域。</w:t>
      </w:r>
    </w:p>
    <w:p>
      <w:pPr>
        <w:pStyle w:val="TranscriptBody"/>
        <w:spacing w:after="120" w:before="0" w:line="360" w:lineRule="exact"/>
        <w:ind w:firstLine="480"/>
      </w:pPr>
      <w:r>
        <w:rPr>
          <w:rFonts w:ascii="Calibri" w:hAnsi="Calibri" w:eastAsia="宋体" w:cs="宋体"/>
          <w:sz w:val="24"/>
          <w:szCs w:val="24"/>
          <w:color w:val="000000"/>
        </w:rPr>
        <w:t>要暴露肖老师的所在地吗？</w:t>
      </w:r>
    </w:p>
    <w:p>
      <w:pPr>
        <w:pStyle w:val="TranscriptBody"/>
        <w:spacing w:after="120" w:before="0" w:line="360" w:lineRule="exact"/>
        <w:ind w:firstLine="480"/>
      </w:pPr>
      <w:r>
        <w:rPr>
          <w:rFonts w:ascii="Calibri" w:hAnsi="Calibri" w:eastAsia="宋体" w:cs="宋体"/>
          <w:sz w:val="24"/>
          <w:szCs w:val="24"/>
          <w:color w:val="000000"/>
        </w:rPr>
        <w:t>对，就比如说上海现在西南角，其实有很多达不到副中心，但是已经形成了社区中心的一种氛围的。就比如说在上海古美，就包括说有万象城、有爱琴海的那片地方。</w:t>
      </w:r>
    </w:p>
    <w:p>
      <w:pPr>
        <w:pStyle w:val="TranscriptBody"/>
        <w:spacing w:after="120" w:before="0" w:line="360" w:lineRule="exact"/>
        <w:ind w:firstLine="480"/>
      </w:pPr>
      <w:r>
        <w:rPr>
          <w:rFonts w:ascii="Calibri" w:hAnsi="Calibri" w:eastAsia="宋体" w:cs="宋体"/>
          <w:sz w:val="24"/>
          <w:szCs w:val="24"/>
          <w:color w:val="000000"/>
        </w:rPr>
        <w:t>对，它其实形成了它自己的一个社区中心，同时它和七宝的中心是有一定的独立性的。</w:t>
      </w:r>
    </w:p>
    <w:p>
      <w:pPr>
        <w:pStyle w:val="TranscriptBody"/>
        <w:spacing w:after="120" w:before="0" w:line="360" w:lineRule="exact"/>
        <w:ind w:firstLine="480"/>
      </w:pPr>
      <w:r>
        <w:rPr>
          <w:rFonts w:ascii="Calibri" w:hAnsi="Calibri" w:eastAsia="宋体" w:cs="宋体"/>
          <w:sz w:val="24"/>
          <w:szCs w:val="24"/>
          <w:color w:val="000000"/>
        </w:rPr>
        <w:t>对，像这种中心，你很难说我全部加起来我算一个副中心吗？或者我再说一个，宝山万达可以算吗？</w:t>
      </w:r>
    </w:p>
    <w:p>
      <w:pPr>
        <w:pStyle w:val="TranscriptBody"/>
        <w:spacing w:after="120" w:before="0" w:line="360" w:lineRule="exact"/>
        <w:ind w:firstLine="480"/>
      </w:pPr>
      <w:r>
        <w:rPr>
          <w:rFonts w:ascii="Calibri" w:hAnsi="Calibri" w:eastAsia="宋体" w:cs="宋体"/>
          <w:sz w:val="24"/>
          <w:szCs w:val="24"/>
          <w:color w:val="000000"/>
        </w:rPr>
        <w:t>可以算啊。对，其实像这种，比方说嘉定的同学们，他们有南翔的一个据点。像这种区，它肯定够不到副中心，但实际上也是大家生活离不开的。所以就从商业运营的角度来说，这些客户的忠诚度和黏性和重复到访，就复购率，其实非常高的。</w:t>
      </w:r>
    </w:p>
    <w:p>
      <w:pPr>
        <w:pStyle w:val="TranscriptBody"/>
        <w:spacing w:after="120" w:before="0" w:line="360" w:lineRule="exact"/>
        <w:ind w:firstLine="480"/>
      </w:pPr>
      <w:r>
        <w:rPr>
          <w:rFonts w:ascii="Calibri" w:hAnsi="Calibri" w:eastAsia="宋体" w:cs="宋体"/>
          <w:sz w:val="24"/>
          <w:szCs w:val="24"/>
          <w:color w:val="000000"/>
        </w:rPr>
        <w:t>这个有点类似于，比如说像这个重庆的观音桥这种概念吧，就是它还是跟商业地产的一些开发，包括一些住宅地产的开发，是比较紧密相关的。就有可能这个级别没有到那么高，但是因为它这个城市本身实际上是太特大了，实际上它聚集的这个区域的人群也好，或者是量级也好，如果和一些相对小一点的城市……</w:t>
      </w:r>
    </w:p>
    <w:p>
      <w:pPr>
        <w:pStyle w:val="TranscriptBody"/>
        <w:spacing w:after="120" w:before="0" w:line="360" w:lineRule="exact"/>
        <w:ind w:firstLine="480"/>
      </w:pPr>
      <w:r>
        <w:rPr>
          <w:rFonts w:ascii="Calibri" w:hAnsi="Calibri" w:eastAsia="宋体" w:cs="宋体"/>
          <w:sz w:val="24"/>
          <w:szCs w:val="24"/>
          <w:color w:val="000000"/>
        </w:rPr>
        <w:t>你们值得更好的综合体，听到了吗？</w:t>
      </w:r>
    </w:p>
    <w:p>
      <w:pPr>
        <w:pStyle w:val="TranscriptBody"/>
        <w:spacing w:after="120" w:before="0" w:line="360" w:lineRule="exact"/>
        <w:ind w:firstLine="480"/>
      </w:pPr>
      <w:r>
        <w:rPr>
          <w:rFonts w:ascii="Calibri" w:hAnsi="Calibri" w:eastAsia="宋体" w:cs="宋体"/>
          <w:sz w:val="24"/>
          <w:szCs w:val="24"/>
          <w:color w:val="000000"/>
        </w:rPr>
        <w:t>对，北京有好几个区域都缺综合体。</w:t>
      </w:r>
    </w:p>
    <w:p>
      <w:pPr>
        <w:pStyle w:val="TranscriptBody"/>
        <w:spacing w:after="120" w:before="0" w:line="360" w:lineRule="exact"/>
        <w:ind w:firstLine="480"/>
      </w:pPr>
      <w:r>
        <w:rPr>
          <w:rFonts w:ascii="Calibri" w:hAnsi="Calibri" w:eastAsia="宋体" w:cs="宋体"/>
          <w:sz w:val="24"/>
          <w:szCs w:val="24"/>
          <w:color w:val="000000"/>
        </w:rPr>
        <w:t>西二旗、天通苑。</w:t>
      </w:r>
    </w:p>
    <w:p>
      <w:pPr>
        <w:pStyle w:val="TranscriptBody"/>
        <w:spacing w:after="120" w:before="0" w:line="360" w:lineRule="exact"/>
        <w:ind w:firstLine="480"/>
      </w:pPr>
      <w:r>
        <w:rPr>
          <w:rFonts w:ascii="Calibri" w:hAnsi="Calibri" w:eastAsia="宋体" w:cs="宋体"/>
          <w:sz w:val="24"/>
          <w:szCs w:val="24"/>
          <w:color w:val="000000"/>
        </w:rPr>
        <w:t>对啊，几个大的聚居片区，都还是需要一些更多的商业资源。</w:t>
      </w:r>
    </w:p>
    <w:p>
      <w:pPr>
        <w:pStyle w:val="TranscriptBody"/>
        <w:spacing w:after="120" w:before="0" w:line="360" w:lineRule="exact"/>
        <w:ind w:firstLine="480"/>
      </w:pPr>
      <w:r>
        <w:rPr>
          <w:rFonts w:ascii="Calibri" w:hAnsi="Calibri" w:eastAsia="宋体" w:cs="宋体"/>
          <w:sz w:val="24"/>
          <w:szCs w:val="24"/>
          <w:color w:val="000000"/>
        </w:rPr>
        <w:t>那么同时另外一种多中心的模式，跟上海不太一样的，其实是重庆。重庆的多中心也是跟刚刚说的像北京一样，它是由天然的地理和历史条件决定的。</w:t>
      </w:r>
    </w:p>
    <w:p>
      <w:pPr>
        <w:pStyle w:val="TranscriptBody"/>
        <w:spacing w:after="120" w:before="0" w:line="360" w:lineRule="exact"/>
        <w:ind w:firstLine="480"/>
      </w:pPr>
      <w:r>
        <w:rPr>
          <w:rFonts w:ascii="Calibri" w:hAnsi="Calibri" w:eastAsia="宋体" w:cs="宋体"/>
          <w:sz w:val="24"/>
          <w:szCs w:val="24"/>
          <w:color w:val="000000"/>
        </w:rPr>
        <w:t>它也是有河。</w:t>
      </w:r>
    </w:p>
    <w:p>
      <w:pPr>
        <w:pStyle w:val="TranscriptBody"/>
        <w:spacing w:after="120" w:before="0" w:line="360" w:lineRule="exact"/>
        <w:ind w:firstLine="480"/>
      </w:pPr>
      <w:r>
        <w:rPr>
          <w:rFonts w:ascii="Calibri" w:hAnsi="Calibri" w:eastAsia="宋体" w:cs="宋体"/>
          <w:sz w:val="24"/>
          <w:szCs w:val="24"/>
          <w:color w:val="000000"/>
        </w:rPr>
        <w:t>有河有山。</w:t>
      </w:r>
    </w:p>
    <w:p>
      <w:pPr>
        <w:pStyle w:val="TranscriptBody"/>
        <w:spacing w:after="120" w:before="0" w:line="360" w:lineRule="exact"/>
        <w:ind w:firstLine="480"/>
      </w:pPr>
      <w:r>
        <w:rPr>
          <w:rFonts w:ascii="Calibri" w:hAnsi="Calibri" w:eastAsia="宋体" w:cs="宋体"/>
          <w:sz w:val="24"/>
          <w:szCs w:val="24"/>
          <w:color w:val="000000"/>
        </w:rPr>
        <w:t>是，有山。</w:t>
      </w:r>
    </w:p>
    <w:p>
      <w:pPr>
        <w:pStyle w:val="TranscriptBody"/>
        <w:spacing w:after="120" w:before="0" w:line="360" w:lineRule="exact"/>
        <w:ind w:firstLine="480"/>
      </w:pPr>
      <w:r>
        <w:rPr>
          <w:rFonts w:ascii="Calibri" w:hAnsi="Calibri" w:eastAsia="宋体" w:cs="宋体"/>
          <w:sz w:val="24"/>
          <w:szCs w:val="24"/>
          <w:color w:val="000000"/>
        </w:rPr>
        <w:t>对，所以重庆的大部分现在出现的这个多中心的点，都叫什么什么坪啊。</w:t>
      </w:r>
    </w:p>
    <w:p>
      <w:pPr>
        <w:pStyle w:val="TranscriptBody"/>
        <w:spacing w:after="120" w:before="0" w:line="360" w:lineRule="exact"/>
        <w:ind w:firstLine="480"/>
      </w:pPr>
      <w:r>
        <w:rPr>
          <w:rFonts w:ascii="Calibri" w:hAnsi="Calibri" w:eastAsia="宋体" w:cs="宋体"/>
          <w:sz w:val="24"/>
          <w:szCs w:val="24"/>
          <w:color w:val="000000"/>
        </w:rPr>
        <w:t>对对对，就是在它当年……</w:t>
      </w:r>
    </w:p>
    <w:p>
      <w:pPr>
        <w:pStyle w:val="TranscriptBody"/>
        <w:spacing w:after="120" w:before="0" w:line="360" w:lineRule="exact"/>
        <w:ind w:firstLine="480"/>
      </w:pPr>
      <w:r>
        <w:rPr>
          <w:rFonts w:ascii="Calibri" w:hAnsi="Calibri" w:eastAsia="宋体" w:cs="宋体"/>
          <w:sz w:val="24"/>
          <w:szCs w:val="24"/>
          <w:color w:val="000000"/>
        </w:rPr>
        <w:t>是沙坪坝吗？南坪、大坪、杨家坪、沙坪坝，我都能背出来一串。</w:t>
      </w:r>
    </w:p>
    <w:p>
      <w:pPr>
        <w:pStyle w:val="TranscriptBody"/>
        <w:spacing w:after="120" w:before="0" w:line="360" w:lineRule="exact"/>
        <w:ind w:firstLine="480"/>
      </w:pPr>
      <w:r>
        <w:rPr>
          <w:rFonts w:ascii="Calibri" w:hAnsi="Calibri" w:eastAsia="宋体" w:cs="宋体"/>
          <w:sz w:val="24"/>
          <w:szCs w:val="24"/>
          <w:color w:val="000000"/>
        </w:rPr>
        <w:t>对，就是这些坪呢，就是当年他们在山地上的一块相对比较高的平地。这个地方可以做一些商业啊、市集啊、集聚啊，最开始可能都是小商贩的市集市场，然后慢慢才改成商业体、商业街，它才去做起来。</w:t>
      </w:r>
    </w:p>
    <w:p>
      <w:pPr>
        <w:pStyle w:val="TranscriptBody"/>
        <w:spacing w:after="120" w:before="0" w:line="360" w:lineRule="exact"/>
        <w:ind w:firstLine="480"/>
      </w:pPr>
      <w:r>
        <w:rPr>
          <w:rFonts w:ascii="Calibri" w:hAnsi="Calibri" w:eastAsia="宋体" w:cs="宋体"/>
          <w:sz w:val="24"/>
          <w:szCs w:val="24"/>
          <w:color w:val="000000"/>
        </w:rPr>
        <w:t>因为它的天然的这个交通条件受限比较多，所以慢慢地这些区域，它就已经很早年就形成了自己的一个区域中心的逻辑。而现在因为它的这个天然条件呢，也使得重庆在过去十年里，因为点位多，很多的商业体也很好盖。你就比如说你在南京，你选点，你只能绕着新街口去找。</w:t>
      </w:r>
    </w:p>
    <w:p>
      <w:pPr>
        <w:pStyle w:val="TranscriptBody"/>
        <w:spacing w:after="120" w:before="0" w:line="360" w:lineRule="exact"/>
        <w:ind w:firstLine="480"/>
      </w:pPr>
      <w:r>
        <w:rPr>
          <w:rFonts w:ascii="Calibri" w:hAnsi="Calibri" w:eastAsia="宋体" w:cs="宋体"/>
          <w:sz w:val="24"/>
          <w:szCs w:val="24"/>
          <w:color w:val="000000"/>
        </w:rPr>
        <w:t>但是在重庆我就可以轮着开发。</w:t>
      </w:r>
    </w:p>
    <w:p>
      <w:pPr>
        <w:pStyle w:val="TranscriptBody"/>
        <w:spacing w:after="120" w:before="0" w:line="360" w:lineRule="exact"/>
        <w:ind w:firstLine="480"/>
      </w:pPr>
      <w:r>
        <w:rPr>
          <w:rFonts w:ascii="Calibri" w:hAnsi="Calibri" w:eastAsia="宋体" w:cs="宋体"/>
          <w:sz w:val="24"/>
          <w:szCs w:val="24"/>
          <w:color w:val="000000"/>
        </w:rPr>
        <w:t>对，我可以轮着做。就是龙湖作为一家重庆起家的商业地产，它其实在这件事情上渗透得非常深。</w:t>
      </w:r>
    </w:p>
    <w:p>
      <w:pPr>
        <w:pStyle w:val="TranscriptBody"/>
        <w:spacing w:after="120" w:before="0" w:line="360" w:lineRule="exact"/>
        <w:ind w:firstLine="480"/>
      </w:pPr>
      <w:r>
        <w:rPr>
          <w:rFonts w:ascii="Calibri" w:hAnsi="Calibri" w:eastAsia="宋体" w:cs="宋体"/>
          <w:sz w:val="24"/>
          <w:szCs w:val="24"/>
          <w:color w:val="000000"/>
        </w:rPr>
        <w:t>对，所以像这样的这种故事呢，也其实是各城有各城的故事。</w:t>
      </w:r>
    </w:p>
    <w:p>
      <w:pPr>
        <w:pStyle w:val="TranscriptBody"/>
        <w:spacing w:after="120" w:before="0" w:line="360" w:lineRule="exact"/>
        <w:ind w:firstLine="480"/>
      </w:pPr>
      <w:r>
        <w:rPr>
          <w:rFonts w:ascii="Calibri" w:hAnsi="Calibri" w:eastAsia="宋体" w:cs="宋体"/>
          <w:sz w:val="24"/>
          <w:szCs w:val="24"/>
          <w:color w:val="000000"/>
        </w:rPr>
        <w:t>嗯，这个我觉得实际上是比较特殊。像你刚才讲那些坪的话，会让我想到比如说像日本的城市的某个某个町啊那种概念。当然那些城市有可能它的地理没有像重庆那样那么多山啊，就是没有那么的这个天然的区隔，但是还是让大家住在那边会有一个个概念。</w:t>
      </w:r>
    </w:p>
    <w:p>
      <w:pPr>
        <w:pStyle w:val="TranscriptBody"/>
        <w:spacing w:after="120" w:before="0" w:line="360" w:lineRule="exact"/>
        <w:ind w:firstLine="480"/>
      </w:pPr>
      <w:r>
        <w:rPr>
          <w:rFonts w:ascii="Calibri" w:hAnsi="Calibri" w:eastAsia="宋体" w:cs="宋体"/>
          <w:sz w:val="24"/>
          <w:szCs w:val="24"/>
          <w:color w:val="000000"/>
        </w:rPr>
        <w:t>只在这个附近。</w:t>
      </w:r>
    </w:p>
    <w:p>
      <w:pPr>
        <w:pStyle w:val="TranscriptBody"/>
        <w:spacing w:after="120" w:before="0" w:line="360" w:lineRule="exact"/>
        <w:ind w:firstLine="480"/>
      </w:pPr>
      <w:r>
        <w:rPr>
          <w:rFonts w:ascii="Calibri" w:hAnsi="Calibri" w:eastAsia="宋体" w:cs="宋体"/>
          <w:sz w:val="24"/>
          <w:szCs w:val="24"/>
          <w:color w:val="000000"/>
        </w:rPr>
        <w:t>是，只在这个附近。然后再讲一个很神奇的多中心城市，它其实都不能算这些地方叫中心，但是这个城市的天然条件也影响了它的结构，就是东莞。</w:t>
      </w:r>
    </w:p>
    <w:p>
      <w:pPr>
        <w:pStyle w:val="TranscriptBody"/>
        <w:spacing w:after="120" w:before="0" w:line="360" w:lineRule="exact"/>
        <w:ind w:firstLine="480"/>
      </w:pPr>
      <w:r>
        <w:rPr>
          <w:rFonts w:ascii="Calibri" w:hAnsi="Calibri" w:eastAsia="宋体" w:cs="宋体"/>
          <w:sz w:val="24"/>
          <w:szCs w:val="24"/>
          <w:color w:val="000000"/>
        </w:rPr>
        <w:t>东莞的中心在哪里？</w:t>
      </w:r>
    </w:p>
    <w:p>
      <w:pPr>
        <w:pStyle w:val="TranscriptBody"/>
        <w:spacing w:after="120" w:before="0" w:line="360" w:lineRule="exact"/>
        <w:ind w:firstLine="480"/>
      </w:pPr>
      <w:r>
        <w:rPr>
          <w:rFonts w:ascii="Calibri" w:hAnsi="Calibri" w:eastAsia="宋体" w:cs="宋体"/>
          <w:sz w:val="24"/>
          <w:szCs w:val="24"/>
          <w:color w:val="000000"/>
        </w:rPr>
        <w:t>东莞没有中心。</w:t>
      </w:r>
    </w:p>
    <w:p>
      <w:pPr>
        <w:pStyle w:val="TranscriptBody"/>
        <w:spacing w:after="120" w:before="0" w:line="360" w:lineRule="exact"/>
        <w:ind w:firstLine="480"/>
      </w:pPr>
      <w:r>
        <w:rPr>
          <w:rFonts w:ascii="Calibri" w:hAnsi="Calibri" w:eastAsia="宋体" w:cs="宋体"/>
          <w:sz w:val="24"/>
          <w:szCs w:val="24"/>
          <w:color w:val="000000"/>
        </w:rPr>
        <w:t>盲猜一下，是不是因为它本身就不是一个，一个天然就有的、很早就有的一个城市的概念？</w:t>
      </w:r>
    </w:p>
    <w:p>
      <w:pPr>
        <w:pStyle w:val="TranscriptBody"/>
        <w:spacing w:after="120" w:before="0" w:line="360" w:lineRule="exact"/>
        <w:ind w:firstLine="480"/>
      </w:pPr>
      <w:r>
        <w:rPr>
          <w:rFonts w:ascii="Calibri" w:hAnsi="Calibri" w:eastAsia="宋体" w:cs="宋体"/>
          <w:sz w:val="24"/>
          <w:szCs w:val="24"/>
          <w:color w:val="000000"/>
        </w:rPr>
        <w:t>对，因为东莞实际上它是中国很特殊的一个城市，它是一个地级市，但它下面没有区，它只有镇。所以它的逻辑是，它更多的是镇和镇之间自己形成了一种小的生态，而它从来没有形成过一个市中心。</w:t>
      </w:r>
    </w:p>
    <w:p>
      <w:pPr>
        <w:pStyle w:val="TranscriptBody"/>
        <w:spacing w:after="120" w:before="0" w:line="360" w:lineRule="exact"/>
        <w:ind w:firstLine="480"/>
      </w:pPr>
      <w:r>
        <w:rPr>
          <w:rFonts w:ascii="Calibri" w:hAnsi="Calibri" w:eastAsia="宋体" w:cs="宋体"/>
          <w:sz w:val="24"/>
          <w:szCs w:val="24"/>
          <w:color w:val="000000"/>
        </w:rPr>
        <w:t>诸侯拼在一起。</w:t>
      </w:r>
    </w:p>
    <w:p>
      <w:pPr>
        <w:pStyle w:val="TranscriptBody"/>
        <w:spacing w:after="120" w:before="0" w:line="360" w:lineRule="exact"/>
        <w:ind w:firstLine="480"/>
      </w:pPr>
      <w:r>
        <w:rPr>
          <w:rFonts w:ascii="Calibri" w:hAnsi="Calibri" w:eastAsia="宋体" w:cs="宋体"/>
          <w:sz w:val="24"/>
          <w:szCs w:val="24"/>
          <w:color w:val="000000"/>
        </w:rPr>
        <w:t>以前广袤的乡下。</w:t>
      </w:r>
    </w:p>
    <w:p>
      <w:pPr>
        <w:pStyle w:val="TranscriptBody"/>
        <w:spacing w:after="120" w:before="0" w:line="360" w:lineRule="exact"/>
        <w:ind w:firstLine="480"/>
      </w:pPr>
      <w:r>
        <w:rPr>
          <w:rFonts w:ascii="Calibri" w:hAnsi="Calibri" w:eastAsia="宋体" w:cs="宋体"/>
          <w:sz w:val="24"/>
          <w:szCs w:val="24"/>
          <w:color w:val="000000"/>
        </w:rPr>
        <w:t>对，然后呢，但是都有自己的集镇，都有自己的市集，然后慢慢慢慢聚集起来，尤其它产业的……</w:t>
      </w:r>
    </w:p>
    <w:p>
      <w:pPr>
        <w:pStyle w:val="TranscriptBody"/>
        <w:spacing w:after="120" w:before="0" w:line="360" w:lineRule="exact"/>
        <w:ind w:firstLine="480"/>
      </w:pPr>
      <w:r>
        <w:rPr>
          <w:rFonts w:ascii="Calibri" w:hAnsi="Calibri" w:eastAsia="宋体" w:cs="宋体"/>
          <w:sz w:val="24"/>
          <w:szCs w:val="24"/>
          <w:color w:val="000000"/>
        </w:rPr>
        <w:t>这个还是跟改革开放之后，它们这个产业的生长的这个模式，是应该有一定关系，是吧？</w:t>
      </w:r>
    </w:p>
    <w:p>
      <w:pPr>
        <w:pStyle w:val="TranscriptBody"/>
        <w:spacing w:after="120" w:before="0" w:line="360" w:lineRule="exact"/>
        <w:ind w:firstLine="480"/>
      </w:pPr>
      <w:r>
        <w:rPr>
          <w:rFonts w:ascii="Calibri" w:hAnsi="Calibri" w:eastAsia="宋体" w:cs="宋体"/>
          <w:sz w:val="24"/>
          <w:szCs w:val="24"/>
          <w:color w:val="000000"/>
        </w:rPr>
        <w:t>对，它更多的是产业和原来的街镇做了一个组合。</w:t>
      </w:r>
    </w:p>
    <w:p>
      <w:pPr>
        <w:pStyle w:val="TranscriptBody"/>
        <w:spacing w:after="120" w:before="0" w:line="360" w:lineRule="exact"/>
        <w:ind w:firstLine="480"/>
      </w:pPr>
      <w:r>
        <w:rPr>
          <w:rFonts w:ascii="Calibri" w:hAnsi="Calibri" w:eastAsia="宋体" w:cs="宋体"/>
          <w:sz w:val="24"/>
          <w:szCs w:val="24"/>
          <w:color w:val="000000"/>
        </w:rPr>
        <w:t>乡镇企业，每个乡镇非常的职住平衡。</w:t>
      </w:r>
    </w:p>
    <w:p>
      <w:pPr>
        <w:pStyle w:val="TranscriptBody"/>
        <w:spacing w:after="120" w:before="0" w:line="360" w:lineRule="exact"/>
        <w:ind w:firstLine="480"/>
      </w:pPr>
      <w:r>
        <w:rPr>
          <w:rFonts w:ascii="Calibri" w:hAnsi="Calibri" w:eastAsia="宋体" w:cs="宋体"/>
          <w:sz w:val="24"/>
          <w:szCs w:val="24"/>
          <w:color w:val="000000"/>
        </w:rPr>
        <w:t>对对对，村里面搞工业。因为东莞现在城市的整个能级和消费能级都有在上升，所以很多的商业地产也关注到进去了。那么慢慢地，它也就是在一个镇、一个镇、一个镇这样布点布开去，所以它其实形成的这些小的中心规模都不大，但是它的这个城市，它确实就是一个缺乏绝对中心的一个城市，那也是一种比较神奇的生态。</w:t>
      </w:r>
    </w:p>
    <w:p>
      <w:pPr>
        <w:pStyle w:val="TranscriptBody"/>
        <w:spacing w:after="120" w:before="0" w:line="360" w:lineRule="exact"/>
        <w:ind w:firstLine="480"/>
      </w:pPr>
      <w:r>
        <w:rPr>
          <w:rFonts w:ascii="Calibri" w:hAnsi="Calibri" w:eastAsia="宋体" w:cs="宋体"/>
          <w:sz w:val="24"/>
          <w:szCs w:val="24"/>
          <w:color w:val="000000"/>
        </w:rPr>
        <w:t>我会想到一个问题，就是因为我们以前在讨论硅谷的生态时候，会说有一些大的公司，它可能对于整个城镇的塑造力会很强。但像东莞这样的城市，它引入一个非常大的企业，会对它这个东西会有明确的影响？</w:t>
      </w:r>
    </w:p>
    <w:p>
      <w:pPr>
        <w:pStyle w:val="TranscriptBody"/>
        <w:spacing w:after="120" w:before="0" w:line="360" w:lineRule="exact"/>
        <w:ind w:firstLine="480"/>
      </w:pPr>
      <w:r>
        <w:rPr>
          <w:rFonts w:ascii="Calibri" w:hAnsi="Calibri" w:eastAsia="宋体" w:cs="宋体"/>
          <w:sz w:val="24"/>
          <w:szCs w:val="24"/>
          <w:color w:val="000000"/>
        </w:rPr>
        <w:t>东莞其实现在松山湖应该是有一些面貌的改善的。过去可能更多的是服务于产业工人和本地的居民，而松山湖它因为引进了一些高薪的人才，它其实要提供的商业能级就会上来。</w:t>
      </w:r>
    </w:p>
    <w:p>
      <w:pPr>
        <w:pStyle w:val="TranscriptBody"/>
        <w:spacing w:after="120" w:before="0" w:line="360" w:lineRule="exact"/>
        <w:ind w:firstLine="480"/>
      </w:pPr>
      <w:r>
        <w:rPr>
          <w:rFonts w:ascii="Calibri" w:hAnsi="Calibri" w:eastAsia="宋体" w:cs="宋体"/>
          <w:sz w:val="24"/>
          <w:szCs w:val="24"/>
          <w:color w:val="000000"/>
        </w:rPr>
        <w:t>有点类似于南山那个概念。</w:t>
      </w:r>
    </w:p>
    <w:p>
      <w:pPr>
        <w:pStyle w:val="TranscriptBody"/>
        <w:spacing w:after="120" w:before="0" w:line="360" w:lineRule="exact"/>
        <w:ind w:firstLine="480"/>
      </w:pPr>
      <w:r>
        <w:rPr>
          <w:rFonts w:ascii="Calibri" w:hAnsi="Calibri" w:eastAsia="宋体" w:cs="宋体"/>
          <w:sz w:val="24"/>
          <w:szCs w:val="24"/>
          <w:color w:val="000000"/>
        </w:rPr>
        <w:t>但它商业发展肯定还需要一些时间。</w:t>
      </w:r>
    </w:p>
    <w:p>
      <w:pPr>
        <w:pStyle w:val="TranscriptBody"/>
        <w:spacing w:after="120" w:before="0" w:line="360" w:lineRule="exact"/>
        <w:ind w:firstLine="480"/>
      </w:pPr>
      <w:r>
        <w:rPr>
          <w:rFonts w:ascii="Calibri" w:hAnsi="Calibri" w:eastAsia="宋体" w:cs="宋体"/>
          <w:sz w:val="24"/>
          <w:szCs w:val="24"/>
          <w:color w:val="000000"/>
        </w:rPr>
        <w:t>那刚才其实从乐从这个二到三到多，给我们介绍了一下，还有最早也介绍了一些单核的一些城市，介绍了一下当下中国城市的这个城市中心的布局和结构的这种分类。那接下来我们简单地探讨一下，就是多中心的这样一个形成，对于这个城市的发展也好，还有就是新老之间的这个互相的影响也好，有哪些可以分享的？</w:t>
      </w:r>
    </w:p>
    <w:p>
      <w:pPr>
        <w:pStyle w:val="TranscriptBody"/>
        <w:spacing w:after="120" w:before="0" w:line="360" w:lineRule="exact"/>
        <w:ind w:firstLine="480"/>
      </w:pPr>
      <w:r>
        <w:rPr>
          <w:rFonts w:ascii="Calibri" w:hAnsi="Calibri" w:eastAsia="宋体" w:cs="宋体"/>
          <w:sz w:val="24"/>
          <w:szCs w:val="24"/>
          <w:color w:val="000000"/>
        </w:rPr>
        <w:t>多中心呢，实际上在中国的这个发展历史也不是很长。就像我们刚才说的，90年代之前，大家都认为整个城市里应该得有一个市中心。本世纪20年左右的一个时间里面去发展出来的……先吹个大牛，我有区域级的影响力，然后去落地，然后最终实现了它可能在一个片区里，确实发挥出了它的区域的这种引领力，还有它的综合能级的提升。</w:t>
      </w:r>
    </w:p>
    <w:p>
      <w:pPr>
        <w:pStyle w:val="TranscriptBody"/>
        <w:spacing w:after="120" w:before="0" w:line="360" w:lineRule="exact"/>
        <w:ind w:firstLine="480"/>
      </w:pPr>
      <w:r>
        <w:rPr>
          <w:rFonts w:ascii="Calibri" w:hAnsi="Calibri" w:eastAsia="宋体" w:cs="宋体"/>
          <w:sz w:val="24"/>
          <w:szCs w:val="24"/>
          <w:color w:val="000000"/>
        </w:rPr>
        <w:t>就先说再干，但是也确实能干出来。</w:t>
      </w:r>
    </w:p>
    <w:p>
      <w:pPr>
        <w:pStyle w:val="TranscriptBody"/>
        <w:spacing w:after="120" w:before="0" w:line="360" w:lineRule="exact"/>
        <w:ind w:firstLine="480"/>
      </w:pPr>
      <w:r>
        <w:rPr>
          <w:rFonts w:ascii="Calibri" w:hAnsi="Calibri" w:eastAsia="宋体" w:cs="宋体"/>
          <w:sz w:val="24"/>
          <w:szCs w:val="24"/>
          <w:color w:val="000000"/>
        </w:rPr>
        <w:t>比如说郑州，对吧？当时郑东新区，很多外媒都说是不是鬼城，但实际上现在郑东新区的居住也好、商业也好，包括它的这些办公产业的能力，也都确实做起来了。郑州也形成了河南的这个单中心的城市，这个区域影响力。</w:t>
      </w:r>
    </w:p>
    <w:p>
      <w:pPr>
        <w:pStyle w:val="TranscriptBody"/>
        <w:spacing w:after="120" w:before="0" w:line="360" w:lineRule="exact"/>
        <w:ind w:firstLine="480"/>
      </w:pPr>
      <w:r>
        <w:rPr>
          <w:rFonts w:ascii="Calibri" w:hAnsi="Calibri" w:eastAsia="宋体" w:cs="宋体"/>
          <w:sz w:val="24"/>
          <w:szCs w:val="24"/>
          <w:color w:val="000000"/>
        </w:rPr>
        <w:t>中国特色的一个思路。</w:t>
      </w:r>
    </w:p>
    <w:p>
      <w:pPr>
        <w:pStyle w:val="TranscriptBody"/>
        <w:spacing w:after="120" w:before="0" w:line="360" w:lineRule="exact"/>
        <w:ind w:firstLine="480"/>
      </w:pPr>
      <w:r>
        <w:rPr>
          <w:rFonts w:ascii="Calibri" w:hAnsi="Calibri" w:eastAsia="宋体" w:cs="宋体"/>
          <w:sz w:val="24"/>
          <w:szCs w:val="24"/>
          <w:color w:val="000000"/>
        </w:rPr>
        <w:t>对，先吹牛再干。</w:t>
      </w:r>
    </w:p>
    <w:p>
      <w:pPr>
        <w:pStyle w:val="TranscriptBody"/>
        <w:spacing w:after="120" w:before="0" w:line="360" w:lineRule="exact"/>
        <w:ind w:firstLine="480"/>
      </w:pPr>
      <w:r>
        <w:rPr>
          <w:rFonts w:ascii="Calibri" w:hAnsi="Calibri" w:eastAsia="宋体" w:cs="宋体"/>
          <w:sz w:val="24"/>
          <w:szCs w:val="24"/>
          <w:color w:val="000000"/>
        </w:rPr>
        <w:t>这还是跟强规划或者强行政的引导是有关系的。</w:t>
      </w:r>
    </w:p>
    <w:p>
      <w:pPr>
        <w:pStyle w:val="TranscriptBody"/>
        <w:spacing w:after="120" w:before="0" w:line="360" w:lineRule="exact"/>
        <w:ind w:firstLine="480"/>
      </w:pPr>
      <w:r>
        <w:rPr>
          <w:rFonts w:ascii="Calibri" w:hAnsi="Calibri" w:eastAsia="宋体" w:cs="宋体"/>
          <w:sz w:val="24"/>
          <w:szCs w:val="24"/>
          <w:color w:val="000000"/>
        </w:rPr>
        <w:t>这里面还有很大的，就是过去20年的中国城市发展，对于土地资源和财政、土地财政收入的依赖是非常高的。而且呢，也去缓冲了就是这个单中心如果长期发展下来，造成的一些职住不平衡的问题。</w:t>
      </w:r>
    </w:p>
    <w:p>
      <w:pPr>
        <w:pStyle w:val="TranscriptBody"/>
        <w:spacing w:after="120" w:before="0" w:line="360" w:lineRule="exact"/>
        <w:ind w:firstLine="480"/>
      </w:pPr>
      <w:r>
        <w:rPr>
          <w:rFonts w:ascii="Calibri" w:hAnsi="Calibri" w:eastAsia="宋体" w:cs="宋体"/>
          <w:sz w:val="24"/>
          <w:szCs w:val="24"/>
          <w:color w:val="000000"/>
        </w:rPr>
        <w:t>或者说这个到底是一个分散问题，还是一个复制的问题？我在想，就因为它，我觉得不一定是完全是分散。因为分散就是原来你只有一份资源，你把它切成0.5、0.5。那现在更像是，比如说我原来一份资源，现在可能变成1.5甚至2，因为城市人口增加了。</w:t>
      </w:r>
    </w:p>
    <w:p>
      <w:pPr>
        <w:pStyle w:val="TranscriptBody"/>
        <w:spacing w:after="120" w:before="0" w:line="360" w:lineRule="exact"/>
        <w:ind w:firstLine="480"/>
      </w:pPr>
      <w:r>
        <w:rPr>
          <w:rFonts w:ascii="Calibri" w:hAnsi="Calibri" w:eastAsia="宋体" w:cs="宋体"/>
          <w:sz w:val="24"/>
          <w:szCs w:val="24"/>
          <w:color w:val="000000"/>
        </w:rPr>
        <w:t>这个确实是城市化的程度增加了。相对比较长远的视角上来看，应该是一定程度上避免了当时如果依靠单中心发展带来的一些大城市病。就是大家经常都说摊大饼，但是虽然这个比较直观，但是摊大饼是只有一个面，然后你往外面摊，但是这个更像是多打几个蛋。</w:t>
      </w:r>
    </w:p>
    <w:p>
      <w:pPr>
        <w:pStyle w:val="TranscriptBody"/>
        <w:spacing w:after="120" w:before="0" w:line="360" w:lineRule="exact"/>
        <w:ind w:firstLine="480"/>
      </w:pPr>
      <w:r>
        <w:rPr>
          <w:rFonts w:ascii="Calibri" w:hAnsi="Calibri" w:eastAsia="宋体" w:cs="宋体"/>
          <w:sz w:val="24"/>
          <w:szCs w:val="24"/>
          <w:color w:val="000000"/>
        </w:rPr>
        <w:t>对，撒了很多葱花，然后想吃葱花的人就可以咬一口就咬到了。</w:t>
      </w:r>
    </w:p>
    <w:p>
      <w:pPr>
        <w:pStyle w:val="TranscriptBody"/>
        <w:spacing w:after="120" w:before="0" w:line="360" w:lineRule="exact"/>
        <w:ind w:firstLine="480"/>
      </w:pPr>
      <w:r>
        <w:rPr>
          <w:rFonts w:ascii="Calibri" w:hAnsi="Calibri" w:eastAsia="宋体" w:cs="宋体"/>
          <w:sz w:val="24"/>
          <w:szCs w:val="24"/>
          <w:color w:val="000000"/>
        </w:rPr>
        <w:t>所以在这个方面上，它还是有一定的自己的比较良性的一个结果的。那么同时呢，商业中心多元化之后，也确实给这个商业的繁荣带来了很多的生长机会和区域的影响力。但是呢，确实一定程度上，它也给老的中心带来了很多的挑战。</w:t>
      </w:r>
    </w:p>
    <w:p>
      <w:pPr>
        <w:pStyle w:val="TranscriptBody"/>
        <w:spacing w:after="120" w:before="0" w:line="360" w:lineRule="exact"/>
        <w:ind w:firstLine="480"/>
      </w:pPr>
      <w:r>
        <w:rPr>
          <w:rFonts w:ascii="Calibri" w:hAnsi="Calibri" w:eastAsia="宋体" w:cs="宋体"/>
          <w:sz w:val="24"/>
          <w:szCs w:val="24"/>
          <w:color w:val="000000"/>
        </w:rPr>
        <w:t>说实话，上海的现在市中心的这些原来有市级影响力的商业体，现在都是有危机感的。因为它们的原来可能辐射的是全市的消费者，现在只能辐射市中心的老居民们，那它可能会有一定的这个空心化的担忧。虽然这个事情目前没有发生。</w:t>
      </w:r>
    </w:p>
    <w:p>
      <w:pPr>
        <w:pStyle w:val="TranscriptBody"/>
        <w:spacing w:after="120" w:before="0" w:line="360" w:lineRule="exact"/>
        <w:ind w:firstLine="480"/>
      </w:pPr>
      <w:r>
        <w:rPr>
          <w:rFonts w:ascii="Calibri" w:hAnsi="Calibri" w:eastAsia="宋体" w:cs="宋体"/>
          <w:sz w:val="24"/>
          <w:szCs w:val="24"/>
          <w:color w:val="000000"/>
        </w:rPr>
        <w:t>上海其实是比较明显有这个担忧的。</w:t>
      </w:r>
    </w:p>
    <w:p>
      <w:pPr>
        <w:pStyle w:val="TranscriptBody"/>
        <w:spacing w:after="120" w:before="0" w:line="360" w:lineRule="exact"/>
        <w:ind w:firstLine="480"/>
      </w:pPr>
      <w:r>
        <w:rPr>
          <w:rFonts w:ascii="Calibri" w:hAnsi="Calibri" w:eastAsia="宋体" w:cs="宋体"/>
          <w:sz w:val="24"/>
          <w:szCs w:val="24"/>
          <w:color w:val="000000"/>
        </w:rPr>
        <w:t>对，因为上海其实走得还是比较快，而且它的多中心是有层级地在发展的，所以这个方向上它确实是有一定的担忧会出现。那么这个肯定还要随着城市下一步的进展，再去观察和推动的。</w:t>
      </w:r>
    </w:p>
    <w:p>
      <w:pPr>
        <w:pStyle w:val="TranscriptBody"/>
        <w:spacing w:after="120" w:before="0" w:line="360" w:lineRule="exact"/>
        <w:ind w:firstLine="480"/>
      </w:pPr>
      <w:r>
        <w:rPr>
          <w:rFonts w:ascii="Calibri" w:hAnsi="Calibri" w:eastAsia="宋体" w:cs="宋体"/>
          <w:sz w:val="24"/>
          <w:szCs w:val="24"/>
          <w:color w:val="000000"/>
        </w:rPr>
        <w:t>因为现在有一个潮流，至少是对它们有好处的，就是城市更新。很多老的房子，一些效率低下的一些空间，它在被活化之后，有新的故事可以讲。</w:t>
      </w:r>
    </w:p>
    <w:p>
      <w:pPr>
        <w:pStyle w:val="TranscriptBody"/>
        <w:spacing w:after="120" w:before="0" w:line="360" w:lineRule="exact"/>
        <w:ind w:firstLine="480"/>
      </w:pPr>
      <w:r>
        <w:rPr>
          <w:rFonts w:ascii="Calibri" w:hAnsi="Calibri" w:eastAsia="宋体" w:cs="宋体"/>
          <w:sz w:val="24"/>
          <w:szCs w:val="24"/>
          <w:color w:val="000000"/>
        </w:rPr>
        <w:t>新的功能，新的故事，让新的人再重新回来，这个应该会形成下一轮的这个城市发展的新的局面。</w:t>
      </w:r>
    </w:p>
    <w:p>
      <w:pPr>
        <w:pStyle w:val="TranscriptBody"/>
        <w:spacing w:after="120" w:before="0" w:line="360" w:lineRule="exact"/>
        <w:ind w:firstLine="480"/>
      </w:pPr>
      <w:r>
        <w:rPr>
          <w:rFonts w:ascii="Calibri" w:hAnsi="Calibri" w:eastAsia="宋体" w:cs="宋体"/>
          <w:sz w:val="24"/>
          <w:szCs w:val="24"/>
          <w:color w:val="000000"/>
        </w:rPr>
        <w:t>那今天实际上，从乐是从90年代之前中国这个城市普遍的单中心的这个模式，然后到近十几二十年中国城市迅速地发展、城市化高速这个进展的过程当中，形成的双中心也好，多中心也好，三中心也好，这样一些不同的城市的布局，它产生的原因，然后产生的影响，然后各自之间这个禀赋之间的这个差异，都给我们大致地介绍了一下。</w:t>
      </w:r>
    </w:p>
    <w:p>
      <w:pPr>
        <w:pStyle w:val="TranscriptBody"/>
        <w:spacing w:after="120" w:before="0" w:line="360" w:lineRule="exact"/>
        <w:ind w:firstLine="480"/>
      </w:pPr>
      <w:r>
        <w:rPr>
          <w:rFonts w:ascii="Calibri" w:hAnsi="Calibri" w:eastAsia="宋体" w:cs="宋体"/>
          <w:sz w:val="24"/>
          <w:szCs w:val="24"/>
          <w:color w:val="000000"/>
        </w:rPr>
        <w:t>我自己的一个感觉，实际上就是还是要具体问题具体分析。就算是就是都是三中心的，或者都是多中心的，它其实是产生的原因是完全不同的。那你对于生活在里面的人也好，规划者也好，包括是一些做相关投资的这个工作人员也好，这个参与其中的这个预期是不一样的。然后你有可能会得到的效果实际上也是不一样的，或者是你要遵循的一些逻辑都是完全不同的。这个我觉得是今天从乐跟我们分享，我自己比较大的一个收获。</w:t>
      </w:r>
    </w:p>
    <w:p>
      <w:pPr>
        <w:pStyle w:val="TranscriptBody"/>
        <w:spacing w:after="120" w:before="0" w:line="360" w:lineRule="exact"/>
        <w:ind w:firstLine="480"/>
      </w:pPr>
      <w:r>
        <w:rPr>
          <w:rFonts w:ascii="Calibri" w:hAnsi="Calibri" w:eastAsia="宋体" w:cs="宋体"/>
          <w:sz w:val="24"/>
          <w:szCs w:val="24"/>
          <w:color w:val="000000"/>
        </w:rPr>
        <w:t>我就期待我们下一期聊什么，苏州了吗？</w:t>
      </w:r>
    </w:p>
    <w:p>
      <w:pPr>
        <w:pStyle w:val="TranscriptBody"/>
        <w:spacing w:after="120" w:before="0" w:line="360" w:lineRule="exact"/>
        <w:ind w:firstLine="480"/>
      </w:pPr>
      <w:r>
        <w:rPr>
          <w:rFonts w:ascii="Calibri" w:hAnsi="Calibri" w:eastAsia="宋体" w:cs="宋体"/>
          <w:sz w:val="24"/>
          <w:szCs w:val="24"/>
          <w:color w:val="000000"/>
        </w:rPr>
        <w:t>下一期就聊苏州了吗？</w:t>
      </w:r>
    </w:p>
    <w:p>
      <w:pPr>
        <w:pStyle w:val="TranscriptBody"/>
        <w:spacing w:after="120" w:before="0" w:line="360" w:lineRule="exact"/>
        <w:ind w:firstLine="480"/>
      </w:pPr>
      <w:r>
        <w:rPr>
          <w:rFonts w:ascii="Calibri" w:hAnsi="Calibri" w:eastAsia="宋体" w:cs="宋体"/>
          <w:sz w:val="24"/>
          <w:szCs w:val="24"/>
          <w:color w:val="000000"/>
        </w:rPr>
        <w:t>下一期也可以聊聊新的城市发展模式。</w:t>
      </w:r>
    </w:p>
    <w:p>
      <w:pPr>
        <w:pStyle w:val="TranscriptBody"/>
        <w:spacing w:after="120" w:before="0" w:line="360" w:lineRule="exact"/>
        <w:ind w:firstLine="480"/>
      </w:pPr>
      <w:r>
        <w:rPr>
          <w:rFonts w:ascii="Calibri" w:hAnsi="Calibri" w:eastAsia="宋体" w:cs="宋体"/>
          <w:sz w:val="24"/>
          <w:szCs w:val="24"/>
          <w:color w:val="000000"/>
        </w:rPr>
        <w:t>OK，那我们这一期的《城市就是这样》就到这边结束了，我们期待下一期。大家拜拜。</w:t>
      </w:r>
    </w:p>
    <w:p>
      <w:pPr>
        <w:pStyle w:val="TranscriptBody"/>
        <w:spacing w:after="120" w:before="0" w:line="360" w:lineRule="exact"/>
        <w:ind w:firstLine="480"/>
      </w:pPr>
      <w:r>
        <w:rPr>
          <w:rFonts w:ascii="Calibri" w:hAnsi="Calibri" w:eastAsia="宋体" w:cs="宋体"/>
          <w:sz w:val="24"/>
          <w:szCs w:val="24"/>
          <w:color w:val="000000"/>
        </w:rPr>
        <w:t>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城市就是这样 06 城市可以有几个市中心？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城市就是这样 06 城市可以有几个市中心？</dc:title>
  <dc:subject/>
  <dc:creator/>
  <cp:keywords/>
  <dc:description/>
  <cp:lastModifiedBy/>
  <cp:revision>1</cp:revision>
  <dcterms:created xsi:type="dcterms:W3CDTF">2013-12-23T23:15:00Z</dcterms:created>
  <dcterms:modified xsi:type="dcterms:W3CDTF">2013-12-23T23:15:00Z</dcterms:modified>
  <cp:category/>
  <dc:identifier/>
</cp:coreProperties>
</file>