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Vol.224 被中国富豪和造车新势力选中的迈巴赫</w:t>
      </w:r>
    </w:p>
    <w:p>
      <w:pPr>
        <w:pStyle w:val="TranscriptMeta"/>
        <w:spacing w:after="120" w:before="0" w:line="360" w:lineRule="exact"/>
        <w:ind w:firstLine="0"/>
      </w:pPr>
      <w:r>
        <w:rPr>
          <w:rFonts w:ascii="Calibri" w:hAnsi="Calibri" w:eastAsia="宋体" w:cs="宋体"/>
          <w:sz w:val="24"/>
          <w:szCs w:val="24"/>
          <w:color w:val="000000"/>
        </w:rPr>
        <w:t>原音视频时长：00:35:51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Vol.224 被中国富豪和造车新势力选中的迈巴赫</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我是约小亚。这期节目呢，我们来聊一个非常特别的汽车品牌，就是梅赛德斯-迈巴赫。约老师，你对这个品牌第一印象是什么？</w:t>
      </w:r>
    </w:p>
    <w:p>
      <w:pPr>
        <w:pStyle w:val="TranscriptBody"/>
        <w:spacing w:after="120" w:before="0" w:line="360" w:lineRule="exact"/>
        <w:ind w:firstLine="480"/>
      </w:pPr>
      <w:r>
        <w:rPr>
          <w:rFonts w:ascii="Calibri" w:hAnsi="Calibri" w:eastAsia="宋体" w:cs="宋体"/>
          <w:sz w:val="24"/>
          <w:szCs w:val="24"/>
          <w:color w:val="000000"/>
        </w:rPr>
        <w:t>我还能有什么第一印象？迈巴赫这个是我们能聊的品牌吗？</w:t>
      </w:r>
    </w:p>
    <w:p>
      <w:pPr>
        <w:pStyle w:val="TranscriptBody"/>
        <w:spacing w:after="120" w:before="0" w:line="360" w:lineRule="exact"/>
        <w:ind w:firstLine="480"/>
      </w:pPr>
      <w:r>
        <w:rPr>
          <w:rFonts w:ascii="Calibri" w:hAnsi="Calibri" w:eastAsia="宋体" w:cs="宋体"/>
          <w:sz w:val="24"/>
          <w:szCs w:val="24"/>
          <w:color w:val="000000"/>
        </w:rPr>
        <w:t>你这个其实已经包含了很多中国人对这个品牌的印象，就是它是一个特别长的大轿车，然后有非常昂贵的价格、最奢华的配置等等的。</w:t>
      </w:r>
    </w:p>
    <w:p>
      <w:pPr>
        <w:pStyle w:val="TranscriptBody"/>
        <w:spacing w:after="120" w:before="0" w:line="360" w:lineRule="exact"/>
        <w:ind w:firstLine="480"/>
      </w:pPr>
      <w:r>
        <w:rPr>
          <w:rFonts w:ascii="Calibri" w:hAnsi="Calibri" w:eastAsia="宋体" w:cs="宋体"/>
          <w:sz w:val="24"/>
          <w:szCs w:val="24"/>
          <w:color w:val="000000"/>
        </w:rPr>
        <w:t>对于很多人来说，其实迈巴赫就是某种程度上豪华车的一个图腾和象征。而且这个说法不是很夸张啊，就如果你最近几年关注一些国产车，不少的品牌他们会推出自己的一些高端产品，或者高端的品牌嘛。那在介绍这些新产品的特性的时候呢，他们总是会或多或少地致敬迈巴赫。最典型的就是做那种上下双色的那种车漆的设计，这个其实就是迈巴赫的一个经典的设计。</w:t>
      </w:r>
    </w:p>
    <w:p>
      <w:pPr>
        <w:pStyle w:val="TranscriptBody"/>
        <w:spacing w:after="120" w:before="0" w:line="360" w:lineRule="exact"/>
        <w:ind w:firstLine="480"/>
      </w:pPr>
      <w:r>
        <w:rPr>
          <w:rFonts w:ascii="Calibri" w:hAnsi="Calibri" w:eastAsia="宋体" w:cs="宋体"/>
          <w:sz w:val="24"/>
          <w:szCs w:val="24"/>
          <w:color w:val="000000"/>
        </w:rPr>
        <w:t>感觉也不难理解，就是一个新晋的豪华的品牌系列或者产品系列，其实总是要或多或少跟老大哥产生一点关联，才能体现自己的水平。但问题就是，为什么他们抬的是迈巴赫？因为如果从历史的角度来看的话，它其实是一个非常特别的、非典型的豪华车品牌。就你别的不说，和它齐名的，你像劳斯莱斯、宾利，虽然也起起伏伏，但基本上长时间保持着一个超豪华品牌的一个地位，并且是在持续地推出产品的。</w:t>
      </w:r>
    </w:p>
    <w:p>
      <w:pPr>
        <w:pStyle w:val="TranscriptBody"/>
        <w:spacing w:after="120" w:before="0" w:line="360" w:lineRule="exact"/>
        <w:ind w:firstLine="480"/>
      </w:pPr>
      <w:r>
        <w:rPr>
          <w:rFonts w:ascii="Calibri" w:hAnsi="Calibri" w:eastAsia="宋体" w:cs="宋体"/>
          <w:sz w:val="24"/>
          <w:szCs w:val="24"/>
          <w:color w:val="000000"/>
        </w:rPr>
        <w:t>而迈巴赫呢，它的历史的这个起伏要大很多。在过往，它有两次特别耀眼的一个高光的时刻，但是在这个高光的中间呢，则有很长时间的一个沉寂期，甚至有很多时间这个品牌是没有汽车在生产的。</w:t>
      </w:r>
    </w:p>
    <w:p>
      <w:pPr>
        <w:pStyle w:val="TranscriptBody"/>
        <w:spacing w:after="120" w:before="0" w:line="360" w:lineRule="exact"/>
        <w:ind w:firstLine="480"/>
      </w:pPr>
      <w:r>
        <w:rPr>
          <w:rFonts w:ascii="Calibri" w:hAnsi="Calibri" w:eastAsia="宋体" w:cs="宋体"/>
          <w:sz w:val="24"/>
          <w:szCs w:val="24"/>
          <w:color w:val="000000"/>
        </w:rPr>
        <w:t>中间甚至有一段时间是停产的吗？</w:t>
      </w:r>
    </w:p>
    <w:p>
      <w:pPr>
        <w:pStyle w:val="TranscriptBody"/>
        <w:spacing w:after="120" w:before="0" w:line="360" w:lineRule="exact"/>
        <w:ind w:firstLine="480"/>
      </w:pPr>
      <w:r>
        <w:rPr>
          <w:rFonts w:ascii="Calibri" w:hAnsi="Calibri" w:eastAsia="宋体" w:cs="宋体"/>
          <w:sz w:val="24"/>
          <w:szCs w:val="24"/>
          <w:color w:val="000000"/>
        </w:rPr>
        <w:t>对，就是它没有这个产品的汽车出来的。</w:t>
      </w:r>
    </w:p>
    <w:p>
      <w:pPr>
        <w:pStyle w:val="TranscriptBody"/>
        <w:spacing w:after="120" w:before="0" w:line="360" w:lineRule="exact"/>
        <w:ind w:firstLine="480"/>
      </w:pPr>
      <w:r>
        <w:rPr>
          <w:rFonts w:ascii="Calibri" w:hAnsi="Calibri" w:eastAsia="宋体" w:cs="宋体"/>
          <w:sz w:val="24"/>
          <w:szCs w:val="24"/>
          <w:color w:val="000000"/>
        </w:rPr>
        <w:t>这感觉就很特别了。我们其实之前节目里也讲过，广义的奢侈品其实需要很长时间积累，才能维持一个自己的行业地位。但是像你讲的迈巴赫，它可以跨越很长时间的沉寂期，甚至是真空期，依然保有号召力，我觉得这个是比较少见的一个情况。</w:t>
      </w:r>
    </w:p>
    <w:p>
      <w:pPr>
        <w:pStyle w:val="TranscriptBody"/>
        <w:spacing w:after="120" w:before="0" w:line="360" w:lineRule="exact"/>
        <w:ind w:firstLine="480"/>
      </w:pPr>
      <w:r>
        <w:rPr>
          <w:rFonts w:ascii="Calibri" w:hAnsi="Calibri" w:eastAsia="宋体" w:cs="宋体"/>
          <w:sz w:val="24"/>
          <w:szCs w:val="24"/>
          <w:color w:val="000000"/>
        </w:rPr>
        <w:t>是的，这一期节目我们就来聊一聊迈巴赫比较独特的品牌故事。我们会分成三个部分，第一部分就是20世纪初，来讲讲它的创始故事，也就是它的第一段高光。这是一个与汽车业大时代……</w:t>
      </w:r>
    </w:p>
    <w:p>
      <w:pPr>
        <w:pStyle w:val="TranscriptBody"/>
        <w:spacing w:after="120" w:before="0" w:line="360" w:lineRule="exact"/>
        <w:ind w:firstLine="480"/>
      </w:pPr>
      <w:r>
        <w:rPr>
          <w:rFonts w:ascii="Calibri" w:hAnsi="Calibri" w:eastAsia="宋体" w:cs="宋体"/>
          <w:sz w:val="24"/>
          <w:szCs w:val="24"/>
          <w:color w:val="000000"/>
        </w:rPr>
        <w:t>那在进入第一部分创业史之前呢，我有个问题想先请教一下肖老师。你开头说我们今天聊的是梅赛德斯-迈巴赫，但是大多数时候呢，我们好像只叫它迈巴赫，这个到底该怎么叫呢？而且话说回来，还有个问题，就是梅赛德斯到底是谁啊？我知道现在奔驰的话，好像官方名称也叫梅赛德斯-奔驰。两个梅赛德斯是一个梅赛德斯吗？</w:t>
      </w:r>
    </w:p>
    <w:p>
      <w:pPr>
        <w:pStyle w:val="TranscriptBody"/>
        <w:spacing w:after="120" w:before="0" w:line="360" w:lineRule="exact"/>
        <w:ind w:firstLine="480"/>
      </w:pPr>
      <w:r>
        <w:rPr>
          <w:rFonts w:ascii="Calibri" w:hAnsi="Calibri" w:eastAsia="宋体" w:cs="宋体"/>
          <w:sz w:val="24"/>
          <w:szCs w:val="24"/>
          <w:color w:val="000000"/>
        </w:rPr>
        <w:t>你这两个问题呢，我们恰好在第一个部分能解答一个啊，然后在第三部分再解答另一个。先说一个简单的结论啊，就是从官方的名字来看，目前的确应该完整地叫它梅赛德斯-迈巴赫和梅赛德斯-奔驰。但是呢，为了方便，我们可能会简称迈巴赫和奔驰。那要回答就是这个梅赛德斯是谁呢，我们就要说到迈巴赫这个品牌的一个由来，就是它的创始人名叫威廉·迈巴赫。所以说这个品牌就是由这个创始人的名字来的。</w:t>
      </w:r>
    </w:p>
    <w:p>
      <w:pPr>
        <w:pStyle w:val="TranscriptBody"/>
        <w:spacing w:after="120" w:before="0" w:line="360" w:lineRule="exact"/>
        <w:ind w:firstLine="480"/>
      </w:pPr>
      <w:r>
        <w:rPr>
          <w:rFonts w:ascii="Calibri" w:hAnsi="Calibri" w:eastAsia="宋体" w:cs="宋体"/>
          <w:sz w:val="24"/>
          <w:szCs w:val="24"/>
          <w:color w:val="000000"/>
        </w:rPr>
        <w:t>那威廉·迈巴赫是怎么样一个人呢？一句话总结，就是他是一个为机械而生的天才，可以这么说。</w:t>
      </w:r>
    </w:p>
    <w:p>
      <w:pPr>
        <w:pStyle w:val="TranscriptBody"/>
        <w:spacing w:after="120" w:before="0" w:line="360" w:lineRule="exact"/>
        <w:ind w:firstLine="480"/>
      </w:pPr>
      <w:r>
        <w:rPr>
          <w:rFonts w:ascii="Calibri" w:hAnsi="Calibri" w:eastAsia="宋体" w:cs="宋体"/>
          <w:sz w:val="24"/>
          <w:szCs w:val="24"/>
          <w:color w:val="000000"/>
        </w:rPr>
        <w:t>威廉·迈巴赫的童年是很不幸的。他出生于1846年，父亲是一位木匠，但是在威廉8岁和10岁的时候，他的母亲和父亲就先后去世了，成为一位孤儿。幸好一家慈善机构背景的学校就收留了他。这所学校的校长，我还查到他叫古斯塔夫·维尔纳，他发现了这位少年有机械绘图的天赋，就把他送到了学校下面的一个工程车间里面去做学徒。</w:t>
      </w:r>
    </w:p>
    <w:p>
      <w:pPr>
        <w:pStyle w:val="TranscriptBody"/>
        <w:spacing w:after="120" w:before="0" w:line="360" w:lineRule="exact"/>
        <w:ind w:firstLine="480"/>
      </w:pPr>
      <w:r>
        <w:rPr>
          <w:rFonts w:ascii="Calibri" w:hAnsi="Calibri" w:eastAsia="宋体" w:cs="宋体"/>
          <w:sz w:val="24"/>
          <w:szCs w:val="24"/>
          <w:color w:val="000000"/>
        </w:rPr>
        <w:t>到了19岁的时候呢，威廉已经成为了一名合格的机械设计师了。那一年啊，他的车间主任就发现了威廉·迈巴赫的才华，让他做自己的助手。而这位主任呢，也成了迈巴赫日后事业上面的一个贵人、伯乐，也是一生的朋友。那他的名字呢，就叫做戈特利布·戴姆勒。</w:t>
      </w:r>
    </w:p>
    <w:p>
      <w:pPr>
        <w:pStyle w:val="TranscriptBody"/>
        <w:spacing w:after="120" w:before="0" w:line="360" w:lineRule="exact"/>
        <w:ind w:firstLine="480"/>
      </w:pPr>
      <w:r>
        <w:rPr>
          <w:rFonts w:ascii="Calibri" w:hAnsi="Calibri" w:eastAsia="宋体" w:cs="宋体"/>
          <w:sz w:val="24"/>
          <w:szCs w:val="24"/>
          <w:color w:val="000000"/>
        </w:rPr>
        <w:t>戈特利布我不熟，戴姆勒我好像听说过。</w:t>
      </w:r>
    </w:p>
    <w:p>
      <w:pPr>
        <w:pStyle w:val="TranscriptBody"/>
        <w:spacing w:after="120" w:before="0" w:line="360" w:lineRule="exact"/>
        <w:ind w:firstLine="480"/>
      </w:pPr>
      <w:r>
        <w:rPr>
          <w:rFonts w:ascii="Calibri" w:hAnsi="Calibri" w:eastAsia="宋体" w:cs="宋体"/>
          <w:sz w:val="24"/>
          <w:szCs w:val="24"/>
          <w:color w:val="000000"/>
        </w:rPr>
        <w:t>就这个名字应该也很熟，是吧？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现在我们知道奔驰所在的所谓梅赛德斯-奔驰集团，它过去的名字就叫戴姆勒集团，大家应该有所耳闻的。实际上就是威廉·迈巴赫，再加上戴姆勒，以及另外一个很著名的汽车人，叫卡尔·本茨，也就是奔驰这个Benz的这个名字的来源，卡尔·本茨。这三个人呢，都是德国汽车业，或者说是汽车业的一个先驱。那这三个人呢，其实就是塑造了如今的梅赛德斯-奔驰。</w:t>
      </w:r>
    </w:p>
    <w:p>
      <w:pPr>
        <w:pStyle w:val="TranscriptBody"/>
        <w:spacing w:after="120" w:before="0" w:line="360" w:lineRule="exact"/>
        <w:ind w:firstLine="480"/>
      </w:pPr>
      <w:r>
        <w:rPr>
          <w:rFonts w:ascii="Calibri" w:hAnsi="Calibri" w:eastAsia="宋体" w:cs="宋体"/>
          <w:sz w:val="24"/>
          <w:szCs w:val="24"/>
          <w:color w:val="000000"/>
        </w:rPr>
        <w:t>卡尔·本茨，我们大家都知道，就所谓发明了汽车的那个人。实际上他是在1886年，这一年戴姆勒和卡尔·本茨这两个人各自独自在不同的地方发明了汽车，卡尔是率先申请了三轮汽车的专利，所以现在历史上公认的汽车发明者是卡尔。</w:t>
      </w:r>
    </w:p>
    <w:p>
      <w:pPr>
        <w:pStyle w:val="TranscriptBody"/>
        <w:spacing w:after="120" w:before="0" w:line="360" w:lineRule="exact"/>
        <w:ind w:firstLine="480"/>
      </w:pPr>
      <w:r>
        <w:rPr>
          <w:rFonts w:ascii="Calibri" w:hAnsi="Calibri" w:eastAsia="宋体" w:cs="宋体"/>
          <w:sz w:val="24"/>
          <w:szCs w:val="24"/>
          <w:color w:val="000000"/>
        </w:rPr>
        <w:t>简单来说，本茨、戴姆勒和迈巴赫，他们是一个时代的人。</w:t>
      </w:r>
    </w:p>
    <w:p>
      <w:pPr>
        <w:pStyle w:val="TranscriptBody"/>
        <w:spacing w:after="120" w:before="0" w:line="360" w:lineRule="exact"/>
        <w:ind w:firstLine="480"/>
      </w:pPr>
      <w:r>
        <w:rPr>
          <w:rFonts w:ascii="Calibri" w:hAnsi="Calibri" w:eastAsia="宋体" w:cs="宋体"/>
          <w:sz w:val="24"/>
          <w:szCs w:val="24"/>
          <w:color w:val="000000"/>
        </w:rPr>
        <w:t>没错。最后你会发现，这个时代还有很多我们也比较熟悉的、很伟大的名字。</w:t>
      </w:r>
    </w:p>
    <w:p>
      <w:pPr>
        <w:pStyle w:val="TranscriptBody"/>
        <w:spacing w:after="120" w:before="0" w:line="360" w:lineRule="exact"/>
        <w:ind w:firstLine="480"/>
      </w:pPr>
      <w:r>
        <w:rPr>
          <w:rFonts w:ascii="Calibri" w:hAnsi="Calibri" w:eastAsia="宋体" w:cs="宋体"/>
          <w:sz w:val="24"/>
          <w:szCs w:val="24"/>
          <w:color w:val="000000"/>
        </w:rPr>
        <w:t>那我们先把这个话题聚焦到戴姆勒和威廉·迈巴赫的这个故事。他就发现比他小十多岁的这个年轻的机械设计师，他的工程绘图的天赋非常地惊人，那么就开始细心地培养他。并且到了1869年的时候，戴姆勒自己到另一家公司开始任职了，就把迈巴赫带过去，并且后来还让迈巴赫做这个公司的总设计师。那个时候迈巴赫才23岁，所以说那个时候就是天赋已经展现出来了。</w:t>
      </w:r>
    </w:p>
    <w:p>
      <w:pPr>
        <w:pStyle w:val="TranscriptBody"/>
        <w:spacing w:after="120" w:before="0" w:line="360" w:lineRule="exact"/>
        <w:ind w:firstLine="480"/>
      </w:pPr>
      <w:r>
        <w:rPr>
          <w:rFonts w:ascii="Calibri" w:hAnsi="Calibri" w:eastAsia="宋体" w:cs="宋体"/>
          <w:sz w:val="24"/>
          <w:szCs w:val="24"/>
          <w:color w:val="000000"/>
        </w:rPr>
        <w:t>这家公司的名字叫做道依茨燃气发动机制造厂，它的创始人之一名叫奥托。如果你熟悉汽车发动机的朋友应该知道，这个奥托其实也是个鼎鼎大名的名字。现在发动机里面有个很重要的术语，叫做奥托循环，这个奥托就是他。他是现在的发动机的一个基本原理的一个重要的改进者吧。</w:t>
      </w:r>
    </w:p>
    <w:p>
      <w:pPr>
        <w:pStyle w:val="TranscriptBody"/>
        <w:spacing w:after="120" w:before="0" w:line="360" w:lineRule="exact"/>
        <w:ind w:firstLine="480"/>
      </w:pPr>
      <w:r>
        <w:rPr>
          <w:rFonts w:ascii="Calibri" w:hAnsi="Calibri" w:eastAsia="宋体" w:cs="宋体"/>
          <w:sz w:val="24"/>
          <w:szCs w:val="24"/>
          <w:color w:val="000000"/>
        </w:rPr>
        <w:t>戴姆勒和奥托呢，其实都是那个时代很厉害的发明家和企业的管理者，但是这两个人的理念不是很合。后来呢，戴姆勒就从这个道依茨这个什么公司就出走了，到了斯图加特附近建立了一家自己的公司。迈巴赫呢，肯定就很自然跟着他的这个导师一起去创业了。这家公司建成的时候呢，名字叫做DMG，那就是日后戴姆勒集团的前身。</w:t>
      </w:r>
    </w:p>
    <w:p>
      <w:pPr>
        <w:pStyle w:val="TranscriptBody"/>
        <w:spacing w:after="120" w:before="0" w:line="360" w:lineRule="exact"/>
        <w:ind w:firstLine="480"/>
      </w:pPr>
      <w:r>
        <w:rPr>
          <w:rFonts w:ascii="Calibri" w:hAnsi="Calibri" w:eastAsia="宋体" w:cs="宋体"/>
          <w:sz w:val="24"/>
          <w:szCs w:val="24"/>
          <w:color w:val="000000"/>
        </w:rPr>
        <w:t>那所以说自己创业以后，他们干的还是那套东西吗？</w:t>
      </w:r>
    </w:p>
    <w:p>
      <w:pPr>
        <w:pStyle w:val="TranscriptBody"/>
        <w:spacing w:after="120" w:before="0" w:line="360" w:lineRule="exact"/>
        <w:ind w:firstLine="480"/>
      </w:pPr>
      <w:r>
        <w:rPr>
          <w:rFonts w:ascii="Calibri" w:hAnsi="Calibri" w:eastAsia="宋体" w:cs="宋体"/>
          <w:sz w:val="24"/>
          <w:szCs w:val="24"/>
          <w:color w:val="000000"/>
        </w:rPr>
        <w:t>是的。当时戴姆勒和迈巴赫其实有个共同的志向，就是开发轻便的、能够安装在各种机械上的高转速发动机。这个概念当中有个背景，就是我们都知道，虽然我们前面提到1886年第一台汽车已经发明了，但那个时候的汽车其实距离一个可靠的交通工具还是有比较大的距离的。它更像是一台三轮马车上面安了一个发动机，而且这个发动机还没法稳定、可靠、长时间地运转。</w:t>
      </w:r>
    </w:p>
    <w:p>
      <w:pPr>
        <w:pStyle w:val="TranscriptBody"/>
        <w:spacing w:after="120" w:before="0" w:line="360" w:lineRule="exact"/>
        <w:ind w:firstLine="480"/>
      </w:pPr>
      <w:r>
        <w:rPr>
          <w:rFonts w:ascii="Calibri" w:hAnsi="Calibri" w:eastAsia="宋体" w:cs="宋体"/>
          <w:sz w:val="24"/>
          <w:szCs w:val="24"/>
          <w:color w:val="000000"/>
        </w:rPr>
        <w:t>所以当时汽车是更加接近一个大玩具的。而戴姆勒和迈巴赫都确信，这个内燃发动机其实潜力是巨大的，它一定能够成为驱动绝大多数交通工具的一个核心的零部件。</w:t>
      </w:r>
    </w:p>
    <w:p>
      <w:pPr>
        <w:pStyle w:val="TranscriptBody"/>
        <w:spacing w:after="120" w:before="0" w:line="360" w:lineRule="exact"/>
        <w:ind w:firstLine="480"/>
      </w:pPr>
      <w:r>
        <w:rPr>
          <w:rFonts w:ascii="Calibri" w:hAnsi="Calibri" w:eastAsia="宋体" w:cs="宋体"/>
          <w:sz w:val="24"/>
          <w:szCs w:val="24"/>
          <w:color w:val="000000"/>
        </w:rPr>
        <w:t>那在DMG呢，他们就想把这件事情做成。而迈巴赫呢，确实在这里把自己的这个机械设计的天赋发挥出来了。他发明了一系列的发动机，包括很著名的，就是历史上第一台四缸发动机。我们知道现在大多数这个汽车上面，如果你是发动机的话，还是四缸的为主的。那有一个对威廉的才华的评价是非常准确的，就是他总能用最优雅、最根本的工程方案去解决那些棘手的问题。比如说，他就发明了喷嘴式化油器。</w:t>
      </w:r>
    </w:p>
    <w:p>
      <w:pPr>
        <w:pStyle w:val="TranscriptBody"/>
        <w:spacing w:after="120" w:before="0" w:line="360" w:lineRule="exact"/>
        <w:ind w:firstLine="480"/>
      </w:pPr>
      <w:r>
        <w:rPr>
          <w:rFonts w:ascii="Calibri" w:hAnsi="Calibri" w:eastAsia="宋体" w:cs="宋体"/>
          <w:sz w:val="24"/>
          <w:szCs w:val="24"/>
          <w:color w:val="000000"/>
        </w:rPr>
        <w:t>这个部件就让发动机能够运转得非常地平顺、高效。然后呢，为了解决发动机的散热问题，他就设计了这个蜂窝式的散热器，还有齿轮传动系统等等非常重要的部件。如果你熟悉发动机的朋友们都知道，传动啊、散热啊，包括化油器等等，其实如今都仍然是发动机的一些必需的部件。</w:t>
      </w:r>
    </w:p>
    <w:p>
      <w:pPr>
        <w:pStyle w:val="TranscriptBody"/>
        <w:spacing w:after="120" w:before="0" w:line="360" w:lineRule="exact"/>
        <w:ind w:firstLine="480"/>
      </w:pPr>
      <w:r>
        <w:rPr>
          <w:rFonts w:ascii="Calibri" w:hAnsi="Calibri" w:eastAsia="宋体" w:cs="宋体"/>
          <w:sz w:val="24"/>
          <w:szCs w:val="24"/>
          <w:color w:val="000000"/>
        </w:rPr>
        <w:t>简单而言，就是威廉·迈巴赫他定义了很多发动机上的一些结构和构造，使得这个发动机的确成为了他前面说到的，就是一个稳定可靠、能够驱动大多数交通工具的这样一个部件。我看到过有个记载，就是当时在法国的一些汽车业同行已经说，迈巴赫是设计师之王了。其实19世纪末，当时法国汽车业也是非常发达的。</w:t>
      </w:r>
    </w:p>
    <w:p>
      <w:pPr>
        <w:pStyle w:val="TranscriptBody"/>
        <w:spacing w:after="120" w:before="0" w:line="360" w:lineRule="exact"/>
        <w:ind w:firstLine="480"/>
      </w:pPr>
      <w:r>
        <w:rPr>
          <w:rFonts w:ascii="Calibri" w:hAnsi="Calibri" w:eastAsia="宋体" w:cs="宋体"/>
          <w:sz w:val="24"/>
          <w:szCs w:val="24"/>
          <w:color w:val="000000"/>
        </w:rPr>
        <w:t>对，他们那个时候其实才是汽车行业的一个中心。那这个中心的这些工程师和设计师都这么来评价威廉·迈巴赫，就看得出这个分量了。</w:t>
      </w:r>
    </w:p>
    <w:p>
      <w:pPr>
        <w:pStyle w:val="TranscriptBody"/>
        <w:spacing w:after="120" w:before="0" w:line="360" w:lineRule="exact"/>
        <w:ind w:firstLine="480"/>
      </w:pPr>
      <w:r>
        <w:rPr>
          <w:rFonts w:ascii="Calibri" w:hAnsi="Calibri" w:eastAsia="宋体" w:cs="宋体"/>
          <w:sz w:val="24"/>
          <w:szCs w:val="24"/>
          <w:color w:val="000000"/>
        </w:rPr>
        <w:t>威廉这一系列突破呢，基本上都是在戴姆勒的指引和资助之下的。他们两个的这个搭档配合还是非常地互补的，一个呢负责制定战略，一个呢就把这个创想能够实现。就我想到一个类比啊，我不知道准不准确，就他们有点类似于瓜迪奥拉和梅西的关系。而且他们两个人私人关系也非常好，他们的友谊实际上是维持到了最后一刻的。这个最后一刻呢，其实就指的是1900年，那一年戴姆勒去世了，因为他年纪会稍微长一辈啊。</w:t>
      </w:r>
    </w:p>
    <w:p>
      <w:pPr>
        <w:pStyle w:val="TranscriptBody"/>
        <w:spacing w:after="120" w:before="0" w:line="360" w:lineRule="exact"/>
        <w:ind w:firstLine="480"/>
      </w:pPr>
      <w:r>
        <w:rPr>
          <w:rFonts w:ascii="Calibri" w:hAnsi="Calibri" w:eastAsia="宋体" w:cs="宋体"/>
          <w:sz w:val="24"/>
          <w:szCs w:val="24"/>
          <w:color w:val="000000"/>
        </w:rPr>
        <w:t>此时呢，迈巴赫本人已经是DMG公司绝对的一个技术核心了，他自己呢也已经能够独当一面了。但在这个时期，公司呢获得了一个很重要的订单需求，也是建立了这家公司的名声。这个订单呢，来自一位叫埃米尔·耶利内克的奥地利的富商。这个富商有两个身份，一个呢，他是一名法国地区重要的汽车经销商，所以他在这个行业里面举足轻重。第二个身份呢，就是他是一名赛车手。</w:t>
      </w:r>
    </w:p>
    <w:p>
      <w:pPr>
        <w:pStyle w:val="TranscriptBody"/>
        <w:spacing w:after="120" w:before="0" w:line="360" w:lineRule="exact"/>
        <w:ind w:firstLine="480"/>
      </w:pPr>
      <w:r>
        <w:rPr>
          <w:rFonts w:ascii="Calibri" w:hAnsi="Calibri" w:eastAsia="宋体" w:cs="宋体"/>
          <w:sz w:val="24"/>
          <w:szCs w:val="24"/>
          <w:color w:val="000000"/>
        </w:rPr>
        <w:t>还是那句话，当时的汽车很大程度上还是富人的玩具，而法国的贵族呢，是这个玩具最主要的消费者。他们消费的主要场景呢，或者玩的主要场景，就是赛车。</w:t>
      </w:r>
    </w:p>
    <w:p>
      <w:pPr>
        <w:pStyle w:val="TranscriptBody"/>
        <w:spacing w:after="120" w:before="0" w:line="360" w:lineRule="exact"/>
        <w:ind w:firstLine="480"/>
      </w:pPr>
      <w:r>
        <w:rPr>
          <w:rFonts w:ascii="Calibri" w:hAnsi="Calibri" w:eastAsia="宋体" w:cs="宋体"/>
          <w:sz w:val="24"/>
          <w:szCs w:val="24"/>
          <w:color w:val="000000"/>
        </w:rPr>
        <w:t>等于是那个时候在做F1的感觉了。</w:t>
      </w:r>
    </w:p>
    <w:p>
      <w:pPr>
        <w:pStyle w:val="TranscriptBody"/>
        <w:spacing w:after="120" w:before="0" w:line="360" w:lineRule="exact"/>
        <w:ind w:firstLine="480"/>
      </w:pPr>
      <w:r>
        <w:rPr>
          <w:rFonts w:ascii="Calibri" w:hAnsi="Calibri" w:eastAsia="宋体" w:cs="宋体"/>
          <w:sz w:val="24"/>
          <w:szCs w:val="24"/>
          <w:color w:val="000000"/>
        </w:rPr>
        <w:t>是的。那耶利内克给DMG的这个brief，这个offer，非常地简单，就是你给我重新地造一辆新的赛车，要比别的赛车都好很多。</w:t>
      </w:r>
    </w:p>
    <w:p>
      <w:pPr>
        <w:pStyle w:val="TranscriptBody"/>
        <w:spacing w:after="120" w:before="0" w:line="360" w:lineRule="exact"/>
        <w:ind w:firstLine="480"/>
      </w:pPr>
      <w:r>
        <w:rPr>
          <w:rFonts w:ascii="Calibri" w:hAnsi="Calibri" w:eastAsia="宋体" w:cs="宋体"/>
          <w:sz w:val="24"/>
          <w:szCs w:val="24"/>
          <w:color w:val="000000"/>
        </w:rPr>
        <w:t>好宽泛的要求。</w:t>
      </w:r>
    </w:p>
    <w:p>
      <w:pPr>
        <w:pStyle w:val="TranscriptBody"/>
        <w:spacing w:after="120" w:before="0" w:line="360" w:lineRule="exact"/>
        <w:ind w:firstLine="480"/>
      </w:pPr>
      <w:r>
        <w:rPr>
          <w:rFonts w:ascii="Calibri" w:hAnsi="Calibri" w:eastAsia="宋体" w:cs="宋体"/>
          <w:sz w:val="24"/>
          <w:szCs w:val="24"/>
          <w:color w:val="000000"/>
        </w:rPr>
        <w:t>另外还有一个很重要的offer，就是这辆车要以他的女儿的名字命名。</w:t>
      </w:r>
    </w:p>
    <w:p>
      <w:pPr>
        <w:pStyle w:val="TranscriptBody"/>
        <w:spacing w:after="120" w:before="0" w:line="360" w:lineRule="exact"/>
        <w:ind w:firstLine="480"/>
      </w:pPr>
      <w:r>
        <w:rPr>
          <w:rFonts w:ascii="Calibri" w:hAnsi="Calibri" w:eastAsia="宋体" w:cs="宋体"/>
          <w:sz w:val="24"/>
          <w:szCs w:val="24"/>
          <w:color w:val="000000"/>
        </w:rPr>
        <w:t>的确是那种有钱人才会提出来的想法。</w:t>
      </w:r>
    </w:p>
    <w:p>
      <w:pPr>
        <w:pStyle w:val="TranscriptBody"/>
        <w:spacing w:after="120" w:before="0" w:line="360" w:lineRule="exact"/>
        <w:ind w:firstLine="480"/>
      </w:pPr>
      <w:r>
        <w:rPr>
          <w:rFonts w:ascii="Calibri" w:hAnsi="Calibri" w:eastAsia="宋体" w:cs="宋体"/>
          <w:sz w:val="24"/>
          <w:szCs w:val="24"/>
          <w:color w:val="000000"/>
        </w:rPr>
        <w:t>而且这是甲方提的这个要求，你也很难拒绝，是吧？</w:t>
      </w:r>
    </w:p>
    <w:p>
      <w:pPr>
        <w:pStyle w:val="TranscriptBody"/>
        <w:spacing w:after="120" w:before="0" w:line="360" w:lineRule="exact"/>
        <w:ind w:firstLine="480"/>
      </w:pPr>
      <w:r>
        <w:rPr>
          <w:rFonts w:ascii="Calibri" w:hAnsi="Calibri" w:eastAsia="宋体" w:cs="宋体"/>
          <w:sz w:val="24"/>
          <w:szCs w:val="24"/>
          <w:color w:val="000000"/>
        </w:rPr>
        <w:t>对呀。</w:t>
      </w:r>
    </w:p>
    <w:p>
      <w:pPr>
        <w:pStyle w:val="TranscriptBody"/>
        <w:spacing w:after="120" w:before="0" w:line="360" w:lineRule="exact"/>
        <w:ind w:firstLine="480"/>
      </w:pPr>
      <w:r>
        <w:rPr>
          <w:rFonts w:ascii="Calibri" w:hAnsi="Calibri" w:eastAsia="宋体" w:cs="宋体"/>
          <w:sz w:val="24"/>
          <w:szCs w:val="24"/>
          <w:color w:val="000000"/>
        </w:rPr>
        <w:t>迈巴赫就负责来完成这个订单，造了这辆车。过了一年，1901年，这台车造出来了。他采用了许多当时从未见过的设计，比如说它有一个冲压的钢制底盘，然后很新的发动机，整个车它的重心是很低的，就不像马车那么高。操控性就变得非常地好，这样它的确在赛场上面取得了压倒性的胜利。最关键的事，就是整个这一台车，它不再是一个马车然后安装一个发动机，而是一台从零开始就是为赛车设计的汽车。</w:t>
      </w:r>
    </w:p>
    <w:p>
      <w:pPr>
        <w:pStyle w:val="TranscriptBody"/>
        <w:spacing w:after="120" w:before="0" w:line="360" w:lineRule="exact"/>
        <w:ind w:firstLine="480"/>
      </w:pPr>
      <w:r>
        <w:rPr>
          <w:rFonts w:ascii="Calibri" w:hAnsi="Calibri" w:eastAsia="宋体" w:cs="宋体"/>
          <w:sz w:val="24"/>
          <w:szCs w:val="24"/>
          <w:color w:val="000000"/>
        </w:rPr>
        <w:t>种种这一些革新呢，就使得后世现在称它为第一辆真正意义上的现代汽车。而这台车的名字呢，就叫梅赛德斯35 HP。</w:t>
      </w:r>
    </w:p>
    <w:p>
      <w:pPr>
        <w:pStyle w:val="TranscriptBody"/>
        <w:spacing w:after="120" w:before="0" w:line="360" w:lineRule="exact"/>
        <w:ind w:firstLine="480"/>
      </w:pPr>
      <w:r>
        <w:rPr>
          <w:rFonts w:ascii="Calibri" w:hAnsi="Calibri" w:eastAsia="宋体" w:cs="宋体"/>
          <w:sz w:val="24"/>
          <w:szCs w:val="24"/>
          <w:color w:val="000000"/>
        </w:rPr>
        <w:t>终于出现了。</w:t>
      </w:r>
    </w:p>
    <w:p>
      <w:pPr>
        <w:pStyle w:val="TranscriptBody"/>
        <w:spacing w:after="120" w:before="0" w:line="360" w:lineRule="exact"/>
        <w:ind w:firstLine="480"/>
      </w:pPr>
      <w:r>
        <w:rPr>
          <w:rFonts w:ascii="Calibri" w:hAnsi="Calibri" w:eastAsia="宋体" w:cs="宋体"/>
          <w:sz w:val="24"/>
          <w:szCs w:val="24"/>
          <w:color w:val="000000"/>
        </w:rPr>
        <w:t>绕了这么大一圈，解决你这个问题了。</w:t>
      </w:r>
    </w:p>
    <w:p>
      <w:pPr>
        <w:pStyle w:val="TranscriptBody"/>
        <w:spacing w:after="120" w:before="0" w:line="360" w:lineRule="exact"/>
        <w:ind w:firstLine="480"/>
      </w:pPr>
      <w:r>
        <w:rPr>
          <w:rFonts w:ascii="Calibri" w:hAnsi="Calibri" w:eastAsia="宋体" w:cs="宋体"/>
          <w:sz w:val="24"/>
          <w:szCs w:val="24"/>
          <w:color w:val="000000"/>
        </w:rPr>
        <w:t>所以梅赛德斯就是这个大客户的女儿的名字。</w:t>
      </w:r>
    </w:p>
    <w:p>
      <w:pPr>
        <w:pStyle w:val="TranscriptBody"/>
        <w:spacing w:after="120" w:before="0" w:line="360" w:lineRule="exact"/>
        <w:ind w:firstLine="480"/>
      </w:pPr>
      <w:r>
        <w:rPr>
          <w:rFonts w:ascii="Calibri" w:hAnsi="Calibri" w:eastAsia="宋体" w:cs="宋体"/>
          <w:sz w:val="24"/>
          <w:szCs w:val="24"/>
          <w:color w:val="000000"/>
        </w:rPr>
        <w:t>没错。由于这台车太轰动了，进而呢，梅赛德斯这个产品的名字就产生了很大的影响力。DMG就顺势把这个客户的女儿的名字变成了他们的一个品牌，所以梅赛德斯就一直留到现在。</w:t>
      </w:r>
    </w:p>
    <w:p>
      <w:pPr>
        <w:pStyle w:val="TranscriptBody"/>
        <w:spacing w:after="120" w:before="0" w:line="360" w:lineRule="exact"/>
        <w:ind w:firstLine="480"/>
      </w:pPr>
      <w:r>
        <w:rPr>
          <w:rFonts w:ascii="Calibri" w:hAnsi="Calibri" w:eastAsia="宋体" w:cs="宋体"/>
          <w:sz w:val="24"/>
          <w:szCs w:val="24"/>
          <w:color w:val="000000"/>
        </w:rPr>
        <w:t>另外值得一提的是，我第一次读到这段故事，其实并不是在迈巴赫的历史当中，而是在我们这个节目的第201期，就是讲述博世的那个故事里面，就做准备的时候我看到这个材料。事实上就是博世这个公司，它在汽车业打响名声的第一个产品，就是它的一个发动机的点火装置。而这个点火装置最重要的一次运用呢，就是在这台梅赛德斯35 HP上面。</w:t>
      </w:r>
    </w:p>
    <w:p>
      <w:pPr>
        <w:pStyle w:val="TranscriptBody"/>
        <w:spacing w:after="120" w:before="0" w:line="360" w:lineRule="exact"/>
        <w:ind w:firstLine="480"/>
      </w:pPr>
      <w:r>
        <w:rPr>
          <w:rFonts w:ascii="Calibri" w:hAnsi="Calibri" w:eastAsia="宋体" w:cs="宋体"/>
          <w:sz w:val="24"/>
          <w:szCs w:val="24"/>
          <w:color w:val="000000"/>
        </w:rPr>
        <w:t>刚刚讲斯图加特的时候，我就想问了，好像是不是跟博世又有点关系？所以确实是，也是一个时代的是吗？</w:t>
      </w:r>
    </w:p>
    <w:p>
      <w:pPr>
        <w:pStyle w:val="TranscriptBody"/>
        <w:spacing w:after="120" w:before="0" w:line="360" w:lineRule="exact"/>
        <w:ind w:firstLine="480"/>
      </w:pPr>
      <w:r>
        <w:rPr>
          <w:rFonts w:ascii="Calibri" w:hAnsi="Calibri" w:eastAsia="宋体" w:cs="宋体"/>
          <w:sz w:val="24"/>
          <w:szCs w:val="24"/>
          <w:color w:val="000000"/>
        </w:rPr>
        <w:t>对，所以他们都是一个时代的人，而且他们很早就开始深度地合作了。</w:t>
      </w:r>
    </w:p>
    <w:p>
      <w:pPr>
        <w:pStyle w:val="TranscriptBody"/>
        <w:spacing w:after="120" w:before="0" w:line="360" w:lineRule="exact"/>
        <w:ind w:firstLine="480"/>
      </w:pPr>
      <w:r>
        <w:rPr>
          <w:rFonts w:ascii="Calibri" w:hAnsi="Calibri" w:eastAsia="宋体" w:cs="宋体"/>
          <w:sz w:val="24"/>
          <w:szCs w:val="24"/>
          <w:color w:val="000000"/>
        </w:rPr>
        <w:t>不得不说，就上世纪初的德国，真的是汽车群星闪耀时。梅赛德斯这个名字由来说清楚了，它跟迈巴赫的关系也比较明确，那么奔驰又是什么时候进来的呢？</w:t>
      </w:r>
    </w:p>
    <w:p>
      <w:pPr>
        <w:pStyle w:val="TranscriptBody"/>
        <w:spacing w:after="120" w:before="0" w:line="360" w:lineRule="exact"/>
        <w:ind w:firstLine="480"/>
      </w:pPr>
      <w:r>
        <w:rPr>
          <w:rFonts w:ascii="Calibri" w:hAnsi="Calibri" w:eastAsia="宋体" w:cs="宋体"/>
          <w:sz w:val="24"/>
          <w:szCs w:val="24"/>
          <w:color w:val="000000"/>
        </w:rPr>
        <w:t>其实很长时间，奔驰和戴姆勒之间都是各自发展的，然后交集也比较少。是直到1926年的时候，这两家公司合并了，成为戴姆勒-奔驰公司。而这个公司的产品的品牌名，就确认为如今无人不晓的梅赛德斯-奔驰，所以是这么来的。</w:t>
      </w:r>
    </w:p>
    <w:p>
      <w:pPr>
        <w:pStyle w:val="TranscriptBody"/>
        <w:spacing w:after="120" w:before="0" w:line="360" w:lineRule="exact"/>
        <w:ind w:firstLine="480"/>
      </w:pPr>
      <w:r>
        <w:rPr>
          <w:rFonts w:ascii="Calibri" w:hAnsi="Calibri" w:eastAsia="宋体" w:cs="宋体"/>
          <w:sz w:val="24"/>
          <w:szCs w:val="24"/>
          <w:color w:val="000000"/>
        </w:rPr>
        <w:t>那顺便说一句啊，就我们习惯于说奔驰，奔驰这个品牌名对我们中国人来说很朗朗上口嘛。但其实在德国、在欧洲，大多数人简称这个品牌的时候，更多地说的是这个梅赛德斯，就是Mercedes，这个是他们简称这个品牌的说法。</w:t>
      </w:r>
    </w:p>
    <w:p>
      <w:pPr>
        <w:pStyle w:val="TranscriptBody"/>
        <w:spacing w:after="120" w:before="0" w:line="360" w:lineRule="exact"/>
        <w:ind w:firstLine="480"/>
      </w:pPr>
      <w:r>
        <w:rPr>
          <w:rFonts w:ascii="Calibri" w:hAnsi="Calibri" w:eastAsia="宋体" w:cs="宋体"/>
          <w:sz w:val="24"/>
          <w:szCs w:val="24"/>
          <w:color w:val="000000"/>
        </w:rPr>
        <w:t>其实也充分地说明这个车当时历史地位还是很高的。</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这个时候迈巴赫在干什么呢？</w:t>
      </w:r>
    </w:p>
    <w:p>
      <w:pPr>
        <w:pStyle w:val="TranscriptBody"/>
        <w:spacing w:after="120" w:before="0" w:line="360" w:lineRule="exact"/>
        <w:ind w:firstLine="480"/>
      </w:pPr>
      <w:r>
        <w:rPr>
          <w:rFonts w:ascii="Calibri" w:hAnsi="Calibri" w:eastAsia="宋体" w:cs="宋体"/>
          <w:sz w:val="24"/>
          <w:szCs w:val="24"/>
          <w:color w:val="000000"/>
        </w:rPr>
        <w:t>这个也比较唏嘘啊，就是在戴姆勒和奔驰合并的时候，就1926年，那个时候呢，其实迈巴赫本人已经脱离了戴姆勒了。这个分道扬镳呢，是发生在1907年，十几年前了。原因呢，是威廉和当时的管理层有一些分歧，具体的其实如今已经没有很明确的素材了。但大概而言啊，就我们看一些侧面的材料，就是从公司的角度来说呢，他们希望往一个更加规模化的方向发展。他们不是有一些比较成功的车吗，那我多造一些。而迈巴赫呢，他本人还是追求那种极致的发动机的性能，还要追求造最好的车。</w:t>
      </w:r>
    </w:p>
    <w:p>
      <w:pPr>
        <w:pStyle w:val="TranscriptBody"/>
        <w:spacing w:after="120" w:before="0" w:line="360" w:lineRule="exact"/>
        <w:ind w:firstLine="480"/>
      </w:pPr>
      <w:r>
        <w:rPr>
          <w:rFonts w:ascii="Calibri" w:hAnsi="Calibri" w:eastAsia="宋体" w:cs="宋体"/>
          <w:sz w:val="24"/>
          <w:szCs w:val="24"/>
          <w:color w:val="000000"/>
        </w:rPr>
        <w:t>就是所谓的the best or nothing。那其实就理念很不合了，就只能自立门户了。</w:t>
      </w:r>
    </w:p>
    <w:p>
      <w:pPr>
        <w:pStyle w:val="TranscriptBody"/>
        <w:spacing w:after="120" w:before="0" w:line="360" w:lineRule="exact"/>
        <w:ind w:firstLine="480"/>
      </w:pPr>
      <w:r>
        <w:rPr>
          <w:rFonts w:ascii="Calibri" w:hAnsi="Calibri" w:eastAsia="宋体" w:cs="宋体"/>
          <w:sz w:val="24"/>
          <w:szCs w:val="24"/>
          <w:color w:val="000000"/>
        </w:rPr>
        <w:t>是的。所以到了1909年的时候呢，就是威廉就和他的儿子，叫卡尔·迈巴赫，一起创办了自己的一个发动机公司。他们也的确践行自己的理念啊，就是一直在造一些很极致的发动机。我举一个例子啊，他们的发动机曾经被用在木船上面，然后改造了一艘船。这个其实就是日后摩托艇的一个很重要的原型，就我们现在看到的那种很快的摩托艇的快艇，其实当时就有了。</w:t>
      </w:r>
    </w:p>
    <w:p>
      <w:pPr>
        <w:pStyle w:val="TranscriptBody"/>
        <w:spacing w:after="120" w:before="0" w:line="360" w:lineRule="exact"/>
        <w:ind w:firstLine="480"/>
      </w:pPr>
      <w:r>
        <w:rPr>
          <w:rFonts w:ascii="Calibri" w:hAnsi="Calibri" w:eastAsia="宋体" w:cs="宋体"/>
          <w:sz w:val="24"/>
          <w:szCs w:val="24"/>
          <w:color w:val="000000"/>
        </w:rPr>
        <w:t>当然啊，他们自己建的这个发动机公司最著名的一个客户呢，其实就是当时德意志的一个最著名的贵族，就是费迪南·冯·齐柏林伯爵。</w:t>
      </w:r>
    </w:p>
    <w:p>
      <w:pPr>
        <w:pStyle w:val="TranscriptBody"/>
        <w:spacing w:after="120" w:before="0" w:line="360" w:lineRule="exact"/>
        <w:ind w:firstLine="480"/>
      </w:pPr>
      <w:r>
        <w:rPr>
          <w:rFonts w:ascii="Calibri" w:hAnsi="Calibri" w:eastAsia="宋体" w:cs="宋体"/>
          <w:sz w:val="24"/>
          <w:szCs w:val="24"/>
          <w:color w:val="000000"/>
        </w:rPr>
        <w:t>齐柏林就是那个齐柏林飞艇那个齐柏林？</w:t>
      </w:r>
    </w:p>
    <w:p>
      <w:pPr>
        <w:pStyle w:val="TranscriptBody"/>
        <w:spacing w:after="120" w:before="0" w:line="360" w:lineRule="exact"/>
        <w:ind w:firstLine="480"/>
      </w:pPr>
      <w:r>
        <w:rPr>
          <w:rFonts w:ascii="Calibri" w:hAnsi="Calibri" w:eastAsia="宋体" w:cs="宋体"/>
          <w:sz w:val="24"/>
          <w:szCs w:val="24"/>
          <w:color w:val="000000"/>
        </w:rPr>
        <w:t>没错，就事实上所有齐柏林飞艇的发动机，就是迈巴赫父子设计制造的。</w:t>
      </w:r>
    </w:p>
    <w:p>
      <w:pPr>
        <w:pStyle w:val="TranscriptBody"/>
        <w:spacing w:after="120" w:before="0" w:line="360" w:lineRule="exact"/>
        <w:ind w:firstLine="480"/>
      </w:pPr>
      <w:r>
        <w:rPr>
          <w:rFonts w:ascii="Calibri" w:hAnsi="Calibri" w:eastAsia="宋体" w:cs="宋体"/>
          <w:sz w:val="24"/>
          <w:szCs w:val="24"/>
          <w:color w:val="000000"/>
        </w:rPr>
        <w:t>所以他们的发动机又能上天，又能在地上跑，还能下水。</w:t>
      </w:r>
    </w:p>
    <w:p>
      <w:pPr>
        <w:pStyle w:val="TranscriptBody"/>
        <w:spacing w:after="120" w:before="0" w:line="360" w:lineRule="exact"/>
        <w:ind w:firstLine="480"/>
      </w:pPr>
      <w:r>
        <w:rPr>
          <w:rFonts w:ascii="Calibri" w:hAnsi="Calibri" w:eastAsia="宋体" w:cs="宋体"/>
          <w:sz w:val="24"/>
          <w:szCs w:val="24"/>
          <w:color w:val="000000"/>
        </w:rPr>
        <w:t>嗯，而且都是开创者，都是第一个做这件事情的人。</w:t>
      </w:r>
    </w:p>
    <w:p>
      <w:pPr>
        <w:pStyle w:val="TranscriptBody"/>
        <w:spacing w:after="120" w:before="0" w:line="360" w:lineRule="exact"/>
        <w:ind w:firstLine="480"/>
      </w:pPr>
      <w:r>
        <w:rPr>
          <w:rFonts w:ascii="Calibri" w:hAnsi="Calibri" w:eastAsia="宋体" w:cs="宋体"/>
          <w:sz w:val="24"/>
          <w:szCs w:val="24"/>
          <w:color w:val="000000"/>
        </w:rPr>
        <w:t>工业设计天赋已经点满了，我觉得。</w:t>
      </w:r>
    </w:p>
    <w:p>
      <w:pPr>
        <w:pStyle w:val="TranscriptBody"/>
        <w:spacing w:after="120" w:before="0" w:line="360" w:lineRule="exact"/>
        <w:ind w:firstLine="480"/>
      </w:pPr>
      <w:r>
        <w:rPr>
          <w:rFonts w:ascii="Calibri" w:hAnsi="Calibri" w:eastAsia="宋体" w:cs="宋体"/>
          <w:sz w:val="24"/>
          <w:szCs w:val="24"/>
          <w:color w:val="000000"/>
        </w:rPr>
        <w:t>没错。当然我们知道，到了一战之后，其实德国就不被允许制造飞机和飞艇的发动机，飞艇那个时代很快就过去了。所以迈巴赫父子就转而开始利用他们顶尖的发动机的技术去生产完整的汽车了。</w:t>
      </w:r>
    </w:p>
    <w:p>
      <w:pPr>
        <w:pStyle w:val="TranscriptBody"/>
        <w:spacing w:after="120" w:before="0" w:line="360" w:lineRule="exact"/>
        <w:ind w:firstLine="480"/>
      </w:pPr>
      <w:r>
        <w:rPr>
          <w:rFonts w:ascii="Calibri" w:hAnsi="Calibri" w:eastAsia="宋体" w:cs="宋体"/>
          <w:sz w:val="24"/>
          <w:szCs w:val="24"/>
          <w:color w:val="000000"/>
        </w:rPr>
        <w:t>真正造车实际上在一战之后了。</w:t>
      </w:r>
    </w:p>
    <w:p>
      <w:pPr>
        <w:pStyle w:val="TranscriptBody"/>
        <w:spacing w:after="120" w:before="0" w:line="360" w:lineRule="exact"/>
        <w:ind w:firstLine="480"/>
      </w:pPr>
      <w:r>
        <w:rPr>
          <w:rFonts w:ascii="Calibri" w:hAnsi="Calibri" w:eastAsia="宋体" w:cs="宋体"/>
          <w:sz w:val="24"/>
          <w:szCs w:val="24"/>
          <w:color w:val="000000"/>
        </w:rPr>
        <w:t>这个时期也是迈巴赫作为一个顶级的汽车品牌建立名声的这个时期。它第一款车叫迈巴赫W3，是在1921年的时候推出来的。在那一年就能实现110公里的时速，而且它当时的广告叫做“让女士可以轻松驾驶”。就是说它的操控性，因为大家知道很原始的汽车实际上是很难开的，方向盘都转不动的。当时它其实在这个方面做了很多易操控的这些改进。</w:t>
      </w:r>
    </w:p>
    <w:p>
      <w:pPr>
        <w:pStyle w:val="TranscriptBody"/>
        <w:spacing w:after="120" w:before="0" w:line="360" w:lineRule="exact"/>
        <w:ind w:firstLine="480"/>
      </w:pPr>
      <w:r>
        <w:rPr>
          <w:rFonts w:ascii="Calibri" w:hAnsi="Calibri" w:eastAsia="宋体" w:cs="宋体"/>
          <w:sz w:val="24"/>
          <w:szCs w:val="24"/>
          <w:color w:val="000000"/>
        </w:rPr>
        <w:t>由于当时迈巴赫的这个体验和性能超出其他汽车实在是太多了，并且它很坚持，就是要为客户手工定制这个车身，所以它很快，虽然很年轻的一个品牌，但很快就成为了欧洲上层人士首选的汽车的品牌，也是当时德国的一个国事的专用车。</w:t>
      </w:r>
    </w:p>
    <w:p>
      <w:pPr>
        <w:pStyle w:val="TranscriptBody"/>
        <w:spacing w:after="120" w:before="0" w:line="360" w:lineRule="exact"/>
        <w:ind w:firstLine="480"/>
      </w:pPr>
      <w:r>
        <w:rPr>
          <w:rFonts w:ascii="Calibri" w:hAnsi="Calibri" w:eastAsia="宋体" w:cs="宋体"/>
          <w:sz w:val="24"/>
          <w:szCs w:val="24"/>
          <w:color w:val="000000"/>
        </w:rPr>
        <w:t>特意选了一些图放在show notes里面，大家其实可以看一下当时的迈巴赫长什么样子，基本上就定义了我们目前心目当中豪华老爷车的一个形象。</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其实这里我有一个疑问。迈巴赫在追求机械性能极致这方面的天才，我们觉得已经了解差不多了。但这其实是一回事嘛，就是造一台完整的、豪华的、奢侈品级别的汽车是另一回事。这里面有很多感性的，就是所谓体验的部分嘛。</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这个部分迈巴赫是自己习得的吗？</w:t>
      </w:r>
    </w:p>
    <w:p>
      <w:pPr>
        <w:pStyle w:val="TranscriptBody"/>
        <w:spacing w:after="120" w:before="0" w:line="360" w:lineRule="exact"/>
        <w:ind w:firstLine="480"/>
      </w:pPr>
      <w:r>
        <w:rPr>
          <w:rFonts w:ascii="Calibri" w:hAnsi="Calibri" w:eastAsia="宋体" w:cs="宋体"/>
          <w:sz w:val="24"/>
          <w:szCs w:val="24"/>
          <w:color w:val="000000"/>
        </w:rPr>
        <w:t>我看了一个历史的资料，很大程度上其实要归功于威廉的儿子，就是卡尔·迈巴赫。就是在这个豪华层面，尤其车的这个完整产品的层面，他是注入了很多基本的基因的。</w:t>
      </w:r>
    </w:p>
    <w:p>
      <w:pPr>
        <w:pStyle w:val="TranscriptBody"/>
        <w:spacing w:after="120" w:before="0" w:line="360" w:lineRule="exact"/>
        <w:ind w:firstLine="480"/>
      </w:pPr>
      <w:r>
        <w:rPr>
          <w:rFonts w:ascii="Calibri" w:hAnsi="Calibri" w:eastAsia="宋体" w:cs="宋体"/>
          <w:sz w:val="24"/>
          <w:szCs w:val="24"/>
          <w:color w:val="000000"/>
        </w:rPr>
        <w:t>卡尔·迈巴赫这个人呢，一个是我们前面提到的，像把发动机放到木船上面，其实就是他的创想，所以他设计能力也是很强的。还有呢，他就很擅长把车啊作为一个完整的这样一个产品，或者说是一个艺术品吧，来思考它如何变得更加好。所以像我们前面提到一些关键词，像手工定制，还有追求驾乘体验，还有舒适性，还有所谓的豪华感，这些其实跟发动机不是那么相关的。这些很大程度上是来自于卡尔的功劳。</w:t>
      </w:r>
    </w:p>
    <w:p>
      <w:pPr>
        <w:pStyle w:val="TranscriptBody"/>
        <w:spacing w:after="120" w:before="0" w:line="360" w:lineRule="exact"/>
        <w:ind w:firstLine="480"/>
      </w:pPr>
      <w:r>
        <w:rPr>
          <w:rFonts w:ascii="Calibri" w:hAnsi="Calibri" w:eastAsia="宋体" w:cs="宋体"/>
          <w:sz w:val="24"/>
          <w:szCs w:val="24"/>
          <w:color w:val="000000"/>
        </w:rPr>
        <w:t>所以说他们父子之间还是有一些互补的关系。</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第一部分我们是花了比较长篇幅，讲了迈巴赫初代和二代的创业史。简单小结一下，这其实是一个非常经典的天才设计师投身于一个巨大的产业浪潮以后的创业成果。在戴姆勒的带领下，威廉·迈巴赫和他的儿子卡尔·迈巴赫是充分发挥了自己的才华和追求极致特性，也让迈巴赫在1921到1940年就成为了当时欧洲豪华车的一个代名词。</w:t>
      </w:r>
    </w:p>
    <w:p>
      <w:pPr>
        <w:pStyle w:val="TranscriptBody"/>
        <w:spacing w:after="120" w:before="0" w:line="360" w:lineRule="exact"/>
        <w:ind w:firstLine="480"/>
      </w:pPr>
      <w:r>
        <w:rPr>
          <w:rFonts w:ascii="Calibri" w:hAnsi="Calibri" w:eastAsia="宋体" w:cs="宋体"/>
          <w:sz w:val="24"/>
          <w:szCs w:val="24"/>
          <w:color w:val="000000"/>
        </w:rPr>
        <w:t>没错，这个阶段，我们如今很熟悉的迈巴赫的车标其实也确立下来了。但就是如我们开头所说，这段高光之后，其实迈巴赫作为一个汽车品牌，它的历史就迎来了很长一段时间的沉寂。</w:t>
      </w:r>
    </w:p>
    <w:p>
      <w:pPr>
        <w:pStyle w:val="TranscriptBody"/>
        <w:spacing w:after="120" w:before="0" w:line="360" w:lineRule="exact"/>
        <w:ind w:firstLine="480"/>
      </w:pPr>
      <w:r>
        <w:rPr>
          <w:rFonts w:ascii="Calibri" w:hAnsi="Calibri" w:eastAsia="宋体" w:cs="宋体"/>
          <w:sz w:val="24"/>
          <w:szCs w:val="24"/>
          <w:color w:val="000000"/>
        </w:rPr>
        <w:t>这当中最大的原因当然是战争，因为在二战之后，其实迈巴赫作为一个公司就一直没有生产汽车了。直到1966年，当时已经是全球领先的一个汽车制造商的，就是戴姆勒-奔驰公司，又重新把迈巴赫公司收购下来了，让它负责制作一些限量版的手工车型。但是迈巴赫这个品牌的名字就此就隐身了。这段沉寂期其实一直延续到了2002年才结束。</w:t>
      </w:r>
    </w:p>
    <w:p>
      <w:pPr>
        <w:pStyle w:val="TranscriptBody"/>
        <w:spacing w:after="120" w:before="0" w:line="360" w:lineRule="exact"/>
        <w:ind w:firstLine="480"/>
      </w:pPr>
      <w:r>
        <w:rPr>
          <w:rFonts w:ascii="Calibri" w:hAnsi="Calibri" w:eastAsia="宋体" w:cs="宋体"/>
          <w:sz w:val="24"/>
          <w:szCs w:val="24"/>
          <w:color w:val="000000"/>
        </w:rPr>
        <w:t>是不是中间有一点太久了？我觉得这个世界应该已经快把这个牌子忘记了吧。</w:t>
      </w:r>
    </w:p>
    <w:p>
      <w:pPr>
        <w:pStyle w:val="TranscriptBody"/>
        <w:spacing w:after="120" w:before="0" w:line="360" w:lineRule="exact"/>
        <w:ind w:firstLine="480"/>
      </w:pPr>
      <w:r>
        <w:rPr>
          <w:rFonts w:ascii="Calibri" w:hAnsi="Calibri" w:eastAsia="宋体" w:cs="宋体"/>
          <w:sz w:val="24"/>
          <w:szCs w:val="24"/>
          <w:color w:val="000000"/>
        </w:rPr>
        <w:t>是的，所以其实当时迈巴赫重出江湖的时候，还是引发了非常多的关注的。这个是怎么样的一个背景呢？就是戴姆勒是在1997年的时候，它在东京车展展示了一款全新的概念车。它的这个定位和目标呢，就是说我要比奔驰S级的那个旗舰轿车更高级的一个豪华的轿车。那五年之后，就是2002年，基于这款概念车的量产车型推出来了，就是现在大名鼎鼎的迈巴赫57和迈巴赫62。迈巴赫这个经典的车标也是时隔半个多世纪就重新才问世的。</w:t>
      </w:r>
    </w:p>
    <w:p>
      <w:pPr>
        <w:pStyle w:val="TranscriptBody"/>
        <w:spacing w:after="120" w:before="0" w:line="360" w:lineRule="exact"/>
        <w:ind w:firstLine="480"/>
      </w:pPr>
      <w:r>
        <w:rPr>
          <w:rFonts w:ascii="Calibri" w:hAnsi="Calibri" w:eastAsia="宋体" w:cs="宋体"/>
          <w:sz w:val="24"/>
          <w:szCs w:val="24"/>
          <w:color w:val="000000"/>
        </w:rPr>
        <w:t>那我问题就来了，就是为什么过了这么多年，奔驰突然想起来自己仓库里还有一个这么老的品牌，而且要把它重新拿出来用呢？</w:t>
      </w:r>
    </w:p>
    <w:p>
      <w:pPr>
        <w:pStyle w:val="TranscriptBody"/>
        <w:spacing w:after="120" w:before="0" w:line="360" w:lineRule="exact"/>
        <w:ind w:firstLine="480"/>
      </w:pPr>
      <w:r>
        <w:rPr>
          <w:rFonts w:ascii="Calibri" w:hAnsi="Calibri" w:eastAsia="宋体" w:cs="宋体"/>
          <w:sz w:val="24"/>
          <w:szCs w:val="24"/>
          <w:color w:val="000000"/>
        </w:rPr>
        <w:t>这个背景还是要讲回到1997年。那一年，英国一个老牌的工业企业，叫维克斯工程公司，要出售旗下两个非常著名的品牌，分别叫做劳斯莱斯和宾利。这两个品牌我们如今很熟悉啊，是超豪华车的一个品牌。但是在1990年代，这一些品牌其实出现了一个疲态，因为他们纯手工作坊的这个形式难以独立地维系。那你要生存下去呢，最好就是有个大的汽车公司来接盘。最后呢，是宝马和大众，我们现在知道了，就分别购得了劳斯莱斯和宾利。对于他们这个集团来说呢，他们的品牌矩阵就更加完善了。</w:t>
      </w:r>
    </w:p>
    <w:p>
      <w:pPr>
        <w:pStyle w:val="TranscriptBody"/>
        <w:spacing w:after="120" w:before="0" w:line="360" w:lineRule="exact"/>
        <w:ind w:firstLine="480"/>
      </w:pPr>
      <w:r>
        <w:rPr>
          <w:rFonts w:ascii="Calibri" w:hAnsi="Calibri" w:eastAsia="宋体" w:cs="宋体"/>
          <w:sz w:val="24"/>
          <w:szCs w:val="24"/>
          <w:color w:val="000000"/>
        </w:rPr>
        <w:t>我们不是在问戴姆勒-奔驰在干什么吗？</w:t>
      </w:r>
    </w:p>
    <w:p>
      <w:pPr>
        <w:pStyle w:val="TranscriptBody"/>
        <w:spacing w:after="120" w:before="0" w:line="360" w:lineRule="exact"/>
        <w:ind w:firstLine="480"/>
      </w:pPr>
      <w:r>
        <w:rPr>
          <w:rFonts w:ascii="Calibri" w:hAnsi="Calibri" w:eastAsia="宋体" w:cs="宋体"/>
          <w:sz w:val="24"/>
          <w:szCs w:val="24"/>
          <w:color w:val="000000"/>
        </w:rPr>
        <w:t>它没有买，最后。它一开始其实也参与了竞购，但是后来退出了。主要的背景就是当时公司的一个心思主要是放在一个更大的交易上面，就是和美国底特律的汽车巨头克莱斯勒的合并。这个合并是在1998年完成的，然后在97年的时候就在谈。整个合并的估值是在380亿美元左右，是当时全球最大的一宗跨国的合并的交易。不过这个不是我们今天的故事的主线。</w:t>
      </w:r>
    </w:p>
    <w:p>
      <w:pPr>
        <w:pStyle w:val="TranscriptBody"/>
        <w:spacing w:after="120" w:before="0" w:line="360" w:lineRule="exact"/>
        <w:ind w:firstLine="480"/>
      </w:pPr>
      <w:r>
        <w:rPr>
          <w:rFonts w:ascii="Calibri" w:hAnsi="Calibri" w:eastAsia="宋体" w:cs="宋体"/>
          <w:sz w:val="24"/>
          <w:szCs w:val="24"/>
          <w:color w:val="000000"/>
        </w:rPr>
        <w:t>回过头来说，因为有这样一个背景，现在劳斯莱斯和宾利分别在这个名花有主之后，其实是迅速地回血了。奔驰就面临一个问题，就是我没有跟他们同地位、同价位的这个竞争的产品了，对吧？我手下没有一个这样的品牌。所以呢，他们决定重新拿出迈巴赫，把它作为一个超豪华品牌来塑造。当时它的这个目标也非常地简单，而且很熟悉啊，叫做“不计代价造最好的车”。</w:t>
      </w:r>
    </w:p>
    <w:p>
      <w:pPr>
        <w:pStyle w:val="TranscriptBody"/>
        <w:spacing w:after="120" w:before="0" w:line="360" w:lineRule="exact"/>
        <w:ind w:firstLine="480"/>
      </w:pPr>
      <w:r>
        <w:rPr>
          <w:rFonts w:ascii="Calibri" w:hAnsi="Calibri" w:eastAsia="宋体" w:cs="宋体"/>
          <w:sz w:val="24"/>
          <w:szCs w:val="24"/>
          <w:color w:val="000000"/>
        </w:rPr>
        <w:t>这个不是威廉·迈巴赫自己说的话吗？</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那么他们有没有做到呢？</w:t>
      </w:r>
    </w:p>
    <w:p>
      <w:pPr>
        <w:pStyle w:val="TranscriptBody"/>
        <w:spacing w:after="120" w:before="0" w:line="360" w:lineRule="exact"/>
        <w:ind w:firstLine="480"/>
      </w:pPr>
      <w:r>
        <w:rPr>
          <w:rFonts w:ascii="Calibri" w:hAnsi="Calibri" w:eastAsia="宋体" w:cs="宋体"/>
          <w:sz w:val="24"/>
          <w:szCs w:val="24"/>
          <w:color w:val="000000"/>
        </w:rPr>
        <w:t>客观来说，迈巴赫57和62的确达到了这个标准。即便我们这期是一个合作的节目，但我们也很少直接地描述产品。允许我在这边简单地描述一下迈巴赫62的一些配置。</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所谓的62，就是它的车身达到了6.2米，是个超长的车身。发动机呢，12缸双涡轮发动机。</w:t>
      </w:r>
    </w:p>
    <w:p>
      <w:pPr>
        <w:pStyle w:val="TranscriptBody"/>
        <w:spacing w:after="120" w:before="0" w:line="360" w:lineRule="exact"/>
        <w:ind w:firstLine="480"/>
      </w:pPr>
      <w:r>
        <w:rPr>
          <w:rFonts w:ascii="Calibri" w:hAnsi="Calibri" w:eastAsia="宋体" w:cs="宋体"/>
          <w:sz w:val="24"/>
          <w:szCs w:val="24"/>
          <w:color w:val="000000"/>
        </w:rPr>
        <w:t>12缸！</w:t>
      </w:r>
    </w:p>
    <w:p>
      <w:pPr>
        <w:pStyle w:val="TranscriptBody"/>
        <w:spacing w:after="120" w:before="0" w:line="360" w:lineRule="exact"/>
        <w:ind w:firstLine="480"/>
      </w:pPr>
      <w:r>
        <w:rPr>
          <w:rFonts w:ascii="Calibri" w:hAnsi="Calibri" w:eastAsia="宋体" w:cs="宋体"/>
          <w:sz w:val="24"/>
          <w:szCs w:val="24"/>
          <w:color w:val="000000"/>
        </w:rPr>
        <w:t>还有可调节亮度的全景天窗、后排电动腿托、定制行李箱、纯银香槟杯、移动电话、太阳能电池。</w:t>
      </w:r>
    </w:p>
    <w:p>
      <w:pPr>
        <w:pStyle w:val="TranscriptBody"/>
        <w:spacing w:after="120" w:before="0" w:line="360" w:lineRule="exact"/>
        <w:ind w:firstLine="480"/>
      </w:pPr>
      <w:r>
        <w:rPr>
          <w:rFonts w:ascii="Calibri" w:hAnsi="Calibri" w:eastAsia="宋体" w:cs="宋体"/>
          <w:sz w:val="24"/>
          <w:szCs w:val="24"/>
          <w:color w:val="000000"/>
        </w:rPr>
        <w:t>不是，前面还算是汽车配置的范畴，后面是不是有一点过了？</w:t>
      </w:r>
    </w:p>
    <w:p>
      <w:pPr>
        <w:pStyle w:val="TranscriptBody"/>
        <w:spacing w:after="120" w:before="0" w:line="360" w:lineRule="exact"/>
        <w:ind w:firstLine="480"/>
      </w:pPr>
      <w:r>
        <w:rPr>
          <w:rFonts w:ascii="Calibri" w:hAnsi="Calibri" w:eastAsia="宋体" w:cs="宋体"/>
          <w:sz w:val="24"/>
          <w:szCs w:val="24"/>
          <w:color w:val="000000"/>
        </w:rPr>
        <w:t>对，有点超出预期了，跟车不太相关了，对吧？这个属于豪华车里面才会有的东西。</w:t>
      </w:r>
    </w:p>
    <w:p>
      <w:pPr>
        <w:pStyle w:val="TranscriptBody"/>
        <w:spacing w:after="120" w:before="0" w:line="360" w:lineRule="exact"/>
        <w:ind w:firstLine="480"/>
      </w:pPr>
      <w:r>
        <w:rPr>
          <w:rFonts w:ascii="Calibri" w:hAnsi="Calibri" w:eastAsia="宋体" w:cs="宋体"/>
          <w:sz w:val="24"/>
          <w:szCs w:val="24"/>
          <w:color w:val="000000"/>
        </w:rPr>
        <w:t>还有一些实际上非常超前的，其实在车里面也非常超前。比如说我提到的可调节的全景天窗，大家应该熟悉，现在有很多新能源车都会把这个拿作为一个新的一个配置来当卖点来说的，但是迈巴赫在20多年前就实现了。当时呢，劳斯莱斯的幻影在英国的起售价是21.45万英镑，迈巴赫57呢，是24万英镑。</w:t>
      </w:r>
    </w:p>
    <w:p>
      <w:pPr>
        <w:pStyle w:val="TranscriptBody"/>
        <w:spacing w:after="120" w:before="0" w:line="360" w:lineRule="exact"/>
        <w:ind w:firstLine="480"/>
      </w:pPr>
      <w:r>
        <w:rPr>
          <w:rFonts w:ascii="Calibri" w:hAnsi="Calibri" w:eastAsia="宋体" w:cs="宋体"/>
          <w:sz w:val="24"/>
          <w:szCs w:val="24"/>
          <w:color w:val="000000"/>
        </w:rPr>
        <w:t>可以想见迈巴赫当时的客群是什么样的，比007更牛逼的人。</w:t>
      </w:r>
    </w:p>
    <w:p>
      <w:pPr>
        <w:pStyle w:val="TranscriptBody"/>
        <w:spacing w:after="120" w:before="0" w:line="360" w:lineRule="exact"/>
        <w:ind w:firstLine="480"/>
      </w:pPr>
      <w:r>
        <w:rPr>
          <w:rFonts w:ascii="Calibri" w:hAnsi="Calibri" w:eastAsia="宋体" w:cs="宋体"/>
          <w:sz w:val="24"/>
          <w:szCs w:val="24"/>
          <w:color w:val="000000"/>
        </w:rPr>
        <w:t>而且当时奔驰对这个车是有一个销量的预期或者目标的，就希望它每年能够达到2000台的销量。当中的预估大约50%是面向北美的客户的，其实就是想要给它最顶尖的一些客户一个全新的豪车的选择。</w:t>
      </w:r>
    </w:p>
    <w:p>
      <w:pPr>
        <w:pStyle w:val="TranscriptBody"/>
        <w:spacing w:after="120" w:before="0" w:line="360" w:lineRule="exact"/>
        <w:ind w:firstLine="480"/>
      </w:pPr>
      <w:r>
        <w:rPr>
          <w:rFonts w:ascii="Calibri" w:hAnsi="Calibri" w:eastAsia="宋体" w:cs="宋体"/>
          <w:sz w:val="24"/>
          <w:szCs w:val="24"/>
          <w:color w:val="000000"/>
        </w:rPr>
        <w:t>全北美最富的一千个人先坐上迈巴赫，是这样吗？</w:t>
      </w:r>
    </w:p>
    <w:p>
      <w:pPr>
        <w:pStyle w:val="TranscriptBody"/>
        <w:spacing w:after="120" w:before="0" w:line="360" w:lineRule="exact"/>
        <w:ind w:firstLine="480"/>
      </w:pPr>
      <w:r>
        <w:rPr>
          <w:rFonts w:ascii="Calibri" w:hAnsi="Calibri" w:eastAsia="宋体" w:cs="宋体"/>
          <w:sz w:val="24"/>
          <w:szCs w:val="24"/>
          <w:color w:val="000000"/>
        </w:rPr>
        <w:t>是这种感觉。我读到过有一段对于它整个迈巴赫首发仪式的描述，我感觉也很符合这个目标。当时首发的迈巴赫62是被运到英国南安普顿的港口，装到一个特制的玻璃展柜里面，搬上一艘邮轮的甲板。这艘邮轮是横穿大西洋，历时六天半，最后停靠在纽约曼哈顿的码头。再由一架直升飞机把这个玻璃展柜整个吊起来，再停到华尔街的豪华酒店上。</w:t>
      </w:r>
    </w:p>
    <w:p>
      <w:pPr>
        <w:pStyle w:val="TranscriptBody"/>
        <w:spacing w:after="120" w:before="0" w:line="360" w:lineRule="exact"/>
        <w:ind w:firstLine="480"/>
      </w:pPr>
      <w:r>
        <w:rPr>
          <w:rFonts w:ascii="Calibri" w:hAnsi="Calibri" w:eastAsia="宋体" w:cs="宋体"/>
          <w:sz w:val="24"/>
          <w:szCs w:val="24"/>
          <w:color w:val="000000"/>
        </w:rPr>
        <w:t>就是不能更奢了，是吧？</w:t>
      </w:r>
    </w:p>
    <w:p>
      <w:pPr>
        <w:pStyle w:val="TranscriptBody"/>
        <w:spacing w:after="120" w:before="0" w:line="360" w:lineRule="exact"/>
        <w:ind w:firstLine="480"/>
      </w:pPr>
      <w:r>
        <w:rPr>
          <w:rFonts w:ascii="Calibri" w:hAnsi="Calibri" w:eastAsia="宋体" w:cs="宋体"/>
          <w:sz w:val="24"/>
          <w:szCs w:val="24"/>
          <w:color w:val="000000"/>
        </w:rPr>
        <w:t>那这种不计成本的风格呢，的确是为迈巴赫迎来了很多的粉丝。比较有代表性的，我们可以说两类人啊。一类呢，就是美国的演艺圈的一些名人，比如像Jay-Z啊、Drake这些说唱的明星，是非常喜欢迈巴赫的。出了任何特别的车型，他们都是第一时间购入。</w:t>
      </w:r>
    </w:p>
    <w:p>
      <w:pPr>
        <w:pStyle w:val="TranscriptBody"/>
        <w:spacing w:after="120" w:before="0" w:line="360" w:lineRule="exact"/>
        <w:ind w:firstLine="480"/>
      </w:pPr>
      <w:r>
        <w:rPr>
          <w:rFonts w:ascii="Calibri" w:hAnsi="Calibri" w:eastAsia="宋体" w:cs="宋体"/>
          <w:sz w:val="24"/>
          <w:szCs w:val="24"/>
          <w:color w:val="000000"/>
        </w:rPr>
        <w:t>确实看得出来很喜欢，就是很多歌里面都会cue到迈巴赫。据说迈巴赫是在这些说唱的歌曲里面被cue到最多的一个汽车品牌之一。</w:t>
      </w:r>
    </w:p>
    <w:p>
      <w:pPr>
        <w:pStyle w:val="TranscriptBody"/>
        <w:spacing w:after="120" w:before="0" w:line="360" w:lineRule="exact"/>
        <w:ind w:firstLine="480"/>
      </w:pPr>
      <w:r>
        <w:rPr>
          <w:rFonts w:ascii="Calibri" w:hAnsi="Calibri" w:eastAsia="宋体" w:cs="宋体"/>
          <w:sz w:val="24"/>
          <w:szCs w:val="24"/>
          <w:color w:val="000000"/>
        </w:rPr>
        <w:t>第二批呢，就是一些新兴市场的富豪，尤其是中国，其实是非常典型的。就是在那个时代，就是21世纪初的这个时候，迈巴赫是在中国奠定了一个我们开头提到的超豪华车代表的那个地位。最经典的一个细节的例子呢，就是迈巴赫62，因为所谓的62，就它的车身吧，6.2米的车身，当时在中国这个长度是不能挂小汽车的蓝色牌照的，所以它必须挂客车的那个黄色牌照。</w:t>
      </w:r>
    </w:p>
    <w:p>
      <w:pPr>
        <w:pStyle w:val="TranscriptBody"/>
        <w:spacing w:after="120" w:before="0" w:line="360" w:lineRule="exact"/>
        <w:ind w:firstLine="480"/>
      </w:pPr>
      <w:r>
        <w:rPr>
          <w:rFonts w:ascii="Calibri" w:hAnsi="Calibri" w:eastAsia="宋体" w:cs="宋体"/>
          <w:sz w:val="24"/>
          <w:szCs w:val="24"/>
          <w:color w:val="000000"/>
        </w:rPr>
        <w:t>还得有个客车的那个驾照。</w:t>
      </w:r>
    </w:p>
    <w:p>
      <w:pPr>
        <w:pStyle w:val="TranscriptBody"/>
        <w:spacing w:after="120" w:before="0" w:line="360" w:lineRule="exact"/>
        <w:ind w:firstLine="480"/>
      </w:pPr>
      <w:r>
        <w:rPr>
          <w:rFonts w:ascii="Calibri" w:hAnsi="Calibri" w:eastAsia="宋体" w:cs="宋体"/>
          <w:sz w:val="24"/>
          <w:szCs w:val="24"/>
          <w:color w:val="000000"/>
        </w:rPr>
        <w:t>对，这个本身就有点尴尬的一个bug呢，反而变成了身份的象征。就像你说，它必须要有一个专职的一个司机来开，同时它挂的牌照颜色还不一样。那这个挂着黄牌的迈巴赫呢，就形成了一个经典的豪车的形象。</w:t>
      </w:r>
    </w:p>
    <w:p>
      <w:pPr>
        <w:pStyle w:val="TranscriptBody"/>
        <w:spacing w:after="120" w:before="0" w:line="360" w:lineRule="exact"/>
        <w:ind w:firstLine="480"/>
      </w:pPr>
      <w:r>
        <w:rPr>
          <w:rFonts w:ascii="Calibri" w:hAnsi="Calibri" w:eastAsia="宋体" w:cs="宋体"/>
          <w:sz w:val="24"/>
          <w:szCs w:val="24"/>
          <w:color w:val="000000"/>
        </w:rPr>
        <w:t>不过我比较好奇，就是当时像劳斯莱斯啊、宾利、法拉利这种也很有名，也很有名，就是为什么中国市场迈巴赫变成了一个最经典的形象呢？</w:t>
      </w:r>
    </w:p>
    <w:p>
      <w:pPr>
        <w:pStyle w:val="TranscriptBody"/>
        <w:spacing w:after="120" w:before="0" w:line="360" w:lineRule="exact"/>
        <w:ind w:firstLine="480"/>
      </w:pPr>
      <w:r>
        <w:rPr>
          <w:rFonts w:ascii="Calibri" w:hAnsi="Calibri" w:eastAsia="宋体" w:cs="宋体"/>
          <w:sz w:val="24"/>
          <w:szCs w:val="24"/>
          <w:color w:val="000000"/>
        </w:rPr>
        <w:t>我觉得有这么几个原因啊。第一就是奔驰本身在中国的知名度是很高的，大奔大奔嘛，本来就是一个旗舰轿车的，尤其是后座舒适性的那种代表。而迈巴赫呢，其实把这个特点是推向极致的，更加符合大家这个需求。第二呢，就是迈巴赫在中国的官方的布局是比较早的，它很早就在中国开设展厅，开始销售了，香港啊，包括内地很多……</w:t>
      </w:r>
    </w:p>
    <w:p>
      <w:pPr>
        <w:pStyle w:val="TranscriptBody"/>
        <w:spacing w:after="120" w:before="0" w:line="360" w:lineRule="exact"/>
        <w:ind w:firstLine="480"/>
      </w:pPr>
      <w:r>
        <w:rPr>
          <w:rFonts w:ascii="Calibri" w:hAnsi="Calibri" w:eastAsia="宋体" w:cs="宋体"/>
          <w:sz w:val="24"/>
          <w:szCs w:val="24"/>
          <w:color w:val="000000"/>
        </w:rPr>
        <w:t>第三个呢，我觉得还是timing非常地重要。就是迈巴赫它本身这两款新的产品就横空出世、名声大噪的时候，正好是中国入世之后经济开始腾飞，然后有一批新的商业精英冒出来的时候，就是本土企业家很多嘛。迈巴赫就正好切中了他们的一个心理的需求，在他们的圈子里面形成了一个共同的认知了，所以说它就能够形成这样一个地位。这个方面其实有非常多的豪车啊，这种车主的故事、轶闻都很多，我们这里就不八卦了，大家自己可以去搜一下。</w:t>
      </w:r>
    </w:p>
    <w:p>
      <w:pPr>
        <w:pStyle w:val="TranscriptBody"/>
        <w:spacing w:after="120" w:before="0" w:line="360" w:lineRule="exact"/>
        <w:ind w:firstLine="480"/>
      </w:pPr>
      <w:r>
        <w:rPr>
          <w:rFonts w:ascii="Calibri" w:hAnsi="Calibri" w:eastAsia="宋体" w:cs="宋体"/>
          <w:sz w:val="24"/>
          <w:szCs w:val="24"/>
          <w:color w:val="000000"/>
        </w:rPr>
        <w:t>我讲我自己一个印象比较深的点，就不单单在中国，其实在亚洲很多地区，迈巴赫的地位也是类似的，像日本也是一样。我印象很深的就是2010年其实有一部日剧，名叫《Gold》，《金牌女王》，主演呢是天海祐希。她在剧中呢，就扮演一位事业有成的企业家，然后教育自己的三个孩子成为运动员啊，这样一个故事。</w:t>
      </w:r>
    </w:p>
    <w:p>
      <w:pPr>
        <w:pStyle w:val="TranscriptBody"/>
        <w:spacing w:after="120" w:before="0" w:line="360" w:lineRule="exact"/>
        <w:ind w:firstLine="480"/>
      </w:pPr>
      <w:r>
        <w:rPr>
          <w:rFonts w:ascii="Calibri" w:hAnsi="Calibri" w:eastAsia="宋体" w:cs="宋体"/>
          <w:sz w:val="24"/>
          <w:szCs w:val="24"/>
          <w:color w:val="000000"/>
        </w:rPr>
        <w:t>她还有一个小秘书，是长泽雅美。</w:t>
      </w:r>
    </w:p>
    <w:p>
      <w:pPr>
        <w:pStyle w:val="TranscriptBody"/>
        <w:spacing w:after="120" w:before="0" w:line="360" w:lineRule="exact"/>
        <w:ind w:firstLine="480"/>
      </w:pPr>
      <w:r>
        <w:rPr>
          <w:rFonts w:ascii="Calibri" w:hAnsi="Calibri" w:eastAsia="宋体" w:cs="宋体"/>
          <w:sz w:val="24"/>
          <w:szCs w:val="24"/>
          <w:color w:val="000000"/>
        </w:rPr>
        <w:t>没错。那部剧里面呢，天海祐希的座驾就是迈巴赫。剧中还着重描述了这辆车的一个专职司机的一段故事，也很感人。因为天海祐希在国内的这个绰号就叫女王嘛，当时印象就是没有比这款车更适合女王这个名号了。</w:t>
      </w:r>
    </w:p>
    <w:p>
      <w:pPr>
        <w:pStyle w:val="TranscriptBody"/>
        <w:spacing w:after="120" w:before="0" w:line="360" w:lineRule="exact"/>
        <w:ind w:firstLine="480"/>
      </w:pPr>
      <w:r>
        <w:rPr>
          <w:rFonts w:ascii="Calibri" w:hAnsi="Calibri" w:eastAsia="宋体" w:cs="宋体"/>
          <w:sz w:val="24"/>
          <w:szCs w:val="24"/>
          <w:color w:val="000000"/>
        </w:rPr>
        <w:t>等于说就是迈巴赫这个品牌重新推出以后，它就直接迎来了它历史上第二段高光。</w:t>
      </w:r>
    </w:p>
    <w:p>
      <w:pPr>
        <w:pStyle w:val="TranscriptBody"/>
        <w:spacing w:after="120" w:before="0" w:line="360" w:lineRule="exact"/>
        <w:ind w:firstLine="480"/>
      </w:pPr>
      <w:r>
        <w:rPr>
          <w:rFonts w:ascii="Calibri" w:hAnsi="Calibri" w:eastAsia="宋体" w:cs="宋体"/>
          <w:sz w:val="24"/>
          <w:szCs w:val="24"/>
          <w:color w:val="000000"/>
        </w:rPr>
        <w:t>没错。但是这段高光维持的时间同样很短，也就是更短。因为2007年的时候，迈巴赫的销售就出现了一些停滞，美国一半的经销商就关闭了。到了2011年，戴姆勒集团就彻底停止了迈巴赫的生产。此时距离迈巴赫62的推出，其实只过了10年。</w:t>
      </w:r>
    </w:p>
    <w:p>
      <w:pPr>
        <w:pStyle w:val="TranscriptBody"/>
        <w:spacing w:after="120" w:before="0" w:line="360" w:lineRule="exact"/>
        <w:ind w:firstLine="480"/>
      </w:pPr>
      <w:r>
        <w:rPr>
          <w:rFonts w:ascii="Calibri" w:hAnsi="Calibri" w:eastAsia="宋体" w:cs="宋体"/>
          <w:sz w:val="24"/>
          <w:szCs w:val="24"/>
          <w:color w:val="000000"/>
        </w:rPr>
        <w:t>其实10年时间对于品牌来说就非常短嘛，所以说这个过程中到底又发生了什么呢？</w:t>
      </w:r>
    </w:p>
    <w:p>
      <w:pPr>
        <w:pStyle w:val="TranscriptBody"/>
        <w:spacing w:after="120" w:before="0" w:line="360" w:lineRule="exact"/>
        <w:ind w:firstLine="480"/>
      </w:pPr>
      <w:r>
        <w:rPr>
          <w:rFonts w:ascii="Calibri" w:hAnsi="Calibri" w:eastAsia="宋体" w:cs="宋体"/>
          <w:sz w:val="24"/>
          <w:szCs w:val="24"/>
          <w:color w:val="000000"/>
        </w:rPr>
        <w:t>主要其实还是商业的压力。因为你所谓不计成本造最好的车，你后面还是跟着那个销售预期的嘛。那我们前面提到过每年2000辆这个数字，其实迈巴赫最后的年销量一直没有达到这个预期。</w:t>
      </w:r>
    </w:p>
    <w:p>
      <w:pPr>
        <w:pStyle w:val="TranscriptBody"/>
        <w:spacing w:after="120" w:before="0" w:line="360" w:lineRule="exact"/>
        <w:ind w:firstLine="480"/>
      </w:pPr>
      <w:r>
        <w:rPr>
          <w:rFonts w:ascii="Calibri" w:hAnsi="Calibri" w:eastAsia="宋体" w:cs="宋体"/>
          <w:sz w:val="24"/>
          <w:szCs w:val="24"/>
          <w:color w:val="000000"/>
        </w:rPr>
        <w:t>当然我们可以说，你超豪华品牌刚推出来，这个实际的复兴还是需要一段时间的。或许有可能你过了一代车型就会更加好一些，但不巧的是，2007年的时候金融危机就来了。我们知道汽车还是很受宏观经济的影响的。对于一整个汽车集团来说，如果你整个集团经营状况很好的话，那我其实是能够承担像迈巴赫这样一些产品、品牌的前期投入的，多烧点没问题。但如果我整个汽车行业，我整个公司的经营是面临一些困境的话，那你在这个上面烧钱就有点难说得过去了。</w:t>
      </w:r>
    </w:p>
    <w:p>
      <w:pPr>
        <w:pStyle w:val="TranscriptBody"/>
        <w:spacing w:after="120" w:before="0" w:line="360" w:lineRule="exact"/>
        <w:ind w:firstLine="480"/>
      </w:pPr>
      <w:r>
        <w:rPr>
          <w:rFonts w:ascii="Calibri" w:hAnsi="Calibri" w:eastAsia="宋体" w:cs="宋体"/>
          <w:sz w:val="24"/>
          <w:szCs w:val="24"/>
          <w:color w:val="000000"/>
        </w:rPr>
        <w:t>这样的例子其实在汽车业是很常见的，就是原本一个雄心勃勃的长期的计划，然后在现实的财务数字面前提早就终结了。你像大众集团也是一样，当年它的话事人皮耶希力推了那个辉腾，也是那个豪华的轿车，但后来也是在财务的压力下面终止了。</w:t>
      </w:r>
    </w:p>
    <w:p>
      <w:pPr>
        <w:pStyle w:val="TranscriptBody"/>
        <w:spacing w:after="120" w:before="0" w:line="360" w:lineRule="exact"/>
        <w:ind w:firstLine="480"/>
      </w:pPr>
      <w:r>
        <w:rPr>
          <w:rFonts w:ascii="Calibri" w:hAnsi="Calibri" w:eastAsia="宋体" w:cs="宋体"/>
          <w:sz w:val="24"/>
          <w:szCs w:val="24"/>
          <w:color w:val="000000"/>
        </w:rPr>
        <w:t>再简单小结一下，我们前面讨论的是迈巴赫这个品牌的第二次高光，也就是它在21世纪初的品牌复兴。一道刚刚，其实只有10年时间。在这10年里面，戴姆勒集团是倾尽全力把迈巴赫变成了一个当时最极致的豪华轿车，赢得了很高的声誉和很忠实的拥趸，最终是在金融危机的大潮下宣布停产的。</w:t>
      </w:r>
    </w:p>
    <w:p>
      <w:pPr>
        <w:pStyle w:val="TranscriptBody"/>
        <w:spacing w:after="120" w:before="0" w:line="360" w:lineRule="exact"/>
        <w:ind w:firstLine="480"/>
      </w:pPr>
      <w:r>
        <w:rPr>
          <w:rFonts w:ascii="Calibri" w:hAnsi="Calibri" w:eastAsia="宋体" w:cs="宋体"/>
          <w:sz w:val="24"/>
          <w:szCs w:val="24"/>
          <w:color w:val="000000"/>
        </w:rPr>
        <w:t>没错。但比较幸运的是，这迈巴赫的故事没有就此地完结。仅仅两年以后呢，它的这个车标啊就以另一种方式复活了。2014年，梅赛德斯-迈巴赫就作为奔驰旗下的一个全新的系列产生了。它是基于奔驰的旗舰车型S级轿车，推出了梅赛德斯-迈巴赫S级轿车。大家应该在路上看到过这个车型啊，就是车头的标志是奔驰的那个三叉星徽，很典型的，车头上呢还有一个迈巴赫的那个英文的文字标识的。然后在这个车的C柱啊，就是二排的后面，还有一个迈巴赫的车标，所以你是看得出跟S级是不一样的，大家应该有印象。</w:t>
      </w:r>
    </w:p>
    <w:p>
      <w:pPr>
        <w:pStyle w:val="TranscriptBody"/>
        <w:spacing w:after="120" w:before="0" w:line="360" w:lineRule="exact"/>
        <w:ind w:firstLine="480"/>
      </w:pPr>
      <w:r>
        <w:rPr>
          <w:rFonts w:ascii="Calibri" w:hAnsi="Calibri" w:eastAsia="宋体" w:cs="宋体"/>
          <w:sz w:val="24"/>
          <w:szCs w:val="24"/>
          <w:color w:val="000000"/>
        </w:rPr>
        <w:t>那所以说相当于在这个时候才出现了我们今天所讨论的梅赛德斯-迈巴赫这个称呼。</w:t>
      </w:r>
    </w:p>
    <w:p>
      <w:pPr>
        <w:pStyle w:val="TranscriptBody"/>
        <w:spacing w:after="120" w:before="0" w:line="360" w:lineRule="exact"/>
        <w:ind w:firstLine="480"/>
      </w:pPr>
      <w:r>
        <w:rPr>
          <w:rFonts w:ascii="Calibri" w:hAnsi="Calibri" w:eastAsia="宋体" w:cs="宋体"/>
          <w:sz w:val="24"/>
          <w:szCs w:val="24"/>
          <w:color w:val="000000"/>
        </w:rPr>
        <w:t>对，其实就在这个时候，这两名字才连在一起。作为一个新的一个品牌的这个转变呢，其实从商业上来看还是比较巧妙的。因为它呢，搬掉了原来迈巴赫这个品牌最大的一个负担，但是呢，也保留了它最大的价值。</w:t>
      </w:r>
    </w:p>
    <w:p>
      <w:pPr>
        <w:pStyle w:val="TranscriptBody"/>
        <w:spacing w:after="120" w:before="0" w:line="360" w:lineRule="exact"/>
        <w:ind w:firstLine="480"/>
      </w:pPr>
      <w:r>
        <w:rPr>
          <w:rFonts w:ascii="Calibri" w:hAnsi="Calibri" w:eastAsia="宋体" w:cs="宋体"/>
          <w:sz w:val="24"/>
          <w:szCs w:val="24"/>
          <w:color w:val="000000"/>
        </w:rPr>
        <w:t>这个怎么说？</w:t>
      </w:r>
    </w:p>
    <w:p>
      <w:pPr>
        <w:pStyle w:val="TranscriptBody"/>
        <w:spacing w:after="120" w:before="0" w:line="360" w:lineRule="exact"/>
        <w:ind w:firstLine="480"/>
      </w:pPr>
      <w:r>
        <w:rPr>
          <w:rFonts w:ascii="Calibri" w:hAnsi="Calibri" w:eastAsia="宋体" w:cs="宋体"/>
          <w:sz w:val="24"/>
          <w:szCs w:val="24"/>
          <w:color w:val="000000"/>
        </w:rPr>
        <w:t>就之前迈巴赫在商业上不成功的原因，我们前面讲到了，就是它不计成本造车嘛。为什么不计成本呢？很大原因是因为当时奔驰啊，就造这个车的时候，是深度地改造它已有的那个S级车型的平台。但是呢，这个改造真的很深啊，就是它的车身的尺寸也好啊、内饰的配置等等也好啊，都是独立开发，而且还用了非常稀缺的手工定制的产能。</w:t>
      </w:r>
    </w:p>
    <w:p>
      <w:pPr>
        <w:pStyle w:val="TranscriptBody"/>
        <w:spacing w:after="120" w:before="0" w:line="360" w:lineRule="exact"/>
        <w:ind w:firstLine="480"/>
      </w:pPr>
      <w:r>
        <w:rPr>
          <w:rFonts w:ascii="Calibri" w:hAnsi="Calibri" w:eastAsia="宋体" w:cs="宋体"/>
          <w:sz w:val="24"/>
          <w:szCs w:val="24"/>
          <w:color w:val="000000"/>
        </w:rPr>
        <w:t>这个是迈巴赫的传统艺能啊。</w:t>
      </w:r>
    </w:p>
    <w:p>
      <w:pPr>
        <w:pStyle w:val="TranscriptBody"/>
        <w:spacing w:after="120" w:before="0" w:line="360" w:lineRule="exact"/>
        <w:ind w:firstLine="480"/>
      </w:pPr>
      <w:r>
        <w:rPr>
          <w:rFonts w:ascii="Calibri" w:hAnsi="Calibri" w:eastAsia="宋体" w:cs="宋体"/>
          <w:sz w:val="24"/>
          <w:szCs w:val="24"/>
          <w:color w:val="000000"/>
        </w:rPr>
        <w:t>所以整车制造的成本就非常非常地高。梅赛德斯-迈巴赫这一次，奔驰是在S级轿车的基础之上，尺寸、豪华感、舒适、动力这些都做提升。总之，是满足了迈巴赫客群的要求，还是做到的。但在开发流程上面呢，更加可以说有效率，更加高效了。</w:t>
      </w:r>
    </w:p>
    <w:p>
      <w:pPr>
        <w:pStyle w:val="TranscriptBody"/>
        <w:spacing w:after="120" w:before="0" w:line="360" w:lineRule="exact"/>
        <w:ind w:firstLine="480"/>
      </w:pPr>
      <w:r>
        <w:rPr>
          <w:rFonts w:ascii="Calibri" w:hAnsi="Calibri" w:eastAsia="宋体" w:cs="宋体"/>
          <w:sz w:val="24"/>
          <w:szCs w:val="24"/>
          <w:color w:val="000000"/>
        </w:rPr>
        <w:t>我觉得这里还有个逻辑，就是虽然迈巴赫当时作为一个独立车型已经停产了一段时间了，但之前十年的底子还在的。就是这个品牌的地位其实已经确立起来，就把它重新复兴起来是更容易一些的。</w:t>
      </w:r>
    </w:p>
    <w:p>
      <w:pPr>
        <w:pStyle w:val="TranscriptBody"/>
        <w:spacing w:after="120" w:before="0" w:line="360" w:lineRule="exact"/>
        <w:ind w:firstLine="480"/>
      </w:pPr>
      <w:r>
        <w:rPr>
          <w:rFonts w:ascii="Calibri" w:hAnsi="Calibri" w:eastAsia="宋体" w:cs="宋体"/>
          <w:sz w:val="24"/>
          <w:szCs w:val="24"/>
          <w:color w:val="000000"/>
        </w:rPr>
        <w:t>是的，它这个间隔其实没有那么长，很短。尤其是在中国，我们提一个很重要的事实，就是梅赛德斯-迈巴赫这个品牌是在中国广州首发的，这个指向就很明确了。事实证明这个策略也是很正确的，就中国一直是梅赛德斯-迈巴赫最重要的市场之一，有的年份它甚至能够贡献一半以上的销量。</w:t>
      </w:r>
    </w:p>
    <w:p>
      <w:pPr>
        <w:pStyle w:val="TranscriptBody"/>
        <w:spacing w:after="120" w:before="0" w:line="360" w:lineRule="exact"/>
        <w:ind w:firstLine="480"/>
      </w:pPr>
      <w:r>
        <w:rPr>
          <w:rFonts w:ascii="Calibri" w:hAnsi="Calibri" w:eastAsia="宋体" w:cs="宋体"/>
          <w:sz w:val="24"/>
          <w:szCs w:val="24"/>
          <w:color w:val="000000"/>
        </w:rPr>
        <w:t>你想想看，迈巴赫S级的这个销量，这样的一个很贵的车，年销量能够在1万台以上，对于一个百万以上的豪车，其实是很夸张的成绩了。而且它依然保持了当时就是在企业当中的那个地位。你像马云啊、雷军，其实都是公开的、很著名的它的一些车主。</w:t>
      </w:r>
    </w:p>
    <w:p>
      <w:pPr>
        <w:pStyle w:val="TranscriptBody"/>
        <w:spacing w:after="120" w:before="0" w:line="360" w:lineRule="exact"/>
        <w:ind w:firstLine="480"/>
      </w:pPr>
      <w:r>
        <w:rPr>
          <w:rFonts w:ascii="Calibri" w:hAnsi="Calibri" w:eastAsia="宋体" w:cs="宋体"/>
          <w:sz w:val="24"/>
          <w:szCs w:val="24"/>
          <w:color w:val="000000"/>
        </w:rPr>
        <w:t>其实也充分说明之前10年，它其实对于中国消费者品牌影响力是很强很强的。</w:t>
      </w:r>
    </w:p>
    <w:p>
      <w:pPr>
        <w:pStyle w:val="TranscriptBody"/>
        <w:spacing w:after="120" w:before="0" w:line="360" w:lineRule="exact"/>
        <w:ind w:firstLine="480"/>
      </w:pPr>
      <w:r>
        <w:rPr>
          <w:rFonts w:ascii="Calibri" w:hAnsi="Calibri" w:eastAsia="宋体" w:cs="宋体"/>
          <w:sz w:val="24"/>
          <w:szCs w:val="24"/>
          <w:color w:val="000000"/>
        </w:rPr>
        <w:t>但我觉得很关键的就是啊，梅赛德斯-迈巴赫在最近的10年，是14年到最近这个10多年，它这个成绩不可能只是吃老本的结果。如果你只是吃前面21世纪初前十年的老本的话，那你早就吃完了。</w:t>
      </w:r>
    </w:p>
    <w:p>
      <w:pPr>
        <w:pStyle w:val="TranscriptBody"/>
        <w:spacing w:after="120" w:before="0" w:line="360" w:lineRule="exact"/>
        <w:ind w:firstLine="480"/>
      </w:pPr>
      <w:r>
        <w:rPr>
          <w:rFonts w:ascii="Calibri" w:hAnsi="Calibri" w:eastAsia="宋体" w:cs="宋体"/>
          <w:sz w:val="24"/>
          <w:szCs w:val="24"/>
          <w:color w:val="000000"/>
        </w:rPr>
        <w:t>对，你贴车标这个行为，如果你做得不好的话，其实很容易就被认为是一个滥用品牌。</w:t>
      </w:r>
    </w:p>
    <w:p>
      <w:pPr>
        <w:pStyle w:val="TranscriptBody"/>
        <w:spacing w:after="120" w:before="0" w:line="360" w:lineRule="exact"/>
        <w:ind w:firstLine="480"/>
      </w:pPr>
      <w:r>
        <w:rPr>
          <w:rFonts w:ascii="Calibri" w:hAnsi="Calibri" w:eastAsia="宋体" w:cs="宋体"/>
          <w:sz w:val="24"/>
          <w:szCs w:val="24"/>
          <w:color w:val="000000"/>
        </w:rPr>
        <w:t>对，很容易消耗品牌的。所以在这段时间里边，你还是要做很多品牌建设的工作的，包括产品，包括品牌本身。我们这边可以简单地介绍一下，其实因为很多的做法都是非常经典的一些奢侈品的做法，大致可以总结为两种。</w:t>
      </w:r>
    </w:p>
    <w:p>
      <w:pPr>
        <w:pStyle w:val="TranscriptBody"/>
        <w:spacing w:after="120" w:before="0" w:line="360" w:lineRule="exact"/>
        <w:ind w:firstLine="480"/>
      </w:pPr>
      <w:r>
        <w:rPr>
          <w:rFonts w:ascii="Calibri" w:hAnsi="Calibri" w:eastAsia="宋体" w:cs="宋体"/>
          <w:sz w:val="24"/>
          <w:szCs w:val="24"/>
          <w:color w:val="000000"/>
        </w:rPr>
        <w:t>第一种呢，我总结为叫做维持稀缺。其实迈巴赫在21世纪初，除了57和62那两款车型以外呢，还会推出很多限量款的车型。比如说我自己印象最深的呢，就是2007年推出的一个叫迈巴赫Landaulet，我这个法文不知道念得对不对啊。就这个词的意思就是那种敞篷的马车。它其实致敬的就是1930年代迈巴赫的那种车身风格的那种车型，前排是个固定的车架，就是车顶，后排是一个敞篷的软顶，可以做敞篷的。</w:t>
      </w:r>
    </w:p>
    <w:p>
      <w:pPr>
        <w:pStyle w:val="TranscriptBody"/>
        <w:spacing w:after="120" w:before="0" w:line="360" w:lineRule="exact"/>
        <w:ind w:firstLine="480"/>
      </w:pPr>
      <w:r>
        <w:rPr>
          <w:rFonts w:ascii="Calibri" w:hAnsi="Calibri" w:eastAsia="宋体" w:cs="宋体"/>
          <w:sz w:val="24"/>
          <w:szCs w:val="24"/>
          <w:color w:val="000000"/>
        </w:rPr>
        <w:t>这款车呢，全球限量20辆，在顶级艺人当中就是大受欢迎。前面提到的Jay-Z就是车主之一。</w:t>
      </w:r>
    </w:p>
    <w:p>
      <w:pPr>
        <w:pStyle w:val="TranscriptBody"/>
        <w:spacing w:after="120" w:before="0" w:line="360" w:lineRule="exact"/>
        <w:ind w:firstLine="480"/>
      </w:pPr>
      <w:r>
        <w:rPr>
          <w:rFonts w:ascii="Calibri" w:hAnsi="Calibri" w:eastAsia="宋体" w:cs="宋体"/>
          <w:sz w:val="24"/>
          <w:szCs w:val="24"/>
          <w:color w:val="000000"/>
        </w:rPr>
        <w:t>等于说它2014年就延续了这个策略。</w:t>
      </w:r>
    </w:p>
    <w:p>
      <w:pPr>
        <w:pStyle w:val="TranscriptBody"/>
        <w:spacing w:after="120" w:before="0" w:line="360" w:lineRule="exact"/>
        <w:ind w:firstLine="480"/>
      </w:pPr>
      <w:r>
        <w:rPr>
          <w:rFonts w:ascii="Calibri" w:hAnsi="Calibri" w:eastAsia="宋体" w:cs="宋体"/>
          <w:sz w:val="24"/>
          <w:szCs w:val="24"/>
          <w:color w:val="000000"/>
        </w:rPr>
        <w:t>是的。2014年这个策略呢，我觉得还可以细分一下，就是这个维持稀缺啊，两个层面。一个呢，就是继续地致敬一些经典，比如说在迈巴赫G级越野车上面，它就出了一个限量99台的这个Landaulet的版本。</w:t>
      </w:r>
    </w:p>
    <w:p>
      <w:pPr>
        <w:pStyle w:val="TranscriptBody"/>
        <w:spacing w:after="120" w:before="0" w:line="360" w:lineRule="exact"/>
        <w:ind w:firstLine="480"/>
      </w:pPr>
      <w:r>
        <w:rPr>
          <w:rFonts w:ascii="Calibri" w:hAnsi="Calibri" w:eastAsia="宋体" w:cs="宋体"/>
          <w:sz w:val="24"/>
          <w:szCs w:val="24"/>
          <w:color w:val="000000"/>
        </w:rPr>
        <w:t>还有呢，这迈巴赫在2022年的时候还推出过一个限量150台的高定车型，叫Haute Voiture，我不晓得念得准不准。其实这个词就是来自于法文当中的高级定制时装。那所谓车里面的高定的话，就是指那些特别的外饰、内饰，还有人机交互界面，都是重新做的。甚至呢，它还出了一个利用这款车的内饰材料做的限量版的皮包。</w:t>
      </w:r>
    </w:p>
    <w:p>
      <w:pPr>
        <w:pStyle w:val="TranscriptBody"/>
        <w:spacing w:after="120" w:before="0" w:line="360" w:lineRule="exact"/>
        <w:ind w:firstLine="480"/>
      </w:pPr>
      <w:r>
        <w:rPr>
          <w:rFonts w:ascii="Calibri" w:hAnsi="Calibri" w:eastAsia="宋体" w:cs="宋体"/>
          <w:sz w:val="24"/>
          <w:szCs w:val="24"/>
          <w:color w:val="000000"/>
        </w:rPr>
        <w:t>这个又是限量款，又是特别周边的包，味道就很正了呀。</w:t>
      </w:r>
    </w:p>
    <w:p>
      <w:pPr>
        <w:pStyle w:val="TranscriptBody"/>
        <w:spacing w:after="120" w:before="0" w:line="360" w:lineRule="exact"/>
        <w:ind w:firstLine="480"/>
      </w:pPr>
      <w:r>
        <w:rPr>
          <w:rFonts w:ascii="Calibri" w:hAnsi="Calibri" w:eastAsia="宋体" w:cs="宋体"/>
          <w:sz w:val="24"/>
          <w:szCs w:val="24"/>
          <w:color w:val="000000"/>
        </w:rPr>
        <w:t>对，这奢侈品的味道就很对了，是吧？第二个层面的维持稀缺呢，其实也是奢侈品非常经典的一个做法，就是和艺术家合作。比如说呢，迈巴赫曾经和著名的设计师、前LV的设计总监Virgil Abloh合作过一个概念车。虽然呢，这款车其实没有亮相之前，Virgil就英年早逝了，但是迈巴赫还是在一座博物馆里面展示了这辆车，之后呢，也发布了以此概念车为灵感的一个限量版的车型。</w:t>
      </w:r>
    </w:p>
    <w:p>
      <w:pPr>
        <w:pStyle w:val="TranscriptBody"/>
        <w:spacing w:after="120" w:before="0" w:line="360" w:lineRule="exact"/>
        <w:ind w:firstLine="480"/>
      </w:pPr>
      <w:r>
        <w:rPr>
          <w:rFonts w:ascii="Calibri" w:hAnsi="Calibri" w:eastAsia="宋体" w:cs="宋体"/>
          <w:sz w:val="24"/>
          <w:szCs w:val="24"/>
          <w:color w:val="000000"/>
        </w:rPr>
        <w:t>对，其实在某种意义上是更稀缺的一个产品了。</w:t>
      </w:r>
    </w:p>
    <w:p>
      <w:pPr>
        <w:pStyle w:val="TranscriptBody"/>
        <w:spacing w:after="120" w:before="0" w:line="360" w:lineRule="exact"/>
        <w:ind w:firstLine="480"/>
      </w:pPr>
      <w:r>
        <w:rPr>
          <w:rFonts w:ascii="Calibri" w:hAnsi="Calibri" w:eastAsia="宋体" w:cs="宋体"/>
          <w:sz w:val="24"/>
          <w:szCs w:val="24"/>
          <w:color w:val="000000"/>
        </w:rPr>
        <w:t>是的。那除了维持稀缺之外呢，迈巴赫在当下，就是2014年之后，建设品牌的另一个做法就是拓展边界。</w:t>
      </w:r>
    </w:p>
    <w:p>
      <w:pPr>
        <w:pStyle w:val="TranscriptBody"/>
        <w:spacing w:after="120" w:before="0" w:line="360" w:lineRule="exact"/>
        <w:ind w:firstLine="480"/>
      </w:pPr>
      <w:r>
        <w:rPr>
          <w:rFonts w:ascii="Calibri" w:hAnsi="Calibri" w:eastAsia="宋体" w:cs="宋体"/>
          <w:sz w:val="24"/>
          <w:szCs w:val="24"/>
          <w:color w:val="000000"/>
        </w:rPr>
        <w:t>听上去好像跟前面讲的这个艺术合作这种跨界好像有点接近啊。</w:t>
      </w:r>
    </w:p>
    <w:p>
      <w:pPr>
        <w:pStyle w:val="TranscriptBody"/>
        <w:spacing w:after="120" w:before="0" w:line="360" w:lineRule="exact"/>
        <w:ind w:firstLine="480"/>
      </w:pPr>
      <w:r>
        <w:rPr>
          <w:rFonts w:ascii="Calibri" w:hAnsi="Calibri" w:eastAsia="宋体" w:cs="宋体"/>
          <w:sz w:val="24"/>
          <w:szCs w:val="24"/>
          <w:color w:val="000000"/>
        </w:rPr>
        <w:t>但在迈巴赫这个语境上面，实际上是有更具体的含义的。就是如今的梅赛德斯-迈巴赫其实不再局限于旗舰的轿车这一种车型类型了，而是拓展到了像我们前面提到过的G级的越野车，还有大型的SUV，甚至是纯电车，以及SL敞篷车等等不同的车型了。</w:t>
      </w:r>
    </w:p>
    <w:p>
      <w:pPr>
        <w:pStyle w:val="TranscriptBody"/>
        <w:spacing w:after="120" w:before="0" w:line="360" w:lineRule="exact"/>
        <w:ind w:firstLine="480"/>
      </w:pPr>
      <w:r>
        <w:rPr>
          <w:rFonts w:ascii="Calibri" w:hAnsi="Calibri" w:eastAsia="宋体" w:cs="宋体"/>
          <w:sz w:val="24"/>
          <w:szCs w:val="24"/>
          <w:color w:val="000000"/>
        </w:rPr>
        <w:t>等于说现在迈巴赫已经不再和某种单一的那种车型的形象绑定在一起，而是变成了一个更复杂，或者说更鲜明的品牌定位的感觉。</w:t>
      </w:r>
    </w:p>
    <w:p>
      <w:pPr>
        <w:pStyle w:val="TranscriptBody"/>
        <w:spacing w:after="120" w:before="0" w:line="360" w:lineRule="exact"/>
        <w:ind w:firstLine="480"/>
      </w:pPr>
      <w:r>
        <w:rPr>
          <w:rFonts w:ascii="Calibri" w:hAnsi="Calibri" w:eastAsia="宋体" w:cs="宋体"/>
          <w:sz w:val="24"/>
          <w:szCs w:val="24"/>
          <w:color w:val="000000"/>
        </w:rPr>
        <w:t>对对对，我觉得这一点是非常重要的。其实上一段57、62那段时间的高光，就这点上面其实没有做到，因为它还没有出更多延伸的车型。可以说这一整套奢侈品的策略还是很奏效的。</w:t>
      </w:r>
    </w:p>
    <w:p>
      <w:pPr>
        <w:pStyle w:val="TranscriptBody"/>
        <w:spacing w:after="120" w:before="0" w:line="360" w:lineRule="exact"/>
        <w:ind w:firstLine="480"/>
      </w:pPr>
      <w:r>
        <w:rPr>
          <w:rFonts w:ascii="Calibri" w:hAnsi="Calibri" w:eastAsia="宋体" w:cs="宋体"/>
          <w:sz w:val="24"/>
          <w:szCs w:val="24"/>
          <w:color w:val="000000"/>
        </w:rPr>
        <w:t>那除了我们前面举的中国市场的一些销售数字之外呢，我还可以举一个细节的例子来说明迈巴赫这个品牌如今还是在中国的地位很高啊。我们知道奔驰下面是有一款商务车在国内销售的，就是那个V级车。这款车呢，其实和迈巴赫是没有关系的，就是它没有推出什么迈巴赫的版本。但是你可能在路上看到过挂着迈巴赫标的奔驰V级商务车，里面的内饰也非常豪华，但这些车其实是自己做的改装。</w:t>
      </w:r>
    </w:p>
    <w:p>
      <w:pPr>
        <w:pStyle w:val="TranscriptBody"/>
        <w:spacing w:after="120" w:before="0" w:line="360" w:lineRule="exact"/>
        <w:ind w:firstLine="480"/>
      </w:pPr>
      <w:r>
        <w:rPr>
          <w:rFonts w:ascii="Calibri" w:hAnsi="Calibri" w:eastAsia="宋体" w:cs="宋体"/>
          <w:sz w:val="24"/>
          <w:szCs w:val="24"/>
          <w:color w:val="000000"/>
        </w:rPr>
        <w:t>所以他们那个迈巴赫标是自己贴上去的。</w:t>
      </w:r>
    </w:p>
    <w:p>
      <w:pPr>
        <w:pStyle w:val="TranscriptBody"/>
        <w:spacing w:after="120" w:before="0" w:line="360" w:lineRule="exact"/>
        <w:ind w:firstLine="480"/>
      </w:pPr>
      <w:r>
        <w:rPr>
          <w:rFonts w:ascii="Calibri" w:hAnsi="Calibri" w:eastAsia="宋体" w:cs="宋体"/>
          <w:sz w:val="24"/>
          <w:szCs w:val="24"/>
          <w:color w:val="000000"/>
        </w:rPr>
        <w:t>对，这也回到了我们开头所说的，为什么中国这么多的品牌在推出自己的豪华车的时候要cue迈巴赫呢？其实就是因为消费者也是有这样一个认知，所以你这样cue了，对消费者来说就是个最直观明了的一个标杆。</w:t>
      </w:r>
    </w:p>
    <w:p>
      <w:pPr>
        <w:pStyle w:val="TranscriptBody"/>
        <w:spacing w:after="120" w:before="0" w:line="360" w:lineRule="exact"/>
        <w:ind w:firstLine="480"/>
      </w:pPr>
      <w:r>
        <w:rPr>
          <w:rFonts w:ascii="Calibri" w:hAnsi="Calibri" w:eastAsia="宋体" w:cs="宋体"/>
          <w:sz w:val="24"/>
          <w:szCs w:val="24"/>
          <w:color w:val="000000"/>
        </w:rPr>
        <w:t>那讲到这里呢，我们关于迈巴赫的品牌故事就讲得差不多了。那现在呢，我们可以试着讨论节目开头留下的一些问题。第一个呢，就是迈巴赫的品牌历史为什么是这种高光，然后沉寂，又高光的非线性的模式？第二呢，就是在当下汽车这个产品本身激烈变化的背景之下，迈巴赫还能代表豪华车吗？或者说豪华车到底意味着什么？</w:t>
      </w:r>
    </w:p>
    <w:p>
      <w:pPr>
        <w:pStyle w:val="TranscriptBody"/>
        <w:spacing w:after="120" w:before="0" w:line="360" w:lineRule="exact"/>
        <w:ind w:firstLine="480"/>
      </w:pPr>
      <w:r>
        <w:rPr>
          <w:rFonts w:ascii="Calibri" w:hAnsi="Calibri" w:eastAsia="宋体" w:cs="宋体"/>
          <w:sz w:val="24"/>
          <w:szCs w:val="24"/>
          <w:color w:val="000000"/>
        </w:rPr>
        <w:t>第一个问题，我今天讨论下来的感受是，迈巴赫这个品牌的高光主要还是源自于它创始人注入的基因。因为像威廉·迈巴赫和卡尔·迈巴赫这两个人的风格和志向就是追求极致，那么一旦成功了，肯定是很辉煌的。但某种程度来说，这种辉煌也是很脆弱的，它其实很需要时代的土壤作为基础。如果说时代出现了巨大的变化，其实也很容易归于沉寂了。</w:t>
      </w:r>
    </w:p>
    <w:p>
      <w:pPr>
        <w:pStyle w:val="TranscriptBody"/>
        <w:spacing w:after="120" w:before="0" w:line="360" w:lineRule="exact"/>
        <w:ind w:firstLine="480"/>
      </w:pPr>
      <w:r>
        <w:rPr>
          <w:rFonts w:ascii="Calibri" w:hAnsi="Calibri" w:eastAsia="宋体" w:cs="宋体"/>
          <w:sz w:val="24"/>
          <w:szCs w:val="24"/>
          <w:color w:val="000000"/>
        </w:rPr>
        <w:t>是的，可以说如今的梅赛德斯-迈巴赫呢，某种程度上就是一个更适应时代的，也更能稳定长期发展的一个迈巴赫的版本。那关于第二点呢，我不知道大家是怎么想这个问题的。</w:t>
      </w:r>
    </w:p>
    <w:p>
      <w:pPr>
        <w:pStyle w:val="TranscriptBody"/>
        <w:spacing w:after="120" w:before="0" w:line="360" w:lineRule="exact"/>
        <w:ind w:firstLine="480"/>
      </w:pPr>
      <w:r>
        <w:rPr>
          <w:rFonts w:ascii="Calibri" w:hAnsi="Calibri" w:eastAsia="宋体" w:cs="宋体"/>
          <w:sz w:val="24"/>
          <w:szCs w:val="24"/>
          <w:color w:val="000000"/>
        </w:rPr>
        <w:t>我听下来一个印象呢，就是迈巴赫的豪华地位的建立呢，还是因为它始终在拿出一些非常超前的、非常完美的体验。不管是很厉害的发动机，什么全景天窗，还是什么太阳能电池，还是什么别的配置，总之它是能很容易想到消费者前面的。</w:t>
      </w:r>
    </w:p>
    <w:p>
      <w:pPr>
        <w:pStyle w:val="TranscriptBody"/>
        <w:spacing w:after="120" w:before="0" w:line="360" w:lineRule="exact"/>
        <w:ind w:firstLine="480"/>
      </w:pPr>
      <w:r>
        <w:rPr>
          <w:rFonts w:ascii="Calibri" w:hAnsi="Calibri" w:eastAsia="宋体" w:cs="宋体"/>
          <w:sz w:val="24"/>
          <w:szCs w:val="24"/>
          <w:color w:val="000000"/>
        </w:rPr>
        <w:t>没错，因为这种超前，其实你也可以认为是一种冗余，甚至在很多人看来，豪华本身就是一种体验的冗余。但我想说的是，就是在车这件事情上面，豪华并不是堆配置。在迈巴赫推出57、62那个时期，当时《汽车与运动》这本杂志有一段车评是很著名的，叫做“真正让迈巴赫57与62从同侪中脱颖而出的，不是这个那个的单一价值，而是所有因素的相互融合和统一”。</w:t>
      </w:r>
    </w:p>
    <w:p>
      <w:pPr>
        <w:pStyle w:val="TranscriptBody"/>
        <w:spacing w:after="120" w:before="0" w:line="360" w:lineRule="exact"/>
        <w:ind w:firstLine="480"/>
      </w:pPr>
      <w:r>
        <w:rPr>
          <w:rFonts w:ascii="Calibri" w:hAnsi="Calibri" w:eastAsia="宋体" w:cs="宋体"/>
          <w:sz w:val="24"/>
          <w:szCs w:val="24"/>
          <w:color w:val="000000"/>
        </w:rPr>
        <w:t>这个听上去比较玄乎，不过对于当下的中国汽车来说可能非常地重要。就是在某些具体的配置、技术、功能上面，其实中国的电动车已经做到了很领先，甚至是独树一帜了。但是领先和豪华之间那条细微的这个线，可能就在于如何把这些元素和谐地融合统一在一起。这既需要对时代空气流向的一些把握，同时也需要对一些前辈的潜心的学习。而这种学习肯定不能是某个单一元素的模仿和致敬。</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Vol.224 被中国富豪和造车新势力选中的迈巴赫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Vol.224 被中国富豪和造车新势力选中的迈巴赫</dc:title>
  <dc:subject/>
  <dc:creator/>
  <cp:keywords/>
  <dc:description/>
  <cp:lastModifiedBy/>
  <cp:revision>1</cp:revision>
  <dcterms:created xsi:type="dcterms:W3CDTF">2013-12-23T23:15:00Z</dcterms:created>
  <dcterms:modified xsi:type="dcterms:W3CDTF">2013-12-23T23:15:00Z</dcterms:modified>
  <cp:category/>
  <dc:identifier/>
</cp:coreProperties>
</file>