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Vol.262 去西班牙买足球俱乐部，一场荒诞的商业冒险</w:t>
      </w:r>
    </w:p>
    <w:p>
      <w:pPr>
        <w:pStyle w:val="TranscriptMeta"/>
        <w:spacing w:after="120" w:before="0" w:line="360" w:lineRule="exact"/>
        <w:ind w:firstLine="0"/>
      </w:pPr>
      <w:r>
        <w:rPr>
          <w:rFonts w:ascii="Calibri" w:hAnsi="Calibri" w:eastAsia="宋体" w:cs="宋体"/>
          <w:sz w:val="24"/>
          <w:szCs w:val="24"/>
          <w:color w:val="000000"/>
        </w:rPr>
        <w:t>原音视频时长：02:03:17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Vol.262 去西班牙买足球俱乐部，一场荒诞的商业冒险</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欢迎收看《商业就是这样》视频播客。在这里，我们会访谈各个领域的专家和有独特经历的人，我们希望把就事论事做到极致。感谢 Steelcase 和宜家为我们提供的非常好的桌椅和这边的装饰。</w:t>
      </w:r>
    </w:p>
    <w:p>
      <w:pPr>
        <w:pStyle w:val="TranscriptBody"/>
        <w:spacing w:after="120" w:before="0" w:line="360" w:lineRule="exact"/>
        <w:ind w:firstLine="480"/>
      </w:pPr>
      <w:r>
        <w:rPr>
          <w:rFonts w:ascii="Calibri" w:hAnsi="Calibri" w:eastAsia="宋体" w:cs="宋体"/>
          <w:sz w:val="24"/>
          <w:szCs w:val="24"/>
          <w:color w:val="000000"/>
        </w:rPr>
        <w:t>今天我们这期节目，大家也可以看到，换了一个新的环境。我们聊什么话题呢？还是聊足球。在世界杯开赛前一个多月，央视和 FIFA 关于在中国内地地区的这个转播权的讨价还价，一度成为了热搜。甚至有一度，我觉得有些异化成一个新的话题了：很多和央视并没有直接利益关系的普通人，开始为不必买世界杯的版权这件事情来辩经。有很多的理由，比如说这次的世界杯的时间比较差，对于中国人来说；比如说这次扩军导致比赛的好看程度有可能下降。更多的理由呢，是因为中国男足并没有进入世界杯，那为什么我们要看呢？</w:t>
      </w:r>
    </w:p>
    <w:p>
      <w:pPr>
        <w:pStyle w:val="TranscriptBody"/>
        <w:spacing w:after="120" w:before="0" w:line="360" w:lineRule="exact"/>
        <w:ind w:firstLine="480"/>
      </w:pPr>
      <w:r>
        <w:rPr>
          <w:rFonts w:ascii="Calibri" w:hAnsi="Calibri" w:eastAsia="宋体" w:cs="宋体"/>
          <w:sz w:val="24"/>
          <w:szCs w:val="24"/>
          <w:color w:val="000000"/>
        </w:rPr>
        <w:t>那这样一个理由呢，又很容易滑向一个经典的讨论，就是为什么中国男足在世界赛场上的表现一直不行。关于这个话题，其实有很多的解题的思路啊。我们看到最多一个思路，关键词就是留洋。因为中国……那么有可能中国队可以和日韩这样的亚洲劲旅来抗衡。今天我们就来深入地聊一聊和留洋相关的话题。</w:t>
      </w:r>
    </w:p>
    <w:p>
      <w:pPr>
        <w:pStyle w:val="TranscriptBody"/>
        <w:spacing w:after="120" w:before="0" w:line="360" w:lineRule="exact"/>
        <w:ind w:firstLine="480"/>
      </w:pPr>
      <w:r>
        <w:rPr>
          <w:rFonts w:ascii="Calibri" w:hAnsi="Calibri" w:eastAsia="宋体" w:cs="宋体"/>
          <w:sz w:val="24"/>
          <w:szCs w:val="24"/>
          <w:color w:val="000000"/>
        </w:rPr>
        <w:t>我们今天的嘉宾李翔，他可以说是这件事情的最近十年来的一个深度参与者。</w:t>
      </w:r>
    </w:p>
    <w:p>
      <w:pPr>
        <w:pStyle w:val="TranscriptBody"/>
        <w:spacing w:after="120" w:before="0" w:line="360" w:lineRule="exact"/>
        <w:ind w:firstLine="480"/>
      </w:pPr>
      <w:r>
        <w:rPr>
          <w:rFonts w:ascii="Calibri" w:hAnsi="Calibri" w:eastAsia="宋体" w:cs="宋体"/>
          <w:sz w:val="24"/>
          <w:szCs w:val="24"/>
          <w:color w:val="000000"/>
        </w:rPr>
        <w:t>没错，没错。大家好，我是李翔，是足球界的老登，播客界的新人。</w:t>
      </w:r>
    </w:p>
    <w:p>
      <w:pPr>
        <w:pStyle w:val="TranscriptBody"/>
        <w:spacing w:after="120" w:before="0" w:line="360" w:lineRule="exact"/>
        <w:ind w:firstLine="480"/>
      </w:pPr>
      <w:r>
        <w:rPr>
          <w:rFonts w:ascii="Calibri" w:hAnsi="Calibri" w:eastAsia="宋体" w:cs="宋体"/>
          <w:sz w:val="24"/>
          <w:szCs w:val="24"/>
          <w:color w:val="000000"/>
        </w:rPr>
        <w:t>李翔老师和你的搭档唐晖一起，是一个非常著名的西甲的足球解说组合，叫“西甲欢乐多”。</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但是你们在十年前的时候买了一支西班牙的足球俱乐部，这个经历之惨痛……</w:t>
      </w:r>
    </w:p>
    <w:p>
      <w:pPr>
        <w:pStyle w:val="TranscriptBody"/>
        <w:spacing w:after="120" w:before="0" w:line="360" w:lineRule="exact"/>
        <w:ind w:firstLine="480"/>
      </w:pPr>
      <w:r>
        <w:rPr>
          <w:rFonts w:ascii="Calibri" w:hAnsi="Calibri" w:eastAsia="宋体" w:cs="宋体"/>
          <w:sz w:val="24"/>
          <w:szCs w:val="24"/>
          <w:color w:val="000000"/>
        </w:rPr>
        <w:t>在这十年里面，经常是像噩梦一样起来困扰着我。</w:t>
      </w:r>
    </w:p>
    <w:p>
      <w:pPr>
        <w:pStyle w:val="TranscriptBody"/>
        <w:spacing w:after="120" w:before="0" w:line="360" w:lineRule="exact"/>
        <w:ind w:firstLine="480"/>
      </w:pPr>
      <w:r>
        <w:rPr>
          <w:rFonts w:ascii="Calibri" w:hAnsi="Calibri" w:eastAsia="宋体" w:cs="宋体"/>
          <w:sz w:val="24"/>
          <w:szCs w:val="24"/>
          <w:color w:val="000000"/>
        </w:rPr>
        <w:t>你现在说的是，用的词是“噩梦”。我看到你们，因为在《足球纸牌屋》这档播客里面，你们现在做了一档付费的节目来回顾那十年的经历。我看到你们介绍里面是这样写的：“从解说到老板到炼狱。”你用的是“炼狱”这个词，比噩梦还要厉害。</w:t>
      </w:r>
    </w:p>
    <w:p>
      <w:pPr>
        <w:pStyle w:val="TranscriptBody"/>
        <w:spacing w:after="120" w:before="0" w:line="360" w:lineRule="exact"/>
        <w:ind w:firstLine="480"/>
      </w:pPr>
      <w:r>
        <w:rPr>
          <w:rFonts w:ascii="Calibri" w:hAnsi="Calibri" w:eastAsia="宋体" w:cs="宋体"/>
          <w:sz w:val="24"/>
          <w:szCs w:val="24"/>
          <w:color w:val="000000"/>
        </w:rPr>
        <w:t>是的，因为你刚刚讲到锒铛入狱，我差点都要扣到我自己头上了啊，也就是失之交臂吧。</w:t>
      </w:r>
    </w:p>
    <w:p>
      <w:pPr>
        <w:pStyle w:val="TranscriptBody"/>
        <w:spacing w:after="120" w:before="0" w:line="360" w:lineRule="exact"/>
        <w:ind w:firstLine="480"/>
      </w:pPr>
      <w:r>
        <w:rPr>
          <w:rFonts w:ascii="Calibri" w:hAnsi="Calibri" w:eastAsia="宋体" w:cs="宋体"/>
          <w:sz w:val="24"/>
          <w:szCs w:val="24"/>
          <w:color w:val="000000"/>
        </w:rPr>
        <w:t>到这个程度啊？到这个程度？我以为只是把钱亏光了，哈哈哈。</w:t>
      </w:r>
    </w:p>
    <w:p>
      <w:pPr>
        <w:pStyle w:val="TranscriptBody"/>
        <w:spacing w:after="120" w:before="0" w:line="360" w:lineRule="exact"/>
        <w:ind w:firstLine="480"/>
      </w:pPr>
      <w:r>
        <w:rPr>
          <w:rFonts w:ascii="Calibri" w:hAnsi="Calibri" w:eastAsia="宋体" w:cs="宋体"/>
          <w:sz w:val="24"/>
          <w:szCs w:val="24"/>
          <w:color w:val="000000"/>
        </w:rPr>
        <w:t>赔了夫人又折兵啊，差点人也进去。</w:t>
      </w:r>
    </w:p>
    <w:p>
      <w:pPr>
        <w:pStyle w:val="TranscriptBody"/>
        <w:spacing w:after="120" w:before="0" w:line="360" w:lineRule="exact"/>
        <w:ind w:firstLine="480"/>
      </w:pPr>
      <w:r>
        <w:rPr>
          <w:rFonts w:ascii="Calibri" w:hAnsi="Calibri" w:eastAsia="宋体" w:cs="宋体"/>
          <w:sz w:val="24"/>
          <w:szCs w:val="24"/>
          <w:color w:val="000000"/>
        </w:rPr>
        <w:t>所以从这个角度来说，我们不论足球，而是仅从商业的角度来看，购买足球俱乐部这件事情，其实在中国应该是很少有人能体验的这件事情。我说的是欧洲的职业足球啊。所以你们买下这样一个公司，本身是件很有意思的事情。然后在这个过程当中，又有很多的，我们可以说是经验之外的一些商业的体验，包括是足球的体验。这两件事情交织在你们这个过程当中，我觉得是非常拉扯，但是又非常有趣的。所以想今天听你来，不能说是完整的复盘吧，因为你们那个付费节目是用 12 次来复盘整个故事。今天我们在一两个小时里边，尽量地取其精华，能够来聊一聊。</w:t>
      </w:r>
    </w:p>
    <w:p>
      <w:pPr>
        <w:pStyle w:val="TranscriptBody"/>
        <w:spacing w:after="120" w:before="0" w:line="360" w:lineRule="exact"/>
        <w:ind w:firstLine="480"/>
      </w:pPr>
      <w:r>
        <w:rPr>
          <w:rFonts w:ascii="Calibri" w:hAnsi="Calibri" w:eastAsia="宋体" w:cs="宋体"/>
          <w:sz w:val="24"/>
          <w:szCs w:val="24"/>
          <w:color w:val="000000"/>
        </w:rPr>
        <w:t>因为这个事情其实已经过去十年了。我们是 2016 年，十年之前，去到了西班牙一个鸟不拉屎的小村落，叫做 Jumilla。那 Jumilla 呢，是它的这个西班牙文的读音，那它的中文译名叫胡米利亚。那么这个小村呢，其实只有两万人口。</w:t>
      </w:r>
    </w:p>
    <w:p>
      <w:pPr>
        <w:pStyle w:val="TranscriptBody"/>
        <w:spacing w:after="120" w:before="0" w:line="360" w:lineRule="exact"/>
        <w:ind w:firstLine="480"/>
      </w:pPr>
      <w:r>
        <w:rPr>
          <w:rFonts w:ascii="Calibri" w:hAnsi="Calibri" w:eastAsia="宋体" w:cs="宋体"/>
          <w:sz w:val="24"/>
          <w:szCs w:val="24"/>
          <w:color w:val="000000"/>
        </w:rPr>
        <w:t>它真的是个村吗？在它行政级别上是个村？</w:t>
      </w:r>
    </w:p>
    <w:p>
      <w:pPr>
        <w:pStyle w:val="TranscriptBody"/>
        <w:spacing w:after="120" w:before="0" w:line="360" w:lineRule="exact"/>
        <w:ind w:firstLine="480"/>
      </w:pPr>
      <w:r>
        <w:rPr>
          <w:rFonts w:ascii="Calibri" w:hAnsi="Calibri" w:eastAsia="宋体" w:cs="宋体"/>
          <w:sz w:val="24"/>
          <w:szCs w:val="24"/>
          <w:color w:val="000000"/>
        </w:rPr>
        <w:t>因为在西班牙语，就是当地的这个环境里面，全部都把它称作叫 pueblo。Pueblo 就是村落的意思。两万人嘛，其实在国内你连可能彭浦新村都算不上。</w:t>
      </w:r>
    </w:p>
    <w:p>
      <w:pPr>
        <w:pStyle w:val="TranscriptBody"/>
        <w:spacing w:after="120" w:before="0" w:line="360" w:lineRule="exact"/>
        <w:ind w:firstLine="480"/>
      </w:pPr>
      <w:r>
        <w:rPr>
          <w:rFonts w:ascii="Calibri" w:hAnsi="Calibri" w:eastAsia="宋体" w:cs="宋体"/>
          <w:sz w:val="24"/>
          <w:szCs w:val="24"/>
          <w:color w:val="000000"/>
        </w:rPr>
        <w:t>一个小区。</w:t>
      </w:r>
    </w:p>
    <w:p>
      <w:pPr>
        <w:pStyle w:val="TranscriptBody"/>
        <w:spacing w:after="120" w:before="0" w:line="360" w:lineRule="exact"/>
        <w:ind w:firstLine="480"/>
      </w:pPr>
      <w:r>
        <w:rPr>
          <w:rFonts w:ascii="Calibri" w:hAnsi="Calibri" w:eastAsia="宋体" w:cs="宋体"/>
          <w:sz w:val="24"/>
          <w:szCs w:val="24"/>
          <w:color w:val="000000"/>
        </w:rPr>
        <w:t>对，小区的人都可能比你多了。所以在这么小的一个地方去经营一个职业足球俱乐部，然后呢，是体验这样一个非常罕见的经历吧。那十年过去之后，我今天跟一些新认识的朋友，包括肖文杰，我们聊起这个事情，你们都会觉得很有兴趣，很神奇，当年居然有这么一段过往的故事。这也是为什么我们决定，趁着我们还没有过于年老色衰，记不起很多一些细节的时候，我们先把这个故事能够抖出来，跟大家完整地复盘地再讲一下。</w:t>
      </w:r>
    </w:p>
    <w:p>
      <w:pPr>
        <w:pStyle w:val="TranscriptBody"/>
        <w:spacing w:after="120" w:before="0" w:line="360" w:lineRule="exact"/>
        <w:ind w:firstLine="480"/>
      </w:pPr>
      <w:r>
        <w:rPr>
          <w:rFonts w:ascii="Calibri" w:hAnsi="Calibri" w:eastAsia="宋体" w:cs="宋体"/>
          <w:sz w:val="24"/>
          <w:szCs w:val="24"/>
          <w:color w:val="000000"/>
        </w:rPr>
        <w:t>先这样开始吧，怎么会要买俱乐部？我知道你们之前是解说。</w:t>
      </w:r>
    </w:p>
    <w:p>
      <w:pPr>
        <w:pStyle w:val="TranscriptBody"/>
        <w:spacing w:after="120" w:before="0" w:line="360" w:lineRule="exact"/>
        <w:ind w:firstLine="480"/>
      </w:pPr>
      <w:r>
        <w:rPr>
          <w:rFonts w:ascii="Calibri" w:hAnsi="Calibri" w:eastAsia="宋体" w:cs="宋体"/>
          <w:sz w:val="24"/>
          <w:szCs w:val="24"/>
          <w:color w:val="000000"/>
        </w:rPr>
        <w:t>是。我们之前的解说呢，也是相对来说可能是一个偏草台班子的解说。为什么呢？因为当年我和唐晖主要被分配到的这个解说的工作，就是去讲西甲的比赛。那当年的西甲比赛呢，除了皇马、巴萨的比赛，其实所有其他球队啊，我可以说在国内几乎都没有任何的知名度。不管你说今天像什么马竞也好，或者当年进过这个欧冠半决赛、决赛的什么瓦伦西亚、拉科鲁尼亚等等之类的，但你放到中国的这个球迷的环境当中去来说呢，可以说是毫无知名度。</w:t>
      </w:r>
    </w:p>
    <w:p>
      <w:pPr>
        <w:pStyle w:val="TranscriptBody"/>
        <w:spacing w:after="120" w:before="0" w:line="360" w:lineRule="exact"/>
        <w:ind w:firstLine="480"/>
      </w:pPr>
      <w:r>
        <w:rPr>
          <w:rFonts w:ascii="Calibri" w:hAnsi="Calibri" w:eastAsia="宋体" w:cs="宋体"/>
          <w:sz w:val="24"/>
          <w:szCs w:val="24"/>
          <w:color w:val="000000"/>
        </w:rPr>
        <w:t>那么大家无非也就讲讲皇马、巴萨。但皇马、巴萨即便在那个时候，也是一个非常糟糕的转播时间去转的，往往都是在中国的凌晨三四点钟。为什么呢？这个跟西班牙人的这个作息有关系。其实我们也是到了西班牙以后才发现说，那边它的这个时区应该要用英国的时区，但它还是在用的是整个欧洲大陆的一个时区，本身会有一定的时间的偏差。再加上他们的作息很晚，那么基本上是饭店九点钟以后才开门，就做晚饭的这个生意。</w:t>
      </w:r>
    </w:p>
    <w:p>
      <w:pPr>
        <w:pStyle w:val="TranscriptBody"/>
        <w:spacing w:after="120" w:before="0" w:line="360" w:lineRule="exact"/>
        <w:ind w:firstLine="480"/>
      </w:pPr>
      <w:r>
        <w:rPr>
          <w:rFonts w:ascii="Calibri" w:hAnsi="Calibri" w:eastAsia="宋体" w:cs="宋体"/>
          <w:sz w:val="24"/>
          <w:szCs w:val="24"/>
          <w:color w:val="000000"/>
        </w:rPr>
        <w:t>就有点像我们西部地区。</w:t>
      </w:r>
    </w:p>
    <w:p>
      <w:pPr>
        <w:pStyle w:val="TranscriptBody"/>
        <w:spacing w:after="120" w:before="0" w:line="360" w:lineRule="exact"/>
        <w:ind w:firstLine="480"/>
      </w:pPr>
      <w:r>
        <w:rPr>
          <w:rFonts w:ascii="Calibri" w:hAnsi="Calibri" w:eastAsia="宋体" w:cs="宋体"/>
          <w:sz w:val="24"/>
          <w:szCs w:val="24"/>
          <w:color w:val="000000"/>
        </w:rPr>
        <w:t>是，没错。所以那比赛就拉得更晚，那就到了我们国内来说，是一个很不友好的时间，两三点、三四点，对，是一个常态。那这种情况下呢，其实即便能够有挣扎着起床看的，或者说熬夜到那个时间点的球迷啊，也往往看得昏昏欲睡。</w:t>
      </w:r>
    </w:p>
    <w:p>
      <w:pPr>
        <w:pStyle w:val="TranscriptBody"/>
        <w:spacing w:after="120" w:before="0" w:line="360" w:lineRule="exact"/>
        <w:ind w:firstLine="480"/>
      </w:pPr>
      <w:r>
        <w:rPr>
          <w:rFonts w:ascii="Calibri" w:hAnsi="Calibri" w:eastAsia="宋体" w:cs="宋体"/>
          <w:sz w:val="24"/>
          <w:szCs w:val="24"/>
          <w:color w:val="000000"/>
        </w:rPr>
        <w:t>那所以我跟唐晖呢，反而是用了一个不常规的聊天的方式，在跟大家讲足球比赛。因为传统的足球解说，它其实叫 play-by-play，是脱胎于广播电台的。</w:t>
      </w:r>
    </w:p>
    <w:p>
      <w:pPr>
        <w:pStyle w:val="TranscriptBody"/>
        <w:spacing w:after="120" w:before="0" w:line="360" w:lineRule="exact"/>
        <w:ind w:firstLine="480"/>
      </w:pPr>
      <w:r>
        <w:rPr>
          <w:rFonts w:ascii="Calibri" w:hAnsi="Calibri" w:eastAsia="宋体" w:cs="宋体"/>
          <w:sz w:val="24"/>
          <w:szCs w:val="24"/>
          <w:color w:val="000000"/>
        </w:rPr>
        <w:t>你要先播报赛场上的比赛的情况。</w:t>
      </w:r>
    </w:p>
    <w:p>
      <w:pPr>
        <w:pStyle w:val="TranscriptBody"/>
        <w:spacing w:after="120" w:before="0" w:line="360" w:lineRule="exact"/>
        <w:ind w:firstLine="480"/>
      </w:pPr>
      <w:r>
        <w:rPr>
          <w:rFonts w:ascii="Calibri" w:hAnsi="Calibri" w:eastAsia="宋体" w:cs="宋体"/>
          <w:sz w:val="24"/>
          <w:szCs w:val="24"/>
          <w:color w:val="000000"/>
        </w:rPr>
        <w:t>是的，尤其是在大家没有办法看到比赛画面……高清的电视也开始普及了，所以完全没有必要再一五一十地照着说，A 传给 B，B 传给 C，C 射门了，对吧？所以我们就是换成了另外一种更加跟球迷有互动的方式，包括那个时候，我们最早在微博上面一边解说，就一边在和球迷有来有往地这个评论区互动。</w:t>
      </w:r>
    </w:p>
    <w:p>
      <w:pPr>
        <w:pStyle w:val="TranscriptBody"/>
        <w:spacing w:after="120" w:before="0" w:line="360" w:lineRule="exact"/>
        <w:ind w:firstLine="480"/>
      </w:pPr>
      <w:r>
        <w:rPr>
          <w:rFonts w:ascii="Calibri" w:hAnsi="Calibri" w:eastAsia="宋体" w:cs="宋体"/>
          <w:sz w:val="24"/>
          <w:szCs w:val="24"/>
          <w:color w:val="000000"/>
        </w:rPr>
        <w:t>对，是的。我感觉就是听下来，是一个早期的还没有直播时候的一种现在的直播的方式。</w:t>
      </w:r>
    </w:p>
    <w:p>
      <w:pPr>
        <w:pStyle w:val="TranscriptBody"/>
        <w:spacing w:after="120" w:before="0" w:line="360" w:lineRule="exact"/>
        <w:ind w:firstLine="480"/>
      </w:pPr>
      <w:r>
        <w:rPr>
          <w:rFonts w:ascii="Calibri" w:hAnsi="Calibri" w:eastAsia="宋体" w:cs="宋体"/>
          <w:sz w:val="24"/>
          <w:szCs w:val="24"/>
          <w:color w:val="000000"/>
        </w:rPr>
        <w:t>就有点像是，甚至可以说有点像是当年的聊天室。</w:t>
      </w:r>
    </w:p>
    <w:p>
      <w:pPr>
        <w:pStyle w:val="TranscriptBody"/>
        <w:spacing w:after="120" w:before="0" w:line="360" w:lineRule="exact"/>
        <w:ind w:firstLine="480"/>
      </w:pPr>
      <w:r>
        <w:rPr>
          <w:rFonts w:ascii="Calibri" w:hAnsi="Calibri" w:eastAsia="宋体" w:cs="宋体"/>
          <w:sz w:val="24"/>
          <w:szCs w:val="24"/>
          <w:color w:val="000000"/>
        </w:rPr>
        <w:t>突然从比较这个晚近的直播这种业态，到了非常古早的聊天室。那个时候你们不是全职？</w:t>
      </w:r>
    </w:p>
    <w:p>
      <w:pPr>
        <w:pStyle w:val="TranscriptBody"/>
        <w:spacing w:after="120" w:before="0" w:line="360" w:lineRule="exact"/>
        <w:ind w:firstLine="480"/>
      </w:pPr>
      <w:r>
        <w:rPr>
          <w:rFonts w:ascii="Calibri" w:hAnsi="Calibri" w:eastAsia="宋体" w:cs="宋体"/>
          <w:sz w:val="24"/>
          <w:szCs w:val="24"/>
          <w:color w:val="000000"/>
        </w:rPr>
        <w:t>我们不是全职，对。我是有在做这个广告公司，然后唐晖呢，也是在，讲起来也是现在难以想象的，在拍电影。</w:t>
      </w:r>
    </w:p>
    <w:p>
      <w:pPr>
        <w:pStyle w:val="TranscriptBody"/>
        <w:spacing w:after="120" w:before="0" w:line="360" w:lineRule="exact"/>
        <w:ind w:firstLine="480"/>
      </w:pPr>
      <w:r>
        <w:rPr>
          <w:rFonts w:ascii="Calibri" w:hAnsi="Calibri" w:eastAsia="宋体" w:cs="宋体"/>
          <w:sz w:val="24"/>
          <w:szCs w:val="24"/>
          <w:color w:val="000000"/>
        </w:rPr>
        <w:t>都是曾经非常，也不叫曾经吧，还是很火热的行业，钱来的很多的行业。</w:t>
      </w:r>
    </w:p>
    <w:p>
      <w:pPr>
        <w:pStyle w:val="TranscriptBody"/>
        <w:spacing w:after="120" w:before="0" w:line="360" w:lineRule="exact"/>
        <w:ind w:firstLine="480"/>
      </w:pPr>
      <w:r>
        <w:rPr>
          <w:rFonts w:ascii="Calibri" w:hAnsi="Calibri" w:eastAsia="宋体" w:cs="宋体"/>
          <w:sz w:val="24"/>
          <w:szCs w:val="24"/>
          <w:color w:val="000000"/>
        </w:rPr>
        <w:t>电影肯定不算是了吧？现在肯定不算。</w:t>
      </w:r>
    </w:p>
    <w:p>
      <w:pPr>
        <w:pStyle w:val="TranscriptBody"/>
        <w:spacing w:after="120" w:before="0" w:line="360" w:lineRule="exact"/>
        <w:ind w:firstLine="480"/>
      </w:pPr>
      <w:r>
        <w:rPr>
          <w:rFonts w:ascii="Calibri" w:hAnsi="Calibri" w:eastAsia="宋体" w:cs="宋体"/>
          <w:sz w:val="24"/>
          <w:szCs w:val="24"/>
          <w:color w:val="000000"/>
        </w:rPr>
        <w:t>有一段时间也火过。</w:t>
      </w:r>
    </w:p>
    <w:p>
      <w:pPr>
        <w:pStyle w:val="TranscriptBody"/>
        <w:spacing w:after="120" w:before="0" w:line="360" w:lineRule="exact"/>
        <w:ind w:firstLine="480"/>
      </w:pPr>
      <w:r>
        <w:rPr>
          <w:rFonts w:ascii="Calibri" w:hAnsi="Calibri" w:eastAsia="宋体" w:cs="宋体"/>
          <w:sz w:val="24"/>
          <w:szCs w:val="24"/>
          <w:color w:val="000000"/>
        </w:rPr>
        <w:t>有一段时间绝对火过。</w:t>
      </w:r>
    </w:p>
    <w:p>
      <w:pPr>
        <w:pStyle w:val="TranscriptBody"/>
        <w:spacing w:after="120" w:before="0" w:line="360" w:lineRule="exact"/>
        <w:ind w:firstLine="480"/>
      </w:pPr>
      <w:r>
        <w:rPr>
          <w:rFonts w:ascii="Calibri" w:hAnsi="Calibri" w:eastAsia="宋体" w:cs="宋体"/>
          <w:sz w:val="24"/>
          <w:szCs w:val="24"/>
          <w:color w:val="000000"/>
        </w:rPr>
        <w:t>跟足球好像是有点时间上有点重叠。</w:t>
      </w:r>
    </w:p>
    <w:p>
      <w:pPr>
        <w:pStyle w:val="TranscriptBody"/>
        <w:spacing w:after="120" w:before="0" w:line="360" w:lineRule="exact"/>
        <w:ind w:firstLine="480"/>
      </w:pPr>
      <w:r>
        <w:rPr>
          <w:rFonts w:ascii="Calibri" w:hAnsi="Calibri" w:eastAsia="宋体" w:cs="宋体"/>
          <w:sz w:val="24"/>
          <w:szCs w:val="24"/>
          <w:color w:val="000000"/>
        </w:rPr>
        <w:t>是的，跟金元足球的时代绝对重叠。因为这个东西都是属于大家钱多了，好像感觉没地方去。我指的不是个人层面，我指的是这个行业层面。如果大家，对吧，热钱太多的话，那么就会去投一些所谓的形而上的东西。那这些东西呢，有的是满足老板自己个人的这个一种满足感。</w:t>
      </w:r>
    </w:p>
    <w:p>
      <w:pPr>
        <w:pStyle w:val="TranscriptBody"/>
        <w:spacing w:after="120" w:before="0" w:line="360" w:lineRule="exact"/>
        <w:ind w:firstLine="480"/>
      </w:pPr>
      <w:r>
        <w:rPr>
          <w:rFonts w:ascii="Calibri" w:hAnsi="Calibri" w:eastAsia="宋体" w:cs="宋体"/>
          <w:sz w:val="24"/>
          <w:szCs w:val="24"/>
          <w:color w:val="000000"/>
        </w:rPr>
        <w:t>对对对，也是情绪价值嘛，说白了也是情绪价值。</w:t>
      </w:r>
    </w:p>
    <w:p>
      <w:pPr>
        <w:pStyle w:val="TranscriptBody"/>
        <w:spacing w:after="120" w:before="0" w:line="360" w:lineRule="exact"/>
        <w:ind w:firstLine="480"/>
      </w:pPr>
      <w:r>
        <w:rPr>
          <w:rFonts w:ascii="Calibri" w:hAnsi="Calibri" w:eastAsia="宋体" w:cs="宋体"/>
          <w:sz w:val="24"/>
          <w:szCs w:val="24"/>
          <w:color w:val="000000"/>
        </w:rPr>
        <w:t>另外呢，也可能是很多这个金钱流动当中产生的一些利益嘛，对吧？</w:t>
      </w:r>
    </w:p>
    <w:p>
      <w:pPr>
        <w:pStyle w:val="TranscriptBody"/>
        <w:spacing w:after="120" w:before="0" w:line="360" w:lineRule="exact"/>
        <w:ind w:firstLine="480"/>
      </w:pPr>
      <w:r>
        <w:rPr>
          <w:rFonts w:ascii="Calibri" w:hAnsi="Calibri" w:eastAsia="宋体" w:cs="宋体"/>
          <w:sz w:val="24"/>
          <w:szCs w:val="24"/>
          <w:color w:val="000000"/>
        </w:rPr>
        <w:t>我看到你们那个时候回顾，说为什么会买这个俱乐部，就是在解说的时候有这个球迷安利了你们一句，说你们为什么不考虑去买个俱乐部搞一搞，结果就是玩笑一语成谶。</w:t>
      </w:r>
    </w:p>
    <w:p>
      <w:pPr>
        <w:pStyle w:val="TranscriptBody"/>
        <w:spacing w:after="120" w:before="0" w:line="360" w:lineRule="exact"/>
        <w:ind w:firstLine="480"/>
      </w:pPr>
      <w:r>
        <w:rPr>
          <w:rFonts w:ascii="Calibri" w:hAnsi="Calibri" w:eastAsia="宋体" w:cs="宋体"/>
          <w:sz w:val="24"/>
          <w:szCs w:val="24"/>
          <w:color w:val="000000"/>
        </w:rPr>
        <w:t>是的，还真是这样。当时我们已经解说了有几年了，我记得应该大概在 2014 年的时候。2014 年的时候，我们不但是微博在跟互动，还有微信的公众号也在跟人家互动。</w:t>
      </w:r>
    </w:p>
    <w:p>
      <w:pPr>
        <w:pStyle w:val="TranscriptBody"/>
        <w:spacing w:after="120" w:before="0" w:line="360" w:lineRule="exact"/>
        <w:ind w:firstLine="480"/>
      </w:pPr>
      <w:r>
        <w:rPr>
          <w:rFonts w:ascii="Calibri" w:hAnsi="Calibri" w:eastAsia="宋体" w:cs="宋体"/>
          <w:sz w:val="24"/>
          <w:szCs w:val="24"/>
          <w:color w:val="000000"/>
        </w:rPr>
        <w:t>这都是比较早的自媒体了。</w:t>
      </w:r>
    </w:p>
    <w:p>
      <w:pPr>
        <w:pStyle w:val="TranscriptBody"/>
        <w:spacing w:after="120" w:before="0" w:line="360" w:lineRule="exact"/>
        <w:ind w:firstLine="480"/>
      </w:pPr>
      <w:r>
        <w:rPr>
          <w:rFonts w:ascii="Calibri" w:hAnsi="Calibri" w:eastAsia="宋体" w:cs="宋体"/>
          <w:sz w:val="24"/>
          <w:szCs w:val="24"/>
          <w:color w:val="000000"/>
        </w:rPr>
        <w:t>对，是的。所以我记得很清楚，是在微信的后台上看到这么一句话，说你们为什么不去赞助一个西甲的俱乐部？这句话呢，我们一开始是当玩笑讨论，但后来呢，也引发出后续的所谓的，可能要打引号的，一个商业模式的一个探讨。</w:t>
      </w:r>
    </w:p>
    <w:p>
      <w:pPr>
        <w:pStyle w:val="TranscriptBody"/>
        <w:spacing w:after="120" w:before="0" w:line="360" w:lineRule="exact"/>
        <w:ind w:firstLine="480"/>
      </w:pPr>
      <w:r>
        <w:rPr>
          <w:rFonts w:ascii="Calibri" w:hAnsi="Calibri" w:eastAsia="宋体" w:cs="宋体"/>
          <w:sz w:val="24"/>
          <w:szCs w:val="24"/>
          <w:color w:val="000000"/>
        </w:rPr>
        <w:t>因为不要忘了，就是当年日本足球最早，它 90 年代、80 年代这个经济起来的时候，它的球员第一批出去留洋的时候，也是借着商业的这个手段先出去的。比如最著名的就是三浦知良，他到今天这个还在一个六旬老人的这么一个身份，还在那个勉为其难地支撑着。</w:t>
      </w:r>
    </w:p>
    <w:p>
      <w:pPr>
        <w:pStyle w:val="TranscriptBody"/>
        <w:spacing w:after="120" w:before="0" w:line="360" w:lineRule="exact"/>
        <w:ind w:firstLine="480"/>
      </w:pPr>
      <w:r>
        <w:rPr>
          <w:rFonts w:ascii="Calibri" w:hAnsi="Calibri" w:eastAsia="宋体" w:cs="宋体"/>
          <w:sz w:val="24"/>
          <w:szCs w:val="24"/>
          <w:color w:val="000000"/>
        </w:rPr>
        <w:t>他就像一个年更的一个新闻一样的，今年还在踢，又上场了。</w:t>
      </w:r>
    </w:p>
    <w:p>
      <w:pPr>
        <w:pStyle w:val="TranscriptBody"/>
        <w:spacing w:after="120" w:before="0" w:line="360" w:lineRule="exact"/>
        <w:ind w:firstLine="480"/>
      </w:pPr>
      <w:r>
        <w:rPr>
          <w:rFonts w:ascii="Calibri" w:hAnsi="Calibri" w:eastAsia="宋体" w:cs="宋体"/>
          <w:sz w:val="24"/>
          <w:szCs w:val="24"/>
          <w:color w:val="000000"/>
        </w:rPr>
        <w:t>对的，这个的确是，因为他已经不是足球本身了，已经是泛化了，成为一个图腾了。那么当年就三浦知良，就是第一批出去留洋的，不管去巴西也好，去意大利也好。</w:t>
      </w:r>
    </w:p>
    <w:p>
      <w:pPr>
        <w:pStyle w:val="TranscriptBody"/>
        <w:spacing w:after="120" w:before="0" w:line="360" w:lineRule="exact"/>
        <w:ind w:firstLine="480"/>
      </w:pPr>
      <w:r>
        <w:rPr>
          <w:rFonts w:ascii="Calibri" w:hAnsi="Calibri" w:eastAsia="宋体" w:cs="宋体"/>
          <w:sz w:val="24"/>
          <w:szCs w:val="24"/>
          <w:color w:val="000000"/>
        </w:rPr>
        <w:t>你说的用商业的方式，就是说日本有很多公司出海，然后赞助了当地的俱乐部，然后球员就可以以这个方式带过去。</w:t>
      </w:r>
    </w:p>
    <w:p>
      <w:pPr>
        <w:pStyle w:val="TranscriptBody"/>
        <w:spacing w:after="120" w:before="0" w:line="360" w:lineRule="exact"/>
        <w:ind w:firstLine="480"/>
      </w:pPr>
      <w:r>
        <w:rPr>
          <w:rFonts w:ascii="Calibri" w:hAnsi="Calibri" w:eastAsia="宋体" w:cs="宋体"/>
          <w:sz w:val="24"/>
          <w:szCs w:val="24"/>
          <w:color w:val="000000"/>
        </w:rPr>
        <w:t>没错。否则的话，是从欧洲本身这么一个成熟的环境来说，他肯定是不需要去看你一个水平很低的地区的球员的，对吧？那一定是背后有所谓的商业上的考量。</w:t>
      </w:r>
    </w:p>
    <w:p>
      <w:pPr>
        <w:pStyle w:val="TranscriptBody"/>
        <w:spacing w:after="120" w:before="0" w:line="360" w:lineRule="exact"/>
        <w:ind w:firstLine="480"/>
      </w:pPr>
      <w:r>
        <w:rPr>
          <w:rFonts w:ascii="Calibri" w:hAnsi="Calibri" w:eastAsia="宋体" w:cs="宋体"/>
          <w:sz w:val="24"/>
          <w:szCs w:val="24"/>
          <w:color w:val="000000"/>
        </w:rPr>
        <w:t>有些推动力。</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就像 F1 有些车手是所谓赞助商车手，是一样的。</w:t>
      </w:r>
    </w:p>
    <w:p>
      <w:pPr>
        <w:pStyle w:val="TranscriptBody"/>
        <w:spacing w:after="120" w:before="0" w:line="360" w:lineRule="exact"/>
        <w:ind w:firstLine="480"/>
      </w:pPr>
      <w:r>
        <w:rPr>
          <w:rFonts w:ascii="Calibri" w:hAnsi="Calibri" w:eastAsia="宋体" w:cs="宋体"/>
          <w:sz w:val="24"/>
          <w:szCs w:val="24"/>
          <w:color w:val="000000"/>
        </w:rPr>
        <w:t>对对对，没错。但我觉得可能啊，因为我其实并不懂赛车，但是我觉得可能足球会比 F1 赛车更加地残酷一点。是什么呢？就是 F1 赛车，可能大家还会有人去讨论，到底是车手不行，还是车不行？那足球没有人讨论这个东西的。</w:t>
      </w:r>
    </w:p>
    <w:p>
      <w:pPr>
        <w:pStyle w:val="TranscriptBody"/>
        <w:spacing w:after="120" w:before="0" w:line="360" w:lineRule="exact"/>
        <w:ind w:firstLine="480"/>
      </w:pPr>
      <w:r>
        <w:rPr>
          <w:rFonts w:ascii="Calibri" w:hAnsi="Calibri" w:eastAsia="宋体" w:cs="宋体"/>
          <w:sz w:val="24"/>
          <w:szCs w:val="24"/>
          <w:color w:val="000000"/>
        </w:rPr>
        <w:t>没有什么可以模糊的边界了。</w:t>
      </w:r>
    </w:p>
    <w:p>
      <w:pPr>
        <w:pStyle w:val="TranscriptBody"/>
        <w:spacing w:after="120" w:before="0" w:line="360" w:lineRule="exact"/>
        <w:ind w:firstLine="480"/>
      </w:pPr>
      <w:r>
        <w:rPr>
          <w:rFonts w:ascii="Calibri" w:hAnsi="Calibri" w:eastAsia="宋体" w:cs="宋体"/>
          <w:sz w:val="24"/>
          <w:szCs w:val="24"/>
          <w:color w:val="000000"/>
        </w:rPr>
        <w:t>没有模糊边界的。你上场去踢，场内可能有小十万人看着你踢，场外甚至像世界杯这样的比赛，百万人、千万人看着你踢，你无处躲藏，对吧？你好就是好，不好就是不好。</w:t>
      </w:r>
    </w:p>
    <w:p>
      <w:pPr>
        <w:pStyle w:val="TranscriptBody"/>
        <w:spacing w:after="120" w:before="0" w:line="360" w:lineRule="exact"/>
        <w:ind w:firstLine="480"/>
      </w:pPr>
      <w:r>
        <w:rPr>
          <w:rFonts w:ascii="Calibri" w:hAnsi="Calibri" w:eastAsia="宋体" w:cs="宋体"/>
          <w:sz w:val="24"/>
          <w:szCs w:val="24"/>
          <w:color w:val="000000"/>
        </w:rPr>
        <w:t>讲到这边我就很好奇。首先其实我们说当时，这个当时说的是 2015 年？</w:t>
      </w:r>
    </w:p>
    <w:p>
      <w:pPr>
        <w:pStyle w:val="TranscriptBody"/>
        <w:spacing w:after="120" w:before="0" w:line="360" w:lineRule="exact"/>
        <w:ind w:firstLine="480"/>
      </w:pPr>
      <w:r>
        <w:rPr>
          <w:rFonts w:ascii="Calibri" w:hAnsi="Calibri" w:eastAsia="宋体" w:cs="宋体"/>
          <w:sz w:val="24"/>
          <w:szCs w:val="24"/>
          <w:color w:val="000000"/>
        </w:rPr>
        <w:t>对，2014 年。</w:t>
      </w:r>
    </w:p>
    <w:p>
      <w:pPr>
        <w:pStyle w:val="TranscriptBody"/>
        <w:spacing w:after="120" w:before="0" w:line="360" w:lineRule="exact"/>
        <w:ind w:firstLine="480"/>
      </w:pPr>
      <w:r>
        <w:rPr>
          <w:rFonts w:ascii="Calibri" w:hAnsi="Calibri" w:eastAsia="宋体" w:cs="宋体"/>
          <w:sz w:val="24"/>
          <w:szCs w:val="24"/>
          <w:color w:val="000000"/>
        </w:rPr>
        <w:t>那个时候有普通的球迷会在后台给你们留言这件事情，你们也会真的动心思去想这件事情，说明当时的环境，这件事情是有可能发生，或者已经有人这么做了，才会这么想。</w:t>
      </w:r>
    </w:p>
    <w:p>
      <w:pPr>
        <w:pStyle w:val="TranscriptBody"/>
        <w:spacing w:after="120" w:before="0" w:line="360" w:lineRule="exact"/>
        <w:ind w:firstLine="480"/>
      </w:pPr>
      <w:r>
        <w:rPr>
          <w:rFonts w:ascii="Calibri" w:hAnsi="Calibri" w:eastAsia="宋体" w:cs="宋体"/>
          <w:sz w:val="24"/>
          <w:szCs w:val="24"/>
          <w:color w:val="000000"/>
        </w:rPr>
        <w:t>没错。当时呢，正是金元足球可能是一个中期吧，还没到最高潮。</w:t>
      </w:r>
    </w:p>
    <w:p>
      <w:pPr>
        <w:pStyle w:val="TranscriptBody"/>
        <w:spacing w:after="120" w:before="0" w:line="360" w:lineRule="exact"/>
        <w:ind w:firstLine="480"/>
      </w:pPr>
      <w:r>
        <w:rPr>
          <w:rFonts w:ascii="Calibri" w:hAnsi="Calibri" w:eastAsia="宋体" w:cs="宋体"/>
          <w:sz w:val="24"/>
          <w:szCs w:val="24"/>
          <w:color w:val="000000"/>
        </w:rPr>
        <w:t>有可能跟大家简单介绍一下金元足球，我觉得现在有可能有的听友都不太熟悉。讲穿了就是那个时候恒大开始兴起的，有可能有些政策的推动，大家都会觉得那个时候有些对于足球事业要推动的很明确的一些文件。很多的钱，很多的大的企业，比如说一些地产的企业等等的，就开始往足球俱乐部里面投很多的钱，就是所谓的金元足球的时代。</w:t>
      </w:r>
    </w:p>
    <w:p>
      <w:pPr>
        <w:pStyle w:val="TranscriptBody"/>
        <w:spacing w:after="120" w:before="0" w:line="360" w:lineRule="exact"/>
        <w:ind w:firstLine="480"/>
      </w:pPr>
      <w:r>
        <w:rPr>
          <w:rFonts w:ascii="Calibri" w:hAnsi="Calibri" w:eastAsia="宋体" w:cs="宋体"/>
          <w:sz w:val="24"/>
          <w:szCs w:val="24"/>
          <w:color w:val="000000"/>
        </w:rPr>
        <w:t>其实足球这个东西永远是和利益是做深度绑定的。这个利益不单单是球场上，更多是球场之外的。因为我们去看中国球迷第一批关注这个欧洲联赛的，往往是什么球迷啊？AC 米兰球迷。AC 米兰老板贝卢斯科尼，对不对？</w:t>
      </w:r>
    </w:p>
    <w:p>
      <w:pPr>
        <w:pStyle w:val="TranscriptBody"/>
        <w:spacing w:after="120" w:before="0" w:line="360" w:lineRule="exact"/>
        <w:ind w:firstLine="480"/>
      </w:pPr>
      <w:r>
        <w:rPr>
          <w:rFonts w:ascii="Calibri" w:hAnsi="Calibri" w:eastAsia="宋体" w:cs="宋体"/>
          <w:sz w:val="24"/>
          <w:szCs w:val="24"/>
          <w:color w:val="000000"/>
        </w:rPr>
        <w:t>他就是靠足球从政。</w:t>
      </w:r>
    </w:p>
    <w:p>
      <w:pPr>
        <w:pStyle w:val="TranscriptBody"/>
        <w:spacing w:after="120" w:before="0" w:line="360" w:lineRule="exact"/>
        <w:ind w:firstLine="480"/>
      </w:pPr>
      <w:r>
        <w:rPr>
          <w:rFonts w:ascii="Calibri" w:hAnsi="Calibri" w:eastAsia="宋体" w:cs="宋体"/>
          <w:sz w:val="24"/>
          <w:szCs w:val="24"/>
          <w:color w:val="000000"/>
        </w:rPr>
        <w:t>对啊，他其实本来是一个米兰电视台嘛。对，然后因为有了米兰，成为了这个欧洲冠军，对吧，逐步逐步再进入到一个政坛。那么包括我们像阿布拉莫维奇这种俄罗斯的寡头，对吧，他本来是早就要被制裁了，因为他成了切尔西的老板，所以其实是把他的这个制裁时间点啊，往后延了那么几十年。</w:t>
      </w:r>
    </w:p>
    <w:p>
      <w:pPr>
        <w:pStyle w:val="TranscriptBody"/>
        <w:spacing w:after="120" w:before="0" w:line="360" w:lineRule="exact"/>
        <w:ind w:firstLine="480"/>
      </w:pPr>
      <w:r>
        <w:rPr>
          <w:rFonts w:ascii="Calibri" w:hAnsi="Calibri" w:eastAsia="宋体" w:cs="宋体"/>
          <w:sz w:val="24"/>
          <w:szCs w:val="24"/>
          <w:color w:val="000000"/>
        </w:rPr>
        <w:t>对对，OK。所以这个大的背景，大家有可能就是回忆一下。应该金元足球，我记得应该还是 09、10 那个时候。</w:t>
      </w:r>
    </w:p>
    <w:p>
      <w:pPr>
        <w:pStyle w:val="TranscriptBody"/>
        <w:spacing w:after="120" w:before="0" w:line="360" w:lineRule="exact"/>
        <w:ind w:firstLine="480"/>
      </w:pPr>
      <w:r>
        <w:rPr>
          <w:rFonts w:ascii="Calibri" w:hAnsi="Calibri" w:eastAsia="宋体" w:cs="宋体"/>
          <w:sz w:val="24"/>
          <w:szCs w:val="24"/>
          <w:color w:val="000000"/>
        </w:rPr>
        <w:t>对，但是其实你要知道，这个金元足球已经是我们最近的一波了。从最早 1994 年，这个甲 A 联赛开始，所谓的我们把专业队去掉，进入到职业时代。但这个职业时代，其实就是一个叫什么，企业时代。其实是企业时代，就是企业花钱搞职业足球赛事的时代。从甲 A 开始，就完全就是跟企业利益做深度绑定的。只不过就是到了恒大兴起的这个时代的话，为什么大家会说金元，就是那个时候的钱的水平太高了。</w:t>
      </w:r>
    </w:p>
    <w:p>
      <w:pPr>
        <w:pStyle w:val="TranscriptBody"/>
        <w:spacing w:after="120" w:before="0" w:line="360" w:lineRule="exact"/>
        <w:ind w:firstLine="480"/>
      </w:pPr>
      <w:r>
        <w:rPr>
          <w:rFonts w:ascii="Calibri" w:hAnsi="Calibri" w:eastAsia="宋体" w:cs="宋体"/>
          <w:sz w:val="24"/>
          <w:szCs w:val="24"/>
          <w:color w:val="000000"/>
        </w:rPr>
        <w:t>我们那个时候，因为我们杂志也做过报道，就是一个国内的中超的普通的球员，有可能都不是主力的球员，他拿到的薪水，就有可能跟一个欧洲的顶尖俱乐部的一个主力球员差不多了。</w:t>
      </w:r>
    </w:p>
    <w:p>
      <w:pPr>
        <w:pStyle w:val="TranscriptBody"/>
        <w:spacing w:after="120" w:before="0" w:line="360" w:lineRule="exact"/>
        <w:ind w:firstLine="480"/>
      </w:pPr>
      <w:r>
        <w:rPr>
          <w:rFonts w:ascii="Calibri" w:hAnsi="Calibri" w:eastAsia="宋体" w:cs="宋体"/>
          <w:sz w:val="24"/>
          <w:szCs w:val="24"/>
          <w:color w:val="000000"/>
        </w:rPr>
        <w:t>你们杂志当时报道是多少钱？我想了解一下具体的金额。</w:t>
      </w:r>
    </w:p>
    <w:p>
      <w:pPr>
        <w:pStyle w:val="TranscriptBody"/>
        <w:spacing w:after="120" w:before="0" w:line="360" w:lineRule="exact"/>
        <w:ind w:firstLine="480"/>
      </w:pPr>
      <w:r>
        <w:rPr>
          <w:rFonts w:ascii="Calibri" w:hAnsi="Calibri" w:eastAsia="宋体" w:cs="宋体"/>
          <w:sz w:val="24"/>
          <w:szCs w:val="24"/>
          <w:color w:val="000000"/>
        </w:rPr>
        <w:t>他说 500 万不算多。</w:t>
      </w:r>
    </w:p>
    <w:p>
      <w:pPr>
        <w:pStyle w:val="TranscriptBody"/>
        <w:spacing w:after="120" w:before="0" w:line="360" w:lineRule="exact"/>
        <w:ind w:firstLine="480"/>
      </w:pPr>
      <w:r>
        <w:rPr>
          <w:rFonts w:ascii="Calibri" w:hAnsi="Calibri" w:eastAsia="宋体" w:cs="宋体"/>
          <w:sz w:val="24"/>
          <w:szCs w:val="24"/>
          <w:color w:val="000000"/>
        </w:rPr>
        <w:t>500 万绝对不算多。我们当时知道的是，因为有的球队即便他投入很高，最后还是难免降级。降级了以后，这个球员，这个队的球员，在中甲是有人能拿到 1000 万的年薪的。</w:t>
      </w:r>
    </w:p>
    <w:p>
      <w:pPr>
        <w:pStyle w:val="TranscriptBody"/>
        <w:spacing w:after="120" w:before="0" w:line="360" w:lineRule="exact"/>
        <w:ind w:firstLine="480"/>
      </w:pPr>
      <w:r>
        <w:rPr>
          <w:rFonts w:ascii="Calibri" w:hAnsi="Calibri" w:eastAsia="宋体" w:cs="宋体"/>
          <w:sz w:val="24"/>
          <w:szCs w:val="24"/>
          <w:color w:val="000000"/>
        </w:rPr>
        <w:t>中甲就是，其实就是他平时都看不到电视转播的一个二级联赛。</w:t>
      </w:r>
    </w:p>
    <w:p>
      <w:pPr>
        <w:pStyle w:val="TranscriptBody"/>
        <w:spacing w:after="120" w:before="0" w:line="360" w:lineRule="exact"/>
        <w:ind w:firstLine="480"/>
      </w:pPr>
      <w:r>
        <w:rPr>
          <w:rFonts w:ascii="Calibri" w:hAnsi="Calibri" w:eastAsia="宋体" w:cs="宋体"/>
          <w:sz w:val="24"/>
          <w:szCs w:val="24"/>
          <w:color w:val="000000"/>
        </w:rPr>
        <w:t>对，拿到这个水平，对，很夸张，很夸张。</w:t>
      </w:r>
    </w:p>
    <w:p>
      <w:pPr>
        <w:pStyle w:val="TranscriptBody"/>
        <w:spacing w:after="120" w:before="0" w:line="360" w:lineRule="exact"/>
        <w:ind w:firstLine="480"/>
      </w:pPr>
      <w:r>
        <w:rPr>
          <w:rFonts w:ascii="Calibri" w:hAnsi="Calibri" w:eastAsia="宋体" w:cs="宋体"/>
          <w:sz w:val="24"/>
          <w:szCs w:val="24"/>
          <w:color w:val="000000"/>
        </w:rPr>
        <w:t>对。那这个其实我们从商业上面就会有个好奇啊，就是大家过去说留洋的话，就是比如说像我们小时候看到的留洋的第一批，比如像杨晨啊、孙继海啊，他们去的时候有一个很明确的经济动因的：在欧洲、在德国、在英国踢球，就是比在国内的那个时候甲 A 的球队踢球，赚的钱要多很多。那么球员不管是经济上面，还是从竞技水平的追求上面，都很有动力去。</w:t>
      </w:r>
    </w:p>
    <w:p>
      <w:pPr>
        <w:pStyle w:val="TranscriptBody"/>
        <w:spacing w:after="120" w:before="0" w:line="360" w:lineRule="exact"/>
        <w:ind w:firstLine="480"/>
      </w:pPr>
      <w:r>
        <w:rPr>
          <w:rFonts w:ascii="Calibri" w:hAnsi="Calibri" w:eastAsia="宋体" w:cs="宋体"/>
          <w:sz w:val="24"/>
          <w:szCs w:val="24"/>
          <w:color w:val="000000"/>
        </w:rPr>
        <w:t>但是在这个金元时代，刚刚我们讲的这个 10 年代开始吧，这个时间段开始，国内的钱已经赚了很多了，就有很多的一些有潜力的球员，实际上都不太愿意出去，这个动力少了很多。怎么会到了 14、15 年的时候，又开始要讲留洋这件事情了？</w:t>
      </w:r>
    </w:p>
    <w:p>
      <w:pPr>
        <w:pStyle w:val="TranscriptBody"/>
        <w:spacing w:after="120" w:before="0" w:line="360" w:lineRule="exact"/>
        <w:ind w:firstLine="480"/>
      </w:pPr>
      <w:r>
        <w:rPr>
          <w:rFonts w:ascii="Calibri" w:hAnsi="Calibri" w:eastAsia="宋体" w:cs="宋体"/>
          <w:sz w:val="24"/>
          <w:szCs w:val="24"/>
          <w:color w:val="000000"/>
        </w:rPr>
        <w:t>我觉得这个不是少了很多的问题，是时至今日还没有走出来。</w:t>
      </w:r>
    </w:p>
    <w:p>
      <w:pPr>
        <w:pStyle w:val="TranscriptBody"/>
        <w:spacing w:after="120" w:before="0" w:line="360" w:lineRule="exact"/>
        <w:ind w:firstLine="480"/>
      </w:pPr>
      <w:r>
        <w:rPr>
          <w:rFonts w:ascii="Calibri" w:hAnsi="Calibri" w:eastAsia="宋体" w:cs="宋体"/>
          <w:sz w:val="24"/>
          <w:szCs w:val="24"/>
          <w:color w:val="000000"/>
        </w:rPr>
        <w:t>肯定没有走出来。</w:t>
      </w:r>
    </w:p>
    <w:p>
      <w:pPr>
        <w:pStyle w:val="TranscriptBody"/>
        <w:spacing w:after="120" w:before="0" w:line="360" w:lineRule="exact"/>
        <w:ind w:firstLine="480"/>
      </w:pPr>
      <w:r>
        <w:rPr>
          <w:rFonts w:ascii="Calibri" w:hAnsi="Calibri" w:eastAsia="宋体" w:cs="宋体"/>
          <w:sz w:val="24"/>
          <w:szCs w:val="24"/>
          <w:color w:val="000000"/>
        </w:rPr>
        <w:t>对，就是完全不可能去欧洲做这么一个叫冒险，钱少、事多、离家远，对，绝对不可能。这个你打工的话，做这样的选择的。</w:t>
      </w:r>
    </w:p>
    <w:p>
      <w:pPr>
        <w:pStyle w:val="TranscriptBody"/>
        <w:spacing w:after="120" w:before="0" w:line="360" w:lineRule="exact"/>
        <w:ind w:firstLine="480"/>
      </w:pPr>
      <w:r>
        <w:rPr>
          <w:rFonts w:ascii="Calibri" w:hAnsi="Calibri" w:eastAsia="宋体" w:cs="宋体"/>
          <w:sz w:val="24"/>
          <w:szCs w:val="24"/>
          <w:color w:val="000000"/>
        </w:rPr>
        <w:t>包括因为我平时，有可能我自己看篮球比较多，就是 CBA，之前几天也会有讨论，有几个球员出去，大家都会觉得就是他很有追求，才会愿意降薪，什么自己还要贴钱出去。</w:t>
      </w:r>
    </w:p>
    <w:p>
      <w:pPr>
        <w:pStyle w:val="TranscriptBody"/>
        <w:spacing w:after="120" w:before="0" w:line="360" w:lineRule="exact"/>
        <w:ind w:firstLine="480"/>
      </w:pPr>
      <w:r>
        <w:rPr>
          <w:rFonts w:ascii="Calibri" w:hAnsi="Calibri" w:eastAsia="宋体" w:cs="宋体"/>
          <w:sz w:val="24"/>
          <w:szCs w:val="24"/>
          <w:color w:val="000000"/>
        </w:rPr>
        <w:t>是啊，是啊。足球到现在还是这个状态，当然是国内太过安逸了。</w:t>
      </w:r>
    </w:p>
    <w:p>
      <w:pPr>
        <w:pStyle w:val="TranscriptBody"/>
        <w:spacing w:after="120" w:before="0" w:line="360" w:lineRule="exact"/>
        <w:ind w:firstLine="480"/>
      </w:pPr>
      <w:r>
        <w:rPr>
          <w:rFonts w:ascii="Calibri" w:hAnsi="Calibri" w:eastAsia="宋体" w:cs="宋体"/>
          <w:sz w:val="24"/>
          <w:szCs w:val="24"/>
          <w:color w:val="000000"/>
        </w:rPr>
        <w:t>那为什么比如说 14、15 年那个时候，你们会想的就是，比如说我要去赞助，然后说你走你前面说的像日本当初那条路，这个好像逻辑是反的？</w:t>
      </w:r>
    </w:p>
    <w:p>
      <w:pPr>
        <w:pStyle w:val="TranscriptBody"/>
        <w:spacing w:after="120" w:before="0" w:line="360" w:lineRule="exact"/>
        <w:ind w:firstLine="480"/>
      </w:pPr>
      <w:r>
        <w:rPr>
          <w:rFonts w:ascii="Calibri" w:hAnsi="Calibri" w:eastAsia="宋体" w:cs="宋体"/>
          <w:sz w:val="24"/>
          <w:szCs w:val="24"/>
          <w:color w:val="000000"/>
        </w:rPr>
        <w:t>对，但是不要忘了，就是说我们做的是哪一段的，我们做的是他功成名就前面那一段。可以说当时是有一个所谓的套利空间。</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那就是我们在今天所谓食品行业，是不是有阳澄湖洗澡蟹这个说法？那么在当年是有蛮多，在可能球员 20 岁之前，把球员送到海外去。</w:t>
      </w:r>
    </w:p>
    <w:p>
      <w:pPr>
        <w:pStyle w:val="TranscriptBody"/>
        <w:spacing w:after="120" w:before="0" w:line="360" w:lineRule="exact"/>
        <w:ind w:firstLine="480"/>
      </w:pPr>
      <w:r>
        <w:rPr>
          <w:rFonts w:ascii="Calibri" w:hAnsi="Calibri" w:eastAsia="宋体" w:cs="宋体"/>
          <w:sz w:val="24"/>
          <w:szCs w:val="24"/>
          <w:color w:val="000000"/>
        </w:rPr>
        <w:t>年轻球员。</w:t>
      </w:r>
    </w:p>
    <w:p>
      <w:pPr>
        <w:pStyle w:val="TranscriptBody"/>
        <w:spacing w:after="120" w:before="0" w:line="360" w:lineRule="exact"/>
        <w:ind w:firstLine="480"/>
      </w:pPr>
      <w:r>
        <w:rPr>
          <w:rFonts w:ascii="Calibri" w:hAnsi="Calibri" w:eastAsia="宋体" w:cs="宋体"/>
          <w:sz w:val="24"/>
          <w:szCs w:val="24"/>
          <w:color w:val="000000"/>
        </w:rPr>
        <w:t>年轻球员，然后通过在海外的一些历练，回来以后身价暴涨。但是这里面最最核心的，其实转会金额最大的一个案例，就是张呈栋。</w:t>
      </w:r>
    </w:p>
    <w:p>
      <w:pPr>
        <w:pStyle w:val="TranscriptBody"/>
        <w:spacing w:after="120" w:before="0" w:line="360" w:lineRule="exact"/>
        <w:ind w:firstLine="480"/>
      </w:pPr>
      <w:r>
        <w:rPr>
          <w:rFonts w:ascii="Calibri" w:hAnsi="Calibri" w:eastAsia="宋体" w:cs="宋体"/>
          <w:sz w:val="24"/>
          <w:szCs w:val="24"/>
          <w:color w:val="000000"/>
        </w:rPr>
        <w:t>上亿是吧？那个时候看到新闻。</w:t>
      </w:r>
    </w:p>
    <w:p>
      <w:pPr>
        <w:pStyle w:val="TranscriptBody"/>
        <w:spacing w:after="120" w:before="0" w:line="360" w:lineRule="exact"/>
        <w:ind w:firstLine="480"/>
      </w:pPr>
      <w:r>
        <w:rPr>
          <w:rFonts w:ascii="Calibri" w:hAnsi="Calibri" w:eastAsia="宋体" w:cs="宋体"/>
          <w:sz w:val="24"/>
          <w:szCs w:val="24"/>
          <w:color w:val="000000"/>
        </w:rPr>
        <w:t>转会最后回来的金额应该是在 1.5 个亿。</w:t>
      </w:r>
    </w:p>
    <w:p>
      <w:pPr>
        <w:pStyle w:val="TranscriptBody"/>
        <w:spacing w:after="120" w:before="0" w:line="360" w:lineRule="exact"/>
        <w:ind w:firstLine="480"/>
      </w:pPr>
      <w:r>
        <w:rPr>
          <w:rFonts w:ascii="Calibri" w:hAnsi="Calibri" w:eastAsia="宋体" w:cs="宋体"/>
          <w:sz w:val="24"/>
          <w:szCs w:val="24"/>
          <w:color w:val="000000"/>
        </w:rPr>
        <w:t>他就是在海外踢了一段时间球。他那时候是在什么球队？</w:t>
      </w:r>
    </w:p>
    <w:p>
      <w:pPr>
        <w:pStyle w:val="TranscriptBody"/>
        <w:spacing w:after="120" w:before="0" w:line="360" w:lineRule="exact"/>
        <w:ind w:firstLine="480"/>
      </w:pPr>
      <w:r>
        <w:rPr>
          <w:rFonts w:ascii="Calibri" w:hAnsi="Calibri" w:eastAsia="宋体" w:cs="宋体"/>
          <w:sz w:val="24"/>
          <w:szCs w:val="24"/>
          <w:color w:val="000000"/>
        </w:rPr>
        <w:t>他在巴列卡诺。而且也不叫踢了一段吧，应该是没怎么踢，只是在这个球队训练了，可能正式比赛上场的不是很多。但是回到了国内的足球俱乐部，国内足球俱乐部就要付给巴列卡诺 1.5 个亿的转会费。所以其实是大家是奔着这个去的。</w:t>
      </w:r>
    </w:p>
    <w:p>
      <w:pPr>
        <w:pStyle w:val="TranscriptBody"/>
        <w:spacing w:after="120" w:before="0" w:line="360" w:lineRule="exact"/>
        <w:ind w:firstLine="480"/>
      </w:pPr>
      <w:r>
        <w:rPr>
          <w:rFonts w:ascii="Calibri" w:hAnsi="Calibri" w:eastAsia="宋体" w:cs="宋体"/>
          <w:sz w:val="24"/>
          <w:szCs w:val="24"/>
          <w:color w:val="000000"/>
        </w:rPr>
        <w:t>所以你们那个时候想的就是，我问得直白点啊，考虑的就是说，这个东西能够有这个套利空间，我是要赚这个钱，还是说我对足球也很感兴趣，想要搞一下？</w:t>
      </w:r>
    </w:p>
    <w:p>
      <w:pPr>
        <w:pStyle w:val="TranscriptBody"/>
        <w:spacing w:after="120" w:before="0" w:line="360" w:lineRule="exact"/>
        <w:ind w:firstLine="480"/>
      </w:pPr>
      <w:r>
        <w:rPr>
          <w:rFonts w:ascii="Calibri" w:hAnsi="Calibri" w:eastAsia="宋体" w:cs="宋体"/>
          <w:sz w:val="24"/>
          <w:szCs w:val="24"/>
          <w:color w:val="000000"/>
        </w:rPr>
        <w:t>我觉得作为我们的角度来说，两者皆有之。就是你第一个肯定是你对足球很有兴趣，这是首先的。因为我自己做任何的公司，或者说事业也好，我还是把就所谓的个人的愿景放在第一位的。因为所有的创业，它不是一个短期内能拿到结果的事情，它还是一个中期或者长期的事情。你肯定是要对这件事情有足够的信念和执着，你才会去做这件事情。我还是永远把 passion 放在第一位的。</w:t>
      </w:r>
    </w:p>
    <w:p>
      <w:pPr>
        <w:pStyle w:val="TranscriptBody"/>
        <w:spacing w:after="120" w:before="0" w:line="360" w:lineRule="exact"/>
        <w:ind w:firstLine="480"/>
      </w:pPr>
      <w:r>
        <w:rPr>
          <w:rFonts w:ascii="Calibri" w:hAnsi="Calibri" w:eastAsia="宋体" w:cs="宋体"/>
          <w:sz w:val="24"/>
          <w:szCs w:val="24"/>
          <w:color w:val="000000"/>
        </w:rPr>
        <w:t>那么首先就是我们对于足球的热爱。我觉得是有机会去做一件有价值的事情，因为你送到海外去，本身就有点像是帮他上一个提高班嘛。就像你刚刚说的，如果中国国家队 80% 的球员今天都是在欧洲踢球的，那什么冲进世界杯，这个是毛毛雨，就不要讨论这个话题了。我们都知道日本已经不用讲了，对吧？再讲到像韩国，韩国现在已经其实不如之前留洋这么凶猛了，但还是，对吧，还是这个妥妥的是能够在世界足球里面有一席之地的。在我们今天录制的这个上午，刚刚就是这个留洋的力量又发挥作用了，在世界杯上赢球了。这是显而易见的，所以欧洲肯定是一个更好的培养球员的一个环境，这个是毋庸置疑的。</w:t>
      </w:r>
    </w:p>
    <w:p>
      <w:pPr>
        <w:pStyle w:val="TranscriptBody"/>
        <w:spacing w:after="120" w:before="0" w:line="360" w:lineRule="exact"/>
        <w:ind w:firstLine="480"/>
      </w:pPr>
      <w:r>
        <w:rPr>
          <w:rFonts w:ascii="Calibri" w:hAnsi="Calibri" w:eastAsia="宋体" w:cs="宋体"/>
          <w:sz w:val="24"/>
          <w:szCs w:val="24"/>
          <w:color w:val="000000"/>
        </w:rPr>
        <w:t>其次呢，再是说我们今天如果去做一件事情，是要有投钱进去的，那商业上是要有闭环的。那这个闭环哪里来？一定就是通过球员的转会，再获得这个资金，你才有正向循环的这个可能性嘛。那所有的其实青训，在当时的我们看来啊，其实也都遵循着这个路径在走嘛。青年队成才，成才以后在成年队的转会费，反哺到青年队的运营，对吧？就我觉得是一个国际足坛培养球员顺理成章的这么一个模式。只不过呢，我们今天是觉得说，由于中国球员转会费这个数额啊过于庞大，这里面存在着一个可能是有很大套利空间的这个机会。</w:t>
      </w:r>
    </w:p>
    <w:p>
      <w:pPr>
        <w:pStyle w:val="TranscriptBody"/>
        <w:spacing w:after="120" w:before="0" w:line="360" w:lineRule="exact"/>
        <w:ind w:firstLine="480"/>
      </w:pPr>
      <w:r>
        <w:rPr>
          <w:rFonts w:ascii="Calibri" w:hAnsi="Calibri" w:eastAsia="宋体" w:cs="宋体"/>
          <w:sz w:val="24"/>
          <w:szCs w:val="24"/>
          <w:color w:val="000000"/>
        </w:rPr>
        <w:t>对，所以才去做这个事情。讲了这半天，就是如果你们不喜欢足球呢，其实比如说要去搞投资，有很多的别的方向去搞。但是呢，如果这个方向没有钱呢，其实你们不会再真的花钱来投资足球这个东西。所以这两边都是有的。</w:t>
      </w:r>
    </w:p>
    <w:p>
      <w:pPr>
        <w:pStyle w:val="TranscriptBody"/>
        <w:spacing w:after="120" w:before="0" w:line="360" w:lineRule="exact"/>
        <w:ind w:firstLine="480"/>
      </w:pPr>
      <w:r>
        <w:rPr>
          <w:rFonts w:ascii="Calibri" w:hAnsi="Calibri" w:eastAsia="宋体" w:cs="宋体"/>
          <w:sz w:val="24"/>
          <w:szCs w:val="24"/>
          <w:color w:val="000000"/>
        </w:rPr>
        <w:t>其实后面我看你们的故事，就听你们前面讲了一些部分啊，就是我感觉这两个逻辑的拉扯，是后面我们可以展开聊，就是……</w:t>
      </w:r>
    </w:p>
    <w:p>
      <w:pPr>
        <w:pStyle w:val="TranscriptBody"/>
        <w:spacing w:after="120" w:before="0" w:line="360" w:lineRule="exact"/>
        <w:ind w:firstLine="480"/>
      </w:pPr>
      <w:r>
        <w:rPr>
          <w:rFonts w:ascii="Calibri" w:hAnsi="Calibri" w:eastAsia="宋体" w:cs="宋体"/>
          <w:sz w:val="24"/>
          <w:szCs w:val="24"/>
          <w:color w:val="000000"/>
        </w:rPr>
        <w:t>是，很多很多的。越到后面，其实我们是被越理想主义的东西去带偏了，然后就是完全，确实是完全忘记了这个商业的部分，完全忘记了世界上原来是还是要赚钱的，不是只能亏钱。</w:t>
      </w:r>
    </w:p>
    <w:p>
      <w:pPr>
        <w:pStyle w:val="TranscriptBody"/>
        <w:spacing w:after="120" w:before="0" w:line="360" w:lineRule="exact"/>
        <w:ind w:firstLine="480"/>
      </w:pPr>
      <w:r>
        <w:rPr>
          <w:rFonts w:ascii="Calibri" w:hAnsi="Calibri" w:eastAsia="宋体" w:cs="宋体"/>
          <w:sz w:val="24"/>
          <w:szCs w:val="24"/>
          <w:color w:val="000000"/>
        </w:rPr>
        <w:t>这个我们后面可以讲一讲。但是这边有个前提的问题，就是我作为一个普通的足球的这个，都不算爱好者，普通观众，我们有个概念叫做经纪人，是吧？大家都知道这个球员是有经纪人的，对吧？如果你想要通过他转会赚很多钱的话，其实也有很多人是通过经纪人的，为什么你不走这个路，绕这么大圈先去那边布个点，买一个？因为我感觉就是听你刚刚讲的那个模式，非常像天使投资，股权投资，VC。</w:t>
      </w:r>
    </w:p>
    <w:p>
      <w:pPr>
        <w:pStyle w:val="TranscriptBody"/>
        <w:spacing w:after="120" w:before="0" w:line="360" w:lineRule="exact"/>
        <w:ind w:firstLine="480"/>
      </w:pPr>
      <w:r>
        <w:rPr>
          <w:rFonts w:ascii="Calibri" w:hAnsi="Calibri" w:eastAsia="宋体" w:cs="宋体"/>
          <w:sz w:val="24"/>
          <w:szCs w:val="24"/>
          <w:color w:val="000000"/>
        </w:rPr>
        <w:t>非常像，一模一样的逻辑。</w:t>
      </w:r>
    </w:p>
    <w:p>
      <w:pPr>
        <w:pStyle w:val="TranscriptBody"/>
        <w:spacing w:after="120" w:before="0" w:line="360" w:lineRule="exact"/>
        <w:ind w:firstLine="480"/>
      </w:pPr>
      <w:r>
        <w:rPr>
          <w:rFonts w:ascii="Calibri" w:hAnsi="Calibri" w:eastAsia="宋体" w:cs="宋体"/>
          <w:sz w:val="24"/>
          <w:szCs w:val="24"/>
          <w:color w:val="000000"/>
        </w:rPr>
        <w:t>对，那为什么要搞那么复杂呢？你们为什么不当个 FA 就可以了？</w:t>
      </w:r>
    </w:p>
    <w:p>
      <w:pPr>
        <w:pStyle w:val="TranscriptBody"/>
        <w:spacing w:after="120" w:before="0" w:line="360" w:lineRule="exact"/>
        <w:ind w:firstLine="480"/>
      </w:pPr>
      <w:r>
        <w:rPr>
          <w:rFonts w:ascii="Calibri" w:hAnsi="Calibri" w:eastAsia="宋体" w:cs="宋体"/>
          <w:sz w:val="24"/>
          <w:szCs w:val="24"/>
          <w:color w:val="000000"/>
        </w:rPr>
        <w:t>是的，你说的太有道理了。这也是，就是我说的被理想拉扯的那一面。</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你是觉得收购俱乐部这件事情，感觉 picture 更大？</w:t>
      </w:r>
    </w:p>
    <w:p>
      <w:pPr>
        <w:pStyle w:val="TranscriptBody"/>
        <w:spacing w:after="120" w:before="0" w:line="360" w:lineRule="exact"/>
        <w:ind w:firstLine="480"/>
      </w:pPr>
      <w:r>
        <w:rPr>
          <w:rFonts w:ascii="Calibri" w:hAnsi="Calibri" w:eastAsia="宋体" w:cs="宋体"/>
          <w:sz w:val="24"/>
          <w:szCs w:val="24"/>
          <w:color w:val="000000"/>
        </w:rPr>
        <w:t>不单单是 picture 的问题了，因为自己从小就是足球经理的狂热爱好者。我是从 EA Sports 做的这个 FIFA 足球经理……其实是我爸不好，他给我买了这个游戏，带我入了这个坑。然后后来嘛，读了中学以后，就是看这个 CM，我们是不叫 FM，Championship Manager 开始玩的，CM3 开始玩的，对吧？那后来成为了彻底的这个脑残粉，一直到什么呢？一直到 FM，Football Manager 的 17、18 那几作。那个时候胡米利亚这个俱乐部的 President，这个名字是我，是我本人。</w:t>
      </w:r>
    </w:p>
    <w:p>
      <w:pPr>
        <w:pStyle w:val="TranscriptBody"/>
        <w:spacing w:after="120" w:before="0" w:line="360" w:lineRule="exact"/>
        <w:ind w:firstLine="480"/>
      </w:pPr>
      <w:r>
        <w:rPr>
          <w:rFonts w:ascii="Calibri" w:hAnsi="Calibri" w:eastAsia="宋体" w:cs="宋体"/>
          <w:sz w:val="24"/>
          <w:szCs w:val="24"/>
          <w:color w:val="000000"/>
        </w:rPr>
        <w:t>那不就更加欲罢不能了吗？</w:t>
      </w:r>
    </w:p>
    <w:p>
      <w:pPr>
        <w:pStyle w:val="TranscriptBody"/>
        <w:spacing w:after="120" w:before="0" w:line="360" w:lineRule="exact"/>
        <w:ind w:firstLine="480"/>
      </w:pPr>
      <w:r>
        <w:rPr>
          <w:rFonts w:ascii="Calibri" w:hAnsi="Calibri" w:eastAsia="宋体" w:cs="宋体"/>
          <w:sz w:val="24"/>
          <w:szCs w:val="24"/>
          <w:color w:val="000000"/>
        </w:rPr>
        <w:t>对吧？我靠，其实现实生活中花了这么多钱，你只是为了在这个游戏的虚拟的世界里面爽一下，这个也太扯了，是吧？所以我就说，就本身因为俱乐部是一个很酷的事情，我们也想看一看到底俱乐部是怎么玩的，这个是我觉得是很多时候是摆到了第一位的。</w:t>
      </w:r>
    </w:p>
    <w:p>
      <w:pPr>
        <w:pStyle w:val="TranscriptBody"/>
        <w:spacing w:after="120" w:before="0" w:line="360" w:lineRule="exact"/>
        <w:ind w:firstLine="480"/>
      </w:pPr>
      <w:r>
        <w:rPr>
          <w:rFonts w:ascii="Calibri" w:hAnsi="Calibri" w:eastAsia="宋体" w:cs="宋体"/>
          <w:sz w:val="24"/>
          <w:szCs w:val="24"/>
          <w:color w:val="000000"/>
        </w:rPr>
        <w:t>还是讲回来，你有这个想法，那玩 FM 的人有这个想法的人多很多，是吧？那个时候有这个条件，或者说是有这个氛围能够搞这件事情，我觉得还是有大环境和你们个人的两个因素的。大环境刚才我们讲到一部分了，还有一部分我觉得也可以补充一下，确实有一些中国的公司，那时候已经开始去投资欧洲的俱乐部。那个时候是有一个足球出海的热潮的。我们比较熟悉的，有可能像万达，对吧，这样的，包括英超也有华人文化，当时是入股城市足球集团的。</w:t>
      </w:r>
    </w:p>
    <w:p>
      <w:pPr>
        <w:pStyle w:val="TranscriptBody"/>
        <w:spacing w:after="120" w:before="0" w:line="360" w:lineRule="exact"/>
        <w:ind w:firstLine="480"/>
      </w:pPr>
      <w:r>
        <w:rPr>
          <w:rFonts w:ascii="Calibri" w:hAnsi="Calibri" w:eastAsia="宋体" w:cs="宋体"/>
          <w:sz w:val="24"/>
          <w:szCs w:val="24"/>
          <w:color w:val="000000"/>
        </w:rPr>
        <w:t>城市足球集团就是曼城。</w:t>
      </w:r>
    </w:p>
    <w:p>
      <w:pPr>
        <w:pStyle w:val="TranscriptBody"/>
        <w:spacing w:after="120" w:before="0" w:line="360" w:lineRule="exact"/>
        <w:ind w:firstLine="480"/>
      </w:pPr>
      <w:r>
        <w:rPr>
          <w:rFonts w:ascii="Calibri" w:hAnsi="Calibri" w:eastAsia="宋体" w:cs="宋体"/>
          <w:sz w:val="24"/>
          <w:szCs w:val="24"/>
          <w:color w:val="000000"/>
        </w:rPr>
        <w:t>对，包括今天的深圳新鹏城，它的背后的股东仍然是城市集团。</w:t>
      </w:r>
    </w:p>
    <w:p>
      <w:pPr>
        <w:pStyle w:val="TranscriptBody"/>
        <w:spacing w:after="120" w:before="0" w:line="360" w:lineRule="exact"/>
        <w:ind w:firstLine="480"/>
      </w:pPr>
      <w:r>
        <w:rPr>
          <w:rFonts w:ascii="Calibri" w:hAnsi="Calibri" w:eastAsia="宋体" w:cs="宋体"/>
          <w:sz w:val="24"/>
          <w:szCs w:val="24"/>
          <w:color w:val="000000"/>
        </w:rPr>
        <w:t>像这些都比较大的了，对对吧？还有一些也比较小的，有可能是一些像荷甲海牙，对对吧，这样的例子。</w:t>
      </w:r>
    </w:p>
    <w:p>
      <w:pPr>
        <w:pStyle w:val="TranscriptBody"/>
        <w:spacing w:after="120" w:before="0" w:line="360" w:lineRule="exact"/>
        <w:ind w:firstLine="480"/>
      </w:pPr>
      <w:r>
        <w:rPr>
          <w:rFonts w:ascii="Calibri" w:hAnsi="Calibri" w:eastAsia="宋体" w:cs="宋体"/>
          <w:sz w:val="24"/>
          <w:szCs w:val="24"/>
          <w:color w:val="000000"/>
        </w:rPr>
        <w:t>荷甲算小的。但是比较大的，比如说你说星辉互动，他们是这个做玩具和做游戏的这么一个公司，对吧？他也出海去买了西班牙人。包括中国球员可能近十年在欧洲赛场上最高光的表现，也是因为武磊在西班牙人创造出来的。还有我们忘了很重要的国米。</w:t>
      </w:r>
    </w:p>
    <w:p>
      <w:pPr>
        <w:pStyle w:val="TranscriptBody"/>
        <w:spacing w:after="120" w:before="0" w:line="360" w:lineRule="exact"/>
        <w:ind w:firstLine="480"/>
      </w:pPr>
      <w:r>
        <w:rPr>
          <w:rFonts w:ascii="Calibri" w:hAnsi="Calibri" w:eastAsia="宋体" w:cs="宋体"/>
          <w:sz w:val="24"/>
          <w:szCs w:val="24"/>
          <w:color w:val="000000"/>
        </w:rPr>
        <w:t>对，国米、AC 米兰，对不对，都已经是玩过一遍了。</w:t>
      </w:r>
    </w:p>
    <w:p>
      <w:pPr>
        <w:pStyle w:val="TranscriptBody"/>
        <w:spacing w:after="120" w:before="0" w:line="360" w:lineRule="exact"/>
        <w:ind w:firstLine="480"/>
      </w:pPr>
      <w:r>
        <w:rPr>
          <w:rFonts w:ascii="Calibri" w:hAnsi="Calibri" w:eastAsia="宋体" w:cs="宋体"/>
          <w:sz w:val="24"/>
          <w:szCs w:val="24"/>
          <w:color w:val="000000"/>
        </w:rPr>
        <w:t>最后虽然是惨淡收场吧，但是国米是留下了一些自己故事嘛。</w:t>
      </w:r>
    </w:p>
    <w:p>
      <w:pPr>
        <w:pStyle w:val="TranscriptBody"/>
        <w:spacing w:after="120" w:before="0" w:line="360" w:lineRule="exact"/>
        <w:ind w:firstLine="480"/>
      </w:pPr>
      <w:r>
        <w:rPr>
          <w:rFonts w:ascii="Calibri" w:hAnsi="Calibri" w:eastAsia="宋体" w:cs="宋体"/>
          <w:sz w:val="24"/>
          <w:szCs w:val="24"/>
          <w:color w:val="000000"/>
        </w:rPr>
        <w:t>拿冠军了。</w:t>
      </w:r>
    </w:p>
    <w:p>
      <w:pPr>
        <w:pStyle w:val="TranscriptBody"/>
        <w:spacing w:after="120" w:before="0" w:line="360" w:lineRule="exact"/>
        <w:ind w:firstLine="480"/>
      </w:pPr>
      <w:r>
        <w:rPr>
          <w:rFonts w:ascii="Calibri" w:hAnsi="Calibri" w:eastAsia="宋体" w:cs="宋体"/>
          <w:sz w:val="24"/>
          <w:szCs w:val="24"/>
          <w:color w:val="000000"/>
        </w:rPr>
        <w:t>对，至少是拿冠军了。</w:t>
      </w:r>
    </w:p>
    <w:p>
      <w:pPr>
        <w:pStyle w:val="TranscriptBody"/>
        <w:spacing w:after="120" w:before="0" w:line="360" w:lineRule="exact"/>
        <w:ind w:firstLine="480"/>
      </w:pPr>
      <w:r>
        <w:rPr>
          <w:rFonts w:ascii="Calibri" w:hAnsi="Calibri" w:eastAsia="宋体" w:cs="宋体"/>
          <w:sz w:val="24"/>
          <w:szCs w:val="24"/>
          <w:color w:val="000000"/>
        </w:rPr>
        <w:t>你刚刚说都是惨淡收场，那就是说你们这个，你刚刚讲的这个炼狱的这个结局，是普遍现象？</w:t>
      </w:r>
    </w:p>
    <w:p>
      <w:pPr>
        <w:pStyle w:val="TranscriptBody"/>
        <w:spacing w:after="120" w:before="0" w:line="360" w:lineRule="exact"/>
        <w:ind w:firstLine="480"/>
      </w:pPr>
      <w:r>
        <w:rPr>
          <w:rFonts w:ascii="Calibri" w:hAnsi="Calibri" w:eastAsia="宋体" w:cs="宋体"/>
          <w:sz w:val="24"/>
          <w:szCs w:val="24"/>
          <w:color w:val="000000"/>
        </w:rPr>
        <w:t>普遍现象。我们其实在我们收费节目的第三期吧，还是第二期，就已经历数了当时在 16 年前后，我听到那个中资出去买的大概有小 20 个，那么全都是亏得一塌糊涂的。</w:t>
      </w:r>
    </w:p>
    <w:p>
      <w:pPr>
        <w:pStyle w:val="TranscriptBody"/>
        <w:spacing w:after="120" w:before="0" w:line="360" w:lineRule="exact"/>
        <w:ind w:firstLine="480"/>
      </w:pPr>
      <w:r>
        <w:rPr>
          <w:rFonts w:ascii="Calibri" w:hAnsi="Calibri" w:eastAsia="宋体" w:cs="宋体"/>
          <w:sz w:val="24"/>
          <w:szCs w:val="24"/>
          <w:color w:val="000000"/>
        </w:rPr>
        <w:t>这个是大的环境，对吧，那个时候有这个趋势去。对个人的话，你们的钱从哪里来？</w:t>
      </w:r>
    </w:p>
    <w:p>
      <w:pPr>
        <w:pStyle w:val="TranscriptBody"/>
        <w:spacing w:after="120" w:before="0" w:line="360" w:lineRule="exact"/>
        <w:ind w:firstLine="480"/>
      </w:pPr>
      <w:r>
        <w:rPr>
          <w:rFonts w:ascii="Calibri" w:hAnsi="Calibri" w:eastAsia="宋体" w:cs="宋体"/>
          <w:sz w:val="24"/>
          <w:szCs w:val="24"/>
          <w:color w:val="000000"/>
        </w:rPr>
        <w:t>其实我当时因为是第一次创业呢，是还算做得比较不错，被上市公司收购，所以说我手里面是等于当时是有一笔钱。</w:t>
      </w:r>
    </w:p>
    <w:p>
      <w:pPr>
        <w:pStyle w:val="TranscriptBody"/>
        <w:spacing w:after="120" w:before="0" w:line="360" w:lineRule="exact"/>
        <w:ind w:firstLine="480"/>
      </w:pPr>
      <w:r>
        <w:rPr>
          <w:rFonts w:ascii="Calibri" w:hAnsi="Calibri" w:eastAsia="宋体" w:cs="宋体"/>
          <w:sz w:val="24"/>
          <w:szCs w:val="24"/>
          <w:color w:val="000000"/>
        </w:rPr>
        <w:t>方便说吗？那个时候做的是什么行业？</w:t>
      </w:r>
    </w:p>
    <w:p>
      <w:pPr>
        <w:pStyle w:val="TranscriptBody"/>
        <w:spacing w:after="120" w:before="0" w:line="360" w:lineRule="exact"/>
        <w:ind w:firstLine="480"/>
      </w:pPr>
      <w:r>
        <w:rPr>
          <w:rFonts w:ascii="Calibri" w:hAnsi="Calibri" w:eastAsia="宋体" w:cs="宋体"/>
          <w:sz w:val="24"/>
          <w:szCs w:val="24"/>
          <w:color w:val="000000"/>
        </w:rPr>
        <w:t>广告，对，广告公司，被上市公司买掉。因为在 14 年前后，A 股市场上也是有一股并购广告公司的热潮。我们公司作为当时互联网创意的算比较头部的公司，也是有机会卖掉。</w:t>
      </w:r>
    </w:p>
    <w:p>
      <w:pPr>
        <w:pStyle w:val="TranscriptBody"/>
        <w:spacing w:after="120" w:before="0" w:line="360" w:lineRule="exact"/>
        <w:ind w:firstLine="480"/>
      </w:pPr>
      <w:r>
        <w:rPr>
          <w:rFonts w:ascii="Calibri" w:hAnsi="Calibri" w:eastAsia="宋体" w:cs="宋体"/>
          <w:sz w:val="24"/>
          <w:szCs w:val="24"/>
          <w:color w:val="000000"/>
        </w:rPr>
        <w:t>不得不说，第一个公司做得这么成功，对吧，应该是商业上非常成功的，然后你说你之后买那个俱乐部的时候，是完全忘记商业这件事情。</w:t>
      </w:r>
    </w:p>
    <w:p>
      <w:pPr>
        <w:pStyle w:val="TranscriptBody"/>
        <w:spacing w:after="120" w:before="0" w:line="360" w:lineRule="exact"/>
        <w:ind w:firstLine="480"/>
      </w:pPr>
      <w:r>
        <w:rPr>
          <w:rFonts w:ascii="Calibri" w:hAnsi="Calibri" w:eastAsia="宋体" w:cs="宋体"/>
          <w:sz w:val="24"/>
          <w:szCs w:val="24"/>
          <w:color w:val="000000"/>
        </w:rPr>
        <w:t>是的，这个就是怎么说呢，所以就是有时候年少得志不是一件好事情。就是从小到大呢，这个路呢走得太顺了，就可以说几乎就没有跌过跟头。在这种情况下，你 30 岁不到，你就把公司还实现了这么一个退出。</w:t>
      </w:r>
    </w:p>
    <w:p>
      <w:pPr>
        <w:pStyle w:val="TranscriptBody"/>
        <w:spacing w:after="120" w:before="0" w:line="360" w:lineRule="exact"/>
        <w:ind w:firstLine="480"/>
      </w:pPr>
      <w:r>
        <w:rPr>
          <w:rFonts w:ascii="Calibri" w:hAnsi="Calibri" w:eastAsia="宋体" w:cs="宋体"/>
          <w:sz w:val="24"/>
          <w:szCs w:val="24"/>
          <w:color w:val="000000"/>
        </w:rPr>
        <w:t>财富自由。</w:t>
      </w:r>
    </w:p>
    <w:p>
      <w:pPr>
        <w:pStyle w:val="TranscriptBody"/>
        <w:spacing w:after="120" w:before="0" w:line="360" w:lineRule="exact"/>
        <w:ind w:firstLine="480"/>
      </w:pPr>
      <w:r>
        <w:rPr>
          <w:rFonts w:ascii="Calibri" w:hAnsi="Calibri" w:eastAsia="宋体" w:cs="宋体"/>
          <w:sz w:val="24"/>
          <w:szCs w:val="24"/>
          <w:color w:val="000000"/>
        </w:rPr>
        <w:t>对，你就会，不说尾巴翘到天上去，对吧，但是你对自己的认知是有巨大的偏差的。你就觉得好像这个世界上没有什么事情能难倒我的，这是很扯淡的思想，对吧？因为在那个年龄段，我觉得就至少像我们这种带有优绩主义思想的人，会天然地把很多东西归结到自己身上，而不是外部环境。</w:t>
      </w:r>
    </w:p>
    <w:p>
      <w:pPr>
        <w:pStyle w:val="TranscriptBody"/>
        <w:spacing w:after="120" w:before="0" w:line="360" w:lineRule="exact"/>
        <w:ind w:firstLine="480"/>
      </w:pPr>
      <w:r>
        <w:rPr>
          <w:rFonts w:ascii="Calibri" w:hAnsi="Calibri" w:eastAsia="宋体" w:cs="宋体"/>
          <w:sz w:val="24"/>
          <w:szCs w:val="24"/>
          <w:color w:val="000000"/>
        </w:rPr>
        <w:t>就是还没有电梯里面向上跳的那个理论概念。</w:t>
      </w:r>
    </w:p>
    <w:p>
      <w:pPr>
        <w:pStyle w:val="TranscriptBody"/>
        <w:spacing w:after="120" w:before="0" w:line="360" w:lineRule="exact"/>
        <w:ind w:firstLine="480"/>
      </w:pPr>
      <w:r>
        <w:rPr>
          <w:rFonts w:ascii="Calibri" w:hAnsi="Calibri" w:eastAsia="宋体" w:cs="宋体"/>
          <w:sz w:val="24"/>
          <w:szCs w:val="24"/>
          <w:color w:val="000000"/>
        </w:rPr>
        <w:t>是的。但事实上呢，又现在才知道，就完全是外部环境。我现在就敢说，我们应该是任何做这个创业，90% 外部环境，10% 内部环境。但这个不是指大家要这个望天打卦，不是这个意思。你首先要把你这 10% 能够做好，大部分人连这个 10% 都做不好，那就其他就更加不要谈了。</w:t>
      </w:r>
    </w:p>
    <w:p>
      <w:pPr>
        <w:pStyle w:val="TranscriptBody"/>
        <w:spacing w:after="120" w:before="0" w:line="360" w:lineRule="exact"/>
        <w:ind w:firstLine="480"/>
      </w:pPr>
      <w:r>
        <w:rPr>
          <w:rFonts w:ascii="Calibri" w:hAnsi="Calibri" w:eastAsia="宋体" w:cs="宋体"/>
          <w:sz w:val="24"/>
          <w:szCs w:val="24"/>
          <w:color w:val="000000"/>
        </w:rPr>
        <w:t>但是就是回到我们刚才那个基础的问题的话，就是那个时候其实你们个人还是财富上面是有这个实力，至少可以去投入进去玩一玩的。</w:t>
      </w:r>
    </w:p>
    <w:p>
      <w:pPr>
        <w:pStyle w:val="TranscriptBody"/>
        <w:spacing w:after="120" w:before="0" w:line="360" w:lineRule="exact"/>
        <w:ind w:firstLine="480"/>
      </w:pPr>
      <w:r>
        <w:rPr>
          <w:rFonts w:ascii="Calibri" w:hAnsi="Calibri" w:eastAsia="宋体" w:cs="宋体"/>
          <w:sz w:val="24"/>
          <w:szCs w:val="24"/>
          <w:color w:val="000000"/>
        </w:rPr>
        <w:t>所以说其实就是人是赚不到自己认知以外的钱的。</w:t>
      </w:r>
    </w:p>
    <w:p>
      <w:pPr>
        <w:pStyle w:val="TranscriptBody"/>
        <w:spacing w:after="120" w:before="0" w:line="360" w:lineRule="exact"/>
        <w:ind w:firstLine="480"/>
      </w:pPr>
      <w:r>
        <w:rPr>
          <w:rFonts w:ascii="Calibri" w:hAnsi="Calibri" w:eastAsia="宋体" w:cs="宋体"/>
          <w:sz w:val="24"/>
          <w:szCs w:val="24"/>
          <w:color w:val="000000"/>
        </w:rPr>
        <w:t>这我也不敢点头。</w:t>
      </w:r>
    </w:p>
    <w:p>
      <w:pPr>
        <w:pStyle w:val="TranscriptBody"/>
        <w:spacing w:after="120" w:before="0" w:line="360" w:lineRule="exact"/>
        <w:ind w:firstLine="480"/>
      </w:pPr>
      <w:r>
        <w:rPr>
          <w:rFonts w:ascii="Calibri" w:hAnsi="Calibri" w:eastAsia="宋体" w:cs="宋体"/>
          <w:sz w:val="24"/>
          <w:szCs w:val="24"/>
          <w:color w:val="000000"/>
        </w:rPr>
        <w:t>那我觉得你还，就是你 hold 不住这点钱，说明你 hold 不住。你 hold 不住的话，你一定是会以某种方式还回去的。只不过今天我们还给了可能西班牙人，还给了巴西人，对吧，还给了非洲人。</w:t>
      </w:r>
    </w:p>
    <w:p>
      <w:pPr>
        <w:pStyle w:val="TranscriptBody"/>
        <w:spacing w:after="120" w:before="0" w:line="360" w:lineRule="exact"/>
        <w:ind w:firstLine="480"/>
      </w:pPr>
      <w:r>
        <w:rPr>
          <w:rFonts w:ascii="Calibri" w:hAnsi="Calibri" w:eastAsia="宋体" w:cs="宋体"/>
          <w:sz w:val="24"/>
          <w:szCs w:val="24"/>
          <w:color w:val="000000"/>
        </w:rPr>
        <w:t>那具体展开展开这个还回去的过程吧。先给我们一个总数，整个这个十年下来，你们在这个上面投入……</w:t>
      </w:r>
    </w:p>
    <w:p>
      <w:pPr>
        <w:pStyle w:val="TranscriptBody"/>
        <w:spacing w:after="120" w:before="0" w:line="360" w:lineRule="exact"/>
        <w:ind w:firstLine="480"/>
      </w:pPr>
      <w:r>
        <w:rPr>
          <w:rFonts w:ascii="Calibri" w:hAnsi="Calibri" w:eastAsia="宋体" w:cs="宋体"/>
          <w:sz w:val="24"/>
          <w:szCs w:val="24"/>
          <w:color w:val="000000"/>
        </w:rPr>
        <w:t>这个总数我们是不能够……</w:t>
      </w:r>
    </w:p>
    <w:p>
      <w:pPr>
        <w:pStyle w:val="TranscriptBody"/>
        <w:spacing w:after="120" w:before="0" w:line="360" w:lineRule="exact"/>
        <w:ind w:firstLine="480"/>
      </w:pPr>
      <w:r>
        <w:rPr>
          <w:rFonts w:ascii="Calibri" w:hAnsi="Calibri" w:eastAsia="宋体" w:cs="宋体"/>
          <w:sz w:val="24"/>
          <w:szCs w:val="24"/>
          <w:color w:val="000000"/>
        </w:rPr>
        <w:t>不能讲？</w:t>
      </w:r>
    </w:p>
    <w:p>
      <w:pPr>
        <w:pStyle w:val="TranscriptBody"/>
        <w:spacing w:after="120" w:before="0" w:line="360" w:lineRule="exact"/>
        <w:ind w:firstLine="480"/>
      </w:pPr>
      <w:r>
        <w:rPr>
          <w:rFonts w:ascii="Calibri" w:hAnsi="Calibri" w:eastAsia="宋体" w:cs="宋体"/>
          <w:sz w:val="24"/>
          <w:szCs w:val="24"/>
          <w:color w:val="000000"/>
        </w:rPr>
        <w:t>不能讲的。</w:t>
      </w:r>
    </w:p>
    <w:p>
      <w:pPr>
        <w:pStyle w:val="TranscriptBody"/>
        <w:spacing w:after="120" w:before="0" w:line="360" w:lineRule="exact"/>
        <w:ind w:firstLine="480"/>
      </w:pPr>
      <w:r>
        <w:rPr>
          <w:rFonts w:ascii="Calibri" w:hAnsi="Calibri" w:eastAsia="宋体" w:cs="宋体"/>
          <w:sz w:val="24"/>
          <w:szCs w:val="24"/>
          <w:color w:val="000000"/>
        </w:rPr>
        <w:t>但是给我个大概的概念，大数。</w:t>
      </w:r>
    </w:p>
    <w:p>
      <w:pPr>
        <w:pStyle w:val="TranscriptBody"/>
        <w:spacing w:after="120" w:before="0" w:line="360" w:lineRule="exact"/>
        <w:ind w:firstLine="480"/>
      </w:pPr>
      <w:r>
        <w:rPr>
          <w:rFonts w:ascii="Calibri" w:hAnsi="Calibri" w:eastAsia="宋体" w:cs="宋体"/>
          <w:sz w:val="24"/>
          <w:szCs w:val="24"/>
          <w:color w:val="000000"/>
        </w:rPr>
        <w:t>肯定是几千万是有的，八位数。但是到底是小几千还是大几千，这个我们要在我们收费节目的最后一期才能公布的。</w:t>
      </w:r>
    </w:p>
    <w:p>
      <w:pPr>
        <w:pStyle w:val="TranscriptBody"/>
        <w:spacing w:after="120" w:before="0" w:line="360" w:lineRule="exact"/>
        <w:ind w:firstLine="480"/>
      </w:pPr>
      <w:r>
        <w:rPr>
          <w:rFonts w:ascii="Calibri" w:hAnsi="Calibri" w:eastAsia="宋体" w:cs="宋体"/>
          <w:sz w:val="24"/>
          <w:szCs w:val="24"/>
          <w:color w:val="000000"/>
        </w:rPr>
        <w:t>OK，那个里面会讲。这个引流可以。</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你这样搞的，我就一定要听到最后了。对，那么讲讲看吧，这个具体的过程怎么样。就是我们理解，环境有，对吧，然后钱也有，但是对于我们普通人来说，还是觉得欧洲的俱乐部，就是你跑过去拿了钱就可以买了吗？然后你又说买只是第一步，你还要把中国的球队引过去，就说你就引过去吗？就感觉这个整个的链路里面有很多堵点啊。先讲讲看这个过程吧，一开始这个俱乐部是怎么来的？</w:t>
      </w:r>
    </w:p>
    <w:p>
      <w:pPr>
        <w:pStyle w:val="TranscriptBody"/>
        <w:spacing w:after="120" w:before="0" w:line="360" w:lineRule="exact"/>
        <w:ind w:firstLine="480"/>
      </w:pPr>
      <w:r>
        <w:rPr>
          <w:rFonts w:ascii="Calibri" w:hAnsi="Calibri" w:eastAsia="宋体" w:cs="宋体"/>
          <w:sz w:val="24"/>
          <w:szCs w:val="24"/>
          <w:color w:val="000000"/>
        </w:rPr>
        <w:t>这个俱乐部呢，其实还是要从我们球员生意讲起。</w:t>
      </w:r>
    </w:p>
    <w:p>
      <w:pPr>
        <w:pStyle w:val="TranscriptBody"/>
        <w:spacing w:after="120" w:before="0" w:line="360" w:lineRule="exact"/>
        <w:ind w:firstLine="480"/>
      </w:pPr>
      <w:r>
        <w:rPr>
          <w:rFonts w:ascii="Calibri" w:hAnsi="Calibri" w:eastAsia="宋体" w:cs="宋体"/>
          <w:sz w:val="24"/>
          <w:szCs w:val="24"/>
          <w:color w:val="000000"/>
        </w:rPr>
        <w:t>球员生意。</w:t>
      </w:r>
    </w:p>
    <w:p>
      <w:pPr>
        <w:pStyle w:val="TranscriptBody"/>
        <w:spacing w:after="120" w:before="0" w:line="360" w:lineRule="exact"/>
        <w:ind w:firstLine="480"/>
      </w:pPr>
      <w:r>
        <w:rPr>
          <w:rFonts w:ascii="Calibri" w:hAnsi="Calibri" w:eastAsia="宋体" w:cs="宋体"/>
          <w:sz w:val="24"/>
          <w:szCs w:val="24"/>
          <w:color w:val="000000"/>
        </w:rPr>
        <w:t>对，因为你刚刚问到说为什么不去做轻松一点的经纪人的事情，一定要做俱乐部的这个事情，这么重的事情，对吧？因为经纪人呢，我们觉得像链家，对吧？你以房产来做比较的话，他就是链家嘛，他撮合上家下家的交易。</w:t>
      </w:r>
    </w:p>
    <w:p>
      <w:pPr>
        <w:pStyle w:val="TranscriptBody"/>
        <w:spacing w:after="120" w:before="0" w:line="360" w:lineRule="exact"/>
        <w:ind w:firstLine="480"/>
      </w:pPr>
      <w:r>
        <w:rPr>
          <w:rFonts w:ascii="Calibri" w:hAnsi="Calibri" w:eastAsia="宋体" w:cs="宋体"/>
          <w:sz w:val="24"/>
          <w:szCs w:val="24"/>
          <w:color w:val="000000"/>
        </w:rPr>
        <w:t>赚的是佣金。</w:t>
      </w:r>
    </w:p>
    <w:p>
      <w:pPr>
        <w:pStyle w:val="TranscriptBody"/>
        <w:spacing w:after="120" w:before="0" w:line="360" w:lineRule="exact"/>
        <w:ind w:firstLine="480"/>
      </w:pPr>
      <w:r>
        <w:rPr>
          <w:rFonts w:ascii="Calibri" w:hAnsi="Calibri" w:eastAsia="宋体" w:cs="宋体"/>
          <w:sz w:val="24"/>
          <w:szCs w:val="24"/>
          <w:color w:val="000000"/>
        </w:rPr>
        <w:t>对的。你其实不 own 这个房源嘛，对不对？</w:t>
      </w:r>
    </w:p>
    <w:p>
      <w:pPr>
        <w:pStyle w:val="TranscriptBody"/>
        <w:spacing w:after="120" w:before="0" w:line="360" w:lineRule="exact"/>
        <w:ind w:firstLine="480"/>
      </w:pPr>
      <w:r>
        <w:rPr>
          <w:rFonts w:ascii="Calibri" w:hAnsi="Calibri" w:eastAsia="宋体" w:cs="宋体"/>
          <w:sz w:val="24"/>
          <w:szCs w:val="24"/>
          <w:color w:val="000000"/>
        </w:rPr>
        <w:t>你没有办法真的赚这个差价。</w:t>
      </w:r>
    </w:p>
    <w:p>
      <w:pPr>
        <w:pStyle w:val="TranscriptBody"/>
        <w:spacing w:after="120" w:before="0" w:line="360" w:lineRule="exact"/>
        <w:ind w:firstLine="480"/>
      </w:pPr>
      <w:r>
        <w:rPr>
          <w:rFonts w:ascii="Calibri" w:hAnsi="Calibri" w:eastAsia="宋体" w:cs="宋体"/>
          <w:sz w:val="24"/>
          <w:szCs w:val="24"/>
          <w:color w:val="000000"/>
        </w:rPr>
        <w:t>对，你也不是做这个二房东，拿下来要怎么改造啊，或者什么之类的，对不对啊？那我们觉得既然我们的初衷，我们这个所谓的 value，我们 add value 的这个 value 部分，是让球员变得更好，那我们就应该做这个 landlord，就是我们要做业主，我们不要做链家。</w:t>
      </w:r>
    </w:p>
    <w:p>
      <w:pPr>
        <w:pStyle w:val="TranscriptBody"/>
        <w:spacing w:after="120" w:before="0" w:line="360" w:lineRule="exact"/>
        <w:ind w:firstLine="480"/>
      </w:pPr>
      <w:r>
        <w:rPr>
          <w:rFonts w:ascii="Calibri" w:hAnsi="Calibri" w:eastAsia="宋体" w:cs="宋体"/>
          <w:sz w:val="24"/>
          <w:szCs w:val="24"/>
          <w:color w:val="000000"/>
        </w:rPr>
        <w:t>你们要说了算的人。</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你们是不是做过经纪的尝试？</w:t>
      </w:r>
    </w:p>
    <w:p>
      <w:pPr>
        <w:pStyle w:val="TranscriptBody"/>
        <w:spacing w:after="120" w:before="0" w:line="360" w:lineRule="exact"/>
        <w:ind w:firstLine="480"/>
      </w:pPr>
      <w:r>
        <w:rPr>
          <w:rFonts w:ascii="Calibri" w:hAnsi="Calibri" w:eastAsia="宋体" w:cs="宋体"/>
          <w:sz w:val="24"/>
          <w:szCs w:val="24"/>
          <w:color w:val="000000"/>
        </w:rPr>
        <w:t>我们从来没有做过经纪。</w:t>
      </w:r>
    </w:p>
    <w:p>
      <w:pPr>
        <w:pStyle w:val="TranscriptBody"/>
        <w:spacing w:after="120" w:before="0" w:line="360" w:lineRule="exact"/>
        <w:ind w:firstLine="480"/>
      </w:pPr>
      <w:r>
        <w:rPr>
          <w:rFonts w:ascii="Calibri" w:hAnsi="Calibri" w:eastAsia="宋体" w:cs="宋体"/>
          <w:sz w:val="24"/>
          <w:szCs w:val="24"/>
          <w:color w:val="000000"/>
        </w:rPr>
        <w:t>OK，就一头直接栽进业主的这个陷阱里面去。</w:t>
      </w:r>
    </w:p>
    <w:p>
      <w:pPr>
        <w:pStyle w:val="TranscriptBody"/>
        <w:spacing w:after="120" w:before="0" w:line="360" w:lineRule="exact"/>
        <w:ind w:firstLine="480"/>
      </w:pPr>
      <w:r>
        <w:rPr>
          <w:rFonts w:ascii="Calibri" w:hAnsi="Calibri" w:eastAsia="宋体" w:cs="宋体"/>
          <w:sz w:val="24"/>
          <w:szCs w:val="24"/>
          <w:color w:val="000000"/>
        </w:rPr>
        <w:t>大坑，最大的那个坑。</w:t>
      </w:r>
    </w:p>
    <w:p>
      <w:pPr>
        <w:pStyle w:val="TranscriptBody"/>
        <w:spacing w:after="120" w:before="0" w:line="360" w:lineRule="exact"/>
        <w:ind w:firstLine="480"/>
      </w:pPr>
      <w:r>
        <w:rPr>
          <w:rFonts w:ascii="Calibri" w:hAnsi="Calibri" w:eastAsia="宋体" w:cs="宋体"/>
          <w:sz w:val="24"/>
          <w:szCs w:val="24"/>
          <w:color w:val="000000"/>
        </w:rPr>
        <w:t>是的，这是初期资金投入最大的那个环节里面。</w:t>
      </w:r>
    </w:p>
    <w:p>
      <w:pPr>
        <w:pStyle w:val="TranscriptBody"/>
        <w:spacing w:after="120" w:before="0" w:line="360" w:lineRule="exact"/>
        <w:ind w:firstLine="480"/>
      </w:pPr>
      <w:r>
        <w:rPr>
          <w:rFonts w:ascii="Calibri" w:hAnsi="Calibri" w:eastAsia="宋体" w:cs="宋体"/>
          <w:sz w:val="24"/>
          <w:szCs w:val="24"/>
          <w:color w:val="000000"/>
        </w:rPr>
        <w:t>没错。其实经纪人是最容易做 entry 的一个事情。因为大部分，比如说你是知名球员、一线球员，大部分人根本都不需要经纪人。他自己的什么老爸老妈，或者这个兄弟姐妹，都可以做到经纪人。这样的话，他这个肥水不流外人田，佣金的这个部分都是留下来的。天下无人不识君，你去哪里，大家都知道你有这么一号人物。但是绝大部分的球员，99% 的球员，甚至是更多，对吧，那还是经纪人在撮合这里面的这个交易。</w:t>
      </w:r>
    </w:p>
    <w:p>
      <w:pPr>
        <w:pStyle w:val="TranscriptBody"/>
        <w:spacing w:after="120" w:before="0" w:line="360" w:lineRule="exact"/>
        <w:ind w:firstLine="480"/>
      </w:pPr>
      <w:r>
        <w:rPr>
          <w:rFonts w:ascii="Calibri" w:hAnsi="Calibri" w:eastAsia="宋体" w:cs="宋体"/>
          <w:sz w:val="24"/>
          <w:szCs w:val="24"/>
          <w:color w:val="000000"/>
        </w:rPr>
        <w:t>那么经纪人撮合谁呢？其实是撮合俱乐部和俱乐部之间。对，那么俱乐部的决策者，他要说，好，我今天要组这个队，我今天是听 A、B、C 三个经纪人，以及是听我们可能总监，听我们教练几个人各方的意见，综合我去组一个队，我不会完全听信于某个人。但是因为我们刚刚说热钱的进入，很多资金可能是各行各业赚了钱放进来的，很多老板他其实当时是完全仰仗于某些经纪人去把一个球队给组起来的。</w:t>
      </w:r>
    </w:p>
    <w:p>
      <w:pPr>
        <w:pStyle w:val="TranscriptBody"/>
        <w:spacing w:after="120" w:before="0" w:line="360" w:lineRule="exact"/>
        <w:ind w:firstLine="480"/>
      </w:pPr>
      <w:r>
        <w:rPr>
          <w:rFonts w:ascii="Calibri" w:hAnsi="Calibri" w:eastAsia="宋体" w:cs="宋体"/>
          <w:sz w:val="24"/>
          <w:szCs w:val="24"/>
          <w:color w:val="000000"/>
        </w:rPr>
        <w:t>比如说葡萄牙的那个大家都知道第一经纪人门德斯，门德斯早就不做那种什么一单一单的撮合了，效率太低了。他后来做的是什么？他就是比如说法甲的摩纳哥，对不对，有钱的地方；俄罗斯的泽尼特，有钱的地方；复星收了狼队，他跑到郭广昌那边一通建言，好，整个队从教练到球员，全是你的，全是由他们来去操办的。</w:t>
      </w:r>
    </w:p>
    <w:p>
      <w:pPr>
        <w:pStyle w:val="TranscriptBody"/>
        <w:spacing w:after="120" w:before="0" w:line="360" w:lineRule="exact"/>
        <w:ind w:firstLine="480"/>
      </w:pPr>
      <w:r>
        <w:rPr>
          <w:rFonts w:ascii="Calibri" w:hAnsi="Calibri" w:eastAsia="宋体" w:cs="宋体"/>
          <w:sz w:val="24"/>
          <w:szCs w:val="24"/>
          <w:color w:val="000000"/>
        </w:rPr>
        <w:t>就像一个酒店管理公司和物业方的那种感觉。</w:t>
      </w:r>
    </w:p>
    <w:p>
      <w:pPr>
        <w:pStyle w:val="TranscriptBody"/>
        <w:spacing w:after="120" w:before="0" w:line="360" w:lineRule="exact"/>
        <w:ind w:firstLine="480"/>
      </w:pPr>
      <w:r>
        <w:rPr>
          <w:rFonts w:ascii="Calibri" w:hAnsi="Calibri" w:eastAsia="宋体" w:cs="宋体"/>
          <w:sz w:val="24"/>
          <w:szCs w:val="24"/>
          <w:color w:val="000000"/>
        </w:rPr>
        <w:t>对对对，是的，有点像这样。但是呢，这个玩意儿没法 SOP，因为你弄的全是人。你今天把酒店交给那个 Westin 也好，对吧，你交给 Marriott 也好，那人家可以有很标准的 SOP。这个球员全是人和人打交道，全是赛场上的这个不确定因素在发挥作用，所以你就是根本不可能说，我有一个明确的 income、outcome 出来。所以我们一直说，就体育产业它最后是算不回来 ROI 的。就你如果今天做体育产业，你要算 ROI，你就彻底错了，你从一开始的思路就错的，对吧？如果你要算的话，你就不要做这好了，你就不要做这好了，对吧？</w:t>
      </w:r>
    </w:p>
    <w:p>
      <w:pPr>
        <w:pStyle w:val="TranscriptBody"/>
        <w:spacing w:after="120" w:before="0" w:line="360" w:lineRule="exact"/>
        <w:ind w:firstLine="480"/>
      </w:pPr>
      <w:r>
        <w:rPr>
          <w:rFonts w:ascii="Calibri" w:hAnsi="Calibri" w:eastAsia="宋体" w:cs="宋体"/>
          <w:sz w:val="24"/>
          <w:szCs w:val="24"/>
          <w:color w:val="000000"/>
        </w:rPr>
        <w:t>但我们还肯定是做过一把算的，对吧？</w:t>
      </w:r>
    </w:p>
    <w:p>
      <w:pPr>
        <w:pStyle w:val="TranscriptBody"/>
        <w:spacing w:after="120" w:before="0" w:line="360" w:lineRule="exact"/>
        <w:ind w:firstLine="480"/>
      </w:pPr>
      <w:r>
        <w:rPr>
          <w:rFonts w:ascii="Calibri" w:hAnsi="Calibri" w:eastAsia="宋体" w:cs="宋体"/>
          <w:sz w:val="24"/>
          <w:szCs w:val="24"/>
          <w:color w:val="000000"/>
        </w:rPr>
        <w:t>真的算过，肯定算过。</w:t>
      </w:r>
    </w:p>
    <w:p>
      <w:pPr>
        <w:pStyle w:val="TranscriptBody"/>
        <w:spacing w:after="120" w:before="0" w:line="360" w:lineRule="exact"/>
        <w:ind w:firstLine="480"/>
      </w:pPr>
      <w:r>
        <w:rPr>
          <w:rFonts w:ascii="Calibri" w:hAnsi="Calibri" w:eastAsia="宋体" w:cs="宋体"/>
          <w:sz w:val="24"/>
          <w:szCs w:val="24"/>
          <w:color w:val="000000"/>
        </w:rPr>
        <w:t>就是比如说我投这个公司，比如说是一个，比如说我瞎说，1000 万。对，然后呢，如果我引进几个中国球员。</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按照当时的平均价格，只要这三个都卖出去了，对，我就能回本了。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四个我就能赚多少。</w:t>
      </w:r>
    </w:p>
    <w:p>
      <w:pPr>
        <w:pStyle w:val="TranscriptBody"/>
        <w:spacing w:after="120" w:before="0" w:line="360" w:lineRule="exact"/>
        <w:ind w:firstLine="480"/>
      </w:pPr>
      <w:r>
        <w:rPr>
          <w:rFonts w:ascii="Calibri" w:hAnsi="Calibri" w:eastAsia="宋体" w:cs="宋体"/>
          <w:sz w:val="24"/>
          <w:szCs w:val="24"/>
          <w:color w:val="000000"/>
        </w:rPr>
        <w:t>是啊，就这么算，就这么算的。</w:t>
      </w:r>
    </w:p>
    <w:p>
      <w:pPr>
        <w:pStyle w:val="TranscriptBody"/>
        <w:spacing w:after="120" w:before="0" w:line="360" w:lineRule="exact"/>
        <w:ind w:firstLine="480"/>
      </w:pPr>
      <w:r>
        <w:rPr>
          <w:rFonts w:ascii="Calibri" w:hAnsi="Calibri" w:eastAsia="宋体" w:cs="宋体"/>
          <w:sz w:val="24"/>
          <w:szCs w:val="24"/>
          <w:color w:val="000000"/>
        </w:rPr>
        <w:t>就跟你说这个风险投资是一样的算法，比如说我投 50 家，里面能够出来两家，有百倍、十倍。</w:t>
      </w:r>
    </w:p>
    <w:p>
      <w:pPr>
        <w:pStyle w:val="TranscriptBody"/>
        <w:spacing w:after="120" w:before="0" w:line="360" w:lineRule="exact"/>
        <w:ind w:firstLine="480"/>
      </w:pPr>
      <w:r>
        <w:rPr>
          <w:rFonts w:ascii="Calibri" w:hAnsi="Calibri" w:eastAsia="宋体" w:cs="宋体"/>
          <w:sz w:val="24"/>
          <w:szCs w:val="24"/>
          <w:color w:val="000000"/>
        </w:rPr>
        <w:t>没错。但是你想，风险投资这个模型，在今天的中国可能也已经崩掉了，结束了，对吧？一样道理，因为你投公司，尤其早期公司，也是投一个巨大的人的不确定性，对吧？所谓的什么，我记得当年最扯的就是泡泡玛特的这个上市。我不是说这个公司不好，这个 Labubu 我们家买了很多很多很多很多，多到数不清楚，就因为我老婆、我女儿都喜欢，对吧，这个家里面都挂满。</w:t>
      </w:r>
    </w:p>
    <w:p>
      <w:pPr>
        <w:pStyle w:val="TranscriptBody"/>
        <w:spacing w:after="120" w:before="0" w:line="360" w:lineRule="exact"/>
        <w:ind w:firstLine="480"/>
      </w:pPr>
      <w:r>
        <w:rPr>
          <w:rFonts w:ascii="Calibri" w:hAnsi="Calibri" w:eastAsia="宋体" w:cs="宋体"/>
          <w:sz w:val="24"/>
          <w:szCs w:val="24"/>
          <w:color w:val="000000"/>
        </w:rPr>
        <w:t>但是他的老板，我记得很清楚的是，几年前很多这个报道都在写，说他什么沉默寡言，对吧，他那个没有团队的这种激励的、这种士气的这种感觉。</w:t>
      </w:r>
    </w:p>
    <w:p>
      <w:pPr>
        <w:pStyle w:val="TranscriptBody"/>
        <w:spacing w:after="120" w:before="0" w:line="360" w:lineRule="exact"/>
        <w:ind w:firstLine="480"/>
      </w:pPr>
      <w:r>
        <w:rPr>
          <w:rFonts w:ascii="Calibri" w:hAnsi="Calibri" w:eastAsia="宋体" w:cs="宋体"/>
          <w:sz w:val="24"/>
          <w:szCs w:val="24"/>
          <w:color w:val="000000"/>
        </w:rPr>
        <w:t>这种 charisma。</w:t>
      </w:r>
    </w:p>
    <w:p>
      <w:pPr>
        <w:pStyle w:val="TranscriptBody"/>
        <w:spacing w:after="120" w:before="0" w:line="360" w:lineRule="exact"/>
        <w:ind w:firstLine="480"/>
      </w:pPr>
      <w:r>
        <w:rPr>
          <w:rFonts w:ascii="Calibri" w:hAnsi="Calibri" w:eastAsia="宋体" w:cs="宋体"/>
          <w:sz w:val="24"/>
          <w:szCs w:val="24"/>
          <w:color w:val="000000"/>
        </w:rPr>
        <w:t>对，charisma。这种好像很多都是负面，所以 VC 没有选择他。但他上市那天，大家都说这个才是做大事的人应该有的品质。</w:t>
      </w:r>
    </w:p>
    <w:p>
      <w:pPr>
        <w:pStyle w:val="TranscriptBody"/>
        <w:spacing w:after="120" w:before="0" w:line="360" w:lineRule="exact"/>
        <w:ind w:firstLine="480"/>
      </w:pPr>
      <w:r>
        <w:rPr>
          <w:rFonts w:ascii="Calibri" w:hAnsi="Calibri" w:eastAsia="宋体" w:cs="宋体"/>
          <w:sz w:val="24"/>
          <w:szCs w:val="24"/>
          <w:color w:val="000000"/>
        </w:rPr>
        <w:t>唯结果论。</w:t>
      </w:r>
    </w:p>
    <w:p>
      <w:pPr>
        <w:pStyle w:val="TranscriptBody"/>
        <w:spacing w:after="120" w:before="0" w:line="360" w:lineRule="exact"/>
        <w:ind w:firstLine="480"/>
      </w:pPr>
      <w:r>
        <w:rPr>
          <w:rFonts w:ascii="Calibri" w:hAnsi="Calibri" w:eastAsia="宋体" w:cs="宋体"/>
          <w:sz w:val="24"/>
          <w:szCs w:val="24"/>
          <w:color w:val="000000"/>
        </w:rPr>
        <w:t>其实都是幸存者偏差，对吧？</w:t>
      </w:r>
    </w:p>
    <w:p>
      <w:pPr>
        <w:pStyle w:val="TranscriptBody"/>
        <w:spacing w:after="120" w:before="0" w:line="360" w:lineRule="exact"/>
        <w:ind w:firstLine="480"/>
      </w:pPr>
      <w:r>
        <w:rPr>
          <w:rFonts w:ascii="Calibri" w:hAnsi="Calibri" w:eastAsia="宋体" w:cs="宋体"/>
          <w:sz w:val="24"/>
          <w:szCs w:val="24"/>
          <w:color w:val="000000"/>
        </w:rPr>
        <w:t>是。讲到这个的话，那我觉得还是问点技术问题。你刚刚讲到的这个，怎么说呢，我们从用商业的角度来理解买球员这件事情，或者买球队这件事情，我觉得能够 get 到了。具体而言，那个时候球队很好买？就是你们欧洲的球队是一个，就是你 walk in，然后说就是现在我想要跟你投资一下，就可以搞定的一个事情吗？当时的环境是什么样的？</w:t>
      </w:r>
    </w:p>
    <w:p>
      <w:pPr>
        <w:pStyle w:val="TranscriptBody"/>
        <w:spacing w:after="120" w:before="0" w:line="360" w:lineRule="exact"/>
        <w:ind w:firstLine="480"/>
      </w:pPr>
      <w:r>
        <w:rPr>
          <w:rFonts w:ascii="Calibri" w:hAnsi="Calibri" w:eastAsia="宋体" w:cs="宋体"/>
          <w:sz w:val="24"/>
          <w:szCs w:val="24"/>
          <w:color w:val="000000"/>
        </w:rPr>
        <w:t>某种程度上你还真没说错，是 walk in 的。为什么呢？因为啊，大部分的欧洲俱乐部，我指的大部分真的是绝大部分，就是数量上的绝大部分。</w:t>
      </w:r>
    </w:p>
    <w:p>
      <w:pPr>
        <w:pStyle w:val="TranscriptBody"/>
        <w:spacing w:after="120" w:before="0" w:line="360" w:lineRule="exact"/>
        <w:ind w:firstLine="480"/>
      </w:pPr>
      <w:r>
        <w:rPr>
          <w:rFonts w:ascii="Calibri" w:hAnsi="Calibri" w:eastAsia="宋体" w:cs="宋体"/>
          <w:sz w:val="24"/>
          <w:szCs w:val="24"/>
          <w:color w:val="000000"/>
        </w:rPr>
        <w:t>数量上的绝大部分。</w:t>
      </w:r>
    </w:p>
    <w:p>
      <w:pPr>
        <w:pStyle w:val="TranscriptBody"/>
        <w:spacing w:after="120" w:before="0" w:line="360" w:lineRule="exact"/>
        <w:ind w:firstLine="480"/>
      </w:pPr>
      <w:r>
        <w:rPr>
          <w:rFonts w:ascii="Calibri" w:hAnsi="Calibri" w:eastAsia="宋体" w:cs="宋体"/>
          <w:sz w:val="24"/>
          <w:szCs w:val="24"/>
          <w:color w:val="000000"/>
        </w:rPr>
        <w:t>从我们刚刚讲到了这个 ROI 的这个角度来说，都是叫垃圾资产。因为它是一个无底洞的投入。因为足球，我们从小到大接触的很多的所谓的生意模型，或者你看到很多商学院的案例，很多时候是以美国的体育为参照的。</w:t>
      </w:r>
    </w:p>
    <w:p>
      <w:pPr>
        <w:pStyle w:val="TranscriptBody"/>
        <w:spacing w:after="120" w:before="0" w:line="360" w:lineRule="exact"/>
        <w:ind w:firstLine="480"/>
      </w:pPr>
      <w:r>
        <w:rPr>
          <w:rFonts w:ascii="Calibri" w:hAnsi="Calibri" w:eastAsia="宋体" w:cs="宋体"/>
          <w:sz w:val="24"/>
          <w:szCs w:val="24"/>
          <w:color w:val="000000"/>
        </w:rPr>
        <w:t>它是封闭联盟。</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特许经营。</w:t>
      </w:r>
    </w:p>
    <w:p>
      <w:pPr>
        <w:pStyle w:val="TranscriptBody"/>
        <w:spacing w:after="120" w:before="0" w:line="360" w:lineRule="exact"/>
        <w:ind w:firstLine="480"/>
      </w:pPr>
      <w:r>
        <w:rPr>
          <w:rFonts w:ascii="Calibri" w:hAnsi="Calibri" w:eastAsia="宋体" w:cs="宋体"/>
          <w:sz w:val="24"/>
          <w:szCs w:val="24"/>
          <w:color w:val="000000"/>
        </w:rPr>
        <w:t>对的，franchise。Franchise 的逻辑是，所有老板今天我们坐在这里，一起讨论怎么赚钱，怎么把我们的各种产品包装得更好，以回馈球迷，以让球迷最大化。你看 NBA 决赛纽约的球票，都卖到多少钱一张了？</w:t>
      </w:r>
    </w:p>
    <w:p>
      <w:pPr>
        <w:pStyle w:val="TranscriptBody"/>
        <w:spacing w:after="120" w:before="0" w:line="360" w:lineRule="exact"/>
        <w:ind w:firstLine="480"/>
      </w:pPr>
      <w:r>
        <w:rPr>
          <w:rFonts w:ascii="Calibri" w:hAnsi="Calibri" w:eastAsia="宋体" w:cs="宋体"/>
          <w:sz w:val="24"/>
          <w:szCs w:val="24"/>
          <w:color w:val="000000"/>
        </w:rPr>
        <w:t>五万打底。</w:t>
      </w:r>
    </w:p>
    <w:p>
      <w:pPr>
        <w:pStyle w:val="TranscriptBody"/>
        <w:spacing w:after="120" w:before="0" w:line="360" w:lineRule="exact"/>
        <w:ind w:firstLine="480"/>
      </w:pPr>
      <w:r>
        <w:rPr>
          <w:rFonts w:ascii="Calibri" w:hAnsi="Calibri" w:eastAsia="宋体" w:cs="宋体"/>
          <w:sz w:val="24"/>
          <w:szCs w:val="24"/>
          <w:color w:val="000000"/>
        </w:rPr>
        <w:t>太夸张了。但是足球因为是一个百多年来的运动，它是根植于社区的，它的核心就是大家竞争，就是死磕，其实是一种，有一种死磕文化，就是我今天就要干死你。</w:t>
      </w:r>
    </w:p>
    <w:p>
      <w:pPr>
        <w:pStyle w:val="TranscriptBody"/>
        <w:spacing w:after="120" w:before="0" w:line="360" w:lineRule="exact"/>
        <w:ind w:firstLine="480"/>
      </w:pPr>
      <w:r>
        <w:rPr>
          <w:rFonts w:ascii="Calibri" w:hAnsi="Calibri" w:eastAsia="宋体" w:cs="宋体"/>
          <w:sz w:val="24"/>
          <w:szCs w:val="24"/>
          <w:color w:val="000000"/>
        </w:rPr>
        <w:t>所以就会有不计成本的概念。</w:t>
      </w:r>
    </w:p>
    <w:p>
      <w:pPr>
        <w:pStyle w:val="TranscriptBody"/>
        <w:spacing w:after="120" w:before="0" w:line="360" w:lineRule="exact"/>
        <w:ind w:firstLine="480"/>
      </w:pPr>
      <w:r>
        <w:rPr>
          <w:rFonts w:ascii="Calibri" w:hAnsi="Calibri" w:eastAsia="宋体" w:cs="宋体"/>
          <w:sz w:val="24"/>
          <w:szCs w:val="24"/>
          <w:color w:val="000000"/>
        </w:rPr>
        <w:t>不计成本，绝对不计成本。所以它有一个升降级，就你强如曼联，对吧，这种球队，它历史上都降过五次级，就很难想象，对不对？</w:t>
      </w:r>
    </w:p>
    <w:p>
      <w:pPr>
        <w:pStyle w:val="TranscriptBody"/>
        <w:spacing w:after="120" w:before="0" w:line="360" w:lineRule="exact"/>
        <w:ind w:firstLine="480"/>
      </w:pPr>
      <w:r>
        <w:rPr>
          <w:rFonts w:ascii="Calibri" w:hAnsi="Calibri" w:eastAsia="宋体" w:cs="宋体"/>
          <w:sz w:val="24"/>
          <w:szCs w:val="24"/>
          <w:color w:val="000000"/>
        </w:rPr>
        <w:t>就是有升降级，而不是封闭这件事情，会使得它竞争对它的投入要求很高，这个我能 get 到了。那它这个，比如说我们看到有很多，比如说顶尖的俱乐部，它比如说场外的收入等等也好，然后俱乐部的这个估值也好，都很大，感觉是很赚钱的。但你说绝大部分不是。</w:t>
      </w:r>
    </w:p>
    <w:p>
      <w:pPr>
        <w:pStyle w:val="TranscriptBody"/>
        <w:spacing w:after="120" w:before="0" w:line="360" w:lineRule="exact"/>
        <w:ind w:firstLine="480"/>
      </w:pPr>
      <w:r>
        <w:rPr>
          <w:rFonts w:ascii="Calibri" w:hAnsi="Calibri" w:eastAsia="宋体" w:cs="宋体"/>
          <w:sz w:val="24"/>
          <w:szCs w:val="24"/>
          <w:color w:val="000000"/>
        </w:rPr>
        <w:t>你说的前面几句全都对，收入很高，知名度很高，但是很赚钱这句是错的。绝大部分全都是亏钱。</w:t>
      </w:r>
    </w:p>
    <w:p>
      <w:pPr>
        <w:pStyle w:val="TranscriptBody"/>
        <w:spacing w:after="120" w:before="0" w:line="360" w:lineRule="exact"/>
        <w:ind w:firstLine="480"/>
      </w:pPr>
      <w:r>
        <w:rPr>
          <w:rFonts w:ascii="Calibri" w:hAnsi="Calibri" w:eastAsia="宋体" w:cs="宋体"/>
          <w:sz w:val="24"/>
          <w:szCs w:val="24"/>
          <w:color w:val="000000"/>
        </w:rPr>
        <w:t>这个我岔开问一下，就是他们就没有考虑就是说节省成本这件事情？</w:t>
      </w:r>
    </w:p>
    <w:p>
      <w:pPr>
        <w:pStyle w:val="TranscriptBody"/>
        <w:spacing w:after="120" w:before="0" w:line="360" w:lineRule="exact"/>
        <w:ind w:firstLine="480"/>
      </w:pPr>
      <w:r>
        <w:rPr>
          <w:rFonts w:ascii="Calibri" w:hAnsi="Calibri" w:eastAsia="宋体" w:cs="宋体"/>
          <w:sz w:val="24"/>
          <w:szCs w:val="24"/>
          <w:color w:val="000000"/>
        </w:rPr>
        <w:t>这个就回归到，就是俱乐部到底是个什么。你想都叫俱乐部了，它的本质是一个社团，club，是兴趣相同的人的集合。</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它原先就是一个社团性质的东西，它甚至都不叫现代公司。</w:t>
      </w:r>
    </w:p>
    <w:p>
      <w:pPr>
        <w:pStyle w:val="TranscriptBody"/>
        <w:spacing w:after="120" w:before="0" w:line="360" w:lineRule="exact"/>
        <w:ind w:firstLine="480"/>
      </w:pPr>
      <w:r>
        <w:rPr>
          <w:rFonts w:ascii="Calibri" w:hAnsi="Calibri" w:eastAsia="宋体" w:cs="宋体"/>
          <w:sz w:val="24"/>
          <w:szCs w:val="24"/>
          <w:color w:val="000000"/>
        </w:rPr>
        <w:t>那比如说你们最后买了那个胡米利亚，你们买下那个，在合同上面买下的那个实体，到底是个什么性质的实体？</w:t>
      </w:r>
    </w:p>
    <w:p>
      <w:pPr>
        <w:pStyle w:val="TranscriptBody"/>
        <w:spacing w:after="120" w:before="0" w:line="360" w:lineRule="exact"/>
        <w:ind w:firstLine="480"/>
      </w:pPr>
      <w:r>
        <w:rPr>
          <w:rFonts w:ascii="Calibri" w:hAnsi="Calibri" w:eastAsia="宋体" w:cs="宋体"/>
          <w:sz w:val="24"/>
          <w:szCs w:val="24"/>
          <w:color w:val="000000"/>
        </w:rPr>
        <w:t>很好的问题。我们一开始也觉得说，我买的是你俱乐部的股份。你告诉我，对吧，我是比如说按照章程，我是控 51%，我可以话事呢，还是我要到绝对多数，比如什么 67%，对不对，这个可以有规定。都不存在。</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都不存在。只有我们看到像英超俱乐部，它已经相对来说，因为英美的这个商业体系比较地完善嘛，它才会有相对明确地说，你拿了多少股份，控多少。就像那个现在曼联老板，他也不是说百分百控下来的，对吧，那他已经能够变成持控人了。那英美的相对好一点，其他的欧洲大陆，它还是一个非常非常原始的社团的这么一个概念。哪怕像西班牙，西班牙在世纪之交的时候，因为这个俱乐部的账实在是太烂了，就你像欧洲那种俱乐部，其实理论上，它如果是个公司，全部都是早就破产 100 次了。</w:t>
      </w:r>
    </w:p>
    <w:p>
      <w:pPr>
        <w:pStyle w:val="TranscriptBody"/>
        <w:spacing w:after="120" w:before="0" w:line="360" w:lineRule="exact"/>
        <w:ind w:firstLine="480"/>
      </w:pPr>
      <w:r>
        <w:rPr>
          <w:rFonts w:ascii="Calibri" w:hAnsi="Calibri" w:eastAsia="宋体" w:cs="宋体"/>
          <w:sz w:val="24"/>
          <w:szCs w:val="24"/>
          <w:color w:val="000000"/>
        </w:rPr>
        <w:t>像他们比如说一直在亏，那个钱就是亏的过程当中，这个钱从哪里来的？还能一直有钱借给他们吗，还是什么？</w:t>
      </w:r>
    </w:p>
    <w:p>
      <w:pPr>
        <w:pStyle w:val="TranscriptBody"/>
        <w:spacing w:after="120" w:before="0" w:line="360" w:lineRule="exact"/>
        <w:ind w:firstLine="480"/>
      </w:pPr>
      <w:r>
        <w:rPr>
          <w:rFonts w:ascii="Calibri" w:hAnsi="Calibri" w:eastAsia="宋体" w:cs="宋体"/>
          <w:sz w:val="24"/>
          <w:szCs w:val="24"/>
          <w:color w:val="000000"/>
        </w:rPr>
        <w:t>对的，这个就是一个很奥妙的事情，是一个很奥妙的事情。我举个例子，我们所在的城市，我们是个村啦，对吧，村旁边最大的城市叫穆尔西亚。穆尔西亚是西班牙可能第六、第七大的城市，四十几万人。因为四十几万人的城市呢有好几个，反正大家这个排名差不多的。四十几万人的城市，有一支球队叫皇家穆尔西亚。皇家穆尔西亚在我们当时解说比赛那会儿，之前吧，还在西甲待过。后来呢，就一路降级，降到西乙 B 了。</w:t>
      </w:r>
    </w:p>
    <w:p>
      <w:pPr>
        <w:pStyle w:val="TranscriptBody"/>
        <w:spacing w:after="120" w:before="0" w:line="360" w:lineRule="exact"/>
        <w:ind w:firstLine="480"/>
      </w:pPr>
      <w:r>
        <w:rPr>
          <w:rFonts w:ascii="Calibri" w:hAnsi="Calibri" w:eastAsia="宋体" w:cs="宋体"/>
          <w:sz w:val="24"/>
          <w:szCs w:val="24"/>
          <w:color w:val="000000"/>
        </w:rPr>
        <w:t>那它是一个什么状况？它是欠银行实在是太多钱了，它不要说它本金还不出，它连利息都还不出了，它每年利息都还不上。那你说这样俱乐部是不是要破产一百次，对不对？好，但是它每年仍然正常运营，每年仍然是都有升级希望。怎么做的呢？所有球迷啊会来买票。那第三级别俱乐部，一到夏天八月份，说我们季票开始售卖了，150 块钱一张，瞬间一天一万个人就会来买。40 万的城市里面，一万个人就一定要去买这个票，那 150 万就来了。而且这 150 万，因为你只要打进银行账户直接划走，所以全部是现金。</w:t>
      </w:r>
    </w:p>
    <w:p>
      <w:pPr>
        <w:pStyle w:val="TranscriptBody"/>
        <w:spacing w:after="120" w:before="0" w:line="360" w:lineRule="exact"/>
        <w:ind w:firstLine="480"/>
      </w:pPr>
      <w:r>
        <w:rPr>
          <w:rFonts w:ascii="Calibri" w:hAnsi="Calibri" w:eastAsia="宋体" w:cs="宋体"/>
          <w:sz w:val="24"/>
          <w:szCs w:val="24"/>
          <w:color w:val="000000"/>
        </w:rPr>
        <w:t>所以谁如果要去抢，那个当地要做抢劫这件事情，你不要去抢银行，你就那天去抢这个穆尔西亚俱乐部的这个老巢，直奔老巢，抢到的肯定是最多的。150 万欧元现金就直接收好。然后如果不够花了怎么办呢？不够花了，它还能有各种名义说，哎呀，这个对吧，就是大家为情怀买单啊，募捐一下啊，等等，就是还有人会冲过去。五块也好，五十块也好，五百块也好，滴滴答答，它一个赛季下来还能搞个小几十万欧元。</w:t>
      </w:r>
    </w:p>
    <w:p>
      <w:pPr>
        <w:pStyle w:val="TranscriptBody"/>
        <w:spacing w:after="120" w:before="0" w:line="360" w:lineRule="exact"/>
        <w:ind w:firstLine="480"/>
      </w:pPr>
      <w:r>
        <w:rPr>
          <w:rFonts w:ascii="Calibri" w:hAnsi="Calibri" w:eastAsia="宋体" w:cs="宋体"/>
          <w:sz w:val="24"/>
          <w:szCs w:val="24"/>
          <w:color w:val="000000"/>
        </w:rPr>
        <w:t>就是它只要有这个社区的根基，它永远不会倒。因为所谓支出是什么呢？支出无非就是球员工资，无非就是差旅，这两个是大头。那你这两个大头，你只要有这些收进来的钱能够兑付掉的，甚至说你球员工资能够拖欠一段时间的，你不就能够运营吗，对不对？那么银行，欠的钱那就怎么样呢？银行，你敢把它给封掉吗？</w:t>
      </w:r>
    </w:p>
    <w:p>
      <w:pPr>
        <w:pStyle w:val="TranscriptBody"/>
        <w:spacing w:after="120" w:before="0" w:line="360" w:lineRule="exact"/>
        <w:ind w:firstLine="480"/>
      </w:pPr>
      <w:r>
        <w:rPr>
          <w:rFonts w:ascii="Calibri" w:hAnsi="Calibri" w:eastAsia="宋体" w:cs="宋体"/>
          <w:sz w:val="24"/>
          <w:szCs w:val="24"/>
          <w:color w:val="000000"/>
        </w:rPr>
        <w:t>而且我告诉你更夸张的，比如像拉科鲁尼亚，我们最早赞助了这个俱乐部。</w:t>
      </w:r>
    </w:p>
    <w:p>
      <w:pPr>
        <w:pStyle w:val="TranscriptBody"/>
        <w:spacing w:after="120" w:before="0" w:line="360" w:lineRule="exact"/>
        <w:ind w:firstLine="480"/>
      </w:pPr>
      <w:r>
        <w:rPr>
          <w:rFonts w:ascii="Calibri" w:hAnsi="Calibri" w:eastAsia="宋体" w:cs="宋体"/>
          <w:sz w:val="24"/>
          <w:szCs w:val="24"/>
          <w:color w:val="000000"/>
        </w:rPr>
        <w:t>那也是西甲蛮有名的，我们都听到过的。</w:t>
      </w:r>
    </w:p>
    <w:p>
      <w:pPr>
        <w:pStyle w:val="TranscriptBody"/>
        <w:spacing w:after="120" w:before="0" w:line="360" w:lineRule="exact"/>
        <w:ind w:firstLine="480"/>
      </w:pPr>
      <w:r>
        <w:rPr>
          <w:rFonts w:ascii="Calibri" w:hAnsi="Calibri" w:eastAsia="宋体" w:cs="宋体"/>
          <w:sz w:val="24"/>
          <w:szCs w:val="24"/>
          <w:color w:val="000000"/>
        </w:rPr>
        <w:t>对的，它一路也是降到了西乙 B，然后呢，今年终于升上了西甲。它是什么情况？它欠当地加利西亚的最大的银行叫 Abanca，欠了太多钱了，也是属于绝对不可能还清楚的。好，终于最后找到解决方案了，银行现在是它的大股东。</w:t>
      </w:r>
    </w:p>
    <w:p>
      <w:pPr>
        <w:pStyle w:val="TranscriptBody"/>
        <w:spacing w:after="120" w:before="0" w:line="360" w:lineRule="exact"/>
        <w:ind w:firstLine="480"/>
      </w:pPr>
      <w:r>
        <w:rPr>
          <w:rFonts w:ascii="Calibri" w:hAnsi="Calibri" w:eastAsia="宋体" w:cs="宋体"/>
          <w:sz w:val="24"/>
          <w:szCs w:val="24"/>
          <w:color w:val="000000"/>
        </w:rPr>
        <w:t>内债不是债，一笔勾销。</w:t>
      </w:r>
    </w:p>
    <w:p>
      <w:pPr>
        <w:pStyle w:val="TranscriptBody"/>
        <w:spacing w:after="120" w:before="0" w:line="360" w:lineRule="exact"/>
        <w:ind w:firstLine="480"/>
      </w:pPr>
      <w:r>
        <w:rPr>
          <w:rFonts w:ascii="Calibri" w:hAnsi="Calibri" w:eastAsia="宋体" w:cs="宋体"/>
          <w:sz w:val="24"/>
          <w:szCs w:val="24"/>
          <w:color w:val="000000"/>
        </w:rPr>
        <w:t>对，内债不是债。是这样的，是这样的。所以就是俱乐部整体上是个绝对垃圾的生意。你想皇马，弗洛伦蒂诺今年不是所谓又选举连任吗？他说他 2000 年的时候，2000 年皇马那年是拿欧冠冠军的。2000 年他上台的时候，第一件事情是什么？当时皇马主力门将，德国门将伊尔格纳的老婆，跑过来敲他家门，说主席，我们工资几个月没拿了，你上来是不是能付一付呢？到那个程度。</w:t>
      </w:r>
    </w:p>
    <w:p>
      <w:pPr>
        <w:pStyle w:val="TranscriptBody"/>
        <w:spacing w:after="120" w:before="0" w:line="360" w:lineRule="exact"/>
        <w:ind w:firstLine="480"/>
      </w:pPr>
      <w:r>
        <w:rPr>
          <w:rFonts w:ascii="Calibri" w:hAnsi="Calibri" w:eastAsia="宋体" w:cs="宋体"/>
          <w:sz w:val="24"/>
          <w:szCs w:val="24"/>
          <w:color w:val="000000"/>
        </w:rPr>
        <w:t>包括贝卢斯科尼做了意大利总理，别的政绩我们都不知道，意大利政坛反正一坨屎，我们也不知道的。有一个事情很重要，有一个叫，你去看，叫贝卢斯科尼法案，它是让意大利所有俱乐部可以把你的债接下去，可能变 30 年还，否则意大利所有俱乐部全部破产。</w:t>
      </w:r>
    </w:p>
    <w:p>
      <w:pPr>
        <w:pStyle w:val="TranscriptBody"/>
        <w:spacing w:after="120" w:before="0" w:line="360" w:lineRule="exact"/>
        <w:ind w:firstLine="480"/>
      </w:pPr>
      <w:r>
        <w:rPr>
          <w:rFonts w:ascii="Calibri" w:hAnsi="Calibri" w:eastAsia="宋体" w:cs="宋体"/>
          <w:sz w:val="24"/>
          <w:szCs w:val="24"/>
          <w:color w:val="000000"/>
        </w:rPr>
        <w:t>展期。</w:t>
      </w:r>
    </w:p>
    <w:p>
      <w:pPr>
        <w:pStyle w:val="TranscriptBody"/>
        <w:spacing w:after="120" w:before="0" w:line="360" w:lineRule="exact"/>
        <w:ind w:firstLine="480"/>
      </w:pPr>
      <w:r>
        <w:rPr>
          <w:rFonts w:ascii="Calibri" w:hAnsi="Calibri" w:eastAsia="宋体" w:cs="宋体"/>
          <w:sz w:val="24"/>
          <w:szCs w:val="24"/>
          <w:color w:val="000000"/>
        </w:rPr>
        <w:t>否则意大利所有俱乐部全部破产。</w:t>
      </w:r>
    </w:p>
    <w:p>
      <w:pPr>
        <w:pStyle w:val="TranscriptBody"/>
        <w:spacing w:after="120" w:before="0" w:line="360" w:lineRule="exact"/>
        <w:ind w:firstLine="480"/>
      </w:pPr>
      <w:r>
        <w:rPr>
          <w:rFonts w:ascii="Calibri" w:hAnsi="Calibri" w:eastAsia="宋体" w:cs="宋体"/>
          <w:sz w:val="24"/>
          <w:szCs w:val="24"/>
          <w:color w:val="000000"/>
        </w:rPr>
        <w:t>所以那其实讲穿了就是说，它如果从公司的，我们说信用那个角度，因为很本质上面，你能够借钱或能运营都是跟信用是相关的，这个东西它就不是一个来源于你自己的经营的结果而获得的信用，而是一种，就是历史资产。</w:t>
      </w:r>
    </w:p>
    <w:p>
      <w:pPr>
        <w:pStyle w:val="TranscriptBody"/>
        <w:spacing w:after="120" w:before="0" w:line="360" w:lineRule="exact"/>
        <w:ind w:firstLine="480"/>
      </w:pPr>
      <w:r>
        <w:rPr>
          <w:rFonts w:ascii="Calibri" w:hAnsi="Calibri" w:eastAsia="宋体" w:cs="宋体"/>
          <w:sz w:val="24"/>
          <w:szCs w:val="24"/>
          <w:color w:val="000000"/>
        </w:rPr>
        <w:t>对，这个历史资产导致，因为你跟当地的社区是 deeply rooted，就是强捆绑嘛，所以永远有这帮球迷要为“在我家门口能看我的球队踢球”而买单。所以你不用管它在哪个级别，最终这个俱乐部，它的自然的因素能够让它到哪个级别，就取决于当地的付费购买力。</w:t>
      </w:r>
    </w:p>
    <w:p>
      <w:pPr>
        <w:pStyle w:val="TranscriptBody"/>
        <w:spacing w:after="120" w:before="0" w:line="360" w:lineRule="exact"/>
        <w:ind w:firstLine="480"/>
      </w:pPr>
      <w:r>
        <w:rPr>
          <w:rFonts w:ascii="Calibri" w:hAnsi="Calibri" w:eastAsia="宋体" w:cs="宋体"/>
          <w:sz w:val="24"/>
          <w:szCs w:val="24"/>
          <w:color w:val="000000"/>
        </w:rPr>
        <w:t>就是城市的大小。</w:t>
      </w:r>
    </w:p>
    <w:p>
      <w:pPr>
        <w:pStyle w:val="TranscriptBody"/>
        <w:spacing w:after="120" w:before="0" w:line="360" w:lineRule="exact"/>
        <w:ind w:firstLine="480"/>
      </w:pPr>
      <w:r>
        <w:rPr>
          <w:rFonts w:ascii="Calibri" w:hAnsi="Calibri" w:eastAsia="宋体" w:cs="宋体"/>
          <w:sz w:val="24"/>
          <w:szCs w:val="24"/>
          <w:color w:val="000000"/>
        </w:rPr>
        <w:t>对，所以说你看到今天欧洲最大的俱乐部，一定都是在大城市，包括伦敦为什么能够有这么多英超球队，对吧？这都是跟当地社区的购买力是密切相关的。</w:t>
      </w:r>
    </w:p>
    <w:p>
      <w:pPr>
        <w:pStyle w:val="TranscriptBody"/>
        <w:spacing w:after="120" w:before="0" w:line="360" w:lineRule="exact"/>
        <w:ind w:firstLine="480"/>
      </w:pPr>
      <w:r>
        <w:rPr>
          <w:rFonts w:ascii="Calibri" w:hAnsi="Calibri" w:eastAsia="宋体" w:cs="宋体"/>
          <w:sz w:val="24"/>
          <w:szCs w:val="24"/>
          <w:color w:val="000000"/>
        </w:rPr>
        <w:t>那我就要问了，那在这种情况下，你们作为一个就是外来这个投资的人，你们买的到底是个什么？</w:t>
      </w:r>
    </w:p>
    <w:p>
      <w:pPr>
        <w:pStyle w:val="TranscriptBody"/>
        <w:spacing w:after="120" w:before="0" w:line="360" w:lineRule="exact"/>
        <w:ind w:firstLine="480"/>
      </w:pPr>
      <w:r>
        <w:rPr>
          <w:rFonts w:ascii="Calibri" w:hAnsi="Calibri" w:eastAsia="宋体" w:cs="宋体"/>
          <w:sz w:val="24"/>
          <w:szCs w:val="24"/>
          <w:color w:val="000000"/>
        </w:rPr>
        <w:t>我们买的就是这么一个社团，就是一个能够把我们的名字写到这个社团上去的一条路径。这个 title 是什么呢？就是这个胡米利亚足球俱乐部，Football Club de Jumilla 的主席。</w:t>
      </w:r>
    </w:p>
    <w:p>
      <w:pPr>
        <w:pStyle w:val="TranscriptBody"/>
        <w:spacing w:after="120" w:before="0" w:line="360" w:lineRule="exact"/>
        <w:ind w:firstLine="480"/>
      </w:pPr>
      <w:r>
        <w:rPr>
          <w:rFonts w:ascii="Calibri" w:hAnsi="Calibri" w:eastAsia="宋体" w:cs="宋体"/>
          <w:sz w:val="24"/>
          <w:szCs w:val="24"/>
          <w:color w:val="000000"/>
        </w:rPr>
        <w:t>对，我再问一下，这个 club，它在，就是我们国内有比如说企业，有事业，有非政府组织这种的，它这个算什么呢？</w:t>
      </w:r>
    </w:p>
    <w:p>
      <w:pPr>
        <w:pStyle w:val="TranscriptBody"/>
        <w:spacing w:after="120" w:before="0" w:line="360" w:lineRule="exact"/>
        <w:ind w:firstLine="480"/>
      </w:pPr>
      <w:r>
        <w:rPr>
          <w:rFonts w:ascii="Calibri" w:hAnsi="Calibri" w:eastAsia="宋体" w:cs="宋体"/>
          <w:sz w:val="24"/>
          <w:szCs w:val="24"/>
          <w:color w:val="000000"/>
        </w:rPr>
        <w:t>我觉得应该偏非政府组织一点。</w:t>
      </w:r>
    </w:p>
    <w:p>
      <w:pPr>
        <w:pStyle w:val="TranscriptBody"/>
        <w:spacing w:after="120" w:before="0" w:line="360" w:lineRule="exact"/>
        <w:ind w:firstLine="480"/>
      </w:pPr>
      <w:r>
        <w:rPr>
          <w:rFonts w:ascii="Calibri" w:hAnsi="Calibri" w:eastAsia="宋体" w:cs="宋体"/>
          <w:sz w:val="24"/>
          <w:szCs w:val="24"/>
          <w:color w:val="000000"/>
        </w:rPr>
        <w:t>所以我的钱是给谁？</w:t>
      </w:r>
    </w:p>
    <w:p>
      <w:pPr>
        <w:pStyle w:val="TranscriptBody"/>
        <w:spacing w:after="120" w:before="0" w:line="360" w:lineRule="exact"/>
        <w:ind w:firstLine="480"/>
      </w:pPr>
      <w:r>
        <w:rPr>
          <w:rFonts w:ascii="Calibri" w:hAnsi="Calibri" w:eastAsia="宋体" w:cs="宋体"/>
          <w:sz w:val="24"/>
          <w:szCs w:val="24"/>
          <w:color w:val="000000"/>
        </w:rPr>
        <w:t>我就是给老主席。</w:t>
      </w:r>
    </w:p>
    <w:p>
      <w:pPr>
        <w:pStyle w:val="TranscriptBody"/>
        <w:spacing w:after="120" w:before="0" w:line="360" w:lineRule="exact"/>
        <w:ind w:firstLine="480"/>
      </w:pPr>
      <w:r>
        <w:rPr>
          <w:rFonts w:ascii="Calibri" w:hAnsi="Calibri" w:eastAsia="宋体" w:cs="宋体"/>
          <w:sz w:val="24"/>
          <w:szCs w:val="24"/>
          <w:color w:val="000000"/>
        </w:rPr>
        <w:t>就是你们是接了杠铃的人。</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这个老主席是当地的公司吗，还是是个什么样的人？</w:t>
      </w:r>
    </w:p>
    <w:p>
      <w:pPr>
        <w:pStyle w:val="TranscriptBody"/>
        <w:spacing w:after="120" w:before="0" w:line="360" w:lineRule="exact"/>
        <w:ind w:firstLine="480"/>
      </w:pPr>
      <w:r>
        <w:rPr>
          <w:rFonts w:ascii="Calibri" w:hAnsi="Calibri" w:eastAsia="宋体" w:cs="宋体"/>
          <w:sz w:val="24"/>
          <w:szCs w:val="24"/>
          <w:color w:val="000000"/>
        </w:rPr>
        <w:t>这个就是一个更长的故事了，所以我们这里只能稍微揭一小点。这个老主席是个傀儡，真正背后是意大利的一个赌球集团。</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我们是接了这么一个棒。</w:t>
      </w:r>
    </w:p>
    <w:p>
      <w:pPr>
        <w:pStyle w:val="TranscriptBody"/>
        <w:spacing w:after="120" w:before="0" w:line="360" w:lineRule="exact"/>
        <w:ind w:firstLine="480"/>
      </w:pPr>
      <w:r>
        <w:rPr>
          <w:rFonts w:ascii="Calibri" w:hAnsi="Calibri" w:eastAsia="宋体" w:cs="宋体"/>
          <w:sz w:val="24"/>
          <w:szCs w:val="24"/>
          <w:color w:val="000000"/>
        </w:rPr>
        <w:t>所以到了……这是你们本来就知道的事情吗？</w:t>
      </w:r>
    </w:p>
    <w:p>
      <w:pPr>
        <w:pStyle w:val="TranscriptBody"/>
        <w:spacing w:after="120" w:before="0" w:line="360" w:lineRule="exact"/>
        <w:ind w:firstLine="480"/>
      </w:pPr>
      <w:r>
        <w:rPr>
          <w:rFonts w:ascii="Calibri" w:hAnsi="Calibri" w:eastAsia="宋体" w:cs="宋体"/>
          <w:sz w:val="24"/>
          <w:szCs w:val="24"/>
          <w:color w:val="000000"/>
        </w:rPr>
        <w:t>不知道，完全不知道。是 2016 年，我们是 2016 年入主的。我们 2015—16 赛季的最后一场比赛，是靠我们发的钱，我们发的奖金，实现了保级。保级以后……</w:t>
      </w:r>
    </w:p>
    <w:p>
      <w:pPr>
        <w:pStyle w:val="TranscriptBody"/>
        <w:spacing w:after="120" w:before="0" w:line="360" w:lineRule="exact"/>
        <w:ind w:firstLine="480"/>
      </w:pPr>
      <w:r>
        <w:rPr>
          <w:rFonts w:ascii="Calibri" w:hAnsi="Calibri" w:eastAsia="宋体" w:cs="宋体"/>
          <w:sz w:val="24"/>
          <w:szCs w:val="24"/>
          <w:color w:val="000000"/>
        </w:rPr>
        <w:t>那是你们的礼金。</w:t>
      </w:r>
    </w:p>
    <w:p>
      <w:pPr>
        <w:pStyle w:val="TranscriptBody"/>
        <w:spacing w:after="120" w:before="0" w:line="360" w:lineRule="exact"/>
        <w:ind w:firstLine="480"/>
      </w:pPr>
      <w:r>
        <w:rPr>
          <w:rFonts w:ascii="Calibri" w:hAnsi="Calibri" w:eastAsia="宋体" w:cs="宋体"/>
          <w:sz w:val="24"/>
          <w:szCs w:val="24"/>
          <w:color w:val="000000"/>
        </w:rPr>
        <w:t>对，礼金，对，见面礼。然后那时候保级了。保级了，2016—17 赛季全部结束之后，才出现了一个叫埃登斯假球事件，查得很凶的。因为埃登斯 0 比 12 输给了巴萨 B 队。</w:t>
      </w:r>
    </w:p>
    <w:p>
      <w:pPr>
        <w:pStyle w:val="TranscriptBody"/>
        <w:spacing w:after="120" w:before="0" w:line="360" w:lineRule="exact"/>
        <w:ind w:firstLine="480"/>
      </w:pPr>
      <w:r>
        <w:rPr>
          <w:rFonts w:ascii="Calibri" w:hAnsi="Calibri" w:eastAsia="宋体" w:cs="宋体"/>
          <w:sz w:val="24"/>
          <w:szCs w:val="24"/>
          <w:color w:val="000000"/>
        </w:rPr>
        <w:t>然后西班牙的那个是西乙 B？</w:t>
      </w:r>
    </w:p>
    <w:p>
      <w:pPr>
        <w:pStyle w:val="TranscriptBody"/>
        <w:spacing w:after="120" w:before="0" w:line="360" w:lineRule="exact"/>
        <w:ind w:firstLine="480"/>
      </w:pPr>
      <w:r>
        <w:rPr>
          <w:rFonts w:ascii="Calibri" w:hAnsi="Calibri" w:eastAsia="宋体" w:cs="宋体"/>
          <w:sz w:val="24"/>
          <w:szCs w:val="24"/>
          <w:color w:val="000000"/>
        </w:rPr>
        <w:t>也是西乙 B。然后他们的队长是一边哭，一边爆出了自己打假球的这个事情。</w:t>
      </w:r>
    </w:p>
    <w:p>
      <w:pPr>
        <w:pStyle w:val="TranscriptBody"/>
        <w:spacing w:after="120" w:before="0" w:line="360" w:lineRule="exact"/>
        <w:ind w:firstLine="480"/>
      </w:pPr>
      <w:r>
        <w:rPr>
          <w:rFonts w:ascii="Calibri" w:hAnsi="Calibri" w:eastAsia="宋体" w:cs="宋体"/>
          <w:sz w:val="24"/>
          <w:szCs w:val="24"/>
          <w:color w:val="000000"/>
        </w:rPr>
        <w:t>就是没有兜住。</w:t>
      </w:r>
    </w:p>
    <w:p>
      <w:pPr>
        <w:pStyle w:val="TranscriptBody"/>
        <w:spacing w:after="120" w:before="0" w:line="360" w:lineRule="exact"/>
        <w:ind w:firstLine="480"/>
      </w:pPr>
      <w:r>
        <w:rPr>
          <w:rFonts w:ascii="Calibri" w:hAnsi="Calibri" w:eastAsia="宋体" w:cs="宋体"/>
          <w:sz w:val="24"/>
          <w:szCs w:val="24"/>
          <w:color w:val="000000"/>
        </w:rPr>
        <w:t>对，没有兜住。然后查了几百个球员，我们这里也有球员都被拉去问话的，所以才知道说，原来我们是接了意大利赌球集团的这个班。</w:t>
      </w:r>
    </w:p>
    <w:p>
      <w:pPr>
        <w:pStyle w:val="TranscriptBody"/>
        <w:spacing w:after="120" w:before="0" w:line="360" w:lineRule="exact"/>
        <w:ind w:firstLine="480"/>
      </w:pPr>
      <w:r>
        <w:rPr>
          <w:rFonts w:ascii="Calibri" w:hAnsi="Calibri" w:eastAsia="宋体" w:cs="宋体"/>
          <w:sz w:val="24"/>
          <w:szCs w:val="24"/>
          <w:color w:val="000000"/>
        </w:rPr>
        <w:t>这时候你已经是主席了。</w:t>
      </w:r>
    </w:p>
    <w:p>
      <w:pPr>
        <w:pStyle w:val="TranscriptBody"/>
        <w:spacing w:after="120" w:before="0" w:line="360" w:lineRule="exact"/>
        <w:ind w:firstLine="480"/>
      </w:pPr>
      <w:r>
        <w:rPr>
          <w:rFonts w:ascii="Calibri" w:hAnsi="Calibri" w:eastAsia="宋体" w:cs="宋体"/>
          <w:sz w:val="24"/>
          <w:szCs w:val="24"/>
          <w:color w:val="000000"/>
        </w:rPr>
        <w:t>这时候我已经是主席了。然后关键是，当时还抓了一些人，审讯完之后，一直到今年的两月份，终于判决出来了。十年啊，就是从抓到判过了十年啊。</w:t>
      </w:r>
    </w:p>
    <w:p>
      <w:pPr>
        <w:pStyle w:val="TranscriptBody"/>
        <w:spacing w:after="120" w:before="0" w:line="360" w:lineRule="exact"/>
        <w:ind w:firstLine="480"/>
      </w:pPr>
      <w:r>
        <w:rPr>
          <w:rFonts w:ascii="Calibri" w:hAnsi="Calibri" w:eastAsia="宋体" w:cs="宋体"/>
          <w:sz w:val="24"/>
          <w:szCs w:val="24"/>
          <w:color w:val="000000"/>
        </w:rPr>
        <w:t>所以你们的这个……</w:t>
      </w:r>
    </w:p>
    <w:p>
      <w:pPr>
        <w:pStyle w:val="TranscriptBody"/>
        <w:spacing w:after="120" w:before="0" w:line="360" w:lineRule="exact"/>
        <w:ind w:firstLine="480"/>
      </w:pPr>
      <w:r>
        <w:rPr>
          <w:rFonts w:ascii="Calibri" w:hAnsi="Calibri" w:eastAsia="宋体" w:cs="宋体"/>
          <w:sz w:val="24"/>
          <w:szCs w:val="24"/>
          <w:color w:val="000000"/>
        </w:rPr>
        <w:t>所有人无罪。</w:t>
      </w:r>
    </w:p>
    <w:p>
      <w:pPr>
        <w:pStyle w:val="TranscriptBody"/>
        <w:spacing w:after="120" w:before="0" w:line="360" w:lineRule="exact"/>
        <w:ind w:firstLine="480"/>
      </w:pPr>
      <w:r>
        <w:rPr>
          <w:rFonts w:ascii="Calibri" w:hAnsi="Calibri" w:eastAsia="宋体" w:cs="宋体"/>
          <w:sz w:val="24"/>
          <w:szCs w:val="24"/>
          <w:color w:val="000000"/>
        </w:rPr>
        <w:t>就是你们其实一直在一个官司里面，你们买的俱乐部一直在一个官司里面，但是最后就是跟那个贝卢斯科尼法案一样的，展期了，判决展期。</w:t>
      </w:r>
    </w:p>
    <w:p>
      <w:pPr>
        <w:pStyle w:val="TranscriptBody"/>
        <w:spacing w:after="120" w:before="0" w:line="360" w:lineRule="exact"/>
        <w:ind w:firstLine="480"/>
      </w:pPr>
      <w:r>
        <w:rPr>
          <w:rFonts w:ascii="Calibri" w:hAnsi="Calibri" w:eastAsia="宋体" w:cs="宋体"/>
          <w:sz w:val="24"/>
          <w:szCs w:val="24"/>
          <w:color w:val="000000"/>
        </w:rPr>
        <w:t>那我就要好奇了，就是在实际的运营当中，你刚刚讲的东西，我是不是可以总结成一句话，就是你们买了这个公司，但是你们没有这个公司的真正的话事权，是可以这么理解吗？</w:t>
      </w:r>
    </w:p>
    <w:p>
      <w:pPr>
        <w:pStyle w:val="TranscriptBody"/>
        <w:spacing w:after="120" w:before="0" w:line="360" w:lineRule="exact"/>
        <w:ind w:firstLine="480"/>
      </w:pPr>
      <w:r>
        <w:rPr>
          <w:rFonts w:ascii="Calibri" w:hAnsi="Calibri" w:eastAsia="宋体" w:cs="宋体"/>
          <w:sz w:val="24"/>
          <w:szCs w:val="24"/>
          <w:color w:val="000000"/>
        </w:rPr>
        <w:t>可以这么理解。</w:t>
      </w:r>
    </w:p>
    <w:p>
      <w:pPr>
        <w:pStyle w:val="TranscriptBody"/>
        <w:spacing w:after="120" w:before="0" w:line="360" w:lineRule="exact"/>
        <w:ind w:firstLine="480"/>
      </w:pPr>
      <w:r>
        <w:rPr>
          <w:rFonts w:ascii="Calibri" w:hAnsi="Calibri" w:eastAsia="宋体" w:cs="宋体"/>
          <w:sz w:val="24"/>
          <w:szCs w:val="24"/>
          <w:color w:val="000000"/>
        </w:rPr>
        <w:t>那如果你们没有话事权的话，怎么能够做你们原来想做的那一套，比如说把中国的球员引进来，这个东西呢？实际上怎么操作？</w:t>
      </w:r>
    </w:p>
    <w:p>
      <w:pPr>
        <w:pStyle w:val="TranscriptBody"/>
        <w:spacing w:after="120" w:before="0" w:line="360" w:lineRule="exact"/>
        <w:ind w:firstLine="480"/>
      </w:pPr>
      <w:r>
        <w:rPr>
          <w:rFonts w:ascii="Calibri" w:hAnsi="Calibri" w:eastAsia="宋体" w:cs="宋体"/>
          <w:sz w:val="24"/>
          <w:szCs w:val="24"/>
          <w:color w:val="000000"/>
        </w:rPr>
        <w:t>每次你问到这种关键节点问题，我都要一声长叹，就觉得当初怎么会给自己挖了这么深的一个坑。实际上来说，因为中国球员也是一个很难去找到好球员，因为这个市场虽然不是一个叫公开市场，但是业内人也都很清楚，这里面所谓的套利空间。所以如果真的是一个好球员的话，第一，他可能本身已经在一线队可以拿到很好的合同了，就像我们刚刚说的，可能千万年薪朝上的合同。</w:t>
      </w:r>
    </w:p>
    <w:p>
      <w:pPr>
        <w:pStyle w:val="TranscriptBody"/>
        <w:spacing w:after="120" w:before="0" w:line="360" w:lineRule="exact"/>
        <w:ind w:firstLine="480"/>
      </w:pPr>
      <w:r>
        <w:rPr>
          <w:rFonts w:ascii="Calibri" w:hAnsi="Calibri" w:eastAsia="宋体" w:cs="宋体"/>
          <w:sz w:val="24"/>
          <w:szCs w:val="24"/>
          <w:color w:val="000000"/>
        </w:rPr>
        <w:t>他的估值已经很高了。</w:t>
      </w:r>
    </w:p>
    <w:p>
      <w:pPr>
        <w:pStyle w:val="TranscriptBody"/>
        <w:spacing w:after="120" w:before="0" w:line="360" w:lineRule="exact"/>
        <w:ind w:firstLine="480"/>
      </w:pPr>
      <w:r>
        <w:rPr>
          <w:rFonts w:ascii="Calibri" w:hAnsi="Calibri" w:eastAsia="宋体" w:cs="宋体"/>
          <w:sz w:val="24"/>
          <w:szCs w:val="24"/>
          <w:color w:val="000000"/>
        </w:rPr>
        <w:t>对，他估值已经很高，他绝对不可能再出来了。第二，如果是青年队里面有苗头的这些人，他也准备好了要去拿这份合同。所以你等于，你第一流、第二流的人，你是不可能走这个路径走通的。这个时候我们有几个思路，第一个就叫海外华裔。</w:t>
      </w:r>
    </w:p>
    <w:p>
      <w:pPr>
        <w:pStyle w:val="TranscriptBody"/>
        <w:spacing w:after="120" w:before="0" w:line="360" w:lineRule="exact"/>
        <w:ind w:firstLine="480"/>
      </w:pPr>
      <w:r>
        <w:rPr>
          <w:rFonts w:ascii="Calibri" w:hAnsi="Calibri" w:eastAsia="宋体" w:cs="宋体"/>
          <w:sz w:val="24"/>
          <w:szCs w:val="24"/>
          <w:color w:val="000000"/>
        </w:rPr>
        <w:t>海外华裔，对，就是比如说欧洲二代。</w:t>
      </w:r>
    </w:p>
    <w:p>
      <w:pPr>
        <w:pStyle w:val="TranscriptBody"/>
        <w:spacing w:after="120" w:before="0" w:line="360" w:lineRule="exact"/>
        <w:ind w:firstLine="480"/>
      </w:pPr>
      <w:r>
        <w:rPr>
          <w:rFonts w:ascii="Calibri" w:hAnsi="Calibri" w:eastAsia="宋体" w:cs="宋体"/>
          <w:sz w:val="24"/>
          <w:szCs w:val="24"/>
          <w:color w:val="000000"/>
        </w:rPr>
        <w:t>对，没错。所以我们是跑遍了欧洲、非洲、南美、北美，就差这个南极洲，因为只有企鹅，对吧，就没去了。</w:t>
      </w:r>
    </w:p>
    <w:p>
      <w:pPr>
        <w:pStyle w:val="TranscriptBody"/>
        <w:spacing w:after="120" w:before="0" w:line="360" w:lineRule="exact"/>
        <w:ind w:firstLine="480"/>
      </w:pPr>
      <w:r>
        <w:rPr>
          <w:rFonts w:ascii="Calibri" w:hAnsi="Calibri" w:eastAsia="宋体" w:cs="宋体"/>
          <w:sz w:val="24"/>
          <w:szCs w:val="24"/>
          <w:color w:val="000000"/>
        </w:rPr>
        <w:t>没有中国人。</w:t>
      </w:r>
    </w:p>
    <w:p>
      <w:pPr>
        <w:pStyle w:val="TranscriptBody"/>
        <w:spacing w:after="120" w:before="0" w:line="360" w:lineRule="exact"/>
        <w:ind w:firstLine="480"/>
      </w:pPr>
      <w:r>
        <w:rPr>
          <w:rFonts w:ascii="Calibri" w:hAnsi="Calibri" w:eastAsia="宋体" w:cs="宋体"/>
          <w:sz w:val="24"/>
          <w:szCs w:val="24"/>
          <w:color w:val="000000"/>
        </w:rPr>
        <w:t>有中国人的地方，有中国人二代的地方，我们都去过了。</w:t>
      </w:r>
    </w:p>
    <w:p>
      <w:pPr>
        <w:pStyle w:val="TranscriptBody"/>
        <w:spacing w:after="120" w:before="0" w:line="360" w:lineRule="exact"/>
        <w:ind w:firstLine="480"/>
      </w:pPr>
      <w:r>
        <w:rPr>
          <w:rFonts w:ascii="Calibri" w:hAnsi="Calibri" w:eastAsia="宋体" w:cs="宋体"/>
          <w:sz w:val="24"/>
          <w:szCs w:val="24"/>
          <w:color w:val="000000"/>
        </w:rPr>
        <w:t>提问一下，你们之前在这个方面有人脉吗？</w:t>
      </w:r>
    </w:p>
    <w:p>
      <w:pPr>
        <w:pStyle w:val="TranscriptBody"/>
        <w:spacing w:after="120" w:before="0" w:line="360" w:lineRule="exact"/>
        <w:ind w:firstLine="480"/>
      </w:pPr>
      <w:r>
        <w:rPr>
          <w:rFonts w:ascii="Calibri" w:hAnsi="Calibri" w:eastAsia="宋体" w:cs="宋体"/>
          <w:sz w:val="24"/>
          <w:szCs w:val="24"/>
          <w:color w:val="000000"/>
        </w:rPr>
        <w:t>当时微博上有一个大号，开始报道海外华裔，所以我们就借着他的报道去接触了这些海外华裔。</w:t>
      </w:r>
    </w:p>
    <w:p>
      <w:pPr>
        <w:pStyle w:val="TranscriptBody"/>
        <w:spacing w:after="120" w:before="0" w:line="360" w:lineRule="exact"/>
        <w:ind w:firstLine="480"/>
      </w:pPr>
      <w:r>
        <w:rPr>
          <w:rFonts w:ascii="Calibri" w:hAnsi="Calibri" w:eastAsia="宋体" w:cs="宋体"/>
          <w:sz w:val="24"/>
          <w:szCs w:val="24"/>
          <w:color w:val="000000"/>
        </w:rPr>
        <w:t>那也基本上算是 cold call 一样的，是直接有点像……</w:t>
      </w:r>
    </w:p>
    <w:p>
      <w:pPr>
        <w:pStyle w:val="TranscriptBody"/>
        <w:spacing w:after="120" w:before="0" w:line="360" w:lineRule="exact"/>
        <w:ind w:firstLine="480"/>
      </w:pPr>
      <w:r>
        <w:rPr>
          <w:rFonts w:ascii="Calibri" w:hAnsi="Calibri" w:eastAsia="宋体" w:cs="宋体"/>
          <w:sz w:val="24"/>
          <w:szCs w:val="24"/>
          <w:color w:val="000000"/>
        </w:rPr>
        <w:t>包括像蒋光太，也是我们最先去接触的。</w:t>
      </w:r>
    </w:p>
    <w:p>
      <w:pPr>
        <w:pStyle w:val="TranscriptBody"/>
        <w:spacing w:after="120" w:before="0" w:line="360" w:lineRule="exact"/>
        <w:ind w:firstLine="480"/>
      </w:pPr>
      <w:r>
        <w:rPr>
          <w:rFonts w:ascii="Calibri" w:hAnsi="Calibri" w:eastAsia="宋体" w:cs="宋体"/>
          <w:sz w:val="24"/>
          <w:szCs w:val="24"/>
          <w:color w:val="000000"/>
        </w:rPr>
        <w:t>是吧？</w:t>
      </w:r>
    </w:p>
    <w:p>
      <w:pPr>
        <w:pStyle w:val="TranscriptBody"/>
        <w:spacing w:after="120" w:before="0" w:line="360" w:lineRule="exact"/>
        <w:ind w:firstLine="480"/>
      </w:pPr>
      <w:r>
        <w:rPr>
          <w:rFonts w:ascii="Calibri" w:hAnsi="Calibri" w:eastAsia="宋体" w:cs="宋体"/>
          <w:sz w:val="24"/>
          <w:szCs w:val="24"/>
          <w:color w:val="000000"/>
        </w:rPr>
        <w:t>是啊，当然是。</w:t>
      </w:r>
    </w:p>
    <w:p>
      <w:pPr>
        <w:pStyle w:val="TranscriptBody"/>
        <w:spacing w:after="120" w:before="0" w:line="360" w:lineRule="exact"/>
        <w:ind w:firstLine="480"/>
      </w:pPr>
      <w:r>
        <w:rPr>
          <w:rFonts w:ascii="Calibri" w:hAnsi="Calibri" w:eastAsia="宋体" w:cs="宋体"/>
          <w:sz w:val="24"/>
          <w:szCs w:val="24"/>
          <w:color w:val="000000"/>
        </w:rPr>
        <w:t>那我比较好奇，就是你刚刚讲这个圈子很靠人脉，对吧？然后很多时候，一些比如说南美的球员，他们的经纪人就是自己的亲戚。那就是你们这样，就是直接一个，人家也可能也不认识你们，直接就 walk in 进去跟他谈，说我帮你运作到一个球队，然后再回国，这个能 work？</w:t>
      </w:r>
    </w:p>
    <w:p>
      <w:pPr>
        <w:pStyle w:val="TranscriptBody"/>
        <w:spacing w:after="120" w:before="0" w:line="360" w:lineRule="exact"/>
        <w:ind w:firstLine="480"/>
      </w:pPr>
      <w:r>
        <w:rPr>
          <w:rFonts w:ascii="Calibri" w:hAnsi="Calibri" w:eastAsia="宋体" w:cs="宋体"/>
          <w:sz w:val="24"/>
          <w:szCs w:val="24"/>
          <w:color w:val="000000"/>
        </w:rPr>
        <w:t>就是能谈下来。因为你要知道，海外华裔他的原生，不是原生家庭，他的原生俱乐部是什么？是一个欧洲俱乐部。在欧洲俱乐部里面，你是 nobody。就像蒋光太，他在埃弗顿，他就是 nobody。像侯永永在挪威，像杨明洋在瑞士，当时我记得侯永永跟杨明洋都已经进到人家国青了。就算你能进到国青，不代表你将来能怎么样的。</w:t>
      </w:r>
    </w:p>
    <w:p>
      <w:pPr>
        <w:pStyle w:val="TranscriptBody"/>
        <w:spacing w:after="120" w:before="0" w:line="360" w:lineRule="exact"/>
        <w:ind w:firstLine="480"/>
      </w:pPr>
      <w:r>
        <w:rPr>
          <w:rFonts w:ascii="Calibri" w:hAnsi="Calibri" w:eastAsia="宋体" w:cs="宋体"/>
          <w:sz w:val="24"/>
          <w:szCs w:val="24"/>
          <w:color w:val="000000"/>
        </w:rPr>
        <w:t>你就是还没有到一个职业的门槛，没有进去。</w:t>
      </w:r>
    </w:p>
    <w:p>
      <w:pPr>
        <w:pStyle w:val="TranscriptBody"/>
        <w:spacing w:after="120" w:before="0" w:line="360" w:lineRule="exact"/>
        <w:ind w:firstLine="480"/>
      </w:pPr>
      <w:r>
        <w:rPr>
          <w:rFonts w:ascii="Calibri" w:hAnsi="Calibri" w:eastAsia="宋体" w:cs="宋体"/>
          <w:sz w:val="24"/>
          <w:szCs w:val="24"/>
          <w:color w:val="000000"/>
        </w:rPr>
        <w:t>对的。反而像我们过去跟他谈一个比较明确的一个路径，就是在西班牙的一个俱乐部，能够得到更好的一个成长，然后再我们帮你打通。因为当时还没有这个国籍的变化的这么一个……</w:t>
      </w:r>
    </w:p>
    <w:p>
      <w:pPr>
        <w:pStyle w:val="TranscriptBody"/>
        <w:spacing w:after="120" w:before="0" w:line="360" w:lineRule="exact"/>
        <w:ind w:firstLine="480"/>
      </w:pPr>
      <w:r>
        <w:rPr>
          <w:rFonts w:ascii="Calibri" w:hAnsi="Calibri" w:eastAsia="宋体" w:cs="宋体"/>
          <w:sz w:val="24"/>
          <w:szCs w:val="24"/>
          <w:color w:val="000000"/>
        </w:rPr>
        <w:t>归化。</w:t>
      </w:r>
    </w:p>
    <w:p>
      <w:pPr>
        <w:pStyle w:val="TranscriptBody"/>
        <w:spacing w:after="120" w:before="0" w:line="360" w:lineRule="exact"/>
        <w:ind w:firstLine="480"/>
      </w:pPr>
      <w:r>
        <w:rPr>
          <w:rFonts w:ascii="Calibri" w:hAnsi="Calibri" w:eastAsia="宋体" w:cs="宋体"/>
          <w:sz w:val="24"/>
          <w:szCs w:val="24"/>
          <w:color w:val="000000"/>
        </w:rPr>
        <w:t>也不叫归化。</w:t>
      </w:r>
    </w:p>
    <w:p>
      <w:pPr>
        <w:pStyle w:val="TranscriptBody"/>
        <w:spacing w:after="120" w:before="0" w:line="360" w:lineRule="exact"/>
        <w:ind w:firstLine="480"/>
      </w:pPr>
      <w:r>
        <w:rPr>
          <w:rFonts w:ascii="Calibri" w:hAnsi="Calibri" w:eastAsia="宋体" w:cs="宋体"/>
          <w:sz w:val="24"/>
          <w:szCs w:val="24"/>
          <w:color w:val="000000"/>
        </w:rPr>
        <w:t>对，它叫复籍。</w:t>
      </w:r>
    </w:p>
    <w:p>
      <w:pPr>
        <w:pStyle w:val="TranscriptBody"/>
        <w:spacing w:after="120" w:before="0" w:line="360" w:lineRule="exact"/>
        <w:ind w:firstLine="480"/>
      </w:pPr>
      <w:r>
        <w:rPr>
          <w:rFonts w:ascii="Calibri" w:hAnsi="Calibri" w:eastAsia="宋体" w:cs="宋体"/>
          <w:sz w:val="24"/>
          <w:szCs w:val="24"/>
          <w:color w:val="000000"/>
        </w:rPr>
        <w:t>对对对，就是……</w:t>
      </w:r>
    </w:p>
    <w:p>
      <w:pPr>
        <w:pStyle w:val="TranscriptBody"/>
        <w:spacing w:after="120" w:before="0" w:line="360" w:lineRule="exact"/>
        <w:ind w:firstLine="480"/>
      </w:pPr>
      <w:r>
        <w:rPr>
          <w:rFonts w:ascii="Calibri" w:hAnsi="Calibri" w:eastAsia="宋体" w:cs="宋体"/>
          <w:sz w:val="24"/>
          <w:szCs w:val="24"/>
          <w:color w:val="000000"/>
        </w:rPr>
        <w:t>等于是归国华侨，然后就是直接可以入籍。</w:t>
      </w:r>
    </w:p>
    <w:p>
      <w:pPr>
        <w:pStyle w:val="TranscriptBody"/>
        <w:spacing w:after="120" w:before="0" w:line="360" w:lineRule="exact"/>
        <w:ind w:firstLine="480"/>
      </w:pPr>
      <w:r>
        <w:rPr>
          <w:rFonts w:ascii="Calibri" w:hAnsi="Calibri" w:eastAsia="宋体" w:cs="宋体"/>
          <w:sz w:val="24"/>
          <w:szCs w:val="24"/>
          <w:color w:val="000000"/>
        </w:rPr>
        <w:t>是的，就他可以拿户口的。</w:t>
      </w:r>
    </w:p>
    <w:p>
      <w:pPr>
        <w:pStyle w:val="TranscriptBody"/>
        <w:spacing w:after="120" w:before="0" w:line="360" w:lineRule="exact"/>
        <w:ind w:firstLine="480"/>
      </w:pPr>
      <w:r>
        <w:rPr>
          <w:rFonts w:ascii="Calibri" w:hAnsi="Calibri" w:eastAsia="宋体" w:cs="宋体"/>
          <w:sz w:val="24"/>
          <w:szCs w:val="24"/>
          <w:color w:val="000000"/>
        </w:rPr>
        <w:t>对，他可以拿户口的。</w:t>
      </w:r>
    </w:p>
    <w:p>
      <w:pPr>
        <w:pStyle w:val="TranscriptBody"/>
        <w:spacing w:after="120" w:before="0" w:line="360" w:lineRule="exact"/>
        <w:ind w:firstLine="480"/>
      </w:pPr>
      <w:r>
        <w:rPr>
          <w:rFonts w:ascii="Calibri" w:hAnsi="Calibri" w:eastAsia="宋体" w:cs="宋体"/>
          <w:sz w:val="24"/>
          <w:szCs w:val="24"/>
          <w:color w:val="000000"/>
        </w:rPr>
        <w:t>对的。就这个事情其实是非常难办的一个事情。我们也是操作了以后才知道，原来中国护照是某种程度上是世界上最值钱的护照，就是门槛极高。</w:t>
      </w:r>
    </w:p>
    <w:p>
      <w:pPr>
        <w:pStyle w:val="TranscriptBody"/>
        <w:spacing w:after="120" w:before="0" w:line="360" w:lineRule="exact"/>
        <w:ind w:firstLine="480"/>
      </w:pPr>
      <w:r>
        <w:rPr>
          <w:rFonts w:ascii="Calibri" w:hAnsi="Calibri" w:eastAsia="宋体" w:cs="宋体"/>
          <w:sz w:val="24"/>
          <w:szCs w:val="24"/>
          <w:color w:val="000000"/>
        </w:rPr>
        <w:t>门槛极高。那你们就是比如说，就跟人家家长去谈，因为你刚刚讲的那几个名字，都是后来进过国家队的名字。</w:t>
      </w:r>
    </w:p>
    <w:p>
      <w:pPr>
        <w:pStyle w:val="TranscriptBody"/>
        <w:spacing w:after="120" w:before="0" w:line="360" w:lineRule="exact"/>
        <w:ind w:firstLine="480"/>
      </w:pPr>
      <w:r>
        <w:rPr>
          <w:rFonts w:ascii="Calibri" w:hAnsi="Calibri" w:eastAsia="宋体" w:cs="宋体"/>
          <w:sz w:val="24"/>
          <w:szCs w:val="24"/>
          <w:color w:val="000000"/>
        </w:rPr>
        <w:t>是啊，是啊，是啊。</w:t>
      </w:r>
    </w:p>
    <w:p>
      <w:pPr>
        <w:pStyle w:val="TranscriptBody"/>
        <w:spacing w:after="120" w:before="0" w:line="360" w:lineRule="exact"/>
        <w:ind w:firstLine="480"/>
      </w:pPr>
      <w:r>
        <w:rPr>
          <w:rFonts w:ascii="Calibri" w:hAnsi="Calibri" w:eastAsia="宋体" w:cs="宋体"/>
          <w:sz w:val="24"/>
          <w:szCs w:val="24"/>
          <w:color w:val="000000"/>
        </w:rPr>
        <w:t>所以这个虽然跟俱乐部没有关系，但我真的很好奇，就人家家长不会把你们当骗子吗？</w:t>
      </w:r>
    </w:p>
    <w:p>
      <w:pPr>
        <w:pStyle w:val="TranscriptBody"/>
        <w:spacing w:after="120" w:before="0" w:line="360" w:lineRule="exact"/>
        <w:ind w:firstLine="480"/>
      </w:pPr>
      <w:r>
        <w:rPr>
          <w:rFonts w:ascii="Calibri" w:hAnsi="Calibri" w:eastAsia="宋体" w:cs="宋体"/>
          <w:sz w:val="24"/>
          <w:szCs w:val="24"/>
          <w:color w:val="000000"/>
        </w:rPr>
        <w:t>所以你看啊，就如果我是链家的话就不行嘛，但我是业主嘛。</w:t>
      </w:r>
    </w:p>
    <w:p>
      <w:pPr>
        <w:pStyle w:val="TranscriptBody"/>
        <w:spacing w:after="120" w:before="0" w:line="360" w:lineRule="exact"/>
        <w:ind w:firstLine="480"/>
      </w:pPr>
      <w:r>
        <w:rPr>
          <w:rFonts w:ascii="Calibri" w:hAnsi="Calibri" w:eastAsia="宋体" w:cs="宋体"/>
          <w:sz w:val="24"/>
          <w:szCs w:val="24"/>
          <w:color w:val="000000"/>
        </w:rPr>
        <w:t>啊，是这个逻辑上。</w:t>
      </w:r>
    </w:p>
    <w:p>
      <w:pPr>
        <w:pStyle w:val="TranscriptBody"/>
        <w:spacing w:after="120" w:before="0" w:line="360" w:lineRule="exact"/>
        <w:ind w:firstLine="480"/>
      </w:pPr>
      <w:r>
        <w:rPr>
          <w:rFonts w:ascii="Calibri" w:hAnsi="Calibri" w:eastAsia="宋体" w:cs="宋体"/>
          <w:sz w:val="24"/>
          <w:szCs w:val="24"/>
          <w:color w:val="000000"/>
        </w:rPr>
        <w:t>对，我是业主的话……</w:t>
      </w:r>
    </w:p>
    <w:p>
      <w:pPr>
        <w:pStyle w:val="TranscriptBody"/>
        <w:spacing w:after="120" w:before="0" w:line="360" w:lineRule="exact"/>
        <w:ind w:firstLine="480"/>
      </w:pPr>
      <w:r>
        <w:rPr>
          <w:rFonts w:ascii="Calibri" w:hAnsi="Calibri" w:eastAsia="宋体" w:cs="宋体"/>
          <w:sz w:val="24"/>
          <w:szCs w:val="24"/>
          <w:color w:val="000000"/>
        </w:rPr>
        <w:t>那个时候你们已经先有俱乐部了。</w:t>
      </w:r>
    </w:p>
    <w:p>
      <w:pPr>
        <w:pStyle w:val="TranscriptBody"/>
        <w:spacing w:after="120" w:before="0" w:line="360" w:lineRule="exact"/>
        <w:ind w:firstLine="480"/>
      </w:pPr>
      <w:r>
        <w:rPr>
          <w:rFonts w:ascii="Calibri" w:hAnsi="Calibri" w:eastAsia="宋体" w:cs="宋体"/>
          <w:sz w:val="24"/>
          <w:szCs w:val="24"/>
          <w:color w:val="000000"/>
        </w:rPr>
        <w:t>我们已经那时候已经有俱乐部了，一直在这嘛。所以就是我们先有了个俱乐部，然后再跟你去谈的时候，你看我至少有这个资源。</w:t>
      </w:r>
    </w:p>
    <w:p>
      <w:pPr>
        <w:pStyle w:val="TranscriptBody"/>
        <w:spacing w:after="120" w:before="0" w:line="360" w:lineRule="exact"/>
        <w:ind w:firstLine="480"/>
      </w:pPr>
      <w:r>
        <w:rPr>
          <w:rFonts w:ascii="Calibri" w:hAnsi="Calibri" w:eastAsia="宋体" w:cs="宋体"/>
          <w:sz w:val="24"/>
          <w:szCs w:val="24"/>
          <w:color w:val="000000"/>
        </w:rPr>
        <w:t>对，是的，俱乐部摆在这边，不会是假的。</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这样的话可以有一个很大的信任。所以当时实际来说的话，有多少个中国球员被你们运作到了胡米利亚这个俱乐部里边？</w:t>
      </w:r>
    </w:p>
    <w:p>
      <w:pPr>
        <w:pStyle w:val="TranscriptBody"/>
        <w:spacing w:after="120" w:before="0" w:line="360" w:lineRule="exact"/>
        <w:ind w:firstLine="480"/>
      </w:pPr>
      <w:r>
        <w:rPr>
          <w:rFonts w:ascii="Calibri" w:hAnsi="Calibri" w:eastAsia="宋体" w:cs="宋体"/>
          <w:sz w:val="24"/>
          <w:szCs w:val="24"/>
          <w:color w:val="000000"/>
        </w:rPr>
        <w:t>我们球员也分大概三批吧。就是第一批，16—17 赛季过来的呢，还是海外华裔呢。当时他们还比较年轻，是一个 U18。</w:t>
      </w:r>
    </w:p>
    <w:p>
      <w:pPr>
        <w:pStyle w:val="TranscriptBody"/>
        <w:spacing w:after="120" w:before="0" w:line="360" w:lineRule="exact"/>
        <w:ind w:firstLine="480"/>
      </w:pPr>
      <w:r>
        <w:rPr>
          <w:rFonts w:ascii="Calibri" w:hAnsi="Calibri" w:eastAsia="宋体" w:cs="宋体"/>
          <w:sz w:val="24"/>
          <w:szCs w:val="24"/>
          <w:color w:val="000000"/>
        </w:rPr>
        <w:t>对，U18。</w:t>
      </w:r>
    </w:p>
    <w:p>
      <w:pPr>
        <w:pStyle w:val="TranscriptBody"/>
        <w:spacing w:after="120" w:before="0" w:line="360" w:lineRule="exact"/>
        <w:ind w:firstLine="480"/>
      </w:pPr>
      <w:r>
        <w:rPr>
          <w:rFonts w:ascii="Calibri" w:hAnsi="Calibri" w:eastAsia="宋体" w:cs="宋体"/>
          <w:sz w:val="24"/>
          <w:szCs w:val="24"/>
          <w:color w:val="000000"/>
        </w:rPr>
        <w:t>我们是把他放到了青年梯队里面去，我们给他安排了青年梯队。</w:t>
      </w:r>
    </w:p>
    <w:p>
      <w:pPr>
        <w:pStyle w:val="TranscriptBody"/>
        <w:spacing w:after="120" w:before="0" w:line="360" w:lineRule="exact"/>
        <w:ind w:firstLine="480"/>
      </w:pPr>
      <w:r>
        <w:rPr>
          <w:rFonts w:ascii="Calibri" w:hAnsi="Calibri" w:eastAsia="宋体" w:cs="宋体"/>
          <w:sz w:val="24"/>
          <w:szCs w:val="24"/>
          <w:color w:val="000000"/>
        </w:rPr>
        <w:t>胡米利亚的青年的梯队？</w:t>
      </w:r>
    </w:p>
    <w:p>
      <w:pPr>
        <w:pStyle w:val="TranscriptBody"/>
        <w:spacing w:after="120" w:before="0" w:line="360" w:lineRule="exact"/>
        <w:ind w:firstLine="480"/>
      </w:pPr>
      <w:r>
        <w:rPr>
          <w:rFonts w:ascii="Calibri" w:hAnsi="Calibri" w:eastAsia="宋体" w:cs="宋体"/>
          <w:sz w:val="24"/>
          <w:szCs w:val="24"/>
          <w:color w:val="000000"/>
        </w:rPr>
        <w:t>不是胡米利亚青年梯队。胡米利亚因为只有两万人的地方，实在是搭不起来这个青年的梯队了。</w:t>
      </w:r>
    </w:p>
    <w:p>
      <w:pPr>
        <w:pStyle w:val="TranscriptBody"/>
        <w:spacing w:after="120" w:before="0" w:line="360" w:lineRule="exact"/>
        <w:ind w:firstLine="480"/>
      </w:pPr>
      <w:r>
        <w:rPr>
          <w:rFonts w:ascii="Calibri" w:hAnsi="Calibri" w:eastAsia="宋体" w:cs="宋体"/>
          <w:sz w:val="24"/>
          <w:szCs w:val="24"/>
          <w:color w:val="000000"/>
        </w:rPr>
        <w:t>对对对，没那么多青年人。</w:t>
      </w:r>
    </w:p>
    <w:p>
      <w:pPr>
        <w:pStyle w:val="TranscriptBody"/>
        <w:spacing w:after="120" w:before="0" w:line="360" w:lineRule="exact"/>
        <w:ind w:firstLine="480"/>
      </w:pPr>
      <w:r>
        <w:rPr>
          <w:rFonts w:ascii="Calibri" w:hAnsi="Calibri" w:eastAsia="宋体" w:cs="宋体"/>
          <w:sz w:val="24"/>
          <w:szCs w:val="24"/>
          <w:color w:val="000000"/>
        </w:rPr>
        <w:t>对，我们是在穆尔西亚搭的，就皇家穆尔西亚。我们是把我们球员放到皇家穆尔西亚的梯队里面去。</w:t>
      </w:r>
    </w:p>
    <w:p>
      <w:pPr>
        <w:pStyle w:val="TranscriptBody"/>
        <w:spacing w:after="120" w:before="0" w:line="360" w:lineRule="exact"/>
        <w:ind w:firstLine="480"/>
      </w:pPr>
      <w:r>
        <w:rPr>
          <w:rFonts w:ascii="Calibri" w:hAnsi="Calibri" w:eastAsia="宋体" w:cs="宋体"/>
          <w:sz w:val="24"/>
          <w:szCs w:val="24"/>
          <w:color w:val="000000"/>
        </w:rPr>
        <w:t>所以那个时候你们还实际控制了皇家穆尔西亚足球俱乐部的青年队？</w:t>
      </w:r>
    </w:p>
    <w:p>
      <w:pPr>
        <w:pStyle w:val="TranscriptBody"/>
        <w:spacing w:after="120" w:before="0" w:line="360" w:lineRule="exact"/>
        <w:ind w:firstLine="480"/>
      </w:pPr>
      <w:r>
        <w:rPr>
          <w:rFonts w:ascii="Calibri" w:hAnsi="Calibri" w:eastAsia="宋体" w:cs="宋体"/>
          <w:sz w:val="24"/>
          <w:szCs w:val="24"/>
          <w:color w:val="000000"/>
        </w:rPr>
        <w:t>没有控制，没有控制，就是协议的模式。</w:t>
      </w:r>
    </w:p>
    <w:p>
      <w:pPr>
        <w:pStyle w:val="TranscriptBody"/>
        <w:spacing w:after="120" w:before="0" w:line="360" w:lineRule="exact"/>
        <w:ind w:firstLine="480"/>
      </w:pPr>
      <w:r>
        <w:rPr>
          <w:rFonts w:ascii="Calibri" w:hAnsi="Calibri" w:eastAsia="宋体" w:cs="宋体"/>
          <w:sz w:val="24"/>
          <w:szCs w:val="24"/>
          <w:color w:val="000000"/>
        </w:rPr>
        <w:t>就等于是赞助，然后球员进去。</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这样的形式。</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那我岔问一下，为什么你们不能就直接使用赞助球员进去这样的方式呢，一定就是得拥有？有人用这种就是隐形控制的方式吗，或者是半控制的方式吗？</w:t>
      </w:r>
    </w:p>
    <w:p>
      <w:pPr>
        <w:pStyle w:val="TranscriptBody"/>
        <w:spacing w:after="120" w:before="0" w:line="360" w:lineRule="exact"/>
        <w:ind w:firstLine="480"/>
      </w:pPr>
      <w:r>
        <w:rPr>
          <w:rFonts w:ascii="Calibri" w:hAnsi="Calibri" w:eastAsia="宋体" w:cs="宋体"/>
          <w:sz w:val="24"/>
          <w:szCs w:val="24"/>
          <w:color w:val="000000"/>
        </w:rPr>
        <w:t>十年前你跟我说这个话，我们今天生意肯定做得更红火。所以我们就不会吃这么大的亏了，你知道吗？</w:t>
      </w:r>
    </w:p>
    <w:p>
      <w:pPr>
        <w:pStyle w:val="TranscriptBody"/>
        <w:spacing w:after="120" w:before="0" w:line="360" w:lineRule="exact"/>
        <w:ind w:firstLine="480"/>
      </w:pPr>
      <w:r>
        <w:rPr>
          <w:rFonts w:ascii="Calibri" w:hAnsi="Calibri" w:eastAsia="宋体" w:cs="宋体"/>
          <w:sz w:val="24"/>
          <w:szCs w:val="24"/>
          <w:color w:val="000000"/>
        </w:rPr>
        <w:t>所以实际上是有这个操作的方式。</w:t>
      </w:r>
    </w:p>
    <w:p>
      <w:pPr>
        <w:pStyle w:val="TranscriptBody"/>
        <w:spacing w:after="120" w:before="0" w:line="360" w:lineRule="exact"/>
        <w:ind w:firstLine="480"/>
      </w:pPr>
      <w:r>
        <w:rPr>
          <w:rFonts w:ascii="Calibri" w:hAnsi="Calibri" w:eastAsia="宋体" w:cs="宋体"/>
          <w:sz w:val="24"/>
          <w:szCs w:val="24"/>
          <w:color w:val="000000"/>
        </w:rPr>
        <w:t>当然。</w:t>
      </w:r>
    </w:p>
    <w:p>
      <w:pPr>
        <w:pStyle w:val="TranscriptBody"/>
        <w:spacing w:after="120" w:before="0" w:line="360" w:lineRule="exact"/>
        <w:ind w:firstLine="480"/>
      </w:pPr>
      <w:r>
        <w:rPr>
          <w:rFonts w:ascii="Calibri" w:hAnsi="Calibri" w:eastAsia="宋体" w:cs="宋体"/>
          <w:sz w:val="24"/>
          <w:szCs w:val="24"/>
          <w:color w:val="000000"/>
        </w:rPr>
        <w:t>但是刚刚我也听明白了，就是也能把自己的名字出现在 FM 里面，这个爽感是很难拒绝，对吧？如果实际能够完成的话。就比如说，买了一个房子，然后你跟我说我的预算之内可以换一个更加市中心的大平层，那我为什么不去搞那个？有点这种感觉吗？</w:t>
      </w:r>
    </w:p>
    <w:p>
      <w:pPr>
        <w:pStyle w:val="TranscriptBody"/>
        <w:spacing w:after="120" w:before="0" w:line="360" w:lineRule="exact"/>
        <w:ind w:firstLine="480"/>
      </w:pPr>
      <w:r>
        <w:rPr>
          <w:rFonts w:ascii="Calibri" w:hAnsi="Calibri" w:eastAsia="宋体" w:cs="宋体"/>
          <w:sz w:val="24"/>
          <w:szCs w:val="24"/>
          <w:color w:val="000000"/>
        </w:rPr>
        <w:t>有点这个感觉。直接跟你说外滩三号写你的名字，对吧，有点这种感觉。</w:t>
      </w:r>
    </w:p>
    <w:p>
      <w:pPr>
        <w:pStyle w:val="TranscriptBody"/>
        <w:spacing w:after="120" w:before="0" w:line="360" w:lineRule="exact"/>
        <w:ind w:firstLine="480"/>
      </w:pPr>
      <w:r>
        <w:rPr>
          <w:rFonts w:ascii="Calibri" w:hAnsi="Calibri" w:eastAsia="宋体" w:cs="宋体"/>
          <w:sz w:val="24"/>
          <w:szCs w:val="24"/>
          <w:color w:val="000000"/>
        </w:rPr>
        <w:t>是，有点这个意思。所以就是 anyway，这个我不再去追问了。</w:t>
      </w:r>
    </w:p>
    <w:p>
      <w:pPr>
        <w:pStyle w:val="TranscriptBody"/>
        <w:spacing w:after="120" w:before="0" w:line="360" w:lineRule="exact"/>
        <w:ind w:firstLine="480"/>
      </w:pPr>
      <w:r>
        <w:rPr>
          <w:rFonts w:ascii="Calibri" w:hAnsi="Calibri" w:eastAsia="宋体" w:cs="宋体"/>
          <w:sz w:val="24"/>
          <w:szCs w:val="24"/>
          <w:color w:val="000000"/>
        </w:rPr>
        <w:t>你说得很对。你看你是局外人，你看这个事情就看得很透，对吧？但是当时我们就是属于很上头的这么一个阶段了。</w:t>
      </w:r>
    </w:p>
    <w:p>
      <w:pPr>
        <w:pStyle w:val="TranscriptBody"/>
        <w:spacing w:after="120" w:before="0" w:line="360" w:lineRule="exact"/>
        <w:ind w:firstLine="480"/>
      </w:pPr>
      <w:r>
        <w:rPr>
          <w:rFonts w:ascii="Calibri" w:hAnsi="Calibri" w:eastAsia="宋体" w:cs="宋体"/>
          <w:sz w:val="24"/>
          <w:szCs w:val="24"/>
          <w:color w:val="000000"/>
        </w:rPr>
        <w:t>我还有一个问题，就是你刚刚提到一个细节，说你们第一次去给他一个见面礼的礼金的时候，是他们在保级，要留在西乙 B。这个西乙 B 属于第几级别？</w:t>
      </w:r>
    </w:p>
    <w:p>
      <w:pPr>
        <w:pStyle w:val="TranscriptBody"/>
        <w:spacing w:after="120" w:before="0" w:line="360" w:lineRule="exact"/>
        <w:ind w:firstLine="480"/>
      </w:pPr>
      <w:r>
        <w:rPr>
          <w:rFonts w:ascii="Calibri" w:hAnsi="Calibri" w:eastAsia="宋体" w:cs="宋体"/>
          <w:sz w:val="24"/>
          <w:szCs w:val="24"/>
          <w:color w:val="000000"/>
        </w:rPr>
        <w:t>第三级别。</w:t>
      </w:r>
    </w:p>
    <w:p>
      <w:pPr>
        <w:pStyle w:val="TranscriptBody"/>
        <w:spacing w:after="120" w:before="0" w:line="360" w:lineRule="exact"/>
        <w:ind w:firstLine="480"/>
      </w:pPr>
      <w:r>
        <w:rPr>
          <w:rFonts w:ascii="Calibri" w:hAnsi="Calibri" w:eastAsia="宋体" w:cs="宋体"/>
          <w:sz w:val="24"/>
          <w:szCs w:val="24"/>
          <w:color w:val="000000"/>
        </w:rPr>
        <w:t>第三级别的。</w:t>
      </w:r>
    </w:p>
    <w:p>
      <w:pPr>
        <w:pStyle w:val="TranscriptBody"/>
        <w:spacing w:after="120" w:before="0" w:line="360" w:lineRule="exact"/>
        <w:ind w:firstLine="480"/>
      </w:pPr>
      <w:r>
        <w:rPr>
          <w:rFonts w:ascii="Calibri" w:hAnsi="Calibri" w:eastAsia="宋体" w:cs="宋体"/>
          <w:sz w:val="24"/>
          <w:szCs w:val="24"/>
          <w:color w:val="000000"/>
        </w:rPr>
        <w:t>对，但是胡米利亚肯定是西乙 B 最不配待在这个级别的球队，因为太小了。</w:t>
      </w:r>
    </w:p>
    <w:p>
      <w:pPr>
        <w:pStyle w:val="TranscriptBody"/>
        <w:spacing w:after="120" w:before="0" w:line="360" w:lineRule="exact"/>
        <w:ind w:firstLine="480"/>
      </w:pPr>
      <w:r>
        <w:rPr>
          <w:rFonts w:ascii="Calibri" w:hAnsi="Calibri" w:eastAsia="宋体" w:cs="宋体"/>
          <w:sz w:val="24"/>
          <w:szCs w:val="24"/>
          <w:color w:val="000000"/>
        </w:rPr>
        <w:t>那你们不选一个成绩更加好一点、更大的？</w:t>
      </w:r>
    </w:p>
    <w:p>
      <w:pPr>
        <w:pStyle w:val="TranscriptBody"/>
        <w:spacing w:after="120" w:before="0" w:line="360" w:lineRule="exact"/>
        <w:ind w:firstLine="480"/>
      </w:pPr>
      <w:r>
        <w:rPr>
          <w:rFonts w:ascii="Calibri" w:hAnsi="Calibri" w:eastAsia="宋体" w:cs="宋体"/>
          <w:sz w:val="24"/>
          <w:szCs w:val="24"/>
          <w:color w:val="000000"/>
        </w:rPr>
        <w:t>轮不到我们。</w:t>
      </w:r>
    </w:p>
    <w:p>
      <w:pPr>
        <w:pStyle w:val="TranscriptBody"/>
        <w:spacing w:after="120" w:before="0" w:line="360" w:lineRule="exact"/>
        <w:ind w:firstLine="480"/>
      </w:pPr>
      <w:r>
        <w:rPr>
          <w:rFonts w:ascii="Calibri" w:hAnsi="Calibri" w:eastAsia="宋体" w:cs="宋体"/>
          <w:sz w:val="24"/>
          <w:szCs w:val="24"/>
          <w:color w:val="000000"/>
        </w:rPr>
        <w:t>OK，所以这个是你们当时就是实际操作下来能够选择的一个……</w:t>
      </w:r>
    </w:p>
    <w:p>
      <w:pPr>
        <w:pStyle w:val="TranscriptBody"/>
        <w:spacing w:after="120" w:before="0" w:line="360" w:lineRule="exact"/>
        <w:ind w:firstLine="480"/>
      </w:pPr>
      <w:r>
        <w:rPr>
          <w:rFonts w:ascii="Calibri" w:hAnsi="Calibri" w:eastAsia="宋体" w:cs="宋体"/>
          <w:sz w:val="24"/>
          <w:szCs w:val="24"/>
          <w:color w:val="000000"/>
        </w:rPr>
        <w:t>就是乞丐抢地盘，也分垃圾，也要划等级的，知道吧？</w:t>
      </w:r>
    </w:p>
    <w:p>
      <w:pPr>
        <w:pStyle w:val="TranscriptBody"/>
        <w:spacing w:after="120" w:before="0" w:line="360" w:lineRule="exact"/>
        <w:ind w:firstLine="480"/>
      </w:pPr>
      <w:r>
        <w:rPr>
          <w:rFonts w:ascii="Calibri" w:hAnsi="Calibri" w:eastAsia="宋体" w:cs="宋体"/>
          <w:sz w:val="24"/>
          <w:szCs w:val="24"/>
          <w:color w:val="000000"/>
        </w:rPr>
        <w:t>那我问一下，如果那个时候没有保级的话，没有保级成功，肯定就要另选标的了，是不是？</w:t>
      </w:r>
    </w:p>
    <w:p>
      <w:pPr>
        <w:pStyle w:val="TranscriptBody"/>
        <w:spacing w:after="120" w:before="0" w:line="360" w:lineRule="exact"/>
        <w:ind w:firstLine="480"/>
      </w:pPr>
      <w:r>
        <w:rPr>
          <w:rFonts w:ascii="Calibri" w:hAnsi="Calibri" w:eastAsia="宋体" w:cs="宋体"/>
          <w:sz w:val="24"/>
          <w:szCs w:val="24"/>
          <w:color w:val="000000"/>
        </w:rPr>
        <w:t>可能是。</w:t>
      </w:r>
    </w:p>
    <w:p>
      <w:pPr>
        <w:pStyle w:val="TranscriptBody"/>
        <w:spacing w:after="120" w:before="0" w:line="360" w:lineRule="exact"/>
        <w:ind w:firstLine="480"/>
      </w:pPr>
      <w:r>
        <w:rPr>
          <w:rFonts w:ascii="Calibri" w:hAnsi="Calibri" w:eastAsia="宋体" w:cs="宋体"/>
          <w:sz w:val="24"/>
          <w:szCs w:val="24"/>
          <w:color w:val="000000"/>
        </w:rPr>
        <w:t>所以就应该不保级成功呀。那我问一个问题，是不是当时保级成功那个比赛，就是大家都肯定很兴奋的，你们还给了钱。那个临场的竞技的这个气氛，就是把你们有点忽悠进去了，给你带动进去了，有这个元素吗？</w:t>
      </w:r>
    </w:p>
    <w:p>
      <w:pPr>
        <w:pStyle w:val="TranscriptBody"/>
        <w:spacing w:after="120" w:before="0" w:line="360" w:lineRule="exact"/>
        <w:ind w:firstLine="480"/>
      </w:pPr>
      <w:r>
        <w:rPr>
          <w:rFonts w:ascii="Calibri" w:hAnsi="Calibri" w:eastAsia="宋体" w:cs="宋体"/>
          <w:sz w:val="24"/>
          <w:szCs w:val="24"/>
          <w:color w:val="000000"/>
        </w:rPr>
        <w:t>肯定是的，肯定有这个元素。而且那场比赛我还没去，是我的搭档唐晖去的。然后呢，他回来以后跟我说，哦，一定要买，因为保级了。</w:t>
      </w:r>
    </w:p>
    <w:p>
      <w:pPr>
        <w:pStyle w:val="TranscriptBody"/>
        <w:spacing w:after="120" w:before="0" w:line="360" w:lineRule="exact"/>
        <w:ind w:firstLine="480"/>
      </w:pPr>
      <w:r>
        <w:rPr>
          <w:rFonts w:ascii="Calibri" w:hAnsi="Calibri" w:eastAsia="宋体" w:cs="宋体"/>
          <w:sz w:val="24"/>
          <w:szCs w:val="24"/>
          <w:color w:val="000000"/>
        </w:rPr>
        <w:t>你这属于是间接被感染。</w:t>
      </w:r>
    </w:p>
    <w:p>
      <w:pPr>
        <w:pStyle w:val="TranscriptBody"/>
        <w:spacing w:after="120" w:before="0" w:line="360" w:lineRule="exact"/>
        <w:ind w:firstLine="480"/>
      </w:pPr>
      <w:r>
        <w:rPr>
          <w:rFonts w:ascii="Calibri" w:hAnsi="Calibri" w:eastAsia="宋体" w:cs="宋体"/>
          <w:sz w:val="24"/>
          <w:szCs w:val="24"/>
          <w:color w:val="000000"/>
        </w:rPr>
        <w:t>间接被感染。</w:t>
      </w:r>
    </w:p>
    <w:p>
      <w:pPr>
        <w:pStyle w:val="TranscriptBody"/>
        <w:spacing w:after="120" w:before="0" w:line="360" w:lineRule="exact"/>
        <w:ind w:firstLine="480"/>
      </w:pPr>
      <w:r>
        <w:rPr>
          <w:rFonts w:ascii="Calibri" w:hAnsi="Calibri" w:eastAsia="宋体" w:cs="宋体"/>
          <w:sz w:val="24"/>
          <w:szCs w:val="24"/>
          <w:color w:val="000000"/>
        </w:rPr>
        <w:t>那你刚刚讲了中国运动员进去是三批，对。那听上去这个流程还是……</w:t>
      </w:r>
    </w:p>
    <w:p>
      <w:pPr>
        <w:pStyle w:val="TranscriptBody"/>
        <w:spacing w:after="120" w:before="0" w:line="360" w:lineRule="exact"/>
        <w:ind w:firstLine="480"/>
      </w:pPr>
      <w:r>
        <w:rPr>
          <w:rFonts w:ascii="Calibri" w:hAnsi="Calibri" w:eastAsia="宋体" w:cs="宋体"/>
          <w:sz w:val="24"/>
          <w:szCs w:val="24"/>
          <w:color w:val="000000"/>
        </w:rPr>
        <w:t>海外华裔一批，一批国内拉过去的，就是所谓的，怎么说呢，就是想找出路的球员一批，再后面是我们跟山东鲁能合作的一批。</w:t>
      </w:r>
    </w:p>
    <w:p>
      <w:pPr>
        <w:pStyle w:val="TranscriptBody"/>
        <w:spacing w:after="120" w:before="0" w:line="360" w:lineRule="exact"/>
        <w:ind w:firstLine="480"/>
      </w:pPr>
      <w:r>
        <w:rPr>
          <w:rFonts w:ascii="Calibri" w:hAnsi="Calibri" w:eastAsia="宋体" w:cs="宋体"/>
          <w:sz w:val="24"/>
          <w:szCs w:val="24"/>
          <w:color w:val="000000"/>
        </w:rPr>
        <w:t>对，那个我看到有公开报道，你们跟鲁能足校有一个正式的合作。这三批实际的效果怎么样？有实现你们那个，就是阳澄湖过水蟹的成功的案例吗？</w:t>
      </w:r>
    </w:p>
    <w:p>
      <w:pPr>
        <w:pStyle w:val="TranscriptBody"/>
        <w:spacing w:after="120" w:before="0" w:line="360" w:lineRule="exact"/>
        <w:ind w:firstLine="480"/>
      </w:pPr>
      <w:r>
        <w:rPr>
          <w:rFonts w:ascii="Calibri" w:hAnsi="Calibri" w:eastAsia="宋体" w:cs="宋体"/>
          <w:sz w:val="24"/>
          <w:szCs w:val="24"/>
          <w:color w:val="000000"/>
        </w:rPr>
        <w:t>实际来说呢，我都不知道我们到底应该是高估这个成才率，还是低估这个成才率。对，就是说其实啊，有点，我觉得还是有点像做过风险投资的人，可能更能够明白我们说的东西。因为你玩足球经理的时候，所有球员不管他的潜力值是低一点还是高一点，最终他是不是一定能实现他的潜力值？</w:t>
      </w:r>
    </w:p>
    <w:p>
      <w:pPr>
        <w:pStyle w:val="TranscriptBody"/>
        <w:spacing w:after="120" w:before="0" w:line="360" w:lineRule="exact"/>
        <w:ind w:firstLine="480"/>
      </w:pPr>
      <w:r>
        <w:rPr>
          <w:rFonts w:ascii="Calibri" w:hAnsi="Calibri" w:eastAsia="宋体" w:cs="宋体"/>
          <w:sz w:val="24"/>
          <w:szCs w:val="24"/>
          <w:color w:val="000000"/>
        </w:rPr>
        <w:t>对对，就是这是游戏里的一个设定。</w:t>
      </w:r>
    </w:p>
    <w:p>
      <w:pPr>
        <w:pStyle w:val="TranscriptBody"/>
        <w:spacing w:after="120" w:before="0" w:line="360" w:lineRule="exact"/>
        <w:ind w:firstLine="480"/>
      </w:pPr>
      <w:r>
        <w:rPr>
          <w:rFonts w:ascii="Calibri" w:hAnsi="Calibri" w:eastAsia="宋体" w:cs="宋体"/>
          <w:sz w:val="24"/>
          <w:szCs w:val="24"/>
          <w:color w:val="000000"/>
        </w:rPr>
        <w:t>这是游戏里的设定。</w:t>
      </w:r>
    </w:p>
    <w:p>
      <w:pPr>
        <w:pStyle w:val="TranscriptBody"/>
        <w:spacing w:after="120" w:before="0" w:line="360" w:lineRule="exact"/>
        <w:ind w:firstLine="480"/>
      </w:pPr>
      <w:r>
        <w:rPr>
          <w:rFonts w:ascii="Calibri" w:hAnsi="Calibri" w:eastAsia="宋体" w:cs="宋体"/>
          <w:sz w:val="24"/>
          <w:szCs w:val="24"/>
          <w:color w:val="000000"/>
        </w:rPr>
        <w:t>但它并不是真实的假设。</w:t>
      </w:r>
    </w:p>
    <w:p>
      <w:pPr>
        <w:pStyle w:val="TranscriptBody"/>
        <w:spacing w:after="120" w:before="0" w:line="360" w:lineRule="exact"/>
        <w:ind w:firstLine="480"/>
      </w:pPr>
      <w:r>
        <w:rPr>
          <w:rFonts w:ascii="Calibri" w:hAnsi="Calibri" w:eastAsia="宋体" w:cs="宋体"/>
          <w:sz w:val="24"/>
          <w:szCs w:val="24"/>
          <w:color w:val="000000"/>
        </w:rPr>
        <w:t>它绝对不是真实的假设。且游戏里面的，再怎么样这个球员绝对不可能低于他现在的能力值，潜力值是不可能低于能力值的。那在真实的世界里面不是这样的，所以就是这个的波动率太大了。</w:t>
      </w:r>
    </w:p>
    <w:p>
      <w:pPr>
        <w:pStyle w:val="TranscriptBody"/>
        <w:spacing w:after="120" w:before="0" w:line="360" w:lineRule="exact"/>
        <w:ind w:firstLine="480"/>
      </w:pPr>
      <w:r>
        <w:rPr>
          <w:rFonts w:ascii="Calibri" w:hAnsi="Calibri" w:eastAsia="宋体" w:cs="宋体"/>
          <w:sz w:val="24"/>
          <w:szCs w:val="24"/>
          <w:color w:val="000000"/>
        </w:rPr>
        <w:t>或者说你们只能做那个推动这件事情的，就是把这个按钮按下去，但是实际上最后，比如说这个球员能够发展到什么水平，跟你们一点关系都没有，你们也无法预测。</w:t>
      </w:r>
    </w:p>
    <w:p>
      <w:pPr>
        <w:pStyle w:val="TranscriptBody"/>
        <w:spacing w:after="120" w:before="0" w:line="360" w:lineRule="exact"/>
        <w:ind w:firstLine="480"/>
      </w:pPr>
      <w:r>
        <w:rPr>
          <w:rFonts w:ascii="Calibri" w:hAnsi="Calibri" w:eastAsia="宋体" w:cs="宋体"/>
          <w:sz w:val="24"/>
          <w:szCs w:val="24"/>
          <w:color w:val="000000"/>
        </w:rPr>
        <w:t>是的。我们已经尽我们所能。我们当时搭的这个平台，我一点不夸张讲，可以说是欧洲最适合中国球员，年轻球员，去这个练级的平台。</w:t>
      </w:r>
    </w:p>
    <w:p>
      <w:pPr>
        <w:pStyle w:val="TranscriptBody"/>
        <w:spacing w:after="120" w:before="0" w:line="360" w:lineRule="exact"/>
        <w:ind w:firstLine="480"/>
      </w:pPr>
      <w:r>
        <w:rPr>
          <w:rFonts w:ascii="Calibri" w:hAnsi="Calibri" w:eastAsia="宋体" w:cs="宋体"/>
          <w:sz w:val="24"/>
          <w:szCs w:val="24"/>
          <w:color w:val="000000"/>
        </w:rPr>
        <w:t>你举两个例子，为什么说它适合？</w:t>
      </w:r>
    </w:p>
    <w:p>
      <w:pPr>
        <w:pStyle w:val="TranscriptBody"/>
        <w:spacing w:after="120" w:before="0" w:line="360" w:lineRule="exact"/>
        <w:ind w:firstLine="480"/>
      </w:pPr>
      <w:r>
        <w:rPr>
          <w:rFonts w:ascii="Calibri" w:hAnsi="Calibri" w:eastAsia="宋体" w:cs="宋体"/>
          <w:sz w:val="24"/>
          <w:szCs w:val="24"/>
          <w:color w:val="000000"/>
        </w:rPr>
        <w:t>第一，我一定能帮你安排到适合你水平的比赛。因为当时中国国家队球员的上限，可能就是西乙 B 了。当然你说武磊，武磊你说他西甲进过球，没错。但是反过来，西班牙人降级到西乙的时候，武磊是绝对主力吗？也不是。</w:t>
      </w:r>
    </w:p>
    <w:p>
      <w:pPr>
        <w:pStyle w:val="TranscriptBody"/>
        <w:spacing w:after="120" w:before="0" w:line="360" w:lineRule="exact"/>
        <w:ind w:firstLine="480"/>
      </w:pPr>
      <w:r>
        <w:rPr>
          <w:rFonts w:ascii="Calibri" w:hAnsi="Calibri" w:eastAsia="宋体" w:cs="宋体"/>
          <w:sz w:val="24"/>
          <w:szCs w:val="24"/>
          <w:color w:val="000000"/>
        </w:rPr>
        <w:t>对的，他是一个有特色的这个层级的球员，他能踢到西甲，但是今天如果不是西班牙人，他不一定能踢到。</w:t>
      </w:r>
    </w:p>
    <w:p>
      <w:pPr>
        <w:pStyle w:val="TranscriptBody"/>
        <w:spacing w:after="120" w:before="0" w:line="360" w:lineRule="exact"/>
        <w:ind w:firstLine="480"/>
      </w:pPr>
      <w:r>
        <w:rPr>
          <w:rFonts w:ascii="Calibri" w:hAnsi="Calibri" w:eastAsia="宋体" w:cs="宋体"/>
          <w:sz w:val="24"/>
          <w:szCs w:val="24"/>
          <w:color w:val="000000"/>
        </w:rPr>
        <w:t>我用篮球来理解的话，在 NBA 里边，他就属于是那种可替代水平上下的。</w:t>
      </w:r>
    </w:p>
    <w:p>
      <w:pPr>
        <w:pStyle w:val="TranscriptBody"/>
        <w:spacing w:after="120" w:before="0" w:line="360" w:lineRule="exact"/>
        <w:ind w:firstLine="480"/>
      </w:pPr>
      <w:r>
        <w:rPr>
          <w:rFonts w:ascii="Calibri" w:hAnsi="Calibri" w:eastAsia="宋体" w:cs="宋体"/>
          <w:sz w:val="24"/>
          <w:szCs w:val="24"/>
          <w:color w:val="000000"/>
        </w:rPr>
        <w:t>没错，就你能打也正常，但是换一个另一个人也能跟你一样打。但是你不要忘了，武磊在我们国家队，是属于叫鹤立鸡群的。你拿一个普通国脚的水平拿出来，可能也就是西乙 B 的水平。</w:t>
      </w:r>
    </w:p>
    <w:p>
      <w:pPr>
        <w:pStyle w:val="TranscriptBody"/>
        <w:spacing w:after="120" w:before="0" w:line="360" w:lineRule="exact"/>
        <w:ind w:firstLine="480"/>
      </w:pPr>
      <w:r>
        <w:rPr>
          <w:rFonts w:ascii="Calibri" w:hAnsi="Calibri" w:eastAsia="宋体" w:cs="宋体"/>
          <w:sz w:val="24"/>
          <w:szCs w:val="24"/>
          <w:color w:val="000000"/>
        </w:rPr>
        <w:t>那我觉得这时候武磊，就是那时候很经典吧，就他自己拍了张照片，就是跟日本队踢过那个，就是世预赛之后，他就说只有我，中国队里面只有我一个人回欧洲，旁边日本队有 20 多个人在那边跟我一样办托运行李去欧洲。</w:t>
      </w:r>
    </w:p>
    <w:p>
      <w:pPr>
        <w:pStyle w:val="TranscriptBody"/>
        <w:spacing w:after="120" w:before="0" w:line="360" w:lineRule="exact"/>
        <w:ind w:firstLine="480"/>
      </w:pPr>
      <w:r>
        <w:rPr>
          <w:rFonts w:ascii="Calibri" w:hAnsi="Calibri" w:eastAsia="宋体" w:cs="宋体"/>
          <w:sz w:val="24"/>
          <w:szCs w:val="24"/>
          <w:color w:val="000000"/>
        </w:rPr>
        <w:t>是的，就是那样的一个差别。</w:t>
      </w:r>
    </w:p>
    <w:p>
      <w:pPr>
        <w:pStyle w:val="TranscriptBody"/>
        <w:spacing w:after="120" w:before="0" w:line="360" w:lineRule="exact"/>
        <w:ind w:firstLine="480"/>
      </w:pPr>
      <w:r>
        <w:rPr>
          <w:rFonts w:ascii="Calibri" w:hAnsi="Calibri" w:eastAsia="宋体" w:cs="宋体"/>
          <w:sz w:val="24"/>
          <w:szCs w:val="24"/>
          <w:color w:val="000000"/>
        </w:rPr>
        <w:t>是，就是这样一个差别。所以就是你说的，第一个优势就是你能够给他安排到他那个适合的水平比赛。</w:t>
      </w:r>
    </w:p>
    <w:p>
      <w:pPr>
        <w:pStyle w:val="TranscriptBody"/>
        <w:spacing w:after="120" w:before="0" w:line="360" w:lineRule="exact"/>
        <w:ind w:firstLine="480"/>
      </w:pPr>
      <w:r>
        <w:rPr>
          <w:rFonts w:ascii="Calibri" w:hAnsi="Calibri" w:eastAsia="宋体" w:cs="宋体"/>
          <w:sz w:val="24"/>
          <w:szCs w:val="24"/>
          <w:color w:val="000000"/>
        </w:rPr>
        <w:t>这是非常重要的。因为所有球员他一定需要比赛才能够提高。第二个，我给他安排的辅助的生活也好、训练也好，环境也是最好的。因为欧洲球员跟中国球员不一样，欧洲球员其实是不需要加练的。他不需要加练，不是因为他强，是因为他们有一个自然淘汰。他知道如果他能加练，他天天加练，可能他会比他原先的水平上去 1% 到 2%，这个 1% 到 2% 可能不能改变他的足球生涯。</w:t>
      </w:r>
    </w:p>
    <w:p>
      <w:pPr>
        <w:pStyle w:val="TranscriptBody"/>
        <w:spacing w:after="120" w:before="0" w:line="360" w:lineRule="exact"/>
        <w:ind w:firstLine="480"/>
      </w:pPr>
      <w:r>
        <w:rPr>
          <w:rFonts w:ascii="Calibri" w:hAnsi="Calibri" w:eastAsia="宋体" w:cs="宋体"/>
          <w:sz w:val="24"/>
          <w:szCs w:val="24"/>
          <w:color w:val="000000"/>
        </w:rPr>
        <w:t>就是竞争的人太多了，淘汰率非常高。</w:t>
      </w:r>
    </w:p>
    <w:p>
      <w:pPr>
        <w:pStyle w:val="TranscriptBody"/>
        <w:spacing w:after="120" w:before="0" w:line="360" w:lineRule="exact"/>
        <w:ind w:firstLine="480"/>
      </w:pPr>
      <w:r>
        <w:rPr>
          <w:rFonts w:ascii="Calibri" w:hAnsi="Calibri" w:eastAsia="宋体" w:cs="宋体"/>
          <w:sz w:val="24"/>
          <w:szCs w:val="24"/>
          <w:color w:val="000000"/>
        </w:rPr>
        <w:t>对，而且外部环境这种波动率太高，一次受伤或者怎么样，就完全改变，所以是没有加练这一回事的。但是中国球员，我们是费尽了心机培养的，所以一定要让你在技术层面、在战术层面全部都上课，都能够，还能够尽可能地帮你再提升一下。哪怕你听得进、听不进，哪怕你练得好、练得不好，尽量地帮你再练一下。</w:t>
      </w:r>
    </w:p>
    <w:p>
      <w:pPr>
        <w:pStyle w:val="TranscriptBody"/>
        <w:spacing w:after="120" w:before="0" w:line="360" w:lineRule="exact"/>
        <w:ind w:firstLine="480"/>
      </w:pPr>
      <w:r>
        <w:rPr>
          <w:rFonts w:ascii="Calibri" w:hAnsi="Calibri" w:eastAsia="宋体" w:cs="宋体"/>
          <w:sz w:val="24"/>
          <w:szCs w:val="24"/>
          <w:color w:val="000000"/>
        </w:rPr>
        <w:t>我觉得这里面是不是一个基本逻辑，还是因为比如说，你们有最后转内销这个步骤。因为转到国内提升，他们还是大有机会的，所以这个退出机制是在那边的。你只要足够地把自己的这个功夫能够抬起来，那个窗口比在欧洲一步步地升级打怪，去最后进入职业要高很多。</w:t>
      </w:r>
    </w:p>
    <w:p>
      <w:pPr>
        <w:pStyle w:val="TranscriptBody"/>
        <w:spacing w:after="120" w:before="0" w:line="360" w:lineRule="exact"/>
        <w:ind w:firstLine="480"/>
      </w:pPr>
      <w:r>
        <w:rPr>
          <w:rFonts w:ascii="Calibri" w:hAnsi="Calibri" w:eastAsia="宋体" w:cs="宋体"/>
          <w:sz w:val="24"/>
          <w:szCs w:val="24"/>
          <w:color w:val="000000"/>
        </w:rPr>
        <w:t>容易太多太多太多。你想我们刚刚都说了，中国当时的国脚是西乙 B 的这个水平，但他的年薪在国内是 1000 万人民币起，对吧？还不算赢球奖金什么之类的。那但反观我们俱乐部西乙 B 的正儿八经的西班牙球员，他的工资，我可以很明确地告诉你，2000 欧上下。</w:t>
      </w:r>
    </w:p>
    <w:p>
      <w:pPr>
        <w:pStyle w:val="TranscriptBody"/>
        <w:spacing w:after="120" w:before="0" w:line="360" w:lineRule="exact"/>
        <w:ind w:firstLine="480"/>
      </w:pPr>
      <w:r>
        <w:rPr>
          <w:rFonts w:ascii="Calibri" w:hAnsi="Calibri" w:eastAsia="宋体" w:cs="宋体"/>
          <w:sz w:val="24"/>
          <w:szCs w:val="24"/>
          <w:color w:val="000000"/>
        </w:rPr>
        <w:t>一个月？</w:t>
      </w:r>
    </w:p>
    <w:p>
      <w:pPr>
        <w:pStyle w:val="TranscriptBody"/>
        <w:spacing w:after="120" w:before="0" w:line="360" w:lineRule="exact"/>
        <w:ind w:firstLine="480"/>
      </w:pPr>
      <w:r>
        <w:rPr>
          <w:rFonts w:ascii="Calibri" w:hAnsi="Calibri" w:eastAsia="宋体" w:cs="宋体"/>
          <w:sz w:val="24"/>
          <w:szCs w:val="24"/>
          <w:color w:val="000000"/>
        </w:rPr>
        <w:t>一个月。</w:t>
      </w:r>
    </w:p>
    <w:p>
      <w:pPr>
        <w:pStyle w:val="TranscriptBody"/>
        <w:spacing w:after="120" w:before="0" w:line="360" w:lineRule="exact"/>
        <w:ind w:firstLine="480"/>
      </w:pPr>
      <w:r>
        <w:rPr>
          <w:rFonts w:ascii="Calibri" w:hAnsi="Calibri" w:eastAsia="宋体" w:cs="宋体"/>
          <w:sz w:val="24"/>
          <w:szCs w:val="24"/>
          <w:color w:val="000000"/>
        </w:rPr>
        <w:t>那就是很普通，普通工薪阶层的水平。</w:t>
      </w:r>
    </w:p>
    <w:p>
      <w:pPr>
        <w:pStyle w:val="TranscriptBody"/>
        <w:spacing w:after="120" w:before="0" w:line="360" w:lineRule="exact"/>
        <w:ind w:firstLine="480"/>
      </w:pPr>
      <w:r>
        <w:rPr>
          <w:rFonts w:ascii="Calibri" w:hAnsi="Calibri" w:eastAsia="宋体" w:cs="宋体"/>
          <w:sz w:val="24"/>
          <w:szCs w:val="24"/>
          <w:color w:val="000000"/>
        </w:rPr>
        <w:t>是。而且因为西班牙这种地方，一个穷，第二个也不卷，他们的起薪差不多就一千出头。就你今天干什么工种，可能你今天就都在一千到两千徘徊了。你今天是我们那个梯队里面有些球员，就是我们有高中锋，一米九十五，他是商场里面做保洁的。他就是做完保洁过来踢个球，对吧？就是他工资也有 1000 块，他做保洁工资也有 1000 块。</w:t>
      </w:r>
    </w:p>
    <w:p>
      <w:pPr>
        <w:pStyle w:val="TranscriptBody"/>
        <w:spacing w:after="120" w:before="0" w:line="360" w:lineRule="exact"/>
        <w:ind w:firstLine="480"/>
      </w:pPr>
      <w:r>
        <w:rPr>
          <w:rFonts w:ascii="Calibri" w:hAnsi="Calibri" w:eastAsia="宋体" w:cs="宋体"/>
          <w:sz w:val="24"/>
          <w:szCs w:val="24"/>
          <w:color w:val="000000"/>
        </w:rPr>
        <w:t>所以在西乙 B 里面，就是非职业的球员还是蛮多的？</w:t>
      </w:r>
    </w:p>
    <w:p>
      <w:pPr>
        <w:pStyle w:val="TranscriptBody"/>
        <w:spacing w:after="120" w:before="0" w:line="360" w:lineRule="exact"/>
        <w:ind w:firstLine="480"/>
      </w:pPr>
      <w:r>
        <w:rPr>
          <w:rFonts w:ascii="Calibri" w:hAnsi="Calibri" w:eastAsia="宋体" w:cs="宋体"/>
          <w:sz w:val="24"/>
          <w:szCs w:val="24"/>
          <w:color w:val="000000"/>
        </w:rPr>
        <w:t>西乙 B 全部是职业球员了，西乙 B 全都是职业。我说的是梯队里面，再往下。因为我们还有，就刚刚说首先能保障你踢上球嘛，所以我们其实还关联了第四级别的球队、第五级别的球队、第六级别的球队。所以我们有三、四、五、六四个级别的球队，全都关联起来了。你今天拿着旅游签证跑到西班牙去踢球，我也可以给你安排到西班牙足协有记录在案的比赛，可以让你踢的。</w:t>
      </w:r>
    </w:p>
    <w:p>
      <w:pPr>
        <w:pStyle w:val="TranscriptBody"/>
        <w:spacing w:after="120" w:before="0" w:line="360" w:lineRule="exact"/>
        <w:ind w:firstLine="480"/>
      </w:pPr>
      <w:r>
        <w:rPr>
          <w:rFonts w:ascii="Calibri" w:hAnsi="Calibri" w:eastAsia="宋体" w:cs="宋体"/>
          <w:sz w:val="24"/>
          <w:szCs w:val="24"/>
          <w:color w:val="000000"/>
        </w:rPr>
        <w:t>你刚说的这个关联，指的是你们还是给他们赞助的费用呢，还是说……</w:t>
      </w:r>
    </w:p>
    <w:p>
      <w:pPr>
        <w:pStyle w:val="TranscriptBody"/>
        <w:spacing w:after="120" w:before="0" w:line="360" w:lineRule="exact"/>
        <w:ind w:firstLine="480"/>
      </w:pPr>
      <w:r>
        <w:rPr>
          <w:rFonts w:ascii="Calibri" w:hAnsi="Calibri" w:eastAsia="宋体" w:cs="宋体"/>
          <w:sz w:val="24"/>
          <w:szCs w:val="24"/>
          <w:color w:val="000000"/>
        </w:rPr>
        <w:t>都有，实物赞助为主。你比如说有的球队，你只要给他一套衣服，他就……</w:t>
      </w:r>
    </w:p>
    <w:p>
      <w:pPr>
        <w:pStyle w:val="TranscriptBody"/>
        <w:spacing w:after="120" w:before="0" w:line="360" w:lineRule="exact"/>
        <w:ind w:firstLine="480"/>
      </w:pPr>
      <w:r>
        <w:rPr>
          <w:rFonts w:ascii="Calibri" w:hAnsi="Calibri" w:eastAsia="宋体" w:cs="宋体"/>
          <w:sz w:val="24"/>
          <w:szCs w:val="24"/>
          <w:color w:val="000000"/>
        </w:rPr>
        <w:t>他就可以给你三个人。</w:t>
      </w:r>
    </w:p>
    <w:p>
      <w:pPr>
        <w:pStyle w:val="TranscriptBody"/>
        <w:spacing w:after="120" w:before="0" w:line="360" w:lineRule="exact"/>
        <w:ind w:firstLine="480"/>
      </w:pPr>
      <w:r>
        <w:rPr>
          <w:rFonts w:ascii="Calibri" w:hAnsi="Calibri" w:eastAsia="宋体" w:cs="宋体"/>
          <w:sz w:val="24"/>
          <w:szCs w:val="24"/>
          <w:color w:val="000000"/>
        </w:rPr>
        <w:t>归顺于你了。</w:t>
      </w:r>
    </w:p>
    <w:p>
      <w:pPr>
        <w:pStyle w:val="TranscriptBody"/>
        <w:spacing w:after="120" w:before="0" w:line="360" w:lineRule="exact"/>
        <w:ind w:firstLine="480"/>
      </w:pPr>
      <w:r>
        <w:rPr>
          <w:rFonts w:ascii="Calibri" w:hAnsi="Calibri" w:eastAsia="宋体" w:cs="宋体"/>
          <w:sz w:val="24"/>
          <w:szCs w:val="24"/>
          <w:color w:val="000000"/>
        </w:rPr>
        <w:t>对，归顺。确实很像，就是他们的欧洲封建制，是吧？我觉得很类似的。所以其实这个步骤，我能理解你的意思，就是说如果你只有一个比较高水平的俱乐部的话，你真把一个中国的球员塞过去……</w:t>
      </w:r>
    </w:p>
    <w:p>
      <w:pPr>
        <w:pStyle w:val="TranscriptBody"/>
        <w:spacing w:after="120" w:before="0" w:line="360" w:lineRule="exact"/>
        <w:ind w:firstLine="480"/>
      </w:pPr>
      <w:r>
        <w:rPr>
          <w:rFonts w:ascii="Calibri" w:hAnsi="Calibri" w:eastAsia="宋体" w:cs="宋体"/>
          <w:sz w:val="24"/>
          <w:szCs w:val="24"/>
          <w:color w:val="000000"/>
        </w:rPr>
        <w:t>不可能的。你看狼队，狼队搞了这么多年了，有任何一个什么中国球员踢得上狼队吗？注册都不可能的，好吗？你看说今年这个徐彬过去，给他能弄上吗？狼队 U21，还租借到什么巴恩斯利，有用吗？没用的呀。</w:t>
      </w:r>
    </w:p>
    <w:p>
      <w:pPr>
        <w:pStyle w:val="TranscriptBody"/>
        <w:spacing w:after="120" w:before="0" w:line="360" w:lineRule="exact"/>
        <w:ind w:firstLine="480"/>
      </w:pPr>
      <w:r>
        <w:rPr>
          <w:rFonts w:ascii="Calibri" w:hAnsi="Calibri" w:eastAsia="宋体" w:cs="宋体"/>
          <w:sz w:val="24"/>
          <w:szCs w:val="24"/>
          <w:color w:val="000000"/>
        </w:rPr>
        <w:t>这个核心逻辑是不是因为他们对于水平的这个上下的这个容忍的程度，是有限度的，是吧？就是你不能差他们的同水平的球员太多，是这个意思吗？</w:t>
      </w:r>
    </w:p>
    <w:p>
      <w:pPr>
        <w:pStyle w:val="TranscriptBody"/>
        <w:spacing w:after="120" w:before="0" w:line="360" w:lineRule="exact"/>
        <w:ind w:firstLine="480"/>
      </w:pPr>
      <w:r>
        <w:rPr>
          <w:rFonts w:ascii="Calibri" w:hAnsi="Calibri" w:eastAsia="宋体" w:cs="宋体"/>
          <w:sz w:val="24"/>
          <w:szCs w:val="24"/>
          <w:color w:val="000000"/>
        </w:rPr>
        <w:t>就是甚至说他们是没有容忍的限度。</w:t>
      </w:r>
    </w:p>
    <w:p>
      <w:pPr>
        <w:pStyle w:val="TranscriptBody"/>
        <w:spacing w:after="120" w:before="0" w:line="360" w:lineRule="exact"/>
        <w:ind w:firstLine="480"/>
      </w:pPr>
      <w:r>
        <w:rPr>
          <w:rFonts w:ascii="Calibri" w:hAnsi="Calibri" w:eastAsia="宋体" w:cs="宋体"/>
          <w:sz w:val="24"/>
          <w:szCs w:val="24"/>
          <w:color w:val="000000"/>
        </w:rPr>
        <w:t>OK，在足球这个环境里面，就是那么不能花钱，你进到场上去，基本就没有这条通路。那如果你们是老板的也不行？</w:t>
      </w:r>
    </w:p>
    <w:p>
      <w:pPr>
        <w:pStyle w:val="TranscriptBody"/>
        <w:spacing w:after="120" w:before="0" w:line="360" w:lineRule="exact"/>
        <w:ind w:firstLine="480"/>
      </w:pPr>
      <w:r>
        <w:rPr>
          <w:rFonts w:ascii="Calibri" w:hAnsi="Calibri" w:eastAsia="宋体" w:cs="宋体"/>
          <w:sz w:val="24"/>
          <w:szCs w:val="24"/>
          <w:color w:val="000000"/>
        </w:rPr>
        <w:t>他会跟你老板对着干。</w:t>
      </w:r>
    </w:p>
    <w:p>
      <w:pPr>
        <w:pStyle w:val="TranscriptBody"/>
        <w:spacing w:after="120" w:before="0" w:line="360" w:lineRule="exact"/>
        <w:ind w:firstLine="480"/>
      </w:pPr>
      <w:r>
        <w:rPr>
          <w:rFonts w:ascii="Calibri" w:hAnsi="Calibri" w:eastAsia="宋体" w:cs="宋体"/>
          <w:sz w:val="24"/>
          <w:szCs w:val="24"/>
          <w:color w:val="000000"/>
        </w:rPr>
        <w:t>谁？</w:t>
      </w:r>
    </w:p>
    <w:p>
      <w:pPr>
        <w:pStyle w:val="TranscriptBody"/>
        <w:spacing w:after="120" w:before="0" w:line="360" w:lineRule="exact"/>
        <w:ind w:firstLine="480"/>
      </w:pPr>
      <w:r>
        <w:rPr>
          <w:rFonts w:ascii="Calibri" w:hAnsi="Calibri" w:eastAsia="宋体" w:cs="宋体"/>
          <w:sz w:val="24"/>
          <w:szCs w:val="24"/>
          <w:color w:val="000000"/>
        </w:rPr>
        <w:t>教练、总监都有可能。</w:t>
      </w:r>
    </w:p>
    <w:p>
      <w:pPr>
        <w:pStyle w:val="TranscriptBody"/>
        <w:spacing w:after="120" w:before="0" w:line="360" w:lineRule="exact"/>
        <w:ind w:firstLine="480"/>
      </w:pPr>
      <w:r>
        <w:rPr>
          <w:rFonts w:ascii="Calibri" w:hAnsi="Calibri" w:eastAsia="宋体" w:cs="宋体"/>
          <w:sz w:val="24"/>
          <w:szCs w:val="24"/>
          <w:color w:val="000000"/>
        </w:rPr>
        <w:t>那你刚刚说的这个，比如说运作到第四、第五级别的话，就相对来说，就是说让你能实际这个球队的教练啊，或者说是球员啊等等，能够 buy in 这件事情：塞一个中国人来，这个中国人至少跟我们水平差不多。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说白了是，不会，是吗？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这是你们讲的第二个，你觉得是比较适配于他们发展的。</w:t>
      </w:r>
    </w:p>
    <w:p>
      <w:pPr>
        <w:pStyle w:val="TranscriptBody"/>
        <w:spacing w:after="120" w:before="0" w:line="360" w:lineRule="exact"/>
        <w:ind w:firstLine="480"/>
      </w:pPr>
      <w:r>
        <w:rPr>
          <w:rFonts w:ascii="Calibri" w:hAnsi="Calibri" w:eastAsia="宋体" w:cs="宋体"/>
          <w:sz w:val="24"/>
          <w:szCs w:val="24"/>
          <w:color w:val="000000"/>
        </w:rPr>
        <w:t>对，就是从比赛到生活方方面面，我们都已经给他搭好了。而你今天一个中国球员，你去看看，这就是为什么后来狼队要跟我们合作嘛，对吧？复星，你想他搞了瑞士的球队，草蜢。</w:t>
      </w:r>
    </w:p>
    <w:p>
      <w:pPr>
        <w:pStyle w:val="TranscriptBody"/>
        <w:spacing w:after="120" w:before="0" w:line="360" w:lineRule="exact"/>
        <w:ind w:firstLine="480"/>
      </w:pPr>
      <w:r>
        <w:rPr>
          <w:rFonts w:ascii="Calibri" w:hAnsi="Calibri" w:eastAsia="宋体" w:cs="宋体"/>
          <w:sz w:val="24"/>
          <w:szCs w:val="24"/>
          <w:color w:val="000000"/>
        </w:rPr>
        <w:t>瑞士草蜢是不是也进过欧战啊，欧联啊？</w:t>
      </w:r>
    </w:p>
    <w:p>
      <w:pPr>
        <w:pStyle w:val="TranscriptBody"/>
        <w:spacing w:after="120" w:before="0" w:line="360" w:lineRule="exact"/>
        <w:ind w:firstLine="480"/>
      </w:pPr>
      <w:r>
        <w:rPr>
          <w:rFonts w:ascii="Calibri" w:hAnsi="Calibri" w:eastAsia="宋体" w:cs="宋体"/>
          <w:sz w:val="24"/>
          <w:szCs w:val="24"/>
          <w:color w:val="000000"/>
        </w:rPr>
        <w:t>对，是的，有吧。然后呢，他跟葡萄牙那边肯定关系好嘛，门德斯在帮他们搞吧，还不是把球员要放到我们这边来培养吗？</w:t>
      </w:r>
    </w:p>
    <w:p>
      <w:pPr>
        <w:pStyle w:val="TranscriptBody"/>
        <w:spacing w:after="120" w:before="0" w:line="360" w:lineRule="exact"/>
        <w:ind w:firstLine="480"/>
      </w:pPr>
      <w:r>
        <w:rPr>
          <w:rFonts w:ascii="Calibri" w:hAnsi="Calibri" w:eastAsia="宋体" w:cs="宋体"/>
          <w:sz w:val="24"/>
          <w:szCs w:val="24"/>
          <w:color w:val="000000"/>
        </w:rPr>
        <w:t>就是他们那个级别太高了，是吧？</w:t>
      </w:r>
    </w:p>
    <w:p>
      <w:pPr>
        <w:pStyle w:val="TranscriptBody"/>
        <w:spacing w:after="120" w:before="0" w:line="360" w:lineRule="exact"/>
        <w:ind w:firstLine="480"/>
      </w:pPr>
      <w:r>
        <w:rPr>
          <w:rFonts w:ascii="Calibri" w:hAnsi="Calibri" w:eastAsia="宋体" w:cs="宋体"/>
          <w:sz w:val="24"/>
          <w:szCs w:val="24"/>
          <w:color w:val="000000"/>
        </w:rPr>
        <w:t>太高了呀，没有办法生存的呀，就是中国人在那边没有办法生存的，这就是竞技水平的天然差距。</w:t>
      </w:r>
    </w:p>
    <w:p>
      <w:pPr>
        <w:pStyle w:val="TranscriptBody"/>
        <w:spacing w:after="120" w:before="0" w:line="360" w:lineRule="exact"/>
        <w:ind w:firstLine="480"/>
      </w:pPr>
      <w:r>
        <w:rPr>
          <w:rFonts w:ascii="Calibri" w:hAnsi="Calibri" w:eastAsia="宋体" w:cs="宋体"/>
          <w:sz w:val="24"/>
          <w:szCs w:val="24"/>
          <w:color w:val="000000"/>
        </w:rPr>
        <w:t>那你刚刚讲这些，已经有这些，你们就是属于这是比较摸透当地的现实了，对吧？然后把球员也引过去了，那球也踢上了，然后呢，能够转内销吗？</w:t>
      </w:r>
    </w:p>
    <w:p>
      <w:pPr>
        <w:pStyle w:val="TranscriptBody"/>
        <w:spacing w:after="120" w:before="0" w:line="360" w:lineRule="exact"/>
        <w:ind w:firstLine="480"/>
      </w:pPr>
      <w:r>
        <w:rPr>
          <w:rFonts w:ascii="Calibri" w:hAnsi="Calibri" w:eastAsia="宋体" w:cs="宋体"/>
          <w:sz w:val="24"/>
          <w:szCs w:val="24"/>
          <w:color w:val="000000"/>
        </w:rPr>
        <w:t>最后其实我们是有球员转会回来的，转会回来的。但是就 again，回到就是我们讲球员的这个个人的 career 的发展，这个真的就是大相径庭。既有你说像杨明洋这样的，他蛮波折的，先在南通踢，到现在今年大概率成都是要拿到中超冠军了，他是变成中超冠军的绝对主力中场，且进入国家队了，对吧？</w:t>
      </w:r>
    </w:p>
    <w:p>
      <w:pPr>
        <w:pStyle w:val="TranscriptBody"/>
        <w:spacing w:after="120" w:before="0" w:line="360" w:lineRule="exact"/>
        <w:ind w:firstLine="480"/>
      </w:pPr>
      <w:r>
        <w:rPr>
          <w:rFonts w:ascii="Calibri" w:hAnsi="Calibri" w:eastAsia="宋体" w:cs="宋体"/>
          <w:sz w:val="24"/>
          <w:szCs w:val="24"/>
          <w:color w:val="000000"/>
        </w:rPr>
        <w:t>那是你们那时候带过去的？</w:t>
      </w:r>
    </w:p>
    <w:p>
      <w:pPr>
        <w:pStyle w:val="TranscriptBody"/>
        <w:spacing w:after="120" w:before="0" w:line="360" w:lineRule="exact"/>
        <w:ind w:firstLine="480"/>
      </w:pPr>
      <w:r>
        <w:rPr>
          <w:rFonts w:ascii="Calibri" w:hAnsi="Calibri" w:eastAsia="宋体" w:cs="宋体"/>
          <w:sz w:val="24"/>
          <w:szCs w:val="24"/>
          <w:color w:val="000000"/>
        </w:rPr>
        <w:t>也是在我们那边踢了完整的一个赛季嘛。那也有说，现在当时我们培养的时候，还是能够穿国青队 10 号的，但是现在已经不踢球了，完全不踢球。</w:t>
      </w:r>
    </w:p>
    <w:p>
      <w:pPr>
        <w:pStyle w:val="TranscriptBody"/>
        <w:spacing w:after="120" w:before="0" w:line="360" w:lineRule="exact"/>
        <w:ind w:firstLine="480"/>
      </w:pPr>
      <w:r>
        <w:rPr>
          <w:rFonts w:ascii="Calibri" w:hAnsi="Calibri" w:eastAsia="宋体" w:cs="宋体"/>
          <w:sz w:val="24"/>
          <w:szCs w:val="24"/>
          <w:color w:val="000000"/>
        </w:rPr>
        <w:t>差别很大。如果只说这一条路的这个商业上的这个收入，跟你的这个预期符合吗？比如说真的有球员能够转会回来，我问一个最基本的问题，这个转会费最终你们不是那个 owner 吗？你们能够收到吗？你收到过吗？</w:t>
      </w:r>
    </w:p>
    <w:p>
      <w:pPr>
        <w:pStyle w:val="TranscriptBody"/>
        <w:spacing w:after="120" w:before="0" w:line="360" w:lineRule="exact"/>
        <w:ind w:firstLine="480"/>
      </w:pPr>
      <w:r>
        <w:rPr>
          <w:rFonts w:ascii="Calibri" w:hAnsi="Calibri" w:eastAsia="宋体" w:cs="宋体"/>
          <w:sz w:val="24"/>
          <w:szCs w:val="24"/>
          <w:color w:val="000000"/>
        </w:rPr>
        <w:t>你查一下，那个房地产企业是什么时候开始爆雷的？</w:t>
      </w:r>
    </w:p>
    <w:p>
      <w:pPr>
        <w:pStyle w:val="TranscriptBody"/>
        <w:spacing w:after="120" w:before="0" w:line="360" w:lineRule="exact"/>
        <w:ind w:firstLine="480"/>
      </w:pPr>
      <w:r>
        <w:rPr>
          <w:rFonts w:ascii="Calibri" w:hAnsi="Calibri" w:eastAsia="宋体" w:cs="宋体"/>
          <w:sz w:val="24"/>
          <w:szCs w:val="24"/>
          <w:color w:val="000000"/>
        </w:rPr>
        <w:t>什么时候，就三条红线那个时候开始吗？</w:t>
      </w:r>
    </w:p>
    <w:p>
      <w:pPr>
        <w:pStyle w:val="TranscriptBody"/>
        <w:spacing w:after="120" w:before="0" w:line="360" w:lineRule="exact"/>
        <w:ind w:firstLine="480"/>
      </w:pPr>
      <w:r>
        <w:rPr>
          <w:rFonts w:ascii="Calibri" w:hAnsi="Calibri" w:eastAsia="宋体" w:cs="宋体"/>
          <w:sz w:val="24"/>
          <w:szCs w:val="24"/>
          <w:color w:val="000000"/>
        </w:rPr>
        <w:t>19。我们就是 20 年卖回来的，所以转会费肯定是没的，想都不要想了。这个现在什么企查查什么之类的，是可以查到我们的那个官司的记录的。就是某房产企业下属俱乐部，对吧，欠了我们多少多少，几千万的钱。然后呢，当然这个执行是不可能的。</w:t>
      </w:r>
    </w:p>
    <w:p>
      <w:pPr>
        <w:pStyle w:val="TranscriptBody"/>
        <w:spacing w:after="120" w:before="0" w:line="360" w:lineRule="exact"/>
        <w:ind w:firstLine="480"/>
      </w:pPr>
      <w:r>
        <w:rPr>
          <w:rFonts w:ascii="Calibri" w:hAnsi="Calibri" w:eastAsia="宋体" w:cs="宋体"/>
          <w:sz w:val="24"/>
          <w:szCs w:val="24"/>
          <w:color w:val="000000"/>
        </w:rPr>
        <w:t>但不就是你们本来想的这条链路实现了，但是钱收不到吗？</w:t>
      </w:r>
    </w:p>
    <w:p>
      <w:pPr>
        <w:pStyle w:val="TranscriptBody"/>
        <w:spacing w:after="120" w:before="0" w:line="360" w:lineRule="exact"/>
        <w:ind w:firstLine="480"/>
      </w:pPr>
      <w:r>
        <w:rPr>
          <w:rFonts w:ascii="Calibri" w:hAnsi="Calibri" w:eastAsia="宋体" w:cs="宋体"/>
          <w:sz w:val="24"/>
          <w:szCs w:val="24"/>
          <w:color w:val="000000"/>
        </w:rPr>
        <w:t>对啊，就是这样的。我跟你说，我们最早去投资巴西球员，也是这样的呀。</w:t>
      </w:r>
    </w:p>
    <w:p>
      <w:pPr>
        <w:pStyle w:val="TranscriptBody"/>
        <w:spacing w:after="120" w:before="0" w:line="360" w:lineRule="exact"/>
        <w:ind w:firstLine="480"/>
      </w:pPr>
      <w:r>
        <w:rPr>
          <w:rFonts w:ascii="Calibri" w:hAnsi="Calibri" w:eastAsia="宋体" w:cs="宋体"/>
          <w:sz w:val="24"/>
          <w:szCs w:val="24"/>
          <w:color w:val="000000"/>
        </w:rPr>
        <w:t>投资巴西球员？对，我听你们一开头讲过，这个可以稍微介绍一下。</w:t>
      </w:r>
    </w:p>
    <w:p>
      <w:pPr>
        <w:pStyle w:val="TranscriptBody"/>
        <w:spacing w:after="120" w:before="0" w:line="360" w:lineRule="exact"/>
        <w:ind w:firstLine="480"/>
      </w:pPr>
      <w:r>
        <w:rPr>
          <w:rFonts w:ascii="Calibri" w:hAnsi="Calibri" w:eastAsia="宋体" w:cs="宋体"/>
          <w:sz w:val="24"/>
          <w:szCs w:val="24"/>
          <w:color w:val="000000"/>
        </w:rPr>
        <w:t>对，我们一开始想去做的，就还没有找到俱乐部这个标的，因为还在看嘛，刚进入足球圈，就想先做巴西球员的这个叫 TPO 的生意。所谓 TPO 就是 Third Party Ownership，第三方所有权。</w:t>
      </w:r>
    </w:p>
    <w:p>
      <w:pPr>
        <w:pStyle w:val="TranscriptBody"/>
        <w:spacing w:after="120" w:before="0" w:line="360" w:lineRule="exact"/>
        <w:ind w:firstLine="480"/>
      </w:pPr>
      <w:r>
        <w:rPr>
          <w:rFonts w:ascii="Calibri" w:hAnsi="Calibri" w:eastAsia="宋体" w:cs="宋体"/>
          <w:sz w:val="24"/>
          <w:szCs w:val="24"/>
          <w:color w:val="000000"/>
        </w:rPr>
        <w:t>其实就是风投里面的一轮一轮的这个注资，就等于是这个球员是个初创公司，你们是天使投资人。</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然后在他还没有出名的时候呢，比如说我给他，比如说我瞎说，一百万，买了他 5% 的未来的……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上市时候的收益权。</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然后他哪天比如说从巴西被欧洲俱乐部看中了。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转会过去那笔钱里边，你们可以抽 5%。</w:t>
      </w:r>
    </w:p>
    <w:p>
      <w:pPr>
        <w:pStyle w:val="TranscriptBody"/>
        <w:spacing w:after="120" w:before="0" w:line="360" w:lineRule="exact"/>
        <w:ind w:firstLine="480"/>
      </w:pPr>
      <w:r>
        <w:rPr>
          <w:rFonts w:ascii="Calibri" w:hAnsi="Calibri" w:eastAsia="宋体" w:cs="宋体"/>
          <w:sz w:val="24"/>
          <w:szCs w:val="24"/>
          <w:color w:val="000000"/>
        </w:rPr>
        <w:t>是的，就是这个模式，就是这个模式。</w:t>
      </w:r>
    </w:p>
    <w:p>
      <w:pPr>
        <w:pStyle w:val="TranscriptBody"/>
        <w:spacing w:after="120" w:before="0" w:line="360" w:lineRule="exact"/>
        <w:ind w:firstLine="480"/>
      </w:pPr>
      <w:r>
        <w:rPr>
          <w:rFonts w:ascii="Calibri" w:hAnsi="Calibri" w:eastAsia="宋体" w:cs="宋体"/>
          <w:sz w:val="24"/>
          <w:szCs w:val="24"/>
          <w:color w:val="000000"/>
        </w:rPr>
        <w:t>哦，是这样玩的。</w:t>
      </w:r>
    </w:p>
    <w:p>
      <w:pPr>
        <w:pStyle w:val="TranscriptBody"/>
        <w:spacing w:after="120" w:before="0" w:line="360" w:lineRule="exact"/>
        <w:ind w:firstLine="480"/>
      </w:pPr>
      <w:r>
        <w:rPr>
          <w:rFonts w:ascii="Calibri" w:hAnsi="Calibri" w:eastAsia="宋体" w:cs="宋体"/>
          <w:sz w:val="24"/>
          <w:szCs w:val="24"/>
          <w:color w:val="000000"/>
        </w:rPr>
        <w:t>是这样玩的。而且我们可以买的第一个球员，你知道是谁吗？</w:t>
      </w:r>
    </w:p>
    <w:p>
      <w:pPr>
        <w:pStyle w:val="TranscriptBody"/>
        <w:spacing w:after="120" w:before="0" w:line="360" w:lineRule="exact"/>
        <w:ind w:firstLine="480"/>
      </w:pPr>
      <w:r>
        <w:rPr>
          <w:rFonts w:ascii="Calibri" w:hAnsi="Calibri" w:eastAsia="宋体" w:cs="宋体"/>
          <w:sz w:val="24"/>
          <w:szCs w:val="24"/>
          <w:color w:val="000000"/>
        </w:rPr>
        <w:t>谁？</w:t>
      </w:r>
    </w:p>
    <w:p>
      <w:pPr>
        <w:pStyle w:val="TranscriptBody"/>
        <w:spacing w:after="120" w:before="0" w:line="360" w:lineRule="exact"/>
        <w:ind w:firstLine="480"/>
      </w:pPr>
      <w:r>
        <w:rPr>
          <w:rFonts w:ascii="Calibri" w:hAnsi="Calibri" w:eastAsia="宋体" w:cs="宋体"/>
          <w:sz w:val="24"/>
          <w:szCs w:val="24"/>
          <w:color w:val="000000"/>
        </w:rPr>
        <w:t>加布里埃尔·热苏斯。</w:t>
      </w:r>
    </w:p>
    <w:p>
      <w:pPr>
        <w:pStyle w:val="TranscriptBody"/>
        <w:spacing w:after="120" w:before="0" w:line="360" w:lineRule="exact"/>
        <w:ind w:firstLine="480"/>
      </w:pPr>
      <w:r>
        <w:rPr>
          <w:rFonts w:ascii="Calibri" w:hAnsi="Calibri" w:eastAsia="宋体" w:cs="宋体"/>
          <w:sz w:val="24"/>
          <w:szCs w:val="24"/>
          <w:color w:val="000000"/>
        </w:rPr>
        <w:t>曼城的，之前。</w:t>
      </w:r>
    </w:p>
    <w:p>
      <w:pPr>
        <w:pStyle w:val="TranscriptBody"/>
        <w:spacing w:after="120" w:before="0" w:line="360" w:lineRule="exact"/>
        <w:ind w:firstLine="480"/>
      </w:pPr>
      <w:r>
        <w:rPr>
          <w:rFonts w:ascii="Calibri" w:hAnsi="Calibri" w:eastAsia="宋体" w:cs="宋体"/>
          <w:sz w:val="24"/>
          <w:szCs w:val="24"/>
          <w:color w:val="000000"/>
        </w:rPr>
        <w:t>之前曼城，拿了四个英超冠军，今年在阿森纳又拿了一个英超冠军。</w:t>
      </w:r>
    </w:p>
    <w:p>
      <w:pPr>
        <w:pStyle w:val="TranscriptBody"/>
        <w:spacing w:after="120" w:before="0" w:line="360" w:lineRule="exact"/>
        <w:ind w:firstLine="480"/>
      </w:pPr>
      <w:r>
        <w:rPr>
          <w:rFonts w:ascii="Calibri" w:hAnsi="Calibri" w:eastAsia="宋体" w:cs="宋体"/>
          <w:sz w:val="24"/>
          <w:szCs w:val="24"/>
          <w:color w:val="000000"/>
        </w:rPr>
        <w:t>你们可以拿到他多少？</w:t>
      </w:r>
    </w:p>
    <w:p>
      <w:pPr>
        <w:pStyle w:val="TranscriptBody"/>
        <w:spacing w:after="120" w:before="0" w:line="360" w:lineRule="exact"/>
        <w:ind w:firstLine="480"/>
      </w:pPr>
      <w:r>
        <w:rPr>
          <w:rFonts w:ascii="Calibri" w:hAnsi="Calibri" w:eastAsia="宋体" w:cs="宋体"/>
          <w:sz w:val="24"/>
          <w:szCs w:val="24"/>
          <w:color w:val="000000"/>
        </w:rPr>
        <w:t>我们当时可以拿他 5% 的所有权，就是你说的 5%。5% 价值应该是 100 到 150 万美元之间吧。</w:t>
      </w:r>
    </w:p>
    <w:p>
      <w:pPr>
        <w:pStyle w:val="TranscriptBody"/>
        <w:spacing w:after="120" w:before="0" w:line="360" w:lineRule="exact"/>
        <w:ind w:firstLine="480"/>
      </w:pPr>
      <w:r>
        <w:rPr>
          <w:rFonts w:ascii="Calibri" w:hAnsi="Calibri" w:eastAsia="宋体" w:cs="宋体"/>
          <w:sz w:val="24"/>
          <w:szCs w:val="24"/>
          <w:color w:val="000000"/>
        </w:rPr>
        <w:t>150 万美元，5% 乘以 20，那他那时候的，就是这个人的估值也是 3000 万美元。</w:t>
      </w:r>
    </w:p>
    <w:p>
      <w:pPr>
        <w:pStyle w:val="TranscriptBody"/>
        <w:spacing w:after="120" w:before="0" w:line="360" w:lineRule="exact"/>
        <w:ind w:firstLine="480"/>
      </w:pPr>
      <w:r>
        <w:rPr>
          <w:rFonts w:ascii="Calibri" w:hAnsi="Calibri" w:eastAsia="宋体" w:cs="宋体"/>
          <w:sz w:val="24"/>
          <w:szCs w:val="24"/>
          <w:color w:val="000000"/>
        </w:rPr>
        <w:t>也是 3000 万，3000 万。</w:t>
      </w:r>
    </w:p>
    <w:p>
      <w:pPr>
        <w:pStyle w:val="TranscriptBody"/>
        <w:spacing w:after="120" w:before="0" w:line="360" w:lineRule="exact"/>
        <w:ind w:firstLine="480"/>
      </w:pPr>
      <w:r>
        <w:rPr>
          <w:rFonts w:ascii="Calibri" w:hAnsi="Calibri" w:eastAsia="宋体" w:cs="宋体"/>
          <w:sz w:val="24"/>
          <w:szCs w:val="24"/>
          <w:color w:val="000000"/>
        </w:rPr>
        <w:t>也很高了呀。</w:t>
      </w:r>
    </w:p>
    <w:p>
      <w:pPr>
        <w:pStyle w:val="TranscriptBody"/>
        <w:spacing w:after="120" w:before="0" w:line="360" w:lineRule="exact"/>
        <w:ind w:firstLine="480"/>
      </w:pPr>
      <w:r>
        <w:rPr>
          <w:rFonts w:ascii="Calibri" w:hAnsi="Calibri" w:eastAsia="宋体" w:cs="宋体"/>
          <w:sz w:val="24"/>
          <w:szCs w:val="24"/>
          <w:color w:val="000000"/>
        </w:rPr>
        <w:t>很高，很高。所以后来我们才知道，他这个呢就类似于已经叫 pre-IPO 阶段了。</w:t>
      </w:r>
    </w:p>
    <w:p>
      <w:pPr>
        <w:pStyle w:val="TranscriptBody"/>
        <w:spacing w:after="120" w:before="0" w:line="360" w:lineRule="exact"/>
        <w:ind w:firstLine="480"/>
      </w:pPr>
      <w:r>
        <w:rPr>
          <w:rFonts w:ascii="Calibri" w:hAnsi="Calibri" w:eastAsia="宋体" w:cs="宋体"/>
          <w:sz w:val="24"/>
          <w:szCs w:val="24"/>
          <w:color w:val="000000"/>
        </w:rPr>
        <w:t>对对对，你们已经不是什么 B 轮、C 轮了。</w:t>
      </w:r>
    </w:p>
    <w:p>
      <w:pPr>
        <w:pStyle w:val="TranscriptBody"/>
        <w:spacing w:after="120" w:before="0" w:line="360" w:lineRule="exact"/>
        <w:ind w:firstLine="480"/>
      </w:pPr>
      <w:r>
        <w:rPr>
          <w:rFonts w:ascii="Calibri" w:hAnsi="Calibri" w:eastAsia="宋体" w:cs="宋体"/>
          <w:sz w:val="24"/>
          <w:szCs w:val="24"/>
          <w:color w:val="000000"/>
        </w:rPr>
        <w:t>对对对。因为最后他转会曼城，也就 3000 万多一点，但是也是过了一年多才转掉的。</w:t>
      </w:r>
    </w:p>
    <w:p>
      <w:pPr>
        <w:pStyle w:val="TranscriptBody"/>
        <w:spacing w:after="120" w:before="0" w:line="360" w:lineRule="exact"/>
        <w:ind w:firstLine="480"/>
      </w:pPr>
      <w:r>
        <w:rPr>
          <w:rFonts w:ascii="Calibri" w:hAnsi="Calibri" w:eastAsia="宋体" w:cs="宋体"/>
          <w:sz w:val="24"/>
          <w:szCs w:val="24"/>
          <w:color w:val="000000"/>
        </w:rPr>
        <w:t>如果 3000 万多一点，你是不是没赚吗？</w:t>
      </w:r>
    </w:p>
    <w:p>
      <w:pPr>
        <w:pStyle w:val="TranscriptBody"/>
        <w:spacing w:after="120" w:before="0" w:line="360" w:lineRule="exact"/>
        <w:ind w:firstLine="480"/>
      </w:pPr>
      <w:r>
        <w:rPr>
          <w:rFonts w:ascii="Calibri" w:hAnsi="Calibri" w:eastAsia="宋体" w:cs="宋体"/>
          <w:sz w:val="24"/>
          <w:szCs w:val="24"/>
          <w:color w:val="000000"/>
        </w:rPr>
        <w:t>对啊，是这个道理啊。</w:t>
      </w:r>
    </w:p>
    <w:p>
      <w:pPr>
        <w:pStyle w:val="TranscriptBody"/>
        <w:spacing w:after="120" w:before="0" w:line="360" w:lineRule="exact"/>
        <w:ind w:firstLine="480"/>
      </w:pPr>
      <w:r>
        <w:rPr>
          <w:rFonts w:ascii="Calibri" w:hAnsi="Calibri" w:eastAsia="宋体" w:cs="宋体"/>
          <w:sz w:val="24"/>
          <w:szCs w:val="24"/>
          <w:color w:val="000000"/>
        </w:rPr>
        <w:t>就如果你买成的话，也没赚。</w:t>
      </w:r>
    </w:p>
    <w:p>
      <w:pPr>
        <w:pStyle w:val="TranscriptBody"/>
        <w:spacing w:after="120" w:before="0" w:line="360" w:lineRule="exact"/>
        <w:ind w:firstLine="480"/>
      </w:pPr>
      <w:r>
        <w:rPr>
          <w:rFonts w:ascii="Calibri" w:hAnsi="Calibri" w:eastAsia="宋体" w:cs="宋体"/>
          <w:sz w:val="24"/>
          <w:szCs w:val="24"/>
          <w:color w:val="000000"/>
        </w:rPr>
        <w:t>对，没错。</w:t>
      </w:r>
    </w:p>
    <w:p>
      <w:pPr>
        <w:pStyle w:val="TranscriptBody"/>
        <w:spacing w:after="120" w:before="0" w:line="360" w:lineRule="exact"/>
        <w:ind w:firstLine="480"/>
      </w:pPr>
      <w:r>
        <w:rPr>
          <w:rFonts w:ascii="Calibri" w:hAnsi="Calibri" w:eastAsia="宋体" w:cs="宋体"/>
          <w:sz w:val="24"/>
          <w:szCs w:val="24"/>
          <w:color w:val="000000"/>
        </w:rPr>
        <w:t>但是你刚刚讲的是，你把那个打了水漂，和你这个 TPO 类比……</w:t>
      </w:r>
    </w:p>
    <w:p>
      <w:pPr>
        <w:pStyle w:val="TranscriptBody"/>
        <w:spacing w:after="120" w:before="0" w:line="360" w:lineRule="exact"/>
        <w:ind w:firstLine="480"/>
      </w:pPr>
      <w:r>
        <w:rPr>
          <w:rFonts w:ascii="Calibri" w:hAnsi="Calibri" w:eastAsia="宋体" w:cs="宋体"/>
          <w:sz w:val="24"/>
          <w:szCs w:val="24"/>
          <w:color w:val="000000"/>
        </w:rPr>
        <w:t>因为我们还投了好几个还没到 pre-IPO 阶段的球员。然后呢，这些球员在大概一到两年的时间呢，都去欧洲踢球了。到今天为止，这几个球员发展的都还不错，都是正在欧洲的职业联赛踢上球了。</w:t>
      </w:r>
    </w:p>
    <w:p>
      <w:pPr>
        <w:pStyle w:val="TranscriptBody"/>
        <w:spacing w:after="120" w:before="0" w:line="360" w:lineRule="exact"/>
        <w:ind w:firstLine="480"/>
      </w:pPr>
      <w:r>
        <w:rPr>
          <w:rFonts w:ascii="Calibri" w:hAnsi="Calibri" w:eastAsia="宋体" w:cs="宋体"/>
          <w:sz w:val="24"/>
          <w:szCs w:val="24"/>
          <w:color w:val="000000"/>
        </w:rPr>
        <w:t>顶级联赛吗？</w:t>
      </w:r>
    </w:p>
    <w:p>
      <w:pPr>
        <w:pStyle w:val="TranscriptBody"/>
        <w:spacing w:after="120" w:before="0" w:line="360" w:lineRule="exact"/>
        <w:ind w:firstLine="480"/>
      </w:pPr>
      <w:r>
        <w:rPr>
          <w:rFonts w:ascii="Calibri" w:hAnsi="Calibri" w:eastAsia="宋体" w:cs="宋体"/>
          <w:sz w:val="24"/>
          <w:szCs w:val="24"/>
          <w:color w:val="000000"/>
        </w:rPr>
        <w:t>有一个球员叫马龙，他是去了巴塞罗那，跟梅西一起踢的。就这么一个球员，我们觉得是，对吧，我们属于这个眼睛……</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懂球的，懂球的，也是吧？</w:t>
      </w:r>
    </w:p>
    <w:p>
      <w:pPr>
        <w:pStyle w:val="TranscriptBody"/>
        <w:spacing w:after="120" w:before="0" w:line="360" w:lineRule="exact"/>
        <w:ind w:firstLine="480"/>
      </w:pPr>
      <w:r>
        <w:rPr>
          <w:rFonts w:ascii="Calibri" w:hAnsi="Calibri" w:eastAsia="宋体" w:cs="宋体"/>
          <w:sz w:val="24"/>
          <w:szCs w:val="24"/>
          <w:color w:val="000000"/>
        </w:rPr>
        <w:t>对啊，就是就已经投出来这样一个球员了，对不对？结果因为巴塞罗那俱乐部和对方弗鲁米嫩塞俱乐部之间的……</w:t>
      </w:r>
    </w:p>
    <w:p>
      <w:pPr>
        <w:pStyle w:val="TranscriptBody"/>
        <w:spacing w:after="120" w:before="0" w:line="360" w:lineRule="exact"/>
        <w:ind w:firstLine="480"/>
      </w:pPr>
      <w:r>
        <w:rPr>
          <w:rFonts w:ascii="Calibri" w:hAnsi="Calibri" w:eastAsia="宋体" w:cs="宋体"/>
          <w:sz w:val="24"/>
          <w:szCs w:val="24"/>
          <w:color w:val="000000"/>
        </w:rPr>
        <w:t>他是弗鲁米嫩塞的。</w:t>
      </w:r>
    </w:p>
    <w:p>
      <w:pPr>
        <w:pStyle w:val="TranscriptBody"/>
        <w:spacing w:after="120" w:before="0" w:line="360" w:lineRule="exact"/>
        <w:ind w:firstLine="480"/>
      </w:pPr>
      <w:r>
        <w:rPr>
          <w:rFonts w:ascii="Calibri" w:hAnsi="Calibri" w:eastAsia="宋体" w:cs="宋体"/>
          <w:sz w:val="24"/>
          <w:szCs w:val="24"/>
          <w:color w:val="000000"/>
        </w:rPr>
        <w:t>对，之间的一些这个债务的纠纷。最后巴塞罗那虽然买了这个球员，理论上应该分给我们钱，对，但是最后一分钱都没出，因为说就抵过去的债务。那自然我们是一分钱都拿不到的。就我明明投资成功了，我明明应该要达到收益了，但是因为你们两家之间的各种乱七八糟的关系，搞来搞去，最后我是一分钱收不到的。</w:t>
      </w:r>
    </w:p>
    <w:p>
      <w:pPr>
        <w:pStyle w:val="TranscriptBody"/>
        <w:spacing w:after="120" w:before="0" w:line="360" w:lineRule="exact"/>
        <w:ind w:firstLine="480"/>
      </w:pPr>
      <w:r>
        <w:rPr>
          <w:rFonts w:ascii="Calibri" w:hAnsi="Calibri" w:eastAsia="宋体" w:cs="宋体"/>
          <w:sz w:val="24"/>
          <w:szCs w:val="24"/>
          <w:color w:val="000000"/>
        </w:rPr>
        <w:t>那你之前是了解这个情况的吗？</w:t>
      </w:r>
    </w:p>
    <w:p>
      <w:pPr>
        <w:pStyle w:val="TranscriptBody"/>
        <w:spacing w:after="120" w:before="0" w:line="360" w:lineRule="exact"/>
        <w:ind w:firstLine="480"/>
      </w:pPr>
      <w:r>
        <w:rPr>
          <w:rFonts w:ascii="Calibri" w:hAnsi="Calibri" w:eastAsia="宋体" w:cs="宋体"/>
          <w:sz w:val="24"/>
          <w:szCs w:val="24"/>
          <w:color w:val="000000"/>
        </w:rPr>
        <w:t>肯定不了解的。那就是我们还委托了巴西的律师去看，在巴西的中国人律师啊，到人家俱乐部上门去了解一些情况等等之类的，最终结论就是无计可施。</w:t>
      </w:r>
    </w:p>
    <w:p>
      <w:pPr>
        <w:pStyle w:val="TranscriptBody"/>
        <w:spacing w:after="120" w:before="0" w:line="360" w:lineRule="exact"/>
        <w:ind w:firstLine="480"/>
      </w:pPr>
      <w:r>
        <w:rPr>
          <w:rFonts w:ascii="Calibri" w:hAnsi="Calibri" w:eastAsia="宋体" w:cs="宋体"/>
          <w:sz w:val="24"/>
          <w:szCs w:val="24"/>
          <w:color w:val="000000"/>
        </w:rPr>
        <w:t>是不是理论上就是说这个钱确实该给你们？因为就算是抵债了，那你就算到两个，弗鲁米……</w:t>
      </w:r>
    </w:p>
    <w:p>
      <w:pPr>
        <w:pStyle w:val="TranscriptBody"/>
        <w:spacing w:after="120" w:before="0" w:line="360" w:lineRule="exact"/>
        <w:ind w:firstLine="480"/>
      </w:pPr>
      <w:r>
        <w:rPr>
          <w:rFonts w:ascii="Calibri" w:hAnsi="Calibri" w:eastAsia="宋体" w:cs="宋体"/>
          <w:sz w:val="24"/>
          <w:szCs w:val="24"/>
          <w:color w:val="000000"/>
        </w:rPr>
        <w:t>理论上是给这个钱，但是他不给又怎么样呢？就说白了，因为我过去等于我们说的这个广告公司那一段经历，其实是在中国做生意，营商环境太好了。而且因为我们当时做的都是外企生意嘛，根本没有考虑过有一个不履约的风险。</w:t>
      </w:r>
    </w:p>
    <w:p>
      <w:pPr>
        <w:pStyle w:val="TranscriptBody"/>
        <w:spacing w:after="120" w:before="0" w:line="360" w:lineRule="exact"/>
        <w:ind w:firstLine="480"/>
      </w:pPr>
      <w:r>
        <w:rPr>
          <w:rFonts w:ascii="Calibri" w:hAnsi="Calibri" w:eastAsia="宋体" w:cs="宋体"/>
          <w:sz w:val="24"/>
          <w:szCs w:val="24"/>
          <w:color w:val="000000"/>
        </w:rPr>
        <w:t>邮件发过去那就是定了。</w:t>
      </w:r>
    </w:p>
    <w:p>
      <w:pPr>
        <w:pStyle w:val="TranscriptBody"/>
        <w:spacing w:after="120" w:before="0" w:line="360" w:lineRule="exact"/>
        <w:ind w:firstLine="480"/>
      </w:pPr>
      <w:r>
        <w:rPr>
          <w:rFonts w:ascii="Calibri" w:hAnsi="Calibri" w:eastAsia="宋体" w:cs="宋体"/>
          <w:sz w:val="24"/>
          <w:szCs w:val="24"/>
          <w:color w:val="000000"/>
        </w:rPr>
        <w:t>对啊。你到了足球行业才发现，哪里都在违约。</w:t>
      </w:r>
    </w:p>
    <w:p>
      <w:pPr>
        <w:pStyle w:val="TranscriptBody"/>
        <w:spacing w:after="120" w:before="0" w:line="360" w:lineRule="exact"/>
        <w:ind w:firstLine="480"/>
      </w:pPr>
      <w:r>
        <w:rPr>
          <w:rFonts w:ascii="Calibri" w:hAnsi="Calibri" w:eastAsia="宋体" w:cs="宋体"/>
          <w:sz w:val="24"/>
          <w:szCs w:val="24"/>
          <w:color w:val="000000"/>
        </w:rPr>
        <w:t>下限还是不一样的。</w:t>
      </w:r>
    </w:p>
    <w:p>
      <w:pPr>
        <w:pStyle w:val="TranscriptBody"/>
        <w:spacing w:after="120" w:before="0" w:line="360" w:lineRule="exact"/>
        <w:ind w:firstLine="480"/>
      </w:pPr>
      <w:r>
        <w:rPr>
          <w:rFonts w:ascii="Calibri" w:hAnsi="Calibri" w:eastAsia="宋体" w:cs="宋体"/>
          <w:sz w:val="24"/>
          <w:szCs w:val="24"/>
          <w:color w:val="000000"/>
        </w:rPr>
        <w:t>下限太低了。</w:t>
      </w:r>
    </w:p>
    <w:p>
      <w:pPr>
        <w:pStyle w:val="TranscriptBody"/>
        <w:spacing w:after="120" w:before="0" w:line="360" w:lineRule="exact"/>
        <w:ind w:firstLine="480"/>
      </w:pPr>
      <w:r>
        <w:rPr>
          <w:rFonts w:ascii="Calibri" w:hAnsi="Calibri" w:eastAsia="宋体" w:cs="宋体"/>
          <w:sz w:val="24"/>
          <w:szCs w:val="24"/>
          <w:color w:val="000000"/>
        </w:rPr>
        <w:t>说实话，我自己听下来，我感觉就是恕我直言，说得有点难听，比如像巴西这样的地方，中国人过去做生意，违约风险很大，难道不是一件就是预料之中的事情吗？如果我们从外人的角度来看，当时你们会考虑到这个风险吗？</w:t>
      </w:r>
    </w:p>
    <w:p>
      <w:pPr>
        <w:pStyle w:val="TranscriptBody"/>
        <w:spacing w:after="120" w:before="0" w:line="360" w:lineRule="exact"/>
        <w:ind w:firstLine="480"/>
      </w:pPr>
      <w:r>
        <w:rPr>
          <w:rFonts w:ascii="Calibri" w:hAnsi="Calibri" w:eastAsia="宋体" w:cs="宋体"/>
          <w:sz w:val="24"/>
          <w:szCs w:val="24"/>
          <w:color w:val="000000"/>
        </w:rPr>
        <w:t>你说得太对了。我跟你说，我们刚刚落地巴西，飞了好半天，飞到圣保罗，如果从上海过去的话，大概是 20 多个小时，因为中间转机。然后一下来，是个中国司机接我们，一路上开车过去，他跟我们说，他在巴西被用枪顶着抢了三次。然后我们到了下榻的酒店，巴西的合伙人过来跟我们接上头了，他也是巴西的所谓的球二代，经纪人业务的。</w:t>
      </w:r>
    </w:p>
    <w:p>
      <w:pPr>
        <w:pStyle w:val="TranscriptBody"/>
        <w:spacing w:after="120" w:before="0" w:line="360" w:lineRule="exact"/>
        <w:ind w:firstLine="480"/>
      </w:pPr>
      <w:r>
        <w:rPr>
          <w:rFonts w:ascii="Calibri" w:hAnsi="Calibri" w:eastAsia="宋体" w:cs="宋体"/>
          <w:sz w:val="24"/>
          <w:szCs w:val="24"/>
          <w:color w:val="000000"/>
        </w:rPr>
        <w:t>就像你说的，就是亲戚比较容易入这行。</w:t>
      </w:r>
    </w:p>
    <w:p>
      <w:pPr>
        <w:pStyle w:val="TranscriptBody"/>
        <w:spacing w:after="120" w:before="0" w:line="360" w:lineRule="exact"/>
        <w:ind w:firstLine="480"/>
      </w:pPr>
      <w:r>
        <w:rPr>
          <w:rFonts w:ascii="Calibri" w:hAnsi="Calibri" w:eastAsia="宋体" w:cs="宋体"/>
          <w:sz w:val="24"/>
          <w:szCs w:val="24"/>
          <w:color w:val="000000"/>
        </w:rPr>
        <w:t>对对对。他跟我们说，他从小到大在巴西，被枪顶着抢了三次。我们碰到的头两个人，一个中国人，一个巴西人，都跟我们说这个话，我们连门都不敢出。</w:t>
      </w:r>
    </w:p>
    <w:p>
      <w:pPr>
        <w:pStyle w:val="TranscriptBody"/>
        <w:spacing w:after="120" w:before="0" w:line="360" w:lineRule="exact"/>
        <w:ind w:firstLine="480"/>
      </w:pPr>
      <w:r>
        <w:rPr>
          <w:rFonts w:ascii="Calibri" w:hAnsi="Calibri" w:eastAsia="宋体" w:cs="宋体"/>
          <w:sz w:val="24"/>
          <w:szCs w:val="24"/>
          <w:color w:val="000000"/>
        </w:rPr>
        <w:t>已经七次了，两个人在一起七次了。没有被枪抵过的人生不算巴西人。</w:t>
      </w:r>
    </w:p>
    <w:p>
      <w:pPr>
        <w:pStyle w:val="TranscriptBody"/>
        <w:spacing w:after="120" w:before="0" w:line="360" w:lineRule="exact"/>
        <w:ind w:firstLine="480"/>
      </w:pPr>
      <w:r>
        <w:rPr>
          <w:rFonts w:ascii="Calibri" w:hAnsi="Calibri" w:eastAsia="宋体" w:cs="宋体"/>
          <w:sz w:val="24"/>
          <w:szCs w:val="24"/>
          <w:color w:val="000000"/>
        </w:rPr>
        <w:t>对啊，不是巴西人。对，我们连门都不敢出。你想想看，在这种情况下，我们居然还傻到把钱投给巴西。</w:t>
      </w:r>
    </w:p>
    <w:p>
      <w:pPr>
        <w:pStyle w:val="TranscriptBody"/>
        <w:spacing w:after="120" w:before="0" w:line="360" w:lineRule="exact"/>
        <w:ind w:firstLine="480"/>
      </w:pPr>
      <w:r>
        <w:rPr>
          <w:rFonts w:ascii="Calibri" w:hAnsi="Calibri" w:eastAsia="宋体" w:cs="宋体"/>
          <w:sz w:val="24"/>
          <w:szCs w:val="24"/>
          <w:color w:val="000000"/>
        </w:rPr>
        <w:t>钱倒是顺利打过去了。</w:t>
      </w:r>
    </w:p>
    <w:p>
      <w:pPr>
        <w:pStyle w:val="TranscriptBody"/>
        <w:spacing w:after="120" w:before="0" w:line="360" w:lineRule="exact"/>
        <w:ind w:firstLine="480"/>
      </w:pPr>
      <w:r>
        <w:rPr>
          <w:rFonts w:ascii="Calibri" w:hAnsi="Calibri" w:eastAsia="宋体" w:cs="宋体"/>
          <w:sz w:val="24"/>
          <w:szCs w:val="24"/>
          <w:color w:val="000000"/>
        </w:rPr>
        <w:t>那肯定，那边接收钱可快了。</w:t>
      </w:r>
    </w:p>
    <w:p>
      <w:pPr>
        <w:pStyle w:val="TranscriptBody"/>
        <w:spacing w:after="120" w:before="0" w:line="360" w:lineRule="exact"/>
        <w:ind w:firstLine="480"/>
      </w:pPr>
      <w:r>
        <w:rPr>
          <w:rFonts w:ascii="Calibri" w:hAnsi="Calibri" w:eastAsia="宋体" w:cs="宋体"/>
          <w:sz w:val="24"/>
          <w:szCs w:val="24"/>
          <w:color w:val="000000"/>
        </w:rPr>
        <w:t>所以其实这是另外一条等于是副线，对吧？就是你们也在做这样一个，就是这个有可能跟我们想象的比较类似，它不属于经纪人，但是属于是直接通过球员的转会能够获得收益的这样一条路线。</w:t>
      </w:r>
    </w:p>
    <w:p>
      <w:pPr>
        <w:pStyle w:val="TranscriptBody"/>
        <w:spacing w:after="120" w:before="0" w:line="360" w:lineRule="exact"/>
        <w:ind w:firstLine="480"/>
      </w:pPr>
      <w:r>
        <w:rPr>
          <w:rFonts w:ascii="Calibri" w:hAnsi="Calibri" w:eastAsia="宋体" w:cs="宋体"/>
          <w:sz w:val="24"/>
          <w:szCs w:val="24"/>
          <w:color w:val="000000"/>
        </w:rPr>
        <w:t>但是国际足联呢，应该也是差不多吧，就在 2015、16 那个时候啊，禁掉了 TPO 这单生意。就曾经这个生意已经做得非常火了，导致所有南美出去的球员，基本上全部都是身上带着 TPO 合同的。比如像特维斯和马斯切拉诺，登陆英超的第一站去的西汉姆联队，全部都是 TPO 生意。所以他们后来转会去曼联也好，转会去利物浦也好，这个西汉姆这个俱乐部其实是赚不到钱的。</w:t>
      </w:r>
    </w:p>
    <w:p>
      <w:pPr>
        <w:pStyle w:val="TranscriptBody"/>
        <w:spacing w:after="120" w:before="0" w:line="360" w:lineRule="exact"/>
        <w:ind w:firstLine="480"/>
      </w:pPr>
      <w:r>
        <w:rPr>
          <w:rFonts w:ascii="Calibri" w:hAnsi="Calibri" w:eastAsia="宋体" w:cs="宋体"/>
          <w:sz w:val="24"/>
          <w:szCs w:val="24"/>
          <w:color w:val="000000"/>
        </w:rPr>
        <w:t>就是他这个身上的权益已经早就被之前的投资人，大多数的股权都占掉了。</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我问一个问题，就是说这个像 TPO 这种投资人，如果是他们有这样，就是占了这么多股权，然后他往往，我猜测一个，比如说他家里的亲戚，或者说是一些贵人，比如社区的一些老板这种，是吧，这种概念。那他会不会实际上对他有那种像经纪人那种影响力，比如说能够主导他去哪里，或者说是接下来怎么发展等等的？</w:t>
      </w:r>
    </w:p>
    <w:p>
      <w:pPr>
        <w:pStyle w:val="TranscriptBody"/>
        <w:spacing w:after="120" w:before="0" w:line="360" w:lineRule="exact"/>
        <w:ind w:firstLine="480"/>
      </w:pPr>
      <w:r>
        <w:rPr>
          <w:rFonts w:ascii="Calibri" w:hAnsi="Calibri" w:eastAsia="宋体" w:cs="宋体"/>
          <w:sz w:val="24"/>
          <w:szCs w:val="24"/>
          <w:color w:val="000000"/>
        </w:rPr>
        <w:t>我觉得主导谈不上，但是你想我们每个人的成长路径，一定也是有各种，比如家长、老师，甚至可能有些亲戚，对你也有……</w:t>
      </w:r>
    </w:p>
    <w:p>
      <w:pPr>
        <w:pStyle w:val="TranscriptBody"/>
        <w:spacing w:after="120" w:before="0" w:line="360" w:lineRule="exact"/>
        <w:ind w:firstLine="480"/>
      </w:pPr>
      <w:r>
        <w:rPr>
          <w:rFonts w:ascii="Calibri" w:hAnsi="Calibri" w:eastAsia="宋体" w:cs="宋体"/>
          <w:sz w:val="24"/>
          <w:szCs w:val="24"/>
          <w:color w:val="000000"/>
        </w:rPr>
        <w:t>对啊，就是这样的。非洲那是更加回不了本了，是吧？</w:t>
      </w:r>
    </w:p>
    <w:p>
      <w:pPr>
        <w:pStyle w:val="TranscriptBody"/>
        <w:spacing w:after="120" w:before="0" w:line="360" w:lineRule="exact"/>
        <w:ind w:firstLine="480"/>
      </w:pPr>
      <w:r>
        <w:rPr>
          <w:rFonts w:ascii="Calibri" w:hAnsi="Calibri" w:eastAsia="宋体" w:cs="宋体"/>
          <w:sz w:val="24"/>
          <w:szCs w:val="24"/>
          <w:color w:val="000000"/>
        </w:rPr>
        <w:t>非洲人居然还回本了。所以我们发现非洲人比巴西人有诚信。</w:t>
      </w:r>
    </w:p>
    <w:p>
      <w:pPr>
        <w:pStyle w:val="TranscriptBody"/>
        <w:spacing w:after="120" w:before="0" w:line="360" w:lineRule="exact"/>
        <w:ind w:firstLine="480"/>
      </w:pPr>
      <w:r>
        <w:rPr>
          <w:rFonts w:ascii="Calibri" w:hAnsi="Calibri" w:eastAsia="宋体" w:cs="宋体"/>
          <w:sz w:val="24"/>
          <w:szCs w:val="24"/>
          <w:color w:val="000000"/>
        </w:rPr>
        <w:t>你们投了，最后真的有球员去欧洲？</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然后你们，这个钱打过来了？</w:t>
      </w:r>
    </w:p>
    <w:p>
      <w:pPr>
        <w:pStyle w:val="TranscriptBody"/>
        <w:spacing w:after="120" w:before="0" w:line="360" w:lineRule="exact"/>
        <w:ind w:firstLine="480"/>
      </w:pPr>
      <w:r>
        <w:rPr>
          <w:rFonts w:ascii="Calibri" w:hAnsi="Calibri" w:eastAsia="宋体" w:cs="宋体"/>
          <w:sz w:val="24"/>
          <w:szCs w:val="24"/>
          <w:color w:val="000000"/>
        </w:rPr>
        <w:t>对，一个加纳的球员。</w:t>
      </w:r>
    </w:p>
    <w:p>
      <w:pPr>
        <w:pStyle w:val="TranscriptBody"/>
        <w:spacing w:after="120" w:before="0" w:line="360" w:lineRule="exact"/>
        <w:ind w:firstLine="480"/>
      </w:pPr>
      <w:r>
        <w:rPr>
          <w:rFonts w:ascii="Calibri" w:hAnsi="Calibri" w:eastAsia="宋体" w:cs="宋体"/>
          <w:sz w:val="24"/>
          <w:szCs w:val="24"/>
          <w:color w:val="000000"/>
        </w:rPr>
        <w:t>加纳的。</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所以其实它也是能 work，但是这个东西随机性非常大。</w:t>
      </w:r>
    </w:p>
    <w:p>
      <w:pPr>
        <w:pStyle w:val="TranscriptBody"/>
        <w:spacing w:after="120" w:before="0" w:line="360" w:lineRule="exact"/>
        <w:ind w:firstLine="480"/>
      </w:pPr>
      <w:r>
        <w:rPr>
          <w:rFonts w:ascii="Calibri" w:hAnsi="Calibri" w:eastAsia="宋体" w:cs="宋体"/>
          <w:sz w:val="24"/>
          <w:szCs w:val="24"/>
          <w:color w:val="000000"/>
        </w:rPr>
        <w:t>随机性太大了。</w:t>
      </w:r>
    </w:p>
    <w:p>
      <w:pPr>
        <w:pStyle w:val="TranscriptBody"/>
        <w:spacing w:after="120" w:before="0" w:line="360" w:lineRule="exact"/>
        <w:ind w:firstLine="480"/>
      </w:pPr>
      <w:r>
        <w:rPr>
          <w:rFonts w:ascii="Calibri" w:hAnsi="Calibri" w:eastAsia="宋体" w:cs="宋体"/>
          <w:sz w:val="24"/>
          <w:szCs w:val="24"/>
          <w:color w:val="000000"/>
        </w:rPr>
        <w:t>就是你以为是一个高概率事件，结果是个低概率的。</w:t>
      </w:r>
    </w:p>
    <w:p>
      <w:pPr>
        <w:pStyle w:val="TranscriptBody"/>
        <w:spacing w:after="120" w:before="0" w:line="360" w:lineRule="exact"/>
        <w:ind w:firstLine="480"/>
      </w:pPr>
      <w:r>
        <w:rPr>
          <w:rFonts w:ascii="Calibri" w:hAnsi="Calibri" w:eastAsia="宋体" w:cs="宋体"/>
          <w:sz w:val="24"/>
          <w:szCs w:val="24"/>
          <w:color w:val="000000"/>
        </w:rPr>
        <w:t>是的。因为非洲我们是跟这种什么当地的足校在谈生意的，我们觉得这个钱，连巴西弗鲁米嫩塞这种大俱乐部都回不来，你还指望非洲足校给你回钱？</w:t>
      </w:r>
    </w:p>
    <w:p>
      <w:pPr>
        <w:pStyle w:val="TranscriptBody"/>
        <w:spacing w:after="120" w:before="0" w:line="360" w:lineRule="exact"/>
        <w:ind w:firstLine="480"/>
      </w:pPr>
      <w:r>
        <w:rPr>
          <w:rFonts w:ascii="Calibri" w:hAnsi="Calibri" w:eastAsia="宋体" w:cs="宋体"/>
          <w:sz w:val="24"/>
          <w:szCs w:val="24"/>
          <w:color w:val="000000"/>
        </w:rPr>
        <w:t>那你为什么还投呢？</w:t>
      </w:r>
    </w:p>
    <w:p>
      <w:pPr>
        <w:pStyle w:val="TranscriptBody"/>
        <w:spacing w:after="120" w:before="0" w:line="360" w:lineRule="exact"/>
        <w:ind w:firstLine="480"/>
      </w:pPr>
      <w:r>
        <w:rPr>
          <w:rFonts w:ascii="Calibri" w:hAnsi="Calibri" w:eastAsia="宋体" w:cs="宋体"/>
          <w:sz w:val="24"/>
          <w:szCs w:val="24"/>
          <w:color w:val="000000"/>
        </w:rPr>
        <w:t>投的时候是同一个时间点。就是上海话说“匹夫不如”，对吧？</w:t>
      </w:r>
    </w:p>
    <w:p>
      <w:pPr>
        <w:pStyle w:val="TranscriptBody"/>
        <w:spacing w:after="120" w:before="0" w:line="360" w:lineRule="exact"/>
        <w:ind w:firstLine="480"/>
      </w:pPr>
      <w:r>
        <w:rPr>
          <w:rFonts w:ascii="Calibri" w:hAnsi="Calibri" w:eastAsia="宋体" w:cs="宋体"/>
          <w:sz w:val="24"/>
          <w:szCs w:val="24"/>
          <w:color w:val="000000"/>
        </w:rPr>
        <w:t>也不是，就是还是有抱有期待的。</w:t>
      </w:r>
    </w:p>
    <w:p>
      <w:pPr>
        <w:pStyle w:val="TranscriptBody"/>
        <w:spacing w:after="120" w:before="0" w:line="360" w:lineRule="exact"/>
        <w:ind w:firstLine="480"/>
      </w:pPr>
      <w:r>
        <w:rPr>
          <w:rFonts w:ascii="Calibri" w:hAnsi="Calibri" w:eastAsia="宋体" w:cs="宋体"/>
          <w:sz w:val="24"/>
          <w:szCs w:val="24"/>
          <w:color w:val="000000"/>
        </w:rPr>
        <w:t>那不是的，那肯定是游戏里面没有违约的呀，还是被游戏荼毒太深。</w:t>
      </w:r>
    </w:p>
    <w:p>
      <w:pPr>
        <w:pStyle w:val="TranscriptBody"/>
        <w:spacing w:after="120" w:before="0" w:line="360" w:lineRule="exact"/>
        <w:ind w:firstLine="480"/>
      </w:pPr>
      <w:r>
        <w:rPr>
          <w:rFonts w:ascii="Calibri" w:hAnsi="Calibri" w:eastAsia="宋体" w:cs="宋体"/>
          <w:sz w:val="24"/>
          <w:szCs w:val="24"/>
          <w:color w:val="000000"/>
        </w:rPr>
        <w:t>所以那个时候如果是，比如说先有了巴西这个案例的话，有可能你就不会再去试那个？</w:t>
      </w:r>
    </w:p>
    <w:p>
      <w:pPr>
        <w:pStyle w:val="TranscriptBody"/>
        <w:spacing w:after="120" w:before="0" w:line="360" w:lineRule="exact"/>
        <w:ind w:firstLine="480"/>
      </w:pPr>
      <w:r>
        <w:rPr>
          <w:rFonts w:ascii="Calibri" w:hAnsi="Calibri" w:eastAsia="宋体" w:cs="宋体"/>
          <w:sz w:val="24"/>
          <w:szCs w:val="24"/>
          <w:color w:val="000000"/>
        </w:rPr>
        <w:t>那肯定的呀，先有巴西这个案例，我就直接这个老老实实回来该干嘛干嘛的呀，我就什么足球的东西都不动了呀，对吧？</w:t>
      </w:r>
    </w:p>
    <w:p>
      <w:pPr>
        <w:pStyle w:val="TranscriptBody"/>
        <w:spacing w:after="120" w:before="0" w:line="360" w:lineRule="exact"/>
        <w:ind w:firstLine="480"/>
      </w:pPr>
      <w:r>
        <w:rPr>
          <w:rFonts w:ascii="Calibri" w:hAnsi="Calibri" w:eastAsia="宋体" w:cs="宋体"/>
          <w:sz w:val="24"/>
          <w:szCs w:val="24"/>
          <w:color w:val="000000"/>
        </w:rPr>
        <w:t>所以那个西班牙买俱乐部也是同一个时期的？</w:t>
      </w:r>
    </w:p>
    <w:p>
      <w:pPr>
        <w:pStyle w:val="TranscriptBody"/>
        <w:spacing w:after="120" w:before="0" w:line="360" w:lineRule="exact"/>
        <w:ind w:firstLine="480"/>
      </w:pPr>
      <w:r>
        <w:rPr>
          <w:rFonts w:ascii="Calibri" w:hAnsi="Calibri" w:eastAsia="宋体" w:cs="宋体"/>
          <w:sz w:val="24"/>
          <w:szCs w:val="24"/>
          <w:color w:val="000000"/>
        </w:rPr>
        <w:t>差不多时期，铺开了这些事情，全部铺开了。</w:t>
      </w:r>
    </w:p>
    <w:p>
      <w:pPr>
        <w:pStyle w:val="TranscriptBody"/>
        <w:spacing w:after="120" w:before="0" w:line="360" w:lineRule="exact"/>
        <w:ind w:firstLine="480"/>
      </w:pPr>
      <w:r>
        <w:rPr>
          <w:rFonts w:ascii="Calibri" w:hAnsi="Calibri" w:eastAsia="宋体" w:cs="宋体"/>
          <w:sz w:val="24"/>
          <w:szCs w:val="24"/>
          <w:color w:val="000000"/>
        </w:rPr>
        <w:t>你们执行力倒是很强，情况不一定非常了解，但是直接闯进去，是路径被你们钻出来了。</w:t>
      </w:r>
    </w:p>
    <w:p>
      <w:pPr>
        <w:pStyle w:val="TranscriptBody"/>
        <w:spacing w:after="120" w:before="0" w:line="360" w:lineRule="exact"/>
        <w:ind w:firstLine="480"/>
      </w:pPr>
      <w:r>
        <w:rPr>
          <w:rFonts w:ascii="Calibri" w:hAnsi="Calibri" w:eastAsia="宋体" w:cs="宋体"/>
          <w:sz w:val="24"/>
          <w:szCs w:val="24"/>
          <w:color w:val="000000"/>
        </w:rPr>
        <w:t>我们给自己挖坑的速度是令人惊叹的。</w:t>
      </w:r>
    </w:p>
    <w:p>
      <w:pPr>
        <w:pStyle w:val="TranscriptBody"/>
        <w:spacing w:after="120" w:before="0" w:line="360" w:lineRule="exact"/>
        <w:ind w:firstLine="480"/>
      </w:pPr>
      <w:r>
        <w:rPr>
          <w:rFonts w:ascii="Calibri" w:hAnsi="Calibri" w:eastAsia="宋体" w:cs="宋体"/>
          <w:sz w:val="24"/>
          <w:szCs w:val="24"/>
          <w:color w:val="000000"/>
        </w:rPr>
        <w:t>但是我觉得其实，包括这个结果不说，比如说你们能够打通这个链路，本身这件事情其实是应该还是不是那么容易做到的吧？比如说你跟那些球员谈也好，包括跟那个俱乐部谈也好，对吧，能够把这个，至少你们跑通这个流程了，是吧？</w:t>
      </w:r>
    </w:p>
    <w:p>
      <w:pPr>
        <w:pStyle w:val="TranscriptBody"/>
        <w:spacing w:after="120" w:before="0" w:line="360" w:lineRule="exact"/>
        <w:ind w:firstLine="480"/>
      </w:pPr>
      <w:r>
        <w:rPr>
          <w:rFonts w:ascii="Calibri" w:hAnsi="Calibri" w:eastAsia="宋体" w:cs="宋体"/>
          <w:sz w:val="24"/>
          <w:szCs w:val="24"/>
          <w:color w:val="000000"/>
        </w:rPr>
        <w:t>我觉得不是。就是如果大家都知道你是来送钱的话，那所有人都会给你开绿灯的，对吧？就是你如果想过来赚我们钱，那我们要掂量掂量你有几斤几两，能赚我的钱，对不对？如果你今天跑过来就说，哎，我今天就给你送钱，那我是不是欢迎你了，对吧？</w:t>
      </w:r>
    </w:p>
    <w:p>
      <w:pPr>
        <w:pStyle w:val="TranscriptBody"/>
        <w:spacing w:after="120" w:before="0" w:line="360" w:lineRule="exact"/>
        <w:ind w:firstLine="480"/>
      </w:pPr>
      <w:r>
        <w:rPr>
          <w:rFonts w:ascii="Calibri" w:hAnsi="Calibri" w:eastAsia="宋体" w:cs="宋体"/>
          <w:sz w:val="24"/>
          <w:szCs w:val="24"/>
          <w:color w:val="000000"/>
        </w:rPr>
        <w:t>刚刚讲的就是，虽然已经有一些坑了，但是其实都没有讲到你们在俱乐部运营的一些真的天坑的一些部分。</w:t>
      </w:r>
    </w:p>
    <w:p>
      <w:pPr>
        <w:pStyle w:val="TranscriptBody"/>
        <w:spacing w:after="120" w:before="0" w:line="360" w:lineRule="exact"/>
        <w:ind w:firstLine="480"/>
      </w:pPr>
      <w:r>
        <w:rPr>
          <w:rFonts w:ascii="Calibri" w:hAnsi="Calibri" w:eastAsia="宋体" w:cs="宋体"/>
          <w:sz w:val="24"/>
          <w:szCs w:val="24"/>
          <w:color w:val="000000"/>
        </w:rPr>
        <w:t>那肯定的。</w:t>
      </w:r>
    </w:p>
    <w:p>
      <w:pPr>
        <w:pStyle w:val="TranscriptBody"/>
        <w:spacing w:after="120" w:before="0" w:line="360" w:lineRule="exact"/>
        <w:ind w:firstLine="480"/>
      </w:pPr>
      <w:r>
        <w:rPr>
          <w:rFonts w:ascii="Calibri" w:hAnsi="Calibri" w:eastAsia="宋体" w:cs="宋体"/>
          <w:sz w:val="24"/>
          <w:szCs w:val="24"/>
          <w:color w:val="000000"/>
        </w:rPr>
        <w:t>时间关系，我们也不可能像你们的这个系列节目一样，全都一个个讲。给我们讲几个，比如说印象最深的吧，或者是最超出预期的，上来有什么比较大的坑？</w:t>
      </w:r>
    </w:p>
    <w:p>
      <w:pPr>
        <w:pStyle w:val="TranscriptBody"/>
        <w:spacing w:after="120" w:before="0" w:line="360" w:lineRule="exact"/>
        <w:ind w:firstLine="480"/>
      </w:pPr>
      <w:r>
        <w:rPr>
          <w:rFonts w:ascii="Calibri" w:hAnsi="Calibri" w:eastAsia="宋体" w:cs="宋体"/>
          <w:sz w:val="24"/>
          <w:szCs w:val="24"/>
          <w:color w:val="000000"/>
        </w:rPr>
        <w:t>最超出预期的，那我觉得因为咱们做《商业就是这样》的节目，对吧，那肯定还是就商业论商业，所以可能大家还是想听商业层面的一些东西。</w:t>
      </w:r>
    </w:p>
    <w:p>
      <w:pPr>
        <w:pStyle w:val="TranscriptBody"/>
        <w:spacing w:after="120" w:before="0" w:line="360" w:lineRule="exact"/>
        <w:ind w:firstLine="480"/>
      </w:pPr>
      <w:r>
        <w:rPr>
          <w:rFonts w:ascii="Calibri" w:hAnsi="Calibri" w:eastAsia="宋体" w:cs="宋体"/>
          <w:sz w:val="24"/>
          <w:szCs w:val="24"/>
          <w:color w:val="000000"/>
        </w:rPr>
        <w:t>可以先讲这个层面，然后足球层面的，包括跟当地的，你说他们是个社区社团，对吧，打交道的，我觉得也很感兴趣。</w:t>
      </w:r>
    </w:p>
    <w:p>
      <w:pPr>
        <w:pStyle w:val="TranscriptBody"/>
        <w:spacing w:after="120" w:before="0" w:line="360" w:lineRule="exact"/>
        <w:ind w:firstLine="480"/>
      </w:pPr>
      <w:r>
        <w:rPr>
          <w:rFonts w:ascii="Calibri" w:hAnsi="Calibri" w:eastAsia="宋体" w:cs="宋体"/>
          <w:sz w:val="24"/>
          <w:szCs w:val="24"/>
          <w:color w:val="000000"/>
        </w:rPr>
        <w:t>其实这个就回归到今天的话，我会很在意说，就一个公司最终它的权益，可能不体现在股份上，还是体现在谁是实控人上。</w:t>
      </w:r>
    </w:p>
    <w:p>
      <w:pPr>
        <w:pStyle w:val="TranscriptBody"/>
        <w:spacing w:after="120" w:before="0" w:line="360" w:lineRule="exact"/>
        <w:ind w:firstLine="480"/>
      </w:pPr>
      <w:r>
        <w:rPr>
          <w:rFonts w:ascii="Calibri" w:hAnsi="Calibri" w:eastAsia="宋体" w:cs="宋体"/>
          <w:sz w:val="24"/>
          <w:szCs w:val="24"/>
          <w:color w:val="000000"/>
        </w:rPr>
        <w:t>实控人。</w:t>
      </w:r>
    </w:p>
    <w:p>
      <w:pPr>
        <w:pStyle w:val="TranscriptBody"/>
        <w:spacing w:after="120" w:before="0" w:line="360" w:lineRule="exact"/>
        <w:ind w:firstLine="480"/>
      </w:pPr>
      <w:r>
        <w:rPr>
          <w:rFonts w:ascii="Calibri" w:hAnsi="Calibri" w:eastAsia="宋体" w:cs="宋体"/>
          <w:sz w:val="24"/>
          <w:szCs w:val="24"/>
          <w:color w:val="000000"/>
        </w:rPr>
        <w:t>比如我说的就是娃哈哈，对吧，就是我们谁说了算。</w:t>
      </w:r>
    </w:p>
    <w:p>
      <w:pPr>
        <w:pStyle w:val="TranscriptBody"/>
        <w:spacing w:after="120" w:before="0" w:line="360" w:lineRule="exact"/>
        <w:ind w:firstLine="480"/>
      </w:pPr>
      <w:r>
        <w:rPr>
          <w:rFonts w:ascii="Calibri" w:hAnsi="Calibri" w:eastAsia="宋体" w:cs="宋体"/>
          <w:sz w:val="24"/>
          <w:szCs w:val="24"/>
          <w:color w:val="000000"/>
        </w:rPr>
        <w:t>对，谁说了算，到底谁来分配。</w:t>
      </w:r>
    </w:p>
    <w:p>
      <w:pPr>
        <w:pStyle w:val="TranscriptBody"/>
        <w:spacing w:after="120" w:before="0" w:line="360" w:lineRule="exact"/>
        <w:ind w:firstLine="480"/>
      </w:pPr>
      <w:r>
        <w:rPr>
          <w:rFonts w:ascii="Calibri" w:hAnsi="Calibri" w:eastAsia="宋体" w:cs="宋体"/>
          <w:sz w:val="24"/>
          <w:szCs w:val="24"/>
          <w:color w:val="000000"/>
        </w:rPr>
        <w:t>那么第一个赛季，我们当时是和西班牙本地的一个阿根廷人合作。</w:t>
      </w:r>
    </w:p>
    <w:p>
      <w:pPr>
        <w:pStyle w:val="TranscriptBody"/>
        <w:spacing w:after="120" w:before="0" w:line="360" w:lineRule="exact"/>
        <w:ind w:firstLine="480"/>
      </w:pPr>
      <w:r>
        <w:rPr>
          <w:rFonts w:ascii="Calibri" w:hAnsi="Calibri" w:eastAsia="宋体" w:cs="宋体"/>
          <w:sz w:val="24"/>
          <w:szCs w:val="24"/>
          <w:color w:val="000000"/>
        </w:rPr>
        <w:t>西班牙本地的阿根廷人。</w:t>
      </w:r>
    </w:p>
    <w:p>
      <w:pPr>
        <w:pStyle w:val="TranscriptBody"/>
        <w:spacing w:after="120" w:before="0" w:line="360" w:lineRule="exact"/>
        <w:ind w:firstLine="480"/>
      </w:pPr>
      <w:r>
        <w:rPr>
          <w:rFonts w:ascii="Calibri" w:hAnsi="Calibri" w:eastAsia="宋体" w:cs="宋体"/>
          <w:sz w:val="24"/>
          <w:szCs w:val="24"/>
          <w:color w:val="000000"/>
        </w:rPr>
        <w:t>对，他是从阿根廷移民到西班牙几十年了，也是赶上西班牙的经济热潮的时候，做了一点房地产，可能是有一点点小积累了，对，这么一个阿根廷人。我们当时跟他说得很清楚，就是出资一人一半，就我有我的诉求，我做中国球员这条；你有你的诉求，你可以做南美球员啊，一人一半的。那结果呢，是我掏了所有的钱。</w:t>
      </w:r>
    </w:p>
    <w:p>
      <w:pPr>
        <w:pStyle w:val="TranscriptBody"/>
        <w:spacing w:after="120" w:before="0" w:line="360" w:lineRule="exact"/>
        <w:ind w:firstLine="480"/>
      </w:pPr>
      <w:r>
        <w:rPr>
          <w:rFonts w:ascii="Calibri" w:hAnsi="Calibri" w:eastAsia="宋体" w:cs="宋体"/>
          <w:sz w:val="24"/>
          <w:szCs w:val="24"/>
          <w:color w:val="000000"/>
        </w:rPr>
        <w:t>为什么呢？</w:t>
      </w:r>
    </w:p>
    <w:p>
      <w:pPr>
        <w:pStyle w:val="TranscriptBody"/>
        <w:spacing w:after="120" w:before="0" w:line="360" w:lineRule="exact"/>
        <w:ind w:firstLine="480"/>
      </w:pPr>
      <w:r>
        <w:rPr>
          <w:rFonts w:ascii="Calibri" w:hAnsi="Calibri" w:eastAsia="宋体" w:cs="宋体"/>
          <w:sz w:val="24"/>
          <w:szCs w:val="24"/>
          <w:color w:val="000000"/>
        </w:rPr>
        <w:t>就是人家就没出钱嘛，就说穿了就是。</w:t>
      </w:r>
    </w:p>
    <w:p>
      <w:pPr>
        <w:pStyle w:val="TranscriptBody"/>
        <w:spacing w:after="120" w:before="0" w:line="360" w:lineRule="exact"/>
        <w:ind w:firstLine="480"/>
      </w:pPr>
      <w:r>
        <w:rPr>
          <w:rFonts w:ascii="Calibri" w:hAnsi="Calibri" w:eastAsia="宋体" w:cs="宋体"/>
          <w:sz w:val="24"/>
          <w:szCs w:val="24"/>
          <w:color w:val="000000"/>
        </w:rPr>
        <w:t>那你出的不是你自己这一本来说好这 50%，还是把他那 50% 也出了？</w:t>
      </w:r>
    </w:p>
    <w:p>
      <w:pPr>
        <w:pStyle w:val="TranscriptBody"/>
        <w:spacing w:after="120" w:before="0" w:line="360" w:lineRule="exact"/>
        <w:ind w:firstLine="480"/>
      </w:pPr>
      <w:r>
        <w:rPr>
          <w:rFonts w:ascii="Calibri" w:hAnsi="Calibri" w:eastAsia="宋体" w:cs="宋体"/>
          <w:sz w:val="24"/>
          <w:szCs w:val="24"/>
          <w:color w:val="000000"/>
        </w:rPr>
        <w:t>把他的 50% 也出了。</w:t>
      </w:r>
    </w:p>
    <w:p>
      <w:pPr>
        <w:pStyle w:val="TranscriptBody"/>
        <w:spacing w:after="120" w:before="0" w:line="360" w:lineRule="exact"/>
        <w:ind w:firstLine="480"/>
      </w:pPr>
      <w:r>
        <w:rPr>
          <w:rFonts w:ascii="Calibri" w:hAnsi="Calibri" w:eastAsia="宋体" w:cs="宋体"/>
          <w:sz w:val="24"/>
          <w:szCs w:val="24"/>
          <w:color w:val="000000"/>
        </w:rPr>
        <w:t>比如说一开始他说，什么先你先垫，他再补？</w:t>
      </w:r>
    </w:p>
    <w:p>
      <w:pPr>
        <w:pStyle w:val="TranscriptBody"/>
        <w:spacing w:after="120" w:before="0" w:line="360" w:lineRule="exact"/>
        <w:ind w:firstLine="480"/>
      </w:pPr>
      <w:r>
        <w:rPr>
          <w:rFonts w:ascii="Calibri" w:hAnsi="Calibri" w:eastAsia="宋体" w:cs="宋体"/>
          <w:sz w:val="24"/>
          <w:szCs w:val="24"/>
          <w:color w:val="000000"/>
        </w:rPr>
        <w:t>对，类似这样。然后呢，关键是在这个过程当中，其实他也没有完全掌控俱乐部。我们俱乐部仍然是被之前我说的意大利赌球集团残余的黑手在控制着。</w:t>
      </w:r>
    </w:p>
    <w:p>
      <w:pPr>
        <w:pStyle w:val="TranscriptBody"/>
        <w:spacing w:after="120" w:before="0" w:line="360" w:lineRule="exact"/>
        <w:ind w:firstLine="480"/>
      </w:pPr>
      <w:r>
        <w:rPr>
          <w:rFonts w:ascii="Calibri" w:hAnsi="Calibri" w:eastAsia="宋体" w:cs="宋体"/>
          <w:sz w:val="24"/>
          <w:szCs w:val="24"/>
          <w:color w:val="000000"/>
        </w:rPr>
        <w:t>你是说在俱乐部里面的一些还在有职位的人？</w:t>
      </w:r>
    </w:p>
    <w:p>
      <w:pPr>
        <w:pStyle w:val="TranscriptBody"/>
        <w:spacing w:after="120" w:before="0" w:line="360" w:lineRule="exact"/>
        <w:ind w:firstLine="480"/>
      </w:pPr>
      <w:r>
        <w:rPr>
          <w:rFonts w:ascii="Calibri" w:hAnsi="Calibri" w:eastAsia="宋体" w:cs="宋体"/>
          <w:sz w:val="24"/>
          <w:szCs w:val="24"/>
          <w:color w:val="000000"/>
        </w:rPr>
        <w:t>是。我们俱乐部当时实控人，其实是我们的队长。</w:t>
      </w:r>
    </w:p>
    <w:p>
      <w:pPr>
        <w:pStyle w:val="TranscriptBody"/>
        <w:spacing w:after="120" w:before="0" w:line="360" w:lineRule="exact"/>
        <w:ind w:firstLine="480"/>
      </w:pPr>
      <w:r>
        <w:rPr>
          <w:rFonts w:ascii="Calibri" w:hAnsi="Calibri" w:eastAsia="宋体" w:cs="宋体"/>
          <w:sz w:val="24"/>
          <w:szCs w:val="24"/>
          <w:color w:val="000000"/>
        </w:rPr>
        <w:t>你说球员队长，球队的队长，是吧？这是属于什么，国内说的球霸？</w:t>
      </w:r>
    </w:p>
    <w:p>
      <w:pPr>
        <w:pStyle w:val="TranscriptBody"/>
        <w:spacing w:after="120" w:before="0" w:line="360" w:lineRule="exact"/>
        <w:ind w:firstLine="480"/>
      </w:pPr>
      <w:r>
        <w:rPr>
          <w:rFonts w:ascii="Calibri" w:hAnsi="Calibri" w:eastAsia="宋体" w:cs="宋体"/>
          <w:sz w:val="24"/>
          <w:szCs w:val="24"/>
          <w:color w:val="000000"/>
        </w:rPr>
        <w:t>对，完全控制了更衣室。然后呢，对外是说他自己就是球队的体育总监，掌握所有的人员进出。</w:t>
      </w:r>
    </w:p>
    <w:p>
      <w:pPr>
        <w:pStyle w:val="TranscriptBody"/>
        <w:spacing w:after="120" w:before="0" w:line="360" w:lineRule="exact"/>
        <w:ind w:firstLine="480"/>
      </w:pPr>
      <w:r>
        <w:rPr>
          <w:rFonts w:ascii="Calibri" w:hAnsi="Calibri" w:eastAsia="宋体" w:cs="宋体"/>
          <w:sz w:val="24"/>
          <w:szCs w:val="24"/>
          <w:color w:val="000000"/>
        </w:rPr>
        <w:t>你可不可以举个例子吗？我很难想象球队队长能够掌控到什么程度。</w:t>
      </w:r>
    </w:p>
    <w:p>
      <w:pPr>
        <w:pStyle w:val="TranscriptBody"/>
        <w:spacing w:after="120" w:before="0" w:line="360" w:lineRule="exact"/>
        <w:ind w:firstLine="480"/>
      </w:pPr>
      <w:r>
        <w:rPr>
          <w:rFonts w:ascii="Calibri" w:hAnsi="Calibri" w:eastAsia="宋体" w:cs="宋体"/>
          <w:sz w:val="24"/>
          <w:szCs w:val="24"/>
          <w:color w:val="000000"/>
        </w:rPr>
        <w:t>就是我们球队里面谁能用，谁不能用，不是教练说了算，就他说了算。然后比如说冬窗谁要走、谁要留，他说了算。比如说最最最最核心的，就是有一些 under the table 的……</w:t>
      </w:r>
    </w:p>
    <w:p>
      <w:pPr>
        <w:pStyle w:val="TranscriptBody"/>
        <w:spacing w:after="120" w:before="0" w:line="360" w:lineRule="exact"/>
        <w:ind w:firstLine="480"/>
      </w:pPr>
      <w:r>
        <w:rPr>
          <w:rFonts w:ascii="Calibri" w:hAnsi="Calibri" w:eastAsia="宋体" w:cs="宋体"/>
          <w:sz w:val="24"/>
          <w:szCs w:val="24"/>
          <w:color w:val="000000"/>
        </w:rPr>
        <w:t>OK，就是他是那个领头的人。</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因为你刚刚讲过有些案件是这个东西，对吧？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我觉得里面就是，如果跟我们今天讲这个主题相关的，那是人事这个部分。我们说的人事，包括球队的这些，就是制服组的人事，还有球员这个部分，他都说了算的话，那你们前面想要走的那个买了这个俱乐部，然后把人引进来，这个不是得看他眼色吗？</w:t>
      </w:r>
    </w:p>
    <w:p>
      <w:pPr>
        <w:pStyle w:val="TranscriptBody"/>
        <w:spacing w:after="120" w:before="0" w:line="360" w:lineRule="exact"/>
        <w:ind w:firstLine="480"/>
      </w:pPr>
      <w:r>
        <w:rPr>
          <w:rFonts w:ascii="Calibri" w:hAnsi="Calibri" w:eastAsia="宋体" w:cs="宋体"/>
          <w:sz w:val="24"/>
          <w:szCs w:val="24"/>
          <w:color w:val="000000"/>
        </w:rPr>
        <w:t>好就好在中国球员没水平踢西乙 B。</w:t>
      </w:r>
    </w:p>
    <w:p>
      <w:pPr>
        <w:pStyle w:val="TranscriptBody"/>
        <w:spacing w:after="120" w:before="0" w:line="360" w:lineRule="exact"/>
        <w:ind w:firstLine="480"/>
      </w:pPr>
      <w:r>
        <w:rPr>
          <w:rFonts w:ascii="Calibri" w:hAnsi="Calibri" w:eastAsia="宋体" w:cs="宋体"/>
          <w:sz w:val="24"/>
          <w:szCs w:val="24"/>
          <w:color w:val="000000"/>
        </w:rPr>
        <w:t>还好不用直接去抢他的名额，没有碰到他最重要的。</w:t>
      </w:r>
    </w:p>
    <w:p>
      <w:pPr>
        <w:pStyle w:val="TranscriptBody"/>
        <w:spacing w:after="120" w:before="0" w:line="360" w:lineRule="exact"/>
        <w:ind w:firstLine="480"/>
      </w:pPr>
      <w:r>
        <w:rPr>
          <w:rFonts w:ascii="Calibri" w:hAnsi="Calibri" w:eastAsia="宋体" w:cs="宋体"/>
          <w:sz w:val="24"/>
          <w:szCs w:val="24"/>
          <w:color w:val="000000"/>
        </w:rPr>
        <w:t>但是后来我们还是在了解到俱乐部其实是一个完全失控的状况的情况下，以及了解到原来阿根廷的所谓的合伙人是个老江湖，对吧，就是完全是片叶不沾身。</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这种情况下呢，我们在 2016—17 赛季的结尾，当时是我走到第一个十字路口，就是要不要在胡米利亚继续。</w:t>
      </w:r>
    </w:p>
    <w:p>
      <w:pPr>
        <w:pStyle w:val="TranscriptBody"/>
        <w:spacing w:after="120" w:before="0" w:line="360" w:lineRule="exact"/>
        <w:ind w:firstLine="480"/>
      </w:pPr>
      <w:r>
        <w:rPr>
          <w:rFonts w:ascii="Calibri" w:hAnsi="Calibri" w:eastAsia="宋体" w:cs="宋体"/>
          <w:sz w:val="24"/>
          <w:szCs w:val="24"/>
          <w:color w:val="000000"/>
        </w:rPr>
        <w:t>如果要继续的话，实际的动作是你们还在继续投下一年的钱呢，还是说什么？</w:t>
      </w:r>
    </w:p>
    <w:p>
      <w:pPr>
        <w:pStyle w:val="TranscriptBody"/>
        <w:spacing w:after="120" w:before="0" w:line="360" w:lineRule="exact"/>
        <w:ind w:firstLine="480"/>
      </w:pPr>
      <w:r>
        <w:rPr>
          <w:rFonts w:ascii="Calibri" w:hAnsi="Calibri" w:eastAsia="宋体" w:cs="宋体"/>
          <w:sz w:val="24"/>
          <w:szCs w:val="24"/>
          <w:color w:val="000000"/>
        </w:rPr>
        <w:t>实际动作是我们首先要拿回控制权。</w:t>
      </w:r>
    </w:p>
    <w:p>
      <w:pPr>
        <w:pStyle w:val="TranscriptBody"/>
        <w:spacing w:after="120" w:before="0" w:line="360" w:lineRule="exact"/>
        <w:ind w:firstLine="480"/>
      </w:pPr>
      <w:r>
        <w:rPr>
          <w:rFonts w:ascii="Calibri" w:hAnsi="Calibri" w:eastAsia="宋体" w:cs="宋体"/>
          <w:sz w:val="24"/>
          <w:szCs w:val="24"/>
          <w:color w:val="000000"/>
        </w:rPr>
        <w:t>因为刚才你一直在说“我是主席”，但是不确切？</w:t>
      </w:r>
    </w:p>
    <w:p>
      <w:pPr>
        <w:pStyle w:val="TranscriptBody"/>
        <w:spacing w:after="120" w:before="0" w:line="360" w:lineRule="exact"/>
        <w:ind w:firstLine="480"/>
      </w:pPr>
      <w:r>
        <w:rPr>
          <w:rFonts w:ascii="Calibri" w:hAnsi="Calibri" w:eastAsia="宋体" w:cs="宋体"/>
          <w:sz w:val="24"/>
          <w:szCs w:val="24"/>
          <w:color w:val="000000"/>
        </w:rPr>
        <w:t>我当时背的那个 title 叫副主席，后来才知道副主席就是没有任何的实际作用，没有任何作用。就是什么签字都不看你，什么流程都不通过你。</w:t>
      </w:r>
    </w:p>
    <w:p>
      <w:pPr>
        <w:pStyle w:val="TranscriptBody"/>
        <w:spacing w:after="120" w:before="0" w:line="360" w:lineRule="exact"/>
        <w:ind w:firstLine="480"/>
      </w:pPr>
      <w:r>
        <w:rPr>
          <w:rFonts w:ascii="Calibri" w:hAnsi="Calibri" w:eastAsia="宋体" w:cs="宋体"/>
          <w:sz w:val="24"/>
          <w:szCs w:val="24"/>
          <w:color w:val="000000"/>
        </w:rPr>
        <w:t>就是说，就按照纸面的那个流程，你都没有权限。</w:t>
      </w:r>
    </w:p>
    <w:p>
      <w:pPr>
        <w:pStyle w:val="TranscriptBody"/>
        <w:spacing w:after="120" w:before="0" w:line="360" w:lineRule="exact"/>
        <w:ind w:firstLine="480"/>
      </w:pPr>
      <w:r>
        <w:rPr>
          <w:rFonts w:ascii="Calibri" w:hAnsi="Calibri" w:eastAsia="宋体" w:cs="宋体"/>
          <w:sz w:val="24"/>
          <w:szCs w:val="24"/>
          <w:color w:val="000000"/>
        </w:rPr>
        <w:t>我是纯挂名，纯出钱，纯买了这个 title。</w:t>
      </w:r>
    </w:p>
    <w:p>
      <w:pPr>
        <w:pStyle w:val="TranscriptBody"/>
        <w:spacing w:after="120" w:before="0" w:line="360" w:lineRule="exact"/>
        <w:ind w:firstLine="480"/>
      </w:pPr>
      <w:r>
        <w:rPr>
          <w:rFonts w:ascii="Calibri" w:hAnsi="Calibri" w:eastAsia="宋体" w:cs="宋体"/>
          <w:sz w:val="24"/>
          <w:szCs w:val="24"/>
          <w:color w:val="000000"/>
        </w:rPr>
        <w:t>对，所以你第一步是不是就是要把你变成主席？</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那怎么把自己变成主席？</w:t>
      </w:r>
    </w:p>
    <w:p>
      <w:pPr>
        <w:pStyle w:val="TranscriptBody"/>
        <w:spacing w:after="120" w:before="0" w:line="360" w:lineRule="exact"/>
        <w:ind w:firstLine="480"/>
      </w:pPr>
      <w:r>
        <w:rPr>
          <w:rFonts w:ascii="Calibri" w:hAnsi="Calibri" w:eastAsia="宋体" w:cs="宋体"/>
          <w:sz w:val="24"/>
          <w:szCs w:val="24"/>
          <w:color w:val="000000"/>
        </w:rPr>
        <w:t>又是一个勾心斗角的故事。甚至是我当时把阿根廷老头直接拉到上海来招待，先用糖衣炮弹轰炸了。</w:t>
      </w:r>
    </w:p>
    <w:p>
      <w:pPr>
        <w:pStyle w:val="TranscriptBody"/>
        <w:spacing w:after="120" w:before="0" w:line="360" w:lineRule="exact"/>
        <w:ind w:firstLine="480"/>
      </w:pPr>
      <w:r>
        <w:rPr>
          <w:rFonts w:ascii="Calibri" w:hAnsi="Calibri" w:eastAsia="宋体" w:cs="宋体"/>
          <w:sz w:val="24"/>
          <w:szCs w:val="24"/>
          <w:color w:val="000000"/>
        </w:rPr>
        <w:t>你要先拉拢你的这个，就让你这个合作伙伴，先要拉拢他，能够把旧的黑恶势力能够赶出去，先做这个事情。怎么赶？怎么赶？简单地讲一下里面，比如说最关键的一步，比如说你拉拢谁吗？肯定是，对吧，除了他以外，怎么赶出去？</w:t>
      </w:r>
    </w:p>
    <w:p>
      <w:pPr>
        <w:pStyle w:val="TranscriptBody"/>
        <w:spacing w:after="120" w:before="0" w:line="360" w:lineRule="exact"/>
        <w:ind w:firstLine="480"/>
      </w:pPr>
      <w:r>
        <w:rPr>
          <w:rFonts w:ascii="Calibri" w:hAnsi="Calibri" w:eastAsia="宋体" w:cs="宋体"/>
          <w:sz w:val="24"/>
          <w:szCs w:val="24"/>
          <w:color w:val="000000"/>
        </w:rPr>
        <w:t>我先拉拢阿根廷人，但是拉拢阿根廷人是明面上的。我其实我自己又跑到巴塞罗那，拉了另一条线的人。那个人呢，是科尔内亚俱乐部的老板，叫 Andrés Manzano。这个人可能巴萨球迷现在已经有一点点开始知道这个人了。为什么呢？今年梅西买了一个俱乐部，就是科尔内亚。然后梅西买完这个俱乐部之后呢，原俱乐部老板 Andrés Manzano，现在是巴萨的青训总监。就是有一天如果梅西回诺坎普的话，可能他的位置还能再往上拱一拱，这样一个路线。</w:t>
      </w:r>
    </w:p>
    <w:p>
      <w:pPr>
        <w:pStyle w:val="TranscriptBody"/>
        <w:spacing w:after="120" w:before="0" w:line="360" w:lineRule="exact"/>
        <w:ind w:firstLine="480"/>
      </w:pPr>
      <w:r>
        <w:rPr>
          <w:rFonts w:ascii="Calibri" w:hAnsi="Calibri" w:eastAsia="宋体" w:cs="宋体"/>
          <w:sz w:val="24"/>
          <w:szCs w:val="24"/>
          <w:color w:val="000000"/>
        </w:rPr>
        <w:t>所以你拉拢他，意思是把他们都摆一起？</w:t>
      </w:r>
    </w:p>
    <w:p>
      <w:pPr>
        <w:pStyle w:val="TranscriptBody"/>
        <w:spacing w:after="120" w:before="0" w:line="360" w:lineRule="exact"/>
        <w:ind w:firstLine="480"/>
      </w:pPr>
      <w:r>
        <w:rPr>
          <w:rFonts w:ascii="Calibri" w:hAnsi="Calibri" w:eastAsia="宋体" w:cs="宋体"/>
          <w:sz w:val="24"/>
          <w:szCs w:val="24"/>
          <w:color w:val="000000"/>
        </w:rPr>
        <w:t>对，我拉拢他一起把原来的阿根廷势力和黑恶势力全都赶出去。</w:t>
      </w:r>
    </w:p>
    <w:p>
      <w:pPr>
        <w:pStyle w:val="TranscriptBody"/>
        <w:spacing w:after="120" w:before="0" w:line="360" w:lineRule="exact"/>
        <w:ind w:firstLine="480"/>
      </w:pPr>
      <w:r>
        <w:rPr>
          <w:rFonts w:ascii="Calibri" w:hAnsi="Calibri" w:eastAsia="宋体" w:cs="宋体"/>
          <w:sz w:val="24"/>
          <w:szCs w:val="24"/>
          <w:color w:val="000000"/>
        </w:rPr>
        <w:t>那意思是什么，他也能获得一定的股权，这个公司的股权？</w:t>
      </w:r>
    </w:p>
    <w:p>
      <w:pPr>
        <w:pStyle w:val="TranscriptBody"/>
        <w:spacing w:after="120" w:before="0" w:line="360" w:lineRule="exact"/>
        <w:ind w:firstLine="480"/>
      </w:pPr>
      <w:r>
        <w:rPr>
          <w:rFonts w:ascii="Calibri" w:hAnsi="Calibri" w:eastAsia="宋体" w:cs="宋体"/>
          <w:sz w:val="24"/>
          <w:szCs w:val="24"/>
          <w:color w:val="000000"/>
        </w:rPr>
        <w:t>没有，我们是给他付管理费。他根本无所谓你这种俱乐部的股权，就他也很清楚，就不存在所谓的股权。</w:t>
      </w:r>
    </w:p>
    <w:p>
      <w:pPr>
        <w:pStyle w:val="TranscriptBody"/>
        <w:spacing w:after="120" w:before="0" w:line="360" w:lineRule="exact"/>
        <w:ind w:firstLine="480"/>
      </w:pPr>
      <w:r>
        <w:rPr>
          <w:rFonts w:ascii="Calibri" w:hAnsi="Calibri" w:eastAsia="宋体" w:cs="宋体"/>
          <w:sz w:val="24"/>
          <w:szCs w:val="24"/>
          <w:color w:val="000000"/>
        </w:rPr>
        <w:t>所以他也不是那种财务上的白衣骑士，就是你请来了一个真的在这个西班牙足坛有能力的一个老江湖，来帮你治一治地头蛇。</w:t>
      </w:r>
    </w:p>
    <w:p>
      <w:pPr>
        <w:pStyle w:val="TranscriptBody"/>
        <w:spacing w:after="120" w:before="0" w:line="360" w:lineRule="exact"/>
        <w:ind w:firstLine="480"/>
      </w:pPr>
      <w:r>
        <w:rPr>
          <w:rFonts w:ascii="Calibri" w:hAnsi="Calibri" w:eastAsia="宋体" w:cs="宋体"/>
          <w:sz w:val="24"/>
          <w:szCs w:val="24"/>
          <w:color w:val="000000"/>
        </w:rPr>
        <w:t>是的，是这么一个玩法。而且我们是明线暗线，又是在胡米利亚这个小村子里面进行了两轮操作。甚至有包括，因为我刚刚说嘛，就西班牙所有的球队，大部分现在还是一个社团性质的。社团性质呢，它就有，你要翻出来一个可能很老的一个章程，这里面会登记的这个所谓的，叫，西班牙叫 socios，就是那个原始股东，元老。他有一个这个，每个俱乐部都有一个原始股东名册的。</w:t>
      </w:r>
    </w:p>
    <w:p>
      <w:pPr>
        <w:pStyle w:val="TranscriptBody"/>
        <w:spacing w:after="120" w:before="0" w:line="360" w:lineRule="exact"/>
        <w:ind w:firstLine="480"/>
      </w:pPr>
      <w:r>
        <w:rPr>
          <w:rFonts w:ascii="Calibri" w:hAnsi="Calibri" w:eastAsia="宋体" w:cs="宋体"/>
          <w:sz w:val="24"/>
          <w:szCs w:val="24"/>
          <w:color w:val="000000"/>
        </w:rPr>
        <w:t>这些人是懂，这些老球迷这种概念吗？</w:t>
      </w:r>
    </w:p>
    <w:p>
      <w:pPr>
        <w:pStyle w:val="TranscriptBody"/>
        <w:spacing w:after="120" w:before="0" w:line="360" w:lineRule="exact"/>
        <w:ind w:firstLine="480"/>
      </w:pPr>
      <w:r>
        <w:rPr>
          <w:rFonts w:ascii="Calibri" w:hAnsi="Calibri" w:eastAsia="宋体" w:cs="宋体"/>
          <w:sz w:val="24"/>
          <w:szCs w:val="24"/>
          <w:color w:val="000000"/>
        </w:rPr>
        <w:t>可以这样认为，当地的老球迷。把这些人拉过来做一个公投，把我投为主席。</w:t>
      </w:r>
    </w:p>
    <w:p>
      <w:pPr>
        <w:pStyle w:val="TranscriptBody"/>
        <w:spacing w:after="120" w:before="0" w:line="360" w:lineRule="exact"/>
        <w:ind w:firstLine="480"/>
      </w:pPr>
      <w:r>
        <w:rPr>
          <w:rFonts w:ascii="Calibri" w:hAnsi="Calibri" w:eastAsia="宋体" w:cs="宋体"/>
          <w:sz w:val="24"/>
          <w:szCs w:val="24"/>
          <w:color w:val="000000"/>
        </w:rPr>
        <w:t>就是名义上你要获得支持。</w:t>
      </w:r>
    </w:p>
    <w:p>
      <w:pPr>
        <w:pStyle w:val="TranscriptBody"/>
        <w:spacing w:after="120" w:before="0" w:line="360" w:lineRule="exact"/>
        <w:ind w:firstLine="480"/>
      </w:pPr>
      <w:r>
        <w:rPr>
          <w:rFonts w:ascii="Calibri" w:hAnsi="Calibri" w:eastAsia="宋体" w:cs="宋体"/>
          <w:sz w:val="24"/>
          <w:szCs w:val="24"/>
          <w:color w:val="000000"/>
        </w:rPr>
        <w:t>对。然后还要在当地的媒体上打一战。</w:t>
      </w:r>
    </w:p>
    <w:p>
      <w:pPr>
        <w:pStyle w:val="TranscriptBody"/>
        <w:spacing w:after="120" w:before="0" w:line="360" w:lineRule="exact"/>
        <w:ind w:firstLine="480"/>
      </w:pPr>
      <w:r>
        <w:rPr>
          <w:rFonts w:ascii="Calibri" w:hAnsi="Calibri" w:eastAsia="宋体" w:cs="宋体"/>
          <w:sz w:val="24"/>
          <w:szCs w:val="24"/>
          <w:color w:val="000000"/>
        </w:rPr>
        <w:t>你搞得像一个外来人来竞选市长一样。</w:t>
      </w:r>
    </w:p>
    <w:p>
      <w:pPr>
        <w:pStyle w:val="TranscriptBody"/>
        <w:spacing w:after="120" w:before="0" w:line="360" w:lineRule="exact"/>
        <w:ind w:firstLine="480"/>
      </w:pPr>
      <w:r>
        <w:rPr>
          <w:rFonts w:ascii="Calibri" w:hAnsi="Calibri" w:eastAsia="宋体" w:cs="宋体"/>
          <w:sz w:val="24"/>
          <w:szCs w:val="24"/>
          <w:color w:val="000000"/>
        </w:rPr>
        <w:t>对，就是这样的。我的确是拉了市长一起跟我拍照站队。因为当地的市长，胡米利亚其实是个村长，一个女村长，她也很喜欢足球，她也知道我们才是出钱的这一方。</w:t>
      </w:r>
    </w:p>
    <w:p>
      <w:pPr>
        <w:pStyle w:val="TranscriptBody"/>
        <w:spacing w:after="120" w:before="0" w:line="360" w:lineRule="exact"/>
        <w:ind w:firstLine="480"/>
      </w:pPr>
      <w:r>
        <w:rPr>
          <w:rFonts w:ascii="Calibri" w:hAnsi="Calibri" w:eastAsia="宋体" w:cs="宋体"/>
          <w:sz w:val="24"/>
          <w:szCs w:val="24"/>
          <w:color w:val="000000"/>
        </w:rPr>
        <w:t>我感觉你这个操作难度，比那个，就是我看那个 Jeremy Clarkson，就是那个《克拉克森的农场》，他在那边搞农村的事情，要难多了。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因为那你还是蛮有手腕的，对吧？至少你这一步搞定了。不然就是，是不是如果你不拉拢这些支持你的力量，你甚至都没法开除……</w:t>
      </w:r>
    </w:p>
    <w:p>
      <w:pPr>
        <w:pStyle w:val="TranscriptBody"/>
        <w:spacing w:after="120" w:before="0" w:line="360" w:lineRule="exact"/>
        <w:ind w:firstLine="480"/>
      </w:pPr>
      <w:r>
        <w:rPr>
          <w:rFonts w:ascii="Calibri" w:hAnsi="Calibri" w:eastAsia="宋体" w:cs="宋体"/>
          <w:sz w:val="24"/>
          <w:szCs w:val="24"/>
          <w:color w:val="000000"/>
        </w:rPr>
        <w:t>甚至我可能就出局了。但是我出局，其实从今天的角度来看才是最好的结果。</w:t>
      </w:r>
    </w:p>
    <w:p>
      <w:pPr>
        <w:pStyle w:val="TranscriptBody"/>
        <w:spacing w:after="120" w:before="0" w:line="360" w:lineRule="exact"/>
        <w:ind w:firstLine="480"/>
      </w:pPr>
      <w:r>
        <w:rPr>
          <w:rFonts w:ascii="Calibri" w:hAnsi="Calibri" w:eastAsia="宋体" w:cs="宋体"/>
          <w:sz w:val="24"/>
          <w:szCs w:val="24"/>
          <w:color w:val="000000"/>
        </w:rPr>
        <w:t>你说早期止损。</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可能是因为你在一个错误的方向上，你给自己越走越远。</w:t>
      </w:r>
    </w:p>
    <w:p>
      <w:pPr>
        <w:pStyle w:val="TranscriptBody"/>
        <w:spacing w:after="120" w:before="0" w:line="360" w:lineRule="exact"/>
        <w:ind w:firstLine="480"/>
      </w:pPr>
      <w:r>
        <w:rPr>
          <w:rFonts w:ascii="Calibri" w:hAnsi="Calibri" w:eastAsia="宋体" w:cs="宋体"/>
          <w:sz w:val="24"/>
          <w:szCs w:val="24"/>
          <w:color w:val="000000"/>
        </w:rPr>
        <w:t>就是包括 Andrés Manzano，他给我的建议就是，你在胡米利亚这边就不要搞了，你就结束掉。你到我们加泰罗尼亚来，我们这儿还有王法的，我们这儿可以给你物色一个新的俱乐部让你去搞的。而且这个俱乐部，人家是有当地的一定的政府的支持也好、民众的支持也好、当地乡绅的支持也好，所以是有一定经济基础的，不需要我去掏 100% 的运营费用。他是给我这么一个……</w:t>
      </w:r>
    </w:p>
    <w:p>
      <w:pPr>
        <w:pStyle w:val="TranscriptBody"/>
        <w:spacing w:after="120" w:before="0" w:line="360" w:lineRule="exact"/>
        <w:ind w:firstLine="480"/>
      </w:pPr>
      <w:r>
        <w:rPr>
          <w:rFonts w:ascii="Calibri" w:hAnsi="Calibri" w:eastAsia="宋体" w:cs="宋体"/>
          <w:sz w:val="24"/>
          <w:szCs w:val="24"/>
          <w:color w:val="000000"/>
        </w:rPr>
        <w:t>他还给过你一条路。</w:t>
      </w:r>
    </w:p>
    <w:p>
      <w:pPr>
        <w:pStyle w:val="TranscriptBody"/>
        <w:spacing w:after="120" w:before="0" w:line="360" w:lineRule="exact"/>
        <w:ind w:firstLine="480"/>
      </w:pPr>
      <w:r>
        <w:rPr>
          <w:rFonts w:ascii="Calibri" w:hAnsi="Calibri" w:eastAsia="宋体" w:cs="宋体"/>
          <w:sz w:val="24"/>
          <w:szCs w:val="24"/>
          <w:color w:val="000000"/>
        </w:rPr>
        <w:t>给过一条路。</w:t>
      </w:r>
    </w:p>
    <w:p>
      <w:pPr>
        <w:pStyle w:val="TranscriptBody"/>
        <w:spacing w:after="120" w:before="0" w:line="360" w:lineRule="exact"/>
        <w:ind w:firstLine="480"/>
      </w:pPr>
      <w:r>
        <w:rPr>
          <w:rFonts w:ascii="Calibri" w:hAnsi="Calibri" w:eastAsia="宋体" w:cs="宋体"/>
          <w:sz w:val="24"/>
          <w:szCs w:val="24"/>
          <w:color w:val="000000"/>
        </w:rPr>
        <w:t>虽然不知道这个是不是也是个坑，但是它是条路。</w:t>
      </w:r>
    </w:p>
    <w:p>
      <w:pPr>
        <w:pStyle w:val="TranscriptBody"/>
        <w:spacing w:after="120" w:before="0" w:line="360" w:lineRule="exact"/>
        <w:ind w:firstLine="480"/>
      </w:pPr>
      <w:r>
        <w:rPr>
          <w:rFonts w:ascii="Calibri" w:hAnsi="Calibri" w:eastAsia="宋体" w:cs="宋体"/>
          <w:sz w:val="24"/>
          <w:szCs w:val="24"/>
          <w:color w:val="000000"/>
        </w:rPr>
        <w:t>是条路，对的。</w:t>
      </w:r>
    </w:p>
    <w:p>
      <w:pPr>
        <w:pStyle w:val="TranscriptBody"/>
        <w:spacing w:after="120" w:before="0" w:line="360" w:lineRule="exact"/>
        <w:ind w:firstLine="480"/>
      </w:pPr>
      <w:r>
        <w:rPr>
          <w:rFonts w:ascii="Calibri" w:hAnsi="Calibri" w:eastAsia="宋体" w:cs="宋体"/>
          <w:sz w:val="24"/>
          <w:szCs w:val="24"/>
          <w:color w:val="000000"/>
        </w:rPr>
        <w:t>但当时你是怎么想的呢？</w:t>
      </w:r>
    </w:p>
    <w:p>
      <w:pPr>
        <w:pStyle w:val="TranscriptBody"/>
        <w:spacing w:after="120" w:before="0" w:line="360" w:lineRule="exact"/>
        <w:ind w:firstLine="480"/>
      </w:pPr>
      <w:r>
        <w:rPr>
          <w:rFonts w:ascii="Calibri" w:hAnsi="Calibri" w:eastAsia="宋体" w:cs="宋体"/>
          <w:sz w:val="24"/>
          <w:szCs w:val="24"/>
          <w:color w:val="000000"/>
        </w:rPr>
        <w:t>当时我已经感觉，我这个上海的户口要直接迁到胡米利亚的这种感觉，对吧？我已经是一个半个血液里面流着胡米利亚葡萄酒的这么一个人了呀。</w:t>
      </w:r>
    </w:p>
    <w:p>
      <w:pPr>
        <w:pStyle w:val="TranscriptBody"/>
        <w:spacing w:after="120" w:before="0" w:line="360" w:lineRule="exact"/>
        <w:ind w:firstLine="480"/>
      </w:pPr>
      <w:r>
        <w:rPr>
          <w:rFonts w:ascii="Calibri" w:hAnsi="Calibri" w:eastAsia="宋体" w:cs="宋体"/>
          <w:sz w:val="24"/>
          <w:szCs w:val="24"/>
          <w:color w:val="000000"/>
        </w:rPr>
        <w:t>当地是产葡萄酒啊？</w:t>
      </w:r>
    </w:p>
    <w:p>
      <w:pPr>
        <w:pStyle w:val="TranscriptBody"/>
        <w:spacing w:after="120" w:before="0" w:line="360" w:lineRule="exact"/>
        <w:ind w:firstLine="480"/>
      </w:pPr>
      <w:r>
        <w:rPr>
          <w:rFonts w:ascii="Calibri" w:hAnsi="Calibri" w:eastAsia="宋体" w:cs="宋体"/>
          <w:sz w:val="24"/>
          <w:szCs w:val="24"/>
          <w:color w:val="000000"/>
        </w:rPr>
        <w:t>当地是产葡萄酒。说到葡萄酒，这个我就来气。我也是最近在做另外一个播客节目的时候，人家是一个酒的节目。那我就想了，当时给我介绍胡米利亚这个地方的时候，说这个是西班牙三大红酒产区。第一个我们知道这个 Rioja，对吧，这个很有名了，三大红酒产区另外两个都不知道，没有人知道的吧，中国没有人知道的，对吧？三大红酒产区，很厉害。</w:t>
      </w:r>
    </w:p>
    <w:p>
      <w:pPr>
        <w:pStyle w:val="TranscriptBody"/>
        <w:spacing w:after="120" w:before="0" w:line="360" w:lineRule="exact"/>
        <w:ind w:firstLine="480"/>
      </w:pPr>
      <w:r>
        <w:rPr>
          <w:rFonts w:ascii="Calibri" w:hAnsi="Calibri" w:eastAsia="宋体" w:cs="宋体"/>
          <w:sz w:val="24"/>
          <w:szCs w:val="24"/>
          <w:color w:val="000000"/>
        </w:rPr>
        <w:t>那我今天要去做这个酒的节目了，对不对，那我总要查一查吧，是不是三大红酒产区，哪三大，你要说得出嘛。我一看，根本没有胡米利亚的呀。</w:t>
      </w:r>
    </w:p>
    <w:p>
      <w:pPr>
        <w:pStyle w:val="TranscriptBody"/>
        <w:spacing w:after="120" w:before="0" w:line="360" w:lineRule="exact"/>
        <w:ind w:firstLine="480"/>
      </w:pPr>
      <w:r>
        <w:rPr>
          <w:rFonts w:ascii="Calibri" w:hAnsi="Calibri" w:eastAsia="宋体" w:cs="宋体"/>
          <w:sz w:val="24"/>
          <w:szCs w:val="24"/>
          <w:color w:val="000000"/>
        </w:rPr>
        <w:t>就像什么世界三大夜景，有很多个排名呀，自己都会把自己……</w:t>
      </w:r>
    </w:p>
    <w:p>
      <w:pPr>
        <w:pStyle w:val="TranscriptBody"/>
        <w:spacing w:after="120" w:before="0" w:line="360" w:lineRule="exact"/>
        <w:ind w:firstLine="480"/>
      </w:pPr>
      <w:r>
        <w:rPr>
          <w:rFonts w:ascii="Calibri" w:hAnsi="Calibri" w:eastAsia="宋体" w:cs="宋体"/>
          <w:sz w:val="24"/>
          <w:szCs w:val="24"/>
          <w:color w:val="000000"/>
        </w:rPr>
        <w:t>我想想也是呀，因为我们的那个红酒啊，在西班牙的这个连锁超市都有卖的，一般是一欧元一瓶。你想想看，一欧元一瓶的酒，一般十欧元其实还不错的，还可以。一欧元一瓶的酒，凭什么算得上什么产区，对不对？</w:t>
      </w:r>
    </w:p>
    <w:p>
      <w:pPr>
        <w:pStyle w:val="TranscriptBody"/>
        <w:spacing w:after="120" w:before="0" w:line="360" w:lineRule="exact"/>
        <w:ind w:firstLine="480"/>
      </w:pPr>
      <w:r>
        <w:rPr>
          <w:rFonts w:ascii="Calibri" w:hAnsi="Calibri" w:eastAsia="宋体" w:cs="宋体"/>
          <w:sz w:val="24"/>
          <w:szCs w:val="24"/>
          <w:color w:val="000000"/>
        </w:rPr>
        <w:t>物美价廉，走这个路线的。</w:t>
      </w:r>
    </w:p>
    <w:p>
      <w:pPr>
        <w:pStyle w:val="TranscriptBody"/>
        <w:spacing w:after="120" w:before="0" w:line="360" w:lineRule="exact"/>
        <w:ind w:firstLine="480"/>
      </w:pPr>
      <w:r>
        <w:rPr>
          <w:rFonts w:ascii="Calibri" w:hAnsi="Calibri" w:eastAsia="宋体" w:cs="宋体"/>
          <w:sz w:val="24"/>
          <w:szCs w:val="24"/>
          <w:color w:val="000000"/>
        </w:rPr>
        <w:t>所以就是胡米利亚绝对是伤心地。</w:t>
      </w:r>
    </w:p>
    <w:p>
      <w:pPr>
        <w:pStyle w:val="TranscriptBody"/>
        <w:spacing w:after="120" w:before="0" w:line="360" w:lineRule="exact"/>
        <w:ind w:firstLine="480"/>
      </w:pPr>
      <w:r>
        <w:rPr>
          <w:rFonts w:ascii="Calibri" w:hAnsi="Calibri" w:eastAsia="宋体" w:cs="宋体"/>
          <w:sz w:val="24"/>
          <w:szCs w:val="24"/>
          <w:color w:val="000000"/>
        </w:rPr>
        <w:t>但你那个时候实际上是投入非常……我以为你这个投入，更多的是比如说你刚才说劳心费力的，是你人其实一直都在那边？</w:t>
      </w:r>
    </w:p>
    <w:p>
      <w:pPr>
        <w:pStyle w:val="TranscriptBody"/>
        <w:spacing w:after="120" w:before="0" w:line="360" w:lineRule="exact"/>
        <w:ind w:firstLine="480"/>
      </w:pPr>
      <w:r>
        <w:rPr>
          <w:rFonts w:ascii="Calibri" w:hAnsi="Calibri" w:eastAsia="宋体" w:cs="宋体"/>
          <w:sz w:val="24"/>
          <w:szCs w:val="24"/>
          <w:color w:val="000000"/>
        </w:rPr>
        <w:t>我跟唐晖是，我们每个月轮流过去，所以我飞西班牙，印象我三个赛季最起码飞了三十几次。</w:t>
      </w:r>
    </w:p>
    <w:p>
      <w:pPr>
        <w:pStyle w:val="TranscriptBody"/>
        <w:spacing w:after="120" w:before="0" w:line="360" w:lineRule="exact"/>
        <w:ind w:firstLine="480"/>
      </w:pPr>
      <w:r>
        <w:rPr>
          <w:rFonts w:ascii="Calibri" w:hAnsi="Calibri" w:eastAsia="宋体" w:cs="宋体"/>
          <w:sz w:val="24"/>
          <w:szCs w:val="24"/>
          <w:color w:val="000000"/>
        </w:rPr>
        <w:t>给我们可以介绍一下怎么从上海到胡米利亚，你要转多少次交通工具？</w:t>
      </w:r>
    </w:p>
    <w:p>
      <w:pPr>
        <w:pStyle w:val="TranscriptBody"/>
        <w:spacing w:after="120" w:before="0" w:line="360" w:lineRule="exact"/>
        <w:ind w:firstLine="480"/>
      </w:pPr>
      <w:r>
        <w:rPr>
          <w:rFonts w:ascii="Calibri" w:hAnsi="Calibri" w:eastAsia="宋体" w:cs="宋体"/>
          <w:sz w:val="24"/>
          <w:szCs w:val="24"/>
          <w:color w:val="000000"/>
        </w:rPr>
        <w:t>是这样，因为还要欧洲各个地方跑，所以每次飞都有很多种飞法。但是我们最常规的飞法其实是飞俄航，从上海飞莫斯科，然后莫斯科飞阿利坎特。阿利坎特是在西班牙的东南一个沿海的小城，它是算是有点像三亚，就是蛮多荷兰人、德国人在那边会买一个小的度假房，因为那边天气好。</w:t>
      </w:r>
    </w:p>
    <w:p>
      <w:pPr>
        <w:pStyle w:val="TranscriptBody"/>
        <w:spacing w:after="120" w:before="0" w:line="360" w:lineRule="exact"/>
        <w:ind w:firstLine="480"/>
      </w:pPr>
      <w:r>
        <w:rPr>
          <w:rFonts w:ascii="Calibri" w:hAnsi="Calibri" w:eastAsia="宋体" w:cs="宋体"/>
          <w:sz w:val="24"/>
          <w:szCs w:val="24"/>
          <w:color w:val="000000"/>
        </w:rPr>
        <w:t>港口上停着很多小游艇的那个地方。</w:t>
      </w:r>
    </w:p>
    <w:p>
      <w:pPr>
        <w:pStyle w:val="TranscriptBody"/>
        <w:spacing w:after="120" w:before="0" w:line="360" w:lineRule="exact"/>
        <w:ind w:firstLine="480"/>
      </w:pPr>
      <w:r>
        <w:rPr>
          <w:rFonts w:ascii="Calibri" w:hAnsi="Calibri" w:eastAsia="宋体" w:cs="宋体"/>
          <w:sz w:val="24"/>
          <w:szCs w:val="24"/>
          <w:color w:val="000000"/>
        </w:rPr>
        <w:t>是，所以有一个机场，而且规模还可以的一个机场，不是那种欧洲非常小的机场，中型机场了算。那我们到了阿利坎特以后呢，再开车去，一般住就住穆尔西亚，因为我们的梯队啊，我们中国球员啊，都住穆尔西亚。</w:t>
      </w:r>
    </w:p>
    <w:p>
      <w:pPr>
        <w:pStyle w:val="TranscriptBody"/>
        <w:spacing w:after="120" w:before="0" w:line="360" w:lineRule="exact"/>
        <w:ind w:firstLine="480"/>
      </w:pPr>
      <w:r>
        <w:rPr>
          <w:rFonts w:ascii="Calibri" w:hAnsi="Calibri" w:eastAsia="宋体" w:cs="宋体"/>
          <w:sz w:val="24"/>
          <w:szCs w:val="24"/>
          <w:color w:val="000000"/>
        </w:rPr>
        <w:t>在城里。</w:t>
      </w:r>
    </w:p>
    <w:p>
      <w:pPr>
        <w:pStyle w:val="TranscriptBody"/>
        <w:spacing w:after="120" w:before="0" w:line="360" w:lineRule="exact"/>
        <w:ind w:firstLine="480"/>
      </w:pPr>
      <w:r>
        <w:rPr>
          <w:rFonts w:ascii="Calibri" w:hAnsi="Calibri" w:eastAsia="宋体" w:cs="宋体"/>
          <w:sz w:val="24"/>
          <w:szCs w:val="24"/>
          <w:color w:val="000000"/>
        </w:rPr>
        <w:t>在城里。然后呢，这个比赛是在村里，就是那个在胡米利亚。</w:t>
      </w:r>
    </w:p>
    <w:p>
      <w:pPr>
        <w:pStyle w:val="TranscriptBody"/>
        <w:spacing w:after="120" w:before="0" w:line="360" w:lineRule="exact"/>
        <w:ind w:firstLine="480"/>
      </w:pPr>
      <w:r>
        <w:rPr>
          <w:rFonts w:ascii="Calibri" w:hAnsi="Calibri" w:eastAsia="宋体" w:cs="宋体"/>
          <w:sz w:val="24"/>
          <w:szCs w:val="24"/>
          <w:color w:val="000000"/>
        </w:rPr>
        <w:t>OK，这么一个先要绕道这个俄罗斯的。</w:t>
      </w:r>
    </w:p>
    <w:p>
      <w:pPr>
        <w:pStyle w:val="TranscriptBody"/>
        <w:spacing w:after="120" w:before="0" w:line="360" w:lineRule="exact"/>
        <w:ind w:firstLine="480"/>
      </w:pPr>
      <w:r>
        <w:rPr>
          <w:rFonts w:ascii="Calibri" w:hAnsi="Calibri" w:eastAsia="宋体" w:cs="宋体"/>
          <w:sz w:val="24"/>
          <w:szCs w:val="24"/>
          <w:color w:val="000000"/>
        </w:rPr>
        <w:t>对，先要到俄罗斯。那也是因为俄航那个比较硬嘛，就是任何天气都能起飞，不管怎么样我都可以飞到。</w:t>
      </w:r>
    </w:p>
    <w:p>
      <w:pPr>
        <w:pStyle w:val="TranscriptBody"/>
        <w:spacing w:after="120" w:before="0" w:line="360" w:lineRule="exact"/>
        <w:ind w:firstLine="480"/>
      </w:pPr>
      <w:r>
        <w:rPr>
          <w:rFonts w:ascii="Calibri" w:hAnsi="Calibri" w:eastAsia="宋体" w:cs="宋体"/>
          <w:sz w:val="24"/>
          <w:szCs w:val="24"/>
          <w:color w:val="000000"/>
        </w:rPr>
        <w:t>对的。所以你刚刚讲这个第一个坑，在我看来已经是一个非常大的挑战了，是吧？或者说如果你现在按照你自己说回头来看的话，是给你一个很大的提醒，就是要不你就撤吧，对吧？</w:t>
      </w:r>
    </w:p>
    <w:p>
      <w:pPr>
        <w:pStyle w:val="TranscriptBody"/>
        <w:spacing w:after="120" w:before="0" w:line="360" w:lineRule="exact"/>
        <w:ind w:firstLine="480"/>
      </w:pPr>
      <w:r>
        <w:rPr>
          <w:rFonts w:ascii="Calibri" w:hAnsi="Calibri" w:eastAsia="宋体" w:cs="宋体"/>
          <w:sz w:val="24"/>
          <w:szCs w:val="24"/>
          <w:color w:val="000000"/>
        </w:rPr>
        <w:t>那肯定是早撤早好呀。</w:t>
      </w:r>
    </w:p>
    <w:p>
      <w:pPr>
        <w:pStyle w:val="TranscriptBody"/>
        <w:spacing w:after="120" w:before="0" w:line="360" w:lineRule="exact"/>
        <w:ind w:firstLine="480"/>
      </w:pPr>
      <w:r>
        <w:rPr>
          <w:rFonts w:ascii="Calibri" w:hAnsi="Calibri" w:eastAsia="宋体" w:cs="宋体"/>
          <w:sz w:val="24"/>
          <w:szCs w:val="24"/>
          <w:color w:val="000000"/>
        </w:rPr>
        <w:t>但那个时候其实你是克服了这个坑，克服了这个挑战。</w:t>
      </w:r>
    </w:p>
    <w:p>
      <w:pPr>
        <w:pStyle w:val="TranscriptBody"/>
        <w:spacing w:after="120" w:before="0" w:line="360" w:lineRule="exact"/>
        <w:ind w:firstLine="480"/>
      </w:pPr>
      <w:r>
        <w:rPr>
          <w:rFonts w:ascii="Calibri" w:hAnsi="Calibri" w:eastAsia="宋体" w:cs="宋体"/>
          <w:sz w:val="24"/>
          <w:szCs w:val="24"/>
          <w:color w:val="000000"/>
        </w:rPr>
        <w:t>对啊。我就是说，我就是有点像，人家已经不是坑了，是已经要地心游记了，你知道吗，要地心游记了。就是今天我知道钻进去，地心是可能几千度的温度，我也要往里钻。</w:t>
      </w:r>
    </w:p>
    <w:p>
      <w:pPr>
        <w:pStyle w:val="TranscriptBody"/>
        <w:spacing w:after="120" w:before="0" w:line="360" w:lineRule="exact"/>
        <w:ind w:firstLine="480"/>
      </w:pPr>
      <w:r>
        <w:rPr>
          <w:rFonts w:ascii="Calibri" w:hAnsi="Calibri" w:eastAsia="宋体" w:cs="宋体"/>
          <w:sz w:val="24"/>
          <w:szCs w:val="24"/>
          <w:color w:val="000000"/>
        </w:rPr>
        <w:t>所以等于第二个赛季的话，你们已经成为了这个实控人了，真的可以掌控俱乐部了。</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那还有什么坑呢？</w:t>
      </w:r>
    </w:p>
    <w:p>
      <w:pPr>
        <w:pStyle w:val="TranscriptBody"/>
        <w:spacing w:after="120" w:before="0" w:line="360" w:lineRule="exact"/>
        <w:ind w:firstLine="480"/>
      </w:pPr>
      <w:r>
        <w:rPr>
          <w:rFonts w:ascii="Calibri" w:hAnsi="Calibri" w:eastAsia="宋体" w:cs="宋体"/>
          <w:sz w:val="24"/>
          <w:szCs w:val="24"/>
          <w:color w:val="000000"/>
        </w:rPr>
        <w:t>那就参与度更高了呗，参与度更高了，砸的钱就更狠了呗。</w:t>
      </w:r>
    </w:p>
    <w:p>
      <w:pPr>
        <w:pStyle w:val="TranscriptBody"/>
        <w:spacing w:after="120" w:before="0" w:line="360" w:lineRule="exact"/>
        <w:ind w:firstLine="480"/>
      </w:pPr>
      <w:r>
        <w:rPr>
          <w:rFonts w:ascii="Calibri" w:hAnsi="Calibri" w:eastAsia="宋体" w:cs="宋体"/>
          <w:sz w:val="24"/>
          <w:szCs w:val="24"/>
          <w:color w:val="000000"/>
        </w:rPr>
        <w:t>有什么钱是，你刚刚说，比如说主要就是转会啊？</w:t>
      </w:r>
    </w:p>
    <w:p>
      <w:pPr>
        <w:pStyle w:val="TranscriptBody"/>
        <w:spacing w:after="120" w:before="0" w:line="360" w:lineRule="exact"/>
        <w:ind w:firstLine="480"/>
      </w:pPr>
      <w:r>
        <w:rPr>
          <w:rFonts w:ascii="Calibri" w:hAnsi="Calibri" w:eastAsia="宋体" w:cs="宋体"/>
          <w:sz w:val="24"/>
          <w:szCs w:val="24"/>
          <w:color w:val="000000"/>
        </w:rPr>
        <w:t>对啊。那我新的阵容组队，对不对，我自己一手一脚搭起来的球队。那第一个赛季人家给你瞎弄，都提前保级了。结果我们第二个赛季一上来，有 Andrés Manzano 这么专业的团队，给我们物色了一个主教练。是谁呢？是巴塞罗那梦一时期的前锋，叫安赫尔·奎利亚尔。等于人家队友都是什么罗马里奥啊、斯托伊奇科夫啊，这个时代的，包括瓜迪奥拉，是这么一个巴萨的所谓的名宿，过来带我们球队。我们引进的中后卫是在比利亚雷亚尔踢过欧冠的，我们引进的前锋是很多西乙球队，就比我们高一个等级的球队想要签的。</w:t>
      </w:r>
    </w:p>
    <w:p>
      <w:pPr>
        <w:pStyle w:val="TranscriptBody"/>
        <w:spacing w:after="120" w:before="0" w:line="360" w:lineRule="exact"/>
        <w:ind w:firstLine="480"/>
      </w:pPr>
      <w:r>
        <w:rPr>
          <w:rFonts w:ascii="Calibri" w:hAnsi="Calibri" w:eastAsia="宋体" w:cs="宋体"/>
          <w:sz w:val="24"/>
          <w:szCs w:val="24"/>
          <w:color w:val="000000"/>
        </w:rPr>
        <w:t>一头一尾都很好啊。</w:t>
      </w:r>
    </w:p>
    <w:p>
      <w:pPr>
        <w:pStyle w:val="TranscriptBody"/>
        <w:spacing w:after="120" w:before="0" w:line="360" w:lineRule="exact"/>
        <w:ind w:firstLine="480"/>
      </w:pPr>
      <w:r>
        <w:rPr>
          <w:rFonts w:ascii="Calibri" w:hAnsi="Calibri" w:eastAsia="宋体" w:cs="宋体"/>
          <w:sz w:val="24"/>
          <w:szCs w:val="24"/>
          <w:color w:val="000000"/>
        </w:rPr>
        <w:t>这样一个情况下，我们开局四平四负。</w:t>
      </w:r>
    </w:p>
    <w:p>
      <w:pPr>
        <w:pStyle w:val="TranscriptBody"/>
        <w:spacing w:after="120" w:before="0" w:line="360" w:lineRule="exact"/>
        <w:ind w:firstLine="480"/>
      </w:pPr>
      <w:r>
        <w:rPr>
          <w:rFonts w:ascii="Calibri" w:hAnsi="Calibri" w:eastAsia="宋体" w:cs="宋体"/>
          <w:sz w:val="24"/>
          <w:szCs w:val="24"/>
          <w:color w:val="000000"/>
        </w:rPr>
        <w:t>天崩开局。</w:t>
      </w:r>
    </w:p>
    <w:p>
      <w:pPr>
        <w:pStyle w:val="TranscriptBody"/>
        <w:spacing w:after="120" w:before="0" w:line="360" w:lineRule="exact"/>
        <w:ind w:firstLine="480"/>
      </w:pPr>
      <w:r>
        <w:rPr>
          <w:rFonts w:ascii="Calibri" w:hAnsi="Calibri" w:eastAsia="宋体" w:cs="宋体"/>
          <w:sz w:val="24"/>
          <w:szCs w:val="24"/>
          <w:color w:val="000000"/>
        </w:rPr>
        <w:t>前八轮就拿了四分。</w:t>
      </w:r>
    </w:p>
    <w:p>
      <w:pPr>
        <w:pStyle w:val="TranscriptBody"/>
        <w:spacing w:after="120" w:before="0" w:line="360" w:lineRule="exact"/>
        <w:ind w:firstLine="480"/>
      </w:pPr>
      <w:r>
        <w:rPr>
          <w:rFonts w:ascii="Calibri" w:hAnsi="Calibri" w:eastAsia="宋体" w:cs="宋体"/>
          <w:sz w:val="24"/>
          <w:szCs w:val="24"/>
          <w:color w:val="000000"/>
        </w:rPr>
        <w:t>这是马上要加入第四级比赛了。所以你第二个赛季的主线都是保级。</w:t>
      </w:r>
    </w:p>
    <w:p>
      <w:pPr>
        <w:pStyle w:val="TranscriptBody"/>
        <w:spacing w:after="120" w:before="0" w:line="360" w:lineRule="exact"/>
        <w:ind w:firstLine="480"/>
      </w:pPr>
      <w:r>
        <w:rPr>
          <w:rFonts w:ascii="Calibri" w:hAnsi="Calibri" w:eastAsia="宋体" w:cs="宋体"/>
          <w:sz w:val="24"/>
          <w:szCs w:val="24"/>
          <w:color w:val="000000"/>
        </w:rPr>
        <w:t>就是保级。</w:t>
      </w:r>
    </w:p>
    <w:p>
      <w:pPr>
        <w:pStyle w:val="TranscriptBody"/>
        <w:spacing w:after="120" w:before="0" w:line="360" w:lineRule="exact"/>
        <w:ind w:firstLine="480"/>
      </w:pPr>
      <w:r>
        <w:rPr>
          <w:rFonts w:ascii="Calibri" w:hAnsi="Calibri" w:eastAsia="宋体" w:cs="宋体"/>
          <w:sz w:val="24"/>
          <w:szCs w:val="24"/>
          <w:color w:val="000000"/>
        </w:rPr>
        <w:t>我岔问一下，这个时候其实就是，因为你刚刚也讲到了，中国球员根本就打不了西乙 B。</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所以你们买它这个俱乐部的初衷，这件事情其实已经被你们抛开了，是吧？就是在胡米利亚这个俱乐部，已经一边了。</w:t>
      </w:r>
    </w:p>
    <w:p>
      <w:pPr>
        <w:pStyle w:val="TranscriptBody"/>
        <w:spacing w:after="120" w:before="0" w:line="360" w:lineRule="exact"/>
        <w:ind w:firstLine="480"/>
      </w:pPr>
      <w:r>
        <w:rPr>
          <w:rFonts w:ascii="Calibri" w:hAnsi="Calibri" w:eastAsia="宋体" w:cs="宋体"/>
          <w:sz w:val="24"/>
          <w:szCs w:val="24"/>
          <w:color w:val="000000"/>
        </w:rPr>
        <w:t>一点都没错，就完全就是两条线在推进。</w:t>
      </w:r>
    </w:p>
    <w:p>
      <w:pPr>
        <w:pStyle w:val="TranscriptBody"/>
        <w:spacing w:after="120" w:before="0" w:line="360" w:lineRule="exact"/>
        <w:ind w:firstLine="480"/>
      </w:pPr>
      <w:r>
        <w:rPr>
          <w:rFonts w:ascii="Calibri" w:hAnsi="Calibri" w:eastAsia="宋体" w:cs="宋体"/>
          <w:sz w:val="24"/>
          <w:szCs w:val="24"/>
          <w:color w:val="000000"/>
        </w:rPr>
        <w:t>就是你在胡米利亚，just for 胡米利亚，让它 make it great again。也没有 again，是吧，我不知道有没有 again 过，就是 make it great。</w:t>
      </w:r>
    </w:p>
    <w:p>
      <w:pPr>
        <w:pStyle w:val="TranscriptBody"/>
        <w:spacing w:after="120" w:before="0" w:line="360" w:lineRule="exact"/>
        <w:ind w:firstLine="480"/>
      </w:pPr>
      <w:r>
        <w:rPr>
          <w:rFonts w:ascii="Calibri" w:hAnsi="Calibri" w:eastAsia="宋体" w:cs="宋体"/>
          <w:sz w:val="24"/>
          <w:szCs w:val="24"/>
          <w:color w:val="000000"/>
        </w:rPr>
        <w:t>Make it survive。</w:t>
      </w:r>
    </w:p>
    <w:p>
      <w:pPr>
        <w:pStyle w:val="TranscriptBody"/>
        <w:spacing w:after="120" w:before="0" w:line="360" w:lineRule="exact"/>
        <w:ind w:firstLine="480"/>
      </w:pPr>
      <w:r>
        <w:rPr>
          <w:rFonts w:ascii="Calibri" w:hAnsi="Calibri" w:eastAsia="宋体" w:cs="宋体"/>
          <w:sz w:val="24"/>
          <w:szCs w:val="24"/>
          <w:color w:val="000000"/>
        </w:rPr>
        <w:t>OK，make it survive。OK，所以是，就是在这个俱乐部里面，已经是这个状态了。</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保级成功吗？</w:t>
      </w:r>
    </w:p>
    <w:p>
      <w:pPr>
        <w:pStyle w:val="TranscriptBody"/>
        <w:spacing w:after="120" w:before="0" w:line="360" w:lineRule="exact"/>
        <w:ind w:firstLine="480"/>
      </w:pPr>
      <w:r>
        <w:rPr>
          <w:rFonts w:ascii="Calibri" w:hAnsi="Calibri" w:eastAsia="宋体" w:cs="宋体"/>
          <w:sz w:val="24"/>
          <w:szCs w:val="24"/>
          <w:color w:val="000000"/>
        </w:rPr>
        <w:t>成功了，但又是一个劳心劳力的过程啊。</w:t>
      </w:r>
    </w:p>
    <w:p>
      <w:pPr>
        <w:pStyle w:val="TranscriptBody"/>
        <w:spacing w:after="120" w:before="0" w:line="360" w:lineRule="exact"/>
        <w:ind w:firstLine="480"/>
      </w:pPr>
      <w:r>
        <w:rPr>
          <w:rFonts w:ascii="Calibri" w:hAnsi="Calibri" w:eastAsia="宋体" w:cs="宋体"/>
          <w:sz w:val="24"/>
          <w:szCs w:val="24"/>
          <w:color w:val="000000"/>
        </w:rPr>
        <w:t>这里面最主要的投入是，就是或者说是你说劳心劳力的这个点是在哪里的？就是比如说要买球员，要补……</w:t>
      </w:r>
    </w:p>
    <w:p>
      <w:pPr>
        <w:pStyle w:val="TranscriptIndex"/>
        <w:keepNext/>
        <w:spacing w:after="120" w:before="0" w:line="360" w:lineRule="exact"/>
        <w:ind w:firstLine="0"/>
      </w:pPr>
      <w:r>
        <w:rPr>
          <w:rFonts w:ascii="Calibri" w:hAnsi="Calibri" w:eastAsia="宋体" w:cs="宋体"/>
          <w:b/>
          <w:sz w:val="26"/>
          <w:szCs w:val="26"/>
          <w:color w:val="000000"/>
        </w:rPr>
        <w:t>01:20:00</w:t>
      </w:r>
    </w:p>
    <w:p>
      <w:pPr>
        <w:pStyle w:val="TranscriptBody"/>
        <w:spacing w:after="120" w:before="0" w:line="360" w:lineRule="exact"/>
        <w:ind w:firstLine="480"/>
      </w:pPr>
      <w:r>
        <w:rPr>
          <w:rFonts w:ascii="Calibri" w:hAnsi="Calibri" w:eastAsia="宋体" w:cs="宋体"/>
          <w:sz w:val="24"/>
          <w:szCs w:val="24"/>
          <w:color w:val="000000"/>
        </w:rPr>
        <w:t>对对对，当然你得换教练、换球员，对吧？你得救活啊，死马当活马医啊，对吧？你像今年英超西汉姆这种老牌球队，冬窗也想换帅啊、换球员啊，最后不也还没能保级吗，对吧？</w:t>
      </w:r>
    </w:p>
    <w:p>
      <w:pPr>
        <w:pStyle w:val="TranscriptBody"/>
        <w:spacing w:after="120" w:before="0" w:line="360" w:lineRule="exact"/>
        <w:ind w:firstLine="480"/>
      </w:pPr>
      <w:r>
        <w:rPr>
          <w:rFonts w:ascii="Calibri" w:hAnsi="Calibri" w:eastAsia="宋体" w:cs="宋体"/>
          <w:sz w:val="24"/>
          <w:szCs w:val="24"/>
          <w:color w:val="000000"/>
        </w:rPr>
        <w:t>那我问一个问题啊，就是虽然，我觉得玩 FM 真的可以对足球经理是有一些了解的，但你确实没有上手过，而且你们西班牙也不是一个顶级联赛，你这些人都不熟悉的，你自己怎么来参与这个事情呢？因为照我理解，比如说我们看的一些，就像你说的美国的一些职业比赛，除了像比如说之前的库班啊等等那种老板，他是真的参与进去的，大多数的老板是个财务投资，然后下面有管理层，管理层还有教练，对吧？那足球里面有可能 manager 就是说得比较算的，都是有专业人士来做，你们也聘了这样的人，那你自己不是甩手吗？你真的都要对每个决策都参与得很深吗？</w:t>
      </w:r>
    </w:p>
    <w:p>
      <w:pPr>
        <w:pStyle w:val="TranscriptBody"/>
        <w:spacing w:after="120" w:before="0" w:line="360" w:lineRule="exact"/>
        <w:ind w:firstLine="480"/>
      </w:pPr>
      <w:r>
        <w:rPr>
          <w:rFonts w:ascii="Calibri" w:hAnsi="Calibri" w:eastAsia="宋体" w:cs="宋体"/>
          <w:sz w:val="24"/>
          <w:szCs w:val="24"/>
          <w:color w:val="000000"/>
        </w:rPr>
        <w:t>没有，但是就是因为我是球迷老板的身份，我们还倾向于多去看一看。你甩手你就没有意思了嘛，对不对？</w:t>
      </w:r>
    </w:p>
    <w:p>
      <w:pPr>
        <w:pStyle w:val="TranscriptBody"/>
        <w:spacing w:after="120" w:before="0" w:line="360" w:lineRule="exact"/>
        <w:ind w:firstLine="480"/>
      </w:pPr>
      <w:r>
        <w:rPr>
          <w:rFonts w:ascii="Calibri" w:hAnsi="Calibri" w:eastAsia="宋体" w:cs="宋体"/>
          <w:sz w:val="24"/>
          <w:szCs w:val="24"/>
          <w:color w:val="000000"/>
        </w:rPr>
        <w:t>自己有点乐在其中。</w:t>
      </w:r>
    </w:p>
    <w:p>
      <w:pPr>
        <w:pStyle w:val="TranscriptBody"/>
        <w:spacing w:after="120" w:before="0" w:line="360" w:lineRule="exact"/>
        <w:ind w:firstLine="480"/>
      </w:pPr>
      <w:r>
        <w:rPr>
          <w:rFonts w:ascii="Calibri" w:hAnsi="Calibri" w:eastAsia="宋体" w:cs="宋体"/>
          <w:sz w:val="24"/>
          <w:szCs w:val="24"/>
          <w:color w:val="000000"/>
        </w:rPr>
        <w:t>就是这个体验一定要体验。</w:t>
      </w:r>
    </w:p>
    <w:p>
      <w:pPr>
        <w:pStyle w:val="TranscriptBody"/>
        <w:spacing w:after="120" w:before="0" w:line="360" w:lineRule="exact"/>
        <w:ind w:firstLine="480"/>
      </w:pPr>
      <w:r>
        <w:rPr>
          <w:rFonts w:ascii="Calibri" w:hAnsi="Calibri" w:eastAsia="宋体" w:cs="宋体"/>
          <w:sz w:val="24"/>
          <w:szCs w:val="24"/>
          <w:color w:val="000000"/>
        </w:rPr>
        <w:t>你真的会决定，比如像你刚刚说换教练，换谁，你来决定？</w:t>
      </w:r>
    </w:p>
    <w:p>
      <w:pPr>
        <w:pStyle w:val="TranscriptBody"/>
        <w:spacing w:after="120" w:before="0" w:line="360" w:lineRule="exact"/>
        <w:ind w:firstLine="480"/>
      </w:pPr>
      <w:r>
        <w:rPr>
          <w:rFonts w:ascii="Calibri" w:hAnsi="Calibri" w:eastAsia="宋体" w:cs="宋体"/>
          <w:sz w:val="24"/>
          <w:szCs w:val="24"/>
          <w:color w:val="000000"/>
        </w:rPr>
        <w:t>只能我来决定。</w:t>
      </w:r>
    </w:p>
    <w:p>
      <w:pPr>
        <w:pStyle w:val="TranscriptBody"/>
        <w:spacing w:after="120" w:before="0" w:line="360" w:lineRule="exact"/>
        <w:ind w:firstLine="480"/>
      </w:pPr>
      <w:r>
        <w:rPr>
          <w:rFonts w:ascii="Calibri" w:hAnsi="Calibri" w:eastAsia="宋体" w:cs="宋体"/>
          <w:sz w:val="24"/>
          <w:szCs w:val="24"/>
          <w:color w:val="000000"/>
        </w:rPr>
        <w:t>然后比如说他们这个合同过来，你签字。</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那如果太高了，你这个签字的时候抖啊？</w:t>
      </w:r>
    </w:p>
    <w:p>
      <w:pPr>
        <w:pStyle w:val="TranscriptBody"/>
        <w:spacing w:after="120" w:before="0" w:line="360" w:lineRule="exact"/>
        <w:ind w:firstLine="480"/>
      </w:pPr>
      <w:r>
        <w:rPr>
          <w:rFonts w:ascii="Calibri" w:hAnsi="Calibri" w:eastAsia="宋体" w:cs="宋体"/>
          <w:sz w:val="24"/>
          <w:szCs w:val="24"/>
          <w:color w:val="000000"/>
        </w:rPr>
        <w:t>我的笔都可能抖断几只了。</w:t>
      </w:r>
    </w:p>
    <w:p>
      <w:pPr>
        <w:pStyle w:val="TranscriptBody"/>
        <w:spacing w:after="120" w:before="0" w:line="360" w:lineRule="exact"/>
        <w:ind w:firstLine="480"/>
      </w:pPr>
      <w:r>
        <w:rPr>
          <w:rFonts w:ascii="Calibri" w:hAnsi="Calibri" w:eastAsia="宋体" w:cs="宋体"/>
          <w:sz w:val="24"/>
          <w:szCs w:val="24"/>
          <w:color w:val="000000"/>
        </w:rPr>
        <w:t>就是就咬牙。</w:t>
      </w:r>
    </w:p>
    <w:p>
      <w:pPr>
        <w:pStyle w:val="TranscriptBody"/>
        <w:spacing w:after="120" w:before="0" w:line="360" w:lineRule="exact"/>
        <w:ind w:firstLine="480"/>
      </w:pPr>
      <w:r>
        <w:rPr>
          <w:rFonts w:ascii="Calibri" w:hAnsi="Calibri" w:eastAsia="宋体" w:cs="宋体"/>
          <w:sz w:val="24"/>
          <w:szCs w:val="24"/>
          <w:color w:val="000000"/>
        </w:rPr>
        <w:t>对啊。比如说我们高价签的这个前锋，基本上没进过球啊。他当时我签的，是我们有史以来签的最大的一份合同。</w:t>
      </w:r>
    </w:p>
    <w:p>
      <w:pPr>
        <w:pStyle w:val="TranscriptBody"/>
        <w:spacing w:after="120" w:before="0" w:line="360" w:lineRule="exact"/>
        <w:ind w:firstLine="480"/>
      </w:pPr>
      <w:r>
        <w:rPr>
          <w:rFonts w:ascii="Calibri" w:hAnsi="Calibri" w:eastAsia="宋体" w:cs="宋体"/>
          <w:sz w:val="24"/>
          <w:szCs w:val="24"/>
          <w:color w:val="000000"/>
        </w:rPr>
        <w:t>大概是什么水平？</w:t>
      </w:r>
    </w:p>
    <w:p>
      <w:pPr>
        <w:pStyle w:val="TranscriptBody"/>
        <w:spacing w:after="120" w:before="0" w:line="360" w:lineRule="exact"/>
        <w:ind w:firstLine="480"/>
      </w:pPr>
      <w:r>
        <w:rPr>
          <w:rFonts w:ascii="Calibri" w:hAnsi="Calibri" w:eastAsia="宋体" w:cs="宋体"/>
          <w:sz w:val="24"/>
          <w:szCs w:val="24"/>
          <w:color w:val="000000"/>
        </w:rPr>
        <w:t>月薪 3400 欧元。</w:t>
      </w:r>
    </w:p>
    <w:p>
      <w:pPr>
        <w:pStyle w:val="TranscriptBody"/>
        <w:spacing w:after="120" w:before="0" w:line="360" w:lineRule="exact"/>
        <w:ind w:firstLine="480"/>
      </w:pPr>
      <w:r>
        <w:rPr>
          <w:rFonts w:ascii="Calibri" w:hAnsi="Calibri" w:eastAsia="宋体" w:cs="宋体"/>
          <w:sz w:val="24"/>
          <w:szCs w:val="24"/>
          <w:color w:val="000000"/>
        </w:rPr>
        <w:t>那就是他们都是二开头的嘛，只有他到三的。</w:t>
      </w:r>
    </w:p>
    <w:p>
      <w:pPr>
        <w:pStyle w:val="TranscriptBody"/>
        <w:spacing w:after="120" w:before="0" w:line="360" w:lineRule="exact"/>
        <w:ind w:firstLine="480"/>
      </w:pPr>
      <w:r>
        <w:rPr>
          <w:rFonts w:ascii="Calibri" w:hAnsi="Calibri" w:eastAsia="宋体" w:cs="宋体"/>
          <w:sz w:val="24"/>
          <w:szCs w:val="24"/>
          <w:color w:val="000000"/>
        </w:rPr>
        <w:t>但是居然是不进球的。而且其实最后不能说 Andrés Manzano 这个看走眼，他离开我们球队以后，还是在低级别联赛有一个很好的发挥，在后来的西乙 B、在后来的西乙都有进球，就在我们那一年拉胯了。</w:t>
      </w:r>
    </w:p>
    <w:p>
      <w:pPr>
        <w:pStyle w:val="TranscriptBody"/>
        <w:spacing w:after="120" w:before="0" w:line="360" w:lineRule="exact"/>
        <w:ind w:firstLine="480"/>
      </w:pPr>
      <w:r>
        <w:rPr>
          <w:rFonts w:ascii="Calibri" w:hAnsi="Calibri" w:eastAsia="宋体" w:cs="宋体"/>
          <w:sz w:val="24"/>
          <w:szCs w:val="24"/>
          <w:color w:val="000000"/>
        </w:rPr>
        <w:t>这就很难说，没什么道理，很难说。所以这个第二个赛季的这个劳心劳力，或者说是坑，主要是在我们常规地认为足球运营的那个层面，足球比赛那个层面比较多。有什么超出你预期的，或者场外的坑吗？</w:t>
      </w:r>
    </w:p>
    <w:p>
      <w:pPr>
        <w:pStyle w:val="TranscriptBody"/>
        <w:spacing w:after="120" w:before="0" w:line="360" w:lineRule="exact"/>
        <w:ind w:firstLine="480"/>
      </w:pPr>
      <w:r>
        <w:rPr>
          <w:rFonts w:ascii="Calibri" w:hAnsi="Calibri" w:eastAsia="宋体" w:cs="宋体"/>
          <w:sz w:val="24"/>
          <w:szCs w:val="24"/>
          <w:color w:val="000000"/>
        </w:rPr>
        <w:t>都还好吧，我觉得都还好。</w:t>
      </w:r>
    </w:p>
    <w:p>
      <w:pPr>
        <w:pStyle w:val="TranscriptBody"/>
        <w:spacing w:after="120" w:before="0" w:line="360" w:lineRule="exact"/>
        <w:ind w:firstLine="480"/>
      </w:pPr>
      <w:r>
        <w:rPr>
          <w:rFonts w:ascii="Calibri" w:hAnsi="Calibri" w:eastAsia="宋体" w:cs="宋体"/>
          <w:sz w:val="24"/>
          <w:szCs w:val="24"/>
          <w:color w:val="000000"/>
        </w:rPr>
        <w:t>那就最后结果保级了，那你是不是也算完成任务？</w:t>
      </w:r>
    </w:p>
    <w:p>
      <w:pPr>
        <w:pStyle w:val="TranscriptBody"/>
        <w:spacing w:after="120" w:before="0" w:line="360" w:lineRule="exact"/>
        <w:ind w:firstLine="480"/>
      </w:pPr>
      <w:r>
        <w:rPr>
          <w:rFonts w:ascii="Calibri" w:hAnsi="Calibri" w:eastAsia="宋体" w:cs="宋体"/>
          <w:sz w:val="24"/>
          <w:szCs w:val="24"/>
          <w:color w:val="000000"/>
        </w:rPr>
        <w:t>那不就其实是更糟糕吗？就是你来之前也是保级，那就……</w:t>
      </w:r>
    </w:p>
    <w:p>
      <w:pPr>
        <w:pStyle w:val="TranscriptBody"/>
        <w:spacing w:after="120" w:before="0" w:line="360" w:lineRule="exact"/>
        <w:ind w:firstLine="480"/>
      </w:pPr>
      <w:r>
        <w:rPr>
          <w:rFonts w:ascii="Calibri" w:hAnsi="Calibri" w:eastAsia="宋体" w:cs="宋体"/>
          <w:sz w:val="24"/>
          <w:szCs w:val="24"/>
          <w:color w:val="000000"/>
        </w:rPr>
        <w:t>意味着……</w:t>
      </w:r>
    </w:p>
    <w:p>
      <w:pPr>
        <w:pStyle w:val="TranscriptBody"/>
        <w:spacing w:after="120" w:before="0" w:line="360" w:lineRule="exact"/>
        <w:ind w:firstLine="480"/>
      </w:pPr>
      <w:r>
        <w:rPr>
          <w:rFonts w:ascii="Calibri" w:hAnsi="Calibri" w:eastAsia="宋体" w:cs="宋体"/>
          <w:sz w:val="24"/>
          <w:szCs w:val="24"/>
          <w:color w:val="000000"/>
        </w:rPr>
        <w:t>不是，这就意味着你还有，你还有了。</w:t>
      </w:r>
    </w:p>
    <w:p>
      <w:pPr>
        <w:pStyle w:val="TranscriptBody"/>
        <w:spacing w:after="120" w:before="0" w:line="360" w:lineRule="exact"/>
        <w:ind w:firstLine="480"/>
      </w:pPr>
      <w:r>
        <w:rPr>
          <w:rFonts w:ascii="Calibri" w:hAnsi="Calibri" w:eastAsia="宋体" w:cs="宋体"/>
          <w:sz w:val="24"/>
          <w:szCs w:val="24"/>
          <w:color w:val="000000"/>
        </w:rPr>
        <w:t>对。哎，那如果说这样子的话，是不是就是从财务上来说，有可能反而你会减少？</w:t>
      </w:r>
    </w:p>
    <w:p>
      <w:pPr>
        <w:pStyle w:val="TranscriptBody"/>
        <w:spacing w:after="120" w:before="0" w:line="360" w:lineRule="exact"/>
        <w:ind w:firstLine="480"/>
      </w:pPr>
      <w:r>
        <w:rPr>
          <w:rFonts w:ascii="Calibri" w:hAnsi="Calibri" w:eastAsia="宋体" w:cs="宋体"/>
          <w:sz w:val="24"/>
          <w:szCs w:val="24"/>
          <w:color w:val="000000"/>
        </w:rPr>
        <w:t>绝对是啊，因为大家也没有这个预期。</w:t>
      </w:r>
    </w:p>
    <w:p>
      <w:pPr>
        <w:pStyle w:val="TranscriptBody"/>
        <w:spacing w:after="120" w:before="0" w:line="360" w:lineRule="exact"/>
        <w:ind w:firstLine="480"/>
      </w:pPr>
      <w:r>
        <w:rPr>
          <w:rFonts w:ascii="Calibri" w:hAnsi="Calibri" w:eastAsia="宋体" w:cs="宋体"/>
          <w:sz w:val="24"/>
          <w:szCs w:val="24"/>
          <w:color w:val="000000"/>
        </w:rPr>
        <w:t>你能够买到的人，他本身也更便宜。</w:t>
      </w:r>
    </w:p>
    <w:p>
      <w:pPr>
        <w:pStyle w:val="TranscriptBody"/>
        <w:spacing w:after="120" w:before="0" w:line="360" w:lineRule="exact"/>
        <w:ind w:firstLine="480"/>
      </w:pPr>
      <w:r>
        <w:rPr>
          <w:rFonts w:ascii="Calibri" w:hAnsi="Calibri" w:eastAsia="宋体" w:cs="宋体"/>
          <w:sz w:val="24"/>
          <w:szCs w:val="24"/>
          <w:color w:val="000000"/>
        </w:rPr>
        <w:t>对，而且最关键的还是在于说，其实跟我们中国球员没关联啊，这个才是我们最关键的。</w:t>
      </w:r>
    </w:p>
    <w:p>
      <w:pPr>
        <w:pStyle w:val="TranscriptBody"/>
        <w:spacing w:after="120" w:before="0" w:line="360" w:lineRule="exact"/>
        <w:ind w:firstLine="480"/>
      </w:pPr>
      <w:r>
        <w:rPr>
          <w:rFonts w:ascii="Calibri" w:hAnsi="Calibri" w:eastAsia="宋体" w:cs="宋体"/>
          <w:sz w:val="24"/>
          <w:szCs w:val="24"/>
          <w:color w:val="000000"/>
        </w:rPr>
        <w:t>那你等于还要，你刚前面说的比如说什么穆尔西亚那个青训的球员，是你们另外再要去搭的。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然后你刚刚说的什么五级、六级联赛都在那个体系下。</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跟你们自己这个球队没关系。那你花的心力是怎么分配的呢？</w:t>
      </w:r>
    </w:p>
    <w:p>
      <w:pPr>
        <w:pStyle w:val="TranscriptBody"/>
        <w:spacing w:after="120" w:before="0" w:line="360" w:lineRule="exact"/>
        <w:ind w:firstLine="480"/>
      </w:pPr>
      <w:r>
        <w:rPr>
          <w:rFonts w:ascii="Calibri" w:hAnsi="Calibri" w:eastAsia="宋体" w:cs="宋体"/>
          <w:sz w:val="24"/>
          <w:szCs w:val="24"/>
          <w:color w:val="000000"/>
        </w:rPr>
        <w:t>还好，那些我只要球员放过去踢，我们精力其实在那些上面，就是怎么说呢，就是自己觉得更加能看到的希望的是在那些球员上面。</w:t>
      </w:r>
    </w:p>
    <w:p>
      <w:pPr>
        <w:pStyle w:val="TranscriptBody"/>
        <w:spacing w:after="120" w:before="0" w:line="360" w:lineRule="exact"/>
        <w:ind w:firstLine="480"/>
      </w:pPr>
      <w:r>
        <w:rPr>
          <w:rFonts w:ascii="Calibri" w:hAnsi="Calibri" w:eastAsia="宋体" w:cs="宋体"/>
          <w:sz w:val="24"/>
          <w:szCs w:val="24"/>
          <w:color w:val="000000"/>
        </w:rPr>
        <w:t>你们真的超多线运营。</w:t>
      </w:r>
    </w:p>
    <w:p>
      <w:pPr>
        <w:pStyle w:val="TranscriptBody"/>
        <w:spacing w:after="120" w:before="0" w:line="360" w:lineRule="exact"/>
        <w:ind w:firstLine="480"/>
      </w:pPr>
      <w:r>
        <w:rPr>
          <w:rFonts w:ascii="Calibri" w:hAnsi="Calibri" w:eastAsia="宋体" w:cs="宋体"/>
          <w:sz w:val="24"/>
          <w:szCs w:val="24"/>
          <w:color w:val="000000"/>
        </w:rPr>
        <w:t>对啊，巴西那边、非洲那边球员在搞，所以我们那个时候经常是这种环球飞的。</w:t>
      </w:r>
    </w:p>
    <w:p>
      <w:pPr>
        <w:pStyle w:val="TranscriptBody"/>
        <w:spacing w:after="120" w:before="0" w:line="360" w:lineRule="exact"/>
        <w:ind w:firstLine="480"/>
      </w:pPr>
      <w:r>
        <w:rPr>
          <w:rFonts w:ascii="Calibri" w:hAnsi="Calibri" w:eastAsia="宋体" w:cs="宋体"/>
          <w:sz w:val="24"/>
          <w:szCs w:val="24"/>
          <w:color w:val="000000"/>
        </w:rPr>
        <w:t>就西语应该是练得很好。</w:t>
      </w:r>
    </w:p>
    <w:p>
      <w:pPr>
        <w:pStyle w:val="TranscriptBody"/>
        <w:spacing w:after="120" w:before="0" w:line="360" w:lineRule="exact"/>
        <w:ind w:firstLine="480"/>
      </w:pPr>
      <w:r>
        <w:rPr>
          <w:rFonts w:ascii="Calibri" w:hAnsi="Calibri" w:eastAsia="宋体" w:cs="宋体"/>
          <w:sz w:val="24"/>
          <w:szCs w:val="24"/>
          <w:color w:val="000000"/>
        </w:rPr>
        <w:t>西语的确就是在那个时候学会的。</w:t>
      </w:r>
    </w:p>
    <w:p>
      <w:pPr>
        <w:pStyle w:val="TranscriptBody"/>
        <w:spacing w:after="120" w:before="0" w:line="360" w:lineRule="exact"/>
        <w:ind w:firstLine="480"/>
      </w:pPr>
      <w:r>
        <w:rPr>
          <w:rFonts w:ascii="Calibri" w:hAnsi="Calibri" w:eastAsia="宋体" w:cs="宋体"/>
          <w:sz w:val="24"/>
          <w:szCs w:val="24"/>
          <w:color w:val="000000"/>
        </w:rPr>
        <w:t>厉害厉害，这个花了，就是花到学费把西语至少学会了，还是有成绩。对不起，对不起。</w:t>
      </w:r>
    </w:p>
    <w:p>
      <w:pPr>
        <w:pStyle w:val="TranscriptBody"/>
        <w:spacing w:after="120" w:before="0" w:line="360" w:lineRule="exact"/>
        <w:ind w:firstLine="480"/>
      </w:pPr>
      <w:r>
        <w:rPr>
          <w:rFonts w:ascii="Calibri" w:hAnsi="Calibri" w:eastAsia="宋体" w:cs="宋体"/>
          <w:sz w:val="24"/>
          <w:szCs w:val="24"/>
          <w:color w:val="000000"/>
        </w:rPr>
        <w:t>这个学西语的代价，没有人比我更高了。</w:t>
      </w:r>
    </w:p>
    <w:p>
      <w:pPr>
        <w:pStyle w:val="TranscriptBody"/>
        <w:spacing w:after="120" w:before="0" w:line="360" w:lineRule="exact"/>
        <w:ind w:firstLine="480"/>
      </w:pPr>
      <w:r>
        <w:rPr>
          <w:rFonts w:ascii="Calibri" w:hAnsi="Calibri" w:eastAsia="宋体" w:cs="宋体"/>
          <w:sz w:val="24"/>
          <w:szCs w:val="24"/>
          <w:color w:val="000000"/>
        </w:rPr>
        <w:t>是。那我比较好奇，就是在这个运营的过程当中，因为你说这个比如说中国的球员却达不到西乙 B 这个程度，你们试过吗？试过把球员引到胡米利亚吗？</w:t>
      </w:r>
    </w:p>
    <w:p>
      <w:pPr>
        <w:pStyle w:val="TranscriptBody"/>
        <w:spacing w:after="120" w:before="0" w:line="360" w:lineRule="exact"/>
        <w:ind w:firstLine="480"/>
      </w:pPr>
      <w:r>
        <w:rPr>
          <w:rFonts w:ascii="Calibri" w:hAnsi="Calibri" w:eastAsia="宋体" w:cs="宋体"/>
          <w:sz w:val="24"/>
          <w:szCs w:val="24"/>
          <w:color w:val="000000"/>
        </w:rPr>
        <w:t>因为我们是都在一个体系下面的，所有教练眼睛都看着的。就任何一个中国球员来，不管你是我刚刚说的哪一批人，你是国内出来的，还是海外华裔，还是后来鲁能的球员，所有教练眼睛都看着的，我们的体育总监眼睛也看着的。很明确告诉你，就是职业教练眼睛有多毒。我们现在很多球迷觉得说，这个教练水货，我也得做这个教练。其实教练这个行业，某种程度可能比球员还要卷，因为那么多人都退役了，退役了以后都可以做教练。球员一个球队有 20 多个，教练只有一个，或者说你哪怕把助理教练什么之类的都算上去，也就那么一些。而且很多在欧洲的年轻人，他自己知道说，他比如说他踢球踢到 16 岁，他 15、16 岁，他没有天赋了，他 15、16 岁就开始去考教练证了。</w:t>
      </w:r>
    </w:p>
    <w:p>
      <w:pPr>
        <w:pStyle w:val="TranscriptBody"/>
        <w:spacing w:after="120" w:before="0" w:line="360" w:lineRule="exact"/>
        <w:ind w:firstLine="480"/>
      </w:pPr>
      <w:r>
        <w:rPr>
          <w:rFonts w:ascii="Calibri" w:hAnsi="Calibri" w:eastAsia="宋体" w:cs="宋体"/>
          <w:sz w:val="24"/>
          <w:szCs w:val="24"/>
          <w:color w:val="000000"/>
        </w:rPr>
        <w:t>所以今天欧洲才有这么多好的年轻教练，还有教练的这个青训的那个……</w:t>
      </w:r>
    </w:p>
    <w:p>
      <w:pPr>
        <w:pStyle w:val="TranscriptBody"/>
        <w:spacing w:after="120" w:before="0" w:line="360" w:lineRule="exact"/>
        <w:ind w:firstLine="480"/>
      </w:pPr>
      <w:r>
        <w:rPr>
          <w:rFonts w:ascii="Calibri" w:hAnsi="Calibri" w:eastAsia="宋体" w:cs="宋体"/>
          <w:sz w:val="24"/>
          <w:szCs w:val="24"/>
          <w:color w:val="000000"/>
        </w:rPr>
        <w:t>对的，是的。大部分欧洲现在这种教练，都是拿着 Pro 的这个证的，所以他们眼睛很毒，他们马上就可以看出来你行还是不行。</w:t>
      </w:r>
    </w:p>
    <w:p>
      <w:pPr>
        <w:pStyle w:val="TranscriptBody"/>
        <w:spacing w:after="120" w:before="0" w:line="360" w:lineRule="exact"/>
        <w:ind w:firstLine="480"/>
      </w:pPr>
      <w:r>
        <w:rPr>
          <w:rFonts w:ascii="Calibri" w:hAnsi="Calibri" w:eastAsia="宋体" w:cs="宋体"/>
          <w:sz w:val="24"/>
          <w:szCs w:val="24"/>
          <w:color w:val="000000"/>
        </w:rPr>
        <w:t>就在这种事情上面，即使你是已经实控了，你是其实没有 argue，或者说是就是拱一拱、抬一抬的实际的能力的，或者没有这个位置？</w:t>
      </w:r>
    </w:p>
    <w:p>
      <w:pPr>
        <w:pStyle w:val="TranscriptBody"/>
        <w:spacing w:after="120" w:before="0" w:line="360" w:lineRule="exact"/>
        <w:ind w:firstLine="480"/>
      </w:pPr>
      <w:r>
        <w:rPr>
          <w:rFonts w:ascii="Calibri" w:hAnsi="Calibri" w:eastAsia="宋体" w:cs="宋体"/>
          <w:sz w:val="24"/>
          <w:szCs w:val="24"/>
          <w:color w:val="000000"/>
        </w:rPr>
        <w:t>或者说我已经拱了，才让他们能够在第四级别有更好的锻炼机会，能够在第五级别有更好的锻炼机会。</w:t>
      </w:r>
    </w:p>
    <w:p>
      <w:pPr>
        <w:pStyle w:val="TranscriptBody"/>
        <w:spacing w:after="120" w:before="0" w:line="360" w:lineRule="exact"/>
        <w:ind w:firstLine="480"/>
      </w:pPr>
      <w:r>
        <w:rPr>
          <w:rFonts w:ascii="Calibri" w:hAnsi="Calibri" w:eastAsia="宋体" w:cs="宋体"/>
          <w:sz w:val="24"/>
          <w:szCs w:val="24"/>
          <w:color w:val="000000"/>
        </w:rPr>
        <w:t>那他们在第四、第五级别有打出来吗？就有，就是这个期间的表现怎么样？</w:t>
      </w:r>
    </w:p>
    <w:p>
      <w:pPr>
        <w:pStyle w:val="TranscriptBody"/>
        <w:spacing w:after="120" w:before="0" w:line="360" w:lineRule="exact"/>
        <w:ind w:firstLine="480"/>
      </w:pPr>
      <w:r>
        <w:rPr>
          <w:rFonts w:ascii="Calibri" w:hAnsi="Calibri" w:eastAsia="宋体" w:cs="宋体"/>
          <w:sz w:val="24"/>
          <w:szCs w:val="24"/>
          <w:color w:val="000000"/>
        </w:rPr>
        <w:t>所谓打出来，也就是能固定地踢上球嘛，的确是有的。就我们现在像这个陈国良这样的球员，他就第四级可以比较稳定地去踢球。</w:t>
      </w:r>
    </w:p>
    <w:p>
      <w:pPr>
        <w:pStyle w:val="TranscriptBody"/>
        <w:spacing w:after="120" w:before="0" w:line="360" w:lineRule="exact"/>
        <w:ind w:firstLine="480"/>
      </w:pPr>
      <w:r>
        <w:rPr>
          <w:rFonts w:ascii="Calibri" w:hAnsi="Calibri" w:eastAsia="宋体" w:cs="宋体"/>
          <w:sz w:val="24"/>
          <w:szCs w:val="24"/>
          <w:color w:val="000000"/>
        </w:rPr>
        <w:t>OK，对。</w:t>
      </w:r>
    </w:p>
    <w:p>
      <w:pPr>
        <w:pStyle w:val="TranscriptBody"/>
        <w:spacing w:after="120" w:before="0" w:line="360" w:lineRule="exact"/>
        <w:ind w:firstLine="480"/>
      </w:pPr>
      <w:r>
        <w:rPr>
          <w:rFonts w:ascii="Calibri" w:hAnsi="Calibri" w:eastAsia="宋体" w:cs="宋体"/>
          <w:sz w:val="24"/>
          <w:szCs w:val="24"/>
          <w:color w:val="000000"/>
        </w:rPr>
        <w:t>那条线，就是你说这个中国球员这条线，你们花的精力比较多的。刚才我们讲得比较多的是球队这一条线，接线的另一头是球员这个部分。这个部分你们是怎么开展起来的？除了你刚才讲的到那些这个华裔的球员那边去谈，对吧，去跟人家介绍，国内这条线是怎么起来的呢？这条线会不会好起来一点？</w:t>
      </w:r>
    </w:p>
    <w:p>
      <w:pPr>
        <w:pStyle w:val="TranscriptBody"/>
        <w:spacing w:after="120" w:before="0" w:line="360" w:lineRule="exact"/>
        <w:ind w:firstLine="480"/>
      </w:pPr>
      <w:r>
        <w:rPr>
          <w:rFonts w:ascii="Calibri" w:hAnsi="Calibri" w:eastAsia="宋体" w:cs="宋体"/>
          <w:sz w:val="24"/>
          <w:szCs w:val="24"/>
          <w:color w:val="000000"/>
        </w:rPr>
        <w:t>并没有，非常难。</w:t>
      </w:r>
    </w:p>
    <w:p>
      <w:pPr>
        <w:pStyle w:val="TranscriptBody"/>
        <w:spacing w:after="120" w:before="0" w:line="360" w:lineRule="exact"/>
        <w:ind w:firstLine="480"/>
      </w:pPr>
      <w:r>
        <w:rPr>
          <w:rFonts w:ascii="Calibri" w:hAnsi="Calibri" w:eastAsia="宋体" w:cs="宋体"/>
          <w:sz w:val="24"/>
          <w:szCs w:val="24"/>
          <w:color w:val="000000"/>
        </w:rPr>
        <w:t>是因为什么，竞争对手很多？</w:t>
      </w:r>
    </w:p>
    <w:p>
      <w:pPr>
        <w:pStyle w:val="TranscriptBody"/>
        <w:spacing w:after="120" w:before="0" w:line="360" w:lineRule="exact"/>
        <w:ind w:firstLine="480"/>
      </w:pPr>
      <w:r>
        <w:rPr>
          <w:rFonts w:ascii="Calibri" w:hAnsi="Calibri" w:eastAsia="宋体" w:cs="宋体"/>
          <w:sz w:val="24"/>
          <w:szCs w:val="24"/>
          <w:color w:val="000000"/>
        </w:rPr>
        <w:t>是因为我们最早接触的是上港，然后上港呢，就给我们一个蛮简单的答复。就比如说，如果今天要把我的梯队的球员送到你们西班牙俱乐部去，请你拿转会费出来，且这个转会费可能已经是一个人 1000 万起了。</w:t>
      </w:r>
    </w:p>
    <w:p>
      <w:pPr>
        <w:pStyle w:val="TranscriptBody"/>
        <w:spacing w:after="120" w:before="0" w:line="360" w:lineRule="exact"/>
        <w:ind w:firstLine="480"/>
      </w:pPr>
      <w:r>
        <w:rPr>
          <w:rFonts w:ascii="Calibri" w:hAnsi="Calibri" w:eastAsia="宋体" w:cs="宋体"/>
          <w:sz w:val="24"/>
          <w:szCs w:val="24"/>
          <w:color w:val="000000"/>
        </w:rPr>
        <w:t>因为我的理解就是说，你都还没，就是你前面讲的那个天使投资，还是你用球队来赚转会费，你现在先要把人家签过来，你还要再付出一笔转会费，你这前期投入……</w:t>
      </w:r>
    </w:p>
    <w:p>
      <w:pPr>
        <w:pStyle w:val="TranscriptBody"/>
        <w:spacing w:after="120" w:before="0" w:line="360" w:lineRule="exact"/>
        <w:ind w:firstLine="480"/>
      </w:pPr>
      <w:r>
        <w:rPr>
          <w:rFonts w:ascii="Calibri" w:hAnsi="Calibri" w:eastAsia="宋体" w:cs="宋体"/>
          <w:sz w:val="24"/>
          <w:szCs w:val="24"/>
          <w:color w:val="000000"/>
        </w:rPr>
        <w:t>是，因为如果你不出这个钱呢，我就说有可能造成我国有资产流失，这个罪名没有人担得起。</w:t>
      </w:r>
    </w:p>
    <w:p>
      <w:pPr>
        <w:pStyle w:val="TranscriptBody"/>
        <w:spacing w:after="120" w:before="0" w:line="360" w:lineRule="exact"/>
        <w:ind w:firstLine="480"/>
      </w:pPr>
      <w:r>
        <w:rPr>
          <w:rFonts w:ascii="Calibri" w:hAnsi="Calibri" w:eastAsia="宋体" w:cs="宋体"/>
          <w:sz w:val="24"/>
          <w:szCs w:val="24"/>
          <w:color w:val="000000"/>
        </w:rPr>
        <w:t>有这个思路在。</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那实际上他就是不可能。</w:t>
      </w:r>
    </w:p>
    <w:p>
      <w:pPr>
        <w:pStyle w:val="TranscriptBody"/>
        <w:spacing w:after="120" w:before="0" w:line="360" w:lineRule="exact"/>
        <w:ind w:firstLine="480"/>
      </w:pPr>
      <w:r>
        <w:rPr>
          <w:rFonts w:ascii="Calibri" w:hAnsi="Calibri" w:eastAsia="宋体" w:cs="宋体"/>
          <w:sz w:val="24"/>
          <w:szCs w:val="24"/>
          <w:color w:val="000000"/>
        </w:rPr>
        <w:t>对，他就是提了一个他绝对在报告上面那个 OK 的数字。</w:t>
      </w:r>
    </w:p>
    <w:p>
      <w:pPr>
        <w:pStyle w:val="TranscriptBody"/>
        <w:spacing w:after="120" w:before="0" w:line="360" w:lineRule="exact"/>
        <w:ind w:firstLine="480"/>
      </w:pPr>
      <w:r>
        <w:rPr>
          <w:rFonts w:ascii="Calibri" w:hAnsi="Calibri" w:eastAsia="宋体" w:cs="宋体"/>
          <w:sz w:val="24"/>
          <w:szCs w:val="24"/>
          <w:color w:val="000000"/>
        </w:rPr>
        <w:t>是的。所以这就是为什么，就国内要把人拉出来也是非常困难的。讲到上港，我记得那个时候，就是你们节目里面也介绍过，其实你们在穆尔西亚，就是跟这个我们徐指导，中国的足球名宿徐根宝下面的一个西班牙球队，洛尔卡。</w:t>
      </w:r>
    </w:p>
    <w:p>
      <w:pPr>
        <w:pStyle w:val="TranscriptBody"/>
        <w:spacing w:after="120" w:before="0" w:line="360" w:lineRule="exact"/>
        <w:ind w:firstLine="480"/>
      </w:pPr>
      <w:r>
        <w:rPr>
          <w:rFonts w:ascii="Calibri" w:hAnsi="Calibri" w:eastAsia="宋体" w:cs="宋体"/>
          <w:sz w:val="24"/>
          <w:szCs w:val="24"/>
          <w:color w:val="000000"/>
        </w:rPr>
        <w:t>洛尔卡。</w:t>
      </w:r>
    </w:p>
    <w:p>
      <w:pPr>
        <w:pStyle w:val="TranscriptBody"/>
        <w:spacing w:after="120" w:before="0" w:line="360" w:lineRule="exact"/>
        <w:ind w:firstLine="480"/>
      </w:pPr>
      <w:r>
        <w:rPr>
          <w:rFonts w:ascii="Calibri" w:hAnsi="Calibri" w:eastAsia="宋体" w:cs="宋体"/>
          <w:sz w:val="24"/>
          <w:szCs w:val="24"/>
          <w:color w:val="000000"/>
        </w:rPr>
        <w:t>对，还打过比赛的。</w:t>
      </w:r>
    </w:p>
    <w:p>
      <w:pPr>
        <w:pStyle w:val="TranscriptBody"/>
        <w:spacing w:after="120" w:before="0" w:line="360" w:lineRule="exact"/>
        <w:ind w:firstLine="480"/>
      </w:pPr>
      <w:r>
        <w:rPr>
          <w:rFonts w:ascii="Calibri" w:hAnsi="Calibri" w:eastAsia="宋体" w:cs="宋体"/>
          <w:sz w:val="24"/>
          <w:szCs w:val="24"/>
          <w:color w:val="000000"/>
        </w:rPr>
        <w:t>还打过比赛。他们就在我们同一级别啊，当然是竞争对手，联赛里面要主客场交手的。</w:t>
      </w:r>
    </w:p>
    <w:p>
      <w:pPr>
        <w:pStyle w:val="TranscriptBody"/>
        <w:spacing w:after="120" w:before="0" w:line="360" w:lineRule="exact"/>
        <w:ind w:firstLine="480"/>
      </w:pPr>
      <w:r>
        <w:rPr>
          <w:rFonts w:ascii="Calibri" w:hAnsi="Calibri" w:eastAsia="宋体" w:cs="宋体"/>
          <w:sz w:val="24"/>
          <w:szCs w:val="24"/>
          <w:color w:val="000000"/>
        </w:rPr>
        <w:t>是保级竞争，就是真的就是那种……</w:t>
      </w:r>
    </w:p>
    <w:p>
      <w:pPr>
        <w:pStyle w:val="TranscriptBody"/>
        <w:spacing w:after="120" w:before="0" w:line="360" w:lineRule="exact"/>
        <w:ind w:firstLine="480"/>
      </w:pPr>
      <w:r>
        <w:rPr>
          <w:rFonts w:ascii="Calibri" w:hAnsi="Calibri" w:eastAsia="宋体" w:cs="宋体"/>
          <w:sz w:val="24"/>
          <w:szCs w:val="24"/>
          <w:color w:val="000000"/>
        </w:rPr>
        <w:t>他是升级哦。</w:t>
      </w:r>
    </w:p>
    <w:p>
      <w:pPr>
        <w:pStyle w:val="TranscriptBody"/>
        <w:spacing w:after="120" w:before="0" w:line="360" w:lineRule="exact"/>
        <w:ind w:firstLine="480"/>
      </w:pPr>
      <w:r>
        <w:rPr>
          <w:rFonts w:ascii="Calibri" w:hAnsi="Calibri" w:eastAsia="宋体" w:cs="宋体"/>
          <w:sz w:val="24"/>
          <w:szCs w:val="24"/>
          <w:color w:val="000000"/>
        </w:rPr>
        <w:t>他们是打上去，打到西乙了。</w:t>
      </w:r>
    </w:p>
    <w:p>
      <w:pPr>
        <w:pStyle w:val="TranscriptBody"/>
        <w:spacing w:after="120" w:before="0" w:line="360" w:lineRule="exact"/>
        <w:ind w:firstLine="480"/>
      </w:pPr>
      <w:r>
        <w:rPr>
          <w:rFonts w:ascii="Calibri" w:hAnsi="Calibri" w:eastAsia="宋体" w:cs="宋体"/>
          <w:sz w:val="24"/>
          <w:szCs w:val="24"/>
          <w:color w:val="000000"/>
        </w:rPr>
        <w:t>对的，打到西乙以后，西班牙所有人都知道，他这个球队是要待价而沽的，是要赶紧脱手的啊，所以没有人出这个钱。然后一直大家弄到这个球队解散掉。</w:t>
      </w:r>
    </w:p>
    <w:p>
      <w:pPr>
        <w:pStyle w:val="TranscriptBody"/>
        <w:spacing w:after="120" w:before="0" w:line="360" w:lineRule="exact"/>
        <w:ind w:firstLine="480"/>
      </w:pPr>
      <w:r>
        <w:rPr>
          <w:rFonts w:ascii="Calibri" w:hAnsi="Calibri" w:eastAsia="宋体" w:cs="宋体"/>
          <w:sz w:val="24"/>
          <w:szCs w:val="24"/>
          <w:color w:val="000000"/>
        </w:rPr>
        <w:t>所以徐指导在那边那个洛尔卡，最后这个球队解散掉了？</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那他还升了级，就是他们这个成绩上还有所突破。</w:t>
      </w:r>
    </w:p>
    <w:p>
      <w:pPr>
        <w:pStyle w:val="TranscriptBody"/>
        <w:spacing w:after="120" w:before="0" w:line="360" w:lineRule="exact"/>
        <w:ind w:firstLine="480"/>
      </w:pPr>
      <w:r>
        <w:rPr>
          <w:rFonts w:ascii="Calibri" w:hAnsi="Calibri" w:eastAsia="宋体" w:cs="宋体"/>
          <w:sz w:val="24"/>
          <w:szCs w:val="24"/>
          <w:color w:val="000000"/>
        </w:rPr>
        <w:t>那肯定是他投了更多的钱。</w:t>
      </w:r>
    </w:p>
    <w:p>
      <w:pPr>
        <w:pStyle w:val="TranscriptBody"/>
        <w:spacing w:after="120" w:before="0" w:line="360" w:lineRule="exact"/>
        <w:ind w:firstLine="480"/>
      </w:pPr>
      <w:r>
        <w:rPr>
          <w:rFonts w:ascii="Calibri" w:hAnsi="Calibri" w:eastAsia="宋体" w:cs="宋体"/>
          <w:sz w:val="24"/>
          <w:szCs w:val="24"/>
          <w:color w:val="000000"/>
        </w:rPr>
        <w:t>他那个模式跟你们是一样的吗？</w:t>
      </w:r>
    </w:p>
    <w:p>
      <w:pPr>
        <w:pStyle w:val="TranscriptBody"/>
        <w:spacing w:after="120" w:before="0" w:line="360" w:lineRule="exact"/>
        <w:ind w:firstLine="480"/>
      </w:pPr>
      <w:r>
        <w:rPr>
          <w:rFonts w:ascii="Calibri" w:hAnsi="Calibri" w:eastAsia="宋体" w:cs="宋体"/>
          <w:sz w:val="24"/>
          <w:szCs w:val="24"/>
          <w:color w:val="000000"/>
        </w:rPr>
        <w:t>就是具体的拆解，我觉得免费节目里不太好说，我怕引起一些不必要的……</w:t>
      </w:r>
    </w:p>
    <w:p>
      <w:pPr>
        <w:pStyle w:val="TranscriptBody"/>
        <w:spacing w:after="120" w:before="0" w:line="360" w:lineRule="exact"/>
        <w:ind w:firstLine="480"/>
      </w:pPr>
      <w:r>
        <w:rPr>
          <w:rFonts w:ascii="Calibri" w:hAnsi="Calibri" w:eastAsia="宋体" w:cs="宋体"/>
          <w:sz w:val="24"/>
          <w:szCs w:val="24"/>
          <w:color w:val="000000"/>
        </w:rPr>
        <w:t>得有付费墙。但是我是不是理解，他在那边投入这样一个俱乐部的核心的逻辑，跟你们是有点类似的？</w:t>
      </w:r>
    </w:p>
    <w:p>
      <w:pPr>
        <w:pStyle w:val="TranscriptBody"/>
        <w:spacing w:after="120" w:before="0" w:line="360" w:lineRule="exact"/>
        <w:ind w:firstLine="480"/>
      </w:pPr>
      <w:r>
        <w:rPr>
          <w:rFonts w:ascii="Calibri" w:hAnsi="Calibri" w:eastAsia="宋体" w:cs="宋体"/>
          <w:sz w:val="24"/>
          <w:szCs w:val="24"/>
          <w:color w:val="000000"/>
        </w:rPr>
        <w:t>你可以查当时他的一些媒体公开报道，他把这个模式叫“借鸡生蛋”。</w:t>
      </w:r>
    </w:p>
    <w:p>
      <w:pPr>
        <w:pStyle w:val="TranscriptBody"/>
        <w:spacing w:after="120" w:before="0" w:line="360" w:lineRule="exact"/>
        <w:ind w:firstLine="480"/>
      </w:pPr>
      <w:r>
        <w:rPr>
          <w:rFonts w:ascii="Calibri" w:hAnsi="Calibri" w:eastAsia="宋体" w:cs="宋体"/>
          <w:sz w:val="24"/>
          <w:szCs w:val="24"/>
          <w:color w:val="000000"/>
        </w:rPr>
        <w:t>所以那个时候还有上海德比，是吧？在西班牙穆尔西亚这个地方有上海德比，也很神奇这个东西。这个属于你们意料之外的一个，也很爽的爽感，一个点？</w:t>
      </w:r>
    </w:p>
    <w:p>
      <w:pPr>
        <w:pStyle w:val="TranscriptBody"/>
        <w:spacing w:after="120" w:before="0" w:line="360" w:lineRule="exact"/>
        <w:ind w:firstLine="480"/>
      </w:pPr>
      <w:r>
        <w:rPr>
          <w:rFonts w:ascii="Calibri" w:hAnsi="Calibri" w:eastAsia="宋体" w:cs="宋体"/>
          <w:sz w:val="24"/>
          <w:szCs w:val="24"/>
          <w:color w:val="000000"/>
        </w:rPr>
        <w:t>绝对是，绝对是啊。</w:t>
      </w:r>
    </w:p>
    <w:p>
      <w:pPr>
        <w:pStyle w:val="TranscriptBody"/>
        <w:spacing w:after="120" w:before="0" w:line="360" w:lineRule="exact"/>
        <w:ind w:firstLine="480"/>
      </w:pPr>
      <w:r>
        <w:rPr>
          <w:rFonts w:ascii="Calibri" w:hAnsi="Calibri" w:eastAsia="宋体" w:cs="宋体"/>
          <w:sz w:val="24"/>
          <w:szCs w:val="24"/>
          <w:color w:val="000000"/>
        </w:rPr>
        <w:t>跟他有交流吗？</w:t>
      </w:r>
    </w:p>
    <w:p>
      <w:pPr>
        <w:pStyle w:val="TranscriptBody"/>
        <w:spacing w:after="120" w:before="0" w:line="360" w:lineRule="exact"/>
        <w:ind w:firstLine="480"/>
      </w:pPr>
      <w:r>
        <w:rPr>
          <w:rFonts w:ascii="Calibri" w:hAnsi="Calibri" w:eastAsia="宋体" w:cs="宋体"/>
          <w:sz w:val="24"/>
          <w:szCs w:val="24"/>
          <w:color w:val="000000"/>
        </w:rPr>
        <w:t>有交流啊。他叫我们不要搞这种噱头巴脑的东西啊。</w:t>
      </w:r>
    </w:p>
    <w:p>
      <w:pPr>
        <w:pStyle w:val="TranscriptBody"/>
        <w:spacing w:after="120" w:before="0" w:line="360" w:lineRule="exact"/>
        <w:ind w:firstLine="480"/>
      </w:pPr>
      <w:r>
        <w:rPr>
          <w:rFonts w:ascii="Calibri" w:hAnsi="Calibri" w:eastAsia="宋体" w:cs="宋体"/>
          <w:sz w:val="24"/>
          <w:szCs w:val="24"/>
          <w:color w:val="000000"/>
        </w:rPr>
        <w:t>他叫你们不要搞了。他是不是，就是如果我理解借鸡生蛋的话，不具体展开了，但他那个有可能是更实的，就是把很多东西都投进去了，是吗？就希望把整个中国的这个团队都拉过去。</w:t>
      </w:r>
    </w:p>
    <w:p>
      <w:pPr>
        <w:pStyle w:val="TranscriptBody"/>
        <w:spacing w:after="120" w:before="0" w:line="360" w:lineRule="exact"/>
        <w:ind w:firstLine="480"/>
      </w:pPr>
      <w:r>
        <w:rPr>
          <w:rFonts w:ascii="Calibri" w:hAnsi="Calibri" w:eastAsia="宋体" w:cs="宋体"/>
          <w:sz w:val="24"/>
          <w:szCs w:val="24"/>
          <w:color w:val="000000"/>
        </w:rPr>
        <w:t>对，有这个概念的，对。但最后他一个都没拉过去。</w:t>
      </w:r>
    </w:p>
    <w:p>
      <w:pPr>
        <w:pStyle w:val="TranscriptBody"/>
        <w:spacing w:after="120" w:before="0" w:line="360" w:lineRule="exact"/>
        <w:ind w:firstLine="480"/>
      </w:pPr>
      <w:r>
        <w:rPr>
          <w:rFonts w:ascii="Calibri" w:hAnsi="Calibri" w:eastAsia="宋体" w:cs="宋体"/>
          <w:sz w:val="24"/>
          <w:szCs w:val="24"/>
          <w:color w:val="000000"/>
        </w:rPr>
        <w:t>这个具体展开，到时候到你们那个付费墙里面来听听看吧。我感觉里面应该故事还是蛮多的。</w:t>
      </w:r>
    </w:p>
    <w:p>
      <w:pPr>
        <w:pStyle w:val="TranscriptBody"/>
        <w:spacing w:after="120" w:before="0" w:line="360" w:lineRule="exact"/>
        <w:ind w:firstLine="480"/>
      </w:pPr>
      <w:r>
        <w:rPr>
          <w:rFonts w:ascii="Calibri" w:hAnsi="Calibri" w:eastAsia="宋体" w:cs="宋体"/>
          <w:sz w:val="24"/>
          <w:szCs w:val="24"/>
          <w:color w:val="000000"/>
        </w:rPr>
        <w:t>多的，绝对多。</w:t>
      </w:r>
    </w:p>
    <w:p>
      <w:pPr>
        <w:pStyle w:val="TranscriptBody"/>
        <w:spacing w:after="120" w:before="0" w:line="360" w:lineRule="exact"/>
        <w:ind w:firstLine="480"/>
      </w:pPr>
      <w:r>
        <w:rPr>
          <w:rFonts w:ascii="Calibri" w:hAnsi="Calibri" w:eastAsia="宋体" w:cs="宋体"/>
          <w:sz w:val="24"/>
          <w:szCs w:val="24"/>
          <w:color w:val="000000"/>
        </w:rPr>
        <w:t>所以那时候他跟你们讲不要噱头巴脑……</w:t>
      </w:r>
    </w:p>
    <w:p>
      <w:pPr>
        <w:pStyle w:val="TranscriptBody"/>
        <w:spacing w:after="120" w:before="0" w:line="360" w:lineRule="exact"/>
        <w:ind w:firstLine="480"/>
      </w:pPr>
      <w:r>
        <w:rPr>
          <w:rFonts w:ascii="Calibri" w:hAnsi="Calibri" w:eastAsia="宋体" w:cs="宋体"/>
          <w:sz w:val="24"/>
          <w:szCs w:val="24"/>
          <w:color w:val="000000"/>
        </w:rPr>
        <w:t>他的操作比我们多多了。</w:t>
      </w:r>
    </w:p>
    <w:p>
      <w:pPr>
        <w:pStyle w:val="TranscriptBody"/>
        <w:spacing w:after="120" w:before="0" w:line="360" w:lineRule="exact"/>
        <w:ind w:firstLine="480"/>
      </w:pPr>
      <w:r>
        <w:rPr>
          <w:rFonts w:ascii="Calibri" w:hAnsi="Calibri" w:eastAsia="宋体" w:cs="宋体"/>
          <w:sz w:val="24"/>
          <w:szCs w:val="24"/>
          <w:color w:val="000000"/>
        </w:rPr>
        <w:t>他已经建议你们不要搞了，那你们那个时候反正已经上了这条线。</w:t>
      </w:r>
    </w:p>
    <w:p>
      <w:pPr>
        <w:pStyle w:val="TranscriptBody"/>
        <w:spacing w:after="120" w:before="0" w:line="360" w:lineRule="exact"/>
        <w:ind w:firstLine="480"/>
      </w:pPr>
      <w:r>
        <w:rPr>
          <w:rFonts w:ascii="Calibri" w:hAnsi="Calibri" w:eastAsia="宋体" w:cs="宋体"/>
          <w:sz w:val="24"/>
          <w:szCs w:val="24"/>
          <w:color w:val="000000"/>
        </w:rPr>
        <w:t>不是我们要搞，这个的确不是我们要搞，就是我们合伙的那个阿根廷人要搞。</w:t>
      </w:r>
    </w:p>
    <w:p>
      <w:pPr>
        <w:pStyle w:val="TranscriptBody"/>
        <w:spacing w:after="120" w:before="0" w:line="360" w:lineRule="exact"/>
        <w:ind w:firstLine="480"/>
      </w:pPr>
      <w:r>
        <w:rPr>
          <w:rFonts w:ascii="Calibri" w:hAnsi="Calibri" w:eastAsia="宋体" w:cs="宋体"/>
          <w:sz w:val="24"/>
          <w:szCs w:val="24"/>
          <w:color w:val="000000"/>
        </w:rPr>
        <w:t>什么意思，搞？你说的这个搞是搞什么？</w:t>
      </w:r>
    </w:p>
    <w:p>
      <w:pPr>
        <w:pStyle w:val="TranscriptBody"/>
        <w:spacing w:after="120" w:before="0" w:line="360" w:lineRule="exact"/>
        <w:ind w:firstLine="480"/>
      </w:pPr>
      <w:r>
        <w:rPr>
          <w:rFonts w:ascii="Calibri" w:hAnsi="Calibri" w:eastAsia="宋体" w:cs="宋体"/>
          <w:sz w:val="24"/>
          <w:szCs w:val="24"/>
          <w:color w:val="000000"/>
        </w:rPr>
        <w:t>就是搞上海德比这个噱头。那他还好出去跟媒体说，我们今天西班牙第三级别一场比赛，全中国有四亿人要看。四亿，也不知道他怎么算出来的，反正就这么牛，就这么吹出去了。然后就导致什么……</w:t>
      </w:r>
    </w:p>
    <w:p>
      <w:pPr>
        <w:pStyle w:val="TranscriptBody"/>
        <w:spacing w:after="120" w:before="0" w:line="360" w:lineRule="exact"/>
        <w:ind w:firstLine="480"/>
      </w:pPr>
      <w:r>
        <w:rPr>
          <w:rFonts w:ascii="Calibri" w:hAnsi="Calibri" w:eastAsia="宋体" w:cs="宋体"/>
          <w:sz w:val="24"/>
          <w:szCs w:val="24"/>
          <w:color w:val="000000"/>
        </w:rPr>
        <w:t>他去宣传了这件事情。</w:t>
      </w:r>
    </w:p>
    <w:p>
      <w:pPr>
        <w:pStyle w:val="TranscriptBody"/>
        <w:spacing w:after="120" w:before="0" w:line="360" w:lineRule="exact"/>
        <w:ind w:firstLine="480"/>
      </w:pPr>
      <w:r>
        <w:rPr>
          <w:rFonts w:ascii="Calibri" w:hAnsi="Calibri" w:eastAsia="宋体" w:cs="宋体"/>
          <w:sz w:val="24"/>
          <w:szCs w:val="24"/>
          <w:color w:val="000000"/>
        </w:rPr>
        <w:t>对。然后导致什么？导致西班牙的国家电视台都来我们这里转播，且它驻北京的记者还去采访我们当时西甲欢乐多的球迷。那还包了一个酒吧在看这个比赛。</w:t>
      </w:r>
    </w:p>
    <w:p>
      <w:pPr>
        <w:pStyle w:val="TranscriptBody"/>
        <w:spacing w:after="120" w:before="0" w:line="360" w:lineRule="exact"/>
        <w:ind w:firstLine="480"/>
      </w:pPr>
      <w:r>
        <w:rPr>
          <w:rFonts w:ascii="Calibri" w:hAnsi="Calibri" w:eastAsia="宋体" w:cs="宋体"/>
          <w:sz w:val="24"/>
          <w:szCs w:val="24"/>
          <w:color w:val="000000"/>
        </w:rPr>
        <w:t>那你们这个也算是出圈了呀。</w:t>
      </w:r>
    </w:p>
    <w:p>
      <w:pPr>
        <w:pStyle w:val="TranscriptBody"/>
        <w:spacing w:after="120" w:before="0" w:line="360" w:lineRule="exact"/>
        <w:ind w:firstLine="480"/>
      </w:pPr>
      <w:r>
        <w:rPr>
          <w:rFonts w:ascii="Calibri" w:hAnsi="Calibri" w:eastAsia="宋体" w:cs="宋体"/>
          <w:sz w:val="24"/>
          <w:szCs w:val="24"/>
          <w:color w:val="000000"/>
        </w:rPr>
        <w:t>乐视拉了一条线路，在国内是有直播的。</w:t>
      </w:r>
    </w:p>
    <w:p>
      <w:pPr>
        <w:pStyle w:val="TranscriptBody"/>
        <w:spacing w:after="120" w:before="0" w:line="360" w:lineRule="exact"/>
        <w:ind w:firstLine="480"/>
      </w:pPr>
      <w:r>
        <w:rPr>
          <w:rFonts w:ascii="Calibri" w:hAnsi="Calibri" w:eastAsia="宋体" w:cs="宋体"/>
          <w:sz w:val="24"/>
          <w:szCs w:val="24"/>
          <w:color w:val="000000"/>
        </w:rPr>
        <w:t>乐视那时候还有。</w:t>
      </w:r>
    </w:p>
    <w:p>
      <w:pPr>
        <w:pStyle w:val="TranscriptBody"/>
        <w:spacing w:after="120" w:before="0" w:line="360" w:lineRule="exact"/>
        <w:ind w:firstLine="480"/>
      </w:pPr>
      <w:r>
        <w:rPr>
          <w:rFonts w:ascii="Calibri" w:hAnsi="Calibri" w:eastAsia="宋体" w:cs="宋体"/>
          <w:sz w:val="24"/>
          <w:szCs w:val="24"/>
          <w:color w:val="000000"/>
        </w:rPr>
        <w:t>那时候乐视还是花钱的时候，对。在国内拉了一条线路，在国内有直播的。</w:t>
      </w:r>
    </w:p>
    <w:p>
      <w:pPr>
        <w:pStyle w:val="TranscriptBody"/>
        <w:spacing w:after="120" w:before="0" w:line="360" w:lineRule="exact"/>
        <w:ind w:firstLine="480"/>
      </w:pPr>
      <w:r>
        <w:rPr>
          <w:rFonts w:ascii="Calibri" w:hAnsi="Calibri" w:eastAsia="宋体" w:cs="宋体"/>
          <w:sz w:val="24"/>
          <w:szCs w:val="24"/>
          <w:color w:val="000000"/>
        </w:rPr>
        <w:t>就这一场比赛？</w:t>
      </w:r>
    </w:p>
    <w:p>
      <w:pPr>
        <w:pStyle w:val="TranscriptBody"/>
        <w:spacing w:after="120" w:before="0" w:line="360" w:lineRule="exact"/>
        <w:ind w:firstLine="480"/>
      </w:pPr>
      <w:r>
        <w:rPr>
          <w:rFonts w:ascii="Calibri" w:hAnsi="Calibri" w:eastAsia="宋体" w:cs="宋体"/>
          <w:sz w:val="24"/>
          <w:szCs w:val="24"/>
          <w:color w:val="000000"/>
        </w:rPr>
        <w:t>对，就这一场。五星体育是有赛前、赛后报道的。</w:t>
      </w:r>
    </w:p>
    <w:p>
      <w:pPr>
        <w:pStyle w:val="TranscriptBody"/>
        <w:spacing w:after="120" w:before="0" w:line="360" w:lineRule="exact"/>
        <w:ind w:firstLine="480"/>
      </w:pPr>
      <w:r>
        <w:rPr>
          <w:rFonts w:ascii="Calibri" w:hAnsi="Calibri" w:eastAsia="宋体" w:cs="宋体"/>
          <w:sz w:val="24"/>
          <w:szCs w:val="24"/>
          <w:color w:val="000000"/>
        </w:rPr>
        <w:t>可以，那你们也算出圈了呀，对吧？这个登堂入室了呀。</w:t>
      </w:r>
    </w:p>
    <w:p>
      <w:pPr>
        <w:pStyle w:val="TranscriptBody"/>
        <w:spacing w:after="120" w:before="0" w:line="360" w:lineRule="exact"/>
        <w:ind w:firstLine="480"/>
      </w:pPr>
      <w:r>
        <w:rPr>
          <w:rFonts w:ascii="Calibri" w:hAnsi="Calibri" w:eastAsia="宋体" w:cs="宋体"/>
          <w:sz w:val="24"/>
          <w:szCs w:val="24"/>
          <w:color w:val="000000"/>
        </w:rPr>
        <w:t>我觉得不是圈啊，我们是进了一个圈，猪圈。</w:t>
      </w:r>
    </w:p>
    <w:p>
      <w:pPr>
        <w:pStyle w:val="TranscriptBody"/>
        <w:spacing w:after="120" w:before="0" w:line="360" w:lineRule="exact"/>
        <w:ind w:firstLine="480"/>
      </w:pPr>
      <w:r>
        <w:rPr>
          <w:rFonts w:ascii="Calibri" w:hAnsi="Calibri" w:eastAsia="宋体" w:cs="宋体"/>
          <w:sz w:val="24"/>
          <w:szCs w:val="24"/>
          <w:color w:val="000000"/>
        </w:rPr>
        <w:t>我觉得你对你们这段经历的形容，就是说这个翻了花样的这个不 repeat〔原词待核〕，已经非常多了。最后我们可以剪一个这个形容词的这个混剪版。但是这个我可以理解是一个插曲，对吧？是一个比较，就是从噱头上面来说比较大的一个插曲，是吗？但实际的具体运营上面，其实你们和路阿卡〔俱乐部名称待核〕俱乐部不会有很明确的交集，这是在忙自己的。这个你刚讲是第二个赛季，对吧？</w:t>
      </w:r>
    </w:p>
    <w:p>
      <w:pPr>
        <w:pStyle w:val="TranscriptBody"/>
        <w:spacing w:after="120" w:before="0" w:line="360" w:lineRule="exact"/>
        <w:ind w:firstLine="480"/>
      </w:pPr>
      <w:r>
        <w:rPr>
          <w:rFonts w:ascii="Calibri" w:hAnsi="Calibri" w:eastAsia="宋体" w:cs="宋体"/>
          <w:sz w:val="24"/>
          <w:szCs w:val="24"/>
          <w:color w:val="000000"/>
        </w:rPr>
        <w:t>这个坑我理解就是，费了九牛二虎之力，让你留在了这个坑里面，是吧？之后呢？</w:t>
      </w:r>
    </w:p>
    <w:p>
      <w:pPr>
        <w:pStyle w:val="TranscriptBody"/>
        <w:spacing w:after="120" w:before="0" w:line="360" w:lineRule="exact"/>
        <w:ind w:firstLine="480"/>
      </w:pPr>
      <w:r>
        <w:rPr>
          <w:rFonts w:ascii="Calibri" w:hAnsi="Calibri" w:eastAsia="宋体" w:cs="宋体"/>
          <w:sz w:val="24"/>
          <w:szCs w:val="24"/>
          <w:color w:val="000000"/>
        </w:rPr>
        <w:t>我们说吧，地心游记嘛。</w:t>
      </w:r>
    </w:p>
    <w:p>
      <w:pPr>
        <w:pStyle w:val="TranscriptBody"/>
        <w:spacing w:after="120" w:before="0" w:line="360" w:lineRule="exact"/>
        <w:ind w:firstLine="480"/>
      </w:pPr>
      <w:r>
        <w:rPr>
          <w:rFonts w:ascii="Calibri" w:hAnsi="Calibri" w:eastAsia="宋体" w:cs="宋体"/>
          <w:sz w:val="24"/>
          <w:szCs w:val="24"/>
          <w:color w:val="000000"/>
        </w:rPr>
        <w:t>等于地心游记之后呢？</w:t>
      </w:r>
    </w:p>
    <w:p>
      <w:pPr>
        <w:pStyle w:val="TranscriptBody"/>
        <w:spacing w:after="120" w:before="0" w:line="360" w:lineRule="exact"/>
        <w:ind w:firstLine="480"/>
      </w:pPr>
      <w:r>
        <w:rPr>
          <w:rFonts w:ascii="Calibri" w:hAnsi="Calibri" w:eastAsia="宋体" w:cs="宋体"/>
          <w:sz w:val="24"/>
          <w:szCs w:val="24"/>
          <w:color w:val="000000"/>
        </w:rPr>
        <w:t>之后呢，再到第三个赛季啊，就是我们跟复星的强绑定了。</w:t>
      </w:r>
    </w:p>
    <w:p>
      <w:pPr>
        <w:pStyle w:val="TranscriptBody"/>
        <w:spacing w:after="120" w:before="0" w:line="360" w:lineRule="exact"/>
        <w:ind w:firstLine="480"/>
      </w:pPr>
      <w:r>
        <w:rPr>
          <w:rFonts w:ascii="Calibri" w:hAnsi="Calibri" w:eastAsia="宋体" w:cs="宋体"/>
          <w:sz w:val="24"/>
          <w:szCs w:val="24"/>
          <w:color w:val="000000"/>
        </w:rPr>
        <w:t>那是个怎么样的一个过程？</w:t>
      </w:r>
    </w:p>
    <w:p>
      <w:pPr>
        <w:pStyle w:val="TranscriptBody"/>
        <w:spacing w:after="120" w:before="0" w:line="360" w:lineRule="exact"/>
        <w:ind w:firstLine="480"/>
      </w:pPr>
      <w:r>
        <w:rPr>
          <w:rFonts w:ascii="Calibri" w:hAnsi="Calibri" w:eastAsia="宋体" w:cs="宋体"/>
          <w:sz w:val="24"/>
          <w:szCs w:val="24"/>
          <w:color w:val="000000"/>
        </w:rPr>
        <w:t>其实主要还是没钱了，实在是没钱了。</w:t>
      </w:r>
    </w:p>
    <w:p>
      <w:pPr>
        <w:pStyle w:val="TranscriptBody"/>
        <w:spacing w:after="120" w:before="0" w:line="360" w:lineRule="exact"/>
        <w:ind w:firstLine="480"/>
      </w:pPr>
      <w:r>
        <w:rPr>
          <w:rFonts w:ascii="Calibri" w:hAnsi="Calibri" w:eastAsia="宋体" w:cs="宋体"/>
          <w:sz w:val="24"/>
          <w:szCs w:val="24"/>
          <w:color w:val="000000"/>
        </w:rPr>
        <w:t>搬救兵嘛。</w:t>
      </w:r>
    </w:p>
    <w:p>
      <w:pPr>
        <w:pStyle w:val="TranscriptBody"/>
        <w:spacing w:after="120" w:before="0" w:line="360" w:lineRule="exact"/>
        <w:ind w:firstLine="480"/>
      </w:pPr>
      <w:r>
        <w:rPr>
          <w:rFonts w:ascii="Calibri" w:hAnsi="Calibri" w:eastAsia="宋体" w:cs="宋体"/>
          <w:sz w:val="24"/>
          <w:szCs w:val="24"/>
          <w:color w:val="000000"/>
        </w:rPr>
        <w:t>就是第三个赛季的运营费用不知道怎么出了。复星呢，也有点窘，就是在于英超这个平台啊，实在是太高了，绝大部分球员是根本踢不上的。你不要说中国球员踢不上，他甚至他想让门德斯做生意的，除了那些，对吧，葡萄牙的国脚级别的这种球员，其他人也很难踢上啊。那么他就需要有所谓的卫星队，那西班牙第三级别能不能成为狼队的卫星队，就这么一个命题嘛。</w:t>
      </w:r>
    </w:p>
    <w:p>
      <w:pPr>
        <w:pStyle w:val="TranscriptBody"/>
        <w:spacing w:after="120" w:before="0" w:line="360" w:lineRule="exact"/>
        <w:ind w:firstLine="480"/>
      </w:pPr>
      <w:r>
        <w:rPr>
          <w:rFonts w:ascii="Calibri" w:hAnsi="Calibri" w:eastAsia="宋体" w:cs="宋体"/>
          <w:sz w:val="24"/>
          <w:szCs w:val="24"/>
          <w:color w:val="000000"/>
        </w:rPr>
        <w:t>那如果是，你看你刚讲你们也确实有点就是这个出不起了，那跟他这个合作是一个可以让你们退出的机制吗？</w:t>
      </w:r>
    </w:p>
    <w:p>
      <w:pPr>
        <w:pStyle w:val="TranscriptBody"/>
        <w:spacing w:after="120" w:before="0" w:line="360" w:lineRule="exact"/>
        <w:ind w:firstLine="480"/>
      </w:pPr>
      <w:r>
        <w:rPr>
          <w:rFonts w:ascii="Calibri" w:hAnsi="Calibri" w:eastAsia="宋体" w:cs="宋体"/>
          <w:sz w:val="24"/>
          <w:szCs w:val="24"/>
          <w:color w:val="000000"/>
        </w:rPr>
        <w:t>不是一个可以让我们退出的机制，但是是一个输血。不叫输血，叫帮我们打点滴吧。因为他打进来的点滴，就是他借过来的人。</w:t>
      </w:r>
    </w:p>
    <w:p>
      <w:pPr>
        <w:pStyle w:val="TranscriptBody"/>
        <w:spacing w:after="120" w:before="0" w:line="360" w:lineRule="exact"/>
        <w:ind w:firstLine="480"/>
      </w:pPr>
      <w:r>
        <w:rPr>
          <w:rFonts w:ascii="Calibri" w:hAnsi="Calibri" w:eastAsia="宋体" w:cs="宋体"/>
          <w:sz w:val="24"/>
          <w:szCs w:val="24"/>
          <w:color w:val="000000"/>
        </w:rPr>
        <w:t>他把他的人拿过来。</w:t>
      </w:r>
    </w:p>
    <w:p>
      <w:pPr>
        <w:pStyle w:val="TranscriptBody"/>
        <w:spacing w:after="120" w:before="0" w:line="360" w:lineRule="exact"/>
        <w:ind w:firstLine="480"/>
      </w:pPr>
      <w:r>
        <w:rPr>
          <w:rFonts w:ascii="Calibri" w:hAnsi="Calibri" w:eastAsia="宋体" w:cs="宋体"/>
          <w:sz w:val="24"/>
          <w:szCs w:val="24"/>
          <w:color w:val="000000"/>
        </w:rPr>
        <w:t>对，这样一个形式。就他直接租借了 11 个球员给我们。</w:t>
      </w:r>
    </w:p>
    <w:p>
      <w:pPr>
        <w:pStyle w:val="TranscriptBody"/>
        <w:spacing w:after="120" w:before="0" w:line="360" w:lineRule="exact"/>
        <w:ind w:firstLine="480"/>
      </w:pPr>
      <w:r>
        <w:rPr>
          <w:rFonts w:ascii="Calibri" w:hAnsi="Calibri" w:eastAsia="宋体" w:cs="宋体"/>
          <w:sz w:val="24"/>
          <w:szCs w:val="24"/>
          <w:color w:val="000000"/>
        </w:rPr>
        <w:t>就可以凑一套首发。</w:t>
      </w:r>
    </w:p>
    <w:p>
      <w:pPr>
        <w:pStyle w:val="TranscriptBody"/>
        <w:spacing w:after="120" w:before="0" w:line="360" w:lineRule="exact"/>
        <w:ind w:firstLine="480"/>
      </w:pPr>
      <w:r>
        <w:rPr>
          <w:rFonts w:ascii="Calibri" w:hAnsi="Calibri" w:eastAsia="宋体" w:cs="宋体"/>
          <w:sz w:val="24"/>
          <w:szCs w:val="24"/>
          <w:color w:val="000000"/>
        </w:rPr>
        <w:t>从门将到后卫到中场到前锋。</w:t>
      </w:r>
    </w:p>
    <w:p>
      <w:pPr>
        <w:pStyle w:val="TranscriptBody"/>
        <w:spacing w:after="120" w:before="0" w:line="360" w:lineRule="exact"/>
        <w:ind w:firstLine="480"/>
      </w:pPr>
      <w:r>
        <w:rPr>
          <w:rFonts w:ascii="Calibri" w:hAnsi="Calibri" w:eastAsia="宋体" w:cs="宋体"/>
          <w:sz w:val="24"/>
          <w:szCs w:val="24"/>
          <w:color w:val="000000"/>
        </w:rPr>
        <w:t>那等于实际上是个各取所需的资源置换。</w:t>
      </w:r>
    </w:p>
    <w:p>
      <w:pPr>
        <w:pStyle w:val="TranscriptBody"/>
        <w:spacing w:after="120" w:before="0" w:line="360" w:lineRule="exact"/>
        <w:ind w:firstLine="480"/>
      </w:pPr>
      <w:r>
        <w:rPr>
          <w:rFonts w:ascii="Calibri" w:hAnsi="Calibri" w:eastAsia="宋体" w:cs="宋体"/>
          <w:sz w:val="24"/>
          <w:szCs w:val="24"/>
          <w:color w:val="000000"/>
        </w:rPr>
        <w:t>可以这样认为。</w:t>
      </w:r>
    </w:p>
    <w:p>
      <w:pPr>
        <w:pStyle w:val="TranscriptBody"/>
        <w:spacing w:after="120" w:before="0" w:line="360" w:lineRule="exact"/>
        <w:ind w:firstLine="480"/>
      </w:pPr>
      <w:r>
        <w:rPr>
          <w:rFonts w:ascii="Calibri" w:hAnsi="Calibri" w:eastAsia="宋体" w:cs="宋体"/>
          <w:sz w:val="24"/>
          <w:szCs w:val="24"/>
          <w:color w:val="000000"/>
        </w:rPr>
        <w:t>是这个性质的合作。</w:t>
      </w:r>
    </w:p>
    <w:p>
      <w:pPr>
        <w:pStyle w:val="TranscriptBody"/>
        <w:spacing w:after="120" w:before="0" w:line="360" w:lineRule="exact"/>
        <w:ind w:firstLine="480"/>
      </w:pPr>
      <w:r>
        <w:rPr>
          <w:rFonts w:ascii="Calibri" w:hAnsi="Calibri" w:eastAsia="宋体" w:cs="宋体"/>
          <w:sz w:val="24"/>
          <w:szCs w:val="24"/>
          <w:color w:val="000000"/>
        </w:rPr>
        <w:t>我们等于给了他 11 个人的席位。</w:t>
      </w:r>
    </w:p>
    <w:p>
      <w:pPr>
        <w:pStyle w:val="TranscriptBody"/>
        <w:spacing w:after="120" w:before="0" w:line="360" w:lineRule="exact"/>
        <w:ind w:firstLine="480"/>
      </w:pPr>
      <w:r>
        <w:rPr>
          <w:rFonts w:ascii="Calibri" w:hAnsi="Calibri" w:eastAsia="宋体" w:cs="宋体"/>
          <w:sz w:val="24"/>
          <w:szCs w:val="24"/>
          <w:color w:val="000000"/>
        </w:rPr>
        <w:t>那在这个过程当中，我这么听下来的话，你们就如果不能再找到一个你们这样的人，是不是就没有退出的机制？</w:t>
      </w:r>
    </w:p>
    <w:p>
      <w:pPr>
        <w:pStyle w:val="TranscriptBody"/>
        <w:spacing w:after="120" w:before="0" w:line="360" w:lineRule="exact"/>
        <w:ind w:firstLine="480"/>
      </w:pPr>
      <w:r>
        <w:rPr>
          <w:rFonts w:ascii="Calibri" w:hAnsi="Calibri" w:eastAsia="宋体" w:cs="宋体"/>
          <w:sz w:val="24"/>
          <w:szCs w:val="24"/>
          <w:color w:val="000000"/>
        </w:rPr>
        <w:t>没有退出的机制。</w:t>
      </w:r>
    </w:p>
    <w:p>
      <w:pPr>
        <w:pStyle w:val="TranscriptBody"/>
        <w:spacing w:after="120" w:before="0" w:line="360" w:lineRule="exact"/>
        <w:ind w:firstLine="480"/>
      </w:pPr>
      <w:r>
        <w:rPr>
          <w:rFonts w:ascii="Calibri" w:hAnsi="Calibri" w:eastAsia="宋体" w:cs="宋体"/>
          <w:sz w:val="24"/>
          <w:szCs w:val="24"/>
          <w:color w:val="000000"/>
        </w:rPr>
        <w:t>那如果你们比如说，我就这个脸一横，我就说我这个钱我付不出来了，我不签字了，会怎么样？可以吗？</w:t>
      </w:r>
    </w:p>
    <w:p>
      <w:pPr>
        <w:pStyle w:val="TranscriptBody"/>
        <w:spacing w:after="120" w:before="0" w:line="360" w:lineRule="exact"/>
        <w:ind w:firstLine="480"/>
      </w:pPr>
      <w:r>
        <w:rPr>
          <w:rFonts w:ascii="Calibri" w:hAnsi="Calibri" w:eastAsia="宋体" w:cs="宋体"/>
          <w:sz w:val="24"/>
          <w:szCs w:val="24"/>
          <w:color w:val="000000"/>
        </w:rPr>
        <w:t>可以的呀，我们就脸皮太薄呀。</w:t>
      </w:r>
    </w:p>
    <w:p>
      <w:pPr>
        <w:pStyle w:val="TranscriptBody"/>
        <w:spacing w:after="120" w:before="0" w:line="360" w:lineRule="exact"/>
        <w:ind w:firstLine="480"/>
      </w:pPr>
      <w:r>
        <w:rPr>
          <w:rFonts w:ascii="Calibri" w:hAnsi="Calibri" w:eastAsia="宋体" w:cs="宋体"/>
          <w:sz w:val="24"/>
          <w:szCs w:val="24"/>
          <w:color w:val="000000"/>
        </w:rPr>
        <w:t>所以就是还是想办法运营、维持下去了。</w:t>
      </w:r>
    </w:p>
    <w:p>
      <w:pPr>
        <w:pStyle w:val="TranscriptBody"/>
        <w:spacing w:after="120" w:before="0" w:line="360" w:lineRule="exact"/>
        <w:ind w:firstLine="480"/>
      </w:pPr>
      <w:r>
        <w:rPr>
          <w:rFonts w:ascii="Calibri" w:hAnsi="Calibri" w:eastAsia="宋体" w:cs="宋体"/>
          <w:sz w:val="24"/>
          <w:szCs w:val="24"/>
          <w:color w:val="000000"/>
        </w:rPr>
        <w:t>就是我不是说了吗，就当时都感觉我的血液里面流淌的就是胡米利亚的红酒，对吧？</w:t>
      </w:r>
    </w:p>
    <w:p>
      <w:pPr>
        <w:pStyle w:val="TranscriptBody"/>
        <w:spacing w:after="120" w:before="0" w:line="360" w:lineRule="exact"/>
        <w:ind w:firstLine="480"/>
      </w:pPr>
      <w:r>
        <w:rPr>
          <w:rFonts w:ascii="Calibri" w:hAnsi="Calibri" w:eastAsia="宋体" w:cs="宋体"/>
          <w:sz w:val="24"/>
          <w:szCs w:val="24"/>
          <w:color w:val="000000"/>
        </w:rPr>
        <w:t>虽然我们这个节目是就事论事啊，但我是也忍不住岔问一下，就是因为你也说那个时候，其实你们刚开始做这个事业的时候，你也刚刚成家，也不是刚成家，就是都有那个小朋友了，对吧？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然后你就变成了半个胡米利亚人，那你是个上海人这一半怎么办？</w:t>
      </w:r>
    </w:p>
    <w:p>
      <w:pPr>
        <w:pStyle w:val="TranscriptBody"/>
        <w:spacing w:after="120" w:before="0" w:line="360" w:lineRule="exact"/>
        <w:ind w:firstLine="480"/>
      </w:pPr>
      <w:r>
        <w:rPr>
          <w:rFonts w:ascii="Calibri" w:hAnsi="Calibri" w:eastAsia="宋体" w:cs="宋体"/>
          <w:sz w:val="24"/>
          <w:szCs w:val="24"/>
          <w:color w:val="000000"/>
        </w:rPr>
        <w:t>所以我甚至可能永远失去了上海人的身份。</w:t>
      </w:r>
    </w:p>
    <w:p>
      <w:pPr>
        <w:pStyle w:val="TranscriptBody"/>
        <w:spacing w:after="120" w:before="0" w:line="360" w:lineRule="exact"/>
        <w:ind w:firstLine="480"/>
      </w:pPr>
      <w:r>
        <w:rPr>
          <w:rFonts w:ascii="Calibri" w:hAnsi="Calibri" w:eastAsia="宋体" w:cs="宋体"/>
          <w:sz w:val="24"/>
          <w:szCs w:val="24"/>
          <w:color w:val="000000"/>
        </w:rPr>
        <w:t>家庭地位一落千丈了。</w:t>
      </w:r>
    </w:p>
    <w:p>
      <w:pPr>
        <w:pStyle w:val="TranscriptBody"/>
        <w:spacing w:after="120" w:before="0" w:line="360" w:lineRule="exact"/>
        <w:ind w:firstLine="480"/>
      </w:pPr>
      <w:r>
        <w:rPr>
          <w:rFonts w:ascii="Calibri" w:hAnsi="Calibri" w:eastAsia="宋体" w:cs="宋体"/>
          <w:sz w:val="24"/>
          <w:szCs w:val="24"/>
          <w:color w:val="000000"/>
        </w:rPr>
        <w:t>肯定是的，我觉得是罪有应得。</w:t>
      </w:r>
    </w:p>
    <w:p>
      <w:pPr>
        <w:pStyle w:val="TranscriptBody"/>
        <w:spacing w:after="120" w:before="0" w:line="360" w:lineRule="exact"/>
        <w:ind w:firstLine="480"/>
      </w:pPr>
      <w:r>
        <w:rPr>
          <w:rFonts w:ascii="Calibri" w:hAnsi="Calibri" w:eastAsia="宋体" w:cs="宋体"/>
          <w:sz w:val="24"/>
          <w:szCs w:val="24"/>
          <w:color w:val="000000"/>
        </w:rPr>
        <w:t>我们可以稍微快进一点，对吧？就是直到第三个赛季的话，你已经处于一个维持的阶段了，就在胡米利亚那个部分。然后在那个就是中国球员那个部分呢？那个时候是，我理解就是只要这个体系搭起来，因为你们到后面，再后面一年的话，就开始可以有球员回到国内了，至少这条路开始走起来了，是吧？那边是不是相对顺利一点？</w:t>
      </w:r>
    </w:p>
    <w:p>
      <w:pPr>
        <w:pStyle w:val="TranscriptBody"/>
        <w:spacing w:after="120" w:before="0" w:line="360" w:lineRule="exact"/>
        <w:ind w:firstLine="480"/>
      </w:pPr>
      <w:r>
        <w:rPr>
          <w:rFonts w:ascii="Calibri" w:hAnsi="Calibri" w:eastAsia="宋体" w:cs="宋体"/>
          <w:sz w:val="24"/>
          <w:szCs w:val="24"/>
          <w:color w:val="000000"/>
        </w:rPr>
        <w:t>中国球员的骚操作多到你难以想象。</w:t>
      </w:r>
    </w:p>
    <w:p>
      <w:pPr>
        <w:pStyle w:val="TranscriptBody"/>
        <w:spacing w:after="120" w:before="0" w:line="360" w:lineRule="exact"/>
        <w:ind w:firstLine="480"/>
      </w:pPr>
      <w:r>
        <w:rPr>
          <w:rFonts w:ascii="Calibri" w:hAnsi="Calibri" w:eastAsia="宋体" w:cs="宋体"/>
          <w:sz w:val="24"/>
          <w:szCs w:val="24"/>
          <w:color w:val="000000"/>
        </w:rPr>
        <w:t>这个我确实不知道。</w:t>
      </w:r>
    </w:p>
    <w:p>
      <w:pPr>
        <w:pStyle w:val="TranscriptBody"/>
        <w:spacing w:after="120" w:before="0" w:line="360" w:lineRule="exact"/>
        <w:ind w:firstLine="480"/>
      </w:pPr>
      <w:r>
        <w:rPr>
          <w:rFonts w:ascii="Calibri" w:hAnsi="Calibri" w:eastAsia="宋体" w:cs="宋体"/>
          <w:sz w:val="24"/>
          <w:szCs w:val="24"/>
          <w:color w:val="000000"/>
        </w:rPr>
        <w:t>我们上午刚刚录了可能已经要讲到第八集的节目了。</w:t>
      </w:r>
    </w:p>
    <w:p>
      <w:pPr>
        <w:pStyle w:val="TranscriptBody"/>
        <w:spacing w:after="120" w:before="0" w:line="360" w:lineRule="exact"/>
        <w:ind w:firstLine="480"/>
      </w:pPr>
      <w:r>
        <w:rPr>
          <w:rFonts w:ascii="Calibri" w:hAnsi="Calibri" w:eastAsia="宋体" w:cs="宋体"/>
          <w:sz w:val="24"/>
          <w:szCs w:val="24"/>
          <w:color w:val="000000"/>
        </w:rPr>
        <w:t>就你们自己的付费节目。</w:t>
      </w:r>
    </w:p>
    <w:p>
      <w:pPr>
        <w:pStyle w:val="TranscriptBody"/>
        <w:spacing w:after="120" w:before="0" w:line="360" w:lineRule="exact"/>
        <w:ind w:firstLine="480"/>
      </w:pPr>
      <w:r>
        <w:rPr>
          <w:rFonts w:ascii="Calibri" w:hAnsi="Calibri" w:eastAsia="宋体" w:cs="宋体"/>
          <w:sz w:val="24"/>
          <w:szCs w:val="24"/>
          <w:color w:val="000000"/>
        </w:rPr>
        <w:t>我们自己的付费节目。唐晖用了一个非常好的形容，这个形容其实平平无奇，但是用在这里又极其恰当。他说我们拔苗助长啊，已经把根都拔出来了。</w:t>
      </w:r>
    </w:p>
    <w:p>
      <w:pPr>
        <w:pStyle w:val="TranscriptBody"/>
        <w:spacing w:after="120" w:before="0" w:line="360" w:lineRule="exact"/>
        <w:ind w:firstLine="480"/>
      </w:pPr>
      <w:r>
        <w:rPr>
          <w:rFonts w:ascii="Calibri" w:hAnsi="Calibri" w:eastAsia="宋体" w:cs="宋体"/>
          <w:sz w:val="24"/>
          <w:szCs w:val="24"/>
          <w:color w:val="000000"/>
        </w:rPr>
        <w:t>就是是悬空的在让他长。</w:t>
      </w:r>
    </w:p>
    <w:p>
      <w:pPr>
        <w:pStyle w:val="TranscriptBody"/>
        <w:spacing w:after="120" w:before="0" w:line="360" w:lineRule="exact"/>
        <w:ind w:firstLine="480"/>
      </w:pPr>
      <w:r>
        <w:rPr>
          <w:rFonts w:ascii="Calibri" w:hAnsi="Calibri" w:eastAsia="宋体" w:cs="宋体"/>
          <w:sz w:val="24"/>
          <w:szCs w:val="24"/>
          <w:color w:val="000000"/>
        </w:rPr>
        <w:t>还在让他长。</w:t>
      </w:r>
    </w:p>
    <w:p>
      <w:pPr>
        <w:pStyle w:val="TranscriptBody"/>
        <w:spacing w:after="120" w:before="0" w:line="360" w:lineRule="exact"/>
        <w:ind w:firstLine="480"/>
      </w:pPr>
      <w:r>
        <w:rPr>
          <w:rFonts w:ascii="Calibri" w:hAnsi="Calibri" w:eastAsia="宋体" w:cs="宋体"/>
          <w:sz w:val="24"/>
          <w:szCs w:val="24"/>
          <w:color w:val="000000"/>
        </w:rPr>
        <w:t>但我不理解，你刚刚是不是说，就是已经有匹配他们的第五级别、第六级别的比赛了吗？那你说这个东西也叫悬空助长？</w:t>
      </w:r>
    </w:p>
    <w:p>
      <w:pPr>
        <w:pStyle w:val="TranscriptBody"/>
        <w:spacing w:after="120" w:before="0" w:line="360" w:lineRule="exact"/>
        <w:ind w:firstLine="480"/>
      </w:pPr>
      <w:r>
        <w:rPr>
          <w:rFonts w:ascii="Calibri" w:hAnsi="Calibri" w:eastAsia="宋体" w:cs="宋体"/>
          <w:sz w:val="24"/>
          <w:szCs w:val="24"/>
          <w:color w:val="000000"/>
        </w:rPr>
        <w:t>因为我们后来又把我们的一些球员送到了更加 fancy 的平台，比如说就是我们有球员最后是在西乙能够有出场的，远远超出他水平范围的。我们后来把球员送到了狼队。我们都已经说了这个狼队，狼队都把球员送到我们这来了，我们居然还把我们这里踢不上的球员送到他那去。</w:t>
      </w:r>
    </w:p>
    <w:p>
      <w:pPr>
        <w:pStyle w:val="TranscriptBody"/>
        <w:spacing w:after="120" w:before="0" w:line="360" w:lineRule="exact"/>
        <w:ind w:firstLine="480"/>
      </w:pPr>
      <w:r>
        <w:rPr>
          <w:rFonts w:ascii="Calibri" w:hAnsi="Calibri" w:eastAsia="宋体" w:cs="宋体"/>
          <w:sz w:val="24"/>
          <w:szCs w:val="24"/>
          <w:color w:val="000000"/>
        </w:rPr>
        <w:t>那不是你们这青训，这个卫星队体系都已经建成了吗？</w:t>
      </w:r>
    </w:p>
    <w:p>
      <w:pPr>
        <w:pStyle w:val="TranscriptBody"/>
        <w:spacing w:after="120" w:before="0" w:line="360" w:lineRule="exact"/>
        <w:ind w:firstLine="480"/>
      </w:pPr>
      <w:r>
        <w:rPr>
          <w:rFonts w:ascii="Calibri" w:hAnsi="Calibri" w:eastAsia="宋体" w:cs="宋体"/>
          <w:sz w:val="24"/>
          <w:szCs w:val="24"/>
          <w:color w:val="000000"/>
        </w:rPr>
        <w:t>对啊，就我们作为他的卫星队，结果把我们这里踢不上的人还送到他那里去，你想想看，就因为他是中国人。</w:t>
      </w:r>
    </w:p>
    <w:p>
      <w:pPr>
        <w:pStyle w:val="TranscriptBody"/>
        <w:spacing w:after="120" w:before="0" w:line="360" w:lineRule="exact"/>
        <w:ind w:firstLine="480"/>
      </w:pPr>
      <w:r>
        <w:rPr>
          <w:rFonts w:ascii="Calibri" w:hAnsi="Calibri" w:eastAsia="宋体" w:cs="宋体"/>
          <w:sz w:val="24"/>
          <w:szCs w:val="24"/>
          <w:color w:val="000000"/>
        </w:rPr>
        <w:t>那你们这个过水这个效果不就达到了吗？他都能够踢西乙了，那他是不是很容易就能够转回到国内呢？</w:t>
      </w:r>
    </w:p>
    <w:p>
      <w:pPr>
        <w:pStyle w:val="TranscriptBody"/>
        <w:spacing w:after="120" w:before="0" w:line="360" w:lineRule="exact"/>
        <w:ind w:firstLine="480"/>
      </w:pPr>
      <w:r>
        <w:rPr>
          <w:rFonts w:ascii="Calibri" w:hAnsi="Calibri" w:eastAsia="宋体" w:cs="宋体"/>
          <w:sz w:val="24"/>
          <w:szCs w:val="24"/>
          <w:color w:val="000000"/>
        </w:rPr>
        <w:t>不是，这里面又牵涉到很多实际操作过程当中……其他足协肯定是更烂，更烂，更烂。烂到像比如说喀麦隆这种足协，对不对，喀麦隆世界杯没出线，那也是有原因的，对吧？他烂到什么程度？烂到今天足协主席拉了一套国家队，主教练拉了一套国家队，是有两个国家队在打的。</w:t>
      </w:r>
    </w:p>
    <w:p>
      <w:pPr>
        <w:pStyle w:val="TranscriptBody"/>
        <w:spacing w:after="120" w:before="0" w:line="360" w:lineRule="exact"/>
        <w:ind w:firstLine="480"/>
      </w:pPr>
      <w:r>
        <w:rPr>
          <w:rFonts w:ascii="Calibri" w:hAnsi="Calibri" w:eastAsia="宋体" w:cs="宋体"/>
          <w:sz w:val="24"/>
          <w:szCs w:val="24"/>
          <w:color w:val="000000"/>
        </w:rPr>
        <w:t>两个班子。</w:t>
      </w:r>
    </w:p>
    <w:p>
      <w:pPr>
        <w:pStyle w:val="TranscriptBody"/>
        <w:spacing w:after="120" w:before="0" w:line="360" w:lineRule="exact"/>
        <w:ind w:firstLine="480"/>
      </w:pPr>
      <w:r>
        <w:rPr>
          <w:rFonts w:ascii="Calibri" w:hAnsi="Calibri" w:eastAsia="宋体" w:cs="宋体"/>
          <w:sz w:val="24"/>
          <w:szCs w:val="24"/>
          <w:color w:val="000000"/>
        </w:rPr>
        <w:t>两个班子。这种事情也可以发生的。就其他足协各种骚操作，根本就匪夷所思，包括西班牙的足协也是一塌糊涂的。</w:t>
      </w:r>
    </w:p>
    <w:p>
      <w:pPr>
        <w:pStyle w:val="TranscriptBody"/>
        <w:spacing w:after="120" w:before="0" w:line="360" w:lineRule="exact"/>
        <w:ind w:firstLine="480"/>
      </w:pPr>
      <w:r>
        <w:rPr>
          <w:rFonts w:ascii="Calibri" w:hAnsi="Calibri" w:eastAsia="宋体" w:cs="宋体"/>
          <w:sz w:val="24"/>
          <w:szCs w:val="24"/>
          <w:color w:val="000000"/>
        </w:rPr>
        <w:t>所以这个过程当中，就是比如说你们把中国的球员要引回到国内，这个跟西班牙足协的关系是什么呢？</w:t>
      </w:r>
    </w:p>
    <w:p>
      <w:pPr>
        <w:pStyle w:val="TranscriptBody"/>
        <w:spacing w:after="120" w:before="0" w:line="360" w:lineRule="exact"/>
        <w:ind w:firstLine="480"/>
      </w:pPr>
      <w:r>
        <w:rPr>
          <w:rFonts w:ascii="Calibri" w:hAnsi="Calibri" w:eastAsia="宋体" w:cs="宋体"/>
          <w:sz w:val="24"/>
          <w:szCs w:val="24"/>
          <w:color w:val="000000"/>
        </w:rPr>
        <w:t>你要他给你转会证明啊。</w:t>
      </w:r>
    </w:p>
    <w:p>
      <w:pPr>
        <w:pStyle w:val="TranscriptBody"/>
        <w:spacing w:after="120" w:before="0" w:line="360" w:lineRule="exact"/>
        <w:ind w:firstLine="480"/>
      </w:pPr>
      <w:r>
        <w:rPr>
          <w:rFonts w:ascii="Calibri" w:hAnsi="Calibri" w:eastAsia="宋体" w:cs="宋体"/>
          <w:sz w:val="24"/>
          <w:szCs w:val="24"/>
          <w:color w:val="000000"/>
        </w:rPr>
        <w:t>他会卡这个东西？</w:t>
      </w:r>
    </w:p>
    <w:p>
      <w:pPr>
        <w:pStyle w:val="TranscriptBody"/>
        <w:spacing w:after="120" w:before="0" w:line="360" w:lineRule="exact"/>
        <w:ind w:firstLine="480"/>
      </w:pPr>
      <w:r>
        <w:rPr>
          <w:rFonts w:ascii="Calibri" w:hAnsi="Calibri" w:eastAsia="宋体" w:cs="宋体"/>
          <w:sz w:val="24"/>
          <w:szCs w:val="24"/>
          <w:color w:val="000000"/>
        </w:rPr>
        <w:t>当然啊。</w:t>
      </w:r>
    </w:p>
    <w:p>
      <w:pPr>
        <w:pStyle w:val="TranscriptBody"/>
        <w:spacing w:after="120" w:before="0" w:line="360" w:lineRule="exact"/>
        <w:ind w:firstLine="480"/>
      </w:pPr>
      <w:r>
        <w:rPr>
          <w:rFonts w:ascii="Calibri" w:hAnsi="Calibri" w:eastAsia="宋体" w:cs="宋体"/>
          <w:sz w:val="24"/>
          <w:szCs w:val="24"/>
          <w:color w:val="000000"/>
        </w:rPr>
        <w:t>我以为这个东西就是一个，你只要符合比如说 FIFA 的规定，对吧，你从西班牙转一个球员过去，对吧，然后财务上能够，就该报的税报，不就结了吗？</w:t>
      </w:r>
    </w:p>
    <w:p>
      <w:pPr>
        <w:pStyle w:val="TranscriptBody"/>
        <w:spacing w:after="120" w:before="0" w:line="360" w:lineRule="exact"/>
        <w:ind w:firstLine="480"/>
      </w:pPr>
      <w:r>
        <w:rPr>
          <w:rFonts w:ascii="Calibri" w:hAnsi="Calibri" w:eastAsia="宋体" w:cs="宋体"/>
          <w:sz w:val="24"/>
          <w:szCs w:val="24"/>
          <w:color w:val="000000"/>
        </w:rPr>
        <w:t>对啊，这就像我去投巴西球员生意一样嘛，对不对？这都是在 paperwork 上，好像就是这样弄的，但是到实际操作当中，你都逃不了人去做干预的。</w:t>
      </w:r>
    </w:p>
    <w:p>
      <w:pPr>
        <w:pStyle w:val="TranscriptBody"/>
        <w:spacing w:after="120" w:before="0" w:line="360" w:lineRule="exact"/>
        <w:ind w:firstLine="480"/>
      </w:pPr>
      <w:r>
        <w:rPr>
          <w:rFonts w:ascii="Calibri" w:hAnsi="Calibri" w:eastAsia="宋体" w:cs="宋体"/>
          <w:sz w:val="24"/>
          <w:szCs w:val="24"/>
          <w:color w:val="000000"/>
        </w:rPr>
        <w:t>这个我理解，就是非常像我们这个通路子的这个概念，就是我以为这个东西实际上它只是走流程，但它其实实际操作当中，转会证明这种东西都可以成为就是卡住你的这个部分。</w:t>
      </w:r>
    </w:p>
    <w:p>
      <w:pPr>
        <w:pStyle w:val="TranscriptBody"/>
        <w:spacing w:after="120" w:before="0" w:line="360" w:lineRule="exact"/>
        <w:ind w:firstLine="480"/>
      </w:pPr>
      <w:r>
        <w:rPr>
          <w:rFonts w:ascii="Calibri" w:hAnsi="Calibri" w:eastAsia="宋体" w:cs="宋体"/>
          <w:sz w:val="24"/>
          <w:szCs w:val="24"/>
          <w:color w:val="000000"/>
        </w:rPr>
        <w:t>肯定是。</w:t>
      </w:r>
    </w:p>
    <w:p>
      <w:pPr>
        <w:pStyle w:val="TranscriptBody"/>
        <w:spacing w:after="120" w:before="0" w:line="360" w:lineRule="exact"/>
        <w:ind w:firstLine="480"/>
      </w:pPr>
      <w:r>
        <w:rPr>
          <w:rFonts w:ascii="Calibri" w:hAnsi="Calibri" w:eastAsia="宋体" w:cs="宋体"/>
          <w:sz w:val="24"/>
          <w:szCs w:val="24"/>
          <w:color w:val="000000"/>
        </w:rPr>
        <w:t>那你要再去找人，要通这个。</w:t>
      </w:r>
    </w:p>
    <w:p>
      <w:pPr>
        <w:pStyle w:val="TranscriptBody"/>
        <w:spacing w:after="120" w:before="0" w:line="360" w:lineRule="exact"/>
        <w:ind w:firstLine="480"/>
      </w:pPr>
      <w:r>
        <w:rPr>
          <w:rFonts w:ascii="Calibri" w:hAnsi="Calibri" w:eastAsia="宋体" w:cs="宋体"/>
          <w:sz w:val="24"/>
          <w:szCs w:val="24"/>
          <w:color w:val="000000"/>
        </w:rPr>
        <w:t>对，这是，所以我说你说堵点，我觉得处处是堵点。</w:t>
      </w:r>
    </w:p>
    <w:p>
      <w:pPr>
        <w:pStyle w:val="TranscriptBody"/>
        <w:spacing w:after="120" w:before="0" w:line="360" w:lineRule="exact"/>
        <w:ind w:firstLine="480"/>
      </w:pPr>
      <w:r>
        <w:rPr>
          <w:rFonts w:ascii="Calibri" w:hAnsi="Calibri" w:eastAsia="宋体" w:cs="宋体"/>
          <w:sz w:val="24"/>
          <w:szCs w:val="24"/>
          <w:color w:val="000000"/>
        </w:rPr>
        <w:t>还有什么，比如说你说球员层面的，或者说是那个青训那个体系层面的，现在能讲的，你觉得比较大的挑战，为什么会使得这个回来这条路是走不通的？</w:t>
      </w:r>
    </w:p>
    <w:p>
      <w:pPr>
        <w:pStyle w:val="TranscriptBody"/>
        <w:spacing w:after="120" w:before="0" w:line="360" w:lineRule="exact"/>
        <w:ind w:firstLine="480"/>
      </w:pPr>
      <w:r>
        <w:rPr>
          <w:rFonts w:ascii="Calibri" w:hAnsi="Calibri" w:eastAsia="宋体" w:cs="宋体"/>
          <w:sz w:val="24"/>
          <w:szCs w:val="24"/>
          <w:color w:val="000000"/>
        </w:rPr>
        <w:t>那就要回到我们这个节目一开始去预设的，到底为什么中国球员不行。我跟你说了，也不是足协的问题。为什么呢？足协它没有办法改变足球人口基数这件事情。我们最后想方设法地把我们的球员塞到 U19 的国家的一级别，U19 的国家的二级别，塞到成年队的三、四、五至六。我告诉大家，当地为什么还能有空间给我们腾挪，给我们去塞这些人，是因为它的席位足够多。</w:t>
      </w:r>
    </w:p>
    <w:p>
      <w:pPr>
        <w:pStyle w:val="TranscriptBody"/>
        <w:spacing w:after="120" w:before="0" w:line="360" w:lineRule="exact"/>
        <w:ind w:firstLine="480"/>
      </w:pPr>
      <w:r>
        <w:rPr>
          <w:rFonts w:ascii="Calibri" w:hAnsi="Calibri" w:eastAsia="宋体" w:cs="宋体"/>
          <w:sz w:val="24"/>
          <w:szCs w:val="24"/>
          <w:color w:val="000000"/>
        </w:rPr>
        <w:t>一个西班牙球员，他到了 16 岁往上，就是 17、18、19 这三个年龄段，他可以踢的是西班牙全国的 U19 的联赛。U19 的联赛分成两个级别，第一个级别叫荣誉联赛。荣誉联赛全国分七个组，每个组 18 个球队。</w:t>
      </w:r>
    </w:p>
    <w:p>
      <w:pPr>
        <w:pStyle w:val="TranscriptBody"/>
        <w:spacing w:after="120" w:before="0" w:line="360" w:lineRule="exact"/>
        <w:ind w:firstLine="480"/>
      </w:pPr>
      <w:r>
        <w:rPr>
          <w:rFonts w:ascii="Calibri" w:hAnsi="Calibri" w:eastAsia="宋体" w:cs="宋体"/>
          <w:sz w:val="24"/>
          <w:szCs w:val="24"/>
          <w:color w:val="000000"/>
        </w:rPr>
        <w:t>七个组，每个组 18 个。</w:t>
      </w:r>
    </w:p>
    <w:p>
      <w:pPr>
        <w:pStyle w:val="TranscriptBody"/>
        <w:spacing w:after="120" w:before="0" w:line="360" w:lineRule="exact"/>
        <w:ind w:firstLine="480"/>
      </w:pPr>
      <w:r>
        <w:rPr>
          <w:rFonts w:ascii="Calibri" w:hAnsi="Calibri" w:eastAsia="宋体" w:cs="宋体"/>
          <w:sz w:val="24"/>
          <w:szCs w:val="24"/>
          <w:color w:val="000000"/>
        </w:rPr>
        <w:t>对，每个队你想起码 20 个人，你算算看就有多少人，136 个球队乘以 20 个，就大几千号人。然后 U19 的第二级别，应该是有小 20 个组，每个组 18 个队。</w:t>
      </w:r>
    </w:p>
    <w:p>
      <w:pPr>
        <w:pStyle w:val="TranscriptBody"/>
        <w:spacing w:after="120" w:before="0" w:line="360" w:lineRule="exact"/>
        <w:ind w:firstLine="480"/>
      </w:pPr>
      <w:r>
        <w:rPr>
          <w:rFonts w:ascii="Calibri" w:hAnsi="Calibri" w:eastAsia="宋体" w:cs="宋体"/>
          <w:sz w:val="24"/>
          <w:szCs w:val="24"/>
          <w:color w:val="000000"/>
        </w:rPr>
        <w:t>那又是几千号人。</w:t>
      </w:r>
    </w:p>
    <w:p>
      <w:pPr>
        <w:pStyle w:val="TranscriptBody"/>
        <w:spacing w:after="120" w:before="0" w:line="360" w:lineRule="exact"/>
        <w:ind w:firstLine="480"/>
      </w:pPr>
      <w:r>
        <w:rPr>
          <w:rFonts w:ascii="Calibri" w:hAnsi="Calibri" w:eastAsia="宋体" w:cs="宋体"/>
          <w:sz w:val="24"/>
          <w:szCs w:val="24"/>
          <w:color w:val="000000"/>
        </w:rPr>
        <w:t>对。那我们说的还只是 U19 这一个年龄段，或者说你如果把刚刚我讲的 17、18、19，因为它是可能有半岁半岁的差异的，就两年，你可以算到这么一个区间里面的话，两年在西班牙足协有据可考的、注册的，比赛数据也好，球员数据也好，就有这么多。再往下更多，就是 U16、U14、U12，一直到六岁。六岁叫 prebenjamín，就是那个学前的梯队。</w:t>
      </w:r>
    </w:p>
    <w:p>
      <w:pPr>
        <w:pStyle w:val="TranscriptBody"/>
        <w:spacing w:after="120" w:before="0" w:line="360" w:lineRule="exact"/>
        <w:ind w:firstLine="480"/>
      </w:pPr>
      <w:r>
        <w:rPr>
          <w:rFonts w:ascii="Calibri" w:hAnsi="Calibri" w:eastAsia="宋体" w:cs="宋体"/>
          <w:sz w:val="24"/>
          <w:szCs w:val="24"/>
          <w:color w:val="000000"/>
        </w:rPr>
        <w:t>那就相当于就是大家一个比如说课外班一样的，就所有人都参与的。</w:t>
      </w:r>
    </w:p>
    <w:p>
      <w:pPr>
        <w:pStyle w:val="TranscriptBody"/>
        <w:spacing w:after="120" w:before="0" w:line="360" w:lineRule="exact"/>
        <w:ind w:firstLine="480"/>
      </w:pPr>
      <w:r>
        <w:rPr>
          <w:rFonts w:ascii="Calibri" w:hAnsi="Calibri" w:eastAsia="宋体" w:cs="宋体"/>
          <w:sz w:val="24"/>
          <w:szCs w:val="24"/>
          <w:color w:val="000000"/>
        </w:rPr>
        <w:t>所有人都在参与。然后对比我们中国，我告诉你，我们中国当时全中国想搜罗的，首先是 97 年这一段的球员，再次后来是 99 年这一段的球员。就 97 到 99 这么一些年龄段，18 岁在踢中国足协注册比赛的球员，不超过 1000 个。</w:t>
      </w:r>
    </w:p>
    <w:p>
      <w:pPr>
        <w:pStyle w:val="TranscriptBody"/>
        <w:spacing w:after="120" w:before="0" w:line="360" w:lineRule="exact"/>
        <w:ind w:firstLine="480"/>
      </w:pPr>
      <w:r>
        <w:rPr>
          <w:rFonts w:ascii="Calibri" w:hAnsi="Calibri" w:eastAsia="宋体" w:cs="宋体"/>
          <w:sz w:val="24"/>
          <w:szCs w:val="24"/>
          <w:color w:val="000000"/>
        </w:rPr>
        <w:t>就不到他们三分之一的一个 U19 的一半联赛的人数，对吧？</w:t>
      </w:r>
    </w:p>
    <w:p>
      <w:pPr>
        <w:pStyle w:val="TranscriptBody"/>
        <w:spacing w:after="120" w:before="0" w:line="360" w:lineRule="exact"/>
        <w:ind w:firstLine="480"/>
      </w:pPr>
      <w:r>
        <w:rPr>
          <w:rFonts w:ascii="Calibri" w:hAnsi="Calibri" w:eastAsia="宋体" w:cs="宋体"/>
          <w:sz w:val="24"/>
          <w:szCs w:val="24"/>
          <w:color w:val="000000"/>
        </w:rPr>
        <w:t>我觉得好像不是三分之一吧。</w:t>
      </w:r>
    </w:p>
    <w:p>
      <w:pPr>
        <w:pStyle w:val="TranscriptBody"/>
        <w:spacing w:after="120" w:before="0" w:line="360" w:lineRule="exact"/>
        <w:ind w:firstLine="480"/>
      </w:pPr>
      <w:r>
        <w:rPr>
          <w:rFonts w:ascii="Calibri" w:hAnsi="Calibri" w:eastAsia="宋体" w:cs="宋体"/>
          <w:sz w:val="24"/>
          <w:szCs w:val="24"/>
          <w:color w:val="000000"/>
        </w:rPr>
        <w:t>不是三分之一了，对对对。因为你有两个，是吗，两个级别。就是这人数的差别……</w:t>
      </w:r>
    </w:p>
    <w:p>
      <w:pPr>
        <w:pStyle w:val="TranscriptBody"/>
        <w:spacing w:after="120" w:before="0" w:line="360" w:lineRule="exact"/>
        <w:ind w:firstLine="480"/>
      </w:pPr>
      <w:r>
        <w:rPr>
          <w:rFonts w:ascii="Calibri" w:hAnsi="Calibri" w:eastAsia="宋体" w:cs="宋体"/>
          <w:sz w:val="24"/>
          <w:szCs w:val="24"/>
          <w:color w:val="000000"/>
        </w:rPr>
        <w:t>人数应该是可能是要差到大几十倍，是这么一个状况。</w:t>
      </w:r>
    </w:p>
    <w:p>
      <w:pPr>
        <w:pStyle w:val="TranscriptBody"/>
        <w:spacing w:after="120" w:before="0" w:line="360" w:lineRule="exact"/>
        <w:ind w:firstLine="480"/>
      </w:pPr>
      <w:r>
        <w:rPr>
          <w:rFonts w:ascii="Calibri" w:hAnsi="Calibri" w:eastAsia="宋体" w:cs="宋体"/>
          <w:sz w:val="24"/>
          <w:szCs w:val="24"/>
          <w:color w:val="000000"/>
        </w:rPr>
        <w:t>对，因为你还有两个年龄段，你刚刚只说了一个，可能是要差到这个数量。实际上你想说的就是说，这个球员的水平，连那个人都很难踢，是吗？</w:t>
      </w:r>
    </w:p>
    <w:p>
      <w:pPr>
        <w:pStyle w:val="TranscriptBody"/>
        <w:spacing w:after="120" w:before="0" w:line="360" w:lineRule="exact"/>
        <w:ind w:firstLine="480"/>
      </w:pPr>
      <w:r>
        <w:rPr>
          <w:rFonts w:ascii="Calibri" w:hAnsi="Calibri" w:eastAsia="宋体" w:cs="宋体"/>
          <w:sz w:val="24"/>
          <w:szCs w:val="24"/>
          <w:color w:val="000000"/>
        </w:rPr>
        <w:t>这个就是告诉你，这个是实际为什么中国足球差的原因。就是你跟人家根本不是一个等量级的在计算，就是你初期的投入到运动项目里面的人的资源差太远了。包括我们拿商业做例子，你今天一个公司要招聘，你是从 1000 份简历里面挑十份出来好，还是从十万份简历里面挑十个简历出来好？这本质上的区别。</w:t>
      </w:r>
    </w:p>
    <w:p>
      <w:pPr>
        <w:pStyle w:val="TranscriptBody"/>
        <w:spacing w:after="120" w:before="0" w:line="360" w:lineRule="exact"/>
        <w:ind w:firstLine="480"/>
      </w:pPr>
      <w:r>
        <w:rPr>
          <w:rFonts w:ascii="Calibri" w:hAnsi="Calibri" w:eastAsia="宋体" w:cs="宋体"/>
          <w:sz w:val="24"/>
          <w:szCs w:val="24"/>
          <w:color w:val="000000"/>
        </w:rPr>
        <w:t>然后到了成年队，我们刚刚说的三、四级，我们第三级别联赛是 80 个球队，分成四组，每一组前四名，四四十六，再打附加赛才能往西乙去升。</w:t>
      </w:r>
    </w:p>
    <w:p>
      <w:pPr>
        <w:pStyle w:val="TranscriptBody"/>
        <w:spacing w:after="120" w:before="0" w:line="360" w:lineRule="exact"/>
        <w:ind w:firstLine="480"/>
      </w:pPr>
      <w:r>
        <w:rPr>
          <w:rFonts w:ascii="Calibri" w:hAnsi="Calibri" w:eastAsia="宋体" w:cs="宋体"/>
          <w:sz w:val="24"/>
          <w:szCs w:val="24"/>
          <w:color w:val="000000"/>
        </w:rPr>
        <w:t>你还跟他们的降级的球队在……</w:t>
      </w:r>
    </w:p>
    <w:p>
      <w:pPr>
        <w:pStyle w:val="TranscriptBody"/>
        <w:spacing w:after="120" w:before="0" w:line="360" w:lineRule="exact"/>
        <w:ind w:firstLine="480"/>
      </w:pPr>
      <w:r>
        <w:rPr>
          <w:rFonts w:ascii="Calibri" w:hAnsi="Calibri" w:eastAsia="宋体" w:cs="宋体"/>
          <w:sz w:val="24"/>
          <w:szCs w:val="24"/>
          <w:color w:val="000000"/>
        </w:rPr>
        <w:t>对，才能往西乙去升。那这是一个什么样的基数？就第三级别全部是职业球员了，我就跟你说，全部职业球员。第四级别，当时我们第四级别是分了 18 个组，每组 20 个球队，360 个球队在打第四级别，然后到第五级别是有小 1000 个队。</w:t>
      </w:r>
    </w:p>
    <w:p>
      <w:pPr>
        <w:pStyle w:val="TranscriptIndex"/>
        <w:keepNext/>
        <w:spacing w:after="120" w:before="0" w:line="360" w:lineRule="exact"/>
        <w:ind w:firstLine="0"/>
      </w:pPr>
      <w:r>
        <w:rPr>
          <w:rFonts w:ascii="Calibri" w:hAnsi="Calibri" w:eastAsia="宋体" w:cs="宋体"/>
          <w:b/>
          <w:sz w:val="26"/>
          <w:szCs w:val="26"/>
          <w:color w:val="000000"/>
        </w:rPr>
        <w:t>01:40:00</w:t>
      </w:r>
    </w:p>
    <w:p>
      <w:pPr>
        <w:pStyle w:val="TranscriptBody"/>
        <w:spacing w:after="120" w:before="0" w:line="360" w:lineRule="exact"/>
        <w:ind w:firstLine="480"/>
      </w:pPr>
      <w:r>
        <w:rPr>
          <w:rFonts w:ascii="Calibri" w:hAnsi="Calibri" w:eastAsia="宋体" w:cs="宋体"/>
          <w:sz w:val="24"/>
          <w:szCs w:val="24"/>
          <w:color w:val="000000"/>
        </w:rPr>
        <w:t>然后你根据每个区域的这个人口差异啊，还要往下走，像马德里地区，你可以拉到第九级别，甚至可能第十级别都有联赛。</w:t>
      </w:r>
    </w:p>
    <w:p>
      <w:pPr>
        <w:pStyle w:val="TranscriptBody"/>
        <w:spacing w:after="120" w:before="0" w:line="360" w:lineRule="exact"/>
        <w:ind w:firstLine="480"/>
      </w:pPr>
      <w:r>
        <w:rPr>
          <w:rFonts w:ascii="Calibri" w:hAnsi="Calibri" w:eastAsia="宋体" w:cs="宋体"/>
          <w:sz w:val="24"/>
          <w:szCs w:val="24"/>
          <w:color w:val="000000"/>
        </w:rPr>
        <w:t>是这么一个庞大的体系。</w:t>
      </w:r>
    </w:p>
    <w:p>
      <w:pPr>
        <w:pStyle w:val="TranscriptBody"/>
        <w:spacing w:after="120" w:before="0" w:line="360" w:lineRule="exact"/>
        <w:ind w:firstLine="480"/>
      </w:pPr>
      <w:r>
        <w:rPr>
          <w:rFonts w:ascii="Calibri" w:hAnsi="Calibri" w:eastAsia="宋体" w:cs="宋体"/>
          <w:sz w:val="24"/>
          <w:szCs w:val="24"/>
          <w:color w:val="000000"/>
        </w:rPr>
        <w:t>巨庞大的体系。</w:t>
      </w:r>
    </w:p>
    <w:p>
      <w:pPr>
        <w:pStyle w:val="TranscriptBody"/>
        <w:spacing w:after="120" w:before="0" w:line="360" w:lineRule="exact"/>
        <w:ind w:firstLine="480"/>
      </w:pPr>
      <w:r>
        <w:rPr>
          <w:rFonts w:ascii="Calibri" w:hAnsi="Calibri" w:eastAsia="宋体" w:cs="宋体"/>
          <w:sz w:val="24"/>
          <w:szCs w:val="24"/>
          <w:color w:val="000000"/>
        </w:rPr>
        <w:t>就是他们都得打，对吧？你就是从小到大都得进入金字塔，就是这个塔，你从哪一层开始出去。</w:t>
      </w:r>
    </w:p>
    <w:p>
      <w:pPr>
        <w:pStyle w:val="TranscriptBody"/>
        <w:spacing w:after="120" w:before="0" w:line="360" w:lineRule="exact"/>
        <w:ind w:firstLine="480"/>
      </w:pPr>
      <w:r>
        <w:rPr>
          <w:rFonts w:ascii="Calibri" w:hAnsi="Calibri" w:eastAsia="宋体" w:cs="宋体"/>
          <w:sz w:val="24"/>
          <w:szCs w:val="24"/>
          <w:color w:val="000000"/>
        </w:rPr>
        <w:t>对的。所以我们那个时候，就是有朋友在问我，因为现在我朋友这个岁数基本上也都是做家长，对吧，有朋友问我，就是说类似于说，踢得不错，我小孩是那个走踢球的道路呢，还是走学习的道路呢？那这个选择在西班牙，或者说在绝大多数的这个足球发达国家，都是完全不存在的问题。</w:t>
      </w:r>
    </w:p>
    <w:p>
      <w:pPr>
        <w:pStyle w:val="TranscriptBody"/>
        <w:spacing w:after="120" w:before="0" w:line="360" w:lineRule="exact"/>
        <w:ind w:firstLine="480"/>
      </w:pPr>
      <w:r>
        <w:rPr>
          <w:rFonts w:ascii="Calibri" w:hAnsi="Calibri" w:eastAsia="宋体" w:cs="宋体"/>
          <w:sz w:val="24"/>
          <w:szCs w:val="24"/>
          <w:color w:val="000000"/>
        </w:rPr>
        <w:t>就是你就是一个读书的小孩，下了课去踢球，仅此而已。你就正常踢，踢踢踢，踢到可能 17 岁了，哦，原来你有要上，在西甲、西乙球队立足的能力，那你可以选择就不要去读大学了，你就踢球吧。否则的话所有人就正常上课呀。</w:t>
      </w:r>
    </w:p>
    <w:p>
      <w:pPr>
        <w:pStyle w:val="TranscriptBody"/>
        <w:spacing w:after="120" w:before="0" w:line="360" w:lineRule="exact"/>
        <w:ind w:firstLine="480"/>
      </w:pPr>
      <w:r>
        <w:rPr>
          <w:rFonts w:ascii="Calibri" w:hAnsi="Calibri" w:eastAsia="宋体" w:cs="宋体"/>
          <w:sz w:val="24"/>
          <w:szCs w:val="24"/>
          <w:color w:val="000000"/>
        </w:rPr>
        <w:t>就是课后去踢，就是要踢。</w:t>
      </w:r>
    </w:p>
    <w:p>
      <w:pPr>
        <w:pStyle w:val="TranscriptBody"/>
        <w:spacing w:after="120" w:before="0" w:line="360" w:lineRule="exact"/>
        <w:ind w:firstLine="480"/>
      </w:pPr>
      <w:r>
        <w:rPr>
          <w:rFonts w:ascii="Calibri" w:hAnsi="Calibri" w:eastAsia="宋体" w:cs="宋体"/>
          <w:sz w:val="24"/>
          <w:szCs w:val="24"/>
          <w:color w:val="000000"/>
        </w:rPr>
        <w:t>对，踢肯定是要踢的，几乎没有男孩子不踢的。然后现在发展到现在，就是连女孩都可能要开始要去踢了，那就没有中国女足什么事了，中国女足就结束了。就不要谈什么，因为我们女足是靠什么铿锵玫瑰的精神，没有这种事情。你什么精神不精神的，对吧？你最后都是凭脚说话呀，凭技术能力说话呀。也不是哪个教练带得好、带得不好，对吧？你去看历任国家队主教练，是不是最后都骂成狗？上任的时候，哪怕你是里皮，对吧，你已经是意大利，帮意大利拿到世界杯冠军的教练了，帮什么那么多意甲豪门拿到过联赛跟冠军杯的教练了，到你这里也是意大利老骗子。</w:t>
      </w:r>
    </w:p>
    <w:p>
      <w:pPr>
        <w:pStyle w:val="TranscriptBody"/>
        <w:spacing w:after="120" w:before="0" w:line="360" w:lineRule="exact"/>
        <w:ind w:firstLine="480"/>
      </w:pPr>
      <w:r>
        <w:rPr>
          <w:rFonts w:ascii="Calibri" w:hAnsi="Calibri" w:eastAsia="宋体" w:cs="宋体"/>
          <w:sz w:val="24"/>
          <w:szCs w:val="24"/>
          <w:color w:val="000000"/>
        </w:rPr>
        <w:t>我理解你的意思了。就是这个水平的差距，有可能使你们原本搭的，已经比较就是向下兼容的那个，让中国球员可以来留洋的、过水的这样一个体系，还有点不够兼容，是这个意思吗？或者说是这个球员在那边实际的踢球状态，有可能你都踢不出个名堂，对吧？这个简历上面都写不上这一笔，是这个概念吗？</w:t>
      </w:r>
    </w:p>
    <w:p>
      <w:pPr>
        <w:pStyle w:val="TranscriptBody"/>
        <w:spacing w:after="120" w:before="0" w:line="360" w:lineRule="exact"/>
        <w:ind w:firstLine="480"/>
      </w:pPr>
      <w:r>
        <w:rPr>
          <w:rFonts w:ascii="Calibri" w:hAnsi="Calibri" w:eastAsia="宋体" w:cs="宋体"/>
          <w:sz w:val="24"/>
          <w:szCs w:val="24"/>
          <w:color w:val="000000"/>
        </w:rPr>
        <w:t>是，但他已经真的是尽力了，就只能踢到这样了。但只能踢到这样呢，你永远就有一个退路，就是你回到国内还有职业足球等着你。</w:t>
      </w:r>
    </w:p>
    <w:p>
      <w:pPr>
        <w:pStyle w:val="TranscriptBody"/>
        <w:spacing w:after="120" w:before="0" w:line="360" w:lineRule="exact"/>
        <w:ind w:firstLine="480"/>
      </w:pPr>
      <w:r>
        <w:rPr>
          <w:rFonts w:ascii="Calibri" w:hAnsi="Calibri" w:eastAsia="宋体" w:cs="宋体"/>
          <w:sz w:val="24"/>
          <w:szCs w:val="24"/>
          <w:color w:val="000000"/>
        </w:rPr>
        <w:t>对啊，那如果你有这个退路的话，其实从你们来说退出其实就还是有啊。</w:t>
      </w:r>
    </w:p>
    <w:p>
      <w:pPr>
        <w:pStyle w:val="TranscriptBody"/>
        <w:spacing w:after="120" w:before="0" w:line="360" w:lineRule="exact"/>
        <w:ind w:firstLine="480"/>
      </w:pPr>
      <w:r>
        <w:rPr>
          <w:rFonts w:ascii="Calibri" w:hAnsi="Calibri" w:eastAsia="宋体" w:cs="宋体"/>
          <w:sz w:val="24"/>
          <w:szCs w:val="24"/>
          <w:color w:val="000000"/>
        </w:rPr>
        <w:t>但是就我说了嘛，就是中国的财务体系崩掉了。</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中国的财务体系崩掉了。</w:t>
      </w:r>
    </w:p>
    <w:p>
      <w:pPr>
        <w:pStyle w:val="TranscriptBody"/>
        <w:spacing w:after="120" w:before="0" w:line="360" w:lineRule="exact"/>
        <w:ind w:firstLine="480"/>
      </w:pPr>
      <w:r>
        <w:rPr>
          <w:rFonts w:ascii="Calibri" w:hAnsi="Calibri" w:eastAsia="宋体" w:cs="宋体"/>
          <w:sz w:val="24"/>
          <w:szCs w:val="24"/>
          <w:color w:val="000000"/>
        </w:rPr>
        <w:t>那是不是比如说如果你们早两年，对吧，就有可能这个退出会相对地顺畅一点？</w:t>
      </w:r>
    </w:p>
    <w:p>
      <w:pPr>
        <w:pStyle w:val="TranscriptBody"/>
        <w:spacing w:after="120" w:before="0" w:line="360" w:lineRule="exact"/>
        <w:ind w:firstLine="480"/>
      </w:pPr>
      <w:r>
        <w:rPr>
          <w:rFonts w:ascii="Calibri" w:hAnsi="Calibri" w:eastAsia="宋体" w:cs="宋体"/>
          <w:sz w:val="24"/>
          <w:szCs w:val="24"/>
          <w:color w:val="000000"/>
        </w:rPr>
        <w:t>对啊，那你所有东西都不能做这个假设的，时也命也。</w:t>
      </w:r>
    </w:p>
    <w:p>
      <w:pPr>
        <w:pStyle w:val="TranscriptBody"/>
        <w:spacing w:after="120" w:before="0" w:line="360" w:lineRule="exact"/>
        <w:ind w:firstLine="480"/>
      </w:pPr>
      <w:r>
        <w:rPr>
          <w:rFonts w:ascii="Calibri" w:hAnsi="Calibri" w:eastAsia="宋体" w:cs="宋体"/>
          <w:sz w:val="24"/>
          <w:szCs w:val="24"/>
          <w:color w:val="000000"/>
        </w:rPr>
        <w:t>所以中国的青训这条路，就是这个我们说这个过水的这个阳澄湖蟹这条路，其实是我觉得最大的一个坑点还是在最后那个时间节点上面，对吧？不然的话，你们有可能其实你们从前面的准备的过程，投资做那个，然后投后的这个服务，都已经做得非常好了。如果你把你们作为投资机构的话，只是到最后退出那个机制，退出的这条路断掉了，是吧？或者到了二级市场，二级市场没钱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是吧？</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点上在这里。那你这个最后，比如说那些球员，就是结束了就结束了，然后你们前期的投入，就是比如说培养他的钱，或者说是那些球队的钱，就投进去，就这样结束。</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那胡米利亚……</w:t>
      </w:r>
    </w:p>
    <w:p>
      <w:pPr>
        <w:pStyle w:val="TranscriptBody"/>
        <w:spacing w:after="120" w:before="0" w:line="360" w:lineRule="exact"/>
        <w:ind w:firstLine="480"/>
      </w:pPr>
      <w:r>
        <w:rPr>
          <w:rFonts w:ascii="Calibri" w:hAnsi="Calibri" w:eastAsia="宋体" w:cs="宋体"/>
          <w:sz w:val="24"/>
          <w:szCs w:val="24"/>
          <w:color w:val="000000"/>
        </w:rPr>
        <w:t>只能认赌服输啊。</w:t>
      </w:r>
    </w:p>
    <w:p>
      <w:pPr>
        <w:pStyle w:val="TranscriptBody"/>
        <w:spacing w:after="120" w:before="0" w:line="360" w:lineRule="exact"/>
        <w:ind w:firstLine="480"/>
      </w:pPr>
      <w:r>
        <w:rPr>
          <w:rFonts w:ascii="Calibri" w:hAnsi="Calibri" w:eastAsia="宋体" w:cs="宋体"/>
          <w:sz w:val="24"/>
          <w:szCs w:val="24"/>
          <w:color w:val="000000"/>
        </w:rPr>
        <w:t>那个部分和胡米利亚的投入相比，哪个比较大一点？</w:t>
      </w:r>
    </w:p>
    <w:p>
      <w:pPr>
        <w:pStyle w:val="TranscriptBody"/>
        <w:spacing w:after="120" w:before="0" w:line="360" w:lineRule="exact"/>
        <w:ind w:firstLine="480"/>
      </w:pPr>
      <w:r>
        <w:rPr>
          <w:rFonts w:ascii="Calibri" w:hAnsi="Calibri" w:eastAsia="宋体" w:cs="宋体"/>
          <w:sz w:val="24"/>
          <w:szCs w:val="24"/>
          <w:color w:val="000000"/>
        </w:rPr>
        <w:t>肯定还是俱乐部。</w:t>
      </w:r>
    </w:p>
    <w:p>
      <w:pPr>
        <w:pStyle w:val="TranscriptBody"/>
        <w:spacing w:after="120" w:before="0" w:line="360" w:lineRule="exact"/>
        <w:ind w:firstLine="480"/>
      </w:pPr>
      <w:r>
        <w:rPr>
          <w:rFonts w:ascii="Calibri" w:hAnsi="Calibri" w:eastAsia="宋体" w:cs="宋体"/>
          <w:sz w:val="24"/>
          <w:szCs w:val="24"/>
          <w:color w:val="000000"/>
        </w:rPr>
        <w:t>还是俱乐部的。</w:t>
      </w:r>
    </w:p>
    <w:p>
      <w:pPr>
        <w:pStyle w:val="TranscriptBody"/>
        <w:spacing w:after="120" w:before="0" w:line="360" w:lineRule="exact"/>
        <w:ind w:firstLine="480"/>
      </w:pPr>
      <w:r>
        <w:rPr>
          <w:rFonts w:ascii="Calibri" w:hAnsi="Calibri" w:eastAsia="宋体" w:cs="宋体"/>
          <w:sz w:val="24"/>
          <w:szCs w:val="24"/>
          <w:color w:val="000000"/>
        </w:rPr>
        <w:t>所以我才说，如果你早点给我这个建议，我就不用去控这个俱乐部的话，我的损失一定是会小很多很多很多。</w:t>
      </w:r>
    </w:p>
    <w:p>
      <w:pPr>
        <w:pStyle w:val="TranscriptBody"/>
        <w:spacing w:after="120" w:before="0" w:line="360" w:lineRule="exact"/>
        <w:ind w:firstLine="480"/>
      </w:pPr>
      <w:r>
        <w:rPr>
          <w:rFonts w:ascii="Calibri" w:hAnsi="Calibri" w:eastAsia="宋体" w:cs="宋体"/>
          <w:sz w:val="24"/>
          <w:szCs w:val="24"/>
          <w:color w:val="000000"/>
        </w:rPr>
        <w:t>但当时因为，胡米利亚这个太上头了，是吧？</w:t>
      </w:r>
    </w:p>
    <w:p>
      <w:pPr>
        <w:pStyle w:val="TranscriptBody"/>
        <w:spacing w:after="120" w:before="0" w:line="360" w:lineRule="exact"/>
        <w:ind w:firstLine="480"/>
      </w:pPr>
      <w:r>
        <w:rPr>
          <w:rFonts w:ascii="Calibri" w:hAnsi="Calibri" w:eastAsia="宋体" w:cs="宋体"/>
          <w:sz w:val="24"/>
          <w:szCs w:val="24"/>
          <w:color w:val="000000"/>
        </w:rPr>
        <w:t>太上头了。</w:t>
      </w:r>
    </w:p>
    <w:p>
      <w:pPr>
        <w:pStyle w:val="TranscriptBody"/>
        <w:spacing w:after="120" w:before="0" w:line="360" w:lineRule="exact"/>
        <w:ind w:firstLine="480"/>
      </w:pPr>
      <w:r>
        <w:rPr>
          <w:rFonts w:ascii="Calibri" w:hAnsi="Calibri" w:eastAsia="宋体" w:cs="宋体"/>
          <w:sz w:val="24"/>
          <w:szCs w:val="24"/>
          <w:color w:val="000000"/>
        </w:rPr>
        <w:t>就这个游戏太好玩了，是吧？</w:t>
      </w:r>
    </w:p>
    <w:p>
      <w:pPr>
        <w:pStyle w:val="TranscriptBody"/>
        <w:spacing w:after="120" w:before="0" w:line="360" w:lineRule="exact"/>
        <w:ind w:firstLine="480"/>
      </w:pPr>
      <w:r>
        <w:rPr>
          <w:rFonts w:ascii="Calibri" w:hAnsi="Calibri" w:eastAsia="宋体" w:cs="宋体"/>
          <w:sz w:val="24"/>
          <w:szCs w:val="24"/>
          <w:color w:val="000000"/>
        </w:rPr>
        <w:t>不是好玩吧，就是有一种怎么说呢……</w:t>
      </w:r>
    </w:p>
    <w:p>
      <w:pPr>
        <w:pStyle w:val="TranscriptBody"/>
        <w:spacing w:after="120" w:before="0" w:line="360" w:lineRule="exact"/>
        <w:ind w:firstLine="480"/>
      </w:pPr>
      <w:r>
        <w:rPr>
          <w:rFonts w:ascii="Calibri" w:hAnsi="Calibri" w:eastAsia="宋体" w:cs="宋体"/>
          <w:sz w:val="24"/>
          <w:szCs w:val="24"/>
          <w:color w:val="000000"/>
        </w:rPr>
        <w:t>就像你真打，你就感觉很爽，是吧？</w:t>
      </w:r>
    </w:p>
    <w:p>
      <w:pPr>
        <w:pStyle w:val="TranscriptBody"/>
        <w:spacing w:after="120" w:before="0" w:line="360" w:lineRule="exact"/>
        <w:ind w:firstLine="480"/>
      </w:pPr>
      <w:r>
        <w:rPr>
          <w:rFonts w:ascii="Calibri" w:hAnsi="Calibri" w:eastAsia="宋体" w:cs="宋体"/>
          <w:sz w:val="24"/>
          <w:szCs w:val="24"/>
          <w:color w:val="000000"/>
        </w:rPr>
        <w:t>对，就是也不是爽，根本都不是爽感。就是因为足球可能有一种多巴胺和内啡肽交错分泌的这种感觉。</w:t>
      </w:r>
    </w:p>
    <w:p>
      <w:pPr>
        <w:pStyle w:val="TranscriptBody"/>
        <w:spacing w:after="120" w:before="0" w:line="360" w:lineRule="exact"/>
        <w:ind w:firstLine="480"/>
      </w:pPr>
      <w:r>
        <w:rPr>
          <w:rFonts w:ascii="Calibri" w:hAnsi="Calibri" w:eastAsia="宋体" w:cs="宋体"/>
          <w:sz w:val="24"/>
          <w:szCs w:val="24"/>
          <w:color w:val="000000"/>
        </w:rPr>
        <w:t>成瘾。</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那你胡米利亚最后你们是怎么退出的，是一个什么样的结局？</w:t>
      </w:r>
    </w:p>
    <w:p>
      <w:pPr>
        <w:pStyle w:val="TranscriptBody"/>
        <w:spacing w:after="120" w:before="0" w:line="360" w:lineRule="exact"/>
        <w:ind w:firstLine="480"/>
      </w:pPr>
      <w:r>
        <w:rPr>
          <w:rFonts w:ascii="Calibri" w:hAnsi="Calibri" w:eastAsia="宋体" w:cs="宋体"/>
          <w:sz w:val="24"/>
          <w:szCs w:val="24"/>
          <w:color w:val="000000"/>
        </w:rPr>
        <w:t>就是解散，就地解散，跟我们洛尔卡的结局也差不了多少。俱乐部就地解散，没有这个球队了。但是现在又有这个球队了。这就是我说的这个事情是“野火烧不尽，春风吹又生”，就是因为它是一个当地的根植于社区的这么一个组织，所以它永远就会再冒出来。有几个人说，我们再组个队吧，我们继续踢吧，那它最后是以达到它的所在地的经济体量支撑为限的这么一个级别。所以据我所知，现在的胡米利亚应该还在第六级别。</w:t>
      </w:r>
    </w:p>
    <w:p>
      <w:pPr>
        <w:pStyle w:val="TranscriptBody"/>
        <w:spacing w:after="120" w:before="0" w:line="360" w:lineRule="exact"/>
        <w:ind w:firstLine="480"/>
      </w:pPr>
      <w:r>
        <w:rPr>
          <w:rFonts w:ascii="Calibri" w:hAnsi="Calibri" w:eastAsia="宋体" w:cs="宋体"/>
          <w:sz w:val="24"/>
          <w:szCs w:val="24"/>
          <w:color w:val="000000"/>
        </w:rPr>
        <w:t>就是你们曾经帮它在一个不应该留在的位置，多撑了两年。</w:t>
      </w:r>
    </w:p>
    <w:p>
      <w:pPr>
        <w:pStyle w:val="TranscriptBody"/>
        <w:spacing w:after="120" w:before="0" w:line="360" w:lineRule="exact"/>
        <w:ind w:firstLine="480"/>
      </w:pPr>
      <w:r>
        <w:rPr>
          <w:rFonts w:ascii="Calibri" w:hAnsi="Calibri" w:eastAsia="宋体" w:cs="宋体"/>
          <w:sz w:val="24"/>
          <w:szCs w:val="24"/>
          <w:color w:val="000000"/>
        </w:rPr>
        <w:t>对。就像西班牙当时非常有名的一个球队，叫埃瓦尔，也是小城奇迹。</w:t>
      </w:r>
    </w:p>
    <w:p>
      <w:pPr>
        <w:pStyle w:val="TranscriptBody"/>
        <w:spacing w:after="120" w:before="0" w:line="360" w:lineRule="exact"/>
        <w:ind w:firstLine="480"/>
      </w:pPr>
      <w:r>
        <w:rPr>
          <w:rFonts w:ascii="Calibri" w:hAnsi="Calibri" w:eastAsia="宋体" w:cs="宋体"/>
          <w:sz w:val="24"/>
          <w:szCs w:val="24"/>
          <w:color w:val="000000"/>
        </w:rPr>
        <w:t>就是中国的那个虎扑股东。</w:t>
      </w:r>
    </w:p>
    <w:p>
      <w:pPr>
        <w:pStyle w:val="TranscriptBody"/>
        <w:spacing w:after="120" w:before="0" w:line="360" w:lineRule="exact"/>
        <w:ind w:firstLine="480"/>
      </w:pPr>
      <w:r>
        <w:rPr>
          <w:rFonts w:ascii="Calibri" w:hAnsi="Calibri" w:eastAsia="宋体" w:cs="宋体"/>
          <w:sz w:val="24"/>
          <w:szCs w:val="24"/>
          <w:color w:val="000000"/>
        </w:rPr>
        <w:t>对对对对，也是小城奇迹。现在它也是在第三级，在往后的这个里面才能找到它。</w:t>
      </w:r>
    </w:p>
    <w:p>
      <w:pPr>
        <w:pStyle w:val="TranscriptBody"/>
        <w:spacing w:after="120" w:before="0" w:line="360" w:lineRule="exact"/>
        <w:ind w:firstLine="480"/>
      </w:pPr>
      <w:r>
        <w:rPr>
          <w:rFonts w:ascii="Calibri" w:hAnsi="Calibri" w:eastAsia="宋体" w:cs="宋体"/>
          <w:sz w:val="24"/>
          <w:szCs w:val="24"/>
          <w:color w:val="000000"/>
        </w:rPr>
        <w:t>这个可以简单介绍一下，就是当时有一支西班牙的很小的一个球队，埃瓦尔，然后它的这个西乙，它都能进入西乙了，然后有一年成绩非常好，升到西甲了。但是西甲呢，职业联盟对你的这个最低的这个注册金有要求，它连这个注册金都没拿到。</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它就开始众筹。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然后众筹这件事情呢，反正不管怎么样，进入到中国的视野里面，然后在虎扑上热起来了。</w:t>
      </w:r>
    </w:p>
    <w:p>
      <w:pPr>
        <w:pStyle w:val="TranscriptBody"/>
        <w:spacing w:after="120" w:before="0" w:line="360" w:lineRule="exact"/>
        <w:ind w:firstLine="480"/>
      </w:pPr>
      <w:r>
        <w:rPr>
          <w:rFonts w:ascii="Calibri" w:hAnsi="Calibri" w:eastAsia="宋体" w:cs="宋体"/>
          <w:sz w:val="24"/>
          <w:szCs w:val="24"/>
          <w:color w:val="000000"/>
        </w:rPr>
        <w:t>是的，就有了中国股东的。</w:t>
      </w:r>
    </w:p>
    <w:p>
      <w:pPr>
        <w:pStyle w:val="TranscriptBody"/>
        <w:spacing w:after="120" w:before="0" w:line="360" w:lineRule="exact"/>
        <w:ind w:firstLine="480"/>
      </w:pPr>
      <w:r>
        <w:rPr>
          <w:rFonts w:ascii="Calibri" w:hAnsi="Calibri" w:eastAsia="宋体" w:cs="宋体"/>
          <w:sz w:val="24"/>
          <w:szCs w:val="24"/>
          <w:color w:val="000000"/>
        </w:rPr>
        <w:t>对，中国股东啊，就是虎扑主队。</w:t>
      </w:r>
    </w:p>
    <w:p>
      <w:pPr>
        <w:pStyle w:val="TranscriptBody"/>
        <w:spacing w:after="120" w:before="0" w:line="360" w:lineRule="exact"/>
        <w:ind w:firstLine="480"/>
      </w:pPr>
      <w:r>
        <w:rPr>
          <w:rFonts w:ascii="Calibri" w:hAnsi="Calibri" w:eastAsia="宋体" w:cs="宋体"/>
          <w:sz w:val="24"/>
          <w:szCs w:val="24"/>
          <w:color w:val="000000"/>
        </w:rPr>
        <w:t>对，就是埃瓦尔。</w:t>
      </w:r>
    </w:p>
    <w:p>
      <w:pPr>
        <w:pStyle w:val="TranscriptBody"/>
        <w:spacing w:after="120" w:before="0" w:line="360" w:lineRule="exact"/>
        <w:ind w:firstLine="480"/>
      </w:pPr>
      <w:r>
        <w:rPr>
          <w:rFonts w:ascii="Calibri" w:hAnsi="Calibri" w:eastAsia="宋体" w:cs="宋体"/>
          <w:sz w:val="24"/>
          <w:szCs w:val="24"/>
          <w:color w:val="000000"/>
        </w:rPr>
        <w:t>那个时候我记得，我们都就是每周西甲的那个板块里面，头条的置顶的新闻是埃瓦尔的，是吧？</w:t>
      </w:r>
    </w:p>
    <w:p>
      <w:pPr>
        <w:pStyle w:val="TranscriptBody"/>
        <w:spacing w:after="120" w:before="0" w:line="360" w:lineRule="exact"/>
        <w:ind w:firstLine="480"/>
      </w:pPr>
      <w:r>
        <w:rPr>
          <w:rFonts w:ascii="Calibri" w:hAnsi="Calibri" w:eastAsia="宋体" w:cs="宋体"/>
          <w:sz w:val="24"/>
          <w:szCs w:val="24"/>
          <w:color w:val="000000"/>
        </w:rPr>
        <w:t>对。它还有那个比较火的那个，是什么请假条嘛。</w:t>
      </w:r>
    </w:p>
    <w:p>
      <w:pPr>
        <w:pStyle w:val="TranscriptBody"/>
        <w:spacing w:after="120" w:before="0" w:line="360" w:lineRule="exact"/>
        <w:ind w:firstLine="480"/>
      </w:pPr>
      <w:r>
        <w:rPr>
          <w:rFonts w:ascii="Calibri" w:hAnsi="Calibri" w:eastAsia="宋体" w:cs="宋体"/>
          <w:sz w:val="24"/>
          <w:szCs w:val="24"/>
          <w:color w:val="000000"/>
        </w:rPr>
        <w:t>对，说我去看我的球队的比赛啊。所以它其实是更高的那个。</w:t>
      </w:r>
    </w:p>
    <w:p>
      <w:pPr>
        <w:pStyle w:val="TranscriptBody"/>
        <w:spacing w:after="120" w:before="0" w:line="360" w:lineRule="exact"/>
        <w:ind w:firstLine="480"/>
      </w:pPr>
      <w:r>
        <w:rPr>
          <w:rFonts w:ascii="Calibri" w:hAnsi="Calibri" w:eastAsia="宋体" w:cs="宋体"/>
          <w:sz w:val="24"/>
          <w:szCs w:val="24"/>
          <w:color w:val="000000"/>
        </w:rPr>
        <w:t>对，但它现在已经掉到不知道哪去了。</w:t>
      </w:r>
    </w:p>
    <w:p>
      <w:pPr>
        <w:pStyle w:val="TranscriptBody"/>
        <w:spacing w:after="120" w:before="0" w:line="360" w:lineRule="exact"/>
        <w:ind w:firstLine="480"/>
      </w:pPr>
      <w:r>
        <w:rPr>
          <w:rFonts w:ascii="Calibri" w:hAnsi="Calibri" w:eastAsia="宋体" w:cs="宋体"/>
          <w:sz w:val="24"/>
          <w:szCs w:val="24"/>
          <w:color w:val="000000"/>
        </w:rPr>
        <w:t>它应该在三，然后到了一级，你们是应该在五和六，曾经到了三。</w:t>
      </w:r>
    </w:p>
    <w:p>
      <w:pPr>
        <w:pStyle w:val="TranscriptBody"/>
        <w:spacing w:after="120" w:before="0" w:line="360" w:lineRule="exact"/>
        <w:ind w:firstLine="480"/>
      </w:pPr>
      <w:r>
        <w:rPr>
          <w:rFonts w:ascii="Calibri" w:hAnsi="Calibri" w:eastAsia="宋体" w:cs="宋体"/>
          <w:sz w:val="24"/>
          <w:szCs w:val="24"/>
          <w:color w:val="000000"/>
        </w:rPr>
        <w:t>对，就是这么一个故事。还有更小的比利亚雷亚尔，黄色潜水艇，对不对？那它的这个地方可能也就四万人，这么一个小地方，它一直都在西甲。它为什么一直西甲，一直打欧冠？为什么呢？因为它的老板是西班牙首富级别的人。</w:t>
      </w:r>
    </w:p>
    <w:p>
      <w:pPr>
        <w:pStyle w:val="TranscriptBody"/>
        <w:spacing w:after="120" w:before="0" w:line="360" w:lineRule="exact"/>
        <w:ind w:firstLine="480"/>
      </w:pPr>
      <w:r>
        <w:rPr>
          <w:rFonts w:ascii="Calibri" w:hAnsi="Calibri" w:eastAsia="宋体" w:cs="宋体"/>
          <w:sz w:val="24"/>
          <w:szCs w:val="24"/>
          <w:color w:val="000000"/>
        </w:rPr>
        <w:t>就是有个大佬一直在往里面注。</w:t>
      </w:r>
    </w:p>
    <w:p>
      <w:pPr>
        <w:pStyle w:val="TranscriptBody"/>
        <w:spacing w:after="120" w:before="0" w:line="360" w:lineRule="exact"/>
        <w:ind w:firstLine="480"/>
      </w:pPr>
      <w:r>
        <w:rPr>
          <w:rFonts w:ascii="Calibri" w:hAnsi="Calibri" w:eastAsia="宋体" w:cs="宋体"/>
          <w:sz w:val="24"/>
          <w:szCs w:val="24"/>
          <w:color w:val="000000"/>
        </w:rPr>
        <w:t>对啊。你如果今天我们有哪个球队是中国首富的，你说它会垮掉吗？</w:t>
      </w:r>
    </w:p>
    <w:p>
      <w:pPr>
        <w:pStyle w:val="TranscriptBody"/>
        <w:spacing w:after="120" w:before="0" w:line="360" w:lineRule="exact"/>
        <w:ind w:firstLine="480"/>
      </w:pPr>
      <w:r>
        <w:rPr>
          <w:rFonts w:ascii="Calibri" w:hAnsi="Calibri" w:eastAsia="宋体" w:cs="宋体"/>
          <w:sz w:val="24"/>
          <w:szCs w:val="24"/>
          <w:color w:val="000000"/>
        </w:rPr>
        <w:t>当然那个，它垮掉了。</w:t>
      </w:r>
    </w:p>
    <w:p>
      <w:pPr>
        <w:pStyle w:val="TranscriptBody"/>
        <w:spacing w:after="120" w:before="0" w:line="360" w:lineRule="exact"/>
        <w:ind w:firstLine="480"/>
      </w:pPr>
      <w:r>
        <w:rPr>
          <w:rFonts w:ascii="Calibri" w:hAnsi="Calibri" w:eastAsia="宋体" w:cs="宋体"/>
          <w:sz w:val="24"/>
          <w:szCs w:val="24"/>
          <w:color w:val="000000"/>
        </w:rPr>
        <w:t>那当然也是因为许老板不再是首富了，对吧？</w:t>
      </w:r>
    </w:p>
    <w:p>
      <w:pPr>
        <w:pStyle w:val="TranscriptBody"/>
        <w:spacing w:after="120" w:before="0" w:line="360" w:lineRule="exact"/>
        <w:ind w:firstLine="480"/>
      </w:pPr>
      <w:r>
        <w:rPr>
          <w:rFonts w:ascii="Calibri" w:hAnsi="Calibri" w:eastAsia="宋体" w:cs="宋体"/>
          <w:sz w:val="24"/>
          <w:szCs w:val="24"/>
          <w:color w:val="000000"/>
        </w:rPr>
        <w:t>我其实对于你们最后解散的过程，我还是挺好奇的。虽然你们投入的这个时间不是很长，这个真的运营的赛季，就是那么三四个。</w:t>
      </w:r>
    </w:p>
    <w:p>
      <w:pPr>
        <w:pStyle w:val="TranscriptBody"/>
        <w:spacing w:after="120" w:before="0" w:line="360" w:lineRule="exact"/>
        <w:ind w:firstLine="480"/>
      </w:pPr>
      <w:r>
        <w:rPr>
          <w:rFonts w:ascii="Calibri" w:hAnsi="Calibri" w:eastAsia="宋体" w:cs="宋体"/>
          <w:sz w:val="24"/>
          <w:szCs w:val="24"/>
          <w:color w:val="000000"/>
        </w:rPr>
        <w:t>三个赛季，多一点点，多了前面的一个尾巴。</w:t>
      </w:r>
    </w:p>
    <w:p>
      <w:pPr>
        <w:pStyle w:val="TranscriptBody"/>
        <w:spacing w:after="120" w:before="0" w:line="360" w:lineRule="exact"/>
        <w:ind w:firstLine="480"/>
      </w:pPr>
      <w:r>
        <w:rPr>
          <w:rFonts w:ascii="Calibri" w:hAnsi="Calibri" w:eastAsia="宋体" w:cs="宋体"/>
          <w:sz w:val="24"/>
          <w:szCs w:val="24"/>
          <w:color w:val="000000"/>
        </w:rPr>
        <w:t>对，就这三个赛季，但是我都感觉说，你这个心力憔悴。虽然今天只是简单地讲一讲，但是你投入的心力非常多。最后这个解散是为什么呢？直接的导火索是什么呢？</w:t>
      </w:r>
    </w:p>
    <w:p>
      <w:pPr>
        <w:pStyle w:val="TranscriptBody"/>
        <w:spacing w:after="120" w:before="0" w:line="360" w:lineRule="exact"/>
        <w:ind w:firstLine="480"/>
      </w:pPr>
      <w:r>
        <w:rPr>
          <w:rFonts w:ascii="Calibri" w:hAnsi="Calibri" w:eastAsia="宋体" w:cs="宋体"/>
          <w:sz w:val="24"/>
          <w:szCs w:val="24"/>
          <w:color w:val="000000"/>
        </w:rPr>
        <w:t>彻底没钱了，也拉不到新的钱。</w:t>
      </w:r>
    </w:p>
    <w:p>
      <w:pPr>
        <w:pStyle w:val="TranscriptBody"/>
        <w:spacing w:after="120" w:before="0" w:line="360" w:lineRule="exact"/>
        <w:ind w:firstLine="480"/>
      </w:pPr>
      <w:r>
        <w:rPr>
          <w:rFonts w:ascii="Calibri" w:hAnsi="Calibri" w:eastAsia="宋体" w:cs="宋体"/>
          <w:sz w:val="24"/>
          <w:szCs w:val="24"/>
          <w:color w:val="000000"/>
        </w:rPr>
        <w:t>你们自己也付不出更多的，付不出账单了？</w:t>
      </w:r>
    </w:p>
    <w:p>
      <w:pPr>
        <w:pStyle w:val="TranscriptBody"/>
        <w:spacing w:after="120" w:before="0" w:line="360" w:lineRule="exact"/>
        <w:ind w:firstLine="480"/>
      </w:pPr>
      <w:r>
        <w:rPr>
          <w:rFonts w:ascii="Calibri" w:hAnsi="Calibri" w:eastAsia="宋体" w:cs="宋体"/>
          <w:sz w:val="24"/>
          <w:szCs w:val="24"/>
          <w:color w:val="000000"/>
        </w:rPr>
        <w:t>对的，而且关键在于，就是实在是没有必要再付这个账单了。就是我说的，就是你自始至终，你其实没有帮到我们中国球员，就第三级别这个平台。</w:t>
      </w:r>
    </w:p>
    <w:p>
      <w:pPr>
        <w:pStyle w:val="TranscriptBody"/>
        <w:spacing w:after="120" w:before="0" w:line="360" w:lineRule="exact"/>
        <w:ind w:firstLine="480"/>
      </w:pPr>
      <w:r>
        <w:rPr>
          <w:rFonts w:ascii="Calibri" w:hAnsi="Calibri" w:eastAsia="宋体" w:cs="宋体"/>
          <w:sz w:val="24"/>
          <w:szCs w:val="24"/>
          <w:color w:val="000000"/>
        </w:rPr>
        <w:t>其实就是你都没法骗自己了，是吧？</w:t>
      </w:r>
    </w:p>
    <w:p>
      <w:pPr>
        <w:pStyle w:val="TranscriptBody"/>
        <w:spacing w:after="120" w:before="0" w:line="360" w:lineRule="exact"/>
        <w:ind w:firstLine="480"/>
      </w:pPr>
      <w:r>
        <w:rPr>
          <w:rFonts w:ascii="Calibri" w:hAnsi="Calibri" w:eastAsia="宋体" w:cs="宋体"/>
          <w:sz w:val="24"/>
          <w:szCs w:val="24"/>
          <w:color w:val="000000"/>
        </w:rPr>
        <w:t>就你说白了，你如果弄的是那个第四级的、第五级的，你一直是可以，包括时至今日，你中国球员如果去西班牙踢一踢的话，第四级、第五级是合适的。你第三级实在是没有，太高等级了呀，第三级实在是太高等级了。</w:t>
      </w:r>
    </w:p>
    <w:p>
      <w:pPr>
        <w:pStyle w:val="TranscriptBody"/>
        <w:spacing w:after="120" w:before="0" w:line="360" w:lineRule="exact"/>
        <w:ind w:firstLine="480"/>
      </w:pPr>
      <w:r>
        <w:rPr>
          <w:rFonts w:ascii="Calibri" w:hAnsi="Calibri" w:eastAsia="宋体" w:cs="宋体"/>
          <w:sz w:val="24"/>
          <w:szCs w:val="24"/>
          <w:color w:val="000000"/>
        </w:rPr>
        <w:t>这个我觉得就是在听这个节目之前，很多听友有可能都不知道这个概念。</w:t>
      </w:r>
    </w:p>
    <w:p>
      <w:pPr>
        <w:pStyle w:val="TranscriptBody"/>
        <w:spacing w:after="120" w:before="0" w:line="360" w:lineRule="exact"/>
        <w:ind w:firstLine="480"/>
      </w:pPr>
      <w:r>
        <w:rPr>
          <w:rFonts w:ascii="Calibri" w:hAnsi="Calibri" w:eastAsia="宋体" w:cs="宋体"/>
          <w:sz w:val="24"/>
          <w:szCs w:val="24"/>
          <w:color w:val="000000"/>
        </w:rPr>
        <w:t>所以就是这样一个状态。我告诉你，我们中国球员，不管你什么出身，一开始听到我们说，我们有个第三级别球队，请你去练一练，一开始都觉得，好吧，那就试试看吧。到了那边，第一堂训练课，我们一定是让他跟着我们第四级别球队练的，我不会让他去第三级别练的。第三级别练的，你可能就 kills you，你都跑不下这个训练课。你就去第四级别练，我们第一堂训练都去第四级别练的。人家都是那种，我靠，被你骗了。</w:t>
      </w:r>
    </w:p>
    <w:p>
      <w:pPr>
        <w:pStyle w:val="TranscriptBody"/>
        <w:spacing w:after="120" w:before="0" w:line="360" w:lineRule="exact"/>
        <w:ind w:firstLine="480"/>
      </w:pPr>
      <w:r>
        <w:rPr>
          <w:rFonts w:ascii="Calibri" w:hAnsi="Calibri" w:eastAsia="宋体" w:cs="宋体"/>
          <w:sz w:val="24"/>
          <w:szCs w:val="24"/>
          <w:color w:val="000000"/>
        </w:rPr>
        <w:t>你怎么还给我降级了？</w:t>
      </w:r>
    </w:p>
    <w:p>
      <w:pPr>
        <w:pStyle w:val="TranscriptBody"/>
        <w:spacing w:after="120" w:before="0" w:line="360" w:lineRule="exact"/>
        <w:ind w:firstLine="480"/>
      </w:pPr>
      <w:r>
        <w:rPr>
          <w:rFonts w:ascii="Calibri" w:hAnsi="Calibri" w:eastAsia="宋体" w:cs="宋体"/>
          <w:sz w:val="24"/>
          <w:szCs w:val="24"/>
          <w:color w:val="000000"/>
        </w:rPr>
        <w:t>对，你骗我。练完全部都服服帖帖，说我会好好练的。我们甚至于有球员，第一堂课练到一半，我们那个体能师过来掐了掐他心跳，脉搏嘛，说你心跳太快了，不能练了。</w:t>
      </w:r>
    </w:p>
    <w:p>
      <w:pPr>
        <w:pStyle w:val="TranscriptBody"/>
        <w:spacing w:after="120" w:before="0" w:line="360" w:lineRule="exact"/>
        <w:ind w:firstLine="480"/>
      </w:pPr>
      <w:r>
        <w:rPr>
          <w:rFonts w:ascii="Calibri" w:hAnsi="Calibri" w:eastAsia="宋体" w:cs="宋体"/>
          <w:sz w:val="24"/>
          <w:szCs w:val="24"/>
          <w:color w:val="000000"/>
        </w:rPr>
        <w:t>跟不上了。</w:t>
      </w:r>
    </w:p>
    <w:p>
      <w:pPr>
        <w:pStyle w:val="TranscriptBody"/>
        <w:spacing w:after="120" w:before="0" w:line="360" w:lineRule="exact"/>
        <w:ind w:firstLine="480"/>
      </w:pPr>
      <w:r>
        <w:rPr>
          <w:rFonts w:ascii="Calibri" w:hAnsi="Calibri" w:eastAsia="宋体" w:cs="宋体"/>
          <w:sz w:val="24"/>
          <w:szCs w:val="24"/>
          <w:color w:val="000000"/>
        </w:rPr>
        <w:t>就是心肺功能根本就没到这个程度了。</w:t>
      </w:r>
    </w:p>
    <w:p>
      <w:pPr>
        <w:pStyle w:val="TranscriptBody"/>
        <w:spacing w:after="120" w:before="0" w:line="360" w:lineRule="exact"/>
        <w:ind w:firstLine="480"/>
      </w:pPr>
      <w:r>
        <w:rPr>
          <w:rFonts w:ascii="Calibri" w:hAnsi="Calibri" w:eastAsia="宋体" w:cs="宋体"/>
          <w:sz w:val="24"/>
          <w:szCs w:val="24"/>
          <w:color w:val="000000"/>
        </w:rPr>
        <w:t>那我听上去，实际上是一个，我以为你说的坑，就是在这个聊之前，我以为比如说很多的是一些场外的一些东西。比如说这个球员有些什么问题，或者说他身边有很多像你讲的什么 TPO 的那个东西，有很多的利益的瓜分者，或者说是实际的转会当中有很多……</w:t>
      </w:r>
    </w:p>
    <w:p>
      <w:pPr>
        <w:pStyle w:val="TranscriptBody"/>
        <w:spacing w:after="120" w:before="0" w:line="360" w:lineRule="exact"/>
        <w:ind w:firstLine="480"/>
      </w:pPr>
      <w:r>
        <w:rPr>
          <w:rFonts w:ascii="Calibri" w:hAnsi="Calibri" w:eastAsia="宋体" w:cs="宋体"/>
          <w:sz w:val="24"/>
          <w:szCs w:val="24"/>
          <w:color w:val="000000"/>
        </w:rPr>
        <w:t>这些也有。</w:t>
      </w:r>
    </w:p>
    <w:p>
      <w:pPr>
        <w:pStyle w:val="TranscriptBody"/>
        <w:spacing w:after="120" w:before="0" w:line="360" w:lineRule="exact"/>
        <w:ind w:firstLine="480"/>
      </w:pPr>
      <w:r>
        <w:rPr>
          <w:rFonts w:ascii="Calibri" w:hAnsi="Calibri" w:eastAsia="宋体" w:cs="宋体"/>
          <w:sz w:val="24"/>
          <w:szCs w:val="24"/>
          <w:color w:val="000000"/>
        </w:rPr>
        <w:t>但是归根结底最重要的坑，就是这条路径的要实现的这个，就是你天使投的这个标的的资质有点……</w:t>
      </w:r>
    </w:p>
    <w:p>
      <w:pPr>
        <w:pStyle w:val="TranscriptBody"/>
        <w:spacing w:after="120" w:before="0" w:line="360" w:lineRule="exact"/>
        <w:ind w:firstLine="480"/>
      </w:pPr>
      <w:r>
        <w:rPr>
          <w:rFonts w:ascii="Calibri" w:hAnsi="Calibri" w:eastAsia="宋体" w:cs="宋体"/>
          <w:sz w:val="24"/>
          <w:szCs w:val="24"/>
          <w:color w:val="000000"/>
        </w:rPr>
        <w:t>成才率太低了。就是我说的嘛，就是你不能算，你就得年复一年地把钱投进去，然后你去享受这个过程，如果你是……</w:t>
      </w:r>
    </w:p>
    <w:p>
      <w:pPr>
        <w:pStyle w:val="TranscriptBody"/>
        <w:spacing w:after="120" w:before="0" w:line="360" w:lineRule="exact"/>
        <w:ind w:firstLine="480"/>
      </w:pPr>
      <w:r>
        <w:rPr>
          <w:rFonts w:ascii="Calibri" w:hAnsi="Calibri" w:eastAsia="宋体" w:cs="宋体"/>
          <w:sz w:val="24"/>
          <w:szCs w:val="24"/>
          <w:color w:val="000000"/>
        </w:rPr>
        <w:t>你要把自己当消费者，金融消费者。</w:t>
      </w:r>
    </w:p>
    <w:p>
      <w:pPr>
        <w:pStyle w:val="TranscriptBody"/>
        <w:spacing w:after="120" w:before="0" w:line="360" w:lineRule="exact"/>
        <w:ind w:firstLine="480"/>
      </w:pPr>
      <w:r>
        <w:rPr>
          <w:rFonts w:ascii="Calibri" w:hAnsi="Calibri" w:eastAsia="宋体" w:cs="宋体"/>
          <w:sz w:val="24"/>
          <w:szCs w:val="24"/>
          <w:color w:val="000000"/>
        </w:rPr>
        <w:t>对。包括我回来以后，其实也有一些机会，有的老板会问我嘛，说这个，我什么日本这个队，我值不值得买？或者我哪里……</w:t>
      </w:r>
    </w:p>
    <w:p>
      <w:pPr>
        <w:pStyle w:val="TranscriptBody"/>
        <w:spacing w:after="120" w:before="0" w:line="360" w:lineRule="exact"/>
        <w:ind w:firstLine="480"/>
      </w:pPr>
      <w:r>
        <w:rPr>
          <w:rFonts w:ascii="Calibri" w:hAnsi="Calibri" w:eastAsia="宋体" w:cs="宋体"/>
          <w:sz w:val="24"/>
          <w:szCs w:val="24"/>
          <w:color w:val="000000"/>
        </w:rPr>
        <w:t>因为你们是经验者了。</w:t>
      </w:r>
    </w:p>
    <w:p>
      <w:pPr>
        <w:pStyle w:val="TranscriptBody"/>
        <w:spacing w:after="120" w:before="0" w:line="360" w:lineRule="exact"/>
        <w:ind w:firstLine="480"/>
      </w:pPr>
      <w:r>
        <w:rPr>
          <w:rFonts w:ascii="Calibri" w:hAnsi="Calibri" w:eastAsia="宋体" w:cs="宋体"/>
          <w:sz w:val="24"/>
          <w:szCs w:val="24"/>
          <w:color w:val="000000"/>
        </w:rPr>
        <w:t>对啊。我哪里一个球队，比如什么波兰也好，或者什么葡萄牙也好，这个球队我是不是有机会？我跟他说一件事情，就一件事情，就是如果你觉得你的钱是愿意为当地居民，换当地居民一个笑容的，你就投进去。你的所有钱的目的只有一个，就是让当地居民开心一点。你如果有这个觉悟，请投；如果没有这个觉悟，没有好结果的。</w:t>
      </w:r>
    </w:p>
    <w:p>
      <w:pPr>
        <w:pStyle w:val="TranscriptBody"/>
        <w:spacing w:after="120" w:before="0" w:line="360" w:lineRule="exact"/>
        <w:ind w:firstLine="480"/>
      </w:pPr>
      <w:r>
        <w:rPr>
          <w:rFonts w:ascii="Calibri" w:hAnsi="Calibri" w:eastAsia="宋体" w:cs="宋体"/>
          <w:sz w:val="24"/>
          <w:szCs w:val="24"/>
          <w:color w:val="000000"/>
        </w:rPr>
        <w:t>你这样一个结论的话，就可以理解你前面讲的为什么，你们投的这个公司，归根结底它不是一个公司。你花了这个钱，你只是获得了那个对应的那个 title，但你永远无法掌控这个组织的实际的掌控权。</w:t>
      </w:r>
    </w:p>
    <w:p>
      <w:pPr>
        <w:pStyle w:val="TranscriptBody"/>
        <w:spacing w:after="120" w:before="0" w:line="360" w:lineRule="exact"/>
        <w:ind w:firstLine="480"/>
      </w:pPr>
      <w:r>
        <w:rPr>
          <w:rFonts w:ascii="Calibri" w:hAnsi="Calibri" w:eastAsia="宋体" w:cs="宋体"/>
          <w:sz w:val="24"/>
          <w:szCs w:val="24"/>
          <w:color w:val="000000"/>
        </w:rPr>
        <w:t>对于西班牙人来说，或者对于全世界各地球迷来说，所谓的一个外国老板，除非真的是到英超那个级别，英超那个级别真的是蛮靠近商业的形态了。</w:t>
      </w:r>
    </w:p>
    <w:p>
      <w:pPr>
        <w:pStyle w:val="TranscriptBody"/>
        <w:spacing w:after="120" w:before="0" w:line="360" w:lineRule="exact"/>
        <w:ind w:firstLine="480"/>
      </w:pPr>
      <w:r>
        <w:rPr>
          <w:rFonts w:ascii="Calibri" w:hAnsi="Calibri" w:eastAsia="宋体" w:cs="宋体"/>
          <w:sz w:val="24"/>
          <w:szCs w:val="24"/>
          <w:color w:val="000000"/>
        </w:rPr>
        <w:t>对，蛮靠近了。</w:t>
      </w:r>
    </w:p>
    <w:p>
      <w:pPr>
        <w:pStyle w:val="TranscriptBody"/>
        <w:spacing w:after="120" w:before="0" w:line="360" w:lineRule="exact"/>
        <w:ind w:firstLine="480"/>
      </w:pPr>
      <w:r>
        <w:rPr>
          <w:rFonts w:ascii="Calibri" w:hAnsi="Calibri" w:eastAsia="宋体" w:cs="宋体"/>
          <w:sz w:val="24"/>
          <w:szCs w:val="24"/>
          <w:color w:val="000000"/>
        </w:rPr>
        <w:t>否则的话，任何人过来，你就是一个大赞助商，你就是来出大钱的。</w:t>
      </w:r>
    </w:p>
    <w:p>
      <w:pPr>
        <w:pStyle w:val="TranscriptBody"/>
        <w:spacing w:after="120" w:before="0" w:line="360" w:lineRule="exact"/>
        <w:ind w:firstLine="480"/>
      </w:pPr>
      <w:r>
        <w:rPr>
          <w:rFonts w:ascii="Calibri" w:hAnsi="Calibri" w:eastAsia="宋体" w:cs="宋体"/>
          <w:sz w:val="24"/>
          <w:szCs w:val="24"/>
          <w:color w:val="000000"/>
        </w:rPr>
        <w:t>就是你本质上和他们印在球衣上的这个品牌的区别，没有那么地大。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那最后那个解散，对你来说的话，其实那个时候已经是，也不是说很遗憾或者怎么样，就是已经耗尽了。</w:t>
      </w:r>
    </w:p>
    <w:p>
      <w:pPr>
        <w:pStyle w:val="TranscriptBody"/>
        <w:spacing w:after="120" w:before="0" w:line="360" w:lineRule="exact"/>
        <w:ind w:firstLine="480"/>
      </w:pPr>
      <w:r>
        <w:rPr>
          <w:rFonts w:ascii="Calibri" w:hAnsi="Calibri" w:eastAsia="宋体" w:cs="宋体"/>
          <w:sz w:val="24"/>
          <w:szCs w:val="24"/>
          <w:color w:val="000000"/>
        </w:rPr>
        <w:t>燃尽了，真的是燃尽了。我回来以后，可能一年都没怎么看过足球。</w:t>
      </w:r>
    </w:p>
    <w:p>
      <w:pPr>
        <w:pStyle w:val="TranscriptBody"/>
        <w:spacing w:after="120" w:before="0" w:line="360" w:lineRule="exact"/>
        <w:ind w:firstLine="480"/>
      </w:pPr>
      <w:r>
        <w:rPr>
          <w:rFonts w:ascii="Calibri" w:hAnsi="Calibri" w:eastAsia="宋体" w:cs="宋体"/>
          <w:sz w:val="24"/>
          <w:szCs w:val="24"/>
          <w:color w:val="000000"/>
        </w:rPr>
        <w:t>伤心了，有点伤到，是吧？胡米利亚人怎么评价你们？</w:t>
      </w:r>
    </w:p>
    <w:p>
      <w:pPr>
        <w:pStyle w:val="TranscriptBody"/>
        <w:spacing w:after="120" w:before="0" w:line="360" w:lineRule="exact"/>
        <w:ind w:firstLine="480"/>
      </w:pPr>
      <w:r>
        <w:rPr>
          <w:rFonts w:ascii="Calibri" w:hAnsi="Calibri" w:eastAsia="宋体" w:cs="宋体"/>
          <w:sz w:val="24"/>
          <w:szCs w:val="24"/>
          <w:color w:val="000000"/>
        </w:rPr>
        <w:t>我觉得那一定是……就因为我们把他们拔得有点太高了，就是现在还在踢第六级的，你想我们让它在第三级别撑了三个赛季，对吧？</w:t>
      </w:r>
    </w:p>
    <w:p>
      <w:pPr>
        <w:pStyle w:val="TranscriptBody"/>
        <w:spacing w:after="120" w:before="0" w:line="360" w:lineRule="exact"/>
        <w:ind w:firstLine="480"/>
      </w:pPr>
      <w:r>
        <w:rPr>
          <w:rFonts w:ascii="Calibri" w:hAnsi="Calibri" w:eastAsia="宋体" w:cs="宋体"/>
          <w:sz w:val="24"/>
          <w:szCs w:val="24"/>
          <w:color w:val="000000"/>
        </w:rPr>
        <w:t>一段美好回忆了。</w:t>
      </w:r>
    </w:p>
    <w:p>
      <w:pPr>
        <w:pStyle w:val="TranscriptBody"/>
        <w:spacing w:after="120" w:before="0" w:line="360" w:lineRule="exact"/>
        <w:ind w:firstLine="480"/>
      </w:pPr>
      <w:r>
        <w:rPr>
          <w:rFonts w:ascii="Calibri" w:hAnsi="Calibri" w:eastAsia="宋体" w:cs="宋体"/>
          <w:sz w:val="24"/>
          <w:szCs w:val="24"/>
          <w:color w:val="000000"/>
        </w:rPr>
        <w:t>所以一定是美好回忆，这个毋庸置疑。</w:t>
      </w:r>
    </w:p>
    <w:p>
      <w:pPr>
        <w:pStyle w:val="TranscriptBody"/>
        <w:spacing w:after="120" w:before="0" w:line="360" w:lineRule="exact"/>
        <w:ind w:firstLine="480"/>
      </w:pPr>
      <w:r>
        <w:rPr>
          <w:rFonts w:ascii="Calibri" w:hAnsi="Calibri" w:eastAsia="宋体" w:cs="宋体"/>
          <w:sz w:val="24"/>
          <w:szCs w:val="24"/>
          <w:color w:val="000000"/>
        </w:rPr>
        <w:t>它这个俱乐部对于当地来说，也是一个相对来说比较晚，就是比较新的一个俱乐部，是吗？但是它之前有类似的俱乐部，还是说它是一个历史也比较……</w:t>
      </w:r>
    </w:p>
    <w:p>
      <w:pPr>
        <w:pStyle w:val="TranscriptBody"/>
        <w:spacing w:after="120" w:before="0" w:line="360" w:lineRule="exact"/>
        <w:ind w:firstLine="480"/>
      </w:pPr>
      <w:r>
        <w:rPr>
          <w:rFonts w:ascii="Calibri" w:hAnsi="Calibri" w:eastAsia="宋体" w:cs="宋体"/>
          <w:sz w:val="24"/>
          <w:szCs w:val="24"/>
          <w:color w:val="000000"/>
        </w:rPr>
        <w:t>历史悠久吧。就可能我记得最早可以追溯到大概 70 年代，就会有这种组队。因为这种你只要当地有人了，马上就可以组起来一个队。</w:t>
      </w:r>
    </w:p>
    <w:p>
      <w:pPr>
        <w:pStyle w:val="TranscriptBody"/>
        <w:spacing w:after="120" w:before="0" w:line="360" w:lineRule="exact"/>
        <w:ind w:firstLine="480"/>
      </w:pPr>
      <w:r>
        <w:rPr>
          <w:rFonts w:ascii="Calibri" w:hAnsi="Calibri" w:eastAsia="宋体" w:cs="宋体"/>
          <w:sz w:val="24"/>
          <w:szCs w:val="24"/>
          <w:color w:val="000000"/>
        </w:rPr>
        <w:t>那回到国内之后，你说一年这个不看足球，那么现在跟这个，比如说我知道有一些这个余韵的部分，或者收尾的部分，实际上是比如说刚刚讲打官司啊等等这些东西。在那个之后，你还跟类似的这种球员也好，对吧，就之前运作过的球员也好，或者说是合作过的中国的足球机构也好，有联系吗？</w:t>
      </w:r>
    </w:p>
    <w:p>
      <w:pPr>
        <w:pStyle w:val="TranscriptBody"/>
        <w:spacing w:after="120" w:before="0" w:line="360" w:lineRule="exact"/>
        <w:ind w:firstLine="480"/>
      </w:pPr>
      <w:r>
        <w:rPr>
          <w:rFonts w:ascii="Calibri" w:hAnsi="Calibri" w:eastAsia="宋体" w:cs="宋体"/>
          <w:sz w:val="24"/>
          <w:szCs w:val="24"/>
          <w:color w:val="000000"/>
        </w:rPr>
        <w:t>没有任何。</w:t>
      </w:r>
    </w:p>
    <w:p>
      <w:pPr>
        <w:pStyle w:val="TranscriptBody"/>
        <w:spacing w:after="120" w:before="0" w:line="360" w:lineRule="exact"/>
        <w:ind w:firstLine="480"/>
      </w:pPr>
      <w:r>
        <w:rPr>
          <w:rFonts w:ascii="Calibri" w:hAnsi="Calibri" w:eastAsia="宋体" w:cs="宋体"/>
          <w:sz w:val="24"/>
          <w:szCs w:val="24"/>
          <w:color w:val="000000"/>
        </w:rPr>
        <w:t>讲到这个的话，我想岔问一下，就是你刚刚讲到有很多这个合同啊，履约这个部分，那比如在中国球员那个部分，你跟他们的比如说家长呀，或者他们的这个经纪人也好，签的这个合约是一个什么样性质的东西呢？</w:t>
      </w:r>
    </w:p>
    <w:p>
      <w:pPr>
        <w:pStyle w:val="TranscriptBody"/>
        <w:spacing w:after="120" w:before="0" w:line="360" w:lineRule="exact"/>
        <w:ind w:firstLine="480"/>
      </w:pPr>
      <w:r>
        <w:rPr>
          <w:rFonts w:ascii="Calibri" w:hAnsi="Calibri" w:eastAsia="宋体" w:cs="宋体"/>
          <w:sz w:val="24"/>
          <w:szCs w:val="24"/>
          <w:color w:val="000000"/>
        </w:rPr>
        <w:t>哦，因为我们是属于叫业主嘛。</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所以我们签的就是球员。</w:t>
      </w:r>
    </w:p>
    <w:p>
      <w:pPr>
        <w:pStyle w:val="TranscriptBody"/>
        <w:spacing w:after="120" w:before="0" w:line="360" w:lineRule="exact"/>
        <w:ind w:firstLine="480"/>
      </w:pPr>
      <w:r>
        <w:rPr>
          <w:rFonts w:ascii="Calibri" w:hAnsi="Calibri" w:eastAsia="宋体" w:cs="宋体"/>
          <w:sz w:val="24"/>
          <w:szCs w:val="24"/>
          <w:color w:val="000000"/>
        </w:rPr>
        <w:t>对对对，就是相当于用工合同吧，就是这个球员的。</w:t>
      </w:r>
    </w:p>
    <w:p>
      <w:pPr>
        <w:pStyle w:val="TranscriptBody"/>
        <w:spacing w:after="120" w:before="0" w:line="360" w:lineRule="exact"/>
        <w:ind w:firstLine="480"/>
      </w:pPr>
      <w:r>
        <w:rPr>
          <w:rFonts w:ascii="Calibri" w:hAnsi="Calibri" w:eastAsia="宋体" w:cs="宋体"/>
          <w:sz w:val="24"/>
          <w:szCs w:val="24"/>
          <w:color w:val="000000"/>
        </w:rPr>
        <w:t>对，球员就是我的俱乐部的一份子。</w:t>
      </w:r>
    </w:p>
    <w:p>
      <w:pPr>
        <w:pStyle w:val="TranscriptBody"/>
        <w:spacing w:after="120" w:before="0" w:line="360" w:lineRule="exact"/>
        <w:ind w:firstLine="480"/>
      </w:pPr>
      <w:r>
        <w:rPr>
          <w:rFonts w:ascii="Calibri" w:hAnsi="Calibri" w:eastAsia="宋体" w:cs="宋体"/>
          <w:sz w:val="24"/>
          <w:szCs w:val="24"/>
          <w:color w:val="000000"/>
        </w:rPr>
        <w:t>那你比如说向他们许诺的，比如说今后可以回到国内，这个东西是有实际许诺写的？</w:t>
      </w:r>
    </w:p>
    <w:p>
      <w:pPr>
        <w:pStyle w:val="TranscriptBody"/>
        <w:spacing w:after="120" w:before="0" w:line="360" w:lineRule="exact"/>
        <w:ind w:firstLine="480"/>
      </w:pPr>
      <w:r>
        <w:rPr>
          <w:rFonts w:ascii="Calibri" w:hAnsi="Calibri" w:eastAsia="宋体" w:cs="宋体"/>
          <w:sz w:val="24"/>
          <w:szCs w:val="24"/>
          <w:color w:val="000000"/>
        </w:rPr>
        <w:t>没有，没有，没有，不需要许诺呀。这个东西大家都，不是，大家也都是目的地是很明确的，因为你中国球员除了中国，没有地方可以去啊。</w:t>
      </w:r>
    </w:p>
    <w:p>
      <w:pPr>
        <w:pStyle w:val="TranscriptBody"/>
        <w:spacing w:after="120" w:before="0" w:line="360" w:lineRule="exact"/>
        <w:ind w:firstLine="480"/>
      </w:pPr>
      <w:r>
        <w:rPr>
          <w:rFonts w:ascii="Calibri" w:hAnsi="Calibri" w:eastAsia="宋体" w:cs="宋体"/>
          <w:sz w:val="24"/>
          <w:szCs w:val="24"/>
          <w:color w:val="000000"/>
        </w:rPr>
        <w:t>但你也不可能写在里面有个保底，对吧？这个你也不可能实现。</w:t>
      </w:r>
    </w:p>
    <w:p>
      <w:pPr>
        <w:pStyle w:val="TranscriptBody"/>
        <w:spacing w:after="120" w:before="0" w:line="360" w:lineRule="exact"/>
        <w:ind w:firstLine="480"/>
      </w:pPr>
      <w:r>
        <w:rPr>
          <w:rFonts w:ascii="Calibri" w:hAnsi="Calibri" w:eastAsia="宋体" w:cs="宋体"/>
          <w:sz w:val="24"/>
          <w:szCs w:val="24"/>
          <w:color w:val="000000"/>
        </w:rPr>
        <w:t>这个不可能的。</w:t>
      </w:r>
    </w:p>
    <w:p>
      <w:pPr>
        <w:pStyle w:val="TranscriptBody"/>
        <w:spacing w:after="120" w:before="0" w:line="360" w:lineRule="exact"/>
        <w:ind w:firstLine="480"/>
      </w:pPr>
      <w:r>
        <w:rPr>
          <w:rFonts w:ascii="Calibri" w:hAnsi="Calibri" w:eastAsia="宋体" w:cs="宋体"/>
          <w:sz w:val="24"/>
          <w:szCs w:val="24"/>
          <w:color w:val="000000"/>
        </w:rPr>
        <w:t>那现在，你们，你跟足球的状态是什么样子，还解说吗？</w:t>
      </w:r>
    </w:p>
    <w:p>
      <w:pPr>
        <w:pStyle w:val="TranscriptBody"/>
        <w:spacing w:after="120" w:before="0" w:line="360" w:lineRule="exact"/>
        <w:ind w:firstLine="480"/>
      </w:pPr>
      <w:r>
        <w:rPr>
          <w:rFonts w:ascii="Calibri" w:hAnsi="Calibri" w:eastAsia="宋体" w:cs="宋体"/>
          <w:sz w:val="24"/>
          <w:szCs w:val="24"/>
          <w:color w:val="000000"/>
        </w:rPr>
        <w:t>解说是我从开始做俱乐部的那一天开始，就不想再干了。因为太浅了，太没意思了。</w:t>
      </w:r>
    </w:p>
    <w:p>
      <w:pPr>
        <w:pStyle w:val="TranscriptBody"/>
        <w:spacing w:after="120" w:before="0" w:line="360" w:lineRule="exact"/>
        <w:ind w:firstLine="480"/>
      </w:pPr>
      <w:r>
        <w:rPr>
          <w:rFonts w:ascii="Calibri" w:hAnsi="Calibri" w:eastAsia="宋体" w:cs="宋体"/>
          <w:sz w:val="24"/>
          <w:szCs w:val="24"/>
          <w:color w:val="000000"/>
        </w:rPr>
        <w:t>现在已经是玩过真人 FM 了。</w:t>
      </w:r>
    </w:p>
    <w:p>
      <w:pPr>
        <w:pStyle w:val="TranscriptBody"/>
        <w:spacing w:after="120" w:before="0" w:line="360" w:lineRule="exact"/>
        <w:ind w:firstLine="480"/>
      </w:pPr>
      <w:r>
        <w:rPr>
          <w:rFonts w:ascii="Calibri" w:hAnsi="Calibri" w:eastAsia="宋体" w:cs="宋体"/>
          <w:sz w:val="24"/>
          <w:szCs w:val="24"/>
          <w:color w:val="000000"/>
        </w:rPr>
        <w:t>对，就是真的是觉得，就是讲的那些东西不痛不痒嘛，对吧？对，所以解说兴趣不大。但是呢，也就是去年入坑了播客，觉得播客才是一个蛮有意思的一个战场，真的是蛮有意思的战场。</w:t>
      </w:r>
    </w:p>
    <w:p>
      <w:pPr>
        <w:pStyle w:val="TranscriptBody"/>
        <w:spacing w:after="120" w:before="0" w:line="360" w:lineRule="exact"/>
        <w:ind w:firstLine="480"/>
      </w:pPr>
      <w:r>
        <w:rPr>
          <w:rFonts w:ascii="Calibri" w:hAnsi="Calibri" w:eastAsia="宋体" w:cs="宋体"/>
          <w:sz w:val="24"/>
          <w:szCs w:val="24"/>
          <w:color w:val="000000"/>
        </w:rPr>
        <w:t>你为什么会入坑播客，这个能讲吗？</w:t>
      </w:r>
    </w:p>
    <w:p>
      <w:pPr>
        <w:pStyle w:val="TranscriptBody"/>
        <w:spacing w:after="120" w:before="0" w:line="360" w:lineRule="exact"/>
        <w:ind w:firstLine="480"/>
      </w:pPr>
      <w:r>
        <w:rPr>
          <w:rFonts w:ascii="Calibri" w:hAnsi="Calibri" w:eastAsia="宋体" w:cs="宋体"/>
          <w:sz w:val="24"/>
          <w:szCs w:val="24"/>
          <w:color w:val="000000"/>
        </w:rPr>
        <w:t>也是之前巧合吧，反正跟小宇宙有一些联结嘛。我是，你想，听小宇宙到现在正好六月份了，对吧，一年不到一点时间，我在上面花的时间已经超过 1200 个小时了。</w:t>
      </w:r>
    </w:p>
    <w:p>
      <w:pPr>
        <w:pStyle w:val="TranscriptBody"/>
        <w:spacing w:after="120" w:before="0" w:line="360" w:lineRule="exact"/>
        <w:ind w:firstLine="480"/>
      </w:pPr>
      <w:r>
        <w:rPr>
          <w:rFonts w:ascii="Calibri" w:hAnsi="Calibri" w:eastAsia="宋体" w:cs="宋体"/>
          <w:sz w:val="24"/>
          <w:szCs w:val="24"/>
          <w:color w:val="000000"/>
        </w:rPr>
        <w:t>那蛮多了，一天好几个小时了。</w:t>
      </w:r>
    </w:p>
    <w:p>
      <w:pPr>
        <w:pStyle w:val="TranscriptBody"/>
        <w:spacing w:after="120" w:before="0" w:line="360" w:lineRule="exact"/>
        <w:ind w:firstLine="480"/>
      </w:pPr>
      <w:r>
        <w:rPr>
          <w:rFonts w:ascii="Calibri" w:hAnsi="Calibri" w:eastAsia="宋体" w:cs="宋体"/>
          <w:sz w:val="24"/>
          <w:szCs w:val="24"/>
          <w:color w:val="000000"/>
        </w:rPr>
        <w:t>对啊。而且我基本上是以 1.5 到两倍速的这个速度在听的。</w:t>
      </w:r>
    </w:p>
    <w:p>
      <w:pPr>
        <w:pStyle w:val="TranscriptBody"/>
        <w:spacing w:after="120" w:before="0" w:line="360" w:lineRule="exact"/>
        <w:ind w:firstLine="480"/>
      </w:pPr>
      <w:r>
        <w:rPr>
          <w:rFonts w:ascii="Calibri" w:hAnsi="Calibri" w:eastAsia="宋体" w:cs="宋体"/>
          <w:sz w:val="24"/>
          <w:szCs w:val="24"/>
          <w:color w:val="000000"/>
        </w:rPr>
        <w:t>那你就实际的这个……</w:t>
      </w:r>
    </w:p>
    <w:p>
      <w:pPr>
        <w:pStyle w:val="TranscriptBody"/>
        <w:spacing w:after="120" w:before="0" w:line="360" w:lineRule="exact"/>
        <w:ind w:firstLine="480"/>
      </w:pPr>
      <w:r>
        <w:rPr>
          <w:rFonts w:ascii="Calibri" w:hAnsi="Calibri" w:eastAsia="宋体" w:cs="宋体"/>
          <w:sz w:val="24"/>
          <w:szCs w:val="24"/>
          <w:color w:val="000000"/>
        </w:rPr>
        <w:t>我听的应该是蛮多的，对。我就觉得我那个 playlist 还很长很长。</w:t>
      </w:r>
    </w:p>
    <w:p>
      <w:pPr>
        <w:pStyle w:val="TranscriptBody"/>
        <w:spacing w:after="120" w:before="0" w:line="360" w:lineRule="exact"/>
        <w:ind w:firstLine="480"/>
      </w:pPr>
      <w:r>
        <w:rPr>
          <w:rFonts w:ascii="Calibri" w:hAnsi="Calibri" w:eastAsia="宋体" w:cs="宋体"/>
          <w:sz w:val="24"/>
          <w:szCs w:val="24"/>
          <w:color w:val="000000"/>
        </w:rPr>
        <w:t>你刚刚讲就是从这个商业的角度来说，这个十年的这个在足球上面的这个投入，在你看来有很多很荒诞的，或者自己现在都理解不了的这个过程。但你也说，就是一开始其实是，比如说之前很顺，所以这个方面考虑得比较少一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那你现在，因为我没了解你现在还那个做一些新的这个公司，会有变化吗？对，这个东西会对你现在这个生意有变化吗？</w:t>
      </w:r>
    </w:p>
    <w:p>
      <w:pPr>
        <w:pStyle w:val="TranscriptBody"/>
        <w:spacing w:after="120" w:before="0" w:line="360" w:lineRule="exact"/>
        <w:ind w:firstLine="480"/>
      </w:pPr>
      <w:r>
        <w:rPr>
          <w:rFonts w:ascii="Calibri" w:hAnsi="Calibri" w:eastAsia="宋体" w:cs="宋体"/>
          <w:sz w:val="24"/>
          <w:szCs w:val="24"/>
          <w:color w:val="000000"/>
        </w:rPr>
        <w:t>会，会，会。足球生意的彻底失败，是非常大地影响了我后来的一个创业的选择。第一个就是所谓的大势，就是大环境到底有机会去做什么事情，不要去做完全异想天开的事情，这是第一个。第二个是，还是要跟你本人的资源禀赋啊，是要有一定的匹配性。不要想说去，就比如说有些赛道，我随便讲 AI，对吧，或者现在可能又到什么具身的机器人，那么轮得到你来做吗，对不对？就不要异想天开嘛。</w:t>
      </w:r>
    </w:p>
    <w:p>
      <w:pPr>
        <w:pStyle w:val="TranscriptBody"/>
        <w:spacing w:after="120" w:before="0" w:line="360" w:lineRule="exact"/>
        <w:ind w:firstLine="480"/>
      </w:pPr>
      <w:r>
        <w:rPr>
          <w:rFonts w:ascii="Calibri" w:hAnsi="Calibri" w:eastAsia="宋体" w:cs="宋体"/>
          <w:sz w:val="24"/>
          <w:szCs w:val="24"/>
          <w:color w:val="000000"/>
        </w:rPr>
        <w:t>就是我们去做一些实际一点的，对吧，就是它是一个在生意这个逻辑上，是能够实现一个闭环，能够验证，然后能够跑通 MVP，再去往正常的 scaling 的这个过程当中去做的一个事情。我指的正常 scaling，就是今天如果给你一个生意，可以让你一年招个几千人的，我想大概率它也不长久，可能一年以后你又要跟这几千人说拜拜。所以我觉得是一个，是回归到一个底层的商业思考去做一些事情。</w:t>
      </w:r>
    </w:p>
    <w:p>
      <w:pPr>
        <w:pStyle w:val="TranscriptBody"/>
        <w:spacing w:after="120" w:before="0" w:line="360" w:lineRule="exact"/>
        <w:ind w:firstLine="480"/>
      </w:pPr>
      <w:r>
        <w:rPr>
          <w:rFonts w:ascii="Calibri" w:hAnsi="Calibri" w:eastAsia="宋体" w:cs="宋体"/>
          <w:sz w:val="24"/>
          <w:szCs w:val="24"/>
          <w:color w:val="000000"/>
        </w:rPr>
        <w:t>就是选择一些真的是 business 的 business，是吧？</w:t>
      </w:r>
    </w:p>
    <w:p>
      <w:pPr>
        <w:pStyle w:val="TranscriptBody"/>
        <w:spacing w:after="120" w:before="0" w:line="360" w:lineRule="exact"/>
        <w:ind w:firstLine="480"/>
      </w:pPr>
      <w:r>
        <w:rPr>
          <w:rFonts w:ascii="Calibri" w:hAnsi="Calibri" w:eastAsia="宋体" w:cs="宋体"/>
          <w:sz w:val="24"/>
          <w:szCs w:val="24"/>
          <w:color w:val="000000"/>
        </w:rPr>
        <w:t>对，因为足球呢，就是彻底看明白了，它不是 business。</w:t>
      </w:r>
    </w:p>
    <w:p>
      <w:pPr>
        <w:pStyle w:val="TranscriptBody"/>
        <w:spacing w:after="120" w:before="0" w:line="360" w:lineRule="exact"/>
        <w:ind w:firstLine="480"/>
      </w:pPr>
      <w:r>
        <w:rPr>
          <w:rFonts w:ascii="Calibri" w:hAnsi="Calibri" w:eastAsia="宋体" w:cs="宋体"/>
          <w:sz w:val="24"/>
          <w:szCs w:val="24"/>
          <w:color w:val="000000"/>
        </w:rPr>
        <w:t>这个可以这么说吗，就是有可能这些概念早在你一开始第一次创业的时候，其实你也完全地理解，做得非常成功？</w:t>
      </w:r>
    </w:p>
    <w:p>
      <w:pPr>
        <w:pStyle w:val="TranscriptBody"/>
        <w:spacing w:after="120" w:before="0" w:line="360" w:lineRule="exact"/>
        <w:ind w:firstLine="480"/>
      </w:pPr>
      <w:r>
        <w:rPr>
          <w:rFonts w:ascii="Calibri" w:hAnsi="Calibri" w:eastAsia="宋体" w:cs="宋体"/>
          <w:sz w:val="24"/>
          <w:szCs w:val="24"/>
          <w:color w:val="000000"/>
        </w:rPr>
        <w:t>没有，我完全不理解，我第一次创业的时候是完全不理解。</w:t>
      </w:r>
    </w:p>
    <w:p>
      <w:pPr>
        <w:pStyle w:val="TranscriptBody"/>
        <w:spacing w:after="120" w:before="0" w:line="360" w:lineRule="exact"/>
        <w:ind w:firstLine="480"/>
      </w:pPr>
      <w:r>
        <w:rPr>
          <w:rFonts w:ascii="Calibri" w:hAnsi="Calibri" w:eastAsia="宋体" w:cs="宋体"/>
          <w:sz w:val="24"/>
          <w:szCs w:val="24"/>
          <w:color w:val="000000"/>
        </w:rPr>
        <w:t>但是在第二次失败的时候，学会了这个。</w:t>
      </w:r>
    </w:p>
    <w:p>
      <w:pPr>
        <w:pStyle w:val="TranscriptBody"/>
        <w:spacing w:after="120" w:before="0" w:line="360" w:lineRule="exact"/>
        <w:ind w:firstLine="480"/>
      </w:pPr>
      <w:r>
        <w:rPr>
          <w:rFonts w:ascii="Calibri" w:hAnsi="Calibri" w:eastAsia="宋体" w:cs="宋体"/>
          <w:sz w:val="24"/>
          <w:szCs w:val="24"/>
          <w:color w:val="000000"/>
        </w:rPr>
        <w:t>是的。第一次就完全就是我说的，就是按着一路以来的惯性，真的是，就是顺风。</w:t>
      </w:r>
    </w:p>
    <w:p>
      <w:pPr>
        <w:pStyle w:val="TranscriptBody"/>
        <w:spacing w:after="120" w:before="0" w:line="360" w:lineRule="exact"/>
        <w:ind w:firstLine="480"/>
      </w:pPr>
      <w:r>
        <w:rPr>
          <w:rFonts w:ascii="Calibri" w:hAnsi="Calibri" w:eastAsia="宋体" w:cs="宋体"/>
          <w:sz w:val="24"/>
          <w:szCs w:val="24"/>
          <w:color w:val="000000"/>
        </w:rPr>
        <w:t>太顺风顺水了也不太好，你就缺乏一个自我反省。我一个我不知道可不可以聊的话题，你可以看情况。就是在这个胡米利亚这个投入也好，在西班牙这个足球这个投入也好，你说其实已经耗费了很多的心力。在你这个财务上面，你有这个你自己的防火墙，就是留了……</w:t>
      </w:r>
    </w:p>
    <w:p>
      <w:pPr>
        <w:pStyle w:val="TranscriptBody"/>
        <w:spacing w:after="120" w:before="0" w:line="360" w:lineRule="exact"/>
        <w:ind w:firstLine="480"/>
      </w:pPr>
      <w:r>
        <w:rPr>
          <w:rFonts w:ascii="Calibri" w:hAnsi="Calibri" w:eastAsia="宋体" w:cs="宋体"/>
          <w:sz w:val="24"/>
          <w:szCs w:val="24"/>
          <w:color w:val="000000"/>
        </w:rPr>
        <w:t>没有，没有做，当时。</w:t>
      </w:r>
    </w:p>
    <w:p>
      <w:pPr>
        <w:pStyle w:val="TranscriptBody"/>
        <w:spacing w:after="120" w:before="0" w:line="360" w:lineRule="exact"/>
        <w:ind w:firstLine="480"/>
      </w:pPr>
      <w:r>
        <w:rPr>
          <w:rFonts w:ascii="Calibri" w:hAnsi="Calibri" w:eastAsia="宋体" w:cs="宋体"/>
          <w:sz w:val="24"/>
          <w:szCs w:val="24"/>
          <w:color w:val="000000"/>
        </w:rPr>
        <w:t>对，没有这个家企分离的概念，全都投入进去，或者说你从这个态度上面说是 all in 进去的？</w:t>
      </w:r>
    </w:p>
    <w:p>
      <w:pPr>
        <w:pStyle w:val="TranscriptBody"/>
        <w:spacing w:after="120" w:before="0" w:line="360" w:lineRule="exact"/>
        <w:ind w:firstLine="480"/>
      </w:pPr>
      <w:r>
        <w:rPr>
          <w:rFonts w:ascii="Calibri" w:hAnsi="Calibri" w:eastAsia="宋体" w:cs="宋体"/>
          <w:sz w:val="24"/>
          <w:szCs w:val="24"/>
          <w:color w:val="000000"/>
        </w:rPr>
        <w:t>那肯定是 all in 得很彻底了。但是也不能说，对吧，就是把我赚的钱都花光了，这个不能，肯定是不到这个程度。</w:t>
      </w:r>
    </w:p>
    <w:p>
      <w:pPr>
        <w:pStyle w:val="TranscriptBody"/>
        <w:spacing w:after="120" w:before="0" w:line="360" w:lineRule="exact"/>
        <w:ind w:firstLine="480"/>
      </w:pPr>
      <w:r>
        <w:rPr>
          <w:rFonts w:ascii="Calibri" w:hAnsi="Calibri" w:eastAsia="宋体" w:cs="宋体"/>
          <w:sz w:val="24"/>
          <w:szCs w:val="24"/>
          <w:color w:val="000000"/>
        </w:rPr>
        <w:t>不会有人这样。但是我能够理解，我能 get 到了，其实是投入程度比较高的一个东西了，不是一个比如说想好了非常完整的这样一个……</w:t>
      </w:r>
    </w:p>
    <w:p>
      <w:pPr>
        <w:pStyle w:val="TranscriptBody"/>
        <w:spacing w:after="120" w:before="0" w:line="360" w:lineRule="exact"/>
        <w:ind w:firstLine="480"/>
      </w:pPr>
      <w:r>
        <w:rPr>
          <w:rFonts w:ascii="Calibri" w:hAnsi="Calibri" w:eastAsia="宋体" w:cs="宋体"/>
          <w:sz w:val="24"/>
          <w:szCs w:val="24"/>
          <w:color w:val="000000"/>
        </w:rPr>
        <w:t>就是所谓的有一个止损线。</w:t>
      </w:r>
    </w:p>
    <w:p>
      <w:pPr>
        <w:pStyle w:val="TranscriptBody"/>
        <w:spacing w:after="120" w:before="0" w:line="360" w:lineRule="exact"/>
        <w:ind w:firstLine="480"/>
      </w:pPr>
      <w:r>
        <w:rPr>
          <w:rFonts w:ascii="Calibri" w:hAnsi="Calibri" w:eastAsia="宋体" w:cs="宋体"/>
          <w:sz w:val="24"/>
          <w:szCs w:val="24"/>
          <w:color w:val="000000"/>
        </w:rPr>
        <w:t>对，就是想好止损线，到了这里就不投了。</w:t>
      </w:r>
    </w:p>
    <w:p>
      <w:pPr>
        <w:pStyle w:val="TranscriptBody"/>
        <w:spacing w:after="120" w:before="0" w:line="360" w:lineRule="exact"/>
        <w:ind w:firstLine="480"/>
      </w:pPr>
      <w:r>
        <w:rPr>
          <w:rFonts w:ascii="Calibri" w:hAnsi="Calibri" w:eastAsia="宋体" w:cs="宋体"/>
          <w:sz w:val="24"/>
          <w:szCs w:val="24"/>
          <w:color w:val="000000"/>
        </w:rPr>
        <w:t>那肯定是没有想过。</w:t>
      </w:r>
    </w:p>
    <w:p>
      <w:pPr>
        <w:pStyle w:val="TranscriptBody"/>
        <w:spacing w:after="120" w:before="0" w:line="360" w:lineRule="exact"/>
        <w:ind w:firstLine="480"/>
      </w:pPr>
      <w:r>
        <w:rPr>
          <w:rFonts w:ascii="Calibri" w:hAnsi="Calibri" w:eastAsia="宋体" w:cs="宋体"/>
          <w:sz w:val="24"/>
          <w:szCs w:val="24"/>
          <w:color w:val="000000"/>
        </w:rPr>
        <w:t>只是纯粹是到觉得说，我实在不行了。</w:t>
      </w:r>
    </w:p>
    <w:p>
      <w:pPr>
        <w:pStyle w:val="TranscriptBody"/>
        <w:spacing w:after="120" w:before="0" w:line="360" w:lineRule="exact"/>
        <w:ind w:firstLine="480"/>
      </w:pPr>
      <w:r>
        <w:rPr>
          <w:rFonts w:ascii="Calibri" w:hAnsi="Calibri" w:eastAsia="宋体" w:cs="宋体"/>
          <w:sz w:val="24"/>
          <w:szCs w:val="24"/>
          <w:color w:val="000000"/>
        </w:rPr>
        <w:t>而且我说了，就这个实在不行，就是有点没有意义。</w:t>
      </w:r>
    </w:p>
    <w:p>
      <w:pPr>
        <w:pStyle w:val="TranscriptBody"/>
        <w:spacing w:after="120" w:before="0" w:line="360" w:lineRule="exact"/>
        <w:ind w:firstLine="480"/>
      </w:pPr>
      <w:r>
        <w:rPr>
          <w:rFonts w:ascii="Calibri" w:hAnsi="Calibri" w:eastAsia="宋体" w:cs="宋体"/>
          <w:sz w:val="24"/>
          <w:szCs w:val="24"/>
          <w:color w:val="000000"/>
        </w:rPr>
        <w:t>对，就是没有任何意义感。</w:t>
      </w:r>
    </w:p>
    <w:p>
      <w:pPr>
        <w:pStyle w:val="TranscriptBody"/>
        <w:spacing w:after="120" w:before="0" w:line="360" w:lineRule="exact"/>
        <w:ind w:firstLine="480"/>
      </w:pPr>
      <w:r>
        <w:rPr>
          <w:rFonts w:ascii="Calibri" w:hAnsi="Calibri" w:eastAsia="宋体" w:cs="宋体"/>
          <w:sz w:val="24"/>
          <w:szCs w:val="24"/>
          <w:color w:val="000000"/>
        </w:rPr>
        <w:t>对吧？就是比如说你再叫我要签一个人，每个月付他 2000 欧，你说我真的签不了？签得了。</w:t>
      </w:r>
    </w:p>
    <w:p>
      <w:pPr>
        <w:pStyle w:val="TranscriptBody"/>
        <w:spacing w:after="120" w:before="0" w:line="360" w:lineRule="exact"/>
        <w:ind w:firstLine="480"/>
      </w:pPr>
      <w:r>
        <w:rPr>
          <w:rFonts w:ascii="Calibri" w:hAnsi="Calibri" w:eastAsia="宋体" w:cs="宋体"/>
          <w:sz w:val="24"/>
          <w:szCs w:val="24"/>
          <w:color w:val="000000"/>
        </w:rPr>
        <w:t>对，但是已经无法说服自己。</w:t>
      </w:r>
    </w:p>
    <w:p>
      <w:pPr>
        <w:pStyle w:val="TranscriptBody"/>
        <w:spacing w:after="120" w:before="0" w:line="360" w:lineRule="exact"/>
        <w:ind w:firstLine="480"/>
      </w:pPr>
      <w:r>
        <w:rPr>
          <w:rFonts w:ascii="Calibri" w:hAnsi="Calibri" w:eastAsia="宋体" w:cs="宋体"/>
          <w:sz w:val="24"/>
          <w:szCs w:val="24"/>
          <w:color w:val="000000"/>
        </w:rPr>
        <w:t>对啊，就是这样呀。</w:t>
      </w:r>
    </w:p>
    <w:p>
      <w:pPr>
        <w:pStyle w:val="TranscriptBody"/>
        <w:spacing w:after="120" w:before="0" w:line="360" w:lineRule="exact"/>
        <w:ind w:firstLine="480"/>
      </w:pPr>
      <w:r>
        <w:rPr>
          <w:rFonts w:ascii="Calibri" w:hAnsi="Calibri" w:eastAsia="宋体" w:cs="宋体"/>
          <w:sz w:val="24"/>
          <w:szCs w:val="24"/>
          <w:color w:val="000000"/>
        </w:rPr>
        <w:t>对，而且国内的市场崩塌了嘛。</w:t>
      </w:r>
    </w:p>
    <w:p>
      <w:pPr>
        <w:pStyle w:val="TranscriptBody"/>
        <w:spacing w:after="120" w:before="0" w:line="360" w:lineRule="exact"/>
        <w:ind w:firstLine="480"/>
      </w:pPr>
      <w:r>
        <w:rPr>
          <w:rFonts w:ascii="Calibri" w:hAnsi="Calibri" w:eastAsia="宋体" w:cs="宋体"/>
          <w:sz w:val="24"/>
          <w:szCs w:val="24"/>
          <w:color w:val="000000"/>
        </w:rPr>
        <w:t>对，关键是就是退出机制已经没有了。</w:t>
      </w:r>
    </w:p>
    <w:p>
      <w:pPr>
        <w:pStyle w:val="TranscriptBody"/>
        <w:spacing w:after="120" w:before="0" w:line="360" w:lineRule="exact"/>
        <w:ind w:firstLine="480"/>
      </w:pPr>
      <w:r>
        <w:rPr>
          <w:rFonts w:ascii="Calibri" w:hAnsi="Calibri" w:eastAsia="宋体" w:cs="宋体"/>
          <w:sz w:val="24"/>
          <w:szCs w:val="24"/>
          <w:color w:val="000000"/>
        </w:rPr>
        <w:t>就跟我们看到很多其他的行业一样，如果你这个创投的这个退出机制没有的话，就没有必要 B 轮、C 轮地往上。</w:t>
      </w:r>
    </w:p>
    <w:p>
      <w:pPr>
        <w:pStyle w:val="TranscriptBody"/>
        <w:spacing w:after="120" w:before="0" w:line="360" w:lineRule="exact"/>
        <w:ind w:firstLine="480"/>
      </w:pPr>
      <w:r>
        <w:rPr>
          <w:rFonts w:ascii="Calibri" w:hAnsi="Calibri" w:eastAsia="宋体" w:cs="宋体"/>
          <w:sz w:val="24"/>
          <w:szCs w:val="24"/>
          <w:color w:val="000000"/>
        </w:rPr>
        <w:t>就像我现在，我干嘛还要去起一个 VC 呢，比如说。</w:t>
      </w:r>
    </w:p>
    <w:p>
      <w:pPr>
        <w:pStyle w:val="TranscriptBody"/>
        <w:spacing w:after="120" w:before="0" w:line="360" w:lineRule="exact"/>
        <w:ind w:firstLine="480"/>
      </w:pPr>
      <w:r>
        <w:rPr>
          <w:rFonts w:ascii="Calibri" w:hAnsi="Calibri" w:eastAsia="宋体" w:cs="宋体"/>
          <w:sz w:val="24"/>
          <w:szCs w:val="24"/>
          <w:color w:val="000000"/>
        </w:rPr>
        <w:t>对，是这个道理吧。是，非常谢谢李老师。今天我听你聊下来，我自己感触最深的一点是，我不知道各位观众会听有什么感觉，我觉得跟你聊下来有一个很深的感触，是你会非常直接地确认，或者描述自己那段经历的失败。就是你用词不会，比如说很多人谈到过去失败的时候，会有一些 but，或者说还是从当中获得了经验等等的。你给我感觉就是失败就是失败，错误就是错误，荒诞就是荒诞。</w:t>
      </w:r>
    </w:p>
    <w:p>
      <w:pPr>
        <w:pStyle w:val="TranscriptBody"/>
        <w:spacing w:after="120" w:before="0" w:line="360" w:lineRule="exact"/>
        <w:ind w:firstLine="480"/>
      </w:pPr>
      <w:r>
        <w:rPr>
          <w:rFonts w:ascii="Calibri" w:hAnsi="Calibri" w:eastAsia="宋体" w:cs="宋体"/>
          <w:sz w:val="24"/>
          <w:szCs w:val="24"/>
          <w:color w:val="000000"/>
        </w:rPr>
        <w:t>是的。我觉得我还是一个非常实事求是的人，就我也没有所谓的偶像包袱，一定要给自己身上贴金，说我是怎么样创业成功什么之类的，我觉得这个没有必要。就是因为到我这个岁数了呢，反而是可能可以更加坦诚地面对自己的内心吧。我觉得那个事情过去也十年了，对吧？</w:t>
      </w:r>
    </w:p>
    <w:p>
      <w:pPr>
        <w:pStyle w:val="TranscriptBody"/>
        <w:spacing w:after="120" w:before="0" w:line="360" w:lineRule="exact"/>
        <w:ind w:firstLine="480"/>
      </w:pPr>
      <w:r>
        <w:rPr>
          <w:rFonts w:ascii="Calibri" w:hAnsi="Calibri" w:eastAsia="宋体" w:cs="宋体"/>
          <w:sz w:val="24"/>
          <w:szCs w:val="24"/>
          <w:color w:val="000000"/>
        </w:rPr>
        <w:t>足球现在还会看吗？世界杯今年还是会看吗？</w:t>
      </w:r>
    </w:p>
    <w:p>
      <w:pPr>
        <w:pStyle w:val="TranscriptBody"/>
        <w:spacing w:after="120" w:before="0" w:line="360" w:lineRule="exact"/>
        <w:ind w:firstLine="480"/>
      </w:pPr>
      <w:r>
        <w:rPr>
          <w:rFonts w:ascii="Calibri" w:hAnsi="Calibri" w:eastAsia="宋体" w:cs="宋体"/>
          <w:sz w:val="24"/>
          <w:szCs w:val="24"/>
          <w:color w:val="000000"/>
        </w:rPr>
        <w:t>现在我觉得是真正地是特别有兴趣看足球。</w:t>
      </w:r>
    </w:p>
    <w:p>
      <w:pPr>
        <w:pStyle w:val="TranscriptBody"/>
        <w:spacing w:after="120" w:before="0" w:line="360" w:lineRule="exact"/>
        <w:ind w:firstLine="480"/>
      </w:pPr>
      <w:r>
        <w:rPr>
          <w:rFonts w:ascii="Calibri" w:hAnsi="Calibri" w:eastAsia="宋体" w:cs="宋体"/>
          <w:sz w:val="24"/>
          <w:szCs w:val="24"/>
          <w:color w:val="000000"/>
        </w:rPr>
        <w:t>完全剥离掉了这个爽和功利的那个部分之后。</w:t>
      </w:r>
    </w:p>
    <w:p>
      <w:pPr>
        <w:pStyle w:val="TranscriptBody"/>
        <w:spacing w:after="120" w:before="0" w:line="360" w:lineRule="exact"/>
        <w:ind w:firstLine="480"/>
      </w:pPr>
      <w:r>
        <w:rPr>
          <w:rFonts w:ascii="Calibri" w:hAnsi="Calibri" w:eastAsia="宋体" w:cs="宋体"/>
          <w:sz w:val="24"/>
          <w:szCs w:val="24"/>
          <w:color w:val="000000"/>
        </w:rPr>
        <w:t>对，就是早期的看也看过了，后面的玩也玩过了，而且我现在看的这个足球的书啊，可能比我早期看的更多了。我自己是有满满一书柜的。</w:t>
      </w:r>
    </w:p>
    <w:p>
      <w:pPr>
        <w:pStyle w:val="TranscriptBody"/>
        <w:spacing w:after="120" w:before="0" w:line="360" w:lineRule="exact"/>
        <w:ind w:firstLine="480"/>
      </w:pPr>
      <w:r>
        <w:rPr>
          <w:rFonts w:ascii="Calibri" w:hAnsi="Calibri" w:eastAsia="宋体" w:cs="宋体"/>
          <w:sz w:val="24"/>
          <w:szCs w:val="24"/>
          <w:color w:val="000000"/>
        </w:rPr>
        <w:t>你说的书是什么，比如说像那些传记，或者说是原版的足球的这些书？</w:t>
      </w:r>
    </w:p>
    <w:p>
      <w:pPr>
        <w:pStyle w:val="TranscriptBody"/>
        <w:spacing w:after="120" w:before="0" w:line="360" w:lineRule="exact"/>
        <w:ind w:firstLine="480"/>
      </w:pPr>
      <w:r>
        <w:rPr>
          <w:rFonts w:ascii="Calibri" w:hAnsi="Calibri" w:eastAsia="宋体" w:cs="宋体"/>
          <w:sz w:val="24"/>
          <w:szCs w:val="24"/>
          <w:color w:val="000000"/>
        </w:rPr>
        <w:t>我更加看的是 sociology 的方面的。</w:t>
      </w:r>
    </w:p>
    <w:p>
      <w:pPr>
        <w:pStyle w:val="TranscriptBody"/>
        <w:spacing w:after="120" w:before="0" w:line="360" w:lineRule="exact"/>
        <w:ind w:firstLine="480"/>
      </w:pPr>
      <w:r>
        <w:rPr>
          <w:rFonts w:ascii="Calibri" w:hAnsi="Calibri" w:eastAsia="宋体" w:cs="宋体"/>
          <w:sz w:val="24"/>
          <w:szCs w:val="24"/>
          <w:color w:val="000000"/>
        </w:rPr>
        <w:t>可以看西班牙文原版的，还是英文原著书？</w:t>
      </w:r>
    </w:p>
    <w:p>
      <w:pPr>
        <w:pStyle w:val="TranscriptBody"/>
        <w:spacing w:after="120" w:before="0" w:line="360" w:lineRule="exact"/>
        <w:ind w:firstLine="480"/>
      </w:pPr>
      <w:r>
        <w:rPr>
          <w:rFonts w:ascii="Calibri" w:hAnsi="Calibri" w:eastAsia="宋体" w:cs="宋体"/>
          <w:sz w:val="24"/>
          <w:szCs w:val="24"/>
          <w:color w:val="000000"/>
        </w:rPr>
        <w:t>西班牙文我不看。西班牙我有买像传奇的体育总监蒙奇出的这种书，但是怎么说呢，西班牙人写书没什么深度，他们故事……或者说如果一个西班牙人他要想写一个有深度的书的话呢，大概率也是会用英语出版的。所以说英语的史料已经是足够丰富了，我看蛮多这方面的书。</w:t>
      </w:r>
    </w:p>
    <w:p>
      <w:pPr>
        <w:pStyle w:val="TranscriptBody"/>
        <w:spacing w:after="120" w:before="0" w:line="360" w:lineRule="exact"/>
        <w:ind w:firstLine="480"/>
      </w:pPr>
      <w:r>
        <w:rPr>
          <w:rFonts w:ascii="Calibri" w:hAnsi="Calibri" w:eastAsia="宋体" w:cs="宋体"/>
          <w:sz w:val="24"/>
          <w:szCs w:val="24"/>
          <w:color w:val="000000"/>
        </w:rPr>
        <w:t>还蛮期待以后你们在《足球纸牌屋》可以聊聊这方面的话题。</w:t>
      </w:r>
    </w:p>
    <w:p>
      <w:pPr>
        <w:pStyle w:val="TranscriptBody"/>
        <w:spacing w:after="120" w:before="0" w:line="360" w:lineRule="exact"/>
        <w:ind w:firstLine="480"/>
      </w:pPr>
      <w:r>
        <w:rPr>
          <w:rFonts w:ascii="Calibri" w:hAnsi="Calibri" w:eastAsia="宋体" w:cs="宋体"/>
          <w:sz w:val="24"/>
          <w:szCs w:val="24"/>
          <w:color w:val="000000"/>
        </w:rPr>
        <w:t>对，我自己都是觉得想开一些新的栏目，可以去复盘一些东西，比如说什么《足坛经纪人列传》，我觉得蛮有意思的话题，对。</w:t>
      </w:r>
    </w:p>
    <w:p>
      <w:pPr>
        <w:pStyle w:val="TranscriptIndex"/>
        <w:keepNext/>
        <w:spacing w:after="120" w:before="0" w:line="360" w:lineRule="exact"/>
        <w:ind w:firstLine="0"/>
      </w:pPr>
      <w:r>
        <w:rPr>
          <w:rFonts w:ascii="Calibri" w:hAnsi="Calibri" w:eastAsia="宋体" w:cs="宋体"/>
          <w:b/>
          <w:sz w:val="26"/>
          <w:szCs w:val="26"/>
          <w:color w:val="000000"/>
        </w:rPr>
        <w:t>02:00:00</w:t>
      </w:r>
    </w:p>
    <w:p>
      <w:pPr>
        <w:pStyle w:val="TranscriptBody"/>
        <w:spacing w:after="120" w:before="0" w:line="360" w:lineRule="exact"/>
        <w:ind w:firstLine="480"/>
      </w:pPr>
      <w:r>
        <w:rPr>
          <w:rFonts w:ascii="Calibri" w:hAnsi="Calibri" w:eastAsia="宋体" w:cs="宋体"/>
          <w:sz w:val="24"/>
          <w:szCs w:val="24"/>
          <w:color w:val="000000"/>
        </w:rPr>
        <w:t>OK，那如果感兴趣的听众的话，可以去这个搜索一下《足球纸牌屋》，来购买一下李翔和唐晖这个付费的系列。我一开始是作为一个工作，就是想来学习、了解一下，但是就是速听，对吧，就所有的这个已经出的这个节目都已经听掉了。就是你们一更新，我就先把它加到播放列表第一个，真的非常有意思，也非常感谢你今天分享这段经历。</w:t>
      </w:r>
    </w:p>
    <w:p>
      <w:pPr>
        <w:pStyle w:val="TranscriptBody"/>
        <w:spacing w:after="120" w:before="0" w:line="360" w:lineRule="exact"/>
        <w:ind w:firstLine="480"/>
      </w:pPr>
      <w:r>
        <w:rPr>
          <w:rFonts w:ascii="Calibri" w:hAnsi="Calibri" w:eastAsia="宋体" w:cs="宋体"/>
          <w:sz w:val="24"/>
          <w:szCs w:val="24"/>
          <w:color w:val="000000"/>
        </w:rPr>
        <w:t>我觉得是属于我们《商业就是这样》里边，聊了很多有可能是很成功的、很完整、很逻辑自洽的这个商业故事之后，很重要的一个另一面的补充。</w:t>
      </w:r>
    </w:p>
    <w:p>
      <w:pPr>
        <w:pStyle w:val="TranscriptBody"/>
        <w:spacing w:after="120" w:before="0" w:line="360" w:lineRule="exact"/>
        <w:ind w:firstLine="480"/>
      </w:pPr>
      <w:r>
        <w:rPr>
          <w:rFonts w:ascii="Calibri" w:hAnsi="Calibri" w:eastAsia="宋体" w:cs="宋体"/>
          <w:sz w:val="24"/>
          <w:szCs w:val="24"/>
          <w:color w:val="000000"/>
        </w:rPr>
        <w:t>我自己也会觉得，因为我也听很多商业的访谈，就是有蛮多我会一听就听出来，这个是典型的一个幸存者偏差的一个下的判断。</w:t>
      </w:r>
    </w:p>
    <w:p>
      <w:pPr>
        <w:pStyle w:val="TranscriptBody"/>
        <w:spacing w:after="120" w:before="0" w:line="360" w:lineRule="exact"/>
        <w:ind w:firstLine="480"/>
      </w:pPr>
      <w:r>
        <w:rPr>
          <w:rFonts w:ascii="Calibri" w:hAnsi="Calibri" w:eastAsia="宋体" w:cs="宋体"/>
          <w:sz w:val="24"/>
          <w:szCs w:val="24"/>
          <w:color w:val="000000"/>
        </w:rPr>
        <w:t>对，我自己会有感觉，就是我们的节目，我们经常会使用《第一财经》杂志的一个 slogan，叫做“探索明亮的商业世界”。在那个逻辑里面的话，我们希望比如说讲一些正常的、合规的一些商业逻辑，你不要去讲那些纯水下的，或者说是很灰色的那些东西，把那个逻辑讲清楚就可以了。但另一方面的话……</w:t>
      </w:r>
    </w:p>
    <w:p>
      <w:pPr>
        <w:pStyle w:val="TranscriptBody"/>
        <w:spacing w:after="120" w:before="0" w:line="360" w:lineRule="exact"/>
        <w:ind w:firstLine="480"/>
      </w:pPr>
      <w:r>
        <w:rPr>
          <w:rFonts w:ascii="Calibri" w:hAnsi="Calibri" w:eastAsia="宋体" w:cs="宋体"/>
          <w:sz w:val="24"/>
          <w:szCs w:val="24"/>
          <w:color w:val="000000"/>
        </w:rPr>
        <w:t>我觉得你要探索的其实是黑暗的商业世界。</w:t>
      </w:r>
    </w:p>
    <w:p>
      <w:pPr>
        <w:pStyle w:val="TranscriptBody"/>
        <w:spacing w:after="120" w:before="0" w:line="360" w:lineRule="exact"/>
        <w:ind w:firstLine="480"/>
      </w:pPr>
      <w:r>
        <w:rPr>
          <w:rFonts w:ascii="Calibri" w:hAnsi="Calibri" w:eastAsia="宋体" w:cs="宋体"/>
          <w:sz w:val="24"/>
          <w:szCs w:val="24"/>
          <w:color w:val="000000"/>
        </w:rPr>
        <w:t>但另一方面的话，就像你说的，足球这个世界实在是称不上明亮，尤其从商业的角度来说。</w:t>
      </w:r>
    </w:p>
    <w:p>
      <w:pPr>
        <w:pStyle w:val="TranscriptBody"/>
        <w:spacing w:after="120" w:before="0" w:line="360" w:lineRule="exact"/>
        <w:ind w:firstLine="480"/>
      </w:pPr>
      <w:r>
        <w:rPr>
          <w:rFonts w:ascii="Calibri" w:hAnsi="Calibri" w:eastAsia="宋体" w:cs="宋体"/>
          <w:sz w:val="24"/>
          <w:szCs w:val="24"/>
          <w:color w:val="000000"/>
        </w:rPr>
        <w:t>我觉得不只是足球。后来也是因为足球的关系，你就会发现，还是有蛮多跟人打交道的生意，一定会有灰色的部分。</w:t>
      </w:r>
    </w:p>
    <w:p>
      <w:pPr>
        <w:pStyle w:val="TranscriptBody"/>
        <w:spacing w:after="120" w:before="0" w:line="360" w:lineRule="exact"/>
        <w:ind w:firstLine="480"/>
      </w:pPr>
      <w:r>
        <w:rPr>
          <w:rFonts w:ascii="Calibri" w:hAnsi="Calibri" w:eastAsia="宋体" w:cs="宋体"/>
          <w:sz w:val="24"/>
          <w:szCs w:val="24"/>
          <w:color w:val="000000"/>
        </w:rPr>
        <w:t>比如说当你讲到足球的经纪人，经常是有裙带的关系的时候，比如说讲到俱乐部，它实际上是一个社团的组织，社团背后的实际控制人有可能是非常复杂的背景。这个土壤就决定了，你不可能是通过一个正常的商业的履约的过程，把这个项目推进下去。</w:t>
      </w:r>
    </w:p>
    <w:p>
      <w:pPr>
        <w:pStyle w:val="TranscriptBody"/>
        <w:spacing w:after="120" w:before="0" w:line="360" w:lineRule="exact"/>
        <w:ind w:firstLine="480"/>
      </w:pPr>
      <w:r>
        <w:rPr>
          <w:rFonts w:ascii="Calibri" w:hAnsi="Calibri" w:eastAsia="宋体" w:cs="宋体"/>
          <w:sz w:val="24"/>
          <w:szCs w:val="24"/>
          <w:color w:val="000000"/>
        </w:rPr>
        <w:t>它就不是一个现代的公司。</w:t>
      </w:r>
    </w:p>
    <w:p>
      <w:pPr>
        <w:pStyle w:val="TranscriptBody"/>
        <w:spacing w:after="120" w:before="0" w:line="360" w:lineRule="exact"/>
        <w:ind w:firstLine="480"/>
      </w:pPr>
      <w:r>
        <w:rPr>
          <w:rFonts w:ascii="Calibri" w:hAnsi="Calibri" w:eastAsia="宋体" w:cs="宋体"/>
          <w:sz w:val="24"/>
          <w:szCs w:val="24"/>
          <w:color w:val="000000"/>
        </w:rPr>
        <w:t>我觉得理解这一点本身也是探索的这个重要，你要知道这个东西，你不能忽视，就是探索明亮不等于忽视黑暗。</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我觉得这个是今天李老师给我们带来非常重要的一个经验的分享。我也很开心啊，就是我们这个正式的第一期节目能够聊这个话题。我不知道大家听有没有感觉怎么样，我觉得是做到了我们想要做到的，就是尽全力来就事论事地聊这件事情的这样一个目标。</w:t>
      </w:r>
    </w:p>
    <w:p>
      <w:pPr>
        <w:pStyle w:val="TranscriptBody"/>
        <w:spacing w:after="120" w:before="0" w:line="360" w:lineRule="exact"/>
        <w:ind w:firstLine="480"/>
      </w:pPr>
      <w:r>
        <w:rPr>
          <w:rFonts w:ascii="Calibri" w:hAnsi="Calibri" w:eastAsia="宋体" w:cs="宋体"/>
          <w:sz w:val="24"/>
          <w:szCs w:val="24"/>
          <w:color w:val="000000"/>
        </w:rPr>
        <w:t>可能我说得有点太冗长了，这个耽误大家时间。</w:t>
      </w:r>
    </w:p>
    <w:p>
      <w:pPr>
        <w:pStyle w:val="TranscriptBody"/>
        <w:spacing w:after="120" w:before="0" w:line="360" w:lineRule="exact"/>
        <w:ind w:firstLine="480"/>
      </w:pPr>
      <w:r>
        <w:rPr>
          <w:rFonts w:ascii="Calibri" w:hAnsi="Calibri" w:eastAsia="宋体" w:cs="宋体"/>
          <w:sz w:val="24"/>
          <w:szCs w:val="24"/>
          <w:color w:val="000000"/>
        </w:rPr>
        <w:t>我甚至觉得就是非常地简略，还有很多的这个细节没有展开，实在是我们这个录制的同事都觉得时间太长了。</w:t>
      </w:r>
    </w:p>
    <w:p>
      <w:pPr>
        <w:pStyle w:val="TranscriptBody"/>
        <w:spacing w:after="120" w:before="0" w:line="360" w:lineRule="exact"/>
        <w:ind w:firstLine="480"/>
      </w:pPr>
      <w:r>
        <w:rPr>
          <w:rFonts w:ascii="Calibri" w:hAnsi="Calibri" w:eastAsia="宋体" w:cs="宋体"/>
          <w:sz w:val="24"/>
          <w:szCs w:val="24"/>
          <w:color w:val="000000"/>
        </w:rPr>
        <w:t>是，是，是。</w:t>
      </w:r>
    </w:p>
    <w:p>
      <w:pPr>
        <w:pStyle w:val="TranscriptBody"/>
        <w:spacing w:after="120" w:before="0" w:line="360" w:lineRule="exact"/>
        <w:ind w:firstLine="480"/>
      </w:pPr>
      <w:r>
        <w:rPr>
          <w:rFonts w:ascii="Calibri" w:hAnsi="Calibri" w:eastAsia="宋体" w:cs="宋体"/>
          <w:sz w:val="24"/>
          <w:szCs w:val="24"/>
          <w:color w:val="000000"/>
        </w:rPr>
        <w:t>但确实不可能在一个你们系列的十几个小时的节目里面，我们用一两个小时能够聊完。那期待你们后面的这个更新。好，非常谢谢今天李老师。</w:t>
      </w:r>
    </w:p>
    <w:p>
      <w:pPr>
        <w:pStyle w:val="TranscriptBody"/>
        <w:spacing w:after="120" w:before="0" w:line="360" w:lineRule="exact"/>
        <w:ind w:firstLine="480"/>
      </w:pPr>
      <w:r>
        <w:rPr>
          <w:rFonts w:ascii="Calibri" w:hAnsi="Calibri" w:eastAsia="宋体" w:cs="宋体"/>
          <w:sz w:val="24"/>
          <w:szCs w:val="24"/>
          <w:color w:val="000000"/>
        </w:rPr>
        <w:t>谢谢。</w:t>
      </w:r>
    </w:p>
    <w:p>
      <w:pPr>
        <w:pStyle w:val="TranscriptBody"/>
        <w:spacing w:after="120" w:before="0" w:line="360" w:lineRule="exact"/>
        <w:ind w:firstLine="480"/>
      </w:pPr>
      <w:r>
        <w:rPr>
          <w:rFonts w:ascii="Calibri" w:hAnsi="Calibri" w:eastAsia="宋体" w:cs="宋体"/>
          <w:sz w:val="24"/>
          <w:szCs w:val="24"/>
          <w:color w:val="000000"/>
        </w:rPr>
        <w:t>我们这一期《商业就是这样》就到这边。</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Vol.262 去西班牙买足球俱乐部，一场荒诞的商业冒险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Vol.262 去西班牙买足球俱乐部，一场荒诞的商业冒险</dc:title>
  <dc:subject/>
  <dc:creator/>
  <cp:keywords/>
  <dc:description/>
  <cp:lastModifiedBy/>
  <cp:revision>1</cp:revision>
  <dcterms:created xsi:type="dcterms:W3CDTF">2013-12-23T23:15:00Z</dcterms:created>
  <dcterms:modified xsi:type="dcterms:W3CDTF">2013-12-23T23:15:00Z</dcterms:modified>
  <cp:category/>
  <dc:identifier/>
</cp:coreProperties>
</file>