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Vol.72 蔚来坚持的换电，到底是不是个问题？</w:t>
      </w:r>
    </w:p>
    <w:p>
      <w:pPr>
        <w:pStyle w:val="TranscriptMeta"/>
        <w:spacing w:after="120" w:before="0" w:line="360" w:lineRule="exact"/>
        <w:ind w:firstLine="0"/>
      </w:pPr>
      <w:r>
        <w:rPr>
          <w:rFonts w:ascii="Calibri" w:hAnsi="Calibri" w:eastAsia="宋体" w:cs="宋体"/>
          <w:sz w:val="24"/>
          <w:szCs w:val="24"/>
          <w:color w:val="000000"/>
        </w:rPr>
        <w:t>原音视频时长：00:42:44</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Vol.72 蔚来坚持的换电，到底是不是个问题？</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根据蔚来的规划，它2025年在中国国内是要有3000个左右的换电站，是现在的三倍。那么问题其实是到了那个时候，蔚来的整车的保有量能不能比如说超过100万辆，也就是现在的5倍甚至更多？到时候蔚来的单车的均价是不是能够维持在现在，就是40多万元比较高的水平上面？才是我们接下来要关注一个主要的问题。</w:t>
      </w:r>
    </w:p>
    <w:p>
      <w:pPr>
        <w:pStyle w:val="TranscriptBody"/>
        <w:spacing w:after="120" w:before="0" w:line="360" w:lineRule="exact"/>
        <w:ind w:firstLine="480"/>
      </w:pPr>
      <w:r>
        <w:rPr>
          <w:rFonts w:ascii="Calibri" w:hAnsi="Calibri" w:eastAsia="宋体" w:cs="宋体"/>
          <w:sz w:val="24"/>
          <w:szCs w:val="24"/>
          <w:color w:val="000000"/>
        </w:rPr>
        <w:t>这里是商业就是这样。</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我是约小亚。这个夏天感觉汽车业非常热闹，因为我看到这几个礼拜是隔几天就会有比较重要的新车发布会，当然都是电动车的这个新车。我们的听友群已经非常热闹了，有很多朋友前阵子还在讨论该买哪一款。</w:t>
      </w:r>
    </w:p>
    <w:p>
      <w:pPr>
        <w:pStyle w:val="TranscriptBody"/>
        <w:spacing w:after="120" w:before="0" w:line="360" w:lineRule="exact"/>
        <w:ind w:firstLine="480"/>
      </w:pPr>
      <w:r>
        <w:rPr>
          <w:rFonts w:ascii="Calibri" w:hAnsi="Calibri" w:eastAsia="宋体" w:cs="宋体"/>
          <w:sz w:val="24"/>
          <w:szCs w:val="24"/>
          <w:color w:val="000000"/>
        </w:rPr>
        <w:t>说起来，这个新车发布会扎堆其实也有个客观原因，就是四月份的北京车展没有办成，那就有一部分这个新车发布的需求就延到了夏天。</w:t>
      </w:r>
    </w:p>
    <w:p>
      <w:pPr>
        <w:pStyle w:val="TranscriptBody"/>
        <w:spacing w:after="120" w:before="0" w:line="360" w:lineRule="exact"/>
        <w:ind w:firstLine="480"/>
      </w:pPr>
      <w:r>
        <w:rPr>
          <w:rFonts w:ascii="Calibri" w:hAnsi="Calibri" w:eastAsia="宋体" w:cs="宋体"/>
          <w:sz w:val="24"/>
          <w:szCs w:val="24"/>
          <w:color w:val="000000"/>
        </w:rPr>
        <w:t>原来是这个样子。</w:t>
      </w:r>
    </w:p>
    <w:p>
      <w:pPr>
        <w:pStyle w:val="TranscriptBody"/>
        <w:spacing w:after="120" w:before="0" w:line="360" w:lineRule="exact"/>
        <w:ind w:firstLine="480"/>
      </w:pPr>
      <w:r>
        <w:rPr>
          <w:rFonts w:ascii="Calibri" w:hAnsi="Calibri" w:eastAsia="宋体" w:cs="宋体"/>
          <w:sz w:val="24"/>
          <w:szCs w:val="24"/>
          <w:color w:val="000000"/>
        </w:rPr>
        <w:t>对。话说回来，就刚才我们说行业比较热闹，其实是有两面的。就一面是这个新车都在那个扎堆发布，争奇斗艳，是吧？另一面是其实有不少的电动车品牌也遇到了一些争议，那其中有一个比较大家关注的公司就是蔚来了。</w:t>
      </w:r>
    </w:p>
    <w:p>
      <w:pPr>
        <w:pStyle w:val="TranscriptBody"/>
        <w:spacing w:after="120" w:before="0" w:line="360" w:lineRule="exact"/>
        <w:ind w:firstLine="480"/>
      </w:pPr>
      <w:r>
        <w:rPr>
          <w:rFonts w:ascii="Calibri" w:hAnsi="Calibri" w:eastAsia="宋体" w:cs="宋体"/>
          <w:sz w:val="24"/>
          <w:szCs w:val="24"/>
          <w:color w:val="000000"/>
        </w:rPr>
        <w:t>蔚来好像从来不缺话题。所以今天还是我们这个节目的一个保留曲目，又要讲电动车了，是吗？</w:t>
      </w:r>
    </w:p>
    <w:p>
      <w:pPr>
        <w:pStyle w:val="TranscriptBody"/>
        <w:spacing w:after="120" w:before="0" w:line="360" w:lineRule="exact"/>
        <w:ind w:firstLine="480"/>
      </w:pPr>
      <w:r>
        <w:rPr>
          <w:rFonts w:ascii="Calibri" w:hAnsi="Calibri" w:eastAsia="宋体" w:cs="宋体"/>
          <w:sz w:val="24"/>
          <w:szCs w:val="24"/>
          <w:color w:val="000000"/>
        </w:rPr>
        <w:t>对的，我们来讲一讲关于蔚来这家公司的一个话题。说起来，蔚来最近可以说是有点水逆，就它遇到了两件不太好的事情。先是有一辆试驾车，它意外坠楼了，然后有一位蔚来的员工，还有一位合作方的员工是不幸去世了。第二件事情是一家名叫灰熊的做空机构，它发布了一份蔚来的做空报告，然后蔚来的股价它一度是受到了一些影响。前一件事情我们认为还是一个意外的悲剧，所以就不多置喙了。</w:t>
      </w:r>
    </w:p>
    <w:p>
      <w:pPr>
        <w:pStyle w:val="TranscriptBody"/>
        <w:spacing w:after="120" w:before="0" w:line="360" w:lineRule="exact"/>
        <w:ind w:firstLine="480"/>
      </w:pPr>
      <w:r>
        <w:rPr>
          <w:rFonts w:ascii="Calibri" w:hAnsi="Calibri" w:eastAsia="宋体" w:cs="宋体"/>
          <w:sz w:val="24"/>
          <w:szCs w:val="24"/>
          <w:color w:val="000000"/>
        </w:rPr>
        <w:t>后一件事情我们想稍微展开讲一讲，因为这个灰熊的做空报告指出来的一个最主要问题，就是关于蔚来的所谓电池租赁业务。而跟这个业务紧密相关的，就是蔚来有一个独特的换电体系，这也是蔚来和其他电动车公司在商业模式上面最大的一个不同吧？</w:t>
      </w:r>
    </w:p>
    <w:p>
      <w:pPr>
        <w:pStyle w:val="TranscriptBody"/>
        <w:spacing w:after="120" w:before="0" w:line="360" w:lineRule="exact"/>
        <w:ind w:firstLine="480"/>
      </w:pPr>
      <w:r>
        <w:rPr>
          <w:rFonts w:ascii="Calibri" w:hAnsi="Calibri" w:eastAsia="宋体" w:cs="宋体"/>
          <w:sz w:val="24"/>
          <w:szCs w:val="24"/>
          <w:color w:val="000000"/>
        </w:rPr>
        <w:t>没错。所以你像灰熊这次做空之后，很多讨论就引申到了蔚来的换电体系上面。但我们发现，很多讨论其实没有厘清一些基本的事实和逻辑。</w:t>
      </w:r>
    </w:p>
    <w:p>
      <w:pPr>
        <w:pStyle w:val="TranscriptBody"/>
        <w:spacing w:after="120" w:before="0" w:line="360" w:lineRule="exact"/>
        <w:ind w:firstLine="480"/>
      </w:pPr>
      <w:r>
        <w:rPr>
          <w:rFonts w:ascii="Calibri" w:hAnsi="Calibri" w:eastAsia="宋体" w:cs="宋体"/>
          <w:sz w:val="24"/>
          <w:szCs w:val="24"/>
          <w:color w:val="000000"/>
        </w:rPr>
        <w:t>我们是从大概2015年到16年就开始关注蔚来，我记得刚开始采访的时候，它的名字还是NextEV，还不是现在的NIO，到现在已经蛮多时间了。而这个采访的过程当中，其实它的这个换电体系一直是我们关注的一个重点。前两周我还参加了他们一个关于充换电体系的分享会，所以今天我们就想简单地捋一捋，到底如何来理解蔚来换电这件事情。</w:t>
      </w:r>
    </w:p>
    <w:p>
      <w:pPr>
        <w:pStyle w:val="TranscriptBody"/>
        <w:spacing w:after="120" w:before="0" w:line="360" w:lineRule="exact"/>
        <w:ind w:firstLine="480"/>
      </w:pPr>
      <w:r>
        <w:rPr>
          <w:rFonts w:ascii="Calibri" w:hAnsi="Calibri" w:eastAsia="宋体" w:cs="宋体"/>
          <w:sz w:val="24"/>
          <w:szCs w:val="24"/>
          <w:color w:val="000000"/>
        </w:rPr>
        <w:t>大致会分四个部分来讲。首先还是从头开始分析一下电动车换电模式这个商业逻辑在哪里；其次是分析一下这次蔚来被做空的一些核心的问题；第三个就是进入实操层面，来看一下做成一个换电体系要做哪些细节的工作；最后可能跟大家分享一下，除了蔚来以外，其他电动车公司在换电上面有没有什么新的尝试。</w:t>
      </w:r>
    </w:p>
    <w:p>
      <w:pPr>
        <w:pStyle w:val="TranscriptBody"/>
        <w:spacing w:after="120" w:before="0" w:line="360" w:lineRule="exact"/>
        <w:ind w:firstLine="480"/>
      </w:pPr>
      <w:r>
        <w:rPr>
          <w:rFonts w:ascii="Calibri" w:hAnsi="Calibri" w:eastAsia="宋体" w:cs="宋体"/>
          <w:sz w:val="24"/>
          <w:szCs w:val="24"/>
          <w:color w:val="000000"/>
        </w:rPr>
        <w:t>首先还是请肖老师先来讲一讲换电这个逻辑吧，就是说换电到底好在哪呢？</w:t>
      </w:r>
    </w:p>
    <w:p>
      <w:pPr>
        <w:pStyle w:val="TranscriptBody"/>
        <w:spacing w:after="120" w:before="0" w:line="360" w:lineRule="exact"/>
        <w:ind w:firstLine="480"/>
      </w:pPr>
      <w:r>
        <w:rPr>
          <w:rFonts w:ascii="Calibri" w:hAnsi="Calibri" w:eastAsia="宋体" w:cs="宋体"/>
          <w:sz w:val="24"/>
          <w:szCs w:val="24"/>
          <w:color w:val="000000"/>
        </w:rPr>
        <w:t>只能说它解决什么问题吧。我觉得可以这么来理解，要理解这个话题的话，先要明白，就电动车有两个很大的短板。我们都说电动车的目标是为了要取代燃油车，其实指的就是在消费者决策的时候，他要选择电动车，而放弃燃油车这样一个惯性的、习以为常的一个选择。那这肯定是很难的嘛，因为你买车是一个很重要的消费决策，大家一般都是会比较遵循惯例的。</w:t>
      </w:r>
    </w:p>
    <w:p>
      <w:pPr>
        <w:pStyle w:val="TranscriptBody"/>
        <w:spacing w:after="120" w:before="0" w:line="360" w:lineRule="exact"/>
        <w:ind w:firstLine="480"/>
      </w:pPr>
      <w:r>
        <w:rPr>
          <w:rFonts w:ascii="Calibri" w:hAnsi="Calibri" w:eastAsia="宋体" w:cs="宋体"/>
          <w:sz w:val="24"/>
          <w:szCs w:val="24"/>
          <w:color w:val="000000"/>
        </w:rPr>
        <w:t>你要去选择一个新的品牌、新的技术、新的产品，就一般要做到两点。第一就是你要有一些老产品不具备的优势；第二就是你不能有一些明显弱于老产品的一些显眼的短板。那在第一点，就前者上面，电动车其实做到了不少。它有很多一些新的优势，比如说很安静，加速非常快，充电非常便宜，以及因为它整个这个机械相对那个比较简单，所以它引入了一些新的玩家，而这些新的玩家呢，改善了很多汽车软件方面的体验。</w:t>
      </w:r>
    </w:p>
    <w:p>
      <w:pPr>
        <w:pStyle w:val="TranscriptBody"/>
        <w:spacing w:after="120" w:before="0" w:line="360" w:lineRule="exact"/>
        <w:ind w:firstLine="480"/>
      </w:pPr>
      <w:r>
        <w:rPr>
          <w:rFonts w:ascii="Calibri" w:hAnsi="Calibri" w:eastAsia="宋体" w:cs="宋体"/>
          <w:sz w:val="24"/>
          <w:szCs w:val="24"/>
          <w:color w:val="000000"/>
        </w:rPr>
        <w:t>但是我们讲到第二个层面，就是不能有过于显眼的短板，这个方面呢，电动车还没有做到，因为它目前还是有两个重大的体验短板的，而它们呢，都是由电池带来的。</w:t>
      </w:r>
    </w:p>
    <w:p>
      <w:pPr>
        <w:pStyle w:val="TranscriptBody"/>
        <w:spacing w:after="120" w:before="0" w:line="360" w:lineRule="exact"/>
        <w:ind w:firstLine="480"/>
      </w:pPr>
      <w:r>
        <w:rPr>
          <w:rFonts w:ascii="Calibri" w:hAnsi="Calibri" w:eastAsia="宋体" w:cs="宋体"/>
          <w:sz w:val="24"/>
          <w:szCs w:val="24"/>
          <w:color w:val="000000"/>
        </w:rPr>
        <w:t>这个车上最重要的东西是最大的短板了。</w:t>
      </w:r>
    </w:p>
    <w:p>
      <w:pPr>
        <w:pStyle w:val="TranscriptBody"/>
        <w:spacing w:after="120" w:before="0" w:line="360" w:lineRule="exact"/>
        <w:ind w:firstLine="480"/>
      </w:pPr>
      <w:r>
        <w:rPr>
          <w:rFonts w:ascii="Calibri" w:hAnsi="Calibri" w:eastAsia="宋体" w:cs="宋体"/>
          <w:sz w:val="24"/>
          <w:szCs w:val="24"/>
          <w:color w:val="000000"/>
        </w:rPr>
        <w:t>它有一些优势，但是它也有弱势的地方。第一个短板其实是最主要也是最明显的，就是它的补能时间非常长。我们经常会说电池里程焦虑、里程焦虑，其实这个说法现在已经不太准确了。现在大多数的新车，如果你采用的是那些能量密度比较高的三元锂电池的话，充满电之后完全可以支撑这辆车跑四五百公里，其实跟燃油车一个正常油箱差不了太多了。真正的问题其实不是这个，而是电池的充电速度太慢，所以你的焦虑其实是速度焦虑。</w:t>
      </w:r>
    </w:p>
    <w:p>
      <w:pPr>
        <w:pStyle w:val="TranscriptBody"/>
        <w:spacing w:after="120" w:before="0" w:line="360" w:lineRule="exact"/>
        <w:ind w:firstLine="480"/>
      </w:pPr>
      <w:r>
        <w:rPr>
          <w:rFonts w:ascii="Calibri" w:hAnsi="Calibri" w:eastAsia="宋体" w:cs="宋体"/>
          <w:sz w:val="24"/>
          <w:szCs w:val="24"/>
          <w:color w:val="000000"/>
        </w:rPr>
        <w:t>你要跑同样的长度的话，你油箱加油有可能只要几分钟，这个速度是充电的有可能几十甚至上百倍，而这个问题是现阶段的电池技术没有办法来解决的。</w:t>
      </w:r>
    </w:p>
    <w:p>
      <w:pPr>
        <w:pStyle w:val="TranscriptBody"/>
        <w:spacing w:after="120" w:before="0" w:line="360" w:lineRule="exact"/>
        <w:ind w:firstLine="480"/>
      </w:pPr>
      <w:r>
        <w:rPr>
          <w:rFonts w:ascii="Calibri" w:hAnsi="Calibri" w:eastAsia="宋体" w:cs="宋体"/>
          <w:sz w:val="24"/>
          <w:szCs w:val="24"/>
          <w:color w:val="000000"/>
        </w:rPr>
        <w:t>相信那些选择不买电动车的朋友，可能大多数也都是因为这个原因，实在是等不起。</w:t>
      </w:r>
    </w:p>
    <w:p>
      <w:pPr>
        <w:pStyle w:val="TranscriptBody"/>
        <w:spacing w:after="120" w:before="0" w:line="360" w:lineRule="exact"/>
        <w:ind w:firstLine="480"/>
      </w:pPr>
      <w:r>
        <w:rPr>
          <w:rFonts w:ascii="Calibri" w:hAnsi="Calibri" w:eastAsia="宋体" w:cs="宋体"/>
          <w:sz w:val="24"/>
          <w:szCs w:val="24"/>
          <w:color w:val="000000"/>
        </w:rPr>
        <w:t>没错。第二个短板相对没有那么显性，但是也很重要，这是二手车的贬值问题。你要知道，在一个完整的汽车市场里面，其实一年卖出的二手车是比新车更多的，就二手车是很重要。很多人买车的时候也会考虑一辆车的二手车的保值率。而目前的这个电动车的电池，随着你不断地充放电，随着你使用时间的这个推移，它储存的电量会减少，它的性能也会变差，它整个价值就会衰减得很厉害。而你要知道，就电池是整辆车上最贵的一个零部件嘛。</w:t>
      </w:r>
    </w:p>
    <w:p>
      <w:pPr>
        <w:pStyle w:val="TranscriptBody"/>
        <w:spacing w:after="120" w:before="0" w:line="360" w:lineRule="exact"/>
        <w:ind w:firstLine="480"/>
      </w:pPr>
      <w:r>
        <w:rPr>
          <w:rFonts w:ascii="Calibri" w:hAnsi="Calibri" w:eastAsia="宋体" w:cs="宋体"/>
          <w:sz w:val="24"/>
          <w:szCs w:val="24"/>
          <w:color w:val="000000"/>
        </w:rPr>
        <w:t>相当于你买一个油车，这个油车的油箱随着它时间的推移还不断地缩小了，二手车的价格还很受这个油箱大小的影响，这肯定是不行的。</w:t>
      </w:r>
    </w:p>
    <w:p>
      <w:pPr>
        <w:pStyle w:val="TranscriptBody"/>
        <w:spacing w:after="120" w:before="0" w:line="360" w:lineRule="exact"/>
        <w:ind w:firstLine="480"/>
      </w:pPr>
      <w:r>
        <w:rPr>
          <w:rFonts w:ascii="Calibri" w:hAnsi="Calibri" w:eastAsia="宋体" w:cs="宋体"/>
          <w:sz w:val="24"/>
          <w:szCs w:val="24"/>
          <w:color w:val="000000"/>
        </w:rPr>
        <w:t>这其实也是你前面提到所谓惯例的那个部分。以前大家习惯去买二手车，可能就在新的所谓新能源车的市场里面，可能二手车这个事情本身也是个挑战。</w:t>
      </w:r>
    </w:p>
    <w:p>
      <w:pPr>
        <w:pStyle w:val="TranscriptBody"/>
        <w:spacing w:after="120" w:before="0" w:line="360" w:lineRule="exact"/>
        <w:ind w:firstLine="480"/>
      </w:pPr>
      <w:r>
        <w:rPr>
          <w:rFonts w:ascii="Calibri" w:hAnsi="Calibri" w:eastAsia="宋体" w:cs="宋体"/>
          <w:sz w:val="24"/>
          <w:szCs w:val="24"/>
          <w:color w:val="000000"/>
        </w:rPr>
        <w:t>没错。当然电池还有很多别的一些障碍或者挑战要解决，比如它的安全问题，还有这个整个电池包的价格，以及电池后续的回收等等的。但这些都是随着技术的发展，还有产业的成熟，能够逐渐解决的，在现阶段。而上面讲的两个短板，是现有的电池基础之上，我们再强调一遍，现有的电池基础之上，是难以解决的，而且是很影响消费者使用体验的这两个短板。所以所有的电动车公司，它都会通过其他的一些途径，尽量地去弥补这两个短板，尤其是第一个，就是充电速度过慢的问题。</w:t>
      </w:r>
    </w:p>
    <w:p>
      <w:pPr>
        <w:pStyle w:val="TranscriptBody"/>
        <w:spacing w:after="120" w:before="0" w:line="360" w:lineRule="exact"/>
        <w:ind w:firstLine="480"/>
      </w:pPr>
      <w:r>
        <w:rPr>
          <w:rFonts w:ascii="Calibri" w:hAnsi="Calibri" w:eastAsia="宋体" w:cs="宋体"/>
          <w:sz w:val="24"/>
          <w:szCs w:val="24"/>
          <w:color w:val="000000"/>
        </w:rPr>
        <w:t>如果说的话呢，大致有两个思路。第一个呢，就是研发出新一代的电池，用新的技术大幅地提高这个电池的性能，包括它这个充电速度啊、使用寿命等等的。</w:t>
      </w:r>
    </w:p>
    <w:p>
      <w:pPr>
        <w:pStyle w:val="TranscriptBody"/>
        <w:spacing w:after="120" w:before="0" w:line="360" w:lineRule="exact"/>
        <w:ind w:firstLine="480"/>
      </w:pPr>
      <w:r>
        <w:rPr>
          <w:rFonts w:ascii="Calibri" w:hAnsi="Calibri" w:eastAsia="宋体" w:cs="宋体"/>
          <w:sz w:val="24"/>
          <w:szCs w:val="24"/>
          <w:color w:val="000000"/>
        </w:rPr>
        <w:t>就是原来是普通充电线，变成快充了，一劳永逸把这个事情搞定了。</w:t>
      </w:r>
    </w:p>
    <w:p>
      <w:pPr>
        <w:pStyle w:val="TranscriptBody"/>
        <w:spacing w:after="120" w:before="0" w:line="360" w:lineRule="exact"/>
        <w:ind w:firstLine="480"/>
      </w:pPr>
      <w:r>
        <w:rPr>
          <w:rFonts w:ascii="Calibri" w:hAnsi="Calibri" w:eastAsia="宋体" w:cs="宋体"/>
          <w:sz w:val="24"/>
          <w:szCs w:val="24"/>
          <w:color w:val="000000"/>
        </w:rPr>
        <w:t>对，这个事情呢，确实所有的主要的玩家都在做。但是大家都知道，这个新的电池技术是需要时间的。有的乐观估计是2025年，有的保守的有可能是2030年，总之还要一段时间。那你想想看，我们把时间先拉回到2015年这个时间，或者更早的2010年那个时候，当时刚刚开始研发电动车的这些公司们肯定等不了那么长时间，他们要想别的办法。</w:t>
      </w:r>
    </w:p>
    <w:p>
      <w:pPr>
        <w:pStyle w:val="TranscriptBody"/>
        <w:spacing w:after="120" w:before="0" w:line="360" w:lineRule="exact"/>
        <w:ind w:firstLine="480"/>
      </w:pPr>
      <w:r>
        <w:rPr>
          <w:rFonts w:ascii="Calibri" w:hAnsi="Calibri" w:eastAsia="宋体" w:cs="宋体"/>
          <w:sz w:val="24"/>
          <w:szCs w:val="24"/>
          <w:color w:val="000000"/>
        </w:rPr>
        <w:t>确实等不了15年，我觉得可能5年都等不起，这些公司。</w:t>
      </w:r>
    </w:p>
    <w:p>
      <w:pPr>
        <w:pStyle w:val="TranscriptBody"/>
        <w:spacing w:after="120" w:before="0" w:line="360" w:lineRule="exact"/>
        <w:ind w:firstLine="480"/>
      </w:pPr>
      <w:r>
        <w:rPr>
          <w:rFonts w:ascii="Calibri" w:hAnsi="Calibri" w:eastAsia="宋体" w:cs="宋体"/>
          <w:sz w:val="24"/>
          <w:szCs w:val="24"/>
          <w:color w:val="000000"/>
        </w:rPr>
        <w:t>对，而且这个逻辑也不是说你等了15年，它就这个电池技术它就自动长好了，对吧？这是一个产业，是一个互相协同发展的关系。如果你都不去搞电动车的话，那就大家不会投入资源去研发新一代电池了，那有可能到了不知道2050年都没有这个技术。</w:t>
      </w:r>
    </w:p>
    <w:p>
      <w:pPr>
        <w:pStyle w:val="TranscriptBody"/>
        <w:spacing w:after="120" w:before="0" w:line="360" w:lineRule="exact"/>
        <w:ind w:firstLine="480"/>
      </w:pPr>
      <w:r>
        <w:rPr>
          <w:rFonts w:ascii="Calibri" w:hAnsi="Calibri" w:eastAsia="宋体" w:cs="宋体"/>
          <w:sz w:val="24"/>
          <w:szCs w:val="24"/>
          <w:color w:val="000000"/>
        </w:rPr>
        <w:t>所以另一个思路是什么？</w:t>
      </w:r>
    </w:p>
    <w:p>
      <w:pPr>
        <w:pStyle w:val="TranscriptBody"/>
        <w:spacing w:after="120" w:before="0" w:line="360" w:lineRule="exact"/>
        <w:ind w:firstLine="480"/>
      </w:pPr>
      <w:r>
        <w:rPr>
          <w:rFonts w:ascii="Calibri" w:hAnsi="Calibri" w:eastAsia="宋体" w:cs="宋体"/>
          <w:sz w:val="24"/>
          <w:szCs w:val="24"/>
          <w:color w:val="000000"/>
        </w:rPr>
        <w:t>那另一个思路呢，就是用一些基础设施来解决。其实呢，最简单的办法，也是一个最现成的可以解决大部分问题的办法，就是你这个车主有一个自己的产权车位，然后上面安装了一个充电桩。然后呢，你主要在城市，或者是日常行车范围在半径个200公里左右的话，那你基本上就可以解决这个问题了，因为可以回家的时候来那个充电嘛，就不用去担心这个时间长的问题。</w:t>
      </w:r>
    </w:p>
    <w:p>
      <w:pPr>
        <w:pStyle w:val="TranscriptBody"/>
        <w:spacing w:after="120" w:before="0" w:line="360" w:lineRule="exact"/>
        <w:ind w:firstLine="480"/>
      </w:pPr>
      <w:r>
        <w:rPr>
          <w:rFonts w:ascii="Calibri" w:hAnsi="Calibri" w:eastAsia="宋体" w:cs="宋体"/>
          <w:sz w:val="24"/>
          <w:szCs w:val="24"/>
          <w:color w:val="000000"/>
        </w:rPr>
        <w:t>产权车位，感觉深圳一开始就被逐出了这个赛场。</w:t>
      </w:r>
    </w:p>
    <w:p>
      <w:pPr>
        <w:pStyle w:val="TranscriptBody"/>
        <w:spacing w:after="120" w:before="0" w:line="360" w:lineRule="exact"/>
        <w:ind w:firstLine="480"/>
      </w:pPr>
      <w:r>
        <w:rPr>
          <w:rFonts w:ascii="Calibri" w:hAnsi="Calibri" w:eastAsia="宋体" w:cs="宋体"/>
          <w:sz w:val="24"/>
          <w:szCs w:val="24"/>
          <w:color w:val="000000"/>
        </w:rPr>
        <w:t>对。所以其实你想想看，为什么特斯拉一开始在美国，尤其是加利福尼亚能够非常地盛行，也是因为那边的用户大多都能够有这个条件，所以说他们就不太存在充电的焦虑问题。但是中国的大多数车主，尤其是城市的车主，是没有这个条件的。那么有一些创业者会想到，我用换电这个办法。所谓的换电，就是把整个电池包，旧的、你已经没有电的电池包换下来，然后换上一个新的上去。这个就有点像功能机时代的手机电池，它都是可以取下来，然后放在一个充电器上面充电的，所以经常有很多朋友都会备一两块电池轮换来使用。汽车的换电也是这样一个逻辑。</w:t>
      </w:r>
    </w:p>
    <w:p>
      <w:pPr>
        <w:pStyle w:val="TranscriptBody"/>
        <w:spacing w:after="120" w:before="0" w:line="360" w:lineRule="exact"/>
        <w:ind w:firstLine="480"/>
      </w:pPr>
      <w:r>
        <w:rPr>
          <w:rFonts w:ascii="Calibri" w:hAnsi="Calibri" w:eastAsia="宋体" w:cs="宋体"/>
          <w:sz w:val="24"/>
          <w:szCs w:val="24"/>
          <w:color w:val="000000"/>
        </w:rPr>
        <w:t>功能机时代的用户体验。再往下讲就要讲到什么万能充之类，非常暴露年龄。</w:t>
      </w:r>
    </w:p>
    <w:p>
      <w:pPr>
        <w:pStyle w:val="TranscriptBody"/>
        <w:spacing w:after="120" w:before="0" w:line="360" w:lineRule="exact"/>
        <w:ind w:firstLine="480"/>
      </w:pPr>
      <w:r>
        <w:rPr>
          <w:rFonts w:ascii="Calibri" w:hAnsi="Calibri" w:eastAsia="宋体" w:cs="宋体"/>
          <w:sz w:val="24"/>
          <w:szCs w:val="24"/>
          <w:color w:val="000000"/>
        </w:rPr>
        <w:t>是有点，我还用过那种万能充，它会bling bling地闪那种非常吓人的光。说回这个换电的思路，它这个做法其实最大的好处就是快，因为你拆下然后装上是一个很快的过程。电池包你别看它那么大，它其实也是一块立方体，它主要是用螺栓或者说是搭扣固定在这个汽车的底盘上的，它不是焊死的那个概念，所以它在理论上是可以快速拆卸安装的。那这样的话，就能把这个电动车补充能源的这个时间一下子缩短到几分钟。</w:t>
      </w:r>
    </w:p>
    <w:p>
      <w:pPr>
        <w:pStyle w:val="TranscriptBody"/>
        <w:spacing w:after="120" w:before="0" w:line="360" w:lineRule="exact"/>
        <w:ind w:firstLine="480"/>
      </w:pPr>
      <w:r>
        <w:rPr>
          <w:rFonts w:ascii="Calibri" w:hAnsi="Calibri" w:eastAsia="宋体" w:cs="宋体"/>
          <w:sz w:val="24"/>
          <w:szCs w:val="24"/>
          <w:color w:val="000000"/>
        </w:rPr>
        <w:t>那就和加油是一个概念了。所以相当于这个方案还是基本上能解决第一个短板的，就是比较慢的这个问题还是能解决的，对吧？</w:t>
      </w:r>
    </w:p>
    <w:p>
      <w:pPr>
        <w:pStyle w:val="TranscriptBody"/>
        <w:spacing w:after="120" w:before="0" w:line="360" w:lineRule="exact"/>
        <w:ind w:firstLine="480"/>
      </w:pPr>
      <w:r>
        <w:rPr>
          <w:rFonts w:ascii="Calibri" w:hAnsi="Calibri" w:eastAsia="宋体" w:cs="宋体"/>
          <w:sz w:val="24"/>
          <w:szCs w:val="24"/>
          <w:color w:val="000000"/>
        </w:rPr>
        <w:t>对，这个就是今天我们主要会讨论的话题。现在的话，大家有可能会觉得，在电动车整个市场里面，大家主要还是用充电桩，换电还是一个比较小众的事情。但是在另一条时间线上面，它有可能成为一个电动车的主流方案。</w:t>
      </w:r>
    </w:p>
    <w:p>
      <w:pPr>
        <w:pStyle w:val="TranscriptBody"/>
        <w:spacing w:after="120" w:before="0" w:line="360" w:lineRule="exact"/>
        <w:ind w:firstLine="480"/>
      </w:pPr>
      <w:r>
        <w:rPr>
          <w:rFonts w:ascii="Calibri" w:hAnsi="Calibri" w:eastAsia="宋体" w:cs="宋体"/>
          <w:sz w:val="24"/>
          <w:szCs w:val="24"/>
          <w:color w:val="000000"/>
        </w:rPr>
        <w:t>因为在2007年，非常早的一个时候，以色列的一个创业者叫阿加西，他就创办了一家名叫Better Place的公司，他就想要推广这个换电站的这个模式。</w:t>
      </w:r>
    </w:p>
    <w:p>
      <w:pPr>
        <w:pStyle w:val="TranscriptBody"/>
        <w:spacing w:after="120" w:before="0" w:line="360" w:lineRule="exact"/>
        <w:ind w:firstLine="480"/>
      </w:pPr>
      <w:r>
        <w:rPr>
          <w:rFonts w:ascii="Calibri" w:hAnsi="Calibri" w:eastAsia="宋体" w:cs="宋体"/>
          <w:sz w:val="24"/>
          <w:szCs w:val="24"/>
          <w:color w:val="000000"/>
        </w:rPr>
        <w:t>我好像也听说过阿加西这个人，他当时的名气其实不比马斯克小的，大概30岁出头就把自己的创业公司卖给了软件巨头SAP，然后就赚了很多很多钱，就跟当时马斯克把PayPal卖的也差不多了。</w:t>
      </w:r>
    </w:p>
    <w:p>
      <w:pPr>
        <w:pStyle w:val="TranscriptBody"/>
        <w:spacing w:after="120" w:before="0" w:line="360" w:lineRule="exact"/>
        <w:ind w:firstLine="480"/>
      </w:pPr>
      <w:r>
        <w:rPr>
          <w:rFonts w:ascii="Calibri" w:hAnsi="Calibri" w:eastAsia="宋体" w:cs="宋体"/>
          <w:sz w:val="24"/>
          <w:szCs w:val="24"/>
          <w:color w:val="000000"/>
        </w:rPr>
        <w:t>对，就这两人的早期创业经历确实有不少相似之处。就像他们把这个公司卖掉之后功成名就了嘛，阿加西也没有别的想法了，他就想着我如何拿这些钱来改变世界。</w:t>
      </w:r>
    </w:p>
    <w:p>
      <w:pPr>
        <w:pStyle w:val="TranscriptBody"/>
        <w:spacing w:after="120" w:before="0" w:line="360" w:lineRule="exact"/>
        <w:ind w:firstLine="480"/>
      </w:pPr>
      <w:r>
        <w:rPr>
          <w:rFonts w:ascii="Calibri" w:hAnsi="Calibri" w:eastAsia="宋体" w:cs="宋体"/>
          <w:sz w:val="24"/>
          <w:szCs w:val="24"/>
          <w:color w:val="000000"/>
        </w:rPr>
        <w:t>Better Place。</w:t>
      </w:r>
    </w:p>
    <w:p>
      <w:pPr>
        <w:pStyle w:val="TranscriptBody"/>
        <w:spacing w:after="120" w:before="0" w:line="360" w:lineRule="exact"/>
        <w:ind w:firstLine="480"/>
      </w:pPr>
      <w:r>
        <w:rPr>
          <w:rFonts w:ascii="Calibri" w:hAnsi="Calibri" w:eastAsia="宋体" w:cs="宋体"/>
          <w:sz w:val="24"/>
          <w:szCs w:val="24"/>
          <w:color w:val="000000"/>
        </w:rPr>
        <w:t>Yes，然后他就发现了电动车这个行业，他就在完全不懂汽车的情况下呢，做了Better Place这个公司。当时他有个口号非常吓人啊，叫做End Oil，就是终结石油。</w:t>
      </w:r>
    </w:p>
    <w:p>
      <w:pPr>
        <w:pStyle w:val="TranscriptBody"/>
        <w:spacing w:after="120" w:before="0" w:line="360" w:lineRule="exact"/>
        <w:ind w:firstLine="480"/>
      </w:pPr>
      <w:r>
        <w:rPr>
          <w:rFonts w:ascii="Calibri" w:hAnsi="Calibri" w:eastAsia="宋体" w:cs="宋体"/>
          <w:sz w:val="24"/>
          <w:szCs w:val="24"/>
          <w:color w:val="000000"/>
        </w:rPr>
        <w:t>其实我这两天还看了一下数据，因为全球经济这两年复苏，所以整个石油的消耗量还是在上升的。所以汽车行业的人最好不要觉得全世界只有你们在用石油。</w:t>
      </w:r>
    </w:p>
    <w:p>
      <w:pPr>
        <w:pStyle w:val="TranscriptBody"/>
        <w:spacing w:after="120" w:before="0" w:line="360" w:lineRule="exact"/>
        <w:ind w:firstLine="480"/>
      </w:pPr>
      <w:r>
        <w:rPr>
          <w:rFonts w:ascii="Calibri" w:hAnsi="Calibri" w:eastAsia="宋体" w:cs="宋体"/>
          <w:sz w:val="24"/>
          <w:szCs w:val="24"/>
          <w:color w:val="000000"/>
        </w:rPr>
        <w:t>还有石油化工领域。Better Place这家公司当时还有另一个非常吓人的口号，就是要做电动车时代的AT&amp;T。AT&amp;T就是一个美国最大的电信公司之一，就相当于美国的中国移动。他的意思就是说，我不造车，但是要做电动车行业的基础设施，所以他就想要来做换电站这件事情。其实就是希望车厂们都来做电动车，然后这个电动车呢，都能在他的换电站里面更换电池，我就赚这个换电池当中的这个服务的收入。</w:t>
      </w:r>
    </w:p>
    <w:p>
      <w:pPr>
        <w:pStyle w:val="TranscriptBody"/>
        <w:spacing w:after="120" w:before="0" w:line="360" w:lineRule="exact"/>
        <w:ind w:firstLine="480"/>
      </w:pPr>
      <w:r>
        <w:rPr>
          <w:rFonts w:ascii="Calibri" w:hAnsi="Calibri" w:eastAsia="宋体" w:cs="宋体"/>
          <w:sz w:val="24"/>
          <w:szCs w:val="24"/>
          <w:color w:val="000000"/>
        </w:rPr>
        <w:t>这是什么AT&amp;T，不就是加油站吗？</w:t>
      </w:r>
    </w:p>
    <w:p>
      <w:pPr>
        <w:pStyle w:val="TranscriptBody"/>
        <w:spacing w:after="120" w:before="0" w:line="360" w:lineRule="exact"/>
        <w:ind w:firstLine="480"/>
      </w:pPr>
      <w:r>
        <w:rPr>
          <w:rFonts w:ascii="Calibri" w:hAnsi="Calibri" w:eastAsia="宋体" w:cs="宋体"/>
          <w:sz w:val="24"/>
          <w:szCs w:val="24"/>
          <w:color w:val="000000"/>
        </w:rPr>
        <w:t>没错。但是加油站想想看真的是个非常大的生意，对吗？所以Better Place最厉害的时候，它单笔的融资就达到3.5亿美元，它整个这个公司的融资额是接近10亿美元的，就妥妥的一个独角兽。但是这家公司2007年成立，到了2013年，就是创业6年后，它就宣布破产了。</w:t>
      </w:r>
    </w:p>
    <w:p>
      <w:pPr>
        <w:pStyle w:val="TranscriptBody"/>
        <w:spacing w:after="120" w:before="0" w:line="360" w:lineRule="exact"/>
        <w:ind w:firstLine="480"/>
      </w:pPr>
      <w:r>
        <w:rPr>
          <w:rFonts w:ascii="Calibri" w:hAnsi="Calibri" w:eastAsia="宋体" w:cs="宋体"/>
          <w:sz w:val="24"/>
          <w:szCs w:val="24"/>
          <w:color w:val="000000"/>
        </w:rPr>
        <w:t>这个楼起楼塌都非常快。所以是为什么呢？</w:t>
      </w:r>
    </w:p>
    <w:p>
      <w:pPr>
        <w:pStyle w:val="TranscriptBody"/>
        <w:spacing w:after="120" w:before="0" w:line="360" w:lineRule="exact"/>
        <w:ind w:firstLine="480"/>
      </w:pPr>
      <w:r>
        <w:rPr>
          <w:rFonts w:ascii="Calibri" w:hAnsi="Calibri" w:eastAsia="宋体" w:cs="宋体"/>
          <w:sz w:val="24"/>
          <w:szCs w:val="24"/>
          <w:color w:val="000000"/>
        </w:rPr>
        <w:t>最主要的原因就是它这个美好的设想完全行不通。因为你换电站要做到像加油站那样那么普及的话，你就要量大嘛，对吧？不然的话你怎么能叫做基础设施呢？那这就意味着要有足够的电动车生产出来，被使用，然后呢要适配你这个换电站。</w:t>
      </w:r>
    </w:p>
    <w:p>
      <w:pPr>
        <w:pStyle w:val="TranscriptBody"/>
        <w:spacing w:after="120" w:before="0" w:line="360" w:lineRule="exact"/>
        <w:ind w:firstLine="480"/>
      </w:pPr>
      <w:r>
        <w:rPr>
          <w:rFonts w:ascii="Calibri" w:hAnsi="Calibri" w:eastAsia="宋体" w:cs="宋体"/>
          <w:sz w:val="24"/>
          <w:szCs w:val="24"/>
          <w:color w:val="000000"/>
        </w:rPr>
        <w:t>这意味着什么呢？就是说你不同品牌的这个电动车，它们的电池包的尺寸啊、接口啊等等技术的细节，都要统一到你这个换电站的这个标准上面来。因为你换电站里面这个电池做好都是一样的嘛，你不能我一块换得很小的，另一块换的是圆的，另一个换的换成三角形的，肯定不行。但是呢，因为你涉及到一些汽车研发当中非常核心的流程，你这个尺寸、接口啊等等的，就和汽车底盘非常相关的，所以这个汽车公司是非常不愿意和别人去互通你这样一个技术标准的，所以它这个合作就很难推进下去。</w:t>
      </w:r>
    </w:p>
    <w:p>
      <w:pPr>
        <w:pStyle w:val="TranscriptBody"/>
        <w:spacing w:after="120" w:before="0" w:line="360" w:lineRule="exact"/>
        <w:ind w:firstLine="480"/>
      </w:pPr>
      <w:r>
        <w:rPr>
          <w:rFonts w:ascii="Calibri" w:hAnsi="Calibri" w:eastAsia="宋体" w:cs="宋体"/>
          <w:sz w:val="24"/>
          <w:szCs w:val="24"/>
          <w:color w:val="000000"/>
        </w:rPr>
        <w:t>不要说电动车的电池，你看当年手机的电池板多难统一规格，就是接口就完全是不一样，所以才会有万能充这样的东西。</w:t>
      </w:r>
    </w:p>
    <w:p>
      <w:pPr>
        <w:pStyle w:val="TranscriptBody"/>
        <w:spacing w:after="120" w:before="0" w:line="360" w:lineRule="exact"/>
        <w:ind w:firstLine="480"/>
      </w:pPr>
      <w:r>
        <w:rPr>
          <w:rFonts w:ascii="Calibri" w:hAnsi="Calibri" w:eastAsia="宋体" w:cs="宋体"/>
          <w:sz w:val="24"/>
          <w:szCs w:val="24"/>
          <w:color w:val="000000"/>
        </w:rPr>
        <w:t>没错。所以当时Better Place是把市面上大大小小的做电动车的公司都找了个遍，包括那个时候国内的比亚迪等等的，但是大多数的公司都回绝了你。所以真的是理想很美好，现实很骨感。</w:t>
      </w:r>
    </w:p>
    <w:p>
      <w:pPr>
        <w:pStyle w:val="TranscriptBody"/>
        <w:spacing w:after="120" w:before="0" w:line="360" w:lineRule="exact"/>
        <w:ind w:firstLine="480"/>
      </w:pPr>
      <w:r>
        <w:rPr>
          <w:rFonts w:ascii="Calibri" w:hAnsi="Calibri" w:eastAsia="宋体" w:cs="宋体"/>
          <w:sz w:val="24"/>
          <w:szCs w:val="24"/>
          <w:color w:val="000000"/>
        </w:rPr>
        <w:t>Better Place搞了半天，它只找到了雷诺这一个大公司来一起合作，来生产电动车。但当时电动车的技术也不是很成熟，所以他们合作生产的车型以及适配的换电站，这两件事情都没有铺开。等你融了那么多钱之后，真的是打了个水漂，都没有产生出什么社会的影响。</w:t>
      </w:r>
    </w:p>
    <w:p>
      <w:pPr>
        <w:pStyle w:val="TranscriptBody"/>
        <w:spacing w:after="120" w:before="0" w:line="360" w:lineRule="exact"/>
        <w:ind w:firstLine="480"/>
      </w:pPr>
      <w:r>
        <w:rPr>
          <w:rFonts w:ascii="Calibri" w:hAnsi="Calibri" w:eastAsia="宋体" w:cs="宋体"/>
          <w:sz w:val="24"/>
          <w:szCs w:val="24"/>
          <w:color w:val="000000"/>
        </w:rPr>
        <w:t>所以说所谓创业九死一生，确实是这样子。好的想法和好的产品还要有好的天时地利，对吧？</w:t>
      </w:r>
    </w:p>
    <w:p>
      <w:pPr>
        <w:pStyle w:val="TranscriptBody"/>
        <w:spacing w:after="120" w:before="0" w:line="360" w:lineRule="exact"/>
        <w:ind w:firstLine="480"/>
      </w:pPr>
      <w:r>
        <w:rPr>
          <w:rFonts w:ascii="Calibri" w:hAnsi="Calibri" w:eastAsia="宋体" w:cs="宋体"/>
          <w:sz w:val="24"/>
          <w:szCs w:val="24"/>
          <w:color w:val="000000"/>
        </w:rPr>
        <w:t>对的。所以那个时候其实Better Place倒闭了，很多人就会觉得换电这个模式是走不通的。但是仅在一年之后，另外一位中国的创业者呢，就继续地想要把换电这个模式做下去。他的想法就是，既然跨品牌的换电站行不通，那么我自己一个品牌来做，只服务我自己的换电站，这个问题不就解决了吗？</w:t>
      </w:r>
    </w:p>
    <w:p>
      <w:pPr>
        <w:pStyle w:val="TranscriptBody"/>
        <w:spacing w:after="120" w:before="0" w:line="360" w:lineRule="exact"/>
        <w:ind w:firstLine="480"/>
      </w:pPr>
      <w:r>
        <w:rPr>
          <w:rFonts w:ascii="Calibri" w:hAnsi="Calibri" w:eastAsia="宋体" w:cs="宋体"/>
          <w:sz w:val="24"/>
          <w:szCs w:val="24"/>
          <w:color w:val="000000"/>
        </w:rPr>
        <w:t>这个人就是蔚来的李斌了。</w:t>
      </w:r>
    </w:p>
    <w:p>
      <w:pPr>
        <w:pStyle w:val="TranscriptBody"/>
        <w:spacing w:after="120" w:before="0" w:line="360" w:lineRule="exact"/>
        <w:ind w:firstLine="480"/>
      </w:pPr>
      <w:r>
        <w:rPr>
          <w:rFonts w:ascii="Calibri" w:hAnsi="Calibri" w:eastAsia="宋体" w:cs="宋体"/>
          <w:sz w:val="24"/>
          <w:szCs w:val="24"/>
          <w:color w:val="000000"/>
        </w:rPr>
        <w:t>没错。蔚来呢，大家知道是2014年创办的。那到了2015年呢，他们就从电力行业请来了一位资深的专家沈飞博士，来负责蔚来的整个能源的体系。而这个工作当中最与众不同的一件事情，就是要做换电站的整个系统。我记得沈飞曾经讲过，就是李斌第一次见到他的时候，就跟他说了换电这个事情。他当时觉得这个事情很新颖，很不错，然后没有人尝试过，所以就加入了，想试试看。</w:t>
      </w:r>
    </w:p>
    <w:p>
      <w:pPr>
        <w:pStyle w:val="TranscriptBody"/>
        <w:spacing w:after="120" w:before="0" w:line="360" w:lineRule="exact"/>
        <w:ind w:firstLine="480"/>
      </w:pPr>
      <w:r>
        <w:rPr>
          <w:rFonts w:ascii="Calibri" w:hAnsi="Calibri" w:eastAsia="宋体" w:cs="宋体"/>
          <w:sz w:val="24"/>
          <w:szCs w:val="24"/>
          <w:color w:val="000000"/>
        </w:rPr>
        <w:t>这个是一个典型的创业公司招人的模式，用愿景或者说画饼来招人。</w:t>
      </w:r>
    </w:p>
    <w:p>
      <w:pPr>
        <w:pStyle w:val="TranscriptBody"/>
        <w:spacing w:after="120" w:before="0" w:line="360" w:lineRule="exact"/>
        <w:ind w:firstLine="480"/>
      </w:pPr>
      <w:r>
        <w:rPr>
          <w:rFonts w:ascii="Calibri" w:hAnsi="Calibri" w:eastAsia="宋体" w:cs="宋体"/>
          <w:sz w:val="24"/>
          <w:szCs w:val="24"/>
          <w:color w:val="000000"/>
        </w:rPr>
        <w:t>一开始真的是有点画饼的感觉。为什么？就是我记得他们说，李斌最早的时候对于换电这个做法，他很确定的，但是具体怎么做，他只有一个模糊的思路。他还提过一个方案，说在一个大城市，比如北京的东南西北四个角，各建一个集中式的大型的换电站。然后呢，每隔几天你一个车主可以开过去把它换电，也可以有员工帮你把车开到那边去换一次电池。甚至以后自动驾驶之后，这个车主都不用自己开了，这个车自动过去换完电，再开回你自己的停车位里。</w:t>
      </w:r>
    </w:p>
    <w:p>
      <w:pPr>
        <w:pStyle w:val="TranscriptBody"/>
        <w:spacing w:after="120" w:before="0" w:line="360" w:lineRule="exact"/>
        <w:ind w:firstLine="480"/>
      </w:pPr>
      <w:r>
        <w:rPr>
          <w:rFonts w:ascii="Calibri" w:hAnsi="Calibri" w:eastAsia="宋体" w:cs="宋体"/>
          <w:sz w:val="24"/>
          <w:szCs w:val="24"/>
          <w:color w:val="000000"/>
        </w:rPr>
        <w:t>这个虽然已经脱离了城市范围，但是感觉还是非常地天真。</w:t>
      </w:r>
    </w:p>
    <w:p>
      <w:pPr>
        <w:pStyle w:val="TranscriptBody"/>
        <w:spacing w:after="120" w:before="0" w:line="360" w:lineRule="exact"/>
        <w:ind w:firstLine="480"/>
      </w:pPr>
      <w:r>
        <w:rPr>
          <w:rFonts w:ascii="Calibri" w:hAnsi="Calibri" w:eastAsia="宋体" w:cs="宋体"/>
          <w:sz w:val="24"/>
          <w:szCs w:val="24"/>
          <w:color w:val="000000"/>
        </w:rPr>
        <w:t>对。所以确实他们后面也没有这么干吧。他们最后还是选择了在城市里面分散布点，以及在高速公路上来布局的，这等于是一个实际的一个做法。</w:t>
      </w:r>
    </w:p>
    <w:p>
      <w:pPr>
        <w:pStyle w:val="TranscriptBody"/>
        <w:spacing w:after="120" w:before="0" w:line="360" w:lineRule="exact"/>
        <w:ind w:firstLine="480"/>
      </w:pPr>
      <w:r>
        <w:rPr>
          <w:rFonts w:ascii="Calibri" w:hAnsi="Calibri" w:eastAsia="宋体" w:cs="宋体"/>
          <w:sz w:val="24"/>
          <w:szCs w:val="24"/>
          <w:color w:val="000000"/>
        </w:rPr>
        <w:t>那换电这个体系有多么的新，或者说是稚嫩，还有一个地方可以体现出来，就是他们的起步过程。你想想看，他们其实是要重新开发一个名叫换电站的一个硬件产品，你要从功能定义开始来设计，你都不知道它这个东西是长什么样子的。而且这件事情还是和一个新车的开发是同步来进行的。</w:t>
      </w:r>
    </w:p>
    <w:p>
      <w:pPr>
        <w:pStyle w:val="TranscriptBody"/>
        <w:spacing w:after="120" w:before="0" w:line="360" w:lineRule="exact"/>
        <w:ind w:firstLine="480"/>
      </w:pPr>
      <w:r>
        <w:rPr>
          <w:rFonts w:ascii="Calibri" w:hAnsi="Calibri" w:eastAsia="宋体" w:cs="宋体"/>
          <w:sz w:val="24"/>
          <w:szCs w:val="24"/>
          <w:color w:val="000000"/>
        </w:rPr>
        <w:t>这个literally是从零开始的。</w:t>
      </w:r>
    </w:p>
    <w:p>
      <w:pPr>
        <w:pStyle w:val="TranscriptBody"/>
        <w:spacing w:after="120" w:before="0" w:line="360" w:lineRule="exact"/>
        <w:ind w:firstLine="480"/>
      </w:pPr>
      <w:r>
        <w:rPr>
          <w:rFonts w:ascii="Calibri" w:hAnsi="Calibri" w:eastAsia="宋体" w:cs="宋体"/>
          <w:sz w:val="24"/>
          <w:szCs w:val="24"/>
          <w:color w:val="000000"/>
        </w:rPr>
        <w:t>真的是从零开始。这个零到什么程度啊？就是等这个换电站已经研发好了，生产好了，开始要布局了，他们还遇到了一个很大的阻碍，就是你到了很多城市之后，你都不知道是哪个监管机构来管你这个设施，甚至监管机构也不知道把你怎么来归类。你到底是个建筑物啊，还是一个硬件啊？然后消防安全等等方面大家怎么弄呢？每个城市都不一样。</w:t>
      </w:r>
    </w:p>
    <w:p>
      <w:pPr>
        <w:pStyle w:val="TranscriptBody"/>
        <w:spacing w:after="120" w:before="0" w:line="360" w:lineRule="exact"/>
        <w:ind w:firstLine="480"/>
      </w:pPr>
      <w:r>
        <w:rPr>
          <w:rFonts w:ascii="Calibri" w:hAnsi="Calibri" w:eastAsia="宋体" w:cs="宋体"/>
          <w:sz w:val="24"/>
          <w:szCs w:val="24"/>
          <w:color w:val="000000"/>
        </w:rPr>
        <w:t>所以说如何与监管相处，永远是创新的难题之一。</w:t>
      </w:r>
    </w:p>
    <w:p>
      <w:pPr>
        <w:pStyle w:val="TranscriptBody"/>
        <w:spacing w:after="120" w:before="0" w:line="360" w:lineRule="exact"/>
        <w:ind w:firstLine="480"/>
      </w:pPr>
      <w:r>
        <w:rPr>
          <w:rFonts w:ascii="Calibri" w:hAnsi="Calibri" w:eastAsia="宋体" w:cs="宋体"/>
          <w:sz w:val="24"/>
          <w:szCs w:val="24"/>
          <w:color w:val="000000"/>
        </w:rPr>
        <w:t>没错。不过虽然这个起步是非常地困难，但是到现在为止，蔚来确实是建立起了一个覆盖整个中国的一个换电体系。到了2022年的时候，它已经有了1011个换电站，总计是完成了1000万次的换电，而蔚来目前的整个车的保有量大约是一个20万辆。虽然跟那些长期在中国耕耘的那些汽车品牌来说，还是一个比较小的数字，但是你可以看到，至少这个系统整个是run起来了嘛，对吧？</w:t>
      </w:r>
    </w:p>
    <w:p>
      <w:pPr>
        <w:pStyle w:val="TranscriptBody"/>
        <w:spacing w:after="120" w:before="0" w:line="360" w:lineRule="exact"/>
        <w:ind w:firstLine="480"/>
      </w:pPr>
      <w:r>
        <w:rPr>
          <w:rFonts w:ascii="Calibri" w:hAnsi="Calibri" w:eastAsia="宋体" w:cs="宋体"/>
          <w:sz w:val="24"/>
          <w:szCs w:val="24"/>
          <w:color w:val="000000"/>
        </w:rPr>
        <w:t>当然这里边要说明的就是，蔚来的车主和大多数电动车车主还是一样的，就是他们主要的这个加电方式——现在以后都不说加油了，就说加电了——加电的这个方式呢，除了换电以外，还是包括一个比较传统的主流的方式，就是家用的充电桩。这个大概占据了整个蔚来车主24%的这个那个加电的这个需求，然后换电是解决了大概50%，一半左右，尤其是解决了长途出行这个问题。</w:t>
      </w:r>
    </w:p>
    <w:p>
      <w:pPr>
        <w:pStyle w:val="TranscriptBody"/>
        <w:spacing w:after="120" w:before="0" w:line="360" w:lineRule="exact"/>
        <w:ind w:firstLine="480"/>
      </w:pPr>
      <w:r>
        <w:rPr>
          <w:rFonts w:ascii="Calibri" w:hAnsi="Calibri" w:eastAsia="宋体" w:cs="宋体"/>
          <w:sz w:val="24"/>
          <w:szCs w:val="24"/>
          <w:color w:val="000000"/>
        </w:rPr>
        <w:t>所以说蔚来为什么会在高速公路沿线去布那些换电站，这也是一个很重要的场景的。</w:t>
      </w:r>
    </w:p>
    <w:p>
      <w:pPr>
        <w:pStyle w:val="TranscriptBody"/>
        <w:spacing w:after="120" w:before="0" w:line="360" w:lineRule="exact"/>
        <w:ind w:firstLine="480"/>
      </w:pPr>
      <w:r>
        <w:rPr>
          <w:rFonts w:ascii="Calibri" w:hAnsi="Calibri" w:eastAsia="宋体" w:cs="宋体"/>
          <w:sz w:val="24"/>
          <w:szCs w:val="24"/>
          <w:color w:val="000000"/>
        </w:rPr>
        <w:t>对，你在城市里面总会可以有一个办法来等。你在出远门、长途的时候，你不可能在高速公路的服务区里面来等什么几个小时，等它充电，那是不行的，所以换电会比较合适一些。当然伴随着换电，另外蔚来还有一个商业模式上很不一样的地方，就是它的电池租赁模式，或者说就是车电分离。也就是说，你买车的时候，你可以只买车的部分，但不买电池的部分，而这个电池呢，转为你每个月去支付一笔固定的租金这样的形式。</w:t>
      </w:r>
    </w:p>
    <w:p>
      <w:pPr>
        <w:pStyle w:val="TranscriptBody"/>
        <w:spacing w:after="120" w:before="0" w:line="360" w:lineRule="exact"/>
        <w:ind w:firstLine="480"/>
      </w:pPr>
      <w:r>
        <w:rPr>
          <w:rFonts w:ascii="Calibri" w:hAnsi="Calibri" w:eastAsia="宋体" w:cs="宋体"/>
          <w:sz w:val="24"/>
          <w:szCs w:val="24"/>
          <w:color w:val="000000"/>
        </w:rPr>
        <w:t>所以这个所谓的车电分离，不仅是物理上的车电分离，把这个电池从车上面扒下来，还是一个所有权上面的一个分离了。</w:t>
      </w:r>
    </w:p>
    <w:p>
      <w:pPr>
        <w:pStyle w:val="TranscriptBody"/>
        <w:spacing w:after="120" w:before="0" w:line="360" w:lineRule="exact"/>
        <w:ind w:firstLine="480"/>
      </w:pPr>
      <w:r>
        <w:rPr>
          <w:rFonts w:ascii="Calibri" w:hAnsi="Calibri" w:eastAsia="宋体" w:cs="宋体"/>
          <w:sz w:val="24"/>
          <w:szCs w:val="24"/>
          <w:color w:val="000000"/>
        </w:rPr>
        <w:t>没错。这个模式呢，按照蔚来的说法，它会说有几个好处，你们听听看有没有道理吧。首先第一点就是说，电池非常贵，然后如果你使用了这个换电的业务之后呢，你把你原来属于你的这个旧电池换下去，换上来一块新的，那岂不是属于我的这个资产给丢失了，然后拿了一个别人的资产吗，对吧？这个就很麻烦，有很多的很复杂的问题，其实。</w:t>
      </w:r>
    </w:p>
    <w:p>
      <w:pPr>
        <w:pStyle w:val="TranscriptBody"/>
        <w:spacing w:after="120" w:before="0" w:line="360" w:lineRule="exact"/>
        <w:ind w:firstLine="480"/>
      </w:pPr>
      <w:r>
        <w:rPr>
          <w:rFonts w:ascii="Calibri" w:hAnsi="Calibri" w:eastAsia="宋体" w:cs="宋体"/>
          <w:sz w:val="24"/>
          <w:szCs w:val="24"/>
          <w:color w:val="000000"/>
        </w:rPr>
        <w:t>第二点就是说，它解决了我们最初讲到的电动车的第二个体验短板，就是二手车的这个残值，因为电池这个性能的衰减而大幅地这个贬值。那你现在这个车我买卖的时候都不包括电池了，那我卖掉的时候，对吧，我二手车卖掉的时候，那个我也不用去卖这个电池，自然就不存在这个电池贬值的问题了。第三点呢，就是这么做实际上等于是你买车的首付降低了嘛。</w:t>
      </w:r>
    </w:p>
    <w:p>
      <w:pPr>
        <w:pStyle w:val="TranscriptBody"/>
        <w:spacing w:after="120" w:before="0" w:line="360" w:lineRule="exact"/>
        <w:ind w:firstLine="480"/>
      </w:pPr>
      <w:r>
        <w:rPr>
          <w:rFonts w:ascii="Calibri" w:hAnsi="Calibri" w:eastAsia="宋体" w:cs="宋体"/>
          <w:sz w:val="24"/>
          <w:szCs w:val="24"/>
          <w:color w:val="000000"/>
        </w:rPr>
        <w:t>你像蔚来最近要交付的轿车ET5，它有一个75度电池包的车型，如果你整车把电池一起买下来是32万8，如果你选择电池租赁的模式，你就是付25万8，就少了7万块钱。但接下来的话，你每个月就是要付电池的租金，再加上保险，一共是1060元。如果你愿意的话，你还可以每个月的单月的月份上面去租一个更高容量电池，那你就多付点租金，相对比较灵活一点。我不知道约老师你听下来觉得它这几个理由有没有道理？</w:t>
      </w:r>
    </w:p>
    <w:p>
      <w:pPr>
        <w:pStyle w:val="TranscriptBody"/>
        <w:spacing w:after="120" w:before="0" w:line="360" w:lineRule="exact"/>
        <w:ind w:firstLine="480"/>
      </w:pPr>
      <w:r>
        <w:rPr>
          <w:rFonts w:ascii="Calibri" w:hAnsi="Calibri" w:eastAsia="宋体" w:cs="宋体"/>
          <w:sz w:val="24"/>
          <w:szCs w:val="24"/>
          <w:color w:val="000000"/>
        </w:rPr>
        <w:t>我仿佛在一个蔚来的店里面听员工在推销新车。</w:t>
      </w:r>
    </w:p>
    <w:p>
      <w:pPr>
        <w:pStyle w:val="TranscriptBody"/>
        <w:spacing w:after="120" w:before="0" w:line="360" w:lineRule="exact"/>
        <w:ind w:firstLine="480"/>
      </w:pPr>
      <w:r>
        <w:rPr>
          <w:rFonts w:ascii="Calibri" w:hAnsi="Calibri" w:eastAsia="宋体" w:cs="宋体"/>
          <w:sz w:val="24"/>
          <w:szCs w:val="24"/>
          <w:color w:val="000000"/>
        </w:rPr>
        <w:t>他们如果来讲的话，这个话术会比我讲得好听多了，对吧？</w:t>
      </w:r>
    </w:p>
    <w:p>
      <w:pPr>
        <w:pStyle w:val="TranscriptBody"/>
        <w:spacing w:after="120" w:before="0" w:line="360" w:lineRule="exact"/>
        <w:ind w:firstLine="480"/>
      </w:pPr>
      <w:r>
        <w:rPr>
          <w:rFonts w:ascii="Calibri" w:hAnsi="Calibri" w:eastAsia="宋体" w:cs="宋体"/>
          <w:sz w:val="24"/>
          <w:szCs w:val="24"/>
          <w:color w:val="000000"/>
        </w:rPr>
        <w:t>我觉得最后一个，就是首付降低的话，对一部分消费者来说肯定是好事情的。但是因为你之后每个月付的租金还是要一直要付，所以说这个事情是不是合算，就见仁见智。可能对于现金流比较敏感的人来说，这个好像还好一点。但我觉得前面两个点，一个是所谓产权更明晰了，还有一个就是说贬值的问题都解决了，这事情还OK的。而且逻辑上来说，如果你要换电，其实最好就是配合一个所谓电池租赁的模式。</w:t>
      </w:r>
    </w:p>
    <w:p>
      <w:pPr>
        <w:pStyle w:val="TranscriptBody"/>
        <w:spacing w:after="120" w:before="0" w:line="360" w:lineRule="exact"/>
        <w:ind w:firstLine="480"/>
      </w:pPr>
      <w:r>
        <w:rPr>
          <w:rFonts w:ascii="Calibri" w:hAnsi="Calibri" w:eastAsia="宋体" w:cs="宋体"/>
          <w:sz w:val="24"/>
          <w:szCs w:val="24"/>
          <w:color w:val="000000"/>
        </w:rPr>
        <w:t>对，就如果你有了换电这样一个功能、一个服务，但是你的电池产权又不分开的话，其实很难操作下去。所以说换电站这样一个模式，和电池租赁这样一个产权上的手法，应该是它们两个匹配，必须要一起来做的。</w:t>
      </w:r>
    </w:p>
    <w:p>
      <w:pPr>
        <w:pStyle w:val="TranscriptBody"/>
        <w:spacing w:after="120" w:before="0" w:line="360" w:lineRule="exact"/>
        <w:ind w:firstLine="480"/>
      </w:pPr>
      <w:r>
        <w:rPr>
          <w:rFonts w:ascii="Calibri" w:hAnsi="Calibri" w:eastAsia="宋体" w:cs="宋体"/>
          <w:sz w:val="24"/>
          <w:szCs w:val="24"/>
          <w:color w:val="000000"/>
        </w:rPr>
        <w:t>是。蔚来原本是计划在第一款新车ES8上市的时候就开始使用这个换电的模式，但是它又碰到了一个创新的困境，就是在法规上面原来是没有这件事情的，什么电池和车还分开了，可以卖什么的，没有这回事的。所以这个事情在法规包括金融上面也搞了很长时间，最终是到2021年，它才终于把这个模式确定下来，开始实施了。但是就是这个电池租赁的这个业务，比较创新的这个事情，还引来了做空机构的注意。</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关于这个名叫灰熊的做空机构对于蔚来这个做空报告呢，其实已经有非常多的分析了，包括我们的同事江睿杰，他之前也写过一篇文章来解析这个事情来龙去脉，大家可以去看一看。那我们这部分内容其实主要就是来自于这篇文章的一些分析，我们这边就尽量简单地科普一下吧。</w:t>
      </w:r>
    </w:p>
    <w:p>
      <w:pPr>
        <w:pStyle w:val="TranscriptBody"/>
        <w:spacing w:after="120" w:before="0" w:line="360" w:lineRule="exact"/>
        <w:ind w:firstLine="480"/>
      </w:pPr>
      <w:r>
        <w:rPr>
          <w:rFonts w:ascii="Calibri" w:hAnsi="Calibri" w:eastAsia="宋体" w:cs="宋体"/>
          <w:sz w:val="24"/>
          <w:szCs w:val="24"/>
          <w:color w:val="000000"/>
        </w:rPr>
        <w:t>对，先还是科普一下做空。我们还是suppose大家都不知道做空是什么。做空其实是个蛮有意思的事情，就是假设一个股票现在是100块钱，然后你预计它可能以后会跌到50块钱，然后你想赚这个50和100中间的差价，你可以有这样一种方法，就是你先去借一个股票，借来这个100块钱股票，然后把这个股票按100块钱卖出去。然后呢，你在它跌到50块的时候再把它买回来，然后再把它这个股票还给人家，那你这个50和100中间的差价就赚到了。这个其实就是做空的概念，就是你可以通过股票跌来赚到钱。</w:t>
      </w:r>
    </w:p>
    <w:p>
      <w:pPr>
        <w:pStyle w:val="TranscriptBody"/>
        <w:spacing w:after="120" w:before="0" w:line="360" w:lineRule="exact"/>
        <w:ind w:firstLine="480"/>
      </w:pPr>
      <w:r>
        <w:rPr>
          <w:rFonts w:ascii="Calibri" w:hAnsi="Calibri" w:eastAsia="宋体" w:cs="宋体"/>
          <w:sz w:val="24"/>
          <w:szCs w:val="24"/>
          <w:color w:val="000000"/>
        </w:rPr>
        <w:t>对，这个其实在中国市场还是蛮新奇的一个事情。中国市场理论上是不允许做空的，但在美股嘛，因为蔚来那个最早是在美股上市，这个还是一个非常常见的手法。</w:t>
      </w:r>
    </w:p>
    <w:p>
      <w:pPr>
        <w:pStyle w:val="TranscriptBody"/>
        <w:spacing w:after="120" w:before="0" w:line="360" w:lineRule="exact"/>
        <w:ind w:firstLine="480"/>
      </w:pPr>
      <w:r>
        <w:rPr>
          <w:rFonts w:ascii="Calibri" w:hAnsi="Calibri" w:eastAsia="宋体" w:cs="宋体"/>
          <w:sz w:val="24"/>
          <w:szCs w:val="24"/>
          <w:color w:val="000000"/>
        </w:rPr>
        <w:t>对。那么做空的一个前提条件是这个股票一定要跌，对吧？那所以说会有一些机构去专门去找这个公司跌的理由，然后把这个理由写成一个报告，这个所谓的做空报告嘛。这个比如说机构通过调研发现，这个公司有一个大家都没有注意到的bug，然后呢，它提前去借这个股票来做空它，那就可以去赚钱。</w:t>
      </w:r>
    </w:p>
    <w:p>
      <w:pPr>
        <w:pStyle w:val="TranscriptBody"/>
        <w:spacing w:after="120" w:before="0" w:line="360" w:lineRule="exact"/>
        <w:ind w:firstLine="480"/>
      </w:pPr>
      <w:r>
        <w:rPr>
          <w:rFonts w:ascii="Calibri" w:hAnsi="Calibri" w:eastAsia="宋体" w:cs="宋体"/>
          <w:sz w:val="24"/>
          <w:szCs w:val="24"/>
          <w:color w:val="000000"/>
        </w:rPr>
        <w:t>这个过程中，这个报告本身要产生很大的影响力才可以的。这个核心的问题就是，灰熊到底捉了蔚来一个什么bug呢？是不是就前面说的换电这个部分？</w:t>
      </w:r>
    </w:p>
    <w:p>
      <w:pPr>
        <w:pStyle w:val="TranscriptBody"/>
        <w:spacing w:after="120" w:before="0" w:line="360" w:lineRule="exact"/>
        <w:ind w:firstLine="480"/>
      </w:pPr>
      <w:r>
        <w:rPr>
          <w:rFonts w:ascii="Calibri" w:hAnsi="Calibri" w:eastAsia="宋体" w:cs="宋体"/>
          <w:sz w:val="24"/>
          <w:szCs w:val="24"/>
          <w:color w:val="000000"/>
        </w:rPr>
        <w:t>对，其实主要的核心的焦点是在这个电池租赁的这个模式上面。那我们就要讲一下它这个模式到底是怎么运行的。听起来其实非常简单，就是我消费者买车的时候，我只买这个车的部分，不买这个电池的部分，然后就付一下租金。但是当然有个问题，就是我既然消费者他是不拥有这块电池的产权的，那么谁拥有这块电池的产权呢？</w:t>
      </w:r>
    </w:p>
    <w:p>
      <w:pPr>
        <w:pStyle w:val="TranscriptBody"/>
        <w:spacing w:after="120" w:before="0" w:line="360" w:lineRule="exact"/>
        <w:ind w:firstLine="480"/>
      </w:pPr>
      <w:r>
        <w:rPr>
          <w:rFonts w:ascii="Calibri" w:hAnsi="Calibri" w:eastAsia="宋体" w:cs="宋体"/>
          <w:sz w:val="24"/>
          <w:szCs w:val="24"/>
          <w:color w:val="000000"/>
        </w:rPr>
        <w:t>不是蔚来吗？</w:t>
      </w:r>
    </w:p>
    <w:p>
      <w:pPr>
        <w:pStyle w:val="TranscriptBody"/>
        <w:spacing w:after="120" w:before="0" w:line="360" w:lineRule="exact"/>
        <w:ind w:firstLine="480"/>
      </w:pPr>
      <w:r>
        <w:rPr>
          <w:rFonts w:ascii="Calibri" w:hAnsi="Calibri" w:eastAsia="宋体" w:cs="宋体"/>
          <w:sz w:val="24"/>
          <w:szCs w:val="24"/>
          <w:color w:val="000000"/>
        </w:rPr>
        <w:t>还真不是。蔚来其实它选择和它的电池供应商，就是宁德时代，还有很多的外部投资者，他们合资成立了一个公司，名叫蔚能，就是蔚来能源这个两个字。蔚能这个公司呢，是一个资产管理公司，由蔚能这家公司呢，来持有那些原本应该是车主来持有的那些电池的。</w:t>
      </w:r>
    </w:p>
    <w:p>
      <w:pPr>
        <w:pStyle w:val="TranscriptBody"/>
        <w:spacing w:after="120" w:before="0" w:line="360" w:lineRule="exact"/>
        <w:ind w:firstLine="480"/>
      </w:pPr>
      <w:r>
        <w:rPr>
          <w:rFonts w:ascii="Calibri" w:hAnsi="Calibri" w:eastAsia="宋体" w:cs="宋体"/>
          <w:sz w:val="24"/>
          <w:szCs w:val="24"/>
          <w:color w:val="000000"/>
        </w:rPr>
        <w:t>所以实际上，如果消费者采用了这个电池租赁的模式来买了一辆蔚来车，那么当蔚来卖给他这辆车的同时，它还把这辆车上的电池的这个产权卖给了蔚能公司。而消费者每个月付的这个租金呢，其实也不是付给蔚来的，而是付给这家蔚能的公司的。</w:t>
      </w:r>
    </w:p>
    <w:p>
      <w:pPr>
        <w:pStyle w:val="TranscriptBody"/>
        <w:spacing w:after="120" w:before="0" w:line="360" w:lineRule="exact"/>
        <w:ind w:firstLine="480"/>
      </w:pPr>
      <w:r>
        <w:rPr>
          <w:rFonts w:ascii="Calibri" w:hAnsi="Calibri" w:eastAsia="宋体" w:cs="宋体"/>
          <w:sz w:val="24"/>
          <w:szCs w:val="24"/>
          <w:color w:val="000000"/>
        </w:rPr>
        <w:t>所以为什么要这么绕呢？这个蔚来自己持有电池不就好了吗？</w:t>
      </w:r>
    </w:p>
    <w:p>
      <w:pPr>
        <w:pStyle w:val="TranscriptBody"/>
        <w:spacing w:after="120" w:before="0" w:line="360" w:lineRule="exact"/>
        <w:ind w:firstLine="480"/>
      </w:pPr>
      <w:r>
        <w:rPr>
          <w:rFonts w:ascii="Calibri" w:hAnsi="Calibri" w:eastAsia="宋体" w:cs="宋体"/>
          <w:sz w:val="24"/>
          <w:szCs w:val="24"/>
          <w:color w:val="000000"/>
        </w:rPr>
        <w:t>那这个其实很大程度上就是财务的考虑了。你想想看，如果蔚来直接持有这些电池的话，那么它每卖一辆车的同时，它就要少收好几万块钱，对吧？刚刚讲到7万块钱。而这些钱呢，要一个月一个月地收租金才收回来，那它这个回本的时间就比较慢嘛。如果你这个蔚来车以后越卖越多的话，它就要积攒什么几十上百万块的电池，然后一个月一个月收租金，整个蔚来的这个资产就变得非常地重。</w:t>
      </w:r>
    </w:p>
    <w:p>
      <w:pPr>
        <w:pStyle w:val="TranscriptBody"/>
        <w:spacing w:after="120" w:before="0" w:line="360" w:lineRule="exact"/>
        <w:ind w:firstLine="480"/>
      </w:pPr>
      <w:r>
        <w:rPr>
          <w:rFonts w:ascii="Calibri" w:hAnsi="Calibri" w:eastAsia="宋体" w:cs="宋体"/>
          <w:sz w:val="24"/>
          <w:szCs w:val="24"/>
          <w:color w:val="000000"/>
        </w:rPr>
        <w:t>而如果你搞了这个资产管理公司呢，刚刚讲到的，你可以第一时间就把这个电池的几万块收入，对吧，能够赚到，因为你把这个电池也卖给这个资产管理公司了嘛，等于把一个很大的包袱甩掉了。那在财报上呢，既简单又好看了。</w:t>
      </w:r>
    </w:p>
    <w:p>
      <w:pPr>
        <w:pStyle w:val="TranscriptBody"/>
        <w:spacing w:after="120" w:before="0" w:line="360" w:lineRule="exact"/>
        <w:ind w:firstLine="480"/>
      </w:pPr>
      <w:r>
        <w:rPr>
          <w:rFonts w:ascii="Calibri" w:hAnsi="Calibri" w:eastAsia="宋体" w:cs="宋体"/>
          <w:sz w:val="24"/>
          <w:szCs w:val="24"/>
          <w:color w:val="000000"/>
        </w:rPr>
        <w:t>这个其实在一些大型工业设备的行业里面也比较常见，就是有一个公司是轻资产，有一个公司是重资产，是搭配着组合的。</w:t>
      </w:r>
    </w:p>
    <w:p>
      <w:pPr>
        <w:pStyle w:val="TranscriptBody"/>
        <w:spacing w:after="120" w:before="0" w:line="360" w:lineRule="exact"/>
        <w:ind w:firstLine="480"/>
      </w:pPr>
      <w:r>
        <w:rPr>
          <w:rFonts w:ascii="Calibri" w:hAnsi="Calibri" w:eastAsia="宋体" w:cs="宋体"/>
          <w:sz w:val="24"/>
          <w:szCs w:val="24"/>
          <w:color w:val="000000"/>
        </w:rPr>
        <w:t>没错，就是搞一些设备租赁啊什么的，其实这个非常常见。而对于像蔚能这个公司呢，它为什么要接这个包袱呢？它虽然资产很重，但是这些资产啊，它是有一个明确稳定的收益的，你每个月租金是固定的，对吗？然后再加上电池的总数，再加上时间，其实你这个公司的收益率是像一个理财产品一样，你是可以那个比较明确地预测到的。所以像这样的一些资产管理公司，它们还会发行一些资产证券化的产品来融资，就是把我这些电池相关的这个租金收益啊，作为一个资产去融资。像蔚能的话，它最近也做了这样一件事情。</w:t>
      </w:r>
    </w:p>
    <w:p>
      <w:pPr>
        <w:pStyle w:val="TranscriptBody"/>
        <w:spacing w:after="120" w:before="0" w:line="360" w:lineRule="exact"/>
        <w:ind w:firstLine="480"/>
      </w:pPr>
      <w:r>
        <w:rPr>
          <w:rFonts w:ascii="Calibri" w:hAnsi="Calibri" w:eastAsia="宋体" w:cs="宋体"/>
          <w:sz w:val="24"/>
          <w:szCs w:val="24"/>
          <w:color w:val="000000"/>
        </w:rPr>
        <w:t>灰熊的话，是不是就主要是针对这个合作关系有一些指摘？</w:t>
      </w:r>
    </w:p>
    <w:p>
      <w:pPr>
        <w:pStyle w:val="TranscriptBody"/>
        <w:spacing w:after="120" w:before="0" w:line="360" w:lineRule="exact"/>
        <w:ind w:firstLine="480"/>
      </w:pPr>
      <w:r>
        <w:rPr>
          <w:rFonts w:ascii="Calibri" w:hAnsi="Calibri" w:eastAsia="宋体" w:cs="宋体"/>
          <w:sz w:val="24"/>
          <w:szCs w:val="24"/>
          <w:color w:val="000000"/>
        </w:rPr>
        <w:t>它对这个部分确实是有一些批评的，比如它说蔚能不应该算作一个关联公司，而是一个子公司，那你蔚来这个东西就是左手倒右手啊，等等的。但这个批评呢，其实还是整个做空报告里面我觉得不太重要的部分，因为其实所谓的子公司、关联公司，这个都是有明确的判定标准的嘛。而且像蔚能的话，确实是有很多蔚来以外的一些投资者，蔚来占的股份也不是绝对多数的。</w:t>
      </w:r>
    </w:p>
    <w:p>
      <w:pPr>
        <w:pStyle w:val="TranscriptBody"/>
        <w:spacing w:after="120" w:before="0" w:line="360" w:lineRule="exact"/>
        <w:ind w:firstLine="480"/>
      </w:pPr>
      <w:r>
        <w:rPr>
          <w:rFonts w:ascii="Calibri" w:hAnsi="Calibri" w:eastAsia="宋体" w:cs="宋体"/>
          <w:sz w:val="24"/>
          <w:szCs w:val="24"/>
          <w:color w:val="000000"/>
        </w:rPr>
        <w:t>那灰熊这个做空报告里面最最重要的一个批评是什么呢？就是说，按照蔚来的招股书的说明，你这个蔚能这个资产管理公司所持有的电池数量，应该是等同于蔚来销售的采用电池租赁的这个汽车的数量。</w:t>
      </w:r>
    </w:p>
    <w:p>
      <w:pPr>
        <w:pStyle w:val="TranscriptBody"/>
        <w:spacing w:after="120" w:before="0" w:line="360" w:lineRule="exact"/>
        <w:ind w:firstLine="480"/>
      </w:pPr>
      <w:r>
        <w:rPr>
          <w:rFonts w:ascii="Calibri" w:hAnsi="Calibri" w:eastAsia="宋体" w:cs="宋体"/>
          <w:sz w:val="24"/>
          <w:szCs w:val="24"/>
          <w:color w:val="000000"/>
        </w:rPr>
        <w:t>就是你卖掉一辆车，然后我就卖掉，你才能进入一块电池。</w:t>
      </w:r>
    </w:p>
    <w:p>
      <w:pPr>
        <w:pStyle w:val="TranscriptBody"/>
        <w:spacing w:after="120" w:before="0" w:line="360" w:lineRule="exact"/>
        <w:ind w:firstLine="480"/>
      </w:pPr>
      <w:r>
        <w:rPr>
          <w:rFonts w:ascii="Calibri" w:hAnsi="Calibri" w:eastAsia="宋体" w:cs="宋体"/>
          <w:sz w:val="24"/>
          <w:szCs w:val="24"/>
          <w:color w:val="000000"/>
        </w:rPr>
        <w:t>对，这两个事情应该是同步来完成的，那等于这两个数字应该是相等的。但是根据蔚来的财报，以及蔚能公布的这样一个信息的话，这两个数字是对不上的。就在2021年前三季度，蔚来一共有1.9万辆车，卖掉的车是采用电池租赁模式的，而同一时间呢，蔚来一共是卖给了蔚能4万块电池。</w:t>
      </w:r>
    </w:p>
    <w:p>
      <w:pPr>
        <w:pStyle w:val="TranscriptBody"/>
        <w:spacing w:after="120" w:before="0" w:line="360" w:lineRule="exact"/>
        <w:ind w:firstLine="480"/>
      </w:pPr>
      <w:r>
        <w:rPr>
          <w:rFonts w:ascii="Calibri" w:hAnsi="Calibri" w:eastAsia="宋体" w:cs="宋体"/>
          <w:sz w:val="24"/>
          <w:szCs w:val="24"/>
          <w:color w:val="000000"/>
        </w:rPr>
        <w:t>哦，这差了蛮多，就是确实差了2.1万块。</w:t>
      </w:r>
    </w:p>
    <w:p>
      <w:pPr>
        <w:pStyle w:val="TranscriptBody"/>
        <w:spacing w:after="120" w:before="0" w:line="360" w:lineRule="exact"/>
        <w:ind w:firstLine="480"/>
      </w:pPr>
      <w:r>
        <w:rPr>
          <w:rFonts w:ascii="Calibri" w:hAnsi="Calibri" w:eastAsia="宋体" w:cs="宋体"/>
          <w:sz w:val="24"/>
          <w:szCs w:val="24"/>
          <w:color w:val="000000"/>
        </w:rPr>
        <w:t>对，就等于多出了2.1万块电池。那么这些电池呢，为蔚来就等于增加了很多收入嘛，那使得它的财报更加好看了。所以灰熊的报告就是说，你这是在利用这个方式来粉饰你的收入，而不是真心实意地搞什么换电体系，所以你这个收入，那个整个利润的情况是要大打折扣的。</w:t>
      </w:r>
    </w:p>
    <w:p>
      <w:pPr>
        <w:pStyle w:val="TranscriptBody"/>
        <w:spacing w:after="120" w:before="0" w:line="360" w:lineRule="exact"/>
        <w:ind w:firstLine="480"/>
      </w:pPr>
      <w:r>
        <w:rPr>
          <w:rFonts w:ascii="Calibri" w:hAnsi="Calibri" w:eastAsia="宋体" w:cs="宋体"/>
          <w:sz w:val="24"/>
          <w:szCs w:val="24"/>
          <w:color w:val="000000"/>
        </w:rPr>
        <w:t>那对于这个问题呢，蔚来先是就发了一个这个辟谣的声明，就说你这个不对。但是呢，接下来明确的回应，它说接下来还会有，但现在我们还没看到。那至于如何来解释这个多出来2.1万块电池呢，因为这个涉及到证券市场的操作，而且呢，我们也没有一个明确的信息，所以我们在这边是不下一个轻易的判断的。</w:t>
      </w:r>
    </w:p>
    <w:p>
      <w:pPr>
        <w:pStyle w:val="TranscriptBody"/>
        <w:spacing w:after="120" w:before="0" w:line="360" w:lineRule="exact"/>
        <w:ind w:firstLine="480"/>
      </w:pPr>
      <w:r>
        <w:rPr>
          <w:rFonts w:ascii="Calibri" w:hAnsi="Calibri" w:eastAsia="宋体" w:cs="宋体"/>
          <w:sz w:val="24"/>
          <w:szCs w:val="24"/>
          <w:color w:val="000000"/>
        </w:rPr>
        <w:t>只不过从公司分析的角度，就是我不涉及这个证券市场上的操作，我自己是有个判断，就是说多出2.1万块电池这件事情，整体来说不会影响蔚来整个的经营的趋势。</w:t>
      </w:r>
    </w:p>
    <w:p>
      <w:pPr>
        <w:pStyle w:val="TranscriptBody"/>
        <w:spacing w:after="120" w:before="0" w:line="360" w:lineRule="exact"/>
        <w:ind w:firstLine="480"/>
      </w:pPr>
      <w:r>
        <w:rPr>
          <w:rFonts w:ascii="Calibri" w:hAnsi="Calibri" w:eastAsia="宋体" w:cs="宋体"/>
          <w:sz w:val="24"/>
          <w:szCs w:val="24"/>
          <w:color w:val="000000"/>
        </w:rPr>
        <w:t>这个怎么说，你自信从哪里来？</w:t>
      </w:r>
    </w:p>
    <w:p>
      <w:pPr>
        <w:pStyle w:val="TranscriptBody"/>
        <w:spacing w:after="120" w:before="0" w:line="360" w:lineRule="exact"/>
        <w:ind w:firstLine="480"/>
      </w:pPr>
      <w:r>
        <w:rPr>
          <w:rFonts w:ascii="Calibri" w:hAnsi="Calibri" w:eastAsia="宋体" w:cs="宋体"/>
          <w:sz w:val="24"/>
          <w:szCs w:val="24"/>
          <w:color w:val="000000"/>
        </w:rPr>
        <w:t>这个自信肯定不是针对这个股价这个问题，这个我没有任何的态度。只是说这件事情本身，就首先我们要确定一件事情，就是这个2.1万块电池它别是假的，对吧？它别是造假的一个收入，它最好是要真实存在的电池。那我觉得只能这么说，就大概率它应该不会是一个造假的一个行为。为什么呢？就首先蔚能它有那么多股东，而且前面讲到的，蔚来它也只是占一个非绝对多数的一个那个持股的比例，所以说你别的股东为什么要帮助你来造这个假呢？它没有这个道理。</w:t>
      </w:r>
    </w:p>
    <w:p>
      <w:pPr>
        <w:pStyle w:val="TranscriptBody"/>
        <w:spacing w:after="120" w:before="0" w:line="360" w:lineRule="exact"/>
        <w:ind w:firstLine="480"/>
      </w:pPr>
      <w:r>
        <w:rPr>
          <w:rFonts w:ascii="Calibri" w:hAnsi="Calibri" w:eastAsia="宋体" w:cs="宋体"/>
          <w:sz w:val="24"/>
          <w:szCs w:val="24"/>
          <w:color w:val="000000"/>
        </w:rPr>
        <w:t>这就不好说了，万一沆瀣一气呢？</w:t>
      </w:r>
    </w:p>
    <w:p>
      <w:pPr>
        <w:pStyle w:val="TranscriptBody"/>
        <w:spacing w:after="120" w:before="0" w:line="360" w:lineRule="exact"/>
        <w:ind w:firstLine="480"/>
      </w:pPr>
      <w:r>
        <w:rPr>
          <w:rFonts w:ascii="Calibri" w:hAnsi="Calibri" w:eastAsia="宋体" w:cs="宋体"/>
          <w:sz w:val="24"/>
          <w:szCs w:val="24"/>
          <w:color w:val="000000"/>
        </w:rPr>
        <w:t>你也可以说有这个可能性，但是如果它要完全去造这个假的话，我觉得这个风险很大，那个造假的成本是非常高的。另外的话，就是我们前面讲到，就是蔚能的话，它已经用这些电池的这个收益去发行了一个资产证券化的产品了，那这样一个那个它的资产的话，其实也是受到一定的监管的。当然这个监管怎么样我不说啊。</w:t>
      </w:r>
    </w:p>
    <w:p>
      <w:pPr>
        <w:pStyle w:val="TranscriptBody"/>
        <w:spacing w:after="120" w:before="0" w:line="360" w:lineRule="exact"/>
        <w:ind w:firstLine="480"/>
      </w:pPr>
      <w:r>
        <w:rPr>
          <w:rFonts w:ascii="Calibri" w:hAnsi="Calibri" w:eastAsia="宋体" w:cs="宋体"/>
          <w:sz w:val="24"/>
          <w:szCs w:val="24"/>
          <w:color w:val="000000"/>
        </w:rPr>
        <w:t>那在这个基础上面的话，第二点就是说，2.1万块这个数字到底严不严重？在2021年前三季度那个节点来说的话，这确实是很多的电池，相比它卖出的所有的采用电池租赁模式的车都要多，对吗？但是我们前面讲到，2021年蔚来是刚开始实行这样一个电池租赁模式，开始使用的。那到了2022年呢，据我们了解，其实在很多的城市啊，采用这样的一个模式来买车的蔚来车主，这个比例是很高的，有的城市有可能超过五成、七成都会有的。那在这样一个情况下，我们可以预估，就是整个蔚能啊，它会持有的这个电池的数量……</w:t>
      </w:r>
    </w:p>
    <w:p>
      <w:pPr>
        <w:pStyle w:val="TranscriptBody"/>
        <w:spacing w:after="120" w:before="0" w:line="360" w:lineRule="exact"/>
        <w:ind w:firstLine="480"/>
      </w:pPr>
      <w:r>
        <w:rPr>
          <w:rFonts w:ascii="Calibri" w:hAnsi="Calibri" w:eastAsia="宋体" w:cs="宋体"/>
          <w:sz w:val="24"/>
          <w:szCs w:val="24"/>
          <w:color w:val="000000"/>
        </w:rPr>
        <w:t>我觉得我为什么不是很在意这个事情呢，就是因为我觉得蔚来到底采用什么模式啊，或者说它这个东西是不是虚增了收入啊，或者是虚增了利润，其实根本不重要。大家现在去看这几个新能源车公司，还是在关注你每个月到底卖了多少车，这还是最实打实的。所以这个再回到换电的这个部分的话，就是说接受车电分离的消费者比例是不是越来越高，或者说是不是至少把它作为一个重要的使用场景。</w:t>
      </w:r>
    </w:p>
    <w:p>
      <w:pPr>
        <w:pStyle w:val="TranscriptBody"/>
        <w:spacing w:after="120" w:before="0" w:line="360" w:lineRule="exact"/>
        <w:ind w:firstLine="480"/>
      </w:pPr>
      <w:r>
        <w:rPr>
          <w:rFonts w:ascii="Calibri" w:hAnsi="Calibri" w:eastAsia="宋体" w:cs="宋体"/>
          <w:sz w:val="24"/>
          <w:szCs w:val="24"/>
          <w:color w:val="000000"/>
        </w:rPr>
        <w:t>对，我觉得约老师讲到这个点非常重要。就是归根结底，你要判断它这个公司的经营状况的话，还是要看它卖得出多少车。而且这个电池租赁的模式，其实在实际的销售的情况当中，还是有一个很大的作用，就是说来促销的，因为它降低了整个你要付首付买车的金额的。所以说它有这样一个促进消费的作用，如果这个作用能够实现的话，蔚来这辆车能够卖得很多的话，它其实能够跑得通的。</w:t>
      </w:r>
    </w:p>
    <w:p>
      <w:pPr>
        <w:pStyle w:val="TranscriptBody"/>
        <w:spacing w:after="120" w:before="0" w:line="360" w:lineRule="exact"/>
        <w:ind w:firstLine="480"/>
      </w:pPr>
      <w:r>
        <w:rPr>
          <w:rFonts w:ascii="Calibri" w:hAnsi="Calibri" w:eastAsia="宋体" w:cs="宋体"/>
          <w:sz w:val="24"/>
          <w:szCs w:val="24"/>
          <w:color w:val="000000"/>
        </w:rPr>
        <w:t>另外一个我们需要说明的一点，就是我们看到有一小部分的报道，它想要为蔚来来解释为什么多出了2.1万块电池，这是好心的。它就说这块多出来的电池是这个换电站里的储备电池，它就把这个换电和这个电池租赁这个事情混在一起了。那所谓的换电站里的储备电池是什么意思呢？就是顾名思义，你一个换电站里面，你把旧电池换下来，人家给你换上一块新的，对吧？那你总得有几块备用的吧，你不能只有一块新的电池，对吗？所以有的报道里面就是说，这个2.1万块就是指这个备用的电池。</w:t>
      </w:r>
    </w:p>
    <w:p>
      <w:pPr>
        <w:pStyle w:val="TranscriptBody"/>
        <w:spacing w:after="120" w:before="0" w:line="360" w:lineRule="exact"/>
        <w:ind w:firstLine="480"/>
      </w:pPr>
      <w:r>
        <w:rPr>
          <w:rFonts w:ascii="Calibri" w:hAnsi="Calibri" w:eastAsia="宋体" w:cs="宋体"/>
          <w:sz w:val="24"/>
          <w:szCs w:val="24"/>
          <w:color w:val="000000"/>
        </w:rPr>
        <w:t>但如果你仔细看一下蔚来财报，包括招股书的话，你就会发现这个蔚来自己的换电站里的电池啊，是属于蔚来自己的资产，不是蔚能这个部分的。而且根据蔚来在7月份那个分享会上面，我看到他们说的这个数字啊，就是截至7月份，蔚来全国的这个换电站里边就存的这个电池总共的数量还不到1万块，其实和2.1万块是对不上的。</w:t>
      </w:r>
    </w:p>
    <w:p>
      <w:pPr>
        <w:pStyle w:val="TranscriptBody"/>
        <w:spacing w:after="120" w:before="0" w:line="360" w:lineRule="exact"/>
        <w:ind w:firstLine="480"/>
      </w:pPr>
      <w:r>
        <w:rPr>
          <w:rFonts w:ascii="Calibri" w:hAnsi="Calibri" w:eastAsia="宋体" w:cs="宋体"/>
          <w:sz w:val="24"/>
          <w:szCs w:val="24"/>
          <w:color w:val="000000"/>
        </w:rPr>
        <w:t>所以说来说去，这个2.1万块电池到底是怎么回事，就是蔚来到现在其实还是没有一个明确的回应了。</w:t>
      </w:r>
    </w:p>
    <w:p>
      <w:pPr>
        <w:pStyle w:val="TranscriptBody"/>
        <w:spacing w:after="120" w:before="0" w:line="360" w:lineRule="exact"/>
        <w:ind w:firstLine="480"/>
      </w:pPr>
      <w:r>
        <w:rPr>
          <w:rFonts w:ascii="Calibri" w:hAnsi="Calibri" w:eastAsia="宋体" w:cs="宋体"/>
          <w:sz w:val="24"/>
          <w:szCs w:val="24"/>
          <w:color w:val="000000"/>
        </w:rPr>
        <w:t>没错，就等于是这个数字对不上这个问题，肯定是需要有一个明确的解释的，大家要留着一个心眼。但是同时的话，大家听我们前面分析也可以发觉，就是从整个蔚来这个换电，再加上这个电池租赁整个模式的话，我们可以看到它整个还是跑通的。而这个多出来这个电池的数量到底对它产生多大影响呢，大家可以有个自己的判断。</w:t>
      </w:r>
    </w:p>
    <w:p>
      <w:pPr>
        <w:pStyle w:val="TranscriptBody"/>
        <w:spacing w:after="120" w:before="0" w:line="360" w:lineRule="exact"/>
        <w:ind w:firstLine="480"/>
      </w:pPr>
      <w:r>
        <w:rPr>
          <w:rFonts w:ascii="Calibri" w:hAnsi="Calibri" w:eastAsia="宋体" w:cs="宋体"/>
          <w:sz w:val="24"/>
          <w:szCs w:val="24"/>
          <w:color w:val="000000"/>
        </w:rPr>
        <w:t>前面肖老师借着这次灰熊的做空啊，就是给大家理了一下跟蔚来换电紧密相关的一个所谓电池租赁的业务。其实跳开所谓的财务争议，我有一个比较直观的感受，就是看似很简单，车电分离这四个字，其实真的要实现是非常非常复杂的。所以当年那个所谓Better Place没有搞成，其实也不是很意外嘛。</w:t>
      </w:r>
    </w:p>
    <w:p>
      <w:pPr>
        <w:pStyle w:val="TranscriptBody"/>
        <w:spacing w:after="120" w:before="0" w:line="360" w:lineRule="exact"/>
        <w:ind w:firstLine="480"/>
      </w:pPr>
      <w:r>
        <w:rPr>
          <w:rFonts w:ascii="Calibri" w:hAnsi="Calibri" w:eastAsia="宋体" w:cs="宋体"/>
          <w:sz w:val="24"/>
          <w:szCs w:val="24"/>
          <w:color w:val="000000"/>
        </w:rPr>
        <w:t>对，你想想看，那个电池这个产权这个问题，你都要绕这么大圈，成立这个公司什么的，很复杂。可想而知，你要把整个换电站这些这个站点能够实际地运营落地下去，也是很复杂的。这个当中也蛮有意思的，我可以讲两个例子。</w:t>
      </w:r>
    </w:p>
    <w:p>
      <w:pPr>
        <w:pStyle w:val="TranscriptBody"/>
        <w:spacing w:after="120" w:before="0" w:line="360" w:lineRule="exact"/>
        <w:ind w:firstLine="480"/>
      </w:pPr>
      <w:r>
        <w:rPr>
          <w:rFonts w:ascii="Calibri" w:hAnsi="Calibri" w:eastAsia="宋体" w:cs="宋体"/>
          <w:sz w:val="24"/>
          <w:szCs w:val="24"/>
          <w:color w:val="000000"/>
        </w:rPr>
        <w:t>第一个就是换电站的一个核心指标，就是你换电的速度嘛。你搞这个东西搞了半天，你就是为了让这个消费者这个补能的速度能够提上去嘛。但这个速度不是说你这个电池包卸下来、装上去，就过程就完成的。你要算的是你把这个车开到停车场区域之后开始计时，然后你离开停车场，然后这个时间结束，这整个一段时间是不是和加油站的体验差不多，对吧？那这个当中会有很多事情消耗时间的。约老师你别笑，这个比如说你要把这个车精准地倒入工位，最早的时候，那个最初那个换电站，它这个事情那个不能自动地做到，所以是你要让你这个车主，你要下车，然后让换电站员工上车帮你倒车。</w:t>
      </w:r>
    </w:p>
    <w:p>
      <w:pPr>
        <w:pStyle w:val="TranscriptBody"/>
        <w:spacing w:after="120" w:before="0" w:line="360" w:lineRule="exact"/>
        <w:ind w:firstLine="480"/>
      </w:pPr>
      <w:r>
        <w:rPr>
          <w:rFonts w:ascii="Calibri" w:hAnsi="Calibri" w:eastAsia="宋体" w:cs="宋体"/>
          <w:sz w:val="24"/>
          <w:szCs w:val="24"/>
          <w:color w:val="000000"/>
        </w:rPr>
        <w:t>这个过程想想看，又慢，体验又差。比如大冬天、大夏天的时候，车主下车，下面在外面等，很累的。所以蔚来有的时候车主还要抱怨，说你应该在旁边建个小亭子什么的，非常麻烦。还有一个更大的问题是排队，就我们前面讲到备用电池的问题。因为蔚来初代的换电站里面，它就每个站里面只备用5块电池，你想想看，如果这个地方需求很大的话，一会儿就用完了。那你用完了之后就没有地方换电，你这个电池、备用电池也得充电，所以经常会出现供不应求，排队一小时，换电5分钟这种情况。</w:t>
      </w:r>
    </w:p>
    <w:p>
      <w:pPr>
        <w:pStyle w:val="TranscriptBody"/>
        <w:spacing w:after="120" w:before="0" w:line="360" w:lineRule="exact"/>
        <w:ind w:firstLine="480"/>
      </w:pPr>
      <w:r>
        <w:rPr>
          <w:rFonts w:ascii="Calibri" w:hAnsi="Calibri" w:eastAsia="宋体" w:cs="宋体"/>
          <w:sz w:val="24"/>
          <w:szCs w:val="24"/>
          <w:color w:val="000000"/>
        </w:rPr>
        <w:t>前面肖老师让我想到一些类似于什么F1的赛车开到维修点，有十几个人冲上去围住这个车的那个感觉。</w:t>
      </w:r>
    </w:p>
    <w:p>
      <w:pPr>
        <w:pStyle w:val="TranscriptBody"/>
        <w:spacing w:after="120" w:before="0" w:line="360" w:lineRule="exact"/>
        <w:ind w:firstLine="480"/>
      </w:pPr>
      <w:r>
        <w:rPr>
          <w:rFonts w:ascii="Calibri" w:hAnsi="Calibri" w:eastAsia="宋体" w:cs="宋体"/>
          <w:sz w:val="24"/>
          <w:szCs w:val="24"/>
          <w:color w:val="000000"/>
        </w:rPr>
        <w:t>就是把它推着倒进去的吗？</w:t>
      </w:r>
    </w:p>
    <w:p>
      <w:pPr>
        <w:pStyle w:val="TranscriptBody"/>
        <w:spacing w:after="120" w:before="0" w:line="360" w:lineRule="exact"/>
        <w:ind w:firstLine="480"/>
      </w:pPr>
      <w:r>
        <w:rPr>
          <w:rFonts w:ascii="Calibri" w:hAnsi="Calibri" w:eastAsia="宋体" w:cs="宋体"/>
          <w:sz w:val="24"/>
          <w:szCs w:val="24"/>
          <w:color w:val="000000"/>
        </w:rPr>
        <w:t>是的，这个感觉。这很好笑，这整个过程感觉就是确实是不太行。</w:t>
      </w:r>
    </w:p>
    <w:p>
      <w:pPr>
        <w:pStyle w:val="TranscriptBody"/>
        <w:spacing w:after="120" w:before="0" w:line="360" w:lineRule="exact"/>
        <w:ind w:firstLine="480"/>
      </w:pPr>
      <w:r>
        <w:rPr>
          <w:rFonts w:ascii="Calibri" w:hAnsi="Calibri" w:eastAsia="宋体" w:cs="宋体"/>
          <w:sz w:val="24"/>
          <w:szCs w:val="24"/>
          <w:color w:val="000000"/>
        </w:rPr>
        <w:t>对，所以说其实这个东西是要有一个不断迭代的过程的。你像蔚来呢，前两年就研发了这个二代的换电站，它有很大的改进，就是这个车可以自动地倒入工位，然后精准地定位，然后它就自动的，整个过程都是自动的嘛，这个时间就省下了很多了。然后它每个站的电池数量也提升到13块，这样排队的也可以缓解一些。</w:t>
      </w:r>
    </w:p>
    <w:p>
      <w:pPr>
        <w:pStyle w:val="TranscriptBody"/>
        <w:spacing w:after="120" w:before="0" w:line="360" w:lineRule="exact"/>
        <w:ind w:firstLine="480"/>
      </w:pPr>
      <w:r>
        <w:rPr>
          <w:rFonts w:ascii="Calibri" w:hAnsi="Calibri" w:eastAsia="宋体" w:cs="宋体"/>
          <w:sz w:val="24"/>
          <w:szCs w:val="24"/>
          <w:color w:val="000000"/>
        </w:rPr>
        <w:t>反正他们蔚来换电体系有一个最核心的换电总时长指标，前两年的时候说是什么15分钟，然后要降到13分钟、12分钟，就是一步步在往下降。其实是一个一下看，降的时间好像听上去很少，但是是一个很困难的过程。而且据说他们还搞了一个三代站，应该会在今年年底、明年年初的时候就会投入使用。</w:t>
      </w:r>
    </w:p>
    <w:p>
      <w:pPr>
        <w:pStyle w:val="TranscriptBody"/>
        <w:spacing w:after="120" w:before="0" w:line="360" w:lineRule="exact"/>
        <w:ind w:firstLine="480"/>
      </w:pPr>
      <w:r>
        <w:rPr>
          <w:rFonts w:ascii="Calibri" w:hAnsi="Calibri" w:eastAsia="宋体" w:cs="宋体"/>
          <w:sz w:val="24"/>
          <w:szCs w:val="24"/>
          <w:color w:val="000000"/>
        </w:rPr>
        <w:t>这个就还真的变成一个所谓不断迭代的硬件产品了，还迭代还挺好。</w:t>
      </w:r>
    </w:p>
    <w:p>
      <w:pPr>
        <w:pStyle w:val="TranscriptBody"/>
        <w:spacing w:after="120" w:before="0" w:line="360" w:lineRule="exact"/>
        <w:ind w:firstLine="480"/>
      </w:pPr>
      <w:r>
        <w:rPr>
          <w:rFonts w:ascii="Calibri" w:hAnsi="Calibri" w:eastAsia="宋体" w:cs="宋体"/>
          <w:sz w:val="24"/>
          <w:szCs w:val="24"/>
          <w:color w:val="000000"/>
        </w:rPr>
        <w:t>除了这个设备层面的这个迭代呢，其实还有一个很重要的一个方面，就是运营的规划。你想想看，这么多换电站我布在哪里啊？然后那个车主要换电了，我怎么来调配这个订单啊？其实有很多很烦的事情。所以他们蔚来还搞了一个换电体系背后的一个云端的后台的系统，就是他们可以根据这个车辆，这个车主在哪里买了车，对吧，然后在哪里主要地使用它，来选择一个比较合适的换电站的一个布局的点。然后还可以提前地预估换电的需求啊，等等的这些事情。</w:t>
      </w:r>
    </w:p>
    <w:p>
      <w:pPr>
        <w:pStyle w:val="TranscriptBody"/>
        <w:spacing w:after="120" w:before="0" w:line="360" w:lineRule="exact"/>
        <w:ind w:firstLine="480"/>
      </w:pPr>
      <w:r>
        <w:rPr>
          <w:rFonts w:ascii="Calibri" w:hAnsi="Calibri" w:eastAsia="宋体" w:cs="宋体"/>
          <w:sz w:val="24"/>
          <w:szCs w:val="24"/>
          <w:color w:val="000000"/>
        </w:rPr>
        <w:t>所谓大数据选址了。</w:t>
      </w:r>
    </w:p>
    <w:p>
      <w:pPr>
        <w:pStyle w:val="TranscriptBody"/>
        <w:spacing w:after="120" w:before="0" w:line="360" w:lineRule="exact"/>
        <w:ind w:firstLine="480"/>
      </w:pPr>
      <w:r>
        <w:rPr>
          <w:rFonts w:ascii="Calibri" w:hAnsi="Calibri" w:eastAsia="宋体" w:cs="宋体"/>
          <w:sz w:val="24"/>
          <w:szCs w:val="24"/>
          <w:color w:val="000000"/>
        </w:rPr>
        <w:t>真的是literally大数据的选址，包括它还能实时地这个检测各个站点的需求啊，等等的。反正他们还搞了一个最近很时髦的数字孪生什么玩意儿，就是这个换电站这个硬件，然后就会对应着一个云上的一个，就是这个数字的这个换电站的模型。它那边物理在干什么，它这个这个数字的这个换电站模型也可以展示干什么。主要就是来监控这些换电站的运行，不要出现bug啊，这个不要出现故障这些情况。</w:t>
      </w:r>
    </w:p>
    <w:p>
      <w:pPr>
        <w:pStyle w:val="TranscriptBody"/>
        <w:spacing w:after="120" w:before="0" w:line="360" w:lineRule="exact"/>
        <w:ind w:firstLine="480"/>
      </w:pPr>
      <w:r>
        <w:rPr>
          <w:rFonts w:ascii="Calibri" w:hAnsi="Calibri" w:eastAsia="宋体" w:cs="宋体"/>
          <w:sz w:val="24"/>
          <w:szCs w:val="24"/>
          <w:color w:val="000000"/>
        </w:rPr>
        <w:t>抛开这个数字孪生这些东西啊，就是大家对于换电这个背后到底意味着什么，可能就已经有一个比较明确的概念。那我还是有一个财务上的问题了，就是说蔚来不是一开始讲说，我只做一个服务自己品牌的换电站吗？那么就是他们这个投入这么多，这个商业上划得来吗？</w:t>
      </w:r>
    </w:p>
    <w:p>
      <w:pPr>
        <w:pStyle w:val="TranscriptBody"/>
        <w:spacing w:after="120" w:before="0" w:line="360" w:lineRule="exact"/>
        <w:ind w:firstLine="480"/>
      </w:pPr>
      <w:r>
        <w:rPr>
          <w:rFonts w:ascii="Calibri" w:hAnsi="Calibri" w:eastAsia="宋体" w:cs="宋体"/>
          <w:sz w:val="24"/>
          <w:szCs w:val="24"/>
          <w:color w:val="000000"/>
        </w:rPr>
        <w:t>好问题啊。就是我确实看到很多评论都会讨论，说蔚来这套换电体系它划不划得来。但这个当中大家经常会搞错一个方向，就是来单独地把这个换电体系拿出来，来算它的收支能不能平衡，对吧？但这个其实财务上面是不会这么来算分账的，你要算的是一个总账。</w:t>
      </w:r>
    </w:p>
    <w:p>
      <w:pPr>
        <w:pStyle w:val="TranscriptBody"/>
        <w:spacing w:after="120" w:before="0" w:line="360" w:lineRule="exact"/>
        <w:ind w:firstLine="480"/>
      </w:pPr>
      <w:r>
        <w:rPr>
          <w:rFonts w:ascii="Calibri" w:hAnsi="Calibri" w:eastAsia="宋体" w:cs="宋体"/>
          <w:sz w:val="24"/>
          <w:szCs w:val="24"/>
          <w:color w:val="000000"/>
        </w:rPr>
        <w:t>在蔚来的财报上面，你可以看到换电站的支出，一个是会体现在每年的这个固定资产的折旧上面，另外它消耗的电费、租金、人工，会算在运营的费用上面。我看到一个兴业证券的预估，说是按照每个换电站250万元的前期投入来算的话，加上上述的一些运营的费用，每个站每年要花费的钱是66.25万元。这个假设大家听一听，就是因为它当中有很多估计的部分，我觉得这个数字很有可能随着时间、地区的变化，会有很大的一个区别。</w:t>
      </w:r>
    </w:p>
    <w:p>
      <w:pPr>
        <w:pStyle w:val="TranscriptBody"/>
        <w:spacing w:after="120" w:before="0" w:line="360" w:lineRule="exact"/>
        <w:ind w:firstLine="480"/>
      </w:pPr>
      <w:r>
        <w:rPr>
          <w:rFonts w:ascii="Calibri" w:hAnsi="Calibri" w:eastAsia="宋体" w:cs="宋体"/>
          <w:sz w:val="24"/>
          <w:szCs w:val="24"/>
          <w:color w:val="000000"/>
        </w:rPr>
        <w:t>但anyway，为什么说算总账啊？就是要算的是，这些成本投入进去了，它服务了多少保有量的车，也就是说平摊到每辆车上我花了多少钱。然后这个呢，最终会体现在净利润上面。</w:t>
      </w:r>
    </w:p>
    <w:p>
      <w:pPr>
        <w:pStyle w:val="TranscriptBody"/>
        <w:spacing w:after="120" w:before="0" w:line="360" w:lineRule="exact"/>
        <w:ind w:firstLine="480"/>
      </w:pPr>
      <w:r>
        <w:rPr>
          <w:rFonts w:ascii="Calibri" w:hAnsi="Calibri" w:eastAsia="宋体" w:cs="宋体"/>
          <w:sz w:val="24"/>
          <w:szCs w:val="24"/>
          <w:color w:val="000000"/>
        </w:rPr>
        <w:t>也就是说，只要你蔚来车卖得足够多，然后把这些换电站效率提升到多高的话，这个成本就不是那么显眼，它就是真的是一个服务的一个支出，它不是那么重要。</w:t>
      </w:r>
    </w:p>
    <w:p>
      <w:pPr>
        <w:pStyle w:val="TranscriptBody"/>
        <w:spacing w:after="120" w:before="0" w:line="360" w:lineRule="exact"/>
        <w:ind w:firstLine="480"/>
      </w:pPr>
      <w:r>
        <w:rPr>
          <w:rFonts w:ascii="Calibri" w:hAnsi="Calibri" w:eastAsia="宋体" w:cs="宋体"/>
          <w:sz w:val="24"/>
          <w:szCs w:val="24"/>
          <w:color w:val="000000"/>
        </w:rPr>
        <w:t>对，就有点像你在车上加了一个配置那种感觉嘛。像目前蔚来是1000个换电站，然后它整个车的保有量是20万多一些。根据蔚来的规划，它2025年在中国国内是要有3000个左右的换电站，是现在的三倍。那么问题其实是到了那个时候，蔚来的整车的保有量能不能比如说超过100万辆，也就是现在的5倍甚至更多呢？那到时候蔚来的单车的均价是不是能够维持在现在，就是40多万元这个比较高的水平上面呢？这个其实才是我们接下来要关注一个主要的问题。</w:t>
      </w:r>
    </w:p>
    <w:p>
      <w:pPr>
        <w:pStyle w:val="TranscriptBody"/>
        <w:spacing w:after="120" w:before="0" w:line="360" w:lineRule="exact"/>
        <w:ind w:firstLine="480"/>
      </w:pPr>
      <w:r>
        <w:rPr>
          <w:rFonts w:ascii="Calibri" w:hAnsi="Calibri" w:eastAsia="宋体" w:cs="宋体"/>
          <w:sz w:val="24"/>
          <w:szCs w:val="24"/>
          <w:color w:val="000000"/>
        </w:rPr>
        <w:t>所以说考察换电这个体系的核心，还是要看它整个的加电服务这个体验，是不是能够好到成为一个所谓的加分项，来吸引到消费者买车，对吧？</w:t>
      </w:r>
    </w:p>
    <w:p>
      <w:pPr>
        <w:pStyle w:val="TranscriptBody"/>
        <w:spacing w:after="120" w:before="0" w:line="360" w:lineRule="exact"/>
        <w:ind w:firstLine="480"/>
      </w:pPr>
      <w:r>
        <w:rPr>
          <w:rFonts w:ascii="Calibri" w:hAnsi="Calibri" w:eastAsia="宋体" w:cs="宋体"/>
          <w:sz w:val="24"/>
          <w:szCs w:val="24"/>
          <w:color w:val="000000"/>
        </w:rPr>
        <w:t>对，就有点像KPI和OKR的这个区别，对吧？就你不要单算它这个体系的那个盈亏的这个KPI，你应该算它整个能够达到这样一个促销这个目的，对吧，或者是品牌这个溢价的这个目的，才是比较关键的。</w:t>
      </w:r>
    </w:p>
    <w:p>
      <w:pPr>
        <w:pStyle w:val="TranscriptBody"/>
        <w:spacing w:after="120" w:before="0" w:line="360" w:lineRule="exact"/>
        <w:ind w:firstLine="480"/>
      </w:pPr>
      <w:r>
        <w:rPr>
          <w:rFonts w:ascii="Calibri" w:hAnsi="Calibri" w:eastAsia="宋体" w:cs="宋体"/>
          <w:sz w:val="24"/>
          <w:szCs w:val="24"/>
          <w:color w:val="000000"/>
        </w:rPr>
        <w:t>当然啊，在各个发布会的场合里面，你都能听到说蔚来的高管会安利说，我们也很愿意开放换电站啊，我们也希望可以服务更多的品牌啊。但实际上现实是和Better Place一样，就你跨品牌的这个换电是很难达成的，别人不一定会愿意来跟你使用同样规格的电池包嘛。不过蔚来接下来还会推出一个更加便宜的子品牌，根据它的说法呢，是这个品牌在研发生产的时候肯定会保留共用蔚来换电站的这个可能性，但是不能确定。那如果真的是共用的话，那你可以想象，有可能车这个换电站能够服务的这个车的规模就会更上一个台阶，然后它这个每个换电站的这个使用率会更高，那它有可能在整个的这个总账上面会就更加合算一些。</w:t>
      </w:r>
    </w:p>
    <w:p>
      <w:pPr>
        <w:pStyle w:val="TranscriptBody"/>
        <w:spacing w:after="120" w:before="0" w:line="360" w:lineRule="exact"/>
        <w:ind w:firstLine="480"/>
      </w:pPr>
      <w:r>
        <w:rPr>
          <w:rFonts w:ascii="Calibri" w:hAnsi="Calibri" w:eastAsia="宋体" w:cs="宋体"/>
          <w:sz w:val="24"/>
          <w:szCs w:val="24"/>
          <w:color w:val="000000"/>
        </w:rPr>
        <w:t>虽然我们前面就在强调说，跨公司的换电很难铺开，很难铺开，但其实也不是没有公司在尝试这件事情。因为相比于当年Better Place那个时代，就现在整个电动车的产业结构已经是好了太多了，消费者的接受的水平也高了很多。所以除了蔚来以外，也确实能看到很多公司在尝试换电的业务。</w:t>
      </w:r>
    </w:p>
    <w:p>
      <w:pPr>
        <w:pStyle w:val="TranscriptBody"/>
        <w:spacing w:after="120" w:before="0" w:line="360" w:lineRule="exact"/>
        <w:ind w:firstLine="480"/>
      </w:pPr>
      <w:r>
        <w:rPr>
          <w:rFonts w:ascii="Calibri" w:hAnsi="Calibri" w:eastAsia="宋体" w:cs="宋体"/>
          <w:sz w:val="24"/>
          <w:szCs w:val="24"/>
          <w:color w:val="000000"/>
        </w:rPr>
        <w:t>还有什么别的例子吗？</w:t>
      </w:r>
    </w:p>
    <w:p>
      <w:pPr>
        <w:pStyle w:val="TranscriptBody"/>
        <w:spacing w:after="120" w:before="0" w:line="360" w:lineRule="exact"/>
        <w:ind w:firstLine="480"/>
      </w:pPr>
      <w:r>
        <w:rPr>
          <w:rFonts w:ascii="Calibri" w:hAnsi="Calibri" w:eastAsia="宋体" w:cs="宋体"/>
          <w:sz w:val="24"/>
          <w:szCs w:val="24"/>
          <w:color w:val="000000"/>
        </w:rPr>
        <w:t>举两个例子。第一个公司叫奥动新能源，它就是在尝试做Better Place的事情。他们会和像北汽这样的品牌来合作研发一款车，然后呢，为他们的车提供换电的服务和电池。但是它的野心没有那么大，就不想做整个的私家车的市场，它主要是来做出租车这样的营运车辆的这个生意。</w:t>
      </w:r>
    </w:p>
    <w:p>
      <w:pPr>
        <w:pStyle w:val="TranscriptBody"/>
        <w:spacing w:after="120" w:before="0" w:line="360" w:lineRule="exact"/>
        <w:ind w:firstLine="480"/>
      </w:pPr>
      <w:r>
        <w:rPr>
          <w:rFonts w:ascii="Calibri" w:hAnsi="Calibri" w:eastAsia="宋体" w:cs="宋体"/>
          <w:sz w:val="24"/>
          <w:szCs w:val="24"/>
          <w:color w:val="000000"/>
        </w:rPr>
        <w:t>这个感觉一下子就合理了。</w:t>
      </w:r>
    </w:p>
    <w:p>
      <w:pPr>
        <w:pStyle w:val="TranscriptBody"/>
        <w:spacing w:after="120" w:before="0" w:line="360" w:lineRule="exact"/>
        <w:ind w:firstLine="480"/>
      </w:pPr>
      <w:r>
        <w:rPr>
          <w:rFonts w:ascii="Calibri" w:hAnsi="Calibri" w:eastAsia="宋体" w:cs="宋体"/>
          <w:sz w:val="24"/>
          <w:szCs w:val="24"/>
          <w:color w:val="000000"/>
        </w:rPr>
        <w:t>对，直观就可以感觉得到嘛。因为营运车辆呢，它一个成本比较低，所以说它对于那些很复杂的研发什么的要求没有那么高，然后出租车司机呢，他对于这个换电的时间要求应该是特别严格的，对吧？</w:t>
      </w:r>
    </w:p>
    <w:p>
      <w:pPr>
        <w:pStyle w:val="TranscriptBody"/>
        <w:spacing w:after="120" w:before="0" w:line="360" w:lineRule="exact"/>
        <w:ind w:firstLine="480"/>
      </w:pPr>
      <w:r>
        <w:rPr>
          <w:rFonts w:ascii="Calibri" w:hAnsi="Calibri" w:eastAsia="宋体" w:cs="宋体"/>
          <w:sz w:val="24"/>
          <w:szCs w:val="24"/>
          <w:color w:val="000000"/>
        </w:rPr>
        <w:t>价格也很敏感。</w:t>
      </w:r>
    </w:p>
    <w:p>
      <w:pPr>
        <w:pStyle w:val="TranscriptBody"/>
        <w:spacing w:after="120" w:before="0" w:line="360" w:lineRule="exact"/>
        <w:ind w:firstLine="480"/>
      </w:pPr>
      <w:r>
        <w:rPr>
          <w:rFonts w:ascii="Calibri" w:hAnsi="Calibri" w:eastAsia="宋体" w:cs="宋体"/>
          <w:sz w:val="24"/>
          <w:szCs w:val="24"/>
          <w:color w:val="000000"/>
        </w:rPr>
        <w:t>价格也很敏感。所以呢，奥动的它这个技术，它的核心呢，就是说它能够换电非常快，因为它采用的是搭扣型的这样一个固定的这样一个技术规格，所以它有可能一分钟之内就能把这个电池换完。像我现在看到的数字，是截至2021年7月，奥动现在也有300多个换电站了，而且它已经和30多个这个汽车品牌合作，来研发用统一的电池包的营运车辆的车型。</w:t>
      </w:r>
    </w:p>
    <w:p>
      <w:pPr>
        <w:pStyle w:val="TranscriptBody"/>
        <w:spacing w:after="120" w:before="0" w:line="360" w:lineRule="exact"/>
        <w:ind w:firstLine="480"/>
      </w:pPr>
      <w:r>
        <w:rPr>
          <w:rFonts w:ascii="Calibri" w:hAnsi="Calibri" w:eastAsia="宋体" w:cs="宋体"/>
          <w:sz w:val="24"/>
          <w:szCs w:val="24"/>
          <w:color w:val="000000"/>
        </w:rPr>
        <w:t>还有没有别的例子呢？</w:t>
      </w:r>
    </w:p>
    <w:p>
      <w:pPr>
        <w:pStyle w:val="TranscriptBody"/>
        <w:spacing w:after="120" w:before="0" w:line="360" w:lineRule="exact"/>
        <w:ind w:firstLine="480"/>
      </w:pPr>
      <w:r>
        <w:rPr>
          <w:rFonts w:ascii="Calibri" w:hAnsi="Calibri" w:eastAsia="宋体" w:cs="宋体"/>
          <w:sz w:val="24"/>
          <w:szCs w:val="24"/>
          <w:color w:val="000000"/>
        </w:rPr>
        <w:t>第二个例子的话，就是大家更加熟悉的公司，就是宁德时代。它在今年是公布了自己的一个换电站的业务，叫EVOGO这样一个名字，而且还推出了一个专门为换电站来配套的一个电池包，名叫巧克力电池。</w:t>
      </w:r>
    </w:p>
    <w:p>
      <w:pPr>
        <w:pStyle w:val="TranscriptBody"/>
        <w:spacing w:after="120" w:before="0" w:line="360" w:lineRule="exact"/>
        <w:ind w:firstLine="480"/>
      </w:pPr>
      <w:r>
        <w:rPr>
          <w:rFonts w:ascii="Calibri" w:hAnsi="Calibri" w:eastAsia="宋体" w:cs="宋体"/>
          <w:sz w:val="24"/>
          <w:szCs w:val="24"/>
          <w:color w:val="000000"/>
        </w:rPr>
        <w:t>感觉宁德时代做这个事情是有先天优势的，因为它本来就是全世界可能最大的汽车电池供应商之一。如果有谁能够定制一个所谓电池包的规格，然后包括了解到各个厂家对于电池包的想法的话，可能宁德时代是最有优势的。</w:t>
      </w:r>
    </w:p>
    <w:p>
      <w:pPr>
        <w:pStyle w:val="TranscriptBody"/>
        <w:spacing w:after="120" w:before="0" w:line="360" w:lineRule="exact"/>
        <w:ind w:firstLine="480"/>
      </w:pPr>
      <w:r>
        <w:rPr>
          <w:rFonts w:ascii="Calibri" w:hAnsi="Calibri" w:eastAsia="宋体" w:cs="宋体"/>
          <w:sz w:val="24"/>
          <w:szCs w:val="24"/>
          <w:color w:val="000000"/>
        </w:rPr>
        <w:t>没错。宁德时代换电站的核心就是刚才讲到巧克力电池，其实就是说，它有一个尺寸规格，然后电容量都标准化的一块电池板，就是那种一板一板的巧克力。然后每一板呢，就是200公里的这样一个续航的里程，然后它们可以拼接在一起。那么车主就可以选择，我这次换电是换上一块巧克力板，还是两块巧克力板，来对应是一个中短途的还是长途的一个运行。</w:t>
      </w:r>
    </w:p>
    <w:p>
      <w:pPr>
        <w:pStyle w:val="TranscriptBody"/>
        <w:spacing w:after="120" w:before="0" w:line="360" w:lineRule="exact"/>
        <w:ind w:firstLine="480"/>
      </w:pPr>
      <w:r>
        <w:rPr>
          <w:rFonts w:ascii="Calibri" w:hAnsi="Calibri" w:eastAsia="宋体" w:cs="宋体"/>
          <w:sz w:val="24"/>
          <w:szCs w:val="24"/>
          <w:color w:val="000000"/>
        </w:rPr>
        <w:t>这是一个自助方案了。</w:t>
      </w:r>
    </w:p>
    <w:p>
      <w:pPr>
        <w:pStyle w:val="TranscriptBody"/>
        <w:spacing w:after="120" w:before="0" w:line="360" w:lineRule="exact"/>
        <w:ind w:firstLine="480"/>
      </w:pPr>
      <w:r>
        <w:rPr>
          <w:rFonts w:ascii="Calibri" w:hAnsi="Calibri" w:eastAsia="宋体" w:cs="宋体"/>
          <w:sz w:val="24"/>
          <w:szCs w:val="24"/>
          <w:color w:val="000000"/>
        </w:rPr>
        <w:t>对，这个想法还是蛮有趣的，就是等于是这个换电站的这个提供的服务更加灵活了嘛。但具体实行起来还是那个问题，就是能不能有实际的合作落地。虽然宁德时代在整个产业链上的这个位置非常地重要，但是你要说它这么深入地介入一些车厂的前期的研发，然后等于是它占一个主导的位置的话，能不能推行下去，能在多大的程度上推行下去，现在来看还是不明确的。我们现在看到的可能性比较多的，还是有点类似于像奥动一样的，就是和一些营运的车辆的需求来合作，是更加能够可行的。</w:t>
      </w:r>
    </w:p>
    <w:p>
      <w:pPr>
        <w:pStyle w:val="TranscriptBody"/>
        <w:spacing w:after="120" w:before="0" w:line="360" w:lineRule="exact"/>
        <w:ind w:firstLine="480"/>
      </w:pPr>
      <w:r>
        <w:rPr>
          <w:rFonts w:ascii="Calibri" w:hAnsi="Calibri" w:eastAsia="宋体" w:cs="宋体"/>
          <w:sz w:val="24"/>
          <w:szCs w:val="24"/>
          <w:color w:val="000000"/>
        </w:rPr>
        <w:t>所以说所谓B2C的钱不好赚，还是B2B比较有钱。</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对，或者B2B更加能够落地下去。</w:t>
      </w:r>
    </w:p>
    <w:p>
      <w:pPr>
        <w:pStyle w:val="TranscriptBody"/>
        <w:spacing w:after="120" w:before="0" w:line="360" w:lineRule="exact"/>
        <w:ind w:firstLine="480"/>
      </w:pPr>
      <w:r>
        <w:rPr>
          <w:rFonts w:ascii="Calibri" w:hAnsi="Calibri" w:eastAsia="宋体" w:cs="宋体"/>
          <w:sz w:val="24"/>
          <w:szCs w:val="24"/>
          <w:color w:val="000000"/>
        </w:rPr>
        <w:t>那么问题就来了，就是这些公司看上去又开始把换电当作一个单独的业务来运营，成立一个专门的公司做专门的业务，而不是像蔚来一样，把它作为一个服务的感觉。这个事情商业模式上能成立吗？</w:t>
      </w:r>
    </w:p>
    <w:p>
      <w:pPr>
        <w:pStyle w:val="TranscriptBody"/>
        <w:spacing w:after="120" w:before="0" w:line="360" w:lineRule="exact"/>
        <w:ind w:firstLine="480"/>
      </w:pPr>
      <w:r>
        <w:rPr>
          <w:rFonts w:ascii="Calibri" w:hAnsi="Calibri" w:eastAsia="宋体" w:cs="宋体"/>
          <w:sz w:val="24"/>
          <w:szCs w:val="24"/>
          <w:color w:val="000000"/>
        </w:rPr>
        <w:t>所有做换电的公司如果被问的话，它都会跟你说，我们做的不单单是一个汽车的服务，而是一个能源产业。换电站里面因为长期会有很多的电池，而这个是连着电网的，所以天然就是一个储能的设备。理论上这个储能设备是有很多商业上的想象空间的，比如说它可以智能地在波峰放电、波谷充电，来赚这个电价的差，而且也可以和周边的一些基础设施联系在一起，作为一个能源的来源。</w:t>
      </w:r>
    </w:p>
    <w:p>
      <w:pPr>
        <w:pStyle w:val="TranscriptBody"/>
        <w:spacing w:after="120" w:before="0" w:line="360" w:lineRule="exact"/>
        <w:ind w:firstLine="480"/>
      </w:pPr>
      <w:r>
        <w:rPr>
          <w:rFonts w:ascii="Calibri" w:hAnsi="Calibri" w:eastAsia="宋体" w:cs="宋体"/>
          <w:sz w:val="24"/>
          <w:szCs w:val="24"/>
          <w:color w:val="000000"/>
        </w:rPr>
        <w:t>大家有兴趣的话，也可以了解一下，现在美国、欧洲这些大市场的储能业务其实发展非常快的。很多小公司甚至是个人都会去买那种储能产品，其实就是一块大电池，然后试图去国家那里赚点钱。</w:t>
      </w:r>
    </w:p>
    <w:p>
      <w:pPr>
        <w:pStyle w:val="TranscriptBody"/>
        <w:spacing w:after="120" w:before="0" w:line="360" w:lineRule="exact"/>
        <w:ind w:firstLine="480"/>
      </w:pPr>
      <w:r>
        <w:rPr>
          <w:rFonts w:ascii="Calibri" w:hAnsi="Calibri" w:eastAsia="宋体" w:cs="宋体"/>
          <w:sz w:val="24"/>
          <w:szCs w:val="24"/>
          <w:color w:val="000000"/>
        </w:rPr>
        <w:t>对，而且有些应急的功能吧。我们开头的时候其实提到过一句，就是电池的回收，或者说是梯度利用的这个问题。就当它衰减了之后，它虽然不能在车上来使用了，达不到这个车上的标准了，但它还是可以去发挥余热嘛，就为别的设施来提供能源，甚至做充电宝什么的。</w:t>
      </w:r>
    </w:p>
    <w:p>
      <w:pPr>
        <w:pStyle w:val="TranscriptBody"/>
        <w:spacing w:after="120" w:before="0" w:line="360" w:lineRule="exact"/>
        <w:ind w:firstLine="480"/>
      </w:pPr>
      <w:r>
        <w:rPr>
          <w:rFonts w:ascii="Calibri" w:hAnsi="Calibri" w:eastAsia="宋体" w:cs="宋体"/>
          <w:sz w:val="24"/>
          <w:szCs w:val="24"/>
          <w:color w:val="000000"/>
        </w:rPr>
        <w:t>真的可以。</w:t>
      </w:r>
    </w:p>
    <w:p>
      <w:pPr>
        <w:pStyle w:val="TranscriptBody"/>
        <w:spacing w:after="120" w:before="0" w:line="360" w:lineRule="exact"/>
        <w:ind w:firstLine="480"/>
      </w:pPr>
      <w:r>
        <w:rPr>
          <w:rFonts w:ascii="Calibri" w:hAnsi="Calibri" w:eastAsia="宋体" w:cs="宋体"/>
          <w:sz w:val="24"/>
          <w:szCs w:val="24"/>
          <w:color w:val="000000"/>
        </w:rPr>
        <w:t>那这个呢，就是一个很大的一个产业，然后也是最近这几年大家非常关注的。这个有机会的话我们再展开。</w:t>
      </w:r>
    </w:p>
    <w:p>
      <w:pPr>
        <w:pStyle w:val="TranscriptBody"/>
        <w:spacing w:after="120" w:before="0" w:line="360" w:lineRule="exact"/>
        <w:ind w:firstLine="480"/>
      </w:pPr>
      <w:r>
        <w:rPr>
          <w:rFonts w:ascii="Calibri" w:hAnsi="Calibri" w:eastAsia="宋体" w:cs="宋体"/>
          <w:sz w:val="24"/>
          <w:szCs w:val="24"/>
          <w:color w:val="000000"/>
        </w:rPr>
        <w:t>讲到这里呢，我们就简单地总结一下。今天我们虽然就是这换电这件事情，尤其是蔚来的这个换电，讲了非常多的背后的逻辑啊、细节啊什么的，但是我们并不想要有一个明确的判断，就是这件事情好或者不好，或者肯定能行、肯定不能行，我没有这样的判断。</w:t>
      </w:r>
    </w:p>
    <w:p>
      <w:pPr>
        <w:pStyle w:val="TranscriptBody"/>
        <w:spacing w:after="120" w:before="0" w:line="360" w:lineRule="exact"/>
        <w:ind w:firstLine="480"/>
      </w:pPr>
      <w:r>
        <w:rPr>
          <w:rFonts w:ascii="Calibri" w:hAnsi="Calibri" w:eastAsia="宋体" w:cs="宋体"/>
          <w:sz w:val="24"/>
          <w:szCs w:val="24"/>
          <w:color w:val="000000"/>
        </w:rPr>
        <w:t>我们想要说的是，在观察电动车这样一个比较新兴的产业的时候，大家经常会容易被一些表面的新的理念、新的模式来吸引，就像换电这样的，然后就会很快地有个判断，就是我支持它或者去排斥它。但是我们是想，在做这样的判断之前，最好还是先要了解一下，它背后到底有怎样的一个体系，以及把它落地是要面对哪些具体的挑战。</w:t>
      </w:r>
    </w:p>
    <w:p>
      <w:pPr>
        <w:pStyle w:val="TranscriptBody"/>
        <w:spacing w:after="120" w:before="0" w:line="360" w:lineRule="exact"/>
        <w:ind w:firstLine="480"/>
      </w:pPr>
      <w:r>
        <w:rPr>
          <w:rFonts w:ascii="Calibri" w:hAnsi="Calibri" w:eastAsia="宋体" w:cs="宋体"/>
          <w:sz w:val="24"/>
          <w:szCs w:val="24"/>
          <w:color w:val="000000"/>
        </w:rPr>
        <w:t>因为水面下的这个冰山啊，总会是更大，而且更有趣一点的。商业就是这样。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苹果播客、小宇宙、喜马拉雅、网易云音乐、QQ音乐、荔枝等平台收听我们的节目。微信公众号第一财经YiMagazine也会推送每期节目的内容。如果喜欢我们，欢迎你在苹果播客给我们五星好评，并期待你在各个平台与我们交流，尤其欢迎分享你感兴趣的话题。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Vol.72 蔚来坚持的换电，到底是不是个问题？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Vol.72 蔚来坚持的换电，到底是不是个问题？</dc:title>
  <dc:subject/>
  <dc:creator/>
  <cp:keywords/>
  <dc:description/>
  <cp:lastModifiedBy/>
  <cp:revision>1</cp:revision>
  <dcterms:created xsi:type="dcterms:W3CDTF">2013-12-23T23:15:00Z</dcterms:created>
  <dcterms:modified xsi:type="dcterms:W3CDTF">2013-12-23T23:15:00Z</dcterms:modified>
  <cp:category/>
  <dc:identifier/>
</cp:coreProperties>
</file>