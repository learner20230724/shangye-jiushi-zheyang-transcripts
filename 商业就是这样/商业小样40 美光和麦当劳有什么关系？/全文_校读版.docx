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商业小样40 美光和麦当劳有什么关系？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原音视频时长：00:11:57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商业小样40 | 美光和麦当劳有什么关系？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最近有一家科技公司的表现非常地抢眼，这个就是做存储芯片的美光。因为 AI 时代对于存储芯片的需求很大，然后这个公司的股价在过去一年里面翻了六倍。这跟我们之前不久聊的康宁那家公司很像，最近的 AI，新的 AI 概念股，都是 2000 年代互联网泡沫时期很辉煌，之后股价实际上是沉寂了很长一段时间的。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最近的就是完全地枯木逢春。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那原来其实也不是很枯，只是比较低调，现在完全是站到了时代的这个浪潮尖头了。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但是你今天这个节目的标题是什么意思？就是一个卖芯片的和一个卖汉堡的，能有什么关系？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没有在强行建立关联，就是这两家公司之间确实有一个很重要的关联，就是有一个人叫做 J. R. Simplot，我们之后就叫他老辛普劳。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老辛普劳有一个更出名的绰号，就是“土豆大王”。美国那个私家车车牌不是可以用字母的吗？就是纯字母。然后他的车牌就是 Mr. Spud，叫“土豆先生”。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你说搞土豆的，那么跟麦当劳的关系，就是他给麦当劳做薯条吗？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确实，就是老辛普劳的公司，就是麦当劳最大的冷冻薯条供应商之一。他在 1960 年代中期就跟当时麦当劳的这个灵魂人物，就是雷·克罗克达成了合作。然后这个生意呢，后来也让老辛普劳变成了一个很有名的亿万富翁。那今天你去美国，在麦当劳里面吃的薯条呢，很大一部分还是他家供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就是，给麦当劳供薯条肯定是个很大的生意，这个我们能够理解。那么我觉得最关键的问题还是这个，就是卖土豆的，那跟这个美光这个芯片有什么关系呢？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因为他做了一笔投资。就在 1980 年，老辛普劳 71 岁的时候，他拿 100 万美元投资了当时只有四个人的美光，然后获得了当时公司 40% 的股份。可以说老辛普劳就是美光最重要的早期投资者，没有之一。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哇，有好多新的信息量。就是他 80 年的时候已经 71 岁了，确实是，就是蛮上个年代的人物了。然后还有就是，80 年的时候美光这公司只有四个人，他不是做芯片的吗？就是只有四个人，是个皮包芯片公司的感觉。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对，皮包公司的感觉。对，那我们就简单说一下美光的早期历史啊。美光是由一对双胞胎兄弟，叫沃德和 Joe Parkinson 创办的。这两个人都是在爱达荷州长大的，他们小时候据说还给老辛普劳这个仓库送过土豆。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然后这个里面的哥哥 Ward，原来是在外面，就是做芯片工程师的。但是呢，他在这个发展的过程中，不小心变成了两家公司挖角竞争的一个核心人物，然后就被迫退出了这个竞争。然后带着几个同事就回乡去，想做创业嘛。然后他们就在爱达荷州的博伊西这个城市创立了美光。然后呢，第一间办公室想尽量找一个便宜的地方，就租了一个牙医诊所的地下室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牙医诊所还有地下室，感觉非常非常偏的地方。但你刚才讲到这个地点，其实我还觉得更加偏的是它这个所在的这个州啊，爱达荷州不是一个农业州吗？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那爱达荷州呢，就是一个典型的美国中部以农业为核心产业的一个州。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博伊西这个地方我还确实有点印象，因为我们今年年初不是搞周年庆，读了一些听众的投稿吗？就是有一位听众就是在博伊西的，我想起来就是他。就是说，在博伊西当地亚洲的美食当中，这个什么河粉、越南粉非常地受欢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竟然不是土豆最受欢迎，看起来土豆确实吃很多了。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OK，就是换一个主食来吃一吃。所以就是这样一个农业省，然后美光实际上是在这边开始发家的。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对，就是在博伊西搞芯片，跟在硅谷搞芯片，就是完全是两个技术难度。那么为了避免这个公司变成一个真的皮包公司，所以说当时的美光还是去找了一些启动资金。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他们找法也很简单，就是找了几个本地的农场主和企业家，给他们先凑了小几十万美元，你们先做着。但是这个钱远远不够，于是就有人帮助他们介绍给了老辛普劳，去看这笔生意。老辛普劳这个人就是发了财，然后之后一直很热衷于投资，尤其是投资本地事业。而且突然有一帮人说，我们要在这个地方搞芯片，他可能觉得这个事情就很新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可以看到，就是美光的联合创始人，就是这个弟弟 Joe Parkinson 后来回忆说，就是有一天晚上，老辛普劳就带着他的儿子和另外一个银行的人，去这个地下室里看了一眼。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不知道的以为他们去看牙呢。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然后看了一眼，然后就手在空中一挥，来这么一句：“小伙子们，这是一场赌博，我赌了。”就这样就投资了。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赌性坚强是吧？而且就是真的觉得非常神奇，就在一个其实没有这个产业基础的地方，然后你突然说要做一个在当时过于新兴的一个行业，然后你也没有什么明显的产业的根基，然后你就做了。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其实老辛普劳这一生的主要机遇，基本上都是靠赌出来的。而且他很擅长挑那种别人看不懂或者看不上的时候下注。可以讲一下他的早期经历，他 14 岁就离家出走，靠自己搭了一台锅炉，然后把找到的土豆碎和野马肉熬成猪饲料来喂猪。那年冬天就特别冷，然后别人的猪都饿瘦了，他的猪很好，开春就卖了一个好价钱，这是他的第一桶金。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他 14 岁的时候应该就是 20 年代，这个不知道在大萧条之前还是之后啊，反正那个时候不是很好的一个时候啊。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然后后来呢，他又搞到了一台自动土豆分拣机，然后呢，又掷了一次硬币，把合伙人的一半股份赢到了自己手里，从此垄断了爱达荷州的土豆分拣业务。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掷硬币就可以赢股份？就是年轻的时候，他和他的合伙人投资起来都非常地随便的。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啊。接着讲到二战期间呢，老辛普劳这个生意又上了一个台阶。他靠着当时相对比较先进的土豆脱水技术，拿下了美军的这个供应合同，然后又上了一个台阶。再后来呢，他这个公司的工程师又给他开发出了冷冻土豆技术，这个就直接促成了我们最开始说他跟麦当劳的那个合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所以他做实业的这个思路其实还蛮清晰的，就是每次抓住一个当时可能没有人看好的，或者一个比较细分的一个生意，然后塞到自己的这个熟悉的土豆里面。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他看得出，他这些其实几个跃升的点都还是跟技术相关的，只不过这些技术还都是仅仅围绕着土豆的。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其实他中后期也还是很在意土豆。我们其实在讲农产品期货那期里面提到过一嘴，就是老辛普劳在 1970 年代因为试图操纵美国的土豆期货市场，结果被交易委员会罚了款，而且禁止他交易六年。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等于说他当时看似在搞金融，实际上还是在搞土豆。其实直到美光这里，他的生意或者说他投资，才终于跟土豆拉开了一点点距离。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插科打诨一句，我写这段时候一直想到，这个育碧不是有一个梗叫“土豆服务器”？而且美光也是芯片，跟服务器还是有一定的距离的。虽然育碧还是跟农产品稍微……就是它更像一个农业生意，对吧？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真的吗？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对不起，对不起，你继续讲这个美光和老辛普劳的故事。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怎么说，我觉得老辛普劳可能当时不是很理解芯片到底是什么东西，就跟它跟服务器有什么区别。毕竟他一辈子就是没有用过电脑，也没有学过打字什么的。你让他跟其他投资者一样，就是真像硅谷那种人，就是对半导体如数家珍，那绝对不可能。但是老辛普劳就是很为美光这笔投资感到自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就是如果有人采访他，他就会从口袋里面掏出一张名片大小的芯片展示板，然后特别激动地跟人家说：“这么一小片东西上有 1600 万个比特的信息，等于 1000 到 2000 页的书，100 万分之一秒就能读出来。”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这些数字都很有气势，就是感觉虽然我不知道怎么样，但是很厉害的那种感觉。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就是我一口气把这段话喷出来就可以了。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不过刚才讲了很多，就是他个人的风格，或者说是他自己的一些直觉的判断，我们也不说赌了。但回过头来说，你还是要看时间节点。1980 年代的时候，其实美国的，就是你说 PC 的渗透率，包括是整个计算机行业，是在往上走的。就是芯片确实是一个有可能有点类似像现在 AI 一样，蒸蒸日上的一个状态。那么你投资一个新的创业公司，应该还算是不错的一个时机。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我觉得大的背景是没有问题，就是对 PC 市场来说确实很不错。但是对于美光来说，那个时候糟透了。美光是在 1984 年上市的，当时正好遇上了日本的半导体企业倾销存储芯片。当时存储芯片其实打价格战打得非常厉害，价格大概每块芯片最早是两美元，一路被压到 25 美分。美国当时本来是有 13 家做内存的公司，被日本人倾销得最后只剩下两家了，一家是美光，一家是 IBM。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当时美光也只能说是勉强活着，就一度是濒临倒闭，然后中间还裁掉了一半员工。那在这个阶段里面，老辛普劳作为基石投资者，就一边继续往里面塞钱，就把公司撑住；一边呢，据说是亲自跑到华盛顿去游说，然后帮助美光去争取一些政府的支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结果看到，到 1985 年，美光就去美国的国际贸易委员会告了日本企业的倾销。那最后呢，里根政府也是对于包括芯片在内的部分日本的电子产品，加征了 100% 的关税。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如果连 lobby 的部分都亲力亲为的话，确实老辛普劳，你很难说他只是一个随意支持了几个家乡的年轻小伙子这种感觉。他对于美光来说，已经完全超过了一个财务投资者的概念了。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美光在后期的发展过程中，也逐渐意识到，老辛普劳上一代的豪放的管理方式，对于公司的长期发展肯定是有影响的。比如说老辛普劳有一个坏习惯，就是他喜欢在牌桌和饭局上面跟朋友讨论美光的业务模式，包括一些前景，其实相当于泄露了非常多的内幕信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他只要不要在牌桌的时候下自己股权的注就可以了。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而且他还有一个点，就是他很不喜欢美光的高管自己把手里的股票卖掉这件事情。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不喜欢套现。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对，他觉得你套现就是不爱公司。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就非常老一派的这种创业者的那种思路。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所以当时有一些华尔街的分析师就说，美光的董事会就是一群爱达荷州的地主，在把上市公司当自家农场管。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就是说，华尔街其实也觉得这样的一个大的股东，他们也不是非常地感冒。毕竟你是一个所谓的先进行业，就是一个科技企业，你做这样的管理确实是有一点冲突。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双方的分歧其实到后来是越来越大，之后老辛普劳就开始减持手中的美光的股票。不过据福布斯的报道，2008 年 5 月份老辛普劳去世的时候，他的家族的管理者依然持有当时价值几亿美元的美光股份。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那时候老辛普劳去世是不是超过 100 岁了？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99 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厉害，厉害，活得蛮久的。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后来辛普劳家族还是把最后这点股票，应该是慢慢清盘了。不过我们如果看整笔投资的话，依然是一个从 100 万美元到峰值期间超过 34 亿美元的非常成功的一个投资。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所以说把美光这个芯片公司和麦当劳这个汉堡公司连在一起的，其实就是一个英文单词 chips，是吧？因为它既可以指薯条，也可以指芯片。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找到了这本期节目最重要的双关，谢谢你。美国的土豆大王一辈子其实做的全都是关于 chips 的生意，只不过有些 chips 是从土里长出来的，有些是从硅片上刻出来的。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这就是本期的商业小样，下期见。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商业小样40 美光和麦当劳有什么关系？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商业小样40 美光和麦当劳有什么关系？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