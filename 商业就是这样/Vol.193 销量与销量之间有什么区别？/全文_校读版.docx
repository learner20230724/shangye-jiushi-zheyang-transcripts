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Vol.193 销量与销量之间有什么区别？</w:t>
      </w:r>
    </w:p>
    <w:p>
      <w:pPr>
        <w:pStyle w:val="TranscriptMeta"/>
        <w:spacing w:after="120" w:before="0" w:line="360" w:lineRule="exact"/>
        <w:ind w:firstLine="0"/>
      </w:pPr>
      <w:r>
        <w:rPr>
          <w:rFonts w:ascii="Calibri" w:hAnsi="Calibri" w:eastAsia="宋体" w:cs="宋体"/>
          <w:sz w:val="24"/>
          <w:szCs w:val="24"/>
          <w:color w:val="000000"/>
        </w:rPr>
        <w:t>原音视频时长：00:30:39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Vol.193 销量与销量之间有什么区别？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开头先做一个友情推广。我们《第一财经》杂志每年年初都会做一次职场人的大调研，请大家回顾一下过去一年自己的职场体验。今年的调研也已经开始了，而且这个调研特意为2024年重新调整和设置了一些问题，可以说是非常应景。也诚意邀请各位听友来做一做这份问卷。我们会从所有填写问卷的读者当中抽取10个人，送出2025年2月刊的杂志，或者是APP一个月的会员资格。在这份杂志上面，就会看到这一个调研的整个的结果。</w:t>
      </w:r>
    </w:p>
    <w:p>
      <w:pPr>
        <w:pStyle w:val="TranscriptBody"/>
        <w:spacing w:after="120" w:before="0" w:line="360" w:lineRule="exact"/>
        <w:ind w:firstLine="480"/>
      </w:pPr>
      <w:r>
        <w:rPr>
          <w:rFonts w:ascii="Calibri" w:hAnsi="Calibri" w:eastAsia="宋体" w:cs="宋体"/>
          <w:sz w:val="24"/>
          <w:szCs w:val="24"/>
          <w:color w:val="000000"/>
        </w:rPr>
        <w:t>另外，所有受访者都只需要匿名地来填写问卷，我们也会对可能涉及个人信息的部分做保密的处理，所以请大家放心。</w:t>
      </w:r>
    </w:p>
    <w:p>
      <w:pPr>
        <w:pStyle w:val="TranscriptBody"/>
        <w:spacing w:after="120" w:before="0" w:line="360" w:lineRule="exact"/>
        <w:ind w:firstLine="480"/>
      </w:pPr>
      <w:r>
        <w:rPr>
          <w:rFonts w:ascii="Calibri" w:hAnsi="Calibri" w:eastAsia="宋体" w:cs="宋体"/>
          <w:sz w:val="24"/>
          <w:szCs w:val="24"/>
          <w:color w:val="000000"/>
        </w:rPr>
        <w:t>OK，那进入本期节目。本期节目我们来聊一个轻松的话题，就是销量。</w:t>
      </w:r>
    </w:p>
    <w:p>
      <w:pPr>
        <w:pStyle w:val="TranscriptBody"/>
        <w:spacing w:after="120" w:before="0" w:line="360" w:lineRule="exact"/>
        <w:ind w:firstLine="480"/>
      </w:pPr>
      <w:r>
        <w:rPr>
          <w:rFonts w:ascii="Calibri" w:hAnsi="Calibri" w:eastAsia="宋体" w:cs="宋体"/>
          <w:sz w:val="24"/>
          <w:szCs w:val="24"/>
          <w:color w:val="000000"/>
        </w:rPr>
        <w:t>哪里轻松了？非常压力山大。</w:t>
      </w:r>
    </w:p>
    <w:p>
      <w:pPr>
        <w:pStyle w:val="TranscriptBody"/>
        <w:spacing w:after="120" w:before="0" w:line="360" w:lineRule="exact"/>
        <w:ind w:firstLine="480"/>
      </w:pPr>
      <w:r>
        <w:rPr>
          <w:rFonts w:ascii="Calibri" w:hAnsi="Calibri" w:eastAsia="宋体" w:cs="宋体"/>
          <w:sz w:val="24"/>
          <w:szCs w:val="24"/>
          <w:color w:val="000000"/>
        </w:rPr>
        <w:t>销量可能是商业世界里面最重要的指标之一。虽然从概念上面来看，像营收、销售额这些数字更能反映一个公司的业务规模，但是在很多行业，尤其是一些零售行业，产品的销量本身依然是非常重要的。它在很大程度上决定了……</w:t>
      </w:r>
    </w:p>
    <w:p>
      <w:pPr>
        <w:pStyle w:val="TranscriptBody"/>
        <w:spacing w:after="120" w:before="0" w:line="360" w:lineRule="exact"/>
        <w:ind w:firstLine="480"/>
      </w:pPr>
      <w:r>
        <w:rPr>
          <w:rFonts w:ascii="Calibri" w:hAnsi="Calibri" w:eastAsia="宋体" w:cs="宋体"/>
          <w:sz w:val="24"/>
          <w:szCs w:val="24"/>
          <w:color w:val="000000"/>
        </w:rPr>
        <w:t>这个话题其实也来自于我们的日常工作。我们平时要看很多不同行业的报道……</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首先呢，我们来挑一个第一产业，就是农业方面的例子，就是牲畜的养殖业。那这个行业里面呢，其实有两个非常重要的统计口径，分别是出栏量和存栏量。我们国家是畜牧业大国，尤其是一个养猪业大国。中国的生猪的生产额是超过了全球的一半的，所以说我们还是以猪为主要的例子。</w:t>
      </w:r>
    </w:p>
    <w:p>
      <w:pPr>
        <w:pStyle w:val="TranscriptBody"/>
        <w:spacing w:after="120" w:before="0" w:line="360" w:lineRule="exact"/>
        <w:ind w:firstLine="480"/>
      </w:pPr>
      <w:r>
        <w:rPr>
          <w:rFonts w:ascii="Calibri" w:hAnsi="Calibri" w:eastAsia="宋体" w:cs="宋体"/>
          <w:sz w:val="24"/>
          <w:szCs w:val="24"/>
          <w:color w:val="000000"/>
        </w:rPr>
        <w:t>这个出栏量，大家有可能一下子听不知道什么意思啊。这所谓的出栏，就是指猪或者牛羊等等牲畜，它们从养殖场的这个栏圈里边出来的这个过程。那迎接它们的命运呢，主要就是被卖掉或者被吃掉。那这个出栏量呢，它衡量的就是一个养殖场，或者说是一整个这个畜牧业市场，它的生产能力，所以说可以简单理解为一种批发销量。那其实在美国或者在英文里面呢，它和出栏量同样定义的一个名词，就是Hogs marketed，就是猪的销售量，所以就是这个批发销量的概念。</w:t>
      </w:r>
    </w:p>
    <w:p>
      <w:pPr>
        <w:pStyle w:val="TranscriptBody"/>
        <w:spacing w:after="120" w:before="0" w:line="360" w:lineRule="exact"/>
        <w:ind w:firstLine="480"/>
      </w:pPr>
      <w:r>
        <w:rPr>
          <w:rFonts w:ascii="Calibri" w:hAnsi="Calibri" w:eastAsia="宋体" w:cs="宋体"/>
          <w:sz w:val="24"/>
          <w:szCs w:val="24"/>
          <w:color w:val="000000"/>
        </w:rPr>
        <w:t>那与之相关的一个口径呢，其实是屠宰量。它指的是某个市场在一段时间内有多少的生猪被屠宰了。那可以说，它反映的是市场的一个直接的需求，因为你屠宰完之后产生的各种肉类就开始卖出去了嘛。那绝大多数的这个生猪出栏之后呢，去向都是屠宰场，所以说屠宰量和出栏量在一些比较大的市场里面，实际上它这个数字是比较接近的，或者是基本上可以等同来看，但中间仍然会有一些差啊。</w:t>
      </w:r>
    </w:p>
    <w:p>
      <w:pPr>
        <w:pStyle w:val="TranscriptBody"/>
        <w:spacing w:after="120" w:before="0" w:line="360" w:lineRule="exact"/>
        <w:ind w:firstLine="480"/>
      </w:pPr>
      <w:r>
        <w:rPr>
          <w:rFonts w:ascii="Calibri" w:hAnsi="Calibri" w:eastAsia="宋体" w:cs="宋体"/>
          <w:sz w:val="24"/>
          <w:szCs w:val="24"/>
          <w:color w:val="000000"/>
        </w:rPr>
        <w:t>比如说有的猪，它是被卖掉作为种猪的，或者说是出口到了别的市场，在那边再被屠宰，那这个就不进入本市场的屠宰量了。</w:t>
      </w:r>
    </w:p>
    <w:p>
      <w:pPr>
        <w:pStyle w:val="TranscriptBody"/>
        <w:spacing w:after="120" w:before="0" w:line="360" w:lineRule="exact"/>
        <w:ind w:firstLine="480"/>
      </w:pPr>
      <w:r>
        <w:rPr>
          <w:rFonts w:ascii="Calibri" w:hAnsi="Calibri" w:eastAsia="宋体" w:cs="宋体"/>
          <w:sz w:val="24"/>
          <w:szCs w:val="24"/>
          <w:color w:val="000000"/>
        </w:rPr>
        <w:t>还有送到国外去屠宰的猪，就是很厉害的猪吧？</w:t>
      </w:r>
    </w:p>
    <w:p>
      <w:pPr>
        <w:pStyle w:val="TranscriptBody"/>
        <w:spacing w:after="120" w:before="0" w:line="360" w:lineRule="exact"/>
        <w:ind w:firstLine="480"/>
      </w:pPr>
      <w:r>
        <w:rPr>
          <w:rFonts w:ascii="Calibri" w:hAnsi="Calibri" w:eastAsia="宋体" w:cs="宋体"/>
          <w:sz w:val="24"/>
          <w:szCs w:val="24"/>
          <w:color w:val="000000"/>
        </w:rPr>
        <w:t>大概是。那这里我们还看到一个冷知识，就是在中国的这个统计口径里面，出栏的这个猪是得有一定月份的。比如说一般的这个生猪是到6.5个月或者7个月左右，它就会这个出栏了。但有的地方不是习惯吃两三个月的乳猪嘛。</w:t>
      </w:r>
    </w:p>
    <w:p>
      <w:pPr>
        <w:pStyle w:val="TranscriptBody"/>
        <w:spacing w:after="120" w:before="0" w:line="360" w:lineRule="exact"/>
        <w:ind w:firstLine="480"/>
      </w:pPr>
      <w:r>
        <w:rPr>
          <w:rFonts w:ascii="Calibri" w:hAnsi="Calibri" w:eastAsia="宋体" w:cs="宋体"/>
          <w:sz w:val="24"/>
          <w:szCs w:val="24"/>
          <w:color w:val="000000"/>
        </w:rPr>
        <w:t>小猪猪。</w:t>
      </w:r>
    </w:p>
    <w:p>
      <w:pPr>
        <w:pStyle w:val="TranscriptBody"/>
        <w:spacing w:after="120" w:before="0" w:line="360" w:lineRule="exact"/>
        <w:ind w:firstLine="480"/>
      </w:pPr>
      <w:r>
        <w:rPr>
          <w:rFonts w:ascii="Calibri" w:hAnsi="Calibri" w:eastAsia="宋体" w:cs="宋体"/>
          <w:sz w:val="24"/>
          <w:szCs w:val="24"/>
          <w:color w:val="000000"/>
        </w:rPr>
        <w:t>对，这个呢，就不算在出栏数里面，而是算在其他减少里面。</w:t>
      </w:r>
    </w:p>
    <w:p>
      <w:pPr>
        <w:pStyle w:val="TranscriptBody"/>
        <w:spacing w:after="120" w:before="0" w:line="360" w:lineRule="exact"/>
        <w:ind w:firstLine="480"/>
      </w:pPr>
      <w:r>
        <w:rPr>
          <w:rFonts w:ascii="Calibri" w:hAnsi="Calibri" w:eastAsia="宋体" w:cs="宋体"/>
          <w:sz w:val="24"/>
          <w:szCs w:val="24"/>
          <w:color w:val="000000"/>
        </w:rPr>
        <w:t>啊，好可怜啊，这个乳猪死了以后居然都不能写到统计数据里面。</w:t>
      </w:r>
    </w:p>
    <w:p>
      <w:pPr>
        <w:pStyle w:val="TranscriptBody"/>
        <w:spacing w:after="120" w:before="0" w:line="360" w:lineRule="exact"/>
        <w:ind w:firstLine="480"/>
      </w:pPr>
      <w:r>
        <w:rPr>
          <w:rFonts w:ascii="Calibri" w:hAnsi="Calibri" w:eastAsia="宋体" w:cs="宋体"/>
          <w:sz w:val="24"/>
          <w:szCs w:val="24"/>
          <w:color w:val="000000"/>
        </w:rPr>
        <w:t>它不算出栏，它就是一种特殊的消失的方式。</w:t>
      </w:r>
    </w:p>
    <w:p>
      <w:pPr>
        <w:pStyle w:val="TranscriptBody"/>
        <w:spacing w:after="120" w:before="0" w:line="360" w:lineRule="exact"/>
        <w:ind w:firstLine="480"/>
      </w:pPr>
      <w:r>
        <w:rPr>
          <w:rFonts w:ascii="Calibri" w:hAnsi="Calibri" w:eastAsia="宋体" w:cs="宋体"/>
          <w:sz w:val="24"/>
          <w:szCs w:val="24"/>
          <w:color w:val="000000"/>
        </w:rPr>
        <w:t>那除了出栏量以外呢，另外一个重要的指标就是存栏量。那顾名思义，它描述的是当下在一个养殖场里面有多少的猪在这个栏里面。那出栏量和存栏量，以及它们这两个数据的一些延伸和细化，结合在一起呢，基本上就能够评估出一个养殖场乃至整个市场的一些重要的情况。</w:t>
      </w:r>
    </w:p>
    <w:p>
      <w:pPr>
        <w:pStyle w:val="TranscriptBody"/>
        <w:spacing w:after="120" w:before="0" w:line="360" w:lineRule="exact"/>
        <w:ind w:firstLine="480"/>
      </w:pPr>
      <w:r>
        <w:rPr>
          <w:rFonts w:ascii="Calibri" w:hAnsi="Calibri" w:eastAsia="宋体" w:cs="宋体"/>
          <w:sz w:val="24"/>
          <w:szCs w:val="24"/>
          <w:color w:val="000000"/>
        </w:rPr>
        <w:t>举个例子啊，像国家统计局那个定期发布的一些畜牧的数据里边，除了出栏量以外，还会公布比如说母猪的存栏量、新生这个仔猪的存栏量等等的。那比如说有一个反映养殖场效率的指标，叫做PSY，它指的就是这个养殖场平均每头母猪能够提供的断奶仔猪的数量。</w:t>
      </w:r>
    </w:p>
    <w:p>
      <w:pPr>
        <w:pStyle w:val="TranscriptBody"/>
        <w:spacing w:after="120" w:before="0" w:line="360" w:lineRule="exact"/>
        <w:ind w:firstLine="480"/>
      </w:pPr>
      <w:r>
        <w:rPr>
          <w:rFonts w:ascii="Calibri" w:hAnsi="Calibri" w:eastAsia="宋体" w:cs="宋体"/>
          <w:sz w:val="24"/>
          <w:szCs w:val="24"/>
          <w:color w:val="000000"/>
        </w:rPr>
        <w:t>我们真的不是在做什么四大审计，在那里数猪吗？</w:t>
      </w:r>
    </w:p>
    <w:p>
      <w:pPr>
        <w:pStyle w:val="TranscriptBody"/>
        <w:spacing w:after="120" w:before="0" w:line="360" w:lineRule="exact"/>
        <w:ind w:firstLine="480"/>
      </w:pPr>
      <w:r>
        <w:rPr>
          <w:rFonts w:ascii="Calibri" w:hAnsi="Calibri" w:eastAsia="宋体" w:cs="宋体"/>
          <w:sz w:val="24"/>
          <w:szCs w:val="24"/>
          <w:color w:val="000000"/>
        </w:rPr>
        <w:t>讲这些知识，就是稍微解释一下。我觉得这个数值还是蛮有意思的，它其实是一个结果性的指标。你只要有了某个时间段初始这个母猪的存栏量，然后又知道了这个时间段的末期，一共出了多少生猪的这个出栏量，那就可以算出我们刚刚讲的PSY这样一个比值了。</w:t>
      </w:r>
    </w:p>
    <w:p>
      <w:pPr>
        <w:pStyle w:val="TranscriptBody"/>
        <w:spacing w:after="120" w:before="0" w:line="360" w:lineRule="exact"/>
        <w:ind w:firstLine="480"/>
      </w:pPr>
      <w:r>
        <w:rPr>
          <w:rFonts w:ascii="Calibri" w:hAnsi="Calibri" w:eastAsia="宋体" w:cs="宋体"/>
          <w:sz w:val="24"/>
          <w:szCs w:val="24"/>
          <w:color w:val="000000"/>
        </w:rPr>
        <w:t>那这个比值有什么用呢？它其实就可以展现出你这一个养殖场的生产的效率。比如说你一头母猪在一年里边可以产生30头卖得出去的生猪，那你这个比例就是30，这是一个全球比较高的水平。那在国内一些比较大型的、领先的一些这个农业的企业里边呢，这个数字可以做到25左右。但国内的平均水平其实到20都不到的，那你想想看，这个差距还是蛮大的。</w:t>
      </w:r>
    </w:p>
    <w:p>
      <w:pPr>
        <w:pStyle w:val="TranscriptBody"/>
        <w:spacing w:after="120" w:before="0" w:line="360" w:lineRule="exact"/>
        <w:ind w:firstLine="480"/>
      </w:pPr>
      <w:r>
        <w:rPr>
          <w:rFonts w:ascii="Calibri" w:hAnsi="Calibri" w:eastAsia="宋体" w:cs="宋体"/>
          <w:sz w:val="24"/>
          <w:szCs w:val="24"/>
          <w:color w:val="000000"/>
        </w:rPr>
        <w:t>所以说，它整体其实讲的是一个生育能力，但是在商品社会里面，它就变成了一个生产效率。</w:t>
      </w:r>
    </w:p>
    <w:p>
      <w:pPr>
        <w:pStyle w:val="TranscriptBody"/>
        <w:spacing w:after="120" w:before="0" w:line="360" w:lineRule="exact"/>
        <w:ind w:firstLine="480"/>
      </w:pPr>
      <w:r>
        <w:rPr>
          <w:rFonts w:ascii="Calibri" w:hAnsi="Calibri" w:eastAsia="宋体" w:cs="宋体"/>
          <w:sz w:val="24"/>
          <w:szCs w:val="24"/>
          <w:color w:val="000000"/>
        </w:rPr>
        <w:t>对。当然，这个不是一个简单地说，这个责任都归母猪本身的生育能力，它里面是有很多细分的这个链条可以拆分的。比如说你知道了这个结果性的指标之后，你可以看看自己这个养殖场，它的仔猪的成活率有多少，对不对？然后一头母猪平均一窝能生多少个仔猪，也是有关系的，对不对？然后一头母猪一年能够生多少次，也是有关系的。这些数值加在一起，或者乘在一起之后呢，才能获得刚刚我们讲的这个PSY这个结果性的指标。</w:t>
      </w:r>
    </w:p>
    <w:p>
      <w:pPr>
        <w:pStyle w:val="TranscriptBody"/>
        <w:spacing w:after="120" w:before="0" w:line="360" w:lineRule="exact"/>
        <w:ind w:firstLine="480"/>
      </w:pPr>
      <w:r>
        <w:rPr>
          <w:rFonts w:ascii="Calibri" w:hAnsi="Calibri" w:eastAsia="宋体" w:cs="宋体"/>
          <w:sz w:val="24"/>
          <w:szCs w:val="24"/>
          <w:color w:val="000000"/>
        </w:rPr>
        <w:t>母猪的优生优育，母猪的产后护理。对不起，说了一些烂梗啊。</w:t>
      </w:r>
    </w:p>
    <w:p>
      <w:pPr>
        <w:pStyle w:val="TranscriptBody"/>
        <w:spacing w:after="120" w:before="0" w:line="360" w:lineRule="exact"/>
        <w:ind w:firstLine="480"/>
      </w:pPr>
      <w:r>
        <w:rPr>
          <w:rFonts w:ascii="Calibri" w:hAnsi="Calibri" w:eastAsia="宋体" w:cs="宋体"/>
          <w:sz w:val="24"/>
          <w:szCs w:val="24"/>
          <w:color w:val="000000"/>
        </w:rPr>
        <w:t>当然啊，在这个评价养殖效率的时候呢，其实还有另外一条数据是跟这个饲料相关的，也就是我们比较熟悉的料肉比。</w:t>
      </w:r>
    </w:p>
    <w:p>
      <w:pPr>
        <w:pStyle w:val="TranscriptBody"/>
        <w:spacing w:after="120" w:before="0" w:line="360" w:lineRule="exact"/>
        <w:ind w:firstLine="480"/>
      </w:pPr>
      <w:r>
        <w:rPr>
          <w:rFonts w:ascii="Calibri" w:hAnsi="Calibri" w:eastAsia="宋体" w:cs="宋体"/>
          <w:sz w:val="24"/>
          <w:szCs w:val="24"/>
          <w:color w:val="000000"/>
        </w:rPr>
        <w:t>嗯，这个好像在鸡的市场里面会非常重要。</w:t>
      </w:r>
    </w:p>
    <w:p>
      <w:pPr>
        <w:pStyle w:val="TranscriptBody"/>
        <w:spacing w:after="120" w:before="0" w:line="360" w:lineRule="exact"/>
        <w:ind w:firstLine="480"/>
      </w:pPr>
      <w:r>
        <w:rPr>
          <w:rFonts w:ascii="Calibri" w:hAnsi="Calibri" w:eastAsia="宋体" w:cs="宋体"/>
          <w:sz w:val="24"/>
          <w:szCs w:val="24"/>
          <w:color w:val="000000"/>
        </w:rPr>
        <w:t>非常重要，对，就是你投下来的这个饲料的总的质量，和最后出栏的这个猪的总的质量之间的一个比值，就是能看得出来你这个喂养的效率。</w:t>
      </w:r>
    </w:p>
    <w:p>
      <w:pPr>
        <w:pStyle w:val="TranscriptBody"/>
        <w:spacing w:after="120" w:before="0" w:line="360" w:lineRule="exact"/>
        <w:ind w:firstLine="480"/>
      </w:pPr>
      <w:r>
        <w:rPr>
          <w:rFonts w:ascii="Calibri" w:hAnsi="Calibri" w:eastAsia="宋体" w:cs="宋体"/>
          <w:sz w:val="24"/>
          <w:szCs w:val="24"/>
          <w:color w:val="000000"/>
        </w:rPr>
        <w:t>很经典的案例，麦乐鸡鸡块，你投多少玉米进去，出来多少麦乐鸡鸡块，这可以算的。</w:t>
      </w:r>
    </w:p>
    <w:p>
      <w:pPr>
        <w:pStyle w:val="TranscriptBody"/>
        <w:spacing w:after="120" w:before="0" w:line="360" w:lineRule="exact"/>
        <w:ind w:firstLine="480"/>
      </w:pPr>
      <w:r>
        <w:rPr>
          <w:rFonts w:ascii="Calibri" w:hAnsi="Calibri" w:eastAsia="宋体" w:cs="宋体"/>
          <w:sz w:val="24"/>
          <w:szCs w:val="24"/>
          <w:color w:val="000000"/>
        </w:rPr>
        <w:t>对，它就像一个生产线一样。</w:t>
      </w:r>
    </w:p>
    <w:p>
      <w:pPr>
        <w:pStyle w:val="TranscriptBody"/>
        <w:spacing w:after="120" w:before="0" w:line="360" w:lineRule="exact"/>
        <w:ind w:firstLine="480"/>
      </w:pPr>
      <w:r>
        <w:rPr>
          <w:rFonts w:ascii="Calibri" w:hAnsi="Calibri" w:eastAsia="宋体" w:cs="宋体"/>
          <w:sz w:val="24"/>
          <w:szCs w:val="24"/>
          <w:color w:val="000000"/>
        </w:rPr>
        <w:t>那在介绍完这个出栏量、存栏量之后呢，我们再来简单说说如何获取这个数据。在多年前啊，其实这些数据在国内主要是由基层的一些农村统计人员来完成的。比如说当时还会有一些农村统计站，专门就是来统计这些东西的。但现在呢，大家知道有可能基层没有那么，就是完备或者说是那么系统的一些、系统的专职的一些人来做这些事情了。</w:t>
      </w:r>
    </w:p>
    <w:p>
      <w:pPr>
        <w:pStyle w:val="TranscriptBody"/>
        <w:spacing w:after="120" w:before="0" w:line="360" w:lineRule="exact"/>
        <w:ind w:firstLine="480"/>
      </w:pPr>
      <w:r>
        <w:rPr>
          <w:rFonts w:ascii="Calibri" w:hAnsi="Calibri" w:eastAsia="宋体" w:cs="宋体"/>
          <w:sz w:val="24"/>
          <w:szCs w:val="24"/>
          <w:color w:val="000000"/>
        </w:rPr>
        <w:t>那比较主要的方式呢，就是规模以上的养殖场，它要定期地申报，要填个表的。这一部分的数据呢，这个统计部门会全额地统计下来。那么还有很多规模以下的，就是一些比较散的一些养殖户，那就是采用抽样的方式，来估算他们到底产生了多少的猪。</w:t>
      </w:r>
    </w:p>
    <w:p>
      <w:pPr>
        <w:pStyle w:val="TranscriptBody"/>
        <w:spacing w:after="120" w:before="0" w:line="360" w:lineRule="exact"/>
        <w:ind w:firstLine="480"/>
      </w:pPr>
      <w:r>
        <w:rPr>
          <w:rFonts w:ascii="Calibri" w:hAnsi="Calibri" w:eastAsia="宋体" w:cs="宋体"/>
          <w:sz w:val="24"/>
          <w:szCs w:val="24"/>
          <w:color w:val="000000"/>
        </w:rPr>
        <w:t>但是就跟中国的很多行业一样，中国的养猪业也是那种规模极其巨大，但是又极其分散的行业。可以看到，2020年中国排名前五的猪企，他们的出栏量只占整个市场的9.2%。近95%的养殖户，养殖规模其实都在50头以下，也就是规模以下的生产单位。所以说我们刚刚讲到这些出栏量、存栏量、屠宰量，其实是没有办法给到很精确的一个统计的。</w:t>
      </w:r>
    </w:p>
    <w:p>
      <w:pPr>
        <w:pStyle w:val="TranscriptBody"/>
        <w:spacing w:after="120" w:before="0" w:line="360" w:lineRule="exact"/>
        <w:ind w:firstLine="480"/>
      </w:pPr>
      <w:r>
        <w:rPr>
          <w:rFonts w:ascii="Calibri" w:hAnsi="Calibri" w:eastAsia="宋体" w:cs="宋体"/>
          <w:sz w:val="24"/>
          <w:szCs w:val="24"/>
          <w:color w:val="000000"/>
        </w:rPr>
        <w:t>这种分散其实不仅考验的是销量数字的统计，也影响了行业生产端对于市场需求的判断。理论上你如果知道了存栏量、出栏量等等一些细节的数据的话，你就能给行业一个参考，让他们预测接下来市场的供给多还是少了。因为你当下的存栏量就和之后的出栏量是息息相关的，这样也能够避免一些盲目的新增产能或者削减产能，就跟我们非常熟悉的猪周期息息相关了。</w:t>
      </w:r>
    </w:p>
    <w:p>
      <w:pPr>
        <w:pStyle w:val="TranscriptBody"/>
        <w:spacing w:after="120" w:before="0" w:line="360" w:lineRule="exact"/>
        <w:ind w:firstLine="480"/>
      </w:pPr>
      <w:r>
        <w:rPr>
          <w:rFonts w:ascii="Calibri" w:hAnsi="Calibri" w:eastAsia="宋体" w:cs="宋体"/>
          <w:sz w:val="24"/>
          <w:szCs w:val="24"/>
          <w:color w:val="000000"/>
        </w:rPr>
        <w:t>当然实际上我们也知道，猪周期这个事情大家已经讨论很多年了，信息已经这么发达了，但它依然很难避免。比如说2024年的上半年，其实就开启了一个新的猪周期。这个背后的原因很复杂，当中大约都会提到有一个问题，就是国内的养猪行业现在还是过于分散，而且信息流通效率还是不够高。这个就使得整个生产端的群体理性决策就很难实现。当然，猪周期这个话题真的非常地复杂，以后有机会我们再展开聊聊。</w:t>
      </w:r>
    </w:p>
    <w:p>
      <w:pPr>
        <w:pStyle w:val="TranscriptBody"/>
        <w:spacing w:after="120" w:before="0" w:line="360" w:lineRule="exact"/>
        <w:ind w:firstLine="480"/>
      </w:pPr>
      <w:r>
        <w:rPr>
          <w:rFonts w:ascii="Calibri" w:hAnsi="Calibri" w:eastAsia="宋体" w:cs="宋体"/>
          <w:sz w:val="24"/>
          <w:szCs w:val="24"/>
          <w:color w:val="000000"/>
        </w:rPr>
        <w:t>接下来我们再来聊一个大家比较耳熟的统计口径，就是出货量。这个概念其实不少行业都会用，但是最频繁用这个概念的是消费电子行业。我们日常看到一些市场快讯的时候，经常就可以看到某某季度，比如说PC、智能手机或者智能手表，它们的出货量如何如何了。</w:t>
      </w:r>
    </w:p>
    <w:p>
      <w:pPr>
        <w:pStyle w:val="TranscriptBody"/>
        <w:spacing w:after="120" w:before="0" w:line="360" w:lineRule="exact"/>
        <w:ind w:firstLine="480"/>
      </w:pPr>
      <w:r>
        <w:rPr>
          <w:rFonts w:ascii="Calibri" w:hAnsi="Calibri" w:eastAsia="宋体" w:cs="宋体"/>
          <w:sz w:val="24"/>
          <w:szCs w:val="24"/>
          <w:color w:val="000000"/>
        </w:rPr>
        <w:t>刚接触到这个说法的时候，我就会有点疑惑。比如说像智能手机，它其实是一个很明确的产品，卖多少其实……为什么不直接用销量呢？为什么要用出货量，发明这么一个词呢？</w:t>
      </w:r>
    </w:p>
    <w:p>
      <w:pPr>
        <w:pStyle w:val="TranscriptBody"/>
        <w:spacing w:after="120" w:before="0" w:line="360" w:lineRule="exact"/>
        <w:ind w:firstLine="480"/>
      </w:pPr>
      <w:r>
        <w:rPr>
          <w:rFonts w:ascii="Calibri" w:hAnsi="Calibri" w:eastAsia="宋体" w:cs="宋体"/>
          <w:sz w:val="24"/>
          <w:szCs w:val="24"/>
          <w:color w:val="000000"/>
        </w:rPr>
        <w:t>一开始我也有这样疑惑。如果仔细想想呢，其实也没有那么奇怪。这个出货，就shipment这个词，它指的是产品从制造商这边生产好了之后运出去的这样一个过程。这个货呢，可能运向批发商、零售商，或者自己的直营门店，这个都算是出货，所以它就比单纯的批发销量要更加适合消费电子产品。因为消费电子产品的销售渠道一般都比较多元，比较复杂，你一个品牌可能同时有一些经销商，但还有一些直营的门店，比如像苹果这样的。</w:t>
      </w:r>
    </w:p>
    <w:p>
      <w:pPr>
        <w:pStyle w:val="TranscriptBody"/>
        <w:spacing w:after="120" w:before="0" w:line="360" w:lineRule="exact"/>
        <w:ind w:firstLine="480"/>
      </w:pPr>
      <w:r>
        <w:rPr>
          <w:rFonts w:ascii="Calibri" w:hAnsi="Calibri" w:eastAsia="宋体" w:cs="宋体"/>
          <w:sz w:val="24"/>
          <w:szCs w:val="24"/>
          <w:color w:val="000000"/>
        </w:rPr>
        <w:t>对，你把它拆太细了，可能反而不利于你掌握全局，还不如直接说一个出货这个概念。</w:t>
      </w:r>
    </w:p>
    <w:p>
      <w:pPr>
        <w:pStyle w:val="TranscriptBody"/>
        <w:spacing w:after="120" w:before="0" w:line="360" w:lineRule="exact"/>
        <w:ind w:firstLine="480"/>
      </w:pPr>
      <w:r>
        <w:rPr>
          <w:rFonts w:ascii="Calibri" w:hAnsi="Calibri" w:eastAsia="宋体" w:cs="宋体"/>
          <w:sz w:val="24"/>
          <w:szCs w:val="24"/>
          <w:color w:val="000000"/>
        </w:rPr>
        <w:t>当然，销量另外一个概念就是所谓的终端的零售销量，但这个就对于消费电子产品来说更加难统计了。为什么？因为第一，它们的销售渠道非常地分散，你相对来说要获取这些终端的数据会比较困难一些。第二，就是手机、电脑这些消费电子产品的销量和一些季节性的促销相关性太大了，和一些新品的发布也相关性太大了。比如说这个月你一个品牌发布了一个新品，你的销量就突然大涨了，超过了竞争对手，但这未必能够说明你的市场份额真的超过了对方。</w:t>
      </w:r>
    </w:p>
    <w:p>
      <w:pPr>
        <w:pStyle w:val="TranscriptBody"/>
        <w:spacing w:after="120" w:before="0" w:line="360" w:lineRule="exact"/>
        <w:ind w:firstLine="480"/>
      </w:pPr>
      <w:r>
        <w:rPr>
          <w:rFonts w:ascii="Calibri" w:hAnsi="Calibri" w:eastAsia="宋体" w:cs="宋体"/>
          <w:sz w:val="24"/>
          <w:szCs w:val="24"/>
          <w:color w:val="000000"/>
        </w:rPr>
        <w:t>因为比如这个月某个品牌降价清仓了一款老手机，然后它这个部分的销量一下子上来了，但这个并不代表这款手机的市场地位就一下子提升了。简单来说，就是终端的零售销量没有什么指导意义，或者它波动太大了。</w:t>
      </w:r>
    </w:p>
    <w:p>
      <w:pPr>
        <w:pStyle w:val="TranscriptBody"/>
        <w:spacing w:after="120" w:before="0" w:line="360" w:lineRule="exact"/>
        <w:ind w:firstLine="480"/>
      </w:pPr>
      <w:r>
        <w:rPr>
          <w:rFonts w:ascii="Calibri" w:hAnsi="Calibri" w:eastAsia="宋体" w:cs="宋体"/>
          <w:sz w:val="24"/>
          <w:szCs w:val="24"/>
          <w:color w:val="000000"/>
        </w:rPr>
        <w:t>就有可能有很多干扰因素。相比较而言，出货量会相对地波动小一点，更稳定一些，而且统计起来的口径会相对比较统一。所以说，大家这个行业里面就基本上都是用出货量来看这个数字。</w:t>
      </w:r>
    </w:p>
    <w:p>
      <w:pPr>
        <w:pStyle w:val="TranscriptBody"/>
        <w:spacing w:after="120" w:before="0" w:line="360" w:lineRule="exact"/>
        <w:ind w:firstLine="480"/>
      </w:pPr>
      <w:r>
        <w:rPr>
          <w:rFonts w:ascii="Calibri" w:hAnsi="Calibri" w:eastAsia="宋体" w:cs="宋体"/>
          <w:sz w:val="24"/>
          <w:szCs w:val="24"/>
          <w:color w:val="000000"/>
        </w:rPr>
        <w:t>我们其实在很多市场报告里面都会看他们提出货量。那么就是说，他们的出货量是怎么统计的？比如说从厂商那里直接给到数据，还是什么？</w:t>
      </w:r>
    </w:p>
    <w:p>
      <w:pPr>
        <w:pStyle w:val="TranscriptBody"/>
        <w:spacing w:after="120" w:before="0" w:line="360" w:lineRule="exact"/>
        <w:ind w:firstLine="480"/>
      </w:pPr>
      <w:r>
        <w:rPr>
          <w:rFonts w:ascii="Calibri" w:hAnsi="Calibri" w:eastAsia="宋体" w:cs="宋体"/>
          <w:sz w:val="24"/>
          <w:szCs w:val="24"/>
          <w:color w:val="000000"/>
        </w:rPr>
        <w:t>一般我们现在比如看到的多的是一些第三方的咨询机构，比如像IDC、Counterpoint、Canalys、TechInsights等等的这些咨询机构，我们就会看到他们来发的一些出货量。看得多了，以为他们非常权威的，但是我们最近了解一下，他们这个数据哪里来的呢？简单粗暴来说，就是问来的。</w:t>
      </w:r>
    </w:p>
    <w:p>
      <w:pPr>
        <w:pStyle w:val="TranscriptBody"/>
        <w:spacing w:after="120" w:before="0" w:line="360" w:lineRule="exact"/>
        <w:ind w:firstLine="480"/>
      </w:pPr>
      <w:r>
        <w:rPr>
          <w:rFonts w:ascii="Calibri" w:hAnsi="Calibri" w:eastAsia="宋体" w:cs="宋体"/>
          <w:sz w:val="24"/>
          <w:szCs w:val="24"/>
          <w:color w:val="000000"/>
        </w:rPr>
        <w:t>真的是问来的吗？</w:t>
      </w:r>
    </w:p>
    <w:p>
      <w:pPr>
        <w:pStyle w:val="TranscriptBody"/>
        <w:spacing w:after="120" w:before="0" w:line="360" w:lineRule="exact"/>
        <w:ind w:firstLine="480"/>
      </w:pPr>
      <w:r>
        <w:rPr>
          <w:rFonts w:ascii="Calibri" w:hAnsi="Calibri" w:eastAsia="宋体" w:cs="宋体"/>
          <w:sz w:val="24"/>
          <w:szCs w:val="24"/>
          <w:color w:val="000000"/>
        </w:rPr>
        <w:t>这个说法有点夸张。他们其实还是会与各个厂商和渠道商建立一些联系，然后从他们那边定期地去获取一些出货量的数据，然后再做一些整合以及交叉验证。比如说他们会去调研一些重要零部件的出货数据，然后拿这些零部件和厂商的数据来对比一下，然后修正、调改一下他们每个品牌……但是归根结底，这实际上是一个抽样调研来的一个结果。</w:t>
      </w:r>
    </w:p>
    <w:p>
      <w:pPr>
        <w:pStyle w:val="TranscriptBody"/>
        <w:spacing w:after="120" w:before="0" w:line="360" w:lineRule="exact"/>
        <w:ind w:firstLine="480"/>
      </w:pPr>
      <w:r>
        <w:rPr>
          <w:rFonts w:ascii="Calibri" w:hAnsi="Calibri" w:eastAsia="宋体" w:cs="宋体"/>
          <w:sz w:val="24"/>
          <w:szCs w:val="24"/>
          <w:color w:val="000000"/>
        </w:rPr>
        <w:t>因为厂商其实没有那么多，你有可能都可以去问，但是你这个渠道商这边来交叉验证的数据，你不可能了解每个渠道商吧？你的人脉没有那么丰富。所以说他们也是采用抽样调研的一些办法，所以这个出货量实际上总体还是个估算。那么准确与否，就很考验各个机构在不同的市场、不同的品牌、不同的制造商这边获取信息的能力。</w:t>
      </w:r>
    </w:p>
    <w:p>
      <w:pPr>
        <w:pStyle w:val="TranscriptBody"/>
        <w:spacing w:after="120" w:before="0" w:line="360" w:lineRule="exact"/>
        <w:ind w:firstLine="480"/>
      </w:pPr>
      <w:r>
        <w:rPr>
          <w:rFonts w:ascii="Calibri" w:hAnsi="Calibri" w:eastAsia="宋体" w:cs="宋体"/>
          <w:sz w:val="24"/>
          <w:szCs w:val="24"/>
          <w:color w:val="000000"/>
        </w:rPr>
        <w:t>对于你这个品牌的判断又有很大的影响。但是如果这个数字第三方报低的话，影响了市场的信心。</w:t>
      </w:r>
    </w:p>
    <w:p>
      <w:pPr>
        <w:pStyle w:val="TranscriptBody"/>
        <w:spacing w:after="120" w:before="0" w:line="360" w:lineRule="exact"/>
        <w:ind w:firstLine="480"/>
      </w:pPr>
      <w:r>
        <w:rPr>
          <w:rFonts w:ascii="Calibri" w:hAnsi="Calibri" w:eastAsia="宋体" w:cs="宋体"/>
          <w:sz w:val="24"/>
          <w:szCs w:val="24"/>
          <w:color w:val="000000"/>
        </w:rPr>
        <w:t>对，甚至会影响股价。所以说有的公司会非常地在意。其实如果在国内仅就手机这一个产品而言的话，是有一个很权威的出货量的统计的来源的，就是中国信息通信研究院，简称信通院。它为什么权威呢？是因为它掌握了一个客观的数据来源，这是由工信部颁给每个手机的入网许可。在中国的话，因为你有这个许可的时候，你才能进入这个市场，所以它理论上，你有多少许可，你就有多少手机往市场流通了。</w:t>
      </w:r>
    </w:p>
    <w:p>
      <w:pPr>
        <w:pStyle w:val="TranscriptBody"/>
        <w:spacing w:after="120" w:before="0" w:line="360" w:lineRule="exact"/>
        <w:ind w:firstLine="480"/>
      </w:pPr>
      <w:r>
        <w:rPr>
          <w:rFonts w:ascii="Calibri" w:hAnsi="Calibri" w:eastAsia="宋体" w:cs="宋体"/>
          <w:sz w:val="24"/>
          <w:szCs w:val="24"/>
          <w:color w:val="000000"/>
        </w:rPr>
        <w:t>对，而且这个许可是和你这个手机的型号等等都是一一对应的，所以这个数字应该是最准的，甚至可以定位到某个具体型号手机出了多少台。</w:t>
      </w:r>
    </w:p>
    <w:p>
      <w:pPr>
        <w:pStyle w:val="TranscriptBody"/>
        <w:spacing w:after="120" w:before="0" w:line="360" w:lineRule="exact"/>
        <w:ind w:firstLine="480"/>
      </w:pPr>
      <w:r>
        <w:rPr>
          <w:rFonts w:ascii="Calibri" w:hAnsi="Calibri" w:eastAsia="宋体" w:cs="宋体"/>
          <w:sz w:val="24"/>
          <w:szCs w:val="24"/>
          <w:color w:val="000000"/>
        </w:rPr>
        <w:t>没错。但问题就是，信通院它虽然会发布这个数据，但是这个发布很滞后。过去是隔一个月，有的时候会隔一个半月，接近两个月都会有。那这个就大大降低了其这个市场监测的这个作用，因为你这个滞后的数据的话，对于当下就是没有什么参考的意义了。尤其是消费电子，或者这个手机行业，是一个新品的发布节奏那么快，然后竞争十分激烈的市场。那这个权威但是又有些滞后的数据呢，它的影响力相对就没有那些第三方的估算的数据影响力那么地大了。</w:t>
      </w:r>
    </w:p>
    <w:p>
      <w:pPr>
        <w:pStyle w:val="TranscriptBody"/>
        <w:spacing w:after="120" w:before="0" w:line="360" w:lineRule="exact"/>
        <w:ind w:firstLine="480"/>
      </w:pPr>
      <w:r>
        <w:rPr>
          <w:rFonts w:ascii="Calibri" w:hAnsi="Calibri" w:eastAsia="宋体" w:cs="宋体"/>
          <w:sz w:val="24"/>
          <w:szCs w:val="24"/>
          <w:color w:val="000000"/>
        </w:rPr>
        <w:t>OK，在聊完这个猪和消费电子之后呢，我们来聊一聊汽车。</w:t>
      </w:r>
    </w:p>
    <w:p>
      <w:pPr>
        <w:pStyle w:val="TranscriptBody"/>
        <w:spacing w:after="120" w:before="0" w:line="360" w:lineRule="exact"/>
        <w:ind w:firstLine="480"/>
      </w:pPr>
      <w:r>
        <w:rPr>
          <w:rFonts w:ascii="Calibri" w:hAnsi="Calibri" w:eastAsia="宋体" w:cs="宋体"/>
          <w:sz w:val="24"/>
          <w:szCs w:val="24"/>
          <w:color w:val="000000"/>
        </w:rPr>
        <w:t>猪和消费电子可以放在一个话题里面聊，真好笑。</w:t>
      </w:r>
    </w:p>
    <w:p>
      <w:pPr>
        <w:pStyle w:val="TranscriptBody"/>
        <w:spacing w:after="120" w:before="0" w:line="360" w:lineRule="exact"/>
        <w:ind w:firstLine="480"/>
      </w:pPr>
      <w:r>
        <w:rPr>
          <w:rFonts w:ascii="Calibri" w:hAnsi="Calibri" w:eastAsia="宋体" w:cs="宋体"/>
          <w:sz w:val="24"/>
          <w:szCs w:val="24"/>
          <w:color w:val="000000"/>
        </w:rPr>
        <w:t>不好意思，是有点好笑。最近呢，其实我在做一个汽车行业的专题报道嘛，那需要请一些本身不太熟悉汽车行业的同事一起来参与。那在采访之前呢，就要先解释一些汽车业的基础情况。那在讲到销量的时候呢，就发现汽车的销量确实很难三言两语解释清楚，这确实是非常tricky的一个统计口径。</w:t>
      </w:r>
    </w:p>
    <w:p>
      <w:pPr>
        <w:pStyle w:val="TranscriptBody"/>
        <w:spacing w:after="120" w:before="0" w:line="360" w:lineRule="exact"/>
        <w:ind w:firstLine="480"/>
      </w:pPr>
      <w:r>
        <w:rPr>
          <w:rFonts w:ascii="Calibri" w:hAnsi="Calibri" w:eastAsia="宋体" w:cs="宋体"/>
          <w:sz w:val="24"/>
          <w:szCs w:val="24"/>
          <w:color w:val="000000"/>
        </w:rPr>
        <w:t>所以你们汽车行业到底用什么口径？</w:t>
      </w:r>
    </w:p>
    <w:p>
      <w:pPr>
        <w:pStyle w:val="TranscriptBody"/>
        <w:spacing w:after="120" w:before="0" w:line="360" w:lineRule="exact"/>
        <w:ind w:firstLine="480"/>
      </w:pPr>
      <w:r>
        <w:rPr>
          <w:rFonts w:ascii="Calibri" w:hAnsi="Calibri" w:eastAsia="宋体" w:cs="宋体"/>
          <w:sz w:val="24"/>
          <w:szCs w:val="24"/>
          <w:color w:val="000000"/>
        </w:rPr>
        <w:t>我觉得这个核心的点，还是在于批发和零售之间的区别。这个其实和消费电子会有一点点像。汽车的批发其实从逻辑上面来说，跟比如说手机什么差不多，都是厂商把这个产品造出来之后，发给一些大的经销商，或者叫渠道商。但是车有一些不同，它是主要都是卖给那些4S店。这些4S店不属于车厂，它属于经销商，这是OK的。</w:t>
      </w:r>
    </w:p>
    <w:p>
      <w:pPr>
        <w:pStyle w:val="TranscriptBody"/>
        <w:spacing w:after="120" w:before="0" w:line="360" w:lineRule="exact"/>
        <w:ind w:firstLine="480"/>
      </w:pPr>
      <w:r>
        <w:rPr>
          <w:rFonts w:ascii="Calibri" w:hAnsi="Calibri" w:eastAsia="宋体" w:cs="宋体"/>
          <w:sz w:val="24"/>
          <w:szCs w:val="24"/>
          <w:color w:val="000000"/>
        </w:rPr>
        <w:t>但是只有经过车厂认证的、获得特许经营资格的经销商，才能开4S店，才能卖这个品牌的新品。而且理论上是不允许转让这个特许经营权的，而且也不允许什么跨地域的窜货等等的。再加上在这个市场里边，车厂是比较稀缺的那一方，所以传统来说，车厂和经销商虽然是理论上的对等的买卖双方，但实际上是有一个车厂在上的那种主次关系的。</w:t>
      </w:r>
    </w:p>
    <w:p>
      <w:pPr>
        <w:pStyle w:val="TranscriptBody"/>
        <w:spacing w:after="120" w:before="0" w:line="360" w:lineRule="exact"/>
        <w:ind w:firstLine="480"/>
      </w:pPr>
      <w:r>
        <w:rPr>
          <w:rFonts w:ascii="Calibri" w:hAnsi="Calibri" w:eastAsia="宋体" w:cs="宋体"/>
          <w:sz w:val="24"/>
          <w:szCs w:val="24"/>
          <w:color w:val="000000"/>
        </w:rPr>
        <w:t>所以这个到底有什么影响呢？</w:t>
      </w:r>
    </w:p>
    <w:p>
      <w:pPr>
        <w:pStyle w:val="TranscriptBody"/>
        <w:spacing w:after="120" w:before="0" w:line="360" w:lineRule="exact"/>
        <w:ind w:firstLine="480"/>
      </w:pPr>
      <w:r>
        <w:rPr>
          <w:rFonts w:ascii="Calibri" w:hAnsi="Calibri" w:eastAsia="宋体" w:cs="宋体"/>
          <w:sz w:val="24"/>
          <w:szCs w:val="24"/>
          <w:color w:val="000000"/>
        </w:rPr>
        <w:t>那这种主次关系实际上体现在什么呢？比如说每个月车厂都会给4S店一个批发的指标，购车的指标，就是你这家店这个月要从我这里买多少辆车，分别是什么型号的，是由我车厂来决定的。所以说，不是4S店决定，就比如说我这个市场可能需要什么，我去你那里买些什么。如果你完成了我这个指标呢……</w:t>
      </w:r>
    </w:p>
    <w:p>
      <w:pPr>
        <w:pStyle w:val="TranscriptBody"/>
        <w:spacing w:after="120" w:before="0" w:line="360" w:lineRule="exact"/>
        <w:ind w:firstLine="480"/>
      </w:pPr>
      <w:r>
        <w:rPr>
          <w:rFonts w:ascii="Calibri" w:hAnsi="Calibri" w:eastAsia="宋体" w:cs="宋体"/>
          <w:sz w:val="24"/>
          <w:szCs w:val="24"/>
          <w:color w:val="000000"/>
        </w:rPr>
        <w:t>就你先听听看“指标”这个说法。</w:t>
      </w:r>
    </w:p>
    <w:p>
      <w:pPr>
        <w:pStyle w:val="TranscriptBody"/>
        <w:spacing w:after="120" w:before="0" w:line="360" w:lineRule="exact"/>
        <w:ind w:firstLine="480"/>
      </w:pPr>
      <w:r>
        <w:rPr>
          <w:rFonts w:ascii="Calibri" w:hAnsi="Calibri" w:eastAsia="宋体" w:cs="宋体"/>
          <w:sz w:val="24"/>
          <w:szCs w:val="24"/>
          <w:color w:val="000000"/>
        </w:rPr>
        <w:t>就是啊，我会给你很多的商务政策，比如返点激励啊，然后优惠的金融方案等等等等的。</w:t>
      </w:r>
    </w:p>
    <w:p>
      <w:pPr>
        <w:pStyle w:val="TranscriptBody"/>
        <w:spacing w:after="120" w:before="0" w:line="360" w:lineRule="exact"/>
        <w:ind w:firstLine="480"/>
      </w:pPr>
      <w:r>
        <w:rPr>
          <w:rFonts w:ascii="Calibri" w:hAnsi="Calibri" w:eastAsia="宋体" w:cs="宋体"/>
          <w:sz w:val="24"/>
          <w:szCs w:val="24"/>
          <w:color w:val="000000"/>
        </w:rPr>
        <w:t>那我没完成呢？</w:t>
      </w:r>
    </w:p>
    <w:p>
      <w:pPr>
        <w:pStyle w:val="TranscriptBody"/>
        <w:spacing w:after="120" w:before="0" w:line="360" w:lineRule="exact"/>
        <w:ind w:firstLine="480"/>
      </w:pPr>
      <w:r>
        <w:rPr>
          <w:rFonts w:ascii="Calibri" w:hAnsi="Calibri" w:eastAsia="宋体" w:cs="宋体"/>
          <w:sz w:val="24"/>
          <w:szCs w:val="24"/>
          <w:color w:val="000000"/>
        </w:rPr>
        <w:t>其实一般都要完成，这是个指标。</w:t>
      </w:r>
    </w:p>
    <w:p>
      <w:pPr>
        <w:pStyle w:val="TranscriptBody"/>
        <w:spacing w:after="120" w:before="0" w:line="360" w:lineRule="exact"/>
        <w:ind w:firstLine="480"/>
      </w:pPr>
      <w:r>
        <w:rPr>
          <w:rFonts w:ascii="Calibri" w:hAnsi="Calibri" w:eastAsia="宋体" w:cs="宋体"/>
          <w:sz w:val="24"/>
          <w:szCs w:val="24"/>
          <w:color w:val="000000"/>
        </w:rPr>
        <w:t>所以说指标就是什么计划经济那种感觉，是吧？</w:t>
      </w:r>
    </w:p>
    <w:p>
      <w:pPr>
        <w:pStyle w:val="TranscriptBody"/>
        <w:spacing w:after="120" w:before="0" w:line="360" w:lineRule="exact"/>
        <w:ind w:firstLine="480"/>
      </w:pPr>
      <w:r>
        <w:rPr>
          <w:rFonts w:ascii="Calibri" w:hAnsi="Calibri" w:eastAsia="宋体" w:cs="宋体"/>
          <w:sz w:val="24"/>
          <w:szCs w:val="24"/>
          <w:color w:val="000000"/>
        </w:rPr>
        <w:t>是有点像的。当然这个里面还是有很多博弈的，就不是完全的一言堂。但是今天我们就不展开这个话题了，还是回到销量的问题。</w:t>
      </w:r>
    </w:p>
    <w:p>
      <w:pPr>
        <w:pStyle w:val="TranscriptBody"/>
        <w:spacing w:after="120" w:before="0" w:line="360" w:lineRule="exact"/>
        <w:ind w:firstLine="480"/>
      </w:pPr>
      <w:r>
        <w:rPr>
          <w:rFonts w:ascii="Calibri" w:hAnsi="Calibri" w:eastAsia="宋体" w:cs="宋体"/>
          <w:sz w:val="24"/>
          <w:szCs w:val="24"/>
          <w:color w:val="000000"/>
        </w:rPr>
        <w:t>但因为有了这样一个背景情况呢，这个问题就出现了，就是经销商每个月买下了这些车，批发过来了之后，并不是在同一个时间段里面都能卖出去的。一般来说，一个月为周期，比如说我一个月从厂商那边批发了100台车，但我这个月里面只卖出了70台。那么在这个月里面，如果计算的是批发销量的话，那就是100台；如果计算的是零售销量的话，就只有70台，这就是差距。</w:t>
      </w:r>
    </w:p>
    <w:p>
      <w:pPr>
        <w:pStyle w:val="TranscriptBody"/>
        <w:spacing w:after="120" w:before="0" w:line="360" w:lineRule="exact"/>
        <w:ind w:firstLine="480"/>
      </w:pPr>
      <w:r>
        <w:rPr>
          <w:rFonts w:ascii="Calibri" w:hAnsi="Calibri" w:eastAsia="宋体" w:cs="宋体"/>
          <w:sz w:val="24"/>
          <w:szCs w:val="24"/>
          <w:color w:val="000000"/>
        </w:rPr>
        <w:t>所以说不太可能说是零售销量超过批发销量这种情况，是吧？</w:t>
      </w:r>
    </w:p>
    <w:p>
      <w:pPr>
        <w:pStyle w:val="TranscriptBody"/>
        <w:spacing w:after="120" w:before="0" w:line="360" w:lineRule="exact"/>
        <w:ind w:firstLine="480"/>
      </w:pPr>
      <w:r>
        <w:rPr>
          <w:rFonts w:ascii="Calibri" w:hAnsi="Calibri" w:eastAsia="宋体" w:cs="宋体"/>
          <w:sz w:val="24"/>
          <w:szCs w:val="24"/>
          <w:color w:val="000000"/>
        </w:rPr>
        <w:t>如果你是，就是按照一整个生命周期来看的话，是不可能的呀。</w:t>
      </w:r>
    </w:p>
    <w:p>
      <w:pPr>
        <w:pStyle w:val="TranscriptBody"/>
        <w:spacing w:after="120" w:before="0" w:line="360" w:lineRule="exact"/>
        <w:ind w:firstLine="480"/>
      </w:pPr>
      <w:r>
        <w:rPr>
          <w:rFonts w:ascii="Calibri" w:hAnsi="Calibri" w:eastAsia="宋体" w:cs="宋体"/>
          <w:sz w:val="24"/>
          <w:szCs w:val="24"/>
          <w:color w:val="000000"/>
        </w:rPr>
        <w:t>对，永远就是小于等于。</w:t>
      </w:r>
    </w:p>
    <w:p>
      <w:pPr>
        <w:pStyle w:val="TranscriptBody"/>
        <w:spacing w:after="120" w:before="0" w:line="360" w:lineRule="exact"/>
        <w:ind w:firstLine="480"/>
      </w:pPr>
      <w:r>
        <w:rPr>
          <w:rFonts w:ascii="Calibri" w:hAnsi="Calibri" w:eastAsia="宋体" w:cs="宋体"/>
          <w:sz w:val="24"/>
          <w:szCs w:val="24"/>
          <w:color w:val="000000"/>
        </w:rPr>
        <w:t>然后在一个时间段里面的话，一般来说都是小于。那车厂呢，每个月它自己公布的这个销量的数据呢，其实都是批发销量。</w:t>
      </w:r>
    </w:p>
    <w:p>
      <w:pPr>
        <w:pStyle w:val="TranscriptBody"/>
        <w:spacing w:after="120" w:before="0" w:line="360" w:lineRule="exact"/>
        <w:ind w:firstLine="480"/>
      </w:pPr>
      <w:r>
        <w:rPr>
          <w:rFonts w:ascii="Calibri" w:hAnsi="Calibri" w:eastAsia="宋体" w:cs="宋体"/>
          <w:sz w:val="24"/>
          <w:szCs w:val="24"/>
          <w:color w:val="000000"/>
        </w:rPr>
        <w:t>就是它给经销商压了多少货的那个数字。</w:t>
      </w:r>
    </w:p>
    <w:p>
      <w:pPr>
        <w:pStyle w:val="TranscriptBody"/>
        <w:spacing w:after="120" w:before="0" w:line="360" w:lineRule="exact"/>
        <w:ind w:firstLine="480"/>
      </w:pPr>
      <w:r>
        <w:rPr>
          <w:rFonts w:ascii="Calibri" w:hAnsi="Calibri" w:eastAsia="宋体" w:cs="宋体"/>
          <w:sz w:val="24"/>
          <w:szCs w:val="24"/>
          <w:color w:val="000000"/>
        </w:rPr>
        <w:t>对。一方面呢，这也很好理解，他们自己能够统计这个数字嘛，对吧？因为零售销量的数字都是掌握在广大的经销商那边的。虽然车厂它也能获得，但是当中多了一个环节，你就没办法精准地来把握了。更重要的原因就是，批发销量某种程度上是车厂自己能够做一些调整的。</w:t>
      </w:r>
    </w:p>
    <w:p>
      <w:pPr>
        <w:pStyle w:val="TranscriptBody"/>
        <w:spacing w:after="120" w:before="0" w:line="360" w:lineRule="exact"/>
        <w:ind w:firstLine="480"/>
      </w:pPr>
      <w:r>
        <w:rPr>
          <w:rFonts w:ascii="Calibri" w:hAnsi="Calibri" w:eastAsia="宋体" w:cs="宋体"/>
          <w:sz w:val="24"/>
          <w:szCs w:val="24"/>
          <w:color w:val="000000"/>
        </w:rPr>
        <w:t>我想这个数字高一点，我也可以想想办法。</w:t>
      </w:r>
    </w:p>
    <w:p>
      <w:pPr>
        <w:pStyle w:val="TranscriptBody"/>
        <w:spacing w:after="120" w:before="0" w:line="360" w:lineRule="exact"/>
        <w:ind w:firstLine="480"/>
      </w:pPr>
      <w:r>
        <w:rPr>
          <w:rFonts w:ascii="Calibri" w:hAnsi="Calibri" w:eastAsia="宋体" w:cs="宋体"/>
          <w:sz w:val="24"/>
          <w:szCs w:val="24"/>
          <w:color w:val="000000"/>
        </w:rPr>
        <w:t>对，因为指标是车厂定的，对吧？所以有的车厂会在需要冲销量数字的时候，就多压一些库存给经销商，就是所谓的压库。但在有的月份呢，他们反而会控制一下批发给经销商的数字。这样的话，留一些利润空间给彼此，同时呢，也给之后的几个月的增长留下一些空间。</w:t>
      </w:r>
    </w:p>
    <w:p>
      <w:pPr>
        <w:pStyle w:val="TranscriptBody"/>
        <w:spacing w:after="120" w:before="0" w:line="360" w:lineRule="exact"/>
        <w:ind w:firstLine="480"/>
      </w:pPr>
      <w:r>
        <w:rPr>
          <w:rFonts w:ascii="Calibri" w:hAnsi="Calibri" w:eastAsia="宋体" w:cs="宋体"/>
          <w:sz w:val="24"/>
          <w:szCs w:val="24"/>
          <w:color w:val="000000"/>
        </w:rPr>
        <w:t>等于是4S店是一个车厂外置的业绩的蓄水池。</w:t>
      </w:r>
    </w:p>
    <w:p>
      <w:pPr>
        <w:pStyle w:val="TranscriptBody"/>
        <w:spacing w:after="120" w:before="0" w:line="360" w:lineRule="exact"/>
        <w:ind w:firstLine="480"/>
      </w:pPr>
      <w:r>
        <w:rPr>
          <w:rFonts w:ascii="Calibri" w:hAnsi="Calibri" w:eastAsia="宋体" w:cs="宋体"/>
          <w:sz w:val="24"/>
          <w:szCs w:val="24"/>
          <w:color w:val="000000"/>
        </w:rPr>
        <w:t>有点这样的感觉啊。当然这个调节也是有限度的，在市场环境非常严峻的情况下面，如果你过度地去压库存的话，也会引发这个经销商的反弹。这就是我们前面讲的博弈的一部分。</w:t>
      </w:r>
    </w:p>
    <w:p>
      <w:pPr>
        <w:pStyle w:val="TranscriptBody"/>
        <w:spacing w:after="120" w:before="0" w:line="360" w:lineRule="exact"/>
        <w:ind w:firstLine="480"/>
      </w:pPr>
      <w:r>
        <w:rPr>
          <w:rFonts w:ascii="Calibri" w:hAnsi="Calibri" w:eastAsia="宋体" w:cs="宋体"/>
          <w:sz w:val="24"/>
          <w:szCs w:val="24"/>
          <w:color w:val="000000"/>
        </w:rPr>
        <w:t>那说回到销量，除了车厂各自发布的这个批发销量以外呢，还会有一些机构来发布这些销量的数字。其中最权威的呢，就是中国汽车工业协会。它每个月呢，会发布全国的汽车产量和销量，就不分企业和地区的。那它呢，是拥有国家经贸委和国家统计局的授权的，是负责来统计和发布中国汽车工业的这个数据，所以它的权威性相对来说比较高。</w:t>
      </w:r>
    </w:p>
    <w:p>
      <w:pPr>
        <w:pStyle w:val="TranscriptBody"/>
        <w:spacing w:after="120" w:before="0" w:line="360" w:lineRule="exact"/>
        <w:ind w:firstLine="480"/>
      </w:pPr>
      <w:r>
        <w:rPr>
          <w:rFonts w:ascii="Calibri" w:hAnsi="Calibri" w:eastAsia="宋体" w:cs="宋体"/>
          <w:sz w:val="24"/>
          <w:szCs w:val="24"/>
          <w:color w:val="000000"/>
        </w:rPr>
        <w:t>那它的这个数据的来源呢，是给每个车厂发一个统计的报表，就跟养殖场是比较类似的。因为这个机构是比较权威的一个官方的机构，所以说一般认为，这个统计的批发销量也是一个比较准确的数字。</w:t>
      </w:r>
    </w:p>
    <w:p>
      <w:pPr>
        <w:pStyle w:val="TranscriptBody"/>
        <w:spacing w:after="120" w:before="0" w:line="360" w:lineRule="exact"/>
        <w:ind w:firstLine="480"/>
      </w:pPr>
      <w:r>
        <w:rPr>
          <w:rFonts w:ascii="Calibri" w:hAnsi="Calibri" w:eastAsia="宋体" w:cs="宋体"/>
          <w:sz w:val="24"/>
          <w:szCs w:val="24"/>
          <w:color w:val="000000"/>
        </w:rPr>
        <w:t>但是它统计的还是批发销量。还是我们前面那个问题，你要真的看整个汽车市场，就是销售得怎么样的话，还是看最后的零售销量，其实更能反映实际情况。</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所以说，有没有统计零售销量的权威机构呢？</w:t>
      </w:r>
    </w:p>
    <w:p>
      <w:pPr>
        <w:pStyle w:val="TranscriptBody"/>
        <w:spacing w:after="120" w:before="0" w:line="360" w:lineRule="exact"/>
        <w:ind w:firstLine="480"/>
      </w:pPr>
      <w:r>
        <w:rPr>
          <w:rFonts w:ascii="Calibri" w:hAnsi="Calibri" w:eastAsia="宋体" w:cs="宋体"/>
          <w:sz w:val="24"/>
          <w:szCs w:val="24"/>
          <w:color w:val="000000"/>
        </w:rPr>
        <w:t>有统计这方面的机构，不够权威。有一家几个车厂最早联合发起的一个民间的组织，叫乘用车市场信息联席会。它每个月会发布各个车型的数据的，其中是包括批发和零售销量的，就是你能看到这两个数字的对比。它零售销量的来源是什么呢？是各个经销商自主地上报。所以说，你要说权威这个问题，你毕竟是自主上报的，其实没有办法完全地核查。一般来说，我们会作为一个参考，但不会完全地采信这个数字。</w:t>
      </w:r>
    </w:p>
    <w:p>
      <w:pPr>
        <w:pStyle w:val="TranscriptBody"/>
        <w:spacing w:after="120" w:before="0" w:line="360" w:lineRule="exact"/>
        <w:ind w:firstLine="480"/>
      </w:pPr>
      <w:r>
        <w:rPr>
          <w:rFonts w:ascii="Calibri" w:hAnsi="Calibri" w:eastAsia="宋体" w:cs="宋体"/>
          <w:sz w:val="24"/>
          <w:szCs w:val="24"/>
          <w:color w:val="000000"/>
        </w:rPr>
        <w:t>讲到自主上报这个点，其实刚刚就在想，就是说即使是一个权威机构，也是采用就是下面的具体的品牌自己上报的方法。虽然感觉上他们可能大概率不会特别地虚报，但是听起来还不是太可靠。就没有什么技术上面更保险的，就是第三方可以佐证的方法？就没有一个像入网许可一样的那种东西？</w:t>
      </w:r>
    </w:p>
    <w:p>
      <w:pPr>
        <w:pStyle w:val="TranscriptBody"/>
        <w:spacing w:after="120" w:before="0" w:line="360" w:lineRule="exact"/>
        <w:ind w:firstLine="480"/>
      </w:pPr>
      <w:r>
        <w:rPr>
          <w:rFonts w:ascii="Calibri" w:hAnsi="Calibri" w:eastAsia="宋体" w:cs="宋体"/>
          <w:sz w:val="24"/>
          <w:szCs w:val="24"/>
          <w:color w:val="000000"/>
        </w:rPr>
        <w:t>其实是有的。在车的行业里边，这两个口径，一个叫上牌量，一个叫上险量。上牌量，你听这个名字，顾名思义很简单，就在中国，每辆车都要到交管部门办理了牌照才能上路，你不能买的那辆车完全不上牌照，对吧？那每个牌照和这辆车出厂的时候的一个车辆识别码是一一对应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你我到那边办了牌之后，它就会把这个识别码核销，就跟那个入网的那个数字概念是差不多的。所以理论上这个数字是最精准的，是不是？而且它能够具体到具体这个车型的数据，什么都有的。但问题是呢，上牌量在中国是不公开的。</w:t>
      </w:r>
    </w:p>
    <w:p>
      <w:pPr>
        <w:pStyle w:val="TranscriptBody"/>
        <w:spacing w:after="120" w:before="0" w:line="360" w:lineRule="exact"/>
        <w:ind w:firstLine="480"/>
      </w:pPr>
      <w:r>
        <w:rPr>
          <w:rFonts w:ascii="Calibri" w:hAnsi="Calibri" w:eastAsia="宋体" w:cs="宋体"/>
          <w:sz w:val="24"/>
          <w:szCs w:val="24"/>
          <w:color w:val="000000"/>
        </w:rPr>
        <w:t>有一段时间呢，其实企业是可以付费向掌握这一数据的公安部门来获得数据的，因为那个车管部门是属于公安的嘛，对吧？但是呢，这个获取数据的价格是不菲的。此后公安部门实际上就停止了付费的销售了，但这个数据一直也没有公开，所以说我们现在查不到一个官方的每个车型的上牌量这个数据。</w:t>
      </w:r>
    </w:p>
    <w:p>
      <w:pPr>
        <w:pStyle w:val="TranscriptBody"/>
        <w:spacing w:after="120" w:before="0" w:line="360" w:lineRule="exact"/>
        <w:ind w:firstLine="480"/>
      </w:pPr>
      <w:r>
        <w:rPr>
          <w:rFonts w:ascii="Calibri" w:hAnsi="Calibri" w:eastAsia="宋体" w:cs="宋体"/>
          <w:sz w:val="24"/>
          <w:szCs w:val="24"/>
          <w:color w:val="000000"/>
        </w:rPr>
        <w:t>但是官方知道这个数字，有这个数字。</w:t>
      </w:r>
    </w:p>
    <w:p>
      <w:pPr>
        <w:pStyle w:val="TranscriptBody"/>
        <w:spacing w:after="120" w:before="0" w:line="360" w:lineRule="exact"/>
        <w:ind w:firstLine="480"/>
      </w:pPr>
      <w:r>
        <w:rPr>
          <w:rFonts w:ascii="Calibri" w:hAnsi="Calibri" w:eastAsia="宋体" w:cs="宋体"/>
          <w:sz w:val="24"/>
          <w:szCs w:val="24"/>
          <w:color w:val="000000"/>
        </w:rPr>
        <w:t>有这个数字的。但另一个口径就是上险量，其实逻辑是比较类似的，而且我觉得也挺巧妙、挺直接的。就是在中国，每辆车必须先买了交强险，你才能上牌，才能上路。交强险还在上牌之前的这个流程上面，所以说新车的上险量和上牌量理论上应该是相等的。当然会差一点点很小的东西，但是基本上是相等的。</w:t>
      </w:r>
    </w:p>
    <w:p>
      <w:pPr>
        <w:pStyle w:val="TranscriptBody"/>
        <w:spacing w:after="120" w:before="0" w:line="360" w:lineRule="exact"/>
        <w:ind w:firstLine="480"/>
      </w:pPr>
      <w:r>
        <w:rPr>
          <w:rFonts w:ascii="Calibri" w:hAnsi="Calibri" w:eastAsia="宋体" w:cs="宋体"/>
          <w:sz w:val="24"/>
          <w:szCs w:val="24"/>
          <w:color w:val="000000"/>
        </w:rPr>
        <w:t>在国内呢，还有一个官方的机构，叫做中国汽车技术中心，一般叫它中汽中心，简称。它就会和一些保险机构来合作，统计这个上险量。但这个上险量呢，也没有免费的公开发布，但是相对来说比较好获得，就是价格还OK吧，你还比较好获得。</w:t>
      </w:r>
    </w:p>
    <w:p>
      <w:pPr>
        <w:pStyle w:val="TranscriptBody"/>
        <w:spacing w:after="120" w:before="0" w:line="360" w:lineRule="exact"/>
        <w:ind w:firstLine="480"/>
      </w:pPr>
      <w:r>
        <w:rPr>
          <w:rFonts w:ascii="Calibri" w:hAnsi="Calibri" w:eastAsia="宋体" w:cs="宋体"/>
          <w:sz w:val="24"/>
          <w:szCs w:val="24"/>
          <w:color w:val="000000"/>
        </w:rPr>
        <w:t>所以现在我们看到一些第三方的市场咨询机构，或者是有的车企它自己发布的所谓的销量的排行榜，有一些就是根据上险量来的。上险量可以说是现在相对来说水分比较少的一个终端零售销量的一个数据的口径了。有的上险量数据和企业自己发布的销量数据之间的差，其实就可以看到一些批发和零售之间的水分的问题了。</w:t>
      </w:r>
    </w:p>
    <w:p>
      <w:pPr>
        <w:pStyle w:val="TranscriptBody"/>
        <w:spacing w:after="120" w:before="0" w:line="360" w:lineRule="exact"/>
        <w:ind w:firstLine="480"/>
      </w:pPr>
      <w:r>
        <w:rPr>
          <w:rFonts w:ascii="Calibri" w:hAnsi="Calibri" w:eastAsia="宋体" w:cs="宋体"/>
          <w:sz w:val="24"/>
          <w:szCs w:val="24"/>
          <w:color w:val="000000"/>
        </w:rPr>
        <w:t>当然还有一些新的品牌，现在是用所谓直营的模式，其实去掉了把经销商的批发这个步骤，其实他们更多使用的口径就是交付量。这个交付量其实和批发销量，甚至和出货量就比较类似了。</w:t>
      </w:r>
    </w:p>
    <w:p>
      <w:pPr>
        <w:pStyle w:val="TranscriptBody"/>
        <w:spacing w:after="120" w:before="0" w:line="360" w:lineRule="exact"/>
        <w:ind w:firstLine="480"/>
      </w:pPr>
      <w:r>
        <w:rPr>
          <w:rFonts w:ascii="Calibri" w:hAnsi="Calibri" w:eastAsia="宋体" w:cs="宋体"/>
          <w:sz w:val="24"/>
          <w:szCs w:val="24"/>
          <w:color w:val="000000"/>
        </w:rPr>
        <w:t>跟出货量还是有点区别。它其实就是把车厂把这个产品卖出去了之后，收到了所有的货款，我现在交付完成了，我就会记一个交付量。当然理论上，如果你车全部都是由车厂直接卖给个人用户的话，这交付量和零售销量就是一回事了，如果对于直营的一些品牌来说。但实际上我们看到，有一些新势力的品牌，他们也是和经销商合作的，但他们也使用交付量这个数字，但它其实是说的就是批发销量了。</w:t>
      </w:r>
    </w:p>
    <w:p>
      <w:pPr>
        <w:pStyle w:val="TranscriptBody"/>
        <w:spacing w:after="120" w:before="0" w:line="360" w:lineRule="exact"/>
        <w:ind w:firstLine="480"/>
      </w:pPr>
      <w:r>
        <w:rPr>
          <w:rFonts w:ascii="Calibri" w:hAnsi="Calibri" w:eastAsia="宋体" w:cs="宋体"/>
          <w:sz w:val="24"/>
          <w:szCs w:val="24"/>
          <w:color w:val="000000"/>
        </w:rPr>
        <w:t>等于它用交付量的话，又使这个问题变得更模糊、更复杂了。其实在交付量之前，其实很多厂商还会讲一个什么订单量，就比如说下了小订、大订，它可能会把订单量也做一个专门的指标出来。</w:t>
      </w:r>
    </w:p>
    <w:p>
      <w:pPr>
        <w:pStyle w:val="TranscriptBody"/>
        <w:spacing w:after="120" w:before="0" w:line="360" w:lineRule="exact"/>
        <w:ind w:firstLine="480"/>
      </w:pPr>
      <w:r>
        <w:rPr>
          <w:rFonts w:ascii="Calibri" w:hAnsi="Calibri" w:eastAsia="宋体" w:cs="宋体"/>
          <w:sz w:val="24"/>
          <w:szCs w:val="24"/>
          <w:color w:val="000000"/>
        </w:rPr>
        <w:t>这也是这几年新出来的一个情况。当然这个和销量实际上是两回事，我们这边就稍微简单地解释一下。一句话来说的话，就是这个东西没有一个统一的标准，就是厂商想怎么说就怎么说。</w:t>
      </w:r>
    </w:p>
    <w:p>
      <w:pPr>
        <w:pStyle w:val="TranscriptBody"/>
        <w:spacing w:after="120" w:before="0" w:line="360" w:lineRule="exact"/>
        <w:ind w:firstLine="480"/>
      </w:pPr>
      <w:r>
        <w:rPr>
          <w:rFonts w:ascii="Calibri" w:hAnsi="Calibri" w:eastAsia="宋体" w:cs="宋体"/>
          <w:sz w:val="24"/>
          <w:szCs w:val="24"/>
          <w:color w:val="000000"/>
        </w:rPr>
        <w:t>过去大家会说的小订、大定，是指小订一般来说就是指你下了一个两三千块钱的一个订金，之后是可以退的，你只是表明了一个购买的意向。然后大定呢，指的就是一个强烈的购买意向，或者这个钱比较多，或者是你所谓的锁单，就是说我现在这个钱，我就确定要买这个车了。那等你这个车交到那个同时呢，我比如说我在那个之前，我把这个车的全款给付完了，那我们这个交付就算完成了。</w:t>
      </w:r>
    </w:p>
    <w:p>
      <w:pPr>
        <w:pStyle w:val="TranscriptBody"/>
        <w:spacing w:after="120" w:before="0" w:line="360" w:lineRule="exact"/>
        <w:ind w:firstLine="480"/>
      </w:pPr>
      <w:r>
        <w:rPr>
          <w:rFonts w:ascii="Calibri" w:hAnsi="Calibri" w:eastAsia="宋体" w:cs="宋体"/>
          <w:sz w:val="24"/>
          <w:szCs w:val="24"/>
          <w:color w:val="000000"/>
        </w:rPr>
        <w:t>但在现在这种情况下呢，这个小订、大定经常会被这个滥用，或者说是混合地使用吧。即有的大定，它也是可以取消的。所以有的车厂为了显示出这个车非常受市场欢迎呢，它也会公布一个看上去非常高的一个大定的数字。但实际上这个数字和真实的销量，我觉得还是会有较大的差距。</w:t>
      </w:r>
    </w:p>
    <w:p>
      <w:pPr>
        <w:pStyle w:val="TranscriptBody"/>
        <w:spacing w:after="120" w:before="0" w:line="360" w:lineRule="exact"/>
        <w:ind w:firstLine="480"/>
      </w:pPr>
      <w:r>
        <w:rPr>
          <w:rFonts w:ascii="Calibri" w:hAnsi="Calibri" w:eastAsia="宋体" w:cs="宋体"/>
          <w:sz w:val="24"/>
          <w:szCs w:val="24"/>
          <w:color w:val="000000"/>
        </w:rPr>
        <w:t>就是有点像GMV和销售额的那个关系。</w:t>
      </w:r>
    </w:p>
    <w:p>
      <w:pPr>
        <w:pStyle w:val="TranscriptBody"/>
        <w:spacing w:after="120" w:before="0" w:line="360" w:lineRule="exact"/>
        <w:ind w:firstLine="480"/>
      </w:pPr>
      <w:r>
        <w:rPr>
          <w:rFonts w:ascii="Calibri" w:hAnsi="Calibri" w:eastAsia="宋体" w:cs="宋体"/>
          <w:sz w:val="24"/>
          <w:szCs w:val="24"/>
          <w:color w:val="000000"/>
        </w:rPr>
        <w:t>对，甚至比这个的差距会更大一些。所以交付量的这个宣传的报道呢，更多的会是像一个企业的自我传播的一个方式。如果你要看这个市场真正的表现的话，交付量或者说是终端的销量，还是更明确的一个数字。</w:t>
      </w:r>
    </w:p>
    <w:p>
      <w:pPr>
        <w:pStyle w:val="TranscriptBody"/>
        <w:spacing w:after="120" w:before="0" w:line="360" w:lineRule="exact"/>
        <w:ind w:firstLine="480"/>
      </w:pPr>
      <w:r>
        <w:rPr>
          <w:rFonts w:ascii="Calibri" w:hAnsi="Calibri" w:eastAsia="宋体" w:cs="宋体"/>
          <w:sz w:val="24"/>
          <w:szCs w:val="24"/>
          <w:color w:val="000000"/>
        </w:rPr>
        <w:t>那前面我们讲的几个案例呢，其实都有比较明确的物理产品，而且每个产品可以分得很清楚，可以按照量来。</w:t>
      </w:r>
    </w:p>
    <w:p>
      <w:pPr>
        <w:pStyle w:val="TranscriptBody"/>
        <w:spacing w:after="120" w:before="0" w:line="360" w:lineRule="exact"/>
        <w:ind w:firstLine="480"/>
      </w:pPr>
      <w:r>
        <w:rPr>
          <w:rFonts w:ascii="Calibri" w:hAnsi="Calibri" w:eastAsia="宋体" w:cs="宋体"/>
          <w:sz w:val="24"/>
          <w:szCs w:val="24"/>
          <w:color w:val="000000"/>
        </w:rPr>
        <w:t>对，就是不是像什么石油、天然气，你可能要用一些别的计量单位，比如说桶啊什么的。</w:t>
      </w:r>
    </w:p>
    <w:p>
      <w:pPr>
        <w:pStyle w:val="TranscriptBody"/>
        <w:spacing w:after="120" w:before="0" w:line="360" w:lineRule="exact"/>
        <w:ind w:firstLine="480"/>
      </w:pPr>
      <w:r>
        <w:rPr>
          <w:rFonts w:ascii="Calibri" w:hAnsi="Calibri" w:eastAsia="宋体" w:cs="宋体"/>
          <w:sz w:val="24"/>
          <w:szCs w:val="24"/>
          <w:color w:val="000000"/>
        </w:rPr>
        <w:t>对。那如果说有一个产品，它没有物理形态，或者它不是一个一个来卖的话，那你怎么计算销量呢？或者说有没有什么别的统计口径？那我们其实可以讲一些非商品，或者非实体商品的行业怎么计算销量。</w:t>
      </w:r>
    </w:p>
    <w:p>
      <w:pPr>
        <w:pStyle w:val="TranscriptBody"/>
        <w:spacing w:after="120" w:before="0" w:line="360" w:lineRule="exact"/>
        <w:ind w:firstLine="480"/>
      </w:pPr>
      <w:r>
        <w:rPr>
          <w:rFonts w:ascii="Calibri" w:hAnsi="Calibri" w:eastAsia="宋体" w:cs="宋体"/>
          <w:sz w:val="24"/>
          <w:szCs w:val="24"/>
          <w:color w:val="000000"/>
        </w:rPr>
        <w:t>我觉得我们可以举两个例子，一个是软件服务，一个是酒店。先说软件吧，其实很长一段时间里边，软件也是被当做硬件来卖的，或者说软件是硬件的附庸。</w:t>
      </w:r>
    </w:p>
    <w:p>
      <w:pPr>
        <w:pStyle w:val="TranscriptBody"/>
        <w:spacing w:after="120" w:before="0" w:line="360" w:lineRule="exact"/>
        <w:ind w:firstLine="480"/>
      </w:pPr>
      <w:r>
        <w:rPr>
          <w:rFonts w:ascii="Calibri" w:hAnsi="Calibri" w:eastAsia="宋体" w:cs="宋体"/>
          <w:sz w:val="24"/>
          <w:szCs w:val="24"/>
          <w:color w:val="000000"/>
        </w:rPr>
        <w:t>一张张盘这样的。</w:t>
      </w:r>
    </w:p>
    <w:p>
      <w:pPr>
        <w:pStyle w:val="TranscriptBody"/>
        <w:spacing w:after="120" w:before="0" w:line="360" w:lineRule="exact"/>
        <w:ind w:firstLine="480"/>
      </w:pPr>
      <w:r>
        <w:rPr>
          <w:rFonts w:ascii="Calibri" w:hAnsi="Calibri" w:eastAsia="宋体" w:cs="宋体"/>
          <w:sz w:val="24"/>
          <w:szCs w:val="24"/>
          <w:color w:val="000000"/>
        </w:rPr>
        <w:t>对，它是软盘、光盘、DVD、磁带之类的，是吧？</w:t>
      </w:r>
    </w:p>
    <w:p>
      <w:pPr>
        <w:pStyle w:val="TranscriptBody"/>
        <w:spacing w:after="120" w:before="0" w:line="360" w:lineRule="exact"/>
        <w:ind w:firstLine="480"/>
      </w:pPr>
      <w:r>
        <w:rPr>
          <w:rFonts w:ascii="Calibri" w:hAnsi="Calibri" w:eastAsia="宋体" w:cs="宋体"/>
          <w:sz w:val="24"/>
          <w:szCs w:val="24"/>
          <w:color w:val="000000"/>
        </w:rPr>
        <w:t>卡带。</w:t>
      </w:r>
    </w:p>
    <w:p>
      <w:pPr>
        <w:pStyle w:val="TranscriptBody"/>
        <w:spacing w:after="120" w:before="0" w:line="360" w:lineRule="exact"/>
        <w:ind w:firstLine="480"/>
      </w:pPr>
      <w:r>
        <w:rPr>
          <w:rFonts w:ascii="Calibri" w:hAnsi="Calibri" w:eastAsia="宋体" w:cs="宋体"/>
          <w:sz w:val="24"/>
          <w:szCs w:val="24"/>
          <w:color w:val="000000"/>
        </w:rPr>
        <w:t>对，对。但之后呢，有了互联网，对吧，那个软件可以付费地下载了。但是这个情况下，它仍然是计件制的，它是计件收费的。其实我们在游戏的安卓顺利器里面稍微提到过一点，其实现在还是有不少买断制的游戏，它的统计口径仍然是它的销量是多少。</w:t>
      </w:r>
    </w:p>
    <w:p>
      <w:pPr>
        <w:pStyle w:val="TranscriptBody"/>
        <w:spacing w:after="120" w:before="0" w:line="360" w:lineRule="exact"/>
        <w:ind w:firstLine="480"/>
      </w:pPr>
      <w:r>
        <w:rPr>
          <w:rFonts w:ascii="Calibri" w:hAnsi="Calibri" w:eastAsia="宋体" w:cs="宋体"/>
          <w:sz w:val="24"/>
          <w:szCs w:val="24"/>
          <w:color w:val="000000"/>
        </w:rPr>
        <w:t>是的。当然在整个软件领域，就随着SaaS，就是所谓的软件即服务，这样的一个经营的模式和理念它普及了之后，越来越多的客户，它不再是一次性地购买一个软件，而是按照一个时间段来购买这个软件的服务，或者说是订阅。那么软件的销量统计口径也要随之发生变化了，由此就出现了一堆乍看不知道是什么的一些指标，但其实它们都比较好理解的。</w:t>
      </w:r>
    </w:p>
    <w:p>
      <w:pPr>
        <w:pStyle w:val="TranscriptBody"/>
        <w:spacing w:after="120" w:before="0" w:line="360" w:lineRule="exact"/>
        <w:ind w:firstLine="480"/>
      </w:pPr>
      <w:r>
        <w:rPr>
          <w:rFonts w:ascii="Calibri" w:hAnsi="Calibri" w:eastAsia="宋体" w:cs="宋体"/>
          <w:sz w:val="24"/>
          <w:szCs w:val="24"/>
          <w:color w:val="000000"/>
        </w:rPr>
        <w:t>我们简单地介绍一下，举三个例子。第一个就是ARR，也就是Annual Recurring Revenue，就是年度经常性收入，通常就是给那些订阅制的服务、软件服务来计算一下一年里面能够获得多少收入的。你比如说像视频网站、云服务等等，都会经常用到这样一个核心的指标。ARR有可能还太大，有些比较细的公司还会看MRR，就是月度经常性收入。</w:t>
      </w:r>
    </w:p>
    <w:p>
      <w:pPr>
        <w:pStyle w:val="TranscriptBody"/>
        <w:spacing w:after="120" w:before="0" w:line="360" w:lineRule="exact"/>
        <w:ind w:firstLine="480"/>
      </w:pPr>
      <w:r>
        <w:rPr>
          <w:rFonts w:ascii="Calibri" w:hAnsi="Calibri" w:eastAsia="宋体" w:cs="宋体"/>
          <w:sz w:val="24"/>
          <w:szCs w:val="24"/>
          <w:color w:val="000000"/>
        </w:rPr>
        <w:t>对的。跟ARR比较类似的一个概念叫ACV，就是年度合同价值。它其实意思跟ARR差不多，但是区别就是，它指的是单一客户一年里面跟你签的整个的合同的价值有多少。因为有的客户比较大，所以说对于一些To B的软件公司来说，这还是一个很重要的数据。</w:t>
      </w:r>
    </w:p>
    <w:p>
      <w:pPr>
        <w:pStyle w:val="TranscriptBody"/>
        <w:spacing w:after="120" w:before="0" w:line="360" w:lineRule="exact"/>
        <w:ind w:firstLine="480"/>
      </w:pPr>
      <w:r>
        <w:rPr>
          <w:rFonts w:ascii="Calibri" w:hAnsi="Calibri" w:eastAsia="宋体" w:cs="宋体"/>
          <w:sz w:val="24"/>
          <w:szCs w:val="24"/>
          <w:color w:val="000000"/>
        </w:rPr>
        <w:t>可能主要体现是大客户的价值。</w:t>
      </w:r>
    </w:p>
    <w:p>
      <w:pPr>
        <w:pStyle w:val="TranscriptBody"/>
        <w:spacing w:after="120" w:before="0" w:line="360" w:lineRule="exact"/>
        <w:ind w:firstLine="480"/>
      </w:pPr>
      <w:r>
        <w:rPr>
          <w:rFonts w:ascii="Calibri" w:hAnsi="Calibri" w:eastAsia="宋体" w:cs="宋体"/>
          <w:sz w:val="24"/>
          <w:szCs w:val="24"/>
          <w:color w:val="000000"/>
        </w:rPr>
        <w:t>对。第三个例子就是LTV，就是Lifetime Value。这个其实我们讲过，在游戏安卓说里边那一期。它指的就是一个客户在整个这个使用你这个软件服务的生命周期里边，总共为你提供多少收入。那这个对于像运营类的那种游戏来说呢，就非常重要，因为它除了这个稳定的、周期的这个订阅费以外呢，还会有一些额外的增值的付费。</w:t>
      </w:r>
    </w:p>
    <w:p>
      <w:pPr>
        <w:pStyle w:val="TranscriptBody"/>
        <w:spacing w:after="120" w:before="0" w:line="360" w:lineRule="exact"/>
        <w:ind w:firstLine="480"/>
      </w:pPr>
      <w:r>
        <w:rPr>
          <w:rFonts w:ascii="Calibri" w:hAnsi="Calibri" w:eastAsia="宋体" w:cs="宋体"/>
          <w:sz w:val="24"/>
          <w:szCs w:val="24"/>
          <w:color w:val="000000"/>
        </w:rPr>
        <w:t>我买了月卡，我还要买周卡包。</w:t>
      </w:r>
    </w:p>
    <w:p>
      <w:pPr>
        <w:pStyle w:val="TranscriptBody"/>
        <w:spacing w:after="120" w:before="0" w:line="360" w:lineRule="exact"/>
        <w:ind w:firstLine="480"/>
      </w:pPr>
      <w:r>
        <w:rPr>
          <w:rFonts w:ascii="Calibri" w:hAnsi="Calibri" w:eastAsia="宋体" w:cs="宋体"/>
          <w:sz w:val="24"/>
          <w:szCs w:val="24"/>
          <w:color w:val="000000"/>
        </w:rPr>
        <w:t>对对对，就是这个意思啊。那所以你只算这个订阅的话，它好像没有那么周期稳定吧，所以你算一个整个的LTV就会比较准确一些。</w:t>
      </w:r>
    </w:p>
    <w:p>
      <w:pPr>
        <w:pStyle w:val="TranscriptBody"/>
        <w:spacing w:after="120" w:before="0" w:line="360" w:lineRule="exact"/>
        <w:ind w:firstLine="480"/>
      </w:pPr>
      <w:r>
        <w:rPr>
          <w:rFonts w:ascii="Calibri" w:hAnsi="Calibri" w:eastAsia="宋体" w:cs="宋体"/>
          <w:sz w:val="24"/>
          <w:szCs w:val="24"/>
          <w:color w:val="000000"/>
        </w:rPr>
        <w:t>嗯。接下来我们聊聊酒店。酒店其实也比较特殊，因为它的主要产品是一个一个的房间，它虽然说有独立的物理的实体，但它销售的是这些房间的短期使用权，而这个使用权的价格又会有很多波动，所以说它的指标也蛮独特的。</w:t>
      </w:r>
    </w:p>
    <w:p>
      <w:pPr>
        <w:pStyle w:val="TranscriptBody"/>
        <w:spacing w:after="120" w:before="0" w:line="360" w:lineRule="exact"/>
        <w:ind w:firstLine="480"/>
      </w:pPr>
      <w:r>
        <w:rPr>
          <w:rFonts w:ascii="Calibri" w:hAnsi="Calibri" w:eastAsia="宋体" w:cs="宋体"/>
          <w:sz w:val="24"/>
          <w:szCs w:val="24"/>
          <w:color w:val="000000"/>
        </w:rPr>
        <w:t>在实际操作当中，酒店业主要看的指标是三个：一个是入住率，一个是已售客房的平均房价，就是平均房价，还有一个就是前两个指标相乘得到的一个数据，就是每间可售客房的收入，一般来说就是可售客房的年收入。这个其实比较好的类比，就是跟种植业比较像。比如说我有多少棵树，然后计算出来这棵树平均一年能够获得多少产出。</w:t>
      </w:r>
    </w:p>
    <w:p>
      <w:pPr>
        <w:pStyle w:val="TranscriptBody"/>
        <w:spacing w:after="120" w:before="0" w:line="360" w:lineRule="exact"/>
        <w:ind w:firstLine="480"/>
      </w:pPr>
      <w:r>
        <w:rPr>
          <w:rFonts w:ascii="Calibri" w:hAnsi="Calibri" w:eastAsia="宋体" w:cs="宋体"/>
          <w:sz w:val="24"/>
          <w:szCs w:val="24"/>
          <w:color w:val="000000"/>
        </w:rPr>
        <w:t>然后就是以它一年能够产出多少个果子，以及这些果子平均售价来看，我这个养殖的水平怎么样。</w:t>
      </w:r>
    </w:p>
    <w:p>
      <w:pPr>
        <w:pStyle w:val="TranscriptBody"/>
        <w:spacing w:after="120" w:before="0" w:line="360" w:lineRule="exact"/>
        <w:ind w:firstLine="480"/>
      </w:pPr>
      <w:r>
        <w:rPr>
          <w:rFonts w:ascii="Calibri" w:hAnsi="Calibri" w:eastAsia="宋体" w:cs="宋体"/>
          <w:sz w:val="24"/>
          <w:szCs w:val="24"/>
          <w:color w:val="000000"/>
        </w:rPr>
        <w:t>对。那这三个指标呢，其实都是衡量一个酒店，或者说是整个这个酒店公司的整体业绩的时候会看的这个数据。那如果你要寻找提升空间的话呢，就会在这个数据里面继续做拆分嘛，看不同房型，然后不同的时间段里面，这些数据到底有什么样的一个波动。</w:t>
      </w:r>
    </w:p>
    <w:p>
      <w:pPr>
        <w:pStyle w:val="TranscriptBody"/>
        <w:spacing w:after="120" w:before="0" w:line="360" w:lineRule="exact"/>
        <w:ind w:firstLine="480"/>
      </w:pPr>
      <w:r>
        <w:rPr>
          <w:rFonts w:ascii="Calibri" w:hAnsi="Calibri" w:eastAsia="宋体" w:cs="宋体"/>
          <w:sz w:val="24"/>
          <w:szCs w:val="24"/>
          <w:color w:val="000000"/>
        </w:rPr>
        <w:t>其实现在酒店业的收入来源也很丰富，就是最常规的那种客房入住，其实已经是其中的一部分了。比如说展会、餐饮、周边产品，都可以成为酒店的收入的一部分。</w:t>
      </w:r>
    </w:p>
    <w:p>
      <w:pPr>
        <w:pStyle w:val="TranscriptBody"/>
        <w:spacing w:after="120" w:before="0" w:line="360" w:lineRule="exact"/>
        <w:ind w:firstLine="480"/>
      </w:pPr>
      <w:r>
        <w:rPr>
          <w:rFonts w:ascii="Calibri" w:hAnsi="Calibri" w:eastAsia="宋体" w:cs="宋体"/>
          <w:sz w:val="24"/>
          <w:szCs w:val="24"/>
          <w:color w:val="000000"/>
        </w:rPr>
        <w:t>除了这些指标以外，还有一个指标最近也会经常看到，叫做间夜量，就是一间房间夜晚的量。它其实指的就是一个酒店或者一个房间，它在一段时间里面到底租出去了多少天。我们刚才不是讲到第一个数据叫入住率吗？其实你要算入住率的话，就是先要知道间夜量，然后你再除以一个整体的时间，然后就可以算出一个入住率。</w:t>
      </w:r>
    </w:p>
    <w:p>
      <w:pPr>
        <w:pStyle w:val="TranscriptBody"/>
        <w:spacing w:after="120" w:before="0" w:line="360" w:lineRule="exact"/>
        <w:ind w:firstLine="480"/>
      </w:pPr>
      <w:r>
        <w:rPr>
          <w:rFonts w:ascii="Calibri" w:hAnsi="Calibri" w:eastAsia="宋体" w:cs="宋体"/>
          <w:sz w:val="24"/>
          <w:szCs w:val="24"/>
          <w:color w:val="000000"/>
        </w:rPr>
        <w:t>其实间夜量也是更接近于字面意义的销量的一个概念。其实我们刚刚已经有点偏题，我们已经在讲销售额了。</w:t>
      </w:r>
    </w:p>
    <w:p>
      <w:pPr>
        <w:pStyle w:val="TranscriptBody"/>
        <w:spacing w:after="120" w:before="0" w:line="360" w:lineRule="exact"/>
        <w:ind w:firstLine="480"/>
      </w:pPr>
      <w:r>
        <w:rPr>
          <w:rFonts w:ascii="Calibri" w:hAnsi="Calibri" w:eastAsia="宋体" w:cs="宋体"/>
          <w:sz w:val="24"/>
          <w:szCs w:val="24"/>
          <w:color w:val="000000"/>
        </w:rPr>
        <w:t>对对对。这个数字其实在酒店行业里面之前用的还比较少，但最近用得最多的实际上是那些OTA的平台，也就是在线的酒旅预订的那些平台。</w:t>
      </w:r>
    </w:p>
    <w:p>
      <w:pPr>
        <w:pStyle w:val="TranscriptBody"/>
        <w:spacing w:after="120" w:before="0" w:line="360" w:lineRule="exact"/>
        <w:ind w:firstLine="480"/>
      </w:pPr>
      <w:r>
        <w:rPr>
          <w:rFonts w:ascii="Calibri" w:hAnsi="Calibri" w:eastAsia="宋体" w:cs="宋体"/>
          <w:sz w:val="24"/>
          <w:szCs w:val="24"/>
          <w:color w:val="000000"/>
        </w:rPr>
        <w:t>像携程啊、美团之类的。</w:t>
      </w:r>
    </w:p>
    <w:p>
      <w:pPr>
        <w:pStyle w:val="TranscriptBody"/>
        <w:spacing w:after="120" w:before="0" w:line="360" w:lineRule="exact"/>
        <w:ind w:firstLine="480"/>
      </w:pPr>
      <w:r>
        <w:rPr>
          <w:rFonts w:ascii="Calibri" w:hAnsi="Calibri" w:eastAsia="宋体" w:cs="宋体"/>
          <w:sz w:val="24"/>
          <w:szCs w:val="24"/>
          <w:color w:val="000000"/>
        </w:rPr>
        <w:t>对对对。他们用这个数字呢，实际上是可以最直观地来体现自己订单的规模。其实对于平台来说呢，他们并不需要在意这个具体的酒店的入住率有多高，但是他们其实更想知道，到底这个市面上有多少房间是从我们这里订出去的。</w:t>
      </w:r>
    </w:p>
    <w:p>
      <w:pPr>
        <w:pStyle w:val="TranscriptBody"/>
        <w:spacing w:after="120" w:before="0" w:line="360" w:lineRule="exact"/>
        <w:ind w:firstLine="480"/>
      </w:pPr>
      <w:r>
        <w:rPr>
          <w:rFonts w:ascii="Calibri" w:hAnsi="Calibri" w:eastAsia="宋体" w:cs="宋体"/>
          <w:sz w:val="24"/>
          <w:szCs w:val="24"/>
          <w:color w:val="000000"/>
        </w:rPr>
        <w:t>对的。但是呢，这个OTA平台的间夜量的数据呢，也引发过不少的争议。有一个原因是它比较容易注水，比如说你这个钟点房，你就是订了一次，就算一个晚上。</w:t>
      </w:r>
    </w:p>
    <w:p>
      <w:pPr>
        <w:pStyle w:val="TranscriptBody"/>
        <w:spacing w:after="120" w:before="0" w:line="360" w:lineRule="exact"/>
        <w:ind w:firstLine="480"/>
      </w:pPr>
      <w:r>
        <w:rPr>
          <w:rFonts w:ascii="Calibri" w:hAnsi="Calibri" w:eastAsia="宋体" w:cs="宋体"/>
          <w:sz w:val="24"/>
          <w:szCs w:val="24"/>
          <w:color w:val="000000"/>
        </w:rPr>
        <w:t>因为它不是夜，它是日间的消费。</w:t>
      </w:r>
    </w:p>
    <w:p>
      <w:pPr>
        <w:pStyle w:val="TranscriptBody"/>
        <w:spacing w:after="120" w:before="0" w:line="360" w:lineRule="exact"/>
        <w:ind w:firstLine="480"/>
      </w:pPr>
      <w:r>
        <w:rPr>
          <w:rFonts w:ascii="Calibri" w:hAnsi="Calibri" w:eastAsia="宋体" w:cs="宋体"/>
          <w:sz w:val="24"/>
          <w:szCs w:val="24"/>
          <w:color w:val="000000"/>
        </w:rPr>
        <w:t>这个我觉得相对来说还是一个统计口径的问题。还有比如说有一些直接刷单的这种注水的行为，那其实就比较麻烦了。另外还有一个问题，就是刚才约老师讲到的，就是销量和销售额间的区别，就是你间夜量是无法显示你平均的客单价的、房价的。如果你要反映是整个平台的交易规模的话，那可能是平台的交易额会更加地准确一些。</w:t>
      </w:r>
    </w:p>
    <w:p>
      <w:pPr>
        <w:pStyle w:val="TranscriptBody"/>
        <w:spacing w:after="120" w:before="0" w:line="360" w:lineRule="exact"/>
        <w:ind w:firstLine="480"/>
      </w:pPr>
      <w:r>
        <w:rPr>
          <w:rFonts w:ascii="Calibri" w:hAnsi="Calibri" w:eastAsia="宋体" w:cs="宋体"/>
          <w:sz w:val="24"/>
          <w:szCs w:val="24"/>
          <w:color w:val="000000"/>
        </w:rPr>
        <w:t>所以简单来说，就是你不能只看一个指标来判断整个市场的情况。</w:t>
      </w:r>
    </w:p>
    <w:p>
      <w:pPr>
        <w:pStyle w:val="TranscriptBody"/>
        <w:spacing w:after="120" w:before="0" w:line="360" w:lineRule="exact"/>
        <w:ind w:firstLine="480"/>
      </w:pPr>
      <w:r>
        <w:rPr>
          <w:rFonts w:ascii="Calibri" w:hAnsi="Calibri" w:eastAsia="宋体" w:cs="宋体"/>
          <w:sz w:val="24"/>
          <w:szCs w:val="24"/>
          <w:color w:val="000000"/>
        </w:rPr>
        <w:t>是的。那今天我们的销量口径小百科就到这里，不知道大家有什么感觉？我的一个印象是，在很多品类里面，最权威、最准确的数据往往是没有那么公开，或者说公开得没有那么及时的。这其实就给一些专业机构的指标设计和估算留出空间，也为品牌如何量化地展现自身的实力留出了一些操作的空间。</w:t>
      </w:r>
    </w:p>
    <w:p>
      <w:pPr>
        <w:pStyle w:val="TranscriptBody"/>
        <w:spacing w:after="120" w:before="0" w:line="360" w:lineRule="exact"/>
        <w:ind w:firstLine="480"/>
      </w:pPr>
      <w:r>
        <w:rPr>
          <w:rFonts w:ascii="Calibri" w:hAnsi="Calibri" w:eastAsia="宋体" w:cs="宋体"/>
          <w:sz w:val="24"/>
          <w:szCs w:val="24"/>
          <w:color w:val="000000"/>
        </w:rPr>
        <w:t>这本身当然是种很有意思的博弈，也在某种程度上体现了我们对于数据和指标的迷信。但反过来说，抽象出来的指标到底能在多大程度上反映市场的具体情况，这其实考验的是对于整个行业运作机制的理解。</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Vol.193 销量与销量之间有什么区别？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Vol.193 销量与销量之间有什么区别？</dc:title>
  <dc:subject/>
  <dc:creator/>
  <cp:keywords/>
  <dc:description/>
  <cp:lastModifiedBy/>
  <cp:revision>1</cp:revision>
  <dcterms:created xsi:type="dcterms:W3CDTF">2013-12-23T23:15:00Z</dcterms:created>
  <dcterms:modified xsi:type="dcterms:W3CDTF">2013-12-23T23:15:00Z</dcterms:modified>
  <cp:category/>
  <dc:identifier/>
</cp:coreProperties>
</file>