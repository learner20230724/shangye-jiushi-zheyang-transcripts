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Vol.130 老乡鸡，千店之前与千店之后</w:t>
      </w:r>
    </w:p>
    <w:p>
      <w:pPr>
        <w:pStyle w:val="TranscriptMeta"/>
        <w:spacing w:after="120" w:before="0" w:line="360" w:lineRule="exact"/>
        <w:ind w:firstLine="0"/>
      </w:pPr>
      <w:r>
        <w:rPr>
          <w:rFonts w:ascii="Calibri" w:hAnsi="Calibri" w:eastAsia="宋体" w:cs="宋体"/>
          <w:sz w:val="24"/>
          <w:szCs w:val="24"/>
          <w:color w:val="000000"/>
        </w:rPr>
        <w:t>原音视频时长：00:34:20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Vol.130 老乡鸡，千店之前与千店之后</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连锁餐厅一直是一个我们很关心的行业。之前讲过鼎泰丰、萨莉亚、麦当劳，包括星巴克都可以算。那今天我们再来讲一个中式的快餐公司，就是老乡鸡。不少朋友知道老乡鸡这个品牌，可能是因为2020年疫情刚开始的一段时间，老乡鸡的创始人叫束从轩，他发布了一个视频。</w:t>
      </w:r>
    </w:p>
    <w:p>
      <w:pPr>
        <w:pStyle w:val="TranscriptBody"/>
        <w:spacing w:after="120" w:before="0" w:line="360" w:lineRule="exact"/>
        <w:ind w:firstLine="480"/>
      </w:pPr>
      <w:r>
        <w:rPr>
          <w:rFonts w:ascii="Calibri" w:hAnsi="Calibri" w:eastAsia="宋体" w:cs="宋体"/>
          <w:sz w:val="24"/>
          <w:szCs w:val="24"/>
          <w:color w:val="000000"/>
        </w:rPr>
        <w:t>他在这个视频里面撕掉了员工当时签的一份自愿降薪请愿书，当时还保证说工资照发，也不裁人。这个引来了不少好评。我记得束从轩在那个视频里面说到，说疫情啊，保守估计让公司要亏5个亿。当时我就心想，那这个品牌的规模倒是不小嘛。</w:t>
      </w:r>
    </w:p>
    <w:p>
      <w:pPr>
        <w:pStyle w:val="TranscriptBody"/>
        <w:spacing w:after="120" w:before="0" w:line="360" w:lineRule="exact"/>
        <w:ind w:firstLine="480"/>
      </w:pPr>
      <w:r>
        <w:rPr>
          <w:rFonts w:ascii="Calibri" w:hAnsi="Calibri" w:eastAsia="宋体" w:cs="宋体"/>
          <w:sz w:val="24"/>
          <w:szCs w:val="24"/>
          <w:color w:val="000000"/>
        </w:rPr>
        <w:t>那事实的确如此啊，中国目前门店数破1000的快餐品牌不到10家。那跨国的呢，有肯德基、麦当劳、必胜客、汉堡王；本土的呢，有德克士、华莱士、塔斯汀，大多数都是做汉堡的嘛。但中式快餐只有一家，就是老乡鸡，而且它的绝大多数的店啊，都还是直营。</w:t>
      </w:r>
    </w:p>
    <w:p>
      <w:pPr>
        <w:pStyle w:val="TranscriptBody"/>
        <w:spacing w:after="120" w:before="0" w:line="360" w:lineRule="exact"/>
        <w:ind w:firstLine="480"/>
      </w:pPr>
      <w:r>
        <w:rPr>
          <w:rFonts w:ascii="Calibri" w:hAnsi="Calibri" w:eastAsia="宋体" w:cs="宋体"/>
          <w:sz w:val="24"/>
          <w:szCs w:val="24"/>
          <w:color w:val="000000"/>
        </w:rPr>
        <w:t>我们都知道，在中国，餐饮业是一个规模巨大，但是又极其分散，而且新陈代谢很快的市场。中式快餐呢，又是里面尤其让人纠结的一个细分领域。一方面，快餐是餐饮业最主要的需求之一，那中餐呢，就是又符合我们绝大多数消费者需求，理论上这个方向呢，是很有可能孕育大公司的。但是另一方面，中式快餐的重点经常是落在“快”这个字上面，比如说水饺、面条、盖浇饭，很快给你上上来。像麦当劳、肯德基那套极致的标准化，那在中餐的推行当中呢，似乎总是遇到挑战。过去十几年，我们也看到了不少失败的案例。而老乡鸡可能是目前最接近于成功的一个案例，即使如此，它也面临着很多挑战。</w:t>
      </w:r>
    </w:p>
    <w:p>
      <w:pPr>
        <w:pStyle w:val="TranscriptBody"/>
        <w:spacing w:after="120" w:before="0" w:line="360" w:lineRule="exact"/>
        <w:ind w:firstLine="480"/>
      </w:pPr>
      <w:r>
        <w:rPr>
          <w:rFonts w:ascii="Calibri" w:hAnsi="Calibri" w:eastAsia="宋体" w:cs="宋体"/>
          <w:sz w:val="24"/>
          <w:szCs w:val="24"/>
          <w:color w:val="000000"/>
        </w:rPr>
        <w:t>对的。其实这期节目的一个新闻的由头，就是老乡鸡它主动地撤下了它在上交所的一个招股书，就等于暂停了它在A股主板的一个上市的进程。我们看到有的媒体用“老乡鸡冲击中式快餐第一股折戟”这样的一些说法，当然倒也没那么吓人，因为其实大家都可以了解，这个决策的主要原因还是因为目前整个IPO都收紧了，所以不少公司其实都选择撤回了招股书。</w:t>
      </w:r>
    </w:p>
    <w:p>
      <w:pPr>
        <w:pStyle w:val="TranscriptBody"/>
        <w:spacing w:after="120" w:before="0" w:line="360" w:lineRule="exact"/>
        <w:ind w:firstLine="480"/>
      </w:pPr>
      <w:r>
        <w:rPr>
          <w:rFonts w:ascii="Calibri" w:hAnsi="Calibri" w:eastAsia="宋体" w:cs="宋体"/>
          <w:sz w:val="24"/>
          <w:szCs w:val="24"/>
          <w:color w:val="000000"/>
        </w:rPr>
        <w:t>但是这倒也是一个不错的机会，能够让我们以老乡鸡为例，来探究一下中式快餐这门生意。这期节目我们会首先讲一点老乡鸡的创业故事，然后重点关注它两个重要的发展节点。然后我们会基于招股书和财报数据，把老乡鸡和它的同行，尤其是在西式快餐领域的标杆同行，做一做对比，看一看它目前做到了什么，又欠缺什么。最后我们会讨论看看，老乡鸡在上市受挫以后，接下来会怎么办。</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老乡鸡的创业故事是一个很典型的改革开放初期白手起家的故事。创始人束从轩，他是安徽合肥人，原来在部队当兵。1980年代初，人民解放军第七次大裁军，束从轩就退伍返乡了。我们都知道，安徽是一个农村改革的先行之地，很早就开始搞了分田到户，大大地解放了农村的生产力。所以其实80年代初那几年，各家都有不少的余粮了。这个当然是好事，但是也带来了新的烦恼。</w:t>
      </w:r>
    </w:p>
    <w:p>
      <w:pPr>
        <w:pStyle w:val="TranscriptBody"/>
        <w:spacing w:after="120" w:before="0" w:line="360" w:lineRule="exact"/>
        <w:ind w:firstLine="480"/>
      </w:pPr>
      <w:r>
        <w:rPr>
          <w:rFonts w:ascii="Calibri" w:hAnsi="Calibri" w:eastAsia="宋体" w:cs="宋体"/>
          <w:sz w:val="24"/>
          <w:szCs w:val="24"/>
          <w:color w:val="000000"/>
        </w:rPr>
        <w:t>就是多出来的粮食啊，大家都拿到那时候的粮站去卖，因为供给变多了嘛，反而卖不掉。那在这个过程当中呢，束从轩就找到了一个当时刚开始兴起来的生意，就是养鸡。因为养鸡呢，就可以把这些余粮当成饲料，又可以卖鸡赚钱，又能解决这个多出来粮食的问题。束从轩他就拿了父母给他的1800元的这个结婚的钱，买了1000只鸡，开始养鸡的事业了。</w:t>
      </w:r>
    </w:p>
    <w:p>
      <w:pPr>
        <w:pStyle w:val="TranscriptBody"/>
        <w:spacing w:after="120" w:before="0" w:line="360" w:lineRule="exact"/>
        <w:ind w:firstLine="480"/>
      </w:pPr>
      <w:r>
        <w:rPr>
          <w:rFonts w:ascii="Calibri" w:hAnsi="Calibri" w:eastAsia="宋体" w:cs="宋体"/>
          <w:sz w:val="24"/>
          <w:szCs w:val="24"/>
          <w:color w:val="000000"/>
        </w:rPr>
        <w:t>需要说明的是，当时流行的养鸡，养的品种是白羽鸡，就是肯德基和麦当劳用的那种肉鸡。白羽鸡的生长速度很快，48天就能够出栏，就可以拿出去卖了。但是呢，束从轩当时没有从众，他选择了一种出栏时间更长，但是口味更好的本地的肥西老母鸡。这个选择对未来的老乡鸡的发展，其实至关重要的。</w:t>
      </w:r>
    </w:p>
    <w:p>
      <w:pPr>
        <w:pStyle w:val="TranscriptBody"/>
        <w:spacing w:after="120" w:before="0" w:line="360" w:lineRule="exact"/>
        <w:ind w:firstLine="480"/>
      </w:pPr>
      <w:r>
        <w:rPr>
          <w:rFonts w:ascii="Calibri" w:hAnsi="Calibri" w:eastAsia="宋体" w:cs="宋体"/>
          <w:sz w:val="24"/>
          <w:szCs w:val="24"/>
          <w:color w:val="000000"/>
        </w:rPr>
        <w:t>对的。很快事情证明这个选择没有错，因为这个老母鸡的口味好，所以它的价格卖得更高，利润也更高。所以束从轩的这个养鸡场呢越开越大，他甚至开始技术输出啊，带一些村民一起来养鸡。到了90年代的时候，他的这个养鸡场的规模就已经达到了每期出栏要在50万羽以上，就这个规模能够到50万只鸡这个水平，是合肥乃至安徽最大的养鸡户之一了。</w:t>
      </w:r>
    </w:p>
    <w:p>
      <w:pPr>
        <w:pStyle w:val="TranscriptBody"/>
        <w:spacing w:after="120" w:before="0" w:line="360" w:lineRule="exact"/>
        <w:ind w:firstLine="480"/>
      </w:pPr>
      <w:r>
        <w:rPr>
          <w:rFonts w:ascii="Calibri" w:hAnsi="Calibri" w:eastAsia="宋体" w:cs="宋体"/>
          <w:sz w:val="24"/>
          <w:szCs w:val="24"/>
          <w:color w:val="000000"/>
        </w:rPr>
        <w:t>我们看到束从轩的自述里面曾经讲到，他有好几年都是一直待在鸡舍里的，对于养鸡这个事情，已经熟悉到仅仅听声音就知道这个鸡长到多大程度了，可以说是一个顶级的养鸡专家了。</w:t>
      </w:r>
    </w:p>
    <w:p>
      <w:pPr>
        <w:pStyle w:val="TranscriptBody"/>
        <w:spacing w:after="120" w:before="0" w:line="360" w:lineRule="exact"/>
        <w:ind w:firstLine="480"/>
      </w:pPr>
      <w:r>
        <w:rPr>
          <w:rFonts w:ascii="Calibri" w:hAnsi="Calibri" w:eastAsia="宋体" w:cs="宋体"/>
          <w:sz w:val="24"/>
          <w:szCs w:val="24"/>
          <w:color w:val="000000"/>
        </w:rPr>
        <w:t>是。但就像改革开放初期很多生意一样，一开始因为物资紧缺，所以你卖什么都不愁卖。但随着市场发展起来，供给逐渐充沛了，那你先发这个红利就逐渐消失了。养鸡也是一样，它的利润在90年代就逐渐地变薄了。这个时候束从轩就想着要转型。那么到了1999年的时候，一个偶然的机会，束从轩就参加了一个特许经营的培训。在那里呢，他了解到了连锁快餐这样的一个特许经营的模式，就是启发到他了，他也可以开个快餐店嘛，而且还能利用上自己的养鸡的优势。</w:t>
      </w:r>
    </w:p>
    <w:p>
      <w:pPr>
        <w:pStyle w:val="TranscriptBody"/>
        <w:spacing w:after="120" w:before="0" w:line="360" w:lineRule="exact"/>
        <w:ind w:firstLine="480"/>
      </w:pPr>
      <w:r>
        <w:rPr>
          <w:rFonts w:ascii="Calibri" w:hAnsi="Calibri" w:eastAsia="宋体" w:cs="宋体"/>
          <w:sz w:val="24"/>
          <w:szCs w:val="24"/>
          <w:color w:val="000000"/>
        </w:rPr>
        <w:t>我们也讲过特许经营这个事情，我们是不是也算是一种培训？</w:t>
      </w:r>
    </w:p>
    <w:p>
      <w:pPr>
        <w:pStyle w:val="TranscriptBody"/>
        <w:spacing w:after="120" w:before="0" w:line="360" w:lineRule="exact"/>
        <w:ind w:firstLine="480"/>
      </w:pPr>
      <w:r>
        <w:rPr>
          <w:rFonts w:ascii="Calibri" w:hAnsi="Calibri" w:eastAsia="宋体" w:cs="宋体"/>
          <w:sz w:val="24"/>
          <w:szCs w:val="24"/>
          <w:color w:val="000000"/>
        </w:rPr>
        <w:t>放到现在的话，他有可能就是听了一期播客，产生了一下灵感。</w:t>
      </w:r>
    </w:p>
    <w:p>
      <w:pPr>
        <w:pStyle w:val="TranscriptBody"/>
        <w:spacing w:after="120" w:before="0" w:line="360" w:lineRule="exact"/>
        <w:ind w:firstLine="480"/>
      </w:pPr>
      <w:r>
        <w:rPr>
          <w:rFonts w:ascii="Calibri" w:hAnsi="Calibri" w:eastAsia="宋体" w:cs="宋体"/>
          <w:sz w:val="24"/>
          <w:szCs w:val="24"/>
          <w:color w:val="000000"/>
        </w:rPr>
        <w:t>自夸一下，自夸一下。</w:t>
      </w:r>
    </w:p>
    <w:p>
      <w:pPr>
        <w:pStyle w:val="TranscriptBody"/>
        <w:spacing w:after="120" w:before="0" w:line="360" w:lineRule="exact"/>
        <w:ind w:firstLine="480"/>
      </w:pPr>
      <w:r>
        <w:rPr>
          <w:rFonts w:ascii="Calibri" w:hAnsi="Calibri" w:eastAsia="宋体" w:cs="宋体"/>
          <w:sz w:val="24"/>
          <w:szCs w:val="24"/>
          <w:color w:val="000000"/>
        </w:rPr>
        <w:t>但是难的还是实践嘛。总之就是束从轩他自己就非常认真地开始琢磨这个新的想法了。而且他一开始的思路就非常地对，他没有贸然地去开店，而是先开始撰写一个他的这个还没有开的餐厅的经营手册，就是模仿麦当劳手册那一套，把快餐店每一个工作的步骤都规范下来。同时他还开始研发菜品。据束从轩自己说，他前前后后花了近两年的时间，试了一千多只鸡，才研发出现在老乡鸡的招牌菜品，就是这个老母鸡汤。当然这些细节，我觉得可能属于事后美谈，你也无从证明他到底试了多少只鸡，对吧？但是管理细则和招牌产品这两点，确实他抓得很准，说明束从轩那个培训的课程也没有白上。</w:t>
      </w:r>
    </w:p>
    <w:p>
      <w:pPr>
        <w:pStyle w:val="TranscriptBody"/>
        <w:spacing w:after="120" w:before="0" w:line="360" w:lineRule="exact"/>
        <w:ind w:firstLine="480"/>
      </w:pPr>
      <w:r>
        <w:rPr>
          <w:rFonts w:ascii="Calibri" w:hAnsi="Calibri" w:eastAsia="宋体" w:cs="宋体"/>
          <w:sz w:val="24"/>
          <w:szCs w:val="24"/>
          <w:color w:val="000000"/>
        </w:rPr>
        <w:t>而且鸡汤确实是现在老乡鸡都是一个招牌产品。在它的招股书里面可以看到，其他菜品都是按类别分的，比如什么米饭类啊、肉类等等的，但是鸡汤单独占了一个门类，而且占到这个公司营收的10%。</w:t>
      </w:r>
    </w:p>
    <w:p>
      <w:pPr>
        <w:pStyle w:val="TranscriptBody"/>
        <w:spacing w:after="120" w:before="0" w:line="360" w:lineRule="exact"/>
        <w:ind w:firstLine="480"/>
      </w:pPr>
      <w:r>
        <w:rPr>
          <w:rFonts w:ascii="Calibri" w:hAnsi="Calibri" w:eastAsia="宋体" w:cs="宋体"/>
          <w:sz w:val="24"/>
          <w:szCs w:val="24"/>
          <w:color w:val="000000"/>
        </w:rPr>
        <w:t>对，这个就体现出当初那个束从轩选择养本地的这个肥西老母鸡的这个价值了。因为鸡汤对鸡本身的这个风味和品质要求比较高嘛，你白羽鸡是做不了鸡汤的，你很难想象肯德基那个炸鸡去熬母鸡汤，对吧？但同时呢，鸡汤又很适合大规模的这个标准化的生产，因为你这个鸡汤可以做成半成品，然后到了门店，你只要蒸箱里边加热一下，就可以符合这个上餐的要求了。</w:t>
      </w:r>
    </w:p>
    <w:p>
      <w:pPr>
        <w:pStyle w:val="TranscriptBody"/>
        <w:spacing w:after="120" w:before="0" w:line="360" w:lineRule="exact"/>
        <w:ind w:firstLine="480"/>
      </w:pPr>
      <w:r>
        <w:rPr>
          <w:rFonts w:ascii="Calibri" w:hAnsi="Calibri" w:eastAsia="宋体" w:cs="宋体"/>
          <w:sz w:val="24"/>
          <w:szCs w:val="24"/>
          <w:color w:val="000000"/>
        </w:rPr>
        <w:t>反正我自己去吃老乡鸡的时候，鸡汤都是必点啊。而且这一盅鸡汤就要19元，而老乡鸡的平均客单价就30元出头，所以说它其实贡献了很多的营收。一个餐厅有一个既打品牌，又撑流水，而且利润率感觉也挺高的菜品，感觉是一个很难得的稀缺资源。</w:t>
      </w:r>
    </w:p>
    <w:p>
      <w:pPr>
        <w:pStyle w:val="TranscriptBody"/>
        <w:spacing w:after="120" w:before="0" w:line="360" w:lineRule="exact"/>
        <w:ind w:firstLine="480"/>
      </w:pPr>
      <w:r>
        <w:rPr>
          <w:rFonts w:ascii="Calibri" w:hAnsi="Calibri" w:eastAsia="宋体" w:cs="宋体"/>
          <w:sz w:val="24"/>
          <w:szCs w:val="24"/>
          <w:color w:val="000000"/>
        </w:rPr>
        <w:t>同意的。那到了2003年呢，束从轩就在合肥开出了自己第一家的快餐店，名字就叫肥西老母鸡。</w:t>
      </w:r>
    </w:p>
    <w:p>
      <w:pPr>
        <w:pStyle w:val="TranscriptBody"/>
        <w:spacing w:after="120" w:before="0" w:line="360" w:lineRule="exact"/>
        <w:ind w:firstLine="480"/>
      </w:pPr>
      <w:r>
        <w:rPr>
          <w:rFonts w:ascii="Calibri" w:hAnsi="Calibri" w:eastAsia="宋体" w:cs="宋体"/>
          <w:sz w:val="24"/>
          <w:szCs w:val="24"/>
          <w:color w:val="000000"/>
        </w:rPr>
        <w:t>所以不是一开始就叫老乡鸡的吗？</w:t>
      </w:r>
    </w:p>
    <w:p>
      <w:pPr>
        <w:pStyle w:val="TranscriptBody"/>
        <w:spacing w:after="120" w:before="0" w:line="360" w:lineRule="exact"/>
        <w:ind w:firstLine="480"/>
      </w:pPr>
      <w:r>
        <w:rPr>
          <w:rFonts w:ascii="Calibri" w:hAnsi="Calibri" w:eastAsia="宋体" w:cs="宋体"/>
          <w:sz w:val="24"/>
          <w:szCs w:val="24"/>
          <w:color w:val="000000"/>
        </w:rPr>
        <w:t>没错。那这个改名呢，就是老乡鸡发展过程当中第二个重要的节点。我们先说一下原来这个名字，就是肥西老母鸡。所谓的肥西呢，就是合肥西部的一个地区的简称嘛。据说肥西老母鸡和当地的一句谚语还很相关，所以呢，这个餐厅的名字在当地是朗朗上口的。加上这个鸡汤的味道确实不错，又是物美价廉的快餐嘛，所以肥西老母鸡很快就在合肥和安徽打开局面了，成为了本地一个很强势的餐饮品牌。</w:t>
      </w:r>
    </w:p>
    <w:p>
      <w:pPr>
        <w:pStyle w:val="TranscriptBody"/>
        <w:spacing w:after="120" w:before="0" w:line="360" w:lineRule="exact"/>
        <w:ind w:firstLine="480"/>
      </w:pPr>
      <w:r>
        <w:rPr>
          <w:rFonts w:ascii="Calibri" w:hAnsi="Calibri" w:eastAsia="宋体" w:cs="宋体"/>
          <w:sz w:val="24"/>
          <w:szCs w:val="24"/>
          <w:color w:val="000000"/>
        </w:rPr>
        <w:t>如果有合肥的听友，可以留言帮我们确认一下，是不是有这么一句谚语啊？</w:t>
      </w:r>
    </w:p>
    <w:p>
      <w:pPr>
        <w:pStyle w:val="TranscriptBody"/>
        <w:spacing w:after="120" w:before="0" w:line="360" w:lineRule="exact"/>
        <w:ind w:firstLine="480"/>
      </w:pPr>
      <w:r>
        <w:rPr>
          <w:rFonts w:ascii="Calibri" w:hAnsi="Calibri" w:eastAsia="宋体" w:cs="宋体"/>
          <w:sz w:val="24"/>
          <w:szCs w:val="24"/>
          <w:color w:val="000000"/>
        </w:rPr>
        <w:t>对的。那这里呢，我们还插播一个点，就是束从轩最早不是学的麦当劳那套特许经营的那个培训吗？但是它其实在合肥的时候搞的都是直营的快餐店。</w:t>
      </w:r>
    </w:p>
    <w:p>
      <w:pPr>
        <w:pStyle w:val="TranscriptBody"/>
        <w:spacing w:after="120" w:before="0" w:line="360" w:lineRule="exact"/>
        <w:ind w:firstLine="480"/>
      </w:pPr>
      <w:r>
        <w:rPr>
          <w:rFonts w:ascii="Calibri" w:hAnsi="Calibri" w:eastAsia="宋体" w:cs="宋体"/>
          <w:sz w:val="24"/>
          <w:szCs w:val="24"/>
          <w:color w:val="000000"/>
        </w:rPr>
        <w:t>我觉得一大原因还是因为它初期只在安徽发展，然后就是又比较熟悉本地，就不太需要加盟商来做。加盟其实还是跟更大范围的，比如说一个半个国家级别的一个区域，或者说整个国家，甚至是全球的一种连锁，会比较适配。后面我们还会展开说这个点。</w:t>
      </w:r>
    </w:p>
    <w:p>
      <w:pPr>
        <w:pStyle w:val="TranscriptBody"/>
        <w:spacing w:after="120" w:before="0" w:line="360" w:lineRule="exact"/>
        <w:ind w:firstLine="480"/>
      </w:pPr>
      <w:r>
        <w:rPr>
          <w:rFonts w:ascii="Calibri" w:hAnsi="Calibri" w:eastAsia="宋体" w:cs="宋体"/>
          <w:sz w:val="24"/>
          <w:szCs w:val="24"/>
          <w:color w:val="000000"/>
        </w:rPr>
        <w:t>那在安徽这边发展得比较好呢，束从轩就想要扩展到安徽以外的市场。但是呢，这个扩展的这个尝试都受挫了。这当中很大的一个问题呢，就是品牌出现了毛病，就是肥西老母鸡这个、这个名字啊，在外地就不那么叫得响。他们当时还做了一些市场调研啊，收到的结果就是消费者普遍记不清这个品牌叫什么，第一反应都是这个餐厅是不是叫肥母鸡。</w:t>
      </w:r>
    </w:p>
    <w:p>
      <w:pPr>
        <w:pStyle w:val="TranscriptBody"/>
        <w:spacing w:after="120" w:before="0" w:line="360" w:lineRule="exact"/>
        <w:ind w:firstLine="480"/>
      </w:pPr>
      <w:r>
        <w:rPr>
          <w:rFonts w:ascii="Calibri" w:hAnsi="Calibri" w:eastAsia="宋体" w:cs="宋体"/>
          <w:sz w:val="24"/>
          <w:szCs w:val="24"/>
          <w:color w:val="000000"/>
        </w:rPr>
        <w:t>的确啊，这个五个字的名字就是有点难记啊，大家能记得清楚我们这个六个字的播客节目已经很不容易了。而且像安徽之外的朋友，未必对于肥西这个称呼有什么概念，我第一次听到肥西也觉得很奇怪。</w:t>
      </w:r>
    </w:p>
    <w:p>
      <w:pPr>
        <w:pStyle w:val="TranscriptBody"/>
        <w:spacing w:after="120" w:before="0" w:line="360" w:lineRule="exact"/>
        <w:ind w:firstLine="480"/>
      </w:pPr>
      <w:r>
        <w:rPr>
          <w:rFonts w:ascii="Calibri" w:hAnsi="Calibri" w:eastAsia="宋体" w:cs="宋体"/>
          <w:sz w:val="24"/>
          <w:szCs w:val="24"/>
          <w:color w:val="000000"/>
        </w:rPr>
        <w:t>对的，对的，对的。所以在2011年的时候呢，束从轩就请到了一个品牌咨询机构，叫特劳特，而对方给出的操作方案就是你要改品牌名字。顺便说一下，当年这个肥西老母鸡这个公司一年的利润也就600多万，而请特劳特的咨询费一次性就是400万。所以说你这个公司大半年赚的钱都给了一个咨询公司，而且是一次性预付出去的，对于一个白手起家的老板来说，我觉得这个是需要下一点决心的。</w:t>
      </w:r>
    </w:p>
    <w:p>
      <w:pPr>
        <w:pStyle w:val="TranscriptBody"/>
        <w:spacing w:after="120" w:before="0" w:line="360" w:lineRule="exact"/>
        <w:ind w:firstLine="480"/>
      </w:pPr>
      <w:r>
        <w:rPr>
          <w:rFonts w:ascii="Calibri" w:hAnsi="Calibri" w:eastAsia="宋体" w:cs="宋体"/>
          <w:sz w:val="24"/>
          <w:szCs w:val="24"/>
          <w:color w:val="000000"/>
        </w:rPr>
        <w:t>对的，而且这个咨询公司给出的是改名这种这么大的一个方案，那对于这个老板来说，要下的决心就更大了。据说当时束从轩在特劳特中国的董事长邓德隆的办公室里边，听完他这个方案，这个present之后呢，他就沉默了一会儿，然后说：“能不能让我抽一支烟？”据说邓德隆的办公室从来不让抽烟的，但他破例同意了这个要求。然后抽完这支烟之后，束从轩就说：“我同意改名。”</w:t>
      </w:r>
    </w:p>
    <w:p>
      <w:pPr>
        <w:pStyle w:val="TranscriptBody"/>
        <w:spacing w:after="120" w:before="0" w:line="360" w:lineRule="exact"/>
        <w:ind w:firstLine="480"/>
      </w:pPr>
      <w:r>
        <w:rPr>
          <w:rFonts w:ascii="Calibri" w:hAnsi="Calibri" w:eastAsia="宋体" w:cs="宋体"/>
          <w:sz w:val="24"/>
          <w:szCs w:val="24"/>
          <w:color w:val="000000"/>
        </w:rPr>
        <w:t>一根价值400万的烟，这个破例还是有点值的。</w:t>
      </w:r>
    </w:p>
    <w:p>
      <w:pPr>
        <w:pStyle w:val="TranscriptBody"/>
        <w:spacing w:after="120" w:before="0" w:line="360" w:lineRule="exact"/>
        <w:ind w:firstLine="480"/>
      </w:pPr>
      <w:r>
        <w:rPr>
          <w:rFonts w:ascii="Calibri" w:hAnsi="Calibri" w:eastAsia="宋体" w:cs="宋体"/>
          <w:sz w:val="24"/>
          <w:szCs w:val="24"/>
          <w:color w:val="000000"/>
        </w:rPr>
        <w:t>对，而且束从轩更夸张的是，他选择了一种非常激进的改名方式，就是事先不告知消费者，就突然切换他那么多家店的名字。</w:t>
      </w:r>
    </w:p>
    <w:p>
      <w:pPr>
        <w:pStyle w:val="TranscriptBody"/>
        <w:spacing w:after="120" w:before="0" w:line="360" w:lineRule="exact"/>
        <w:ind w:firstLine="480"/>
      </w:pPr>
      <w:r>
        <w:rPr>
          <w:rFonts w:ascii="Calibri" w:hAnsi="Calibri" w:eastAsia="宋体" w:cs="宋体"/>
          <w:sz w:val="24"/>
          <w:szCs w:val="24"/>
          <w:color w:val="000000"/>
        </w:rPr>
        <w:t>是不是有一点任性？毕竟不是说所有的顾客都会把你这个名字念错吧？</w:t>
      </w:r>
    </w:p>
    <w:p>
      <w:pPr>
        <w:pStyle w:val="TranscriptBody"/>
        <w:spacing w:after="120" w:before="0" w:line="360" w:lineRule="exact"/>
        <w:ind w:firstLine="480"/>
      </w:pPr>
      <w:r>
        <w:rPr>
          <w:rFonts w:ascii="Calibri" w:hAnsi="Calibri" w:eastAsia="宋体" w:cs="宋体"/>
          <w:sz w:val="24"/>
          <w:szCs w:val="24"/>
          <w:color w:val="000000"/>
        </w:rPr>
        <w:t>对，这么做的好处，我觉得有可能是能构成一个新闻的事件，而且最大程度地快速打响新品牌的名号。但风险就是有可能会引发一些负面的舆情，甚至损失一些长期积累的本地用户。不过事后证明，它这个决策很大胆，但是效果是比较好的。且不说老乡鸡这个名字本身怎么样，但它至少能在更大的范围的市场叫得响，而且突然的改名确实带来了一定的事件影响的效果。就是经过一系列传播，在合肥本地大本营，消费者也接触了这个新的名字。</w:t>
      </w:r>
    </w:p>
    <w:p>
      <w:pPr>
        <w:pStyle w:val="TranscriptBody"/>
        <w:spacing w:after="120" w:before="0" w:line="360" w:lineRule="exact"/>
        <w:ind w:firstLine="480"/>
      </w:pPr>
      <w:r>
        <w:rPr>
          <w:rFonts w:ascii="Calibri" w:hAnsi="Calibri" w:eastAsia="宋体" w:cs="宋体"/>
          <w:sz w:val="24"/>
          <w:szCs w:val="24"/>
          <w:color w:val="000000"/>
        </w:rPr>
        <w:t>之后老乡鸡就开始加快了它走出安徽的步伐。2016年的时候，老乡鸡就进入了武汉和南京，2019年又进入上海。目前在这三座大城市，它的门店总数已经累计超过了300家。整个老乡鸡的门店数也在2022年正式地突破了1000家这个大关。</w:t>
      </w:r>
    </w:p>
    <w:p>
      <w:pPr>
        <w:pStyle w:val="TranscriptBody"/>
        <w:spacing w:after="120" w:before="0" w:line="360" w:lineRule="exact"/>
        <w:ind w:firstLine="480"/>
      </w:pPr>
      <w:r>
        <w:rPr>
          <w:rFonts w:ascii="Calibri" w:hAnsi="Calibri" w:eastAsia="宋体" w:cs="宋体"/>
          <w:sz w:val="24"/>
          <w:szCs w:val="24"/>
          <w:color w:val="000000"/>
        </w:rPr>
        <w:t>值得一提的是，特劳特这个方案当时除了改名，其实还有一些别的东西，比如说有一个定位也非常重要，就是干净卫生。</w:t>
      </w:r>
    </w:p>
    <w:p>
      <w:pPr>
        <w:pStyle w:val="TranscriptBody"/>
        <w:spacing w:after="120" w:before="0" w:line="360" w:lineRule="exact"/>
        <w:ind w:firstLine="480"/>
      </w:pPr>
      <w:r>
        <w:rPr>
          <w:rFonts w:ascii="Calibri" w:hAnsi="Calibri" w:eastAsia="宋体" w:cs="宋体"/>
          <w:sz w:val="24"/>
          <w:szCs w:val="24"/>
          <w:color w:val="000000"/>
        </w:rPr>
        <w:t>这个词让我想到有段时间汉庭的slogan也是这个，叫“爱干净，住汉庭”，这个据说也是咨询公司帮他们起的。</w:t>
      </w:r>
    </w:p>
    <w:p>
      <w:pPr>
        <w:pStyle w:val="TranscriptBody"/>
        <w:spacing w:after="120" w:before="0" w:line="360" w:lineRule="exact"/>
        <w:ind w:firstLine="480"/>
      </w:pPr>
      <w:r>
        <w:rPr>
          <w:rFonts w:ascii="Calibri" w:hAnsi="Calibri" w:eastAsia="宋体" w:cs="宋体"/>
          <w:sz w:val="24"/>
          <w:szCs w:val="24"/>
          <w:color w:val="000000"/>
        </w:rPr>
        <w:t>这个其实我觉得它也是抓住了西式快餐在中国成功的一个隐藏的核心。其实肯德基、麦当劳早期在中国的成功，我觉得相比于产品的话，它的这个餐厅的环境和服务可能是更大的因素。你想这个明亮的灯光，干净的桌面和地面，然后必备的一个洗手区，这些塑造在一起的这个形象，在当时的中国的餐饮业其实是很稀缺的。所以去吃一顿快餐的话，一度还是一件比较高端的事情，对吧？那到了现在，我们就经常会说，当你到了一个陌生的地方，麦当劳和肯德基总归是一个安全的保底选择。那这个底线其实很大程度上就是干净整洁。</w:t>
      </w:r>
    </w:p>
    <w:p>
      <w:pPr>
        <w:pStyle w:val="TranscriptBody"/>
        <w:spacing w:after="120" w:before="0" w:line="360" w:lineRule="exact"/>
        <w:ind w:firstLine="480"/>
      </w:pPr>
      <w:r>
        <w:rPr>
          <w:rFonts w:ascii="Calibri" w:hAnsi="Calibri" w:eastAsia="宋体" w:cs="宋体"/>
          <w:sz w:val="24"/>
          <w:szCs w:val="24"/>
          <w:color w:val="000000"/>
        </w:rPr>
        <w:t>对的，所以在很多城市，麦当劳也会变成一个无处可去的人的一个收留之所嘛。那其实老乡鸡也是把这个点作为它一个重点努力的方向。我不知道大家有没有去过老乡鸡，那现在老乡鸡的门店是那种标准的所谓明厨亮灶的店，灯光其实一直都打得很亮，而且桌子也基本上都是一个白色系的，的确是可以感觉到他们在有意地强调干净。</w:t>
      </w:r>
    </w:p>
    <w:p>
      <w:pPr>
        <w:pStyle w:val="TranscriptBody"/>
        <w:spacing w:after="120" w:before="0" w:line="360" w:lineRule="exact"/>
        <w:ind w:firstLine="480"/>
      </w:pPr>
      <w:r>
        <w:rPr>
          <w:rFonts w:ascii="Calibri" w:hAnsi="Calibri" w:eastAsia="宋体" w:cs="宋体"/>
          <w:sz w:val="24"/>
          <w:szCs w:val="24"/>
          <w:color w:val="000000"/>
        </w:rPr>
        <w:t>改名的方案如此成功，老乡鸡和特劳特的合作其实也延续了很久。我们在招股书里面就看到，在2019年末和2022年6月末这两期的财报里面，老乡鸡都计入了一个预付费用款，都超过了1000万元，还是蛮大的一笔钱。而这些钱主要就是用来预先支付给特劳特的一个咨询费。</w:t>
      </w:r>
    </w:p>
    <w:p>
      <w:pPr>
        <w:pStyle w:val="TranscriptBody"/>
        <w:spacing w:after="120" w:before="0" w:line="360" w:lineRule="exact"/>
        <w:ind w:firstLine="480"/>
      </w:pPr>
      <w:r>
        <w:rPr>
          <w:rFonts w:ascii="Calibri" w:hAnsi="Calibri" w:eastAsia="宋体" w:cs="宋体"/>
          <w:sz w:val="24"/>
          <w:szCs w:val="24"/>
          <w:color w:val="000000"/>
        </w:rPr>
        <w:t>简单小结一下，老乡鸡的发展过程中最重要的两个点，一个是从养鸡跨行跨到去开餐厅。看上去呢，这是产业链上面的一个贯通的过程，就是你往下游去走了。但实际上呢，这就相当于一个种棉花的种植商去改做时装品牌，当中还是隔了好几座山的。这个跨越能够成功呢，首先还是体现出创始人束从轩他有一个魄力，其次他有方向感。第二就是改名和重新定位，这个就帮助老乡鸡走出合肥，也跻身了国内一线的中式快餐品牌。</w:t>
      </w:r>
    </w:p>
    <w:p>
      <w:pPr>
        <w:pStyle w:val="TranscriptBody"/>
        <w:spacing w:after="120" w:before="0" w:line="360" w:lineRule="exact"/>
        <w:ind w:firstLine="480"/>
      </w:pPr>
      <w:r>
        <w:rPr>
          <w:rFonts w:ascii="Calibri" w:hAnsi="Calibri" w:eastAsia="宋体" w:cs="宋体"/>
          <w:sz w:val="24"/>
          <w:szCs w:val="24"/>
          <w:color w:val="000000"/>
        </w:rPr>
        <w:t>OK，讲完了这个创业故事，接下来我们就进入数字的部分了，来看一看老乡鸡的现状。我们先说一个大致的结论：老乡鸡的确是目前国内经营得最好的中式快餐品牌之一，但是距离肯德基、麦当劳这些领先的品牌，仍然有比较大的差距。接下来我们就来先说一说它做到了什么，然后再来看看它欠缺什么。</w:t>
      </w:r>
    </w:p>
    <w:p>
      <w:pPr>
        <w:pStyle w:val="TranscriptBody"/>
        <w:spacing w:after="120" w:before="0" w:line="360" w:lineRule="exact"/>
        <w:ind w:firstLine="480"/>
      </w:pPr>
      <w:r>
        <w:rPr>
          <w:rFonts w:ascii="Calibri" w:hAnsi="Calibri" w:eastAsia="宋体" w:cs="宋体"/>
          <w:sz w:val="24"/>
          <w:szCs w:val="24"/>
          <w:color w:val="000000"/>
        </w:rPr>
        <w:t>先看第一部分，老乡鸡其实是一个非常标准的直营的连锁餐饮公司，很多方面它其实非常像我们讲过的萨莉亚。首先我们看原材料的层面，它们两家都在尽量地把控最主要的食材。那萨莉亚有自己种植的蔬菜的基地，还有牛肉的这个直供商，那老乡鸡呢，就是直接抓住老母鸡这样一个核心。当然需要说明一下，就是老乡鸡目前自己养殖的鸡只供应它的这个鸡汤的这个菜品，还有鸡蛋啊、鸡杂之类的。但他们还有一些别的一些鸡肉类的菜品呢，其实也会从供应商那边采购那个鸡肉的。</w:t>
      </w:r>
    </w:p>
    <w:p>
      <w:pPr>
        <w:pStyle w:val="TranscriptBody"/>
        <w:spacing w:after="120" w:before="0" w:line="360" w:lineRule="exact"/>
        <w:ind w:firstLine="480"/>
      </w:pPr>
      <w:r>
        <w:rPr>
          <w:rFonts w:ascii="Calibri" w:hAnsi="Calibri" w:eastAsia="宋体" w:cs="宋体"/>
          <w:sz w:val="24"/>
          <w:szCs w:val="24"/>
          <w:color w:val="000000"/>
        </w:rPr>
        <w:t>我们前面提到肥西老母鸡这个一期养殖其实是稍微长一点，要180天，养殖成本也不算很低了。所以它其实是老乡鸡一个重要的卖点，但是不是老乡鸡鸡的全部。</w:t>
      </w:r>
    </w:p>
    <w:p>
      <w:pPr>
        <w:pStyle w:val="TranscriptBody"/>
        <w:spacing w:after="120" w:before="0" w:line="360" w:lineRule="exact"/>
        <w:ind w:firstLine="480"/>
      </w:pPr>
      <w:r>
        <w:rPr>
          <w:rFonts w:ascii="Calibri" w:hAnsi="Calibri" w:eastAsia="宋体" w:cs="宋体"/>
          <w:sz w:val="24"/>
          <w:szCs w:val="24"/>
          <w:color w:val="000000"/>
        </w:rPr>
        <w:t>没错。那第二个点就是生产端，它们两家也都是采用中央厨房加冷链的物流，加门店简单烹饪的这样一个模式。中央厨房大家现在都很熟悉了，过去我们经常说中餐难以标准化，其实至少在快餐这个领域，完成度已经非常高了。或者说他们已经挑选出了那些比较适合快餐的这个标准化操作的这样一些菜品。</w:t>
      </w:r>
    </w:p>
    <w:p>
      <w:pPr>
        <w:pStyle w:val="TranscriptBody"/>
        <w:spacing w:after="120" w:before="0" w:line="360" w:lineRule="exact"/>
        <w:ind w:firstLine="480"/>
      </w:pPr>
      <w:r>
        <w:rPr>
          <w:rFonts w:ascii="Calibri" w:hAnsi="Calibri" w:eastAsia="宋体" w:cs="宋体"/>
          <w:sz w:val="24"/>
          <w:szCs w:val="24"/>
          <w:color w:val="000000"/>
        </w:rPr>
        <w:t>老乡鸡其实在招股书里面详细地介绍了它主要菜品的生产流程，看到有一个流程图是处理鸡的过程，有28步。具体我们就不一个一个环节复述了，因为太细了，细到有些朋友可能会有点不适，但是能看得出他们现在做这些菜非常地标准嘛。此外，在门店和中央厨房的材料的往来，也全都是靠数字化的平台来下单的。到了门店之后，现场的员工只做简单的蒸、炒的操作。</w:t>
      </w:r>
    </w:p>
    <w:p>
      <w:pPr>
        <w:pStyle w:val="TranscriptBody"/>
        <w:spacing w:after="120" w:before="0" w:line="360" w:lineRule="exact"/>
        <w:ind w:firstLine="480"/>
      </w:pPr>
      <w:r>
        <w:rPr>
          <w:rFonts w:ascii="Calibri" w:hAnsi="Calibri" w:eastAsia="宋体" w:cs="宋体"/>
          <w:sz w:val="24"/>
          <w:szCs w:val="24"/>
          <w:color w:val="000000"/>
        </w:rPr>
        <w:t>而且这个门店的取餐方式也是非常地可以说标准化，就是它已经有一些小碗盛在那边了，然后顾客自取，然后摄像头自动地识别计费，扫码付款。虽然和萨莉亚的这个模式还是不太一样，但是都尽量地减少了人工。</w:t>
      </w:r>
    </w:p>
    <w:p>
      <w:pPr>
        <w:pStyle w:val="TranscriptBody"/>
        <w:spacing w:after="120" w:before="0" w:line="360" w:lineRule="exact"/>
        <w:ind w:firstLine="480"/>
      </w:pPr>
      <w:r>
        <w:rPr>
          <w:rFonts w:ascii="Calibri" w:hAnsi="Calibri" w:eastAsia="宋体" w:cs="宋体"/>
          <w:sz w:val="24"/>
          <w:szCs w:val="24"/>
          <w:color w:val="000000"/>
        </w:rPr>
        <w:t>听你这么讲，感觉老乡鸡就很像食堂。</w:t>
      </w:r>
    </w:p>
    <w:p>
      <w:pPr>
        <w:pStyle w:val="TranscriptBody"/>
        <w:spacing w:after="120" w:before="0" w:line="360" w:lineRule="exact"/>
        <w:ind w:firstLine="480"/>
      </w:pPr>
      <w:r>
        <w:rPr>
          <w:rFonts w:ascii="Calibri" w:hAnsi="Calibri" w:eastAsia="宋体" w:cs="宋体"/>
          <w:sz w:val="24"/>
          <w:szCs w:val="24"/>
          <w:color w:val="000000"/>
        </w:rPr>
        <w:t>这个就是老乡鸡另一个非常重要的点，就是它的目标受众了。目前老乡鸡它在招股书里面写，它有四种门店：A类就是旗舰店，最大的店；C类是社区店；D类是在工业区里面的一些门店，就更像食堂了。而占比最高的是B类店，占了近六成，主要就是开在写字楼和商场里面，它的目标的受众就是城市里面的这些上班族。这个目标定位我觉得非常重要。</w:t>
      </w:r>
    </w:p>
    <w:p>
      <w:pPr>
        <w:pStyle w:val="TranscriptBody"/>
        <w:spacing w:after="120" w:before="0" w:line="360" w:lineRule="exact"/>
        <w:ind w:firstLine="480"/>
      </w:pPr>
      <w:r>
        <w:rPr>
          <w:rFonts w:ascii="Calibri" w:hAnsi="Calibri" w:eastAsia="宋体" w:cs="宋体"/>
          <w:sz w:val="24"/>
          <w:szCs w:val="24"/>
          <w:color w:val="000000"/>
        </w:rPr>
        <w:t>那首先，它就跟传统的西式快餐拉开了一些差距，像西式快餐其实有比较多是家庭的需求，或者说商旅的需求。其次呢，这个定位也有助于老乡鸡拉高客单价，因为白领的食堂嘛，大家可以接受一顿吃三四十块，比麦当劳稍微贵一点也行，而且感觉上更健康嘛，这个其实也是中式快餐很大的一个突破。第三就是干净卫生这个点，还是很容易打动写字楼里的打工人的。</w:t>
      </w:r>
    </w:p>
    <w:p>
      <w:pPr>
        <w:pStyle w:val="TranscriptBody"/>
        <w:spacing w:after="120" w:before="0" w:line="360" w:lineRule="exact"/>
        <w:ind w:firstLine="480"/>
      </w:pPr>
      <w:r>
        <w:rPr>
          <w:rFonts w:ascii="Calibri" w:hAnsi="Calibri" w:eastAsia="宋体" w:cs="宋体"/>
          <w:sz w:val="24"/>
          <w:szCs w:val="24"/>
          <w:color w:val="000000"/>
        </w:rPr>
        <w:t>对的。实际上现在老乡鸡确实不算特别便宜，如果你一个人吃的话，一荤一素，一个鸡汤，再加一个米饭，那可能都四五十、五六十元了。所以我们也看到有这个文章抱怨说“老乡鸡抛弃了老乡”，其实这个就是目标受众的这个差异了。当然如果两个人、两三个人一起点的话，这个人均还能下来一点。</w:t>
      </w:r>
    </w:p>
    <w:p>
      <w:pPr>
        <w:pStyle w:val="TranscriptBody"/>
        <w:spacing w:after="120" w:before="0" w:line="360" w:lineRule="exact"/>
        <w:ind w:firstLine="480"/>
      </w:pPr>
      <w:r>
        <w:rPr>
          <w:rFonts w:ascii="Calibri" w:hAnsi="Calibri" w:eastAsia="宋体" w:cs="宋体"/>
          <w:sz w:val="24"/>
          <w:szCs w:val="24"/>
          <w:color w:val="000000"/>
        </w:rPr>
        <w:t>需要一些饭搭子，是吧？实际上萨莉亚目前的人均客单价大概是35元左右，老乡鸡是30出头，的确是比较接近的一个状态。说到这里，我们就要提一个跟老乡鸡更相似，也更直接的一个竞争对手，就是乡村基。乡村基旗下的门店数其实比老乡鸡还要多几十家，但是因为这些店是分属两个品牌，分别是乡村基本身，还有一个叫大米先生，所以他们这两个品牌各自的门店其实还是不如老乡鸡的。</w:t>
      </w:r>
    </w:p>
    <w:p>
      <w:pPr>
        <w:pStyle w:val="TranscriptBody"/>
        <w:spacing w:after="120" w:before="0" w:line="360" w:lineRule="exact"/>
        <w:ind w:firstLine="480"/>
      </w:pPr>
      <w:r>
        <w:rPr>
          <w:rFonts w:ascii="Calibri" w:hAnsi="Calibri" w:eastAsia="宋体" w:cs="宋体"/>
          <w:sz w:val="24"/>
          <w:szCs w:val="24"/>
          <w:color w:val="000000"/>
        </w:rPr>
        <w:t>那这个乡村基，它的大本营是在川渝地区，它主打的菜是宫保鸡丁。而大米先生是一个2011年孵化起来的一个新品牌，和老乡鸡的这个改名的时间其实差不多，而且它的定位也跟老乡鸡非常地像。目前也在大举地进入华东市场，尤其是这些大城市。它的目标受众呢，也是上班族的这个食堂，所以在上海的一些商场和地下餐饮层，我就经常看到这两个品牌一起开在地下。</w:t>
      </w:r>
    </w:p>
    <w:p>
      <w:pPr>
        <w:pStyle w:val="TranscriptBody"/>
        <w:spacing w:after="120" w:before="0" w:line="360" w:lineRule="exact"/>
        <w:ind w:firstLine="480"/>
      </w:pPr>
      <w:r>
        <w:rPr>
          <w:rFonts w:ascii="Calibri" w:hAnsi="Calibri" w:eastAsia="宋体" w:cs="宋体"/>
          <w:sz w:val="24"/>
          <w:szCs w:val="24"/>
          <w:color w:val="000000"/>
        </w:rPr>
        <w:t>说起来这两家的确有很多相似之处，我一度分不清楚这两个品牌。因为他们首先都是直营的中式快餐品牌，其次都是从一个地区品牌起家的，然后现在都在全国拓展，而且都在冲击IPO。其实此前乡村基曾经在纽交所上市过，但是因为业绩不是很好就退市了，然后现在其实在冲击港股上市。因为两家公司都有比较完整的近期的财务数据，所以我们其实可以大致地比较一下他们的经营状况，也能帮助我们从这个财务的模型上面理解一下中式快餐现在的这个情况。</w:t>
      </w:r>
    </w:p>
    <w:p>
      <w:pPr>
        <w:pStyle w:val="TranscriptBody"/>
        <w:spacing w:after="120" w:before="0" w:line="360" w:lineRule="exact"/>
        <w:ind w:firstLine="480"/>
      </w:pPr>
      <w:r>
        <w:rPr>
          <w:rFonts w:ascii="Calibri" w:hAnsi="Calibri" w:eastAsia="宋体" w:cs="宋体"/>
          <w:sz w:val="24"/>
          <w:szCs w:val="24"/>
          <w:color w:val="000000"/>
        </w:rPr>
        <w:t>这里我们就简单地举一下单店的这个收支模型这样一个案例啊，应该会更直观一点。我们参考了东吴证券和华泰证券的一个研报，然后再用招股书的这个数字简单地算了一下，呃，我们觉得他们这个估算的模型大致还是可靠的。当然这个只是一个估算，而且他们都是以成熟的门店为标准的，所以这个只是参考，不是说你投钱做生意的话，真的可以按照这个来考虑回本的这个过程。</w:t>
      </w:r>
    </w:p>
    <w:p>
      <w:pPr>
        <w:pStyle w:val="TranscriptBody"/>
        <w:spacing w:after="120" w:before="0" w:line="360" w:lineRule="exact"/>
        <w:ind w:firstLine="480"/>
      </w:pPr>
      <w:r>
        <w:rPr>
          <w:rFonts w:ascii="Calibri" w:hAnsi="Calibri" w:eastAsia="宋体" w:cs="宋体"/>
          <w:sz w:val="24"/>
          <w:szCs w:val="24"/>
          <w:color w:val="000000"/>
        </w:rPr>
        <w:t>那一个老乡鸡的门店呢，它每个月的营业额大约是45万元左右。然后每个月的支出呢，最大头就是原材料和耗材嘛，大约是17万，那就占了37%。那人工呢，大约是8万到10万左右，那接近两成。剩下的就是租金、水电、外卖平台费，还有一些折旧，加在一起大约是13万。那全都扣完了之后，最后剩下的就是它单店的运营的利润，是4到5万元一个月。也就是说，它单店的运营的利润率是在9%左右。</w:t>
      </w:r>
    </w:p>
    <w:p>
      <w:pPr>
        <w:pStyle w:val="TranscriptBody"/>
        <w:spacing w:after="120" w:before="0" w:line="360" w:lineRule="exact"/>
        <w:ind w:firstLine="480"/>
      </w:pPr>
      <w:r>
        <w:rPr>
          <w:rFonts w:ascii="Calibri" w:hAnsi="Calibri" w:eastAsia="宋体" w:cs="宋体"/>
          <w:sz w:val="24"/>
          <w:szCs w:val="24"/>
          <w:color w:val="000000"/>
        </w:rPr>
        <w:t>9%这个数字作为一个连锁快餐品牌来说，单店层面还不错，不算特别高，也不算特别差，算比较能接受一个数字。</w:t>
      </w:r>
    </w:p>
    <w:p>
      <w:pPr>
        <w:pStyle w:val="TranscriptBody"/>
        <w:spacing w:after="120" w:before="0" w:line="360" w:lineRule="exact"/>
        <w:ind w:firstLine="480"/>
      </w:pPr>
      <w:r>
        <w:rPr>
          <w:rFonts w:ascii="Calibri" w:hAnsi="Calibri" w:eastAsia="宋体" w:cs="宋体"/>
          <w:sz w:val="24"/>
          <w:szCs w:val="24"/>
          <w:color w:val="000000"/>
        </w:rPr>
        <w:t>对的。再来看看大米先生的话，因为它每个门店的面积，还有先期的投入，比老乡鸡要小一些，所以我们按比例来折算的话，其实它支出的各个部分的这个占比啊，和老乡鸡都差不多的。但它的收入呢，要稍微少一些，其实就是因为老乡鸡的这个客单价是在30元左右，而大米先生呢，要略低一些，是在25元左右。</w:t>
      </w:r>
    </w:p>
    <w:p>
      <w:pPr>
        <w:pStyle w:val="TranscriptBody"/>
        <w:spacing w:after="120" w:before="0" w:line="360" w:lineRule="exact"/>
        <w:ind w:firstLine="480"/>
      </w:pPr>
      <w:r>
        <w:rPr>
          <w:rFonts w:ascii="Calibri" w:hAnsi="Calibri" w:eastAsia="宋体" w:cs="宋体"/>
          <w:sz w:val="24"/>
          <w:szCs w:val="24"/>
          <w:color w:val="000000"/>
        </w:rPr>
        <w:t>这个我觉得也跟目前大米先生主要就是门店分布的区域有关系，因为他们现在还是在川渝和华中地区的店会多一些，那这些地区的客单价其实也相对会低一点。</w:t>
      </w:r>
    </w:p>
    <w:p>
      <w:pPr>
        <w:pStyle w:val="TranscriptBody"/>
        <w:spacing w:after="120" w:before="0" w:line="360" w:lineRule="exact"/>
        <w:ind w:firstLine="480"/>
      </w:pPr>
      <w:r>
        <w:rPr>
          <w:rFonts w:ascii="Calibri" w:hAnsi="Calibri" w:eastAsia="宋体" w:cs="宋体"/>
          <w:sz w:val="24"/>
          <w:szCs w:val="24"/>
          <w:color w:val="000000"/>
        </w:rPr>
        <w:t>还有一点要说明的，就是我们在东吴证券的研报里面看到了它这个单店模型的对比里面，大米先生这个运营利润率要超过10%，比老乡鸡其实是要高的。但是它里面列的这个员工的人均薪酬这一项，只有老乡鸡的一半。这个数字其实值得商榷一下，因为根据乡村基的招股书，它的人均薪酬和老乡鸡其实是差不多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我们算了一下，平均的单店员工也都是15人左右，也是差不多的。所以照道理来说，他们的员工的薪酬的差距应该没有那么大。如果修正了这样一个偏差之后，其实大米先生的门店运营利润率会略低于老乡鸡的。</w:t>
      </w:r>
    </w:p>
    <w:p>
      <w:pPr>
        <w:pStyle w:val="TranscriptBody"/>
        <w:spacing w:after="120" w:before="0" w:line="360" w:lineRule="exact"/>
        <w:ind w:firstLine="480"/>
      </w:pPr>
      <w:r>
        <w:rPr>
          <w:rFonts w:ascii="Calibri" w:hAnsi="Calibri" w:eastAsia="宋体" w:cs="宋体"/>
          <w:sz w:val="24"/>
          <w:szCs w:val="24"/>
          <w:color w:val="000000"/>
        </w:rPr>
        <w:t>对。不管怎么样，老乡鸡的确是目前的直营中式快餐连锁里面的经营水平的一个标杆，因为它建立了一套能够辐射千店级别的、从原材料到门店的管理系统，而且实现了一个可以持续赚钱的单店模型。</w:t>
      </w:r>
    </w:p>
    <w:p>
      <w:pPr>
        <w:pStyle w:val="TranscriptBody"/>
        <w:spacing w:after="120" w:before="0" w:line="360" w:lineRule="exact"/>
        <w:ind w:firstLine="480"/>
      </w:pPr>
      <w:r>
        <w:rPr>
          <w:rFonts w:ascii="Calibri" w:hAnsi="Calibri" w:eastAsia="宋体" w:cs="宋体"/>
          <w:sz w:val="24"/>
          <w:szCs w:val="24"/>
          <w:color w:val="000000"/>
        </w:rPr>
        <w:t>那讲完了优势的部分，我们接下来就来讲讲老乡鸡和一线快餐品牌的这个差距了。这里我们主要拿肯德基来比，因为肯德基是中国规模最大的一个餐饮连锁品牌。其实今年上半年它有9562家店，其实麦当劳在中国只有5400家，有蛮大的差距的。而且肯德基的母公司百胜中国是上市公司嘛，所以我们还是有数据可查。</w:t>
      </w:r>
    </w:p>
    <w:p>
      <w:pPr>
        <w:pStyle w:val="TranscriptBody"/>
        <w:spacing w:after="120" w:before="0" w:line="360" w:lineRule="exact"/>
        <w:ind w:firstLine="480"/>
      </w:pPr>
      <w:r>
        <w:rPr>
          <w:rFonts w:ascii="Calibri" w:hAnsi="Calibri" w:eastAsia="宋体" w:cs="宋体"/>
          <w:sz w:val="24"/>
          <w:szCs w:val="24"/>
          <w:color w:val="000000"/>
        </w:rPr>
        <w:t>我们看一些公司层面的核心数据吧。第一个是毛利率，肯德基是19.9%，而老乡鸡呢，是16.5%。然后是净利率，肯德基是9.8%，老乡鸡是3.8%。虽然老乡鸡的这个数据是招股书上面2022年的，呃，有这个疫情的影响，但是就算不考虑疫情的影响，老乡鸡的这个净利润率啊，也从来没有接近过10%这个水平。</w:t>
      </w:r>
    </w:p>
    <w:p>
      <w:pPr>
        <w:pStyle w:val="TranscriptBody"/>
        <w:spacing w:after="120" w:before="0" w:line="360" w:lineRule="exact"/>
        <w:ind w:firstLine="480"/>
      </w:pPr>
      <w:r>
        <w:rPr>
          <w:rFonts w:ascii="Calibri" w:hAnsi="Calibri" w:eastAsia="宋体" w:cs="宋体"/>
          <w:sz w:val="24"/>
          <w:szCs w:val="24"/>
          <w:color w:val="000000"/>
        </w:rPr>
        <w:t>而在财务的健康程度上面的这个差距，还要更大一些。我们再举两个观察短期经营健康度的数据，就是此前节目里面经常提到的，一个是流动比率，一个是速动比率，都是看它近期的这个现金流用来偿这个流动负债这个能力吧，大致是这个意思。那肯德基呢，这两个数据都超过了1.5，而老乡鸡都是不足1的。</w:t>
      </w:r>
    </w:p>
    <w:p>
      <w:pPr>
        <w:pStyle w:val="TranscriptBody"/>
        <w:spacing w:after="120" w:before="0" w:line="360" w:lineRule="exact"/>
        <w:ind w:firstLine="480"/>
      </w:pPr>
      <w:r>
        <w:rPr>
          <w:rFonts w:ascii="Calibri" w:hAnsi="Calibri" w:eastAsia="宋体" w:cs="宋体"/>
          <w:sz w:val="24"/>
          <w:szCs w:val="24"/>
          <w:color w:val="000000"/>
        </w:rPr>
        <w:t>我们过去讲过一个简单的判断，就是流动比率最好是在2以上，那至少要在1.5以上才算是一个比较健康的公司。你前面说老乡鸡都不足1，这个数据就令人有点担心了。</w:t>
      </w:r>
    </w:p>
    <w:p>
      <w:pPr>
        <w:pStyle w:val="TranscriptBody"/>
        <w:spacing w:after="120" w:before="0" w:line="360" w:lineRule="exact"/>
        <w:ind w:firstLine="480"/>
      </w:pPr>
      <w:r>
        <w:rPr>
          <w:rFonts w:ascii="Calibri" w:hAnsi="Calibri" w:eastAsia="宋体" w:cs="宋体"/>
          <w:sz w:val="24"/>
          <w:szCs w:val="24"/>
          <w:color w:val="000000"/>
        </w:rPr>
        <w:t>招股书呢，对这个问题也有解释的。它是说2021年起呢，根据最新的一个租赁的会计的准则啊，门店的租赁费用都是要被计入流动负债的。那对于老乡鸡这样要租很多店面的公司来说呢，它就会让它这个流动负债提升蛮多的。但另一方面呢，这个也会让原本这个租金的摊销这部分的这个费用扣掉，所以它的这个净利润会更高。所以其实这是财务上的一个变化，就是一高一低了。但即便去除这个会计准则调整的影响，我们大致估算了一下，老乡鸡的流动比率也就在1左右，其实还是不太理想的。</w:t>
      </w:r>
    </w:p>
    <w:p>
      <w:pPr>
        <w:pStyle w:val="TranscriptBody"/>
        <w:spacing w:after="120" w:before="0" w:line="360" w:lineRule="exact"/>
        <w:ind w:firstLine="480"/>
      </w:pPr>
      <w:r>
        <w:rPr>
          <w:rFonts w:ascii="Calibri" w:hAnsi="Calibri" w:eastAsia="宋体" w:cs="宋体"/>
          <w:sz w:val="24"/>
          <w:szCs w:val="24"/>
          <w:color w:val="000000"/>
        </w:rPr>
        <w:t>这个差距原因我觉得还是很综合的。其实也不太能这么比，因为像老乡鸡目前正在扩张期，然后它投资比较多。当然有些经营细节上面的差距，还是看单店模型的话，肯德基的客单价跟老乡鸡就是类似的，但是它的原材料成本、单店人工，甚至是房租，都会更少。</w:t>
      </w:r>
    </w:p>
    <w:p>
      <w:pPr>
        <w:pStyle w:val="TranscriptBody"/>
        <w:spacing w:after="120" w:before="0" w:line="360" w:lineRule="exact"/>
        <w:ind w:firstLine="480"/>
      </w:pPr>
      <w:r>
        <w:rPr>
          <w:rFonts w:ascii="Calibri" w:hAnsi="Calibri" w:eastAsia="宋体" w:cs="宋体"/>
          <w:sz w:val="24"/>
          <w:szCs w:val="24"/>
          <w:color w:val="000000"/>
        </w:rPr>
        <w:t>这个一方面呢，有品牌长期经营下来的一些优势，另外一方面呢，西式快餐有很大比例都是外带的，所以它的坪效呢，可能也更有优势一些。而且就算再怎么做中央厨房、做标准化，中式快餐在烹饪的简便性和成本低这两件事情上呢，还是不如汉堡和炸鸡，这可能是一个先天的小小的劣势。</w:t>
      </w:r>
    </w:p>
    <w:p>
      <w:pPr>
        <w:pStyle w:val="TranscriptBody"/>
        <w:spacing w:after="120" w:before="0" w:line="360" w:lineRule="exact"/>
        <w:ind w:firstLine="480"/>
      </w:pPr>
      <w:r>
        <w:rPr>
          <w:rFonts w:ascii="Calibri" w:hAnsi="Calibri" w:eastAsia="宋体" w:cs="宋体"/>
          <w:sz w:val="24"/>
          <w:szCs w:val="24"/>
          <w:color w:val="000000"/>
        </w:rPr>
        <w:t>更大的一个问题呢，有可能是规模。虽然我们今天一直在讲老乡鸡的千店规模名列前茅，但其实它还是一个半区域性的一个品牌吧，主要还是集中在长三角和华中地区。那像华南和华北的店呢，都很少，而且截至目前为止，它有一半的店还是在安徽境内的。</w:t>
      </w:r>
    </w:p>
    <w:p>
      <w:pPr>
        <w:pStyle w:val="TranscriptBody"/>
        <w:spacing w:after="120" w:before="0" w:line="360" w:lineRule="exact"/>
        <w:ind w:firstLine="480"/>
      </w:pPr>
      <w:r>
        <w:rPr>
          <w:rFonts w:ascii="Calibri" w:hAnsi="Calibri" w:eastAsia="宋体" w:cs="宋体"/>
          <w:sz w:val="24"/>
          <w:szCs w:val="24"/>
          <w:color w:val="000000"/>
        </w:rPr>
        <w:t>我们看到在招股书里面，其实老乡鸡自己也将其列为一个比较靠前的经营风险啊，就是集中在安徽这个问题。它自己对此的解释是，由于核心原材料的这个生产地还是在安徽，然后再加上物流的限制，所以它目前还覆盖不了更广阔的地区。</w:t>
      </w:r>
    </w:p>
    <w:p>
      <w:pPr>
        <w:pStyle w:val="TranscriptBody"/>
        <w:spacing w:after="120" w:before="0" w:line="360" w:lineRule="exact"/>
        <w:ind w:firstLine="480"/>
      </w:pPr>
      <w:r>
        <w:rPr>
          <w:rFonts w:ascii="Calibri" w:hAnsi="Calibri" w:eastAsia="宋体" w:cs="宋体"/>
          <w:sz w:val="24"/>
          <w:szCs w:val="24"/>
          <w:color w:val="000000"/>
        </w:rPr>
        <w:t>我稍微有点疑问啊，这里，因为这种中央厨房制作好的半成品，理论上都是可以通过冷链运输的吧？</w:t>
      </w:r>
    </w:p>
    <w:p>
      <w:pPr>
        <w:pStyle w:val="TranscriptBody"/>
        <w:spacing w:after="120" w:before="0" w:line="360" w:lineRule="exact"/>
        <w:ind w:firstLine="480"/>
      </w:pPr>
      <w:r>
        <w:rPr>
          <w:rFonts w:ascii="Calibri" w:hAnsi="Calibri" w:eastAsia="宋体" w:cs="宋体"/>
          <w:sz w:val="24"/>
          <w:szCs w:val="24"/>
          <w:color w:val="000000"/>
        </w:rPr>
        <w:t>对，但是因为冷链运输的成本还是很高嘛，你一个中央厨房或者一个生产基地要辐射全国，或者更大范围的这个餐厅，其实是比较困难的，也是划不来的。那像那些做到全国连锁的餐厅啊，其实都要建立各个区域的一些原材料的基地和中央厨房的，像海底捞啊，包括九毛九啊，都是这样的。</w:t>
      </w:r>
    </w:p>
    <w:p>
      <w:pPr>
        <w:pStyle w:val="TranscriptBody"/>
        <w:spacing w:after="120" w:before="0" w:line="360" w:lineRule="exact"/>
        <w:ind w:firstLine="480"/>
      </w:pPr>
      <w:r>
        <w:rPr>
          <w:rFonts w:ascii="Calibri" w:hAnsi="Calibri" w:eastAsia="宋体" w:cs="宋体"/>
          <w:sz w:val="24"/>
          <w:szCs w:val="24"/>
          <w:color w:val="000000"/>
        </w:rPr>
        <w:t>那同样直营的萨莉亚，它虽然覆盖的规模更广，但其实也就是千店水平嘛，对吧？</w:t>
      </w:r>
    </w:p>
    <w:p>
      <w:pPr>
        <w:pStyle w:val="TranscriptBody"/>
        <w:spacing w:after="120" w:before="0" w:line="360" w:lineRule="exact"/>
        <w:ind w:firstLine="480"/>
      </w:pPr>
      <w:r>
        <w:rPr>
          <w:rFonts w:ascii="Calibri" w:hAnsi="Calibri" w:eastAsia="宋体" w:cs="宋体"/>
          <w:sz w:val="24"/>
          <w:szCs w:val="24"/>
          <w:color w:val="000000"/>
        </w:rPr>
        <w:t>嗯。那束从轩自己就说，直营这个模式是有很明显的规模上限的。那现在老乡鸡能够开到1000家，那再多能开到2000家、3000家吗？那其实有点难度的。那探索加盟，其实是这个公司的必经之路。</w:t>
      </w:r>
    </w:p>
    <w:p>
      <w:pPr>
        <w:pStyle w:val="TranscriptBody"/>
        <w:spacing w:after="120" w:before="0" w:line="360" w:lineRule="exact"/>
        <w:ind w:firstLine="480"/>
      </w:pPr>
      <w:r>
        <w:rPr>
          <w:rFonts w:ascii="Calibri" w:hAnsi="Calibri" w:eastAsia="宋体" w:cs="宋体"/>
          <w:sz w:val="24"/>
          <w:szCs w:val="24"/>
          <w:color w:val="000000"/>
        </w:rPr>
        <w:t>对的。那这个其实就是一个非常重要的点啊，之前我们一直在强调老乡鸡做到这个直营千店的规模非常不容易，但另外一方面，也就说明它这个天花板的问题。而加盟或者是特许经营呢，其实就可以让门店数快速地提升。你像饮料市场，我们比较熟悉的案例就是蜜雪冰城吧，它能够达到万店的水平。而餐饮业呢，其实也有类似的例子，你像杨国福麻辣烫，就是它现在的门店数超过5000家，然后它基本上都是加盟的。</w:t>
      </w:r>
    </w:p>
    <w:p>
      <w:pPr>
        <w:pStyle w:val="TranscriptBody"/>
        <w:spacing w:after="120" w:before="0" w:line="360" w:lineRule="exact"/>
        <w:ind w:firstLine="480"/>
      </w:pPr>
      <w:r>
        <w:rPr>
          <w:rFonts w:ascii="Calibri" w:hAnsi="Calibri" w:eastAsia="宋体" w:cs="宋体"/>
          <w:sz w:val="24"/>
          <w:szCs w:val="24"/>
          <w:color w:val="000000"/>
        </w:rPr>
        <w:t>说起来啊，就是蜜雪冰城和杨国福麻辣烫还有点类似，就是他们管理加盟商的一个核心，都是自己把控这个核心原材料的供应。蜜雪冰城是那些饮料的那些原材料，而麻辣烫呢，核心就是那个汤包。</w:t>
      </w:r>
    </w:p>
    <w:p>
      <w:pPr>
        <w:pStyle w:val="TranscriptBody"/>
        <w:spacing w:after="120" w:before="0" w:line="360" w:lineRule="exact"/>
        <w:ind w:firstLine="480"/>
      </w:pPr>
      <w:r>
        <w:rPr>
          <w:rFonts w:ascii="Calibri" w:hAnsi="Calibri" w:eastAsia="宋体" w:cs="宋体"/>
          <w:sz w:val="24"/>
          <w:szCs w:val="24"/>
          <w:color w:val="000000"/>
        </w:rPr>
        <w:t>在快餐领域，本土的这种西式快餐，比如像德克士、华莱士、塔斯汀，其实走的也都是加盟模式吧？</w:t>
      </w:r>
    </w:p>
    <w:p>
      <w:pPr>
        <w:pStyle w:val="TranscriptBody"/>
        <w:spacing w:after="120" w:before="0" w:line="360" w:lineRule="exact"/>
        <w:ind w:firstLine="480"/>
      </w:pPr>
      <w:r>
        <w:rPr>
          <w:rFonts w:ascii="Calibri" w:hAnsi="Calibri" w:eastAsia="宋体" w:cs="宋体"/>
          <w:sz w:val="24"/>
          <w:szCs w:val="24"/>
          <w:color w:val="000000"/>
        </w:rPr>
        <w:t>肯德基和麦当劳在国内的门店目前还算是直营为主吧，但是也正在快速提升所谓加盟店比例。像肯德基的加盟店比例很快就要接近20%了，而且新开店的计划，基本上主力也是加盟了。</w:t>
      </w:r>
    </w:p>
    <w:p>
      <w:pPr>
        <w:pStyle w:val="TranscriptBody"/>
        <w:spacing w:after="120" w:before="0" w:line="360" w:lineRule="exact"/>
        <w:ind w:firstLine="480"/>
      </w:pPr>
      <w:r>
        <w:rPr>
          <w:rFonts w:ascii="Calibri" w:hAnsi="Calibri" w:eastAsia="宋体" w:cs="宋体"/>
          <w:sz w:val="24"/>
          <w:szCs w:val="24"/>
          <w:color w:val="000000"/>
        </w:rPr>
        <w:t>说明一下，就这两个品牌在中国的直营，指的是这些门店它们是属于百胜中国和金拱门的，而金拱门本身还是要支付给麦当劳授权费用的。</w:t>
      </w:r>
    </w:p>
    <w:p>
      <w:pPr>
        <w:pStyle w:val="TranscriptBody"/>
        <w:spacing w:after="120" w:before="0" w:line="360" w:lineRule="exact"/>
        <w:ind w:firstLine="480"/>
      </w:pPr>
      <w:r>
        <w:rPr>
          <w:rFonts w:ascii="Calibri" w:hAnsi="Calibri" w:eastAsia="宋体" w:cs="宋体"/>
          <w:sz w:val="24"/>
          <w:szCs w:val="24"/>
          <w:color w:val="000000"/>
        </w:rPr>
        <w:t>相当于他们是中国的大的特许经营商这种概念，是吧？</w:t>
      </w:r>
    </w:p>
    <w:p>
      <w:pPr>
        <w:pStyle w:val="TranscriptBody"/>
        <w:spacing w:after="120" w:before="0" w:line="360" w:lineRule="exact"/>
        <w:ind w:firstLine="480"/>
      </w:pPr>
      <w:r>
        <w:rPr>
          <w:rFonts w:ascii="Calibri" w:hAnsi="Calibri" w:eastAsia="宋体" w:cs="宋体"/>
          <w:sz w:val="24"/>
          <w:szCs w:val="24"/>
          <w:color w:val="000000"/>
        </w:rPr>
        <w:t>对的，就是唯一的特许经营商。那我们就把它视作一种直营吧。</w:t>
      </w:r>
    </w:p>
    <w:p>
      <w:pPr>
        <w:pStyle w:val="TranscriptBody"/>
        <w:spacing w:after="120" w:before="0" w:line="360" w:lineRule="exact"/>
        <w:ind w:firstLine="480"/>
      </w:pPr>
      <w:r>
        <w:rPr>
          <w:rFonts w:ascii="Calibri" w:hAnsi="Calibri" w:eastAsia="宋体" w:cs="宋体"/>
          <w:sz w:val="24"/>
          <w:szCs w:val="24"/>
          <w:color w:val="000000"/>
        </w:rPr>
        <w:t>话说回来，目前老乡鸡其实也不是完全的直营模式，它也有超过100家加盟店了。但是这个加盟店对它的收入贡献占比还不到10%，是一个比较小的比例。</w:t>
      </w:r>
    </w:p>
    <w:p>
      <w:pPr>
        <w:pStyle w:val="TranscriptBody"/>
        <w:spacing w:after="120" w:before="0" w:line="360" w:lineRule="exact"/>
        <w:ind w:firstLine="480"/>
      </w:pPr>
      <w:r>
        <w:rPr>
          <w:rFonts w:ascii="Calibri" w:hAnsi="Calibri" w:eastAsia="宋体" w:cs="宋体"/>
          <w:sz w:val="24"/>
          <w:szCs w:val="24"/>
          <w:color w:val="000000"/>
        </w:rPr>
        <w:t>刚才我们讲了这么多这个中式的和西式快餐的一些这个生意，突然想到一个点，我们岔开一句，就是感觉这个鸡好像真的很适合快餐，不论是西式的这个肯德基，还是中式这些快餐，鸡好像都是最主要的食材之一。唯一可以媲美鸡的是不是只有麦当劳这个汉堡肉？但我觉得麦当劳现在中国做鸡也做很多。</w:t>
      </w:r>
    </w:p>
    <w:p>
      <w:pPr>
        <w:pStyle w:val="TranscriptBody"/>
        <w:spacing w:after="120" w:before="0" w:line="360" w:lineRule="exact"/>
        <w:ind w:firstLine="480"/>
      </w:pPr>
      <w:r>
        <w:rPr>
          <w:rFonts w:ascii="Calibri" w:hAnsi="Calibri" w:eastAsia="宋体" w:cs="宋体"/>
          <w:sz w:val="24"/>
          <w:szCs w:val="24"/>
          <w:color w:val="000000"/>
        </w:rPr>
        <w:t>对的。我们就稍微研究了一下，就发现这个事情其实还是蛮合理的。就首先鸡肉啊，它方便烹饪，能够快速地变熟，这个就很适合讲求速度的快餐嘛。其次呢，鸡肉本身没有很明显的味道，所以它适合各种烹饪的方式，其实这个也是肉类里面比较少见的一个特质。</w:t>
      </w:r>
    </w:p>
    <w:p>
      <w:pPr>
        <w:pStyle w:val="TranscriptBody"/>
        <w:spacing w:after="120" w:before="0" w:line="360" w:lineRule="exact"/>
        <w:ind w:firstLine="480"/>
      </w:pPr>
      <w:r>
        <w:rPr>
          <w:rFonts w:ascii="Calibri" w:hAnsi="Calibri" w:eastAsia="宋体" w:cs="宋体"/>
          <w:sz w:val="24"/>
          <w:szCs w:val="24"/>
          <w:color w:val="000000"/>
        </w:rPr>
        <w:t>第三点呢，我觉得也是最主要的因素，就是它鸡的这个饲养成本相对较低。首先它大规模的饲养的门槛比较低，它不像牛肉一样需要很大的这个饲养的空间，这点呢就很适合中国市场。其次它的养殖速度呢，也比较快，你像我们前面讲的这个白羽鸡，48天就能出栏，即使这个肥西老母鸡，180天也能出栏，比牛肉还是快很多嘛。</w:t>
      </w:r>
    </w:p>
    <w:p>
      <w:pPr>
        <w:pStyle w:val="TranscriptBody"/>
        <w:spacing w:after="120" w:before="0" w:line="360" w:lineRule="exact"/>
        <w:ind w:firstLine="480"/>
      </w:pPr>
      <w:r>
        <w:rPr>
          <w:rFonts w:ascii="Calibri" w:hAnsi="Calibri" w:eastAsia="宋体" w:cs="宋体"/>
          <w:sz w:val="24"/>
          <w:szCs w:val="24"/>
          <w:color w:val="000000"/>
        </w:rPr>
        <w:t>还有就是鸡的这个饲料成本也比较低，饲料是养殖当中最主要的一个成本项，而鸡啊，它的这个饲料转化率在肉类里面是比较优秀的。一只鸡它增加一斤的重量，所需要的饲料，相比于猪、牛、羊同比例都要更少。这个就能让鸡成为比较容易大规模、低成本获取的餐饮的原材料，快餐都喜欢它，也就比较好理解了。</w:t>
      </w:r>
    </w:p>
    <w:p>
      <w:pPr>
        <w:pStyle w:val="TranscriptBody"/>
        <w:spacing w:after="120" w:before="0" w:line="360" w:lineRule="exact"/>
        <w:ind w:firstLine="480"/>
      </w:pPr>
      <w:r>
        <w:rPr>
          <w:rFonts w:ascii="Calibri" w:hAnsi="Calibri" w:eastAsia="宋体" w:cs="宋体"/>
          <w:sz w:val="24"/>
          <w:szCs w:val="24"/>
          <w:color w:val="000000"/>
        </w:rPr>
        <w:t>这个不是麦当劳的麦乐鸡还有过一个故事，就是他们当时想做麦乐鸡的时候，不是很确定能不能做起来，就去咨询了现在桥水的创始人Ray Dalio。Ray Dalio说，你就把鸡看成一个机器，饲料进去，鸡肉出来，这是一个可以算的东西，所以它是一个其实是很简单的一个东西。</w:t>
      </w:r>
    </w:p>
    <w:p>
      <w:pPr>
        <w:pStyle w:val="TranscriptBody"/>
        <w:spacing w:after="120" w:before="0" w:line="360" w:lineRule="exact"/>
        <w:ind w:firstLine="480"/>
      </w:pPr>
      <w:r>
        <w:rPr>
          <w:rFonts w:ascii="Calibri" w:hAnsi="Calibri" w:eastAsia="宋体" w:cs="宋体"/>
          <w:sz w:val="24"/>
          <w:szCs w:val="24"/>
          <w:color w:val="000000"/>
        </w:rPr>
        <w:t>当然讲到这里，又暴露了我们是一个农广天地节目的本质。</w:t>
      </w:r>
    </w:p>
    <w:p>
      <w:pPr>
        <w:pStyle w:val="TranscriptBody"/>
        <w:spacing w:after="120" w:before="0" w:line="360" w:lineRule="exact"/>
        <w:ind w:firstLine="480"/>
      </w:pPr>
      <w:r>
        <w:rPr>
          <w:rFonts w:ascii="Calibri" w:hAnsi="Calibri" w:eastAsia="宋体" w:cs="宋体"/>
          <w:sz w:val="24"/>
          <w:szCs w:val="24"/>
          <w:color w:val="000000"/>
        </w:rPr>
        <w:t>我觉得还稍微再补充一点吧，就是鸡肉的受众范围其实是更广的，不同区域、不同民族和不同饮食习惯的人，其实都爱吃鸡。那不像猪肉和牛肉，其实都稍稍有一些限制。所以对于讲究多店连锁快餐来说，鸡肉也更适合铺开。</w:t>
      </w:r>
    </w:p>
    <w:p>
      <w:pPr>
        <w:pStyle w:val="TranscriptBody"/>
        <w:spacing w:after="120" w:before="0" w:line="360" w:lineRule="exact"/>
        <w:ind w:firstLine="480"/>
      </w:pPr>
      <w:r>
        <w:rPr>
          <w:rFonts w:ascii="Calibri" w:hAnsi="Calibri" w:eastAsia="宋体" w:cs="宋体"/>
          <w:sz w:val="24"/>
          <w:szCs w:val="24"/>
          <w:color w:val="000000"/>
        </w:rPr>
        <w:t>同意。</w:t>
      </w:r>
    </w:p>
    <w:p>
      <w:pPr>
        <w:pStyle w:val="TranscriptBody"/>
        <w:spacing w:after="120" w:before="0" w:line="360" w:lineRule="exact"/>
        <w:ind w:firstLine="480"/>
      </w:pPr>
      <w:r>
        <w:rPr>
          <w:rFonts w:ascii="Calibri" w:hAnsi="Calibri" w:eastAsia="宋体" w:cs="宋体"/>
          <w:sz w:val="24"/>
          <w:szCs w:val="24"/>
          <w:color w:val="000000"/>
        </w:rPr>
        <w:t>刚才我们从一些基础的招股书里的数字入手，分析了一下老乡鸡目前的经营状况，以及它和行业领头羊之间的差距。一方面，我们觉得它摸索出了一套从源头到餐桌的中式快餐模式，但是另一方面，这种模式在规模和盈利能力上，相比西式快餐的特许经营模式还有不足。这两年老乡鸡的经营利润每年大概在1亿元左右，疫情期间能做到这种水平很不容易，但的确算是辛苦钱了。</w:t>
      </w:r>
    </w:p>
    <w:p>
      <w:pPr>
        <w:pStyle w:val="TranscriptBody"/>
        <w:spacing w:after="120" w:before="0" w:line="360" w:lineRule="exact"/>
        <w:ind w:firstLine="480"/>
      </w:pPr>
      <w:r>
        <w:rPr>
          <w:rFonts w:ascii="Calibri" w:hAnsi="Calibri" w:eastAsia="宋体" w:cs="宋体"/>
          <w:sz w:val="24"/>
          <w:szCs w:val="24"/>
          <w:color w:val="000000"/>
        </w:rPr>
        <w:t>我们就在这个分析的基础之上，再来看一下老乡鸡接下来的发展的方向。其实最主要的一点就是扩大规模。老乡鸡在IPO的募资用途上面写的第一条就是建华东总部，其中的一个核心就是上海的一个中央厨房。第二条就是扩店，它三年内计划开700家直营店，其中上海、南京和苏州这三个城市，就占了一半的计划。</w:t>
      </w:r>
    </w:p>
    <w:p>
      <w:pPr>
        <w:pStyle w:val="TranscriptBody"/>
        <w:spacing w:after="120" w:before="0" w:line="360" w:lineRule="exact"/>
        <w:ind w:firstLine="480"/>
      </w:pPr>
      <w:r>
        <w:rPr>
          <w:rFonts w:ascii="Calibri" w:hAnsi="Calibri" w:eastAsia="宋体" w:cs="宋体"/>
          <w:sz w:val="24"/>
          <w:szCs w:val="24"/>
          <w:color w:val="000000"/>
        </w:rPr>
        <w:t>相当于老乡鸡已经把长三角，尤其是上海，作为这个公司接下来发展的重点。当然北京、广州和深圳也是开店的一个重点，也各要开50家甚至更多，可以说这个大城市的上班族这个重心是很明确了。那这么来看的话，虽然我们节目开头说暂停IPO并不是老乡鸡自己的问题，但是这个对于老乡鸡来说，影响还是有一些的，因为它失去了一个最理想的扩张的资金来源。</w:t>
      </w:r>
    </w:p>
    <w:p>
      <w:pPr>
        <w:pStyle w:val="TranscriptBody"/>
        <w:spacing w:after="120" w:before="0" w:line="360" w:lineRule="exact"/>
        <w:ind w:firstLine="480"/>
      </w:pPr>
      <w:r>
        <w:rPr>
          <w:rFonts w:ascii="Calibri" w:hAnsi="Calibri" w:eastAsia="宋体" w:cs="宋体"/>
          <w:sz w:val="24"/>
          <w:szCs w:val="24"/>
          <w:color w:val="000000"/>
        </w:rPr>
        <w:t>而另一方面，在加盟这件事情上呢，其实我们就没有在招股书里面看到有具体的计划啊。那束从轩自己也会说，他们加盟很重视，但是也会很谨慎，比如说一定要让加盟商赚钱啊，一定要挑比较好的加盟商啊，等等的。但我相信，他肯定会在接下来的这个发展过程当中提高加盟的比例，因为直营的这个天花板真的很明显。</w:t>
      </w:r>
    </w:p>
    <w:p>
      <w:pPr>
        <w:pStyle w:val="TranscriptBody"/>
        <w:spacing w:after="120" w:before="0" w:line="360" w:lineRule="exact"/>
        <w:ind w:firstLine="480"/>
      </w:pPr>
      <w:r>
        <w:rPr>
          <w:rFonts w:ascii="Calibri" w:hAnsi="Calibri" w:eastAsia="宋体" w:cs="宋体"/>
          <w:sz w:val="24"/>
          <w:szCs w:val="24"/>
          <w:color w:val="000000"/>
        </w:rPr>
        <w:t>因为像开放加盟或者快速扩张呢，确实会带来很多风险。老乡鸡实现目前的直营规模，其实也是不断在解决连锁的问题当中走过来的。有一个小例子，就是老乡鸡的招股书里面记录了一笔2019年的营业外支出。这个支出有一千多万，是不小的数字。那这个支出名目叫“职务侵占损失”，是2017年老乡鸡在江苏的一位财务经理伪造了这个地区门店的支付宝付款记录，从公司挪用了一笔资金。这个当中其实公司的财务管理有一个挺明显的风险，就是当时公司的支付宝刚刚开通，给这位经理提供了转账的权限，但是没有转账的限额。</w:t>
      </w:r>
    </w:p>
    <w:p>
      <w:pPr>
        <w:pStyle w:val="TranscriptBody"/>
        <w:spacing w:after="120" w:before="0" w:line="360" w:lineRule="exact"/>
        <w:ind w:firstLine="480"/>
      </w:pPr>
      <w:r>
        <w:rPr>
          <w:rFonts w:ascii="Calibri" w:hAnsi="Calibri" w:eastAsia="宋体" w:cs="宋体"/>
          <w:sz w:val="24"/>
          <w:szCs w:val="24"/>
          <w:color w:val="000000"/>
        </w:rPr>
        <w:t>可以看到，即便是直营，都需要在这些重大的经验教训当中不断地完善管理。那你要做加盟的话，其实风险还会更多。</w:t>
      </w:r>
    </w:p>
    <w:p>
      <w:pPr>
        <w:pStyle w:val="TranscriptBody"/>
        <w:spacing w:after="120" w:before="0" w:line="360" w:lineRule="exact"/>
        <w:ind w:firstLine="480"/>
      </w:pPr>
      <w:r>
        <w:rPr>
          <w:rFonts w:ascii="Calibri" w:hAnsi="Calibri" w:eastAsia="宋体" w:cs="宋体"/>
          <w:sz w:val="24"/>
          <w:szCs w:val="24"/>
          <w:color w:val="000000"/>
        </w:rPr>
        <w:t>说到这里呢，这期节目关于老乡鸡的这个探讨就差不多了。最后啊，我们想岔开来说一个中式快餐早期的失败案例，就是百胜中国推出的东方既白，也是肯德基的兄弟品牌啊。我们前面说老乡鸡目前的知名度还是区域性的，那东方既白就更是了，它的门店巅峰时期其实也就只有30家。不过东方既白成立得非常早，我们查了一下，是2004年，可以算是国内比较早一批尝试中式快餐品牌了。</w:t>
      </w:r>
    </w:p>
    <w:p>
      <w:pPr>
        <w:pStyle w:val="TranscriptBody"/>
        <w:spacing w:after="120" w:before="0" w:line="360" w:lineRule="exact"/>
        <w:ind w:firstLine="480"/>
      </w:pPr>
      <w:r>
        <w:rPr>
          <w:rFonts w:ascii="Calibri" w:hAnsi="Calibri" w:eastAsia="宋体" w:cs="宋体"/>
          <w:sz w:val="24"/>
          <w:szCs w:val="24"/>
          <w:color w:val="000000"/>
        </w:rPr>
        <w:t>对，而且一开始它的声势非常大，因为是百胜中国做的。而且东方既白这个名字又取自苏轼的词，我记得媒体采访当时百胜中国的总裁苏敬轼的时候，就说你这个品牌名是不是你自己起的？我觉得这个名字其实也算是它的失败原因之一，因为名字太雅了，实在很难跟快餐联系在一起。</w:t>
      </w:r>
    </w:p>
    <w:p>
      <w:pPr>
        <w:pStyle w:val="TranscriptBody"/>
        <w:spacing w:after="120" w:before="0" w:line="360" w:lineRule="exact"/>
        <w:ind w:firstLine="480"/>
      </w:pPr>
      <w:r>
        <w:rPr>
          <w:rFonts w:ascii="Calibri" w:hAnsi="Calibri" w:eastAsia="宋体" w:cs="宋体"/>
          <w:sz w:val="24"/>
          <w:szCs w:val="24"/>
          <w:color w:val="000000"/>
        </w:rPr>
        <w:t>对。其实我们和现在的老乡鸡和乡村基这些公司一对比，就能发现东方既白的这个失败原因有很多啊。首先就是定位，东方既白一上来就开在这个大城市的热门商场，或者是火车站、飞机场这些租金很贵的地方，而且也没有明确地瞄准上班族这个市场。而且它当时的客单价就超过了30元，在那个时候其实是蛮贵的。那这个呢，就让它失去了一个蛮重要的客群。</w:t>
      </w:r>
    </w:p>
    <w:p>
      <w:pPr>
        <w:pStyle w:val="TranscriptBody"/>
        <w:spacing w:after="120" w:before="0" w:line="360" w:lineRule="exact"/>
        <w:ind w:firstLine="480"/>
      </w:pPr>
      <w:r>
        <w:rPr>
          <w:rFonts w:ascii="Calibri" w:hAnsi="Calibri" w:eastAsia="宋体" w:cs="宋体"/>
          <w:sz w:val="24"/>
          <w:szCs w:val="24"/>
          <w:color w:val="000000"/>
        </w:rPr>
        <w:t>其次就是产品，虽然它的名号是中式快餐啊，但是它的菜品非常地模糊，似乎是一个转型到一半的必胜客和肯德基的这个混合体。我们看了一下2012年的一份菜单，里边菜品们有200多个。我报一些菜名啊，主食有猪排面、照烧鸡腿饭、小鸡蘑菇饭，然后还有个下午茶菜单，里面有蛋挞、布丁、紫米露和新奥尔良烤翅。</w:t>
      </w:r>
    </w:p>
    <w:p>
      <w:pPr>
        <w:pStyle w:val="TranscriptBody"/>
        <w:spacing w:after="120" w:before="0" w:line="360" w:lineRule="exact"/>
        <w:ind w:firstLine="480"/>
      </w:pPr>
      <w:r>
        <w:rPr>
          <w:rFonts w:ascii="Calibri" w:hAnsi="Calibri" w:eastAsia="宋体" w:cs="宋体"/>
          <w:sz w:val="24"/>
          <w:szCs w:val="24"/>
          <w:color w:val="000000"/>
        </w:rPr>
        <w:t>感觉是一个什么极限缝合怪啊，感觉就是这个公司的产品部门接到任务说，你给我搞一个中式菜单出来，然后研发部门就就着自己已有的材料随便改一改，然后说这个其实就算中式了吧，就是这种感觉。反正就是完全不是从消费者的需求出发的，而且也更加不可能有母鸡汤啊，或者说是什么小炒肉、宫保鸡丁这样的一些招牌菜了。</w:t>
      </w:r>
    </w:p>
    <w:p>
      <w:pPr>
        <w:pStyle w:val="TranscriptBody"/>
        <w:spacing w:after="120" w:before="0" w:line="360" w:lineRule="exact"/>
        <w:ind w:firstLine="480"/>
      </w:pPr>
      <w:r>
        <w:rPr>
          <w:rFonts w:ascii="Calibri" w:hAnsi="Calibri" w:eastAsia="宋体" w:cs="宋体"/>
          <w:sz w:val="24"/>
          <w:szCs w:val="24"/>
          <w:color w:val="000000"/>
        </w:rPr>
        <w:t>其实后来到了2020年的时候，东方既白大改过一次定位，变成了一个以包子为核心的点心店了，但已经为时已晚。那我们举东方既白这个例子呢，其实是为了说明餐饮就是一个很复杂的行业，即使同样是快餐，同样是中式快餐，不同的菜式之间，经验也不太能转移。而老乡鸡和他们同行最大的价值之一，就是他们从中餐本身出发，探索出来一个大规模连锁的路径。</w:t>
      </w:r>
    </w:p>
    <w:p>
      <w:pPr>
        <w:pStyle w:val="TranscriptBody"/>
        <w:spacing w:after="120" w:before="0" w:line="360" w:lineRule="exact"/>
        <w:ind w:firstLine="480"/>
      </w:pPr>
      <w:r>
        <w:rPr>
          <w:rFonts w:ascii="Calibri" w:hAnsi="Calibri" w:eastAsia="宋体" w:cs="宋体"/>
          <w:sz w:val="24"/>
          <w:szCs w:val="24"/>
          <w:color w:val="000000"/>
        </w:rPr>
        <w:t>当然同时啊，中餐本身也是一个天然的护城河，就是会有很多很多的人，即便我要快速地解决一顿饭，但是想吃的呢，还是中餐。那这个人群，它背后代表的是一个数万亿元级别的一个大市场，它足够地容纳几个大公司。这个呢，也是老乡鸡和它同行现在创业的一个基础吧。</w:t>
      </w:r>
    </w:p>
    <w:p>
      <w:pPr>
        <w:pStyle w:val="TranscriptBody"/>
        <w:spacing w:after="120" w:before="0" w:line="360" w:lineRule="exact"/>
        <w:ind w:firstLine="480"/>
      </w:pPr>
      <w:r>
        <w:rPr>
          <w:rFonts w:ascii="Calibri" w:hAnsi="Calibri" w:eastAsia="宋体" w:cs="宋体"/>
          <w:sz w:val="24"/>
          <w:szCs w:val="24"/>
          <w:color w:val="000000"/>
        </w:rPr>
        <w:t>那接下来老乡鸡这些公司要证明，就是自己能够从1000家店迈向5000家店，甚至1万家店，从区域连锁走向全国连锁。对于连锁快餐来说，规模永远是最大的考验。</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Vol.130 老乡鸡，千店之前与千店之后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Vol.130 老乡鸡，千店之前与千店之后</dc:title>
  <dc:subject/>
  <dc:creator/>
  <cp:keywords/>
  <dc:description/>
  <cp:lastModifiedBy/>
  <cp:revision>1</cp:revision>
  <dcterms:created xsi:type="dcterms:W3CDTF">2013-12-23T23:15:00Z</dcterms:created>
  <dcterms:modified xsi:type="dcterms:W3CDTF">2013-12-23T23:15:00Z</dcterms:modified>
  <cp:category/>
  <dc:identifier/>
</cp:coreProperties>
</file>