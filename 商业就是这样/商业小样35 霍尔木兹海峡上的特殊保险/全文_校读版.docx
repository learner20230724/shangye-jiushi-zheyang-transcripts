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商业小样35 霍尔木兹海峡上的特殊保险</w:t>
      </w:r>
    </w:p>
    <w:p>
      <w:pPr>
        <w:pStyle w:val="TranscriptMeta"/>
        <w:spacing w:after="120" w:before="0" w:line="360" w:lineRule="exact"/>
        <w:ind w:firstLine="0"/>
      </w:pPr>
      <w:r>
        <w:rPr>
          <w:rFonts w:ascii="Calibri" w:hAnsi="Calibri" w:eastAsia="宋体" w:cs="宋体"/>
          <w:sz w:val="24"/>
          <w:szCs w:val="24"/>
          <w:color w:val="000000"/>
        </w:rPr>
        <w:t>原音视频时长：00:11:24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商业小样35 | 霍尔木兹海峡上的特殊保险</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最近全球的热点几乎只有一个，就是中东的战局。而中东战局的焦点，又集中在全球的原油的主要通航的要道之一，就是霍尔木兹海峡。在战争的状态下面，航运的价格飙升是必然会出现的一个情况。比如说中东到远东的航线，它的超大型原油运输船，英文简称叫 VLCC。</w:t>
      </w:r>
    </w:p>
    <w:p>
      <w:pPr>
        <w:pStyle w:val="TranscriptBody"/>
        <w:spacing w:after="120" w:before="0" w:line="360" w:lineRule="exact"/>
        <w:ind w:firstLine="480"/>
      </w:pPr>
      <w:r>
        <w:rPr>
          <w:rFonts w:ascii="Calibri" w:hAnsi="Calibri" w:eastAsia="宋体" w:cs="宋体"/>
          <w:sz w:val="24"/>
          <w:szCs w:val="24"/>
          <w:color w:val="000000"/>
        </w:rPr>
        <w:t>那平时呢，这种船它一天的租金大约是3万到8万美元之间，然后在三月初呢，它已经上升到了43.2万美元一天，就是多了一个数量级，十几倍都不止啊。此外呢，主流的航运巨头像马士基啊等等的，还要再加征1500美元一箱的这个战争附加费，就专门再多收一笔钱。其实对于这些船的客户来说啊，那这个船通过这个霍尔木兹海峡，既危险，运费又很高，这个其实就是造成整个海峡通航数量锐减的一个双重原因。</w:t>
      </w:r>
    </w:p>
    <w:p>
      <w:pPr>
        <w:pStyle w:val="TranscriptBody"/>
        <w:spacing w:after="120" w:before="0" w:line="360" w:lineRule="exact"/>
        <w:ind w:firstLine="480"/>
      </w:pPr>
      <w:r>
        <w:rPr>
          <w:rFonts w:ascii="Calibri" w:hAnsi="Calibri" w:eastAsia="宋体" w:cs="宋体"/>
          <w:sz w:val="24"/>
          <w:szCs w:val="24"/>
          <w:color w:val="000000"/>
        </w:rPr>
        <w:t>紧急状态下涨价的通俗理解，就是供需双方都重新调整了预期，然后在一个很高的位置上面达成了一个新的价格平衡。</w:t>
      </w:r>
    </w:p>
    <w:p>
      <w:pPr>
        <w:pStyle w:val="TranscriptBody"/>
        <w:spacing w:after="120" w:before="0" w:line="360" w:lineRule="exact"/>
        <w:ind w:firstLine="480"/>
      </w:pPr>
      <w:r>
        <w:rPr>
          <w:rFonts w:ascii="Calibri" w:hAnsi="Calibri" w:eastAsia="宋体" w:cs="宋体"/>
          <w:sz w:val="24"/>
          <w:szCs w:val="24"/>
          <w:color w:val="000000"/>
        </w:rPr>
        <w:t>但是真的遇到了紧急状况，如果说完全靠买卖双方去博弈产生这个新的价格，其实会有很多的摩擦，而且这个价格会波动非常地剧烈。</w:t>
      </w:r>
    </w:p>
    <w:p>
      <w:pPr>
        <w:pStyle w:val="TranscriptBody"/>
        <w:spacing w:after="120" w:before="0" w:line="360" w:lineRule="exact"/>
        <w:ind w:firstLine="480"/>
      </w:pPr>
      <w:r>
        <w:rPr>
          <w:rFonts w:ascii="Calibri" w:hAnsi="Calibri" w:eastAsia="宋体" w:cs="宋体"/>
          <w:sz w:val="24"/>
          <w:szCs w:val="24"/>
          <w:color w:val="000000"/>
        </w:rPr>
        <w:t>对，所以说现在的航运体系已经为此准备了一些更规范、更精细的保险产品，而且是一个平时很边缘的险种，就叫战争险。那本期节目我们就来聊聊这个东西。</w:t>
      </w:r>
    </w:p>
    <w:p>
      <w:pPr>
        <w:pStyle w:val="TranscriptBody"/>
        <w:spacing w:after="120" w:before="0" w:line="360" w:lineRule="exact"/>
        <w:ind w:firstLine="480"/>
      </w:pPr>
      <w:r>
        <w:rPr>
          <w:rFonts w:ascii="Calibri" w:hAnsi="Calibri" w:eastAsia="宋体" w:cs="宋体"/>
          <w:sz w:val="24"/>
          <w:szCs w:val="24"/>
          <w:color w:val="000000"/>
        </w:rPr>
        <w:t>那说战争险之前，我们可能先要科普一下，就是货船在平时是怎么给自己上保险的，因为这个部分就比较复杂的。因为传统的航运保险并不是一整份保单就什么都保的，它其实可以细分为三个部分，叫船壳险、货运险和船舶保赔保险。这三个部分，前两块比较顾名思义，船壳险保的是这个船本身，货运险保的是上面的货。那么船舶保赔保险，我觉得这个稍微有点不那么直观，对吧？什么意思？</w:t>
      </w:r>
    </w:p>
    <w:p>
      <w:pPr>
        <w:pStyle w:val="TranscriptBody"/>
        <w:spacing w:after="120" w:before="0" w:line="360" w:lineRule="exact"/>
        <w:ind w:firstLine="480"/>
      </w:pPr>
      <w:r>
        <w:rPr>
          <w:rFonts w:ascii="Calibri" w:hAnsi="Calibri" w:eastAsia="宋体" w:cs="宋体"/>
          <w:sz w:val="24"/>
          <w:szCs w:val="24"/>
          <w:color w:val="000000"/>
        </w:rPr>
        <w:t>它覆盖主要是在航行期间，这个船针对第三方的责任。比如说这个船上的船员或者乘客的安全，还有这个船假设是造成了海洋污染，那这个部分是这个保险来赔的。或者说这个船万一撞了人家的码头，你要去赔这个码头的钱，是这个保险来覆盖的。那这个船舶保赔保险也不算一个标准的商业保险，它主要是船东行业协会管理的一个互助保险。</w:t>
      </w:r>
    </w:p>
    <w:p>
      <w:pPr>
        <w:pStyle w:val="TranscriptBody"/>
        <w:spacing w:after="120" w:before="0" w:line="360" w:lineRule="exact"/>
        <w:ind w:firstLine="480"/>
      </w:pPr>
      <w:r>
        <w:rPr>
          <w:rFonts w:ascii="Calibri" w:hAnsi="Calibri" w:eastAsia="宋体" w:cs="宋体"/>
          <w:sz w:val="24"/>
          <w:szCs w:val="24"/>
          <w:color w:val="000000"/>
        </w:rPr>
        <w:t>我觉得非常粗糙地来类比的话，相当于车上的这个车损险类似于船壳险，然后货运险有点类似于座位险，但不是完全相关。船舶保赔保险有点类似于第三方责任险。</w:t>
      </w:r>
    </w:p>
    <w:p>
      <w:pPr>
        <w:pStyle w:val="TranscriptBody"/>
        <w:spacing w:after="120" w:before="0" w:line="360" w:lineRule="exact"/>
        <w:ind w:firstLine="480"/>
      </w:pPr>
      <w:r>
        <w:rPr>
          <w:rFonts w:ascii="Calibri" w:hAnsi="Calibri" w:eastAsia="宋体" w:cs="宋体"/>
          <w:sz w:val="24"/>
          <w:szCs w:val="24"/>
          <w:color w:val="000000"/>
        </w:rPr>
        <w:t>是的，就是这样的。我们前面说的战争险其实跟船舶保赔保险没有太大的关系，它主要是从船壳险和货运险里面的有一个条款，叫做战争除外条款起步的。</w:t>
      </w:r>
    </w:p>
    <w:p>
      <w:pPr>
        <w:pStyle w:val="TranscriptBody"/>
        <w:spacing w:after="120" w:before="0" w:line="360" w:lineRule="exact"/>
        <w:ind w:firstLine="480"/>
      </w:pPr>
      <w:r>
        <w:rPr>
          <w:rFonts w:ascii="Calibri" w:hAnsi="Calibri" w:eastAsia="宋体" w:cs="宋体"/>
          <w:sz w:val="24"/>
          <w:szCs w:val="24"/>
          <w:color w:val="000000"/>
        </w:rPr>
        <w:t>这个条款也很顾名思义，就是假设说这个船处于战争、敌对状态、武装冲突、捕获、扣押等紧急状态，那我这个保险公司就不能用常规的产品来覆盖所有的风险了，然后这个期间损失自负。</w:t>
      </w:r>
    </w:p>
    <w:p>
      <w:pPr>
        <w:pStyle w:val="TranscriptBody"/>
        <w:spacing w:after="120" w:before="0" w:line="360" w:lineRule="exact"/>
        <w:ind w:firstLine="480"/>
      </w:pPr>
      <w:r>
        <w:rPr>
          <w:rFonts w:ascii="Calibri" w:hAnsi="Calibri" w:eastAsia="宋体" w:cs="宋体"/>
          <w:sz w:val="24"/>
          <w:szCs w:val="24"/>
          <w:color w:val="000000"/>
        </w:rPr>
        <w:t>这种情况就不赔了？</w:t>
      </w:r>
    </w:p>
    <w:p>
      <w:pPr>
        <w:pStyle w:val="TranscriptBody"/>
        <w:spacing w:after="120" w:before="0" w:line="360" w:lineRule="exact"/>
        <w:ind w:firstLine="480"/>
      </w:pPr>
      <w:r>
        <w:rPr>
          <w:rFonts w:ascii="Calibri" w:hAnsi="Calibri" w:eastAsia="宋体" w:cs="宋体"/>
          <w:sz w:val="24"/>
          <w:szCs w:val="24"/>
          <w:color w:val="000000"/>
        </w:rPr>
        <w:t>不赔。那如果说你想一直有获得我保险公司的保障，那就多交钱，而且要多交很多钱。</w:t>
      </w:r>
    </w:p>
    <w:p>
      <w:pPr>
        <w:pStyle w:val="TranscriptBody"/>
        <w:spacing w:after="120" w:before="0" w:line="360" w:lineRule="exact"/>
        <w:ind w:firstLine="480"/>
      </w:pPr>
      <w:r>
        <w:rPr>
          <w:rFonts w:ascii="Calibri" w:hAnsi="Calibri" w:eastAsia="宋体" w:cs="宋体"/>
          <w:sz w:val="24"/>
          <w:szCs w:val="24"/>
          <w:color w:val="000000"/>
        </w:rPr>
        <w:t>说到这边，我想先插播一个问题，就是什么样的是属于战争的状态？比如说索马里海盗属于战争状态吗？</w:t>
      </w:r>
    </w:p>
    <w:p>
      <w:pPr>
        <w:pStyle w:val="TranscriptBody"/>
        <w:spacing w:after="120" w:before="0" w:line="360" w:lineRule="exact"/>
        <w:ind w:firstLine="480"/>
      </w:pPr>
      <w:r>
        <w:rPr>
          <w:rFonts w:ascii="Calibri" w:hAnsi="Calibri" w:eastAsia="宋体" w:cs="宋体"/>
          <w:sz w:val="24"/>
          <w:szCs w:val="24"/>
          <w:color w:val="000000"/>
        </w:rPr>
        <w:t>索马里海盗，很有意思的问题。因为就是索马里海盗为什么会出现呢？肯定是因为索马里内战。但是因为海盗它在海上的行为，就是跳上你的船，纯纯地索要赎金，这算是一个特殊情况，而且是国际条款和中国条款在实践上略有一点点不同。在国际条款里面，船壳险和货运险都覆盖海盗风险，一旦你遇上了海盗，这个保险公司会给你赔。而在中国条款里面，海盗风险在船壳险里面是覆盖的，但是在货运险里面不特别覆盖，它属于一个加钱才赔的战争险的部分。</w:t>
      </w:r>
    </w:p>
    <w:p>
      <w:pPr>
        <w:pStyle w:val="TranscriptBody"/>
        <w:spacing w:after="120" w:before="0" w:line="360" w:lineRule="exact"/>
        <w:ind w:firstLine="480"/>
      </w:pPr>
      <w:r>
        <w:rPr>
          <w:rFonts w:ascii="Calibri" w:hAnsi="Calibri" w:eastAsia="宋体" w:cs="宋体"/>
          <w:sz w:val="24"/>
          <w:szCs w:val="24"/>
          <w:color w:val="000000"/>
        </w:rPr>
        <w:t>OK，所以我们按照国际条款这个部分来看的话，其实战争险还是不包含我们前面讲的索马里海盗这种已经比较常规的状态了。</w:t>
      </w:r>
    </w:p>
    <w:p>
      <w:pPr>
        <w:pStyle w:val="TranscriptBody"/>
        <w:spacing w:after="120" w:before="0" w:line="360" w:lineRule="exact"/>
        <w:ind w:firstLine="480"/>
      </w:pPr>
      <w:r>
        <w:rPr>
          <w:rFonts w:ascii="Calibri" w:hAnsi="Calibri" w:eastAsia="宋体" w:cs="宋体"/>
          <w:sz w:val="24"/>
          <w:szCs w:val="24"/>
          <w:color w:val="000000"/>
        </w:rPr>
        <w:t>常规吗？</w:t>
      </w:r>
    </w:p>
    <w:p>
      <w:pPr>
        <w:pStyle w:val="TranscriptBody"/>
        <w:spacing w:after="120" w:before="0" w:line="360" w:lineRule="exact"/>
        <w:ind w:firstLine="480"/>
      </w:pPr>
      <w:r>
        <w:rPr>
          <w:rFonts w:ascii="Calibri" w:hAnsi="Calibri" w:eastAsia="宋体" w:cs="宋体"/>
          <w:sz w:val="24"/>
          <w:szCs w:val="24"/>
          <w:color w:val="000000"/>
        </w:rPr>
        <w:t>它属于一个比较纯粹的，真的就是我们一般理解的战争的情况下才出现的一个保险。但我觉得这个其实有点类似于我们在汇率那期讲到的，就是在房子已经着火的时候，你再去投火灾险那个逻辑，对吧？那种情况下一般没有保险公司会赔的。</w:t>
      </w:r>
    </w:p>
    <w:p>
      <w:pPr>
        <w:pStyle w:val="TranscriptBody"/>
        <w:spacing w:after="120" w:before="0" w:line="360" w:lineRule="exact"/>
        <w:ind w:firstLine="480"/>
      </w:pPr>
      <w:r>
        <w:rPr>
          <w:rFonts w:ascii="Calibri" w:hAnsi="Calibri" w:eastAsia="宋体" w:cs="宋体"/>
          <w:sz w:val="24"/>
          <w:szCs w:val="24"/>
          <w:color w:val="000000"/>
        </w:rPr>
        <w:t>确实有点类似。实际上是在3月5日，多家主要的海事保险商一度是关闭了伊朗水域、波斯湾以及阿曼湾水域这个船舶的战争险投保通道，就是你想投战争险，那个时候也投不到。这个是因为他们要重新衡量风险，制定一个更新的、更高的费率，然后再重新开放你去投这个险。</w:t>
      </w:r>
    </w:p>
    <w:p>
      <w:pPr>
        <w:pStyle w:val="TranscriptBody"/>
        <w:spacing w:after="120" w:before="0" w:line="360" w:lineRule="exact"/>
        <w:ind w:firstLine="480"/>
      </w:pPr>
      <w:r>
        <w:rPr>
          <w:rFonts w:ascii="Calibri" w:hAnsi="Calibri" w:eastAsia="宋体" w:cs="宋体"/>
          <w:sz w:val="24"/>
          <w:szCs w:val="24"/>
          <w:color w:val="000000"/>
        </w:rPr>
        <w:t>是这样的。</w:t>
      </w:r>
    </w:p>
    <w:p>
      <w:pPr>
        <w:pStyle w:val="TranscriptBody"/>
        <w:spacing w:after="120" w:before="0" w:line="360" w:lineRule="exact"/>
        <w:ind w:firstLine="480"/>
      </w:pPr>
      <w:r>
        <w:rPr>
          <w:rFonts w:ascii="Calibri" w:hAnsi="Calibri" w:eastAsia="宋体" w:cs="宋体"/>
          <w:sz w:val="24"/>
          <w:szCs w:val="24"/>
          <w:color w:val="000000"/>
        </w:rPr>
        <w:t>对，这个其实就是战争险非常昂贵的一个地方。我们可以讲一下这个，就是计费的方法。因为常规这个船壳险一般来说是包年计费的，就是我每年给你算一个钱。那货运险呢，是按照单次航程来计费的。那战争险不一样，战争险是基于船体本身的资产价值，按照一定比例一次性计费的。</w:t>
      </w:r>
    </w:p>
    <w:p>
      <w:pPr>
        <w:pStyle w:val="TranscriptBody"/>
        <w:spacing w:after="120" w:before="0" w:line="360" w:lineRule="exact"/>
        <w:ind w:firstLine="480"/>
      </w:pPr>
      <w:r>
        <w:rPr>
          <w:rFonts w:ascii="Calibri" w:hAnsi="Calibri" w:eastAsia="宋体" w:cs="宋体"/>
          <w:sz w:val="24"/>
          <w:szCs w:val="24"/>
          <w:color w:val="000000"/>
        </w:rPr>
        <w:t>我们以一个油气运输船为例，现在比较新的油气运输船，比如说刚刚去订货的时候，它的价值大概是2亿到3亿美元。然后现在其实市面上比较流行的是那种，比如说船龄5年左右的次新的二手船，这个其实现在也已经很贵，大概是1亿美元左右。具体的战争险的比例，早年的红海危机的时候，标准的战争险费率是0.25%，而现在的霍尔木兹海峡上面，这个比例是1%，极端情况下可以到3%。</w:t>
      </w:r>
    </w:p>
    <w:p>
      <w:pPr>
        <w:pStyle w:val="TranscriptBody"/>
        <w:spacing w:after="120" w:before="0" w:line="360" w:lineRule="exact"/>
        <w:ind w:firstLine="480"/>
      </w:pPr>
      <w:r>
        <w:rPr>
          <w:rFonts w:ascii="Calibri" w:hAnsi="Calibri" w:eastAsia="宋体" w:cs="宋体"/>
          <w:sz w:val="24"/>
          <w:szCs w:val="24"/>
          <w:color w:val="000000"/>
        </w:rPr>
        <w:t>就是这个战争险的，你要付的那个保费，如果要到1亿美元上的话，1%就是100万美元，3%就是300万美元。那其实很厉害了，对吧？因为你就是算，听上去好像这个比例不是很高，但你算到一些货的上面的话，其实就很厉害了。</w:t>
      </w:r>
    </w:p>
    <w:p>
      <w:pPr>
        <w:pStyle w:val="TranscriptBody"/>
        <w:spacing w:after="120" w:before="0" w:line="360" w:lineRule="exact"/>
        <w:ind w:firstLine="480"/>
      </w:pPr>
      <w:r>
        <w:rPr>
          <w:rFonts w:ascii="Calibri" w:hAnsi="Calibri" w:eastAsia="宋体" w:cs="宋体"/>
          <w:sz w:val="24"/>
          <w:szCs w:val="24"/>
          <w:color w:val="000000"/>
        </w:rPr>
        <w:t>船本身是比较贵的。而且战争险还有两个很讨厌的地方，一个是它报价的有效期是很短的。比如说你现在去咨询，我要报这个战争险，那保险公司可以给你报个1%，这个1%只有48小时内是有效的。就如果你48小时内不交这个1%的保费，这个报价就失效了。</w:t>
      </w:r>
    </w:p>
    <w:p>
      <w:pPr>
        <w:pStyle w:val="TranscriptBody"/>
        <w:spacing w:after="120" w:before="0" w:line="360" w:lineRule="exact"/>
        <w:ind w:firstLine="480"/>
      </w:pPr>
      <w:r>
        <w:rPr>
          <w:rFonts w:ascii="Calibri" w:hAnsi="Calibri" w:eastAsia="宋体" w:cs="宋体"/>
          <w:sz w:val="24"/>
          <w:szCs w:val="24"/>
          <w:color w:val="000000"/>
        </w:rPr>
        <w:t>犹豫就会败北。</w:t>
      </w:r>
    </w:p>
    <w:p>
      <w:pPr>
        <w:pStyle w:val="TranscriptBody"/>
        <w:spacing w:after="120" w:before="0" w:line="360" w:lineRule="exact"/>
        <w:ind w:firstLine="480"/>
      </w:pPr>
      <w:r>
        <w:rPr>
          <w:rFonts w:ascii="Calibri" w:hAnsi="Calibri" w:eastAsia="宋体" w:cs="宋体"/>
          <w:sz w:val="24"/>
          <w:szCs w:val="24"/>
          <w:color w:val="000000"/>
        </w:rPr>
        <w:t>对，下一轮报价可能会更贵。另外一个呢，就是哪怕你交了这一笔战争险的钱，OK，这个保费只覆盖7天。</w:t>
      </w:r>
    </w:p>
    <w:p>
      <w:pPr>
        <w:pStyle w:val="TranscriptBody"/>
        <w:spacing w:after="120" w:before="0" w:line="360" w:lineRule="exact"/>
        <w:ind w:firstLine="480"/>
      </w:pPr>
      <w:r>
        <w:rPr>
          <w:rFonts w:ascii="Calibri" w:hAnsi="Calibri" w:eastAsia="宋体" w:cs="宋体"/>
          <w:sz w:val="24"/>
          <w:szCs w:val="24"/>
          <w:color w:val="000000"/>
        </w:rPr>
        <w:t>对，你就是，你这一周你交了钱，你最好赶快跑，否则你过了7天你还要再交。</w:t>
      </w:r>
    </w:p>
    <w:p>
      <w:pPr>
        <w:pStyle w:val="TranscriptBody"/>
        <w:spacing w:after="120" w:before="0" w:line="360" w:lineRule="exact"/>
        <w:ind w:firstLine="480"/>
      </w:pPr>
      <w:r>
        <w:rPr>
          <w:rFonts w:ascii="Calibri" w:hAnsi="Calibri" w:eastAsia="宋体" w:cs="宋体"/>
          <w:sz w:val="24"/>
          <w:szCs w:val="24"/>
          <w:color w:val="000000"/>
        </w:rPr>
        <w:t>那如果就是我这个船交了保费，但是呢，我就困在这个比如说霍尔木兹海峡这个战争的区域里面了，那我就是7天又7天，300万又300万，或者100万、100万，就一直在付。</w:t>
      </w:r>
    </w:p>
    <w:p>
      <w:pPr>
        <w:pStyle w:val="TranscriptBody"/>
        <w:spacing w:after="120" w:before="0" w:line="360" w:lineRule="exact"/>
        <w:ind w:firstLine="480"/>
      </w:pPr>
      <w:r>
        <w:rPr>
          <w:rFonts w:ascii="Calibri" w:hAnsi="Calibri" w:eastAsia="宋体" w:cs="宋体"/>
          <w:sz w:val="24"/>
          <w:szCs w:val="24"/>
          <w:color w:val="000000"/>
        </w:rPr>
        <w:t>对，那是很夸张的。</w:t>
      </w:r>
    </w:p>
    <w:p>
      <w:pPr>
        <w:pStyle w:val="TranscriptBody"/>
        <w:spacing w:after="120" w:before="0" w:line="360" w:lineRule="exact"/>
        <w:ind w:firstLine="480"/>
      </w:pPr>
      <w:r>
        <w:rPr>
          <w:rFonts w:ascii="Calibri" w:hAnsi="Calibri" w:eastAsia="宋体" w:cs="宋体"/>
          <w:sz w:val="24"/>
          <w:szCs w:val="24"/>
          <w:color w:val="000000"/>
        </w:rPr>
        <w:t>是受不了的，对不对？</w:t>
      </w:r>
    </w:p>
    <w:p>
      <w:pPr>
        <w:pStyle w:val="TranscriptBody"/>
        <w:spacing w:after="120" w:before="0" w:line="360" w:lineRule="exact"/>
        <w:ind w:firstLine="480"/>
      </w:pPr>
      <w:r>
        <w:rPr>
          <w:rFonts w:ascii="Calibri" w:hAnsi="Calibri" w:eastAsia="宋体" w:cs="宋体"/>
          <w:sz w:val="24"/>
          <w:szCs w:val="24"/>
          <w:color w:val="000000"/>
        </w:rPr>
        <w:t>所以说实际上很多船就是在衡量了这个战争险以及实际通航的这个风险以后呢，它会考虑直接就是我先不要动。就比如说我先停在一个相对安全水域里面，比如说阿拉伯海的安全区域里面，我直接抛锚。只要我不越过划定的，就是那个高风险区的这个边界，我实际上就不需要交这笔天价的过路费。</w:t>
      </w:r>
    </w:p>
    <w:p>
      <w:pPr>
        <w:pStyle w:val="TranscriptBody"/>
        <w:spacing w:after="120" w:before="0" w:line="360" w:lineRule="exact"/>
        <w:ind w:firstLine="480"/>
      </w:pPr>
      <w:r>
        <w:rPr>
          <w:rFonts w:ascii="Calibri" w:hAnsi="Calibri" w:eastAsia="宋体" w:cs="宋体"/>
          <w:sz w:val="24"/>
          <w:szCs w:val="24"/>
          <w:color w:val="000000"/>
        </w:rPr>
        <w:t>哦，那我的原来的保单依然有效，然后我也不用再加钱。那我只要等这个战事平息了，然后保费回到这个正常水平了，就是我的整个成本上面都划得来了，那我再通过海峡。所以你刚刚讲到有个叫高风险区边界的概念，是不是类似于说这个战争险，它其实是除了这个时间的范围里面，还有一个是区域的范围，就是我划分的这个区域，它现在是属于战争的状态的一个区域，然后你这个船如果要通过这个区域的话，你就得付这个钱？</w:t>
      </w:r>
    </w:p>
    <w:p>
      <w:pPr>
        <w:pStyle w:val="TranscriptBody"/>
        <w:spacing w:after="120" w:before="0" w:line="360" w:lineRule="exact"/>
        <w:ind w:firstLine="480"/>
      </w:pPr>
      <w:r>
        <w:rPr>
          <w:rFonts w:ascii="Calibri" w:hAnsi="Calibri" w:eastAsia="宋体" w:cs="宋体"/>
          <w:sz w:val="24"/>
          <w:szCs w:val="24"/>
          <w:color w:val="000000"/>
        </w:rPr>
        <w:t>是的，它是这样一个概念。所以它会在划分的区域外面等着，所以你就可以看到霍尔木兹海峡周边的安全区域停了很多船。</w:t>
      </w:r>
    </w:p>
    <w:p>
      <w:pPr>
        <w:pStyle w:val="TranscriptBody"/>
        <w:spacing w:after="120" w:before="0" w:line="360" w:lineRule="exact"/>
        <w:ind w:firstLine="480"/>
      </w:pPr>
      <w:r>
        <w:rPr>
          <w:rFonts w:ascii="Calibri" w:hAnsi="Calibri" w:eastAsia="宋体" w:cs="宋体"/>
          <w:sz w:val="24"/>
          <w:szCs w:val="24"/>
          <w:color w:val="000000"/>
        </w:rPr>
        <w:t>我就有一个问题了，比如说我们平时乘飞机的 APP 上面经常会推荐我们买航空意外险，你买吗？</w:t>
      </w:r>
    </w:p>
    <w:p>
      <w:pPr>
        <w:pStyle w:val="TranscriptBody"/>
        <w:spacing w:after="120" w:before="0" w:line="360" w:lineRule="exact"/>
        <w:ind w:firstLine="480"/>
      </w:pPr>
      <w:r>
        <w:rPr>
          <w:rFonts w:ascii="Calibri" w:hAnsi="Calibri" w:eastAsia="宋体" w:cs="宋体"/>
          <w:sz w:val="24"/>
          <w:szCs w:val="24"/>
          <w:color w:val="000000"/>
        </w:rPr>
        <w:t>我买的。</w:t>
      </w:r>
    </w:p>
    <w:p>
      <w:pPr>
        <w:pStyle w:val="TranscriptBody"/>
        <w:spacing w:after="120" w:before="0" w:line="360" w:lineRule="exact"/>
        <w:ind w:firstLine="480"/>
      </w:pPr>
      <w:r>
        <w:rPr>
          <w:rFonts w:ascii="Calibri" w:hAnsi="Calibri" w:eastAsia="宋体" w:cs="宋体"/>
          <w:sz w:val="24"/>
          <w:szCs w:val="24"/>
          <w:color w:val="000000"/>
        </w:rPr>
        <w:t>我的信用卡覆盖这个部分，所以我不买，所以我不单独买。但有的朋友有可能他就想了想，他就不买了，就直接裸飞，对吧？</w:t>
      </w:r>
    </w:p>
    <w:p>
      <w:pPr>
        <w:pStyle w:val="TranscriptBody"/>
        <w:spacing w:after="120" w:before="0" w:line="360" w:lineRule="exact"/>
        <w:ind w:firstLine="480"/>
      </w:pPr>
      <w:r>
        <w:rPr>
          <w:rFonts w:ascii="Calibri" w:hAnsi="Calibri" w:eastAsia="宋体" w:cs="宋体"/>
          <w:sz w:val="24"/>
          <w:szCs w:val="24"/>
          <w:color w:val="000000"/>
        </w:rPr>
        <w:t>这个也不能叫裸飞，反正是无保障的情况下，就没有买这个意外险就飞。</w:t>
      </w:r>
    </w:p>
    <w:p>
      <w:pPr>
        <w:pStyle w:val="TranscriptBody"/>
        <w:spacing w:after="120" w:before="0" w:line="360" w:lineRule="exact"/>
        <w:ind w:firstLine="480"/>
      </w:pPr>
      <w:r>
        <w:rPr>
          <w:rFonts w:ascii="Calibri" w:hAnsi="Calibri" w:eastAsia="宋体" w:cs="宋体"/>
          <w:sz w:val="24"/>
          <w:szCs w:val="24"/>
          <w:color w:val="000000"/>
        </w:rPr>
        <w:t>那么船可不可以呢？就是我不买一个战争保险，我就硬过这个战争区。</w:t>
      </w:r>
    </w:p>
    <w:p>
      <w:pPr>
        <w:pStyle w:val="TranscriptBody"/>
        <w:spacing w:after="120" w:before="0" w:line="360" w:lineRule="exact"/>
        <w:ind w:firstLine="480"/>
      </w:pPr>
      <w:r>
        <w:rPr>
          <w:rFonts w:ascii="Calibri" w:hAnsi="Calibri" w:eastAsia="宋体" w:cs="宋体"/>
          <w:sz w:val="24"/>
          <w:szCs w:val="24"/>
          <w:color w:val="000000"/>
        </w:rPr>
        <w:t>首先你现在去敢过霍尔木兹海峡，我觉得这个风险是非常之大的。</w:t>
      </w:r>
    </w:p>
    <w:p>
      <w:pPr>
        <w:pStyle w:val="TranscriptBody"/>
        <w:spacing w:after="120" w:before="0" w:line="360" w:lineRule="exact"/>
        <w:ind w:firstLine="480"/>
      </w:pPr>
      <w:r>
        <w:rPr>
          <w:rFonts w:ascii="Calibri" w:hAnsi="Calibri" w:eastAsia="宋体" w:cs="宋体"/>
          <w:sz w:val="24"/>
          <w:szCs w:val="24"/>
          <w:color w:val="000000"/>
        </w:rPr>
        <w:t>确实太敢了。</w:t>
      </w:r>
    </w:p>
    <w:p>
      <w:pPr>
        <w:pStyle w:val="TranscriptBody"/>
        <w:spacing w:after="120" w:before="0" w:line="360" w:lineRule="exact"/>
        <w:ind w:firstLine="480"/>
      </w:pPr>
      <w:r>
        <w:rPr>
          <w:rFonts w:ascii="Calibri" w:hAnsi="Calibri" w:eastAsia="宋体" w:cs="宋体"/>
          <w:sz w:val="24"/>
          <w:szCs w:val="24"/>
          <w:color w:val="000000"/>
        </w:rPr>
        <w:t>对，确实太敢了。不过说正常情况下，就是比如说一个远洋货轮，它出海航行的时候能不能不付保险就去出航呢？这个也不可能，就是有很多方面的约束都会约束它一定要买保险。</w:t>
      </w:r>
    </w:p>
    <w:p>
      <w:pPr>
        <w:pStyle w:val="TranscriptBody"/>
        <w:spacing w:after="120" w:before="0" w:line="360" w:lineRule="exact"/>
        <w:ind w:firstLine="480"/>
      </w:pPr>
      <w:r>
        <w:rPr>
          <w:rFonts w:ascii="Calibri" w:hAnsi="Calibri" w:eastAsia="宋体" w:cs="宋体"/>
          <w:sz w:val="24"/>
          <w:szCs w:val="24"/>
          <w:color w:val="000000"/>
        </w:rPr>
        <w:t>首先呢，因为绝大多数这种大的远洋货轮都是船东贷款买的，就是他贷款的时候就是要跟银行去签那个贷款协议嘛，那个里面就已经会规定，就是说船舶航行期间必须要有有效的保险去覆盖，就全程要覆盖。然后呢，就是假设说有些船东想要耍小聪明，就是说我裸航就出去了，那银行为了防止这种风险，还会额外再给这个船再单独买保险，保证它无论如何，所有情况下都至少有一个保险能够覆盖到它。</w:t>
      </w:r>
    </w:p>
    <w:p>
      <w:pPr>
        <w:pStyle w:val="TranscriptBody"/>
        <w:spacing w:after="120" w:before="0" w:line="360" w:lineRule="exact"/>
        <w:ind w:firstLine="480"/>
      </w:pPr>
      <w:r>
        <w:rPr>
          <w:rFonts w:ascii="Calibri" w:hAnsi="Calibri" w:eastAsia="宋体" w:cs="宋体"/>
          <w:sz w:val="24"/>
          <w:szCs w:val="24"/>
          <w:color w:val="000000"/>
        </w:rPr>
        <w:t>有点类似于像交强险的那种风格吧。</w:t>
      </w:r>
    </w:p>
    <w:p>
      <w:pPr>
        <w:pStyle w:val="TranscriptBody"/>
        <w:spacing w:after="120" w:before="0" w:line="360" w:lineRule="exact"/>
        <w:ind w:firstLine="480"/>
      </w:pPr>
      <w:r>
        <w:rPr>
          <w:rFonts w:ascii="Calibri" w:hAnsi="Calibri" w:eastAsia="宋体" w:cs="宋体"/>
          <w:sz w:val="24"/>
          <w:szCs w:val="24"/>
          <w:color w:val="000000"/>
        </w:rPr>
        <w:t>一旦说真的在很特殊情况下，这个船真的是裸航出去了，那银行其实有权利就是说宣布这个贷款是违约的，然后把这个船收回来。这是一个方面。</w:t>
      </w:r>
    </w:p>
    <w:p>
      <w:pPr>
        <w:pStyle w:val="TranscriptBody"/>
        <w:spacing w:after="120" w:before="0" w:line="360" w:lineRule="exact"/>
        <w:ind w:firstLine="480"/>
      </w:pPr>
      <w:r>
        <w:rPr>
          <w:rFonts w:ascii="Calibri" w:hAnsi="Calibri" w:eastAsia="宋体" w:cs="宋体"/>
          <w:sz w:val="24"/>
          <w:szCs w:val="24"/>
          <w:color w:val="000000"/>
        </w:rPr>
        <w:t>另外一个方面，就是这个船你不能一直在海上漂，对吧？你总是要靠港的。那靠港的时候，港口也会检查你的这个保险的情况，就是如果你没有正常的保险覆盖，它不会让你去停在那边的。否则万一你这个船在港口炸了，我怎么办？我找谁赔？所以说它这个部分也会要求你有保险。</w:t>
      </w:r>
    </w:p>
    <w:p>
      <w:pPr>
        <w:pStyle w:val="TranscriptBody"/>
        <w:spacing w:after="120" w:before="0" w:line="360" w:lineRule="exact"/>
        <w:ind w:firstLine="480"/>
      </w:pPr>
      <w:r>
        <w:rPr>
          <w:rFonts w:ascii="Calibri" w:hAnsi="Calibri" w:eastAsia="宋体" w:cs="宋体"/>
          <w:sz w:val="24"/>
          <w:szCs w:val="24"/>
          <w:color w:val="000000"/>
        </w:rPr>
        <w:t>那最后呢，就是虽然说各种各样的保费会转嫁给货主，但是货主的终极目标还是希望我这个货能够顺利地送达，而不是因为你这个，因为没有保险，冒险去裸航，然后最后什么人财两空，对吧？然后也没有人赔付。所以说一般来说像这种中石油或者 BP、壳牌这样的大型货主的内部都会有严格的风险控制，他们都希望说，船东你哪怕去付一些战争险，然后也要保证我整个供应链上面，整个链条上面是安全的。</w:t>
      </w:r>
    </w:p>
    <w:p>
      <w:pPr>
        <w:pStyle w:val="TranscriptBody"/>
        <w:spacing w:after="120" w:before="0" w:line="360" w:lineRule="exact"/>
        <w:ind w:firstLine="480"/>
      </w:pPr>
      <w:r>
        <w:rPr>
          <w:rFonts w:ascii="Calibri" w:hAnsi="Calibri" w:eastAsia="宋体" w:cs="宋体"/>
          <w:sz w:val="24"/>
          <w:szCs w:val="24"/>
          <w:color w:val="000000"/>
        </w:rPr>
        <w:t>但是呢，在国际的航运惯例里面，如果是货主要求船驶入这个，就是所谓的高风险区或者战区这个范围，那这笔天价的战争险的保费最终呢，还是会就是由船东拿一个发票来找你全额报销的。</w:t>
      </w:r>
    </w:p>
    <w:p>
      <w:pPr>
        <w:pStyle w:val="TranscriptBody"/>
        <w:spacing w:after="120" w:before="0" w:line="360" w:lineRule="exact"/>
        <w:ind w:firstLine="480"/>
      </w:pPr>
      <w:r>
        <w:rPr>
          <w:rFonts w:ascii="Calibri" w:hAnsi="Calibri" w:eastAsia="宋体" w:cs="宋体"/>
          <w:sz w:val="24"/>
          <w:szCs w:val="24"/>
          <w:color w:val="000000"/>
        </w:rPr>
        <w:t>理解了，就是不论是这个船东，还是这个借钱给船东的银行，还是这个整个航线上的港口，包括这个货主，整个航运的链条上的主要的角色，他们都有一个非常严格的机制，要确保你这个船在航行的时候是有有效的保险来覆盖的，即使这个保险非常地贵也要有。那在战争这种情况下，战争险同样也是在这个有效的保险的范围之内。</w:t>
      </w:r>
    </w:p>
    <w:p>
      <w:pPr>
        <w:pStyle w:val="TranscriptBody"/>
        <w:spacing w:after="120" w:before="0" w:line="360" w:lineRule="exact"/>
        <w:ind w:firstLine="480"/>
      </w:pPr>
      <w:r>
        <w:rPr>
          <w:rFonts w:ascii="Calibri" w:hAnsi="Calibri" w:eastAsia="宋体" w:cs="宋体"/>
          <w:sz w:val="24"/>
          <w:szCs w:val="24"/>
          <w:color w:val="000000"/>
        </w:rPr>
        <w:t>是的，的确啊，就合规的代价有时候会非常地大，那额外的战争险也会迅速地吃掉这批货的这个利润。利益和安全的两难，会长久地扰动全球的商业线路，这也是战争对于商业世界的影响。</w:t>
      </w:r>
    </w:p>
    <w:p>
      <w:pPr>
        <w:pStyle w:val="TranscriptBody"/>
        <w:spacing w:after="120" w:before="0" w:line="360" w:lineRule="exact"/>
        <w:ind w:firstLine="480"/>
      </w:pPr>
      <w:r>
        <w:rPr>
          <w:rFonts w:ascii="Calibri" w:hAnsi="Calibri" w:eastAsia="宋体" w:cs="宋体"/>
          <w:sz w:val="24"/>
          <w:szCs w:val="24"/>
          <w:color w:val="000000"/>
        </w:rPr>
        <w:t>商业小样，我们下期见。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商业小样35 霍尔木兹海峡上的特殊保险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商业小样35 霍尔木兹海峡上的特殊保险</dc:title>
  <dc:subject/>
  <dc:creator/>
  <cp:keywords/>
  <dc:description/>
  <cp:lastModifiedBy/>
  <cp:revision>1</cp:revision>
  <dcterms:created xsi:type="dcterms:W3CDTF">2013-12-23T23:15:00Z</dcterms:created>
  <dcterms:modified xsi:type="dcterms:W3CDTF">2013-12-23T23:15:00Z</dcterms:modified>
  <cp:category/>
  <dc:identifier/>
</cp:coreProperties>
</file>