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说声抱歉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原音视频时长：00:00:27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说声抱歉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亲爱的听友，你们好，我是肖文杰。跟大家通报一个消息：由于我们制作团队都在上海，为了配合这个疫情防控，然后也是为了更好的节目效果，所以《商业就是这样》在本周三，也就是3月30日，停更一周。在这里跟大家说一声抱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如果你也受到疫情的影响，祝你和家人平安健康、衣食无忧、心情愉快。以及，有兴趣的话，也可以听听我们往期的节目。那么，我们下周见。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说声抱歉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说声抱歉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