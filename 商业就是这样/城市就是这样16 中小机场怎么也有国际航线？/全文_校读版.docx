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城市就是这样16 中小机场怎么也有国际航线？</w:t>
      </w:r>
    </w:p>
    <w:p>
      <w:pPr>
        <w:pStyle w:val="TranscriptMeta"/>
        <w:spacing w:after="120" w:before="0" w:line="360" w:lineRule="exact"/>
        <w:ind w:firstLine="0"/>
      </w:pPr>
      <w:r>
        <w:rPr>
          <w:rFonts w:ascii="Calibri" w:hAnsi="Calibri" w:eastAsia="宋体" w:cs="宋体"/>
          <w:sz w:val="24"/>
          <w:szCs w:val="24"/>
          <w:color w:val="000000"/>
        </w:rPr>
        <w:t>原音视频时长：00:35:57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城市就是这样16 | 中小机场怎么也有国际航线？</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欢迎来到这一期的《城市就是这样》。那我们这一期的话题呢，其实是有一个明确的由头的，虽然有点久啊。其实就是今年大概夏天快要过去——不，今年夏天太长了——今年夏天快要过去的时候，看到一个新闻，就是讲中国有些地方可以很便宜地坐国际航班。</w:t>
      </w:r>
    </w:p>
    <w:p>
      <w:pPr>
        <w:pStyle w:val="TranscriptBody"/>
        <w:spacing w:after="120" w:before="0" w:line="360" w:lineRule="exact"/>
        <w:ind w:firstLine="480"/>
      </w:pPr>
      <w:r>
        <w:rPr>
          <w:rFonts w:ascii="Calibri" w:hAnsi="Calibri" w:eastAsia="宋体" w:cs="宋体"/>
          <w:sz w:val="24"/>
          <w:szCs w:val="24"/>
          <w:color w:val="000000"/>
        </w:rPr>
        <w:t>就是这个，有些地方呢，就比如说上海，很便宜地坐国际航班，大家都知道可能会有一些，比如说像春秋的特价票，这种专门的线路已经很有名了。但是还是有一些地方出现了就是很意想不到的低价，比如说什么大同，山西大同。这我第一次听说大同可以坐国际航班这件事情，我非常地吃惊。就是为什么，比如说山西大同往返曼谷的航班，往返啊，最低是350元，然后飞莫斯科单程只要600元。甚至就是运气很好的时候，能够薅到100元以内去韩国首尔的机票。就是从大同可以去莫斯科，可以去曼谷，可以去首尔。</w:t>
      </w:r>
    </w:p>
    <w:p>
      <w:pPr>
        <w:pStyle w:val="TranscriptBody"/>
        <w:spacing w:after="120" w:before="0" w:line="360" w:lineRule="exact"/>
        <w:ind w:firstLine="480"/>
      </w:pPr>
      <w:r>
        <w:rPr>
          <w:rFonts w:ascii="Calibri" w:hAnsi="Calibri" w:eastAsia="宋体" w:cs="宋体"/>
          <w:sz w:val="24"/>
          <w:szCs w:val="24"/>
          <w:color w:val="000000"/>
        </w:rPr>
        <w:t>100元确实是稍微有点超出认知了，就是高铁上海去南京都没有这么便宜。</w:t>
      </w:r>
    </w:p>
    <w:p>
      <w:pPr>
        <w:pStyle w:val="TranscriptBody"/>
        <w:spacing w:after="120" w:before="0" w:line="360" w:lineRule="exact"/>
        <w:ind w:firstLine="480"/>
      </w:pPr>
      <w:r>
        <w:rPr>
          <w:rFonts w:ascii="Calibri" w:hAnsi="Calibri" w:eastAsia="宋体" w:cs="宋体"/>
          <w:sz w:val="24"/>
          <w:szCs w:val="24"/>
          <w:color w:val="000000"/>
        </w:rPr>
        <w:t>对，可能他们到太原也不够这个钱。</w:t>
      </w:r>
    </w:p>
    <w:p>
      <w:pPr>
        <w:pStyle w:val="TranscriptBody"/>
        <w:spacing w:after="120" w:before="0" w:line="360" w:lineRule="exact"/>
        <w:ind w:firstLine="480"/>
      </w:pPr>
      <w:r>
        <w:rPr>
          <w:rFonts w:ascii="Calibri" w:hAnsi="Calibri" w:eastAsia="宋体" w:cs="宋体"/>
          <w:sz w:val="24"/>
          <w:szCs w:val="24"/>
          <w:color w:val="000000"/>
        </w:rPr>
        <w:t>所以这个就产生了一个很大的一个好奇，就是首先就像刚才约老师说的，为什么这样一些城市，在我们印象当中，它好像不是一个非常重要的航空的枢纽的一个港口，但是它却有非常多的国际航线？第二个的话，就是为什么这些国际航线的这个价格，票价这么地便宜？我们今天就是通过一些数据的整理，然后包括从乐，也是我们新一线的团队一直也会做一些城市的交通、航空的枢纽性的这些研究，通过这些数据，我们来稍微地挖掘和探索一下这个事情背后的原因。第一个问题我想问从乐的，就是她刚刚讲大同这个情况，它属于很特殊的情况吗？还是说除了它以外还有别的例子？</w:t>
      </w:r>
    </w:p>
    <w:p>
      <w:pPr>
        <w:pStyle w:val="TranscriptBody"/>
        <w:spacing w:after="120" w:before="0" w:line="360" w:lineRule="exact"/>
        <w:ind w:firstLine="480"/>
      </w:pPr>
      <w:r>
        <w:rPr>
          <w:rFonts w:ascii="Calibri" w:hAnsi="Calibri" w:eastAsia="宋体" w:cs="宋体"/>
          <w:sz w:val="24"/>
          <w:szCs w:val="24"/>
          <w:color w:val="000000"/>
        </w:rPr>
        <w:t>其实在中国，这个中小规模的机场，大家应该是还挺知道，还挺多的，就是中国的很多城市都会建机场。</w:t>
      </w:r>
    </w:p>
    <w:p>
      <w:pPr>
        <w:pStyle w:val="TranscriptBody"/>
        <w:spacing w:after="120" w:before="0" w:line="360" w:lineRule="exact"/>
        <w:ind w:firstLine="480"/>
      </w:pPr>
      <w:r>
        <w:rPr>
          <w:rFonts w:ascii="Calibri" w:hAnsi="Calibri" w:eastAsia="宋体" w:cs="宋体"/>
          <w:sz w:val="24"/>
          <w:szCs w:val="24"/>
          <w:color w:val="000000"/>
        </w:rPr>
        <w:t>对，因为我们虽然大部分的时候坐飞机都是在一些枢纽型的城市，上海、北京、广州、深圳，或者包括成都、西安这样的大枢纽去坐飞机，但实际上呢，大家来自五湖四海，都知道基本上目前很多很多的地级市都是有自己的机场的。我自己一个个人感觉，就是比如说中国偏西北、西南的话，受地域的影响，就是造高铁没有那么容易，所以说比较早就开始建机场。就比如说你在云南的话，其实你飞到昆明，然后再去飞到各个小城市，会比较明确一点。但这个是一个，比如说地域上面会有一些地理的问题。</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就是是不是比如说像东部的话，其实就没有那么多机场？</w:t>
      </w:r>
    </w:p>
    <w:p>
      <w:pPr>
        <w:pStyle w:val="TranscriptBody"/>
        <w:spacing w:after="120" w:before="0" w:line="360" w:lineRule="exact"/>
        <w:ind w:firstLine="480"/>
      </w:pPr>
      <w:r>
        <w:rPr>
          <w:rFonts w:ascii="Calibri" w:hAnsi="Calibri" w:eastAsia="宋体" w:cs="宋体"/>
          <w:sz w:val="24"/>
          <w:szCs w:val="24"/>
          <w:color w:val="000000"/>
        </w:rPr>
        <w:t>其实东部的机场数量是很多的。</w:t>
      </w:r>
    </w:p>
    <w:p>
      <w:pPr>
        <w:pStyle w:val="TranscriptBody"/>
        <w:spacing w:after="120" w:before="0" w:line="360" w:lineRule="exact"/>
        <w:ind w:firstLine="480"/>
      </w:pPr>
      <w:r>
        <w:rPr>
          <w:rFonts w:ascii="Calibri" w:hAnsi="Calibri" w:eastAsia="宋体" w:cs="宋体"/>
          <w:sz w:val="24"/>
          <w:szCs w:val="24"/>
          <w:color w:val="000000"/>
        </w:rPr>
        <w:t>比想象中要多，是吗？</w:t>
      </w:r>
    </w:p>
    <w:p>
      <w:pPr>
        <w:pStyle w:val="TranscriptBody"/>
        <w:spacing w:after="120" w:before="0" w:line="360" w:lineRule="exact"/>
        <w:ind w:firstLine="480"/>
      </w:pPr>
      <w:r>
        <w:rPr>
          <w:rFonts w:ascii="Calibri" w:hAnsi="Calibri" w:eastAsia="宋体" w:cs="宋体"/>
          <w:sz w:val="24"/>
          <w:szCs w:val="24"/>
          <w:color w:val="000000"/>
        </w:rPr>
        <w:t>对，不全是个地理问题。只是西部机场的数量会让大家觉得，和它的经济发展水平没有那么地完全匹配，所以大家会觉得西部的机场怎么会多成这个样子。</w:t>
      </w:r>
    </w:p>
    <w:p>
      <w:pPr>
        <w:pStyle w:val="TranscriptBody"/>
        <w:spacing w:after="120" w:before="0" w:line="360" w:lineRule="exact"/>
        <w:ind w:firstLine="480"/>
      </w:pPr>
      <w:r>
        <w:rPr>
          <w:rFonts w:ascii="Calibri" w:hAnsi="Calibri" w:eastAsia="宋体" w:cs="宋体"/>
          <w:sz w:val="24"/>
          <w:szCs w:val="24"/>
          <w:color w:val="000000"/>
        </w:rPr>
        <w:t>这个有个数字上的概念，比如说全国到底有多少机场？然后当中，比如说三线城市以下的有多少？</w:t>
      </w:r>
    </w:p>
    <w:p>
      <w:pPr>
        <w:pStyle w:val="TranscriptBody"/>
        <w:spacing w:after="120" w:before="0" w:line="360" w:lineRule="exact"/>
        <w:ind w:firstLine="480"/>
      </w:pPr>
      <w:r>
        <w:rPr>
          <w:rFonts w:ascii="Calibri" w:hAnsi="Calibri" w:eastAsia="宋体" w:cs="宋体"/>
          <w:sz w:val="24"/>
          <w:szCs w:val="24"/>
          <w:color w:val="000000"/>
        </w:rPr>
        <w:t>就是民航局现在的数字是说，到去年，24年的年底，中国境内的运输机场共有263个，其中有81%的机场是位于三线及以下的中小城市的。那么这些机场里面呢，又有非常多的机场，它其实客流量并不大，就是它大概整个机场的年均客流量是在200万人次以下的。那么这些机场，它其实在大家平常可能出行当中，是不一定那么容易注意到的。但如果你是生活在三线以下的城市，你会发现，其实现在基本上东部地区是地级市人均有一个机场。</w:t>
      </w:r>
    </w:p>
    <w:p>
      <w:pPr>
        <w:pStyle w:val="TranscriptBody"/>
        <w:spacing w:after="120" w:before="0" w:line="360" w:lineRule="exact"/>
        <w:ind w:firstLine="480"/>
      </w:pPr>
      <w:r>
        <w:rPr>
          <w:rFonts w:ascii="Calibri" w:hAnsi="Calibri" w:eastAsia="宋体" w:cs="宋体"/>
          <w:sz w:val="24"/>
          <w:szCs w:val="24"/>
          <w:color w:val="000000"/>
        </w:rPr>
        <w:t>苏州不算人。</w:t>
      </w:r>
    </w:p>
    <w:p>
      <w:pPr>
        <w:pStyle w:val="TranscriptBody"/>
        <w:spacing w:after="120" w:before="0" w:line="360" w:lineRule="exact"/>
        <w:ind w:firstLine="480"/>
      </w:pPr>
      <w:r>
        <w:rPr>
          <w:rFonts w:ascii="Calibri" w:hAnsi="Calibri" w:eastAsia="宋体" w:cs="宋体"/>
          <w:sz w:val="24"/>
          <w:szCs w:val="24"/>
          <w:color w:val="000000"/>
        </w:rPr>
        <w:t>对不起，对不起。然后在西部地区，现在一些有刚刚约老师说的地理上条件限制，或者说有一些飞行传统的城市，它其实基本上也能够做到每个地级市有机场。</w:t>
      </w:r>
    </w:p>
    <w:p>
      <w:pPr>
        <w:pStyle w:val="TranscriptBody"/>
        <w:spacing w:after="120" w:before="0" w:line="360" w:lineRule="exact"/>
        <w:ind w:firstLine="480"/>
      </w:pPr>
      <w:r>
        <w:rPr>
          <w:rFonts w:ascii="Calibri" w:hAnsi="Calibri" w:eastAsia="宋体" w:cs="宋体"/>
          <w:sz w:val="24"/>
          <w:szCs w:val="24"/>
          <w:color w:val="000000"/>
        </w:rPr>
        <w:t>接下来一个问题，就是这些三线或者以下的一些城市，它这些机场国际航班多不多？大同这种情况是不是孤立的？</w:t>
      </w:r>
    </w:p>
    <w:p>
      <w:pPr>
        <w:pStyle w:val="TranscriptBody"/>
        <w:spacing w:after="120" w:before="0" w:line="360" w:lineRule="exact"/>
        <w:ind w:firstLine="480"/>
      </w:pPr>
      <w:r>
        <w:rPr>
          <w:rFonts w:ascii="Calibri" w:hAnsi="Calibri" w:eastAsia="宋体" w:cs="宋体"/>
          <w:sz w:val="24"/>
          <w:szCs w:val="24"/>
          <w:color w:val="000000"/>
        </w:rPr>
        <w:t>大同这个情况，我觉得是稍微有一点不是很好判断的。但是呢，我们知道，其实在很多的这个三线城市里面，是有一些你听上去就很 make sense 的航班的，国际航线的。烟台到首尔，而且它的这个，因为我们每年是会做城市枢纽性里面的这个航班的航线的分析的嘛，我们飞常准每年来提供民航的全年的航线和航班的数量。然后呢，我也拉了一下，我们把一些特别大家非常熟悉的一线、新一线，还有一些重要的省会节点都拿掉之后，我看了一下，里面还是有很多的这个三四线城市的航班，是我们觉得还挺，挺有意思，可以拿出来讲一讲。</w:t>
      </w:r>
    </w:p>
    <w:p>
      <w:pPr>
        <w:pStyle w:val="TranscriptBody"/>
        <w:spacing w:after="120" w:before="0" w:line="360" w:lineRule="exact"/>
        <w:ind w:firstLine="480"/>
      </w:pPr>
      <w:r>
        <w:rPr>
          <w:rFonts w:ascii="Calibri" w:hAnsi="Calibri" w:eastAsia="宋体" w:cs="宋体"/>
          <w:sz w:val="24"/>
          <w:szCs w:val="24"/>
          <w:color w:val="000000"/>
        </w:rPr>
        <w:t>刚刚说烟台和首尔，它其实一年的往返起降架次达到了2918架。那平均一天就是，一天四对。</w:t>
      </w:r>
    </w:p>
    <w:p>
      <w:pPr>
        <w:pStyle w:val="TranscriptBody"/>
        <w:spacing w:after="120" w:before="0" w:line="360" w:lineRule="exact"/>
        <w:ind w:firstLine="480"/>
      </w:pPr>
      <w:r>
        <w:rPr>
          <w:rFonts w:ascii="Calibri" w:hAnsi="Calibri" w:eastAsia="宋体" w:cs="宋体"/>
          <w:sz w:val="24"/>
          <w:szCs w:val="24"/>
          <w:color w:val="000000"/>
        </w:rPr>
        <w:t>四对，一共是四个往返。</w:t>
      </w:r>
    </w:p>
    <w:p>
      <w:pPr>
        <w:pStyle w:val="TranscriptBody"/>
        <w:spacing w:after="120" w:before="0" w:line="360" w:lineRule="exact"/>
        <w:ind w:firstLine="480"/>
      </w:pPr>
      <w:r>
        <w:rPr>
          <w:rFonts w:ascii="Calibri" w:hAnsi="Calibri" w:eastAsia="宋体" w:cs="宋体"/>
          <w:sz w:val="24"/>
          <w:szCs w:val="24"/>
          <w:color w:val="000000"/>
        </w:rPr>
        <w:t>对，对。然后那就相当于就是没有到京沪快线那个程度吧，但是其实就是一个空中大巴，比较密集的空中大巴了。包括威海到首尔也是一样的，它稍微……</w:t>
      </w:r>
    </w:p>
    <w:p>
      <w:pPr>
        <w:pStyle w:val="TranscriptBody"/>
        <w:spacing w:after="120" w:before="0" w:line="360" w:lineRule="exact"/>
        <w:ind w:firstLine="480"/>
      </w:pPr>
      <w:r>
        <w:rPr>
          <w:rFonts w:ascii="Calibri" w:hAnsi="Calibri" w:eastAsia="宋体" w:cs="宋体"/>
          <w:sz w:val="24"/>
          <w:szCs w:val="24"/>
          <w:color w:val="000000"/>
        </w:rPr>
        <w:t>都好重啊。</w:t>
      </w:r>
    </w:p>
    <w:p>
      <w:pPr>
        <w:pStyle w:val="TranscriptBody"/>
        <w:spacing w:after="120" w:before="0" w:line="360" w:lineRule="exact"/>
        <w:ind w:firstLine="480"/>
      </w:pPr>
      <w:r>
        <w:rPr>
          <w:rFonts w:ascii="Calibri" w:hAnsi="Calibri" w:eastAsia="宋体" w:cs="宋体"/>
          <w:sz w:val="24"/>
          <w:szCs w:val="24"/>
          <w:color w:val="000000"/>
        </w:rPr>
        <w:t>大概少一半吧。</w:t>
      </w:r>
    </w:p>
    <w:p>
      <w:pPr>
        <w:pStyle w:val="TranscriptBody"/>
        <w:spacing w:after="120" w:before="0" w:line="360" w:lineRule="exact"/>
        <w:ind w:firstLine="480"/>
      </w:pPr>
      <w:r>
        <w:rPr>
          <w:rFonts w:ascii="Calibri" w:hAnsi="Calibri" w:eastAsia="宋体" w:cs="宋体"/>
          <w:sz w:val="24"/>
          <w:szCs w:val="24"/>
          <w:color w:val="000000"/>
        </w:rPr>
        <w:t>没那么重。</w:t>
      </w:r>
    </w:p>
    <w:p>
      <w:pPr>
        <w:pStyle w:val="TranscriptBody"/>
        <w:spacing w:after="120" w:before="0" w:line="360" w:lineRule="exact"/>
        <w:ind w:firstLine="480"/>
      </w:pPr>
      <w:r>
        <w:rPr>
          <w:rFonts w:ascii="Calibri" w:hAnsi="Calibri" w:eastAsia="宋体" w:cs="宋体"/>
          <w:sz w:val="24"/>
          <w:szCs w:val="24"/>
          <w:color w:val="000000"/>
        </w:rPr>
        <w:t>延吉到首尔。</w:t>
      </w:r>
    </w:p>
    <w:p>
      <w:pPr>
        <w:pStyle w:val="TranscriptBody"/>
        <w:spacing w:after="120" w:before="0" w:line="360" w:lineRule="exact"/>
        <w:ind w:firstLine="480"/>
      </w:pPr>
      <w:r>
        <w:rPr>
          <w:rFonts w:ascii="Calibri" w:hAnsi="Calibri" w:eastAsia="宋体" w:cs="宋体"/>
          <w:sz w:val="24"/>
          <w:szCs w:val="24"/>
          <w:color w:val="000000"/>
        </w:rPr>
        <w:t>对，他们可能是更多是文化上的联系。延吉到首尔的班次更加多，它是平均每天要五对。</w:t>
      </w:r>
    </w:p>
    <w:p>
      <w:pPr>
        <w:pStyle w:val="TranscriptBody"/>
        <w:spacing w:after="120" w:before="0" w:line="360" w:lineRule="exact"/>
        <w:ind w:firstLine="480"/>
      </w:pPr>
      <w:r>
        <w:rPr>
          <w:rFonts w:ascii="Calibri" w:hAnsi="Calibri" w:eastAsia="宋体" w:cs="宋体"/>
          <w:sz w:val="24"/>
          <w:szCs w:val="24"/>
          <w:color w:val="000000"/>
        </w:rPr>
        <w:t>有这么大量。</w:t>
      </w:r>
    </w:p>
    <w:p>
      <w:pPr>
        <w:pStyle w:val="TranscriptBody"/>
        <w:spacing w:after="120" w:before="0" w:line="360" w:lineRule="exact"/>
        <w:ind w:firstLine="480"/>
      </w:pPr>
      <w:r>
        <w:rPr>
          <w:rFonts w:ascii="Calibri" w:hAnsi="Calibri" w:eastAsia="宋体" w:cs="宋体"/>
          <w:sz w:val="24"/>
          <w:szCs w:val="24"/>
          <w:color w:val="000000"/>
        </w:rPr>
        <w:t>然后另外一个就是延续我们上一集在讲泉州时候一个比较有意思的点，我从泉州的数据里抽出来的，泉州到菲律宾的马尼拉，是1266架次。</w:t>
      </w:r>
    </w:p>
    <w:p>
      <w:pPr>
        <w:pStyle w:val="TranscriptBody"/>
        <w:spacing w:after="120" w:before="0" w:line="360" w:lineRule="exact"/>
        <w:ind w:firstLine="480"/>
      </w:pPr>
      <w:r>
        <w:rPr>
          <w:rFonts w:ascii="Calibri" w:hAnsi="Calibri" w:eastAsia="宋体" w:cs="宋体"/>
          <w:sz w:val="24"/>
          <w:szCs w:val="24"/>
          <w:color w:val="000000"/>
        </w:rPr>
        <w:t>非常多。</w:t>
      </w:r>
    </w:p>
    <w:p>
      <w:pPr>
        <w:pStyle w:val="TranscriptBody"/>
        <w:spacing w:after="120" w:before="0" w:line="360" w:lineRule="exact"/>
        <w:ind w:firstLine="480"/>
      </w:pPr>
      <w:r>
        <w:rPr>
          <w:rFonts w:ascii="Calibri" w:hAnsi="Calibri" w:eastAsia="宋体" w:cs="宋体"/>
          <w:sz w:val="24"/>
          <w:szCs w:val="24"/>
          <w:color w:val="000000"/>
        </w:rPr>
        <w:t>对，也是他们，包括它到吉隆坡，也有一天有大概一个对次。</w:t>
      </w:r>
    </w:p>
    <w:p>
      <w:pPr>
        <w:pStyle w:val="TranscriptBody"/>
        <w:spacing w:after="120" w:before="0" w:line="360" w:lineRule="exact"/>
        <w:ind w:firstLine="480"/>
      </w:pPr>
      <w:r>
        <w:rPr>
          <w:rFonts w:ascii="Calibri" w:hAnsi="Calibri" w:eastAsia="宋体" w:cs="宋体"/>
          <w:sz w:val="24"/>
          <w:szCs w:val="24"/>
          <w:color w:val="000000"/>
        </w:rPr>
        <w:t>我记得那个时候不是看到过一个段子笑话，说就是给妈祖买一个座位，然后乘飞机，好像就是去东南亚的那个城市。</w:t>
      </w:r>
    </w:p>
    <w:p>
      <w:pPr>
        <w:pStyle w:val="TranscriptBody"/>
        <w:spacing w:after="120" w:before="0" w:line="360" w:lineRule="exact"/>
        <w:ind w:firstLine="480"/>
      </w:pPr>
      <w:r>
        <w:rPr>
          <w:rFonts w:ascii="Calibri" w:hAnsi="Calibri" w:eastAsia="宋体" w:cs="宋体"/>
          <w:sz w:val="24"/>
          <w:szCs w:val="24"/>
          <w:color w:val="000000"/>
        </w:rPr>
        <w:t>对，他们有自己非常传统的这个文化和地理上的连接。包括我们可以看西北地区，有它的一些类似的这种 make sense 的线路，比方说喀什到伊斯兰堡。还有比方说往蒙古的方向，是像海拉尔或者满洲里，它到乌兰巴托也是大概两天就有一班飞机。像这样的频次，其实我们会觉得说，它们三四线城市确实是需要这一些和它们当地的地域和文化非常有关的跨境航班、国际航线，来去给它们做连接的。</w:t>
      </w:r>
    </w:p>
    <w:p>
      <w:pPr>
        <w:pStyle w:val="TranscriptBody"/>
        <w:spacing w:after="120" w:before="0" w:line="360" w:lineRule="exact"/>
        <w:ind w:firstLine="480"/>
      </w:pPr>
      <w:r>
        <w:rPr>
          <w:rFonts w:ascii="Calibri" w:hAnsi="Calibri" w:eastAsia="宋体" w:cs="宋体"/>
          <w:sz w:val="24"/>
          <w:szCs w:val="24"/>
          <w:color w:val="000000"/>
        </w:rPr>
        <w:t>要么是距离比较近，要么是比如说经贸，或者说是商业上往来很多，往来非常密切。</w:t>
      </w:r>
    </w:p>
    <w:p>
      <w:pPr>
        <w:pStyle w:val="TranscriptBody"/>
        <w:spacing w:after="120" w:before="0" w:line="360" w:lineRule="exact"/>
        <w:ind w:firstLine="480"/>
      </w:pPr>
      <w:r>
        <w:rPr>
          <w:rFonts w:ascii="Calibri" w:hAnsi="Calibri" w:eastAsia="宋体" w:cs="宋体"/>
          <w:sz w:val="24"/>
          <w:szCs w:val="24"/>
          <w:color w:val="000000"/>
        </w:rPr>
        <w:t>对，像刚刚讲到那个山东的这两个例子的话就很明确嘛。然后还有一些呢，是和旅游非常相关联的。</w:t>
      </w:r>
    </w:p>
    <w:p>
      <w:pPr>
        <w:pStyle w:val="TranscriptBody"/>
        <w:spacing w:after="120" w:before="0" w:line="360" w:lineRule="exact"/>
        <w:ind w:firstLine="480"/>
      </w:pPr>
      <w:r>
        <w:rPr>
          <w:rFonts w:ascii="Calibri" w:hAnsi="Calibri" w:eastAsia="宋体" w:cs="宋体"/>
          <w:sz w:val="24"/>
          <w:szCs w:val="24"/>
          <w:color w:val="000000"/>
        </w:rPr>
        <w:t>张家界。</w:t>
      </w:r>
    </w:p>
    <w:p>
      <w:pPr>
        <w:pStyle w:val="TranscriptBody"/>
        <w:spacing w:after="120" w:before="0" w:line="360" w:lineRule="exact"/>
        <w:ind w:firstLine="480"/>
      </w:pPr>
      <w:r>
        <w:rPr>
          <w:rFonts w:ascii="Calibri" w:hAnsi="Calibri" w:eastAsia="宋体" w:cs="宋体"/>
          <w:sz w:val="24"/>
          <w:szCs w:val="24"/>
          <w:color w:val="000000"/>
        </w:rPr>
        <w:t>对，张家界。我数了一下，张家界到釜山、到首尔、到大邱、到光州，这几个韩国的重点的，等于是出境游客的这个游客来源地啊，它们基本上每天都有一到两个班次的飞机是往张家界来的。</w:t>
      </w:r>
    </w:p>
    <w:p>
      <w:pPr>
        <w:pStyle w:val="TranscriptBody"/>
        <w:spacing w:after="120" w:before="0" w:line="360" w:lineRule="exact"/>
        <w:ind w:firstLine="480"/>
      </w:pPr>
      <w:r>
        <w:rPr>
          <w:rFonts w:ascii="Calibri" w:hAnsi="Calibri" w:eastAsia="宋体" w:cs="宋体"/>
          <w:sz w:val="24"/>
          <w:szCs w:val="24"/>
          <w:color w:val="000000"/>
        </w:rPr>
        <w:t>就相当于其实我们国家还是有很多那种，就是旅游目的地的那种机场吧，一般都是比较小的，比如像张家界啊、九寨沟啊，大家都听到过。但是一般来说，它这种一天跟一个城市的连接，都是跟国内的大城市比较多一点。比如说上海到普陀山啊，这种大家可以理解。但是这个的话，因为大家都知道，就是韩国的这个游客对张家界有一种特殊的感情，所以说它们会连接得非常多。感觉这个部分上面，它的这个主要客源来自于这里，是韩国的游客。</w:t>
      </w:r>
    </w:p>
    <w:p>
      <w:pPr>
        <w:pStyle w:val="TranscriptBody"/>
        <w:spacing w:after="120" w:before="0" w:line="360" w:lineRule="exact"/>
        <w:ind w:firstLine="480"/>
      </w:pPr>
      <w:r>
        <w:rPr>
          <w:rFonts w:ascii="Calibri" w:hAnsi="Calibri" w:eastAsia="宋体" w:cs="宋体"/>
          <w:sz w:val="24"/>
          <w:szCs w:val="24"/>
          <w:color w:val="000000"/>
        </w:rPr>
        <w:t>现在还对盐城也很有感情，然后他们大概也是有200多个架次的。</w:t>
      </w:r>
    </w:p>
    <w:p>
      <w:pPr>
        <w:pStyle w:val="TranscriptBody"/>
        <w:spacing w:after="120" w:before="0" w:line="360" w:lineRule="exact"/>
        <w:ind w:firstLine="480"/>
      </w:pPr>
      <w:r>
        <w:rPr>
          <w:rFonts w:ascii="Calibri" w:hAnsi="Calibri" w:eastAsia="宋体" w:cs="宋体"/>
          <w:sz w:val="24"/>
          <w:szCs w:val="24"/>
          <w:color w:val="000000"/>
        </w:rPr>
        <w:t>所以反过来说，盐城人去首尔也很方便。</w:t>
      </w:r>
    </w:p>
    <w:p>
      <w:pPr>
        <w:pStyle w:val="TranscriptBody"/>
        <w:spacing w:after="120" w:before="0" w:line="360" w:lineRule="exact"/>
        <w:ind w:firstLine="480"/>
      </w:pPr>
      <w:r>
        <w:rPr>
          <w:rFonts w:ascii="Calibri" w:hAnsi="Calibri" w:eastAsia="宋体" w:cs="宋体"/>
          <w:sz w:val="24"/>
          <w:szCs w:val="24"/>
          <w:color w:val="000000"/>
        </w:rPr>
        <w:t>是的，因为它必须，飞机总归是往返开的。</w:t>
      </w:r>
    </w:p>
    <w:p>
      <w:pPr>
        <w:pStyle w:val="TranscriptBody"/>
        <w:spacing w:after="120" w:before="0" w:line="360" w:lineRule="exact"/>
        <w:ind w:firstLine="480"/>
      </w:pPr>
      <w:r>
        <w:rPr>
          <w:rFonts w:ascii="Calibri" w:hAnsi="Calibri" w:eastAsia="宋体" w:cs="宋体"/>
          <w:sz w:val="24"/>
          <w:szCs w:val="24"/>
          <w:color w:val="000000"/>
        </w:rPr>
        <w:t>但我就没有忍不住插播一个问题啊，就是为什么现在韩国朋友对于盐城这么青睐？</w:t>
      </w:r>
    </w:p>
    <w:p>
      <w:pPr>
        <w:pStyle w:val="TranscriptBody"/>
        <w:spacing w:after="120" w:before="0" w:line="360" w:lineRule="exact"/>
        <w:ind w:firstLine="480"/>
      </w:pPr>
      <w:r>
        <w:rPr>
          <w:rFonts w:ascii="Calibri" w:hAnsi="Calibri" w:eastAsia="宋体" w:cs="宋体"/>
          <w:sz w:val="24"/>
          <w:szCs w:val="24"/>
          <w:color w:val="000000"/>
        </w:rPr>
        <w:t>来打高尔夫，你信吗？</w:t>
      </w:r>
    </w:p>
    <w:p>
      <w:pPr>
        <w:pStyle w:val="TranscriptBody"/>
        <w:spacing w:after="120" w:before="0" w:line="360" w:lineRule="exact"/>
        <w:ind w:firstLine="480"/>
      </w:pPr>
      <w:r>
        <w:rPr>
          <w:rFonts w:ascii="Calibri" w:hAnsi="Calibri" w:eastAsia="宋体" w:cs="宋体"/>
          <w:sz w:val="24"/>
          <w:szCs w:val="24"/>
          <w:color w:val="000000"/>
        </w:rPr>
        <w:t>OK，这样的吗？</w:t>
      </w:r>
    </w:p>
    <w:p>
      <w:pPr>
        <w:pStyle w:val="TranscriptBody"/>
        <w:spacing w:after="120" w:before="0" w:line="360" w:lineRule="exact"/>
        <w:ind w:firstLine="480"/>
      </w:pPr>
      <w:r>
        <w:rPr>
          <w:rFonts w:ascii="Calibri" w:hAnsi="Calibri" w:eastAsia="宋体" w:cs="宋体"/>
          <w:sz w:val="24"/>
          <w:szCs w:val="24"/>
          <w:color w:val="000000"/>
        </w:rPr>
        <w:t>对。然后另外，因为盐城现在在黄海湿地，它有一个世界自然遗产。他们说，现在是中国东部沿海的非洲大草原级别的野生动物的世界。然后对于韩国的居民来说的话，它这个飞行的距离还是比较短的。</w:t>
      </w:r>
    </w:p>
    <w:p>
      <w:pPr>
        <w:pStyle w:val="TranscriptBody"/>
        <w:spacing w:after="120" w:before="0" w:line="360" w:lineRule="exact"/>
        <w:ind w:firstLine="480"/>
      </w:pPr>
      <w:r>
        <w:rPr>
          <w:rFonts w:ascii="Calibri" w:hAnsi="Calibri" w:eastAsia="宋体" w:cs="宋体"/>
          <w:sz w:val="24"/>
          <w:szCs w:val="24"/>
          <w:color w:val="000000"/>
        </w:rPr>
        <w:t>对，比较短。其实可能线路的票价也挺便宜的。反过来说，就是这两年其实大家在国际航线上讨论比较多，就是为什么在首尔能买到就是飞往全世界的便宜机票？其实就是首尔它本身设定就是一个国际的，就是说亚洲的一个国际级的一个枢纽港。这个方面其实我觉得也挺重要的，以后可以再讨论吧，但是好像不是在我们这个范围里。</w:t>
      </w:r>
    </w:p>
    <w:p>
      <w:pPr>
        <w:pStyle w:val="TranscriptBody"/>
        <w:spacing w:after="120" w:before="0" w:line="360" w:lineRule="exact"/>
        <w:ind w:firstLine="480"/>
      </w:pPr>
      <w:r>
        <w:rPr>
          <w:rFonts w:ascii="Calibri" w:hAnsi="Calibri" w:eastAsia="宋体" w:cs="宋体"/>
          <w:sz w:val="24"/>
          <w:szCs w:val="24"/>
          <w:color w:val="000000"/>
        </w:rPr>
        <w:t>我觉得盐城这个例子更加类似于像是济州岛，是有段时间长三角朋友的后花园。反过来也是一样，反过来他们在中国找了一个打高尔夫球的地方，后花园，很合理。</w:t>
      </w:r>
    </w:p>
    <w:p>
      <w:pPr>
        <w:pStyle w:val="TranscriptBody"/>
        <w:spacing w:after="120" w:before="0" w:line="360" w:lineRule="exact"/>
        <w:ind w:firstLine="480"/>
      </w:pPr>
      <w:r>
        <w:rPr>
          <w:rFonts w:ascii="Calibri" w:hAnsi="Calibri" w:eastAsia="宋体" w:cs="宋体"/>
          <w:sz w:val="24"/>
          <w:szCs w:val="24"/>
          <w:color w:val="000000"/>
        </w:rPr>
        <w:t>其实非常合理。这两个类型都是我看下来觉得比较 make sense，很合理的，你一说大家就会理解为什么会有这些航线。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我也看到了一些确实有点诡异的，而且它们班次也都不多，就是全年的架次在一百架次以内。也就是说存在着这些，也就是说五十，五十对的话，那就是一周有一班的，最多一周有一班的航线啊。比方说刚刚说到大同，还有它附近的运城和榆林，西北的这几个城市，它们有曼谷、芽庄、首尔、静冈、济州岛、吉隆坡、河内这些亚洲洲内的这些航空航线。</w:t>
      </w:r>
    </w:p>
    <w:p>
      <w:pPr>
        <w:pStyle w:val="TranscriptBody"/>
        <w:spacing w:after="120" w:before="0" w:line="360" w:lineRule="exact"/>
        <w:ind w:firstLine="480"/>
      </w:pPr>
      <w:r>
        <w:rPr>
          <w:rFonts w:ascii="Calibri" w:hAnsi="Calibri" w:eastAsia="宋体" w:cs="宋体"/>
          <w:sz w:val="24"/>
          <w:szCs w:val="24"/>
          <w:color w:val="000000"/>
        </w:rPr>
        <w:t>静冈是怎么混进去的？静冈就属于一个，就是连上海飞过去可能都坐不满的一个地方。</w:t>
      </w:r>
    </w:p>
    <w:p>
      <w:pPr>
        <w:pStyle w:val="TranscriptBody"/>
        <w:spacing w:after="120" w:before="0" w:line="360" w:lineRule="exact"/>
        <w:ind w:firstLine="480"/>
      </w:pPr>
      <w:r>
        <w:rPr>
          <w:rFonts w:ascii="Calibri" w:hAnsi="Calibri" w:eastAsia="宋体" w:cs="宋体"/>
          <w:sz w:val="24"/>
          <w:szCs w:val="24"/>
          <w:color w:val="000000"/>
        </w:rPr>
        <w:t>但有可能他们自己静冈那边也想要开拓一些航线，包括有些航空公司，对吧？</w:t>
      </w:r>
    </w:p>
    <w:p>
      <w:pPr>
        <w:pStyle w:val="TranscriptBody"/>
        <w:spacing w:after="120" w:before="0" w:line="360" w:lineRule="exact"/>
        <w:ind w:firstLine="480"/>
      </w:pPr>
      <w:r>
        <w:rPr>
          <w:rFonts w:ascii="Calibri" w:hAnsi="Calibri" w:eastAsia="宋体" w:cs="宋体"/>
          <w:sz w:val="24"/>
          <w:szCs w:val="24"/>
          <w:color w:val="000000"/>
        </w:rPr>
        <w:t>对，这个我们知道。</w:t>
      </w:r>
    </w:p>
    <w:p>
      <w:pPr>
        <w:pStyle w:val="TranscriptBody"/>
        <w:spacing w:after="120" w:before="0" w:line="360" w:lineRule="exact"/>
        <w:ind w:firstLine="480"/>
      </w:pPr>
      <w:r>
        <w:rPr>
          <w:rFonts w:ascii="Calibri" w:hAnsi="Calibri" w:eastAsia="宋体" w:cs="宋体"/>
          <w:sz w:val="24"/>
          <w:szCs w:val="24"/>
          <w:color w:val="000000"/>
        </w:rPr>
        <w:t>然后有湖北的宜昌和襄阳，这两个也是湖北经济比较强的城市，它们也开了曼谷、胡志明、芽庄、首尔、乌兰巴托、河内。然后还有一个是临沂，还有包括离它也挺近的连云港，它们也是有去芽庄、曼谷、首尔等等。我看到基本上都是亚洲范围内的航线，洲际航线还是比较少。</w:t>
      </w:r>
    </w:p>
    <w:p>
      <w:pPr>
        <w:pStyle w:val="TranscriptBody"/>
        <w:spacing w:after="120" w:before="0" w:line="360" w:lineRule="exact"/>
        <w:ind w:firstLine="480"/>
      </w:pPr>
      <w:r>
        <w:rPr>
          <w:rFonts w:ascii="Calibri" w:hAnsi="Calibri" w:eastAsia="宋体" w:cs="宋体"/>
          <w:sz w:val="24"/>
          <w:szCs w:val="24"/>
          <w:color w:val="000000"/>
        </w:rPr>
        <w:t>东亚和东南亚为主。这个的话就属于是我们有可能会比较好奇的，就是它打引号的“诡异”，就是直觉上面好像觉得一些城市之间，没有非常明确的这个特殊的这些经贸，或者文化的，或者是历史上……为什么东南亚人要过来？我们为什么要在这些地方去往东南亚？</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我觉得这个就可能就是我们今天好奇。所以说大同不是孤立，对吧？运城啊、榆林啊，不是完全的孤立，但是它却是一个比较异类的一个存在。</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我觉得接下来一个问题的话，我们可以从头来先讲一讲吧。就是其实前面已经讲到了一些了，就是为什么这些小的城市，它们一定都会有那么多机场？我觉得这个有可能先要给我们来铺垫一下。因为刚才从乐其实提到，像中国这个就是机场的这个普及的这个程度，其实在全球范围内也不是那么地常见，实际上是属于比较铺得比较开的。</w:t>
      </w:r>
    </w:p>
    <w:p>
      <w:pPr>
        <w:pStyle w:val="TranscriptBody"/>
        <w:spacing w:after="120" w:before="0" w:line="360" w:lineRule="exact"/>
        <w:ind w:firstLine="480"/>
      </w:pPr>
      <w:r>
        <w:rPr>
          <w:rFonts w:ascii="Calibri" w:hAnsi="Calibri" w:eastAsia="宋体" w:cs="宋体"/>
          <w:sz w:val="24"/>
          <w:szCs w:val="24"/>
          <w:color w:val="000000"/>
        </w:rPr>
        <w:t>首先在中国，确实也是世界上很大的一个国家。在民航的这个网络上面，我们的建设起步不算很早。我其实翻到了一个2007年年底，就是民航局发布的全国民用机场的布局规划，也反映了将近20年前我们这个航空网络的一个整体的发展情况。</w:t>
      </w:r>
    </w:p>
    <w:p>
      <w:pPr>
        <w:pStyle w:val="TranscriptBody"/>
        <w:spacing w:after="120" w:before="0" w:line="360" w:lineRule="exact"/>
        <w:ind w:firstLine="480"/>
      </w:pPr>
      <w:r>
        <w:rPr>
          <w:rFonts w:ascii="Calibri" w:hAnsi="Calibri" w:eastAsia="宋体" w:cs="宋体"/>
          <w:sz w:val="24"/>
          <w:szCs w:val="24"/>
          <w:color w:val="000000"/>
        </w:rPr>
        <w:t>那么当时的整个机场的数量其实相对是比较少的，是目前大概一半左右的量。那么他们也提到了，在这个当时机场布局上存在的主要矛盾和问题里面，很明确地提出，就是说机场的数量比较少，服务的范围还不够广，然后难以满足未来经济社会发展的要求。然后包括是民航机场的体系未能充分地协调，这里面包括了机场在干线和支线航空运输协调发展的合理引导作用比较薄弱，尤其重点点出了参与全球竞争的国际枢纽尚未形成。</w:t>
      </w:r>
    </w:p>
    <w:p>
      <w:pPr>
        <w:pStyle w:val="TranscriptBody"/>
        <w:spacing w:after="120" w:before="0" w:line="360" w:lineRule="exact"/>
        <w:ind w:firstLine="480"/>
      </w:pPr>
      <w:r>
        <w:rPr>
          <w:rFonts w:ascii="Calibri" w:hAnsi="Calibri" w:eastAsia="宋体" w:cs="宋体"/>
          <w:sz w:val="24"/>
          <w:szCs w:val="24"/>
          <w:color w:val="000000"/>
        </w:rPr>
        <w:t>那么在这里面，其实我们要提到，就是说在一个国家来看，它大交通网络里面其实是一种基础性的设施。那民航呢，又是大交通网络里面特别重要的一个。那么对于像这种基建类的服务，它其实在国家战略的考虑上来说，它首先它其实是要有一些均衡、普世、平等的这种覆盖的要求的。</w:t>
      </w:r>
    </w:p>
    <w:p>
      <w:pPr>
        <w:pStyle w:val="TranscriptBody"/>
        <w:spacing w:after="120" w:before="0" w:line="360" w:lineRule="exact"/>
        <w:ind w:firstLine="480"/>
      </w:pPr>
      <w:r>
        <w:rPr>
          <w:rFonts w:ascii="Calibri" w:hAnsi="Calibri" w:eastAsia="宋体" w:cs="宋体"/>
          <w:sz w:val="24"/>
          <w:szCs w:val="24"/>
          <w:color w:val="000000"/>
        </w:rPr>
        <w:t>就你都得有。</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因为我看到你发的那个文件里面，它专门就是提到一句，就是说这个数量比较少嘛，少在哪里？它就是说东密西疏。对，就是原来的这个格局，所谓的东密西疏，就是西部的，包括中部的很多的这个地区，它其实机场的分布是比较稀少的。它还说了，就是需要要通过这种建设来带动中西部地区经济社会发展、维护社会稳定、增加民族团结、开发旅游资源。</w:t>
      </w:r>
    </w:p>
    <w:p>
      <w:pPr>
        <w:pStyle w:val="TranscriptBody"/>
        <w:spacing w:after="120" w:before="0" w:line="360" w:lineRule="exact"/>
        <w:ind w:firstLine="480"/>
      </w:pPr>
      <w:r>
        <w:rPr>
          <w:rFonts w:ascii="Calibri" w:hAnsi="Calibri" w:eastAsia="宋体" w:cs="宋体"/>
          <w:sz w:val="24"/>
          <w:szCs w:val="24"/>
          <w:color w:val="000000"/>
        </w:rPr>
        <w:t>对，这其实就是过去20年里，很多这个民航在中西部地区建设机场、开辟航线的一个很大的动力。首先得有个点。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是一个主要的一个概念。那么当然，再比方说，像大家都知道，像新疆，或者包括新疆是因为地域过于广大，然后云南是因为它的这个山路过于崎岖。像类似这样的地区，西部地区，它其实修机场、开航线，比比方说修铁路、修公路，它其实性价比是要高很多的。而且因为它们也相对建得比较早，其实在比较早期的时候，就已经基本形成了一种支线机场和干线节点组合起来的一个网络体系了。</w:t>
      </w:r>
    </w:p>
    <w:p>
      <w:pPr>
        <w:pStyle w:val="TranscriptBody"/>
        <w:spacing w:after="120" w:before="0" w:line="360" w:lineRule="exact"/>
        <w:ind w:firstLine="480"/>
      </w:pPr>
      <w:r>
        <w:rPr>
          <w:rFonts w:ascii="Calibri" w:hAnsi="Calibri" w:eastAsia="宋体" w:cs="宋体"/>
          <w:sz w:val="24"/>
          <w:szCs w:val="24"/>
          <w:color w:val="000000"/>
        </w:rPr>
        <w:t>那么当然，因为建机场其实是一个很典型的拉动GDP的。那它这个里面，当然大家也很能想到，它是其实可以去带动文旅的发展，同时呢，它也间接能够拉动各项产业的发展。比如说，如果你这个地方连飞机都不通，机场都没有，那么它招商引资的这个动力来自于哪里？</w:t>
      </w:r>
    </w:p>
    <w:p>
      <w:pPr>
        <w:pStyle w:val="TranscriptBody"/>
        <w:spacing w:after="120" w:before="0" w:line="360" w:lineRule="exact"/>
        <w:ind w:firstLine="480"/>
      </w:pPr>
      <w:r>
        <w:rPr>
          <w:rFonts w:ascii="Calibri" w:hAnsi="Calibri" w:eastAsia="宋体" w:cs="宋体"/>
          <w:sz w:val="24"/>
          <w:szCs w:val="24"/>
          <w:color w:val="000000"/>
        </w:rPr>
        <w:t>外商坐火车过来。</w:t>
      </w:r>
    </w:p>
    <w:p>
      <w:pPr>
        <w:pStyle w:val="TranscriptBody"/>
        <w:spacing w:after="120" w:before="0" w:line="360" w:lineRule="exact"/>
        <w:ind w:firstLine="480"/>
      </w:pPr>
      <w:r>
        <w:rPr>
          <w:rFonts w:ascii="Calibri" w:hAnsi="Calibri" w:eastAsia="宋体" w:cs="宋体"/>
          <w:sz w:val="24"/>
          <w:szCs w:val="24"/>
          <w:color w:val="000000"/>
        </w:rPr>
        <w:t>对，你这个地方，我要来你这做个生意，我的交通条件太差，那么其实是很大的硬伤。那同时还有，其实民航也是可以一定程度上把当地的产品向外去运输、流通的。当然是一些比较高附加值的产品，它是可以通过航空货运业来带动出去的。</w:t>
      </w:r>
    </w:p>
    <w:p>
      <w:pPr>
        <w:pStyle w:val="TranscriptBody"/>
        <w:spacing w:after="120" w:before="0" w:line="360" w:lineRule="exact"/>
        <w:ind w:firstLine="480"/>
      </w:pPr>
      <w:r>
        <w:rPr>
          <w:rFonts w:ascii="Calibri" w:hAnsi="Calibri" w:eastAsia="宋体" w:cs="宋体"/>
          <w:sz w:val="24"/>
          <w:szCs w:val="24"/>
          <w:color w:val="000000"/>
        </w:rPr>
        <w:t>还有货运这件事情。</w:t>
      </w:r>
    </w:p>
    <w:p>
      <w:pPr>
        <w:pStyle w:val="TranscriptBody"/>
        <w:spacing w:after="120" w:before="0" w:line="360" w:lineRule="exact"/>
        <w:ind w:firstLine="480"/>
      </w:pPr>
      <w:r>
        <w:rPr>
          <w:rFonts w:ascii="Calibri" w:hAnsi="Calibri" w:eastAsia="宋体" w:cs="宋体"/>
          <w:sz w:val="24"/>
          <w:szCs w:val="24"/>
          <w:color w:val="000000"/>
        </w:rPr>
        <w:t>对，典型的就是郑州，其实靠民航的货运拉动了非常大的一个经济的体量。那么在这样的一个背景之下，其实过去20年中国的机场建设应该说是蓬勃发展，速度很快。包括说，也有一些地方它是借用了以前的军用机场的一个基础设施的，那么它现在军民两用的这种机场，其实发展也是比较快的。</w:t>
      </w:r>
    </w:p>
    <w:p>
      <w:pPr>
        <w:pStyle w:val="TranscriptBody"/>
        <w:spacing w:after="120" w:before="0" w:line="360" w:lineRule="exact"/>
        <w:ind w:firstLine="480"/>
      </w:pPr>
      <w:r>
        <w:rPr>
          <w:rFonts w:ascii="Calibri" w:hAnsi="Calibri" w:eastAsia="宋体" w:cs="宋体"/>
          <w:sz w:val="24"/>
          <w:szCs w:val="24"/>
          <w:color w:val="000000"/>
        </w:rPr>
        <w:t>就是一般的机场，就是落地的时候打开遮光板；军民两用，把你的遮光板给我盖上。</w:t>
      </w:r>
    </w:p>
    <w:p>
      <w:pPr>
        <w:pStyle w:val="TranscriptBody"/>
        <w:spacing w:after="120" w:before="0" w:line="360" w:lineRule="exact"/>
        <w:ind w:firstLine="480"/>
      </w:pPr>
      <w:r>
        <w:rPr>
          <w:rFonts w:ascii="Calibri" w:hAnsi="Calibri" w:eastAsia="宋体" w:cs="宋体"/>
          <w:sz w:val="24"/>
          <w:szCs w:val="24"/>
          <w:color w:val="000000"/>
        </w:rPr>
        <w:t>对，这样的机场其实现在有69座了。而且很多机场，大家都还不是很知道，它其实是军民两用的。比方说大的，像无锡硕放的这个苏南机场，经常会被提到的。还有像遵义的机场，包括丽江的机场，大家相对去的可能多一点的机场，其实都是军民两用的机场。</w:t>
      </w:r>
    </w:p>
    <w:p>
      <w:pPr>
        <w:pStyle w:val="TranscriptBody"/>
        <w:spacing w:after="120" w:before="0" w:line="360" w:lineRule="exact"/>
        <w:ind w:firstLine="480"/>
      </w:pPr>
      <w:r>
        <w:rPr>
          <w:rFonts w:ascii="Calibri" w:hAnsi="Calibri" w:eastAsia="宋体" w:cs="宋体"/>
          <w:sz w:val="24"/>
          <w:szCs w:val="24"/>
          <w:color w:val="000000"/>
        </w:rPr>
        <w:t>那么另外还有很重要一点，其实在过去20年里也发生了一个比较大的变化，就是以前我们可能会觉得说，民航和铁路是两个不太相干的事情，一个天上，一个地下。但是随着高铁网络的整个成网和普及之后，现在高铁和民航的竞争是非常激烈的。那么在目前高铁网络的这个事实上成为竞争对手之后，民航网络布局其实也会去参考目前高铁网络的通达性，对于一些小的节点，也会去更多地考虑增加它们的密度。</w:t>
      </w:r>
    </w:p>
    <w:p>
      <w:pPr>
        <w:pStyle w:val="TranscriptBody"/>
        <w:spacing w:after="120" w:before="0" w:line="360" w:lineRule="exact"/>
        <w:ind w:firstLine="480"/>
      </w:pPr>
      <w:r>
        <w:rPr>
          <w:rFonts w:ascii="Calibri" w:hAnsi="Calibri" w:eastAsia="宋体" w:cs="宋体"/>
          <w:sz w:val="24"/>
          <w:szCs w:val="24"/>
          <w:color w:val="000000"/>
        </w:rPr>
        <w:t>那么目前我拉了一个数据啊，他们有一个专门的指标是在民航的统计公报当中会提到的，叫民航旅客周转量在综合交通体系当中的占比。也就是我们简单理解，就是说大交通里面民航的占比是多少。在06年的时候，只有12.3%。</w:t>
      </w:r>
    </w:p>
    <w:p>
      <w:pPr>
        <w:pStyle w:val="TranscriptBody"/>
        <w:spacing w:after="120" w:before="0" w:line="360" w:lineRule="exact"/>
        <w:ind w:firstLine="480"/>
      </w:pPr>
      <w:r>
        <w:rPr>
          <w:rFonts w:ascii="Calibri" w:hAnsi="Calibri" w:eastAsia="宋体" w:cs="宋体"/>
          <w:sz w:val="24"/>
          <w:szCs w:val="24"/>
          <w:color w:val="000000"/>
        </w:rPr>
        <w:t>确实好像06年的时候，大家坐飞机出行还不是很常见的一件事情。</w:t>
      </w:r>
    </w:p>
    <w:p>
      <w:pPr>
        <w:pStyle w:val="TranscriptBody"/>
        <w:spacing w:after="120" w:before="0" w:line="360" w:lineRule="exact"/>
        <w:ind w:firstLine="480"/>
      </w:pPr>
      <w:r>
        <w:rPr>
          <w:rFonts w:ascii="Calibri" w:hAnsi="Calibri" w:eastAsia="宋体" w:cs="宋体"/>
          <w:sz w:val="24"/>
          <w:szCs w:val="24"/>
          <w:color w:val="000000"/>
        </w:rPr>
        <w:t>那么到现在24年的话，这个数值已经拉到了38.1%。</w:t>
      </w:r>
    </w:p>
    <w:p>
      <w:pPr>
        <w:pStyle w:val="TranscriptBody"/>
        <w:spacing w:after="120" w:before="0" w:line="360" w:lineRule="exact"/>
        <w:ind w:firstLine="480"/>
      </w:pPr>
      <w:r>
        <w:rPr>
          <w:rFonts w:ascii="Calibri" w:hAnsi="Calibri" w:eastAsia="宋体" w:cs="宋体"/>
          <w:sz w:val="24"/>
          <w:szCs w:val="24"/>
          <w:color w:val="000000"/>
        </w:rPr>
        <w:t>OK，但这个是指旅客的部分，没有说到货运的部分。</w:t>
      </w:r>
    </w:p>
    <w:p>
      <w:pPr>
        <w:pStyle w:val="TranscriptBody"/>
        <w:spacing w:after="120" w:before="0" w:line="360" w:lineRule="exact"/>
        <w:ind w:firstLine="480"/>
      </w:pPr>
      <w:r>
        <w:rPr>
          <w:rFonts w:ascii="Calibri" w:hAnsi="Calibri" w:eastAsia="宋体" w:cs="宋体"/>
          <w:sz w:val="24"/>
          <w:szCs w:val="24"/>
          <w:color w:val="000000"/>
        </w:rPr>
        <w:t>对，没有说到货运的部分。那么这个单在大家的整个大交通的出行体系里面，它确实是已经占到了一个举足轻重，而且现在是一个普及性比较强的一种出行方式了。</w:t>
      </w:r>
    </w:p>
    <w:p>
      <w:pPr>
        <w:pStyle w:val="TranscriptBody"/>
        <w:spacing w:after="120" w:before="0" w:line="360" w:lineRule="exact"/>
        <w:ind w:firstLine="480"/>
      </w:pPr>
      <w:r>
        <w:rPr>
          <w:rFonts w:ascii="Calibri" w:hAnsi="Calibri" w:eastAsia="宋体" w:cs="宋体"/>
          <w:sz w:val="24"/>
          <w:szCs w:val="24"/>
          <w:color w:val="000000"/>
        </w:rPr>
        <w:t>刚才其实从乐给我们梳理了一下，就是中国的这些小机场快速建设的一个过程。然后首先是一个背景，就是之前比较少，并且东密西疏。首先你从基建的角度来说，你必须要有一些布局，你必须要布些点。其次，它从GDP的角度来说，肯定是有拉动的作用的。还有的话，就是因为高铁发展得比较快了，所以说民航其实也是在不断地跟上的。最后的结果就是，相比较于07年的话，现在的机场的总数实际上是翻了个倍。这个是在一些比较小的城市里面建机场的一个基本的逻辑，我们能 get 到了。这个我觉得对于在当地生活的朋友来说，肯定是更加能够有意识的，对吧？就是有机场和没机场，对这个城市的这个，怎么说，是位置，或者说是一个判断、观感来说，实际上是有很大的一个区别的。</w:t>
      </w:r>
    </w:p>
    <w:p>
      <w:pPr>
        <w:pStyle w:val="TranscriptBody"/>
        <w:spacing w:after="120" w:before="0" w:line="360" w:lineRule="exact"/>
        <w:ind w:firstLine="480"/>
      </w:pPr>
      <w:r>
        <w:rPr>
          <w:rFonts w:ascii="Calibri" w:hAnsi="Calibri" w:eastAsia="宋体" w:cs="宋体"/>
          <w:sz w:val="24"/>
          <w:szCs w:val="24"/>
          <w:color w:val="000000"/>
        </w:rPr>
        <w:t>不过我觉得这里还是要分一个问题，机场是机场，航线是航线。就是有很多机场看起来不那么热闹，就是因为它的航线少。其实讲的下一个部分应该是航线的这个问题，尤其是比如说你在一些我们看的是比较内陆的一些机场，为什么会有一些离它非常远的、不相关的一些，我们说打引号的“不匹配”的航线呢？这个是怎么回事？</w:t>
      </w:r>
    </w:p>
    <w:p>
      <w:pPr>
        <w:pStyle w:val="TranscriptBody"/>
        <w:spacing w:after="120" w:before="0" w:line="360" w:lineRule="exact"/>
        <w:ind w:firstLine="480"/>
      </w:pPr>
      <w:r>
        <w:rPr>
          <w:rFonts w:ascii="Calibri" w:hAnsi="Calibri" w:eastAsia="宋体" w:cs="宋体"/>
          <w:sz w:val="24"/>
          <w:szCs w:val="24"/>
          <w:color w:val="000000"/>
        </w:rPr>
        <w:t>那首先回答这个问题之前，我们要讲一个背景，就是在目前的中国的整个民航网络里面，其实中小机场普遍还是不挣钱的。这个有一个数据，就是当时19年的时候，他们行业内去做了75个中小机场的调研。中小机场呢，它是分布在东部、中部、西部都有的，其中78.7%的中小机场都是处于亏损状态的。</w:t>
      </w:r>
    </w:p>
    <w:p>
      <w:pPr>
        <w:pStyle w:val="TranscriptBody"/>
        <w:spacing w:after="120" w:before="0" w:line="360" w:lineRule="exact"/>
        <w:ind w:firstLine="480"/>
      </w:pPr>
      <w:r>
        <w:rPr>
          <w:rFonts w:ascii="Calibri" w:hAnsi="Calibri" w:eastAsia="宋体" w:cs="宋体"/>
          <w:sz w:val="24"/>
          <w:szCs w:val="24"/>
          <w:color w:val="000000"/>
        </w:rPr>
        <w:t>这个怎么算呢？就是一般这种中小规模的机场，就是可能它也就几个这个检票口，然后我们觉得可能就是比一般的小火车站仍然大一点的那个规模，它的初始投资也要到12到15亿。然后每年呢，像……费啊、旅客服务费啊，它是和航班量密切挂钩的。还有一块非航空性收入，比如说商铺的租金、广告的收入。那你其实中小规模的机场，这两块收入也是很单薄的。</w:t>
      </w:r>
    </w:p>
    <w:p>
      <w:pPr>
        <w:pStyle w:val="TranscriptBody"/>
        <w:spacing w:after="120" w:before="0" w:line="360" w:lineRule="exact"/>
        <w:ind w:firstLine="480"/>
      </w:pPr>
      <w:r>
        <w:rPr>
          <w:rFonts w:ascii="Calibri" w:hAnsi="Calibri" w:eastAsia="宋体" w:cs="宋体"/>
          <w:sz w:val="24"/>
          <w:szCs w:val="24"/>
          <w:color w:val="000000"/>
        </w:rPr>
        <w:t>那我这里有个问题，就是你讲，就比如说有财政补贴才能维持这些机场运转，那这个补贴是给机场的，还是给航线的？</w:t>
      </w:r>
    </w:p>
    <w:p>
      <w:pPr>
        <w:pStyle w:val="TranscriptBody"/>
        <w:spacing w:after="120" w:before="0" w:line="360" w:lineRule="exact"/>
        <w:ind w:firstLine="480"/>
      </w:pPr>
      <w:r>
        <w:rPr>
          <w:rFonts w:ascii="Calibri" w:hAnsi="Calibri" w:eastAsia="宋体" w:cs="宋体"/>
          <w:sz w:val="24"/>
          <w:szCs w:val="24"/>
          <w:color w:val="000000"/>
        </w:rPr>
        <w:t>这个补贴是指给机场的，也就是民航局每年会对机场进行的补贴。这个补贴我查了一下，25年他们做的一个预算表，它是公开的，一共涉及到了188个中小规模的机场，整体的支出达到了24亿元，也就是平均每一个机场可以拿到1279万元。数字也还是相对比较大，但这个只能是覆盖它这个机场，就是这个机场范围内的兜底的保障。</w:t>
      </w:r>
    </w:p>
    <w:p>
      <w:pPr>
        <w:pStyle w:val="TranscriptBody"/>
        <w:spacing w:after="120" w:before="0" w:line="360" w:lineRule="exact"/>
        <w:ind w:firstLine="480"/>
      </w:pPr>
      <w:r>
        <w:rPr>
          <w:rFonts w:ascii="Calibri" w:hAnsi="Calibri" w:eastAsia="宋体" w:cs="宋体"/>
          <w:sz w:val="24"/>
          <w:szCs w:val="24"/>
          <w:color w:val="000000"/>
        </w:rPr>
        <w:t>那么实际上，如果这个机场还想说，它在自己的功能上发挥更大的一些作用，包括说它要实现它当时这么高的投入，对当地经济的拉动的效应，它其实还是有必要去增加它的航班量的。</w:t>
      </w:r>
    </w:p>
    <w:p>
      <w:pPr>
        <w:pStyle w:val="TranscriptBody"/>
        <w:spacing w:after="120" w:before="0" w:line="360" w:lineRule="exact"/>
        <w:ind w:firstLine="480"/>
      </w:pPr>
      <w:r>
        <w:rPr>
          <w:rFonts w:ascii="Calibri" w:hAnsi="Calibri" w:eastAsia="宋体" w:cs="宋体"/>
          <w:sz w:val="24"/>
          <w:szCs w:val="24"/>
          <w:color w:val="000000"/>
        </w:rPr>
        <w:t>增加航班量是另一个方法。</w:t>
      </w:r>
    </w:p>
    <w:p>
      <w:pPr>
        <w:pStyle w:val="TranscriptBody"/>
        <w:spacing w:after="120" w:before="0" w:line="360" w:lineRule="exact"/>
        <w:ind w:firstLine="480"/>
      </w:pPr>
      <w:r>
        <w:rPr>
          <w:rFonts w:ascii="Calibri" w:hAnsi="Calibri" w:eastAsia="宋体" w:cs="宋体"/>
          <w:sz w:val="24"/>
          <w:szCs w:val="24"/>
          <w:color w:val="000000"/>
        </w:rPr>
        <w:t>增加航班量，就是当地的政府去对它做的一些措施。</w:t>
      </w:r>
    </w:p>
    <w:p>
      <w:pPr>
        <w:pStyle w:val="TranscriptBody"/>
        <w:spacing w:after="120" w:before="0" w:line="360" w:lineRule="exact"/>
        <w:ind w:firstLine="480"/>
      </w:pPr>
      <w:r>
        <w:rPr>
          <w:rFonts w:ascii="Calibri" w:hAnsi="Calibri" w:eastAsia="宋体" w:cs="宋体"/>
          <w:sz w:val="24"/>
          <w:szCs w:val="24"/>
          <w:color w:val="000000"/>
        </w:rPr>
        <w:t>所以它等于是有两大块补贴的，但是补贴的来源和方向都不一样。就一块是民航局给机场的补贴，还有块是地方政府对航线的补贴。就这两块加在一起，一个是把机场的底给兜住，让它不要破产；另一部分就是把它的吞吐量给提升上来，提升它的造血的能力。所以我是不是可以理解，前面我们讲到的有一些让我们觉得不太匹配的航线，其实是来自于对航线的补贴？这个能不能继续展开讲讲？</w:t>
      </w:r>
    </w:p>
    <w:p>
      <w:pPr>
        <w:pStyle w:val="TranscriptBody"/>
        <w:spacing w:after="120" w:before="0" w:line="360" w:lineRule="exact"/>
        <w:ind w:firstLine="480"/>
      </w:pPr>
      <w:r>
        <w:rPr>
          <w:rFonts w:ascii="Calibri" w:hAnsi="Calibri" w:eastAsia="宋体" w:cs="宋体"/>
          <w:sz w:val="24"/>
          <w:szCs w:val="24"/>
          <w:color w:val="000000"/>
        </w:rPr>
        <w:t>好，这些航线的补贴，实际上是一个相对透明的一个政策。在很多城市，它的地方政府的网站上，其实是能翻到非常详细的一些补贴的文件的。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方说大同，它在它24年的市本级财政决算草案当中，这个报告里面专门提到了25年的计划。它说市级预算要安排航线补贴资金3亿元，支持大同国际机场增加一些境内的国内航线，也包括了完成国际航线出入境旅客吞吐量5万人次的目标。</w:t>
      </w:r>
    </w:p>
    <w:p>
      <w:pPr>
        <w:pStyle w:val="TranscriptBody"/>
        <w:spacing w:after="120" w:before="0" w:line="360" w:lineRule="exact"/>
        <w:ind w:firstLine="480"/>
      </w:pPr>
      <w:r>
        <w:rPr>
          <w:rFonts w:ascii="Calibri" w:hAnsi="Calibri" w:eastAsia="宋体" w:cs="宋体"/>
          <w:sz w:val="24"/>
          <w:szCs w:val="24"/>
          <w:color w:val="000000"/>
        </w:rPr>
        <w:t>它是有明确的吞吐量的，你要花3亿元干这个事情。</w:t>
      </w:r>
    </w:p>
    <w:p>
      <w:pPr>
        <w:pStyle w:val="TranscriptBody"/>
        <w:spacing w:after="120" w:before="0" w:line="360" w:lineRule="exact"/>
        <w:ind w:firstLine="480"/>
      </w:pPr>
      <w:r>
        <w:rPr>
          <w:rFonts w:ascii="Calibri" w:hAnsi="Calibri" w:eastAsia="宋体" w:cs="宋体"/>
          <w:sz w:val="24"/>
          <w:szCs w:val="24"/>
          <w:color w:val="000000"/>
        </w:rPr>
        <w:t>那么大同的这个补贴其实不算多的。我们看到过这个厦门的补贴，而且还是最近的，就23年推出的一个航班的补贴。它其实在亚洲的范围内的这些新开的国际航班，它就可以补到6到12万元一班。那么它的这个年度的单班的这个补贴上限可以达到1000万元。</w:t>
      </w:r>
    </w:p>
    <w:p>
      <w:pPr>
        <w:pStyle w:val="TranscriptBody"/>
        <w:spacing w:after="120" w:before="0" w:line="360" w:lineRule="exact"/>
        <w:ind w:firstLine="480"/>
      </w:pPr>
      <w:r>
        <w:rPr>
          <w:rFonts w:ascii="Calibri" w:hAnsi="Calibri" w:eastAsia="宋体" w:cs="宋体"/>
          <w:sz w:val="24"/>
          <w:szCs w:val="24"/>
          <w:color w:val="000000"/>
        </w:rPr>
        <w:t>就是这条航线上单个班次，单个班次就可以补1000万元？</w:t>
      </w:r>
    </w:p>
    <w:p>
      <w:pPr>
        <w:pStyle w:val="TranscriptBody"/>
        <w:spacing w:after="120" w:before="0" w:line="360" w:lineRule="exact"/>
        <w:ind w:firstLine="480"/>
      </w:pPr>
      <w:r>
        <w:rPr>
          <w:rFonts w:ascii="Calibri" w:hAnsi="Calibri" w:eastAsia="宋体" w:cs="宋体"/>
          <w:sz w:val="24"/>
          <w:szCs w:val="24"/>
          <w:color w:val="000000"/>
        </w:rPr>
        <w:t>是，而且它的要求是你首开这条航线的话，你的班次数量要达到72班以上。</w:t>
      </w:r>
    </w:p>
    <w:p>
      <w:pPr>
        <w:pStyle w:val="TranscriptBody"/>
        <w:spacing w:after="120" w:before="0" w:line="360" w:lineRule="exact"/>
        <w:ind w:firstLine="480"/>
      </w:pPr>
      <w:r>
        <w:rPr>
          <w:rFonts w:ascii="Calibri" w:hAnsi="Calibri" w:eastAsia="宋体" w:cs="宋体"/>
          <w:sz w:val="24"/>
          <w:szCs w:val="24"/>
          <w:color w:val="000000"/>
        </w:rPr>
        <w:t>就是对这个班次还是有要求，就是至少我得补到这么多。</w:t>
      </w:r>
    </w:p>
    <w:p>
      <w:pPr>
        <w:pStyle w:val="TranscriptBody"/>
        <w:spacing w:after="120" w:before="0" w:line="360" w:lineRule="exact"/>
        <w:ind w:firstLine="480"/>
      </w:pPr>
      <w:r>
        <w:rPr>
          <w:rFonts w:ascii="Calibri" w:hAnsi="Calibri" w:eastAsia="宋体" w:cs="宋体"/>
          <w:sz w:val="24"/>
          <w:szCs w:val="24"/>
          <w:color w:val="000000"/>
        </w:rPr>
        <w:t>对，所以你想，它如果起步开一条航线，它可能就是几亿元的投入。如果是到洲际航线的话，它单个班次的单班补贴就可以达到82到106万元一班。</w:t>
      </w:r>
    </w:p>
    <w:p>
      <w:pPr>
        <w:pStyle w:val="TranscriptBody"/>
        <w:spacing w:after="120" w:before="0" w:line="360" w:lineRule="exact"/>
        <w:ind w:firstLine="480"/>
      </w:pPr>
      <w:r>
        <w:rPr>
          <w:rFonts w:ascii="Calibri" w:hAnsi="Calibri" w:eastAsia="宋体" w:cs="宋体"/>
          <w:sz w:val="24"/>
          <w:szCs w:val="24"/>
          <w:color w:val="000000"/>
        </w:rPr>
        <w:t>前面是6到12万，这个就是翻了，就是乘以10的，将近10倍不止。已经是洲际航线了。</w:t>
      </w:r>
    </w:p>
    <w:p>
      <w:pPr>
        <w:pStyle w:val="TranscriptBody"/>
        <w:spacing w:after="120" w:before="0" w:line="360" w:lineRule="exact"/>
        <w:ind w:firstLine="480"/>
      </w:pPr>
      <w:r>
        <w:rPr>
          <w:rFonts w:ascii="Calibri" w:hAnsi="Calibri" w:eastAsia="宋体" w:cs="宋体"/>
          <w:sz w:val="24"/>
          <w:szCs w:val="24"/>
          <w:color w:val="000000"/>
        </w:rPr>
        <w:t>是，这个开通难度是很大的。那么它单个班次的年度补贴上限都可以拉到1.1亿元。</w:t>
      </w:r>
    </w:p>
    <w:p>
      <w:pPr>
        <w:pStyle w:val="TranscriptBody"/>
        <w:spacing w:after="120" w:before="0" w:line="360" w:lineRule="exact"/>
        <w:ind w:firstLine="480"/>
      </w:pPr>
      <w:r>
        <w:rPr>
          <w:rFonts w:ascii="Calibri" w:hAnsi="Calibri" w:eastAsia="宋体" w:cs="宋体"/>
          <w:sz w:val="24"/>
          <w:szCs w:val="24"/>
          <w:color w:val="000000"/>
        </w:rPr>
        <w:t>所以这个规模就更大。</w:t>
      </w:r>
    </w:p>
    <w:p>
      <w:pPr>
        <w:pStyle w:val="TranscriptBody"/>
        <w:spacing w:after="120" w:before="0" w:line="360" w:lineRule="exact"/>
        <w:ind w:firstLine="480"/>
      </w:pPr>
      <w:r>
        <w:rPr>
          <w:rFonts w:ascii="Calibri" w:hAnsi="Calibri" w:eastAsia="宋体" w:cs="宋体"/>
          <w:sz w:val="24"/>
          <w:szCs w:val="24"/>
          <w:color w:val="000000"/>
        </w:rPr>
        <w:t>对，那么这样的投入呢，实际上在这个很多相对比较大的城市里面，他们其实算的是一个更重要的账。就是我不是说我补贴下去，把这个航线引进来就可以了。就这个补贴的意思是说，我投了这个钱，航空公司才愿意来开这条航线。</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因为保障它刚开始起步，能启动的时候不会太亏。但是呢，我们补贴不能说，我补完了，我补贴撤掉之后，这航线就走了。</w:t>
      </w:r>
    </w:p>
    <w:p>
      <w:pPr>
        <w:pStyle w:val="TranscriptBody"/>
        <w:spacing w:after="120" w:before="0" w:line="360" w:lineRule="exact"/>
        <w:ind w:firstLine="480"/>
      </w:pPr>
      <w:r>
        <w:rPr>
          <w:rFonts w:ascii="Calibri" w:hAnsi="Calibri" w:eastAsia="宋体" w:cs="宋体"/>
          <w:sz w:val="24"/>
          <w:szCs w:val="24"/>
          <w:color w:val="000000"/>
        </w:rPr>
        <w:t>就航线就走了。</w:t>
      </w:r>
    </w:p>
    <w:p>
      <w:pPr>
        <w:pStyle w:val="TranscriptBody"/>
        <w:spacing w:after="120" w:before="0" w:line="360" w:lineRule="exact"/>
        <w:ind w:firstLine="480"/>
      </w:pPr>
      <w:r>
        <w:rPr>
          <w:rFonts w:ascii="Calibri" w:hAnsi="Calibri" w:eastAsia="宋体" w:cs="宋体"/>
          <w:sz w:val="24"/>
          <w:szCs w:val="24"/>
          <w:color w:val="000000"/>
        </w:rPr>
        <w:t>因为它更多的是希望能够通过这个补贴的支撑，然后让这个航线能够有造血能力，能够活下来，在这个城市长期留着。</w:t>
      </w:r>
    </w:p>
    <w:p>
      <w:pPr>
        <w:pStyle w:val="TranscriptBody"/>
        <w:spacing w:after="120" w:before="0" w:line="360" w:lineRule="exact"/>
        <w:ind w:firstLine="480"/>
      </w:pPr>
      <w:r>
        <w:rPr>
          <w:rFonts w:ascii="Calibri" w:hAnsi="Calibri" w:eastAsia="宋体" w:cs="宋体"/>
          <w:sz w:val="24"/>
          <w:szCs w:val="24"/>
          <w:color w:val="000000"/>
        </w:rPr>
        <w:t>周期结束了，航司还能愿意继续开下去。</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所以这个是天使投资。</w:t>
      </w:r>
    </w:p>
    <w:p>
      <w:pPr>
        <w:pStyle w:val="TranscriptBody"/>
        <w:spacing w:after="120" w:before="0" w:line="360" w:lineRule="exact"/>
        <w:ind w:firstLine="480"/>
      </w:pPr>
      <w:r>
        <w:rPr>
          <w:rFonts w:ascii="Calibri" w:hAnsi="Calibri" w:eastAsia="宋体" w:cs="宋体"/>
          <w:sz w:val="24"/>
          <w:szCs w:val="24"/>
          <w:color w:val="000000"/>
        </w:rPr>
        <w:t>是的。我看到过三亚的文件里面写得很细，它其实这两年也开了很多的，甚至包括一些洲际类的航线。它会要求说，第一年你的客座率要达到20%。</w:t>
      </w:r>
    </w:p>
    <w:p>
      <w:pPr>
        <w:pStyle w:val="TranscriptBody"/>
        <w:spacing w:after="120" w:before="0" w:line="360" w:lineRule="exact"/>
        <w:ind w:firstLine="480"/>
      </w:pPr>
      <w:r>
        <w:rPr>
          <w:rFonts w:ascii="Calibri" w:hAnsi="Calibri" w:eastAsia="宋体" w:cs="宋体"/>
          <w:sz w:val="24"/>
          <w:szCs w:val="24"/>
          <w:color w:val="000000"/>
        </w:rPr>
        <w:t>这个好像还不是很难。</w:t>
      </w:r>
    </w:p>
    <w:p>
      <w:pPr>
        <w:pStyle w:val="TranscriptBody"/>
        <w:spacing w:after="120" w:before="0" w:line="360" w:lineRule="exact"/>
        <w:ind w:firstLine="480"/>
      </w:pPr>
      <w:r>
        <w:rPr>
          <w:rFonts w:ascii="Calibri" w:hAnsi="Calibri" w:eastAsia="宋体" w:cs="宋体"/>
          <w:sz w:val="24"/>
          <w:szCs w:val="24"/>
          <w:color w:val="000000"/>
        </w:rPr>
        <w:t>但你第二年就需要50%以上的客座率，它才会愿意继续补给你。而且它的这种航线的支撑，是你要求每周不少于一个班次的这个航线。然后它三年的补贴比例也会从第一年100%，然后第二年75%，第三年50%，这样逐级下降。核心的目标就是说，你这个等到我三年补贴撤出之后……</w:t>
      </w:r>
    </w:p>
    <w:p>
      <w:pPr>
        <w:pStyle w:val="TranscriptBody"/>
        <w:spacing w:after="120" w:before="0" w:line="360" w:lineRule="exact"/>
        <w:ind w:firstLine="480"/>
      </w:pPr>
      <w:r>
        <w:rPr>
          <w:rFonts w:ascii="Calibri" w:hAnsi="Calibri" w:eastAsia="宋体" w:cs="宋体"/>
          <w:sz w:val="24"/>
          <w:szCs w:val="24"/>
          <w:color w:val="000000"/>
        </w:rPr>
        <w:t>大家都知道吧，就是拿政府的补贴，你不能躺着拿，对吧？你还是要非常地努力地要工作的。就是它给你这些钱之后，你是要花点心思才能拿到它的。</w:t>
      </w:r>
    </w:p>
    <w:p>
      <w:pPr>
        <w:pStyle w:val="TranscriptBody"/>
        <w:spacing w:after="120" w:before="0" w:line="360" w:lineRule="exact"/>
        <w:ind w:firstLine="480"/>
      </w:pPr>
      <w:r>
        <w:rPr>
          <w:rFonts w:ascii="Calibri" w:hAnsi="Calibri" w:eastAsia="宋体" w:cs="宋体"/>
          <w:sz w:val="24"/>
          <w:szCs w:val="24"/>
          <w:color w:val="000000"/>
        </w:rPr>
        <w:t>是。但是实际上呢，大家也知道，在非常多，尤其是中小城市推出这一类的补贴的情况下，有，还是有很大的可能性是航司有钱就飞，没钱就走了。还是会有这种情况的。</w:t>
      </w:r>
    </w:p>
    <w:p>
      <w:pPr>
        <w:pStyle w:val="TranscriptBody"/>
        <w:spacing w:after="120" w:before="0" w:line="360" w:lineRule="exact"/>
        <w:ind w:firstLine="480"/>
      </w:pPr>
      <w:r>
        <w:rPr>
          <w:rFonts w:ascii="Calibri" w:hAnsi="Calibri" w:eastAsia="宋体" w:cs="宋体"/>
          <w:sz w:val="24"/>
          <w:szCs w:val="24"/>
          <w:color w:val="000000"/>
        </w:rPr>
        <w:t>对。但是你刚刚讲的是厦门、三亚，这些都不算是所谓的小城市吧？我觉得它们确实还是有希望的。那还是说回来，就是大同，你让大同来实现这个事情，是不是就是它天生很难啊？是不是就是它如果，因为它那个规则的话，是不是一个纯靠投资，然后就是，就纯靠补贴，然后补贴没了，填掉一个东西？它有没有一个造血的预期呢？还有没有什么别的可能性，就让这个事情能够成立？</w:t>
      </w:r>
    </w:p>
    <w:p>
      <w:pPr>
        <w:pStyle w:val="TranscriptBody"/>
        <w:spacing w:after="120" w:before="0" w:line="360" w:lineRule="exact"/>
        <w:ind w:firstLine="480"/>
      </w:pPr>
      <w:r>
        <w:rPr>
          <w:rFonts w:ascii="Calibri" w:hAnsi="Calibri" w:eastAsia="宋体" w:cs="宋体"/>
          <w:sz w:val="24"/>
          <w:szCs w:val="24"/>
          <w:color w:val="000000"/>
        </w:rPr>
        <w:t>我觉得大同这一波是有一点搏一把的意思的。它其实有一个政策的红利，就是在大家知道，现在那个吸引外国人到国内来旅游，它其实推出了过境免签的政策。</w:t>
      </w:r>
    </w:p>
    <w:p>
      <w:pPr>
        <w:pStyle w:val="TranscriptBody"/>
        <w:spacing w:after="120" w:before="0" w:line="360" w:lineRule="exact"/>
        <w:ind w:firstLine="480"/>
      </w:pPr>
      <w:r>
        <w:rPr>
          <w:rFonts w:ascii="Calibri" w:hAnsi="Calibri" w:eastAsia="宋体" w:cs="宋体"/>
          <w:sz w:val="24"/>
          <w:szCs w:val="24"/>
          <w:color w:val="000000"/>
        </w:rPr>
        <w:t>我以为你说的搏一把是指搏那个《黑神话：悟空》。</w:t>
      </w:r>
    </w:p>
    <w:p>
      <w:pPr>
        <w:pStyle w:val="TranscriptBody"/>
        <w:spacing w:after="120" w:before="0" w:line="360" w:lineRule="exact"/>
        <w:ind w:firstLine="480"/>
      </w:pPr>
      <w:r>
        <w:rPr>
          <w:rFonts w:ascii="Calibri" w:hAnsi="Calibri" w:eastAsia="宋体" w:cs="宋体"/>
          <w:sz w:val="24"/>
          <w:szCs w:val="24"/>
          <w:color w:val="000000"/>
        </w:rPr>
        <w:t>对，对，对，我觉得它是有一定的这个叠加因素的。当然，因为那个去年年底更新了一轮这个过境免签的口岸和活动区域之后，大同是作为山西省唯二的活动区域加入了这个名单。</w:t>
      </w:r>
    </w:p>
    <w:p>
      <w:pPr>
        <w:pStyle w:val="TranscriptBody"/>
        <w:spacing w:after="120" w:before="0" w:line="360" w:lineRule="exact"/>
        <w:ind w:firstLine="480"/>
      </w:pPr>
      <w:r>
        <w:rPr>
          <w:rFonts w:ascii="Calibri" w:hAnsi="Calibri" w:eastAsia="宋体" w:cs="宋体"/>
          <w:sz w:val="24"/>
          <w:szCs w:val="24"/>
          <w:color w:val="000000"/>
        </w:rPr>
        <w:t>等等等等，这里要先插入一些东西。过境免签这个政策我知道，就是现在外国人到中国来可以停留好长时间，好像一个礼拜以上，是吧？</w:t>
      </w:r>
    </w:p>
    <w:p>
      <w:pPr>
        <w:pStyle w:val="TranscriptBody"/>
        <w:spacing w:after="120" w:before="0" w:line="360" w:lineRule="exact"/>
        <w:ind w:firstLine="480"/>
      </w:pPr>
      <w:r>
        <w:rPr>
          <w:rFonts w:ascii="Calibri" w:hAnsi="Calibri" w:eastAsia="宋体" w:cs="宋体"/>
          <w:sz w:val="24"/>
          <w:szCs w:val="24"/>
          <w:color w:val="000000"/>
        </w:rPr>
        <w:t>十天。</w:t>
      </w:r>
    </w:p>
    <w:p>
      <w:pPr>
        <w:pStyle w:val="TranscriptBody"/>
        <w:spacing w:after="120" w:before="0" w:line="360" w:lineRule="exact"/>
        <w:ind w:firstLine="480"/>
      </w:pPr>
      <w:r>
        <w:rPr>
          <w:rFonts w:ascii="Calibri" w:hAnsi="Calibri" w:eastAsia="宋体" w:cs="宋体"/>
          <w:sz w:val="24"/>
          <w:szCs w:val="24"/>
          <w:color w:val="000000"/>
        </w:rPr>
        <w:t>对，对，对。然后你刚讲的活动区是什么意思呢？</w:t>
      </w:r>
    </w:p>
    <w:p>
      <w:pPr>
        <w:pStyle w:val="TranscriptBody"/>
        <w:spacing w:after="120" w:before="0" w:line="360" w:lineRule="exact"/>
        <w:ind w:firstLine="480"/>
      </w:pPr>
      <w:r>
        <w:rPr>
          <w:rFonts w:ascii="Calibri" w:hAnsi="Calibri" w:eastAsia="宋体" w:cs="宋体"/>
          <w:sz w:val="24"/>
          <w:szCs w:val="24"/>
          <w:color w:val="000000"/>
        </w:rPr>
        <w:t>活动区就是你在这十天里可以去这个地方，免签地去。</w:t>
      </w:r>
    </w:p>
    <w:p>
      <w:pPr>
        <w:pStyle w:val="TranscriptBody"/>
        <w:spacing w:after="120" w:before="0" w:line="360" w:lineRule="exact"/>
        <w:ind w:firstLine="480"/>
      </w:pPr>
      <w:r>
        <w:rPr>
          <w:rFonts w:ascii="Calibri" w:hAnsi="Calibri" w:eastAsia="宋体" w:cs="宋体"/>
          <w:sz w:val="24"/>
          <w:szCs w:val="24"/>
          <w:color w:val="000000"/>
        </w:rPr>
        <w:t>不是在整个中国都可以？不是你来了中国之后，你就可以随便动动吗？</w:t>
      </w:r>
    </w:p>
    <w:p>
      <w:pPr>
        <w:pStyle w:val="TranscriptBody"/>
        <w:spacing w:after="120" w:before="0" w:line="360" w:lineRule="exact"/>
        <w:ind w:firstLine="480"/>
      </w:pPr>
      <w:r>
        <w:rPr>
          <w:rFonts w:ascii="Calibri" w:hAnsi="Calibri" w:eastAsia="宋体" w:cs="宋体"/>
          <w:sz w:val="24"/>
          <w:szCs w:val="24"/>
          <w:color w:val="000000"/>
        </w:rPr>
        <w:t>那你有签证的话，你可以随便动，但是没有签证的情况之下，它还是会有活动区域的限制的。</w:t>
      </w:r>
    </w:p>
    <w:p>
      <w:pPr>
        <w:pStyle w:val="TranscriptBody"/>
        <w:spacing w:after="120" w:before="0" w:line="360" w:lineRule="exact"/>
        <w:ind w:firstLine="480"/>
      </w:pPr>
      <w:r>
        <w:rPr>
          <w:rFonts w:ascii="Calibri" w:hAnsi="Calibri" w:eastAsia="宋体" w:cs="宋体"/>
          <w:sz w:val="24"/>
          <w:szCs w:val="24"/>
          <w:color w:val="000000"/>
        </w:rPr>
        <w:t>这样的吗？这是一个冷知识，是吗？比如说，就是活动区能给我们介绍一下吗？哪些地方是不能活动的？</w:t>
      </w:r>
    </w:p>
    <w:p>
      <w:pPr>
        <w:pStyle w:val="TranscriptBody"/>
        <w:spacing w:after="120" w:before="0" w:line="360" w:lineRule="exact"/>
        <w:ind w:firstLine="480"/>
      </w:pPr>
      <w:r>
        <w:rPr>
          <w:rFonts w:ascii="Calibri" w:hAnsi="Calibri" w:eastAsia="宋体" w:cs="宋体"/>
          <w:sz w:val="24"/>
          <w:szCs w:val="24"/>
          <w:color w:val="000000"/>
        </w:rPr>
        <w:t>现在呢，过境免签的这个境外人士在进入中国之后啊，可以在24个省市区停留240个小时。那么它这个停留的区域呢，有很多是全省的。比方说那个直辖市就不说了，像河北啊、辽宁啊、江苏啊、浙江啊这些，它其实都是全省可以停留的。就你来了这个地方，你可以在这个省的什么地方都会玩。</w:t>
      </w:r>
    </w:p>
    <w:p>
      <w:pPr>
        <w:pStyle w:val="TranscriptBody"/>
        <w:spacing w:after="120" w:before="0" w:line="360" w:lineRule="exact"/>
        <w:ind w:firstLine="480"/>
      </w:pPr>
      <w:r>
        <w:rPr>
          <w:rFonts w:ascii="Calibri" w:hAnsi="Calibri" w:eastAsia="宋体" w:cs="宋体"/>
          <w:sz w:val="24"/>
          <w:szCs w:val="24"/>
          <w:color w:val="000000"/>
        </w:rPr>
        <w:t>对，然后也可以跨省，只要你的下一个目的地仍然在这个全省范围的名单里面，都是可以的。比如说我从湖北，一个外国人，他直接国际航线坐到了湖北，然后湖北入境，然后他可以湖北逛完以后去隔壁的湖南，因为这两个都是，就是全省都是可以活动的区域。</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这不是正常的吗？那所以哪些地方是不能随便去？</w:t>
      </w:r>
    </w:p>
    <w:p>
      <w:pPr>
        <w:pStyle w:val="TranscriptBody"/>
        <w:spacing w:after="120" w:before="0" w:line="360" w:lineRule="exact"/>
        <w:ind w:firstLine="480"/>
      </w:pPr>
      <w:r>
        <w:rPr>
          <w:rFonts w:ascii="Calibri" w:hAnsi="Calibri" w:eastAsia="宋体" w:cs="宋体"/>
          <w:sz w:val="24"/>
          <w:szCs w:val="24"/>
          <w:color w:val="000000"/>
        </w:rPr>
        <w:t>就比方说在山西和江西，它目前都开放范围还是比较有限的。山西只有太原、大同两个城市可以去。</w:t>
      </w:r>
    </w:p>
    <w:p>
      <w:pPr>
        <w:pStyle w:val="TranscriptBody"/>
        <w:spacing w:after="120" w:before="0" w:line="360" w:lineRule="exact"/>
        <w:ind w:firstLine="480"/>
      </w:pPr>
      <w:r>
        <w:rPr>
          <w:rFonts w:ascii="Calibri" w:hAnsi="Calibri" w:eastAsia="宋体" w:cs="宋体"/>
          <w:sz w:val="24"/>
          <w:szCs w:val="24"/>
          <w:color w:val="000000"/>
        </w:rPr>
        <w:t>所以对于免签的外国人游客来说的话，我就可以直接飞这个国际航班到大同，然后再到大同来玩。所以它就有这样一个吸引力，所以它才会建这些国际的航线，对吧？就它吸纳这个红利。</w:t>
      </w:r>
    </w:p>
    <w:p>
      <w:pPr>
        <w:pStyle w:val="TranscriptBody"/>
        <w:spacing w:after="120" w:before="0" w:line="360" w:lineRule="exact"/>
        <w:ind w:firstLine="480"/>
      </w:pPr>
      <w:r>
        <w:rPr>
          <w:rFonts w:ascii="Calibri" w:hAnsi="Calibri" w:eastAsia="宋体" w:cs="宋体"/>
          <w:sz w:val="24"/>
          <w:szCs w:val="24"/>
          <w:color w:val="000000"/>
        </w:rPr>
        <w:t>不对啊，大同不是过境免签的口岸，它只是活动区域。就是你免签，你是飞不到大同的。</w:t>
      </w:r>
    </w:p>
    <w:p>
      <w:pPr>
        <w:pStyle w:val="TranscriptBody"/>
        <w:spacing w:after="120" w:before="0" w:line="360" w:lineRule="exact"/>
        <w:ind w:firstLine="480"/>
      </w:pPr>
      <w:r>
        <w:rPr>
          <w:rFonts w:ascii="Calibri" w:hAnsi="Calibri" w:eastAsia="宋体" w:cs="宋体"/>
          <w:sz w:val="24"/>
          <w:szCs w:val="24"/>
          <w:color w:val="000000"/>
        </w:rPr>
        <w:t>太复杂了。对外国人，对中国人来说都不能理解的东西，对外国人他能理解吗？就是我再理解一下，就是过境免签除了这个活动的范围里面，还有一个就是你从哪个机场飞过来的一个概念。然后在山西的话，只有太原，没有大同，但是活动的话，你可以去大同。</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就理论上你只能从太原跑到大同。</w:t>
      </w:r>
    </w:p>
    <w:p>
      <w:pPr>
        <w:pStyle w:val="TranscriptBody"/>
        <w:spacing w:after="120" w:before="0" w:line="360" w:lineRule="exact"/>
        <w:ind w:firstLine="480"/>
      </w:pPr>
      <w:r>
        <w:rPr>
          <w:rFonts w:ascii="Calibri" w:hAnsi="Calibri" w:eastAsia="宋体" w:cs="宋体"/>
          <w:sz w:val="24"/>
          <w:szCs w:val="24"/>
          <w:color w:val="000000"/>
        </w:rPr>
        <w:t>所以就是说这个大同的这个搏一把，更利好高铁网络。所以就是你刚刚讲这个搏一把的概念，并不是说它直接可以承接这个直接的红利，是它可能想去举个手申请一下，说你看我都开了国际航线，要不然我们也免签了吧？</w:t>
      </w:r>
    </w:p>
    <w:p>
      <w:pPr>
        <w:pStyle w:val="TranscriptBody"/>
        <w:spacing w:after="120" w:before="0" w:line="360" w:lineRule="exact"/>
        <w:ind w:firstLine="480"/>
      </w:pPr>
      <w:r>
        <w:rPr>
          <w:rFonts w:ascii="Calibri" w:hAnsi="Calibri" w:eastAsia="宋体" w:cs="宋体"/>
          <w:sz w:val="24"/>
          <w:szCs w:val="24"/>
          <w:color w:val="000000"/>
        </w:rPr>
        <w:t>也许它可能在里面有更复杂的博弈的想法。它可能也需要一些具体的数据来说服民航局，说我这里是不是也可以，就是变成过境免签的口岸。</w:t>
      </w:r>
    </w:p>
    <w:p>
      <w:pPr>
        <w:pStyle w:val="TranscriptBody"/>
        <w:spacing w:after="120" w:before="0" w:line="360" w:lineRule="exact"/>
        <w:ind w:firstLine="480"/>
      </w:pPr>
      <w:r>
        <w:rPr>
          <w:rFonts w:ascii="Calibri" w:hAnsi="Calibri" w:eastAsia="宋体" w:cs="宋体"/>
          <w:sz w:val="24"/>
          <w:szCs w:val="24"/>
          <w:color w:val="000000"/>
        </w:rPr>
        <w:t>听起来大同心思非常地多。但是这是我们的猜测，是吗？</w:t>
      </w:r>
    </w:p>
    <w:p>
      <w:pPr>
        <w:pStyle w:val="TranscriptBody"/>
        <w:spacing w:after="120" w:before="0" w:line="360" w:lineRule="exact"/>
        <w:ind w:firstLine="480"/>
      </w:pPr>
      <w:r>
        <w:rPr>
          <w:rFonts w:ascii="Calibri" w:hAnsi="Calibri" w:eastAsia="宋体" w:cs="宋体"/>
          <w:sz w:val="24"/>
          <w:szCs w:val="24"/>
          <w:color w:val="000000"/>
        </w:rPr>
        <w:t>我觉得有可能只能从这个趋势上面来看，因为它确实现在有一些文旅的热点。而且这个文旅的热点，大家也知道，它不单单是覆盖国内的，全球确实有影响力的。它不管怎么样，我先建设起来，确实有个可能性，以后有可能会成为一个新的，对于外国游客来说也有吸引力的这样一个旅游的目的地。比如说为什么景德镇和大同会出现在这个地方。</w:t>
      </w:r>
    </w:p>
    <w:p>
      <w:pPr>
        <w:pStyle w:val="TranscriptBody"/>
        <w:spacing w:after="120" w:before="0" w:line="360" w:lineRule="exact"/>
        <w:ind w:firstLine="480"/>
      </w:pPr>
      <w:r>
        <w:rPr>
          <w:rFonts w:ascii="Calibri" w:hAnsi="Calibri" w:eastAsia="宋体" w:cs="宋体"/>
          <w:sz w:val="24"/>
          <w:szCs w:val="24"/>
          <w:color w:val="000000"/>
        </w:rPr>
        <w:t>对，对，对，这个我觉得可以理解。所以你刚刚讲的对于大同的这样一个政策的利好，就是指它被纳入到了这个免签的外国人的活动区，所以它确实有了一个相对来说吸引这个外国游客直接飞过来的这样一个潜在的可能性。</w:t>
      </w:r>
    </w:p>
    <w:p>
      <w:pPr>
        <w:pStyle w:val="TranscriptBody"/>
        <w:spacing w:after="120" w:before="0" w:line="360" w:lineRule="exact"/>
        <w:ind w:firstLine="480"/>
      </w:pPr>
      <w:r>
        <w:rPr>
          <w:rFonts w:ascii="Calibri" w:hAnsi="Calibri" w:eastAsia="宋体" w:cs="宋体"/>
          <w:sz w:val="24"/>
          <w:szCs w:val="24"/>
          <w:color w:val="000000"/>
        </w:rPr>
        <w:t>是，所以我觉得它有可能想搏这一把，就趁着这个势头，一起来开一些新的航线。</w:t>
      </w:r>
    </w:p>
    <w:p>
      <w:pPr>
        <w:pStyle w:val="TranscriptBody"/>
        <w:spacing w:after="120" w:before="0" w:line="360" w:lineRule="exact"/>
        <w:ind w:firstLine="480"/>
      </w:pPr>
      <w:r>
        <w:rPr>
          <w:rFonts w:ascii="Calibri" w:hAnsi="Calibri" w:eastAsia="宋体" w:cs="宋体"/>
          <w:sz w:val="24"/>
          <w:szCs w:val="24"/>
          <w:color w:val="000000"/>
        </w:rPr>
        <w:t>然后呢，我们作为中国的旅客就蹭上了，搭上了便车。人家是想吸引外国人进来的，结果我们因为要对开航班嘛，然后我们就可以更加便宜地这个往外跑，机票往外跑了。</w:t>
      </w:r>
    </w:p>
    <w:p>
      <w:pPr>
        <w:pStyle w:val="TranscriptBody"/>
        <w:spacing w:after="120" w:before="0" w:line="360" w:lineRule="exact"/>
        <w:ind w:firstLine="480"/>
      </w:pPr>
      <w:r>
        <w:rPr>
          <w:rFonts w:ascii="Calibri" w:hAnsi="Calibri" w:eastAsia="宋体" w:cs="宋体"/>
          <w:sz w:val="24"/>
          <w:szCs w:val="24"/>
          <w:color w:val="000000"/>
        </w:rPr>
        <w:t>就是刚刚讲对开这件事情很重要，就是因为你飞机飞过去总要再开回来，开回去，然后这个价格都是受到补贴的，所以你可以比较便宜的价格，从这个地方飞到一些就是海外的一些城市。</w:t>
      </w:r>
    </w:p>
    <w:p>
      <w:pPr>
        <w:pStyle w:val="TranscriptBody"/>
        <w:spacing w:after="120" w:before="0" w:line="360" w:lineRule="exact"/>
        <w:ind w:firstLine="480"/>
      </w:pPr>
      <w:r>
        <w:rPr>
          <w:rFonts w:ascii="Calibri" w:hAnsi="Calibri" w:eastAsia="宋体" w:cs="宋体"/>
          <w:sz w:val="24"/>
          <w:szCs w:val="24"/>
          <w:color w:val="000000"/>
        </w:rPr>
        <w:t>其实票价和这个补贴的关系还没有那么大，它更多的是因为它主要是面向入境的游客去开，所以它出境的这一块可能上座率还没有那么高。</w:t>
      </w:r>
    </w:p>
    <w:p>
      <w:pPr>
        <w:pStyle w:val="TranscriptBody"/>
        <w:spacing w:after="120" w:before="0" w:line="360" w:lineRule="exact"/>
        <w:ind w:firstLine="480"/>
      </w:pPr>
      <w:r>
        <w:rPr>
          <w:rFonts w:ascii="Calibri" w:hAnsi="Calibri" w:eastAsia="宋体" w:cs="宋体"/>
          <w:sz w:val="24"/>
          <w:szCs w:val="24"/>
          <w:color w:val="000000"/>
        </w:rPr>
        <w:t>它是一个当地的政府为了吸引更多的外国人或者是外资，然后它开了一些国际的航线，然后这些航线必须要有返程，然后返程的客座率不是很高，所以它会有一些相对比较便宜的票。</w:t>
      </w:r>
    </w:p>
    <w:p>
      <w:pPr>
        <w:pStyle w:val="TranscriptBody"/>
        <w:spacing w:after="120" w:before="0" w:line="360" w:lineRule="exact"/>
        <w:ind w:firstLine="480"/>
      </w:pPr>
      <w:r>
        <w:rPr>
          <w:rFonts w:ascii="Calibri" w:hAnsi="Calibri" w:eastAsia="宋体" w:cs="宋体"/>
          <w:sz w:val="24"/>
          <w:szCs w:val="24"/>
          <w:color w:val="000000"/>
        </w:rPr>
        <w:t>这是我们的一个猜测，因为毕竟没有一个很明确的人，大同的人出来说过这件事情，他们是这样去思考。我们可能因为时间还相对比较近，所以目前没有拿到很核心的数据来去分析这件事情。</w:t>
      </w:r>
    </w:p>
    <w:p>
      <w:pPr>
        <w:pStyle w:val="TranscriptBody"/>
        <w:spacing w:after="120" w:before="0" w:line="360" w:lineRule="exact"/>
        <w:ind w:firstLine="480"/>
      </w:pPr>
      <w:r>
        <w:rPr>
          <w:rFonts w:ascii="Calibri" w:hAnsi="Calibri" w:eastAsia="宋体" w:cs="宋体"/>
          <w:sz w:val="24"/>
          <w:szCs w:val="24"/>
          <w:color w:val="000000"/>
        </w:rPr>
        <w:t>从刚刚从乐讲的这一套逻辑里边，我觉得这个补贴的这个作用还是非常大，它就是首先确定这个航班能不能开嘛。但你刚刚也讲了，这个补贴实际上都是有期限的，那是不是比如说这个补贴结束了之后，这个航线是有可能再关掉的？</w:t>
      </w:r>
    </w:p>
    <w:p>
      <w:pPr>
        <w:pStyle w:val="TranscriptBody"/>
        <w:spacing w:after="120" w:before="0" w:line="360" w:lineRule="exact"/>
        <w:ind w:firstLine="480"/>
      </w:pPr>
      <w:r>
        <w:rPr>
          <w:rFonts w:ascii="Calibri" w:hAnsi="Calibri" w:eastAsia="宋体" w:cs="宋体"/>
          <w:sz w:val="24"/>
          <w:szCs w:val="24"/>
          <w:color w:val="000000"/>
        </w:rPr>
        <w:t>是，其实还挺常见的。比方说，实际上在这种国际航线的开辟的这件事情上，现在并不是一个非常的高涨期。真正的这个热门的热潮，发生在大概在2012年或者13年的那段时间。</w:t>
      </w:r>
    </w:p>
    <w:p>
      <w:pPr>
        <w:pStyle w:val="TranscriptBody"/>
        <w:spacing w:after="120" w:before="0" w:line="360" w:lineRule="exact"/>
        <w:ind w:firstLine="480"/>
      </w:pPr>
      <w:r>
        <w:rPr>
          <w:rFonts w:ascii="Calibri" w:hAnsi="Calibri" w:eastAsia="宋体" w:cs="宋体"/>
          <w:sz w:val="24"/>
          <w:szCs w:val="24"/>
          <w:color w:val="000000"/>
        </w:rPr>
        <w:t>这样的，OK。</w:t>
      </w:r>
    </w:p>
    <w:p>
      <w:pPr>
        <w:pStyle w:val="TranscriptBody"/>
        <w:spacing w:after="120" w:before="0" w:line="360" w:lineRule="exact"/>
        <w:ind w:firstLine="480"/>
      </w:pPr>
      <w:r>
        <w:rPr>
          <w:rFonts w:ascii="Calibri" w:hAnsi="Calibri" w:eastAsia="宋体" w:cs="宋体"/>
          <w:sz w:val="24"/>
          <w:szCs w:val="24"/>
          <w:color w:val="000000"/>
        </w:rPr>
        <w:t>我们那时候也刚开始做新一线的数据分析，我们也会在评价体系里面纳入国际航线的开通数量，来去看当时城市的发展的一个情况。那会儿其实有一个数据是说，12年的时候，一共有18个省市对107条国际航线给予了当时的6个亿的补贴。当时还是蛮高的一个数字。那么在12年开始，大概是补贴基本上是三年一个轮回，或者是五年一个轮回。在这个时候，大概在16年到18年前后，很多的这些航线，它因为补贴的停止，它基本上没有在票价和客座率达到理想的情况下就关停了。</w:t>
      </w:r>
    </w:p>
    <w:p>
      <w:pPr>
        <w:pStyle w:val="TranscriptBody"/>
        <w:spacing w:after="120" w:before="0" w:line="360" w:lineRule="exact"/>
        <w:ind w:firstLine="480"/>
      </w:pPr>
      <w:r>
        <w:rPr>
          <w:rFonts w:ascii="Calibri" w:hAnsi="Calibri" w:eastAsia="宋体" w:cs="宋体"/>
          <w:sz w:val="24"/>
          <w:szCs w:val="24"/>
          <w:color w:val="000000"/>
        </w:rPr>
        <w:t>有一个数据是说，其实在那段时间，中国到美国的航线平均的客座率是在79.8%。这个水平其实听上去还不错，应该是一个相对接近盈利的水平。但是只有非常少数的城市，我觉得应该就是那些一线的大机场，才能达到平均水平。而低于平均水平，或者更低的，比方60%以下那些航线，到后来肯定都是关掉了。</w:t>
      </w:r>
    </w:p>
    <w:p>
      <w:pPr>
        <w:pStyle w:val="TranscriptBody"/>
        <w:spacing w:after="120" w:before="0" w:line="360" w:lineRule="exact"/>
        <w:ind w:firstLine="480"/>
      </w:pPr>
      <w:r>
        <w:rPr>
          <w:rFonts w:ascii="Calibri" w:hAnsi="Calibri" w:eastAsia="宋体" w:cs="宋体"/>
          <w:sz w:val="24"/>
          <w:szCs w:val="24"/>
          <w:color w:val="000000"/>
        </w:rPr>
        <w:t>中位数有可能远低于平均数。</w:t>
      </w:r>
    </w:p>
    <w:p>
      <w:pPr>
        <w:pStyle w:val="TranscriptBody"/>
        <w:spacing w:after="120" w:before="0" w:line="360" w:lineRule="exact"/>
        <w:ind w:firstLine="480"/>
      </w:pPr>
      <w:r>
        <w:rPr>
          <w:rFonts w:ascii="Calibri" w:hAnsi="Calibri" w:eastAsia="宋体" w:cs="宋体"/>
          <w:sz w:val="24"/>
          <w:szCs w:val="24"/>
          <w:color w:val="000000"/>
        </w:rPr>
        <w:t>是的。所以在这样的一个情况之下，大概18年之后，很多的头部枢纽，也不是头部吧，很多大概二线左右的机场，它在国际航线开通的这个热潮当中，基本上就慢慢地退下来了。</w:t>
      </w:r>
    </w:p>
    <w:p>
      <w:pPr>
        <w:pStyle w:val="TranscriptBody"/>
        <w:spacing w:after="120" w:before="0" w:line="360" w:lineRule="exact"/>
        <w:ind w:firstLine="480"/>
      </w:pPr>
      <w:r>
        <w:rPr>
          <w:rFonts w:ascii="Calibri" w:hAnsi="Calibri" w:eastAsia="宋体" w:cs="宋体"/>
          <w:sz w:val="24"/>
          <w:szCs w:val="24"/>
          <w:color w:val="000000"/>
        </w:rPr>
        <w:t>那么现在这一轮呢，其实民航局对于下一步中国的整一个航空网络建设里面，它有一个指导意见，是在去年7月份发布的。它是说，除了“三加七”，也就是大概十个国际枢纽机场，就定义为中国要大力建设的国际枢纽机场之外，其他的机场的国际航线，地方政府不建议安排航线补贴了。这个不是一个法规性的文件，但是它提出了这样的引导。其实慢慢地，我觉得这一类的补贴接下来还会进一步地减少。</w:t>
      </w:r>
    </w:p>
    <w:p>
      <w:pPr>
        <w:pStyle w:val="TranscriptBody"/>
        <w:spacing w:after="120" w:before="0" w:line="360" w:lineRule="exact"/>
        <w:ind w:firstLine="480"/>
      </w:pPr>
      <w:r>
        <w:rPr>
          <w:rFonts w:ascii="Calibri" w:hAnsi="Calibri" w:eastAsia="宋体" w:cs="宋体"/>
          <w:sz w:val="24"/>
          <w:szCs w:val="24"/>
          <w:color w:val="000000"/>
        </w:rPr>
        <w:t>刚刚从乐讲到这个“三加七”，这个国际……在民航局的这样一个文件里面，它是明确规定或者设定好的这些定位，就鼓励你还是多开一些国际航线。然后在除此以外的地方，它不建议你再为了开国际航线，再专门再补贴了。</w:t>
      </w:r>
    </w:p>
    <w:p>
      <w:pPr>
        <w:pStyle w:val="TranscriptBody"/>
        <w:spacing w:after="120" w:before="0" w:line="360" w:lineRule="exact"/>
        <w:ind w:firstLine="480"/>
      </w:pPr>
      <w:r>
        <w:rPr>
          <w:rFonts w:ascii="Calibri" w:hAnsi="Calibri" w:eastAsia="宋体" w:cs="宋体"/>
          <w:sz w:val="24"/>
          <w:szCs w:val="24"/>
          <w:color w:val="000000"/>
        </w:rPr>
        <w:t>对，因为这个逻辑是这样的，其实中国目前的整个航空的体系，在全球的竞争力还没有达到大家理想的水平。那它肯定是优先做大已经发展的最好的这些头部的枢纽，然后把国际航线向头部枢纽去集中。而剩下的这些支线的机场，其实更多的是用来做中转，或者分，就是发散的这些能力。这样的话，才能把我们最强的这几个国际枢纽做起来。就好像现在我们看到首尔成为了整个亚洲的一个大枢纽站一样，是要用这个能级去轰几个大的出来。</w:t>
      </w:r>
    </w:p>
    <w:p>
      <w:pPr>
        <w:pStyle w:val="TranscriptBody"/>
        <w:spacing w:after="120" w:before="0" w:line="360" w:lineRule="exact"/>
        <w:ind w:firstLine="480"/>
      </w:pPr>
      <w:r>
        <w:rPr>
          <w:rFonts w:ascii="Calibri" w:hAnsi="Calibri" w:eastAsia="宋体" w:cs="宋体"/>
          <w:sz w:val="24"/>
          <w:szCs w:val="24"/>
          <w:color w:val="000000"/>
        </w:rPr>
        <w:t>所以从大的趋势上来看的话，实际上国内处于一个国际航线有可能更多地向一些大的枢纽的机场来集中的这样一个趋势。今天我们讲一些小的机场的一些比较特殊的案例的话，其实还是有一些，比如说历史的传承，或者说是有一些特殊的机缘，现在还会看到一些比较醒目的一些特别便宜的数字。但是从大的趋势来看的话，其实有可能一些小机场特别不相关的一些国际航线，未来可能会越来越少。</w:t>
      </w:r>
    </w:p>
    <w:p>
      <w:pPr>
        <w:pStyle w:val="TranscriptBody"/>
        <w:spacing w:after="120" w:before="0" w:line="360" w:lineRule="exact"/>
        <w:ind w:firstLine="480"/>
      </w:pPr>
      <w:r>
        <w:rPr>
          <w:rFonts w:ascii="Calibri" w:hAnsi="Calibri" w:eastAsia="宋体" w:cs="宋体"/>
          <w:sz w:val="24"/>
          <w:szCs w:val="24"/>
          <w:color w:val="000000"/>
        </w:rPr>
        <w:t>所以我们就可能就是，如果想去这些小城市尝试一下国际航线的朋友，就抓紧三年的机会。</w:t>
      </w:r>
    </w:p>
    <w:p>
      <w:pPr>
        <w:pStyle w:val="TranscriptBody"/>
        <w:spacing w:after="120" w:before="0" w:line="360" w:lineRule="exact"/>
        <w:ind w:firstLine="480"/>
      </w:pPr>
      <w:r>
        <w:rPr>
          <w:rFonts w:ascii="Calibri" w:hAnsi="Calibri" w:eastAsia="宋体" w:cs="宋体"/>
          <w:sz w:val="24"/>
          <w:szCs w:val="24"/>
          <w:color w:val="000000"/>
        </w:rPr>
        <w:t>对，理解了。我自己听下来一个感觉，就是不论是这个国际航线向大的枢纽来集中这个趋势，就是这个补贴的这个倾向，还是那些小的机场的当地的政府还在补贴一些国际航线，这两个都是还是符合商业的逻辑或者市场的规律的。</w:t>
      </w:r>
    </w:p>
    <w:p>
      <w:pPr>
        <w:pStyle w:val="TranscriptBody"/>
        <w:spacing w:after="120" w:before="0" w:line="360" w:lineRule="exact"/>
        <w:ind w:firstLine="480"/>
      </w:pPr>
      <w:r>
        <w:rPr>
          <w:rFonts w:ascii="Calibri" w:hAnsi="Calibri" w:eastAsia="宋体" w:cs="宋体"/>
          <w:sz w:val="24"/>
          <w:szCs w:val="24"/>
          <w:color w:val="000000"/>
        </w:rPr>
        <w:t>因为你从城市的角度来看的话，我需要有一些额外的助力，才能使得有可能本来不会留下我的资源先倾斜过来，给自己一个机会。如果我能趁上一个东风的话，有可能可以自己产生造血的能力。从大的国家的航空的网络的建设的角度来看的话，向大的枢纽集中，它从，不，无论是从全球影响力来说，或者从经济的效益来说，也都是更合理的。这两条路其实都是OK的。</w:t>
      </w:r>
    </w:p>
    <w:p>
      <w:pPr>
        <w:pStyle w:val="TranscriptBody"/>
        <w:spacing w:after="120" w:before="0" w:line="360" w:lineRule="exact"/>
        <w:ind w:firstLine="480"/>
      </w:pPr>
      <w:r>
        <w:rPr>
          <w:rFonts w:ascii="Calibri" w:hAnsi="Calibri" w:eastAsia="宋体" w:cs="宋体"/>
          <w:sz w:val="24"/>
          <w:szCs w:val="24"/>
          <w:color w:val="000000"/>
        </w:rPr>
        <w:t>感觉这次其实算是一个有点像小的专题方面的讨论，因为我们平时可能还是更多从单纯城市来讨论。今天我们换了个角度，其实是从交通里面一个民航的方向来切入。民航因为我们这两年讨论得比较多，也有一些很小的、很有意思的话题可以继续去讨论。比如说我这两天又看到一个新闻，就是有些朋友买到了一种叫做“支支串飞”的航线。</w:t>
      </w:r>
    </w:p>
    <w:p>
      <w:pPr>
        <w:pStyle w:val="TranscriptBody"/>
        <w:spacing w:after="120" w:before="0" w:line="360" w:lineRule="exact"/>
        <w:ind w:firstLine="480"/>
      </w:pPr>
      <w:r>
        <w:rPr>
          <w:rFonts w:ascii="Calibri" w:hAnsi="Calibri" w:eastAsia="宋体" w:cs="宋体"/>
          <w:sz w:val="24"/>
          <w:szCs w:val="24"/>
          <w:color w:val="000000"/>
        </w:rPr>
        <w:t>What is that？就听起来很像一种什么烧烤，而且什么野味一样。</w:t>
      </w:r>
    </w:p>
    <w:p>
      <w:pPr>
        <w:pStyle w:val="TranscriptBody"/>
        <w:spacing w:after="120" w:before="0" w:line="360" w:lineRule="exact"/>
        <w:ind w:firstLine="480"/>
      </w:pPr>
      <w:r>
        <w:rPr>
          <w:rFonts w:ascii="Calibri" w:hAnsi="Calibri" w:eastAsia="宋体" w:cs="宋体"/>
          <w:sz w:val="24"/>
          <w:szCs w:val="24"/>
          <w:color w:val="000000"/>
        </w:rPr>
        <w:t>我想到的是喜茶的某个新品名。</w:t>
      </w:r>
    </w:p>
    <w:p>
      <w:pPr>
        <w:pStyle w:val="TranscriptBody"/>
        <w:spacing w:after="120" w:before="0" w:line="360" w:lineRule="exact"/>
        <w:ind w:firstLine="480"/>
      </w:pPr>
      <w:r>
        <w:rPr>
          <w:rFonts w:ascii="Calibri" w:hAnsi="Calibri" w:eastAsia="宋体" w:cs="宋体"/>
          <w:sz w:val="24"/>
          <w:szCs w:val="24"/>
          <w:color w:val="000000"/>
        </w:rPr>
        <w:t>不，它的意思就是，比如说你是从一个小城市的机场飞到一个枢纽，区域性的枢纽机场，然后再飞一条支线，就两条支线串在一起。</w:t>
      </w:r>
    </w:p>
    <w:p>
      <w:pPr>
        <w:pStyle w:val="TranscriptBody"/>
        <w:spacing w:after="120" w:before="0" w:line="360" w:lineRule="exact"/>
        <w:ind w:firstLine="480"/>
      </w:pPr>
      <w:r>
        <w:rPr>
          <w:rFonts w:ascii="Calibri" w:hAnsi="Calibri" w:eastAsia="宋体" w:cs="宋体"/>
          <w:sz w:val="24"/>
          <w:szCs w:val="24"/>
          <w:color w:val="000000"/>
        </w:rPr>
        <w:t>就像我们买那个火车票嘛，不是会有这种玩法？</w:t>
      </w:r>
    </w:p>
    <w:p>
      <w:pPr>
        <w:pStyle w:val="TranscriptBody"/>
        <w:spacing w:after="120" w:before="0" w:line="360" w:lineRule="exact"/>
        <w:ind w:firstLine="480"/>
      </w:pPr>
      <w:r>
        <w:rPr>
          <w:rFonts w:ascii="Calibri" w:hAnsi="Calibri" w:eastAsia="宋体" w:cs="宋体"/>
          <w:sz w:val="24"/>
          <w:szCs w:val="24"/>
          <w:color w:val="000000"/>
        </w:rPr>
        <w:t>对，但是其实现在那个航司也在尝试这种玩法。因为本来的支线的，它那个上座率就不会太高，所以它其实是在探索一些新的，就是提升上座率的办法。但其实对于大家来说，是一种很新奇的旅游产品。</w:t>
      </w:r>
    </w:p>
    <w:p>
      <w:pPr>
        <w:pStyle w:val="TranscriptBody"/>
        <w:spacing w:after="120" w:before="0" w:line="360" w:lineRule="exact"/>
        <w:ind w:firstLine="480"/>
      </w:pPr>
      <w:r>
        <w:rPr>
          <w:rFonts w:ascii="Calibri" w:hAnsi="Calibri" w:eastAsia="宋体" w:cs="宋体"/>
          <w:sz w:val="24"/>
          <w:szCs w:val="24"/>
          <w:color w:val="000000"/>
        </w:rPr>
        <w:t>我听起来，它其实和民航整个布局也还是有关系的。它其实最终还是希望做大核心的枢纽节点，然后把支线，就是以这种放射状的方式和大枢纽串起来。所以大家呢，不要再支线到支线了，是支线先到枢纽，然后再到支线。这样的话，其实它也能够更大效能去发挥这个网络的作用。</w:t>
      </w:r>
    </w:p>
    <w:p>
      <w:pPr>
        <w:pStyle w:val="TranscriptBody"/>
        <w:spacing w:after="120" w:before="0" w:line="360" w:lineRule="exact"/>
        <w:ind w:firstLine="480"/>
      </w:pPr>
      <w:r>
        <w:rPr>
          <w:rFonts w:ascii="Calibri" w:hAnsi="Calibri" w:eastAsia="宋体" w:cs="宋体"/>
          <w:sz w:val="24"/>
          <w:szCs w:val="24"/>
          <w:color w:val="000000"/>
        </w:rPr>
        <w:t>这个因为我们之前讲过顺丰的，其实不知道大家还有没有印象，就是会讲到顺丰作为一个货运的这个体系，它建机场的时候，其实核心的办法就是要有大中心，用中心来辐射，实际上是效率更高的，而不是一个分散的网络。这个其实可能跟大家对于飞机点对点的这样一个思路，会有一些不一样的地方。</w:t>
      </w:r>
    </w:p>
    <w:p>
      <w:pPr>
        <w:pStyle w:val="TranscriptBody"/>
        <w:spacing w:after="120" w:before="0" w:line="360" w:lineRule="exact"/>
        <w:ind w:firstLine="480"/>
      </w:pPr>
      <w:r>
        <w:rPr>
          <w:rFonts w:ascii="Calibri" w:hAnsi="Calibri" w:eastAsia="宋体" w:cs="宋体"/>
          <w:sz w:val="24"/>
          <w:szCs w:val="24"/>
          <w:color w:val="000000"/>
        </w:rPr>
        <w:t>那以后有机会的话，我们可以尝试一下专讲一些专门的题目。要不要讲一下高铁，城市与交通、城市与货运，这些就可能我们平时讨论比较少，其实对于城市来说也很重要的一些小的领域。过去有可能我们横向地讲单个城市会比较多，那我们以后也可以多尝试一些纵向的，就是以一个切入点来看更多的城市，来纵向地比较的这样的一些角度。</w:t>
      </w:r>
    </w:p>
    <w:p>
      <w:pPr>
        <w:pStyle w:val="TranscriptBody"/>
        <w:spacing w:after="120" w:before="0" w:line="360" w:lineRule="exact"/>
        <w:ind w:firstLine="480"/>
      </w:pPr>
      <w:r>
        <w:rPr>
          <w:rFonts w:ascii="Calibri" w:hAnsi="Calibri" w:eastAsia="宋体" w:cs="宋体"/>
          <w:sz w:val="24"/>
          <w:szCs w:val="24"/>
          <w:color w:val="000000"/>
        </w:rPr>
        <w:t>城市就是这样。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城市就是这样16 中小机场怎么也有国际航线？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城市就是这样16 中小机场怎么也有国际航线？</dc:title>
  <dc:subject/>
  <dc:creator/>
  <cp:keywords/>
  <dc:description/>
  <cp:lastModifiedBy/>
  <cp:revision>1</cp:revision>
  <dcterms:created xsi:type="dcterms:W3CDTF">2013-12-23T23:15:00Z</dcterms:created>
  <dcterms:modified xsi:type="dcterms:W3CDTF">2013-12-23T23:15:00Z</dcterms:modified>
  <cp:category/>
  <dc:identifier/>
</cp:coreProperties>
</file>