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 05 贵阳，二线城市的线下商业一定千篇一律？</w:t>
      </w:r>
    </w:p>
    <w:p>
      <w:pPr>
        <w:pStyle w:val="TranscriptMeta"/>
        <w:spacing w:after="120" w:before="0" w:line="360" w:lineRule="exact"/>
        <w:ind w:firstLine="0"/>
      </w:pPr>
      <w:r>
        <w:rPr>
          <w:rFonts w:ascii="Calibri" w:hAnsi="Calibri" w:eastAsia="宋体" w:cs="宋体"/>
          <w:sz w:val="24"/>
          <w:szCs w:val="24"/>
          <w:color w:val="000000"/>
        </w:rPr>
        <w:t>原音视频时长：00:24:48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 05 | 贵阳，二线城市的线下商业一定千篇一律？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欢迎收听这一期的《城市就是这样》。今天这期节目的主角是贵阳。之前我们聊得比较多的是一些在发展程度上，或者是在我们这个排名上都比较高的一些城市。但贵阳的话，有可能是一个相对大家平时讨论比较少的一个二线城市，或者说是一个省会城市。</w:t>
      </w:r>
    </w:p>
    <w:p>
      <w:pPr>
        <w:pStyle w:val="TranscriptBody"/>
        <w:spacing w:after="120" w:before="0" w:line="360" w:lineRule="exact"/>
        <w:ind w:firstLine="480"/>
      </w:pPr>
      <w:r>
        <w:rPr>
          <w:rFonts w:ascii="Calibri" w:hAnsi="Calibri" w:eastAsia="宋体" w:cs="宋体"/>
          <w:sz w:val="24"/>
          <w:szCs w:val="24"/>
          <w:color w:val="000000"/>
        </w:rPr>
        <w:t>想到要讲它呢，是因为我们从乐最近第一次去探访了贵阳，然后据他的说法，是有了非常多亲身的、非常新奇的一些体验，所以想要来分享一些一手的感受。既然是第一次去贵阳嘛，那是因为贵阳是二线城市，所以一直没有去吗？</w:t>
      </w:r>
    </w:p>
    <w:p>
      <w:pPr>
        <w:pStyle w:val="TranscriptBody"/>
        <w:spacing w:after="120" w:before="0" w:line="360" w:lineRule="exact"/>
        <w:ind w:firstLine="480"/>
      </w:pPr>
      <w:r>
        <w:rPr>
          <w:rFonts w:ascii="Calibri" w:hAnsi="Calibri" w:eastAsia="宋体" w:cs="宋体"/>
          <w:sz w:val="24"/>
          <w:szCs w:val="24"/>
          <w:color w:val="000000"/>
        </w:rPr>
        <w:t>还真的是因为平常你很难有那么多议题去关注到贵阳，所以也没有什么商业的机会要去贵阳。我们好像整个杂志也就是在2019年第一期的时候写过一次，平常也没有什么选题要去。</w:t>
      </w:r>
    </w:p>
    <w:p>
      <w:pPr>
        <w:pStyle w:val="TranscriptBody"/>
        <w:spacing w:after="120" w:before="0" w:line="360" w:lineRule="exact"/>
        <w:ind w:firstLine="480"/>
      </w:pPr>
      <w:r>
        <w:rPr>
          <w:rFonts w:ascii="Calibri" w:hAnsi="Calibri" w:eastAsia="宋体" w:cs="宋体"/>
          <w:sz w:val="24"/>
          <w:szCs w:val="24"/>
          <w:color w:val="000000"/>
        </w:rPr>
        <w:t>那是因为那个数据和云端的服务这件事情？</w:t>
      </w:r>
    </w:p>
    <w:p>
      <w:pPr>
        <w:pStyle w:val="TranscriptBody"/>
        <w:spacing w:after="120" w:before="0" w:line="360" w:lineRule="exact"/>
        <w:ind w:firstLine="480"/>
      </w:pPr>
      <w:r>
        <w:rPr>
          <w:rFonts w:ascii="Calibri" w:hAnsi="Calibri" w:eastAsia="宋体" w:cs="宋体"/>
          <w:sz w:val="24"/>
          <w:szCs w:val="24"/>
          <w:color w:val="000000"/>
        </w:rPr>
        <w:t>是的，所以整体大家关注度也确实没那么高。我这次去也是因为贵阳的朋友说，你们既然在成都办活动，那就来一下贵阳吧，不然的话你可能不会专程来。</w:t>
      </w:r>
    </w:p>
    <w:p>
      <w:pPr>
        <w:pStyle w:val="TranscriptBody"/>
        <w:spacing w:after="120" w:before="0" w:line="360" w:lineRule="exact"/>
        <w:ind w:firstLine="480"/>
      </w:pPr>
      <w:r>
        <w:rPr>
          <w:rFonts w:ascii="Calibri" w:hAnsi="Calibri" w:eastAsia="宋体" w:cs="宋体"/>
          <w:sz w:val="24"/>
          <w:szCs w:val="24"/>
          <w:color w:val="000000"/>
        </w:rPr>
        <w:t>OK，所以本来是顺道去的。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顺道的感觉怎么样？</w:t>
      </w:r>
    </w:p>
    <w:p>
      <w:pPr>
        <w:pStyle w:val="TranscriptBody"/>
        <w:spacing w:after="120" w:before="0" w:line="360" w:lineRule="exact"/>
        <w:ind w:firstLine="480"/>
      </w:pPr>
      <w:r>
        <w:rPr>
          <w:rFonts w:ascii="Calibri" w:hAnsi="Calibri" w:eastAsia="宋体" w:cs="宋体"/>
          <w:sz w:val="24"/>
          <w:szCs w:val="24"/>
          <w:color w:val="000000"/>
        </w:rPr>
        <w:t>顺道的感觉就是种了个草。</w:t>
      </w:r>
    </w:p>
    <w:p>
      <w:pPr>
        <w:pStyle w:val="TranscriptBody"/>
        <w:spacing w:after="120" w:before="0" w:line="360" w:lineRule="exact"/>
        <w:ind w:firstLine="480"/>
      </w:pPr>
      <w:r>
        <w:rPr>
          <w:rFonts w:ascii="Calibri" w:hAnsi="Calibri" w:eastAsia="宋体" w:cs="宋体"/>
          <w:sz w:val="24"/>
          <w:szCs w:val="24"/>
          <w:color w:val="000000"/>
        </w:rPr>
        <w:t>所以今天主要想跟我们讲贵阳的哪个方面呢？</w:t>
      </w:r>
    </w:p>
    <w:p>
      <w:pPr>
        <w:pStyle w:val="TranscriptBody"/>
        <w:spacing w:after="120" w:before="0" w:line="360" w:lineRule="exact"/>
        <w:ind w:firstLine="480"/>
      </w:pPr>
      <w:r>
        <w:rPr>
          <w:rFonts w:ascii="Calibri" w:hAnsi="Calibri" w:eastAsia="宋体" w:cs="宋体"/>
          <w:sz w:val="24"/>
          <w:szCs w:val="24"/>
          <w:color w:val="000000"/>
        </w:rPr>
        <w:t>实际上是想跟大家以二线城市的商业发展，来去把它作为一个案例或者样本，来去解剖一个麻雀。</w:t>
      </w:r>
    </w:p>
    <w:p>
      <w:pPr>
        <w:pStyle w:val="TranscriptBody"/>
        <w:spacing w:after="120" w:before="0" w:line="360" w:lineRule="exact"/>
        <w:ind w:firstLine="480"/>
      </w:pPr>
      <w:r>
        <w:rPr>
          <w:rFonts w:ascii="Calibri" w:hAnsi="Calibri" w:eastAsia="宋体" w:cs="宋体"/>
          <w:sz w:val="24"/>
          <w:szCs w:val="24"/>
          <w:color w:val="000000"/>
        </w:rPr>
        <w:t>所以主要还是集中在线下商业这个层面上。</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OK，那要不今天我们这样聊吧。就首先还是请从数据的层面，给我们一些贵阳整体商业发展的一个大的框架，然后再具体展开你这次实地探访当中观察到的一些有意思的点。</w:t>
      </w:r>
    </w:p>
    <w:p>
      <w:pPr>
        <w:pStyle w:val="TranscriptBody"/>
        <w:spacing w:after="120" w:before="0" w:line="360" w:lineRule="exact"/>
        <w:ind w:firstLine="480"/>
      </w:pPr>
      <w:r>
        <w:rPr>
          <w:rFonts w:ascii="Calibri" w:hAnsi="Calibri" w:eastAsia="宋体" w:cs="宋体"/>
          <w:sz w:val="24"/>
          <w:szCs w:val="24"/>
          <w:color w:val="000000"/>
        </w:rPr>
        <w:t>好的。那么我们还是从新一线的这个数据库的角度，来跟大家说一些总体的感受。在今年2024年的新一线城市魅力指数上，贵阳的排名是全国第37位，确实是属于一个二线城市。那么这个综合排名，因为我们今年的榜单大家上次节目聊过了，我们增加了一些产业方向的数据，所以它的这个37名比它以往的排名是略微下滑的。以前贵阳大概是在33、34名这个档位稳定了很多年。</w:t>
      </w:r>
    </w:p>
    <w:p>
      <w:pPr>
        <w:pStyle w:val="TranscriptBody"/>
        <w:spacing w:after="120" w:before="0" w:line="360" w:lineRule="exact"/>
        <w:ind w:firstLine="480"/>
      </w:pPr>
      <w:r>
        <w:rPr>
          <w:rFonts w:ascii="Calibri" w:hAnsi="Calibri" w:eastAsia="宋体" w:cs="宋体"/>
          <w:sz w:val="24"/>
          <w:szCs w:val="24"/>
          <w:color w:val="000000"/>
        </w:rPr>
        <w:t>但都还算是在所谓的二线城市头部的一个范围里？</w:t>
      </w:r>
    </w:p>
    <w:p>
      <w:pPr>
        <w:pStyle w:val="TranscriptBody"/>
        <w:spacing w:after="120" w:before="0" w:line="360" w:lineRule="exact"/>
        <w:ind w:firstLine="480"/>
      </w:pPr>
      <w:r>
        <w:rPr>
          <w:rFonts w:ascii="Calibri" w:hAnsi="Calibri" w:eastAsia="宋体" w:cs="宋体"/>
          <w:sz w:val="24"/>
          <w:szCs w:val="24"/>
          <w:color w:val="000000"/>
        </w:rPr>
        <w:t>对，二线城市中部、腰部这个位置。</w:t>
      </w:r>
    </w:p>
    <w:p>
      <w:pPr>
        <w:pStyle w:val="TranscriptBody"/>
        <w:spacing w:after="120" w:before="0" w:line="360" w:lineRule="exact"/>
        <w:ind w:firstLine="480"/>
      </w:pPr>
      <w:r>
        <w:rPr>
          <w:rFonts w:ascii="Calibri" w:hAnsi="Calibri" w:eastAsia="宋体" w:cs="宋体"/>
          <w:sz w:val="24"/>
          <w:szCs w:val="24"/>
          <w:color w:val="000000"/>
        </w:rPr>
        <w:t>竟然还不是头部呢。</w:t>
      </w:r>
    </w:p>
    <w:p>
      <w:pPr>
        <w:pStyle w:val="TranscriptBody"/>
        <w:spacing w:after="120" w:before="0" w:line="360" w:lineRule="exact"/>
        <w:ind w:firstLine="480"/>
      </w:pPr>
      <w:r>
        <w:rPr>
          <w:rFonts w:ascii="Calibri" w:hAnsi="Calibri" w:eastAsia="宋体" w:cs="宋体"/>
          <w:sz w:val="24"/>
          <w:szCs w:val="24"/>
          <w:color w:val="000000"/>
        </w:rPr>
        <w:t>对，头部那还是得在二十几名的位置上的。那么贵阳整体上呢，大家对它的理解也是，它是西南地区的一座省会，但是它同时在整个西南地区没有特别强的向外的辐射力，所以它很难，就比方它的城市能级是能辐射到四川地区或者广西，它其实是出不去的。</w:t>
      </w:r>
    </w:p>
    <w:p>
      <w:pPr>
        <w:pStyle w:val="TranscriptBody"/>
        <w:spacing w:after="120" w:before="0" w:line="360" w:lineRule="exact"/>
        <w:ind w:firstLine="480"/>
      </w:pPr>
      <w:r>
        <w:rPr>
          <w:rFonts w:ascii="Calibri" w:hAnsi="Calibri" w:eastAsia="宋体" w:cs="宋体"/>
          <w:sz w:val="24"/>
          <w:szCs w:val="24"/>
          <w:color w:val="000000"/>
        </w:rPr>
        <w:t>那么在我们的数据里面也体现出来，它整体像商业资源集聚度，然后在城市人活跃度这些指标上，跟它的总体排名是类似的，包括它的城市枢纽性其实还可以，是32位。那它有一个很薄弱的弱项，也是今年拉低分数的，就是它新经济竞争力只有全国的55位。那么这个数字相对来说，还是使得它这个城市的后劲让我们有一些，就是没有那么远期的预期吧。就觉得说，它能维持自己目前的发展水平，可能对它来说就是一个比较不错的状态了。</w:t>
      </w:r>
    </w:p>
    <w:p>
      <w:pPr>
        <w:pStyle w:val="TranscriptBody"/>
        <w:spacing w:after="120" w:before="0" w:line="360" w:lineRule="exact"/>
        <w:ind w:firstLine="480"/>
      </w:pPr>
      <w:r>
        <w:rPr>
          <w:rFonts w:ascii="Calibri" w:hAnsi="Calibri" w:eastAsia="宋体" w:cs="宋体"/>
          <w:sz w:val="24"/>
          <w:szCs w:val="24"/>
          <w:color w:val="000000"/>
        </w:rPr>
        <w:t>OK，这个是数据层面的一个大的概括，就是它属于一个比较典型的二线城市的这样一个规模。如果从我们的这个一级指标的维度上来看的话，它有可能在新经济产业这个方面相对还要更加靠后一点。</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那要么具体展开讲一讲，这个线下商业这个层面，它目前的格局是什么样的？</w:t>
      </w:r>
    </w:p>
    <w:p>
      <w:pPr>
        <w:pStyle w:val="TranscriptBody"/>
        <w:spacing w:after="120" w:before="0" w:line="360" w:lineRule="exact"/>
        <w:ind w:firstLine="480"/>
      </w:pPr>
      <w:r>
        <w:rPr>
          <w:rFonts w:ascii="Calibri" w:hAnsi="Calibri" w:eastAsia="宋体" w:cs="宋体"/>
          <w:sz w:val="24"/>
          <w:szCs w:val="24"/>
          <w:color w:val="000000"/>
        </w:rPr>
        <w:t>对，线下商业呢，其实一个是总体的数据。因为我们的数据库里一直有一个指数叫大品牌青睐指数，也就是我们用将近200个主流消费品牌的全国入驻，来去看这个城市的商业能级。这里面贵阳今年的数据是40名，其实是跟它的总体的排名是基本接近、相对偏后。也就是说，商业市场上，尤其是主流消费品牌对这个城市的认知，大概能进去看一看，但是特别激进的动作肯定不会做。</w:t>
      </w:r>
    </w:p>
    <w:p>
      <w:pPr>
        <w:pStyle w:val="TranscriptBody"/>
        <w:spacing w:after="120" w:before="0" w:line="360" w:lineRule="exact"/>
        <w:ind w:firstLine="480"/>
      </w:pPr>
      <w:r>
        <w:rPr>
          <w:rFonts w:ascii="Calibri" w:hAnsi="Calibri" w:eastAsia="宋体" w:cs="宋体"/>
          <w:sz w:val="24"/>
          <w:szCs w:val="24"/>
          <w:color w:val="000000"/>
        </w:rPr>
        <w:t>那么我问一个实际的，就是你这次去贵阳，你在街上看到最大牌子是什么？</w:t>
      </w:r>
    </w:p>
    <w:p>
      <w:pPr>
        <w:pStyle w:val="TranscriptBody"/>
        <w:spacing w:after="120" w:before="0" w:line="360" w:lineRule="exact"/>
        <w:ind w:firstLine="480"/>
      </w:pPr>
      <w:r>
        <w:rPr>
          <w:rFonts w:ascii="Calibri" w:hAnsi="Calibri" w:eastAsia="宋体" w:cs="宋体"/>
          <w:sz w:val="24"/>
          <w:szCs w:val="24"/>
          <w:color w:val="000000"/>
        </w:rPr>
        <w:t>它还是有奢侈品商场的。它市中心有一个国贸，然后它外面有一个叫荔星中心的商场，在它的观山湖新区。这两个都是有top的奢侈品牌的，但是就是这么一家或者两家门店，不会更多了。这个后面还可以讲一讲它的整个商业生态。</w:t>
      </w:r>
    </w:p>
    <w:p>
      <w:pPr>
        <w:pStyle w:val="TranscriptBody"/>
        <w:spacing w:after="120" w:before="0" w:line="360" w:lineRule="exact"/>
        <w:ind w:firstLine="480"/>
      </w:pPr>
      <w:r>
        <w:rPr>
          <w:rFonts w:ascii="Calibri" w:hAnsi="Calibri" w:eastAsia="宋体" w:cs="宋体"/>
          <w:sz w:val="24"/>
          <w:szCs w:val="24"/>
          <w:color w:val="000000"/>
        </w:rPr>
        <w:t>然后从大的数据上来讲呢，贵阳因为它地处西南地区，其实是一个线下的小商业相对比较活跃的区域，这个和北方还是有一些区别。所以它在这个商业配套成熟度，也就是我们说的小商业的范围内呢，数据也还过得去，大概也是排名在40位、41位这个样子，基本上和它的整体能级还是相匹配的。那么包括说它在，像我们看到的餐饮门店的数量……</w:t>
      </w:r>
    </w:p>
    <w:p>
      <w:pPr>
        <w:pStyle w:val="TranscriptBody"/>
        <w:spacing w:after="120" w:before="0" w:line="360" w:lineRule="exact"/>
        <w:ind w:firstLine="480"/>
      </w:pPr>
      <w:r>
        <w:rPr>
          <w:rFonts w:ascii="Calibri" w:hAnsi="Calibri" w:eastAsia="宋体" w:cs="宋体"/>
          <w:sz w:val="24"/>
          <w:szCs w:val="24"/>
          <w:color w:val="000000"/>
        </w:rPr>
        <w:t>典型的二线城市的样子，听上去就是没有特别多就是超出我们预期的东西。那你这次觉得，比如说被种草，或者说是比较新奇的点，到底在哪里？</w:t>
      </w:r>
    </w:p>
    <w:p>
      <w:pPr>
        <w:pStyle w:val="TranscriptBody"/>
        <w:spacing w:after="120" w:before="0" w:line="360" w:lineRule="exact"/>
        <w:ind w:firstLine="480"/>
      </w:pPr>
      <w:r>
        <w:rPr>
          <w:rFonts w:ascii="Calibri" w:hAnsi="Calibri" w:eastAsia="宋体" w:cs="宋体"/>
          <w:sz w:val="24"/>
          <w:szCs w:val="24"/>
          <w:color w:val="000000"/>
        </w:rPr>
        <w:t>是我以前没有想过的一个视角。就是因为我们看新一线城市会比较多，包括一线城市，我们一直认为在中国城市至少过去15年左右的一个发展历程当中，是一个外来的品牌，包括全国性的连锁品牌快速扩张和复制，然后使得中国大部分不同能级城市它的商业面貌基本相似的一种快速下沉的状态。那么理论上到贵阳这个能级，就是30多名的二线城市，它应该长得和新一线城市很像，只是这个程度没有到现在它这个……</w:t>
      </w:r>
    </w:p>
    <w:p>
      <w:pPr>
        <w:pStyle w:val="TranscriptBody"/>
        <w:spacing w:after="120" w:before="0" w:line="360" w:lineRule="exact"/>
        <w:ind w:firstLine="480"/>
      </w:pPr>
      <w:r>
        <w:rPr>
          <w:rFonts w:ascii="Calibri" w:hAnsi="Calibri" w:eastAsia="宋体" w:cs="宋体"/>
          <w:sz w:val="24"/>
          <w:szCs w:val="24"/>
          <w:color w:val="000000"/>
        </w:rPr>
        <w:t>对，没有到成都或者我们看的重庆那种水平。</w:t>
      </w:r>
    </w:p>
    <w:p>
      <w:pPr>
        <w:pStyle w:val="TranscriptBody"/>
        <w:spacing w:after="120" w:before="0" w:line="360" w:lineRule="exact"/>
        <w:ind w:firstLine="480"/>
      </w:pPr>
      <w:r>
        <w:rPr>
          <w:rFonts w:ascii="Calibri" w:hAnsi="Calibri" w:eastAsia="宋体" w:cs="宋体"/>
          <w:sz w:val="24"/>
          <w:szCs w:val="24"/>
          <w:color w:val="000000"/>
        </w:rPr>
        <w:t>但实际上我去的时候会发现，它可能在这个下沉和复制的过程当中，某一个阶段它结束了，然后它还有很多当地原生的这种商业业态，和它商业的这种面貌，是保留得比较不错的。</w:t>
      </w:r>
    </w:p>
    <w:p>
      <w:pPr>
        <w:pStyle w:val="TranscriptBody"/>
        <w:spacing w:after="120" w:before="0" w:line="360" w:lineRule="exact"/>
        <w:ind w:firstLine="480"/>
      </w:pPr>
      <w:r>
        <w:rPr>
          <w:rFonts w:ascii="Calibri" w:hAnsi="Calibri" w:eastAsia="宋体" w:cs="宋体"/>
          <w:sz w:val="24"/>
          <w:szCs w:val="24"/>
          <w:color w:val="000000"/>
        </w:rPr>
        <w:t>也就是说一种外来的物种侵占了这个城市，但是没有绝对渗透。</w:t>
      </w:r>
    </w:p>
    <w:p>
      <w:pPr>
        <w:pStyle w:val="TranscriptBody"/>
        <w:spacing w:after="120" w:before="0" w:line="360" w:lineRule="exact"/>
        <w:ind w:firstLine="480"/>
      </w:pPr>
      <w:r>
        <w:rPr>
          <w:rFonts w:ascii="Calibri" w:hAnsi="Calibri" w:eastAsia="宋体" w:cs="宋体"/>
          <w:sz w:val="24"/>
          <w:szCs w:val="24"/>
          <w:color w:val="000000"/>
        </w:rPr>
        <w:t>使得贵阳它保留了很多这个城市，它从几十年前甚至上百年前积累下来的原生态的这些东西，它留在了城市里面。</w:t>
      </w:r>
    </w:p>
    <w:p>
      <w:pPr>
        <w:pStyle w:val="TranscriptBody"/>
        <w:spacing w:after="120" w:before="0" w:line="360" w:lineRule="exact"/>
        <w:ind w:firstLine="480"/>
      </w:pPr>
      <w:r>
        <w:rPr>
          <w:rFonts w:ascii="Calibri" w:hAnsi="Calibri" w:eastAsia="宋体" w:cs="宋体"/>
          <w:sz w:val="24"/>
          <w:szCs w:val="24"/>
          <w:color w:val="000000"/>
        </w:rPr>
        <w:t>尤其是线下小商业。</w:t>
      </w:r>
    </w:p>
    <w:p>
      <w:pPr>
        <w:pStyle w:val="TranscriptBody"/>
        <w:spacing w:after="120" w:before="0" w:line="360" w:lineRule="exact"/>
        <w:ind w:firstLine="480"/>
      </w:pPr>
      <w:r>
        <w:rPr>
          <w:rFonts w:ascii="Calibri" w:hAnsi="Calibri" w:eastAsia="宋体" w:cs="宋体"/>
          <w:sz w:val="24"/>
          <w:szCs w:val="24"/>
          <w:color w:val="000000"/>
        </w:rPr>
        <w:t>是的，它是一座很有意思的城市。这也得益于，也不能完全叫得益吧，就是说贵阳的这个城市的空间结构上来说，它其实很典型地分为两个部分。就是贵阳它的中心城区的东部是它的老城区，是所谓云岩区和带了一部分南明区，就是它这个行政区划里面。贵阳的朋友跟我说，很典型的就是它叫黔灵山，以东、以西分成了两个部分。</w:t>
      </w:r>
    </w:p>
    <w:p>
      <w:pPr>
        <w:pStyle w:val="TranscriptBody"/>
        <w:spacing w:after="120" w:before="0" w:line="360" w:lineRule="exact"/>
        <w:ind w:firstLine="480"/>
      </w:pPr>
      <w:r>
        <w:rPr>
          <w:rFonts w:ascii="Calibri" w:hAnsi="Calibri" w:eastAsia="宋体" w:cs="宋体"/>
          <w:sz w:val="24"/>
          <w:szCs w:val="24"/>
          <w:color w:val="000000"/>
        </w:rPr>
        <w:t>黔灵山猴子现在很有名。</w:t>
      </w:r>
    </w:p>
    <w:p>
      <w:pPr>
        <w:pStyle w:val="TranscriptBody"/>
        <w:spacing w:after="120" w:before="0" w:line="360" w:lineRule="exact"/>
        <w:ind w:firstLine="480"/>
      </w:pPr>
      <w:r>
        <w:rPr>
          <w:rFonts w:ascii="Calibri" w:hAnsi="Calibri" w:eastAsia="宋体" w:cs="宋体"/>
          <w:sz w:val="24"/>
          <w:szCs w:val="24"/>
          <w:color w:val="000000"/>
        </w:rPr>
        <w:t>东面是老城区，然后西面叫观山湖区，是一个绝对的新区。这个观山湖区，就是我说的全国的这些商业的复制和下沉，全部落在了新区里面。</w:t>
      </w:r>
    </w:p>
    <w:p>
      <w:pPr>
        <w:pStyle w:val="TranscriptBody"/>
        <w:spacing w:after="120" w:before="0" w:line="360" w:lineRule="exact"/>
        <w:ind w:firstLine="480"/>
      </w:pPr>
      <w:r>
        <w:rPr>
          <w:rFonts w:ascii="Calibri" w:hAnsi="Calibri" w:eastAsia="宋体" w:cs="宋体"/>
          <w:sz w:val="24"/>
          <w:szCs w:val="24"/>
          <w:color w:val="000000"/>
        </w:rPr>
        <w:t>就是新城的这个感觉，这个其实在国内很多城市都会出现，就是新城的复制感会很强，但老城的原生态保留很好。</w:t>
      </w:r>
    </w:p>
    <w:p>
      <w:pPr>
        <w:pStyle w:val="TranscriptBody"/>
        <w:spacing w:after="120" w:before="0" w:line="360" w:lineRule="exact"/>
        <w:ind w:firstLine="480"/>
      </w:pPr>
      <w:r>
        <w:rPr>
          <w:rFonts w:ascii="Calibri" w:hAnsi="Calibri" w:eastAsia="宋体" w:cs="宋体"/>
          <w:sz w:val="24"/>
          <w:szCs w:val="24"/>
          <w:color w:val="000000"/>
        </w:rPr>
        <w:t>对，这个保留的部分，就让我们看到了一座城市原生商业的一些魅力。观山湖区其实是各大什么万达、龙湖、华润，什么各个品牌都有，但是在它的这个老城区的商业，基本上还是由本地的几家商业巨头去统领。</w:t>
      </w:r>
    </w:p>
    <w:p>
      <w:pPr>
        <w:pStyle w:val="TranscriptBody"/>
        <w:spacing w:after="120" w:before="0" w:line="360" w:lineRule="exact"/>
        <w:ind w:firstLine="480"/>
      </w:pPr>
      <w:r>
        <w:rPr>
          <w:rFonts w:ascii="Calibri" w:hAnsi="Calibri" w:eastAsia="宋体" w:cs="宋体"/>
          <w:sz w:val="24"/>
          <w:szCs w:val="24"/>
          <w:color w:val="000000"/>
        </w:rPr>
        <w:t>就是我们说的这个传统的本地的百货。</w:t>
      </w:r>
    </w:p>
    <w:p>
      <w:pPr>
        <w:pStyle w:val="TranscriptBody"/>
        <w:spacing w:after="120" w:before="0" w:line="360" w:lineRule="exact"/>
        <w:ind w:firstLine="480"/>
      </w:pPr>
      <w:r>
        <w:rPr>
          <w:rFonts w:ascii="Calibri" w:hAnsi="Calibri" w:eastAsia="宋体" w:cs="宋体"/>
          <w:sz w:val="24"/>
          <w:szCs w:val="24"/>
          <w:color w:val="000000"/>
        </w:rPr>
        <w:t>对，地头蛇们。</w:t>
      </w:r>
    </w:p>
    <w:p>
      <w:pPr>
        <w:pStyle w:val="TranscriptBody"/>
        <w:spacing w:after="120" w:before="0" w:line="360" w:lineRule="exact"/>
        <w:ind w:firstLine="480"/>
      </w:pPr>
      <w:r>
        <w:rPr>
          <w:rFonts w:ascii="Calibri" w:hAnsi="Calibri" w:eastAsia="宋体" w:cs="宋体"/>
          <w:sz w:val="24"/>
          <w:szCs w:val="24"/>
          <w:color w:val="000000"/>
        </w:rPr>
        <w:t>传统本地的大品牌。</w:t>
      </w:r>
    </w:p>
    <w:p>
      <w:pPr>
        <w:pStyle w:val="TranscriptBody"/>
        <w:spacing w:after="120" w:before="0" w:line="360" w:lineRule="exact"/>
        <w:ind w:firstLine="480"/>
      </w:pPr>
      <w:r>
        <w:rPr>
          <w:rFonts w:ascii="Calibri" w:hAnsi="Calibri" w:eastAsia="宋体" w:cs="宋体"/>
          <w:sz w:val="24"/>
          <w:szCs w:val="24"/>
          <w:color w:val="000000"/>
        </w:rPr>
        <w:t>对，包括说它本地的老商圈，它还是保留了他们那个区域叫大十字到喷水池的一条线。</w:t>
      </w:r>
    </w:p>
    <w:p>
      <w:pPr>
        <w:pStyle w:val="TranscriptBody"/>
        <w:spacing w:after="120" w:before="0" w:line="360" w:lineRule="exact"/>
        <w:ind w:firstLine="480"/>
      </w:pPr>
      <w:r>
        <w:rPr>
          <w:rFonts w:ascii="Calibri" w:hAnsi="Calibri" w:eastAsia="宋体" w:cs="宋体"/>
          <w:sz w:val="24"/>
          <w:szCs w:val="24"/>
          <w:color w:val="000000"/>
        </w:rPr>
        <w:t>好形象的说法，因为我们以前说很多中国的城市的传统的商业格局，就是一个十字街口形成的。</w:t>
      </w:r>
    </w:p>
    <w:p>
      <w:pPr>
        <w:pStyle w:val="TranscriptBody"/>
        <w:spacing w:after="120" w:before="0" w:line="360" w:lineRule="exact"/>
        <w:ind w:firstLine="480"/>
      </w:pPr>
      <w:r>
        <w:rPr>
          <w:rFonts w:ascii="Calibri" w:hAnsi="Calibri" w:eastAsia="宋体" w:cs="宋体"/>
          <w:sz w:val="24"/>
          <w:szCs w:val="24"/>
          <w:color w:val="000000"/>
        </w:rPr>
        <w:t>是，他们这十字街口还蛮长的，它一直延伸到了一个叫喷水池的地方。</w:t>
      </w:r>
    </w:p>
    <w:p>
      <w:pPr>
        <w:pStyle w:val="TranscriptBody"/>
        <w:spacing w:after="120" w:before="0" w:line="360" w:lineRule="exact"/>
        <w:ind w:firstLine="480"/>
      </w:pPr>
      <w:r>
        <w:rPr>
          <w:rFonts w:ascii="Calibri" w:hAnsi="Calibri" w:eastAsia="宋体" w:cs="宋体"/>
          <w:sz w:val="24"/>
          <w:szCs w:val="24"/>
          <w:color w:val="000000"/>
        </w:rPr>
        <w:t>喷水池是一个地方，不是一个地标，是吗？</w:t>
      </w:r>
    </w:p>
    <w:p>
      <w:pPr>
        <w:pStyle w:val="TranscriptBody"/>
        <w:spacing w:after="120" w:before="0" w:line="360" w:lineRule="exact"/>
        <w:ind w:firstLine="480"/>
      </w:pPr>
      <w:r>
        <w:rPr>
          <w:rFonts w:ascii="Calibri" w:hAnsi="Calibri" w:eastAsia="宋体" w:cs="宋体"/>
          <w:sz w:val="24"/>
          <w:szCs w:val="24"/>
          <w:color w:val="000000"/>
        </w:rPr>
        <w:t>应该也是个地标吧，我没有去到喷水池这个具体的位置，但是他们这条街还蛮长的。在这个街区里面呢，就是大量的老百货，再加上一些步行尺度非常舒适的街区，再加上它的原生态的街边店。还有一个贵阳很有意思的商业，叫地下通道商业。</w:t>
      </w:r>
    </w:p>
    <w:p>
      <w:pPr>
        <w:pStyle w:val="TranscriptBody"/>
        <w:spacing w:after="120" w:before="0" w:line="360" w:lineRule="exact"/>
        <w:ind w:firstLine="480"/>
      </w:pPr>
      <w:r>
        <w:rPr>
          <w:rFonts w:ascii="Calibri" w:hAnsi="Calibri" w:eastAsia="宋体" w:cs="宋体"/>
          <w:sz w:val="24"/>
          <w:szCs w:val="24"/>
          <w:color w:val="000000"/>
        </w:rPr>
        <w:t>那天我朋友提醒我才想起来，贵阳大概在十年前是一个极其拥堵的城市，所以它尤其在这个老城区的尺度上，它把很多地面的这个斑马线几乎都取消掉了，然后让所有的过街都变成走地下通道，它天桥也比较少。然后这个地下通道呢，不像我们在北京、上海见到地下通道就是一个纯粹的步行的工具，它旁边是布满了商业的。就有点像上海人民广场底下的迪美那种感觉，就是你是每一个路口都能见到一个迪美，所以这里面的小零售商业是非常繁荣的。</w:t>
      </w:r>
    </w:p>
    <w:p>
      <w:pPr>
        <w:pStyle w:val="TranscriptBody"/>
        <w:spacing w:after="120" w:before="0" w:line="360" w:lineRule="exact"/>
        <w:ind w:firstLine="480"/>
      </w:pPr>
      <w:r>
        <w:rPr>
          <w:rFonts w:ascii="Calibri" w:hAnsi="Calibri" w:eastAsia="宋体" w:cs="宋体"/>
          <w:sz w:val="24"/>
          <w:szCs w:val="24"/>
          <w:color w:val="000000"/>
        </w:rPr>
        <w:t>甚至导致它这个地下通道的通行功能很难受，因为我们会下去之后就找不到方向，满眼全是店，小零售店、奶茶店、小餐饮店都会聚集在这个底下，是一个很有意思的一个商业的面貌。</w:t>
      </w:r>
    </w:p>
    <w:p>
      <w:pPr>
        <w:pStyle w:val="TranscriptBody"/>
        <w:spacing w:after="120" w:before="0" w:line="360" w:lineRule="exact"/>
        <w:ind w:firstLine="480"/>
      </w:pPr>
      <w:r>
        <w:rPr>
          <w:rFonts w:ascii="Calibri" w:hAnsi="Calibri" w:eastAsia="宋体" w:cs="宋体"/>
          <w:sz w:val="24"/>
          <w:szCs w:val="24"/>
          <w:color w:val="000000"/>
        </w:rPr>
        <w:t>与其说是有意思，不如说是有点古早。</w:t>
      </w:r>
    </w:p>
    <w:p>
      <w:pPr>
        <w:pStyle w:val="TranscriptBody"/>
        <w:spacing w:after="120" w:before="0" w:line="360" w:lineRule="exact"/>
        <w:ind w:firstLine="480"/>
      </w:pPr>
      <w:r>
        <w:rPr>
          <w:rFonts w:ascii="Calibri" w:hAnsi="Calibri" w:eastAsia="宋体" w:cs="宋体"/>
          <w:sz w:val="24"/>
          <w:szCs w:val="24"/>
          <w:color w:val="000000"/>
        </w:rPr>
        <w:t>有点古早，是的。然后同时呢，因为带我逛的这个朋友，他也是在本地的商业从业者。他跟我讲到了说，实际上在本地，不光是本地的百货它作为一个地头蛇格局很强，同时本地大量的品牌是由代理人控制的。也就是在贵阳当地，如果是做商场的人要招商，它是很难越过以前已经掌握了整个城市商业资源的几个地头蛇的代理公司，或者说叫加盟商他们，来去招到更多有利于这个商场的品牌发展的一些品牌的。</w:t>
      </w:r>
    </w:p>
    <w:p>
      <w:pPr>
        <w:pStyle w:val="TranscriptBody"/>
        <w:spacing w:after="120" w:before="0" w:line="360" w:lineRule="exact"/>
        <w:ind w:firstLine="480"/>
      </w:pPr>
      <w:r>
        <w:rPr>
          <w:rFonts w:ascii="Calibri" w:hAnsi="Calibri" w:eastAsia="宋体" w:cs="宋体"/>
          <w:sz w:val="24"/>
          <w:szCs w:val="24"/>
          <w:color w:val="000000"/>
        </w:rPr>
        <w:t>所以这些代理商们之间的格局啊，他们互相之间这种竞争和合作的关系，在当地的商业圈子里面也是很有意思的一个现象。当然这个部分，他们要非常深入才能拆分得清楚，谁和谁是一家的，谁和谁最近是不太对付的。</w:t>
      </w:r>
    </w:p>
    <w:p>
      <w:pPr>
        <w:pStyle w:val="TranscriptBody"/>
        <w:spacing w:after="120" w:before="0" w:line="360" w:lineRule="exact"/>
        <w:ind w:firstLine="480"/>
      </w:pPr>
      <w:r>
        <w:rPr>
          <w:rFonts w:ascii="Calibri" w:hAnsi="Calibri" w:eastAsia="宋体" w:cs="宋体"/>
          <w:sz w:val="24"/>
          <w:szCs w:val="24"/>
          <w:color w:val="000000"/>
        </w:rPr>
        <w:t>那所以反而来说，像新区的话，是比较能够抛开这种历史上的束缚，去做一些很纯粹的，就是常规的招商方式，还是这样？</w:t>
      </w:r>
    </w:p>
    <w:p>
      <w:pPr>
        <w:pStyle w:val="TranscriptBody"/>
        <w:spacing w:after="120" w:before="0" w:line="360" w:lineRule="exact"/>
        <w:ind w:firstLine="480"/>
      </w:pPr>
      <w:r>
        <w:rPr>
          <w:rFonts w:ascii="Calibri" w:hAnsi="Calibri" w:eastAsia="宋体" w:cs="宋体"/>
          <w:sz w:val="24"/>
          <w:szCs w:val="24"/>
          <w:color w:val="000000"/>
        </w:rPr>
        <w:t>没有，它整个城市都没有。</w:t>
      </w:r>
    </w:p>
    <w:p>
      <w:pPr>
        <w:pStyle w:val="TranscriptBody"/>
        <w:spacing w:after="120" w:before="0" w:line="360" w:lineRule="exact"/>
        <w:ind w:firstLine="480"/>
      </w:pPr>
      <w:r>
        <w:rPr>
          <w:rFonts w:ascii="Calibri" w:hAnsi="Calibri" w:eastAsia="宋体" w:cs="宋体"/>
          <w:sz w:val="24"/>
          <w:szCs w:val="24"/>
          <w:color w:val="000000"/>
        </w:rPr>
        <w:t>对，整个城市都是由代理人去控制的，只是你新区在空间上的设计和把控，它相对可以比较舒展一点。</w:t>
      </w:r>
    </w:p>
    <w:p>
      <w:pPr>
        <w:pStyle w:val="TranscriptBody"/>
        <w:spacing w:after="120" w:before="0" w:line="360" w:lineRule="exact"/>
        <w:ind w:firstLine="480"/>
      </w:pPr>
      <w:r>
        <w:rPr>
          <w:rFonts w:ascii="Calibri" w:hAnsi="Calibri" w:eastAsia="宋体" w:cs="宋体"/>
          <w:sz w:val="24"/>
          <w:szCs w:val="24"/>
          <w:color w:val="000000"/>
        </w:rPr>
        <w:t>对，它老区几乎就没有太多新的商业体出现，是这样子的。</w:t>
      </w:r>
    </w:p>
    <w:p>
      <w:pPr>
        <w:pStyle w:val="TranscriptBody"/>
        <w:spacing w:after="120" w:before="0" w:line="360" w:lineRule="exact"/>
        <w:ind w:firstLine="480"/>
      </w:pPr>
      <w:r>
        <w:rPr>
          <w:rFonts w:ascii="Calibri" w:hAnsi="Calibri" w:eastAsia="宋体" w:cs="宋体"/>
          <w:sz w:val="24"/>
          <w:szCs w:val="24"/>
          <w:color w:val="000000"/>
        </w:rPr>
        <w:t>这个老的这个城区，我听上去是和我们印象当中的这种复制的中国城市的面貌比较不一样的，比较像我们小时候的商业街。那它除了……</w:t>
      </w:r>
    </w:p>
    <w:p>
      <w:pPr>
        <w:pStyle w:val="TranscriptBody"/>
        <w:spacing w:after="120" w:before="0" w:line="360" w:lineRule="exact"/>
        <w:ind w:firstLine="480"/>
      </w:pPr>
      <w:r>
        <w:rPr>
          <w:rFonts w:ascii="Calibri" w:hAnsi="Calibri" w:eastAsia="宋体" w:cs="宋体"/>
          <w:sz w:val="24"/>
          <w:szCs w:val="24"/>
          <w:color w:val="000000"/>
        </w:rPr>
        <w:t>老一代的复制和新一代的复制的结合在一起。</w:t>
      </w:r>
    </w:p>
    <w:p>
      <w:pPr>
        <w:pStyle w:val="TranscriptBody"/>
        <w:spacing w:after="120" w:before="0" w:line="360" w:lineRule="exact"/>
        <w:ind w:firstLine="480"/>
      </w:pPr>
      <w:r>
        <w:rPr>
          <w:rFonts w:ascii="Calibri" w:hAnsi="Calibri" w:eastAsia="宋体" w:cs="宋体"/>
          <w:sz w:val="24"/>
          <w:szCs w:val="24"/>
          <w:color w:val="000000"/>
        </w:rPr>
        <w:t>那它除了保留了老一代的这个传统的感觉，里面有没有一些新的东西呢？</w:t>
      </w:r>
    </w:p>
    <w:p>
      <w:pPr>
        <w:pStyle w:val="TranscriptBody"/>
        <w:spacing w:after="120" w:before="0" w:line="360" w:lineRule="exact"/>
        <w:ind w:firstLine="480"/>
      </w:pPr>
      <w:r>
        <w:rPr>
          <w:rFonts w:ascii="Calibri" w:hAnsi="Calibri" w:eastAsia="宋体" w:cs="宋体"/>
          <w:sz w:val="24"/>
          <w:szCs w:val="24"/>
          <w:color w:val="000000"/>
        </w:rPr>
        <w:t>新的东西呢，实际上是所谓的主理人品牌店。</w:t>
      </w:r>
    </w:p>
    <w:p>
      <w:pPr>
        <w:pStyle w:val="TranscriptBody"/>
        <w:spacing w:after="120" w:before="0" w:line="360" w:lineRule="exact"/>
        <w:ind w:firstLine="480"/>
      </w:pPr>
      <w:r>
        <w:rPr>
          <w:rFonts w:ascii="Calibri" w:hAnsi="Calibri" w:eastAsia="宋体" w:cs="宋体"/>
          <w:sz w:val="24"/>
          <w:szCs w:val="24"/>
          <w:color w:val="000000"/>
        </w:rPr>
        <w:t>到那些我们讨厌的名词出现了。</w:t>
      </w:r>
    </w:p>
    <w:p>
      <w:pPr>
        <w:pStyle w:val="TranscriptBody"/>
        <w:spacing w:after="120" w:before="0" w:line="360" w:lineRule="exact"/>
        <w:ind w:firstLine="480"/>
      </w:pPr>
      <w:r>
        <w:rPr>
          <w:rFonts w:ascii="Calibri" w:hAnsi="Calibri" w:eastAsia="宋体" w:cs="宋体"/>
          <w:sz w:val="24"/>
          <w:szCs w:val="24"/>
          <w:color w:val="000000"/>
        </w:rPr>
        <w:t>对，这个词就是说，我们因为在成都也讨论了主理人文化这件事情，那我觉得这里面还是可以做一些概念的限定。我们在成都的这个沙龙里，我特地做了张PPT，把和主理人略微等同的词全部列了一遍，当然包括了个体户、小老板、老板娘，然后店长，然后包括说各种类型的。但实际上呢，它更多的就是一个相对于在适应当代这种视觉型的、打卡型的审美上面，它提出了一些要求。也就是一般的所谓主理人店，它会比普通的街边店要好看一点，适合拍照、适合上小红书一些。那么当然也包括它的一些产品和体验，它肯定是要能给人留下一些记忆点的，所以一般这些店会自诩为主理人店。</w:t>
      </w:r>
    </w:p>
    <w:p>
      <w:pPr>
        <w:pStyle w:val="TranscriptBody"/>
        <w:spacing w:after="120" w:before="0" w:line="360" w:lineRule="exact"/>
        <w:ind w:firstLine="480"/>
      </w:pPr>
      <w:r>
        <w:rPr>
          <w:rFonts w:ascii="Calibri" w:hAnsi="Calibri" w:eastAsia="宋体" w:cs="宋体"/>
          <w:sz w:val="24"/>
          <w:szCs w:val="24"/>
          <w:color w:val="000000"/>
        </w:rPr>
        <w:t>其实这是他日常要管理的东西，不光是进货、销货、存货，而是要把比如说营销也好、流量也好，这个部分新的部分加在一起。所以我很讨厌这个名字，但是他确实要理的东西会……</w:t>
      </w:r>
    </w:p>
    <w:p>
      <w:pPr>
        <w:pStyle w:val="TranscriptBody"/>
        <w:spacing w:after="120" w:before="0" w:line="360" w:lineRule="exact"/>
        <w:ind w:firstLine="480"/>
      </w:pPr>
      <w:r>
        <w:rPr>
          <w:rFonts w:ascii="Calibri" w:hAnsi="Calibri" w:eastAsia="宋体" w:cs="宋体"/>
          <w:sz w:val="24"/>
          <w:szCs w:val="24"/>
          <w:color w:val="000000"/>
        </w:rPr>
        <w:t>对，所以在这个方向上，我觉得也可以去认同他们自己贴的这个标签，就是把他们区别于一些更传统的街边店的经营模式，来去跟他们聊一聊。所以我确实在贵阳跑的这一天里面，花了很多时间跟大家在聊，主理人到底在理些什么。</w:t>
      </w:r>
    </w:p>
    <w:p>
      <w:pPr>
        <w:pStyle w:val="TranscriptBody"/>
        <w:spacing w:after="120" w:before="0" w:line="360" w:lineRule="exact"/>
        <w:ind w:firstLine="480"/>
      </w:pPr>
      <w:r>
        <w:rPr>
          <w:rFonts w:ascii="Calibri" w:hAnsi="Calibri" w:eastAsia="宋体" w:cs="宋体"/>
          <w:sz w:val="24"/>
          <w:szCs w:val="24"/>
          <w:color w:val="000000"/>
        </w:rPr>
        <w:t>首先一个问题，就是这一些所谓的主理人，他们是什么样的人，来自于哪里？</w:t>
      </w:r>
    </w:p>
    <w:p>
      <w:pPr>
        <w:pStyle w:val="TranscriptBody"/>
        <w:spacing w:after="120" w:before="0" w:line="360" w:lineRule="exact"/>
        <w:ind w:firstLine="480"/>
      </w:pPr>
      <w:r>
        <w:rPr>
          <w:rFonts w:ascii="Calibri" w:hAnsi="Calibri" w:eastAsia="宋体" w:cs="宋体"/>
          <w:sz w:val="24"/>
          <w:szCs w:val="24"/>
          <w:color w:val="000000"/>
        </w:rPr>
        <w:t>大部分的年龄都相对来说是在可能30岁上下，或者有一些开的时间长的，他可能年龄会再大一些。然后也有一些20出头，可能自己就想做这件事情，但他需要一定的在商业行业里面的摸爬滚打的经验，相对比较能站住脚，这是一个群体的整体年龄层次。</w:t>
      </w:r>
    </w:p>
    <w:p>
      <w:pPr>
        <w:pStyle w:val="TranscriptBody"/>
        <w:spacing w:after="120" w:before="0" w:line="360" w:lineRule="exact"/>
        <w:ind w:firstLine="480"/>
      </w:pPr>
      <w:r>
        <w:rPr>
          <w:rFonts w:ascii="Calibri" w:hAnsi="Calibri" w:eastAsia="宋体" w:cs="宋体"/>
          <w:sz w:val="24"/>
          <w:szCs w:val="24"/>
          <w:color w:val="000000"/>
        </w:rPr>
        <w:t>那么他们同时呢，很多的店基本上都是开在老城区的，新区里面啊，很难长出来这样的店，或者它的车行的这种空间尺度，会让主理人店的抵达变成一个难题。</w:t>
      </w:r>
    </w:p>
    <w:p>
      <w:pPr>
        <w:pStyle w:val="TranscriptBody"/>
        <w:spacing w:after="120" w:before="0" w:line="360" w:lineRule="exact"/>
        <w:ind w:firstLine="480"/>
      </w:pPr>
      <w:r>
        <w:rPr>
          <w:rFonts w:ascii="Calibri" w:hAnsi="Calibri" w:eastAsia="宋体" w:cs="宋体"/>
          <w:sz w:val="24"/>
          <w:szCs w:val="24"/>
          <w:color w:val="000000"/>
        </w:rPr>
        <w:t>那又是老城区好逛的地方。</w:t>
      </w:r>
    </w:p>
    <w:p>
      <w:pPr>
        <w:pStyle w:val="TranscriptBody"/>
        <w:spacing w:after="120" w:before="0" w:line="360" w:lineRule="exact"/>
        <w:ind w:firstLine="480"/>
      </w:pPr>
      <w:r>
        <w:rPr>
          <w:rFonts w:ascii="Calibri" w:hAnsi="Calibri" w:eastAsia="宋体" w:cs="宋体"/>
          <w:sz w:val="24"/>
          <w:szCs w:val="24"/>
          <w:color w:val="000000"/>
        </w:rPr>
        <w:t>所以我们找到过一家那个精酿酒吧，它是开在居民区的一楼的。那个场面非常好玩，我们9点多、快10点的时候走到那个居民区里，门口是一堆健身的大爷在那健身器材上聊天，然后穿过他们，就是这个主理人的店铺的入口。这一家精酿酒吧店，它隔壁还有一家鸡尾酒吧店。这个蛮魔幻的，它就是开在小区的里面，甚至经常要打电话到这家店才知道怎么进来。</w:t>
      </w:r>
    </w:p>
    <w:p>
      <w:pPr>
        <w:pStyle w:val="TranscriptBody"/>
        <w:spacing w:after="120" w:before="0" w:line="360" w:lineRule="exact"/>
        <w:ind w:firstLine="480"/>
      </w:pPr>
      <w:r>
        <w:rPr>
          <w:rFonts w:ascii="Calibri" w:hAnsi="Calibri" w:eastAsia="宋体" w:cs="宋体"/>
          <w:sz w:val="24"/>
          <w:szCs w:val="24"/>
          <w:color w:val="000000"/>
        </w:rPr>
        <w:t>那这个受众或者顾客主要是什么样的人呢？</w:t>
      </w:r>
    </w:p>
    <w:p>
      <w:pPr>
        <w:pStyle w:val="TranscriptBody"/>
        <w:spacing w:after="120" w:before="0" w:line="360" w:lineRule="exact"/>
        <w:ind w:firstLine="480"/>
      </w:pPr>
      <w:r>
        <w:rPr>
          <w:rFonts w:ascii="Calibri" w:hAnsi="Calibri" w:eastAsia="宋体" w:cs="宋体"/>
          <w:sz w:val="24"/>
          <w:szCs w:val="24"/>
          <w:color w:val="000000"/>
        </w:rPr>
        <w:t>顾客其实跟我们在一线城市见到的几乎很像，你精酿酒吧的那群受众，就是这些会讲究啤酒调味的，或者是它的风味的这些人。</w:t>
      </w:r>
    </w:p>
    <w:p>
      <w:pPr>
        <w:pStyle w:val="TranscriptBody"/>
        <w:spacing w:after="120" w:before="0" w:line="360" w:lineRule="exact"/>
        <w:ind w:firstLine="480"/>
      </w:pPr>
      <w:r>
        <w:rPr>
          <w:rFonts w:ascii="Calibri" w:hAnsi="Calibri" w:eastAsia="宋体" w:cs="宋体"/>
          <w:sz w:val="24"/>
          <w:szCs w:val="24"/>
          <w:color w:val="000000"/>
        </w:rPr>
        <w:t>那就反过来这个问题，就这种店在上海也很多，上海人已经觉得这些店比较难赚钱，那他去贵阳开店，他还能赚到钱吗？</w:t>
      </w:r>
    </w:p>
    <w:p>
      <w:pPr>
        <w:pStyle w:val="TranscriptBody"/>
        <w:spacing w:after="120" w:before="0" w:line="360" w:lineRule="exact"/>
        <w:ind w:firstLine="480"/>
      </w:pPr>
      <w:r>
        <w:rPr>
          <w:rFonts w:ascii="Calibri" w:hAnsi="Calibri" w:eastAsia="宋体" w:cs="宋体"/>
          <w:sz w:val="24"/>
          <w:szCs w:val="24"/>
          <w:color w:val="000000"/>
        </w:rPr>
        <w:t>我觉得这个问题还真的是我每个人都问了一下。那么有一些主理人会非常地略过这个问题，他会就讲，我说那你比方说，你开一家精品咖啡馆，在贵阳这种四五十往上的单杯价格的精品咖啡馆的受众大概有多少？他们会说，我不太知道我大概有多少人爱喝这个，反正我这家店能活下去。</w:t>
      </w:r>
    </w:p>
    <w:p>
      <w:pPr>
        <w:pStyle w:val="TranscriptBody"/>
        <w:spacing w:after="120" w:before="0" w:line="360" w:lineRule="exact"/>
        <w:ind w:firstLine="480"/>
      </w:pPr>
      <w:r>
        <w:rPr>
          <w:rFonts w:ascii="Calibri" w:hAnsi="Calibri" w:eastAsia="宋体" w:cs="宋体"/>
          <w:sz w:val="24"/>
          <w:szCs w:val="24"/>
          <w:color w:val="000000"/>
        </w:rPr>
        <w:t>他不会算这个账给你听，至少不算给你听。</w:t>
      </w:r>
    </w:p>
    <w:p>
      <w:pPr>
        <w:pStyle w:val="TranscriptBody"/>
        <w:spacing w:after="120" w:before="0" w:line="360" w:lineRule="exact"/>
        <w:ind w:firstLine="480"/>
      </w:pPr>
      <w:r>
        <w:rPr>
          <w:rFonts w:ascii="Calibri" w:hAnsi="Calibri" w:eastAsia="宋体" w:cs="宋体"/>
          <w:sz w:val="24"/>
          <w:szCs w:val="24"/>
          <w:color w:val="000000"/>
        </w:rPr>
        <w:t>对，但是也有一个老板，就是那个精酿咖啡馆的老板，他说我在这开店，就是因为它租金极其低，低到我可以不去思考我会不会亏钱这个问题。</w:t>
      </w:r>
    </w:p>
    <w:p>
      <w:pPr>
        <w:pStyle w:val="TranscriptBody"/>
        <w:spacing w:after="120" w:before="0" w:line="360" w:lineRule="exact"/>
        <w:ind w:firstLine="480"/>
      </w:pPr>
      <w:r>
        <w:rPr>
          <w:rFonts w:ascii="Calibri" w:hAnsi="Calibri" w:eastAsia="宋体" w:cs="宋体"/>
          <w:sz w:val="24"/>
          <w:szCs w:val="24"/>
          <w:color w:val="000000"/>
        </w:rPr>
        <w:t>对，所以其实实际上相比于一线城市，甚至可能包括像成都、杭州这样的城市，在贵阳去做主理人店，它对于成本的敏感性其实是低的，因为它的成本足够低，低到它不去算这个部分。所以它可以有更多的精力去想，我怎么想把自己的想做的产品表达出来。那么同时它给我们的第一直觉印象，就是这些人好松弛啊。他今天想不想开店，他今天的营业额好不好，他好像就没有那么着急要去算。</w:t>
      </w:r>
    </w:p>
    <w:p>
      <w:pPr>
        <w:pStyle w:val="TranscriptBody"/>
        <w:spacing w:after="120" w:before="0" w:line="360" w:lineRule="exact"/>
        <w:ind w:firstLine="480"/>
      </w:pPr>
      <w:r>
        <w:rPr>
          <w:rFonts w:ascii="Calibri" w:hAnsi="Calibri" w:eastAsia="宋体" w:cs="宋体"/>
          <w:sz w:val="24"/>
          <w:szCs w:val="24"/>
          <w:color w:val="000000"/>
        </w:rPr>
        <w:t>听上去有点类似于那种什么90年代北京画家村的感觉，就是因为住在村里面，房租基本上可以算不要，那你如果说创作了一幅画，你可以卖到很高的价钱的话，你这个成本马上就能收回来，甚至可以赚很多的钱。</w:t>
      </w:r>
    </w:p>
    <w:p>
      <w:pPr>
        <w:pStyle w:val="TranscriptBody"/>
        <w:spacing w:after="120" w:before="0" w:line="360" w:lineRule="exact"/>
        <w:ind w:firstLine="480"/>
      </w:pPr>
      <w:r>
        <w:rPr>
          <w:rFonts w:ascii="Calibri" w:hAnsi="Calibri" w:eastAsia="宋体" w:cs="宋体"/>
          <w:sz w:val="24"/>
          <w:szCs w:val="24"/>
          <w:color w:val="000000"/>
        </w:rPr>
        <w:t>对，有这种感觉，有这种感觉。以及包括说，我这个做商场的朋友，也跟我半吐槽，但是半描述这个现象的是说，当他们想邀约主理人品牌进他们的商场的时候，主理人品牌就不太愿意接受商场的管理和节奏，因为那个就是一套非常城市化的，然后要跟你算很细的东西。</w:t>
      </w:r>
    </w:p>
    <w:p>
      <w:pPr>
        <w:pStyle w:val="TranscriptBody"/>
        <w:spacing w:after="120" w:before="0" w:line="360" w:lineRule="exact"/>
        <w:ind w:firstLine="480"/>
      </w:pPr>
      <w:r>
        <w:rPr>
          <w:rFonts w:ascii="Calibri" w:hAnsi="Calibri" w:eastAsia="宋体" w:cs="宋体"/>
          <w:sz w:val="24"/>
          <w:szCs w:val="24"/>
          <w:color w:val="000000"/>
        </w:rPr>
        <w:t>你必须要开业嘛，你不能关门的。</w:t>
      </w:r>
    </w:p>
    <w:p>
      <w:pPr>
        <w:pStyle w:val="TranscriptBody"/>
        <w:spacing w:after="120" w:before="0" w:line="360" w:lineRule="exact"/>
        <w:ind w:firstLine="480"/>
      </w:pPr>
      <w:r>
        <w:rPr>
          <w:rFonts w:ascii="Calibri" w:hAnsi="Calibri" w:eastAsia="宋体" w:cs="宋体"/>
          <w:sz w:val="24"/>
          <w:szCs w:val="24"/>
          <w:color w:val="000000"/>
        </w:rPr>
        <w:t>但是人家就不开业。他整个商场都开了，他的主理人店就是，你不要找我，我就有我的节奏，你越催我越不开。他们可以是很直白地去表达这样的想法。但是这种主理人可能在上海或者一线城市，我觉得没有这样的说法，没有办法保证自己有这么好的个性。</w:t>
      </w:r>
    </w:p>
    <w:p>
      <w:pPr>
        <w:pStyle w:val="TranscriptBody"/>
        <w:spacing w:after="120" w:before="0" w:line="360" w:lineRule="exact"/>
        <w:ind w:firstLine="480"/>
      </w:pPr>
      <w:r>
        <w:rPr>
          <w:rFonts w:ascii="Calibri" w:hAnsi="Calibri" w:eastAsia="宋体" w:cs="宋体"/>
          <w:sz w:val="24"/>
          <w:szCs w:val="24"/>
          <w:color w:val="000000"/>
        </w:rPr>
        <w:t>就或者说，你进了商场店，你就会变成另外一条死路，就你可能要两条死路一起做。</w:t>
      </w:r>
    </w:p>
    <w:p>
      <w:pPr>
        <w:pStyle w:val="TranscriptBody"/>
        <w:spacing w:after="120" w:before="0" w:line="360" w:lineRule="exact"/>
        <w:ind w:firstLine="480"/>
      </w:pPr>
      <w:r>
        <w:rPr>
          <w:rFonts w:ascii="Calibri" w:hAnsi="Calibri" w:eastAsia="宋体" w:cs="宋体"/>
          <w:sz w:val="24"/>
          <w:szCs w:val="24"/>
          <w:color w:val="000000"/>
        </w:rPr>
        <w:t>是。所以商场的朋友也会跟我们讲，就真正能他们邀约进入商场，并且成功开出来店的，相对都是有想法想把自己的生意做到全国去的主理人。</w:t>
      </w:r>
    </w:p>
    <w:p>
      <w:pPr>
        <w:pStyle w:val="TranscriptBody"/>
        <w:spacing w:after="120" w:before="0" w:line="360" w:lineRule="exact"/>
        <w:ind w:firstLine="480"/>
      </w:pPr>
      <w:r>
        <w:rPr>
          <w:rFonts w:ascii="Calibri" w:hAnsi="Calibri" w:eastAsia="宋体" w:cs="宋体"/>
          <w:sz w:val="24"/>
          <w:szCs w:val="24"/>
          <w:color w:val="000000"/>
        </w:rPr>
        <w:t>就是还想做大的品牌才会走这一步。</w:t>
      </w:r>
    </w:p>
    <w:p>
      <w:pPr>
        <w:pStyle w:val="TranscriptBody"/>
        <w:spacing w:after="120" w:before="0" w:line="360" w:lineRule="exact"/>
        <w:ind w:firstLine="480"/>
      </w:pPr>
      <w:r>
        <w:rPr>
          <w:rFonts w:ascii="Calibri" w:hAnsi="Calibri" w:eastAsia="宋体" w:cs="宋体"/>
          <w:sz w:val="24"/>
          <w:szCs w:val="24"/>
          <w:color w:val="000000"/>
        </w:rPr>
        <w:t>是。所以我觉得我在贵阳一个感受，就是真的有好多人做生意只想做一家店。好多人就是那种，我就是有一个开小店的梦想，然后我想把它做得比较不错。所以在这样的一个群体里面，他们好像也挺抱团的。因为我去了一个地方叫阿云朵仓，它其实是一个蛮有情怀的开酒店的老板，把贵阳的主理人们给聚集起来。他们先办市集，办完了之后觉得我们以后可以长期合作，慢慢慢慢花了两三年的时间，邀请了这些主理人进驻到他这个现在很红的叫非标商业体。</w:t>
      </w:r>
    </w:p>
    <w:p>
      <w:pPr>
        <w:pStyle w:val="TranscriptBody"/>
        <w:spacing w:after="120" w:before="0" w:line="360" w:lineRule="exact"/>
        <w:ind w:firstLine="480"/>
      </w:pPr>
      <w:r>
        <w:rPr>
          <w:rFonts w:ascii="Calibri" w:hAnsi="Calibri" w:eastAsia="宋体" w:cs="宋体"/>
          <w:sz w:val="24"/>
          <w:szCs w:val="24"/>
          <w:color w:val="000000"/>
        </w:rPr>
        <w:t>它跟商场的区别是什么呢？</w:t>
      </w:r>
    </w:p>
    <w:p>
      <w:pPr>
        <w:pStyle w:val="TranscriptBody"/>
        <w:spacing w:after="120" w:before="0" w:line="360" w:lineRule="exact"/>
        <w:ind w:firstLine="480"/>
      </w:pPr>
      <w:r>
        <w:rPr>
          <w:rFonts w:ascii="Calibri" w:hAnsi="Calibri" w:eastAsia="宋体" w:cs="宋体"/>
          <w:sz w:val="24"/>
          <w:szCs w:val="24"/>
          <w:color w:val="000000"/>
        </w:rPr>
        <w:t>就是不是用那种商场型的空间来做，就比如说用仓库，或者用原来厂房改建。他那个有一部分是停车场改出来的。然后他的很大的一个区别，就是他不催主理人们来开店，他们可能这件事情跟一家店聊了两三年。刚开始店家也觉得，我跟你好像不太搭得来，慢慢慢慢碰头多了，然后聊的氛围也好起来，生态也健全，有一天说，我可以答应你过来开这个店。</w:t>
      </w:r>
    </w:p>
    <w:p>
      <w:pPr>
        <w:pStyle w:val="TranscriptBody"/>
        <w:spacing w:after="120" w:before="0" w:line="360" w:lineRule="exact"/>
        <w:ind w:firstLine="480"/>
      </w:pPr>
      <w:r>
        <w:rPr>
          <w:rFonts w:ascii="Calibri" w:hAnsi="Calibri" w:eastAsia="宋体" w:cs="宋体"/>
          <w:sz w:val="24"/>
          <w:szCs w:val="24"/>
          <w:color w:val="000000"/>
        </w:rPr>
        <w:t>那是因为这个地方，就是作为开发商的这个租金比较低吗？</w:t>
      </w:r>
    </w:p>
    <w:p>
      <w:pPr>
        <w:pStyle w:val="TranscriptBody"/>
        <w:spacing w:after="120" w:before="0" w:line="360" w:lineRule="exact"/>
        <w:ind w:firstLine="480"/>
      </w:pPr>
      <w:r>
        <w:rPr>
          <w:rFonts w:ascii="Calibri" w:hAnsi="Calibri" w:eastAsia="宋体" w:cs="宋体"/>
          <w:sz w:val="24"/>
          <w:szCs w:val="24"/>
          <w:color w:val="000000"/>
        </w:rPr>
        <w:t>对，他们好像租金挺低的，以及更希望去跟主理人形成一种，一般的行业里叫扣点，但实际上就是你的业绩分成的逻辑。</w:t>
      </w:r>
    </w:p>
    <w:p>
      <w:pPr>
        <w:pStyle w:val="TranscriptBody"/>
        <w:spacing w:after="120" w:before="0" w:line="360" w:lineRule="exact"/>
        <w:ind w:firstLine="480"/>
      </w:pPr>
      <w:r>
        <w:rPr>
          <w:rFonts w:ascii="Calibri" w:hAnsi="Calibri" w:eastAsia="宋体" w:cs="宋体"/>
          <w:sz w:val="24"/>
          <w:szCs w:val="24"/>
          <w:color w:val="000000"/>
        </w:rPr>
        <w:t>他不收固定租金？</w:t>
      </w:r>
    </w:p>
    <w:p>
      <w:pPr>
        <w:pStyle w:val="TranscriptBody"/>
        <w:spacing w:after="120" w:before="0" w:line="360" w:lineRule="exact"/>
        <w:ind w:firstLine="480"/>
      </w:pPr>
      <w:r>
        <w:rPr>
          <w:rFonts w:ascii="Calibri" w:hAnsi="Calibri" w:eastAsia="宋体" w:cs="宋体"/>
          <w:sz w:val="24"/>
          <w:szCs w:val="24"/>
          <w:color w:val="000000"/>
        </w:rPr>
        <w:t>对，所以这家空间的经营者，我觉得他也是没有那么着急。当然他可能自己也有一个底气。</w:t>
      </w:r>
    </w:p>
    <w:p>
      <w:pPr>
        <w:pStyle w:val="TranscriptBody"/>
        <w:spacing w:after="120" w:before="0" w:line="360" w:lineRule="exact"/>
        <w:ind w:firstLine="480"/>
      </w:pPr>
      <w:r>
        <w:rPr>
          <w:rFonts w:ascii="Calibri" w:hAnsi="Calibri" w:eastAsia="宋体" w:cs="宋体"/>
          <w:sz w:val="24"/>
          <w:szCs w:val="24"/>
          <w:color w:val="000000"/>
        </w:rPr>
        <w:t>他这个空间，他本身是买了这个地，还是也是租这个地？</w:t>
      </w:r>
    </w:p>
    <w:p>
      <w:pPr>
        <w:pStyle w:val="TranscriptBody"/>
        <w:spacing w:after="120" w:before="0" w:line="360" w:lineRule="exact"/>
        <w:ind w:firstLine="480"/>
      </w:pPr>
      <w:r>
        <w:rPr>
          <w:rFonts w:ascii="Calibri" w:hAnsi="Calibri" w:eastAsia="宋体" w:cs="宋体"/>
          <w:sz w:val="24"/>
          <w:szCs w:val="24"/>
          <w:color w:val="000000"/>
        </w:rPr>
        <w:t>我没有聊得很细，但我感觉他不是完全的开发商业主本人，但是他在这个里面的话语权很大，所以他的改造动静也非常大。在这个事情上，我觉得他们能抱团做起来这个氛围，目前只在像成都在麓湖那个区域听说过，然后呢，在贵阳听说过，以及类似的可能在阿那亚也有，但阿那亚不太以主理人文化来去抱团，大家更多的是营销人的抱团。</w:t>
      </w:r>
    </w:p>
    <w:p>
      <w:pPr>
        <w:pStyle w:val="TranscriptBody"/>
        <w:spacing w:after="120" w:before="0" w:line="360" w:lineRule="exact"/>
        <w:ind w:firstLine="480"/>
      </w:pPr>
      <w:r>
        <w:rPr>
          <w:rFonts w:ascii="Calibri" w:hAnsi="Calibri" w:eastAsia="宋体" w:cs="宋体"/>
          <w:sz w:val="24"/>
          <w:szCs w:val="24"/>
          <w:color w:val="000000"/>
        </w:rPr>
        <w:t>我觉得在这种所谓现在社群文化，好像在今年成为了一个很热的词的背后，倒是可以去看看他们不同的抱团的成因，以及这些人他实际上是以商业的思路在经营自己的品牌，还是说他有一个小小的想法，只是想让这件事情做成他想要的样子。这里面还是可以细抠出来一些有意思的故事的。</w:t>
      </w:r>
    </w:p>
    <w:p>
      <w:pPr>
        <w:pStyle w:val="TranscriptBody"/>
        <w:spacing w:after="120" w:before="0" w:line="360" w:lineRule="exact"/>
        <w:ind w:firstLine="480"/>
      </w:pPr>
      <w:r>
        <w:rPr>
          <w:rFonts w:ascii="Calibri" w:hAnsi="Calibri" w:eastAsia="宋体" w:cs="宋体"/>
          <w:sz w:val="24"/>
          <w:szCs w:val="24"/>
          <w:color w:val="000000"/>
        </w:rPr>
        <w:t>那还有一个问题，就是因为贵阳的话也是一个很典型的民族地区，那有没有说，比如说有些民族品牌的趋势在这里面？</w:t>
      </w:r>
    </w:p>
    <w:p>
      <w:pPr>
        <w:pStyle w:val="TranscriptBody"/>
        <w:spacing w:after="120" w:before="0" w:line="360" w:lineRule="exact"/>
        <w:ind w:firstLine="480"/>
      </w:pPr>
      <w:r>
        <w:rPr>
          <w:rFonts w:ascii="Calibri" w:hAnsi="Calibri" w:eastAsia="宋体" w:cs="宋体"/>
          <w:sz w:val="24"/>
          <w:szCs w:val="24"/>
          <w:color w:val="000000"/>
        </w:rPr>
        <w:t>对，我见到了一个品牌，它叫雀，然后好像是专门把不同民族的这种美食，都可以给它聚集起来，或者做融合。有可能它会保留自己的一些单民族的特色去做一些运营。</w:t>
      </w:r>
    </w:p>
    <w:p>
      <w:pPr>
        <w:pStyle w:val="TranscriptBody"/>
        <w:spacing w:after="120" w:before="0" w:line="360" w:lineRule="exact"/>
        <w:ind w:firstLine="480"/>
      </w:pPr>
      <w:r>
        <w:rPr>
          <w:rFonts w:ascii="Calibri" w:hAnsi="Calibri" w:eastAsia="宋体" w:cs="宋体"/>
          <w:sz w:val="24"/>
          <w:szCs w:val="24"/>
          <w:color w:val="000000"/>
        </w:rPr>
        <w:t>对，因为贵阳在我这里就是有一个概念，就是因为前两年像NOMA引起的，就是全世界的餐饮业比较新兴一个讨论，就是发酵这个类别。然后中国的有一些新的品牌，在顺应这个世界潮流的时候，去找我们本地的有一些处理的方法、特殊处理法的时候，会提到说，像贵阳它本身就有一些自己的发酵的一些做法，这跟国际上是有一些民族性的衔接上面的。所以说贵阳这两年会在餐饮业稍微有一些小火，比如说大家可以看到，像那个一线城市也会有一些，比如像云贵川这一类的餐厅。</w:t>
      </w:r>
    </w:p>
    <w:p>
      <w:pPr>
        <w:pStyle w:val="TranscriptBody"/>
        <w:spacing w:after="120" w:before="0" w:line="360" w:lineRule="exact"/>
        <w:ind w:firstLine="480"/>
      </w:pPr>
      <w:r>
        <w:rPr>
          <w:rFonts w:ascii="Calibri" w:hAnsi="Calibri" w:eastAsia="宋体" w:cs="宋体"/>
          <w:sz w:val="24"/>
          <w:szCs w:val="24"/>
          <w:color w:val="000000"/>
        </w:rPr>
        <w:t>云贵川Bistro。</w:t>
      </w:r>
    </w:p>
    <w:p>
      <w:pPr>
        <w:pStyle w:val="TranscriptBody"/>
        <w:spacing w:after="120" w:before="0" w:line="360" w:lineRule="exact"/>
        <w:ind w:firstLine="480"/>
      </w:pPr>
      <w:r>
        <w:rPr>
          <w:rFonts w:ascii="Calibri" w:hAnsi="Calibri" w:eastAsia="宋体" w:cs="宋体"/>
          <w:sz w:val="24"/>
          <w:szCs w:val="24"/>
          <w:color w:val="000000"/>
        </w:rPr>
        <w:t>对，会突然地兴起，它可能是顺应这个潮流的一个现象。</w:t>
      </w:r>
    </w:p>
    <w:p>
      <w:pPr>
        <w:pStyle w:val="TranscriptBody"/>
        <w:spacing w:after="120" w:before="0" w:line="360" w:lineRule="exact"/>
        <w:ind w:firstLine="480"/>
      </w:pPr>
      <w:r>
        <w:rPr>
          <w:rFonts w:ascii="Calibri" w:hAnsi="Calibri" w:eastAsia="宋体" w:cs="宋体"/>
          <w:sz w:val="24"/>
          <w:szCs w:val="24"/>
          <w:color w:val="000000"/>
        </w:rPr>
        <w:t>对，包括说我们看到贵阳它的咖啡、它的精酿，就是这种所谓的外来的餐饮文化当中，它一定会做那么一两个或者几个自己的特色产品出来。它是融合了当地的食材，或者当地你说的这种发酵的做法，然后把它变成一个很值得到这个城市打卡的一些产品。这个还挺常见的，我见到了很多贵阳口味的精酿和贵阳口味的咖啡。</w:t>
      </w:r>
    </w:p>
    <w:p>
      <w:pPr>
        <w:pStyle w:val="TranscriptBody"/>
        <w:spacing w:after="120" w:before="0" w:line="360" w:lineRule="exact"/>
        <w:ind w:firstLine="480"/>
      </w:pPr>
      <w:r>
        <w:rPr>
          <w:rFonts w:ascii="Calibri" w:hAnsi="Calibri" w:eastAsia="宋体" w:cs="宋体"/>
          <w:sz w:val="24"/>
          <w:szCs w:val="24"/>
          <w:color w:val="000000"/>
        </w:rPr>
        <w:t>包括到一线城市输出，其实也很成功，因为上海的话，其实也已经有相关的一些产品出现了。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不过刚才我感觉印象最深的一点，还是过去讨论这些新业态进入一些相对小一点的城市的时候，大城市的想象是怕这个地方没有需求。但实际上，相比较于需求，反过来更大的优势是它那边的租金非常的低，这一点其实反而可以生长出来一些供给。</w:t>
      </w:r>
    </w:p>
    <w:p>
      <w:pPr>
        <w:pStyle w:val="TranscriptBody"/>
        <w:spacing w:after="120" w:before="0" w:line="360" w:lineRule="exact"/>
        <w:ind w:firstLine="480"/>
      </w:pPr>
      <w:r>
        <w:rPr>
          <w:rFonts w:ascii="Calibri" w:hAnsi="Calibri" w:eastAsia="宋体" w:cs="宋体"/>
          <w:sz w:val="24"/>
          <w:szCs w:val="24"/>
          <w:color w:val="000000"/>
        </w:rPr>
        <w:t>是，因为它的成本是可以包容他们的。</w:t>
      </w:r>
    </w:p>
    <w:p>
      <w:pPr>
        <w:pStyle w:val="TranscriptBody"/>
        <w:spacing w:after="120" w:before="0" w:line="360" w:lineRule="exact"/>
        <w:ind w:firstLine="480"/>
      </w:pPr>
      <w:r>
        <w:rPr>
          <w:rFonts w:ascii="Calibri" w:hAnsi="Calibri" w:eastAsia="宋体" w:cs="宋体"/>
          <w:sz w:val="24"/>
          <w:szCs w:val="24"/>
          <w:color w:val="000000"/>
        </w:rPr>
        <w:t>OK，刚才从乐其实是给我们介绍了贵阳这个老城区线下商业一些比较有特色的传统的面貌，以及当中生长出来的一些新的有趣的一些业态，有可能是超出我们一些日常的想象的。除了这个比较直观的线下观察以外，你对于贵阳这座城市还有什么比较深的印象吗？</w:t>
      </w:r>
    </w:p>
    <w:p>
      <w:pPr>
        <w:pStyle w:val="TranscriptBody"/>
        <w:spacing w:after="120" w:before="0" w:line="360" w:lineRule="exact"/>
        <w:ind w:firstLine="480"/>
      </w:pPr>
      <w:r>
        <w:rPr>
          <w:rFonts w:ascii="Calibri" w:hAnsi="Calibri" w:eastAsia="宋体" w:cs="宋体"/>
          <w:sz w:val="24"/>
          <w:szCs w:val="24"/>
          <w:color w:val="000000"/>
        </w:rPr>
        <w:t>我是在上海最热的那个星期去的，贵阳太凉快了，20度出头。</w:t>
      </w:r>
    </w:p>
    <w:p>
      <w:pPr>
        <w:pStyle w:val="TranscriptBody"/>
        <w:spacing w:after="120" w:before="0" w:line="360" w:lineRule="exact"/>
        <w:ind w:firstLine="480"/>
      </w:pPr>
      <w:r>
        <w:rPr>
          <w:rFonts w:ascii="Calibri" w:hAnsi="Calibri" w:eastAsia="宋体" w:cs="宋体"/>
          <w:sz w:val="24"/>
          <w:szCs w:val="24"/>
          <w:color w:val="000000"/>
        </w:rPr>
        <w:t>这个大避暑是吧？</w:t>
      </w:r>
    </w:p>
    <w:p>
      <w:pPr>
        <w:pStyle w:val="TranscriptBody"/>
        <w:spacing w:after="120" w:before="0" w:line="360" w:lineRule="exact"/>
        <w:ind w:firstLine="480"/>
      </w:pPr>
      <w:r>
        <w:rPr>
          <w:rFonts w:ascii="Calibri" w:hAnsi="Calibri" w:eastAsia="宋体" w:cs="宋体"/>
          <w:sz w:val="24"/>
          <w:szCs w:val="24"/>
          <w:color w:val="000000"/>
        </w:rPr>
        <w:t>爽爽的贵阳。</w:t>
      </w:r>
    </w:p>
    <w:p>
      <w:pPr>
        <w:pStyle w:val="TranscriptBody"/>
        <w:spacing w:after="120" w:before="0" w:line="360" w:lineRule="exact"/>
        <w:ind w:firstLine="480"/>
      </w:pPr>
      <w:r>
        <w:rPr>
          <w:rFonts w:ascii="Calibri" w:hAnsi="Calibri" w:eastAsia="宋体" w:cs="宋体"/>
          <w:sz w:val="24"/>
          <w:szCs w:val="24"/>
          <w:color w:val="000000"/>
        </w:rPr>
        <w:t>对，爽爽的贵阳，这句话在贵阳的街头到处可以看见，它印在了那个出租车的车门上，还有各种广告标牌上都会提示你。</w:t>
      </w:r>
    </w:p>
    <w:p>
      <w:pPr>
        <w:pStyle w:val="TranscriptBody"/>
        <w:spacing w:after="120" w:before="0" w:line="360" w:lineRule="exact"/>
        <w:ind w:firstLine="480"/>
      </w:pPr>
      <w:r>
        <w:rPr>
          <w:rFonts w:ascii="Calibri" w:hAnsi="Calibri" w:eastAsia="宋体" w:cs="宋体"/>
          <w:sz w:val="24"/>
          <w:szCs w:val="24"/>
          <w:color w:val="000000"/>
        </w:rPr>
        <w:t>我本来以为这是一个专供央视营销的广告语，没有想到是本地人也在用的东西吧。</w:t>
      </w:r>
    </w:p>
    <w:p>
      <w:pPr>
        <w:pStyle w:val="TranscriptBody"/>
        <w:spacing w:after="120" w:before="0" w:line="360" w:lineRule="exact"/>
        <w:ind w:firstLine="480"/>
      </w:pPr>
      <w:r>
        <w:rPr>
          <w:rFonts w:ascii="Calibri" w:hAnsi="Calibri" w:eastAsia="宋体" w:cs="宋体"/>
          <w:sz w:val="24"/>
          <w:szCs w:val="24"/>
          <w:color w:val="000000"/>
        </w:rPr>
        <w:t>深入到城市的界面。</w:t>
      </w:r>
    </w:p>
    <w:p>
      <w:pPr>
        <w:pStyle w:val="TranscriptBody"/>
        <w:spacing w:after="120" w:before="0" w:line="360" w:lineRule="exact"/>
        <w:ind w:firstLine="480"/>
      </w:pPr>
      <w:r>
        <w:rPr>
          <w:rFonts w:ascii="Calibri" w:hAnsi="Calibri" w:eastAsia="宋体" w:cs="宋体"/>
          <w:sz w:val="24"/>
          <w:szCs w:val="24"/>
          <w:color w:val="000000"/>
        </w:rPr>
        <w:t>你的印象里面是不是就是都得有那个苗族还是侗族的姑娘，然后bling bling的那种头饰，再加上“爽爽的贵阳”这个词，然后接下来还要去“中国凉都六盘水”。</w:t>
      </w:r>
    </w:p>
    <w:p>
      <w:pPr>
        <w:pStyle w:val="TranscriptBody"/>
        <w:spacing w:after="120" w:before="0" w:line="360" w:lineRule="exact"/>
        <w:ind w:firstLine="480"/>
      </w:pPr>
      <w:r>
        <w:rPr>
          <w:rFonts w:ascii="Calibri" w:hAnsi="Calibri" w:eastAsia="宋体" w:cs="宋体"/>
          <w:sz w:val="24"/>
          <w:szCs w:val="24"/>
          <w:color w:val="000000"/>
        </w:rPr>
        <w:t>所以在贵阳的感受就是，我最开始看到这五个字的时候，我觉得哪里觉得土土的，还是怪怪的，就是它不太像一个城市那种装装的形象，到底是一种什么感觉呢？</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是到了当地之后觉得这个词还挺合适，因为它不光是天气，它有它食物的那种有一些凉爽的给你的印象，也有包括说这个地方人的这种生活方式和性格的状态也挺爽气的。这些内容其实加在这个词上，对于“爽”这个词就很立体。所以到了当地再看到这句话的时候，我觉得倒也挺合适。</w:t>
      </w:r>
    </w:p>
    <w:p>
      <w:pPr>
        <w:pStyle w:val="TranscriptBody"/>
        <w:spacing w:after="120" w:before="0" w:line="360" w:lineRule="exact"/>
        <w:ind w:firstLine="480"/>
      </w:pPr>
      <w:r>
        <w:rPr>
          <w:rFonts w:ascii="Calibri" w:hAnsi="Calibri" w:eastAsia="宋体" w:cs="宋体"/>
          <w:sz w:val="24"/>
          <w:szCs w:val="24"/>
          <w:color w:val="000000"/>
        </w:rPr>
        <w:t>而且它的这个给人的印象比较深吧，就是所谓的稍微有点奇怪的感觉，但是大家一直念的，所以每个人我们都会有这个印象。</w:t>
      </w:r>
    </w:p>
    <w:p>
      <w:pPr>
        <w:pStyle w:val="TranscriptBody"/>
        <w:spacing w:after="120" w:before="0" w:line="360" w:lineRule="exact"/>
        <w:ind w:firstLine="480"/>
      </w:pPr>
      <w:r>
        <w:rPr>
          <w:rFonts w:ascii="Calibri" w:hAnsi="Calibri" w:eastAsia="宋体" w:cs="宋体"/>
          <w:sz w:val="24"/>
          <w:szCs w:val="24"/>
          <w:color w:val="000000"/>
        </w:rPr>
        <w:t>对，你一定会记住这句话，这还是城市营销一个很重要的点，记忆点是有加分的。</w:t>
      </w:r>
    </w:p>
    <w:p>
      <w:pPr>
        <w:pStyle w:val="TranscriptBody"/>
        <w:spacing w:after="120" w:before="0" w:line="360" w:lineRule="exact"/>
        <w:ind w:firstLine="480"/>
      </w:pPr>
      <w:r>
        <w:rPr>
          <w:rFonts w:ascii="Calibri" w:hAnsi="Calibri" w:eastAsia="宋体" w:cs="宋体"/>
          <w:sz w:val="24"/>
          <w:szCs w:val="24"/>
          <w:color w:val="000000"/>
        </w:rPr>
        <w:t>不过对于贵阳，或者说贵州整个省，本来的认知比较偏向于一个白酒大省，这可以说吗？白酒在贵阳有存在感吗？</w:t>
      </w:r>
    </w:p>
    <w:p>
      <w:pPr>
        <w:pStyle w:val="TranscriptBody"/>
        <w:spacing w:after="120" w:before="0" w:line="360" w:lineRule="exact"/>
        <w:ind w:firstLine="480"/>
      </w:pPr>
      <w:r>
        <w:rPr>
          <w:rFonts w:ascii="Calibri" w:hAnsi="Calibri" w:eastAsia="宋体" w:cs="宋体"/>
          <w:sz w:val="24"/>
          <w:szCs w:val="24"/>
          <w:color w:val="000000"/>
        </w:rPr>
        <w:t>好像没有那么明确，它可能更多的是跟其他的几个产地关联度更高一些。当然他们还是会提起，你要到贵阳，要不要来喝点酒？但这个酒就不一定是白酒。</w:t>
      </w:r>
    </w:p>
    <w:p>
      <w:pPr>
        <w:pStyle w:val="TranscriptBody"/>
        <w:spacing w:after="120" w:before="0" w:line="360" w:lineRule="exact"/>
        <w:ind w:firstLine="480"/>
      </w:pPr>
      <w:r>
        <w:rPr>
          <w:rFonts w:ascii="Calibri" w:hAnsi="Calibri" w:eastAsia="宋体" w:cs="宋体"/>
          <w:sz w:val="24"/>
          <w:szCs w:val="24"/>
          <w:color w:val="000000"/>
        </w:rPr>
        <w:t>对，如果你要喝酒，是不是直接去遵义会更好？</w:t>
      </w:r>
    </w:p>
    <w:p>
      <w:pPr>
        <w:pStyle w:val="TranscriptBody"/>
        <w:spacing w:after="120" w:before="0" w:line="360" w:lineRule="exact"/>
        <w:ind w:firstLine="480"/>
      </w:pPr>
      <w:r>
        <w:rPr>
          <w:rFonts w:ascii="Calibri" w:hAnsi="Calibri" w:eastAsia="宋体" w:cs="宋体"/>
          <w:sz w:val="24"/>
          <w:szCs w:val="24"/>
          <w:color w:val="000000"/>
        </w:rPr>
        <w:t>是，对，那个机场给你的印象就是，我再没有办法离开这个词。</w:t>
      </w:r>
    </w:p>
    <w:p>
      <w:pPr>
        <w:pStyle w:val="TranscriptBody"/>
        <w:spacing w:after="120" w:before="0" w:line="360" w:lineRule="exact"/>
        <w:ind w:firstLine="480"/>
      </w:pPr>
      <w:r>
        <w:rPr>
          <w:rFonts w:ascii="Calibri" w:hAnsi="Calibri" w:eastAsia="宋体" w:cs="宋体"/>
          <w:sz w:val="24"/>
          <w:szCs w:val="24"/>
          <w:color w:val="000000"/>
        </w:rPr>
        <w:t>对，还有一个我们从商业上比较好奇的，就是刚才从乐也cue到过，其实我们在2019年的时候，报道过贵阳作为这个大数据一个重要的发展的基地吧，受到大家一些关注。现在这个产业对于贵阳到底有怎样的改变，或者说你从实地的体验当中能够感受到吗？</w:t>
      </w:r>
    </w:p>
    <w:p>
      <w:pPr>
        <w:pStyle w:val="TranscriptBody"/>
        <w:spacing w:after="120" w:before="0" w:line="360" w:lineRule="exact"/>
        <w:ind w:firstLine="480"/>
      </w:pPr>
      <w:r>
        <w:rPr>
          <w:rFonts w:ascii="Calibri" w:hAnsi="Calibri" w:eastAsia="宋体" w:cs="宋体"/>
          <w:sz w:val="24"/>
          <w:szCs w:val="24"/>
          <w:color w:val="000000"/>
        </w:rPr>
        <w:t>实际体验非常难感受到，因为它的那个做大数据产业的贵安新区，实际上是贵阳和安顺交界地带的一片完全生长出来的新区，就是比它那个新城区更加远。所以其实一般人如果不是有业务的往来，都不会往那边去走。</w:t>
      </w:r>
    </w:p>
    <w:p>
      <w:pPr>
        <w:pStyle w:val="TranscriptBody"/>
        <w:spacing w:after="120" w:before="0" w:line="360" w:lineRule="exact"/>
        <w:ind w:firstLine="480"/>
      </w:pPr>
      <w:r>
        <w:rPr>
          <w:rFonts w:ascii="Calibri" w:hAnsi="Calibri" w:eastAsia="宋体" w:cs="宋体"/>
          <w:sz w:val="24"/>
          <w:szCs w:val="24"/>
          <w:color w:val="000000"/>
        </w:rPr>
        <w:t>所以它是一个功能性的新区。</w:t>
      </w:r>
    </w:p>
    <w:p>
      <w:pPr>
        <w:pStyle w:val="TranscriptBody"/>
        <w:spacing w:after="120" w:before="0" w:line="360" w:lineRule="exact"/>
        <w:ind w:firstLine="480"/>
      </w:pPr>
      <w:r>
        <w:rPr>
          <w:rFonts w:ascii="Calibri" w:hAnsi="Calibri" w:eastAsia="宋体" w:cs="宋体"/>
          <w:sz w:val="24"/>
          <w:szCs w:val="24"/>
          <w:color w:val="000000"/>
        </w:rPr>
        <w:t>是。以及呢，大数据产业尤其在贵阳，它借的还是很多基础设施的优势，比如说它的水电的成本。所以在这个里面，它不是一个劳动力密集型的产业，所以跟市民的工作或者日常的生活不会紧密地相关。</w:t>
      </w:r>
    </w:p>
    <w:p>
      <w:pPr>
        <w:pStyle w:val="TranscriptBody"/>
        <w:spacing w:after="120" w:before="0" w:line="360" w:lineRule="exact"/>
        <w:ind w:firstLine="480"/>
      </w:pPr>
      <w:r>
        <w:rPr>
          <w:rFonts w:ascii="Calibri" w:hAnsi="Calibri" w:eastAsia="宋体" w:cs="宋体"/>
          <w:sz w:val="24"/>
          <w:szCs w:val="24"/>
          <w:color w:val="000000"/>
        </w:rPr>
        <w:t>看起来是这样子。</w:t>
      </w:r>
    </w:p>
    <w:p>
      <w:pPr>
        <w:pStyle w:val="TranscriptBody"/>
        <w:spacing w:after="120" w:before="0" w:line="360" w:lineRule="exact"/>
        <w:ind w:firstLine="480"/>
      </w:pPr>
      <w:r>
        <w:rPr>
          <w:rFonts w:ascii="Calibri" w:hAnsi="Calibri" w:eastAsia="宋体" w:cs="宋体"/>
          <w:sz w:val="24"/>
          <w:szCs w:val="24"/>
          <w:color w:val="000000"/>
        </w:rPr>
        <w:t>当然这块我没有深入地调研，我们可以以后再去一次。</w:t>
      </w:r>
    </w:p>
    <w:p>
      <w:pPr>
        <w:pStyle w:val="TranscriptBody"/>
        <w:spacing w:after="120" w:before="0" w:line="360" w:lineRule="exact"/>
        <w:ind w:firstLine="480"/>
      </w:pPr>
      <w:r>
        <w:rPr>
          <w:rFonts w:ascii="Calibri" w:hAnsi="Calibri" w:eastAsia="宋体" w:cs="宋体"/>
          <w:sz w:val="24"/>
          <w:szCs w:val="24"/>
          <w:color w:val="000000"/>
        </w:rPr>
        <w:t>OK，那今天就是听从乐虽然比较简略，但是其实还是有一些重点地给我们介绍了一下贵阳这座城市的有特色的一些面貌。希望你以后能去到更多有意思的城市，我们可以扩展一下我们的话题的范围。因为之前其实一直有很多朋友说，中国的城市最近的十几年，大家的界面或者说视觉上变得千篇一律，我们需要更多的特例来打破大家固有的印象。</w:t>
      </w:r>
    </w:p>
    <w:p>
      <w:pPr>
        <w:pStyle w:val="TranscriptBody"/>
        <w:spacing w:after="120" w:before="0" w:line="360" w:lineRule="exact"/>
        <w:ind w:firstLine="480"/>
      </w:pPr>
      <w:r>
        <w:rPr>
          <w:rFonts w:ascii="Calibri" w:hAnsi="Calibri" w:eastAsia="宋体" w:cs="宋体"/>
          <w:sz w:val="24"/>
          <w:szCs w:val="24"/>
          <w:color w:val="000000"/>
        </w:rPr>
        <w:t>对，包括像今天讲到的贵阳也好，或者是一些别的甚至有可能规模更小的城市也好，其实给我们能看到一些更多的可能性。</w:t>
      </w:r>
    </w:p>
    <w:p>
      <w:pPr>
        <w:pStyle w:val="TranscriptBody"/>
        <w:spacing w:after="120" w:before="0" w:line="360" w:lineRule="exact"/>
        <w:ind w:firstLine="480"/>
      </w:pPr>
      <w:r>
        <w:rPr>
          <w:rFonts w:ascii="Calibri" w:hAnsi="Calibri" w:eastAsia="宋体" w:cs="宋体"/>
          <w:sz w:val="24"/>
          <w:szCs w:val="24"/>
          <w:color w:val="000000"/>
        </w:rPr>
        <w:t>所以我们就是按我出差的节奏来给大家供菜。</w:t>
      </w:r>
    </w:p>
    <w:p>
      <w:pPr>
        <w:pStyle w:val="TranscriptBody"/>
        <w:spacing w:after="120" w:before="0" w:line="360" w:lineRule="exact"/>
        <w:ind w:firstLine="480"/>
      </w:pPr>
      <w:r>
        <w:rPr>
          <w:rFonts w:ascii="Calibri" w:hAnsi="Calibri" w:eastAsia="宋体" w:cs="宋体"/>
          <w:sz w:val="24"/>
          <w:szCs w:val="24"/>
          <w:color w:val="000000"/>
        </w:rPr>
        <w:t>希望你多多地跑一跑。</w:t>
      </w:r>
    </w:p>
    <w:p>
      <w:pPr>
        <w:pStyle w:val="TranscriptBody"/>
        <w:spacing w:after="120" w:before="0" w:line="360" w:lineRule="exact"/>
        <w:ind w:firstLine="480"/>
      </w:pPr>
      <w:r>
        <w:rPr>
          <w:rFonts w:ascii="Calibri" w:hAnsi="Calibri" w:eastAsia="宋体" w:cs="宋体"/>
          <w:sz w:val="24"/>
          <w:szCs w:val="24"/>
          <w:color w:val="000000"/>
        </w:rPr>
        <w:t>希望你多出差。</w:t>
      </w:r>
    </w:p>
    <w:p>
      <w:pPr>
        <w:pStyle w:val="TranscriptBody"/>
        <w:spacing w:after="120" w:before="0" w:line="360" w:lineRule="exact"/>
        <w:ind w:firstLine="480"/>
      </w:pPr>
      <w:r>
        <w:rPr>
          <w:rFonts w:ascii="Calibri" w:hAnsi="Calibri" w:eastAsia="宋体" w:cs="宋体"/>
          <w:sz w:val="24"/>
          <w:szCs w:val="24"/>
          <w:color w:val="000000"/>
        </w:rPr>
        <w:t>好的。</w:t>
      </w:r>
    </w:p>
    <w:p>
      <w:pPr>
        <w:pStyle w:val="TranscriptBody"/>
        <w:spacing w:after="120" w:before="0" w:line="360" w:lineRule="exact"/>
        <w:ind w:firstLine="480"/>
      </w:pPr>
      <w:r>
        <w:rPr>
          <w:rFonts w:ascii="Calibri" w:hAnsi="Calibri" w:eastAsia="宋体" w:cs="宋体"/>
          <w:sz w:val="24"/>
          <w:szCs w:val="24"/>
          <w:color w:val="000000"/>
        </w:rPr>
        <w:t>好，那我们这一期的《城市就是这样》就到这边了。大家拜拜。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 05 贵阳，二线城市的线下商业一定千篇一律？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 05 贵阳，二线城市的线下商业一定千篇一律？</dc:title>
  <dc:subject/>
  <dc:creator/>
  <cp:keywords/>
  <dc:description/>
  <cp:lastModifiedBy/>
  <cp:revision>1</cp:revision>
  <dcterms:created xsi:type="dcterms:W3CDTF">2013-12-23T23:15:00Z</dcterms:created>
  <dcterms:modified xsi:type="dcterms:W3CDTF">2013-12-23T23:15:00Z</dcterms:modified>
  <cp:category/>
  <dc:identifier/>
</cp:coreProperties>
</file>