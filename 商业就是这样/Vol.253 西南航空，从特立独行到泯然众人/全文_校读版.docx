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Vol.253 西南航空，从特立独行到泯然众人</w:t>
      </w:r>
    </w:p>
    <w:p>
      <w:pPr>
        <w:pStyle w:val="TranscriptMeta"/>
        <w:spacing w:after="120" w:before="0" w:line="360" w:lineRule="exact"/>
        <w:ind w:firstLine="0"/>
      </w:pPr>
      <w:r>
        <w:rPr>
          <w:rFonts w:ascii="Calibri" w:hAnsi="Calibri" w:eastAsia="宋体" w:cs="宋体"/>
          <w:sz w:val="24"/>
          <w:szCs w:val="24"/>
          <w:color w:val="000000"/>
        </w:rPr>
        <w:t>原音视频时长：00:40:46</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Vol.253 西南航空，从特立独行到泯然众人</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今年这个上半年放假和上班的节奏着实是有点混乱，过完清明假期没多久的话，大家都已经开始盼着五一了。说到出去玩呢，月初有个消息还是挺闹心的，就是民航局统一上调了国内航线的燃油附加费。这个中间还撤回了一下，重新发了一下，搞了……结果就是短途的航线是从10块涨到60块，长途从20元涨到120元，涨幅不小。</w:t>
      </w:r>
    </w:p>
    <w:p>
      <w:pPr>
        <w:pStyle w:val="TranscriptBody"/>
        <w:spacing w:after="120" w:before="0" w:line="360" w:lineRule="exact"/>
        <w:ind w:firstLine="480"/>
      </w:pPr>
      <w:r>
        <w:rPr>
          <w:rFonts w:ascii="Calibri" w:hAnsi="Calibri" w:eastAsia="宋体" w:cs="宋体"/>
          <w:sz w:val="24"/>
          <w:szCs w:val="24"/>
          <w:color w:val="000000"/>
        </w:rPr>
        <w:t>对，其实现在大家对这种出去玩的价格都挺敏感的，不知道这部分涨价会不会已经劝退了一些想出去玩的朋友。当然，最受伤的肯定还是航空公司，因为就是这轮涨价其实是四月份涨价，那三月至今这个高的油价成本，其实都还是航司自己消化掉的。这个航司和高油价这个事情我们之前都讲过，其实关于这一点可以有一个简单的推断，就是今年一季度的航空公司业绩不会很好。</w:t>
      </w:r>
    </w:p>
    <w:p>
      <w:pPr>
        <w:pStyle w:val="TranscriptBody"/>
        <w:spacing w:after="120" w:before="0" w:line="360" w:lineRule="exact"/>
        <w:ind w:firstLine="480"/>
      </w:pPr>
      <w:r>
        <w:rPr>
          <w:rFonts w:ascii="Calibri" w:hAnsi="Calibri" w:eastAsia="宋体" w:cs="宋体"/>
          <w:sz w:val="24"/>
          <w:szCs w:val="24"/>
          <w:color w:val="000000"/>
        </w:rPr>
        <w:t>肯定的，而且不管是国内还是国外。最大的成本项变动如此之大，再加上中东的局势对航线本身还有影响，这两个叠加在一起的话，他们的日子不会很好过。我们之前节目确实聊过好几次航空业，我们讲过机票价格的变动，也讲过波音和春秋航空。那么今天就趁热打铁，再来一期，我们讲一个美国市场上赫赫有名的航空公司，就是西南航空。我们之前专门讲过一期春秋航空，讲廉价航空这个商业模式。</w:t>
      </w:r>
    </w:p>
    <w:p>
      <w:pPr>
        <w:pStyle w:val="TranscriptBody"/>
        <w:spacing w:after="120" w:before="0" w:line="360" w:lineRule="exact"/>
        <w:ind w:firstLine="480"/>
      </w:pPr>
      <w:r>
        <w:rPr>
          <w:rFonts w:ascii="Calibri" w:hAnsi="Calibri" w:eastAsia="宋体" w:cs="宋体"/>
          <w:sz w:val="24"/>
          <w:szCs w:val="24"/>
          <w:color w:val="000000"/>
        </w:rPr>
        <w:t>如果论廉价航空的商业模式，西南航空算得上是春秋航空以及各家的一个祖师爷。它对于低成本航空的运营思路、种种的做法，其实它是开创性的。但是在很多方面，它又不完全是低成本航空那种斤斤计较的感觉，可以说是一个个性非常鲜明的航空公司的品牌。它的业绩也非常好，曾经连续盈利47年，美国的交通部甚至提出过一个专门的概念，就叫“西南航空效应”。</w:t>
      </w:r>
    </w:p>
    <w:p>
      <w:pPr>
        <w:pStyle w:val="TranscriptBody"/>
        <w:spacing w:after="120" w:before="0" w:line="360" w:lineRule="exact"/>
        <w:ind w:firstLine="480"/>
      </w:pPr>
      <w:r>
        <w:rPr>
          <w:rFonts w:ascii="Calibri" w:hAnsi="Calibri" w:eastAsia="宋体" w:cs="宋体"/>
          <w:sz w:val="24"/>
          <w:szCs w:val="24"/>
          <w:color w:val="000000"/>
        </w:rPr>
        <w:t>如果我们是在做商学院的案例，那么大概率写到这里就是一个完整的、经典的成功案例了。但是西南航空的历史和它在运营模式上的开创性，只是我们今天节目的前半部分。后半部分我们会讨论一个被彻底颠覆的西南航空，它是如何在一场风暴当中崩溃的，又是如何被激进投资者趁虚而入，变得泯然众人的。照例声明一下，本期节目仅作为行业讨论，不构成任何投资建议。这里是商业就是这样。</w:t>
      </w:r>
    </w:p>
    <w:p>
      <w:pPr>
        <w:pStyle w:val="TranscriptBody"/>
        <w:spacing w:after="120" w:before="0" w:line="360" w:lineRule="exact"/>
        <w:ind w:firstLine="480"/>
      </w:pPr>
      <w:r>
        <w:rPr>
          <w:rFonts w:ascii="Calibri" w:hAnsi="Calibri" w:eastAsia="宋体" w:cs="宋体"/>
          <w:sz w:val="24"/>
          <w:szCs w:val="24"/>
          <w:color w:val="000000"/>
        </w:rPr>
        <w:t>那第一部分呢，我们先简单介绍一下西南航空传奇的发家史。这个事情是发生在1966年底，在美国德克萨斯州，有一个企业家和一个律师碰了头。这个律师呢叫凯勒赫，他正在帮企业家清算一个已经倒闭的小的航空公司，所以两个人才认识的。这个航空公司的名字太搞笑了，它叫Wild Goose Flying Service，翻译成中文叫野鹅飞行航空公司。</w:t>
      </w:r>
    </w:p>
    <w:p>
      <w:pPr>
        <w:pStyle w:val="TranscriptBody"/>
        <w:spacing w:after="120" w:before="0" w:line="360" w:lineRule="exact"/>
        <w:ind w:firstLine="480"/>
      </w:pPr>
      <w:r>
        <w:rPr>
          <w:rFonts w:ascii="Calibri" w:hAnsi="Calibri" w:eastAsia="宋体" w:cs="宋体"/>
          <w:sz w:val="24"/>
          <w:szCs w:val="24"/>
          <w:color w:val="000000"/>
        </w:rPr>
        <w:t>我最近刚刚在一个公园里面看到过一只很大的天鹅起飞，声音非常地响。</w:t>
      </w:r>
    </w:p>
    <w:p>
      <w:pPr>
        <w:pStyle w:val="TranscriptBody"/>
        <w:spacing w:after="120" w:before="0" w:line="360" w:lineRule="exact"/>
        <w:ind w:firstLine="480"/>
      </w:pPr>
      <w:r>
        <w:rPr>
          <w:rFonts w:ascii="Calibri" w:hAnsi="Calibri" w:eastAsia="宋体" w:cs="宋体"/>
          <w:sz w:val="24"/>
          <w:szCs w:val="24"/>
          <w:color w:val="000000"/>
        </w:rPr>
        <w:t>你总不能叫野鸡嘛，野鸡实在是飞不起来了，野鹅还是能飞一飞的。</w:t>
      </w:r>
    </w:p>
    <w:p>
      <w:pPr>
        <w:pStyle w:val="TranscriptBody"/>
        <w:spacing w:after="120" w:before="0" w:line="360" w:lineRule="exact"/>
        <w:ind w:firstLine="480"/>
      </w:pPr>
      <w:r>
        <w:rPr>
          <w:rFonts w:ascii="Calibri" w:hAnsi="Calibri" w:eastAsia="宋体" w:cs="宋体"/>
          <w:sz w:val="24"/>
          <w:szCs w:val="24"/>
          <w:color w:val="000000"/>
        </w:rPr>
        <w:t>但还是倒闭了，是吗？</w:t>
      </w:r>
    </w:p>
    <w:p>
      <w:pPr>
        <w:pStyle w:val="TranscriptBody"/>
        <w:spacing w:after="120" w:before="0" w:line="360" w:lineRule="exact"/>
        <w:ind w:firstLine="480"/>
      </w:pPr>
      <w:r>
        <w:rPr>
          <w:rFonts w:ascii="Calibri" w:hAnsi="Calibri" w:eastAsia="宋体" w:cs="宋体"/>
          <w:sz w:val="24"/>
          <w:szCs w:val="24"/>
          <w:color w:val="000000"/>
        </w:rPr>
        <w:t>对。不过这两个人碰头倒不是为了这个野鹅公司的，就是这个企业家想找凯勒赫合伙再弄一个航空公司。说这个企业家拿了一张餐巾纸——经典餐巾纸——就是在上面画了一个三角形。这个三角形的三个顶点呢，分别代表德州最大的三座城市，分别是达拉斯、休斯顿和圣安东尼奥。他的想法是，我们这个新的航空公司就做短途航线，就只在这三个城市之间飞就可以了。</w:t>
      </w:r>
    </w:p>
    <w:p>
      <w:pPr>
        <w:pStyle w:val="TranscriptBody"/>
        <w:spacing w:after="120" w:before="0" w:line="360" w:lineRule="exact"/>
        <w:ind w:firstLine="480"/>
      </w:pPr>
      <w:r>
        <w:rPr>
          <w:rFonts w:ascii="Calibri" w:hAnsi="Calibri" w:eastAsia="宋体" w:cs="宋体"/>
          <w:sz w:val="24"/>
          <w:szCs w:val="24"/>
          <w:color w:val="000000"/>
        </w:rPr>
        <w:t>我怎么感觉这是为NBA的这个西南联盟的球迷们准备的三角换乘？</w:t>
      </w:r>
    </w:p>
    <w:p>
      <w:pPr>
        <w:pStyle w:val="TranscriptBody"/>
        <w:spacing w:after="120" w:before="0" w:line="360" w:lineRule="exact"/>
        <w:ind w:firstLine="480"/>
      </w:pPr>
      <w:r>
        <w:rPr>
          <w:rFonts w:ascii="Calibri" w:hAnsi="Calibri" w:eastAsia="宋体" w:cs="宋体"/>
          <w:sz w:val="24"/>
          <w:szCs w:val="24"/>
          <w:color w:val="000000"/>
        </w:rPr>
        <w:t>对，这三个城市都是有三个著名的球队。</w:t>
      </w:r>
    </w:p>
    <w:p>
      <w:pPr>
        <w:pStyle w:val="TranscriptBody"/>
        <w:spacing w:after="120" w:before="0" w:line="360" w:lineRule="exact"/>
        <w:ind w:firstLine="480"/>
      </w:pPr>
      <w:r>
        <w:rPr>
          <w:rFonts w:ascii="Calibri" w:hAnsi="Calibri" w:eastAsia="宋体" w:cs="宋体"/>
          <w:sz w:val="24"/>
          <w:szCs w:val="24"/>
          <w:color w:val="000000"/>
        </w:rPr>
        <w:t>这个三角形三个点，这个公司总不能叫Delta吧？这个不是达美航空吗？就被叫掉了，是吧？</w:t>
      </w:r>
    </w:p>
    <w:p>
      <w:pPr>
        <w:pStyle w:val="TranscriptBody"/>
        <w:spacing w:after="120" w:before="0" w:line="360" w:lineRule="exact"/>
        <w:ind w:firstLine="480"/>
      </w:pPr>
      <w:r>
        <w:rPr>
          <w:rFonts w:ascii="Calibri" w:hAnsi="Calibri" w:eastAsia="宋体" w:cs="宋体"/>
          <w:sz w:val="24"/>
          <w:szCs w:val="24"/>
          <w:color w:val="000000"/>
        </w:rPr>
        <w:t>对，所以说他们后来叫了一个更响亮的名字。在1967年3月15日，Air Southwest正式注册成立，这就是日后西南航空的前身。但是注册公司只是第一步当中的第一步，整个西南航空的创业史前摇非常地长，而且充满了传奇色彩。</w:t>
      </w:r>
    </w:p>
    <w:p>
      <w:pPr>
        <w:pStyle w:val="TranscriptBody"/>
        <w:spacing w:after="120" w:before="0" w:line="360" w:lineRule="exact"/>
        <w:ind w:firstLine="480"/>
      </w:pPr>
      <w:r>
        <w:rPr>
          <w:rFonts w:ascii="Calibri" w:hAnsi="Calibri" w:eastAsia="宋体" w:cs="宋体"/>
          <w:sz w:val="24"/>
          <w:szCs w:val="24"/>
          <w:color w:val="000000"/>
        </w:rPr>
        <w:t>我们接下来说第二步，就是第一步当中第二步，显然得去申请一个航空牌照。这里他们抓到了一个美国市场的bug，就是做小型航司的好处，就是当时在美国，如果你这个航线不跨州，那么美国联邦的民航管理局就管不到你，只要州内的航空委员会审批通过就行了，条件也宽松很多，所以他们觉得这个事情能做。</w:t>
      </w:r>
    </w:p>
    <w:p>
      <w:pPr>
        <w:pStyle w:val="TranscriptBody"/>
        <w:spacing w:after="120" w:before="0" w:line="360" w:lineRule="exact"/>
        <w:ind w:firstLine="480"/>
      </w:pPr>
      <w:r>
        <w:rPr>
          <w:rFonts w:ascii="Calibri" w:hAnsi="Calibri" w:eastAsia="宋体" w:cs="宋体"/>
          <w:sz w:val="24"/>
          <w:szCs w:val="24"/>
          <w:color w:val="000000"/>
        </w:rPr>
        <w:t>但是呢，西南航空去申请牌照的时候呢，其实德州境内已经有三家航空公司了，就谁都不想再来一个竞争对手。所以呢，这三家就疯狂地起诉西南航空。然后呢，第一步当中第三步是吃官司。西南航空这个联合创始人，也是前律师凯勒赫，就在这个上面花了三年时间，就是一直在协调各种司法和行政程序。</w:t>
      </w:r>
    </w:p>
    <w:p>
      <w:pPr>
        <w:pStyle w:val="TranscriptBody"/>
        <w:spacing w:after="120" w:before="0" w:line="360" w:lineRule="exact"/>
        <w:ind w:firstLine="480"/>
      </w:pPr>
      <w:r>
        <w:rPr>
          <w:rFonts w:ascii="Calibri" w:hAnsi="Calibri" w:eastAsia="宋体" w:cs="宋体"/>
          <w:sz w:val="24"/>
          <w:szCs w:val="24"/>
          <w:color w:val="000000"/>
        </w:rPr>
        <w:t>也就是说他们从六七年注册，然后后面就要花了三年的时间，这个公司还没有真的开起来，还在吃官司的阶段。而且在这个过程当中，公司手上钱也花差不多了。他们本来是靠自有资金，然后还找了一笔300万美元的风险投资，结果那个风险投资也没有完全到位。总之就是三四年下来，这个公司就跟皮包公司没有什么差别，就是还没有首飞呢。直到1971年的6月17号，这个公司本来是计划第二天首航的，结果地方法官又签发了一道临时禁令，说你不能飞。</w:t>
      </w:r>
    </w:p>
    <w:p>
      <w:pPr>
        <w:pStyle w:val="TranscriptBody"/>
        <w:spacing w:after="120" w:before="0" w:line="360" w:lineRule="exact"/>
        <w:ind w:firstLine="480"/>
      </w:pPr>
      <w:r>
        <w:rPr>
          <w:rFonts w:ascii="Calibri" w:hAnsi="Calibri" w:eastAsia="宋体" w:cs="宋体"/>
          <w:sz w:val="24"/>
          <w:szCs w:val="24"/>
          <w:color w:val="000000"/>
        </w:rPr>
        <w:t>没完没了了，是吧？我觉得一般人这个时候这个气性早就磨没了，归零归零归零了。就是这个航空公司我是非开不得吗？非要开吗？</w:t>
      </w:r>
    </w:p>
    <w:p>
      <w:pPr>
        <w:pStyle w:val="TranscriptBody"/>
        <w:spacing w:after="120" w:before="0" w:line="360" w:lineRule="exact"/>
        <w:ind w:firstLine="480"/>
      </w:pPr>
      <w:r>
        <w:rPr>
          <w:rFonts w:ascii="Calibri" w:hAnsi="Calibri" w:eastAsia="宋体" w:cs="宋体"/>
          <w:sz w:val="24"/>
          <w:szCs w:val="24"/>
          <w:color w:val="000000"/>
        </w:rPr>
        <w:t>但是凯勒赫就是，我一定要开。然后他连夜去找了德州的最高法院，去紧急申请了一个救济方案，把这个地方法院的禁令先拦住，我们第二天还是飞。当时西南航空CEO还有一个一气之下的经典语录，说如果这个法官敢阻止我们，我们就从他的制服上起飞。</w:t>
      </w:r>
    </w:p>
    <w:p>
      <w:pPr>
        <w:pStyle w:val="TranscriptBody"/>
        <w:spacing w:after="120" w:before="0" w:line="360" w:lineRule="exact"/>
        <w:ind w:firstLine="480"/>
      </w:pPr>
      <w:r>
        <w:rPr>
          <w:rFonts w:ascii="Calibri" w:hAnsi="Calibri" w:eastAsia="宋体" w:cs="宋体"/>
          <w:sz w:val="24"/>
          <w:szCs w:val="24"/>
          <w:color w:val="000000"/>
        </w:rPr>
        <w:t>看来是一定要飞，就是真的要飞。那种种波折之后呢，在第二天，也就是1971年的6月18日，西南航空的第一班商业航班终于是如愿起飞，它单程票价只有20美元。那西南航空后来上市时，它的股票代码是LUV，这三个字母也指的是它首航时那个出发地，就是达拉斯的Love Field机场。所以从注册到真的开始这个首飞，当中花了四年的时间。</w:t>
      </w:r>
    </w:p>
    <w:p>
      <w:pPr>
        <w:pStyle w:val="TranscriptBody"/>
        <w:spacing w:after="120" w:before="0" w:line="360" w:lineRule="exact"/>
        <w:ind w:firstLine="480"/>
      </w:pPr>
      <w:r>
        <w:rPr>
          <w:rFonts w:ascii="Calibri" w:hAnsi="Calibri" w:eastAsia="宋体" w:cs="宋体"/>
          <w:sz w:val="24"/>
          <w:szCs w:val="24"/>
          <w:color w:val="000000"/>
        </w:rPr>
        <w:t>讲到这里，我们可以再回头来说一说公司的联合创始人，就是凯勒赫这个人。可以说，西南航空的很多与众不同之处，都来自于他性格里面一些特点。凯勒赫是一个教育背景很好的一个律师，但是他的行事风格却很接地气，比如他不喜欢穿西装，然后喜欢喝那种入门级的威士忌，然后在公司的年会上还扮过猫王等等的。但是在西南航空整个商业模式上面，他其实有一些非常关键的洞察和操作。</w:t>
      </w:r>
    </w:p>
    <w:p>
      <w:pPr>
        <w:pStyle w:val="TranscriptBody"/>
        <w:spacing w:after="120" w:before="0" w:line="360" w:lineRule="exact"/>
        <w:ind w:firstLine="480"/>
      </w:pPr>
      <w:r>
        <w:rPr>
          <w:rFonts w:ascii="Calibri" w:hAnsi="Calibri" w:eastAsia="宋体" w:cs="宋体"/>
          <w:sz w:val="24"/>
          <w:szCs w:val="24"/>
          <w:color w:val="000000"/>
        </w:rPr>
        <w:t>我们前面说，西南航空这个首航的票价只要20美元，虽然是1970年代，20美元那时候还跟黄金绑定的，但其实跟同行相比起来就是一半的水平。所以后来在股东会上面，就有股东问他说，你为什么不稍微涨一点？这太便宜了吧？他的回答就很简短有力，就说你们搞错了，我们的竞争对手不是其他的航空公司，我们竞争对手是地面交通。美国大家都知道，车轮上的国家，然后跨州的旅行经常也是开车，火车都不太多，更何况是州内的旅行，是吧？</w:t>
      </w:r>
    </w:p>
    <w:p>
      <w:pPr>
        <w:pStyle w:val="TranscriptBody"/>
        <w:spacing w:after="120" w:before="0" w:line="360" w:lineRule="exact"/>
        <w:ind w:firstLine="480"/>
      </w:pPr>
      <w:r>
        <w:rPr>
          <w:rFonts w:ascii="Calibri" w:hAnsi="Calibri" w:eastAsia="宋体" w:cs="宋体"/>
          <w:sz w:val="24"/>
          <w:szCs w:val="24"/>
          <w:color w:val="000000"/>
        </w:rPr>
        <w:t>那西南航空当时敢挑战这么一个根深蒂固的观念的话，说明它从一开始，就是创办打引号“皮包公司”的时候，对于它的商业模式已经有了很大的信心，或者有了一些洞察。结果上看确实也是这样，我们在开头也说了，西南航空之后就有连续47年盈利，创造了一个奇迹。而这个盈利的开头，其实就在1973年，整个公司首航两年以后，一直持续到了2019年。</w:t>
      </w:r>
    </w:p>
    <w:p>
      <w:pPr>
        <w:pStyle w:val="TranscriptBody"/>
        <w:spacing w:after="120" w:before="0" w:line="360" w:lineRule="exact"/>
        <w:ind w:firstLine="480"/>
      </w:pPr>
      <w:r>
        <w:rPr>
          <w:rFonts w:ascii="Calibri" w:hAnsi="Calibri" w:eastAsia="宋体" w:cs="宋体"/>
          <w:sz w:val="24"/>
          <w:szCs w:val="24"/>
          <w:color w:val="000000"/>
        </w:rPr>
        <w:t>航空业一直号称是全世界最难赚钱的行业之一，包括像巴菲特经常吐槽这个行业，的确是几乎年年都有航空公司来破产的。那么西南航空到底是怎么做到长期的盈利的？这就是我们接下来一部分要分析的内容。</w:t>
      </w:r>
    </w:p>
    <w:p>
      <w:pPr>
        <w:pStyle w:val="TranscriptBody"/>
        <w:spacing w:after="120" w:before="0" w:line="360" w:lineRule="exact"/>
        <w:ind w:firstLine="480"/>
      </w:pPr>
      <w:r>
        <w:rPr>
          <w:rFonts w:ascii="Calibri" w:hAnsi="Calibri" w:eastAsia="宋体" w:cs="宋体"/>
          <w:sz w:val="24"/>
          <w:szCs w:val="24"/>
          <w:color w:val="000000"/>
        </w:rPr>
        <w:t>关于西南航空的商业模式，我觉得跟我们之前聊的春秋航空有很多相似之处，我这么说有点爸爸像儿子的意思。春秋肯定是从西南多年的成功身上学了很多的，但还是带我们复习一下，毕竟春秋航空这期节目也是讲了蛮久，很久之前了。</w:t>
      </w:r>
    </w:p>
    <w:p>
      <w:pPr>
        <w:pStyle w:val="TranscriptBody"/>
        <w:spacing w:after="120" w:before="0" w:line="360" w:lineRule="exact"/>
        <w:ind w:firstLine="480"/>
      </w:pPr>
      <w:r>
        <w:rPr>
          <w:rFonts w:ascii="Calibri" w:hAnsi="Calibri" w:eastAsia="宋体" w:cs="宋体"/>
          <w:sz w:val="24"/>
          <w:szCs w:val="24"/>
          <w:color w:val="000000"/>
        </w:rPr>
        <w:t>简单来说，西南航空运营成功主要靠的是四根支柱，每根都是不可或缺的。如果说这四根支柱撑起一座房子的话，还有一扇门，其实最后导向公司的长期盈利。我们一点点来说。</w:t>
      </w:r>
    </w:p>
    <w:p>
      <w:pPr>
        <w:pStyle w:val="TranscriptBody"/>
        <w:spacing w:after="120" w:before="0" w:line="360" w:lineRule="exact"/>
        <w:ind w:firstLine="480"/>
      </w:pPr>
      <w:r>
        <w:rPr>
          <w:rFonts w:ascii="Calibri" w:hAnsi="Calibri" w:eastAsia="宋体" w:cs="宋体"/>
          <w:sz w:val="24"/>
          <w:szCs w:val="24"/>
          <w:color w:val="000000"/>
        </w:rPr>
        <w:t>第一根支柱就是单一机型。西南航空长期以来只飞一种机型，就是波音737，就跟我们之前说春秋只用空客A320系列是一样的。只飞一种机型，简单来说就意味着所有飞行员只需要学一种机型，然后考一种执照，然后所有的技师只要学一套图纸，备件仓库只要备一个机型的零件，调度也会变得简单很多。那竞争对手呢，通常是运营四到五种机型，那其实储备的飞行员、技师、配件，就是复杂度就是会成倍地增加。</w:t>
      </w:r>
    </w:p>
    <w:p>
      <w:pPr>
        <w:pStyle w:val="TranscriptBody"/>
        <w:spacing w:after="120" w:before="0" w:line="360" w:lineRule="exact"/>
        <w:ind w:firstLine="480"/>
      </w:pPr>
      <w:r>
        <w:rPr>
          <w:rFonts w:ascii="Calibri" w:hAnsi="Calibri" w:eastAsia="宋体" w:cs="宋体"/>
          <w:sz w:val="24"/>
          <w:szCs w:val="24"/>
          <w:color w:val="000000"/>
        </w:rPr>
        <w:t>西南航空这个做法，其实现在已经成为了低成本航空在全球的一个标配了，就几乎他们都会选择单一机型这样一个方案。就像刚才约老师说的，它不是省一点这个飞机类型的这个钱，它其实是从系统的层面消灭了运营的复杂性。当然就有点坏处，就是说如果这一种机型出了底层的，就是系统性的问题，那其实对于这个航司来说就是灭顶之灾的。它用的波音嘛，这波音大家也知道，前几年因为各种各样原因还是比较挣扎，这个对于航司来说肯定就不是好事。</w:t>
      </w:r>
    </w:p>
    <w:p>
      <w:pPr>
        <w:pStyle w:val="TranscriptBody"/>
        <w:spacing w:after="120" w:before="0" w:line="360" w:lineRule="exact"/>
        <w:ind w:firstLine="480"/>
      </w:pPr>
      <w:r>
        <w:rPr>
          <w:rFonts w:ascii="Calibri" w:hAnsi="Calibri" w:eastAsia="宋体" w:cs="宋体"/>
          <w:sz w:val="24"/>
          <w:szCs w:val="24"/>
          <w:color w:val="000000"/>
        </w:rPr>
        <w:t>这是第一根支柱。第二根支柱就是极致的周转速度。这个我们可以举西南航空早期一个很惊险的故事。那就1972年，就是这个公司首航一年以后呢，它就遇到了严重的现金流危机。据说最危险的时候，公司的账户里只剩下143美元。</w:t>
      </w:r>
    </w:p>
    <w:p>
      <w:pPr>
        <w:pStyle w:val="TranscriptBody"/>
        <w:spacing w:after="120" w:before="0" w:line="360" w:lineRule="exact"/>
        <w:ind w:firstLine="480"/>
      </w:pPr>
      <w:r>
        <w:rPr>
          <w:rFonts w:ascii="Calibri" w:hAnsi="Calibri" w:eastAsia="宋体" w:cs="宋体"/>
          <w:sz w:val="24"/>
          <w:szCs w:val="24"/>
          <w:color w:val="000000"/>
        </w:rPr>
        <w:t>啊，没有漏千或者万这样的量级单位，只有143。前段时间不是说很多美国人拿不出这400美元应急吗？这个说法虽然有点区别的成分，没想到公司层面真的有这样的一个例子。</w:t>
      </w:r>
    </w:p>
    <w:p>
      <w:pPr>
        <w:pStyle w:val="TranscriptBody"/>
        <w:spacing w:after="120" w:before="0" w:line="360" w:lineRule="exact"/>
        <w:ind w:firstLine="480"/>
      </w:pPr>
      <w:r>
        <w:rPr>
          <w:rFonts w:ascii="Calibri" w:hAnsi="Calibri" w:eastAsia="宋体" w:cs="宋体"/>
          <w:sz w:val="24"/>
          <w:szCs w:val="24"/>
          <w:color w:val="000000"/>
        </w:rPr>
        <w:t>确实，其实我们前面也提到，这个公司草创期一直在打官司，四年都没有开张。开张了这个票价才卖这么一点，对吧，现金流压力肯定是非常大的。而且西南航空那时候总共也只有四条航线，原本也只准备了四架飞机，结果实在是揭不开锅了，还卖了一架飞机。</w:t>
      </w:r>
    </w:p>
    <w:p>
      <w:pPr>
        <w:pStyle w:val="TranscriptBody"/>
        <w:spacing w:after="120" w:before="0" w:line="360" w:lineRule="exact"/>
        <w:ind w:firstLine="480"/>
      </w:pPr>
      <w:r>
        <w:rPr>
          <w:rFonts w:ascii="Calibri" w:hAnsi="Calibri" w:eastAsia="宋体" w:cs="宋体"/>
          <w:sz w:val="24"/>
          <w:szCs w:val="24"/>
          <w:color w:val="000000"/>
        </w:rPr>
        <w:t>四重奏都凑不起来了。三架飞机飞四条航线，怎么是汤姆猫吗？就是独自撑起一个交响乐团。</w:t>
      </w:r>
    </w:p>
    <w:p>
      <w:pPr>
        <w:pStyle w:val="TranscriptBody"/>
        <w:spacing w:after="120" w:before="0" w:line="360" w:lineRule="exact"/>
        <w:ind w:firstLine="480"/>
      </w:pPr>
      <w:r>
        <w:rPr>
          <w:rFonts w:ascii="Calibri" w:hAnsi="Calibri" w:eastAsia="宋体" w:cs="宋体"/>
          <w:sz w:val="24"/>
          <w:szCs w:val="24"/>
          <w:color w:val="000000"/>
        </w:rPr>
        <w:t>有点这种感觉，飞完你的飞我的。西南航空其实就是在这个局面下，倒逼自己把整个周转的效率做到极限。公司当时开发出一种很牛的模式，叫做十分钟周转，也就是这个飞机落地以后，在十分钟内完成上客、下客、行李装卸、客舱清洁、加油和重新起飞所有的步骤。</w:t>
      </w:r>
    </w:p>
    <w:p>
      <w:pPr>
        <w:pStyle w:val="TranscriptBody"/>
        <w:spacing w:after="120" w:before="0" w:line="360" w:lineRule="exact"/>
        <w:ind w:firstLine="480"/>
      </w:pPr>
      <w:r>
        <w:rPr>
          <w:rFonts w:ascii="Calibri" w:hAnsi="Calibri" w:eastAsia="宋体" w:cs="宋体"/>
          <w:sz w:val="24"/>
          <w:szCs w:val="24"/>
          <w:color w:val="000000"/>
        </w:rPr>
        <w:t>这真的合理吗？就是你把前面，你前面讲的那些东西，什么行李装卸、客舱清洁、加油这些东西，我还能理解，就是可以并行操作。</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上下客难道不是一个，就是先下，先下后上，对吧？乘客要坐起来拿个行李，我觉得他们从椅子上坐起来，十分钟都不够。</w:t>
      </w:r>
    </w:p>
    <w:p>
      <w:pPr>
        <w:pStyle w:val="TranscriptBody"/>
        <w:spacing w:after="120" w:before="0" w:line="360" w:lineRule="exact"/>
        <w:ind w:firstLine="480"/>
      </w:pPr>
      <w:r>
        <w:rPr>
          <w:rFonts w:ascii="Calibri" w:hAnsi="Calibri" w:eastAsia="宋体" w:cs="宋体"/>
          <w:sz w:val="24"/>
          <w:szCs w:val="24"/>
          <w:color w:val="000000"/>
        </w:rPr>
        <w:t>这里的难点主要是清洁和上客。上客部分我们后面还会说，就是清洁这个部分，当时西南航空提出说所有的机组人员，包括飞行员，全部都要参加清洁工作。那你就是多了几只手，那其实是能够跟上来的。加上西南航空大家可能知道，它长期是不供餐的，那其实这个效率上面确实有可以做的空间。另外呢，其实当时西南航空的竞争对手在地面上面，其实周转也就是耗时30到45分钟。你现在国内航司，假设它效率很高的话，其实20来分钟也是有可能做完的。所以十分钟听起来不可能，其实拼了老命是可以达到的。后来西南也放宽了要求，变成15分钟周转，就是相对来说更合理那么一点点。</w:t>
      </w:r>
    </w:p>
    <w:p>
      <w:pPr>
        <w:pStyle w:val="TranscriptBody"/>
        <w:spacing w:after="120" w:before="0" w:line="360" w:lineRule="exact"/>
        <w:ind w:firstLine="480"/>
      </w:pPr>
      <w:r>
        <w:rPr>
          <w:rFonts w:ascii="Calibri" w:hAnsi="Calibri" w:eastAsia="宋体" w:cs="宋体"/>
          <w:sz w:val="24"/>
          <w:szCs w:val="24"/>
          <w:color w:val="000000"/>
        </w:rPr>
        <w:t>想想还是很不可思议的，就跟打仗一样，尤其是上客这个过程，怎么能做到像地铁公交一样的，就随到随走呢？地铁公交还经常这个先下后上打架呢。</w:t>
      </w:r>
    </w:p>
    <w:p>
      <w:pPr>
        <w:pStyle w:val="TranscriptBody"/>
        <w:spacing w:after="120" w:before="0" w:line="360" w:lineRule="exact"/>
        <w:ind w:firstLine="480"/>
      </w:pPr>
      <w:r>
        <w:rPr>
          <w:rFonts w:ascii="Calibri" w:hAnsi="Calibri" w:eastAsia="宋体" w:cs="宋体"/>
          <w:sz w:val="24"/>
          <w:szCs w:val="24"/>
          <w:color w:val="000000"/>
        </w:rPr>
        <w:t>是啊。这个我们就要说到西南航空创的第三根支柱了，也是他们过往商业模式当中很独特的一点，其实两个点：一个是不分配座位，还有一个是免费托运两件行李。春秋那期里面我们其实提到过，就是它提前选座位是要加钱的，如果你不愿意付那10块钱的话，就得早点去值机，对吧？但是值机的时候选的座位还是免费的。</w:t>
      </w:r>
    </w:p>
    <w:p>
      <w:pPr>
        <w:pStyle w:val="TranscriptBody"/>
        <w:spacing w:after="120" w:before="0" w:line="360" w:lineRule="exact"/>
        <w:ind w:firstLine="480"/>
      </w:pPr>
      <w:r>
        <w:rPr>
          <w:rFonts w:ascii="Calibri" w:hAnsi="Calibri" w:eastAsia="宋体" w:cs="宋体"/>
          <w:sz w:val="24"/>
          <w:szCs w:val="24"/>
          <w:color w:val="000000"/>
        </w:rPr>
        <w:t>但是西南呢，就是更极致一点，就是当你踏入飞机之前，你都不知道你自己是坐哪里的，就是全靠抢。如果完全不管呢，这个过程肯定会非常地混乱。</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那所以说西南呢，稍微就是想了点办法，就是把所有的乘客分成几组，好像早期是三组的样子，就是把这个最大的堵点稍微打散一下，就是三组人就快快上。那整个登机的效率呢，还是会提升一些。不分配座位的一个好处，就是大家不用在登机牌和座位号之间来回看好几遍，就是找自己的位置嘛，也没有因为坐错了临时调换这个过程，就是每个人就是落定了，就是落定了。那整个登机的话，他们去测算，是比传统方式快好几分钟的。</w:t>
      </w:r>
    </w:p>
    <w:p>
      <w:pPr>
        <w:pStyle w:val="TranscriptBody"/>
        <w:spacing w:after="120" w:before="0" w:line="360" w:lineRule="exact"/>
        <w:ind w:firstLine="480"/>
      </w:pPr>
      <w:r>
        <w:rPr>
          <w:rFonts w:ascii="Calibri" w:hAnsi="Calibri" w:eastAsia="宋体" w:cs="宋体"/>
          <w:sz w:val="24"/>
          <w:szCs w:val="24"/>
          <w:color w:val="000000"/>
        </w:rPr>
        <w:t>所以就是因为大家坐飞机肯定有这个体会，总是有一些朋友他看不清楚这个号码，和自己上面号码对不起来。我坐高铁时候也经常这个问题。</w:t>
      </w:r>
    </w:p>
    <w:p>
      <w:pPr>
        <w:pStyle w:val="TranscriptBody"/>
        <w:spacing w:after="120" w:before="0" w:line="360" w:lineRule="exact"/>
        <w:ind w:firstLine="480"/>
      </w:pPr>
      <w:r>
        <w:rPr>
          <w:rFonts w:ascii="Calibri" w:hAnsi="Calibri" w:eastAsia="宋体" w:cs="宋体"/>
          <w:sz w:val="24"/>
          <w:szCs w:val="24"/>
          <w:color w:val="000000"/>
        </w:rPr>
        <w:t>确实有的时候容易那个错位嘛，最好错一排。</w:t>
      </w:r>
    </w:p>
    <w:p>
      <w:pPr>
        <w:pStyle w:val="TranscriptBody"/>
        <w:spacing w:after="120" w:before="0" w:line="360" w:lineRule="exact"/>
        <w:ind w:firstLine="480"/>
      </w:pPr>
      <w:r>
        <w:rPr>
          <w:rFonts w:ascii="Calibri" w:hAnsi="Calibri" w:eastAsia="宋体" w:cs="宋体"/>
          <w:sz w:val="24"/>
          <w:szCs w:val="24"/>
          <w:color w:val="000000"/>
        </w:rPr>
        <w:t>那这个上下客先解决了啊，放行李呢，我再请问一下？国内飞机上你就是，你发现这个队不动，经常就是因为前面有个人放行李比较慢。“先往身边侧一侧，先让后面的乘客过一下”，就是乘务员的很大一部分工作是在疏导这个点。</w:t>
      </w:r>
    </w:p>
    <w:p>
      <w:pPr>
        <w:pStyle w:val="TranscriptBody"/>
        <w:spacing w:after="120" w:before="0" w:line="360" w:lineRule="exact"/>
        <w:ind w:firstLine="480"/>
      </w:pPr>
      <w:r>
        <w:rPr>
          <w:rFonts w:ascii="Calibri" w:hAnsi="Calibri" w:eastAsia="宋体" w:cs="宋体"/>
          <w:sz w:val="24"/>
          <w:szCs w:val="24"/>
          <w:color w:val="000000"/>
        </w:rPr>
        <w:t>那这个就要说到免费托运行李这个点了。那春秋我们都知道，对于随身行李就卡得很严，托运行李更加是要花钱的。但西南航空就是反过来，它在行李上面是可以做到免费托运两件，听起来很大方，但是这实际上是一个钩子。既然可以免费托运两件，那我早点来机场，把这个值机、托运都办完了，我空着手，就是没有什么随身行李，就轻轻松松就上飞机。一架飞机百来个人都是这个样子，这个速度能不快吗？</w:t>
      </w:r>
    </w:p>
    <w:p>
      <w:pPr>
        <w:pStyle w:val="TranscriptBody"/>
        <w:spacing w:after="120" w:before="0" w:line="360" w:lineRule="exact"/>
        <w:ind w:firstLine="480"/>
      </w:pPr>
      <w:r>
        <w:rPr>
          <w:rFonts w:ascii="Calibri" w:hAnsi="Calibri" w:eastAsia="宋体" w:cs="宋体"/>
          <w:sz w:val="24"/>
          <w:szCs w:val="24"/>
          <w:color w:val="000000"/>
        </w:rPr>
        <w:t>而且确实就是，因为它早期的话还是一些比较短途的州内的这个航线，本来也没有什么行李。你要说就是还拿了很多个大箱子往飞机上面来往上搬的话，这种情况也比较少。一般都是手提的箱子，比如说一个公文袋或者一个背包在身边比较多了。反正核心就是为了10到15分钟的极致周转，就是挖空心思、绞尽脑汁，把这个时间给缩短了。其实就是把一些原本耗时更长的、在登机时候做的事情，甩到了登机之前和下机之后来做。</w:t>
      </w:r>
    </w:p>
    <w:p>
      <w:pPr>
        <w:pStyle w:val="TranscriptBody"/>
        <w:spacing w:after="120" w:before="0" w:line="360" w:lineRule="exact"/>
        <w:ind w:firstLine="480"/>
      </w:pPr>
      <w:r>
        <w:rPr>
          <w:rFonts w:ascii="Calibri" w:hAnsi="Calibri" w:eastAsia="宋体" w:cs="宋体"/>
          <w:sz w:val="24"/>
          <w:szCs w:val="24"/>
          <w:color w:val="000000"/>
        </w:rPr>
        <w:t>所以到底为什么它要搞这个东西？很简单，就是因为核心的等待环节，公司在机场使用各种资源，比如说什么廊桥、行李车之类的，都还是要向机场付费的。飞机赚钱的时候是它在飞的时候，所以说在地面上面多待一分钟都是浪费。这个其实春秋也是一样的思路，就是把周转这个做快一点，就是公司的成本变少，收入增加。</w:t>
      </w:r>
    </w:p>
    <w:p>
      <w:pPr>
        <w:pStyle w:val="TranscriptBody"/>
        <w:spacing w:after="120" w:before="0" w:line="360" w:lineRule="exact"/>
        <w:ind w:firstLine="480"/>
      </w:pPr>
      <w:r>
        <w:rPr>
          <w:rFonts w:ascii="Calibri" w:hAnsi="Calibri" w:eastAsia="宋体" w:cs="宋体"/>
          <w:sz w:val="24"/>
          <w:szCs w:val="24"/>
          <w:color w:val="000000"/>
        </w:rPr>
        <w:t>那么三根支柱已经讲完了，最后一根支柱是什么呢？</w:t>
      </w:r>
    </w:p>
    <w:p>
      <w:pPr>
        <w:pStyle w:val="TranscriptBody"/>
        <w:spacing w:after="120" w:before="0" w:line="360" w:lineRule="exact"/>
        <w:ind w:firstLine="480"/>
      </w:pPr>
      <w:r>
        <w:rPr>
          <w:rFonts w:ascii="Calibri" w:hAnsi="Calibri" w:eastAsia="宋体" w:cs="宋体"/>
          <w:sz w:val="24"/>
          <w:szCs w:val="24"/>
          <w:color w:val="000000"/>
        </w:rPr>
        <w:t>那最后一根支柱呢，就是员工。春秋大家都可能知道，这个员工工作特别辛苦，但是工资呢，就是给得挺好的。</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那西南航空也是类似的逻辑，而且它有个点，就是在1971年首航到2024年这54年里面，没有主动裁过一位员工。</w:t>
      </w:r>
    </w:p>
    <w:p>
      <w:pPr>
        <w:pStyle w:val="TranscriptBody"/>
        <w:spacing w:after="120" w:before="0" w:line="360" w:lineRule="exact"/>
        <w:ind w:firstLine="480"/>
      </w:pPr>
      <w:r>
        <w:rPr>
          <w:rFonts w:ascii="Calibri" w:hAnsi="Calibri" w:eastAsia="宋体" w:cs="宋体"/>
          <w:sz w:val="24"/>
          <w:szCs w:val="24"/>
          <w:color w:val="000000"/>
        </w:rPr>
        <w:t>其实如果说是一个公司，它在那个扩张阶段，或者说它经营很好的话，不裁员其实是一件比较正常的事情。这一点在于，就是经营困境的时候也不裁员，这个就比较少见了。美国民航业其实在2001年“9·11”事件之后，就在这事上有个明显的难点。“9·11”是让美国民航业陷入了数月的深度衰退，整个行业里面累计裁掉了大概8万人。而在所有的大型航空公司里面，西南是当时唯一一家没有裁员的，而且它的第一班航班是在9月14日就复飞了，这个也比大多数的竞争对手都要快。</w:t>
      </w:r>
    </w:p>
    <w:p>
      <w:pPr>
        <w:pStyle w:val="TranscriptBody"/>
        <w:spacing w:after="120" w:before="0" w:line="360" w:lineRule="exact"/>
        <w:ind w:firstLine="480"/>
      </w:pPr>
      <w:r>
        <w:rPr>
          <w:rFonts w:ascii="Calibri" w:hAnsi="Calibri" w:eastAsia="宋体" w:cs="宋体"/>
          <w:sz w:val="24"/>
          <w:szCs w:val="24"/>
          <w:color w:val="000000"/>
        </w:rPr>
        <w:t>大家如果对那个时候还有印象的话，其实对于美国的航空业的影响是非常非常大的，甚至在全球其他地方都会有一些影响，很多人不敢乘飞机，在美国的话更加是如此。如果在那个时候都没有裁员的话，其实对公司来说也要承担比较大的压力。民航业说到底还是服务业，服务的能力一半是建立在它的机队，还有调度周转的过程里面，另外一半其实还是建立在具体的飞行员、乘务员、地勤和技师身上的。</w:t>
      </w:r>
    </w:p>
    <w:p>
      <w:pPr>
        <w:pStyle w:val="TranscriptBody"/>
        <w:spacing w:after="120" w:before="0" w:line="360" w:lineRule="exact"/>
        <w:ind w:firstLine="480"/>
      </w:pPr>
      <w:r>
        <w:rPr>
          <w:rFonts w:ascii="Calibri" w:hAnsi="Calibri" w:eastAsia="宋体" w:cs="宋体"/>
          <w:sz w:val="24"/>
          <w:szCs w:val="24"/>
          <w:color w:val="000000"/>
        </w:rPr>
        <w:t>西南航空创始人凯勒赫一直有一个说法，叫“我们照顾好员工，员工照顾好顾客，顾客照顾好股东”。这个是他理解这个价值链条顺序是这个样子的。这跟我们比较熟悉的这个第一、第二、第三这个排序，其实有点不太一样。</w:t>
      </w:r>
    </w:p>
    <w:p>
      <w:pPr>
        <w:pStyle w:val="TranscriptBody"/>
        <w:spacing w:after="120" w:before="0" w:line="360" w:lineRule="exact"/>
        <w:ind w:firstLine="480"/>
      </w:pPr>
      <w:r>
        <w:rPr>
          <w:rFonts w:ascii="Calibri" w:hAnsi="Calibri" w:eastAsia="宋体" w:cs="宋体"/>
          <w:sz w:val="24"/>
          <w:szCs w:val="24"/>
          <w:color w:val="000000"/>
        </w:rPr>
        <w:t>你说的我们比较熟悉那个排序，是马云说的那个排序，就是那个客户第一、员工第二、股东第三？</w:t>
      </w:r>
    </w:p>
    <w:p>
      <w:pPr>
        <w:pStyle w:val="TranscriptBody"/>
        <w:spacing w:after="120" w:before="0" w:line="360" w:lineRule="exact"/>
        <w:ind w:firstLine="480"/>
      </w:pPr>
      <w:r>
        <w:rPr>
          <w:rFonts w:ascii="Calibri" w:hAnsi="Calibri" w:eastAsia="宋体" w:cs="宋体"/>
          <w:sz w:val="24"/>
          <w:szCs w:val="24"/>
          <w:color w:val="000000"/>
        </w:rPr>
        <w:t>是。不过西南这个理解，就是把员工会放到更高一些的位置。</w:t>
      </w:r>
    </w:p>
    <w:p>
      <w:pPr>
        <w:pStyle w:val="TranscriptBody"/>
        <w:spacing w:after="120" w:before="0" w:line="360" w:lineRule="exact"/>
        <w:ind w:firstLine="480"/>
      </w:pPr>
      <w:r>
        <w:rPr>
          <w:rFonts w:ascii="Calibri" w:hAnsi="Calibri" w:eastAsia="宋体" w:cs="宋体"/>
          <w:sz w:val="24"/>
          <w:szCs w:val="24"/>
          <w:color w:val="000000"/>
        </w:rPr>
        <w:t>这个是不同行业的区别，但我觉得这个其实有一个点，就是美国的工会相对来说比较强势，而且就是议价能力会相对更强，有关系。我觉得这个跟国内的情况就是有微妙……所以他这么来排也是很有道理。</w:t>
      </w:r>
    </w:p>
    <w:p>
      <w:pPr>
        <w:pStyle w:val="TranscriptBody"/>
        <w:spacing w:after="120" w:before="0" w:line="360" w:lineRule="exact"/>
        <w:ind w:firstLine="480"/>
      </w:pPr>
      <w:r>
        <w:rPr>
          <w:rFonts w:ascii="Calibri" w:hAnsi="Calibri" w:eastAsia="宋体" w:cs="宋体"/>
          <w:sz w:val="24"/>
          <w:szCs w:val="24"/>
          <w:color w:val="000000"/>
        </w:rPr>
        <w:t>那到这里呢，其实我们把西南航空能够长期盈利的核心的四根支柱讲完了。简单回顾一下，第一根支柱是只使用单一机型，第二根支柱是10到15分钟的超快的地面周转的这个速度，第三根支柱呢就是不分配座位和两件行李托运，第四个支柱呢就是善待员工。</w:t>
      </w:r>
    </w:p>
    <w:p>
      <w:pPr>
        <w:pStyle w:val="TranscriptBody"/>
        <w:spacing w:after="120" w:before="0" w:line="360" w:lineRule="exact"/>
        <w:ind w:firstLine="480"/>
      </w:pPr>
      <w:r>
        <w:rPr>
          <w:rFonts w:ascii="Calibri" w:hAnsi="Calibri" w:eastAsia="宋体" w:cs="宋体"/>
          <w:sz w:val="24"/>
          <w:szCs w:val="24"/>
          <w:color w:val="000000"/>
        </w:rPr>
        <w:t>那么讲完了四根支柱，其实约老师刚才还提到一个，说它还有最后一扇门，这个门到底是什么？</w:t>
      </w:r>
    </w:p>
    <w:p>
      <w:pPr>
        <w:pStyle w:val="TranscriptBody"/>
        <w:spacing w:after="120" w:before="0" w:line="360" w:lineRule="exact"/>
        <w:ind w:firstLine="480"/>
      </w:pPr>
      <w:r>
        <w:rPr>
          <w:rFonts w:ascii="Calibri" w:hAnsi="Calibri" w:eastAsia="宋体" w:cs="宋体"/>
          <w:sz w:val="24"/>
          <w:szCs w:val="24"/>
          <w:color w:val="000000"/>
        </w:rPr>
        <w:t>这个门就是西南航空的利润来源。</w:t>
      </w:r>
    </w:p>
    <w:p>
      <w:pPr>
        <w:pStyle w:val="TranscriptBody"/>
        <w:spacing w:after="120" w:before="0" w:line="360" w:lineRule="exact"/>
        <w:ind w:firstLine="480"/>
      </w:pPr>
      <w:r>
        <w:rPr>
          <w:rFonts w:ascii="Calibri" w:hAnsi="Calibri" w:eastAsia="宋体" w:cs="宋体"/>
          <w:sz w:val="24"/>
          <w:szCs w:val="24"/>
          <w:color w:val="000000"/>
        </w:rPr>
        <w:t>你讲这个利润来源，其实有点糊涂，利润不就是卖飞机票赚来的这个钱吗？</w:t>
      </w:r>
    </w:p>
    <w:p>
      <w:pPr>
        <w:pStyle w:val="TranscriptBody"/>
        <w:spacing w:after="120" w:before="0" w:line="360" w:lineRule="exact"/>
        <w:ind w:firstLine="480"/>
      </w:pPr>
      <w:r>
        <w:rPr>
          <w:rFonts w:ascii="Calibri" w:hAnsi="Calibri" w:eastAsia="宋体" w:cs="宋体"/>
          <w:sz w:val="24"/>
          <w:szCs w:val="24"/>
          <w:color w:val="000000"/>
        </w:rPr>
        <w:t>春秋那期你还记得吗？我们说春秋的一部分利润来源是什么？</w:t>
      </w:r>
    </w:p>
    <w:p>
      <w:pPr>
        <w:pStyle w:val="TranscriptBody"/>
        <w:spacing w:after="120" w:before="0" w:line="360" w:lineRule="exact"/>
        <w:ind w:firstLine="480"/>
      </w:pPr>
      <w:r>
        <w:rPr>
          <w:rFonts w:ascii="Calibri" w:hAnsi="Calibri" w:eastAsia="宋体" w:cs="宋体"/>
          <w:sz w:val="24"/>
          <w:szCs w:val="24"/>
          <w:color w:val="000000"/>
        </w:rPr>
        <w:t>请老师重新给我们讲一下重点。</w:t>
      </w:r>
    </w:p>
    <w:p>
      <w:pPr>
        <w:pStyle w:val="TranscriptBody"/>
        <w:spacing w:after="120" w:before="0" w:line="360" w:lineRule="exact"/>
        <w:ind w:firstLine="480"/>
      </w:pPr>
      <w:r>
        <w:rPr>
          <w:rFonts w:ascii="Calibri" w:hAnsi="Calibri" w:eastAsia="宋体" w:cs="宋体"/>
          <w:sz w:val="24"/>
          <w:szCs w:val="24"/>
          <w:color w:val="000000"/>
        </w:rPr>
        <w:t>政府补贴。</w:t>
      </w:r>
    </w:p>
    <w:p>
      <w:pPr>
        <w:pStyle w:val="TranscriptBody"/>
        <w:spacing w:after="120" w:before="0" w:line="360" w:lineRule="exact"/>
        <w:ind w:firstLine="480"/>
      </w:pPr>
      <w:r>
        <w:rPr>
          <w:rFonts w:ascii="Calibri" w:hAnsi="Calibri" w:eastAsia="宋体" w:cs="宋体"/>
          <w:sz w:val="24"/>
          <w:szCs w:val="24"/>
          <w:color w:val="000000"/>
        </w:rPr>
        <w:t>政府补贴。</w:t>
      </w:r>
    </w:p>
    <w:p>
      <w:pPr>
        <w:pStyle w:val="TranscriptBody"/>
        <w:spacing w:after="120" w:before="0" w:line="360" w:lineRule="exact"/>
        <w:ind w:firstLine="480"/>
      </w:pPr>
      <w:r>
        <w:rPr>
          <w:rFonts w:ascii="Calibri" w:hAnsi="Calibri" w:eastAsia="宋体" w:cs="宋体"/>
          <w:sz w:val="24"/>
          <w:szCs w:val="24"/>
          <w:color w:val="000000"/>
        </w:rPr>
        <w:t>西南航空不是咱们中国的公司，它的主要利润来源不可能是政府补贴，但是也肯定不是卖飞机票，答案很简单，是做燃油套期保值。</w:t>
      </w:r>
    </w:p>
    <w:p>
      <w:pPr>
        <w:pStyle w:val="TranscriptBody"/>
        <w:spacing w:after="120" w:before="0" w:line="360" w:lineRule="exact"/>
        <w:ind w:firstLine="480"/>
      </w:pPr>
      <w:r>
        <w:rPr>
          <w:rFonts w:ascii="Calibri" w:hAnsi="Calibri" w:eastAsia="宋体" w:cs="宋体"/>
          <w:sz w:val="24"/>
          <w:szCs w:val="24"/>
          <w:color w:val="000000"/>
        </w:rPr>
        <w:t>这个我们也之前讲到过。</w:t>
      </w:r>
    </w:p>
    <w:p>
      <w:pPr>
        <w:pStyle w:val="TranscriptBody"/>
        <w:spacing w:after="120" w:before="0" w:line="360" w:lineRule="exact"/>
        <w:ind w:firstLine="480"/>
      </w:pPr>
      <w:r>
        <w:rPr>
          <w:rFonts w:ascii="Calibri" w:hAnsi="Calibri" w:eastAsia="宋体" w:cs="宋体"/>
          <w:sz w:val="24"/>
          <w:szCs w:val="24"/>
          <w:color w:val="000000"/>
        </w:rPr>
        <w:t>对，就是在外汇那期以及更早的农产品期货那期都讲过，但是还是简单回顾一下。假设我作为一个航空公司，觉得半年以后航空燃油会涨价，那我现在就花一笔小钱，跟燃油公司把未来的购买价格锁定在一个固定的水平上，固定价格上面。那如果说半年以后这个价格涨了，我就赚了。如果跌了，我花的钱就白花了，但是我获得了更便宜的燃油。简单地说就是这么一个逻辑，因为燃油成本基本上可以占到航空公司常规开支的三分之一以上，所以说油价波动实际上对于利润的影响是非常大的。</w:t>
      </w:r>
    </w:p>
    <w:p>
      <w:pPr>
        <w:pStyle w:val="TranscriptBody"/>
        <w:spacing w:after="120" w:before="0" w:line="360" w:lineRule="exact"/>
        <w:ind w:firstLine="480"/>
      </w:pPr>
      <w:r>
        <w:rPr>
          <w:rFonts w:ascii="Calibri" w:hAnsi="Calibri" w:eastAsia="宋体" w:cs="宋体"/>
          <w:sz w:val="24"/>
          <w:szCs w:val="24"/>
          <w:color w:val="000000"/>
        </w:rPr>
        <w:t>而从1998年到2008年，这部分套期保值的工作都是由西南航空我们一直提的这个创始人凯勒赫和这个公司的CFO亲自来抓的，而且他们做的策略就是非常地激进。然后结果上也很好，就是2003到2008年期间呢，西南航空的燃油成本可以比同行低25%到40%之多。那如果说我们从1998年，就他们开始做这个套期保值工作算起，这十年间公司仅仅在燃油的套保上面，就赚了大概35亿美元。</w:t>
      </w:r>
    </w:p>
    <w:p>
      <w:pPr>
        <w:pStyle w:val="TranscriptBody"/>
        <w:spacing w:after="120" w:before="0" w:line="360" w:lineRule="exact"/>
        <w:ind w:firstLine="480"/>
      </w:pPr>
      <w:r>
        <w:rPr>
          <w:rFonts w:ascii="Calibri" w:hAnsi="Calibri" w:eastAsia="宋体" w:cs="宋体"/>
          <w:sz w:val="24"/>
          <w:szCs w:val="24"/>
          <w:color w:val="000000"/>
        </w:rPr>
        <w:t>哇，这要卖多少张飞机票才能赚得回来啊。就感觉他们其实不是在用它来保护自己的利益，或者是什么追求一个稳定性，而是纯粹用这个金融工具在赚钱了。</w:t>
      </w:r>
    </w:p>
    <w:p>
      <w:pPr>
        <w:pStyle w:val="TranscriptBody"/>
        <w:spacing w:after="120" w:before="0" w:line="360" w:lineRule="exact"/>
        <w:ind w:firstLine="480"/>
      </w:pPr>
      <w:r>
        <w:rPr>
          <w:rFonts w:ascii="Calibri" w:hAnsi="Calibri" w:eastAsia="宋体" w:cs="宋体"/>
          <w:sz w:val="24"/>
          <w:szCs w:val="24"/>
          <w:color w:val="000000"/>
        </w:rPr>
        <w:t>对，就是利润率方面就是完全不可同日而语啊。如果我们看这十年公司的利润，可以发现，就是燃油套保带来的这部分收入，相当于同期公司利润的83%，剩下不到五分之一才是从这个机票钱和极致周转里面挤出来的利润。</w:t>
      </w:r>
    </w:p>
    <w:p>
      <w:pPr>
        <w:pStyle w:val="TranscriptBody"/>
        <w:spacing w:after="120" w:before="0" w:line="360" w:lineRule="exact"/>
        <w:ind w:firstLine="480"/>
      </w:pPr>
      <w:r>
        <w:rPr>
          <w:rFonts w:ascii="Calibri" w:hAnsi="Calibri" w:eastAsia="宋体" w:cs="宋体"/>
          <w:sz w:val="24"/>
          <w:szCs w:val="24"/>
          <w:color w:val="000000"/>
        </w:rPr>
        <w:t>就前面四根支柱讲了半天，其实只占不到五分之一，更多的是这个燃油套保。是有点类似于我们今天说，有的公司赚钱不靠主业的，主要靠投资或者炒股赚钱。包括很早的时候讲通用汽车，我们会说它是个金融公司，因为它的金融……稍微近一点，讲腾讯是投行之类的。</w:t>
      </w:r>
    </w:p>
    <w:p>
      <w:pPr>
        <w:pStyle w:val="TranscriptBody"/>
        <w:spacing w:after="120" w:before="0" w:line="360" w:lineRule="exact"/>
        <w:ind w:firstLine="480"/>
      </w:pPr>
      <w:r>
        <w:rPr>
          <w:rFonts w:ascii="Calibri" w:hAnsi="Calibri" w:eastAsia="宋体" w:cs="宋体"/>
          <w:sz w:val="24"/>
          <w:szCs w:val="24"/>
          <w:color w:val="000000"/>
        </w:rPr>
        <w:t>对对对。但很难说这个事情到底好不好吧，从投资者角度来说，还是要理解这种主营业务，或者它经营的主要的重点，和它利润主要的来源区分开来。这种现象还是会有可能出现这种现象，你要理解有这种现象存在，你才能更好理解公司。但是对于西南航空这种运营效率很高、盈利效率又很低的公司来说，其实有了这么一个很大的额外的收入来源，是可以让整个公司抗风险能力显著提高的。不过关于燃油套保这个事情，我们后面还会讲到，西南后来在这个方面是有很惨痛的教训的。</w:t>
      </w:r>
    </w:p>
    <w:p>
      <w:pPr>
        <w:pStyle w:val="TranscriptBody"/>
        <w:spacing w:after="120" w:before="0" w:line="360" w:lineRule="exact"/>
        <w:ind w:firstLine="480"/>
      </w:pPr>
      <w:r>
        <w:rPr>
          <w:rFonts w:ascii="Calibri" w:hAnsi="Calibri" w:eastAsia="宋体" w:cs="宋体"/>
          <w:sz w:val="24"/>
          <w:szCs w:val="24"/>
          <w:color w:val="000000"/>
        </w:rPr>
        <w:t>另外还有一个我们开头的概念，就值得提一下，就是“西南航空效应”这个说法。这个说法并不是西南航空自己给自己造的一个概念，而是美国交通部在西南航空的扩张期，通过行业研究得出的结论，有一个专门的报告。</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什么意思呢？就是那个时候西南航空已经不是专门做州内的飞行，它也就做州际的飞行，就整个美国都在做。交通部发现，每当西南航空进入一条新的航线，这条航线的平均票价就会下降50%，旅客量会增长超过三倍。</w:t>
      </w:r>
    </w:p>
    <w:p>
      <w:pPr>
        <w:pStyle w:val="TranscriptBody"/>
        <w:spacing w:after="120" w:before="0" w:line="360" w:lineRule="exact"/>
        <w:ind w:firstLine="480"/>
      </w:pPr>
      <w:r>
        <w:rPr>
          <w:rFonts w:ascii="Calibri" w:hAnsi="Calibri" w:eastAsia="宋体" w:cs="宋体"/>
          <w:sz w:val="24"/>
          <w:szCs w:val="24"/>
          <w:color w:val="000000"/>
        </w:rPr>
        <w:t>哇，非常多。就是这些人哪里冒出来？就是本来开车的人？</w:t>
      </w:r>
    </w:p>
    <w:p>
      <w:pPr>
        <w:pStyle w:val="TranscriptBody"/>
        <w:spacing w:after="120" w:before="0" w:line="360" w:lineRule="exact"/>
        <w:ind w:firstLine="480"/>
      </w:pPr>
      <w:r>
        <w:rPr>
          <w:rFonts w:ascii="Calibri" w:hAnsi="Calibri" w:eastAsia="宋体" w:cs="宋体"/>
          <w:sz w:val="24"/>
          <w:szCs w:val="24"/>
          <w:color w:val="000000"/>
        </w:rPr>
        <w:t>对，就是本来开车的人。就是西南航空进入，主要就是会带来很大的价格的优势。那原本很多会选择开车的人，突然就会发现，我飞机也负担得起了。甚至有可能因为就是飞机更快，或者说短程的体验更好，那他在商务出行之外的休闲旅行也会选择飞机。那总之就是，整个使用航空的频率会变高，整个市场规模就给它做大了。这方面其实跟我们之前讲春秋在一些国内的低线市场做的事情是很接近的，比如说春秋去兰州啊、喀什、阿勒泰、石家庄这种低线城市去开航线，而且呢，它还能把自己发家这个旅游业务和航线做深度融合。其实就是把原来没有航空出行需求的一部分人群给激活了，甚至可以说创造一些长期的文旅需求，这还是很厉害的。</w:t>
      </w:r>
    </w:p>
    <w:p>
      <w:pPr>
        <w:pStyle w:val="TranscriptBody"/>
        <w:spacing w:after="120" w:before="0" w:line="360" w:lineRule="exact"/>
        <w:ind w:firstLine="480"/>
      </w:pPr>
      <w:r>
        <w:rPr>
          <w:rFonts w:ascii="Calibri" w:hAnsi="Calibri" w:eastAsia="宋体" w:cs="宋体"/>
          <w:sz w:val="24"/>
          <w:szCs w:val="24"/>
          <w:color w:val="000000"/>
        </w:rPr>
        <w:t>从这个角度看，说起来春秋获得相应的政府和航线的补贴也说得过去，对吧？</w:t>
      </w:r>
    </w:p>
    <w:p>
      <w:pPr>
        <w:pStyle w:val="TranscriptBody"/>
        <w:spacing w:after="120" w:before="0" w:line="360" w:lineRule="exact"/>
        <w:ind w:firstLine="480"/>
      </w:pPr>
      <w:r>
        <w:rPr>
          <w:rFonts w:ascii="Calibri" w:hAnsi="Calibri" w:eastAsia="宋体" w:cs="宋体"/>
          <w:sz w:val="24"/>
          <w:szCs w:val="24"/>
          <w:color w:val="000000"/>
        </w:rPr>
        <w:t>有点道理。如果说没有航线的话，这部分需求其实就是会被高铁消化。在地面交通方面，中国的高铁和公路网络，其实加起来是要比美国的纯公路网络优势要大一些的。春秋的竞争对手显然是高铁，所以它做起来就更难，而西南航空竞争对手是公路，做起来还是有些优势。</w:t>
      </w:r>
    </w:p>
    <w:p>
      <w:pPr>
        <w:pStyle w:val="TranscriptBody"/>
        <w:spacing w:after="120" w:before="0" w:line="360" w:lineRule="exact"/>
        <w:ind w:firstLine="480"/>
      </w:pPr>
      <w:r>
        <w:rPr>
          <w:rFonts w:ascii="Calibri" w:hAnsi="Calibri" w:eastAsia="宋体" w:cs="宋体"/>
          <w:sz w:val="24"/>
          <w:szCs w:val="24"/>
          <w:color w:val="000000"/>
        </w:rPr>
        <w:t>前面呢，我们是花了很多的部分讲了西南航空的发家历史，还有它独特的这个盈利的商业模式。接下来是不是要进入后半部分，这个故事逆转的部分了？</w:t>
      </w:r>
    </w:p>
    <w:p>
      <w:pPr>
        <w:pStyle w:val="TranscriptBody"/>
        <w:spacing w:after="120" w:before="0" w:line="360" w:lineRule="exact"/>
        <w:ind w:firstLine="480"/>
      </w:pPr>
      <w:r>
        <w:rPr>
          <w:rFonts w:ascii="Calibri" w:hAnsi="Calibri" w:eastAsia="宋体" w:cs="宋体"/>
          <w:sz w:val="24"/>
          <w:szCs w:val="24"/>
          <w:color w:val="000000"/>
        </w:rPr>
        <w:t>其实西南航空这个逆转不是突然逆转的，而是就是一点点累积爆发的。最根本变化其实是来自于2020年的这个新冠疫情。新冠疫情可以说是彻底改变了人们的一些出行习惯，对于西南来说，这里面最致命的变化就是短途的商务旅行需求急剧地萎缩。居家办公变成了常态，原本很多短途差旅，大家会发现其实是可有可无的，就是线上会议就可以彻底取代掉，那这部分需求就是消失了。而短途旅行客恰恰是西南最核心的客群，因为这些人不需要国际航班，也不需要头等舱，只要你班次多、准时、价格合理，他就会一直选择你，但这个需求没有了。</w:t>
      </w:r>
    </w:p>
    <w:p>
      <w:pPr>
        <w:pStyle w:val="TranscriptBody"/>
        <w:spacing w:after="120" w:before="0" w:line="360" w:lineRule="exact"/>
        <w:ind w:firstLine="480"/>
      </w:pPr>
      <w:r>
        <w:rPr>
          <w:rFonts w:ascii="Calibri" w:hAnsi="Calibri" w:eastAsia="宋体" w:cs="宋体"/>
          <w:sz w:val="24"/>
          <w:szCs w:val="24"/>
          <w:color w:val="000000"/>
        </w:rPr>
        <w:t>而疫情的早期冲击之后呢，民航业开始复苏，结果呢，复苏的也不是这个商务的需求，而是另外一种需求，就是高端休闲旅行。疫情之后呢，很多人愿意为更好的座位、更灵活的积分体系、更多的国际目的地来花更多的钱。但是西南呢，还是没有办法参与进来这个游戏，因为公司没有做过任何这些方面的布局。</w:t>
      </w:r>
    </w:p>
    <w:p>
      <w:pPr>
        <w:pStyle w:val="TranscriptBody"/>
        <w:spacing w:after="120" w:before="0" w:line="360" w:lineRule="exact"/>
        <w:ind w:firstLine="480"/>
      </w:pPr>
      <w:r>
        <w:rPr>
          <w:rFonts w:ascii="Calibri" w:hAnsi="Calibri" w:eastAsia="宋体" w:cs="宋体"/>
          <w:sz w:val="24"/>
          <w:szCs w:val="24"/>
          <w:color w:val="000000"/>
        </w:rPr>
        <w:t>是，它发展了这么多年，都没有国际航线，没有商务舱，会员体系也是那种很传统的，就是你飞多少次拿多少分，不是按里程计分的，就跟那个大的航空公司还是差别很大。</w:t>
      </w:r>
    </w:p>
    <w:p>
      <w:pPr>
        <w:pStyle w:val="TranscriptBody"/>
        <w:spacing w:after="120" w:before="0" w:line="360" w:lineRule="exact"/>
        <w:ind w:firstLine="480"/>
      </w:pPr>
      <w:r>
        <w:rPr>
          <w:rFonts w:ascii="Calibri" w:hAnsi="Calibri" w:eastAsia="宋体" w:cs="宋体"/>
          <w:sz w:val="24"/>
          <w:szCs w:val="24"/>
          <w:color w:val="000000"/>
        </w:rPr>
        <w:t>它也没什么很长的里程。如果拿酒店行业来比的话，西南航空还是比较像汉庭、如家，稍微高一点全季、亚朵这样一个概念。它的消费者在那个阶段有可能更多地想花点钱去住四季那种感觉，而原来汉庭、如家那个需求，因为大家知道，在美国居家办公，work from home浪潮实际上是延续到疫情之后的，一直有很多公司还在这样做，所以它这个需求的这个下降是一个很长期的事情，对它的影响就是等于是此消彼长。它没有占到好处，但是这个亏是一直在吃。</w:t>
      </w:r>
    </w:p>
    <w:p>
      <w:pPr>
        <w:pStyle w:val="TranscriptBody"/>
        <w:spacing w:after="120" w:before="0" w:line="360" w:lineRule="exact"/>
        <w:ind w:firstLine="480"/>
      </w:pPr>
      <w:r>
        <w:rPr>
          <w:rFonts w:ascii="Calibri" w:hAnsi="Calibri" w:eastAsia="宋体" w:cs="宋体"/>
          <w:sz w:val="24"/>
          <w:szCs w:val="24"/>
          <w:color w:val="000000"/>
        </w:rPr>
        <w:t>其实你前面拿酒店类比，就是确实酒店这两年就是同样的现象，就是所有的细分品类里面，只有超豪华酒店的这个增长是最显著的。总之对于西南航空来说，整个疫情对于公司做了几十年……而如果想要适应新的格局呢，那其实要做很多事情，比如什么开辟国际航线啊，搞点商务舱啊，就还有会员体系要重建啊，等等等等。而且在转型的过程当中呢，你还有可能失去原来的老客户。</w:t>
      </w:r>
    </w:p>
    <w:p>
      <w:pPr>
        <w:pStyle w:val="TranscriptBody"/>
        <w:spacing w:after="120" w:before="0" w:line="360" w:lineRule="exact"/>
        <w:ind w:firstLine="480"/>
      </w:pPr>
      <w:r>
        <w:rPr>
          <w:rFonts w:ascii="Calibri" w:hAnsi="Calibri" w:eastAsia="宋体" w:cs="宋体"/>
          <w:sz w:val="24"/>
          <w:szCs w:val="24"/>
          <w:color w:val="000000"/>
        </w:rPr>
        <w:t>对它来说，如果要做这种改革的话，就是有点这个违背祖宗嘛，现在大家会说的。我觉得是个很困难的选择啊。不过西南航空在明确做出选择之前呢，其实已经被另一个风暴击倒了。这个风暴不是象征意义上的，而是实际的一个风暴，就是2022年的12月下旬，席卷了美国中西部和东部的一场很大的风暴。当时受到风暴影响，这一周的时间里面，西南航空累计取消了16900架次的航班，有200多万旅客是在圣诞节期间被迫滞留在当地的。最严重的那天是12月26日，西南当天就取消了超过3000架次航班，占它当天全部运力的71%。</w:t>
      </w:r>
    </w:p>
    <w:p>
      <w:pPr>
        <w:pStyle w:val="TranscriptBody"/>
        <w:spacing w:after="120" w:before="0" w:line="360" w:lineRule="exact"/>
        <w:ind w:firstLine="480"/>
      </w:pPr>
      <w:r>
        <w:rPr>
          <w:rFonts w:ascii="Calibri" w:hAnsi="Calibri" w:eastAsia="宋体" w:cs="宋体"/>
          <w:sz w:val="24"/>
          <w:szCs w:val="24"/>
          <w:color w:val="000000"/>
        </w:rPr>
        <w:t>这个我有点没有理解，你前面不是说它周转能力很强吗？如果是这样一个公司的话，它不是应该在一个突发的情况之下，就是它恢复得更快才对嘛，就怎么会就是瘫痪得这么彻底，就整个直接崩掉了？</w:t>
      </w:r>
    </w:p>
    <w:p>
      <w:pPr>
        <w:pStyle w:val="TranscriptBody"/>
        <w:spacing w:after="120" w:before="0" w:line="360" w:lineRule="exact"/>
        <w:ind w:firstLine="480"/>
      </w:pPr>
      <w:r>
        <w:rPr>
          <w:rFonts w:ascii="Calibri" w:hAnsi="Calibri" w:eastAsia="宋体" w:cs="宋体"/>
          <w:sz w:val="24"/>
          <w:szCs w:val="24"/>
          <w:color w:val="000000"/>
        </w:rPr>
        <w:t>因为它当时主要瘫的是它的核心的调度系统，那这个系统呢叫SkySolver。这个系统呢，是1990年代由GE为西南航空开发的。那这个系统呢，主要就是负责在航班变动的时候重新分配飞行员和空乘。但这个系统有一个很大的设计缺陷，就是它没有办法自动追踪这些机组成员他在哪里。</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那正常情况下，如果每天只有少量的航班变动，这个部分就是人工来配合，就是把这个人找到，然后去分配的，也够用。但是一旦出现大面积的取消，飞行员和空乘其实已经被打散到了全国几十个城市，系统又不知道这些人在哪里，这个调度员其实就是很累，就是他就只能不停地打电话，一个一个确认，就你在哪，你在哪，你在哪里。而且据报道，就是整个系统的设计的处理上限，其实是每天小几百次的航班变更，这已经是它的极限了。</w:t>
      </w:r>
    </w:p>
    <w:p>
      <w:pPr>
        <w:pStyle w:val="TranscriptBody"/>
        <w:spacing w:after="120" w:before="0" w:line="360" w:lineRule="exact"/>
        <w:ind w:firstLine="480"/>
      </w:pPr>
      <w:r>
        <w:rPr>
          <w:rFonts w:ascii="Calibri" w:hAnsi="Calibri" w:eastAsia="宋体" w:cs="宋体"/>
          <w:sz w:val="24"/>
          <w:szCs w:val="24"/>
          <w:color w:val="000000"/>
        </w:rPr>
        <w:t>OK，我们前面说12月26日那天，它面对是3000次的变更，就是做不了。但是我有个很大的问题，虽然这个系统是1990年代开发的，那GE开发完了之后，就不做维护了，不做更新了？听你刚刚讲，风暴也不是那种什么特别特别大的一个灾难，就过去没有碰到过这种问题？现在碰到这个问题，一下子就崩掉了，这个事情过去没有爆发过，感觉就是过去竟然一直是这么凑合着过来的啊。就是它最强的这个调度这个事情、周转这个事情当中，那个系统这个部分，就人员调度这个部分，没想到是很凑合的。</w:t>
      </w:r>
    </w:p>
    <w:p>
      <w:pPr>
        <w:pStyle w:val="TranscriptBody"/>
        <w:spacing w:after="120" w:before="0" w:line="360" w:lineRule="exact"/>
        <w:ind w:firstLine="480"/>
      </w:pPr>
      <w:r>
        <w:rPr>
          <w:rFonts w:ascii="Calibri" w:hAnsi="Calibri" w:eastAsia="宋体" w:cs="宋体"/>
          <w:sz w:val="24"/>
          <w:szCs w:val="24"/>
          <w:color w:val="000000"/>
        </w:rPr>
        <w:t>对，竟然有些凑合的地方。就是实际上西南的员工会多年以来，就是一直反映主要的一个问题，就是这个IT技术设备非常地老旧，没有办法符合我们这个更大的一个变更的需求了。但是管理层一再推迟在这方面预算，就所以就是一直凑合到最后，就圣诞风暴一来，这个技术债就完全就爆雷了。</w:t>
      </w:r>
    </w:p>
    <w:p>
      <w:pPr>
        <w:pStyle w:val="TranscriptBody"/>
        <w:spacing w:after="120" w:before="0" w:line="360" w:lineRule="exact"/>
        <w:ind w:firstLine="480"/>
      </w:pPr>
      <w:r>
        <w:rPr>
          <w:rFonts w:ascii="Calibri" w:hAnsi="Calibri" w:eastAsia="宋体" w:cs="宋体"/>
          <w:sz w:val="24"/>
          <w:szCs w:val="24"/>
          <w:color w:val="000000"/>
        </w:rPr>
        <w:t>就有可能如果不是圣诞节那个人流非常高的时候的话，它这次也就苟过去了，糊弄过去了，这次是没苟住。</w:t>
      </w:r>
    </w:p>
    <w:p>
      <w:pPr>
        <w:pStyle w:val="TranscriptBody"/>
        <w:spacing w:after="120" w:before="0" w:line="360" w:lineRule="exact"/>
        <w:ind w:firstLine="480"/>
      </w:pPr>
      <w:r>
        <w:rPr>
          <w:rFonts w:ascii="Calibri" w:hAnsi="Calibri" w:eastAsia="宋体" w:cs="宋体"/>
          <w:sz w:val="24"/>
          <w:szCs w:val="24"/>
          <w:color w:val="000000"/>
        </w:rPr>
        <w:t>对。最终呢，美国交通部是对西南航空开出1.4亿美元的罚款，这也是当时对于航空公司开出一个最大的单一罚单了。那再加上呢，超过6亿美元的旅客赔偿以及各种善后的支出，这次崩溃其实给西南航空直接造成了超过8亿美元的经济损失。</w:t>
      </w:r>
    </w:p>
    <w:p>
      <w:pPr>
        <w:pStyle w:val="TranscriptBody"/>
        <w:spacing w:after="120" w:before="0" w:line="360" w:lineRule="exact"/>
        <w:ind w:firstLine="480"/>
      </w:pPr>
      <w:r>
        <w:rPr>
          <w:rFonts w:ascii="Calibri" w:hAnsi="Calibri" w:eastAsia="宋体" w:cs="宋体"/>
          <w:sz w:val="24"/>
          <w:szCs w:val="24"/>
          <w:color w:val="000000"/>
        </w:rPr>
        <w:t>这个8亿的话，其实对它这公司来说的话，你要说少不少，但说多的话，也不会是一下子致命的。但是因为它这个西南航空，前面讲的几十年运转一直非常地良好，连续碰到两个，一个是很大的一个行业巨大的变动，这个灰犀牛，是吧，另一个就是一个这个黑天鹅。一大一小两个事情叠在一起呢，就是使得这个公司一下子就有点无所适从了，对吧？就是一下子打懵了。</w:t>
      </w:r>
    </w:p>
    <w:p>
      <w:pPr>
        <w:pStyle w:val="TranscriptBody"/>
        <w:spacing w:after="120" w:before="0" w:line="360" w:lineRule="exact"/>
        <w:ind w:firstLine="480"/>
      </w:pPr>
      <w:r>
        <w:rPr>
          <w:rFonts w:ascii="Calibri" w:hAnsi="Calibri" w:eastAsia="宋体" w:cs="宋体"/>
          <w:sz w:val="24"/>
          <w:szCs w:val="24"/>
          <w:color w:val="000000"/>
        </w:rPr>
        <w:t>对，一个懵掉了那种感觉，所以这个影响实际上显得更大。</w:t>
      </w:r>
    </w:p>
    <w:p>
      <w:pPr>
        <w:pStyle w:val="TranscriptBody"/>
        <w:spacing w:after="120" w:before="0" w:line="360" w:lineRule="exact"/>
        <w:ind w:firstLine="480"/>
      </w:pPr>
      <w:r>
        <w:rPr>
          <w:rFonts w:ascii="Calibri" w:hAnsi="Calibri" w:eastAsia="宋体" w:cs="宋体"/>
          <w:sz w:val="24"/>
          <w:szCs w:val="24"/>
          <w:color w:val="000000"/>
        </w:rPr>
        <w:t>对。那这种脆弱性呢，其实就是吸引来了一些捕猎者，就是全世界最知名的激进投资机构之一Elliott，就是来了。到2024年6月，Elliott就是公开宣布，它已经持有西南航空将近11%的股权，对应的价值大概是19亿美元。</w:t>
      </w:r>
    </w:p>
    <w:p>
      <w:pPr>
        <w:pStyle w:val="TranscriptBody"/>
        <w:spacing w:after="120" w:before="0" w:line="360" w:lineRule="exact"/>
        <w:ind w:firstLine="480"/>
      </w:pPr>
      <w:r>
        <w:rPr>
          <w:rFonts w:ascii="Calibri" w:hAnsi="Calibri" w:eastAsia="宋体" w:cs="宋体"/>
          <w:sz w:val="24"/>
          <w:szCs w:val="24"/>
          <w:color w:val="000000"/>
        </w:rPr>
        <w:t>激进投资者这个概念，我们在7-Eleven那期节目里面也简单地提到过。Elliott实际上是这个行业里面很出名，我觉得最出名的一家了。简单地说一下，激进投资者他们到底是干什么的？就是先悄悄地买一些他们认为被低估的，或者说是这个公司很好，但它管理不善的那些股票。然后突然有一天跳出来，公开施压，说我现在已经是一个很大的股东了，我要求你更换管理层、削减成本、调整战略。往往这种呼吁都会就是引发很多的这个，就是一呼百应，很多别的股东都会跟上来。那么如果这个股价上来了，或者它这个做法成功了，它就把这些股票再卖掉走人。</w:t>
      </w:r>
    </w:p>
    <w:p>
      <w:pPr>
        <w:pStyle w:val="TranscriptBody"/>
        <w:spacing w:after="120" w:before="0" w:line="360" w:lineRule="exact"/>
        <w:ind w:firstLine="480"/>
      </w:pPr>
      <w:r>
        <w:rPr>
          <w:rFonts w:ascii="Calibri" w:hAnsi="Calibri" w:eastAsia="宋体" w:cs="宋体"/>
          <w:sz w:val="24"/>
          <w:szCs w:val="24"/>
          <w:color w:val="000000"/>
        </w:rPr>
        <w:t>那入股西南航空以后呢，Elliott就是发了一封很长的公开信，然后逐条列举你们这个西南的管理层，就是在哪些方面执行都很失败。总之最后就是，我要把这个CEO和其他高管都尽量换掉。然后呢，双方进行了很长时间拉锯，到2024年的10月达成了和解。与其说是和解，不如说是Elliott大获全胜，因为它一口气拿到了13人董事会当中的6个席位。</w:t>
      </w:r>
    </w:p>
    <w:p>
      <w:pPr>
        <w:pStyle w:val="TranscriptBody"/>
        <w:spacing w:after="120" w:before="0" w:line="360" w:lineRule="exact"/>
        <w:ind w:firstLine="480"/>
      </w:pPr>
      <w:r>
        <w:rPr>
          <w:rFonts w:ascii="Calibri" w:hAnsi="Calibri" w:eastAsia="宋体" w:cs="宋体"/>
          <w:sz w:val="24"/>
          <w:szCs w:val="24"/>
          <w:color w:val="000000"/>
        </w:rPr>
        <w:t>这个我觉得还是有点夸张的，就是一般来说，比如说你把这个管理层策反了，或者按照你的方式来改革重组什么的，进两个人就已经是极限了。</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然后你有可能就撤了，或者怎么着了，就是你直接拿到了13个席位当中的6个，就相当于是接近半壁江山了。就它是怎么做到呢？就是这个西南航空原来的股东一点抵抗都不做吗？</w:t>
      </w:r>
    </w:p>
    <w:p>
      <w:pPr>
        <w:pStyle w:val="TranscriptBody"/>
        <w:spacing w:after="120" w:before="0" w:line="360" w:lineRule="exact"/>
        <w:ind w:firstLine="480"/>
      </w:pPr>
      <w:r>
        <w:rPr>
          <w:rFonts w:ascii="Calibri" w:hAnsi="Calibri" w:eastAsia="宋体" w:cs="宋体"/>
          <w:sz w:val="24"/>
          <w:szCs w:val="24"/>
          <w:color w:val="000000"/>
        </w:rPr>
        <w:t>具体的过程我没有特别细究，但我觉得有一个很大的问题，就是因为西南航空自己没有任何坚定的想法来抵抗Elliott表面上这种强势的意见，才会导致这样的结果。</w:t>
      </w:r>
    </w:p>
    <w:p>
      <w:pPr>
        <w:pStyle w:val="TranscriptBody"/>
        <w:spacing w:after="120" w:before="0" w:line="360" w:lineRule="exact"/>
        <w:ind w:firstLine="480"/>
      </w:pPr>
      <w:r>
        <w:rPr>
          <w:rFonts w:ascii="Calibri" w:hAnsi="Calibri" w:eastAsia="宋体" w:cs="宋体"/>
          <w:sz w:val="24"/>
          <w:szCs w:val="24"/>
          <w:color w:val="000000"/>
        </w:rPr>
        <w:t>或者说当时的股东可能也觉得说，听你的也不错。</w:t>
      </w:r>
    </w:p>
    <w:p>
      <w:pPr>
        <w:pStyle w:val="TranscriptBody"/>
        <w:spacing w:after="120" w:before="0" w:line="360" w:lineRule="exact"/>
        <w:ind w:firstLine="480"/>
      </w:pPr>
      <w:r>
        <w:rPr>
          <w:rFonts w:ascii="Calibri" w:hAnsi="Calibri" w:eastAsia="宋体" w:cs="宋体"/>
          <w:sz w:val="24"/>
          <w:szCs w:val="24"/>
          <w:color w:val="000000"/>
        </w:rPr>
        <w:t>对，听你的说不定也行。那Elliott自己也说，这个是它在跟各种美国公司和解当中获得过最多董事席位的一次。而在新的董事会之下呢，从2024年年底开始，西南航空就启动了一系列被称为Southwest Even Better的这个改革。这改革呢，速度之快、覆盖面之广，在整个公司54年历史当中前所未有。但是如果对照一下我们前面讲的那四根支柱，你会发现这些改革呢，基本上就是一根一根地把原来的支柱拆掉。</w:t>
      </w:r>
    </w:p>
    <w:p>
      <w:pPr>
        <w:pStyle w:val="TranscriptBody"/>
        <w:spacing w:after="120" w:before="0" w:line="360" w:lineRule="exact"/>
        <w:ind w:firstLine="480"/>
      </w:pPr>
      <w:r>
        <w:rPr>
          <w:rFonts w:ascii="Calibri" w:hAnsi="Calibri" w:eastAsia="宋体" w:cs="宋体"/>
          <w:sz w:val="24"/>
          <w:szCs w:val="24"/>
          <w:color w:val="000000"/>
        </w:rPr>
        <w:t>那由老师来说一下吧，这个改革到底做了哪些事情？</w:t>
      </w:r>
    </w:p>
    <w:p>
      <w:pPr>
        <w:pStyle w:val="TranscriptBody"/>
        <w:spacing w:after="120" w:before="0" w:line="360" w:lineRule="exact"/>
        <w:ind w:firstLine="480"/>
      </w:pPr>
      <w:r>
        <w:rPr>
          <w:rFonts w:ascii="Calibri" w:hAnsi="Calibri" w:eastAsia="宋体" w:cs="宋体"/>
          <w:sz w:val="24"/>
          <w:szCs w:val="24"/>
          <w:color w:val="000000"/>
        </w:rPr>
        <w:t>非常诡异的一些自我革命。一项一项来看，第一项改革大家认为是最具有象征意义的，就是这个公司终结了54年以来的开放座位制。从2026年1月27日开始，西南航空座位不再是先到先得，所有航班都改为指定的座位，分为标准、优选和更大腿部空间这三类的座席。</w:t>
      </w:r>
    </w:p>
    <w:p>
      <w:pPr>
        <w:pStyle w:val="TranscriptBody"/>
        <w:spacing w:after="120" w:before="0" w:line="360" w:lineRule="exact"/>
        <w:ind w:firstLine="480"/>
      </w:pPr>
      <w:r>
        <w:rPr>
          <w:rFonts w:ascii="Calibri" w:hAnsi="Calibri" w:eastAsia="宋体" w:cs="宋体"/>
          <w:sz w:val="24"/>
          <w:szCs w:val="24"/>
          <w:color w:val="000000"/>
        </w:rPr>
        <w:t>这么复杂，一下子改得比一般的航空公司更复杂了。</w:t>
      </w:r>
    </w:p>
    <w:p>
      <w:pPr>
        <w:pStyle w:val="TranscriptBody"/>
        <w:spacing w:after="120" w:before="0" w:line="360" w:lineRule="exact"/>
        <w:ind w:firstLine="480"/>
      </w:pPr>
      <w:r>
        <w:rPr>
          <w:rFonts w:ascii="Calibri" w:hAnsi="Calibri" w:eastAsia="宋体" w:cs="宋体"/>
          <w:sz w:val="24"/>
          <w:szCs w:val="24"/>
          <w:color w:val="000000"/>
        </w:rPr>
        <w:t>而且为了适应这种新的座位布局，有些机型还减少了六个座位。</w:t>
      </w:r>
    </w:p>
    <w:p>
      <w:pPr>
        <w:pStyle w:val="TranscriptBody"/>
        <w:spacing w:after="120" w:before="0" w:line="360" w:lineRule="exact"/>
        <w:ind w:firstLine="480"/>
      </w:pPr>
      <w:r>
        <w:rPr>
          <w:rFonts w:ascii="Calibri" w:hAnsi="Calibri" w:eastAsia="宋体" w:cs="宋体"/>
          <w:sz w:val="24"/>
          <w:szCs w:val="24"/>
          <w:color w:val="000000"/>
        </w:rPr>
        <w:t>就除了没有这个头等舱和商务舱两舱以外，就感觉经济舱的这个思路搞得像这个一般的航空公司一样了，是吧？而且那种抢座位过去的乐趣，就是大家对它最直接的一个观感，就没有了。</w:t>
      </w:r>
    </w:p>
    <w:p>
      <w:pPr>
        <w:pStyle w:val="TranscriptBody"/>
        <w:spacing w:after="120" w:before="0" w:line="360" w:lineRule="exact"/>
        <w:ind w:firstLine="480"/>
      </w:pPr>
      <w:r>
        <w:rPr>
          <w:rFonts w:ascii="Calibri" w:hAnsi="Calibri" w:eastAsia="宋体" w:cs="宋体"/>
          <w:sz w:val="24"/>
          <w:szCs w:val="24"/>
          <w:color w:val="000000"/>
        </w:rPr>
        <w:t>开放座位其实是原来西南快速登机的重要手段，也是整个品牌辨识度最高的特征之一。把这个部分改掉，其实乘客对于品牌心理预期就会开始产生明显的变化，然后品牌过往建立起来这个独特性也消失了。这是第一点。第二项改革，就是公司开始对托运行李收费。2025年5月开始，首件行李是35美元，第二件是45美元，然后到了2026年的4月初，又涨了一段，首件变成45美元，第二件55美元。</w:t>
      </w:r>
    </w:p>
    <w:p>
      <w:pPr>
        <w:pStyle w:val="TranscriptBody"/>
        <w:spacing w:after="120" w:before="0" w:line="360" w:lineRule="exact"/>
        <w:ind w:firstLine="480"/>
      </w:pPr>
      <w:r>
        <w:rPr>
          <w:rFonts w:ascii="Calibri" w:hAnsi="Calibri" w:eastAsia="宋体" w:cs="宋体"/>
          <w:sz w:val="24"/>
          <w:szCs w:val="24"/>
          <w:color w:val="000000"/>
        </w:rPr>
        <w:t>我们前面说，开放座位和免费托运行李，实际上它是一个组合的策略，看似是给你提升了自由度，还给你很多的优惠，实际上是为了更高的周转的效率，它选择了效率这个部分。现在是完全从效率的倾向转成了利润的倾向，就跟春秋航空那个方向是一样的。</w:t>
      </w:r>
    </w:p>
    <w:p>
      <w:pPr>
        <w:pStyle w:val="TranscriptBody"/>
        <w:spacing w:after="120" w:before="0" w:line="360" w:lineRule="exact"/>
        <w:ind w:firstLine="480"/>
      </w:pPr>
      <w:r>
        <w:rPr>
          <w:rFonts w:ascii="Calibri" w:hAnsi="Calibri" w:eastAsia="宋体" w:cs="宋体"/>
          <w:sz w:val="24"/>
          <w:szCs w:val="24"/>
          <w:color w:val="000000"/>
        </w:rPr>
        <w:t>跟春秋有什么区别？第三项改革，就是公司主动做了历史上的第一次的大的裁员，是在2025年的2月17日，西南是宣布裁减了1750个企业管理层岗位，其中包括了11个副总裁以及以上级别的高管。</w:t>
      </w:r>
    </w:p>
    <w:p>
      <w:pPr>
        <w:pStyle w:val="TranscriptBody"/>
        <w:spacing w:after="120" w:before="0" w:line="360" w:lineRule="exact"/>
        <w:ind w:firstLine="480"/>
      </w:pPr>
      <w:r>
        <w:rPr>
          <w:rFonts w:ascii="Calibri" w:hAnsi="Calibri" w:eastAsia="宋体" w:cs="宋体"/>
          <w:sz w:val="24"/>
          <w:szCs w:val="24"/>
          <w:color w:val="000000"/>
        </w:rPr>
        <w:t>不过我觉得这点整体还可以，你裁员如果向基层员工动刀子的话，一般来说受到的反噬就会更大，和解会比较难。像它刚刚周转什么，人这么省的这种情况下，你如果裁基层员工的话，真的有可能对运营就是裁到大动脉，对吧？</w:t>
      </w:r>
    </w:p>
    <w:p>
      <w:pPr>
        <w:pStyle w:val="TranscriptBody"/>
        <w:spacing w:after="120" w:before="0" w:line="360" w:lineRule="exact"/>
        <w:ind w:firstLine="480"/>
      </w:pPr>
      <w:r>
        <w:rPr>
          <w:rFonts w:ascii="Calibri" w:hAnsi="Calibri" w:eastAsia="宋体" w:cs="宋体"/>
          <w:sz w:val="24"/>
          <w:szCs w:val="24"/>
          <w:color w:val="000000"/>
        </w:rPr>
        <w:t>对，大动脉是在那里。反正虽然裁管理层还是会损害一部分所谓员工优先文化，但听起来就没那么残酷了。除了这三项改革以外，其实新的董事会还提出了一大堆新的思路，比如说搞了一些什么不可退改的超低价票种，这个事情就是把原来西南航空所有机票都可以免费退改这个思路给颠覆了。过去它所有机票可以免费退改，其实挺好的，现在就变成了一个其他的航空公司一样了。</w:t>
      </w:r>
    </w:p>
    <w:p>
      <w:pPr>
        <w:pStyle w:val="TranscriptBody"/>
        <w:spacing w:after="120" w:before="0" w:line="360" w:lineRule="exact"/>
        <w:ind w:firstLine="480"/>
      </w:pPr>
      <w:r>
        <w:rPr>
          <w:rFonts w:ascii="Calibri" w:hAnsi="Calibri" w:eastAsia="宋体" w:cs="宋体"/>
          <w:sz w:val="24"/>
          <w:szCs w:val="24"/>
          <w:color w:val="000000"/>
        </w:rPr>
        <w:t>它也开始跟外国的航司合作，有了一些名义上的这种国际航班的关系。包括西南原先一直坚持那种点对点的网络模式，就是只做城市间简单这种对飞的航线，形成一个网络，它这个部分也改了。它也开始变得跟大型航司一样，做那种常见的，就有一个枢纽港，然后我基于这个枢纽港，做一些中转的这个模式。</w:t>
      </w:r>
    </w:p>
    <w:p>
      <w:pPr>
        <w:pStyle w:val="TranscriptBody"/>
        <w:spacing w:after="120" w:before="0" w:line="360" w:lineRule="exact"/>
        <w:ind w:firstLine="480"/>
      </w:pPr>
      <w:r>
        <w:rPr>
          <w:rFonts w:ascii="Calibri" w:hAnsi="Calibri" w:eastAsia="宋体" w:cs="宋体"/>
          <w:sz w:val="24"/>
          <w:szCs w:val="24"/>
          <w:color w:val="000000"/>
        </w:rPr>
        <w:t>这个调度的思路也变了。</w:t>
      </w:r>
    </w:p>
    <w:p>
      <w:pPr>
        <w:pStyle w:val="TranscriptBody"/>
        <w:spacing w:after="120" w:before="0" w:line="360" w:lineRule="exact"/>
        <w:ind w:firstLine="480"/>
      </w:pPr>
      <w:r>
        <w:rPr>
          <w:rFonts w:ascii="Calibri" w:hAnsi="Calibri" w:eastAsia="宋体" w:cs="宋体"/>
          <w:sz w:val="24"/>
          <w:szCs w:val="24"/>
          <w:color w:val="000000"/>
        </w:rPr>
        <w:t>对，因为它过去就是做那些，就是有可能比较小的城市之间的那种小的、短的航线嘛，那是它的一个特色。</w:t>
      </w:r>
    </w:p>
    <w:p>
      <w:pPr>
        <w:pStyle w:val="TranscriptBody"/>
        <w:spacing w:after="120" w:before="0" w:line="360" w:lineRule="exact"/>
        <w:ind w:firstLine="480"/>
      </w:pPr>
      <w:r>
        <w:rPr>
          <w:rFonts w:ascii="Calibri" w:hAnsi="Calibri" w:eastAsia="宋体" w:cs="宋体"/>
          <w:sz w:val="24"/>
          <w:szCs w:val="24"/>
          <w:color w:val="000000"/>
        </w:rPr>
        <w:t>总而言之，我听你讲下来的话，它这个整个改革计划就是说，我要变成一家正常的航空公司。</w:t>
      </w:r>
    </w:p>
    <w:p>
      <w:pPr>
        <w:pStyle w:val="TranscriptBody"/>
        <w:spacing w:after="120" w:before="0" w:line="360" w:lineRule="exact"/>
        <w:ind w:firstLine="480"/>
      </w:pPr>
      <w:r>
        <w:rPr>
          <w:rFonts w:ascii="Calibri" w:hAnsi="Calibri" w:eastAsia="宋体" w:cs="宋体"/>
          <w:sz w:val="24"/>
          <w:szCs w:val="24"/>
          <w:color w:val="000000"/>
        </w:rPr>
        <w:t>对，跟别人一样的，有像什么指定座位啊、行李收费啊、不可退改票、枢纽中转，像什么达美啊、美联航、美国航空都这么做呀。那西南航空之前之所以特别，就是因为它不做这些事情，结果用了一年时间全都做了。</w:t>
      </w:r>
    </w:p>
    <w:p>
      <w:pPr>
        <w:pStyle w:val="TranscriptBody"/>
        <w:spacing w:after="120" w:before="0" w:line="360" w:lineRule="exact"/>
        <w:ind w:firstLine="480"/>
      </w:pPr>
      <w:r>
        <w:rPr>
          <w:rFonts w:ascii="Calibri" w:hAnsi="Calibri" w:eastAsia="宋体" w:cs="宋体"/>
          <w:sz w:val="24"/>
          <w:szCs w:val="24"/>
          <w:color w:val="000000"/>
        </w:rPr>
        <w:t>那我就要问了，就是它这个改革肯定还是有一个目标，或者它有一个目的方向去的，为什么它要做这些改革呢？</w:t>
      </w:r>
    </w:p>
    <w:p>
      <w:pPr>
        <w:pStyle w:val="TranscriptBody"/>
        <w:spacing w:after="120" w:before="0" w:line="360" w:lineRule="exact"/>
        <w:ind w:firstLine="480"/>
      </w:pPr>
      <w:r>
        <w:rPr>
          <w:rFonts w:ascii="Calibri" w:hAnsi="Calibri" w:eastAsia="宋体" w:cs="宋体"/>
          <w:sz w:val="24"/>
          <w:szCs w:val="24"/>
          <w:color w:val="000000"/>
        </w:rPr>
        <w:t>我们前面不是说，激进投资者主要工作不就是从这个公司的复苏当中赚到足够多的钱吗？所以说这么激进的改革所指向的一定是具体的财务目标。这个财务目标其实也不一定是说自己公司自己感受到压力，更多就是投资者给到的压力。而且坦率来说，这个短期的变化带来数字上面确实是更好看了。可以看到，2025年这个西南航空的全年营收是创了历史纪录，有255亿美元，其中第四季度单季度也是历史最高，有74亿美元。它全年调整以后的每股收益是0.93美元，这已经从此前风暴赔付带来的亏损当中站起来了。</w:t>
      </w:r>
    </w:p>
    <w:p>
      <w:pPr>
        <w:pStyle w:val="TranscriptBody"/>
        <w:spacing w:after="120" w:before="0" w:line="360" w:lineRule="exact"/>
        <w:ind w:firstLine="480"/>
      </w:pPr>
      <w:r>
        <w:rPr>
          <w:rFonts w:ascii="Calibri" w:hAnsi="Calibri" w:eastAsia="宋体" w:cs="宋体"/>
          <w:sz w:val="24"/>
          <w:szCs w:val="24"/>
          <w:color w:val="000000"/>
        </w:rPr>
        <w:t>也挺好。这样的话，对于投资者来说，就会感觉之前特立独行那么多年，其实都是在特立独行地吃亏那种感觉。而且这次改革听你刚刚讲，其实主要就是收费，比较收费和裁员，营收增加也是很正常。</w:t>
      </w:r>
    </w:p>
    <w:p>
      <w:pPr>
        <w:pStyle w:val="TranscriptBody"/>
        <w:spacing w:after="120" w:before="0" w:line="360" w:lineRule="exact"/>
        <w:ind w:firstLine="480"/>
      </w:pPr>
      <w:r>
        <w:rPr>
          <w:rFonts w:ascii="Calibri" w:hAnsi="Calibri" w:eastAsia="宋体" w:cs="宋体"/>
          <w:sz w:val="24"/>
          <w:szCs w:val="24"/>
          <w:color w:val="000000"/>
        </w:rPr>
        <w:t>对，就是但是有一个点值得注意，就是这个四季报出来以后呢，当时分析师基于各种这个收费项目的前景，就给西南航空的2026年画过一个很大的饼，就是说希望这个公司全年的每股收益能够达到4美元，这个利润一年之间相当于要翻4倍多。</w:t>
      </w:r>
    </w:p>
    <w:p>
      <w:pPr>
        <w:pStyle w:val="TranscriptBody"/>
        <w:spacing w:after="120" w:before="0" w:line="360" w:lineRule="exact"/>
        <w:ind w:firstLine="480"/>
      </w:pPr>
      <w:r>
        <w:rPr>
          <w:rFonts w:ascii="Calibri" w:hAnsi="Calibri" w:eastAsia="宋体" w:cs="宋体"/>
          <w:sz w:val="24"/>
          <w:szCs w:val="24"/>
          <w:color w:val="000000"/>
        </w:rPr>
        <w:t>这么多吗？但我们节目好像过去也讨论过这种其他公司非常激进的增长目标这种事情。如果你只看这种改革带来增量，比如说什么行李费收入、座位选择费，还有什么裁员带来成本的这个节省，也许有一定可能能够挤出更多利润。但是呢，正好有一个变量正在把这个目标的可信度彻底击碎，尤其最近这段时间，是不是就是燃油套期保值？</w:t>
      </w:r>
    </w:p>
    <w:p>
      <w:pPr>
        <w:pStyle w:val="TranscriptBody"/>
        <w:spacing w:after="120" w:before="0" w:line="360" w:lineRule="exact"/>
        <w:ind w:firstLine="480"/>
      </w:pPr>
      <w:r>
        <w:rPr>
          <w:rFonts w:ascii="Calibri" w:hAnsi="Calibri" w:eastAsia="宋体" w:cs="宋体"/>
          <w:sz w:val="24"/>
          <w:szCs w:val="24"/>
          <w:color w:val="000000"/>
        </w:rPr>
        <w:t>对的。2025年初呢，西南是终止了它运行20多年的这个燃油对冲项目，成为美国最后一家放弃对冲的大型航空公司。理由也很简单，就是过去10年这块的效果它觉得是越来越差了，而且操作成本越来越高，而且我们不是忙着改革吗，我们精力是不是就是移回到主业上面比较好？这个决定在2025年初看起来是很合理的，因为油价那几年确实已经比较稳定了，就是你没有必要一定要去做对冲。但是大家也知道，这个2026年这个今时不同往日，美伊冲突就导致霍尔木兹海峡关闭了，然后国际油价直接飙到了每桶100美元以上，一个月之内涨了超过50%，那航空燃油这个价格就是更夸张，翻了一倍多。</w:t>
      </w:r>
    </w:p>
    <w:p>
      <w:pPr>
        <w:pStyle w:val="TranscriptBody"/>
        <w:spacing w:after="120" w:before="0" w:line="360" w:lineRule="exact"/>
        <w:ind w:firstLine="480"/>
      </w:pPr>
      <w:r>
        <w:rPr>
          <w:rFonts w:ascii="Calibri" w:hAnsi="Calibri" w:eastAsia="宋体" w:cs="宋体"/>
          <w:sz w:val="24"/>
          <w:szCs w:val="24"/>
          <w:color w:val="000000"/>
        </w:rPr>
        <w:t>让我想到，就是有一辆车你开了很久，对吧，之前每年都是买了很高额的商业保险，然后你觉得我一直开得很平稳，没有出事故，然后觉得我就买个交强险就行了。然后你就会，就是偏偏这个时候它结束了对冲的这个对自己的保护。</w:t>
      </w:r>
    </w:p>
    <w:p>
      <w:pPr>
        <w:pStyle w:val="TranscriptBody"/>
        <w:spacing w:after="120" w:before="0" w:line="360" w:lineRule="exact"/>
        <w:ind w:firstLine="480"/>
      </w:pPr>
      <w:r>
        <w:rPr>
          <w:rFonts w:ascii="Calibri" w:hAnsi="Calibri" w:eastAsia="宋体" w:cs="宋体"/>
          <w:sz w:val="24"/>
          <w:szCs w:val="24"/>
          <w:color w:val="000000"/>
        </w:rPr>
        <w:t>是的。西南原本就是在去年年底的预期是，今年一季度公司的燃油成本应该是每加仑2.4美元，这个数字现在听起来就是跟现实已经完全脱节了。而我们前面说，燃油本身就是航空公司最大的运营成本项之一，我觉得这种情况下，你这公司想要维持每股的收益是正的都很难。你想让它每股赚4美元，这是痴人说梦。</w:t>
      </w:r>
    </w:p>
    <w:p>
      <w:pPr>
        <w:pStyle w:val="TranscriptBody"/>
        <w:spacing w:after="120" w:before="0" w:line="360" w:lineRule="exact"/>
        <w:ind w:firstLine="480"/>
      </w:pPr>
      <w:r>
        <w:rPr>
          <w:rFonts w:ascii="Calibri" w:hAnsi="Calibri" w:eastAsia="宋体" w:cs="宋体"/>
          <w:sz w:val="24"/>
          <w:szCs w:val="24"/>
          <w:color w:val="000000"/>
        </w:rPr>
        <w:t>过去它实际上是通过非常精细的运营，它实际上那部分只是积累了很多的品牌的价值、规模等等，还是比较苦哈哈的。但是燃油套期保值能给它赚到更多的利润。现在它跟大家一样都不做这件事情了，但也是你跟我讲了我才知道，就是美国的航空公司，大家都不做这件事情了，大家都裸着了，是吧？</w:t>
      </w:r>
    </w:p>
    <w:p>
      <w:pPr>
        <w:pStyle w:val="TranscriptBody"/>
        <w:spacing w:after="120" w:before="0" w:line="360" w:lineRule="exact"/>
        <w:ind w:firstLine="480"/>
      </w:pPr>
      <w:r>
        <w:rPr>
          <w:rFonts w:ascii="Calibri" w:hAnsi="Calibri" w:eastAsia="宋体" w:cs="宋体"/>
          <w:sz w:val="24"/>
          <w:szCs w:val="24"/>
          <w:color w:val="000000"/>
        </w:rPr>
        <w:t>对，就是美国航司呢，基本都是因为同样的理由放弃了燃油套期保值，就是因为燃油都很平稳，它觉得没什么好做这件事情。</w:t>
      </w:r>
    </w:p>
    <w:p>
      <w:pPr>
        <w:pStyle w:val="TranscriptBody"/>
        <w:spacing w:after="120" w:before="0" w:line="360" w:lineRule="exact"/>
        <w:ind w:firstLine="480"/>
      </w:pPr>
      <w:r>
        <w:rPr>
          <w:rFonts w:ascii="Calibri" w:hAnsi="Calibri" w:eastAsia="宋体" w:cs="宋体"/>
          <w:sz w:val="24"/>
          <w:szCs w:val="24"/>
          <w:color w:val="000000"/>
        </w:rPr>
        <w:t>是的，就是大家都裸着了，但是穷人裸着和富人裸着可能还是有一点区别的。</w:t>
      </w:r>
    </w:p>
    <w:p>
      <w:pPr>
        <w:pStyle w:val="TranscriptBody"/>
        <w:spacing w:after="120" w:before="0" w:line="360" w:lineRule="exact"/>
        <w:ind w:firstLine="480"/>
      </w:pPr>
      <w:r>
        <w:rPr>
          <w:rFonts w:ascii="Calibri" w:hAnsi="Calibri" w:eastAsia="宋体" w:cs="宋体"/>
          <w:sz w:val="24"/>
          <w:szCs w:val="24"/>
          <w:color w:val="000000"/>
        </w:rPr>
        <w:t>这方面顺便我也看了一下国内的三大航空情况，就是东航和南航就是最近是披露过，是对于2026年是有套期保值计划的，春秋是没有的。所以说Q1这个春秋的业绩可能也受到……</w:t>
      </w:r>
    </w:p>
    <w:p>
      <w:pPr>
        <w:pStyle w:val="TranscriptBody"/>
        <w:spacing w:after="120" w:before="0" w:line="360" w:lineRule="exact"/>
        <w:ind w:firstLine="480"/>
      </w:pPr>
      <w:r>
        <w:rPr>
          <w:rFonts w:ascii="Calibri" w:hAnsi="Calibri" w:eastAsia="宋体" w:cs="宋体"/>
          <w:sz w:val="24"/>
          <w:szCs w:val="24"/>
          <w:color w:val="000000"/>
        </w:rPr>
        <w:t>可以说它改革的核心，就是让西南航空变成一个不再特立独行的，但是赚钱的公司。</w:t>
      </w:r>
    </w:p>
    <w:p>
      <w:pPr>
        <w:pStyle w:val="TranscriptBody"/>
        <w:spacing w:after="120" w:before="0" w:line="360" w:lineRule="exact"/>
        <w:ind w:firstLine="480"/>
      </w:pPr>
      <w:r>
        <w:rPr>
          <w:rFonts w:ascii="Calibri" w:hAnsi="Calibri" w:eastAsia="宋体" w:cs="宋体"/>
          <w:sz w:val="24"/>
          <w:szCs w:val="24"/>
          <w:color w:val="000000"/>
        </w:rPr>
        <w:t>但是赚钱的公司。这个改革在第一年看上去还是非常行之有效的，但是在第二年就遭遇了一个巨大的黑天鹅。最后我们再简单说一下Elliott，就是因为它可能是整个西南航空改革当中唯一的赢家。2025年年底，Elliott其实就开始披露在减持西南航空的股份了，它的持有比例从最高峰的16%已经下降到9%。此后也有两位Elliott任命的董事离开了这个公司的董事会，它对整个公司的控制也在降低了。</w:t>
      </w:r>
    </w:p>
    <w:p>
      <w:pPr>
        <w:pStyle w:val="TranscriptBody"/>
        <w:spacing w:after="120" w:before="0" w:line="360" w:lineRule="exact"/>
        <w:ind w:firstLine="480"/>
      </w:pPr>
      <w:r>
        <w:rPr>
          <w:rFonts w:ascii="Calibri" w:hAnsi="Calibri" w:eastAsia="宋体" w:cs="宋体"/>
          <w:sz w:val="24"/>
          <w:szCs w:val="24"/>
          <w:color w:val="000000"/>
        </w:rPr>
        <w:t>说一下吧，它到底在这个案子当中赚了多少钱？</w:t>
      </w:r>
    </w:p>
    <w:p>
      <w:pPr>
        <w:pStyle w:val="TranscriptBody"/>
        <w:spacing w:after="120" w:before="0" w:line="360" w:lineRule="exact"/>
        <w:ind w:firstLine="480"/>
      </w:pPr>
      <w:r>
        <w:rPr>
          <w:rFonts w:ascii="Calibri" w:hAnsi="Calibri" w:eastAsia="宋体" w:cs="宋体"/>
          <w:sz w:val="24"/>
          <w:szCs w:val="24"/>
          <w:color w:val="000000"/>
        </w:rPr>
        <w:t>具体我没算，但是可以说几个数字，就是Elliott进入的时候呢，西南的股价大概是28美元这个水平。然后到了它最后一轮卖出，就是2026年2月份卖出的时候呢，这公司股价已经涨到接近55美元。当然，我们可能知道那个就是它最好的时候了。作为交易而言，这次出手非常地成功，但是对于公司而言，这个Elliott走了以后，到底留了个什么呢？</w:t>
      </w:r>
    </w:p>
    <w:p>
      <w:pPr>
        <w:pStyle w:val="TranscriptBody"/>
        <w:spacing w:after="120" w:before="0" w:line="360" w:lineRule="exact"/>
        <w:ind w:firstLine="480"/>
      </w:pPr>
      <w:r>
        <w:rPr>
          <w:rFonts w:ascii="Calibri" w:hAnsi="Calibri" w:eastAsia="宋体" w:cs="宋体"/>
          <w:sz w:val="24"/>
          <w:szCs w:val="24"/>
          <w:color w:val="000000"/>
        </w:rPr>
        <w:t>留了个烂摊子。其实Elliott推动的每项改革，单看的话它都有理由，都说得过去，是吧？就是一家IT基础设施欠了十几年债的，然后核心客群正在流失的公司，你肯定是要变的，不然的话也不会有这么多的股东当时支持它，能够让它这么强势地获得在公司里边的掌控的地位。但如果所有这些变化叠加在一起，是在一年多的时间里面推出的话，还是有些太激进了，对吧？就有点过于地违背祖宗了，是吧？更何况每一项改革都是指向过去这家公司商业特色的反面。</w:t>
      </w:r>
    </w:p>
    <w:p>
      <w:pPr>
        <w:pStyle w:val="TranscriptBody"/>
        <w:spacing w:after="120" w:before="0" w:line="360" w:lineRule="exact"/>
        <w:ind w:firstLine="480"/>
      </w:pPr>
      <w:r>
        <w:rPr>
          <w:rFonts w:ascii="Calibri" w:hAnsi="Calibri" w:eastAsia="宋体" w:cs="宋体"/>
          <w:sz w:val="24"/>
          <w:szCs w:val="24"/>
          <w:color w:val="000000"/>
        </w:rPr>
        <w:t>我觉得坦白来说，可能这两个方向都没什么问题，就因为整个公司的管理层历经了太久的黄金时代，以至于在大的变局当中没有做足准备，而Elliott进入又让公司失去了按自己的节奏来做自我修复的机会。我们在做春秋航空这期节目的时候说过一句话，低成本航空的核心不是某一项具体的政策，而是所有政策之间的自洽性。如果要改革的话，更应该重视这一点，而不是仅仅看到哪些部分可以拿来变现，就去改动它。</w:t>
      </w:r>
    </w:p>
    <w:p>
      <w:pPr>
        <w:pStyle w:val="TranscriptBody"/>
        <w:spacing w:after="120" w:before="0" w:line="360" w:lineRule="exact"/>
        <w:ind w:firstLine="480"/>
      </w:pPr>
      <w:r>
        <w:rPr>
          <w:rFonts w:ascii="Calibri" w:hAnsi="Calibri" w:eastAsia="宋体" w:cs="宋体"/>
          <w:sz w:val="24"/>
          <w:szCs w:val="24"/>
          <w:color w:val="000000"/>
        </w:rPr>
        <w:t>在今天这个油价飙升的节点上面，西南航空失去了它的文化独特性，失去了它的金融保护工具，也失去了54年来跟员工那份不成文的承诺。它变成一家正常的航空公司，但是对于一家曾经以不正常为核心竞争力的公司来说，正常也许才是最大的风险。</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Vol.253 西南航空，从特立独行到泯然众人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Vol.253 西南航空，从特立独行到泯然众人</dc:title>
  <dc:subject/>
  <dc:creator/>
  <cp:keywords/>
  <dc:description/>
  <cp:lastModifiedBy/>
  <cp:revision>1</cp:revision>
  <dcterms:created xsi:type="dcterms:W3CDTF">2013-12-23T23:15:00Z</dcterms:created>
  <dcterms:modified xsi:type="dcterms:W3CDTF">2013-12-23T23:15:00Z</dcterms:modified>
  <cp:category/>
  <dc:identifier/>
</cp:coreProperties>
</file>