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 08 苏州的两大新城之争</w:t>
      </w:r>
    </w:p>
    <w:p>
      <w:pPr>
        <w:pStyle w:val="TranscriptMeta"/>
        <w:spacing w:after="120" w:before="0" w:line="360" w:lineRule="exact"/>
        <w:ind w:firstLine="0"/>
      </w:pPr>
      <w:r>
        <w:rPr>
          <w:rFonts w:ascii="Calibri" w:hAnsi="Calibri" w:eastAsia="宋体" w:cs="宋体"/>
          <w:sz w:val="24"/>
          <w:szCs w:val="24"/>
          <w:color w:val="000000"/>
        </w:rPr>
        <w:t>原音视频时长：00:37:21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 08 | 苏州的两大新城之争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欢迎来到第八期的《城市就是这样》。这一期呢，我们准备来填一个坑。</w:t>
      </w:r>
    </w:p>
    <w:p>
      <w:pPr>
        <w:pStyle w:val="TranscriptBody"/>
        <w:spacing w:after="120" w:before="0" w:line="360" w:lineRule="exact"/>
        <w:ind w:firstLine="480"/>
      </w:pPr>
      <w:r>
        <w:rPr>
          <w:rFonts w:ascii="Calibri" w:hAnsi="Calibri" w:eastAsia="宋体" w:cs="宋体"/>
          <w:sz w:val="24"/>
          <w:szCs w:val="24"/>
          <w:color w:val="000000"/>
        </w:rPr>
        <w:t>我们坑太多了，你要填哪一个？</w:t>
      </w:r>
    </w:p>
    <w:p>
      <w:pPr>
        <w:pStyle w:val="TranscriptBody"/>
        <w:spacing w:after="120" w:before="0" w:line="360" w:lineRule="exact"/>
        <w:ind w:firstLine="480"/>
      </w:pPr>
      <w:r>
        <w:rPr>
          <w:rFonts w:ascii="Calibri" w:hAnsi="Calibri" w:eastAsia="宋体" w:cs="宋体"/>
          <w:sz w:val="24"/>
          <w:szCs w:val="24"/>
          <w:color w:val="000000"/>
        </w:rPr>
        <w:t>其实在第六期我们讲城市中心的时候，其实我们提到会来讲一讲苏州的两大新城，所以这一期呢，我们就来讲一讲这个话题。当时呢，其实我们是稍微提到了一个概念，就是双中心城市、多中心城市的时候，提到了苏州是个比较特别的一个地方。又有一个作为老城区的一个市中心，同时呢，它又有两大新城，一个叫苏州工业园区，一个叫苏州高新区。这三个市中心加在一起，包括整个这个苏州城区的，不管是经济体量还是发展的水平，都非常地高。这其实是在中国的城市里面一个比较特殊的一个现象。同时呢，两大新城并立，它们互相之间也会有一些竞争和合作的关系，当中的一些互动还是挺有意思的。</w:t>
      </w:r>
    </w:p>
    <w:p>
      <w:pPr>
        <w:pStyle w:val="TranscriptBody"/>
        <w:spacing w:after="120" w:before="0" w:line="360" w:lineRule="exact"/>
        <w:ind w:firstLine="480"/>
      </w:pPr>
      <w:r>
        <w:rPr>
          <w:rFonts w:ascii="Calibri" w:hAnsi="Calibri" w:eastAsia="宋体" w:cs="宋体"/>
          <w:sz w:val="24"/>
          <w:szCs w:val="24"/>
          <w:color w:val="000000"/>
        </w:rPr>
        <w:t>今天呢，我们就想请从乐来讲一讲，苏州怎么会有这两个非常厉害的新区，以及这两个新区各自有什么样的一个特点。要不然从乐还是先跟我们讲一下，苏州现在到底有多强吧？</w:t>
      </w:r>
    </w:p>
    <w:p>
      <w:pPr>
        <w:pStyle w:val="TranscriptBody"/>
        <w:spacing w:after="120" w:before="0" w:line="360" w:lineRule="exact"/>
        <w:ind w:firstLine="480"/>
      </w:pPr>
      <w:r>
        <w:rPr>
          <w:rFonts w:ascii="Calibri" w:hAnsi="Calibri" w:eastAsia="宋体" w:cs="宋体"/>
          <w:sz w:val="24"/>
          <w:szCs w:val="24"/>
          <w:color w:val="000000"/>
        </w:rPr>
        <w:t>对，苏州那个，大家其实看GDP的排行榜会很容易注意到它。</w:t>
      </w:r>
    </w:p>
    <w:p>
      <w:pPr>
        <w:pStyle w:val="TranscriptBody"/>
        <w:spacing w:after="120" w:before="0" w:line="360" w:lineRule="exact"/>
        <w:ind w:firstLine="480"/>
      </w:pPr>
      <w:r>
        <w:rPr>
          <w:rFonts w:ascii="Calibri" w:hAnsi="Calibri" w:eastAsia="宋体" w:cs="宋体"/>
          <w:sz w:val="24"/>
          <w:szCs w:val="24"/>
          <w:color w:val="000000"/>
        </w:rPr>
        <w:t>就很难不注意到它。</w:t>
      </w:r>
    </w:p>
    <w:p>
      <w:pPr>
        <w:pStyle w:val="TranscriptBody"/>
        <w:spacing w:after="120" w:before="0" w:line="360" w:lineRule="exact"/>
        <w:ind w:firstLine="480"/>
      </w:pPr>
      <w:r>
        <w:rPr>
          <w:rFonts w:ascii="Calibri" w:hAnsi="Calibri" w:eastAsia="宋体" w:cs="宋体"/>
          <w:sz w:val="24"/>
          <w:szCs w:val="24"/>
          <w:color w:val="000000"/>
        </w:rPr>
        <w:t>按23年，因为24年的数据还没有完全出来，23年的数据来看，苏州是中国为数不多的2万亿GDP以上的城市，而且排名第六。在它的前面是北上广深加重庆。</w:t>
      </w:r>
    </w:p>
    <w:p>
      <w:pPr>
        <w:pStyle w:val="TranscriptBody"/>
        <w:spacing w:after="120" w:before="0" w:line="360" w:lineRule="exact"/>
        <w:ind w:firstLine="480"/>
      </w:pPr>
      <w:r>
        <w:rPr>
          <w:rFonts w:ascii="Calibri" w:hAnsi="Calibri" w:eastAsia="宋体" w:cs="宋体"/>
          <w:sz w:val="24"/>
          <w:szCs w:val="24"/>
          <w:color w:val="000000"/>
        </w:rPr>
        <w:t>就没有什么可以质疑的一些更强的城市了。那它是比如说这两年蹿升起来呢，还是一直是这个水平？</w:t>
      </w:r>
    </w:p>
    <w:p>
      <w:pPr>
        <w:pStyle w:val="TranscriptBody"/>
        <w:spacing w:after="120" w:before="0" w:line="360" w:lineRule="exact"/>
        <w:ind w:firstLine="480"/>
      </w:pPr>
      <w:r>
        <w:rPr>
          <w:rFonts w:ascii="Calibri" w:hAnsi="Calibri" w:eastAsia="宋体" w:cs="宋体"/>
          <w:sz w:val="24"/>
          <w:szCs w:val="24"/>
          <w:color w:val="000000"/>
        </w:rPr>
        <w:t>应该是最近十几年都非常地高。对，因为苏州它其实工业的基础非常强，所以和它这个数字紧密挂钩的GDP，它表现上来说，它就会是一个特别强的工业大市。</w:t>
      </w:r>
    </w:p>
    <w:p>
      <w:pPr>
        <w:pStyle w:val="TranscriptBody"/>
        <w:spacing w:after="120" w:before="0" w:line="360" w:lineRule="exact"/>
        <w:ind w:firstLine="480"/>
      </w:pPr>
      <w:r>
        <w:rPr>
          <w:rFonts w:ascii="Calibri" w:hAnsi="Calibri" w:eastAsia="宋体" w:cs="宋体"/>
          <w:sz w:val="24"/>
          <w:szCs w:val="24"/>
          <w:color w:val="000000"/>
        </w:rPr>
        <w:t>但这里我就有个问题要插播一下，就是我们理解的这个苏州，它涵盖了哪些范围？就是你刚说的这个排名第六的。</w:t>
      </w:r>
    </w:p>
    <w:p>
      <w:pPr>
        <w:pStyle w:val="TranscriptBody"/>
        <w:spacing w:after="120" w:before="0" w:line="360" w:lineRule="exact"/>
        <w:ind w:firstLine="480"/>
      </w:pPr>
      <w:r>
        <w:rPr>
          <w:rFonts w:ascii="Calibri" w:hAnsi="Calibri" w:eastAsia="宋体" w:cs="宋体"/>
          <w:sz w:val="24"/>
          <w:szCs w:val="24"/>
          <w:color w:val="000000"/>
        </w:rPr>
        <w:t>GDP的统计肯定是按照地级市的全域范围来统计的。也就是说，大家知道的中国最牛的县级市昆山，以及后面排名第三牛的县级市张家港、第四牛的县级市太仓和第七牛的县级市常熟，这四个地方都算在苏州的境内。</w:t>
      </w:r>
    </w:p>
    <w:p>
      <w:pPr>
        <w:pStyle w:val="TranscriptBody"/>
        <w:spacing w:after="120" w:before="0" w:line="360" w:lineRule="exact"/>
        <w:ind w:firstLine="480"/>
      </w:pPr>
      <w:r>
        <w:rPr>
          <w:rFonts w:ascii="Calibri" w:hAnsi="Calibri" w:eastAsia="宋体" w:cs="宋体"/>
          <w:sz w:val="24"/>
          <w:szCs w:val="24"/>
          <w:color w:val="000000"/>
        </w:rPr>
        <w:t>所以这个也是一个散装的城市。</w:t>
      </w:r>
    </w:p>
    <w:p>
      <w:pPr>
        <w:pStyle w:val="TranscriptBody"/>
        <w:spacing w:after="120" w:before="0" w:line="360" w:lineRule="exact"/>
        <w:ind w:firstLine="480"/>
      </w:pPr>
      <w:r>
        <w:rPr>
          <w:rFonts w:ascii="Calibri" w:hAnsi="Calibri" w:eastAsia="宋体" w:cs="宋体"/>
          <w:sz w:val="24"/>
          <w:szCs w:val="24"/>
          <w:color w:val="000000"/>
        </w:rPr>
        <w:t>散装的苏州。</w:t>
      </w:r>
    </w:p>
    <w:p>
      <w:pPr>
        <w:pStyle w:val="TranscriptBody"/>
        <w:spacing w:after="120" w:before="0" w:line="360" w:lineRule="exact"/>
        <w:ind w:firstLine="480"/>
      </w:pPr>
      <w:r>
        <w:rPr>
          <w:rFonts w:ascii="Calibri" w:hAnsi="Calibri" w:eastAsia="宋体" w:cs="宋体"/>
          <w:sz w:val="24"/>
          <w:szCs w:val="24"/>
          <w:color w:val="000000"/>
        </w:rPr>
        <w:t>这样一个比较高的GDP，它城市的规模是怎么样的？因为前面讲的北上广深和重庆，其实都是，不管面积还是人口，实际上是一个特大的城市。</w:t>
      </w:r>
    </w:p>
    <w:p>
      <w:pPr>
        <w:pStyle w:val="TranscriptBody"/>
        <w:spacing w:after="120" w:before="0" w:line="360" w:lineRule="exact"/>
        <w:ind w:firstLine="480"/>
      </w:pPr>
      <w:r>
        <w:rPr>
          <w:rFonts w:ascii="Calibri" w:hAnsi="Calibri" w:eastAsia="宋体" w:cs="宋体"/>
          <w:sz w:val="24"/>
          <w:szCs w:val="24"/>
          <w:color w:val="000000"/>
        </w:rPr>
        <w:t>对，苏州的人口也不算很少，它现在是有1295万的常住人口。</w:t>
      </w:r>
    </w:p>
    <w:p>
      <w:pPr>
        <w:pStyle w:val="TranscriptBody"/>
        <w:spacing w:after="120" w:before="0" w:line="360" w:lineRule="exact"/>
        <w:ind w:firstLine="480"/>
      </w:pPr>
      <w:r>
        <w:rPr>
          <w:rFonts w:ascii="Calibri" w:hAnsi="Calibri" w:eastAsia="宋体" w:cs="宋体"/>
          <w:sz w:val="24"/>
          <w:szCs w:val="24"/>
          <w:color w:val="000000"/>
        </w:rPr>
        <w:t>不是很少，但也不是很多，就给我感觉。</w:t>
      </w:r>
    </w:p>
    <w:p>
      <w:pPr>
        <w:pStyle w:val="TranscriptBody"/>
        <w:spacing w:after="120" w:before="0" w:line="360" w:lineRule="exact"/>
        <w:ind w:firstLine="480"/>
      </w:pPr>
      <w:r>
        <w:rPr>
          <w:rFonts w:ascii="Calibri" w:hAnsi="Calibri" w:eastAsia="宋体" w:cs="宋体"/>
          <w:sz w:val="24"/>
          <w:szCs w:val="24"/>
          <w:color w:val="000000"/>
        </w:rPr>
        <w:t>对，相比于前面的几个城市，前面都是两三千万。</w:t>
      </w:r>
    </w:p>
    <w:p>
      <w:pPr>
        <w:pStyle w:val="TranscriptBody"/>
        <w:spacing w:after="120" w:before="0" w:line="360" w:lineRule="exact"/>
        <w:ind w:firstLine="480"/>
      </w:pPr>
      <w:r>
        <w:rPr>
          <w:rFonts w:ascii="Calibri" w:hAnsi="Calibri" w:eastAsia="宋体" w:cs="宋体"/>
          <w:sz w:val="24"/>
          <w:szCs w:val="24"/>
          <w:color w:val="000000"/>
        </w:rPr>
        <w:t>对，这应该是GDP排下来相对比较少的城市了。</w:t>
      </w:r>
    </w:p>
    <w:p>
      <w:pPr>
        <w:pStyle w:val="TranscriptBody"/>
        <w:spacing w:after="120" w:before="0" w:line="360" w:lineRule="exact"/>
        <w:ind w:firstLine="480"/>
      </w:pPr>
      <w:r>
        <w:rPr>
          <w:rFonts w:ascii="Calibri" w:hAnsi="Calibri" w:eastAsia="宋体" w:cs="宋体"/>
          <w:sz w:val="24"/>
          <w:szCs w:val="24"/>
          <w:color w:val="000000"/>
        </w:rPr>
        <w:t>然后它的面积是8000多平方公里，那么这里面还要刨掉一部分这个太湖的水域面积。而且苏州的主城区其实面积并不是很大，这里面它比较占面积也都是这几个县级市。</w:t>
      </w:r>
    </w:p>
    <w:p>
      <w:pPr>
        <w:pStyle w:val="TranscriptBody"/>
        <w:spacing w:after="120" w:before="0" w:line="360" w:lineRule="exact"/>
        <w:ind w:firstLine="480"/>
      </w:pPr>
      <w:r>
        <w:rPr>
          <w:rFonts w:ascii="Calibri" w:hAnsi="Calibri" w:eastAsia="宋体" w:cs="宋体"/>
          <w:sz w:val="24"/>
          <w:szCs w:val="24"/>
          <w:color w:val="000000"/>
        </w:rPr>
        <w:t>你讲的主城区就是老的城区吗？</w:t>
      </w:r>
    </w:p>
    <w:p>
      <w:pPr>
        <w:pStyle w:val="TranscriptBody"/>
        <w:spacing w:after="120" w:before="0" w:line="360" w:lineRule="exact"/>
        <w:ind w:firstLine="480"/>
      </w:pPr>
      <w:r>
        <w:rPr>
          <w:rFonts w:ascii="Calibri" w:hAnsi="Calibri" w:eastAsia="宋体" w:cs="宋体"/>
          <w:sz w:val="24"/>
          <w:szCs w:val="24"/>
          <w:color w:val="000000"/>
        </w:rPr>
        <w:t>或者是我们认为，就是在苏州叫区的这些行政区，而不是以什么什么市结尾的这四个很牛的县级市。</w:t>
      </w:r>
    </w:p>
    <w:p>
      <w:pPr>
        <w:pStyle w:val="TranscriptBody"/>
        <w:spacing w:after="120" w:before="0" w:line="360" w:lineRule="exact"/>
        <w:ind w:firstLine="480"/>
      </w:pPr>
      <w:r>
        <w:rPr>
          <w:rFonts w:ascii="Calibri" w:hAnsi="Calibri" w:eastAsia="宋体" w:cs="宋体"/>
          <w:sz w:val="24"/>
          <w:szCs w:val="24"/>
          <w:color w:val="000000"/>
        </w:rPr>
        <w:t>另外刚才讲到有一个点，就是苏州有两大新城并立，并且它们的水平都很高，这点在全国的城市很特殊，确实是这样吗？</w:t>
      </w:r>
    </w:p>
    <w:p>
      <w:pPr>
        <w:pStyle w:val="TranscriptBody"/>
        <w:spacing w:after="120" w:before="0" w:line="360" w:lineRule="exact"/>
        <w:ind w:firstLine="480"/>
      </w:pPr>
      <w:r>
        <w:rPr>
          <w:rFonts w:ascii="Calibri" w:hAnsi="Calibri" w:eastAsia="宋体" w:cs="宋体"/>
          <w:sz w:val="24"/>
          <w:szCs w:val="24"/>
          <w:color w:val="000000"/>
        </w:rPr>
        <w:t>是的。你能举出来还有什么地方是两个很牛的新城？</w:t>
      </w:r>
    </w:p>
    <w:p>
      <w:pPr>
        <w:pStyle w:val="TranscriptBody"/>
        <w:spacing w:after="120" w:before="0" w:line="360" w:lineRule="exact"/>
        <w:ind w:firstLine="480"/>
      </w:pPr>
      <w:r>
        <w:rPr>
          <w:rFonts w:ascii="Calibri" w:hAnsi="Calibri" w:eastAsia="宋体" w:cs="宋体"/>
          <w:sz w:val="24"/>
          <w:szCs w:val="24"/>
          <w:color w:val="000000"/>
        </w:rPr>
        <w:t>这个牛的程度能给我们一个大致的概念吗？</w:t>
      </w:r>
    </w:p>
    <w:p>
      <w:pPr>
        <w:pStyle w:val="TranscriptBody"/>
        <w:spacing w:after="120" w:before="0" w:line="360" w:lineRule="exact"/>
        <w:ind w:firstLine="480"/>
      </w:pPr>
      <w:r>
        <w:rPr>
          <w:rFonts w:ascii="Calibri" w:hAnsi="Calibri" w:eastAsia="宋体" w:cs="宋体"/>
          <w:sz w:val="24"/>
          <w:szCs w:val="24"/>
          <w:color w:val="000000"/>
        </w:rPr>
        <w:t>刚刚正好看了一下，就是工信部12月底的时候出了一个2024年的国家高新区综合评价的名单。这名单非常官方，一般很多的名单都不太官方的，这个名单是工信部官方出的。那它里面呢，就是对其实各种新区、园区都做了一些排名，里面包含了像工业产值，然后高技术产业的收入，然后包括研发费用、人均的这些技术的投入之类的，优质企业数量、营商环境等等。</w:t>
      </w:r>
    </w:p>
    <w:p>
      <w:pPr>
        <w:pStyle w:val="TranscriptBody"/>
        <w:spacing w:after="120" w:before="0" w:line="360" w:lineRule="exact"/>
        <w:ind w:firstLine="480"/>
      </w:pPr>
      <w:r>
        <w:rPr>
          <w:rFonts w:ascii="Calibri" w:hAnsi="Calibri" w:eastAsia="宋体" w:cs="宋体"/>
          <w:sz w:val="24"/>
          <w:szCs w:val="24"/>
          <w:color w:val="000000"/>
        </w:rPr>
        <w:t>苏州工业园区排名的是第四位，排在它前面的无非就是中关村、深圳的高新区和上海的张江。这个已经是非常厉害的一个数字。同时苏州的这个高新区，它是排名第18位，也是非常靠前的一个高新技术的一个片区。对，所以在这个双强并立的情况之下，也确实给苏州整个工业的发展，包括它整体的GDP的发展，都起到了非常强的支撑作用。</w:t>
      </w:r>
    </w:p>
    <w:p>
      <w:pPr>
        <w:pStyle w:val="TranscriptBody"/>
        <w:spacing w:after="120" w:before="0" w:line="360" w:lineRule="exact"/>
        <w:ind w:firstLine="480"/>
      </w:pPr>
      <w:r>
        <w:rPr>
          <w:rFonts w:ascii="Calibri" w:hAnsi="Calibri" w:eastAsia="宋体" w:cs="宋体"/>
          <w:sz w:val="24"/>
          <w:szCs w:val="24"/>
          <w:color w:val="000000"/>
        </w:rPr>
        <w:t>还有一个很重要的点，就是我们在城市中心这一期里面也讲到的，其实苏州的这两大新城和工业园区，它不单单是一个产业园的概念，而是形成了一个非常完整的城市的配套，它是一个很完整的新城。</w:t>
      </w:r>
    </w:p>
    <w:p>
      <w:pPr>
        <w:pStyle w:val="TranscriptBody"/>
        <w:spacing w:after="120" w:before="0" w:line="360" w:lineRule="exact"/>
        <w:ind w:firstLine="480"/>
      </w:pPr>
      <w:r>
        <w:rPr>
          <w:rFonts w:ascii="Calibri" w:hAnsi="Calibri" w:eastAsia="宋体" w:cs="宋体"/>
          <w:sz w:val="24"/>
          <w:szCs w:val="24"/>
          <w:color w:val="000000"/>
        </w:rPr>
        <w:t>是的，就像我们提到，为什么这个坑是在“城市有几个中心”里面挖出来的，就是因为很多时候刚刚开始成立，或者发育还不是非常好的这些高技术的片区，它更多是以生产制造的功能为主的。而在苏州，其实大家去，比方说我们去金鸡湖，可以去旅游，但实际上它是苏州工业园区的组成部分。然后我们去太湖，会发现它旁边其实就有很强的这些苏州高新区的一些企业和科研机构的分布。包括它的这个城市功能里面，在苏州的现在新的商业版图格局里面，金鸡湖的商圈，还有包括它这个高新区内部的这个狮山片区的商圈，也都是苏州人非常重要的一个商业活动的地带。</w:t>
      </w:r>
    </w:p>
    <w:p>
      <w:pPr>
        <w:pStyle w:val="TranscriptBody"/>
        <w:spacing w:after="120" w:before="0" w:line="360" w:lineRule="exact"/>
        <w:ind w:firstLine="480"/>
      </w:pPr>
      <w:r>
        <w:rPr>
          <w:rFonts w:ascii="Calibri" w:hAnsi="Calibri" w:eastAsia="宋体" w:cs="宋体"/>
          <w:sz w:val="24"/>
          <w:szCs w:val="24"/>
          <w:color w:val="000000"/>
        </w:rPr>
        <w:t>等于是比较像一个很正经的市中心的感觉，不单单是有产业，还有商圈，还有文化的、生活的配套，甚至有旅游资源。</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那我们要么就赶紧突出主题来讲一讲吧，为什么苏州会同时有两个这样的一个新城？它是一个怎样的历史脉络？</w:t>
      </w:r>
    </w:p>
    <w:p>
      <w:pPr>
        <w:pStyle w:val="TranscriptBody"/>
        <w:spacing w:after="120" w:before="0" w:line="360" w:lineRule="exact"/>
        <w:ind w:firstLine="480"/>
      </w:pPr>
      <w:r>
        <w:rPr>
          <w:rFonts w:ascii="Calibri" w:hAnsi="Calibri" w:eastAsia="宋体" w:cs="宋体"/>
          <w:sz w:val="24"/>
          <w:szCs w:val="24"/>
          <w:color w:val="000000"/>
        </w:rPr>
        <w:t>苏州其实是一座历史非常悠久的城市。大家知道这个江南文化当中，苏州肯定是，它的园林也好，大家都会背的寒山寺的这首诗也好，包括苏州整个古城的面貌，其实保留得非常完整的。大家都会去苏博打卡，包括现在苏州的古城区也成为了这个city walk的一个非常重要的目的地。</w:t>
      </w:r>
    </w:p>
    <w:p>
      <w:pPr>
        <w:pStyle w:val="TranscriptBody"/>
        <w:spacing w:after="120" w:before="0" w:line="360" w:lineRule="exact"/>
        <w:ind w:firstLine="480"/>
      </w:pPr>
      <w:r>
        <w:rPr>
          <w:rFonts w:ascii="Calibri" w:hAnsi="Calibri" w:eastAsia="宋体" w:cs="宋体"/>
          <w:sz w:val="24"/>
          <w:szCs w:val="24"/>
          <w:color w:val="000000"/>
        </w:rPr>
        <w:t>那么为什么呢？是因为其实苏州在很早的时候，在中国很多古城被拆掉的时候，它其实提出了一个非常明确的保护古城的原则。这我查了一下，它是在1986年的时候，以城市总体规划的要求的这样的一个方式确定下来的，是全国唯一一个全面保护古城风貌的历史文化名城。所以在苏州的护城河城内的部分，它是有明确的保护要求的。而这个要求最具体的一件事情，大家可以记得住的是，它要求所有的建筑都不能超过24米。</w:t>
      </w:r>
    </w:p>
    <w:p>
      <w:pPr>
        <w:pStyle w:val="TranscriptBody"/>
        <w:spacing w:after="120" w:before="0" w:line="360" w:lineRule="exact"/>
        <w:ind w:firstLine="480"/>
      </w:pPr>
      <w:r>
        <w:rPr>
          <w:rFonts w:ascii="Calibri" w:hAnsi="Calibri" w:eastAsia="宋体" w:cs="宋体"/>
          <w:sz w:val="24"/>
          <w:szCs w:val="24"/>
          <w:color w:val="000000"/>
        </w:rPr>
        <w:t>限高就意味着没有什么新的建设在里面，你基本上不可能拆老房子，然后盖新的写字楼了。</w:t>
      </w:r>
    </w:p>
    <w:p>
      <w:pPr>
        <w:pStyle w:val="TranscriptBody"/>
        <w:spacing w:after="120" w:before="0" w:line="360" w:lineRule="exact"/>
        <w:ind w:firstLine="480"/>
      </w:pPr>
      <w:r>
        <w:rPr>
          <w:rFonts w:ascii="Calibri" w:hAnsi="Calibri" w:eastAsia="宋体" w:cs="宋体"/>
          <w:sz w:val="24"/>
          <w:szCs w:val="24"/>
          <w:color w:val="000000"/>
        </w:rPr>
        <w:t>就算盖出来，这个房子的容积率也是不符合当时新城建设的节奏的。所以整个苏州的所有的拓展的方案，全部都是在老城的边上开展。</w:t>
      </w:r>
    </w:p>
    <w:p>
      <w:pPr>
        <w:pStyle w:val="TranscriptBody"/>
        <w:spacing w:after="120" w:before="0" w:line="360" w:lineRule="exact"/>
        <w:ind w:firstLine="480"/>
      </w:pPr>
      <w:r>
        <w:rPr>
          <w:rFonts w:ascii="Calibri" w:hAnsi="Calibri" w:eastAsia="宋体" w:cs="宋体"/>
          <w:sz w:val="24"/>
          <w:szCs w:val="24"/>
          <w:color w:val="000000"/>
        </w:rPr>
        <w:t>所以说相当于它86年就开始要想，就是说以保护老城为核心，让我要去做新城的这个规划。</w:t>
      </w:r>
    </w:p>
    <w:p>
      <w:pPr>
        <w:pStyle w:val="TranscriptBody"/>
        <w:spacing w:after="120" w:before="0" w:line="360" w:lineRule="exact"/>
        <w:ind w:firstLine="480"/>
      </w:pPr>
      <w:r>
        <w:rPr>
          <w:rFonts w:ascii="Calibri" w:hAnsi="Calibri" w:eastAsia="宋体" w:cs="宋体"/>
          <w:sz w:val="24"/>
          <w:szCs w:val="24"/>
          <w:color w:val="000000"/>
        </w:rPr>
        <w:t>也可能说是为了保护老城，然后苏州又是一座很值得发展的城市，它的新城就被迫要从它的外面去找地方了。</w:t>
      </w:r>
    </w:p>
    <w:p>
      <w:pPr>
        <w:pStyle w:val="TranscriptBody"/>
        <w:spacing w:after="120" w:before="0" w:line="360" w:lineRule="exact"/>
        <w:ind w:firstLine="480"/>
      </w:pPr>
      <w:r>
        <w:rPr>
          <w:rFonts w:ascii="Calibri" w:hAnsi="Calibri" w:eastAsia="宋体" w:cs="宋体"/>
          <w:sz w:val="24"/>
          <w:szCs w:val="24"/>
          <w:color w:val="000000"/>
        </w:rPr>
        <w:t>为什么是被迫呢？</w:t>
      </w:r>
    </w:p>
    <w:p>
      <w:pPr>
        <w:pStyle w:val="TranscriptBody"/>
        <w:spacing w:after="120" w:before="0" w:line="360" w:lineRule="exact"/>
        <w:ind w:firstLine="480"/>
      </w:pPr>
      <w:r>
        <w:rPr>
          <w:rFonts w:ascii="Calibri" w:hAnsi="Calibri" w:eastAsia="宋体" w:cs="宋体"/>
          <w:sz w:val="24"/>
          <w:szCs w:val="24"/>
          <w:color w:val="000000"/>
        </w:rPr>
        <w:t>你古城动不了，其实当时外面的所有的地都是农田。</w:t>
      </w:r>
    </w:p>
    <w:p>
      <w:pPr>
        <w:pStyle w:val="TranscriptBody"/>
        <w:spacing w:after="120" w:before="0" w:line="360" w:lineRule="exact"/>
        <w:ind w:firstLine="480"/>
      </w:pPr>
      <w:r>
        <w:rPr>
          <w:rFonts w:ascii="Calibri" w:hAnsi="Calibri" w:eastAsia="宋体" w:cs="宋体"/>
          <w:sz w:val="24"/>
          <w:szCs w:val="24"/>
          <w:color w:val="000000"/>
        </w:rPr>
        <w:t>但它还是有这个纵深，是有新的地可以开的，对吗？</w:t>
      </w:r>
    </w:p>
    <w:p>
      <w:pPr>
        <w:pStyle w:val="TranscriptBody"/>
        <w:spacing w:after="120" w:before="0" w:line="360" w:lineRule="exact"/>
        <w:ind w:firstLine="480"/>
      </w:pPr>
      <w:r>
        <w:rPr>
          <w:rFonts w:ascii="Calibri" w:hAnsi="Calibri" w:eastAsia="宋体" w:cs="宋体"/>
          <w:sz w:val="24"/>
          <w:szCs w:val="24"/>
          <w:color w:val="000000"/>
        </w:rPr>
        <w:t>对，确实苏州的老城还是挺小的，只有14.2平方公里。相比于它8000平方公里这么大一个范围来说，它周边当然是有大量的可以寻找的地方。而且正好这个老城的位置呢，又正正好在苏州的中心，所以它距离这几个县级市之间也有一定的拓展空间可以去实现。在这样的一个背景下，在90年代的时候，苏州的新的城市发展就选择了老城的东边和老城的西边，两块地盘就开始了。</w:t>
      </w:r>
    </w:p>
    <w:p>
      <w:pPr>
        <w:pStyle w:val="TranscriptBody"/>
        <w:spacing w:after="120" w:before="0" w:line="360" w:lineRule="exact"/>
        <w:ind w:firstLine="480"/>
      </w:pPr>
      <w:r>
        <w:rPr>
          <w:rFonts w:ascii="Calibri" w:hAnsi="Calibri" w:eastAsia="宋体" w:cs="宋体"/>
          <w:sz w:val="24"/>
          <w:szCs w:val="24"/>
          <w:color w:val="000000"/>
        </w:rPr>
        <w:t>突然想问一下，老城的南边和老城的北边是什么？</w:t>
      </w:r>
    </w:p>
    <w:p>
      <w:pPr>
        <w:pStyle w:val="TranscriptBody"/>
        <w:spacing w:after="120" w:before="0" w:line="360" w:lineRule="exact"/>
        <w:ind w:firstLine="480"/>
      </w:pPr>
      <w:r>
        <w:rPr>
          <w:rFonts w:ascii="Calibri" w:hAnsi="Calibri" w:eastAsia="宋体" w:cs="宋体"/>
          <w:sz w:val="24"/>
          <w:szCs w:val="24"/>
          <w:color w:val="000000"/>
        </w:rPr>
        <w:t>老城的南边，其实往南走再远一点，就是到了它现在的这个吴江区。吴江也是在十几年前做这个撤县设区的情况下，从一个也是很强的县级市变为了苏州市的辖区。那么然后它的北面呢，苏州现在规划叫高铁新城，它的这个相城区的这一块，目前强度还是没有达到工业园区和高新区两块那么厉害，可能它发展时间相对晚一点。</w:t>
      </w:r>
    </w:p>
    <w:p>
      <w:pPr>
        <w:pStyle w:val="TranscriptBody"/>
        <w:spacing w:after="120" w:before="0" w:line="360" w:lineRule="exact"/>
        <w:ind w:firstLine="480"/>
      </w:pPr>
      <w:r>
        <w:rPr>
          <w:rFonts w:ascii="Calibri" w:hAnsi="Calibri" w:eastAsia="宋体" w:cs="宋体"/>
          <w:sz w:val="24"/>
          <w:szCs w:val="24"/>
          <w:color w:val="000000"/>
        </w:rPr>
        <w:t>那要么接下来具体介绍一下吧，就是这个工业园区和高新区具体是什么时候开始的，然后是什么样一个契机？</w:t>
      </w:r>
    </w:p>
    <w:p>
      <w:pPr>
        <w:pStyle w:val="TranscriptBody"/>
        <w:spacing w:after="120" w:before="0" w:line="360" w:lineRule="exact"/>
        <w:ind w:firstLine="480"/>
      </w:pPr>
      <w:r>
        <w:rPr>
          <w:rFonts w:ascii="Calibri" w:hAnsi="Calibri" w:eastAsia="宋体" w:cs="宋体"/>
          <w:sz w:val="24"/>
          <w:szCs w:val="24"/>
          <w:color w:val="000000"/>
        </w:rPr>
        <w:t>这里面其实工业园区的故事可能大家都会更知道一点，因为确实苏州工业园区在全国的知名度，是远高于苏州的高新区的。这里面有个很重要的背景啊，它其实是中国和新加坡合作首次落地的一个合作开发模式的工业园区。这里面我查到了一些资料，这个讲得非常地言简意赅。92年的时候，邓小平南方视察，然后呢，希望借鉴新加坡的经验。他说了这个讲话之后，李光耀同年就率团访问了中国。他要呼应邓小平这个讲话呢，就说我们可以一起来中新合作建立一个工业园区。这个故事里面也挺有意思，虽然……</w:t>
      </w:r>
    </w:p>
    <w:p>
      <w:pPr>
        <w:pStyle w:val="TranscriptBody"/>
        <w:spacing w:after="120" w:before="0" w:line="360" w:lineRule="exact"/>
        <w:ind w:firstLine="480"/>
      </w:pPr>
      <w:r>
        <w:rPr>
          <w:rFonts w:ascii="Calibri" w:hAnsi="Calibri" w:eastAsia="宋体" w:cs="宋体"/>
          <w:sz w:val="24"/>
          <w:szCs w:val="24"/>
          <w:color w:val="000000"/>
        </w:rPr>
        <w:t>工业园区的名气更大，但其实高新区启动得更早。高新区呢，当时有一个很整体的背景，就是80年代末、90年代初，实际上全国各个城市，尤其是大城市里面，都在做新兴的城市建设，尤其是把工业的高新技术这块做了很多的总体性的统筹。比如说我们去查很多国家级高新技术开发区或者国家级经济技术开发区，就是大家说经开区、高新区这一类，最早的出现这一波都是在90年代初的时候。</w:t>
      </w:r>
    </w:p>
    <w:p>
      <w:pPr>
        <w:pStyle w:val="TranscriptBody"/>
        <w:spacing w:after="120" w:before="0" w:line="360" w:lineRule="exact"/>
        <w:ind w:firstLine="480"/>
      </w:pPr>
      <w:r>
        <w:rPr>
          <w:rFonts w:ascii="Calibri" w:hAnsi="Calibri" w:eastAsia="宋体" w:cs="宋体"/>
          <w:sz w:val="24"/>
          <w:szCs w:val="24"/>
          <w:color w:val="000000"/>
        </w:rPr>
        <w:t>92年那个时候。</w:t>
      </w:r>
    </w:p>
    <w:p>
      <w:pPr>
        <w:pStyle w:val="TranscriptBody"/>
        <w:spacing w:after="120" w:before="0" w:line="360" w:lineRule="exact"/>
        <w:ind w:firstLine="480"/>
      </w:pPr>
      <w:r>
        <w:rPr>
          <w:rFonts w:ascii="Calibri" w:hAnsi="Calibri" w:eastAsia="宋体" w:cs="宋体"/>
          <w:sz w:val="24"/>
          <w:szCs w:val="24"/>
          <w:color w:val="000000"/>
        </w:rPr>
        <w:t>92年前就开始了。苏州的高新区实际上的启动时间是在89年，然后92年是已经正式设立挂牌了。所以当时呢，最开始只有一平方公里。</w:t>
      </w:r>
    </w:p>
    <w:p>
      <w:pPr>
        <w:pStyle w:val="TranscriptBody"/>
        <w:spacing w:after="120" w:before="0" w:line="360" w:lineRule="exact"/>
        <w:ind w:firstLine="480"/>
      </w:pPr>
      <w:r>
        <w:rPr>
          <w:rFonts w:ascii="Calibri" w:hAnsi="Calibri" w:eastAsia="宋体" w:cs="宋体"/>
          <w:sz w:val="24"/>
          <w:szCs w:val="24"/>
          <w:color w:val="000000"/>
        </w:rPr>
        <w:t>一平方公里很小的。</w:t>
      </w:r>
    </w:p>
    <w:p>
      <w:pPr>
        <w:pStyle w:val="TranscriptBody"/>
        <w:spacing w:after="120" w:before="0" w:line="360" w:lineRule="exact"/>
        <w:ind w:firstLine="480"/>
      </w:pPr>
      <w:r>
        <w:rPr>
          <w:rFonts w:ascii="Calibri" w:hAnsi="Calibri" w:eastAsia="宋体" w:cs="宋体"/>
          <w:sz w:val="24"/>
          <w:szCs w:val="24"/>
          <w:color w:val="000000"/>
        </w:rPr>
        <w:t>对，一个小区那么大。然后慢慢慢慢它扩张起来，现在已经达到了258平方公里。</w:t>
      </w:r>
    </w:p>
    <w:p>
      <w:pPr>
        <w:pStyle w:val="TranscriptBody"/>
        <w:spacing w:after="120" w:before="0" w:line="360" w:lineRule="exact"/>
        <w:ind w:firstLine="480"/>
      </w:pPr>
      <w:r>
        <w:rPr>
          <w:rFonts w:ascii="Calibri" w:hAnsi="Calibri" w:eastAsia="宋体" w:cs="宋体"/>
          <w:sz w:val="24"/>
          <w:szCs w:val="24"/>
          <w:color w:val="000000"/>
        </w:rPr>
        <w:t>OK，所以是这个高新区实际上是更早，但是它从一个小的慢慢慢慢扩大，然后工业园区的话，实际上是个更高层的一个决策，然后落在了……</w:t>
      </w:r>
    </w:p>
    <w:p>
      <w:pPr>
        <w:pStyle w:val="TranscriptBody"/>
        <w:spacing w:after="120" w:before="0" w:line="360" w:lineRule="exact"/>
        <w:ind w:firstLine="480"/>
      </w:pPr>
      <w:r>
        <w:rPr>
          <w:rFonts w:ascii="Calibri" w:hAnsi="Calibri" w:eastAsia="宋体" w:cs="宋体"/>
          <w:sz w:val="24"/>
          <w:szCs w:val="24"/>
          <w:color w:val="000000"/>
        </w:rPr>
        <w:t>是的，它就是这样一个起步的故事。当然从现在的时间往回回溯三十几年前的发展，好像这事就是一个稳步前行，然后走到了现在这个茁壮的一个过程。</w:t>
      </w:r>
    </w:p>
    <w:p>
      <w:pPr>
        <w:pStyle w:val="TranscriptBody"/>
        <w:spacing w:after="120" w:before="0" w:line="360" w:lineRule="exact"/>
        <w:ind w:firstLine="480"/>
      </w:pPr>
      <w:r>
        <w:rPr>
          <w:rFonts w:ascii="Calibri" w:hAnsi="Calibri" w:eastAsia="宋体" w:cs="宋体"/>
          <w:sz w:val="24"/>
          <w:szCs w:val="24"/>
          <w:color w:val="000000"/>
        </w:rPr>
        <w:t>那我们接下来就还是把这两个新区都展开讲一讲，可能还是从大家比较熟悉的工业园区开始吧。要不然从乐给我们系统地讲一讲这个问题？</w:t>
      </w:r>
    </w:p>
    <w:p>
      <w:pPr>
        <w:pStyle w:val="TranscriptBody"/>
        <w:spacing w:after="120" w:before="0" w:line="360" w:lineRule="exact"/>
        <w:ind w:firstLine="480"/>
      </w:pPr>
      <w:r>
        <w:rPr>
          <w:rFonts w:ascii="Calibri" w:hAnsi="Calibri" w:eastAsia="宋体" w:cs="宋体"/>
          <w:sz w:val="24"/>
          <w:szCs w:val="24"/>
          <w:color w:val="000000"/>
        </w:rPr>
        <w:t>好，这里呢，我其实也是做了一些总结啊。我觉得展开讲讲它们两个新区之间的一些特征呢，我计划是从三个角度：一个是建设开发的模式，一个是产业结构，一个是城市的功能。那么在这个建设开发模式里面，刚刚也提到了，苏州工业园区它是一个中国和新加坡一起合作来做的一个新的工业园区的这样一片区域。那么这里面其实很大的一个特色，就是它实际上是由中方和新方要成立一个合资的公司，来完成整个工业园区的建设。</w:t>
      </w:r>
    </w:p>
    <w:p>
      <w:pPr>
        <w:pStyle w:val="TranscriptBody"/>
        <w:spacing w:after="120" w:before="0" w:line="360" w:lineRule="exact"/>
        <w:ind w:firstLine="480"/>
      </w:pPr>
      <w:r>
        <w:rPr>
          <w:rFonts w:ascii="Calibri" w:hAnsi="Calibri" w:eastAsia="宋体" w:cs="宋体"/>
          <w:sz w:val="24"/>
          <w:szCs w:val="24"/>
          <w:color w:val="000000"/>
        </w:rPr>
        <w:t>调转了之后，现在其实是更像一家国企的这样的一个思路来完成。</w:t>
      </w:r>
    </w:p>
    <w:p>
      <w:pPr>
        <w:pStyle w:val="TranscriptBody"/>
        <w:spacing w:after="120" w:before="0" w:line="360" w:lineRule="exact"/>
        <w:ind w:firstLine="480"/>
      </w:pPr>
      <w:r>
        <w:rPr>
          <w:rFonts w:ascii="Calibri" w:hAnsi="Calibri" w:eastAsia="宋体" w:cs="宋体"/>
          <w:sz w:val="24"/>
          <w:szCs w:val="24"/>
          <w:color w:val="000000"/>
        </w:rPr>
        <w:t>所以本来是一个外资占更多的一个合资公司主导，现在是一个国企的，有点像管委或者是一个开发公司的概念。</w:t>
      </w:r>
    </w:p>
    <w:p>
      <w:pPr>
        <w:pStyle w:val="TranscriptBody"/>
        <w:spacing w:after="120" w:before="0" w:line="360" w:lineRule="exact"/>
        <w:ind w:firstLine="480"/>
      </w:pPr>
      <w:r>
        <w:rPr>
          <w:rFonts w:ascii="Calibri" w:hAnsi="Calibri" w:eastAsia="宋体" w:cs="宋体"/>
          <w:sz w:val="24"/>
          <w:szCs w:val="24"/>
          <w:color w:val="000000"/>
        </w:rPr>
        <w:t>对，现在这家公司大家可能也多少听说过，叫新建元。它其实底下有非常多的不同的职能。最开始像这类公司，它手底下都是有负责开发建设类的公司的。后来慢慢地，我们也知道了像新建元，它就有了商业地产的公司叫圆融。在苏州会看到很多圆融的商业，其实就是工业园区它自己来运营的这一套这个商业的板子。它有自己的文旅的商旅公司，它后来还有自己的邻里中心，也都是这个公司来运营的。包括它提供公共服务的，像人力资源的公司，其实也都在这个国企体系之下。所以它相当于用了公司的这个建制的模式，把整个园区里面该承担的很多城市运营的职能，也都放在了这个国有的公司里面去完成。</w:t>
      </w:r>
    </w:p>
    <w:p>
      <w:pPr>
        <w:pStyle w:val="TranscriptBody"/>
        <w:spacing w:after="120" w:before="0" w:line="360" w:lineRule="exact"/>
        <w:ind w:firstLine="480"/>
      </w:pPr>
      <w:r>
        <w:rPr>
          <w:rFonts w:ascii="Calibri" w:hAnsi="Calibri" w:eastAsia="宋体" w:cs="宋体"/>
          <w:sz w:val="24"/>
          <w:szCs w:val="24"/>
          <w:color w:val="000000"/>
        </w:rPr>
        <w:t>那这里面很重要的一件事情还有，就是新加坡带来的一个模式经验，实际上也是有一定的颠覆性的。</w:t>
      </w:r>
    </w:p>
    <w:p>
      <w:pPr>
        <w:pStyle w:val="TranscriptBody"/>
        <w:spacing w:after="120" w:before="0" w:line="360" w:lineRule="exact"/>
        <w:ind w:firstLine="480"/>
      </w:pPr>
      <w:r>
        <w:rPr>
          <w:rFonts w:ascii="Calibri" w:hAnsi="Calibri" w:eastAsia="宋体" w:cs="宋体"/>
          <w:sz w:val="24"/>
          <w:szCs w:val="24"/>
          <w:color w:val="000000"/>
        </w:rPr>
        <w:t>我刚才就想问，就是因为股东方一般来说，对这种从头建起的项目来说，它可能会在话语权上面，或者它有一些自己想法的贯彻上面，会有一些差异吗？新加坡在这个事情上，就对于这个工业园区，它是怎么想的？</w:t>
      </w:r>
    </w:p>
    <w:p>
      <w:pPr>
        <w:pStyle w:val="TranscriptBody"/>
        <w:spacing w:after="120" w:before="0" w:line="360" w:lineRule="exact"/>
        <w:ind w:firstLine="480"/>
      </w:pPr>
      <w:r>
        <w:rPr>
          <w:rFonts w:ascii="Calibri" w:hAnsi="Calibri" w:eastAsia="宋体" w:cs="宋体"/>
          <w:sz w:val="24"/>
          <w:szCs w:val="24"/>
          <w:color w:val="000000"/>
        </w:rPr>
        <w:t>新加坡其实最坚持的一件事情，在苏州工业园区里，就是要一张白纸从头规划，一张蓝图画到底。它是不太接受我做一步想一步，然后慢慢再调整的。</w:t>
      </w:r>
    </w:p>
    <w:p>
      <w:pPr>
        <w:pStyle w:val="TranscriptBody"/>
        <w:spacing w:after="120" w:before="0" w:line="360" w:lineRule="exact"/>
        <w:ind w:firstLine="480"/>
      </w:pPr>
      <w:r>
        <w:rPr>
          <w:rFonts w:ascii="Calibri" w:hAnsi="Calibri" w:eastAsia="宋体" w:cs="宋体"/>
          <w:sz w:val="24"/>
          <w:szCs w:val="24"/>
          <w:color w:val="000000"/>
        </w:rPr>
        <w:t>这个画到底，是指它比如说从产业，然后基建、生活的配套、商业等等，它一开始全都要想清楚？</w:t>
      </w:r>
    </w:p>
    <w:p>
      <w:pPr>
        <w:pStyle w:val="TranscriptBody"/>
        <w:spacing w:after="120" w:before="0" w:line="360" w:lineRule="exact"/>
        <w:ind w:firstLine="480"/>
      </w:pPr>
      <w:r>
        <w:rPr>
          <w:rFonts w:ascii="Calibri" w:hAnsi="Calibri" w:eastAsia="宋体" w:cs="宋体"/>
          <w:sz w:val="24"/>
          <w:szCs w:val="24"/>
          <w:color w:val="000000"/>
        </w:rPr>
        <w:t>是的。我去参观过苏州工业园区里面的城市规划馆，有几张城市规划的蓝图，就是上面关于城市的功能分区都是画得很清楚的。30年下来，它其实变化非常小。拿出来这张图，就是和90年代初订立的这张图基本上是没有变化的。</w:t>
      </w:r>
    </w:p>
    <w:p>
      <w:pPr>
        <w:pStyle w:val="TranscriptBody"/>
        <w:spacing w:after="120" w:before="0" w:line="360" w:lineRule="exact"/>
        <w:ind w:firstLine="480"/>
      </w:pPr>
      <w:r>
        <w:rPr>
          <w:rFonts w:ascii="Calibri" w:hAnsi="Calibri" w:eastAsia="宋体" w:cs="宋体"/>
          <w:sz w:val="24"/>
          <w:szCs w:val="24"/>
          <w:color w:val="000000"/>
        </w:rPr>
        <w:t>这个就是新方经验，是吧？</w:t>
      </w:r>
    </w:p>
    <w:p>
      <w:pPr>
        <w:pStyle w:val="TranscriptBody"/>
        <w:spacing w:after="120" w:before="0" w:line="360" w:lineRule="exact"/>
        <w:ind w:firstLine="480"/>
      </w:pPr>
      <w:r>
        <w:rPr>
          <w:rFonts w:ascii="Calibri" w:hAnsi="Calibri" w:eastAsia="宋体" w:cs="宋体"/>
          <w:sz w:val="24"/>
          <w:szCs w:val="24"/>
          <w:color w:val="000000"/>
        </w:rPr>
        <w:t>对，路网的规划，然后包括它功能区的设定，它怎么去配置居住和工业之间的关系，包括很早就设立了邻里中心这样的一种社区型的商业运转的模式，都是在这张90年代图上就能看见的。而且同时，我当时应该是十几年前去的那一次，我看到说其实工业园区里还有非常多……</w:t>
      </w:r>
    </w:p>
    <w:p>
      <w:pPr>
        <w:pStyle w:val="TranscriptBody"/>
        <w:spacing w:after="120" w:before="0" w:line="360" w:lineRule="exact"/>
        <w:ind w:firstLine="480"/>
      </w:pPr>
      <w:r>
        <w:rPr>
          <w:rFonts w:ascii="Calibri" w:hAnsi="Calibri" w:eastAsia="宋体" w:cs="宋体"/>
          <w:sz w:val="24"/>
          <w:szCs w:val="24"/>
          <w:color w:val="000000"/>
        </w:rPr>
        <w:t>它当年划定那个土地的范围，其实就是没有动过吗？有扩展过吗？</w:t>
      </w:r>
    </w:p>
    <w:p>
      <w:pPr>
        <w:pStyle w:val="TranscriptBody"/>
        <w:spacing w:after="120" w:before="0" w:line="360" w:lineRule="exact"/>
        <w:ind w:firstLine="480"/>
      </w:pPr>
      <w:r>
        <w:rPr>
          <w:rFonts w:ascii="Calibri" w:hAnsi="Calibri" w:eastAsia="宋体" w:cs="宋体"/>
          <w:sz w:val="24"/>
          <w:szCs w:val="24"/>
          <w:color w:val="000000"/>
        </w:rPr>
        <w:t>土地范围基本上没有变过。</w:t>
      </w:r>
    </w:p>
    <w:p>
      <w:pPr>
        <w:pStyle w:val="TranscriptBody"/>
        <w:spacing w:after="120" w:before="0" w:line="360" w:lineRule="exact"/>
        <w:ind w:firstLine="480"/>
      </w:pPr>
      <w:r>
        <w:rPr>
          <w:rFonts w:ascii="Calibri" w:hAnsi="Calibri" w:eastAsia="宋体" w:cs="宋体"/>
          <w:sz w:val="24"/>
          <w:szCs w:val="24"/>
          <w:color w:val="000000"/>
        </w:rPr>
        <w:t>那就确实是很明确的一个稳定的规划。所以这个是第一部分，就是这个开发的模式和规划。</w:t>
      </w:r>
    </w:p>
    <w:p>
      <w:pPr>
        <w:pStyle w:val="TranscriptBody"/>
        <w:spacing w:after="120" w:before="0" w:line="360" w:lineRule="exact"/>
        <w:ind w:firstLine="480"/>
      </w:pPr>
      <w:r>
        <w:rPr>
          <w:rFonts w:ascii="Calibri" w:hAnsi="Calibri" w:eastAsia="宋体" w:cs="宋体"/>
          <w:sz w:val="24"/>
          <w:szCs w:val="24"/>
          <w:color w:val="000000"/>
        </w:rPr>
        <w:t>对，这个里面也包括了苏州工业园区，实际上大家对它们比较了解或者知名度很高，也是因为它的世界500强的企业也是非常多的。而且它涵盖的领域，也基本上是在90年代到2000年初的时候，算是国内的很多高精尖的一些技术。比方说电子信息、精密机械、生物医药、新材料，这些内容其实都已经是它的园区里面的主导产业。包括最重要的，其实是它的集成电路，还有光电显示器和机电一体化，是它们当时04年的时候就说，已经形成了三大产业链的，初步形成了。</w:t>
      </w:r>
    </w:p>
    <w:p>
      <w:pPr>
        <w:pStyle w:val="TranscriptBody"/>
        <w:spacing w:after="120" w:before="0" w:line="360" w:lineRule="exact"/>
        <w:ind w:firstLine="480"/>
      </w:pPr>
      <w:r>
        <w:rPr>
          <w:rFonts w:ascii="Calibri" w:hAnsi="Calibri" w:eastAsia="宋体" w:cs="宋体"/>
          <w:sz w:val="24"/>
          <w:szCs w:val="24"/>
          <w:color w:val="000000"/>
        </w:rPr>
        <w:t>那么现在最新的一版呢，它们自己做了一个产业体系的规划，里面包括了新一代信息技术和高端装备，两大是作为主导产业的。然后还有四个新兴的产业，是生物医药及大健康、纳米技术的应用及新材料、人工智能和数字产业、新能源及绿色产业这些。以及再有一项，因为它是一个很完善的城市，所以它的现代服务业也是它这个园区里面必不可少的一块发展。</w:t>
      </w:r>
    </w:p>
    <w:p>
      <w:pPr>
        <w:pStyle w:val="TranscriptBody"/>
        <w:spacing w:after="120" w:before="0" w:line="360" w:lineRule="exact"/>
        <w:ind w:firstLine="480"/>
      </w:pPr>
      <w:r>
        <w:rPr>
          <w:rFonts w:ascii="Calibri" w:hAnsi="Calibri" w:eastAsia="宋体" w:cs="宋体"/>
          <w:sz w:val="24"/>
          <w:szCs w:val="24"/>
          <w:color w:val="000000"/>
        </w:rPr>
        <w:t>那这些世界500强最早都是谁招来的呢？</w:t>
      </w:r>
    </w:p>
    <w:p>
      <w:pPr>
        <w:pStyle w:val="TranscriptBody"/>
        <w:spacing w:after="120" w:before="0" w:line="360" w:lineRule="exact"/>
        <w:ind w:firstLine="480"/>
      </w:pPr>
      <w:r>
        <w:rPr>
          <w:rFonts w:ascii="Calibri" w:hAnsi="Calibri" w:eastAsia="宋体" w:cs="宋体"/>
          <w:sz w:val="24"/>
          <w:szCs w:val="24"/>
          <w:color w:val="000000"/>
        </w:rPr>
        <w:t>这个就是他们跟我们讲过很多个故事，比如说当时欧莱雅是怎么样把它的生产的基地放在了苏州工业园区里。当时他们的高管说，过去的时候真的是一片农地，一脚深一脚浅地去进驻了这片区域。当时其实中新合作的公司，它就是这个招引的主体方。那么也因为是新加坡的这块牌子的背书，确实有很多的500强企业，对于这块离上海又很近，同时呢，未来发展条件也比较有前景的这块区域，是倾注了自己很多的想法的。所以当时应该是有大量的这种生产型的分布，或者是工厂，其实是脱离上海总部的一个模式，在苏州完成了它的建设。</w:t>
      </w:r>
    </w:p>
    <w:p>
      <w:pPr>
        <w:pStyle w:val="TranscriptBody"/>
        <w:spacing w:after="120" w:before="0" w:line="360" w:lineRule="exact"/>
        <w:ind w:firstLine="480"/>
      </w:pPr>
      <w:r>
        <w:rPr>
          <w:rFonts w:ascii="Calibri" w:hAnsi="Calibri" w:eastAsia="宋体" w:cs="宋体"/>
          <w:sz w:val="24"/>
          <w:szCs w:val="24"/>
          <w:color w:val="000000"/>
        </w:rPr>
        <w:t>办公室或者总部是在上海，然后一些重要的研发和生产基地放在了苏州工业园区。这个确实也是我们在日常的采访当中非常常见的一个模式。</w:t>
      </w:r>
    </w:p>
    <w:p>
      <w:pPr>
        <w:pStyle w:val="TranscriptBody"/>
        <w:spacing w:after="120" w:before="0" w:line="360" w:lineRule="exact"/>
        <w:ind w:firstLine="480"/>
      </w:pPr>
      <w:r>
        <w:rPr>
          <w:rFonts w:ascii="Calibri" w:hAnsi="Calibri" w:eastAsia="宋体" w:cs="宋体"/>
          <w:sz w:val="24"/>
          <w:szCs w:val="24"/>
          <w:color w:val="000000"/>
        </w:rPr>
        <w:t>对，很多500强来说，他们是这样的。</w:t>
      </w:r>
    </w:p>
    <w:p>
      <w:pPr>
        <w:pStyle w:val="TranscriptBody"/>
        <w:spacing w:after="120" w:before="0" w:line="360" w:lineRule="exact"/>
        <w:ind w:firstLine="480"/>
      </w:pPr>
      <w:r>
        <w:rPr>
          <w:rFonts w:ascii="Calibri" w:hAnsi="Calibri" w:eastAsia="宋体" w:cs="宋体"/>
          <w:sz w:val="24"/>
          <w:szCs w:val="24"/>
          <w:color w:val="000000"/>
        </w:rPr>
        <w:t>刚刚讲到有这几个重点的产业，包括电子信息、精密的机械、生物医药等这方面，这个是最初就规划好的吗？还是在招商的过程当中逐步形成的？</w:t>
      </w:r>
    </w:p>
    <w:p>
      <w:pPr>
        <w:pStyle w:val="TranscriptBody"/>
        <w:spacing w:after="120" w:before="0" w:line="360" w:lineRule="exact"/>
        <w:ind w:firstLine="480"/>
      </w:pPr>
      <w:r>
        <w:rPr>
          <w:rFonts w:ascii="Calibri" w:hAnsi="Calibri" w:eastAsia="宋体" w:cs="宋体"/>
          <w:sz w:val="24"/>
          <w:szCs w:val="24"/>
          <w:color w:val="000000"/>
        </w:rPr>
        <w:t>它有一些是有一定的规划的，因为你没有规划，你不可能盲目地去招。但同时你要能够形成全国性的影响力，说实话，也是过程当中要去做很多具体的事情，包括了一些先天条件才能去形成的。这里面主要讲两个案例。</w:t>
      </w:r>
    </w:p>
    <w:p>
      <w:pPr>
        <w:pStyle w:val="TranscriptBody"/>
        <w:spacing w:after="120" w:before="0" w:line="360" w:lineRule="exact"/>
        <w:ind w:firstLine="480"/>
      </w:pPr>
      <w:r>
        <w:rPr>
          <w:rFonts w:ascii="Calibri" w:hAnsi="Calibri" w:eastAsia="宋体" w:cs="宋体"/>
          <w:sz w:val="24"/>
          <w:szCs w:val="24"/>
          <w:color w:val="000000"/>
        </w:rPr>
        <w:t>一个是，我们当时在苏州园区里采访的时候，几乎所有的人会告诉我们一件事情：如果说你是一个专攻纳米方向的科研人员，你在全国范围内找工作，或者是海归回来，他要在全国内选一个城市留下来的话，只有苏州和深圳会是top 2的选项。这个是北上广都不在任何考虑范围内。</w:t>
      </w:r>
    </w:p>
    <w:p>
      <w:pPr>
        <w:pStyle w:val="TranscriptBody"/>
        <w:spacing w:after="120" w:before="0" w:line="360" w:lineRule="exact"/>
        <w:ind w:firstLine="480"/>
      </w:pPr>
      <w:r>
        <w:rPr>
          <w:rFonts w:ascii="Calibri" w:hAnsi="Calibri" w:eastAsia="宋体" w:cs="宋体"/>
          <w:sz w:val="24"/>
          <w:szCs w:val="24"/>
          <w:color w:val="000000"/>
        </w:rPr>
        <w:t>纳米为什么会变成一个方向？</w:t>
      </w:r>
    </w:p>
    <w:p>
      <w:pPr>
        <w:pStyle w:val="TranscriptBody"/>
        <w:spacing w:after="120" w:before="0" w:line="360" w:lineRule="exact"/>
        <w:ind w:firstLine="480"/>
      </w:pPr>
      <w:r>
        <w:rPr>
          <w:rFonts w:ascii="Calibri" w:hAnsi="Calibri" w:eastAsia="宋体" w:cs="宋体"/>
          <w:sz w:val="24"/>
          <w:szCs w:val="24"/>
          <w:color w:val="000000"/>
        </w:rPr>
        <w:t>对，在材料科学很热门的时候，因为苏州它有个叫独墅湖的地方，然后它当时其实配了比较强的一些科教的资源，包括它把中科院的苏州纳米所也放在了这里。那么后来随之它建立了苏州的这个纳米技术的国家大学科技园，包括苏州纳米城，这几个方向其实是相当于把最高的科研资源往自己的这片区域里做了引导。</w:t>
      </w:r>
    </w:p>
    <w:p>
      <w:pPr>
        <w:pStyle w:val="TranscriptBody"/>
        <w:spacing w:after="120" w:before="0" w:line="360" w:lineRule="exact"/>
        <w:ind w:firstLine="480"/>
      </w:pPr>
      <w:r>
        <w:rPr>
          <w:rFonts w:ascii="Calibri" w:hAnsi="Calibri" w:eastAsia="宋体" w:cs="宋体"/>
          <w:sz w:val="24"/>
          <w:szCs w:val="24"/>
          <w:color w:val="000000"/>
        </w:rPr>
        <w:t>就是它最看重、着重发展的这个产业，它同时把这个科研的，包括教育的实力，都给往这边引过来了。</w:t>
      </w:r>
    </w:p>
    <w:p>
      <w:pPr>
        <w:pStyle w:val="TranscriptBody"/>
        <w:spacing w:after="120" w:before="0" w:line="360" w:lineRule="exact"/>
        <w:ind w:firstLine="480"/>
      </w:pPr>
      <w:r>
        <w:rPr>
          <w:rFonts w:ascii="Calibri" w:hAnsi="Calibri" w:eastAsia="宋体" w:cs="宋体"/>
          <w:sz w:val="24"/>
          <w:szCs w:val="24"/>
          <w:color w:val="000000"/>
        </w:rPr>
        <w:t>是的，就确定这边是一个名声和牌子完全地立起来，就你要在国内做这个行，到我这边来。</w:t>
      </w:r>
    </w:p>
    <w:p>
      <w:pPr>
        <w:pStyle w:val="TranscriptBody"/>
        <w:spacing w:after="120" w:before="0" w:line="360" w:lineRule="exact"/>
        <w:ind w:firstLine="480"/>
      </w:pPr>
      <w:r>
        <w:rPr>
          <w:rFonts w:ascii="Calibri" w:hAnsi="Calibri" w:eastAsia="宋体" w:cs="宋体"/>
          <w:sz w:val="24"/>
          <w:szCs w:val="24"/>
          <w:color w:val="000000"/>
        </w:rPr>
        <w:t>对，所以这种范围呢，领域也不应该选得特别大，对吧？它像纳米，其实是新材料里面的一个分支。</w:t>
      </w:r>
    </w:p>
    <w:p>
      <w:pPr>
        <w:pStyle w:val="TranscriptBody"/>
        <w:spacing w:after="120" w:before="0" w:line="360" w:lineRule="exact"/>
        <w:ind w:firstLine="480"/>
      </w:pPr>
      <w:r>
        <w:rPr>
          <w:rFonts w:ascii="Calibri" w:hAnsi="Calibri" w:eastAsia="宋体" w:cs="宋体"/>
          <w:sz w:val="24"/>
          <w:szCs w:val="24"/>
          <w:color w:val="000000"/>
        </w:rPr>
        <w:t>对，但它这块是能够专攻把它做下来的。那另外一块，苏州也很有招牌的，就是它的生物医药产业。它有一个很独特的名字，叫BioBay。BioBay是苏州在工业园区独墅湖的这个里面，还蛮特色的一个片区，因为它集聚了大量的生物医药的制造型的企业的总部基地。包括它现在说生物医药企业的数量达到了620家，这个量也是构成了苏州整个城市在生物医药行业里面的一个城市地位，很大的一块金字招牌。</w:t>
      </w:r>
    </w:p>
    <w:p>
      <w:pPr>
        <w:pStyle w:val="TranscriptBody"/>
        <w:spacing w:after="120" w:before="0" w:line="360" w:lineRule="exact"/>
        <w:ind w:firstLine="480"/>
      </w:pPr>
      <w:r>
        <w:rPr>
          <w:rFonts w:ascii="Calibri" w:hAnsi="Calibri" w:eastAsia="宋体" w:cs="宋体"/>
          <w:sz w:val="24"/>
          <w:szCs w:val="24"/>
          <w:color w:val="000000"/>
        </w:rPr>
        <w:t>这样简单地小结的话，就它在产业方面，一个是规划，包括开发的主体，它的名声的背书还是有帮助的，所以吸引来了很多500强，它们的研发和生产基地放在了这个工业园区。第二个的话，就当它们确定了一些很明确的这个产业的方向之后，同时给上的科研的配套，以及它这个聚集的这个动作，会做得非常地到位，实现一个所谓的这种高地高得非常高的这样一个状态。</w:t>
      </w:r>
    </w:p>
    <w:p>
      <w:pPr>
        <w:pStyle w:val="TranscriptBody"/>
        <w:spacing w:after="120" w:before="0" w:line="360" w:lineRule="exact"/>
        <w:ind w:firstLine="480"/>
      </w:pPr>
      <w:r>
        <w:rPr>
          <w:rFonts w:ascii="Calibri" w:hAnsi="Calibri" w:eastAsia="宋体" w:cs="宋体"/>
          <w:sz w:val="24"/>
          <w:szCs w:val="24"/>
          <w:color w:val="000000"/>
        </w:rPr>
        <w:t>是的，这个是它做产业的以上的一个特色。对，然后紧挨着其实还有一件很重要的事情，就是它的人才模式。</w:t>
      </w:r>
    </w:p>
    <w:p>
      <w:pPr>
        <w:pStyle w:val="TranscriptBody"/>
        <w:spacing w:after="120" w:before="0" w:line="360" w:lineRule="exact"/>
        <w:ind w:firstLine="480"/>
      </w:pPr>
      <w:r>
        <w:rPr>
          <w:rFonts w:ascii="Calibri" w:hAnsi="Calibri" w:eastAsia="宋体" w:cs="宋体"/>
          <w:sz w:val="24"/>
          <w:szCs w:val="24"/>
          <w:color w:val="000000"/>
        </w:rPr>
        <w:t>苏州我一直觉得这个方面还蛮有意思，因为苏州本地你要说传统意义上，它的大学可能之前我们会感觉没有那么强，它没有本地的985高校。但这两年会感觉说，它的科研力量反而还不错。它吸引人才好像是一件，就是在这几年大家都开始讲了之前，它就开始花大力气做的一件事情。</w:t>
      </w:r>
    </w:p>
    <w:p>
      <w:pPr>
        <w:pStyle w:val="TranscriptBody"/>
        <w:spacing w:after="120" w:before="0" w:line="360" w:lineRule="exact"/>
        <w:ind w:firstLine="480"/>
      </w:pPr>
      <w:r>
        <w:rPr>
          <w:rFonts w:ascii="Calibri" w:hAnsi="Calibri" w:eastAsia="宋体" w:cs="宋体"/>
          <w:sz w:val="24"/>
          <w:szCs w:val="24"/>
          <w:color w:val="000000"/>
        </w:rPr>
        <w:t>苏州这件事情其实跟深圳做了好多事很像。如果我本地没有特别头部的高校，我就从外面引进来。</w:t>
      </w:r>
    </w:p>
    <w:p>
      <w:pPr>
        <w:pStyle w:val="TranscriptBody"/>
        <w:spacing w:after="120" w:before="0" w:line="360" w:lineRule="exact"/>
        <w:ind w:firstLine="480"/>
      </w:pPr>
      <w:r>
        <w:rPr>
          <w:rFonts w:ascii="Calibri" w:hAnsi="Calibri" w:eastAsia="宋体" w:cs="宋体"/>
          <w:sz w:val="24"/>
          <w:szCs w:val="24"/>
          <w:color w:val="000000"/>
        </w:rPr>
        <w:t>开分院。</w:t>
      </w:r>
    </w:p>
    <w:p>
      <w:pPr>
        <w:pStyle w:val="TranscriptBody"/>
        <w:spacing w:after="120" w:before="0" w:line="360" w:lineRule="exact"/>
        <w:ind w:firstLine="480"/>
      </w:pPr>
      <w:r>
        <w:rPr>
          <w:rFonts w:ascii="Calibri" w:hAnsi="Calibri" w:eastAsia="宋体" w:cs="宋体"/>
          <w:sz w:val="24"/>
          <w:szCs w:val="24"/>
          <w:color w:val="000000"/>
        </w:rPr>
        <w:t>对，一个是做这个中外合资办学的，比方西交利物浦是大家最知道的。那么同时它像人大的苏州校区，然后南大、东南大学，其实都是在苏州放了校区的。</w:t>
      </w:r>
    </w:p>
    <w:p>
      <w:pPr>
        <w:pStyle w:val="TranscriptBody"/>
        <w:spacing w:after="120" w:before="0" w:line="360" w:lineRule="exact"/>
        <w:ind w:firstLine="480"/>
      </w:pPr>
      <w:r>
        <w:rPr>
          <w:rFonts w:ascii="Calibri" w:hAnsi="Calibri" w:eastAsia="宋体" w:cs="宋体"/>
          <w:sz w:val="24"/>
          <w:szCs w:val="24"/>
          <w:color w:val="000000"/>
        </w:rPr>
        <w:t>这是本地建学校。</w:t>
      </w:r>
    </w:p>
    <w:p>
      <w:pPr>
        <w:pStyle w:val="TranscriptBody"/>
        <w:spacing w:after="120" w:before="0" w:line="360" w:lineRule="exact"/>
        <w:ind w:firstLine="480"/>
      </w:pPr>
      <w:r>
        <w:rPr>
          <w:rFonts w:ascii="Calibri" w:hAnsi="Calibri" w:eastAsia="宋体" w:cs="宋体"/>
          <w:sz w:val="24"/>
          <w:szCs w:val="24"/>
          <w:color w:val="000000"/>
        </w:rPr>
        <w:t>对，985在本地开分校区。这个模式呢，其实包括它自己还有离上海近、离长三角的核心城市近这样的一个特色，其实对于高端人才确实有自己的吸引能力。那这是高端人才的一个方面。</w:t>
      </w:r>
    </w:p>
    <w:p>
      <w:pPr>
        <w:pStyle w:val="TranscriptBody"/>
        <w:spacing w:after="120" w:before="0" w:line="360" w:lineRule="exact"/>
        <w:ind w:firstLine="480"/>
      </w:pPr>
      <w:r>
        <w:rPr>
          <w:rFonts w:ascii="Calibri" w:hAnsi="Calibri" w:eastAsia="宋体" w:cs="宋体"/>
          <w:sz w:val="24"/>
          <w:szCs w:val="24"/>
          <w:color w:val="000000"/>
        </w:rPr>
        <w:t>同时它还有是整个人才梯队里面，我觉得这是我聊到过的新区新城的运营当中比较有特点的一件事情，是它对于蓝领，或者是对于制造行业的这些从业人员。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它是有很强的一些政策的倾斜，或者是帮助他们成长的这么一些事情在做的。</w:t>
      </w:r>
    </w:p>
    <w:p>
      <w:pPr>
        <w:pStyle w:val="TranscriptBody"/>
        <w:spacing w:after="120" w:before="0" w:line="360" w:lineRule="exact"/>
        <w:ind w:firstLine="480"/>
      </w:pPr>
      <w:r>
        <w:rPr>
          <w:rFonts w:ascii="Calibri" w:hAnsi="Calibri" w:eastAsia="宋体" w:cs="宋体"/>
          <w:sz w:val="24"/>
          <w:szCs w:val="24"/>
          <w:color w:val="000000"/>
        </w:rPr>
        <w:t>就是没有只管一头，两头都管。</w:t>
      </w:r>
    </w:p>
    <w:p>
      <w:pPr>
        <w:pStyle w:val="TranscriptBody"/>
        <w:spacing w:after="120" w:before="0" w:line="360" w:lineRule="exact"/>
        <w:ind w:firstLine="480"/>
      </w:pPr>
      <w:r>
        <w:rPr>
          <w:rFonts w:ascii="Calibri" w:hAnsi="Calibri" w:eastAsia="宋体" w:cs="宋体"/>
          <w:sz w:val="24"/>
          <w:szCs w:val="24"/>
          <w:color w:val="000000"/>
        </w:rPr>
        <w:t>两头都管。这个事我是跟当时这个园区的国企管理公司的一个高管聊起过。他说实际上在90年代刚开始工业园区建设起来的时候，这些500强进来了，发现招工是个难题，因为苏州本地的这个职校的毕业生，并没有能够充分地满足这么快的一些工厂的进驻。所以他们后来花了很大的力气去全国招工人，招来了之后呢，其实要请大家留下来，又要提供更好的一些福利。所以他们在这个过程当中制定了一个，我觉得现在听下来也很有吸引力的一个原则，就是他们的公积金缴纳比例和住房补贴的这些各项的补贴，实际上是参照了新加坡的社会福利政策。</w:t>
      </w:r>
    </w:p>
    <w:p>
      <w:pPr>
        <w:pStyle w:val="TranscriptBody"/>
        <w:spacing w:after="120" w:before="0" w:line="360" w:lineRule="exact"/>
        <w:ind w:firstLine="480"/>
      </w:pPr>
      <w:r>
        <w:rPr>
          <w:rFonts w:ascii="Calibri" w:hAnsi="Calibri" w:eastAsia="宋体" w:cs="宋体"/>
          <w:sz w:val="24"/>
          <w:szCs w:val="24"/>
          <w:color w:val="000000"/>
        </w:rPr>
        <w:t>有一些高端人才，他们直接的住房补贴是比较多的。</w:t>
      </w:r>
    </w:p>
    <w:p>
      <w:pPr>
        <w:pStyle w:val="TranscriptBody"/>
        <w:spacing w:after="120" w:before="0" w:line="360" w:lineRule="exact"/>
        <w:ind w:firstLine="480"/>
      </w:pPr>
      <w:r>
        <w:rPr>
          <w:rFonts w:ascii="Calibri" w:hAnsi="Calibri" w:eastAsia="宋体" w:cs="宋体"/>
          <w:sz w:val="24"/>
          <w:szCs w:val="24"/>
          <w:color w:val="000000"/>
        </w:rPr>
        <w:t>它就能保证你做个五年十年，你就能买房。</w:t>
      </w:r>
    </w:p>
    <w:p>
      <w:pPr>
        <w:pStyle w:val="TranscriptBody"/>
        <w:spacing w:after="120" w:before="0" w:line="360" w:lineRule="exact"/>
        <w:ind w:firstLine="480"/>
      </w:pPr>
      <w:r>
        <w:rPr>
          <w:rFonts w:ascii="Calibri" w:hAnsi="Calibri" w:eastAsia="宋体" w:cs="宋体"/>
          <w:sz w:val="24"/>
          <w:szCs w:val="24"/>
          <w:color w:val="000000"/>
        </w:rPr>
        <w:t>是的。最重要的我觉得是不光是面向高端人才的人才补贴，而是面向了它广泛的、可能近百万的工作人口。</w:t>
      </w:r>
    </w:p>
    <w:p>
      <w:pPr>
        <w:pStyle w:val="TranscriptBody"/>
        <w:spacing w:after="120" w:before="0" w:line="360" w:lineRule="exact"/>
        <w:ind w:firstLine="480"/>
      </w:pPr>
      <w:r>
        <w:rPr>
          <w:rFonts w:ascii="Calibri" w:hAnsi="Calibri" w:eastAsia="宋体" w:cs="宋体"/>
          <w:sz w:val="24"/>
          <w:szCs w:val="24"/>
          <w:color w:val="000000"/>
        </w:rPr>
        <w:t>近百万？</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这是个实数对吧，不是虚的，是吧？</w:t>
      </w:r>
    </w:p>
    <w:p>
      <w:pPr>
        <w:pStyle w:val="TranscriptBody"/>
        <w:spacing w:after="120" w:before="0" w:line="360" w:lineRule="exact"/>
        <w:ind w:firstLine="480"/>
      </w:pPr>
      <w:r>
        <w:rPr>
          <w:rFonts w:ascii="Calibri" w:hAnsi="Calibri" w:eastAsia="宋体" w:cs="宋体"/>
          <w:sz w:val="24"/>
          <w:szCs w:val="24"/>
          <w:color w:val="000000"/>
        </w:rPr>
        <w:t>因为16年的时候问，是有74万的工作人口。</w:t>
      </w:r>
    </w:p>
    <w:p>
      <w:pPr>
        <w:pStyle w:val="TranscriptBody"/>
        <w:spacing w:after="120" w:before="0" w:line="360" w:lineRule="exact"/>
        <w:ind w:firstLine="480"/>
      </w:pPr>
      <w:r>
        <w:rPr>
          <w:rFonts w:ascii="Calibri" w:hAnsi="Calibri" w:eastAsia="宋体" w:cs="宋体"/>
          <w:sz w:val="24"/>
          <w:szCs w:val="24"/>
          <w:color w:val="000000"/>
        </w:rPr>
        <w:t>OK，大几十万或者近百万的工作人口，面向这个群体，它提供了很基础的在这座城市扎根下来的保障。所以也让他们未来会变成这座城市里非常重要的居民，而不仅仅是一个流动的工人。</w:t>
      </w:r>
    </w:p>
    <w:p>
      <w:pPr>
        <w:pStyle w:val="TranscriptBody"/>
        <w:spacing w:after="120" w:before="0" w:line="360" w:lineRule="exact"/>
        <w:ind w:firstLine="480"/>
      </w:pPr>
      <w:r>
        <w:rPr>
          <w:rFonts w:ascii="Calibri" w:hAnsi="Calibri" w:eastAsia="宋体" w:cs="宋体"/>
          <w:sz w:val="24"/>
          <w:szCs w:val="24"/>
          <w:color w:val="000000"/>
        </w:rPr>
        <w:t>它这个点抓得比较稳准狠，就是在住房这一个事情上面能够把它突破下来。</w:t>
      </w:r>
    </w:p>
    <w:p>
      <w:pPr>
        <w:pStyle w:val="TranscriptBody"/>
        <w:spacing w:after="120" w:before="0" w:line="360" w:lineRule="exact"/>
        <w:ind w:firstLine="480"/>
      </w:pPr>
      <w:r>
        <w:rPr>
          <w:rFonts w:ascii="Calibri" w:hAnsi="Calibri" w:eastAsia="宋体" w:cs="宋体"/>
          <w:sz w:val="24"/>
          <w:szCs w:val="24"/>
          <w:color w:val="000000"/>
        </w:rPr>
        <w:t>对，而且我觉得是那个时候，大家对整体的，尤其是务工人员，对这个事情还没有很强的感知，或者说那个概念的时候，就把这个东西立起来了。</w:t>
      </w:r>
    </w:p>
    <w:p>
      <w:pPr>
        <w:pStyle w:val="TranscriptBody"/>
        <w:spacing w:after="120" w:before="0" w:line="360" w:lineRule="exact"/>
        <w:ind w:firstLine="480"/>
      </w:pPr>
      <w:r>
        <w:rPr>
          <w:rFonts w:ascii="Calibri" w:hAnsi="Calibri" w:eastAsia="宋体" w:cs="宋体"/>
          <w:sz w:val="24"/>
          <w:szCs w:val="24"/>
          <w:color w:val="000000"/>
        </w:rPr>
        <w:t>对，只发给你高工资的话，有可能很多人不一定会用来买房。</w:t>
      </w:r>
    </w:p>
    <w:p>
      <w:pPr>
        <w:pStyle w:val="TranscriptBody"/>
        <w:spacing w:after="120" w:before="0" w:line="360" w:lineRule="exact"/>
        <w:ind w:firstLine="480"/>
      </w:pPr>
      <w:r>
        <w:rPr>
          <w:rFonts w:ascii="Calibri" w:hAnsi="Calibri" w:eastAsia="宋体" w:cs="宋体"/>
          <w:sz w:val="24"/>
          <w:szCs w:val="24"/>
          <w:color w:val="000000"/>
        </w:rPr>
        <w:t>就有可能回家盖房了。</w:t>
      </w:r>
    </w:p>
    <w:p>
      <w:pPr>
        <w:pStyle w:val="TranscriptBody"/>
        <w:spacing w:after="120" w:before="0" w:line="360" w:lineRule="exact"/>
        <w:ind w:firstLine="480"/>
      </w:pPr>
      <w:r>
        <w:rPr>
          <w:rFonts w:ascii="Calibri" w:hAnsi="Calibri" w:eastAsia="宋体" w:cs="宋体"/>
          <w:sz w:val="24"/>
          <w:szCs w:val="24"/>
          <w:color w:val="000000"/>
        </w:rPr>
        <w:t>对，但是直接给你房补和公积金的话，那就很明确，大家都会得到办法。</w:t>
      </w:r>
    </w:p>
    <w:p>
      <w:pPr>
        <w:pStyle w:val="TranscriptBody"/>
        <w:spacing w:after="120" w:before="0" w:line="360" w:lineRule="exact"/>
        <w:ind w:firstLine="480"/>
      </w:pPr>
      <w:r>
        <w:rPr>
          <w:rFonts w:ascii="Calibri" w:hAnsi="Calibri" w:eastAsia="宋体" w:cs="宋体"/>
          <w:sz w:val="24"/>
          <w:szCs w:val="24"/>
          <w:color w:val="000000"/>
        </w:rPr>
        <w:t>有点像消费券的意思。</w:t>
      </w:r>
    </w:p>
    <w:p>
      <w:pPr>
        <w:pStyle w:val="TranscriptBody"/>
        <w:spacing w:after="120" w:before="0" w:line="360" w:lineRule="exact"/>
        <w:ind w:firstLine="480"/>
      </w:pPr>
      <w:r>
        <w:rPr>
          <w:rFonts w:ascii="Calibri" w:hAnsi="Calibri" w:eastAsia="宋体" w:cs="宋体"/>
          <w:sz w:val="24"/>
          <w:szCs w:val="24"/>
          <w:color w:val="000000"/>
        </w:rPr>
        <w:t>而且是一个超前型的。</w:t>
      </w:r>
    </w:p>
    <w:p>
      <w:pPr>
        <w:pStyle w:val="TranscriptBody"/>
        <w:spacing w:after="120" w:before="0" w:line="360" w:lineRule="exact"/>
        <w:ind w:firstLine="480"/>
      </w:pPr>
      <w:r>
        <w:rPr>
          <w:rFonts w:ascii="Calibri" w:hAnsi="Calibri" w:eastAsia="宋体" w:cs="宋体"/>
          <w:sz w:val="24"/>
          <w:szCs w:val="24"/>
          <w:color w:val="000000"/>
        </w:rPr>
        <w:t>对，这件事情是在90年代做的。</w:t>
      </w:r>
    </w:p>
    <w:p>
      <w:pPr>
        <w:pStyle w:val="TranscriptBody"/>
        <w:spacing w:after="120" w:before="0" w:line="360" w:lineRule="exact"/>
        <w:ind w:firstLine="480"/>
      </w:pPr>
      <w:r>
        <w:rPr>
          <w:rFonts w:ascii="Calibri" w:hAnsi="Calibri" w:eastAsia="宋体" w:cs="宋体"/>
          <w:sz w:val="24"/>
          <w:szCs w:val="24"/>
          <w:color w:val="000000"/>
        </w:rPr>
        <w:t>OK，所以这样的一些人才的发展模式，确实也给它的城市发展奠定了很强的基础。</w:t>
      </w:r>
    </w:p>
    <w:p>
      <w:pPr>
        <w:pStyle w:val="TranscriptBody"/>
        <w:spacing w:after="120" w:before="0" w:line="360" w:lineRule="exact"/>
        <w:ind w:firstLine="480"/>
      </w:pPr>
      <w:r>
        <w:rPr>
          <w:rFonts w:ascii="Calibri" w:hAnsi="Calibri" w:eastAsia="宋体" w:cs="宋体"/>
          <w:sz w:val="24"/>
          <w:szCs w:val="24"/>
          <w:color w:val="000000"/>
        </w:rPr>
        <w:t>就相当于人口的基础稳定下来。</w:t>
      </w:r>
    </w:p>
    <w:p>
      <w:pPr>
        <w:pStyle w:val="TranscriptBody"/>
        <w:spacing w:after="120" w:before="0" w:line="360" w:lineRule="exact"/>
        <w:ind w:firstLine="480"/>
      </w:pPr>
      <w:r>
        <w:rPr>
          <w:rFonts w:ascii="Calibri" w:hAnsi="Calibri" w:eastAsia="宋体" w:cs="宋体"/>
          <w:sz w:val="24"/>
          <w:szCs w:val="24"/>
          <w:color w:val="000000"/>
        </w:rPr>
        <w:t>对的。同时因为它也很早就做好了这个规划，但是实际上苏州工业园区的两个，我们叫CBD也好，或者叫商业中心的建设，它实际上相对会晚一点。</w:t>
      </w:r>
    </w:p>
    <w:p>
      <w:pPr>
        <w:pStyle w:val="TranscriptBody"/>
        <w:spacing w:after="120" w:before="0" w:line="360" w:lineRule="exact"/>
        <w:ind w:firstLine="480"/>
      </w:pPr>
      <w:r>
        <w:rPr>
          <w:rFonts w:ascii="Calibri" w:hAnsi="Calibri" w:eastAsia="宋体" w:cs="宋体"/>
          <w:sz w:val="24"/>
          <w:szCs w:val="24"/>
          <w:color w:val="000000"/>
        </w:rPr>
        <w:t>对，苏州中心我觉得是比较晚听到开始搞。</w:t>
      </w:r>
    </w:p>
    <w:p>
      <w:pPr>
        <w:pStyle w:val="TranscriptBody"/>
        <w:spacing w:after="120" w:before="0" w:line="360" w:lineRule="exact"/>
        <w:ind w:firstLine="480"/>
      </w:pPr>
      <w:r>
        <w:rPr>
          <w:rFonts w:ascii="Calibri" w:hAnsi="Calibri" w:eastAsia="宋体" w:cs="宋体"/>
          <w:sz w:val="24"/>
          <w:szCs w:val="24"/>
          <w:color w:val="000000"/>
        </w:rPr>
        <w:t>对，就是东方之门的这个大的形象。</w:t>
      </w:r>
    </w:p>
    <w:p>
      <w:pPr>
        <w:pStyle w:val="TranscriptBody"/>
        <w:spacing w:after="120" w:before="0" w:line="360" w:lineRule="exact"/>
        <w:ind w:firstLine="480"/>
      </w:pPr>
      <w:r>
        <w:rPr>
          <w:rFonts w:ascii="Calibri" w:hAnsi="Calibri" w:eastAsia="宋体" w:cs="宋体"/>
          <w:sz w:val="24"/>
          <w:szCs w:val="24"/>
          <w:color w:val="000000"/>
        </w:rPr>
        <w:t>是不是因为他们当时偏商业这部分的设计，其实是偏邻里型，就像你说邻里中心型那种community的设计？</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没有听说有很多那种大的综合体。</w:t>
      </w:r>
    </w:p>
    <w:p>
      <w:pPr>
        <w:pStyle w:val="TranscriptBody"/>
        <w:spacing w:after="120" w:before="0" w:line="360" w:lineRule="exact"/>
        <w:ind w:firstLine="480"/>
      </w:pPr>
      <w:r>
        <w:rPr>
          <w:rFonts w:ascii="Calibri" w:hAnsi="Calibri" w:eastAsia="宋体" w:cs="宋体"/>
          <w:sz w:val="24"/>
          <w:szCs w:val="24"/>
          <w:color w:val="000000"/>
        </w:rPr>
        <w:t>是的，最开始的时候，其实园区里面的工作功能的属性会更强。包括它的居住板块，它的建设也是一期一期慢慢推进的，所以最开始先给大家配套了方便日常生活的，也就是15分钟生活圈的这个邻里中心。那么后来呢，它慢慢地城市开始养成了，它才开始建CBD。而且当时是苏州中心和东方之门的这个，叫湖西的CBD，它有一个整体的规划。他们说在这个地图上看像个手电筒一样的。这里呢，是往金融的产业聚集，金融、高端服务业嘛，就相当于是和这个产业配套的部分来去做的。</w:t>
      </w:r>
    </w:p>
    <w:p>
      <w:pPr>
        <w:pStyle w:val="TranscriptBody"/>
        <w:spacing w:after="120" w:before="0" w:line="360" w:lineRule="exact"/>
        <w:ind w:firstLine="480"/>
      </w:pPr>
      <w:r>
        <w:rPr>
          <w:rFonts w:ascii="Calibri" w:hAnsi="Calibri" w:eastAsia="宋体" w:cs="宋体"/>
          <w:sz w:val="24"/>
          <w:szCs w:val="24"/>
          <w:color w:val="000000"/>
        </w:rPr>
        <w:t>那在湖东，也就是圆融广场呀，然后诚品在的那片区，叫湖东的CBD。这一片地方呢，它更多的是更像一个纯粹的商业中心。那么在这个片区里面，像现在依然是新一线城市里面高端酒店密度特别高的一个片区，包括它也有这个金鸡湖更强的一个风景的资源。所以在这个区域里面，也就是形成了它内部还有隔着金鸡湖一东一西两个小的CBD的这样的一套城市的格局。</w:t>
      </w:r>
    </w:p>
    <w:p>
      <w:pPr>
        <w:pStyle w:val="TranscriptBody"/>
        <w:spacing w:after="120" w:before="0" w:line="360" w:lineRule="exact"/>
        <w:ind w:firstLine="480"/>
      </w:pPr>
      <w:r>
        <w:rPr>
          <w:rFonts w:ascii="Calibri" w:hAnsi="Calibri" w:eastAsia="宋体" w:cs="宋体"/>
          <w:sz w:val="24"/>
          <w:szCs w:val="24"/>
          <w:color w:val="000000"/>
        </w:rPr>
        <w:t>刚听到的话，有感觉就是从乐这个讲述，他自己就会比较轻松，因为这个讲述的逻辑的顺序，就和他们城市规划的蓝图一步步填满的这个顺序是一样的。就是他当初就这么安排的，然后一步步就讲下来，从最初的规划、基建，到招商引资、产业的确立，然后到人才的吸引，然后到一个城市的一个逐渐的形成，这样的过程是比较顺下来的。</w:t>
      </w:r>
    </w:p>
    <w:p>
      <w:pPr>
        <w:pStyle w:val="TranscriptBody"/>
        <w:spacing w:after="120" w:before="0" w:line="360" w:lineRule="exact"/>
        <w:ind w:firstLine="480"/>
      </w:pPr>
      <w:r>
        <w:rPr>
          <w:rFonts w:ascii="Calibri" w:hAnsi="Calibri" w:eastAsia="宋体" w:cs="宋体"/>
          <w:sz w:val="24"/>
          <w:szCs w:val="24"/>
          <w:color w:val="000000"/>
        </w:rPr>
        <w:t>那讲完了这个苏州工业园区，要么讲一下这个高新区吧，同样还是按照刚才这几个层面来讲一下。</w:t>
      </w:r>
    </w:p>
    <w:p>
      <w:pPr>
        <w:pStyle w:val="TranscriptBody"/>
        <w:spacing w:after="120" w:before="0" w:line="360" w:lineRule="exact"/>
        <w:ind w:firstLine="480"/>
      </w:pPr>
      <w:r>
        <w:rPr>
          <w:rFonts w:ascii="Calibri" w:hAnsi="Calibri" w:eastAsia="宋体" w:cs="宋体"/>
          <w:sz w:val="24"/>
          <w:szCs w:val="24"/>
          <w:color w:val="000000"/>
        </w:rPr>
        <w:t>对，高新区的故事听上去就没有那么顺畅了。他们当时跟我们讲了一个非常典型的词，叫“穷开发”的模式。</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穷开发的模式就是，实际上你看它最开始从一平方公里起步，像个试验区一样的，然后呢，启动的资金也很有限，地也很少。所以它是拆一块、建一块，建成了之后有一些效果了，我再拓展开来，慢慢慢慢地把自己的地盘扩大的这样的一个模式。</w:t>
      </w:r>
    </w:p>
    <w:p>
      <w:pPr>
        <w:pStyle w:val="TranscriptBody"/>
        <w:spacing w:after="120" w:before="0" w:line="360" w:lineRule="exact"/>
        <w:ind w:firstLine="480"/>
      </w:pPr>
      <w:r>
        <w:rPr>
          <w:rFonts w:ascii="Calibri" w:hAnsi="Calibri" w:eastAsia="宋体" w:cs="宋体"/>
          <w:sz w:val="24"/>
          <w:szCs w:val="24"/>
          <w:color w:val="000000"/>
        </w:rPr>
        <w:t>但这样的话，它也能搞到刚刚你讲的全国这个top 18的这样一个规模。</w:t>
      </w:r>
    </w:p>
    <w:p>
      <w:pPr>
        <w:pStyle w:val="TranscriptBody"/>
        <w:spacing w:after="120" w:before="0" w:line="360" w:lineRule="exact"/>
        <w:ind w:firstLine="480"/>
      </w:pPr>
      <w:r>
        <w:rPr>
          <w:rFonts w:ascii="Calibri" w:hAnsi="Calibri" w:eastAsia="宋体" w:cs="宋体"/>
          <w:sz w:val="24"/>
          <w:szCs w:val="24"/>
          <w:color w:val="000000"/>
        </w:rPr>
        <w:t>是，它现在面积是原来的200多倍，对吧？但这里面，它的最难的一件事情，就是土地的资源和启动的资金有限，所以它是需要通过自己的周转，慢慢地让这座新的城区……</w:t>
      </w:r>
    </w:p>
    <w:p>
      <w:pPr>
        <w:pStyle w:val="TranscriptBody"/>
        <w:spacing w:after="120" w:before="0" w:line="360" w:lineRule="exact"/>
        <w:ind w:firstLine="480"/>
      </w:pPr>
      <w:r>
        <w:rPr>
          <w:rFonts w:ascii="Calibri" w:hAnsi="Calibri" w:eastAsia="宋体" w:cs="宋体"/>
          <w:sz w:val="24"/>
          <w:szCs w:val="24"/>
          <w:color w:val="000000"/>
        </w:rPr>
        <w:t>这种叫滚动开发的模式，它实际上和工业园区这种，我一开始就能画一张高举高打的蓝图，这种模式是有很鲜明的对比的。</w:t>
      </w:r>
    </w:p>
    <w:p>
      <w:pPr>
        <w:pStyle w:val="TranscriptBody"/>
        <w:spacing w:after="120" w:before="0" w:line="360" w:lineRule="exact"/>
        <w:ind w:firstLine="480"/>
      </w:pPr>
      <w:r>
        <w:rPr>
          <w:rFonts w:ascii="Calibri" w:hAnsi="Calibri" w:eastAsia="宋体" w:cs="宋体"/>
          <w:sz w:val="24"/>
          <w:szCs w:val="24"/>
          <w:color w:val="000000"/>
        </w:rPr>
        <w:t>这里插一个问题，就是比如说那个阶段的高新区或者经开区，是不是基本上都是用这种滚动开发的模式？</w:t>
      </w:r>
    </w:p>
    <w:p>
      <w:pPr>
        <w:pStyle w:val="TranscriptBody"/>
        <w:spacing w:after="120" w:before="0" w:line="360" w:lineRule="exact"/>
        <w:ind w:firstLine="480"/>
      </w:pPr>
      <w:r>
        <w:rPr>
          <w:rFonts w:ascii="Calibri" w:hAnsi="Calibri" w:eastAsia="宋体" w:cs="宋体"/>
          <w:sz w:val="24"/>
          <w:szCs w:val="24"/>
          <w:color w:val="000000"/>
        </w:rPr>
        <w:t>对的，滚动开发的模式是中国开发区的典型开发方式。所以当时新加坡这个模式来也很让中国人震撼，你怎么可以想到的？我们做都没有做过，你上来就是这么……</w:t>
      </w:r>
    </w:p>
    <w:p>
      <w:pPr>
        <w:pStyle w:val="TranscriptBody"/>
        <w:spacing w:after="120" w:before="0" w:line="360" w:lineRule="exact"/>
        <w:ind w:firstLine="480"/>
      </w:pPr>
      <w:r>
        <w:rPr>
          <w:rFonts w:ascii="Calibri" w:hAnsi="Calibri" w:eastAsia="宋体" w:cs="宋体"/>
          <w:sz w:val="24"/>
          <w:szCs w:val="24"/>
          <w:color w:val="000000"/>
        </w:rPr>
        <w:t>上来就这么大一块地，我告诉你该这样的。</w:t>
      </w:r>
    </w:p>
    <w:p>
      <w:pPr>
        <w:pStyle w:val="TranscriptBody"/>
        <w:spacing w:after="120" w:before="0" w:line="360" w:lineRule="exact"/>
        <w:ind w:firstLine="480"/>
      </w:pPr>
      <w:r>
        <w:rPr>
          <w:rFonts w:ascii="Calibri" w:hAnsi="Calibri" w:eastAsia="宋体" w:cs="宋体"/>
          <w:sz w:val="24"/>
          <w:szCs w:val="24"/>
          <w:color w:val="000000"/>
        </w:rPr>
        <w:t>那能不能简单地先给我们捋一下，这个苏州高新区它大概的，你刚刚讲的这个滚动开发的这个逐步长大的过程，几个比较重要的节点？</w:t>
      </w:r>
    </w:p>
    <w:p>
      <w:pPr>
        <w:pStyle w:val="TranscriptBody"/>
        <w:spacing w:after="120" w:before="0" w:line="360" w:lineRule="exact"/>
        <w:ind w:firstLine="480"/>
      </w:pPr>
      <w:r>
        <w:rPr>
          <w:rFonts w:ascii="Calibri" w:hAnsi="Calibri" w:eastAsia="宋体" w:cs="宋体"/>
          <w:sz w:val="24"/>
          <w:szCs w:val="24"/>
          <w:color w:val="000000"/>
        </w:rPr>
        <w:t>这里面呢，其实它也是有一家国企在主导的。其实所有的这种开发区建设，它都需要依托一家国有的平台，能让它的资金周转是能够成立，包括它的建设是有主体可以实施的。那么他们也是在90年代初的时候成立了苏高新这样一个集团。最开始大概在00年之前吧，基本上都是一个最初的开发、基建这样一个功能。</w:t>
      </w:r>
    </w:p>
    <w:p>
      <w:pPr>
        <w:pStyle w:val="TranscriptBody"/>
        <w:spacing w:after="120" w:before="0" w:line="360" w:lineRule="exact"/>
        <w:ind w:firstLine="480"/>
      </w:pPr>
      <w:r>
        <w:rPr>
          <w:rFonts w:ascii="Calibri" w:hAnsi="Calibri" w:eastAsia="宋体" w:cs="宋体"/>
          <w:sz w:val="24"/>
          <w:szCs w:val="24"/>
          <w:color w:val="000000"/>
        </w:rPr>
        <w:t>对，还有融资。</w:t>
      </w:r>
    </w:p>
    <w:p>
      <w:pPr>
        <w:pStyle w:val="TranscriptBody"/>
        <w:spacing w:after="120" w:before="0" w:line="360" w:lineRule="exact"/>
        <w:ind w:firstLine="480"/>
      </w:pPr>
      <w:r>
        <w:rPr>
          <w:rFonts w:ascii="Calibri" w:hAnsi="Calibri" w:eastAsia="宋体" w:cs="宋体"/>
          <w:sz w:val="24"/>
          <w:szCs w:val="24"/>
          <w:color w:val="000000"/>
        </w:rPr>
        <w:t>对。然后呢，在02年之后，他们实际上高新区的面积当时已经达到了52平方公里，慢慢慢慢已经做起来了。那么后来又给它明确扩展到了258平方公里。</w:t>
      </w:r>
    </w:p>
    <w:p>
      <w:pPr>
        <w:pStyle w:val="TranscriptBody"/>
        <w:spacing w:after="120" w:before="0" w:line="360" w:lineRule="exact"/>
        <w:ind w:firstLine="480"/>
      </w:pPr>
      <w:r>
        <w:rPr>
          <w:rFonts w:ascii="Calibri" w:hAnsi="Calibri" w:eastAsia="宋体" w:cs="宋体"/>
          <w:sz w:val="24"/>
          <w:szCs w:val="24"/>
          <w:color w:val="000000"/>
        </w:rPr>
        <w:t>那这个跨越已经很大了。</w:t>
      </w:r>
    </w:p>
    <w:p>
      <w:pPr>
        <w:pStyle w:val="TranscriptBody"/>
        <w:spacing w:after="120" w:before="0" w:line="360" w:lineRule="exact"/>
        <w:ind w:firstLine="480"/>
      </w:pPr>
      <w:r>
        <w:rPr>
          <w:rFonts w:ascii="Calibri" w:hAnsi="Calibri" w:eastAsia="宋体" w:cs="宋体"/>
          <w:sz w:val="24"/>
          <w:szCs w:val="24"/>
          <w:color w:val="000000"/>
        </w:rPr>
        <w:t>对，多加200平方公里呢，又是一轮新的基建，所以它其实在很长一段时间一直是在盖新房子、修新路的每个阶段。</w:t>
      </w:r>
    </w:p>
    <w:p>
      <w:pPr>
        <w:pStyle w:val="TranscriptBody"/>
        <w:spacing w:after="120" w:before="0" w:line="360" w:lineRule="exact"/>
        <w:ind w:firstLine="480"/>
      </w:pPr>
      <w:r>
        <w:rPr>
          <w:rFonts w:ascii="Calibri" w:hAnsi="Calibri" w:eastAsia="宋体" w:cs="宋体"/>
          <w:sz w:val="24"/>
          <w:szCs w:val="24"/>
          <w:color w:val="000000"/>
        </w:rPr>
        <w:t>所以是个基建公司。</w:t>
      </w:r>
    </w:p>
    <w:p>
      <w:pPr>
        <w:pStyle w:val="TranscriptBody"/>
        <w:spacing w:after="120" w:before="0" w:line="360" w:lineRule="exact"/>
        <w:ind w:firstLine="480"/>
      </w:pPr>
      <w:r>
        <w:rPr>
          <w:rFonts w:ascii="Calibri" w:hAnsi="Calibri" w:eastAsia="宋体" w:cs="宋体"/>
          <w:sz w:val="24"/>
          <w:szCs w:val="24"/>
          <w:color w:val="000000"/>
        </w:rPr>
        <w:t>是，但同时这个苏高新也一样承担了很强的这个招商引资的功能。所以其实在当时这一段边扩张的步伐当中，实际上他们也做了大量的企业引入、产业发展，包括说配套的一些建设的各种方向。那么后来在13年之后，这家苏高新，它也是一样，它把它的城市职能就加上来了。然后说这里面像不光是园区的运营，它有房地产的公司，也有金融服务，还有一些社会化的服务，其实每一块也都开始逐步地做强做大。但是这个过程可能就是比工业园区的节奏还是会晚了一些。</w:t>
      </w:r>
    </w:p>
    <w:p>
      <w:pPr>
        <w:pStyle w:val="TranscriptBody"/>
        <w:spacing w:after="120" w:before="0" w:line="360" w:lineRule="exact"/>
        <w:ind w:firstLine="480"/>
      </w:pPr>
      <w:r>
        <w:rPr>
          <w:rFonts w:ascii="Calibri" w:hAnsi="Calibri" w:eastAsia="宋体" w:cs="宋体"/>
          <w:sz w:val="24"/>
          <w:szCs w:val="24"/>
          <w:color w:val="000000"/>
        </w:rPr>
        <w:t>在这个里面的很重要的一块，其实在高新区来说，它实际上也是招商引资，或者是它怎么建立它自己的产业壁垒，它其实是有它自己的一套门路的。而且更何况，它同步面对着工业园区这么大一个竞争对手，都是苏州人来讲这些生意。</w:t>
      </w:r>
    </w:p>
    <w:p>
      <w:pPr>
        <w:pStyle w:val="TranscriptBody"/>
        <w:spacing w:after="120" w:before="0" w:line="360" w:lineRule="exact"/>
        <w:ind w:firstLine="480"/>
      </w:pPr>
      <w:r>
        <w:rPr>
          <w:rFonts w:ascii="Calibri" w:hAnsi="Calibri" w:eastAsia="宋体" w:cs="宋体"/>
          <w:sz w:val="24"/>
          <w:szCs w:val="24"/>
          <w:color w:val="000000"/>
        </w:rPr>
        <w:t>因为你刚刚讲到了，其实工业园区它比较早就建立起了产业的集群和高地的这样一个形象。高新区人家去招这些大的企业的话，人家第一个问题就是，为什么我要来你这边，而不是来工业园区？</w:t>
      </w:r>
    </w:p>
    <w:p>
      <w:pPr>
        <w:pStyle w:val="TranscriptBody"/>
        <w:spacing w:after="120" w:before="0" w:line="360" w:lineRule="exact"/>
        <w:ind w:firstLine="480"/>
      </w:pPr>
      <w:r>
        <w:rPr>
          <w:rFonts w:ascii="Calibri" w:hAnsi="Calibri" w:eastAsia="宋体" w:cs="宋体"/>
          <w:sz w:val="24"/>
          <w:szCs w:val="24"/>
          <w:color w:val="000000"/>
        </w:rPr>
        <w:t>对，高新区呢，其实最开始他们做的一些策略，跟我们见到过的开发区都非常像：我的税收减免的自主可控性更强啊，我这边的这些，就是实打实的优惠政策比较强啊。当然包括他们在土地、能源、交通这些配套上，也都是做得很不错的。同时呢，就是高新区实际上最开始引入的这些企业里面，其实有蛮多是本土的制造型的企业，也包括说很多日资的制造型企业。</w:t>
      </w:r>
    </w:p>
    <w:p>
      <w:pPr>
        <w:pStyle w:val="TranscriptBody"/>
        <w:spacing w:after="120" w:before="0" w:line="360" w:lineRule="exact"/>
        <w:ind w:firstLine="480"/>
      </w:pPr>
      <w:r>
        <w:rPr>
          <w:rFonts w:ascii="Calibri" w:hAnsi="Calibri" w:eastAsia="宋体" w:cs="宋体"/>
          <w:sz w:val="24"/>
          <w:szCs w:val="24"/>
          <w:color w:val="000000"/>
        </w:rPr>
        <w:t>有些有可能是一些大公司的Tier 1、Tier 2的一些配套。</w:t>
      </w:r>
    </w:p>
    <w:p>
      <w:pPr>
        <w:pStyle w:val="TranscriptBody"/>
        <w:spacing w:after="120" w:before="0" w:line="360" w:lineRule="exact"/>
        <w:ind w:firstLine="480"/>
      </w:pPr>
      <w:r>
        <w:rPr>
          <w:rFonts w:ascii="Calibri" w:hAnsi="Calibri" w:eastAsia="宋体" w:cs="宋体"/>
          <w:sz w:val="24"/>
          <w:szCs w:val="24"/>
          <w:color w:val="000000"/>
        </w:rPr>
        <w:t>对，那些供应商，那些制造企业。对，就是在工业的链条上，它的产业链相对来说上下游是比较完备的。</w:t>
      </w:r>
    </w:p>
    <w:p>
      <w:pPr>
        <w:pStyle w:val="TranscriptBody"/>
        <w:spacing w:after="120" w:before="0" w:line="360" w:lineRule="exact"/>
        <w:ind w:firstLine="480"/>
      </w:pPr>
      <w:r>
        <w:rPr>
          <w:rFonts w:ascii="Calibri" w:hAnsi="Calibri" w:eastAsia="宋体" w:cs="宋体"/>
          <w:sz w:val="24"/>
          <w:szCs w:val="24"/>
          <w:color w:val="000000"/>
        </w:rPr>
        <w:t>就没有完全往世界500强那个方向狠砸。</w:t>
      </w:r>
    </w:p>
    <w:p>
      <w:pPr>
        <w:pStyle w:val="TranscriptBody"/>
        <w:spacing w:after="120" w:before="0" w:line="360" w:lineRule="exact"/>
        <w:ind w:firstLine="480"/>
      </w:pPr>
      <w:r>
        <w:rPr>
          <w:rFonts w:ascii="Calibri" w:hAnsi="Calibri" w:eastAsia="宋体" w:cs="宋体"/>
          <w:sz w:val="24"/>
          <w:szCs w:val="24"/>
          <w:color w:val="000000"/>
        </w:rPr>
        <w:t>对，500强他们肯定也是努力要砸的。西门子、飞利浦，这个是我印象最深的两个。</w:t>
      </w:r>
    </w:p>
    <w:p>
      <w:pPr>
        <w:pStyle w:val="TranscriptBody"/>
        <w:spacing w:after="120" w:before="0" w:line="360" w:lineRule="exact"/>
        <w:ind w:firstLine="480"/>
      </w:pPr>
      <w:r>
        <w:rPr>
          <w:rFonts w:ascii="Calibri" w:hAnsi="Calibri" w:eastAsia="宋体" w:cs="宋体"/>
          <w:sz w:val="24"/>
          <w:szCs w:val="24"/>
          <w:color w:val="000000"/>
        </w:rPr>
        <w:t>是，但是当时其实西门子它是在园区和新区都有落地的。</w:t>
      </w:r>
    </w:p>
    <w:p>
      <w:pPr>
        <w:pStyle w:val="TranscriptBody"/>
        <w:spacing w:after="120" w:before="0" w:line="360" w:lineRule="exact"/>
        <w:ind w:firstLine="480"/>
      </w:pPr>
      <w:r>
        <w:rPr>
          <w:rFonts w:ascii="Calibri" w:hAnsi="Calibri" w:eastAsia="宋体" w:cs="宋体"/>
          <w:sz w:val="24"/>
          <w:szCs w:val="24"/>
          <w:color w:val="000000"/>
        </w:rPr>
        <w:t>对，西门子跟我们讲过这个故事。他们当时是选择新区的时候，其实落地的是西门子电器的工厂，而后来他们去园区做的是西门子的这个研发的机构。所以其实定位也会有……</w:t>
      </w:r>
    </w:p>
    <w:p>
      <w:pPr>
        <w:pStyle w:val="TranscriptBody"/>
        <w:spacing w:after="120" w:before="0" w:line="360" w:lineRule="exact"/>
        <w:ind w:firstLine="480"/>
      </w:pPr>
      <w:r>
        <w:rPr>
          <w:rFonts w:ascii="Calibri" w:hAnsi="Calibri" w:eastAsia="宋体" w:cs="宋体"/>
          <w:sz w:val="24"/>
          <w:szCs w:val="24"/>
          <w:color w:val="000000"/>
        </w:rPr>
        <w:t>功能上还是分开了一下。</w:t>
      </w:r>
    </w:p>
    <w:p>
      <w:pPr>
        <w:pStyle w:val="TranscriptBody"/>
        <w:spacing w:after="120" w:before="0" w:line="360" w:lineRule="exact"/>
        <w:ind w:firstLine="480"/>
      </w:pPr>
      <w:r>
        <w:rPr>
          <w:rFonts w:ascii="Calibri" w:hAnsi="Calibri" w:eastAsia="宋体" w:cs="宋体"/>
          <w:sz w:val="24"/>
          <w:szCs w:val="24"/>
          <w:color w:val="000000"/>
        </w:rPr>
        <w:t>功能上有一些分开。从生产的角度来说，那么产业链当中有比较完善的上下游企业的配套，还有一些工业基础的设施，可能是这些500强企业把生产端落在新区里面最重要的一项考虑。当然这个故事呢，一般来说也是讲到2013年他们在做的整个城市化建设之前，可能更多一些。</w:t>
      </w:r>
    </w:p>
    <w:p>
      <w:pPr>
        <w:pStyle w:val="TranscriptBody"/>
        <w:spacing w:after="120" w:before="0" w:line="360" w:lineRule="exact"/>
        <w:ind w:firstLine="480"/>
      </w:pPr>
      <w:r>
        <w:rPr>
          <w:rFonts w:ascii="Calibri" w:hAnsi="Calibri" w:eastAsia="宋体" w:cs="宋体"/>
          <w:sz w:val="24"/>
          <w:szCs w:val="24"/>
          <w:color w:val="000000"/>
        </w:rPr>
        <w:t>科研机构有一点不同吧？</w:t>
      </w:r>
    </w:p>
    <w:p>
      <w:pPr>
        <w:pStyle w:val="TranscriptBody"/>
        <w:spacing w:after="120" w:before="0" w:line="360" w:lineRule="exact"/>
        <w:ind w:firstLine="480"/>
      </w:pPr>
      <w:r>
        <w:rPr>
          <w:rFonts w:ascii="Calibri" w:hAnsi="Calibri" w:eastAsia="宋体" w:cs="宋体"/>
          <w:sz w:val="24"/>
          <w:szCs w:val="24"/>
          <w:color w:val="000000"/>
        </w:rPr>
        <w:t>应该有一点不同。我觉得最大的思路区别是，工业园区它是想好了我想做哪几个细分的产业，我先把研究机构拉进来。</w:t>
      </w:r>
    </w:p>
    <w:p>
      <w:pPr>
        <w:pStyle w:val="TranscriptBody"/>
        <w:spacing w:after="120" w:before="0" w:line="360" w:lineRule="exact"/>
        <w:ind w:firstLine="480"/>
      </w:pPr>
      <w:r>
        <w:rPr>
          <w:rFonts w:ascii="Calibri" w:hAnsi="Calibri" w:eastAsia="宋体" w:cs="宋体"/>
          <w:sz w:val="24"/>
          <w:szCs w:val="24"/>
          <w:color w:val="000000"/>
        </w:rPr>
        <w:t>就你研究这个的，我再把你拉进来。</w:t>
      </w:r>
    </w:p>
    <w:p>
      <w:pPr>
        <w:pStyle w:val="TranscriptBody"/>
        <w:spacing w:after="120" w:before="0" w:line="360" w:lineRule="exact"/>
        <w:ind w:firstLine="480"/>
      </w:pPr>
      <w:r>
        <w:rPr>
          <w:rFonts w:ascii="Calibri" w:hAnsi="Calibri" w:eastAsia="宋体" w:cs="宋体"/>
          <w:sz w:val="24"/>
          <w:szCs w:val="24"/>
          <w:color w:val="000000"/>
        </w:rPr>
        <w:t>对，它是科研优先的。而他们在高新区的发展的更多时候，是我这边已经有了、具备了类似这些产业的基础，我希望你们能过来和我们的产业做协同配套。大家的先后顺序，我觉得是有一定的差异的。</w:t>
      </w:r>
    </w:p>
    <w:p>
      <w:pPr>
        <w:pStyle w:val="TranscriptBody"/>
        <w:spacing w:after="120" w:before="0" w:line="360" w:lineRule="exact"/>
        <w:ind w:firstLine="480"/>
      </w:pPr>
      <w:r>
        <w:rPr>
          <w:rFonts w:ascii="Calibri" w:hAnsi="Calibri" w:eastAsia="宋体" w:cs="宋体"/>
          <w:sz w:val="24"/>
          <w:szCs w:val="24"/>
          <w:color w:val="000000"/>
        </w:rPr>
        <w:t>就像建设一样，我这里已经有基础了，你来，我滚动地把它叠上去。有点像bottom-up和top-down的差别。</w:t>
      </w:r>
    </w:p>
    <w:p>
      <w:pPr>
        <w:pStyle w:val="TranscriptBody"/>
        <w:spacing w:after="120" w:before="0" w:line="360" w:lineRule="exact"/>
        <w:ind w:firstLine="480"/>
      </w:pPr>
      <w:r>
        <w:rPr>
          <w:rFonts w:ascii="Calibri" w:hAnsi="Calibri" w:eastAsia="宋体" w:cs="宋体"/>
          <w:sz w:val="24"/>
          <w:szCs w:val="24"/>
          <w:color w:val="000000"/>
        </w:rPr>
        <w:t>对，然后园区的模式更多的是我规划好了，我高瞻远瞩，我就要做这些，那么大家一起从零开始。我觉得更多的是这样子。</w:t>
      </w:r>
    </w:p>
    <w:p>
      <w:pPr>
        <w:pStyle w:val="TranscriptBody"/>
        <w:spacing w:after="120" w:before="0" w:line="360" w:lineRule="exact"/>
        <w:ind w:firstLine="480"/>
      </w:pPr>
      <w:r>
        <w:rPr>
          <w:rFonts w:ascii="Calibri" w:hAnsi="Calibri" w:eastAsia="宋体" w:cs="宋体"/>
          <w:sz w:val="24"/>
          <w:szCs w:val="24"/>
          <w:color w:val="000000"/>
        </w:rPr>
        <w:t>它实际上在14年之后，最近的10年之内，陆陆续续倒是也引入了不少。比方说国家知识产权局的专利审查中心、浙大的苏州工研院、中国兵器集团的一些研究所，还有中移动的研发中心、工信部的电子技术所，类似于这样的一些研究机构，它其实进到了他们在新区里面建的一个叫太湖科学城的地方。然后这里面最大的一个标志性的节点，就是南京大学的苏州校区，是在23年的时候正式开学启用的。其实也算是苏州又引进了一家非常重要的985高校的这样的一个特色。</w:t>
      </w:r>
    </w:p>
    <w:p>
      <w:pPr>
        <w:pStyle w:val="TranscriptBody"/>
        <w:spacing w:after="120" w:before="0" w:line="360" w:lineRule="exact"/>
        <w:ind w:firstLine="480"/>
      </w:pPr>
      <w:r>
        <w:rPr>
          <w:rFonts w:ascii="Calibri" w:hAnsi="Calibri" w:eastAsia="宋体" w:cs="宋体"/>
          <w:sz w:val="24"/>
          <w:szCs w:val="24"/>
          <w:color w:val="000000"/>
        </w:rPr>
        <w:t>这边我想岔开一下，因为前面没有介绍，就是在高新区，它这个产业的重点的方向是哪几个？</w:t>
      </w:r>
    </w:p>
    <w:p>
      <w:pPr>
        <w:pStyle w:val="TranscriptBody"/>
        <w:spacing w:after="120" w:before="0" w:line="360" w:lineRule="exact"/>
        <w:ind w:firstLine="480"/>
      </w:pPr>
      <w:r>
        <w:rPr>
          <w:rFonts w:ascii="Calibri" w:hAnsi="Calibri" w:eastAsia="宋体" w:cs="宋体"/>
          <w:sz w:val="24"/>
          <w:szCs w:val="24"/>
          <w:color w:val="000000"/>
        </w:rPr>
        <w:t>现在高新区的这个主导产业，实际上是和它们最开始建立的时候变化还是蛮大的。目前最新的这个版本，是光子、数字与智能、高端医疗器械为主，然后新能源、人工智能、低空经济为辅，这样的一套体系。大家可以看到，里面的新兴的这种门类好像会更多。</w:t>
      </w:r>
    </w:p>
    <w:p>
      <w:pPr>
        <w:pStyle w:val="TranscriptBody"/>
        <w:spacing w:after="120" w:before="0" w:line="360" w:lineRule="exact"/>
        <w:ind w:firstLine="480"/>
      </w:pPr>
      <w:r>
        <w:rPr>
          <w:rFonts w:ascii="Calibri" w:hAnsi="Calibri" w:eastAsia="宋体" w:cs="宋体"/>
          <w:sz w:val="24"/>
          <w:szCs w:val="24"/>
          <w:color w:val="000000"/>
        </w:rPr>
        <w:t>而且会能感觉到，就是工业园区的话，它有可能这几个相对会有点相关，比如说比较集中在电子或者半导体这些相关的。然后高新区这个的话，我不知道是不是和它开发的，或者是这个发展的模式有点类似，就是它是不断地叠加一些新概念。</w:t>
      </w:r>
    </w:p>
    <w:p>
      <w:pPr>
        <w:pStyle w:val="TranscriptBody"/>
        <w:spacing w:after="120" w:before="0" w:line="360" w:lineRule="exact"/>
        <w:ind w:firstLine="480"/>
      </w:pPr>
      <w:r>
        <w:rPr>
          <w:rFonts w:ascii="Calibri" w:hAnsi="Calibri" w:eastAsia="宋体" w:cs="宋体"/>
          <w:sz w:val="24"/>
          <w:szCs w:val="24"/>
          <w:color w:val="000000"/>
        </w:rPr>
        <w:t>新概念或者类型不太一样的这些产业。包括说它这个里面，像你看，它也有跟医药相关的。</w:t>
      </w:r>
    </w:p>
    <w:p>
      <w:pPr>
        <w:pStyle w:val="TranscriptBody"/>
        <w:spacing w:after="120" w:before="0" w:line="360" w:lineRule="exact"/>
        <w:ind w:firstLine="480"/>
      </w:pPr>
      <w:r>
        <w:rPr>
          <w:rFonts w:ascii="Calibri" w:hAnsi="Calibri" w:eastAsia="宋体" w:cs="宋体"/>
          <w:sz w:val="24"/>
          <w:szCs w:val="24"/>
          <w:color w:val="000000"/>
        </w:rPr>
        <w:t>它其实两边的新区和园区之间的这种互动的模式，也构成了这个城市很有特色的一种相对良性的内部竞争。</w:t>
      </w:r>
    </w:p>
    <w:p>
      <w:pPr>
        <w:pStyle w:val="TranscriptBody"/>
        <w:spacing w:after="120" w:before="0" w:line="360" w:lineRule="exact"/>
        <w:ind w:firstLine="480"/>
      </w:pPr>
      <w:r>
        <w:rPr>
          <w:rFonts w:ascii="Calibri" w:hAnsi="Calibri" w:eastAsia="宋体" w:cs="宋体"/>
          <w:sz w:val="24"/>
          <w:szCs w:val="24"/>
          <w:color w:val="000000"/>
        </w:rPr>
        <w:t>刚才的话，其实我们是从产业的角度对比了一下高新区和工业园区，然后讲了一下，我们觉得还是属于良性互动，因为它们现在都发展得很不错。最后还有高新区城市功能这个方面介绍一下。</w:t>
      </w:r>
    </w:p>
    <w:p>
      <w:pPr>
        <w:pStyle w:val="TranscriptBody"/>
        <w:spacing w:after="120" w:before="0" w:line="360" w:lineRule="exact"/>
        <w:ind w:firstLine="480"/>
      </w:pPr>
      <w:r>
        <w:rPr>
          <w:rFonts w:ascii="Calibri" w:hAnsi="Calibri" w:eastAsia="宋体" w:cs="宋体"/>
          <w:sz w:val="24"/>
          <w:szCs w:val="24"/>
          <w:color w:val="000000"/>
        </w:rPr>
        <w:t>城市功能其实和它的滚动开发也有很强的关联性。</w:t>
      </w:r>
    </w:p>
    <w:p>
      <w:pPr>
        <w:pStyle w:val="TranscriptBody"/>
        <w:spacing w:after="120" w:before="0" w:line="360" w:lineRule="exact"/>
        <w:ind w:firstLine="480"/>
      </w:pPr>
      <w:r>
        <w:rPr>
          <w:rFonts w:ascii="Calibri" w:hAnsi="Calibri" w:eastAsia="宋体" w:cs="宋体"/>
          <w:sz w:val="24"/>
          <w:szCs w:val="24"/>
          <w:color w:val="000000"/>
        </w:rPr>
        <w:t>所以它是到200多平方公里以后，才想到要做城市功能吗？</w:t>
      </w:r>
    </w:p>
    <w:p>
      <w:pPr>
        <w:pStyle w:val="TranscriptBody"/>
        <w:spacing w:after="120" w:before="0" w:line="360" w:lineRule="exact"/>
        <w:ind w:firstLine="480"/>
      </w:pPr>
      <w:r>
        <w:rPr>
          <w:rFonts w:ascii="Calibri" w:hAnsi="Calibri" w:eastAsia="宋体" w:cs="宋体"/>
          <w:sz w:val="24"/>
          <w:szCs w:val="24"/>
          <w:color w:val="000000"/>
        </w:rPr>
        <w:t>那也没有，它最开始的那片区域，其实靠着这个姑苏的古城非常近，现在叫狮山这个区域。</w:t>
      </w:r>
    </w:p>
    <w:p>
      <w:pPr>
        <w:pStyle w:val="TranscriptBody"/>
        <w:spacing w:after="120" w:before="0" w:line="360" w:lineRule="exact"/>
        <w:ind w:firstLine="480"/>
      </w:pPr>
      <w:r>
        <w:rPr>
          <w:rFonts w:ascii="Calibri" w:hAnsi="Calibri" w:eastAsia="宋体" w:cs="宋体"/>
          <w:sz w:val="24"/>
          <w:szCs w:val="24"/>
          <w:color w:val="000000"/>
        </w:rPr>
        <w:t>高新区是地理上面离古城是更近的？</w:t>
      </w:r>
    </w:p>
    <w:p>
      <w:pPr>
        <w:pStyle w:val="TranscriptBody"/>
        <w:spacing w:after="120" w:before="0" w:line="360" w:lineRule="exact"/>
        <w:ind w:firstLine="480"/>
      </w:pPr>
      <w:r>
        <w:rPr>
          <w:rFonts w:ascii="Calibri" w:hAnsi="Calibri" w:eastAsia="宋体" w:cs="宋体"/>
          <w:sz w:val="24"/>
          <w:szCs w:val="24"/>
          <w:color w:val="000000"/>
        </w:rPr>
        <w:t>率先开发的那块区域离古城很近。那么这块区域，因为发展的也是有30多年的历史，包括当时像这个苏州最知名的那会儿的这个日料一条街，也都是在那片区域。它其实形成了一定的自然性集聚的这种商业中心。所以现在狮山呢，也算是高新区里面唯一一个比较重要的商业中心。但是在这个高新区向太湖，也就是向西边发展的整一条路线上，其实还没有形成那么更有抗衡力的一个新的中心出现。</w:t>
      </w:r>
    </w:p>
    <w:p>
      <w:pPr>
        <w:pStyle w:val="TranscriptBody"/>
        <w:spacing w:after="120" w:before="0" w:line="360" w:lineRule="exact"/>
        <w:ind w:firstLine="480"/>
      </w:pPr>
      <w:r>
        <w:rPr>
          <w:rFonts w:ascii="Calibri" w:hAnsi="Calibri" w:eastAsia="宋体" w:cs="宋体"/>
          <w:sz w:val="24"/>
          <w:szCs w:val="24"/>
          <w:color w:val="000000"/>
        </w:rPr>
        <w:t>就商业中心。</w:t>
      </w:r>
    </w:p>
    <w:p>
      <w:pPr>
        <w:pStyle w:val="TranscriptBody"/>
        <w:spacing w:after="120" w:before="0" w:line="360" w:lineRule="exact"/>
        <w:ind w:firstLine="480"/>
      </w:pPr>
      <w:r>
        <w:rPr>
          <w:rFonts w:ascii="Calibri" w:hAnsi="Calibri" w:eastAsia="宋体" w:cs="宋体"/>
          <w:sz w:val="24"/>
          <w:szCs w:val="24"/>
          <w:color w:val="000000"/>
        </w:rPr>
        <w:t>对，所以它这个商业中心更像一个自然形成的、天然的，随着它的开发进度慢慢慢慢变强的这么一个过程。那么同时呢，就是现在的高新区的行政中心，是从狮山搬到了离太湖更近的这个科学城的区域。它也希望以这种行政手段的力量，能把更多的人往它的腹地里面、纵深里面去带过去。</w:t>
      </w:r>
    </w:p>
    <w:p>
      <w:pPr>
        <w:pStyle w:val="TranscriptBody"/>
        <w:spacing w:after="120" w:before="0" w:line="360" w:lineRule="exact"/>
        <w:ind w:firstLine="480"/>
      </w:pPr>
      <w:r>
        <w:rPr>
          <w:rFonts w:ascii="Calibri" w:hAnsi="Calibri" w:eastAsia="宋体" w:cs="宋体"/>
          <w:sz w:val="24"/>
          <w:szCs w:val="24"/>
          <w:color w:val="000000"/>
        </w:rPr>
        <w:t>这个也一直很好奇，就是行政中心在这种工业园区或者高新区的搬移里面，会有这么强的吸引力吗？</w:t>
      </w:r>
    </w:p>
    <w:p>
      <w:pPr>
        <w:pStyle w:val="TranscriptBody"/>
        <w:spacing w:after="120" w:before="0" w:line="360" w:lineRule="exact"/>
        <w:ind w:firstLine="480"/>
      </w:pPr>
      <w:r>
        <w:rPr>
          <w:rFonts w:ascii="Calibri" w:hAnsi="Calibri" w:eastAsia="宋体" w:cs="宋体"/>
          <w:sz w:val="24"/>
          <w:szCs w:val="24"/>
          <w:color w:val="000000"/>
        </w:rPr>
        <w:t>它肯定会有带动一定的人流。比方说在这种新区里面，它其实涉企业类的或涉个人类的行政服务，它的能力是比较强的，同时交往频次也是比较高的。它一定能会把大家往这个地方……</w:t>
      </w:r>
    </w:p>
    <w:p>
      <w:pPr>
        <w:pStyle w:val="TranscriptBody"/>
        <w:spacing w:after="120" w:before="0" w:line="360" w:lineRule="exact"/>
        <w:ind w:firstLine="480"/>
      </w:pPr>
      <w:r>
        <w:rPr>
          <w:rFonts w:ascii="Calibri" w:hAnsi="Calibri" w:eastAsia="宋体" w:cs="宋体"/>
          <w:sz w:val="24"/>
          <w:szCs w:val="24"/>
          <w:color w:val="000000"/>
        </w:rPr>
        <w:t>你被强制地带过去。</w:t>
      </w:r>
    </w:p>
    <w:p>
      <w:pPr>
        <w:pStyle w:val="TranscriptBody"/>
        <w:spacing w:after="120" w:before="0" w:line="360" w:lineRule="exact"/>
        <w:ind w:firstLine="480"/>
      </w:pPr>
      <w:r>
        <w:rPr>
          <w:rFonts w:ascii="Calibri" w:hAnsi="Calibri" w:eastAsia="宋体" w:cs="宋体"/>
          <w:sz w:val="24"/>
          <w:szCs w:val="24"/>
          <w:color w:val="000000"/>
        </w:rPr>
        <w:t>对，你要带过去。但是至于那个片区能不能真正地形成商业中心，或者说人的活动的一个非常大的焦点，还是要跟它整个城市的规划格局，尤其是它的这些工业环节、工业空间当中，它的整个构成，还是有很大的、密不可分的一些影响。</w:t>
      </w:r>
    </w:p>
    <w:p>
      <w:pPr>
        <w:pStyle w:val="TranscriptBody"/>
        <w:spacing w:after="120" w:before="0" w:line="360" w:lineRule="exact"/>
        <w:ind w:firstLine="480"/>
      </w:pPr>
      <w:r>
        <w:rPr>
          <w:rFonts w:ascii="Calibri" w:hAnsi="Calibri" w:eastAsia="宋体" w:cs="宋体"/>
          <w:sz w:val="24"/>
          <w:szCs w:val="24"/>
          <w:color w:val="000000"/>
        </w:rPr>
        <w:t>就目前从我的体验来看，最近几次去苏州，我还是会更觉得园区它整体会像一个很完善的城市。而新区呢，更像是我们也经常在其他城市见到的，它的各板块的功能的特色还挺明确的，但是连起来你总觉得它离一座完整的城市还差一点。</w:t>
      </w:r>
    </w:p>
    <w:p>
      <w:pPr>
        <w:pStyle w:val="TranscriptBody"/>
        <w:spacing w:after="120" w:before="0" w:line="360" w:lineRule="exact"/>
        <w:ind w:firstLine="480"/>
      </w:pPr>
      <w:r>
        <w:rPr>
          <w:rFonts w:ascii="Calibri" w:hAnsi="Calibri" w:eastAsia="宋体" w:cs="宋体"/>
          <w:sz w:val="24"/>
          <w:szCs w:val="24"/>
          <w:color w:val="000000"/>
        </w:rPr>
        <w:t>就园区自己已经自成一套了，整个都是很有体系，然后新区的话，因为它的发展就是一步步、一步步地往前拓的，就更像这个我们熟悉的新城的感觉。</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可以这样理解。那刚才从乐是从规划建设，然后产业的布局，以及城市的功能这三个层面，给我们展开讲了讲苏州的这两大新城，它们各自的一些特点。一句话来讲的话，还是这两个新城都用各自的方式，实现了一个比较高水平的一个发展。其实也是支撑了苏州这个城市现在到了，就是国内这样一个不管是规模还是发展水平的这样一个地位。</w:t>
      </w:r>
    </w:p>
    <w:p>
      <w:pPr>
        <w:pStyle w:val="TranscriptBody"/>
        <w:spacing w:after="120" w:before="0" w:line="360" w:lineRule="exact"/>
        <w:ind w:firstLine="480"/>
      </w:pPr>
      <w:r>
        <w:rPr>
          <w:rFonts w:ascii="Calibri" w:hAnsi="Calibri" w:eastAsia="宋体" w:cs="宋体"/>
          <w:sz w:val="24"/>
          <w:szCs w:val="24"/>
          <w:color w:val="000000"/>
        </w:rPr>
        <w:t>但我自己其实比较好奇的一个点，还是从新城这个角度，其实这几年我们能看到的一些大规模的新城，或者新的开发区已经相对比较少了。苏州这两大新城的话，其实也都和很多的开发区一样进入了一个成熟期。那接下来的话，这些新城之间互相的竞争，过去是比招商引资，比吸引人才什么的，接下来比什么呢？或者是大家接下来发展和完善的方向是在什么地方？</w:t>
      </w:r>
    </w:p>
    <w:p>
      <w:pPr>
        <w:pStyle w:val="TranscriptBody"/>
        <w:spacing w:after="120" w:before="0" w:line="360" w:lineRule="exact"/>
        <w:ind w:firstLine="480"/>
      </w:pPr>
      <w:r>
        <w:rPr>
          <w:rFonts w:ascii="Calibri" w:hAnsi="Calibri" w:eastAsia="宋体" w:cs="宋体"/>
          <w:sz w:val="24"/>
          <w:szCs w:val="24"/>
          <w:color w:val="000000"/>
        </w:rPr>
        <w:t>其实对于现在这些新城来说，它们首先第一件事情，还是稳定好自己的产业格局，和在中国各个细分的分支上面它自己的地位。这个其实很重要，因为说实话，花了30年的时间积累下来几个很突出的主导产业，已经是非常不容易的一件事情了。在这个里面，可能稳定扎实地做下去是一个园区最重要的使命。当然一些新的领域，它们肯定也会去关注，至于能不能找到机会，我觉得这个难度的挑战其实比30年前要大得多。</w:t>
      </w:r>
    </w:p>
    <w:p>
      <w:pPr>
        <w:pStyle w:val="TranscriptBody"/>
        <w:spacing w:after="120" w:before="0" w:line="360" w:lineRule="exact"/>
        <w:ind w:firstLine="480"/>
      </w:pPr>
      <w:r>
        <w:rPr>
          <w:rFonts w:ascii="Calibri" w:hAnsi="Calibri" w:eastAsia="宋体" w:cs="宋体"/>
          <w:sz w:val="24"/>
          <w:szCs w:val="24"/>
          <w:color w:val="000000"/>
        </w:rPr>
        <w:t>那么另外，我觉得对于生活在新区里的人，最重要的一件事情肯定还是他们的日子过得好不好。其实大家扎根下来之后，或者在这里有了自己的事业之后，大部分人都不想生活……</w:t>
      </w:r>
    </w:p>
    <w:p>
      <w:pPr>
        <w:pStyle w:val="TranscriptBody"/>
        <w:spacing w:after="120" w:before="0" w:line="360" w:lineRule="exact"/>
        <w:ind w:firstLine="480"/>
      </w:pPr>
      <w:r>
        <w:rPr>
          <w:rFonts w:ascii="Calibri" w:hAnsi="Calibri" w:eastAsia="宋体" w:cs="宋体"/>
          <w:sz w:val="24"/>
          <w:szCs w:val="24"/>
          <w:color w:val="000000"/>
        </w:rPr>
        <w:t>就是从一个快速地建的过程，到一个慢慢养的一个过程。</w:t>
      </w:r>
    </w:p>
    <w:p>
      <w:pPr>
        <w:pStyle w:val="TranscriptBody"/>
        <w:spacing w:after="120" w:before="0" w:line="360" w:lineRule="exact"/>
        <w:ind w:firstLine="480"/>
      </w:pPr>
      <w:r>
        <w:rPr>
          <w:rFonts w:ascii="Calibri" w:hAnsi="Calibri" w:eastAsia="宋体" w:cs="宋体"/>
          <w:sz w:val="24"/>
          <w:szCs w:val="24"/>
          <w:color w:val="000000"/>
        </w:rPr>
        <w:t>对，我之前也到外地去过一些城市，有市领导就会去提，我们最开始建造的是一个“城”，现在我们要开始做“市”了。</w:t>
      </w:r>
    </w:p>
    <w:p>
      <w:pPr>
        <w:pStyle w:val="TranscriptBody"/>
        <w:spacing w:after="120" w:before="0" w:line="360" w:lineRule="exact"/>
        <w:ind w:firstLine="480"/>
      </w:pPr>
      <w:r>
        <w:rPr>
          <w:rFonts w:ascii="Calibri" w:hAnsi="Calibri" w:eastAsia="宋体" w:cs="宋体"/>
          <w:sz w:val="24"/>
          <w:szCs w:val="24"/>
          <w:color w:val="000000"/>
        </w:rPr>
        <w:t>OK，谢谢从乐今天的分享。《城市就是这样》，我们下期见。</w:t>
      </w:r>
    </w:p>
    <w:p>
      <w:pPr>
        <w:pStyle w:val="TranscriptBody"/>
        <w:spacing w:after="120" w:before="0" w:line="360" w:lineRule="exact"/>
        <w:ind w:firstLine="480"/>
      </w:pPr>
      <w:r>
        <w:rPr>
          <w:rFonts w:ascii="Calibri" w:hAnsi="Calibri" w:eastAsia="宋体" w:cs="宋体"/>
          <w:sz w:val="24"/>
          <w:szCs w:val="24"/>
          <w:color w:val="000000"/>
        </w:rPr>
        <w:t>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 08 苏州的两大新城之争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 08 苏州的两大新城之争</dc:title>
  <dc:subject/>
  <dc:creator/>
  <cp:keywords/>
  <dc:description/>
  <cp:lastModifiedBy/>
  <cp:revision>1</cp:revision>
  <dcterms:created xsi:type="dcterms:W3CDTF">2013-12-23T23:15:00Z</dcterms:created>
  <dcterms:modified xsi:type="dcterms:W3CDTF">2013-12-23T23:15:00Z</dcterms:modified>
  <cp:category/>
  <dc:identifier/>
</cp:coreProperties>
</file>