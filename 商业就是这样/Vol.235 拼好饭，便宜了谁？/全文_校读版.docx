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Vol.235 拼好饭，便宜了谁？</w:t>
      </w:r>
    </w:p>
    <w:p>
      <w:pPr>
        <w:pStyle w:val="TranscriptMeta"/>
        <w:spacing w:after="120" w:before="0" w:line="360" w:lineRule="exact"/>
        <w:ind w:firstLine="0"/>
      </w:pPr>
      <w:r>
        <w:rPr>
          <w:rFonts w:ascii="Calibri" w:hAnsi="Calibri" w:eastAsia="宋体" w:cs="宋体"/>
          <w:sz w:val="24"/>
          <w:szCs w:val="24"/>
          <w:color w:val="000000"/>
        </w:rPr>
        <w:t>原音视频时长：00:38:00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Vol.235 拼好饭，便宜了谁？</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一期节目我们又要来聊一个跟吃相关的话题，就是拼好饭。最近餐饮话题的密度确实高了一点。其实我们原本的计划，达美乐和拼好饭是连着两期节目，考虑到这个一直在吃，实在是太夯了，所以当中插了一个 LVMH 调剂一下。</w:t>
      </w:r>
    </w:p>
    <w:p>
      <w:pPr>
        <w:pStyle w:val="TranscriptBody"/>
        <w:spacing w:after="120" w:before="0" w:line="360" w:lineRule="exact"/>
        <w:ind w:firstLine="480"/>
      </w:pPr>
      <w:r>
        <w:rPr>
          <w:rFonts w:ascii="Calibri" w:hAnsi="Calibri" w:eastAsia="宋体" w:cs="宋体"/>
          <w:sz w:val="24"/>
          <w:szCs w:val="24"/>
          <w:color w:val="000000"/>
        </w:rPr>
        <w:t>袁老师，聊了一个多小时，堂堂法国第一市值的这个公司，原来只是一个调剂，这是错误了吧？</w:t>
      </w:r>
    </w:p>
    <w:p>
      <w:pPr>
        <w:pStyle w:val="TranscriptBody"/>
        <w:spacing w:after="120" w:before="0" w:line="360" w:lineRule="exact"/>
        <w:ind w:firstLine="480"/>
      </w:pPr>
      <w:r>
        <w:rPr>
          <w:rFonts w:ascii="Calibri" w:hAnsi="Calibri" w:eastAsia="宋体" w:cs="宋体"/>
          <w:sz w:val="24"/>
          <w:szCs w:val="24"/>
          <w:color w:val="000000"/>
        </w:rPr>
        <w:t>没有办法，确实餐饮业最近值得聊的话题还是太多了，尤其是平价的饮食。其实原本寿司郎也在我们考虑讨论的范围内。</w:t>
      </w:r>
    </w:p>
    <w:p>
      <w:pPr>
        <w:pStyle w:val="TranscriptBody"/>
        <w:spacing w:after="120" w:before="0" w:line="360" w:lineRule="exact"/>
        <w:ind w:firstLine="480"/>
      </w:pPr>
      <w:r>
        <w:rPr>
          <w:rFonts w:ascii="Calibri" w:hAnsi="Calibri" w:eastAsia="宋体" w:cs="宋体"/>
          <w:sz w:val="24"/>
          <w:szCs w:val="24"/>
          <w:color w:val="000000"/>
        </w:rPr>
        <w:t>不是挖坑，我们只是提一下，只是提一下。说回正题，拼好饭可能大家也都知道，它是美团推出一个外卖的产品。它最显眼的特点就是特别便宜，比如说你可以点到10块钱的猪脚饭、6块钱的盒饭套餐等等，而且还是在一线城市。对于大家平时的消费来说，价格的吸引力确实很惊人了。你点过拼好饭吗？</w:t>
      </w:r>
    </w:p>
    <w:p>
      <w:pPr>
        <w:pStyle w:val="TranscriptBody"/>
        <w:spacing w:after="120" w:before="0" w:line="360" w:lineRule="exact"/>
        <w:ind w:firstLine="480"/>
      </w:pPr>
      <w:r>
        <w:rPr>
          <w:rFonts w:ascii="Calibri" w:hAnsi="Calibri" w:eastAsia="宋体" w:cs="宋体"/>
          <w:sz w:val="24"/>
          <w:szCs w:val="24"/>
          <w:color w:val="000000"/>
        </w:rPr>
        <w:t>点过，4块钱的 CoCo 奶茶。这个确实非常方便，因为确实它上面就会有很多、很多连锁品牌的这样一些单品，价格会比平时点外卖要便宜很多。</w:t>
      </w:r>
    </w:p>
    <w:p>
      <w:pPr>
        <w:pStyle w:val="TranscriptBody"/>
        <w:spacing w:after="120" w:before="0" w:line="360" w:lineRule="exact"/>
        <w:ind w:firstLine="480"/>
      </w:pPr>
      <w:r>
        <w:rPr>
          <w:rFonts w:ascii="Calibri" w:hAnsi="Calibri" w:eastAsia="宋体" w:cs="宋体"/>
          <w:sz w:val="24"/>
          <w:szCs w:val="24"/>
          <w:color w:val="000000"/>
        </w:rPr>
        <w:t>我自己其实因为平时点外卖就比较少，所以确实就是拼好饭……</w:t>
      </w:r>
    </w:p>
    <w:p>
      <w:pPr>
        <w:pStyle w:val="TranscriptBody"/>
        <w:spacing w:after="120" w:before="0" w:line="360" w:lineRule="exact"/>
        <w:ind w:firstLine="480"/>
      </w:pPr>
      <w:r>
        <w:rPr>
          <w:rFonts w:ascii="Calibri" w:hAnsi="Calibri" w:eastAsia="宋体" w:cs="宋体"/>
          <w:sz w:val="24"/>
          <w:szCs w:val="24"/>
          <w:color w:val="000000"/>
        </w:rPr>
        <w:t>你还是试验一下，4块钱的 CoCo 跟你在店里面喝到有没有区别。</w:t>
      </w:r>
    </w:p>
    <w:p>
      <w:pPr>
        <w:pStyle w:val="TranscriptBody"/>
        <w:spacing w:after="120" w:before="0" w:line="360" w:lineRule="exact"/>
        <w:ind w:firstLine="480"/>
      </w:pPr>
      <w:r>
        <w:rPr>
          <w:rFonts w:ascii="Calibri" w:hAnsi="Calibri" w:eastAsia="宋体" w:cs="宋体"/>
          <w:sz w:val="24"/>
          <w:szCs w:val="24"/>
          <w:color w:val="000000"/>
        </w:rPr>
        <w:t>这次我还是点了一个套餐的猪脚饭。</w:t>
      </w:r>
    </w:p>
    <w:p>
      <w:pPr>
        <w:pStyle w:val="TranscriptBody"/>
        <w:spacing w:after="120" w:before="0" w:line="360" w:lineRule="exact"/>
        <w:ind w:firstLine="480"/>
      </w:pPr>
      <w:r>
        <w:rPr>
          <w:rFonts w:ascii="Calibri" w:hAnsi="Calibri" w:eastAsia="宋体" w:cs="宋体"/>
          <w:sz w:val="24"/>
          <w:szCs w:val="24"/>
          <w:color w:val="000000"/>
        </w:rPr>
        <w:t>有什么区别吗？</w:t>
      </w:r>
    </w:p>
    <w:p>
      <w:pPr>
        <w:pStyle w:val="TranscriptBody"/>
        <w:spacing w:after="120" w:before="0" w:line="360" w:lineRule="exact"/>
        <w:ind w:firstLine="480"/>
      </w:pPr>
      <w:r>
        <w:rPr>
          <w:rFonts w:ascii="Calibri" w:hAnsi="Calibri" w:eastAsia="宋体" w:cs="宋体"/>
          <w:sz w:val="24"/>
          <w:szCs w:val="24"/>
          <w:color w:val="000000"/>
        </w:rPr>
        <w:t>比我们食堂的还是稍微略逊一筹，但是这个价格确实过于美丽，比我们食堂的便宜很多。所以说我们从商业角度来说，对于拼好饭最基本的一个好奇，就是它是怎么做到这整件事情又便宜，又看上去还不错，整个事情是怎么做到的？</w:t>
      </w:r>
    </w:p>
    <w:p>
      <w:pPr>
        <w:pStyle w:val="TranscriptBody"/>
        <w:spacing w:after="120" w:before="0" w:line="360" w:lineRule="exact"/>
        <w:ind w:firstLine="480"/>
      </w:pPr>
      <w:r>
        <w:rPr>
          <w:rFonts w:ascii="Calibri" w:hAnsi="Calibri" w:eastAsia="宋体" w:cs="宋体"/>
          <w:sz w:val="24"/>
          <w:szCs w:val="24"/>
          <w:color w:val="000000"/>
        </w:rPr>
        <w:t>当然，除此以外，拼好饭作为一个产品呢，还有很多值得观察的角度。比如说从美团的角度来说，拼好饭这个业务就是越来越重要，这又是为什么？还有就是从餐饮行业的角度来看，拼好饭这样的模式，对于参与其中的餐厅又会产生什么样的影响？我们知道整个中国餐饮的客单价都是在走低的嘛，那餐厅的利润越来越薄，而拼好饭呢，似乎是把这种趋势推向了一个新的极致。那这期节目呢，我们就来一起探究一下这个问题。</w:t>
      </w:r>
    </w:p>
    <w:p>
      <w:pPr>
        <w:pStyle w:val="TranscriptBody"/>
        <w:spacing w:after="120" w:before="0" w:line="360" w:lineRule="exact"/>
        <w:ind w:firstLine="480"/>
      </w:pPr>
      <w:r>
        <w:rPr>
          <w:rFonts w:ascii="Calibri" w:hAnsi="Calibri" w:eastAsia="宋体" w:cs="宋体"/>
          <w:sz w:val="24"/>
          <w:szCs w:val="24"/>
          <w:color w:val="000000"/>
        </w:rPr>
        <w:t>那我们这期节目的内容会基于《第一财经》杂志最近一期关于餐饮业的专题报道，同时再增加我们的记者叶宇晨、崔硕以及肖赫对于相关商家的走访。那聊到最后就会发现，拼好饭可能不单单是一个吃饭的问题。因为涉及到上市公司，所以我们照例还是声明，本期节目的内容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那第一部分，我们来先解决最基础的问题吧，就是拼好饭为什么那么便宜？</w:t>
      </w:r>
    </w:p>
    <w:p>
      <w:pPr>
        <w:pStyle w:val="TranscriptBody"/>
        <w:spacing w:after="120" w:before="0" w:line="360" w:lineRule="exact"/>
        <w:ind w:firstLine="480"/>
      </w:pPr>
      <w:r>
        <w:rPr>
          <w:rFonts w:ascii="Calibri" w:hAnsi="Calibri" w:eastAsia="宋体" w:cs="宋体"/>
          <w:sz w:val="24"/>
          <w:szCs w:val="24"/>
          <w:color w:val="000000"/>
        </w:rPr>
        <w:t>我觉得可以先简单回顾一下拼好饭这个产品，它的一个，就是发展的一个时间线啊。它其实是2020年美团开始内测的一个产品，那因为疫情的影响，它其实是到了2022年才正式地在无锡一个城市正式上线。</w:t>
      </w:r>
    </w:p>
    <w:p>
      <w:pPr>
        <w:pStyle w:val="TranscriptBody"/>
        <w:spacing w:after="120" w:before="0" w:line="360" w:lineRule="exact"/>
        <w:ind w:firstLine="480"/>
      </w:pPr>
      <w:r>
        <w:rPr>
          <w:rFonts w:ascii="Calibri" w:hAnsi="Calibri" w:eastAsia="宋体" w:cs="宋体"/>
          <w:sz w:val="24"/>
          <w:szCs w:val="24"/>
          <w:color w:val="000000"/>
        </w:rPr>
        <w:t>到了2023年，根据交银国际的一个研报来估算，当年拼好饭的订单量大约是11.6亿单，占美团全年的6%。那时候查了一下，美团大概一天做5000多万单的外卖，拼好饭就是大概占其中的300万左右这么一个规模，就这样一个数量的概念。到了2024年，其实拼好饭开始全面地铺开，我觉得很多的讨论也是在那两年比较多。到了2024年，它覆盖了中国247个地级市，然后点过拼好饭的用户的人数是超过了1亿的。</w:t>
      </w:r>
    </w:p>
    <w:p>
      <w:pPr>
        <w:pStyle w:val="TranscriptBody"/>
        <w:spacing w:after="120" w:before="0" w:line="360" w:lineRule="exact"/>
        <w:ind w:firstLine="480"/>
      </w:pPr>
      <w:r>
        <w:rPr>
          <w:rFonts w:ascii="Calibri" w:hAnsi="Calibri" w:eastAsia="宋体" w:cs="宋体"/>
          <w:sz w:val="24"/>
          <w:szCs w:val="24"/>
          <w:color w:val="000000"/>
        </w:rPr>
        <w:t>到了2025年夏天，外卖大战、补贴大战，美团的单日的外卖单量是冲到过1.5亿的。在这一天当中，拼好饭其实占比是超过了五分之一。而拼好饭的商家在2025年已经超过了100万家。等于说规模上面已经是明显地有提升了。</w:t>
      </w:r>
    </w:p>
    <w:p>
      <w:pPr>
        <w:pStyle w:val="TranscriptBody"/>
        <w:spacing w:after="120" w:before="0" w:line="360" w:lineRule="exact"/>
        <w:ind w:firstLine="480"/>
      </w:pPr>
      <w:r>
        <w:rPr>
          <w:rFonts w:ascii="Calibri" w:hAnsi="Calibri" w:eastAsia="宋体" w:cs="宋体"/>
          <w:sz w:val="24"/>
          <w:szCs w:val="24"/>
          <w:color w:val="000000"/>
        </w:rPr>
        <w:t>就相当于拼好饭已经变成美团一个重要的业务了。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那么拼好饭到底是一个什么样的产品呢？就如果大家有美团的 App 的话，现在可以打开来看一下，它是首页上的一个一级的频道。但是最早的时候，它其实不是美团首页上面你可以直接点，它是一个小程序。</w:t>
      </w:r>
    </w:p>
    <w:p>
      <w:pPr>
        <w:pStyle w:val="TranscriptBody"/>
        <w:spacing w:after="120" w:before="0" w:line="360" w:lineRule="exact"/>
        <w:ind w:firstLine="480"/>
      </w:pPr>
      <w:r>
        <w:rPr>
          <w:rFonts w:ascii="Calibri" w:hAnsi="Calibri" w:eastAsia="宋体" w:cs="宋体"/>
          <w:sz w:val="24"/>
          <w:szCs w:val="24"/>
          <w:color w:val="000000"/>
        </w:rPr>
        <w:t>就有点像快团团之于拼多多的感觉。</w:t>
      </w:r>
    </w:p>
    <w:p>
      <w:pPr>
        <w:pStyle w:val="TranscriptBody"/>
        <w:spacing w:after="120" w:before="0" w:line="360" w:lineRule="exact"/>
        <w:ind w:firstLine="480"/>
      </w:pPr>
      <w:r>
        <w:rPr>
          <w:rFonts w:ascii="Calibri" w:hAnsi="Calibri" w:eastAsia="宋体" w:cs="宋体"/>
          <w:sz w:val="24"/>
          <w:szCs w:val="24"/>
          <w:color w:val="000000"/>
        </w:rPr>
        <w:t>对，就是那种感觉。那个形态的话，就是更多就是几个人，我同时一起来点个菜，就是字面意思的拼好饭，就大家共同来拼一个菜，然后因为叫的份数比较多，所以说这个价格会便宜一些。</w:t>
      </w:r>
    </w:p>
    <w:p>
      <w:pPr>
        <w:pStyle w:val="TranscriptBody"/>
        <w:spacing w:after="120" w:before="0" w:line="360" w:lineRule="exact"/>
        <w:ind w:firstLine="480"/>
      </w:pPr>
      <w:r>
        <w:rPr>
          <w:rFonts w:ascii="Calibri" w:hAnsi="Calibri" w:eastAsia="宋体" w:cs="宋体"/>
          <w:sz w:val="24"/>
          <w:szCs w:val="24"/>
          <w:color w:val="000000"/>
        </w:rPr>
        <w:t>就是传统的团购的逻辑，就是美团起家的团购这件事情。</w:t>
      </w:r>
    </w:p>
    <w:p>
      <w:pPr>
        <w:pStyle w:val="TranscriptBody"/>
        <w:spacing w:after="120" w:before="0" w:line="360" w:lineRule="exact"/>
        <w:ind w:firstLine="480"/>
      </w:pPr>
      <w:r>
        <w:rPr>
          <w:rFonts w:ascii="Calibri" w:hAnsi="Calibri" w:eastAsia="宋体" w:cs="宋体"/>
          <w:sz w:val="24"/>
          <w:szCs w:val="24"/>
          <w:color w:val="000000"/>
        </w:rPr>
        <w:t>但现在的拼好饭已经不用拼了，就你一个人自己点就可以了。</w:t>
      </w:r>
    </w:p>
    <w:p>
      <w:pPr>
        <w:pStyle w:val="TranscriptBody"/>
        <w:spacing w:after="120" w:before="0" w:line="360" w:lineRule="exact"/>
        <w:ind w:firstLine="480"/>
      </w:pPr>
      <w:r>
        <w:rPr>
          <w:rFonts w:ascii="Calibri" w:hAnsi="Calibri" w:eastAsia="宋体" w:cs="宋体"/>
          <w:sz w:val="24"/>
          <w:szCs w:val="24"/>
          <w:color w:val="000000"/>
        </w:rPr>
        <w:t>又是拼多多的逻辑，就是不用一起拼，是直接下单。</w:t>
      </w:r>
    </w:p>
    <w:p>
      <w:pPr>
        <w:pStyle w:val="TranscriptBody"/>
        <w:spacing w:after="120" w:before="0" w:line="360" w:lineRule="exact"/>
        <w:ind w:firstLine="480"/>
      </w:pPr>
      <w:r>
        <w:rPr>
          <w:rFonts w:ascii="Calibri" w:hAnsi="Calibri" w:eastAsia="宋体" w:cs="宋体"/>
          <w:sz w:val="24"/>
          <w:szCs w:val="24"/>
          <w:color w:val="000000"/>
        </w:rPr>
        <w:t>是的。所以很多我们看到，包括一些报道，大家基本上有共识，就是拼好饭就是外卖界的拼多多。</w:t>
      </w:r>
    </w:p>
    <w:p>
      <w:pPr>
        <w:pStyle w:val="TranscriptBody"/>
        <w:spacing w:after="120" w:before="0" w:line="360" w:lineRule="exact"/>
        <w:ind w:firstLine="480"/>
      </w:pPr>
      <w:r>
        <w:rPr>
          <w:rFonts w:ascii="Calibri" w:hAnsi="Calibri" w:eastAsia="宋体" w:cs="宋体"/>
          <w:sz w:val="24"/>
          <w:szCs w:val="24"/>
          <w:color w:val="000000"/>
        </w:rPr>
        <w:t>目前而言，拼好饭和日常点外卖最大的区别，就是点一般的外卖是先选餐厅，再选菜，但是拼好饭的话，你就是直接选一个菜。你再点进那个拼好饭的一级链接里面，你出来的就是一个菜品，这就是它们两个最大的一个区别。这些菜品一般而言，就是其实不是很想用这个词，就是所谓的爆款，美团内部叫法叫爆品，就是那些卖得最好的餐食。</w:t>
      </w:r>
    </w:p>
    <w:p>
      <w:pPr>
        <w:pStyle w:val="TranscriptBody"/>
        <w:spacing w:after="120" w:before="0" w:line="360" w:lineRule="exact"/>
        <w:ind w:firstLine="480"/>
      </w:pPr>
      <w:r>
        <w:rPr>
          <w:rFonts w:ascii="Calibri" w:hAnsi="Calibri" w:eastAsia="宋体" w:cs="宋体"/>
          <w:sz w:val="24"/>
          <w:szCs w:val="24"/>
          <w:color w:val="000000"/>
        </w:rPr>
        <w:t>其实这些餐食特点也很明确，就是高碳水，然后多肉，能够很快地去填饱你的肚子那种餐。那我们节目开头提到这个肖老师点的猪脚饭，这是一个很典型的代表之一。那其实西餐的话，就是汉堡也是个典型的。</w:t>
      </w:r>
    </w:p>
    <w:p>
      <w:pPr>
        <w:pStyle w:val="TranscriptBody"/>
        <w:spacing w:after="120" w:before="0" w:line="360" w:lineRule="exact"/>
        <w:ind w:firstLine="480"/>
      </w:pPr>
      <w:r>
        <w:rPr>
          <w:rFonts w:ascii="Calibri" w:hAnsi="Calibri" w:eastAsia="宋体" w:cs="宋体"/>
          <w:sz w:val="24"/>
          <w:szCs w:val="24"/>
          <w:color w:val="000000"/>
        </w:rPr>
        <w:t>对，你点进去的话，一般老是都会看到一个套餐，那种什么什么什么饭，也会看到汉堡，这都是标配了。那就是选什么具体的单品，或者说爆品上拼好饭，这个事情是有一个什么逻辑在这个背后运行的吗？</w:t>
      </w:r>
    </w:p>
    <w:p>
      <w:pPr>
        <w:pStyle w:val="TranscriptBody"/>
        <w:spacing w:after="120" w:before="0" w:line="360" w:lineRule="exact"/>
        <w:ind w:firstLine="480"/>
      </w:pPr>
      <w:r>
        <w:rPr>
          <w:rFonts w:ascii="Calibri" w:hAnsi="Calibri" w:eastAsia="宋体" w:cs="宋体"/>
          <w:sz w:val="24"/>
          <w:szCs w:val="24"/>
          <w:color w:val="000000"/>
        </w:rPr>
        <w:t>这个其实是背后，就是这个产品背后和传统的外卖不大一样的一个地方，就是什么东西上拼好饭，这个事情是由美团的人来负责的、来决定的。这不是商家决定我上什么东西。那平时一个，就是商家上了美团，就是我这个店在上面注册了，对吧，然后我上什么菜品、什么价格，是我来在后台操作的。但是拼好饭不是的，是由美团来操作的。</w:t>
      </w:r>
    </w:p>
    <w:p>
      <w:pPr>
        <w:pStyle w:val="TranscriptBody"/>
        <w:spacing w:after="120" w:before="0" w:line="360" w:lineRule="exact"/>
        <w:ind w:firstLine="480"/>
      </w:pPr>
      <w:r>
        <w:rPr>
          <w:rFonts w:ascii="Calibri" w:hAnsi="Calibri" w:eastAsia="宋体" w:cs="宋体"/>
          <w:sz w:val="24"/>
          <w:szCs w:val="24"/>
          <w:color w:val="000000"/>
        </w:rPr>
        <w:t>这个美团，比如说一个在某个城市或者某个区域的一个运营的团队，他们会根据此前这个地区点外卖的一些数据，最重要的菜品是哪些，比如说深圳最重要的就是猪脚饭，然后如果是东北，可能是麻辣烫，对，就这种类型。然后他选出了这些单品之后，接下来一个步骤就是定价。他也会根据当地的一些数据，当时比如说这个地方大家普遍能够接受的一个外卖的价格是怎么样的，然后这个地区的客群的收入结构是怎么样的，包括他们点一些不是菜的东西，比如说咖啡啊、奶茶啊，甚至一些别的，就是非食品的东西，它们的价格到底是怎么样。</w:t>
      </w:r>
    </w:p>
    <w:p>
      <w:pPr>
        <w:pStyle w:val="TranscriptBody"/>
        <w:spacing w:after="120" w:before="0" w:line="360" w:lineRule="exact"/>
        <w:ind w:firstLine="480"/>
      </w:pPr>
      <w:r>
        <w:rPr>
          <w:rFonts w:ascii="Calibri" w:hAnsi="Calibri" w:eastAsia="宋体" w:cs="宋体"/>
          <w:sz w:val="24"/>
          <w:szCs w:val="24"/>
          <w:color w:val="000000"/>
        </w:rPr>
        <w:t>最后他估算一个在这个基础上面，这个消费者会觉得更便宜的价格是什么，他们会定下一个价格的区间，然后根据这个区间再去找能够做这个菜的商家，让他们加入拼好饭。</w:t>
      </w:r>
    </w:p>
    <w:p>
      <w:pPr>
        <w:pStyle w:val="TranscriptBody"/>
        <w:spacing w:after="120" w:before="0" w:line="360" w:lineRule="exact"/>
        <w:ind w:firstLine="480"/>
      </w:pPr>
      <w:r>
        <w:rPr>
          <w:rFonts w:ascii="Calibri" w:hAnsi="Calibri" w:eastAsia="宋体" w:cs="宋体"/>
          <w:sz w:val="24"/>
          <w:szCs w:val="24"/>
          <w:color w:val="000000"/>
        </w:rPr>
        <w:t>那所以说你的结论就是，拼好饭上出现这些爆款的这个菜品，不仅菜品是由美团来定的，就是连菜品的价格都是美团来定的吗？</w:t>
      </w:r>
    </w:p>
    <w:p>
      <w:pPr>
        <w:pStyle w:val="TranscriptBody"/>
        <w:spacing w:after="120" w:before="0" w:line="360" w:lineRule="exact"/>
        <w:ind w:firstLine="480"/>
      </w:pPr>
      <w:r>
        <w:rPr>
          <w:rFonts w:ascii="Calibri" w:hAnsi="Calibri" w:eastAsia="宋体" w:cs="宋体"/>
          <w:sz w:val="24"/>
          <w:szCs w:val="24"/>
          <w:color w:val="000000"/>
        </w:rPr>
        <w:t>至少是美团来主导的。比如说猪脚饭啊，就是我们，呃，同事因为采到一些相关的例子，就拼好饭的经理就会去找那些商家。在这个之前呢，他其实已经有个模型了，就找上之前已经有模型了。比如说他觉得你这个猪脚饭大致的成本是，比如6块钱，然后呢美团采购你这个那个猪脚饭呢是9块钱，最后上架呢是10块9。就是他大致有这样一个，就是价格的一个模型估算了。那么对于商家来说呢，就是我就可以卖比平时更多的猪脚饭，然后给你一些流量，别的你就不用管了。</w:t>
      </w:r>
    </w:p>
    <w:p>
      <w:pPr>
        <w:pStyle w:val="TranscriptBody"/>
        <w:spacing w:after="120" w:before="0" w:line="360" w:lineRule="exact"/>
        <w:ind w:firstLine="480"/>
      </w:pPr>
      <w:r>
        <w:rPr>
          <w:rFonts w:ascii="Calibri" w:hAnsi="Calibri" w:eastAsia="宋体" w:cs="宋体"/>
          <w:sz w:val="24"/>
          <w:szCs w:val="24"/>
          <w:color w:val="000000"/>
        </w:rPr>
        <w:t>他会拿着这一套方案先来跟你谈，然后你可以看看你能不能接受，接受就去做。而且在运营的过程当中，这个不是一个终点，就是在运营的过程当中，比如说你这个价格，如果卖的这个拼好饭的量不是非常地多，美团还会建议你继续往下调价格。</w:t>
      </w:r>
    </w:p>
    <w:p>
      <w:pPr>
        <w:pStyle w:val="TranscriptBody"/>
        <w:spacing w:after="120" w:before="0" w:line="360" w:lineRule="exact"/>
        <w:ind w:firstLine="480"/>
      </w:pPr>
      <w:r>
        <w:rPr>
          <w:rFonts w:ascii="Calibri" w:hAnsi="Calibri" w:eastAsia="宋体" w:cs="宋体"/>
          <w:sz w:val="24"/>
          <w:szCs w:val="24"/>
          <w:color w:val="000000"/>
        </w:rPr>
        <w:t>感觉就是，我们前面说的拼好饭就是外卖界的拼多多。就因为你在拼多多买东西也是这么一个逻辑，你看到其实是很多单品推给你，然后这个单品价格可能是非常低，或者非常诱人的。之所以平台能让你看到这个产品，就是因为它的价格非常地便宜，它整个系统是为了低价来走的。</w:t>
      </w:r>
    </w:p>
    <w:p>
      <w:pPr>
        <w:pStyle w:val="TranscriptBody"/>
        <w:spacing w:after="120" w:before="0" w:line="360" w:lineRule="exact"/>
        <w:ind w:firstLine="480"/>
      </w:pPr>
      <w:r>
        <w:rPr>
          <w:rFonts w:ascii="Calibri" w:hAnsi="Calibri" w:eastAsia="宋体" w:cs="宋体"/>
          <w:sz w:val="24"/>
          <w:szCs w:val="24"/>
          <w:color w:val="000000"/>
        </w:rPr>
        <w:t>我们同事采访过一个北京的拼好饭的商家，他就说他卖的一款套餐，就是那种，不是，盒饭套餐，这个价格的敏感程度，或者影响的这个因素有多么大，就是它从11块5降到9块9之后，这个套餐短期内的销量翻了三倍。</w:t>
      </w:r>
    </w:p>
    <w:p>
      <w:pPr>
        <w:pStyle w:val="TranscriptBody"/>
        <w:spacing w:after="120" w:before="0" w:line="360" w:lineRule="exact"/>
        <w:ind w:firstLine="480"/>
      </w:pPr>
      <w:r>
        <w:rPr>
          <w:rFonts w:ascii="Calibri" w:hAnsi="Calibri" w:eastAsia="宋体" w:cs="宋体"/>
          <w:sz w:val="24"/>
          <w:szCs w:val="24"/>
          <w:color w:val="000000"/>
        </w:rPr>
        <w:t>就是从十位数降到个位数，就会带来销量的明显上涨。那其实对于商家来说，做拼好饭就是做薄利多销，而且做到极致的一个状态了。</w:t>
      </w:r>
    </w:p>
    <w:p>
      <w:pPr>
        <w:pStyle w:val="TranscriptBody"/>
        <w:spacing w:after="120" w:before="0" w:line="360" w:lineRule="exact"/>
        <w:ind w:firstLine="480"/>
      </w:pPr>
      <w:r>
        <w:rPr>
          <w:rFonts w:ascii="Calibri" w:hAnsi="Calibri" w:eastAsia="宋体" w:cs="宋体"/>
          <w:sz w:val="24"/>
          <w:szCs w:val="24"/>
          <w:color w:val="000000"/>
        </w:rPr>
        <w:t>其实有没有薄利都不好说，这个我们放在后面聊对商家的影响的时候，可以展开来说说。但这个呢，其实就是拼好饭变得便宜的前一半的原因。</w:t>
      </w:r>
    </w:p>
    <w:p>
      <w:pPr>
        <w:pStyle w:val="TranscriptBody"/>
        <w:spacing w:after="120" w:before="0" w:line="360" w:lineRule="exact"/>
        <w:ind w:firstLine="480"/>
      </w:pPr>
      <w:r>
        <w:rPr>
          <w:rFonts w:ascii="Calibri" w:hAnsi="Calibri" w:eastAsia="宋体" w:cs="宋体"/>
          <w:sz w:val="24"/>
          <w:szCs w:val="24"/>
          <w:color w:val="000000"/>
        </w:rPr>
        <w:t>怎么只有前一半？后一半原因是什么？</w:t>
      </w:r>
    </w:p>
    <w:p>
      <w:pPr>
        <w:pStyle w:val="TranscriptBody"/>
        <w:spacing w:after="120" w:before="0" w:line="360" w:lineRule="exact"/>
        <w:ind w:firstLine="480"/>
      </w:pPr>
      <w:r>
        <w:rPr>
          <w:rFonts w:ascii="Calibri" w:hAnsi="Calibri" w:eastAsia="宋体" w:cs="宋体"/>
          <w:sz w:val="24"/>
          <w:szCs w:val="24"/>
          <w:color w:val="000000"/>
        </w:rPr>
        <w:t>后一半的原因就是后一半的流程，就是配送。外卖平台和电商平台最大的区别之一，就是其实外卖是一个很重的一个模式。我们的同事之前写过一个美团的研报，当时总结过一句话，我觉得还是比较清晰明了的，叫做“到店是广告生意，到家是物流生意”。这里面的到店指的就是，比如说美团或者点评上面可以领的那些套餐的券、团购券、优惠券那种的，然后最后你到那个店里面去核销了。这个当中呢，其实美团当中会抽一些成嘛，本质上它就是为这些商家去引流了，这是一个广告。</w:t>
      </w:r>
    </w:p>
    <w:p>
      <w:pPr>
        <w:pStyle w:val="TranscriptBody"/>
        <w:spacing w:after="120" w:before="0" w:line="360" w:lineRule="exact"/>
        <w:ind w:firstLine="480"/>
      </w:pPr>
      <w:r>
        <w:rPr>
          <w:rFonts w:ascii="Calibri" w:hAnsi="Calibri" w:eastAsia="宋体" w:cs="宋体"/>
          <w:sz w:val="24"/>
          <w:szCs w:val="24"/>
          <w:color w:val="000000"/>
        </w:rPr>
        <w:t>所以说是广告，就是把客拉过来的一个方式。</w:t>
      </w:r>
    </w:p>
    <w:p>
      <w:pPr>
        <w:pStyle w:val="TranscriptBody"/>
        <w:spacing w:after="120" w:before="0" w:line="360" w:lineRule="exact"/>
        <w:ind w:firstLine="480"/>
      </w:pPr>
      <w:r>
        <w:rPr>
          <w:rFonts w:ascii="Calibri" w:hAnsi="Calibri" w:eastAsia="宋体" w:cs="宋体"/>
          <w:sz w:val="24"/>
          <w:szCs w:val="24"/>
          <w:color w:val="000000"/>
        </w:rPr>
        <w:t>对。那么到家呢，指的主要就是外卖的这个业务。那美团之所以能够在外卖这个市场站稳脚跟，占据一个领先的位置，核心就是因为它掌握了两大资源，一个是商家，就是那些餐厅，它可以说是供应商吧；另一个呢，就是一个骑手的团队，我们知道有750万人左右。这个实际上也就是我们所谓的物流的部分。</w:t>
      </w:r>
    </w:p>
    <w:p>
      <w:pPr>
        <w:pStyle w:val="TranscriptBody"/>
        <w:spacing w:after="120" w:before="0" w:line="360" w:lineRule="exact"/>
        <w:ind w:firstLine="480"/>
      </w:pPr>
      <w:r>
        <w:rPr>
          <w:rFonts w:ascii="Calibri" w:hAnsi="Calibri" w:eastAsia="宋体" w:cs="宋体"/>
          <w:sz w:val="24"/>
          <w:szCs w:val="24"/>
          <w:color w:val="000000"/>
        </w:rPr>
        <w:t>我们以美团2024财年的数据来看，美团一单外卖的平均客单价是大约50元不到，这个数字其实已经是比前几年要往下走一点了。而一单外卖的配送的费用是4到5元，这些钱其实大多数都是给骑手的，美团当中拿得很少。但如果你想想看，在拼好饭里边，配送费还是4到5块钱……</w:t>
      </w:r>
    </w:p>
    <w:p>
      <w:pPr>
        <w:pStyle w:val="TranscriptBody"/>
        <w:spacing w:after="120" w:before="0" w:line="360" w:lineRule="exact"/>
        <w:ind w:firstLine="480"/>
      </w:pPr>
      <w:r>
        <w:rPr>
          <w:rFonts w:ascii="Calibri" w:hAnsi="Calibri" w:eastAsia="宋体" w:cs="宋体"/>
          <w:sz w:val="24"/>
          <w:szCs w:val="24"/>
          <w:color w:val="000000"/>
        </w:rPr>
        <w:t>到底是吃到是什么东西，就不敢想了。</w:t>
      </w:r>
    </w:p>
    <w:p>
      <w:pPr>
        <w:pStyle w:val="TranscriptBody"/>
        <w:spacing w:after="120" w:before="0" w:line="360" w:lineRule="exact"/>
        <w:ind w:firstLine="480"/>
      </w:pPr>
      <w:r>
        <w:rPr>
          <w:rFonts w:ascii="Calibri" w:hAnsi="Calibri" w:eastAsia="宋体" w:cs="宋体"/>
          <w:sz w:val="24"/>
          <w:szCs w:val="24"/>
          <w:color w:val="000000"/>
        </w:rPr>
        <w:t>对，如果你还是像那种，就是平时我们点的时候，感觉自己消费者其实没有花多少配送费的话，那你其实那个菜品的价格就低得很惊人了。或者的话，就是你实际上是4到5块钱的话，那你最后那个价格就不可能是他们拼好饭预设的10到15元这个区间了。那所以拼好饭真正能够起来，就是能够规模扩大，真的能够实现这样一个低价的话，还是因为美团在配送端推出了一个所谓的畅跑模式。</w:t>
      </w:r>
    </w:p>
    <w:p>
      <w:pPr>
        <w:pStyle w:val="TranscriptBody"/>
        <w:spacing w:after="120" w:before="0" w:line="360" w:lineRule="exact"/>
        <w:ind w:firstLine="480"/>
      </w:pPr>
      <w:r>
        <w:rPr>
          <w:rFonts w:ascii="Calibri" w:hAnsi="Calibri" w:eastAsia="宋体" w:cs="宋体"/>
          <w:sz w:val="24"/>
          <w:szCs w:val="24"/>
          <w:color w:val="000000"/>
        </w:rPr>
        <w:t>什么叫畅跑模式？</w:t>
      </w:r>
    </w:p>
    <w:p>
      <w:pPr>
        <w:pStyle w:val="TranscriptBody"/>
        <w:spacing w:after="120" w:before="0" w:line="360" w:lineRule="exact"/>
        <w:ind w:firstLine="480"/>
      </w:pPr>
      <w:r>
        <w:rPr>
          <w:rFonts w:ascii="Calibri" w:hAnsi="Calibri" w:eastAsia="宋体" w:cs="宋体"/>
          <w:sz w:val="24"/>
          <w:szCs w:val="24"/>
          <w:color w:val="000000"/>
        </w:rPr>
        <w:t>名字听上去蛮帅的，是吧？实际上就是叫顺风车，我理解啊。就是你这个骑手跑一趟，但这一趟里面呢，我拎了好几个同样目的地的拼好饭的一个单子。</w:t>
      </w:r>
    </w:p>
    <w:p>
      <w:pPr>
        <w:pStyle w:val="TranscriptBody"/>
        <w:spacing w:after="120" w:before="0" w:line="360" w:lineRule="exact"/>
        <w:ind w:firstLine="480"/>
      </w:pPr>
      <w:r>
        <w:rPr>
          <w:rFonts w:ascii="Calibri" w:hAnsi="Calibri" w:eastAsia="宋体" w:cs="宋体"/>
          <w:sz w:val="24"/>
          <w:szCs w:val="24"/>
          <w:color w:val="000000"/>
        </w:rPr>
        <w:t>就是一个物流意义上的拼单。</w:t>
      </w:r>
    </w:p>
    <w:p>
      <w:pPr>
        <w:pStyle w:val="TranscriptBody"/>
        <w:spacing w:after="120" w:before="0" w:line="360" w:lineRule="exact"/>
        <w:ind w:firstLine="480"/>
      </w:pPr>
      <w:r>
        <w:rPr>
          <w:rFonts w:ascii="Calibri" w:hAnsi="Calibri" w:eastAsia="宋体" w:cs="宋体"/>
          <w:sz w:val="24"/>
          <w:szCs w:val="24"/>
          <w:color w:val="000000"/>
        </w:rPr>
        <w:t>对的。那做到这一点呢，其实主要就是靠美团的一些算法嘛，它就会把同一个目的地的，或者接近同一个目的地的这几单，都让一个骑手来完成，你就是畅跑，就这么一个意思。</w:t>
      </w:r>
    </w:p>
    <w:p>
      <w:pPr>
        <w:pStyle w:val="TranscriptBody"/>
        <w:spacing w:after="120" w:before="0" w:line="360" w:lineRule="exact"/>
        <w:ind w:firstLine="480"/>
      </w:pPr>
      <w:r>
        <w:rPr>
          <w:rFonts w:ascii="Calibri" w:hAnsi="Calibri" w:eastAsia="宋体" w:cs="宋体"/>
          <w:sz w:val="24"/>
          <w:szCs w:val="24"/>
          <w:color w:val="000000"/>
        </w:rPr>
        <w:t>那另外还有一个点呢，就是它也会希望这些拼好饭的商家最好也是集中在一个区域的，那这样的话，去取这些餐的时候也是一个点。</w:t>
      </w:r>
    </w:p>
    <w:p>
      <w:pPr>
        <w:pStyle w:val="TranscriptBody"/>
        <w:spacing w:after="120" w:before="0" w:line="360" w:lineRule="exact"/>
        <w:ind w:firstLine="480"/>
      </w:pPr>
      <w:r>
        <w:rPr>
          <w:rFonts w:ascii="Calibri" w:hAnsi="Calibri" w:eastAsia="宋体" w:cs="宋体"/>
          <w:sz w:val="24"/>
          <w:szCs w:val="24"/>
          <w:color w:val="000000"/>
        </w:rPr>
        <w:t>那就是起送点和接送点都比较集中，那么才有可能真的成为一个所谓的顺风单。其实我们之前讲达美乐的中央厨房也讲到一点点这个物流里面的重要性，就跟这个逻辑还是蛮通的，一定要集中，有个集中的点，效率才是最高嘛。其实包括现在我们看到很多地方，那种楼下面会有外卖柜，它也是一个集中嘛，因为你其实送上电梯，然后转弯到不同的房间，也是会花费很多时间的。你集中在这一个点的话，也是提升效率。</w:t>
      </w:r>
    </w:p>
    <w:p>
      <w:pPr>
        <w:pStyle w:val="TranscriptBody"/>
        <w:spacing w:after="120" w:before="0" w:line="360" w:lineRule="exact"/>
        <w:ind w:firstLine="480"/>
      </w:pPr>
      <w:r>
        <w:rPr>
          <w:rFonts w:ascii="Calibri" w:hAnsi="Calibri" w:eastAsia="宋体" w:cs="宋体"/>
          <w:sz w:val="24"/>
          <w:szCs w:val="24"/>
          <w:color w:val="000000"/>
        </w:rPr>
        <w:t>简单来说，它就是把原来的多对多的一个配送关系，基本上压缩成了单点对单点的效果。因为过去其实大多数的外卖，我们了解到它都是单点，就单点，一单就这样送的。如果是采用这种畅跑的模式，美团就可以使得拼好饭一单的配送费用降低到一两块钱。那在这个整个单价里面，就显得就是没有那么重要，或者就是其实和这个一单的客单价的这个占比，就跟原来的普通外卖差不多了，就可以接受了。所以拼好饭才能够铺开来。</w:t>
      </w:r>
    </w:p>
    <w:p>
      <w:pPr>
        <w:pStyle w:val="TranscriptBody"/>
        <w:spacing w:after="120" w:before="0" w:line="360" w:lineRule="exact"/>
        <w:ind w:firstLine="480"/>
      </w:pPr>
      <w:r>
        <w:rPr>
          <w:rFonts w:ascii="Calibri" w:hAnsi="Calibri" w:eastAsia="宋体" w:cs="宋体"/>
          <w:sz w:val="24"/>
          <w:szCs w:val="24"/>
          <w:color w:val="000000"/>
        </w:rPr>
        <w:t>那这里就要问个问题，就是传统的外卖，一单里面你前面说配送费4到5块，那可能对于骑手来说，他已经觉得有点低了，那好吃好无聊。对，这个拼好饭一单只有一块多的配送费，那这个送拼好饭对他来说，难道不是一个就是没有什么意思的事情吗？</w:t>
      </w:r>
    </w:p>
    <w:p>
      <w:pPr>
        <w:pStyle w:val="TranscriptBody"/>
        <w:spacing w:after="120" w:before="0" w:line="360" w:lineRule="exact"/>
        <w:ind w:firstLine="480"/>
      </w:pPr>
      <w:r>
        <w:rPr>
          <w:rFonts w:ascii="Calibri" w:hAnsi="Calibri" w:eastAsia="宋体" w:cs="宋体"/>
          <w:sz w:val="24"/>
          <w:szCs w:val="24"/>
          <w:color w:val="000000"/>
        </w:rPr>
        <w:t>这个事情怎么说呢，就是它的这个结论比较动态。就是在初期拼好饭规模还不是很大的时候，其实骑手的确是不太愿意送这个畅跑的单的，因为平台给你单价就是一块多啊。因为是初期嘛，就是你一次不会有那么多单的，那很多骑手就是在送别的一些普通单的时候，还要拎着一些拼好饭。然后你说，那么是说顺路的，其实就像大家乘顺风车就知道了，就是没有那么顺路。</w:t>
      </w:r>
    </w:p>
    <w:p>
      <w:pPr>
        <w:pStyle w:val="TranscriptBody"/>
        <w:spacing w:after="120" w:before="0" w:line="360" w:lineRule="exact"/>
        <w:ind w:firstLine="480"/>
      </w:pPr>
      <w:r>
        <w:rPr>
          <w:rFonts w:ascii="Calibri" w:hAnsi="Calibri" w:eastAsia="宋体" w:cs="宋体"/>
          <w:sz w:val="24"/>
          <w:szCs w:val="24"/>
          <w:color w:val="000000"/>
        </w:rPr>
        <w:t>对，就顺风车90%顺路，点开来怎么跟我差了这么远。</w:t>
      </w:r>
    </w:p>
    <w:p>
      <w:pPr>
        <w:pStyle w:val="TranscriptBody"/>
        <w:spacing w:after="120" w:before="0" w:line="360" w:lineRule="exact"/>
        <w:ind w:firstLine="480"/>
      </w:pPr>
      <w:r>
        <w:rPr>
          <w:rFonts w:ascii="Calibri" w:hAnsi="Calibri" w:eastAsia="宋体" w:cs="宋体"/>
          <w:sz w:val="24"/>
          <w:szCs w:val="24"/>
          <w:color w:val="000000"/>
        </w:rPr>
        <w:t>对，就是这种感觉。所以就是我们可以看到，初期其实骑手有很多的抱怨，但本质上还是因为那个时候拼单的这个规模的效应，就是没有那么强，对吧？但到了2024年后期，我们就可以看到，包括今年，这个模式就铺开来了，就你一次能送的这个畅跑这个单的数量就是上去了。但在这种情况下，它和原来送普通的外卖大致就是持平，就也没有赚得更多。</w:t>
      </w:r>
    </w:p>
    <w:p>
      <w:pPr>
        <w:pStyle w:val="TranscriptBody"/>
        <w:spacing w:after="120" w:before="0" w:line="360" w:lineRule="exact"/>
        <w:ind w:firstLine="480"/>
      </w:pPr>
      <w:r>
        <w:rPr>
          <w:rFonts w:ascii="Calibri" w:hAnsi="Calibri" w:eastAsia="宋体" w:cs="宋体"/>
          <w:sz w:val="24"/>
          <w:szCs w:val="24"/>
          <w:color w:val="000000"/>
        </w:rPr>
        <w:t>也没有赚得更多，是吗？</w:t>
      </w:r>
    </w:p>
    <w:p>
      <w:pPr>
        <w:pStyle w:val="TranscriptBody"/>
        <w:spacing w:after="120" w:before="0" w:line="360" w:lineRule="exact"/>
        <w:ind w:firstLine="480"/>
      </w:pPr>
      <w:r>
        <w:rPr>
          <w:rFonts w:ascii="Calibri" w:hAnsi="Calibri" w:eastAsia="宋体" w:cs="宋体"/>
          <w:sz w:val="24"/>
          <w:szCs w:val="24"/>
          <w:color w:val="000000"/>
        </w:rPr>
        <w:t>对，这个我觉得系统真的会算得很精啊。就是一开始订单不多的时候，其实平台会给你一些补贴的，因为不是太想送畅跑单嘛，我会给你一些激励，就是那种你能完成多少单，我能给你多少钱那种东西。但现在拼好饭单多了之后，其实就没什么激励了。但是呢，也不会因为你多了之后，你就比原来一次送一次拿4到5块钱要更多。你基本上就是跟原来差不多，它给你算得非常清楚。</w:t>
      </w:r>
    </w:p>
    <w:p>
      <w:pPr>
        <w:pStyle w:val="TranscriptBody"/>
        <w:spacing w:after="120" w:before="0" w:line="360" w:lineRule="exact"/>
        <w:ind w:firstLine="480"/>
      </w:pPr>
      <w:r>
        <w:rPr>
          <w:rFonts w:ascii="Calibri" w:hAnsi="Calibri" w:eastAsia="宋体" w:cs="宋体"/>
          <w:sz w:val="24"/>
          <w:szCs w:val="24"/>
          <w:color w:val="000000"/>
        </w:rPr>
        <w:t>甚至我觉得，就是我们可以推测，如果以后拼好饭越来越多的话，你一次比如说可以拎五六个单的话，它不会使得你骑手赚到的钱更多，而会使这个单价往下压，总体上是一个动态平衡。</w:t>
      </w:r>
    </w:p>
    <w:p>
      <w:pPr>
        <w:pStyle w:val="TranscriptBody"/>
        <w:spacing w:after="120" w:before="0" w:line="360" w:lineRule="exact"/>
        <w:ind w:firstLine="480"/>
      </w:pPr>
      <w:r>
        <w:rPr>
          <w:rFonts w:ascii="Calibri" w:hAnsi="Calibri" w:eastAsia="宋体" w:cs="宋体"/>
          <w:sz w:val="24"/>
          <w:szCs w:val="24"/>
          <w:color w:val="000000"/>
        </w:rPr>
        <w:t>不会让你赚太多，也不会让你吃太多亏，是这么回事。</w:t>
      </w:r>
    </w:p>
    <w:p>
      <w:pPr>
        <w:pStyle w:val="TranscriptBody"/>
        <w:spacing w:after="120" w:before="0" w:line="360" w:lineRule="exact"/>
        <w:ind w:firstLine="480"/>
      </w:pPr>
      <w:r>
        <w:rPr>
          <w:rFonts w:ascii="Calibri" w:hAnsi="Calibri" w:eastAsia="宋体" w:cs="宋体"/>
          <w:sz w:val="24"/>
          <w:szCs w:val="24"/>
          <w:color w:val="000000"/>
        </w:rPr>
        <w:t>因为毕竟拼好饭的这个核心的目的，它就是低价嘛。那畅跑的模式，它不是为了让美团提升利润，也不是为了让骑手多赚，它只是为了把这个客单价做下来，然后扩大这个规模。</w:t>
      </w:r>
    </w:p>
    <w:p>
      <w:pPr>
        <w:pStyle w:val="TranscriptBody"/>
        <w:spacing w:after="120" w:before="0" w:line="360" w:lineRule="exact"/>
        <w:ind w:firstLine="480"/>
      </w:pPr>
      <w:r>
        <w:rPr>
          <w:rFonts w:ascii="Calibri" w:hAnsi="Calibri" w:eastAsia="宋体" w:cs="宋体"/>
          <w:sz w:val="24"/>
          <w:szCs w:val="24"/>
          <w:color w:val="000000"/>
        </w:rPr>
        <w:t>这个其实就要涉及到下一个问题，就是拼好饭对于美团的一个战略的意义了。前面我们是从产品的层面来讲拼好饭这个模式是怎么成立的，核心是两点。第一就是供应端，也就是商家，美团是凭借长期的数据积累，以及它强势平台这么一个地位，直接去找商家去谈这些单品，然后对于这些单品做了很强的一个降价。第二就是物流端，美团是推出了拼单式的畅跑模式，显著降低了每份拼好饭订单里面的配送费这个比例。</w:t>
      </w:r>
    </w:p>
    <w:p>
      <w:pPr>
        <w:pStyle w:val="TranscriptBody"/>
        <w:spacing w:after="120" w:before="0" w:line="360" w:lineRule="exact"/>
        <w:ind w:firstLine="480"/>
      </w:pPr>
      <w:r>
        <w:rPr>
          <w:rFonts w:ascii="Calibri" w:hAnsi="Calibri" w:eastAsia="宋体" w:cs="宋体"/>
          <w:sz w:val="24"/>
          <w:szCs w:val="24"/>
          <w:color w:val="000000"/>
        </w:rPr>
        <w:t>就是2024年的时候，美团有个口号，就是“10元拼好饭，0元配送费”，好烦的一个说法，但是好精准，就是精准地描述了什么是拼好饭，对吧？那接下来我们就可以聊一聊，就是拼好饭对于美团的意义是什么？</w:t>
      </w:r>
    </w:p>
    <w:p>
      <w:pPr>
        <w:pStyle w:val="TranscriptBody"/>
        <w:spacing w:after="120" w:before="0" w:line="360" w:lineRule="exact"/>
        <w:ind w:firstLine="480"/>
      </w:pPr>
      <w:r>
        <w:rPr>
          <w:rFonts w:ascii="Calibri" w:hAnsi="Calibri" w:eastAsia="宋体" w:cs="宋体"/>
          <w:sz w:val="24"/>
          <w:szCs w:val="24"/>
          <w:color w:val="000000"/>
        </w:rPr>
        <w:t>我觉得这个问题是要从短期和长期两个层面来看的。我们先看长期，好吧？其实长期的话很简单，就是扩大外卖这个生意的渗透率。</w:t>
      </w:r>
    </w:p>
    <w:p>
      <w:pPr>
        <w:pStyle w:val="TranscriptBody"/>
        <w:spacing w:after="120" w:before="0" w:line="360" w:lineRule="exact"/>
        <w:ind w:firstLine="480"/>
      </w:pPr>
      <w:r>
        <w:rPr>
          <w:rFonts w:ascii="Calibri" w:hAnsi="Calibri" w:eastAsia="宋体" w:cs="宋体"/>
          <w:sz w:val="24"/>
          <w:szCs w:val="24"/>
          <w:color w:val="000000"/>
        </w:rPr>
        <w:t>这个其实我觉得很不可思议，就是在整个世界上来看，中国的外卖的渗透率都已经算高了，它还要进一步扩大，是这个意思吗？</w:t>
      </w:r>
    </w:p>
    <w:p>
      <w:pPr>
        <w:pStyle w:val="TranscriptBody"/>
        <w:spacing w:after="120" w:before="0" w:line="360" w:lineRule="exact"/>
        <w:ind w:firstLine="480"/>
      </w:pPr>
      <w:r>
        <w:rPr>
          <w:rFonts w:ascii="Calibri" w:hAnsi="Calibri" w:eastAsia="宋体" w:cs="宋体"/>
          <w:sz w:val="24"/>
          <w:szCs w:val="24"/>
          <w:color w:val="000000"/>
        </w:rPr>
        <w:t>就我们看到现在美团的月活是5亿，然后就是等于中国大概有一个接近一半的人点过外卖，我们可以大致认为这么个概念，是吧？但是其实这个外卖，它是非常集中在一小部分城市的，一二线城市。我们看到一个数据说，在2021年的时候，其实一二线城市的在外卖市场的占比，是大概四分之三，非常非常高。</w:t>
      </w:r>
    </w:p>
    <w:p>
      <w:pPr>
        <w:pStyle w:val="TranscriptBody"/>
        <w:spacing w:after="120" w:before="0" w:line="360" w:lineRule="exact"/>
        <w:ind w:firstLine="480"/>
      </w:pPr>
      <w:r>
        <w:rPr>
          <w:rFonts w:ascii="Calibri" w:hAnsi="Calibri" w:eastAsia="宋体" w:cs="宋体"/>
          <w:sz w:val="24"/>
          <w:szCs w:val="24"/>
          <w:color w:val="000000"/>
        </w:rPr>
        <w:t>当然你回过头来想也很好理解，就是外卖的本质，就是你要花钱去买别人的劳动力，给你省时间嘛。那如果就简单粗暴来说，就是你应该是你这个赚钱的这个量，或者效率比外卖骑手要高。不然的话，你简单地说，就是我点外卖，理论上我赚的钱应该要比外卖员要多一些，不然我花这个比我赚的钱更多的钱来买时间吗，对吧？就没有必要，是吧？就是这是一个基本的一个逻辑。</w:t>
      </w:r>
    </w:p>
    <w:p>
      <w:pPr>
        <w:pStyle w:val="TranscriptBody"/>
        <w:spacing w:after="120" w:before="0" w:line="360" w:lineRule="exact"/>
        <w:ind w:firstLine="480"/>
      </w:pPr>
      <w:r>
        <w:rPr>
          <w:rFonts w:ascii="Calibri" w:hAnsi="Calibri" w:eastAsia="宋体" w:cs="宋体"/>
          <w:sz w:val="24"/>
          <w:szCs w:val="24"/>
          <w:color w:val="000000"/>
        </w:rPr>
        <w:t>那外卖员大致到手的钱是多少呢？是4000到6000元一个月，这是一个水平。那要实现这样一个收入以上的这个大多数人群的话，那主要是这样，基本上是一二线城市，结论上是这样。另外一个也很重要的一个数据，就是外卖的平均的客单价其实不是很便宜的。</w:t>
      </w:r>
    </w:p>
    <w:p>
      <w:pPr>
        <w:pStyle w:val="TranscriptBody"/>
        <w:spacing w:after="120" w:before="0" w:line="360" w:lineRule="exact"/>
        <w:ind w:firstLine="480"/>
      </w:pPr>
      <w:r>
        <w:rPr>
          <w:rFonts w:ascii="Calibri" w:hAnsi="Calibri" w:eastAsia="宋体" w:cs="宋体"/>
          <w:sz w:val="24"/>
          <w:szCs w:val="24"/>
          <w:color w:val="000000"/>
        </w:rPr>
        <w:t>尤其是在没有拼好饭的那个阶段，是吗？</w:t>
      </w:r>
    </w:p>
    <w:p>
      <w:pPr>
        <w:pStyle w:val="TranscriptBody"/>
        <w:spacing w:after="120" w:before="0" w:line="360" w:lineRule="exact"/>
        <w:ind w:firstLine="480"/>
      </w:pPr>
      <w:r>
        <w:rPr>
          <w:rFonts w:ascii="Calibri" w:hAnsi="Calibri" w:eastAsia="宋体" w:cs="宋体"/>
          <w:sz w:val="24"/>
          <w:szCs w:val="24"/>
          <w:color w:val="000000"/>
        </w:rPr>
        <w:t>对，就是如果太便宜的话，那配送费就会显得很贵。所以这两点结合起来的话，过去外卖主要就是在一二线城市。</w:t>
      </w:r>
    </w:p>
    <w:p>
      <w:pPr>
        <w:pStyle w:val="TranscriptBody"/>
        <w:spacing w:after="120" w:before="0" w:line="360" w:lineRule="exact"/>
        <w:ind w:firstLine="480"/>
      </w:pPr>
      <w:r>
        <w:rPr>
          <w:rFonts w:ascii="Calibri" w:hAnsi="Calibri" w:eastAsia="宋体" w:cs="宋体"/>
          <w:sz w:val="24"/>
          <w:szCs w:val="24"/>
          <w:color w:val="000000"/>
        </w:rPr>
        <w:t>所以说对于美团来说，它为了提升所谓的渗透率，它已经不能再做一二线城市这个生意，因为渗透已经够多了。其实就是做所谓三线及以下城市的生意，做这些城市生意，其实主要的目的就是要把单价降下来，才能吸引到大家去点外卖，是这个意思吗？</w:t>
      </w:r>
    </w:p>
    <w:p>
      <w:pPr>
        <w:pStyle w:val="TranscriptBody"/>
        <w:spacing w:after="120" w:before="0" w:line="360" w:lineRule="exact"/>
        <w:ind w:firstLine="480"/>
      </w:pPr>
      <w:r>
        <w:rPr>
          <w:rFonts w:ascii="Calibri" w:hAnsi="Calibri" w:eastAsia="宋体" w:cs="宋体"/>
          <w:sz w:val="24"/>
          <w:szCs w:val="24"/>
          <w:color w:val="000000"/>
        </w:rPr>
        <w:t>就这个逻辑。当然这部分的数据，其实美团目前没有明确地披露，而且拼好饭大规模地拓展开来，也就是这一两年，所以这个变化，我觉得还有可能需要一些时间才能看得出来。但我们身边统计学一下，至少能看到一个点，就是且不论三四线城市，就在一二线城市，即使是点外卖人群，他也在开始追求低价。</w:t>
      </w:r>
    </w:p>
    <w:p>
      <w:pPr>
        <w:pStyle w:val="TranscriptBody"/>
        <w:spacing w:after="120" w:before="0" w:line="360" w:lineRule="exact"/>
        <w:ind w:firstLine="480"/>
      </w:pPr>
      <w:r>
        <w:rPr>
          <w:rFonts w:ascii="Calibri" w:hAnsi="Calibri" w:eastAsia="宋体" w:cs="宋体"/>
          <w:sz w:val="24"/>
          <w:szCs w:val="24"/>
          <w:color w:val="000000"/>
        </w:rPr>
        <w:t>那对于美团来说，即使不是为了拓展新的客群，就算是稳住这些已有的客群，也要做拼好饭。</w:t>
      </w:r>
    </w:p>
    <w:p>
      <w:pPr>
        <w:pStyle w:val="TranscriptBody"/>
        <w:spacing w:after="120" w:before="0" w:line="360" w:lineRule="exact"/>
        <w:ind w:firstLine="480"/>
      </w:pPr>
      <w:r>
        <w:rPr>
          <w:rFonts w:ascii="Calibri" w:hAnsi="Calibri" w:eastAsia="宋体" w:cs="宋体"/>
          <w:sz w:val="24"/>
          <w:szCs w:val="24"/>
          <w:color w:val="000000"/>
        </w:rPr>
        <w:t>是的。那这个就是拼好饭的长期的意义。那接下来我们来说一下短期的意义。其实这个短期只是说在今年特别地显现出来了，但它实际上还是一个战略性的一个价值。那我们说的就是2025年的外卖大战。这个事情，在座的各位都参与过了，大家对这个事情都有责任。</w:t>
      </w:r>
    </w:p>
    <w:p>
      <w:pPr>
        <w:pStyle w:val="TranscriptBody"/>
        <w:spacing w:after="120" w:before="0" w:line="360" w:lineRule="exact"/>
        <w:ind w:firstLine="480"/>
      </w:pPr>
      <w:r>
        <w:rPr>
          <w:rFonts w:ascii="Calibri" w:hAnsi="Calibri" w:eastAsia="宋体" w:cs="宋体"/>
          <w:sz w:val="24"/>
          <w:szCs w:val="24"/>
          <w:color w:val="000000"/>
        </w:rPr>
        <w:t>亦有责任。</w:t>
      </w:r>
    </w:p>
    <w:p>
      <w:pPr>
        <w:pStyle w:val="TranscriptBody"/>
        <w:spacing w:after="120" w:before="0" w:line="360" w:lineRule="exact"/>
        <w:ind w:firstLine="480"/>
      </w:pPr>
      <w:r>
        <w:rPr>
          <w:rFonts w:ascii="Calibri" w:hAnsi="Calibri" w:eastAsia="宋体" w:cs="宋体"/>
          <w:sz w:val="24"/>
          <w:szCs w:val="24"/>
          <w:color w:val="000000"/>
        </w:rPr>
        <w:t>那到了现在这个年末的节点呢，我们可以做一个简单的总结，就是京东和阿里巴巴先后跳出来，来抢美团的外卖生意，就这么回事。</w:t>
      </w:r>
    </w:p>
    <w:p>
      <w:pPr>
        <w:pStyle w:val="TranscriptBody"/>
        <w:spacing w:after="120" w:before="0" w:line="360" w:lineRule="exact"/>
        <w:ind w:firstLine="480"/>
      </w:pPr>
      <w:r>
        <w:rPr>
          <w:rFonts w:ascii="Calibri" w:hAnsi="Calibri" w:eastAsia="宋体" w:cs="宋体"/>
          <w:sz w:val="24"/>
          <w:szCs w:val="24"/>
          <w:color w:val="000000"/>
        </w:rPr>
        <w:t>好简单的总结。</w:t>
      </w:r>
    </w:p>
    <w:p>
      <w:pPr>
        <w:pStyle w:val="TranscriptBody"/>
        <w:spacing w:after="120" w:before="0" w:line="360" w:lineRule="exact"/>
        <w:ind w:firstLine="480"/>
      </w:pPr>
      <w:r>
        <w:rPr>
          <w:rFonts w:ascii="Calibri" w:hAnsi="Calibri" w:eastAsia="宋体" w:cs="宋体"/>
          <w:sz w:val="24"/>
          <w:szCs w:val="24"/>
          <w:color w:val="000000"/>
        </w:rPr>
        <w:t>前期是京东为主，对吧？它的声量比较大，尤其是在舆论上面，像什么刘强东送外卖啊，给骑手交社保啊，等等的，引发了很多讨论。但实际上在市场上呢，京东的外卖从来没有真正地挑战到美团的一个行业的领先位置。我们看到京东在4月份的时候宣布过，自己单日的这个单量是破了1000万，6月份又传出说破过2500万。</w:t>
      </w:r>
    </w:p>
    <w:p>
      <w:pPr>
        <w:pStyle w:val="TranscriptBody"/>
        <w:spacing w:after="120" w:before="0" w:line="360" w:lineRule="exact"/>
        <w:ind w:firstLine="480"/>
      </w:pPr>
      <w:r>
        <w:rPr>
          <w:rFonts w:ascii="Calibri" w:hAnsi="Calibri" w:eastAsia="宋体" w:cs="宋体"/>
          <w:sz w:val="24"/>
          <w:szCs w:val="24"/>
          <w:color w:val="000000"/>
        </w:rPr>
        <w:t>所以这个数字到底是什么水平，算高呢，还是算低呢？</w:t>
      </w:r>
    </w:p>
    <w:p>
      <w:pPr>
        <w:pStyle w:val="TranscriptBody"/>
        <w:spacing w:after="120" w:before="0" w:line="360" w:lineRule="exact"/>
        <w:ind w:firstLine="480"/>
      </w:pPr>
      <w:r>
        <w:rPr>
          <w:rFonts w:ascii="Calibri" w:hAnsi="Calibri" w:eastAsia="宋体" w:cs="宋体"/>
          <w:sz w:val="24"/>
          <w:szCs w:val="24"/>
          <w:color w:val="000000"/>
        </w:rPr>
        <w:t>首先啊，这个数字肯定是，就是集中补贴的时候爆发出来的一个这个单量吧，而且它公布的肯定是个峰值。当中而且有很多的水分，就是你相比较于真正有价值的数据，比如说交易额，这个单量其实更多是一个宣传的手段。因为你一单到底多少钱，你不知道，你还有补贴嘛，不是，对吧？那更何况当时美团同期其实已经突破一亿单一天了。</w:t>
      </w:r>
    </w:p>
    <w:p>
      <w:pPr>
        <w:pStyle w:val="TranscriptBody"/>
        <w:spacing w:after="120" w:before="0" w:line="360" w:lineRule="exact"/>
        <w:ind w:firstLine="480"/>
      </w:pPr>
      <w:r>
        <w:rPr>
          <w:rFonts w:ascii="Calibri" w:hAnsi="Calibri" w:eastAsia="宋体" w:cs="宋体"/>
          <w:sz w:val="24"/>
          <w:szCs w:val="24"/>
          <w:color w:val="000000"/>
        </w:rPr>
        <w:t>就还是它的四分之一。</w:t>
      </w:r>
    </w:p>
    <w:p>
      <w:pPr>
        <w:pStyle w:val="TranscriptBody"/>
        <w:spacing w:after="120" w:before="0" w:line="360" w:lineRule="exact"/>
        <w:ind w:firstLine="480"/>
      </w:pPr>
      <w:r>
        <w:rPr>
          <w:rFonts w:ascii="Calibri" w:hAnsi="Calibri" w:eastAsia="宋体" w:cs="宋体"/>
          <w:sz w:val="24"/>
          <w:szCs w:val="24"/>
          <w:color w:val="000000"/>
        </w:rPr>
        <w:t>对，其实京东这个规模上还差比较多的。真正产生比较大影响的还是阿里巴巴这个部分嘛，大家就知道，就淘宝闪购。具体我们也不赘述了啊，现在结果就是整合了饿了么的这个淘宝闪购，它的外卖的订单量已经是跟美团一个量级了。巅峰时期它也能够突破一亿，什么1.2亿啊等等的。</w:t>
      </w:r>
    </w:p>
    <w:p>
      <w:pPr>
        <w:pStyle w:val="TranscriptBody"/>
        <w:spacing w:after="120" w:before="0" w:line="360" w:lineRule="exact"/>
        <w:ind w:firstLine="480"/>
      </w:pPr>
      <w:r>
        <w:rPr>
          <w:rFonts w:ascii="Calibri" w:hAnsi="Calibri" w:eastAsia="宋体" w:cs="宋体"/>
          <w:sz w:val="24"/>
          <w:szCs w:val="24"/>
          <w:color w:val="000000"/>
        </w:rPr>
        <w:t>淘宝这么做的目的，就为什么来抢这个生意，当然也比较明确了。就是它不是为了把美团打死，它不是跟你有仇，它只是希望通过外卖这样一个非常高频的这样一个交易，就高频的这个动作，能够增加淘宝这个 App 的活跃度，甚至是用户的规模。</w:t>
      </w:r>
    </w:p>
    <w:p>
      <w:pPr>
        <w:pStyle w:val="TranscriptBody"/>
        <w:spacing w:after="120" w:before="0" w:line="360" w:lineRule="exact"/>
        <w:ind w:firstLine="480"/>
      </w:pPr>
      <w:r>
        <w:rPr>
          <w:rFonts w:ascii="Calibri" w:hAnsi="Calibri" w:eastAsia="宋体" w:cs="宋体"/>
          <w:sz w:val="24"/>
          <w:szCs w:val="24"/>
          <w:color w:val="000000"/>
        </w:rPr>
        <w:t>这个我深有体会，就是我本来是每天12点领淘金币的一个人，现在我变成了每天看外卖的时候顺便领一下淘金币。对不起，淘金币。</w:t>
      </w:r>
    </w:p>
    <w:p>
      <w:pPr>
        <w:pStyle w:val="TranscriptBody"/>
        <w:spacing w:after="120" w:before="0" w:line="360" w:lineRule="exact"/>
        <w:ind w:firstLine="480"/>
      </w:pPr>
      <w:r>
        <w:rPr>
          <w:rFonts w:ascii="Calibri" w:hAnsi="Calibri" w:eastAsia="宋体" w:cs="宋体"/>
          <w:sz w:val="24"/>
          <w:szCs w:val="24"/>
          <w:color w:val="000000"/>
        </w:rPr>
        <w:t>那你完全地就是，就是按照蒋凡的预想来做了。</w:t>
      </w:r>
    </w:p>
    <w:p>
      <w:pPr>
        <w:pStyle w:val="TranscriptBody"/>
        <w:spacing w:after="120" w:before="0" w:line="360" w:lineRule="exact"/>
        <w:ind w:firstLine="480"/>
      </w:pPr>
      <w:r>
        <w:rPr>
          <w:rFonts w:ascii="Calibri" w:hAnsi="Calibri" w:eastAsia="宋体" w:cs="宋体"/>
          <w:sz w:val="24"/>
          <w:szCs w:val="24"/>
          <w:color w:val="000000"/>
        </w:rPr>
        <w:t>是的，对不起。</w:t>
      </w:r>
    </w:p>
    <w:p>
      <w:pPr>
        <w:pStyle w:val="TranscriptBody"/>
        <w:spacing w:after="120" w:before="0" w:line="360" w:lineRule="exact"/>
        <w:ind w:firstLine="480"/>
      </w:pPr>
      <w:r>
        <w:rPr>
          <w:rFonts w:ascii="Calibri" w:hAnsi="Calibri" w:eastAsia="宋体" w:cs="宋体"/>
          <w:sz w:val="24"/>
          <w:szCs w:val="24"/>
          <w:color w:val="000000"/>
        </w:rPr>
        <w:t>但是呢，就是因为美团它是靠外卖活的，对吧，它没什么电商的这个事情。所以即便是补贴大战，大家都说什么两败俱伤、没有好处，但是美团显然是更伤不起的。但它又被迫要大幅地来补贴迎战，最后的结果呢，就是自己的业绩也是一度受到很大的影响的。但是在这个比较惨烈的外卖大战的过程当中呢，大家就发觉，拼好饭好像没有受很大的影响，反而它这个比例越来越高了。</w:t>
      </w:r>
    </w:p>
    <w:p>
      <w:pPr>
        <w:pStyle w:val="TranscriptBody"/>
        <w:spacing w:after="120" w:before="0" w:line="360" w:lineRule="exact"/>
        <w:ind w:firstLine="480"/>
      </w:pPr>
      <w:r>
        <w:rPr>
          <w:rFonts w:ascii="Calibri" w:hAnsi="Calibri" w:eastAsia="宋体" w:cs="宋体"/>
          <w:sz w:val="24"/>
          <w:szCs w:val="24"/>
          <w:color w:val="000000"/>
        </w:rPr>
        <w:t>而且你想，拼好饭它的平台的补贴力度实际上没有很大的，你点开就看得到，它也不可能再补十几块钱了，对吗？但是它的单量越来越高，而且它在美团的整个外卖订单的池子里面的占比越来越高。你还记得我们前面讲到过2025年发展重要的数字？</w:t>
      </w:r>
    </w:p>
    <w:p>
      <w:pPr>
        <w:pStyle w:val="TranscriptBody"/>
        <w:spacing w:after="120" w:before="0" w:line="360" w:lineRule="exact"/>
        <w:ind w:firstLine="480"/>
      </w:pPr>
      <w:r>
        <w:rPr>
          <w:rFonts w:ascii="Calibri" w:hAnsi="Calibri" w:eastAsia="宋体" w:cs="宋体"/>
          <w:sz w:val="24"/>
          <w:szCs w:val="24"/>
          <w:color w:val="000000"/>
        </w:rPr>
        <w:t>最早好像是6%，后面是五分之一。</w:t>
      </w:r>
    </w:p>
    <w:p>
      <w:pPr>
        <w:pStyle w:val="TranscriptBody"/>
        <w:spacing w:after="120" w:before="0" w:line="360" w:lineRule="exact"/>
        <w:ind w:firstLine="480"/>
      </w:pPr>
      <w:r>
        <w:rPr>
          <w:rFonts w:ascii="Calibri" w:hAnsi="Calibri" w:eastAsia="宋体" w:cs="宋体"/>
          <w:sz w:val="24"/>
          <w:szCs w:val="24"/>
          <w:color w:val="000000"/>
        </w:rPr>
        <w:t>对，当天它冲到最大单量的1.5亿的时候，拼好饭占了五分之一，还有超过。那这个，其实这个占比的这个提升，我觉得是非常重要的。更关键的是，大家发现拼好饭这个模式，就淘宝闪购没有跟上。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好像短期内没有办法复制一个拼好饭这样的一个模式。因为说穿了，前面我们讲到它这个产品是怎么来的，它依靠的是美团一些长期养成的能力。就比如说这些每个区域的团队对于所在市场的理解，对于餐厅商家的把控，还有调动骑手这么大一个团队的能力等等的。</w:t>
      </w:r>
    </w:p>
    <w:p>
      <w:pPr>
        <w:pStyle w:val="TranscriptBody"/>
        <w:spacing w:after="120" w:before="0" w:line="360" w:lineRule="exact"/>
        <w:ind w:firstLine="480"/>
      </w:pPr>
      <w:r>
        <w:rPr>
          <w:rFonts w:ascii="Calibri" w:hAnsi="Calibri" w:eastAsia="宋体" w:cs="宋体"/>
          <w:sz w:val="24"/>
          <w:szCs w:val="24"/>
          <w:color w:val="000000"/>
        </w:rPr>
        <w:t>也就是说，经过整个外卖大战洗礼，反而是美团发现了自己的护城河应该是这个东西。</w:t>
      </w:r>
    </w:p>
    <w:p>
      <w:pPr>
        <w:pStyle w:val="TranscriptBody"/>
        <w:spacing w:after="120" w:before="0" w:line="360" w:lineRule="exact"/>
        <w:ind w:firstLine="480"/>
      </w:pPr>
      <w:r>
        <w:rPr>
          <w:rFonts w:ascii="Calibri" w:hAnsi="Calibri" w:eastAsia="宋体" w:cs="宋体"/>
          <w:sz w:val="24"/>
          <w:szCs w:val="24"/>
          <w:color w:val="000000"/>
        </w:rPr>
        <w:t>对，我觉得这里面要稍微插播一下美团整个的商业模式，就让大家理解一下为什么这东西这么重要。刚才我们说过，美团不是有两个核心的生意吗？一个叫做到家，一个叫做到店。当然它还有一些什么新业务啊等等，我们这个就先不算了啊。那前者是外卖，后者是套餐的优惠券等等的。那从规模上来看呢，到家要大很多，它占六成以上，那到店是比较少的。但是利润率，到店是高得很多，它美团赚钱主要是靠到店。</w:t>
      </w:r>
    </w:p>
    <w:p>
      <w:pPr>
        <w:pStyle w:val="TranscriptBody"/>
        <w:spacing w:after="120" w:before="0" w:line="360" w:lineRule="exact"/>
        <w:ind w:firstLine="480"/>
      </w:pPr>
      <w:r>
        <w:rPr>
          <w:rFonts w:ascii="Calibri" w:hAnsi="Calibri" w:eastAsia="宋体" w:cs="宋体"/>
          <w:sz w:val="24"/>
          <w:szCs w:val="24"/>
          <w:color w:val="000000"/>
        </w:rPr>
        <w:t>就是优惠券来赚的，因为它本质是广告，广告的毛利就是很高的，成本很低。</w:t>
      </w:r>
    </w:p>
    <w:p>
      <w:pPr>
        <w:pStyle w:val="TranscriptBody"/>
        <w:spacing w:after="120" w:before="0" w:line="360" w:lineRule="exact"/>
        <w:ind w:firstLine="480"/>
      </w:pPr>
      <w:r>
        <w:rPr>
          <w:rFonts w:ascii="Calibri" w:hAnsi="Calibri" w:eastAsia="宋体" w:cs="宋体"/>
          <w:sz w:val="24"/>
          <w:szCs w:val="24"/>
          <w:color w:val="000000"/>
        </w:rPr>
        <w:t>对，而且也没有配送费之类的。</w:t>
      </w:r>
    </w:p>
    <w:p>
      <w:pPr>
        <w:pStyle w:val="TranscriptBody"/>
        <w:spacing w:after="120" w:before="0" w:line="360" w:lineRule="exact"/>
        <w:ind w:firstLine="480"/>
      </w:pPr>
      <w:r>
        <w:rPr>
          <w:rFonts w:ascii="Calibri" w:hAnsi="Calibri" w:eastAsia="宋体" w:cs="宋体"/>
          <w:sz w:val="24"/>
          <w:szCs w:val="24"/>
          <w:color w:val="000000"/>
        </w:rPr>
        <w:t>抽佣比例也没有那么低。</w:t>
      </w:r>
    </w:p>
    <w:p>
      <w:pPr>
        <w:pStyle w:val="TranscriptBody"/>
        <w:spacing w:after="120" w:before="0" w:line="360" w:lineRule="exact"/>
        <w:ind w:firstLine="480"/>
      </w:pPr>
      <w:r>
        <w:rPr>
          <w:rFonts w:ascii="Calibri" w:hAnsi="Calibri" w:eastAsia="宋体" w:cs="宋体"/>
          <w:sz w:val="24"/>
          <w:szCs w:val="24"/>
          <w:color w:val="000000"/>
        </w:rPr>
        <w:t>对。大家现在都知道了，其实外卖到家的部分是一个苦哈哈的生意。在中国，就是美团也没赚很多钱。它比如说在一单里面，它抽佣就是一个5%、6%这样的一个比例。</w:t>
      </w:r>
    </w:p>
    <w:p>
      <w:pPr>
        <w:pStyle w:val="TranscriptBody"/>
        <w:spacing w:after="120" w:before="0" w:line="360" w:lineRule="exact"/>
        <w:ind w:firstLine="480"/>
      </w:pPr>
      <w:r>
        <w:rPr>
          <w:rFonts w:ascii="Calibri" w:hAnsi="Calibri" w:eastAsia="宋体" w:cs="宋体"/>
          <w:sz w:val="24"/>
          <w:szCs w:val="24"/>
          <w:color w:val="000000"/>
        </w:rPr>
        <w:t>但它流量大。</w:t>
      </w:r>
    </w:p>
    <w:p>
      <w:pPr>
        <w:pStyle w:val="TranscriptBody"/>
        <w:spacing w:after="120" w:before="0" w:line="360" w:lineRule="exact"/>
        <w:ind w:firstLine="480"/>
      </w:pPr>
      <w:r>
        <w:rPr>
          <w:rFonts w:ascii="Calibri" w:hAnsi="Calibri" w:eastAsia="宋体" w:cs="宋体"/>
          <w:sz w:val="24"/>
          <w:szCs w:val="24"/>
          <w:color w:val="000000"/>
        </w:rPr>
        <w:t>对，但它流量非常地大，所以这是它美团流量的一个来源。如果没有这些外卖的东西的话，美团不会是一个五亿月活的一个 App，那它那些到店的那些什么优惠券什么的，就没有人去看了。</w:t>
      </w:r>
    </w:p>
    <w:p>
      <w:pPr>
        <w:pStyle w:val="TranscriptBody"/>
        <w:spacing w:after="120" w:before="0" w:line="360" w:lineRule="exact"/>
        <w:ind w:firstLine="480"/>
      </w:pPr>
      <w:r>
        <w:rPr>
          <w:rFonts w:ascii="Calibri" w:hAnsi="Calibri" w:eastAsia="宋体" w:cs="宋体"/>
          <w:sz w:val="24"/>
          <w:szCs w:val="24"/>
          <w:color w:val="000000"/>
        </w:rPr>
        <w:t>就跟我点外卖的时候打开淘金币是同一个逻辑，就是如果没有外卖的话，你也不会去美团上面去领这些券。</w:t>
      </w:r>
    </w:p>
    <w:p>
      <w:pPr>
        <w:pStyle w:val="TranscriptBody"/>
        <w:spacing w:after="120" w:before="0" w:line="360" w:lineRule="exact"/>
        <w:ind w:firstLine="480"/>
      </w:pPr>
      <w:r>
        <w:rPr>
          <w:rFonts w:ascii="Calibri" w:hAnsi="Calibri" w:eastAsia="宋体" w:cs="宋体"/>
          <w:sz w:val="24"/>
          <w:szCs w:val="24"/>
          <w:color w:val="000000"/>
        </w:rPr>
        <w:t>对，就是淘宝看中的也是这样的一个价值。所以呢，就是对于美团来说，保住自己的外卖业务的这个基本盘、这个量，是非常重要的。那我们也看到，比如说像《晚点》的报道，就是2024年的时候，美团其实内部就已经把这个订单量这个指标放在了 GTV，就是这个总交易额上面。就是这个整个客单价有可能往下，但是我这个总的量我要保证，保证我整个这个频次。那我觉得这个背后也是这样的考虑。那拼好饭的这个价值体现出来了。</w:t>
      </w:r>
    </w:p>
    <w:p>
      <w:pPr>
        <w:pStyle w:val="TranscriptBody"/>
        <w:spacing w:after="120" w:before="0" w:line="360" w:lineRule="exact"/>
        <w:ind w:firstLine="480"/>
      </w:pPr>
      <w:r>
        <w:rPr>
          <w:rFonts w:ascii="Calibri" w:hAnsi="Calibri" w:eastAsia="宋体" w:cs="宋体"/>
          <w:sz w:val="24"/>
          <w:szCs w:val="24"/>
          <w:color w:val="000000"/>
        </w:rPr>
        <w:t>不过话说回来，这两年美团就是一直在迎战巨头，我觉得它也蛮辛苦的。就前两年主要是抖音，抖音就是猛做到店团购这一块，然后后来抖音放弃了，因为觉得不是很赚钱。结果现在淘宝又来了，而且攻向它更要紧的这个命脉。拼好饭就变成了它一个重要的防御工事。</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刚才我们基本上是从美团的角度，把拼好饭这个生意又探索了一遍。它的原理可能并不难，但是当下只有美团能做到，或者说能做好，而且它对于美团来说也很重要。总的来看，这似乎是一个，就某个公司凭借已有的优势和业务的小部分的创新，来变成了巩固自己市场地位的一个故事。但这个只是故事的一面。如果从另一面，就是餐饮行业的角度来看的话，我觉得拼好饭可能就是另外一个图景了。</w:t>
      </w:r>
    </w:p>
    <w:p>
      <w:pPr>
        <w:pStyle w:val="TranscriptBody"/>
        <w:spacing w:after="120" w:before="0" w:line="360" w:lineRule="exact"/>
        <w:ind w:firstLine="480"/>
      </w:pPr>
      <w:r>
        <w:rPr>
          <w:rFonts w:ascii="Calibri" w:hAnsi="Calibri" w:eastAsia="宋体" w:cs="宋体"/>
          <w:sz w:val="24"/>
          <w:szCs w:val="24"/>
          <w:color w:val="000000"/>
        </w:rPr>
        <w:t>其实我们前面一直没有展开讲，就是到底谁是拼好饭的商家？</w:t>
      </w:r>
    </w:p>
    <w:p>
      <w:pPr>
        <w:pStyle w:val="TranscriptBody"/>
        <w:spacing w:after="120" w:before="0" w:line="360" w:lineRule="exact"/>
        <w:ind w:firstLine="480"/>
      </w:pPr>
      <w:r>
        <w:rPr>
          <w:rFonts w:ascii="Calibri" w:hAnsi="Calibri" w:eastAsia="宋体" w:cs="宋体"/>
          <w:sz w:val="24"/>
          <w:szCs w:val="24"/>
          <w:color w:val="000000"/>
        </w:rPr>
        <w:t>到底谁在炒我的拼好饭，是这样吗？</w:t>
      </w:r>
    </w:p>
    <w:p>
      <w:pPr>
        <w:pStyle w:val="TranscriptBody"/>
        <w:spacing w:after="120" w:before="0" w:line="360" w:lineRule="exact"/>
        <w:ind w:firstLine="480"/>
      </w:pPr>
      <w:r>
        <w:rPr>
          <w:rFonts w:ascii="Calibri" w:hAnsi="Calibri" w:eastAsia="宋体" w:cs="宋体"/>
          <w:sz w:val="24"/>
          <w:szCs w:val="24"/>
          <w:color w:val="000000"/>
        </w:rPr>
        <w:t>是。这其实也是一个演变的过程，这个就我觉得是比较有价值的。就是刚起步的时候，拼好饭的主要供应商其实是一些小餐厅、夫妻老婆店。那到了现在呢，拼好饭的主要供应商是两类：一个就是专做外卖的档口，一个就是一些大型的连锁餐饮品牌。而对于不同的供应商来说……</w:t>
      </w:r>
    </w:p>
    <w:p>
      <w:pPr>
        <w:pStyle w:val="TranscriptBody"/>
        <w:spacing w:after="120" w:before="0" w:line="360" w:lineRule="exact"/>
        <w:ind w:firstLine="480"/>
      </w:pPr>
      <w:r>
        <w:rPr>
          <w:rFonts w:ascii="Calibri" w:hAnsi="Calibri" w:eastAsia="宋体" w:cs="宋体"/>
          <w:sz w:val="24"/>
          <w:szCs w:val="24"/>
          <w:color w:val="000000"/>
        </w:rPr>
        <w:t>那到后面还会有些专门做外卖的档口的那种外卖美食城，就是把美食城的椅子全部撤掉的一些。</w:t>
      </w:r>
    </w:p>
    <w:p>
      <w:pPr>
        <w:pStyle w:val="TranscriptBody"/>
        <w:spacing w:after="120" w:before="0" w:line="360" w:lineRule="exact"/>
        <w:ind w:firstLine="480"/>
      </w:pPr>
      <w:r>
        <w:rPr>
          <w:rFonts w:ascii="Calibri" w:hAnsi="Calibri" w:eastAsia="宋体" w:cs="宋体"/>
          <w:sz w:val="24"/>
          <w:szCs w:val="24"/>
          <w:color w:val="000000"/>
        </w:rPr>
        <w:t>对，更加集中的，然后外卖骑手在外面等着的那种，穿梭来穿梭去的那个。有可能就不在一楼了，有可能在什么两楼三楼啊，什么地下都有可能的，就是这样一个空间。</w:t>
      </w:r>
    </w:p>
    <w:p>
      <w:pPr>
        <w:pStyle w:val="TranscriptBody"/>
        <w:spacing w:after="120" w:before="0" w:line="360" w:lineRule="exact"/>
        <w:ind w:firstLine="480"/>
      </w:pPr>
      <w:r>
        <w:rPr>
          <w:rFonts w:ascii="Calibri" w:hAnsi="Calibri" w:eastAsia="宋体" w:cs="宋体"/>
          <w:sz w:val="24"/>
          <w:szCs w:val="24"/>
          <w:color w:val="000000"/>
        </w:rPr>
        <w:t>那对于这些小的餐厅来说呢，其实做拼好饭往往是一个被逼无奈的选择。就像我们开头说的，就首先最早是美团来找到他们的，对吧，让你们来做，甚至有的时候他们是不太好拒绝的。我们还听到过一些，就是未经证实的一些说法，就有的商家有可能是自己还不知道，某个品就已经上了拼好饭了。</w:t>
      </w:r>
    </w:p>
    <w:p>
      <w:pPr>
        <w:pStyle w:val="TranscriptBody"/>
        <w:spacing w:after="120" w:before="0" w:line="360" w:lineRule="exact"/>
        <w:ind w:firstLine="480"/>
      </w:pPr>
      <w:r>
        <w:rPr>
          <w:rFonts w:ascii="Calibri" w:hAnsi="Calibri" w:eastAsia="宋体" w:cs="宋体"/>
          <w:sz w:val="24"/>
          <w:szCs w:val="24"/>
          <w:color w:val="000000"/>
        </w:rPr>
        <w:t>也会有的，也会有的，要推得比较急的时候就会这样。</w:t>
      </w:r>
    </w:p>
    <w:p>
      <w:pPr>
        <w:pStyle w:val="TranscriptBody"/>
        <w:spacing w:after="120" w:before="0" w:line="360" w:lineRule="exact"/>
        <w:ind w:firstLine="480"/>
      </w:pPr>
      <w:r>
        <w:rPr>
          <w:rFonts w:ascii="Calibri" w:hAnsi="Calibri" w:eastAsia="宋体" w:cs="宋体"/>
          <w:sz w:val="24"/>
          <w:szCs w:val="24"/>
          <w:color w:val="000000"/>
        </w:rPr>
        <w:t>当然了，就在此之前，其实有的是那种，就算你有堂食的小餐厅，或者像这美食城的，对吧，它的外卖比例也已经比较高了，所以它没法拒绝美团。</w:t>
      </w:r>
    </w:p>
    <w:p>
      <w:pPr>
        <w:pStyle w:val="TranscriptBody"/>
        <w:spacing w:after="120" w:before="0" w:line="360" w:lineRule="exact"/>
        <w:ind w:firstLine="480"/>
      </w:pPr>
      <w:r>
        <w:rPr>
          <w:rFonts w:ascii="Calibri" w:hAnsi="Calibri" w:eastAsia="宋体" w:cs="宋体"/>
          <w:sz w:val="24"/>
          <w:szCs w:val="24"/>
          <w:color w:val="000000"/>
        </w:rPr>
        <w:t>对，它已经很依赖在美团这个主站上面的运营了。因为我们都知道，在美团的这些外卖上面，你得运营，对吧？你要维护好你的好评、差评，对吧？然后你要不停地推出一些新的品，或者说是你这个价格要调、套餐等等的，你要运营的。</w:t>
      </w:r>
    </w:p>
    <w:p>
      <w:pPr>
        <w:pStyle w:val="TranscriptBody"/>
        <w:spacing w:after="120" w:before="0" w:line="360" w:lineRule="exact"/>
        <w:ind w:firstLine="480"/>
      </w:pPr>
      <w:r>
        <w:rPr>
          <w:rFonts w:ascii="Calibri" w:hAnsi="Calibri" w:eastAsia="宋体" w:cs="宋体"/>
          <w:sz w:val="24"/>
          <w:szCs w:val="24"/>
          <w:color w:val="000000"/>
        </w:rPr>
        <w:t>你既然非常依靠这个东西，美团在跟你来谈拼好饭的时候，它就会说，我会把你这个拼好饭的这样一个销量，也计算到你主店，就主站里面你这个餐厅的销量里面去。</w:t>
      </w:r>
    </w:p>
    <w:p>
      <w:pPr>
        <w:pStyle w:val="TranscriptBody"/>
        <w:spacing w:after="120" w:before="0" w:line="360" w:lineRule="exact"/>
        <w:ind w:firstLine="480"/>
      </w:pPr>
      <w:r>
        <w:rPr>
          <w:rFonts w:ascii="Calibri" w:hAnsi="Calibri" w:eastAsia="宋体" w:cs="宋体"/>
          <w:sz w:val="24"/>
          <w:szCs w:val="24"/>
          <w:color w:val="000000"/>
        </w:rPr>
        <w:t>月销多少那个数字里面。</w:t>
      </w:r>
    </w:p>
    <w:p>
      <w:pPr>
        <w:pStyle w:val="TranscriptBody"/>
        <w:spacing w:after="120" w:before="0" w:line="360" w:lineRule="exact"/>
        <w:ind w:firstLine="480"/>
      </w:pPr>
      <w:r>
        <w:rPr>
          <w:rFonts w:ascii="Calibri" w:hAnsi="Calibri" w:eastAsia="宋体" w:cs="宋体"/>
          <w:sz w:val="24"/>
          <w:szCs w:val="24"/>
          <w:color w:val="000000"/>
        </w:rPr>
        <w:t>对，因为这个月销的话，会在主站里面根据这个算法的推荐往上排的。那么就是其实是通过拼好饭的流量，也能带动你这个餐厅别的那些东西的流量。那对这个商家来说，他觉得这样是比较 OK 的。但实际情况呢，就是这种流量的激励还是会逐步下滑的。</w:t>
      </w:r>
    </w:p>
    <w:p>
      <w:pPr>
        <w:pStyle w:val="TranscriptBody"/>
        <w:spacing w:after="120" w:before="0" w:line="360" w:lineRule="exact"/>
        <w:ind w:firstLine="480"/>
      </w:pPr>
      <w:r>
        <w:rPr>
          <w:rFonts w:ascii="Calibri" w:hAnsi="Calibri" w:eastAsia="宋体" w:cs="宋体"/>
          <w:sz w:val="24"/>
          <w:szCs w:val="24"/>
          <w:color w:val="000000"/>
        </w:rPr>
        <w:t>就是一开始说是这样，但后面慢慢就没有了。</w:t>
      </w:r>
    </w:p>
    <w:p>
      <w:pPr>
        <w:pStyle w:val="TranscriptBody"/>
        <w:spacing w:after="120" w:before="0" w:line="360" w:lineRule="exact"/>
        <w:ind w:firstLine="480"/>
      </w:pPr>
      <w:r>
        <w:rPr>
          <w:rFonts w:ascii="Calibri" w:hAnsi="Calibri" w:eastAsia="宋体" w:cs="宋体"/>
          <w:sz w:val="24"/>
          <w:szCs w:val="24"/>
          <w:color w:val="000000"/>
        </w:rPr>
        <w:t>对，或者就是实际，就是有的商家体验下来，觉得有可能并不能合算。而且由于拼好饭的量很大嘛，就是它是要求你单做一个爆品的，其实你很快就会变成，你这个餐厅主要就只做这两个菜。</w:t>
      </w:r>
    </w:p>
    <w:p>
      <w:pPr>
        <w:pStyle w:val="TranscriptBody"/>
        <w:spacing w:after="120" w:before="0" w:line="360" w:lineRule="exact"/>
        <w:ind w:firstLine="480"/>
      </w:pPr>
      <w:r>
        <w:rPr>
          <w:rFonts w:ascii="Calibri" w:hAnsi="Calibri" w:eastAsia="宋体" w:cs="宋体"/>
          <w:sz w:val="24"/>
          <w:szCs w:val="24"/>
          <w:color w:val="000000"/>
        </w:rPr>
        <w:t>这个其实是美团希望的，对吗？因为我就是希望你只做这一两个，这样的话你也不用备很多的别的菜，然后你整个这个效率也会比较高，你也会很熟练。</w:t>
      </w:r>
    </w:p>
    <w:p>
      <w:pPr>
        <w:pStyle w:val="TranscriptBody"/>
        <w:spacing w:after="120" w:before="0" w:line="360" w:lineRule="exact"/>
        <w:ind w:firstLine="480"/>
      </w:pPr>
      <w:r>
        <w:rPr>
          <w:rFonts w:ascii="Calibri" w:hAnsi="Calibri" w:eastAsia="宋体" w:cs="宋体"/>
          <w:sz w:val="24"/>
          <w:szCs w:val="24"/>
          <w:color w:val="000000"/>
        </w:rPr>
        <w:t>成本才能压下来嘛，不然的话你怎么压下成本来呢？但是这个逻辑其实未必能给餐厅带来很多的收入，它只是换了一种方式苟着，因为你餐厅的，决定你净利润的很多的那些固定的支出并没有改变。</w:t>
      </w:r>
    </w:p>
    <w:p>
      <w:pPr>
        <w:pStyle w:val="TranscriptBody"/>
        <w:spacing w:after="120" w:before="0" w:line="360" w:lineRule="exact"/>
        <w:ind w:firstLine="480"/>
      </w:pPr>
      <w:r>
        <w:rPr>
          <w:rFonts w:ascii="Calibri" w:hAnsi="Calibri" w:eastAsia="宋体" w:cs="宋体"/>
          <w:sz w:val="24"/>
          <w:szCs w:val="24"/>
          <w:color w:val="000000"/>
        </w:rPr>
        <w:t>就是我们之前讲过的，你只是改变了我的可变成本，你没有改变我的固定成本。</w:t>
      </w:r>
    </w:p>
    <w:p>
      <w:pPr>
        <w:pStyle w:val="TranscriptBody"/>
        <w:spacing w:after="120" w:before="0" w:line="360" w:lineRule="exact"/>
        <w:ind w:firstLine="480"/>
      </w:pPr>
      <w:r>
        <w:rPr>
          <w:rFonts w:ascii="Calibri" w:hAnsi="Calibri" w:eastAsia="宋体" w:cs="宋体"/>
          <w:sz w:val="24"/>
          <w:szCs w:val="24"/>
          <w:color w:val="000000"/>
        </w:rPr>
        <w:t>对，固定成本，房租、水电、人工，对，就这三个大块并没有减少。而且他们这商家对于拼好饭更大的一个抱怨在于什么呢？就是加入了这个拼好饭之后，实际上会失去很多对自己生意的掌控权。比如说你前面说那个定价，就不是说他完全来决定的。</w:t>
      </w:r>
    </w:p>
    <w:p>
      <w:pPr>
        <w:pStyle w:val="TranscriptBody"/>
        <w:spacing w:after="120" w:before="0" w:line="360" w:lineRule="exact"/>
        <w:ind w:firstLine="480"/>
      </w:pPr>
      <w:r>
        <w:rPr>
          <w:rFonts w:ascii="Calibri" w:hAnsi="Calibri" w:eastAsia="宋体" w:cs="宋体"/>
          <w:sz w:val="24"/>
          <w:szCs w:val="24"/>
          <w:color w:val="000000"/>
        </w:rPr>
        <w:t>是，就甚至你后面，比如说改这个拼好饭的价格，不是说就是后面要调整吗，前面讲到的，这个不是你后台改的，是美团的来改的，或者你要调的话，你要去申请。</w:t>
      </w:r>
    </w:p>
    <w:p>
      <w:pPr>
        <w:pStyle w:val="TranscriptBody"/>
        <w:spacing w:after="120" w:before="0" w:line="360" w:lineRule="exact"/>
        <w:ind w:firstLine="480"/>
      </w:pPr>
      <w:r>
        <w:rPr>
          <w:rFonts w:ascii="Calibri" w:hAnsi="Calibri" w:eastAsia="宋体" w:cs="宋体"/>
          <w:sz w:val="24"/>
          <w:szCs w:val="24"/>
          <w:color w:val="000000"/>
        </w:rPr>
        <w:t>第二呢，就是其实你也没有完全非常自由的退出的这个权利。就你退出也不是就直接我把这个页面关掉，也要申请，就是你这个流程上面不是你自己能操作的事情，你也得申请。我们看到有很多拼好饭的那些商家，就是不做的话，一方面就是他也不停地去 argue，就是跟美团说我不做了。甚至呢，他就想办法，我要把这个拼好饭的价格抬得很高，这样的话就没有人来买我这个单了，这样我就是变相地不做拼好饭。因为他觉得，自己对自己已有的那个堂食的生意也好，或者别的餐品的生意也好，压缩的这个空间是很大的。</w:t>
      </w:r>
    </w:p>
    <w:p>
      <w:pPr>
        <w:pStyle w:val="TranscriptBody"/>
        <w:spacing w:after="120" w:before="0" w:line="360" w:lineRule="exact"/>
        <w:ind w:firstLine="480"/>
      </w:pPr>
      <w:r>
        <w:rPr>
          <w:rFonts w:ascii="Calibri" w:hAnsi="Calibri" w:eastAsia="宋体" w:cs="宋体"/>
          <w:sz w:val="24"/>
          <w:szCs w:val="24"/>
          <w:color w:val="000000"/>
        </w:rPr>
        <w:t>等于说你如果加入了拼好饭这么一个像邪教组织一样的项目，就你跟做餐厅就是完全两回事。不是说真的邪教组织，不是这个概念，就是说拼好饭的供应商和做餐厅是两个事情，就这样一个概念。而且你基本上是一个二选一的状态。</w:t>
      </w:r>
    </w:p>
    <w:p>
      <w:pPr>
        <w:pStyle w:val="TranscriptBody"/>
        <w:spacing w:after="120" w:before="0" w:line="360" w:lineRule="exact"/>
        <w:ind w:firstLine="480"/>
      </w:pPr>
      <w:r>
        <w:rPr>
          <w:rFonts w:ascii="Calibri" w:hAnsi="Calibri" w:eastAsia="宋体" w:cs="宋体"/>
          <w:sz w:val="24"/>
          <w:szCs w:val="24"/>
          <w:color w:val="000000"/>
        </w:rPr>
        <w:t>还有一个点就是产品层面的，我们刚刚讲到拼好饭降价嘛，就是它跟你议价，要把这个价格降下来。</w:t>
      </w:r>
    </w:p>
    <w:p>
      <w:pPr>
        <w:pStyle w:val="TranscriptBody"/>
        <w:spacing w:after="120" w:before="0" w:line="360" w:lineRule="exact"/>
        <w:ind w:firstLine="480"/>
      </w:pPr>
      <w:r>
        <w:rPr>
          <w:rFonts w:ascii="Calibri" w:hAnsi="Calibri" w:eastAsia="宋体" w:cs="宋体"/>
          <w:sz w:val="24"/>
          <w:szCs w:val="24"/>
          <w:color w:val="000000"/>
        </w:rPr>
        <w:t>就生降啊，对吧？就不可能吧，硬降，怎么降呢？</w:t>
      </w:r>
    </w:p>
    <w:p>
      <w:pPr>
        <w:pStyle w:val="TranscriptBody"/>
        <w:spacing w:after="120" w:before="0" w:line="360" w:lineRule="exact"/>
        <w:ind w:firstLine="480"/>
      </w:pPr>
      <w:r>
        <w:rPr>
          <w:rFonts w:ascii="Calibri" w:hAnsi="Calibri" w:eastAsia="宋体" w:cs="宋体"/>
          <w:sz w:val="24"/>
          <w:szCs w:val="24"/>
          <w:color w:val="000000"/>
        </w:rPr>
        <w:t>我们就会看到，就很多时候就是会带来菜品质量的下降的。这个下降其实未必是食品安全问题，这个我觉得需要说明。大家就觉得那外卖档口脏乱差，对吧？就是你如果实际去看的话，就是说乱嘛，是挺乱的，然后就是你肯定看上去不整洁，这样的。但是它的这个，就是基本的卫生没有到那种很差的程度。而且一般来说，实际上这些地方都是这个监管部门，食品安全监管部门重点关照的对象。</w:t>
      </w:r>
    </w:p>
    <w:p>
      <w:pPr>
        <w:pStyle w:val="TranscriptBody"/>
        <w:spacing w:after="120" w:before="0" w:line="360" w:lineRule="exact"/>
        <w:ind w:firstLine="480"/>
      </w:pPr>
      <w:r>
        <w:rPr>
          <w:rFonts w:ascii="Calibri" w:hAnsi="Calibri" w:eastAsia="宋体" w:cs="宋体"/>
          <w:sz w:val="24"/>
          <w:szCs w:val="24"/>
          <w:color w:val="000000"/>
        </w:rPr>
        <w:t>就因为知道你可能会乱，所以我经常来看一看。</w:t>
      </w:r>
    </w:p>
    <w:p>
      <w:pPr>
        <w:pStyle w:val="TranscriptBody"/>
        <w:spacing w:after="120" w:before="0" w:line="360" w:lineRule="exact"/>
        <w:ind w:firstLine="480"/>
      </w:pPr>
      <w:r>
        <w:rPr>
          <w:rFonts w:ascii="Calibri" w:hAnsi="Calibri" w:eastAsia="宋体" w:cs="宋体"/>
          <w:sz w:val="24"/>
          <w:szCs w:val="24"/>
          <w:color w:val="000000"/>
        </w:rPr>
        <w:t>对，所以就是我们说这个质量问题，更多的时候像这个菜不好吃，或者是减量。</w:t>
      </w:r>
    </w:p>
    <w:p>
      <w:pPr>
        <w:pStyle w:val="TranscriptBody"/>
        <w:spacing w:after="120" w:before="0" w:line="360" w:lineRule="exact"/>
        <w:ind w:firstLine="480"/>
      </w:pPr>
      <w:r>
        <w:rPr>
          <w:rFonts w:ascii="Calibri" w:hAnsi="Calibri" w:eastAsia="宋体" w:cs="宋体"/>
          <w:sz w:val="24"/>
          <w:szCs w:val="24"/>
          <w:color w:val="000000"/>
        </w:rPr>
        <w:t>就像什么……</w:t>
      </w:r>
    </w:p>
    <w:p>
      <w:pPr>
        <w:pStyle w:val="TranscriptBody"/>
        <w:spacing w:after="120" w:before="0" w:line="360" w:lineRule="exact"/>
        <w:ind w:firstLine="480"/>
      </w:pPr>
      <w:r>
        <w:rPr>
          <w:rFonts w:ascii="Calibri" w:hAnsi="Calibri" w:eastAsia="宋体" w:cs="宋体"/>
          <w:sz w:val="24"/>
          <w:szCs w:val="24"/>
          <w:color w:val="000000"/>
        </w:rPr>
        <w:t>没有，没有，这个就是瞎说的。但是比如说大家可以看到很多，就是他就会用一些边角料，本来比如说一个以鸡肉为主的一个套餐，他这个鸡有几块，他给你少一块，或者是说更多一些边边的一些部位等等的，就是这些方式。不然你怎么让商家平白无故地把这个价格打下来这么多呢？这其实就是拼好饭在最开始的时候，这个产品口碑不好的一个点，就是什么，就是“锅里的是正常外卖，锅边的是拼好饭”，这样子。</w:t>
      </w:r>
    </w:p>
    <w:p>
      <w:pPr>
        <w:pStyle w:val="TranscriptBody"/>
        <w:spacing w:after="120" w:before="0" w:line="360" w:lineRule="exact"/>
        <w:ind w:firstLine="480"/>
      </w:pPr>
      <w:r>
        <w:rPr>
          <w:rFonts w:ascii="Calibri" w:hAnsi="Calibri" w:eastAsia="宋体" w:cs="宋体"/>
          <w:sz w:val="24"/>
          <w:szCs w:val="24"/>
          <w:color w:val="000000"/>
        </w:rPr>
        <w:t>是，就是这个概念。那这个对于消费者或者对美团来说，肯定是个痛点吧？</w:t>
      </w:r>
    </w:p>
    <w:p>
      <w:pPr>
        <w:pStyle w:val="TranscriptBody"/>
        <w:spacing w:after="120" w:before="0" w:line="360" w:lineRule="exact"/>
        <w:ind w:firstLine="480"/>
      </w:pPr>
      <w:r>
        <w:rPr>
          <w:rFonts w:ascii="Calibri" w:hAnsi="Calibri" w:eastAsia="宋体" w:cs="宋体"/>
          <w:sz w:val="24"/>
          <w:szCs w:val="24"/>
          <w:color w:val="000000"/>
        </w:rPr>
        <w:t>对呀。</w:t>
      </w:r>
    </w:p>
    <w:p>
      <w:pPr>
        <w:pStyle w:val="TranscriptBody"/>
        <w:spacing w:after="120" w:before="0" w:line="360" w:lineRule="exact"/>
        <w:ind w:firstLine="480"/>
      </w:pPr>
      <w:r>
        <w:rPr>
          <w:rFonts w:ascii="Calibri" w:hAnsi="Calibri" w:eastAsia="宋体" w:cs="宋体"/>
          <w:sz w:val="24"/>
          <w:szCs w:val="24"/>
          <w:color w:val="000000"/>
        </w:rPr>
        <w:t>那它解决方案是什么呢？</w:t>
      </w:r>
    </w:p>
    <w:p>
      <w:pPr>
        <w:pStyle w:val="TranscriptBody"/>
        <w:spacing w:after="120" w:before="0" w:line="360" w:lineRule="exact"/>
        <w:ind w:firstLine="480"/>
      </w:pPr>
      <w:r>
        <w:rPr>
          <w:rFonts w:ascii="Calibri" w:hAnsi="Calibri" w:eastAsia="宋体" w:cs="宋体"/>
          <w:sz w:val="24"/>
          <w:szCs w:val="24"/>
          <w:color w:val="000000"/>
        </w:rPr>
        <w:t>肯定不是说我来提升这些外卖档口的这个东西，那这个成本就降不下来了呀。是，它的方式就是引入第二类商家，就是大型的连锁餐饮。实际上现在大型的连锁餐饮品牌，已经是拼好饭的一个主力了。就在一线城市，我们了解到是七成以上吧。包括大家点开这个拼好饭来看的话，你也可以看到，大多数都是有“连锁”那个标签的。但对于连锁的餐饮品牌来说，做拼好饭完全是另外一回事，很多时候是双赢的，就他们是挺愿意来做拼好饭这件事情的。</w:t>
      </w:r>
    </w:p>
    <w:p>
      <w:pPr>
        <w:pStyle w:val="TranscriptBody"/>
        <w:spacing w:after="120" w:before="0" w:line="360" w:lineRule="exact"/>
        <w:ind w:firstLine="480"/>
      </w:pPr>
      <w:r>
        <w:rPr>
          <w:rFonts w:ascii="Calibri" w:hAnsi="Calibri" w:eastAsia="宋体" w:cs="宋体"/>
          <w:sz w:val="24"/>
          <w:szCs w:val="24"/>
          <w:color w:val="000000"/>
        </w:rPr>
        <w:t>我们就举最近比较火的一个例子吧，就是肯德基的黄焖鸡米饭。</w:t>
      </w:r>
    </w:p>
    <w:p>
      <w:pPr>
        <w:pStyle w:val="TranscriptBody"/>
        <w:spacing w:after="120" w:before="0" w:line="360" w:lineRule="exact"/>
        <w:ind w:firstLine="480"/>
      </w:pPr>
      <w:r>
        <w:rPr>
          <w:rFonts w:ascii="Calibri" w:hAnsi="Calibri" w:eastAsia="宋体" w:cs="宋体"/>
          <w:sz w:val="24"/>
          <w:szCs w:val="24"/>
          <w:color w:val="000000"/>
        </w:rPr>
        <w:t>不是，你说什么，什么东西滑了过去？</w:t>
      </w:r>
    </w:p>
    <w:p>
      <w:pPr>
        <w:pStyle w:val="TranscriptBody"/>
        <w:spacing w:after="120" w:before="0" w:line="360" w:lineRule="exact"/>
        <w:ind w:firstLine="480"/>
      </w:pPr>
      <w:r>
        <w:rPr>
          <w:rFonts w:ascii="Calibri" w:hAnsi="Calibri" w:eastAsia="宋体" w:cs="宋体"/>
          <w:sz w:val="24"/>
          <w:szCs w:val="24"/>
          <w:color w:val="000000"/>
        </w:rPr>
        <w:t>肯德基黄焖鸡米饭。对，你还没有看到这个新闻是吧？人家在财报发布的时候专门还提到这个事情。</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就是今年肯德基专供拼好饭的一个产品，就是肯德基的黄焖鸡米饭，单价14块9，套餐17块9。肖老师想试试看吗？</w:t>
      </w:r>
    </w:p>
    <w:p>
      <w:pPr>
        <w:pStyle w:val="TranscriptBody"/>
        <w:spacing w:after="120" w:before="0" w:line="360" w:lineRule="exact"/>
        <w:ind w:firstLine="480"/>
      </w:pPr>
      <w:r>
        <w:rPr>
          <w:rFonts w:ascii="Calibri" w:hAnsi="Calibri" w:eastAsia="宋体" w:cs="宋体"/>
          <w:sz w:val="24"/>
          <w:szCs w:val="24"/>
          <w:color w:val="000000"/>
        </w:rPr>
        <w:t>首先，我想吃黄焖鸡米饭的话，我可以找一个黄焖鸡米饭专门店，好吗？其次，就是我很难想象，就是我都已经点开了肯德基，我还不点吮指原味鸡。这个我的意志力已经强到了什么水平，我才会选择黄焖鸡米饭呢？</w:t>
      </w:r>
    </w:p>
    <w:p>
      <w:pPr>
        <w:pStyle w:val="TranscriptBody"/>
        <w:spacing w:after="120" w:before="0" w:line="360" w:lineRule="exact"/>
        <w:ind w:firstLine="480"/>
      </w:pPr>
      <w:r>
        <w:rPr>
          <w:rFonts w:ascii="Calibri" w:hAnsi="Calibri" w:eastAsia="宋体" w:cs="宋体"/>
          <w:sz w:val="24"/>
          <w:szCs w:val="24"/>
          <w:color w:val="000000"/>
        </w:rPr>
        <w:t>但你想想看，吮指原味鸡比如说在肯德基上面单点也是十块多、十几块，但是黄焖鸡米饭就是一个套餐，直接给你解决了碳水、饭，还有点蔬菜。</w:t>
      </w:r>
    </w:p>
    <w:p>
      <w:pPr>
        <w:pStyle w:val="TranscriptBody"/>
        <w:spacing w:after="120" w:before="0" w:line="360" w:lineRule="exact"/>
        <w:ind w:firstLine="480"/>
      </w:pPr>
      <w:r>
        <w:rPr>
          <w:rFonts w:ascii="Calibri" w:hAnsi="Calibri" w:eastAsia="宋体" w:cs="宋体"/>
          <w:sz w:val="24"/>
          <w:szCs w:val="24"/>
          <w:color w:val="000000"/>
        </w:rPr>
        <w:t>我不相信肯德基能把黄焖鸡米饭做得好吃，这个是我的暴论。</w:t>
      </w:r>
    </w:p>
    <w:p>
      <w:pPr>
        <w:pStyle w:val="TranscriptBody"/>
        <w:spacing w:after="120" w:before="0" w:line="360" w:lineRule="exact"/>
        <w:ind w:firstLine="480"/>
      </w:pPr>
      <w:r>
        <w:rPr>
          <w:rFonts w:ascii="Calibri" w:hAnsi="Calibri" w:eastAsia="宋体" w:cs="宋体"/>
          <w:sz w:val="24"/>
          <w:szCs w:val="24"/>
          <w:color w:val="000000"/>
        </w:rPr>
        <w:t>对，确实从商业上面来说，这个甚至都是百胜中国的财报里面的一个亮点，会提出来的。但它为什么会这么积极地来进入拼好饭？其实对它来说，这个逻辑是非常 make sense 的。就是第一个，它可以把这个价格降到比较低，就是这个14块9，其实对肯德基来说还是比较便宜的，对吧？那它通过这个降价的话，它就可以覆盖更多的消费者，就比原来点我的外卖，甚至来堂食的消费者，更多的一些消费者。这个其实跟美团上面是利益是一致的。</w:t>
      </w:r>
    </w:p>
    <w:p>
      <w:pPr>
        <w:pStyle w:val="TranscriptBody"/>
        <w:spacing w:after="120" w:before="0" w:line="360" w:lineRule="exact"/>
        <w:ind w:firstLine="480"/>
      </w:pPr>
      <w:r>
        <w:rPr>
          <w:rFonts w:ascii="Calibri" w:hAnsi="Calibri" w:eastAsia="宋体" w:cs="宋体"/>
          <w:sz w:val="24"/>
          <w:szCs w:val="24"/>
          <w:color w:val="000000"/>
        </w:rPr>
        <w:t>第二个点，就是它为什么能够做到降价呢？因为它可以利用自己的产能，比如说肯德基的鸡的产能，他们非常讲究鸡的充分利用。</w:t>
      </w:r>
    </w:p>
    <w:p>
      <w:pPr>
        <w:pStyle w:val="TranscriptBody"/>
        <w:spacing w:after="120" w:before="0" w:line="360" w:lineRule="exact"/>
        <w:ind w:firstLine="480"/>
      </w:pPr>
      <w:r>
        <w:rPr>
          <w:rFonts w:ascii="Calibri" w:hAnsi="Calibri" w:eastAsia="宋体" w:cs="宋体"/>
          <w:sz w:val="24"/>
          <w:szCs w:val="24"/>
          <w:color w:val="000000"/>
        </w:rPr>
        <w:t>就是不做吮指原味鸡的部分，就会变成黄焖鸡米饭的部位。</w:t>
      </w:r>
    </w:p>
    <w:p>
      <w:pPr>
        <w:pStyle w:val="TranscriptBody"/>
        <w:spacing w:after="120" w:before="0" w:line="360" w:lineRule="exact"/>
        <w:ind w:firstLine="480"/>
      </w:pPr>
      <w:r>
        <w:rPr>
          <w:rFonts w:ascii="Calibri" w:hAnsi="Calibri" w:eastAsia="宋体" w:cs="宋体"/>
          <w:sz w:val="24"/>
          <w:szCs w:val="24"/>
          <w:color w:val="000000"/>
        </w:rPr>
        <w:t>对，他们还会讲什么腿胸互动等等。黄焖鸡米饭可以使得它充分地利用它鸡的产能，或者对鸡的处理的能力，厨房处理的能力。这一点其实跟中式的快餐也是一样的。我们看到有现在比较多的一些头部的中式快餐都加入了拼好饭。他们为什么愿意做呢？就是因为我本来，比如现在这个整个市场压力比较大，我这个中央厨房的这个运转能力是没有完全地充分地利用的。那我再做这些的话，其实这个成本没有增加很多，只是原材料成本，所以我是可以把这个价格做得很低的。</w:t>
      </w:r>
    </w:p>
    <w:p>
      <w:pPr>
        <w:pStyle w:val="TranscriptBody"/>
        <w:spacing w:after="120" w:before="0" w:line="360" w:lineRule="exact"/>
        <w:ind w:firstLine="480"/>
      </w:pPr>
      <w:r>
        <w:rPr>
          <w:rFonts w:ascii="Calibri" w:hAnsi="Calibri" w:eastAsia="宋体" w:cs="宋体"/>
          <w:sz w:val="24"/>
          <w:szCs w:val="24"/>
          <w:color w:val="000000"/>
        </w:rPr>
        <w:t>所以简单来说，就是对于这种连锁品牌来说呢，做拼好饭这种专供产品，其实是可以用很低的成本做下来的。因为他们本来就有这个规模效应，就是捎带手做一做就好了。</w:t>
      </w:r>
    </w:p>
    <w:p>
      <w:pPr>
        <w:pStyle w:val="TranscriptBody"/>
        <w:spacing w:after="120" w:before="0" w:line="360" w:lineRule="exact"/>
        <w:ind w:firstLine="480"/>
      </w:pPr>
      <w:r>
        <w:rPr>
          <w:rFonts w:ascii="Calibri" w:hAnsi="Calibri" w:eastAsia="宋体" w:cs="宋体"/>
          <w:sz w:val="24"/>
          <w:szCs w:val="24"/>
          <w:color w:val="000000"/>
        </w:rPr>
        <w:t>是的。就算是它有可能非常地薄利，就是赚不了多少钱的话……</w:t>
      </w:r>
    </w:p>
    <w:p>
      <w:pPr>
        <w:pStyle w:val="TranscriptBody"/>
        <w:spacing w:after="120" w:before="0" w:line="360" w:lineRule="exact"/>
        <w:ind w:firstLine="480"/>
      </w:pPr>
      <w:r>
        <w:rPr>
          <w:rFonts w:ascii="Calibri" w:hAnsi="Calibri" w:eastAsia="宋体" w:cs="宋体"/>
          <w:sz w:val="24"/>
          <w:szCs w:val="24"/>
          <w:color w:val="000000"/>
        </w:rPr>
        <w:t>流量上来。</w:t>
      </w:r>
    </w:p>
    <w:p>
      <w:pPr>
        <w:pStyle w:val="TranscriptBody"/>
        <w:spacing w:after="120" w:before="0" w:line="360" w:lineRule="exact"/>
        <w:ind w:firstLine="480"/>
      </w:pPr>
      <w:r>
        <w:rPr>
          <w:rFonts w:ascii="Calibri" w:hAnsi="Calibri" w:eastAsia="宋体" w:cs="宋体"/>
          <w:sz w:val="24"/>
          <w:szCs w:val="24"/>
          <w:color w:val="000000"/>
        </w:rPr>
        <w:t>对，而且它也无所谓，对吧？它是一个规模比较大的生意。而且对于美团来说的话，这个可以大幅地提升拼好饭的这个品相。</w:t>
      </w:r>
    </w:p>
    <w:p>
      <w:pPr>
        <w:pStyle w:val="TranscriptBody"/>
        <w:spacing w:after="120" w:before="0" w:line="360" w:lineRule="exact"/>
        <w:ind w:firstLine="480"/>
      </w:pPr>
      <w:r>
        <w:rPr>
          <w:rFonts w:ascii="Calibri" w:hAnsi="Calibri" w:eastAsia="宋体" w:cs="宋体"/>
          <w:sz w:val="24"/>
          <w:szCs w:val="24"/>
          <w:color w:val="000000"/>
        </w:rPr>
        <w:t>终于有一些干净又卫生的连锁品牌。</w:t>
      </w:r>
    </w:p>
    <w:p>
      <w:pPr>
        <w:pStyle w:val="TranscriptBody"/>
        <w:spacing w:after="120" w:before="0" w:line="360" w:lineRule="exact"/>
        <w:ind w:firstLine="480"/>
      </w:pPr>
      <w:r>
        <w:rPr>
          <w:rFonts w:ascii="Calibri" w:hAnsi="Calibri" w:eastAsia="宋体" w:cs="宋体"/>
          <w:sz w:val="24"/>
          <w:szCs w:val="24"/>
          <w:color w:val="000000"/>
        </w:rPr>
        <w:t>干净又卫生，对。但是对于小的品牌来说，第一个，我不可能像你这样，就是完全不考虑这个盈利的，就是推出几个专门的爆品。第二个的话，就是我和这些连锁商家来比的话，我不管是这个口碑上面来说，还是这个价格上面来说，都不会有特别大的优势。那就会使得他们在拼好饭的流量逐渐就没有那么多。</w:t>
      </w:r>
    </w:p>
    <w:p>
      <w:pPr>
        <w:pStyle w:val="TranscriptBody"/>
        <w:spacing w:after="120" w:before="0" w:line="360" w:lineRule="exact"/>
        <w:ind w:firstLine="480"/>
      </w:pPr>
      <w:r>
        <w:rPr>
          <w:rFonts w:ascii="Calibri" w:hAnsi="Calibri" w:eastAsia="宋体" w:cs="宋体"/>
          <w:sz w:val="24"/>
          <w:szCs w:val="24"/>
          <w:color w:val="000000"/>
        </w:rPr>
        <w:t>就是被这种连锁品牌挤走了。</w:t>
      </w:r>
    </w:p>
    <w:p>
      <w:pPr>
        <w:pStyle w:val="TranscriptBody"/>
        <w:spacing w:after="120" w:before="0" w:line="360" w:lineRule="exact"/>
        <w:ind w:firstLine="480"/>
      </w:pPr>
      <w:r>
        <w:rPr>
          <w:rFonts w:ascii="Calibri" w:hAnsi="Calibri" w:eastAsia="宋体" w:cs="宋体"/>
          <w:sz w:val="24"/>
          <w:szCs w:val="24"/>
          <w:color w:val="000000"/>
        </w:rPr>
        <w:t>对。另一方面，他们主动也会退出，像我们刚刚讲到的，如果你觉得做起来最后的得益不是很多的话，你也会主动去退出。逐步逐步就会形成了如今的拼好饭是以连锁的品牌为主的这样一个业态。当然现在还是会有一些小店专门去做拼好饭的，就不是连锁的也会做的。这个主要就是外卖的档口了，就堂食非常非常少了。</w:t>
      </w:r>
    </w:p>
    <w:p>
      <w:pPr>
        <w:pStyle w:val="TranscriptBody"/>
        <w:spacing w:after="120" w:before="0" w:line="360" w:lineRule="exact"/>
        <w:ind w:firstLine="480"/>
      </w:pPr>
      <w:r>
        <w:rPr>
          <w:rFonts w:ascii="Calibri" w:hAnsi="Calibri" w:eastAsia="宋体" w:cs="宋体"/>
          <w:sz w:val="24"/>
          <w:szCs w:val="24"/>
          <w:color w:val="000000"/>
        </w:rPr>
        <w:t>确实非常少了。</w:t>
      </w:r>
    </w:p>
    <w:p>
      <w:pPr>
        <w:pStyle w:val="TranscriptBody"/>
        <w:spacing w:after="120" w:before="0" w:line="360" w:lineRule="exact"/>
        <w:ind w:firstLine="480"/>
      </w:pPr>
      <w:r>
        <w:rPr>
          <w:rFonts w:ascii="Calibri" w:hAnsi="Calibri" w:eastAsia="宋体" w:cs="宋体"/>
          <w:sz w:val="24"/>
          <w:szCs w:val="24"/>
          <w:color w:val="000000"/>
        </w:rPr>
        <w:t>那对于这些外卖档口来说呢，他们其实就是和美团这个大平台绑定得更深了。有的时候甚至整个这个物业都是美团租下来的，也会有的，然后就是那些外卖档口去做。他们实际上就是成为一个更纯粹的产品的供应商。</w:t>
      </w:r>
    </w:p>
    <w:p>
      <w:pPr>
        <w:pStyle w:val="TranscriptBody"/>
        <w:spacing w:after="120" w:before="0" w:line="360" w:lineRule="exact"/>
        <w:ind w:firstLine="480"/>
      </w:pPr>
      <w:r>
        <w:rPr>
          <w:rFonts w:ascii="Calibri" w:hAnsi="Calibri" w:eastAsia="宋体" w:cs="宋体"/>
          <w:sz w:val="24"/>
          <w:szCs w:val="24"/>
          <w:color w:val="000000"/>
        </w:rPr>
        <w:t>就据我们的同事，就是现场的观察，就这些档口的从业者，其实就像我们前面说的，他和比如说开夫妻老婆店的一些餐饮的小店的这个从业者不是一类人。他们会更加，从业时间更加短一点，更加年轻一点，可能刚刚做了两三年等等的。他们甚至就是还没有考虑说，我一定在餐饮这个行业要发展下去。</w:t>
      </w:r>
    </w:p>
    <w:p>
      <w:pPr>
        <w:pStyle w:val="TranscriptBody"/>
        <w:spacing w:after="120" w:before="0" w:line="360" w:lineRule="exact"/>
        <w:ind w:firstLine="480"/>
      </w:pPr>
      <w:r>
        <w:rPr>
          <w:rFonts w:ascii="Calibri" w:hAnsi="Calibri" w:eastAsia="宋体" w:cs="宋体"/>
          <w:sz w:val="24"/>
          <w:szCs w:val="24"/>
          <w:color w:val="000000"/>
        </w:rPr>
        <w:t>因为对于想要在餐饮业发展下去的人来说，做拼好饭就会自废武功，你不可能只会做一个菜，对吧？</w:t>
      </w:r>
    </w:p>
    <w:p>
      <w:pPr>
        <w:pStyle w:val="TranscriptBody"/>
        <w:spacing w:after="120" w:before="0" w:line="360" w:lineRule="exact"/>
        <w:ind w:firstLine="480"/>
      </w:pPr>
      <w:r>
        <w:rPr>
          <w:rFonts w:ascii="Calibri" w:hAnsi="Calibri" w:eastAsia="宋体" w:cs="宋体"/>
          <w:sz w:val="24"/>
          <w:szCs w:val="24"/>
          <w:color w:val="000000"/>
        </w:rPr>
        <w:t>对，就甚至大家都，这个岔开说一句，就现在有很多那种靠大单品成名的一些连锁品牌，都发觉大单品不是那么有用了。就大家还是会发觉餐厅还是需要有……</w:t>
      </w:r>
    </w:p>
    <w:p>
      <w:pPr>
        <w:pStyle w:val="TranscriptBody"/>
        <w:spacing w:after="120" w:before="0" w:line="360" w:lineRule="exact"/>
        <w:ind w:firstLine="480"/>
      </w:pPr>
      <w:r>
        <w:rPr>
          <w:rFonts w:ascii="Calibri" w:hAnsi="Calibri" w:eastAsia="宋体" w:cs="宋体"/>
          <w:sz w:val="24"/>
          <w:szCs w:val="24"/>
          <w:color w:val="000000"/>
        </w:rPr>
        <w:t>我们家经常出现，就去一个这种大单品模式的连锁餐厅，你就会发现点不出来菜。</w:t>
      </w:r>
    </w:p>
    <w:p>
      <w:pPr>
        <w:pStyle w:val="TranscriptBody"/>
        <w:spacing w:after="120" w:before="0" w:line="360" w:lineRule="exact"/>
        <w:ind w:firstLine="480"/>
      </w:pPr>
      <w:r>
        <w:rPr>
          <w:rFonts w:ascii="Calibri" w:hAnsi="Calibri" w:eastAsia="宋体" w:cs="宋体"/>
          <w:sz w:val="24"/>
          <w:szCs w:val="24"/>
          <w:color w:val="000000"/>
        </w:rPr>
        <w:t>对，对，其实有点这个过去简单潮流再回潮了。但对于小餐厅来说更加是这样，如果你只会做一个菜，你以后怎么开自己的餐厅呢，对吗？说穿了，其实拼好饭就是一个把整个这个逻辑变成一个供应链逻辑、一个思路，就是把外卖那条上的每一点，都变成一个标准化、单元化的一个思路。</w:t>
      </w:r>
    </w:p>
    <w:p>
      <w:pPr>
        <w:pStyle w:val="TranscriptBody"/>
        <w:spacing w:after="120" w:before="0" w:line="360" w:lineRule="exact"/>
        <w:ind w:firstLine="480"/>
      </w:pPr>
      <w:r>
        <w:rPr>
          <w:rFonts w:ascii="Calibri" w:hAnsi="Calibri" w:eastAsia="宋体" w:cs="宋体"/>
          <w:sz w:val="24"/>
          <w:szCs w:val="24"/>
          <w:color w:val="000000"/>
        </w:rPr>
        <w:t>就是把餐饮业变成了一个供应链模式。</w:t>
      </w:r>
    </w:p>
    <w:p>
      <w:pPr>
        <w:pStyle w:val="TranscriptBody"/>
        <w:spacing w:after="120" w:before="0" w:line="360" w:lineRule="exact"/>
        <w:ind w:firstLine="480"/>
      </w:pPr>
      <w:r>
        <w:rPr>
          <w:rFonts w:ascii="Calibri" w:hAnsi="Calibri" w:eastAsia="宋体" w:cs="宋体"/>
          <w:sz w:val="24"/>
          <w:szCs w:val="24"/>
          <w:color w:val="000000"/>
        </w:rPr>
        <w:t>是的。对于拼好饭的上面来说，它不存在说我只有一个大单品，因为我有好多个大单品，对吧？它不存在一个就是吃腻，或者说是被淘汰的这样一个问题。</w:t>
      </w:r>
    </w:p>
    <w:p>
      <w:pPr>
        <w:pStyle w:val="TranscriptBody"/>
        <w:spacing w:after="120" w:before="0" w:line="360" w:lineRule="exact"/>
        <w:ind w:firstLine="480"/>
      </w:pPr>
      <w:r>
        <w:rPr>
          <w:rFonts w:ascii="Calibri" w:hAnsi="Calibri" w:eastAsia="宋体" w:cs="宋体"/>
          <w:sz w:val="24"/>
          <w:szCs w:val="24"/>
          <w:color w:val="000000"/>
        </w:rPr>
        <w:t>铁打的拼好饭，轮换的供应商。</w:t>
      </w:r>
    </w:p>
    <w:p>
      <w:pPr>
        <w:pStyle w:val="TranscriptBody"/>
        <w:spacing w:after="120" w:before="0" w:line="360" w:lineRule="exact"/>
        <w:ind w:firstLine="480"/>
      </w:pPr>
      <w:r>
        <w:rPr>
          <w:rFonts w:ascii="Calibri" w:hAnsi="Calibri" w:eastAsia="宋体" w:cs="宋体"/>
          <w:sz w:val="24"/>
          <w:szCs w:val="24"/>
          <w:color w:val="000000"/>
        </w:rPr>
        <w:t>那话说回来，其实从这几年美团的布局来看，它这个就是要掌控整个餐饮供应链，这个趋势本来就是越来越明显的。就与拼好饭遥相呼应的一个规划，或者一个项目，就叫做浣熊食堂。</w:t>
      </w:r>
    </w:p>
    <w:p>
      <w:pPr>
        <w:pStyle w:val="TranscriptBody"/>
        <w:spacing w:after="120" w:before="0" w:line="360" w:lineRule="exact"/>
        <w:ind w:firstLine="480"/>
      </w:pPr>
      <w:r>
        <w:rPr>
          <w:rFonts w:ascii="Calibri" w:hAnsi="Calibri" w:eastAsia="宋体" w:cs="宋体"/>
          <w:sz w:val="24"/>
          <w:szCs w:val="24"/>
          <w:color w:val="000000"/>
        </w:rPr>
        <w:t>浣熊食堂是做什么的？</w:t>
      </w:r>
    </w:p>
    <w:p>
      <w:pPr>
        <w:pStyle w:val="TranscriptBody"/>
        <w:spacing w:after="120" w:before="0" w:line="360" w:lineRule="exact"/>
        <w:ind w:firstLine="480"/>
      </w:pPr>
      <w:r>
        <w:rPr>
          <w:rFonts w:ascii="Calibri" w:hAnsi="Calibri" w:eastAsia="宋体" w:cs="宋体"/>
          <w:sz w:val="24"/>
          <w:szCs w:val="24"/>
          <w:color w:val="000000"/>
        </w:rPr>
        <w:t>就是美团自己经营的一个外卖美食城，就是外卖集合店。就是各个品牌都会在这边有一个外卖的一个小的一个档口吧，然后你可以集中地点餐、送餐。就消费者，我在这个浣熊食堂里面，我可以点不同品牌的什么咖啡啊、奶茶啊，这个饭啊、那个面啊，一起点，就像那种就是大食代，但只不过你是远程的这种概念。</w:t>
      </w:r>
    </w:p>
    <w:p>
      <w:pPr>
        <w:pStyle w:val="TranscriptBody"/>
        <w:spacing w:after="120" w:before="0" w:line="360" w:lineRule="exact"/>
        <w:ind w:firstLine="480"/>
      </w:pPr>
      <w:r>
        <w:rPr>
          <w:rFonts w:ascii="Calibri" w:hAnsi="Calibri" w:eastAsia="宋体" w:cs="宋体"/>
          <w:sz w:val="24"/>
          <w:szCs w:val="24"/>
          <w:color w:val="000000"/>
        </w:rPr>
        <w:t>感觉跟拼好饭就是又天然可以衔接在一起了。</w:t>
      </w:r>
    </w:p>
    <w:p>
      <w:pPr>
        <w:pStyle w:val="TranscriptBody"/>
        <w:spacing w:after="120" w:before="0" w:line="360" w:lineRule="exact"/>
        <w:ind w:firstLine="480"/>
      </w:pPr>
      <w:r>
        <w:rPr>
          <w:rFonts w:ascii="Calibri" w:hAnsi="Calibri" w:eastAsia="宋体" w:cs="宋体"/>
          <w:sz w:val="24"/>
          <w:szCs w:val="24"/>
          <w:color w:val="000000"/>
        </w:rPr>
        <w:t>但这个我们要说明一下，就目前没有看到说浣熊食堂就直接开始做拼好饭，这个还没有看到明确的消息，可能是两个不同的业务部门在做的。但是从整体来看的话，你可以看到，美团正在从一个本来单纯的撮合外卖交易的这样一个平台，就变成一个垂直整合整个餐饮产业链的一个大的公司。那在这个过程当中，餐厅自己的发展空间必然是被压缩的。</w:t>
      </w:r>
    </w:p>
    <w:p>
      <w:pPr>
        <w:pStyle w:val="TranscriptBody"/>
        <w:spacing w:after="120" w:before="0" w:line="360" w:lineRule="exact"/>
        <w:ind w:firstLine="480"/>
      </w:pPr>
      <w:r>
        <w:rPr>
          <w:rFonts w:ascii="Calibri" w:hAnsi="Calibri" w:eastAsia="宋体" w:cs="宋体"/>
          <w:sz w:val="24"/>
          <w:szCs w:val="24"/>
          <w:color w:val="000000"/>
        </w:rPr>
        <w:t>其实说起来，拼好饭这条做法真的很新吗？好像也没有。就是消除品牌，保持基本的餐品的品质，然后高碳水的单品为主，这个不就是食堂吗？只不过食堂是线下的，不是一个远程。</w:t>
      </w:r>
    </w:p>
    <w:p>
      <w:pPr>
        <w:pStyle w:val="TranscriptBody"/>
        <w:spacing w:after="120" w:before="0" w:line="360" w:lineRule="exact"/>
        <w:ind w:firstLine="480"/>
      </w:pPr>
      <w:r>
        <w:rPr>
          <w:rFonts w:ascii="Calibri" w:hAnsi="Calibri" w:eastAsia="宋体" w:cs="宋体"/>
          <w:sz w:val="24"/>
          <w:szCs w:val="24"/>
          <w:color w:val="000000"/>
        </w:rPr>
        <w:t>对，食堂就是线下的拼好饭，就是这么回事。刚讲到的浣熊食堂，就会想到这个点。讲到这里，其实我们最后就想稍微岔开来讨论一些。</w:t>
      </w:r>
    </w:p>
    <w:p>
      <w:pPr>
        <w:pStyle w:val="TranscriptBody"/>
        <w:spacing w:after="120" w:before="0" w:line="360" w:lineRule="exact"/>
        <w:ind w:firstLine="480"/>
      </w:pPr>
      <w:r>
        <w:rPr>
          <w:rFonts w:ascii="Calibri" w:hAnsi="Calibri" w:eastAsia="宋体" w:cs="宋体"/>
          <w:sz w:val="24"/>
          <w:szCs w:val="24"/>
          <w:color w:val="000000"/>
        </w:rPr>
        <w:t>中餐实际上是最不适合远距离配送的菜系之一，就大多数的中餐在远距离配送之后，它的口味都会大大地下降。</w:t>
      </w:r>
    </w:p>
    <w:p>
      <w:pPr>
        <w:pStyle w:val="TranscriptBody"/>
        <w:spacing w:after="120" w:before="0" w:line="360" w:lineRule="exact"/>
        <w:ind w:firstLine="480"/>
      </w:pPr>
      <w:r>
        <w:rPr>
          <w:rFonts w:ascii="Calibri" w:hAnsi="Calibri" w:eastAsia="宋体" w:cs="宋体"/>
          <w:sz w:val="24"/>
          <w:szCs w:val="24"/>
          <w:color w:val="000000"/>
        </w:rPr>
        <w:t>色香味俱无。</w:t>
      </w:r>
    </w:p>
    <w:p>
      <w:pPr>
        <w:pStyle w:val="TranscriptBody"/>
        <w:spacing w:after="120" w:before="0" w:line="360" w:lineRule="exact"/>
        <w:ind w:firstLine="480"/>
      </w:pPr>
      <w:r>
        <w:rPr>
          <w:rFonts w:ascii="Calibri" w:hAnsi="Calibri" w:eastAsia="宋体" w:cs="宋体"/>
          <w:sz w:val="24"/>
          <w:szCs w:val="24"/>
          <w:color w:val="000000"/>
        </w:rPr>
        <w:t>是的。但是中国却是一个外卖最发达的一个市场。这里面的一个核心的问题是，为什么会有这样的一个矛盾或者一个局面的话，最大的问题有可能不是在餐饮业，而是在城市。</w:t>
      </w:r>
    </w:p>
    <w:p>
      <w:pPr>
        <w:pStyle w:val="TranscriptBody"/>
        <w:spacing w:after="120" w:before="0" w:line="360" w:lineRule="exact"/>
        <w:ind w:firstLine="480"/>
      </w:pPr>
      <w:r>
        <w:rPr>
          <w:rFonts w:ascii="Calibri" w:hAnsi="Calibri" w:eastAsia="宋体" w:cs="宋体"/>
          <w:sz w:val="24"/>
          <w:szCs w:val="24"/>
          <w:color w:val="000000"/>
        </w:rPr>
        <w:t>就现在其实城市的高速发展，是大大地形塑了当下餐饮业的，我们看到这各种各样的局面吧。一方面，人们自己做菜的时间和空间被压缩了，上班，对吧，所以外卖有了需求。另外一方面呢，餐厅的这个空间也被大大地压缩和集中了，大家都集中到一个商业综合体里边，并且呢，被不断推高的这个房租啊等等的给绑定，就使得他们需要外卖来扩大自己的客源，扩大自己的流水。</w:t>
      </w:r>
    </w:p>
    <w:p>
      <w:pPr>
        <w:pStyle w:val="TranscriptBody"/>
        <w:spacing w:after="120" w:before="0" w:line="360" w:lineRule="exact"/>
        <w:ind w:firstLine="480"/>
      </w:pPr>
      <w:r>
        <w:rPr>
          <w:rFonts w:ascii="Calibri" w:hAnsi="Calibri" w:eastAsia="宋体" w:cs="宋体"/>
          <w:sz w:val="24"/>
          <w:szCs w:val="24"/>
          <w:color w:val="000000"/>
        </w:rPr>
        <w:t>嗯，其实过去餐厅还是一个有明确的服务半径的一个线下的生意，而中餐也是一个非常讲究当下、当时炒出来就吃的一个菜系。正好我最近去了一趟江西啊，就是对于江西这个地方，我印象非常非常深的一点，就是那边稍微有一点名气的餐厅，它可能都不上外卖平台，它就是线下去炒的。然后他们那个菜是都是写在小黑板上的，就是每天什么新鲜菜都会持续地去更新。</w:t>
      </w:r>
    </w:p>
    <w:p>
      <w:pPr>
        <w:pStyle w:val="TranscriptBody"/>
        <w:spacing w:after="120" w:before="0" w:line="360" w:lineRule="exact"/>
        <w:ind w:firstLine="480"/>
      </w:pPr>
      <w:r>
        <w:rPr>
          <w:rFonts w:ascii="Calibri" w:hAnsi="Calibri" w:eastAsia="宋体" w:cs="宋体"/>
          <w:sz w:val="24"/>
          <w:szCs w:val="24"/>
          <w:color w:val="000000"/>
        </w:rPr>
        <w:t>甚至呢，很多时候你点菜要走进他们的后厨，站在他们的冰柜前，就是说我要吃这个。这个整个体验对我来说是非常震撼，这是一个非常前现代的体验。但其实这是一个过去人们吃外食的一个基本的操作，或者一个能力，就是你自己去选择一个餐厅，选择你要吃的菜的这样一个能力。但在现在这个时候，大家有可能会觉得这个能力已经逐渐地消失，或者是弱化了。</w:t>
      </w:r>
    </w:p>
    <w:p>
      <w:pPr>
        <w:pStyle w:val="TranscriptBody"/>
        <w:spacing w:after="120" w:before="0" w:line="360" w:lineRule="exact"/>
        <w:ind w:firstLine="480"/>
      </w:pPr>
      <w:r>
        <w:rPr>
          <w:rFonts w:ascii="Calibri" w:hAnsi="Calibri" w:eastAsia="宋体" w:cs="宋体"/>
          <w:sz w:val="24"/>
          <w:szCs w:val="24"/>
          <w:color w:val="000000"/>
        </w:rPr>
        <w:t>这个当中的本质其实就是远距离这件事情，远距离配送这件事情，使得在你吃饭……</w:t>
      </w:r>
    </w:p>
    <w:p>
      <w:pPr>
        <w:pStyle w:val="TranscriptBody"/>
        <w:spacing w:after="120" w:before="0" w:line="360" w:lineRule="exact"/>
        <w:ind w:firstLine="480"/>
      </w:pPr>
      <w:r>
        <w:rPr>
          <w:rFonts w:ascii="Calibri" w:hAnsi="Calibri" w:eastAsia="宋体" w:cs="宋体"/>
          <w:sz w:val="24"/>
          <w:szCs w:val="24"/>
          <w:color w:val="000000"/>
        </w:rPr>
        <w:t>在这个平衡当中呢，所有人都没有很快乐、很满意，但所有人都继续活下去。</w:t>
      </w:r>
    </w:p>
    <w:p>
      <w:pPr>
        <w:pStyle w:val="TranscriptBody"/>
        <w:spacing w:after="120" w:before="0" w:line="360" w:lineRule="exact"/>
        <w:ind w:firstLine="480"/>
      </w:pPr>
      <w:r>
        <w:rPr>
          <w:rFonts w:ascii="Calibri" w:hAnsi="Calibri" w:eastAsia="宋体" w:cs="宋体"/>
          <w:sz w:val="24"/>
          <w:szCs w:val="24"/>
          <w:color w:val="000000"/>
        </w:rPr>
        <w:t>直到旧的平衡被打破，新的平衡又建立。商业就是这样。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Vol.235 拼好饭，便宜了谁？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Vol.235 拼好饭，便宜了谁？</dc:title>
  <dc:subject/>
  <dc:creator/>
  <cp:keywords/>
  <dc:description/>
  <cp:lastModifiedBy/>
  <cp:revision>1</cp:revision>
  <dcterms:created xsi:type="dcterms:W3CDTF">2013-12-23T23:15:00Z</dcterms:created>
  <dcterms:modified xsi:type="dcterms:W3CDTF">2013-12-23T23:15:00Z</dcterms:modified>
  <cp:category/>
  <dc:identifier/>
</cp:coreProperties>
</file>