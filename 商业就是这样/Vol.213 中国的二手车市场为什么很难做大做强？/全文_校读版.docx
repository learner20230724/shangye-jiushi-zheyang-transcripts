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Vol.213 中国的二手车市场为什么很难做大做强？</w:t>
      </w:r>
    </w:p>
    <w:p>
      <w:pPr>
        <w:pStyle w:val="TranscriptMeta"/>
        <w:spacing w:after="120" w:before="0" w:line="360" w:lineRule="exact"/>
        <w:ind w:firstLine="0"/>
      </w:pPr>
      <w:r>
        <w:rPr>
          <w:rFonts w:ascii="Calibri" w:hAnsi="Calibri" w:eastAsia="宋体" w:cs="宋体"/>
          <w:sz w:val="24"/>
          <w:szCs w:val="24"/>
          <w:color w:val="000000"/>
        </w:rPr>
        <w:t>原音视频时长：00:44:16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Vol.213 中国的二手车市场为什么很难做大做强？</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一期节目我们来聊一聊二手车。我们这个节目一直说中国的汽车市场的销量如何如何，但说实话，这个汽车市场不是非常准确。准确的说法，其实我们之前聊的都是新车市场，而整个汽车的流通，其实还有另外半壁江山，就是二手车。</w:t>
      </w:r>
    </w:p>
    <w:p>
      <w:pPr>
        <w:pStyle w:val="TranscriptBody"/>
        <w:spacing w:after="120" w:before="0" w:line="360" w:lineRule="exact"/>
        <w:ind w:firstLine="480"/>
      </w:pPr>
      <w:r>
        <w:rPr>
          <w:rFonts w:ascii="Calibri" w:hAnsi="Calibri" w:eastAsia="宋体" w:cs="宋体"/>
          <w:sz w:val="24"/>
          <w:szCs w:val="24"/>
          <w:color w:val="000000"/>
        </w:rPr>
        <w:t>中国的二手车市场呢，一直是一个很有趣的讨论的对象。我自己对它有个总结啊，就是它是一个一直未达其理想状态的一个市场，就是所谓的 underachieved 的一个市场。</w:t>
      </w:r>
    </w:p>
    <w:p>
      <w:pPr>
        <w:pStyle w:val="TranscriptBody"/>
        <w:spacing w:after="120" w:before="0" w:line="360" w:lineRule="exact"/>
        <w:ind w:firstLine="480"/>
      </w:pPr>
      <w:r>
        <w:rPr>
          <w:rFonts w:ascii="Calibri" w:hAnsi="Calibri" w:eastAsia="宋体" w:cs="宋体"/>
          <w:sz w:val="24"/>
          <w:szCs w:val="24"/>
          <w:color w:val="000000"/>
        </w:rPr>
        <w:t>我觉得这个好像跟我的想象差别很大，因为之前二手车有很多家大公司呀，他们声响都很大呀。而且感觉就是二手车这事情，大家也不是说不能接受，你怎么就觉得它没有达到你的预期呢？</w:t>
      </w:r>
    </w:p>
    <w:p>
      <w:pPr>
        <w:pStyle w:val="TranscriptBody"/>
        <w:spacing w:after="120" w:before="0" w:line="360" w:lineRule="exact"/>
        <w:ind w:firstLine="480"/>
      </w:pPr>
      <w:r>
        <w:rPr>
          <w:rFonts w:ascii="Calibri" w:hAnsi="Calibri" w:eastAsia="宋体" w:cs="宋体"/>
          <w:sz w:val="24"/>
          <w:szCs w:val="24"/>
          <w:color w:val="000000"/>
        </w:rPr>
        <w:t>你刚讲这个点就很有意思啊。我们来说一下为什么说它不成熟。首先就是它规模呢，其实很大，它是一个万亿的市场。你像2024年，中国的二手车的总销量是1900多万辆，销售额是超过了1万亿元，可以说是一个支柱产业了。</w:t>
      </w:r>
    </w:p>
    <w:p>
      <w:pPr>
        <w:pStyle w:val="TranscriptBody"/>
        <w:spacing w:after="120" w:before="0" w:line="360" w:lineRule="exact"/>
        <w:ind w:firstLine="480"/>
      </w:pPr>
      <w:r>
        <w:rPr>
          <w:rFonts w:ascii="Calibri" w:hAnsi="Calibri" w:eastAsia="宋体" w:cs="宋体"/>
          <w:sz w:val="24"/>
          <w:szCs w:val="24"/>
          <w:color w:val="000000"/>
        </w:rPr>
        <w:t>但与之相对的是，它有非常多原始的一些面向。比如说，就像你刚刚说的，虽然前几年听到过有很多大的公司，但实际上它目前没有一个行业的巨头，更不是说有几个巨头了。同时呢，它交易的过程当中，仍然充满了一些不透明的，或者是不信任的，比较原始的一个部分。</w:t>
      </w:r>
    </w:p>
    <w:p>
      <w:pPr>
        <w:pStyle w:val="TranscriptBody"/>
        <w:spacing w:after="120" w:before="0" w:line="360" w:lineRule="exact"/>
        <w:ind w:firstLine="480"/>
      </w:pPr>
      <w:r>
        <w:rPr>
          <w:rFonts w:ascii="Calibri" w:hAnsi="Calibri" w:eastAsia="宋体" w:cs="宋体"/>
          <w:sz w:val="24"/>
          <w:szCs w:val="24"/>
          <w:color w:val="000000"/>
        </w:rPr>
        <w:t>说它不成熟的话，我们其实可以来对比一下成熟市场是怎么样的。最典型的例子的话，成熟市场就是美国了。首先就是它的规模，虽然我们前面说中国的二手车市场是个万亿的市场，看上去绝对是已经很大了，但它的二手车其实卖得不够多。在美国的话，二手车和新车每年的销售量的比值一般都是2.5比1，也就是说卖出一辆新车，每年还会卖出2.5辆的二手车。比如说像2024年，美国新车销售量是1500万辆，二手车就接近4000万辆，就是这样一个2.5的水平，高的时候甚至要达到3比1。</w:t>
      </w:r>
    </w:p>
    <w:p>
      <w:pPr>
        <w:pStyle w:val="TranscriptBody"/>
        <w:spacing w:after="120" w:before="0" w:line="360" w:lineRule="exact"/>
        <w:ind w:firstLine="480"/>
      </w:pPr>
      <w:r>
        <w:rPr>
          <w:rFonts w:ascii="Calibri" w:hAnsi="Calibri" w:eastAsia="宋体" w:cs="宋体"/>
          <w:sz w:val="24"/>
          <w:szCs w:val="24"/>
          <w:color w:val="000000"/>
        </w:rPr>
        <w:t>第二点的话，就是在这个行业里面，其实主要是一些大公司，尤其是一些巨头占主导位置的。比如说，美国的二手车的销量有接近一半都是发生在一些授权的经销商，也就是我们理解的4S店当中的。还有很多是来自一些专门做二手车的大型的经销商，比如说比较有名的牌子像 CarMax。此外，它的车源其实主要也是来自一些大公司，有的是经销商那边从消费者那边收到的一些以旧换新的车。</w:t>
      </w:r>
    </w:p>
    <w:p>
      <w:pPr>
        <w:pStyle w:val="TranscriptBody"/>
        <w:spacing w:after="120" w:before="0" w:line="360" w:lineRule="exact"/>
        <w:ind w:firstLine="480"/>
      </w:pPr>
      <w:r>
        <w:rPr>
          <w:rFonts w:ascii="Calibri" w:hAnsi="Calibri" w:eastAsia="宋体" w:cs="宋体"/>
          <w:sz w:val="24"/>
          <w:szCs w:val="24"/>
          <w:color w:val="000000"/>
        </w:rPr>
        <w:t>还有很大的一部分，就是一些租车公司，他们这些租约到期的车就会卖给这些二手车的经销商。所以它这个行业里边的买卖双方，主要也就是一些大的企业或者大的平台为主。</w:t>
      </w:r>
    </w:p>
    <w:p>
      <w:pPr>
        <w:pStyle w:val="TranscriptBody"/>
        <w:spacing w:after="120" w:before="0" w:line="360" w:lineRule="exact"/>
        <w:ind w:firstLine="480"/>
      </w:pPr>
      <w:r>
        <w:rPr>
          <w:rFonts w:ascii="Calibri" w:hAnsi="Calibri" w:eastAsia="宋体" w:cs="宋体"/>
          <w:sz w:val="24"/>
          <w:szCs w:val="24"/>
          <w:color w:val="000000"/>
        </w:rPr>
        <w:t>听你这样说的话，确实感觉跟中国，或者说我之前想象还蛮不一样的。也就是说，如果中国的二手车市场真的很成熟的话，它的规模或者它的量应该更多一些。</w:t>
      </w:r>
    </w:p>
    <w:p>
      <w:pPr>
        <w:pStyle w:val="TranscriptBody"/>
        <w:spacing w:after="120" w:before="0" w:line="360" w:lineRule="exact"/>
        <w:ind w:firstLine="480"/>
      </w:pPr>
      <w:r>
        <w:rPr>
          <w:rFonts w:ascii="Calibri" w:hAnsi="Calibri" w:eastAsia="宋体" w:cs="宋体"/>
          <w:sz w:val="24"/>
          <w:szCs w:val="24"/>
          <w:color w:val="000000"/>
        </w:rPr>
        <w:t>此外还有就是第三个关键的，就是一个规范的一个程度。像在美国这样的市场的话，二手车的整个买卖的过程当中，它是有专门的认证的机构，然后也有公众信用度非常高的一些定价的参考。然后一些大型的经销商，他们的所谓的品牌的美誉度也比较高。消费者也形成了一个非常习惯的认知，就是买卖二手车是很正常的，一辆二手车在整个的生命周期里边轮转五六个车主，也是非常正常的。所以形成了一个非常成熟的我们说二手车的市场和文化。</w:t>
      </w:r>
    </w:p>
    <w:p>
      <w:pPr>
        <w:pStyle w:val="TranscriptBody"/>
        <w:spacing w:after="120" w:before="0" w:line="360" w:lineRule="exact"/>
        <w:ind w:firstLine="480"/>
      </w:pPr>
      <w:r>
        <w:rPr>
          <w:rFonts w:ascii="Calibri" w:hAnsi="Calibri" w:eastAsia="宋体" w:cs="宋体"/>
          <w:sz w:val="24"/>
          <w:szCs w:val="24"/>
          <w:color w:val="000000"/>
        </w:rPr>
        <w:t>那中国的情况就是前两年，或者说再早一点吧，可能前十年的时候，大家是突然意识到二手车是一个可以做的生意吗？</w:t>
      </w:r>
    </w:p>
    <w:p>
      <w:pPr>
        <w:pStyle w:val="TranscriptBody"/>
        <w:spacing w:after="120" w:before="0" w:line="360" w:lineRule="exact"/>
        <w:ind w:firstLine="480"/>
      </w:pPr>
      <w:r>
        <w:rPr>
          <w:rFonts w:ascii="Calibri" w:hAnsi="Calibri" w:eastAsia="宋体" w:cs="宋体"/>
          <w:sz w:val="24"/>
          <w:szCs w:val="24"/>
          <w:color w:val="000000"/>
        </w:rPr>
        <w:t>对，正是因为有我们刚才讲的这样一个非成熟的市场和成熟市场的这个对比，那就在大约是15年到17、18年这段时间吧，很多的创业者或者是投资人就觉得，我们很有机会进入这样一个又庞大又有些蛮荒的市场。所以在那几年，我不知道大家还有没有印象，就是很多个品牌的名字频繁地出现在我们的楼宇的电梯的广告当中，还有出现在那些最火的综艺里边。</w:t>
      </w:r>
    </w:p>
    <w:p>
      <w:pPr>
        <w:pStyle w:val="TranscriptBody"/>
        <w:spacing w:after="120" w:before="0" w:line="360" w:lineRule="exact"/>
        <w:ind w:firstLine="480"/>
      </w:pPr>
      <w:r>
        <w:rPr>
          <w:rFonts w:ascii="Calibri" w:hAnsi="Calibri" w:eastAsia="宋体" w:cs="宋体"/>
          <w:sz w:val="24"/>
          <w:szCs w:val="24"/>
          <w:color w:val="000000"/>
        </w:rPr>
        <w:t>就是有一些主导色，有些是红的，有些是绿的。</w:t>
      </w:r>
    </w:p>
    <w:p>
      <w:pPr>
        <w:pStyle w:val="TranscriptBody"/>
        <w:spacing w:after="120" w:before="0" w:line="360" w:lineRule="exact"/>
        <w:ind w:firstLine="480"/>
      </w:pPr>
      <w:r>
        <w:rPr>
          <w:rFonts w:ascii="Calibri" w:hAnsi="Calibri" w:eastAsia="宋体" w:cs="宋体"/>
          <w:sz w:val="24"/>
          <w:szCs w:val="24"/>
          <w:color w:val="000000"/>
        </w:rPr>
        <w:t>对，红的和绿的。包括一些广告词，大家有可能现在还比较熟悉，比如说“没有中间商赚差价”等等的。</w:t>
      </w:r>
    </w:p>
    <w:p>
      <w:pPr>
        <w:pStyle w:val="TranscriptBody"/>
        <w:spacing w:after="120" w:before="0" w:line="360" w:lineRule="exact"/>
        <w:ind w:firstLine="480"/>
      </w:pPr>
      <w:r>
        <w:rPr>
          <w:rFonts w:ascii="Calibri" w:hAnsi="Calibri" w:eastAsia="宋体" w:cs="宋体"/>
          <w:sz w:val="24"/>
          <w:szCs w:val="24"/>
          <w:color w:val="000000"/>
        </w:rPr>
        <w:t>然后那些代言人也是反复重复地来说这些广告词。</w:t>
      </w:r>
    </w:p>
    <w:p>
      <w:pPr>
        <w:pStyle w:val="TranscriptBody"/>
        <w:spacing w:after="120" w:before="0" w:line="360" w:lineRule="exact"/>
        <w:ind w:firstLine="480"/>
      </w:pPr>
      <w:r>
        <w:rPr>
          <w:rFonts w:ascii="Calibri" w:hAnsi="Calibri" w:eastAsia="宋体" w:cs="宋体"/>
          <w:sz w:val="24"/>
          <w:szCs w:val="24"/>
          <w:color w:val="000000"/>
        </w:rPr>
        <w:t>这些品牌，这些公司、平台，他们并没有成为这个市场的份额上的主流。同时呢，他们想做的一些规范化，或者是颠覆原有的一些小车商的一些行为，也没有得到完全的效果。可以说有一些进展吧，但是没有达到一个完全体的一个效果。</w:t>
      </w:r>
    </w:p>
    <w:p>
      <w:pPr>
        <w:pStyle w:val="TranscriptBody"/>
        <w:spacing w:after="120" w:before="0" w:line="360" w:lineRule="exact"/>
        <w:ind w:firstLine="480"/>
      </w:pPr>
      <w:r>
        <w:rPr>
          <w:rFonts w:ascii="Calibri" w:hAnsi="Calibri" w:eastAsia="宋体" w:cs="宋体"/>
          <w:sz w:val="24"/>
          <w:szCs w:val="24"/>
          <w:color w:val="000000"/>
        </w:rPr>
        <w:t>也就是说，它想把中间商消灭掉，但是并没有实现，是吧？</w:t>
      </w:r>
    </w:p>
    <w:p>
      <w:pPr>
        <w:pStyle w:val="TranscriptBody"/>
        <w:spacing w:after="120" w:before="0" w:line="360" w:lineRule="exact"/>
        <w:ind w:firstLine="480"/>
      </w:pPr>
      <w:r>
        <w:rPr>
          <w:rFonts w:ascii="Calibri" w:hAnsi="Calibri" w:eastAsia="宋体" w:cs="宋体"/>
          <w:sz w:val="24"/>
          <w:szCs w:val="24"/>
          <w:color w:val="000000"/>
        </w:rPr>
        <w:t>是的。可以说就是在整个这个行业还没有进化到一个完全体的过程当中呢，在最近的两三年，整个二手车市场又遭遇了一个很大的新的问题，就是新能源车的爆发。而这个浪潮对于二手车市场的从业者的影响，有可能比前几年的创业的热潮要更大。这期节目我们就来好好聊一聊，现在处于这个动荡当中的中国的二手车市场。</w:t>
      </w:r>
    </w:p>
    <w:p>
      <w:pPr>
        <w:pStyle w:val="TranscriptBody"/>
        <w:spacing w:after="120" w:before="0" w:line="360" w:lineRule="exact"/>
        <w:ind w:firstLine="480"/>
      </w:pPr>
      <w:r>
        <w:rPr>
          <w:rFonts w:ascii="Calibri" w:hAnsi="Calibri" w:eastAsia="宋体" w:cs="宋体"/>
          <w:sz w:val="24"/>
          <w:szCs w:val="24"/>
          <w:color w:val="000000"/>
        </w:rPr>
        <w:t>我们会分成三个部分。首先呢，我们会介绍一下上一波这个互联网创业的这个改造为什么不彻底，然后这个市场有哪些基本的一些问题要面对。第二个部分呢，我们来重点地讲一讲，这个新能源车的浪潮到底如何地影响了二手车的市场。最后呢，我们会聊聊当下二手车市场唯一的，或者说最大的一个亮点。但这个所谓的打引号的亮点呢，完全不是一件好事。</w:t>
      </w:r>
    </w:p>
    <w:p>
      <w:pPr>
        <w:pStyle w:val="TranscriptBody"/>
        <w:spacing w:after="120" w:before="0" w:line="360" w:lineRule="exact"/>
        <w:ind w:firstLine="480"/>
      </w:pPr>
      <w:r>
        <w:rPr>
          <w:rFonts w:ascii="Calibri" w:hAnsi="Calibri" w:eastAsia="宋体" w:cs="宋体"/>
          <w:sz w:val="24"/>
          <w:szCs w:val="24"/>
          <w:color w:val="000000"/>
        </w:rPr>
        <w:t>OK，那我们就先进入第一个话题。就是我们还是回到上一波互联网改造的这个过程里面，它到底改造了什么，又没改成什么呢？你要不要跟大家展开讲讲？</w:t>
      </w:r>
    </w:p>
    <w:p>
      <w:pPr>
        <w:pStyle w:val="TranscriptBody"/>
        <w:spacing w:after="120" w:before="0" w:line="360" w:lineRule="exact"/>
        <w:ind w:firstLine="480"/>
      </w:pPr>
      <w:r>
        <w:rPr>
          <w:rFonts w:ascii="Calibri" w:hAnsi="Calibri" w:eastAsia="宋体" w:cs="宋体"/>
          <w:sz w:val="24"/>
          <w:szCs w:val="24"/>
          <w:color w:val="000000"/>
        </w:rPr>
        <w:t>我觉得二手车市场的一些基本的运行的规则，有可能还需要给大家做一些科普。一句话来解释的话，就是中国的二手车的流通，它有个核心的角色叫做车商，有的人有可能比较贬义地说他们是黄牛。怎么来理解呢？就是过去如果你要去买卖一辆二手车的话，比如说你要卖一辆二手车，你会先到各地的一些在城郊或者城乡结合部的一些二手车的交易市场，它就像一个很大的集市一样。你在那边有可能找到一个车商，然后询到了你这辆车可以卖的一个价格，然后你就把它卖给他，出手了。</w:t>
      </w:r>
    </w:p>
    <w:p>
      <w:pPr>
        <w:pStyle w:val="TranscriptBody"/>
        <w:spacing w:after="120" w:before="0" w:line="360" w:lineRule="exact"/>
        <w:ind w:firstLine="480"/>
      </w:pPr>
      <w:r>
        <w:rPr>
          <w:rFonts w:ascii="Calibri" w:hAnsi="Calibri" w:eastAsia="宋体" w:cs="宋体"/>
          <w:sz w:val="24"/>
          <w:szCs w:val="24"/>
          <w:color w:val="000000"/>
        </w:rPr>
        <w:t>这个车商呢，把这辆车买下来之后呢，他会再卖出去。卖出去的对象有可能是另外一个消费者，但也有可能是另外一个车商。他自己这个车商这边，有可能他没有合适的这个想要买的车主，但是在另外一个同行那边有可能有，当中有可能再转几道，再转几道。那在经过了一到N个车商的转手之后呢，这个车最终会落回到另一个个人的消费者那边，开始开起来。</w:t>
      </w:r>
    </w:p>
    <w:p>
      <w:pPr>
        <w:pStyle w:val="TranscriptBody"/>
        <w:spacing w:after="120" w:before="0" w:line="360" w:lineRule="exact"/>
        <w:ind w:firstLine="480"/>
      </w:pPr>
      <w:r>
        <w:rPr>
          <w:rFonts w:ascii="Calibri" w:hAnsi="Calibri" w:eastAsia="宋体" w:cs="宋体"/>
          <w:sz w:val="24"/>
          <w:szCs w:val="24"/>
          <w:color w:val="000000"/>
        </w:rPr>
        <w:t>那这个当中有一个非常重要的背景或者逻辑，就是在中国，消费者买二手车，他其实一般都是要有一个比较明确的目标的。就是我想要一辆，比如说二手的奔驰C级，那我不会去看一个丰田的凯美瑞，或者是接受一个别的车型的推荐。但车商那边有可能未必有，所以说我有可能要比很多家。那这些分散的、比较小规模的车商，其实就是中国的二手车市场的一个交易的主体。</w:t>
      </w:r>
    </w:p>
    <w:p>
      <w:pPr>
        <w:pStyle w:val="TranscriptBody"/>
        <w:spacing w:after="120" w:before="0" w:line="360" w:lineRule="exact"/>
        <w:ind w:firstLine="480"/>
      </w:pPr>
      <w:r>
        <w:rPr>
          <w:rFonts w:ascii="Calibri" w:hAnsi="Calibri" w:eastAsia="宋体" w:cs="宋体"/>
          <w:sz w:val="24"/>
          <w:szCs w:val="24"/>
          <w:color w:val="000000"/>
        </w:rPr>
        <w:t>那为什么说分散呢？就是这些车商没有一个规模能够大到，比如说占据整个市场的10%，甚至5%的市场占有率都没有的。中国每年上千万台的二手车的销量，是要靠几十万个小车商来交易的。有些做得比较大的，它的库存可能达到几百台，已经算是很厉害。大多数比较小的所谓的黄牛，他们只有手上握着库存的车，一般来说只有几台。有可能都是一些个体户，或者说是夫妻老婆店来经营的。这些很小的规模的这些小店，就是中国二手车交易的一个核心的链条。</w:t>
      </w:r>
    </w:p>
    <w:p>
      <w:pPr>
        <w:pStyle w:val="TranscriptBody"/>
        <w:spacing w:after="120" w:before="0" w:line="360" w:lineRule="exact"/>
        <w:ind w:firstLine="480"/>
      </w:pPr>
      <w:r>
        <w:rPr>
          <w:rFonts w:ascii="Calibri" w:hAnsi="Calibri" w:eastAsia="宋体" w:cs="宋体"/>
          <w:sz w:val="24"/>
          <w:szCs w:val="24"/>
          <w:color w:val="000000"/>
        </w:rPr>
        <w:t>我刚听你描述这个过程，会感觉说这个中间车商主要的过程，可能还不完全是在把这个东西的价格明确下来，它好像更多是做一些信息沟通的问题。比如说你到底需要什么样的车，我从哪里可以找到这辆车，或者说我从哪个同行那里可以搞到这辆车。感觉大部分时间是花在这里的，是吗？</w:t>
      </w:r>
    </w:p>
    <w:p>
      <w:pPr>
        <w:pStyle w:val="TranscriptBody"/>
        <w:spacing w:after="120" w:before="0" w:line="360" w:lineRule="exact"/>
        <w:ind w:firstLine="480"/>
      </w:pPr>
      <w:r>
        <w:rPr>
          <w:rFonts w:ascii="Calibri" w:hAnsi="Calibri" w:eastAsia="宋体" w:cs="宋体"/>
          <w:sz w:val="24"/>
          <w:szCs w:val="24"/>
          <w:color w:val="000000"/>
        </w:rPr>
        <w:t>是的。为什么它会这么分散？里面有个很重要的问题，就是二手车的交易，它的信息过去是非常的不透明的。一个是你刚刚讲的，就是车源的信息也好，或者是买家的信息，它是不透明的，也没有一个非常明确的像网上的一个电商的平台，大家能看到，没有。</w:t>
      </w:r>
    </w:p>
    <w:p>
      <w:pPr>
        <w:pStyle w:val="TranscriptBody"/>
        <w:spacing w:after="120" w:before="0" w:line="360" w:lineRule="exact"/>
        <w:ind w:firstLine="480"/>
      </w:pPr>
      <w:r>
        <w:rPr>
          <w:rFonts w:ascii="Calibri" w:hAnsi="Calibri" w:eastAsia="宋体" w:cs="宋体"/>
          <w:sz w:val="24"/>
          <w:szCs w:val="24"/>
          <w:color w:val="000000"/>
        </w:rPr>
        <w:t>更重要的一个不透明，指的是二手车这个产品，和它的价格或者它的这个价值相关的非常多的细节信息，它是不透明的。因为二手车就跟二手房一样，它是一个非标品。你决定这个车的这个价值的维度，实际上是非常多的。它有没有出过事故，出过什么样的事故，它的驾驶里程是多少，使用的年限是怎么样，它是一辆什么品牌的车、什么型号的车、哪一年的车等等的，都会有非常多的区别。然后这些维度都会影响这辆二手车最后的进价和出价。但这些信息其实它并不是一个准确无误、大家都能公认的。</w:t>
      </w:r>
    </w:p>
    <w:p>
      <w:pPr>
        <w:pStyle w:val="TranscriptBody"/>
        <w:spacing w:after="120" w:before="0" w:line="360" w:lineRule="exact"/>
        <w:ind w:firstLine="480"/>
      </w:pPr>
      <w:r>
        <w:rPr>
          <w:rFonts w:ascii="Calibri" w:hAnsi="Calibri" w:eastAsia="宋体" w:cs="宋体"/>
          <w:sz w:val="24"/>
          <w:szCs w:val="24"/>
          <w:color w:val="000000"/>
        </w:rPr>
        <w:t>比如说，过去二手车市场里面最常见的一个问题就是改里程。</w:t>
      </w:r>
    </w:p>
    <w:p>
      <w:pPr>
        <w:pStyle w:val="TranscriptBody"/>
        <w:spacing w:after="120" w:before="0" w:line="360" w:lineRule="exact"/>
        <w:ind w:firstLine="480"/>
      </w:pPr>
      <w:r>
        <w:rPr>
          <w:rFonts w:ascii="Calibri" w:hAnsi="Calibri" w:eastAsia="宋体" w:cs="宋体"/>
          <w:sz w:val="24"/>
          <w:szCs w:val="24"/>
          <w:color w:val="000000"/>
        </w:rPr>
        <w:t>你可以把里程表改成一个你想要的数字。</w:t>
      </w:r>
    </w:p>
    <w:p>
      <w:pPr>
        <w:pStyle w:val="TranscriptBody"/>
        <w:spacing w:after="120" w:before="0" w:line="360" w:lineRule="exact"/>
        <w:ind w:firstLine="480"/>
      </w:pPr>
      <w:r>
        <w:rPr>
          <w:rFonts w:ascii="Calibri" w:hAnsi="Calibri" w:eastAsia="宋体" w:cs="宋体"/>
          <w:sz w:val="24"/>
          <w:szCs w:val="24"/>
          <w:color w:val="000000"/>
        </w:rPr>
        <w:t>对，车商在收你的车的时候，他按照你真实的里程收购去了，在卖出去的时候改成一个比较小的数字，他可以卖一个比较高的价格。因为里程开得少了，比较新的车一般来说能卖出一个高的价格。所以在早期二手车非常分散的过程当中，其实大家最大的一个痛点就是规范化，或者说是一些信息不透明的问题能不能解决。</w:t>
      </w:r>
    </w:p>
    <w:p>
      <w:pPr>
        <w:pStyle w:val="TranscriptBody"/>
        <w:spacing w:after="120" w:before="0" w:line="360" w:lineRule="exact"/>
        <w:ind w:firstLine="480"/>
      </w:pPr>
      <w:r>
        <w:rPr>
          <w:rFonts w:ascii="Calibri" w:hAnsi="Calibri" w:eastAsia="宋体" w:cs="宋体"/>
          <w:sz w:val="24"/>
          <w:szCs w:val="24"/>
          <w:color w:val="000000"/>
        </w:rPr>
        <w:t>这个其实在最近几年还是有一些改善的。比如说，现在大多数的二手车的一些比较大的交易市场，都会要求一些第三方做一些检测认证。然后这第三方现在比较明确了，比如像上海有些什么查博士啊等等这样一些平台，他们固定地收取一辆车200块钱的费用，然后帮你出一个报告。这个报告是大家，是有公信力的。这个部分其实多少解决了。</w:t>
      </w:r>
    </w:p>
    <w:p>
      <w:pPr>
        <w:pStyle w:val="TranscriptBody"/>
        <w:spacing w:after="120" w:before="0" w:line="360" w:lineRule="exact"/>
        <w:ind w:firstLine="480"/>
      </w:pPr>
      <w:r>
        <w:rPr>
          <w:rFonts w:ascii="Calibri" w:hAnsi="Calibri" w:eastAsia="宋体" w:cs="宋体"/>
          <w:sz w:val="24"/>
          <w:szCs w:val="24"/>
          <w:color w:val="000000"/>
        </w:rPr>
        <w:t>你像美国市场的话，就会有我们比较熟悉的，你像凯利蓝皮书这样的比较公认的一些定价的参考的平台。那么大家对于一辆二手车，它这样一个车况大致值多少钱，是有一个比较明确的价格预期的空间的，并且大家都是认的。那么在具体交易的时候，其实只是做一些上下浮动。中国其实很长时间里面都没有形成这样的一个大家公认的价格体系，因为上面我们讲的种种原因，分散也好，不透明也好，然后这个交易的过程非常的沉重也好。</w:t>
      </w:r>
    </w:p>
    <w:p>
      <w:pPr>
        <w:pStyle w:val="TranscriptBody"/>
        <w:spacing w:after="120" w:before="0" w:line="360" w:lineRule="exact"/>
        <w:ind w:firstLine="480"/>
      </w:pPr>
      <w:r>
        <w:rPr>
          <w:rFonts w:ascii="Calibri" w:hAnsi="Calibri" w:eastAsia="宋体" w:cs="宋体"/>
          <w:sz w:val="24"/>
          <w:szCs w:val="24"/>
          <w:color w:val="000000"/>
        </w:rPr>
        <w:t>这就使得在15年、16年那个时候，很多的创业者进入的时候，他们就想做一些大型的、基于互联网的电商的一些平台，来改造这种现状。那个时候就像我们开头讲到的，他们真的融得非常多的钱。你像比较著名的优信二手车，它融了累计有11亿多美元；瓜子二手车，也就是现在的车好多集团，它累计融资是超过了40亿美元。但是他们到目前为止，都没有达到当初的成为行业巨头的这样一个目标。</w:t>
      </w:r>
    </w:p>
    <w:p>
      <w:pPr>
        <w:pStyle w:val="TranscriptBody"/>
        <w:spacing w:after="120" w:before="0" w:line="360" w:lineRule="exact"/>
        <w:ind w:firstLine="480"/>
      </w:pPr>
      <w:r>
        <w:rPr>
          <w:rFonts w:ascii="Calibri" w:hAnsi="Calibri" w:eastAsia="宋体" w:cs="宋体"/>
          <w:sz w:val="24"/>
          <w:szCs w:val="24"/>
          <w:color w:val="000000"/>
        </w:rPr>
        <w:t>怎么定义他们成为行业……你从哪个指标来说他们做得好不好呢？</w:t>
      </w:r>
    </w:p>
    <w:p>
      <w:pPr>
        <w:pStyle w:val="TranscriptBody"/>
        <w:spacing w:after="120" w:before="0" w:line="360" w:lineRule="exact"/>
        <w:ind w:firstLine="480"/>
      </w:pPr>
      <w:r>
        <w:rPr>
          <w:rFonts w:ascii="Calibri" w:hAnsi="Calibri" w:eastAsia="宋体" w:cs="宋体"/>
          <w:sz w:val="24"/>
          <w:szCs w:val="24"/>
          <w:color w:val="000000"/>
        </w:rPr>
        <w:t>首先，他们没有达到一个稳定的盈利，甚至没有一个公司是稳定地存活在二级市场的。车好多现在是没有上市，优信的话之前上过，后来又私有化了。更关键的就是，他们没有达到他们理想的市场份额。我这边举一个侧面的例子吧，就是在2022年的时候，其实在香港上市了一家国内的二手车交易平台。但这个平台的名字大家有可能不是那么熟悉，叫做汽车街。</w:t>
      </w:r>
    </w:p>
    <w:p>
      <w:pPr>
        <w:pStyle w:val="TranscriptBody"/>
        <w:spacing w:after="120" w:before="0" w:line="360" w:lineRule="exact"/>
        <w:ind w:firstLine="480"/>
      </w:pPr>
      <w:r>
        <w:rPr>
          <w:rFonts w:ascii="Calibri" w:hAnsi="Calibri" w:eastAsia="宋体" w:cs="宋体"/>
          <w:sz w:val="24"/>
          <w:szCs w:val="24"/>
          <w:color w:val="000000"/>
        </w:rPr>
        <w:t>完全没听过。</w:t>
      </w:r>
    </w:p>
    <w:p>
      <w:pPr>
        <w:pStyle w:val="TranscriptBody"/>
        <w:spacing w:after="120" w:before="0" w:line="360" w:lineRule="exact"/>
        <w:ind w:firstLine="480"/>
      </w:pPr>
      <w:r>
        <w:rPr>
          <w:rFonts w:ascii="Calibri" w:hAnsi="Calibri" w:eastAsia="宋体" w:cs="宋体"/>
          <w:sz w:val="24"/>
          <w:szCs w:val="24"/>
          <w:color w:val="000000"/>
        </w:rPr>
        <w:t>就是为什么它陌生呢？是因为它是一个美国和中国的一些经销商集团，再加上一些金融机构，他们共同出资组成的一个B2B的交易平台。</w:t>
      </w:r>
    </w:p>
    <w:p>
      <w:pPr>
        <w:pStyle w:val="TranscriptBody"/>
        <w:spacing w:after="120" w:before="0" w:line="360" w:lineRule="exact"/>
        <w:ind w:firstLine="480"/>
      </w:pPr>
      <w:r>
        <w:rPr>
          <w:rFonts w:ascii="Calibri" w:hAnsi="Calibri" w:eastAsia="宋体" w:cs="宋体"/>
          <w:sz w:val="24"/>
          <w:szCs w:val="24"/>
          <w:color w:val="000000"/>
        </w:rPr>
        <w:t>就是车商和车商之间相互倒卖的一个平台，是吗？</w:t>
      </w:r>
    </w:p>
    <w:p>
      <w:pPr>
        <w:pStyle w:val="TranscriptBody"/>
        <w:spacing w:after="120" w:before="0" w:line="360" w:lineRule="exact"/>
        <w:ind w:firstLine="480"/>
      </w:pPr>
      <w:r>
        <w:rPr>
          <w:rFonts w:ascii="Calibri" w:hAnsi="Calibri" w:eastAsia="宋体" w:cs="宋体"/>
          <w:sz w:val="24"/>
          <w:szCs w:val="24"/>
          <w:color w:val="000000"/>
        </w:rPr>
        <w:t>对，这个倒卖的过程当然也很重要，就是但它不直接跟消费者发生连接，所以说我们比较陌生。那么在它上市的时候公布的招股书里面，它是这样来自我标榜市场地位的。它说它2023年的总交易量，平台上面交易的车辆达到了17万辆左右，占整个二手车交易平台市场总额的13%。</w:t>
      </w:r>
    </w:p>
    <w:p>
      <w:pPr>
        <w:pStyle w:val="TranscriptBody"/>
        <w:spacing w:after="120" w:before="0" w:line="360" w:lineRule="exact"/>
        <w:ind w:firstLine="480"/>
      </w:pPr>
      <w:r>
        <w:rPr>
          <w:rFonts w:ascii="Calibri" w:hAnsi="Calibri" w:eastAsia="宋体" w:cs="宋体"/>
          <w:sz w:val="24"/>
          <w:szCs w:val="24"/>
          <w:color w:val="000000"/>
        </w:rPr>
        <w:t>那么这样来算的话，所有二手车交易平台的交易总额，是不是也就是100多万台？</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然后跟你前面说的这个中国整个二手车的交易量比，就更少了。</w:t>
      </w:r>
    </w:p>
    <w:p>
      <w:pPr>
        <w:pStyle w:val="TranscriptBody"/>
        <w:spacing w:after="120" w:before="0" w:line="360" w:lineRule="exact"/>
        <w:ind w:firstLine="480"/>
      </w:pPr>
      <w:r>
        <w:rPr>
          <w:rFonts w:ascii="Calibri" w:hAnsi="Calibri" w:eastAsia="宋体" w:cs="宋体"/>
          <w:sz w:val="24"/>
          <w:szCs w:val="24"/>
          <w:color w:val="000000"/>
        </w:rPr>
        <w:t>对，也就是这些平台只占整个市场的10%左右，然后当中最厉害的有可能只占整个市场的1%左右，就是这样一个水平。</w:t>
      </w:r>
    </w:p>
    <w:p>
      <w:pPr>
        <w:pStyle w:val="TranscriptBody"/>
        <w:spacing w:after="120" w:before="0" w:line="360" w:lineRule="exact"/>
        <w:ind w:firstLine="480"/>
      </w:pPr>
      <w:r>
        <w:rPr>
          <w:rFonts w:ascii="Calibri" w:hAnsi="Calibri" w:eastAsia="宋体" w:cs="宋体"/>
          <w:sz w:val="24"/>
          <w:szCs w:val="24"/>
          <w:color w:val="000000"/>
        </w:rPr>
        <w:t>就又回到你前面说那个分散的问题，对吧？</w:t>
      </w:r>
    </w:p>
    <w:p>
      <w:pPr>
        <w:pStyle w:val="TranscriptBody"/>
        <w:spacing w:after="120" w:before="0" w:line="360" w:lineRule="exact"/>
        <w:ind w:firstLine="480"/>
      </w:pPr>
      <w:r>
        <w:rPr>
          <w:rFonts w:ascii="Calibri" w:hAnsi="Calibri" w:eastAsia="宋体" w:cs="宋体"/>
          <w:sz w:val="24"/>
          <w:szCs w:val="24"/>
          <w:color w:val="000000"/>
        </w:rPr>
        <w:t>是的。所以现在中国二手车市场的情况是，这些平台确实做的规模已经比较大了，并且他们确实带来整个市场的一些改变，尤其是一些行业规范化上面的一些改进。但是他们并没有说完全取代我们前面讲的几十万的小车商，他们现在和车商是一种还是共存的关系。或者说你可以理解为，平台就是一个相对规模稍微大一些的一个新的车商。</w:t>
      </w:r>
    </w:p>
    <w:p>
      <w:pPr>
        <w:pStyle w:val="TranscriptBody"/>
        <w:spacing w:after="120" w:before="0" w:line="360" w:lineRule="exact"/>
        <w:ind w:firstLine="480"/>
      </w:pPr>
      <w:r>
        <w:rPr>
          <w:rFonts w:ascii="Calibri" w:hAnsi="Calibri" w:eastAsia="宋体" w:cs="宋体"/>
          <w:sz w:val="24"/>
          <w:szCs w:val="24"/>
          <w:color w:val="000000"/>
        </w:rPr>
        <w:t>所以这是一个什么“打不过就加入”的逻辑吗？</w:t>
      </w:r>
    </w:p>
    <w:p>
      <w:pPr>
        <w:pStyle w:val="TranscriptBody"/>
        <w:spacing w:after="120" w:before="0" w:line="360" w:lineRule="exact"/>
        <w:ind w:firstLine="480"/>
      </w:pPr>
      <w:r>
        <w:rPr>
          <w:rFonts w:ascii="Calibri" w:hAnsi="Calibri" w:eastAsia="宋体" w:cs="宋体"/>
          <w:sz w:val="24"/>
          <w:szCs w:val="24"/>
          <w:color w:val="000000"/>
        </w:rPr>
        <w:t>至于说为什么平台没有办法完全地取代车商，我觉得其实还是比较好理解的。第一就是因为二手车是一个低频的消费。我们知道这些大的平台，他们当初要扩大规模的时候，最主要的一个砸钱的方向就是做广告。广告面向的其实主要是一些个人的消费者，尤其是买家。这些广告的作用是让人买二手车的时候，能想到去上这些网站上面去搜车。</w:t>
      </w:r>
    </w:p>
    <w:p>
      <w:pPr>
        <w:pStyle w:val="TranscriptBody"/>
        <w:spacing w:after="120" w:before="0" w:line="360" w:lineRule="exact"/>
        <w:ind w:firstLine="480"/>
      </w:pPr>
      <w:r>
        <w:rPr>
          <w:rFonts w:ascii="Calibri" w:hAnsi="Calibri" w:eastAsia="宋体" w:cs="宋体"/>
          <w:sz w:val="24"/>
          <w:szCs w:val="24"/>
          <w:color w:val="000000"/>
        </w:rPr>
        <w:t>但是第一，这个消费的这个行为是个非常低频的。有可能我对这个品牌非常有认知，但是我一辈子有可能也就一两次有这样一个买二手车的需求。更关键的是，对于这个二手车这个平台能不能转起来，其实最关键的部分是车源。就是你这个平台上面有没有足够多的、有市场竞争力的好的车，而这个部分广告是解决不了的。</w:t>
      </w:r>
    </w:p>
    <w:p>
      <w:pPr>
        <w:pStyle w:val="TranscriptBody"/>
        <w:spacing w:after="120" w:before="0" w:line="360" w:lineRule="exact"/>
        <w:ind w:firstLine="480"/>
      </w:pPr>
      <w:r>
        <w:rPr>
          <w:rFonts w:ascii="Calibri" w:hAnsi="Calibri" w:eastAsia="宋体" w:cs="宋体"/>
          <w:sz w:val="24"/>
          <w:szCs w:val="24"/>
          <w:color w:val="000000"/>
        </w:rPr>
        <w:t>所以说，就是车源还是要靠车商？</w:t>
      </w:r>
    </w:p>
    <w:p>
      <w:pPr>
        <w:pStyle w:val="TranscriptBody"/>
        <w:spacing w:after="120" w:before="0" w:line="360" w:lineRule="exact"/>
        <w:ind w:firstLine="480"/>
      </w:pPr>
      <w:r>
        <w:rPr>
          <w:rFonts w:ascii="Calibri" w:hAnsi="Calibri" w:eastAsia="宋体" w:cs="宋体"/>
          <w:sz w:val="24"/>
          <w:szCs w:val="24"/>
          <w:color w:val="000000"/>
        </w:rPr>
        <w:t>对，没错。因为这当中还涉及到一个问题，就是你买二手车……而且实际上二手车的不同价值的维度，比房子有可能还会更多。所以大多数人还是依赖线下的消费的。你要现场实际看到车的话，线上的平台是派不上用场的，你还是要靠车商。这就是中国现在一个现状。</w:t>
      </w:r>
    </w:p>
    <w:p>
      <w:pPr>
        <w:pStyle w:val="TranscriptBody"/>
        <w:spacing w:after="120" w:before="0" w:line="360" w:lineRule="exact"/>
        <w:ind w:firstLine="480"/>
      </w:pPr>
      <w:r>
        <w:rPr>
          <w:rFonts w:ascii="Calibri" w:hAnsi="Calibri" w:eastAsia="宋体" w:cs="宋体"/>
          <w:sz w:val="24"/>
          <w:szCs w:val="24"/>
          <w:color w:val="000000"/>
        </w:rPr>
        <w:t>另外还要补充一点，就是对于这个二手车交易平台来说，他们还有一个比较大的问题，就是他们难以形成一个比较稳定的盈利的模式。这个当中的原因，就是因为他们收钱的方式主要就是佣金。卖车我要抽你4%的佣金，然后你在买的时候再抽一部分的佣金。这个问题就像这个二手房的交易一样的话，实际上是很容易产生飞单的。</w:t>
      </w:r>
    </w:p>
    <w:p>
      <w:pPr>
        <w:pStyle w:val="TranscriptBody"/>
        <w:spacing w:after="120" w:before="0" w:line="360" w:lineRule="exact"/>
        <w:ind w:firstLine="480"/>
      </w:pPr>
      <w:r>
        <w:rPr>
          <w:rFonts w:ascii="Calibri" w:hAnsi="Calibri" w:eastAsia="宋体" w:cs="宋体"/>
          <w:sz w:val="24"/>
          <w:szCs w:val="24"/>
          <w:color w:val="000000"/>
        </w:rPr>
        <w:t>离开中介，我们私下把这个单结了，然后就不要让中介赚这个钱。</w:t>
      </w:r>
    </w:p>
    <w:p>
      <w:pPr>
        <w:pStyle w:val="TranscriptBody"/>
        <w:spacing w:after="120" w:before="0" w:line="360" w:lineRule="exact"/>
        <w:ind w:firstLine="480"/>
      </w:pPr>
      <w:r>
        <w:rPr>
          <w:rFonts w:ascii="Calibri" w:hAnsi="Calibri" w:eastAsia="宋体" w:cs="宋体"/>
          <w:sz w:val="24"/>
          <w:szCs w:val="24"/>
          <w:color w:val="000000"/>
        </w:rPr>
        <w:t>对，就是“没有中间商赚差价”这件事情，最终就是回旋镖飞到自己身上。而且这个在车上面是比房子更加容易实现的。你仔细想一想，就是你买一辆车，这个买卖双方互相确定了信息之后，你很容易抛开那个平台的操作员，或者那个交易的促成师。然后那个交易员最后只能上传平台，说我就交易失败了。这个问题在当初他们创业初期的时候，实际上是频繁出现的。</w:t>
      </w:r>
    </w:p>
    <w:p>
      <w:pPr>
        <w:pStyle w:val="TranscriptBody"/>
        <w:spacing w:after="120" w:before="0" w:line="360" w:lineRule="exact"/>
        <w:ind w:firstLine="480"/>
      </w:pPr>
      <w:r>
        <w:rPr>
          <w:rFonts w:ascii="Calibri" w:hAnsi="Calibri" w:eastAsia="宋体" w:cs="宋体"/>
          <w:sz w:val="24"/>
          <w:szCs w:val="24"/>
          <w:color w:val="000000"/>
        </w:rPr>
        <w:t>等于说你这里讲的几个问题，比如说他没有办法解决客源的问题，然后也没有办法解决他盈利模式上的一些天然的问题，这个都算是它的，就可能说商业模式上整个就是做得还不够成熟，或者说这个市场还没有给它成熟机会的一个问题。我想问第二个问题，就是这个里面有没有一些比如说像政策限制，就导致它没有办法好好发展，有没有这种情况？</w:t>
      </w:r>
    </w:p>
    <w:p>
      <w:pPr>
        <w:pStyle w:val="TranscriptBody"/>
        <w:spacing w:after="120" w:before="0" w:line="360" w:lineRule="exact"/>
        <w:ind w:firstLine="480"/>
      </w:pPr>
      <w:r>
        <w:rPr>
          <w:rFonts w:ascii="Calibri" w:hAnsi="Calibri" w:eastAsia="宋体" w:cs="宋体"/>
          <w:sz w:val="24"/>
          <w:szCs w:val="24"/>
          <w:color w:val="000000"/>
        </w:rPr>
        <w:t>有的。我觉得政策限制的这个问题，其实更多的是指向说，整个市场为什么它的规模，比如说二手车的交易量一直没有比新车要更多。整个市场的繁荣程度，或者是大家消费的行为，这个是更相关的。至于说对于那些创业公司或者新的平台来说，它的影响其实跟车商是差不多的。我觉得部分也其实要稍微展开讲一讲。这个政策的影响主要是两个关键词，一个是税费，一个是限迁。我先讲一下限迁。</w:t>
      </w:r>
    </w:p>
    <w:p>
      <w:pPr>
        <w:pStyle w:val="TranscriptBody"/>
        <w:spacing w:after="120" w:before="0" w:line="360" w:lineRule="exact"/>
        <w:ind w:firstLine="480"/>
      </w:pPr>
      <w:r>
        <w:rPr>
          <w:rFonts w:ascii="Calibri" w:hAnsi="Calibri" w:eastAsia="宋体" w:cs="宋体"/>
          <w:sz w:val="24"/>
          <w:szCs w:val="24"/>
          <w:color w:val="000000"/>
        </w:rPr>
        <w:t>你先说一下限迁是哪两个字？</w:t>
      </w:r>
    </w:p>
    <w:p>
      <w:pPr>
        <w:pStyle w:val="TranscriptBody"/>
        <w:spacing w:after="120" w:before="0" w:line="360" w:lineRule="exact"/>
        <w:ind w:firstLine="480"/>
      </w:pPr>
      <w:r>
        <w:rPr>
          <w:rFonts w:ascii="Calibri" w:hAnsi="Calibri" w:eastAsia="宋体" w:cs="宋体"/>
          <w:sz w:val="24"/>
          <w:szCs w:val="24"/>
          <w:color w:val="000000"/>
        </w:rPr>
        <w:t>限制迁入，限制迁移，这两个字。</w:t>
      </w:r>
    </w:p>
    <w:p>
      <w:pPr>
        <w:pStyle w:val="TranscriptBody"/>
        <w:spacing w:after="120" w:before="0" w:line="360" w:lineRule="exact"/>
        <w:ind w:firstLine="480"/>
      </w:pPr>
      <w:r>
        <w:rPr>
          <w:rFonts w:ascii="Calibri" w:hAnsi="Calibri" w:eastAsia="宋体" w:cs="宋体"/>
          <w:sz w:val="24"/>
          <w:szCs w:val="24"/>
          <w:color w:val="000000"/>
        </w:rPr>
        <w:t>是不是类似于就是车的户籍管理那个概念？</w:t>
      </w:r>
    </w:p>
    <w:p>
      <w:pPr>
        <w:pStyle w:val="TranscriptBody"/>
        <w:spacing w:after="120" w:before="0" w:line="360" w:lineRule="exact"/>
        <w:ind w:firstLine="480"/>
      </w:pPr>
      <w:r>
        <w:rPr>
          <w:rFonts w:ascii="Calibri" w:hAnsi="Calibri" w:eastAsia="宋体" w:cs="宋体"/>
          <w:sz w:val="24"/>
          <w:szCs w:val="24"/>
          <w:color w:val="000000"/>
        </w:rPr>
        <w:t>非常精准，非常精准。简单来说，它就是说一个原本在A省上牌的一个二手车，它想要卖到B省的时候呢，在过去经常会受到一个排放标准准入门槛的一个限制。每个省市它都会限制说，你外面来的这些二手车，你必须要符合一个比较高的一个排放的国家标准。</w:t>
      </w:r>
    </w:p>
    <w:p>
      <w:pPr>
        <w:pStyle w:val="TranscriptBody"/>
        <w:spacing w:after="120" w:before="0" w:line="360" w:lineRule="exact"/>
        <w:ind w:firstLine="480"/>
      </w:pPr>
      <w:r>
        <w:rPr>
          <w:rFonts w:ascii="Calibri" w:hAnsi="Calibri" w:eastAsia="宋体" w:cs="宋体"/>
          <w:sz w:val="24"/>
          <w:szCs w:val="24"/>
          <w:color w:val="000000"/>
        </w:rPr>
        <w:t>那在过去，这个标准其实就会使得二手车在省际之间比较难以流通。那为什么这件事情这么重要呢？是因为不同的二手车，在不同的省份之间的价值，是会差别很大的。比如说同样一款宝马3系，它在浙江的价格，有可能就比在四川的价格要便宜个大几千块钱。</w:t>
      </w:r>
    </w:p>
    <w:p>
      <w:pPr>
        <w:pStyle w:val="TranscriptBody"/>
        <w:spacing w:after="120" w:before="0" w:line="360" w:lineRule="exact"/>
        <w:ind w:firstLine="480"/>
      </w:pPr>
      <w:r>
        <w:rPr>
          <w:rFonts w:ascii="Calibri" w:hAnsi="Calibri" w:eastAsia="宋体" w:cs="宋体"/>
          <w:sz w:val="24"/>
          <w:szCs w:val="24"/>
          <w:color w:val="000000"/>
        </w:rPr>
        <w:t>这个是为什么？</w:t>
      </w:r>
    </w:p>
    <w:p>
      <w:pPr>
        <w:pStyle w:val="TranscriptBody"/>
        <w:spacing w:after="120" w:before="0" w:line="360" w:lineRule="exact"/>
        <w:ind w:firstLine="480"/>
      </w:pPr>
      <w:r>
        <w:rPr>
          <w:rFonts w:ascii="Calibri" w:hAnsi="Calibri" w:eastAsia="宋体" w:cs="宋体"/>
          <w:sz w:val="24"/>
          <w:szCs w:val="24"/>
          <w:color w:val="000000"/>
        </w:rPr>
        <w:t>这背后的原因就是，有不少品牌，它的这个新车的经销商的分布实际上是不均匀的。那你在一些4S店相对比较稀疏的一些地区，其实它的车源不那么多。那如果有一些二手车的话，它有很强的吸引力。尤其是一些特点比较鲜明的品牌，比如说我刚刚讲的宝马，一些豪车，还有像 MINI，就是我之前在采访的时候经常提到的。所以它在不同的省份之间的差价会非常的大。</w:t>
      </w:r>
    </w:p>
    <w:p>
      <w:pPr>
        <w:pStyle w:val="TranscriptBody"/>
        <w:spacing w:after="120" w:before="0" w:line="360" w:lineRule="exact"/>
        <w:ind w:firstLine="480"/>
      </w:pPr>
      <w:r>
        <w:rPr>
          <w:rFonts w:ascii="Calibri" w:hAnsi="Calibri" w:eastAsia="宋体" w:cs="宋体"/>
          <w:sz w:val="24"/>
          <w:szCs w:val="24"/>
          <w:color w:val="000000"/>
        </w:rPr>
        <w:t>又比如现在我们说的这个新能源车……在过去这个限迁政策还没有取消的时候，使得这个商业模式很难跑通。最近我们知道，就是在最近几年，这个限迁政策终于是从上至下呼吁了很多次，然后提了很多次，现在基本上是取消了。</w:t>
      </w:r>
    </w:p>
    <w:p>
      <w:pPr>
        <w:pStyle w:val="TranscriptBody"/>
        <w:spacing w:after="120" w:before="0" w:line="360" w:lineRule="exact"/>
        <w:ind w:firstLine="480"/>
      </w:pPr>
      <w:r>
        <w:rPr>
          <w:rFonts w:ascii="Calibri" w:hAnsi="Calibri" w:eastAsia="宋体" w:cs="宋体"/>
          <w:sz w:val="24"/>
          <w:szCs w:val="24"/>
          <w:color w:val="000000"/>
        </w:rPr>
        <w:t>等于说限迁这个问题，就是让原本看上去就是有流动机会的市场，它人为做了一个限制。</w:t>
      </w:r>
    </w:p>
    <w:p>
      <w:pPr>
        <w:pStyle w:val="TranscriptBody"/>
        <w:spacing w:after="120" w:before="0" w:line="360" w:lineRule="exact"/>
        <w:ind w:firstLine="480"/>
      </w:pPr>
      <w:r>
        <w:rPr>
          <w:rFonts w:ascii="Calibri" w:hAnsi="Calibri" w:eastAsia="宋体" w:cs="宋体"/>
          <w:sz w:val="24"/>
          <w:szCs w:val="24"/>
          <w:color w:val="000000"/>
        </w:rPr>
        <w:t>对，就是没有形成全国统一大市场。</w:t>
      </w:r>
    </w:p>
    <w:p>
      <w:pPr>
        <w:pStyle w:val="TranscriptBody"/>
        <w:spacing w:after="120" w:before="0" w:line="360" w:lineRule="exact"/>
        <w:ind w:firstLine="480"/>
      </w:pPr>
      <w:r>
        <w:rPr>
          <w:rFonts w:ascii="Calibri" w:hAnsi="Calibri" w:eastAsia="宋体" w:cs="宋体"/>
          <w:sz w:val="24"/>
          <w:szCs w:val="24"/>
          <w:color w:val="000000"/>
        </w:rPr>
        <w:t>但现在这个问题已经被解决了，是吧？</w:t>
      </w:r>
    </w:p>
    <w:p>
      <w:pPr>
        <w:pStyle w:val="TranscriptBody"/>
        <w:spacing w:after="120" w:before="0" w:line="360" w:lineRule="exact"/>
        <w:ind w:firstLine="480"/>
      </w:pPr>
      <w:r>
        <w:rPr>
          <w:rFonts w:ascii="Calibri" w:hAnsi="Calibri" w:eastAsia="宋体" w:cs="宋体"/>
          <w:sz w:val="24"/>
          <w:szCs w:val="24"/>
          <w:color w:val="000000"/>
        </w:rPr>
        <w:t>对，其实我们可以看到，最近几年的话，中国的这个二手车市场的这个转籍率，就是这个户口跨省的这个转户口的这个比例，已经比较高了。你像2025年第一季度的话，全国的这个转籍比例已经提升到了29.2%。去年的话，就是其实也就是20多，已经算是比较高了。所以这个增长的幅度还是比较快的，尤其是新能源车在这个方面还要更夸张一点。像在瓜子的这个平台上面的话，超过一半的这个新能源车都是跨省的交易。</w:t>
      </w:r>
    </w:p>
    <w:p>
      <w:pPr>
        <w:pStyle w:val="TranscriptBody"/>
        <w:spacing w:after="120" w:before="0" w:line="360" w:lineRule="exact"/>
        <w:ind w:firstLine="480"/>
      </w:pPr>
      <w:r>
        <w:rPr>
          <w:rFonts w:ascii="Calibri" w:hAnsi="Calibri" w:eastAsia="宋体" w:cs="宋体"/>
          <w:sz w:val="24"/>
          <w:szCs w:val="24"/>
          <w:color w:val="000000"/>
        </w:rPr>
        <w:t>限迁的部分我们就讲到这里。你前面还说一个限制的问题，就是税费，这个东西有什么税费的影响吗？</w:t>
      </w:r>
    </w:p>
    <w:p>
      <w:pPr>
        <w:pStyle w:val="TranscriptBody"/>
        <w:spacing w:after="120" w:before="0" w:line="360" w:lineRule="exact"/>
        <w:ind w:firstLine="480"/>
      </w:pPr>
      <w:r>
        <w:rPr>
          <w:rFonts w:ascii="Calibri" w:hAnsi="Calibri" w:eastAsia="宋体" w:cs="宋体"/>
          <w:sz w:val="24"/>
          <w:szCs w:val="24"/>
          <w:color w:val="000000"/>
        </w:rPr>
        <w:t>我觉得税费其实是一个容易被大家忽略，但是其实在过去的很长时间，塑造了这个我们刚讲的分散的，然后以黄牛为主的这个二手车交易的一个状况的原因。也就是说，过去啊，你一个车商，如果你要通过这个买卖二手车赚钱的话——</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他要交的税是什么呢？是你卖出去的这一辆车的车价的全款的2%。</w:t>
      </w:r>
    </w:p>
    <w:p>
      <w:pPr>
        <w:pStyle w:val="TranscriptBody"/>
        <w:spacing w:after="120" w:before="0" w:line="360" w:lineRule="exact"/>
        <w:ind w:firstLine="480"/>
      </w:pPr>
      <w:r>
        <w:rPr>
          <w:rFonts w:ascii="Calibri" w:hAnsi="Calibri" w:eastAsia="宋体" w:cs="宋体"/>
          <w:sz w:val="24"/>
          <w:szCs w:val="24"/>
          <w:color w:val="000000"/>
        </w:rPr>
        <w:t>听上去确实很像二手房，是吧？</w:t>
      </w:r>
    </w:p>
    <w:p>
      <w:pPr>
        <w:pStyle w:val="TranscriptBody"/>
        <w:spacing w:after="120" w:before="0" w:line="360" w:lineRule="exact"/>
        <w:ind w:firstLine="480"/>
      </w:pPr>
      <w:r>
        <w:rPr>
          <w:rFonts w:ascii="Calibri" w:hAnsi="Calibri" w:eastAsia="宋体" w:cs="宋体"/>
          <w:sz w:val="24"/>
          <w:szCs w:val="24"/>
          <w:color w:val="000000"/>
        </w:rPr>
        <w:t>它在当中的问题就是，它不是根据像增值税，我们之前讲的增值税一样，是卖出那个价格抵扣掉买进的那个价格之后的这个差额，它再来征一个增值税的这个比例。</w:t>
      </w:r>
    </w:p>
    <w:p>
      <w:pPr>
        <w:pStyle w:val="TranscriptBody"/>
        <w:spacing w:after="120" w:before="0" w:line="360" w:lineRule="exact"/>
        <w:ind w:firstLine="480"/>
      </w:pPr>
      <w:r>
        <w:rPr>
          <w:rFonts w:ascii="Calibri" w:hAnsi="Calibri" w:eastAsia="宋体" w:cs="宋体"/>
          <w:sz w:val="24"/>
          <w:szCs w:val="24"/>
          <w:color w:val="000000"/>
        </w:rPr>
        <w:t>对，但它就其实是按照最后的这个卖价，就直接扣2%。</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是不是有点多？</w:t>
      </w:r>
    </w:p>
    <w:p>
      <w:pPr>
        <w:pStyle w:val="TranscriptBody"/>
        <w:spacing w:after="120" w:before="0" w:line="360" w:lineRule="exact"/>
        <w:ind w:firstLine="480"/>
      </w:pPr>
      <w:r>
        <w:rPr>
          <w:rFonts w:ascii="Calibri" w:hAnsi="Calibri" w:eastAsia="宋体" w:cs="宋体"/>
          <w:sz w:val="24"/>
          <w:szCs w:val="24"/>
          <w:color w:val="000000"/>
        </w:rPr>
        <w:t>非常的多。我们举个例子，比如说你一辆车，你是以18万的价格买进的，车商这个一辆二手车，最后呢，你20万元卖出了。那如果按照20万元的2%来算的话，那你其实要交的是4万元的税款。但你如果按照20万减掉18万的差额2万元，然后再乘以增值税17%的话，你只要交3400元。</w:t>
      </w:r>
    </w:p>
    <w:p>
      <w:pPr>
        <w:pStyle w:val="TranscriptBody"/>
        <w:spacing w:after="120" w:before="0" w:line="360" w:lineRule="exact"/>
        <w:ind w:firstLine="480"/>
      </w:pPr>
      <w:r>
        <w:rPr>
          <w:rFonts w:ascii="Calibri" w:hAnsi="Calibri" w:eastAsia="宋体" w:cs="宋体"/>
          <w:sz w:val="24"/>
          <w:szCs w:val="24"/>
          <w:color w:val="000000"/>
        </w:rPr>
        <w:t>足足损失了大概3万多元的利润。</w:t>
      </w:r>
    </w:p>
    <w:p>
      <w:pPr>
        <w:pStyle w:val="TranscriptBody"/>
        <w:spacing w:after="120" w:before="0" w:line="360" w:lineRule="exact"/>
        <w:ind w:firstLine="480"/>
      </w:pPr>
      <w:r>
        <w:rPr>
          <w:rFonts w:ascii="Calibri" w:hAnsi="Calibri" w:eastAsia="宋体" w:cs="宋体"/>
          <w:sz w:val="24"/>
          <w:szCs w:val="24"/>
          <w:color w:val="000000"/>
        </w:rPr>
        <w:t>对。所以实际上在过去的很长时间里面，二手车商的操作是，他根本就不会去按照这个2%来交税。就他不会去卖出去这个车的时候，来开那个发票。他实际上的这个具体操作方式是，他这个赚到这个差价的钱，他是以佣金的方式来收的，或者是以中介费的方式来收的。实际的这个交易，它只存在在一开始的卖家和最后的买家之间。</w:t>
      </w:r>
    </w:p>
    <w:p>
      <w:pPr>
        <w:pStyle w:val="TranscriptBody"/>
        <w:spacing w:after="120" w:before="0" w:line="360" w:lineRule="exact"/>
        <w:ind w:firstLine="480"/>
      </w:pPr>
      <w:r>
        <w:rPr>
          <w:rFonts w:ascii="Calibri" w:hAnsi="Calibri" w:eastAsia="宋体" w:cs="宋体"/>
          <w:sz w:val="24"/>
          <w:szCs w:val="24"/>
          <w:color w:val="000000"/>
        </w:rPr>
        <w:t>就是个人对个人是可以不讨论所谓增值税的问题，然后他从里面就是抽一个固定的服务费，然后避免中间产生任何的税费对他的影响。</w:t>
      </w:r>
    </w:p>
    <w:p>
      <w:pPr>
        <w:pStyle w:val="TranscriptBody"/>
        <w:spacing w:after="120" w:before="0" w:line="360" w:lineRule="exact"/>
        <w:ind w:firstLine="480"/>
      </w:pPr>
      <w:r>
        <w:rPr>
          <w:rFonts w:ascii="Calibri" w:hAnsi="Calibri" w:eastAsia="宋体" w:cs="宋体"/>
          <w:sz w:val="24"/>
          <w:szCs w:val="24"/>
          <w:color w:val="000000"/>
        </w:rPr>
        <w:t>因为个人和个人之间交易二手车这样一个，就是已经使用了的商品，根据我们国家的法律法规的规定，它是不用交增值税的。然后二手车商在当中只是进行一个撮合的过程，赚到的这样是一个撮合的一个中介费用。那这个中介的费用是不用交增值税的。然后再加上很多的车商，他其实都是个人的名义，他都没有注册公司，他也不用交什么企业所得税啊等等。那他就以这样一个个体户的一个形式，比较散装的，然后赚这样一个一进一出的这样差价，对他来说是最有利的。</w:t>
      </w:r>
    </w:p>
    <w:p>
      <w:pPr>
        <w:pStyle w:val="TranscriptBody"/>
        <w:spacing w:after="120" w:before="0" w:line="360" w:lineRule="exact"/>
        <w:ind w:firstLine="480"/>
      </w:pPr>
      <w:r>
        <w:rPr>
          <w:rFonts w:ascii="Calibri" w:hAnsi="Calibri" w:eastAsia="宋体" w:cs="宋体"/>
          <w:sz w:val="24"/>
          <w:szCs w:val="24"/>
          <w:color w:val="000000"/>
        </w:rPr>
        <w:t>那因为这种形式，就使得一个小规模的车商成为一个主流。因为如果你是一个大规模的经销商，那你就不可能像小黄牛一样这样来操作。</w:t>
      </w:r>
    </w:p>
    <w:p>
      <w:pPr>
        <w:pStyle w:val="TranscriptBody"/>
        <w:spacing w:after="120" w:before="0" w:line="360" w:lineRule="exact"/>
        <w:ind w:firstLine="480"/>
      </w:pPr>
      <w:r>
        <w:rPr>
          <w:rFonts w:ascii="Calibri" w:hAnsi="Calibri" w:eastAsia="宋体" w:cs="宋体"/>
          <w:sz w:val="24"/>
          <w:szCs w:val="24"/>
          <w:color w:val="000000"/>
        </w:rPr>
        <w:t>就是打擦边球。必须要自己真的买进再卖出，就像多抓鱼这样的书店平台，对吧？它必须要把这个书买进来再卖出去，它是有这样一个产权转移过程的。</w:t>
      </w:r>
    </w:p>
    <w:p>
      <w:pPr>
        <w:pStyle w:val="TranscriptBody"/>
        <w:spacing w:after="120" w:before="0" w:line="360" w:lineRule="exact"/>
        <w:ind w:firstLine="480"/>
      </w:pPr>
      <w:r>
        <w:rPr>
          <w:rFonts w:ascii="Calibri" w:hAnsi="Calibri" w:eastAsia="宋体" w:cs="宋体"/>
          <w:sz w:val="24"/>
          <w:szCs w:val="24"/>
          <w:color w:val="000000"/>
        </w:rPr>
        <w:t>大的经销商如果真的这么做的话，他在过去2%的这个全额征收的这个税率上面是没法实现的。</w:t>
      </w:r>
    </w:p>
    <w:p>
      <w:pPr>
        <w:pStyle w:val="TranscriptBody"/>
        <w:spacing w:after="120" w:before="0" w:line="360" w:lineRule="exact"/>
        <w:ind w:firstLine="480"/>
      </w:pPr>
      <w:r>
        <w:rPr>
          <w:rFonts w:ascii="Calibri" w:hAnsi="Calibri" w:eastAsia="宋体" w:cs="宋体"/>
          <w:sz w:val="24"/>
          <w:szCs w:val="24"/>
          <w:color w:val="000000"/>
        </w:rPr>
        <w:t>那这个税的问题，感觉就是一些在偷税漏税的边缘活动的一些做法呀。那现在的话，这个情况有改善吗？</w:t>
      </w:r>
    </w:p>
    <w:p>
      <w:pPr>
        <w:pStyle w:val="TranscriptBody"/>
        <w:spacing w:after="120" w:before="0" w:line="360" w:lineRule="exact"/>
        <w:ind w:firstLine="480"/>
      </w:pPr>
      <w:r>
        <w:rPr>
          <w:rFonts w:ascii="Calibri" w:hAnsi="Calibri" w:eastAsia="宋体" w:cs="宋体"/>
          <w:sz w:val="24"/>
          <w:szCs w:val="24"/>
          <w:color w:val="000000"/>
        </w:rPr>
        <w:t>在2020年的时候，其实国家是给出了一个税费的改革啊，就是把这个全额征收2%，改成了全额征收0.5%。然后是三年之后呢，在2023年的时候又延长了。可以说它是一个改进，或者说带来一定的效果，但是它不是一个完整的改革，因为它的计税的方式没有改变，它仍然不是一个差额计税，而是一个全额的计税。</w:t>
      </w:r>
    </w:p>
    <w:p>
      <w:pPr>
        <w:pStyle w:val="TranscriptBody"/>
        <w:spacing w:after="120" w:before="0" w:line="360" w:lineRule="exact"/>
        <w:ind w:firstLine="480"/>
      </w:pPr>
      <w:r>
        <w:rPr>
          <w:rFonts w:ascii="Calibri" w:hAnsi="Calibri" w:eastAsia="宋体" w:cs="宋体"/>
          <w:sz w:val="24"/>
          <w:szCs w:val="24"/>
          <w:color w:val="000000"/>
        </w:rPr>
        <w:t>相比较于我们前面讲的这种野路子的方式，如果你现在按照它正规的这样来计税、开发票的话，你钱是少交了，但是你还是比那些野路子要多交钱，是不是？</w:t>
      </w:r>
    </w:p>
    <w:p>
      <w:pPr>
        <w:pStyle w:val="TranscriptBody"/>
        <w:spacing w:after="120" w:before="0" w:line="360" w:lineRule="exact"/>
        <w:ind w:firstLine="480"/>
      </w:pPr>
      <w:r>
        <w:rPr>
          <w:rFonts w:ascii="Calibri" w:hAnsi="Calibri" w:eastAsia="宋体" w:cs="宋体"/>
          <w:sz w:val="24"/>
          <w:szCs w:val="24"/>
          <w:color w:val="000000"/>
        </w:rPr>
        <w:t>对，野路子依然是成本最低的方案。</w:t>
      </w:r>
    </w:p>
    <w:p>
      <w:pPr>
        <w:pStyle w:val="TranscriptBody"/>
        <w:spacing w:after="120" w:before="0" w:line="360" w:lineRule="exact"/>
        <w:ind w:firstLine="480"/>
      </w:pPr>
      <w:r>
        <w:rPr>
          <w:rFonts w:ascii="Calibri" w:hAnsi="Calibri" w:eastAsia="宋体" w:cs="宋体"/>
          <w:sz w:val="24"/>
          <w:szCs w:val="24"/>
          <w:color w:val="000000"/>
        </w:rPr>
        <w:t>大家还是会去做野路子。</w:t>
      </w:r>
    </w:p>
    <w:p>
      <w:pPr>
        <w:pStyle w:val="TranscriptBody"/>
        <w:spacing w:after="120" w:before="0" w:line="360" w:lineRule="exact"/>
        <w:ind w:firstLine="480"/>
      </w:pPr>
      <w:r>
        <w:rPr>
          <w:rFonts w:ascii="Calibri" w:hAnsi="Calibri" w:eastAsia="宋体" w:cs="宋体"/>
          <w:sz w:val="24"/>
          <w:szCs w:val="24"/>
          <w:color w:val="000000"/>
        </w:rPr>
        <w:t>对。所以它从最终的这个行业的角度来说呢，似乎没有形成一个，就是因为有这样一个比较规范的，然后同时也比较合理的优惠的一个税收的政策，使得一些大规模经销商冒出来、行业集中的这样一个效果，并没有实现。只是说在当时那个时期，对于很多车商来说，它确实是减负了，可以这么来理解。</w:t>
      </w:r>
    </w:p>
    <w:p>
      <w:pPr>
        <w:pStyle w:val="TranscriptBody"/>
        <w:spacing w:after="120" w:before="0" w:line="360" w:lineRule="exact"/>
        <w:ind w:firstLine="480"/>
      </w:pPr>
      <w:r>
        <w:rPr>
          <w:rFonts w:ascii="Calibri" w:hAnsi="Calibri" w:eastAsia="宋体" w:cs="宋体"/>
          <w:sz w:val="24"/>
          <w:szCs w:val="24"/>
          <w:color w:val="000000"/>
        </w:rPr>
        <w:t>那我们把这个部分简单小结一下。那其实过去将近十年里面，有大量的比如说市场资金涌到了二手车这个领域，他们希望以一些以平台为主的这种新公司改造，然后把这个市场带动起来，以及再期待一些政策的放宽。当然最后政策也确实放宽了，这个市场看上去也规模更大，或者更成熟、更透明了。但是呢，就是这个增长的幅度，以及说所谓市场的集中度，依然跟他们最早的预期差别很大。</w:t>
      </w:r>
    </w:p>
    <w:p>
      <w:pPr>
        <w:pStyle w:val="TranscriptBody"/>
        <w:spacing w:after="120" w:before="0" w:line="360" w:lineRule="exact"/>
        <w:ind w:firstLine="480"/>
      </w:pPr>
      <w:r>
        <w:rPr>
          <w:rFonts w:ascii="Calibri" w:hAnsi="Calibri" w:eastAsia="宋体" w:cs="宋体"/>
          <w:sz w:val="24"/>
          <w:szCs w:val="24"/>
          <w:color w:val="000000"/>
        </w:rPr>
        <w:t>而且这个问题最关键就是，不管是新的平台还是老的车商，其实谁也没有消灭谁，谁也没有让日子变得更好过，也没有让日子变得更难过。这种内部的进化相对还没有完成的情况下，又迎来了你说的新能源的浪潮。</w:t>
      </w:r>
    </w:p>
    <w:p>
      <w:pPr>
        <w:pStyle w:val="TranscriptBody"/>
        <w:spacing w:after="120" w:before="0" w:line="360" w:lineRule="exact"/>
        <w:ind w:firstLine="480"/>
      </w:pPr>
      <w:r>
        <w:rPr>
          <w:rFonts w:ascii="Calibri" w:hAnsi="Calibri" w:eastAsia="宋体" w:cs="宋体"/>
          <w:sz w:val="24"/>
          <w:szCs w:val="24"/>
          <w:color w:val="000000"/>
        </w:rPr>
        <w:t>对，而这种浪潮实际上是使得二手车的销售逻辑又出现了新的变化。</w:t>
      </w:r>
    </w:p>
    <w:p>
      <w:pPr>
        <w:pStyle w:val="TranscriptBody"/>
        <w:spacing w:after="120" w:before="0" w:line="360" w:lineRule="exact"/>
        <w:ind w:firstLine="480"/>
      </w:pPr>
      <w:r>
        <w:rPr>
          <w:rFonts w:ascii="Calibri" w:hAnsi="Calibri" w:eastAsia="宋体" w:cs="宋体"/>
          <w:sz w:val="24"/>
          <w:szCs w:val="24"/>
          <w:color w:val="000000"/>
        </w:rPr>
        <w:t>简单来说，我们前面在讨论的还是一些过去的事情。那新能源对于二手车市场，这到底会有什么影响呢？</w:t>
      </w:r>
    </w:p>
    <w:p>
      <w:pPr>
        <w:pStyle w:val="TranscriptBody"/>
        <w:spacing w:after="120" w:before="0" w:line="360" w:lineRule="exact"/>
        <w:ind w:firstLine="480"/>
      </w:pPr>
      <w:r>
        <w:rPr>
          <w:rFonts w:ascii="Calibri" w:hAnsi="Calibri" w:eastAsia="宋体" w:cs="宋体"/>
          <w:sz w:val="24"/>
          <w:szCs w:val="24"/>
          <w:color w:val="000000"/>
        </w:rPr>
        <w:t>它这个影响主要是最近两年，最核心的一个影响就是价格。主要就是新能源的这个市场规模的扩大，使得油车的价格下降。这个当中有个核心的逻辑，就是二手车的价格是跟着新车走的，就是二手车的价格理论上不能高于新车，这个很好理解，是吧？</w:t>
      </w:r>
    </w:p>
    <w:p>
      <w:pPr>
        <w:pStyle w:val="TranscriptBody"/>
        <w:spacing w:after="120" w:before="0" w:line="360" w:lineRule="exact"/>
        <w:ind w:firstLine="480"/>
      </w:pPr>
      <w:r>
        <w:rPr>
          <w:rFonts w:ascii="Calibri" w:hAnsi="Calibri" w:eastAsia="宋体" w:cs="宋体"/>
          <w:sz w:val="24"/>
          <w:szCs w:val="24"/>
          <w:color w:val="000000"/>
        </w:rPr>
        <w:t>否则为什么要买二手呢？</w:t>
      </w:r>
    </w:p>
    <w:p>
      <w:pPr>
        <w:pStyle w:val="TranscriptBody"/>
        <w:spacing w:after="120" w:before="0" w:line="360" w:lineRule="exact"/>
        <w:ind w:firstLine="480"/>
      </w:pPr>
      <w:r>
        <w:rPr>
          <w:rFonts w:ascii="Calibri" w:hAnsi="Calibri" w:eastAsia="宋体" w:cs="宋体"/>
          <w:sz w:val="24"/>
          <w:szCs w:val="24"/>
          <w:color w:val="000000"/>
        </w:rPr>
        <w:t>那如果你新车的这个价格，同样一款车型，在比较短的时间里面出现了大幅的降价的话，也就是我们在过去两年看到的这个价格战的话，那其实就会使得二手车的价格体系受到巨大的挤压。甚至有的时候会出现一些什么所谓新车、二手车的倒挂。比如说帕萨特这样一个非常经典的车型，也是保值率非常高的一个车型，它在2015年的一个比如1.8T的一个中档的车型，它的新车的价格大概是22万元左右吧。</w:t>
      </w:r>
    </w:p>
    <w:p>
      <w:pPr>
        <w:pStyle w:val="TranscriptBody"/>
        <w:spacing w:after="120" w:before="0" w:line="360" w:lineRule="exact"/>
        <w:ind w:firstLine="480"/>
      </w:pPr>
      <w:r>
        <w:rPr>
          <w:rFonts w:ascii="Calibri" w:hAnsi="Calibri" w:eastAsia="宋体" w:cs="宋体"/>
          <w:sz w:val="24"/>
          <w:szCs w:val="24"/>
          <w:color w:val="000000"/>
        </w:rPr>
        <w:t>那如果这辆车开了三年，大约是这个三万公里以内的话，这是一辆次新车，是非常吃香的。它一般是打个七折，也就是大约15万元左右的二手车的价格。但是我们知道2025年的时候，一个帕萨特 Pro 的一个中档的一个车型，它的起售价有可能也就在15万元多一些。</w:t>
      </w:r>
    </w:p>
    <w:p>
      <w:pPr>
        <w:pStyle w:val="TranscriptBody"/>
        <w:spacing w:after="120" w:before="0" w:line="360" w:lineRule="exact"/>
        <w:ind w:firstLine="480"/>
      </w:pPr>
      <w:r>
        <w:rPr>
          <w:rFonts w:ascii="Calibri" w:hAnsi="Calibri" w:eastAsia="宋体" w:cs="宋体"/>
          <w:sz w:val="24"/>
          <w:szCs w:val="24"/>
          <w:color w:val="000000"/>
        </w:rPr>
        <w:t>这个时候就二手车其实要做的只有一件事情，就是把它价格尽量再往下压一压，就是要比那个新车更吃香一点，我才有可能卖出去，对吧？</w:t>
      </w:r>
    </w:p>
    <w:p>
      <w:pPr>
        <w:pStyle w:val="TranscriptBody"/>
        <w:spacing w:after="120" w:before="0" w:line="360" w:lineRule="exact"/>
        <w:ind w:firstLine="480"/>
      </w:pPr>
      <w:r>
        <w:rPr>
          <w:rFonts w:ascii="Calibri" w:hAnsi="Calibri" w:eastAsia="宋体" w:cs="宋体"/>
          <w:sz w:val="24"/>
          <w:szCs w:val="24"/>
          <w:color w:val="000000"/>
        </w:rPr>
        <w:t>比如说在2023年，就是油车大幅打价格战的时候，我们就看到一些过去价格很坚挺的一些二手车型，比如像凯美瑞。有的车商，他在降价潮之前，正好在那个时间节点当中啊，他在降价潮之前，比如16万元收了一些二手车。但是过了两个月之后，这个新车的价格就直接降了三四万元。最终逼得这些车商只能以，比如说14万元甚至13万元的这个价格，打折出血，把这些车给赶紧清掉。因为不然的话，时间摆越长，他这个库存车的这个价格就越低。</w:t>
      </w:r>
    </w:p>
    <w:p>
      <w:pPr>
        <w:pStyle w:val="TranscriptBody"/>
        <w:spacing w:after="120" w:before="0" w:line="360" w:lineRule="exact"/>
        <w:ind w:firstLine="480"/>
      </w:pPr>
      <w:r>
        <w:rPr>
          <w:rFonts w:ascii="Calibri" w:hAnsi="Calibri" w:eastAsia="宋体" w:cs="宋体"/>
          <w:sz w:val="24"/>
          <w:szCs w:val="24"/>
          <w:color w:val="000000"/>
        </w:rPr>
        <w:t>那这是第一个影响，也就是最最直接的，就是短时期里面对于二手车价格体系的一个打压。</w:t>
      </w:r>
    </w:p>
    <w:p>
      <w:pPr>
        <w:pStyle w:val="TranscriptBody"/>
        <w:spacing w:after="120" w:before="0" w:line="360" w:lineRule="exact"/>
        <w:ind w:firstLine="480"/>
      </w:pPr>
      <w:r>
        <w:rPr>
          <w:rFonts w:ascii="Calibri" w:hAnsi="Calibri" w:eastAsia="宋体" w:cs="宋体"/>
          <w:sz w:val="24"/>
          <w:szCs w:val="24"/>
          <w:color w:val="000000"/>
        </w:rPr>
        <w:t>另外一个方面呢，就是新能源车它也会有些二手车的吧，这些车商也会去做。问题就是新能源车自己这个价格体系也很不稳定，波动非常大。</w:t>
      </w:r>
    </w:p>
    <w:p>
      <w:pPr>
        <w:pStyle w:val="TranscriptBody"/>
        <w:spacing w:after="120" w:before="0" w:line="360" w:lineRule="exact"/>
        <w:ind w:firstLine="480"/>
      </w:pPr>
      <w:r>
        <w:rPr>
          <w:rFonts w:ascii="Calibri" w:hAnsi="Calibri" w:eastAsia="宋体" w:cs="宋体"/>
          <w:sz w:val="24"/>
          <w:szCs w:val="24"/>
          <w:color w:val="000000"/>
        </w:rPr>
        <w:t>对，因为新能源车里面，就是在二手车市场最吃香的一些品牌，就是一些销量最大的品牌，比如特斯拉。它同样一款 Model 3 和 Model Y，在过去几年里面价格下降了多少，大家也非常清楚啊。这就使得二手车的市场非常难做。</w:t>
      </w:r>
    </w:p>
    <w:p>
      <w:pPr>
        <w:pStyle w:val="TranscriptBody"/>
        <w:spacing w:after="120" w:before="0" w:line="360" w:lineRule="exact"/>
        <w:ind w:firstLine="480"/>
      </w:pPr>
      <w:r>
        <w:rPr>
          <w:rFonts w:ascii="Calibri" w:hAnsi="Calibri" w:eastAsia="宋体" w:cs="宋体"/>
          <w:sz w:val="24"/>
          <w:szCs w:val="24"/>
          <w:color w:val="000000"/>
        </w:rPr>
        <w:t>而且这个影响不单单是针对这一个品牌的，也会影响到别的品牌。因为这里边还有一个核心逻辑，就是二手车市场的价格，往往是看那些保值率比较高的、最坚挺、最受欢迎的品牌和车型的价格来看的。那些品牌的价格如果再往下降的话，你一些保值率比较低的一些车型，你也得跟着往下降。所以说新能源车自己的价格在往下跌，同时打压的油车价格也在往下跌。双重的压力之下，就使得二手车的价格体系出现了一个很大的一个挤压。这个是让过去几年二手车商的日子不好过的一个最主要的原因。</w:t>
      </w:r>
    </w:p>
    <w:p>
      <w:pPr>
        <w:pStyle w:val="TranscriptBody"/>
        <w:spacing w:after="120" w:before="0" w:line="360" w:lineRule="exact"/>
        <w:ind w:firstLine="480"/>
      </w:pPr>
      <w:r>
        <w:rPr>
          <w:rFonts w:ascii="Calibri" w:hAnsi="Calibri" w:eastAsia="宋体" w:cs="宋体"/>
          <w:sz w:val="24"/>
          <w:szCs w:val="24"/>
          <w:color w:val="000000"/>
        </w:rPr>
        <w:t>等于是一个降价导致一个传导效应，不是在新车这边挤压它，然后新能源车也在挤压它。</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那你说这个逻辑我可以理解，但就是现实市场到底差到什么程度，你可以给我们举些具体的例子吗？</w:t>
      </w:r>
    </w:p>
    <w:p>
      <w:pPr>
        <w:pStyle w:val="TranscriptBody"/>
        <w:spacing w:after="120" w:before="0" w:line="360" w:lineRule="exact"/>
        <w:ind w:firstLine="480"/>
      </w:pPr>
      <w:r>
        <w:rPr>
          <w:rFonts w:ascii="Calibri" w:hAnsi="Calibri" w:eastAsia="宋体" w:cs="宋体"/>
          <w:sz w:val="24"/>
          <w:szCs w:val="24"/>
          <w:color w:val="000000"/>
        </w:rPr>
        <w:t>其实这次我们同事江瑞杰老师还做了一些采访，包括一些小的车商和一些比较大的经销商。整体的话，就大家都在过紧日子吧。从23年开始就有苗头，然后24年是这样，25年也是这样。我们先举一个例子，就是比如说像二手车的交易平台，就是我们说的那种城郊的一个大的市场，在那边这个交易市场里边工作的人员，他们的绩效都要开始打折了。</w:t>
      </w:r>
    </w:p>
    <w:p>
      <w:pPr>
        <w:pStyle w:val="TranscriptBody"/>
        <w:spacing w:after="120" w:before="0" w:line="360" w:lineRule="exact"/>
        <w:ind w:firstLine="480"/>
      </w:pPr>
      <w:r>
        <w:rPr>
          <w:rFonts w:ascii="Calibri" w:hAnsi="Calibri" w:eastAsia="宋体" w:cs="宋体"/>
          <w:sz w:val="24"/>
          <w:szCs w:val="24"/>
          <w:color w:val="000000"/>
        </w:rPr>
        <w:t>具体的车商的话，他们影响肯定是更大啊。比如说，原本一个车商他进一辆车，买进卖出的这个差价大约是在6到8个点，6%到8%。扣掉一些，比如要把这个车要整整好看啊、洗洗干净啊等等所谓的整备，就是整理准备的成本的话，整个的利润率大概是在成交价的5%，就是指毛利。</w:t>
      </w:r>
    </w:p>
    <w:p>
      <w:pPr>
        <w:pStyle w:val="TranscriptBody"/>
        <w:spacing w:after="120" w:before="0" w:line="360" w:lineRule="exact"/>
        <w:ind w:firstLine="480"/>
      </w:pPr>
      <w:r>
        <w:rPr>
          <w:rFonts w:ascii="Calibri" w:hAnsi="Calibri" w:eastAsia="宋体" w:cs="宋体"/>
          <w:sz w:val="24"/>
          <w:szCs w:val="24"/>
          <w:color w:val="000000"/>
        </w:rPr>
        <w:t>毛利只有5%？</w:t>
      </w:r>
    </w:p>
    <w:p>
      <w:pPr>
        <w:pStyle w:val="TranscriptBody"/>
        <w:spacing w:after="120" w:before="0" w:line="360" w:lineRule="exact"/>
        <w:ind w:firstLine="480"/>
      </w:pPr>
      <w:r>
        <w:rPr>
          <w:rFonts w:ascii="Calibri" w:hAnsi="Calibri" w:eastAsia="宋体" w:cs="宋体"/>
          <w:sz w:val="24"/>
          <w:szCs w:val="24"/>
          <w:color w:val="000000"/>
        </w:rPr>
        <w:t>对，毛利只有5%。二手车商黄牛都是赚辛苦钱的。而且就是毛利，还有很多的固定的成本，比如说像摊位费，一个车位是一年一万，那么一年如果你20个车位就是20万等等的，还有每辆车有评估费等等的。</w:t>
      </w:r>
    </w:p>
    <w:p>
      <w:pPr>
        <w:pStyle w:val="TranscriptBody"/>
        <w:spacing w:after="120" w:before="0" w:line="360" w:lineRule="exact"/>
        <w:ind w:firstLine="480"/>
      </w:pPr>
      <w:r>
        <w:rPr>
          <w:rFonts w:ascii="Calibri" w:hAnsi="Calibri" w:eastAsia="宋体" w:cs="宋体"/>
          <w:sz w:val="24"/>
          <w:szCs w:val="24"/>
          <w:color w:val="000000"/>
        </w:rPr>
        <w:t>还有一个重要的一块成本，就是这个销售线索。就是他们这个获得这个买卖的销售线索，很多时候是通过一些网上的垂直的平台，这些就是垂直的汽车网站开始获得的。</w:t>
      </w:r>
    </w:p>
    <w:p>
      <w:pPr>
        <w:pStyle w:val="TranscriptBody"/>
        <w:spacing w:after="120" w:before="0" w:line="360" w:lineRule="exact"/>
        <w:ind w:firstLine="480"/>
      </w:pPr>
      <w:r>
        <w:rPr>
          <w:rFonts w:ascii="Calibri" w:hAnsi="Calibri" w:eastAsia="宋体" w:cs="宋体"/>
          <w:sz w:val="24"/>
          <w:szCs w:val="24"/>
          <w:color w:val="000000"/>
        </w:rPr>
        <w:t>就有点像买流量这个意思，是吧？</w:t>
      </w:r>
    </w:p>
    <w:p>
      <w:pPr>
        <w:pStyle w:val="TranscriptBody"/>
        <w:spacing w:after="120" w:before="0" w:line="360" w:lineRule="exact"/>
        <w:ind w:firstLine="480"/>
      </w:pPr>
      <w:r>
        <w:rPr>
          <w:rFonts w:ascii="Calibri" w:hAnsi="Calibri" w:eastAsia="宋体" w:cs="宋体"/>
          <w:sz w:val="24"/>
          <w:szCs w:val="24"/>
          <w:color w:val="000000"/>
        </w:rPr>
        <w:t>是的。过去几年的这些垂直平台的这个销售线索的效用大大降低。</w:t>
      </w:r>
    </w:p>
    <w:p>
      <w:pPr>
        <w:pStyle w:val="TranscriptBody"/>
        <w:spacing w:after="120" w:before="0" w:line="360" w:lineRule="exact"/>
        <w:ind w:firstLine="480"/>
      </w:pPr>
      <w:r>
        <w:rPr>
          <w:rFonts w:ascii="Calibri" w:hAnsi="Calibri" w:eastAsia="宋体" w:cs="宋体"/>
          <w:sz w:val="24"/>
          <w:szCs w:val="24"/>
          <w:color w:val="000000"/>
        </w:rPr>
        <w:t>就是这个流量没有什么用。</w:t>
      </w:r>
    </w:p>
    <w:p>
      <w:pPr>
        <w:pStyle w:val="TranscriptBody"/>
        <w:spacing w:after="120" w:before="0" w:line="360" w:lineRule="exact"/>
        <w:ind w:firstLine="480"/>
      </w:pPr>
      <w:r>
        <w:rPr>
          <w:rFonts w:ascii="Calibri" w:hAnsi="Calibri" w:eastAsia="宋体" w:cs="宋体"/>
          <w:sz w:val="24"/>
          <w:szCs w:val="24"/>
          <w:color w:val="000000"/>
        </w:rPr>
        <w:t>对。我们看到有的车商就会说，他单个在这个平台里面，有可能一年的费用是比如说一两万，还是挺贵的。但是呢，有可能在这个平台获得的销售线索，一到三个月才有一辆真正的能够成交的。过去呢，比如说十个线索里面，有五六个能打通电话的，最后呢，有一两个、两三个能够转化成成交，那这个漏斗还算比较可行啊。现在十个里面有一个能够打通电话就不错了，那至于说成交，就要等更长的时间。这使得他们整体的销售的费用其实还要增加。</w:t>
      </w:r>
    </w:p>
    <w:p>
      <w:pPr>
        <w:pStyle w:val="TranscriptBody"/>
        <w:spacing w:after="120" w:before="0" w:line="360" w:lineRule="exact"/>
        <w:ind w:firstLine="480"/>
      </w:pPr>
      <w:r>
        <w:rPr>
          <w:rFonts w:ascii="Calibri" w:hAnsi="Calibri" w:eastAsia="宋体" w:cs="宋体"/>
          <w:sz w:val="24"/>
          <w:szCs w:val="24"/>
          <w:color w:val="000000"/>
        </w:rPr>
        <w:t>明白的，就本来也赚不了什么钱，但是这个花出钱，就并不能带来更高的收入，有可能还会带来更少的收入。</w:t>
      </w:r>
    </w:p>
    <w:p>
      <w:pPr>
        <w:pStyle w:val="TranscriptBody"/>
        <w:spacing w:after="120" w:before="0" w:line="360" w:lineRule="exact"/>
        <w:ind w:firstLine="480"/>
      </w:pPr>
      <w:r>
        <w:rPr>
          <w:rFonts w:ascii="Calibri" w:hAnsi="Calibri" w:eastAsia="宋体" w:cs="宋体"/>
          <w:sz w:val="24"/>
          <w:szCs w:val="24"/>
          <w:color w:val="000000"/>
        </w:rPr>
        <w:t>对，所以他们现在整个的利润规模，其实就挤压到非常少了。一辆车让个几百块钱，甚至是不赚钱、亏本，或者是保持一个正常的现金的回流，都是非常常见的一个情况。而这个是比较小的车商。我们再讲比较大一点的车商，比较成规模的一些经销商，他们要做的事情很简单，就是裁员，缩减规模。</w:t>
      </w:r>
    </w:p>
    <w:p>
      <w:pPr>
        <w:pStyle w:val="TranscriptBody"/>
        <w:spacing w:after="120" w:before="0" w:line="360" w:lineRule="exact"/>
        <w:ind w:firstLine="480"/>
      </w:pPr>
      <w:r>
        <w:rPr>
          <w:rFonts w:ascii="Calibri" w:hAnsi="Calibri" w:eastAsia="宋体" w:cs="宋体"/>
          <w:sz w:val="24"/>
          <w:szCs w:val="24"/>
          <w:color w:val="000000"/>
        </w:rPr>
        <w:t>我觉得这裁员和缩减规模，是不是应该分开了？裁员就是裁他们自己员工，缩减规模是指他手上车的存量变少了，还是什么？</w:t>
      </w:r>
    </w:p>
    <w:p>
      <w:pPr>
        <w:pStyle w:val="TranscriptBody"/>
        <w:spacing w:after="120" w:before="0" w:line="360" w:lineRule="exact"/>
        <w:ind w:firstLine="480"/>
      </w:pPr>
      <w:r>
        <w:rPr>
          <w:rFonts w:ascii="Calibri" w:hAnsi="Calibri" w:eastAsia="宋体" w:cs="宋体"/>
          <w:sz w:val="24"/>
          <w:szCs w:val="24"/>
          <w:color w:val="000000"/>
        </w:rPr>
        <w:t>对，同时要携带的，比如说它这个线下的门店的规模也要变少，因为这个涉及到他们一些固定的成本，我们刚刚讲到的。比如说像我们之前采访过的，以上海为主的一个比较大的品牌，叫车王吧。它过去其实是有志于成为中国的 CarMax，就是一个全国连锁的大型的经销的二手车的一个集团的。但它现在的规模，比如说它这个店的规模都会缩小到2000平米以下，过去有可能是大几千。单店的人数，过去有可能有几十人、大几十人、上百人的，现在就是8到15个人左右。整个公司的库存规模就三四百辆。</w:t>
      </w:r>
    </w:p>
    <w:p>
      <w:pPr>
        <w:pStyle w:val="TranscriptBody"/>
        <w:spacing w:after="120" w:before="0" w:line="360" w:lineRule="exact"/>
        <w:ind w:firstLine="480"/>
      </w:pPr>
      <w:r>
        <w:rPr>
          <w:rFonts w:ascii="Calibri" w:hAnsi="Calibri" w:eastAsia="宋体" w:cs="宋体"/>
          <w:sz w:val="24"/>
          <w:szCs w:val="24"/>
          <w:color w:val="000000"/>
        </w:rPr>
        <w:t>整个公司的库存只有三四百辆？</w:t>
      </w:r>
    </w:p>
    <w:p>
      <w:pPr>
        <w:pStyle w:val="TranscriptBody"/>
        <w:spacing w:after="120" w:before="0" w:line="360" w:lineRule="exact"/>
        <w:ind w:firstLine="480"/>
      </w:pPr>
      <w:r>
        <w:rPr>
          <w:rFonts w:ascii="Calibri" w:hAnsi="Calibri" w:eastAsia="宋体" w:cs="宋体"/>
          <w:sz w:val="24"/>
          <w:szCs w:val="24"/>
          <w:color w:val="000000"/>
        </w:rPr>
        <w:t>同时存在的库存就三四百辆。</w:t>
      </w:r>
    </w:p>
    <w:p>
      <w:pPr>
        <w:pStyle w:val="TranscriptBody"/>
        <w:spacing w:after="120" w:before="0" w:line="360" w:lineRule="exact"/>
        <w:ind w:firstLine="480"/>
      </w:pPr>
      <w:r>
        <w:rPr>
          <w:rFonts w:ascii="Calibri" w:hAnsi="Calibri" w:eastAsia="宋体" w:cs="宋体"/>
          <w:sz w:val="24"/>
          <w:szCs w:val="24"/>
          <w:color w:val="000000"/>
        </w:rPr>
        <w:t>这个真的很少。</w:t>
      </w:r>
    </w:p>
    <w:p>
      <w:pPr>
        <w:pStyle w:val="TranscriptBody"/>
        <w:spacing w:after="120" w:before="0" w:line="360" w:lineRule="exact"/>
        <w:ind w:firstLine="480"/>
      </w:pPr>
      <w:r>
        <w:rPr>
          <w:rFonts w:ascii="Calibri" w:hAnsi="Calibri" w:eastAsia="宋体" w:cs="宋体"/>
          <w:sz w:val="24"/>
          <w:szCs w:val="24"/>
          <w:color w:val="000000"/>
        </w:rPr>
        <w:t>对，但这个其实已经是很大的车商了。但是跟它巅峰时期相比的，就是有上千辆甚至两千辆，那个时候已经不能比了。最主要的问题就是要保证资金的安全。如果你有这么多库存，说明有很多资金要沉淀，没有收回来，对他来说有很大的压力。这个是他们缩小规模的一个重要的原因。</w:t>
      </w:r>
    </w:p>
    <w:p>
      <w:pPr>
        <w:pStyle w:val="TranscriptBody"/>
        <w:spacing w:after="120" w:before="0" w:line="360" w:lineRule="exact"/>
        <w:ind w:firstLine="480"/>
      </w:pPr>
      <w:r>
        <w:rPr>
          <w:rFonts w:ascii="Calibri" w:hAnsi="Calibri" w:eastAsia="宋体" w:cs="宋体"/>
          <w:sz w:val="24"/>
          <w:szCs w:val="24"/>
          <w:color w:val="000000"/>
        </w:rPr>
        <w:t>其实像我们讲的收缩规模也好，包括压缩成本也好，已经属于这些车商在面对市场压力的时候的一个应对的方式了。除了刚刚讲的最简单的收缩过冬、过苦日子的应对以外，还有一些办法。比如说他们会放宽一些交易车的类型。过去有很多的二手车的交易市场，是不允许事故车、泡水车在这边交易的。</w:t>
      </w:r>
    </w:p>
    <w:p>
      <w:pPr>
        <w:pStyle w:val="TranscriptBody"/>
        <w:spacing w:after="120" w:before="0" w:line="360" w:lineRule="exact"/>
        <w:ind w:firstLine="480"/>
      </w:pPr>
      <w:r>
        <w:rPr>
          <w:rFonts w:ascii="Calibri" w:hAnsi="Calibri" w:eastAsia="宋体" w:cs="宋体"/>
          <w:sz w:val="24"/>
          <w:szCs w:val="24"/>
          <w:color w:val="000000"/>
        </w:rPr>
        <w:t>现在呢，有可能也会适当地放宽，但是你肯定要标明啊。你不能说，我就是我隐瞒说事故车、泡水车，不行的。然后你要标注清楚，然后做好整备啊等等的。你可以看到，就是大家因为这个车源的减少，或者就这样的减少，已经开始做一些过去不做的事情了。</w:t>
      </w:r>
    </w:p>
    <w:p>
      <w:pPr>
        <w:pStyle w:val="TranscriptBody"/>
        <w:spacing w:after="120" w:before="0" w:line="360" w:lineRule="exact"/>
        <w:ind w:firstLine="480"/>
      </w:pPr>
      <w:r>
        <w:rPr>
          <w:rFonts w:ascii="Calibri" w:hAnsi="Calibri" w:eastAsia="宋体" w:cs="宋体"/>
          <w:sz w:val="24"/>
          <w:szCs w:val="24"/>
          <w:color w:val="000000"/>
        </w:rPr>
        <w:t>还有一个非常重要的点，就是不单单是车商，包括我们前面讲的那些平台，就是那些瓜子啊、优信啊这样一些大的平台，他们都开始把注意力放到了短视频啊，一些新的流量的入口，通过那些方式来获得销售的线索。</w:t>
      </w:r>
    </w:p>
    <w:p>
      <w:pPr>
        <w:pStyle w:val="TranscriptBody"/>
        <w:spacing w:after="120" w:before="0" w:line="360" w:lineRule="exact"/>
        <w:ind w:firstLine="480"/>
      </w:pPr>
      <w:r>
        <w:rPr>
          <w:rFonts w:ascii="Calibri" w:hAnsi="Calibri" w:eastAsia="宋体" w:cs="宋体"/>
          <w:sz w:val="24"/>
          <w:szCs w:val="24"/>
          <w:color w:val="000000"/>
        </w:rPr>
        <w:t>就是电梯广告已经没用了。</w:t>
      </w:r>
    </w:p>
    <w:p>
      <w:pPr>
        <w:pStyle w:val="TranscriptBody"/>
        <w:spacing w:after="120" w:before="0" w:line="360" w:lineRule="exact"/>
        <w:ind w:firstLine="480"/>
      </w:pPr>
      <w:r>
        <w:rPr>
          <w:rFonts w:ascii="Calibri" w:hAnsi="Calibri" w:eastAsia="宋体" w:cs="宋体"/>
          <w:sz w:val="24"/>
          <w:szCs w:val="24"/>
          <w:color w:val="000000"/>
        </w:rPr>
        <w:t>对，过去那一套，就砸大价钱的，然后做这种轰炸的这种广告，已经不搞了。像瓜子的话，现在主要就是在做一些本地的投流。还有很重要的就是，很多小的车商，他其实还是回到一些传统的方式，比如说在本地的广播上面去投广告，这个可能是更加有效果的。</w:t>
      </w:r>
    </w:p>
    <w:p>
      <w:pPr>
        <w:pStyle w:val="TranscriptBody"/>
        <w:spacing w:after="120" w:before="0" w:line="360" w:lineRule="exact"/>
        <w:ind w:firstLine="480"/>
      </w:pPr>
      <w:r>
        <w:rPr>
          <w:rFonts w:ascii="Calibri" w:hAnsi="Calibri" w:eastAsia="宋体" w:cs="宋体"/>
          <w:sz w:val="24"/>
          <w:szCs w:val="24"/>
          <w:color w:val="000000"/>
        </w:rPr>
        <w:t>好传统的方式。</w:t>
      </w:r>
    </w:p>
    <w:p>
      <w:pPr>
        <w:pStyle w:val="TranscriptBody"/>
        <w:spacing w:after="120" w:before="0" w:line="360" w:lineRule="exact"/>
        <w:ind w:firstLine="480"/>
      </w:pPr>
      <w:r>
        <w:rPr>
          <w:rFonts w:ascii="Calibri" w:hAnsi="Calibri" w:eastAsia="宋体" w:cs="宋体"/>
          <w:sz w:val="24"/>
          <w:szCs w:val="24"/>
          <w:color w:val="000000"/>
        </w:rPr>
        <w:t>对，因为不管是我的车源也好，还是我的消费者也好，如果主要还是在本省本市的话，其实在这些地方投放广告仍然是有用的。</w:t>
      </w:r>
    </w:p>
    <w:p>
      <w:pPr>
        <w:pStyle w:val="TranscriptBody"/>
        <w:spacing w:after="120" w:before="0" w:line="360" w:lineRule="exact"/>
        <w:ind w:firstLine="480"/>
      </w:pPr>
      <w:r>
        <w:rPr>
          <w:rFonts w:ascii="Calibri" w:hAnsi="Calibri" w:eastAsia="宋体" w:cs="宋体"/>
          <w:sz w:val="24"/>
          <w:szCs w:val="24"/>
          <w:color w:val="000000"/>
        </w:rPr>
        <w:t>等于说，他们在除了节流以外，还做很多开源的工作，是这个意思？</w:t>
      </w:r>
    </w:p>
    <w:p>
      <w:pPr>
        <w:pStyle w:val="TranscriptBody"/>
        <w:spacing w:after="120" w:before="0" w:line="360" w:lineRule="exact"/>
        <w:ind w:firstLine="480"/>
      </w:pPr>
      <w:r>
        <w:rPr>
          <w:rFonts w:ascii="Calibri" w:hAnsi="Calibri" w:eastAsia="宋体" w:cs="宋体"/>
          <w:sz w:val="24"/>
          <w:szCs w:val="24"/>
          <w:color w:val="000000"/>
        </w:rPr>
        <w:t>对。我觉得这个销售线索渠道的改变，其实更大程度上反映的是整个汽车消费市场的一个变化。因为就是大家如果知道的话，新车其实现在也是这样，就是垂直的这个网站，它的这个销售流量的这个能量，有可能已经不如一些短视频的网站了。背后我觉得更关键的，其实还是这个大家消费的这个欲望，有可能没有那么强了。所以说需要靠一些更加精准的投放，才能够获得一个相对比较可靠的一个投入和回收的这样一个比例。</w:t>
      </w:r>
    </w:p>
    <w:p>
      <w:pPr>
        <w:pStyle w:val="TranscriptBody"/>
        <w:spacing w:after="120" w:before="0" w:line="360" w:lineRule="exact"/>
        <w:ind w:firstLine="480"/>
      </w:pPr>
      <w:r>
        <w:rPr>
          <w:rFonts w:ascii="Calibri" w:hAnsi="Calibri" w:eastAsia="宋体" w:cs="宋体"/>
          <w:sz w:val="24"/>
          <w:szCs w:val="24"/>
          <w:color w:val="000000"/>
        </w:rPr>
        <w:t>除了刚才讲这些应对以外，还有一个比较重要的一个点，就是这些车商也要尝试去做一下新能源车，而不是固守在原来的燃油车的二手车的市场里面。这个后面我们还会详细地讲到。</w:t>
      </w:r>
    </w:p>
    <w:p>
      <w:pPr>
        <w:pStyle w:val="TranscriptBody"/>
        <w:spacing w:after="120" w:before="0" w:line="360" w:lineRule="exact"/>
        <w:ind w:firstLine="480"/>
      </w:pPr>
      <w:r>
        <w:rPr>
          <w:rFonts w:ascii="Calibri" w:hAnsi="Calibri" w:eastAsia="宋体" w:cs="宋体"/>
          <w:sz w:val="24"/>
          <w:szCs w:val="24"/>
          <w:color w:val="000000"/>
        </w:rPr>
        <w:t>等于说这一轮所谓新能源车对二手车市场的挤压，听你讲的感觉实际上已经是非常严重了。而且不是说所谓的产品的更新换代就可以解释的，就它可能导致是大家整个的生存方式，或者说生存的手段，或者是工作的思路，都要发生很大的变化。本质上还是因为整个市场的空间在变小，就规模在变小，但是新车供给还是在增加。为了把新车卖出去，大家开始打价格战，然后造成了后面的一系列的后果。最后导致整个市场价格都开始下探，导致了大家都开始过苦日子。</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我们最后来聊一聊，目前二手车市场出现的一个，就是我不能理解的一个概念。就之前肖老师给我简单解释一下，我大为震撼，它这个东西叫零公里二手车。大家可能原本理解，就是二手车怎么样也要我自己用过一下，就不可能一点都不跑，轮子都不落地嘛，这怎么叫零公里二手车？</w:t>
      </w:r>
    </w:p>
    <w:p>
      <w:pPr>
        <w:pStyle w:val="TranscriptBody"/>
        <w:spacing w:after="120" w:before="0" w:line="360" w:lineRule="exact"/>
        <w:ind w:firstLine="480"/>
      </w:pPr>
      <w:r>
        <w:rPr>
          <w:rFonts w:ascii="Calibri" w:hAnsi="Calibri" w:eastAsia="宋体" w:cs="宋体"/>
          <w:sz w:val="24"/>
          <w:szCs w:val="24"/>
          <w:color w:val="000000"/>
        </w:rPr>
        <w:t>这个零公里二手车呢，就是我们在节目开头说到的，现在二手车市场可以说是一个比较大的、打引号的一个亮点。先解释一下什么叫做零公里二手车啊。简而言之，就是它是名义上的二手车，也就是说它之前已经上过牌了，它有一个车主了。</w:t>
      </w:r>
    </w:p>
    <w:p>
      <w:pPr>
        <w:pStyle w:val="TranscriptBody"/>
        <w:spacing w:after="120" w:before="0" w:line="360" w:lineRule="exact"/>
        <w:ind w:firstLine="480"/>
      </w:pPr>
      <w:r>
        <w:rPr>
          <w:rFonts w:ascii="Calibri" w:hAnsi="Calibri" w:eastAsia="宋体" w:cs="宋体"/>
          <w:sz w:val="24"/>
          <w:szCs w:val="24"/>
          <w:color w:val="000000"/>
        </w:rPr>
        <w:t>就名车有主了。</w:t>
      </w:r>
    </w:p>
    <w:p>
      <w:pPr>
        <w:pStyle w:val="TranscriptBody"/>
        <w:spacing w:after="120" w:before="0" w:line="360" w:lineRule="exact"/>
        <w:ind w:firstLine="480"/>
      </w:pPr>
      <w:r>
        <w:rPr>
          <w:rFonts w:ascii="Calibri" w:hAnsi="Calibri" w:eastAsia="宋体" w:cs="宋体"/>
          <w:sz w:val="24"/>
          <w:szCs w:val="24"/>
          <w:color w:val="000000"/>
        </w:rPr>
        <w:t>然后呢，我再要卖出去的时候，那我等于要有个车主的过户，那它当然就是一个二手车的交易，是吗？但是它实际上这辆车的行驶里程又非常的低，接近于零，所以我们一般叫它零公里二手车。</w:t>
      </w:r>
    </w:p>
    <w:p>
      <w:pPr>
        <w:pStyle w:val="TranscriptBody"/>
        <w:spacing w:after="120" w:before="0" w:line="360" w:lineRule="exact"/>
        <w:ind w:firstLine="480"/>
      </w:pPr>
      <w:r>
        <w:rPr>
          <w:rFonts w:ascii="Calibri" w:hAnsi="Calibri" w:eastAsia="宋体" w:cs="宋体"/>
          <w:sz w:val="24"/>
          <w:szCs w:val="24"/>
          <w:color w:val="000000"/>
        </w:rPr>
        <w:t>简单来说，就是这么一个人，他脑子可能不是很好使，他买了这辆车，马上就卖了出去。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这种车，到底是哪里能找到这么多有意思的人呢？</w:t>
      </w:r>
    </w:p>
    <w:p>
      <w:pPr>
        <w:pStyle w:val="TranscriptBody"/>
        <w:spacing w:after="120" w:before="0" w:line="360" w:lineRule="exact"/>
        <w:ind w:firstLine="480"/>
      </w:pPr>
      <w:r>
        <w:rPr>
          <w:rFonts w:ascii="Calibri" w:hAnsi="Calibri" w:eastAsia="宋体" w:cs="宋体"/>
          <w:sz w:val="24"/>
          <w:szCs w:val="24"/>
          <w:color w:val="000000"/>
        </w:rPr>
        <w:t>这边要说明，就是零公里二手车本身不是一个新的现象，在过去实际上是很常见的，只是它的比例不高。比如说在4S店展厅里面的一些展车，或者车展上的一些展车，还有试驾车，或者一些在运输当中受到一些小小损伤的一些车，包括一些客户订了之后又临时退掉的一些车等等的。还有就是一些即将要被清库存的一些老款的一些车等等的，这些都算是过去零公里二手车的一些主要的来源。这些呢，过去其实都属于零公里二手车。</w:t>
      </w:r>
    </w:p>
    <w:p>
      <w:pPr>
        <w:pStyle w:val="TranscriptBody"/>
        <w:spacing w:after="120" w:before="0" w:line="360" w:lineRule="exact"/>
        <w:ind w:firstLine="480"/>
      </w:pPr>
      <w:r>
        <w:rPr>
          <w:rFonts w:ascii="Calibri" w:hAnsi="Calibri" w:eastAsia="宋体" w:cs="宋体"/>
          <w:sz w:val="24"/>
          <w:szCs w:val="24"/>
          <w:color w:val="000000"/>
        </w:rPr>
        <w:t>然后经销商也经常会以一个比较低的价格，比如说六折甚至五折等等的，就把这些车给清理出去，实际上是非常正常的。但是之所以现在会把零公里二手车作为一个问题，或者是一个大家热烈讨论的现象呢，一方面是因为，就是有一些厂商的这个老总就公开地喊话了。但另一方面，就是他为什么会喊话呢？是因为这个现象确实现在很普遍。也就是有一些不属于刚才讲的这些类型的一些纯纯的新车，厂商为了把它赶紧卖出去，变相地降价，而使用了这个零公里二手车这样的一个方式。</w:t>
      </w:r>
    </w:p>
    <w:p>
      <w:pPr>
        <w:pStyle w:val="TranscriptBody"/>
        <w:spacing w:after="120" w:before="0" w:line="360" w:lineRule="exact"/>
        <w:ind w:firstLine="480"/>
      </w:pPr>
      <w:r>
        <w:rPr>
          <w:rFonts w:ascii="Calibri" w:hAnsi="Calibri" w:eastAsia="宋体" w:cs="宋体"/>
          <w:sz w:val="24"/>
          <w:szCs w:val="24"/>
          <w:color w:val="000000"/>
        </w:rPr>
        <w:t>为什么要非要把这个新车变成二手车，然后来卖呢？我不能理解。</w:t>
      </w:r>
    </w:p>
    <w:p>
      <w:pPr>
        <w:pStyle w:val="TranscriptBody"/>
        <w:spacing w:after="120" w:before="0" w:line="360" w:lineRule="exact"/>
        <w:ind w:firstLine="480"/>
      </w:pPr>
      <w:r>
        <w:rPr>
          <w:rFonts w:ascii="Calibri" w:hAnsi="Calibri" w:eastAsia="宋体" w:cs="宋体"/>
          <w:sz w:val="24"/>
          <w:szCs w:val="24"/>
          <w:color w:val="000000"/>
        </w:rPr>
        <w:t>核心的逻辑肯定是因为把价格打下去，然后可以把车更快地卖出去。但问题就是，他为什么通过这样的方式，把价格打下去那么多呢？</w:t>
      </w:r>
    </w:p>
    <w:p>
      <w:pPr>
        <w:pStyle w:val="TranscriptBody"/>
        <w:spacing w:after="120" w:before="0" w:line="360" w:lineRule="exact"/>
        <w:ind w:firstLine="480"/>
      </w:pPr>
      <w:r>
        <w:rPr>
          <w:rFonts w:ascii="Calibri" w:hAnsi="Calibri" w:eastAsia="宋体" w:cs="宋体"/>
          <w:sz w:val="24"/>
          <w:szCs w:val="24"/>
          <w:color w:val="000000"/>
        </w:rPr>
        <w:t>价格打下去对他们来说没有好处，是吗？</w:t>
      </w:r>
    </w:p>
    <w:p>
      <w:pPr>
        <w:pStyle w:val="TranscriptBody"/>
        <w:spacing w:after="120" w:before="0" w:line="360" w:lineRule="exact"/>
        <w:ind w:firstLine="480"/>
      </w:pPr>
      <w:r>
        <w:rPr>
          <w:rFonts w:ascii="Calibri" w:hAnsi="Calibri" w:eastAsia="宋体" w:cs="宋体"/>
          <w:sz w:val="24"/>
          <w:szCs w:val="24"/>
          <w:color w:val="000000"/>
        </w:rPr>
        <w:t>其实对链条当中的很多人都有好处啊。第一个就是经销商层面，很快地把这个车卖掉，他就完成了销售的指标，他能够获得厂商的返点。</w:t>
      </w:r>
    </w:p>
    <w:p>
      <w:pPr>
        <w:pStyle w:val="TranscriptBody"/>
        <w:spacing w:after="120" w:before="0" w:line="360" w:lineRule="exact"/>
        <w:ind w:firstLine="480"/>
      </w:pPr>
      <w:r>
        <w:rPr>
          <w:rFonts w:ascii="Calibri" w:hAnsi="Calibri" w:eastAsia="宋体" w:cs="宋体"/>
          <w:sz w:val="24"/>
          <w:szCs w:val="24"/>
          <w:color w:val="000000"/>
        </w:rPr>
        <w:t>就是这个车是以二手车名还是以新车名卖出去不重要，只要把这些所有的量级的车都卖出去，然后他就可以拿这个返点。</w:t>
      </w:r>
    </w:p>
    <w:p>
      <w:pPr>
        <w:pStyle w:val="TranscriptBody"/>
        <w:spacing w:after="120" w:before="0" w:line="360" w:lineRule="exact"/>
        <w:ind w:firstLine="480"/>
      </w:pPr>
      <w:r>
        <w:rPr>
          <w:rFonts w:ascii="Calibri" w:hAnsi="Calibri" w:eastAsia="宋体" w:cs="宋体"/>
          <w:sz w:val="24"/>
          <w:szCs w:val="24"/>
          <w:color w:val="000000"/>
        </w:rPr>
        <w:t>对。如果他这些车卖不出去，然后再退回厂商的话，他也只能拿到一个打折扣的，其实是一小部分亏损的一个回款，然后这回款的时间还比较短。他还不如想办法把这个车卖出去，很快能够把这个资金大量都回流。然后到了这个季度末或者年末的时候，还能拿到厂商的一个返利，那它整个的经济收益上面，或者资金的健康度上面，是要大大地改善的。</w:t>
      </w:r>
    </w:p>
    <w:p>
      <w:pPr>
        <w:pStyle w:val="TranscriptBody"/>
        <w:spacing w:after="120" w:before="0" w:line="360" w:lineRule="exact"/>
        <w:ind w:firstLine="480"/>
      </w:pPr>
      <w:r>
        <w:rPr>
          <w:rFonts w:ascii="Calibri" w:hAnsi="Calibri" w:eastAsia="宋体" w:cs="宋体"/>
          <w:sz w:val="24"/>
          <w:szCs w:val="24"/>
          <w:color w:val="000000"/>
        </w:rPr>
        <w:t>那对于厂商来说呢，听上去好像对他来说很不利，是吗？这样的话，我这个车的价格体系不就打破了吗？大家都去买零公里二手车了，还买我的新车干什么呢？</w:t>
      </w:r>
    </w:p>
    <w:p>
      <w:pPr>
        <w:pStyle w:val="TranscriptBody"/>
        <w:spacing w:after="120" w:before="0" w:line="360" w:lineRule="exact"/>
        <w:ind w:firstLine="480"/>
      </w:pPr>
      <w:r>
        <w:rPr>
          <w:rFonts w:ascii="Calibri" w:hAnsi="Calibri" w:eastAsia="宋体" w:cs="宋体"/>
          <w:sz w:val="24"/>
          <w:szCs w:val="24"/>
          <w:color w:val="000000"/>
        </w:rPr>
        <w:t>但问题就是，厂商很多时候是默许这样的一个情况的。尤其是在新能源车这个方面，因为它有电池等等的零部件，所以说为了避免衰减，它这个车不能库存很长时间，不能在那边放着，等个半年、一年，都一直放在停车场、仓库里面不动。它也必须要清出去，所以它是有这个需求让经销商想办法把这个车赶紧清出去的。</w:t>
      </w:r>
    </w:p>
    <w:p>
      <w:pPr>
        <w:pStyle w:val="TranscriptBody"/>
        <w:spacing w:after="120" w:before="0" w:line="360" w:lineRule="exact"/>
        <w:ind w:firstLine="480"/>
      </w:pPr>
      <w:r>
        <w:rPr>
          <w:rFonts w:ascii="Calibri" w:hAnsi="Calibri" w:eastAsia="宋体" w:cs="宋体"/>
          <w:sz w:val="24"/>
          <w:szCs w:val="24"/>
          <w:color w:val="000000"/>
        </w:rPr>
        <w:t>甚至我们了解到，有的直营的那些品牌，那些直营的新能源车的品牌，他们会鼓励店员把这个车店里面的一些新车先买下来。</w:t>
      </w:r>
    </w:p>
    <w:p>
      <w:pPr>
        <w:pStyle w:val="TranscriptBody"/>
        <w:spacing w:after="120" w:before="0" w:line="360" w:lineRule="exact"/>
        <w:ind w:firstLine="480"/>
      </w:pPr>
      <w:r>
        <w:rPr>
          <w:rFonts w:ascii="Calibri" w:hAnsi="Calibri" w:eastAsia="宋体" w:cs="宋体"/>
          <w:sz w:val="24"/>
          <w:szCs w:val="24"/>
          <w:color w:val="000000"/>
        </w:rPr>
        <w:t>变成二手车了，对吧？</w:t>
      </w:r>
    </w:p>
    <w:p>
      <w:pPr>
        <w:pStyle w:val="TranscriptBody"/>
        <w:spacing w:after="120" w:before="0" w:line="360" w:lineRule="exact"/>
        <w:ind w:firstLine="480"/>
      </w:pPr>
      <w:r>
        <w:rPr>
          <w:rFonts w:ascii="Calibri" w:hAnsi="Calibri" w:eastAsia="宋体" w:cs="宋体"/>
          <w:sz w:val="24"/>
          <w:szCs w:val="24"/>
          <w:color w:val="000000"/>
        </w:rPr>
        <w:t>然后再租给门店当试驾车，然后门店很快以二手车的形式，把这个车低价给清出去，最后店员再把这个车款给回收到。</w:t>
      </w:r>
    </w:p>
    <w:p>
      <w:pPr>
        <w:pStyle w:val="TranscriptBody"/>
        <w:spacing w:after="120" w:before="0" w:line="360" w:lineRule="exact"/>
        <w:ind w:firstLine="480"/>
      </w:pPr>
      <w:r>
        <w:rPr>
          <w:rFonts w:ascii="Calibri" w:hAnsi="Calibri" w:eastAsia="宋体" w:cs="宋体"/>
          <w:sz w:val="24"/>
          <w:szCs w:val="24"/>
          <w:color w:val="000000"/>
        </w:rPr>
        <w:t>等于让他过渡当一个车主。</w:t>
      </w:r>
    </w:p>
    <w:p>
      <w:pPr>
        <w:pStyle w:val="TranscriptBody"/>
        <w:spacing w:after="120" w:before="0" w:line="360" w:lineRule="exact"/>
        <w:ind w:firstLine="480"/>
      </w:pPr>
      <w:r>
        <w:rPr>
          <w:rFonts w:ascii="Calibri" w:hAnsi="Calibri" w:eastAsia="宋体" w:cs="宋体"/>
          <w:sz w:val="24"/>
          <w:szCs w:val="24"/>
          <w:color w:val="000000"/>
        </w:rPr>
        <w:t>这种方式就是变相地把这个价格降下去。</w:t>
      </w:r>
    </w:p>
    <w:p>
      <w:pPr>
        <w:pStyle w:val="TranscriptBody"/>
        <w:spacing w:after="120" w:before="0" w:line="360" w:lineRule="exact"/>
        <w:ind w:firstLine="480"/>
      </w:pPr>
      <w:r>
        <w:rPr>
          <w:rFonts w:ascii="Calibri" w:hAnsi="Calibri" w:eastAsia="宋体" w:cs="宋体"/>
          <w:sz w:val="24"/>
          <w:szCs w:val="24"/>
          <w:color w:val="000000"/>
        </w:rPr>
        <w:t>这个品牌销售压力是有多大，以至于连店员都要用上？</w:t>
      </w:r>
    </w:p>
    <w:p>
      <w:pPr>
        <w:pStyle w:val="TranscriptBody"/>
        <w:spacing w:after="120" w:before="0" w:line="360" w:lineRule="exact"/>
        <w:ind w:firstLine="480"/>
      </w:pPr>
      <w:r>
        <w:rPr>
          <w:rFonts w:ascii="Calibri" w:hAnsi="Calibri" w:eastAsia="宋体" w:cs="宋体"/>
          <w:sz w:val="24"/>
          <w:szCs w:val="24"/>
          <w:color w:val="000000"/>
        </w:rPr>
        <w:t>我觉得核心的原因，就是因为现在的整个新车的销售，尤其是一些新能源车，看上去好像他们整个市场规模在扩大，但不同的品牌，他们受到市场压力实际上是非常大的，尤其是一些弱势的品牌，它的库存压力也很大。它要尽快地解决这个库存问题的话，它只能通过降价。而如果你通过官方的，就是我这个新车价格下降的话，它对这个品牌的损伤就非常大了。那我只能变着法地用这种有点不是那么上得了台面的方式降价，然后赶紧地把这个车卖掉。既相对保住了面子，然后呢，同时又把这个里子给完成。</w:t>
      </w:r>
    </w:p>
    <w:p>
      <w:pPr>
        <w:pStyle w:val="TranscriptBody"/>
        <w:spacing w:after="120" w:before="0" w:line="360" w:lineRule="exact"/>
        <w:ind w:firstLine="480"/>
      </w:pPr>
      <w:r>
        <w:rPr>
          <w:rFonts w:ascii="Calibri" w:hAnsi="Calibri" w:eastAsia="宋体" w:cs="宋体"/>
          <w:sz w:val="24"/>
          <w:szCs w:val="24"/>
          <w:color w:val="000000"/>
        </w:rPr>
        <w:t>我听懂了这个曲线救国的方案。那所以说，这种曲线救国的现象，在比如现在的那个二手车商做新能源车生意里面，大概能占多少比例？</w:t>
      </w:r>
    </w:p>
    <w:p>
      <w:pPr>
        <w:pStyle w:val="TranscriptBody"/>
        <w:spacing w:after="120" w:before="0" w:line="360" w:lineRule="exact"/>
        <w:ind w:firstLine="480"/>
      </w:pPr>
      <w:r>
        <w:rPr>
          <w:rFonts w:ascii="Calibri" w:hAnsi="Calibri" w:eastAsia="宋体" w:cs="宋体"/>
          <w:sz w:val="24"/>
          <w:szCs w:val="24"/>
          <w:color w:val="000000"/>
        </w:rPr>
        <w:t>对，因为我们刚才讲，它就是过去是有可能是个非常小的、一个非常边缘的现象，那现在确实是有点多了。我们看到过很多不同的媒体给出了大致的一个测算，我们也自己了解了一下。高的呢，有可能预估在10%左右，也就是这个整个二手车市场里面有10%是这种零公里二手车；低的呢，也有可能预估它有5%左右。那其实这个量乘以我们刚刚讲的全年是1900万辆、接近2000万辆的话，其实规模已经很大很大了。</w:t>
      </w:r>
    </w:p>
    <w:p>
      <w:pPr>
        <w:pStyle w:val="TranscriptBody"/>
        <w:spacing w:after="120" w:before="0" w:line="360" w:lineRule="exact"/>
        <w:ind w:firstLine="480"/>
      </w:pPr>
      <w:r>
        <w:rPr>
          <w:rFonts w:ascii="Calibri" w:hAnsi="Calibri" w:eastAsia="宋体" w:cs="宋体"/>
          <w:sz w:val="24"/>
          <w:szCs w:val="24"/>
          <w:color w:val="000000"/>
        </w:rPr>
        <w:t>听上去就是一个比过去的二手车生意可能更有意思的一个部分。我还听说有个版本，就是说零公里二手车的话，不仅是内销比较好做，其实也可以做一些外销的生意，是这样吗？</w:t>
      </w:r>
    </w:p>
    <w:p>
      <w:pPr>
        <w:pStyle w:val="TranscriptBody"/>
        <w:spacing w:after="120" w:before="0" w:line="360" w:lineRule="exact"/>
        <w:ind w:firstLine="480"/>
      </w:pPr>
      <w:r>
        <w:rPr>
          <w:rFonts w:ascii="Calibri" w:hAnsi="Calibri" w:eastAsia="宋体" w:cs="宋体"/>
          <w:sz w:val="24"/>
          <w:szCs w:val="24"/>
          <w:color w:val="000000"/>
        </w:rPr>
        <w:t>对，我觉得这个点非常有意思。现在其实有很多的所谓的零公里二手车的目标，其实主要是做出海的生意。这边想先要补充一下，就是刚才我们讲到了这个零公里二手车对于链条上面上上下下的一些好处，还有一个环节没有讲到，就是我们的二手车商。对他们来说也有好处的，就是我这个传统的燃油车卖不出去了，我得卖新能源车吧。那我卖新能源车的话，如果我是正经地从消费者那边收，其实这个竞争力就非常的有限。但是这种零公里的二手车，其实对消费者来说是很有，很强的吸引力的。</w:t>
      </w:r>
    </w:p>
    <w:p>
      <w:pPr>
        <w:pStyle w:val="TranscriptBody"/>
        <w:spacing w:after="120" w:before="0" w:line="360" w:lineRule="exact"/>
        <w:ind w:firstLine="480"/>
      </w:pPr>
      <w:r>
        <w:rPr>
          <w:rFonts w:ascii="Calibri" w:hAnsi="Calibri" w:eastAsia="宋体" w:cs="宋体"/>
          <w:sz w:val="24"/>
          <w:szCs w:val="24"/>
          <w:color w:val="000000"/>
        </w:rPr>
        <w:t>那有很多的二手车商，他其实就会和一些4S店保持一个长期稳定的关系。这些二手车商就是那些4S店把零公里二手车倾销出去的第一道接口。然后这些车商呢，再卖给他们的个人的消费者。通过这样的形式，就大家都稍微少赚点钱，但是能够保证整个销售的规模还能稳定下去。所以二手车商也是非常欢迎零公里二手车的。</w:t>
      </w:r>
    </w:p>
    <w:p>
      <w:pPr>
        <w:pStyle w:val="TranscriptBody"/>
        <w:spacing w:after="120" w:before="0" w:line="360" w:lineRule="exact"/>
        <w:ind w:firstLine="480"/>
      </w:pPr>
      <w:r>
        <w:rPr>
          <w:rFonts w:ascii="Calibri" w:hAnsi="Calibri" w:eastAsia="宋体" w:cs="宋体"/>
          <w:sz w:val="24"/>
          <w:szCs w:val="24"/>
          <w:color w:val="000000"/>
        </w:rPr>
        <w:t>那我们回过来说这个出海的问题。我们了解到，就是其实现在有很多的零公里二手车，其实就是出口出去的。主要就是去往了比如像中亚，甚至包括中东，这是两个比较主要的市场。这个当中尤其是以中国国产的一些新能源车为主。那为什么这些出口的车型要用二手车这种零公里二手车的方式呢？也是有多方面的考虑。第一个就是税费更低，因为出口是完全退税。</w:t>
      </w:r>
    </w:p>
    <w:p>
      <w:pPr>
        <w:pStyle w:val="TranscriptBody"/>
        <w:spacing w:after="120" w:before="0" w:line="360" w:lineRule="exact"/>
        <w:ind w:firstLine="480"/>
      </w:pPr>
      <w:r>
        <w:rPr>
          <w:rFonts w:ascii="Calibri" w:hAnsi="Calibri" w:eastAsia="宋体" w:cs="宋体"/>
          <w:sz w:val="24"/>
          <w:szCs w:val="24"/>
          <w:color w:val="000000"/>
        </w:rPr>
        <w:t>我想到了。</w:t>
      </w:r>
    </w:p>
    <w:p>
      <w:pPr>
        <w:pStyle w:val="TranscriptBody"/>
        <w:spacing w:after="120" w:before="0" w:line="360" w:lineRule="exact"/>
        <w:ind w:firstLine="480"/>
      </w:pPr>
      <w:r>
        <w:rPr>
          <w:rFonts w:ascii="Calibri" w:hAnsi="Calibri" w:eastAsia="宋体" w:cs="宋体"/>
          <w:sz w:val="24"/>
          <w:szCs w:val="24"/>
          <w:color w:val="000000"/>
        </w:rPr>
        <w:t>那些二手车商，他们可以在出口的那个地方开增值税发票的，然后就办理退税。</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第二个部分就是，对于很多那些进口国来说，就是那些目的地国，进一辆新车过去的话，其实它的审查是非常严格的，管制是非常严格的。但是一些二手车进去呢，他们的管理就不是很严。</w:t>
      </w:r>
    </w:p>
    <w:p>
      <w:pPr>
        <w:pStyle w:val="TranscriptBody"/>
        <w:spacing w:after="120" w:before="0" w:line="360" w:lineRule="exact"/>
        <w:ind w:firstLine="480"/>
      </w:pPr>
      <w:r>
        <w:rPr>
          <w:rFonts w:ascii="Calibri" w:hAnsi="Calibri" w:eastAsia="宋体" w:cs="宋体"/>
          <w:sz w:val="24"/>
          <w:szCs w:val="24"/>
          <w:color w:val="000000"/>
        </w:rPr>
        <w:t>第三点就是，那你这个车真的进去了之后呢，你在当地的一些经销商里面卖，那些消费者他又不管你到底是不是真的一手还是二手，他就只看你这个里程数开得不多，车又非常的新，我能开起来是个新车样子就可以了，我不管你之前有没有过过手。</w:t>
      </w:r>
    </w:p>
    <w:p>
      <w:pPr>
        <w:pStyle w:val="TranscriptBody"/>
        <w:spacing w:after="120" w:before="0" w:line="360" w:lineRule="exact"/>
        <w:ind w:firstLine="480"/>
      </w:pPr>
      <w:r>
        <w:rPr>
          <w:rFonts w:ascii="Calibri" w:hAnsi="Calibri" w:eastAsia="宋体" w:cs="宋体"/>
          <w:sz w:val="24"/>
          <w:szCs w:val="24"/>
          <w:color w:val="000000"/>
        </w:rPr>
        <w:t>所以说，是不是有一种可能，是比如说它进到一个国家，它是以二手名义进的，它有可能在当地国家卖，甚至可以以一手的名义来卖，接近一手的名义来卖？</w:t>
      </w:r>
    </w:p>
    <w:p>
      <w:pPr>
        <w:pStyle w:val="TranscriptBody"/>
        <w:spacing w:after="120" w:before="0" w:line="360" w:lineRule="exact"/>
        <w:ind w:firstLine="480"/>
      </w:pPr>
      <w:r>
        <w:rPr>
          <w:rFonts w:ascii="Calibri" w:hAnsi="Calibri" w:eastAsia="宋体" w:cs="宋体"/>
          <w:sz w:val="24"/>
          <w:szCs w:val="24"/>
          <w:color w:val="000000"/>
        </w:rPr>
        <w:t>实际操作就是这个样子的。我们可以在中亚，包括中东，看到很多中国比较贵的一些，就是比较高档的一些车型，都是这样的形式的。你会发现，他们这些车型，它厂商其实没有官方的真的出口到那个市场的一些规划，或者那个量非常的少。</w:t>
      </w:r>
    </w:p>
    <w:p>
      <w:pPr>
        <w:pStyle w:val="TranscriptBody"/>
        <w:spacing w:after="120" w:before="0" w:line="360" w:lineRule="exact"/>
        <w:ind w:firstLine="480"/>
      </w:pPr>
      <w:r>
        <w:rPr>
          <w:rFonts w:ascii="Calibri" w:hAnsi="Calibri" w:eastAsia="宋体" w:cs="宋体"/>
          <w:sz w:val="24"/>
          <w:szCs w:val="24"/>
          <w:color w:val="000000"/>
        </w:rPr>
        <w:t>但是意外地在那个市场有得卖呢。</w:t>
      </w:r>
    </w:p>
    <w:p>
      <w:pPr>
        <w:pStyle w:val="TranscriptBody"/>
        <w:spacing w:after="120" w:before="0" w:line="360" w:lineRule="exact"/>
        <w:ind w:firstLine="480"/>
      </w:pPr>
      <w:r>
        <w:rPr>
          <w:rFonts w:ascii="Calibri" w:hAnsi="Calibri" w:eastAsia="宋体" w:cs="宋体"/>
          <w:sz w:val="24"/>
          <w:szCs w:val="24"/>
          <w:color w:val="000000"/>
        </w:rPr>
        <w:t>对。其实我们可以理解，就是我们国家也会有比较规范的、正规的，叫做平行进口，就是从海外的一些经销商那边直接进口车，而不是从厂商那边直接进口车，这个是比较规范的。现在这个二手车的这个零公里二手车的出口呢，你也可以理解为一种平行的出口。只不过呢，它并不是一个非常正规的走新车出口的，而是走一个擦边球的一个方式来走出去。</w:t>
      </w:r>
    </w:p>
    <w:p>
      <w:pPr>
        <w:pStyle w:val="TranscriptBody"/>
        <w:spacing w:after="120" w:before="0" w:line="360" w:lineRule="exact"/>
        <w:ind w:firstLine="480"/>
      </w:pPr>
      <w:r>
        <w:rPr>
          <w:rFonts w:ascii="Calibri" w:hAnsi="Calibri" w:eastAsia="宋体" w:cs="宋体"/>
          <w:sz w:val="24"/>
          <w:szCs w:val="24"/>
          <w:color w:val="000000"/>
        </w:rPr>
        <w:t>其实会对一些正规的厂商出口的模式，或者说是厂商在当地建正式的经销商的这种模式，产生一定的冲击。因为那些零公里的二手车，它的价格肯定是要比那些出口的新车要便宜很多的，有可能会产生一些这样的竞争。</w:t>
      </w:r>
    </w:p>
    <w:p>
      <w:pPr>
        <w:pStyle w:val="TranscriptBody"/>
        <w:spacing w:after="120" w:before="0" w:line="360" w:lineRule="exact"/>
        <w:ind w:firstLine="480"/>
      </w:pPr>
      <w:r>
        <w:rPr>
          <w:rFonts w:ascii="Calibri" w:hAnsi="Calibri" w:eastAsia="宋体" w:cs="宋体"/>
          <w:sz w:val="24"/>
          <w:szCs w:val="24"/>
          <w:color w:val="000000"/>
        </w:rPr>
        <w:t>但就像国内的这些销售链条，大家都非常的这个隐隐地在支持零公里二手车一样的，在海外的话，不管是你国内的这个出口的经销商，还是当地的那些经销商，都会觉得这样会更加有利可图。所以说，这个过去非常小众的、非常边缘的一个模式，现在会逐渐地会变成一个规模越来越大的一个二手车的一个销售的形式。</w:t>
      </w:r>
    </w:p>
    <w:p>
      <w:pPr>
        <w:pStyle w:val="TranscriptBody"/>
        <w:spacing w:after="120" w:before="0" w:line="360" w:lineRule="exact"/>
        <w:ind w:firstLine="480"/>
      </w:pPr>
      <w:r>
        <w:rPr>
          <w:rFonts w:ascii="Calibri" w:hAnsi="Calibri" w:eastAsia="宋体" w:cs="宋体"/>
          <w:sz w:val="24"/>
          <w:szCs w:val="24"/>
          <w:color w:val="000000"/>
        </w:rPr>
        <w:t>感觉今天又学习了很多二手车知识，尤其是零公里二手车这个部分，就仔细分析一下，它竟然还有一些道理。就它跟我们前面讲到，就是二手车市场近两年遇到挑战，其实都是新车市场发生了很大的变化，然后传导到二手车市场造成了一些结果。只不过一个是造成了一些生存压力，一个是就在生存压力之下，又找到了，或者说大家想办法找到了一个很微妙的生存机会。</w:t>
      </w:r>
    </w:p>
    <w:p>
      <w:pPr>
        <w:pStyle w:val="TranscriptBody"/>
        <w:spacing w:after="120" w:before="0" w:line="360" w:lineRule="exact"/>
        <w:ind w:firstLine="480"/>
      </w:pPr>
      <w:r>
        <w:rPr>
          <w:rFonts w:ascii="Calibri" w:hAnsi="Calibri" w:eastAsia="宋体" w:cs="宋体"/>
          <w:sz w:val="24"/>
          <w:szCs w:val="24"/>
          <w:color w:val="000000"/>
        </w:rPr>
        <w:t>当然我们必须要说，这个零公里二手车其实对于一个市场来说，并不是一个长期的健康的一个现象。它有可能就是现在当下市场竞争激烈情况下的一个暂时现象，而且它同时对于消费者来说，也还是有很多的这个隐患的。但是我必须要说，就是在当下，对于这些市场当中的流通的这些环节来说，可以说是新车为二手车关上了一扇窗，但是又打开了一扇偏门吧。</w:t>
      </w:r>
    </w:p>
    <w:p>
      <w:pPr>
        <w:pStyle w:val="TranscriptBody"/>
        <w:spacing w:after="120" w:before="0" w:line="360" w:lineRule="exact"/>
        <w:ind w:firstLine="480"/>
      </w:pPr>
      <w:r>
        <w:rPr>
          <w:rFonts w:ascii="Calibri" w:hAnsi="Calibri" w:eastAsia="宋体" w:cs="宋体"/>
          <w:sz w:val="24"/>
          <w:szCs w:val="24"/>
          <w:color w:val="000000"/>
        </w:rPr>
        <w:t>那如果没有新车市场这两年激烈变化，或许这些二手车商以及创业公司们，可能他们能在比如说近几年逐渐地把中国的二手车市场的格局稳定下来，而且摸索出一些相对比较好的中国的经验。但市场就是没有如果的，就是新能源的浪潮对于二手车商业模式的颠覆速度，其实比他们的VC打钱的速度还要快。而且我们要知道，这个改变其实才刚刚开始。比如说，我们今天根本就没有提到新能源车在二手车市场上最大的问题，就是这个电池的衰减使得这个价格的曲线要重新地估值。</w:t>
      </w:r>
    </w:p>
    <w:p>
      <w:pPr>
        <w:pStyle w:val="TranscriptBody"/>
        <w:spacing w:after="120" w:before="0" w:line="360" w:lineRule="exact"/>
        <w:ind w:firstLine="480"/>
      </w:pPr>
      <w:r>
        <w:rPr>
          <w:rFonts w:ascii="Calibri" w:hAnsi="Calibri" w:eastAsia="宋体" w:cs="宋体"/>
          <w:sz w:val="24"/>
          <w:szCs w:val="24"/>
          <w:color w:val="000000"/>
        </w:rPr>
        <w:t>未来二手车市场必然是一个和电池回收……</w:t>
      </w:r>
    </w:p>
    <w:p>
      <w:pPr>
        <w:pStyle w:val="TranscriptBody"/>
        <w:spacing w:after="120" w:before="0" w:line="360" w:lineRule="exact"/>
        <w:ind w:firstLine="480"/>
      </w:pPr>
      <w:r>
        <w:rPr>
          <w:rFonts w:ascii="Calibri" w:hAnsi="Calibri" w:eastAsia="宋体" w:cs="宋体"/>
          <w:sz w:val="24"/>
          <w:szCs w:val="24"/>
          <w:color w:val="000000"/>
        </w:rPr>
        <w:t>上一句是这样。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Vol.213 中国的二手车市场为什么很难做大做强？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Vol.213 中国的二手车市场为什么很难做大做强？</dc:title>
  <dc:subject/>
  <dc:creator/>
  <cp:keywords/>
  <dc:description/>
  <cp:lastModifiedBy/>
  <cp:revision>1</cp:revision>
  <dcterms:created xsi:type="dcterms:W3CDTF">2013-12-23T23:15:00Z</dcterms:created>
  <dcterms:modified xsi:type="dcterms:W3CDTF">2013-12-23T23:15:00Z</dcterms:modified>
  <cp:category/>
  <dc:identifier/>
</cp:coreProperties>
</file>