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Vol.252 张雪为什么能赢？</w:t>
      </w:r>
    </w:p>
    <w:p>
      <w:pPr>
        <w:pStyle w:val="TranscriptMeta"/>
        <w:spacing w:after="120" w:before="0" w:line="360" w:lineRule="exact"/>
        <w:ind w:firstLine="0"/>
      </w:pPr>
      <w:r>
        <w:rPr>
          <w:rFonts w:ascii="Calibri" w:hAnsi="Calibri" w:eastAsia="宋体" w:cs="宋体"/>
          <w:sz w:val="24"/>
          <w:szCs w:val="24"/>
          <w:color w:val="000000"/>
        </w:rPr>
        <w:t>原音视频时长：00:41:10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Vol.252 张雪为什么能赢？</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节目我们很难得来追一个热点，就是张雪机车。张雪机车是一个创办不到两年的中国摩托车品牌，它的名字就来自于这个创始人本人张雪。这个热点是发生在3月29日，这个品牌的新车型820RR在世界超级摩托车大赛，简称叫做WSBK的葡萄牙站，战胜了像杜卡迪、雅马哈、川崎、本田等等全球顶尖的摩托车品牌的车队，获得了World SSP这个组别的冠军。</w:t>
      </w:r>
    </w:p>
    <w:p>
      <w:pPr>
        <w:pStyle w:val="TranscriptBody"/>
        <w:spacing w:after="120" w:before="0" w:line="360" w:lineRule="exact"/>
        <w:ind w:firstLine="480"/>
      </w:pPr>
      <w:r>
        <w:rPr>
          <w:rFonts w:ascii="Calibri" w:hAnsi="Calibri" w:eastAsia="宋体" w:cs="宋体"/>
          <w:sz w:val="24"/>
          <w:szCs w:val="24"/>
          <w:color w:val="000000"/>
        </w:rPr>
        <w:t>但是没有获得特别好的成绩。</w:t>
      </w:r>
    </w:p>
    <w:p>
      <w:pPr>
        <w:pStyle w:val="TranscriptBody"/>
        <w:spacing w:after="120" w:before="0" w:line="360" w:lineRule="exact"/>
        <w:ind w:firstLine="480"/>
      </w:pPr>
      <w:r>
        <w:rPr>
          <w:rFonts w:ascii="Calibri" w:hAnsi="Calibri" w:eastAsia="宋体" w:cs="宋体"/>
          <w:sz w:val="24"/>
          <w:szCs w:val="24"/>
          <w:color w:val="000000"/>
        </w:rPr>
        <w:t>后来呢，他就去重庆创业，创办了一个成功的摩托车品牌，结果又从这家倾注了心血的公司里边裸辞。辞职了一年之后，创办了自己的新公司，以自己的名字命名，不到两年呢，就取得了商业的成功，然后就是这一次拿到了一个顶尖赛事的重要组别的冠军。</w:t>
      </w:r>
    </w:p>
    <w:p>
      <w:pPr>
        <w:pStyle w:val="TranscriptBody"/>
        <w:spacing w:after="120" w:before="0" w:line="360" w:lineRule="exact"/>
        <w:ind w:firstLine="480"/>
      </w:pPr>
      <w:r>
        <w:rPr>
          <w:rFonts w:ascii="Calibri" w:hAnsi="Calibri" w:eastAsia="宋体" w:cs="宋体"/>
          <w:sz w:val="24"/>
          <w:szCs w:val="24"/>
          <w:color w:val="000000"/>
        </w:rPr>
        <w:t>感觉肖老师刚才直接讲了一整个热血赛车电影的这个脚本，是吗？</w:t>
      </w:r>
    </w:p>
    <w:p>
      <w:pPr>
        <w:pStyle w:val="TranscriptBody"/>
        <w:spacing w:after="120" w:before="0" w:line="360" w:lineRule="exact"/>
        <w:ind w:firstLine="480"/>
      </w:pPr>
      <w:r>
        <w:rPr>
          <w:rFonts w:ascii="Calibri" w:hAnsi="Calibri" w:eastAsia="宋体" w:cs="宋体"/>
          <w:sz w:val="24"/>
          <w:szCs w:val="24"/>
          <w:color w:val="000000"/>
        </w:rPr>
        <w:t>对，故事大纲啊。我就觉得这个故事不拍成电影太可惜了。其实我们本周原来是准备了其他话题的节目的，但是我看到了朋友圈里面分享张雪在夺冠后的采访，一下子就被这个人吸引了。虽然我们都对摩托车不了解，但还是决定做一期节目。当然，我们今天不只会讲一些热血故事，还是要看一看张雪整个创业过程里面，除了他个人极致的热爱和奋斗以外，还有哪些因素能够支撑他走到现在。</w:t>
      </w:r>
    </w:p>
    <w:p>
      <w:pPr>
        <w:pStyle w:val="TranscriptBody"/>
        <w:spacing w:after="120" w:before="0" w:line="360" w:lineRule="exact"/>
        <w:ind w:firstLine="480"/>
      </w:pPr>
      <w:r>
        <w:rPr>
          <w:rFonts w:ascii="Calibri" w:hAnsi="Calibri" w:eastAsia="宋体" w:cs="宋体"/>
          <w:sz w:val="24"/>
          <w:szCs w:val="24"/>
          <w:color w:val="000000"/>
        </w:rPr>
        <w:t>我们还是希望从商业角度，把整个故事里面容易被一笔带过，但是其实也很重要的一些背景和情节给大家补充一下。</w:t>
      </w:r>
    </w:p>
    <w:p>
      <w:pPr>
        <w:pStyle w:val="TranscriptBody"/>
        <w:spacing w:after="120" w:before="0" w:line="360" w:lineRule="exact"/>
        <w:ind w:firstLine="480"/>
      </w:pPr>
      <w:r>
        <w:rPr>
          <w:rFonts w:ascii="Calibri" w:hAnsi="Calibri" w:eastAsia="宋体" w:cs="宋体"/>
          <w:sz w:val="24"/>
          <w:szCs w:val="24"/>
          <w:color w:val="000000"/>
        </w:rPr>
        <w:t>没错。那比如说，像之前其实大家比较熟悉的摩托车的赛事，有可能是MotoGP，这个名字比较耳熟能详一些。那张雪机车这次参加的这个WSBK，到底是一个什么level的比赛？这个冠军的含金量到底如何？这个大家都挺好奇的。</w:t>
      </w:r>
    </w:p>
    <w:p>
      <w:pPr>
        <w:pStyle w:val="TranscriptBody"/>
        <w:spacing w:after="120" w:before="0" w:line="360" w:lineRule="exact"/>
        <w:ind w:firstLine="480"/>
      </w:pPr>
      <w:r>
        <w:rPr>
          <w:rFonts w:ascii="Calibri" w:hAnsi="Calibri" w:eastAsia="宋体" w:cs="宋体"/>
          <w:sz w:val="24"/>
          <w:szCs w:val="24"/>
          <w:color w:val="000000"/>
        </w:rPr>
        <w:t>另外就是它这个公司发展的速度，因为照道理来说，摩托车也是一个比较传统的行业了。创办短短两年的一个品牌，凭什么能够这么快地就获得成功，并且在一个顶尖赛事里面赢得冠军？</w:t>
      </w:r>
    </w:p>
    <w:p>
      <w:pPr>
        <w:pStyle w:val="TranscriptBody"/>
        <w:spacing w:after="120" w:before="0" w:line="360" w:lineRule="exact"/>
        <w:ind w:firstLine="480"/>
      </w:pPr>
      <w:r>
        <w:rPr>
          <w:rFonts w:ascii="Calibri" w:hAnsi="Calibri" w:eastAsia="宋体" w:cs="宋体"/>
          <w:sz w:val="24"/>
          <w:szCs w:val="24"/>
          <w:color w:val="000000"/>
        </w:rPr>
        <w:t>还有就是，在中国其实很多城市都禁止摩托车，两轮的形式主要是电动车和自行车。为什么张雪的摩托车还能够卖得很好？到底谁在买他的产品？这背后到底是怎么样一个市场？我们都挺好奇的。在解答完这些好奇以后，你或许会发现，张雪的传奇经历非但不会失色，反而会更加让人感慨。这里是商业就是这样。</w:t>
      </w:r>
    </w:p>
    <w:p>
      <w:pPr>
        <w:pStyle w:val="TranscriptBody"/>
        <w:spacing w:after="120" w:before="0" w:line="360" w:lineRule="exact"/>
        <w:ind w:firstLine="480"/>
      </w:pPr>
      <w:r>
        <w:rPr>
          <w:rFonts w:ascii="Calibri" w:hAnsi="Calibri" w:eastAsia="宋体" w:cs="宋体"/>
          <w:sz w:val="24"/>
          <w:szCs w:val="24"/>
          <w:color w:val="000000"/>
        </w:rPr>
        <w:t>肖老师，今天怎么聊呢？</w:t>
      </w:r>
    </w:p>
    <w:p>
      <w:pPr>
        <w:pStyle w:val="TranscriptBody"/>
        <w:spacing w:after="120" w:before="0" w:line="360" w:lineRule="exact"/>
        <w:ind w:firstLine="480"/>
      </w:pPr>
      <w:r>
        <w:rPr>
          <w:rFonts w:ascii="Calibri" w:hAnsi="Calibri" w:eastAsia="宋体" w:cs="宋体"/>
          <w:sz w:val="24"/>
          <w:szCs w:val="24"/>
          <w:color w:val="000000"/>
        </w:rPr>
        <w:t>我想大致分成两个部分。首先是解答刚才的最后一个好奇，就是关于张雪机车，它这个业务到底是处在怎么样的一个市场里面，然后它这个车到底卖给谁的。这部分其实主要是为了建立一个框架和坐标系。</w:t>
      </w:r>
    </w:p>
    <w:p>
      <w:pPr>
        <w:pStyle w:val="TranscriptBody"/>
        <w:spacing w:after="120" w:before="0" w:line="360" w:lineRule="exact"/>
        <w:ind w:firstLine="480"/>
      </w:pPr>
      <w:r>
        <w:rPr>
          <w:rFonts w:ascii="Calibri" w:hAnsi="Calibri" w:eastAsia="宋体" w:cs="宋体"/>
          <w:sz w:val="24"/>
          <w:szCs w:val="24"/>
          <w:color w:val="000000"/>
        </w:rPr>
        <w:t>第二部分，我们再来聊一聊张雪具体的创业的细节，试着搞清楚他为什么能够那么快地获得成功。最后一点时间，我们会回到这次的热点，来聊一聊我们自己的一些看法。</w:t>
      </w:r>
    </w:p>
    <w:p>
      <w:pPr>
        <w:pStyle w:val="TranscriptBody"/>
        <w:spacing w:after="120" w:before="0" w:line="360" w:lineRule="exact"/>
        <w:ind w:firstLine="480"/>
      </w:pPr>
      <w:r>
        <w:rPr>
          <w:rFonts w:ascii="Calibri" w:hAnsi="Calibri" w:eastAsia="宋体" w:cs="宋体"/>
          <w:sz w:val="24"/>
          <w:szCs w:val="24"/>
          <w:color w:val="000000"/>
        </w:rPr>
        <w:t>那就先聊大的框架部分，张雪机车到底做的是一个什么生意呢？</w:t>
      </w:r>
    </w:p>
    <w:p>
      <w:pPr>
        <w:pStyle w:val="TranscriptBody"/>
        <w:spacing w:after="120" w:before="0" w:line="360" w:lineRule="exact"/>
        <w:ind w:firstLine="480"/>
      </w:pPr>
      <w:r>
        <w:rPr>
          <w:rFonts w:ascii="Calibri" w:hAnsi="Calibri" w:eastAsia="宋体" w:cs="宋体"/>
          <w:sz w:val="24"/>
          <w:szCs w:val="24"/>
          <w:color w:val="000000"/>
        </w:rPr>
        <w:t>一句话来解释的话，张雪机车目前主攻的其实是大排量运动型摩托车细分的市场。而这个市场的摩托车，与其说是一个交通工具，不如说是一个发烧友或者是爱好者的一个兴趣消费品。</w:t>
      </w:r>
    </w:p>
    <w:p>
      <w:pPr>
        <w:pStyle w:val="TranscriptBody"/>
        <w:spacing w:after="120" w:before="0" w:line="360" w:lineRule="exact"/>
        <w:ind w:firstLine="480"/>
      </w:pPr>
      <w:r>
        <w:rPr>
          <w:rFonts w:ascii="Calibri" w:hAnsi="Calibri" w:eastAsia="宋体" w:cs="宋体"/>
          <w:sz w:val="24"/>
          <w:szCs w:val="24"/>
          <w:color w:val="000000"/>
        </w:rPr>
        <w:t>我们说一些数字啊，2025年全球是一共卖出了6800多万台的摩托车，新车的部分。那这个当中呢，其实80%以上的销量都是150cc以下的小排量发动机的这种摩托车。这个cc呢，实际上就是立方厘米嘛，这样一个体积的单位。那所谓发动机的这个排量多少多少cc呢，其实就是指这个发动机它转一圈，或者这个活塞这样运动一下，所能够吞吐的最大的空气的这个体积。</w:t>
      </w:r>
    </w:p>
    <w:p>
      <w:pPr>
        <w:pStyle w:val="TranscriptBody"/>
        <w:spacing w:after="120" w:before="0" w:line="360" w:lineRule="exact"/>
        <w:ind w:firstLine="480"/>
      </w:pPr>
      <w:r>
        <w:rPr>
          <w:rFonts w:ascii="Calibri" w:hAnsi="Calibri" w:eastAsia="宋体" w:cs="宋体"/>
          <w:sz w:val="24"/>
          <w:szCs w:val="24"/>
          <w:color w:val="000000"/>
        </w:rPr>
        <w:t>那就等于说，这个cc的这个数字越大，就是说明这个发动机的动力越强，是这个意思吗？</w:t>
      </w:r>
    </w:p>
    <w:p>
      <w:pPr>
        <w:pStyle w:val="TranscriptBody"/>
        <w:spacing w:after="120" w:before="0" w:line="360" w:lineRule="exact"/>
        <w:ind w:firstLine="480"/>
      </w:pPr>
      <w:r>
        <w:rPr>
          <w:rFonts w:ascii="Calibri" w:hAnsi="Calibri" w:eastAsia="宋体" w:cs="宋体"/>
          <w:sz w:val="24"/>
          <w:szCs w:val="24"/>
          <w:color w:val="000000"/>
        </w:rPr>
        <w:t>一般而言，这个是跟它正相关的。那以这个排量为基准呢，业界就会把摩托车分为不同的类型，像大排量的摩托车、普通的摩托车，还有什么小型摩托车、轻型摩托车等等的层级。具体的划分和叫法，其实不同的市场还是不同的，有一些微妙的区别。比如说，有的市场是认为250cc以上就叫大排量了，有的市场认为要400cc以上。但一个核心的点，其实就是绝大多数的摩托车，其实还是小排量的。</w:t>
      </w:r>
    </w:p>
    <w:p>
      <w:pPr>
        <w:pStyle w:val="TranscriptBody"/>
        <w:spacing w:after="120" w:before="0" w:line="360" w:lineRule="exact"/>
        <w:ind w:firstLine="480"/>
      </w:pPr>
      <w:r>
        <w:rPr>
          <w:rFonts w:ascii="Calibri" w:hAnsi="Calibri" w:eastAsia="宋体" w:cs="宋体"/>
          <w:sz w:val="24"/>
          <w:szCs w:val="24"/>
          <w:color w:val="000000"/>
        </w:rPr>
        <w:t>我们之前不是讲过那个本田小狼，或者说本田幼兽，它其实就是一个小排量的摩托车。</w:t>
      </w:r>
    </w:p>
    <w:p>
      <w:pPr>
        <w:pStyle w:val="TranscriptBody"/>
        <w:spacing w:after="120" w:before="0" w:line="360" w:lineRule="exact"/>
        <w:ind w:firstLine="480"/>
      </w:pPr>
      <w:r>
        <w:rPr>
          <w:rFonts w:ascii="Calibri" w:hAnsi="Calibri" w:eastAsia="宋体" w:cs="宋体"/>
          <w:sz w:val="24"/>
          <w:szCs w:val="24"/>
          <w:color w:val="000000"/>
        </w:rPr>
        <w:t>对，它就是最小排量的那种，它是50cc嘛。那在日本的话，这种其实就叫做Gentsuki bike，就是写成汉字是原来的“原”，加一个付出的“付”。这个付出的“付”，就像是附带的意思。在日语里面其实就是说，一个原来的自行车附带一个发动机这种意思。</w:t>
      </w:r>
    </w:p>
    <w:p>
      <w:pPr>
        <w:pStyle w:val="TranscriptBody"/>
        <w:spacing w:after="120" w:before="0" w:line="360" w:lineRule="exact"/>
        <w:ind w:firstLine="480"/>
      </w:pPr>
      <w:r>
        <w:rPr>
          <w:rFonts w:ascii="Calibri" w:hAnsi="Calibri" w:eastAsia="宋体" w:cs="宋体"/>
          <w:sz w:val="24"/>
          <w:szCs w:val="24"/>
          <w:color w:val="000000"/>
        </w:rPr>
        <w:t>好。</w:t>
      </w:r>
    </w:p>
    <w:p>
      <w:pPr>
        <w:pStyle w:val="TranscriptBody"/>
        <w:spacing w:after="120" w:before="0" w:line="360" w:lineRule="exact"/>
        <w:ind w:firstLine="480"/>
      </w:pPr>
      <w:r>
        <w:rPr>
          <w:rFonts w:ascii="Calibri" w:hAnsi="Calibri" w:eastAsia="宋体" w:cs="宋体"/>
          <w:sz w:val="24"/>
          <w:szCs w:val="24"/>
          <w:color w:val="000000"/>
        </w:rPr>
        <w:t>那还有呢，像过去我们比较常见的那种踏板式的助动车。</w:t>
      </w:r>
    </w:p>
    <w:p>
      <w:pPr>
        <w:pStyle w:val="TranscriptBody"/>
        <w:spacing w:after="120" w:before="0" w:line="360" w:lineRule="exact"/>
        <w:ind w:firstLine="480"/>
      </w:pPr>
      <w:r>
        <w:rPr>
          <w:rFonts w:ascii="Calibri" w:hAnsi="Calibri" w:eastAsia="宋体" w:cs="宋体"/>
          <w:sz w:val="24"/>
          <w:szCs w:val="24"/>
          <w:color w:val="000000"/>
        </w:rPr>
        <w:t>Vespa那种？</w:t>
      </w:r>
    </w:p>
    <w:p>
      <w:pPr>
        <w:pStyle w:val="TranscriptBody"/>
        <w:spacing w:after="120" w:before="0" w:line="360" w:lineRule="exact"/>
        <w:ind w:firstLine="480"/>
      </w:pPr>
      <w:r>
        <w:rPr>
          <w:rFonts w:ascii="Calibri" w:hAnsi="Calibri" w:eastAsia="宋体" w:cs="宋体"/>
          <w:sz w:val="24"/>
          <w:szCs w:val="24"/>
          <w:color w:val="000000"/>
        </w:rPr>
        <w:t>对，Vespa，或者我们过去中国其实有很多那种，或者是那种轻型的小摩托。这种其实都是属于我们说的小排量的那种摩托车，它才是整个摩托车市场的一个销量的主力。你像在印度啊、东南亚、拉美啊，包括欧洲，还有我们中国台湾地区，其实这一些都是非常主流的日常的交通工具，甚至是很多家庭唯一的交通工具。</w:t>
      </w:r>
    </w:p>
    <w:p>
      <w:pPr>
        <w:pStyle w:val="TranscriptBody"/>
        <w:spacing w:after="120" w:before="0" w:line="360" w:lineRule="exact"/>
        <w:ind w:firstLine="480"/>
      </w:pPr>
      <w:r>
        <w:rPr>
          <w:rFonts w:ascii="Calibri" w:hAnsi="Calibri" w:eastAsia="宋体" w:cs="宋体"/>
          <w:sz w:val="24"/>
          <w:szCs w:val="24"/>
          <w:color w:val="000000"/>
        </w:rPr>
        <w:t>在台湾就是“机车”是一个形容词。</w:t>
      </w:r>
    </w:p>
    <w:p>
      <w:pPr>
        <w:pStyle w:val="TranscriptBody"/>
        <w:spacing w:after="120" w:before="0" w:line="360" w:lineRule="exact"/>
        <w:ind w:firstLine="480"/>
      </w:pPr>
      <w:r>
        <w:rPr>
          <w:rFonts w:ascii="Calibri" w:hAnsi="Calibri" w:eastAsia="宋体" w:cs="宋体"/>
          <w:sz w:val="24"/>
          <w:szCs w:val="24"/>
          <w:color w:val="000000"/>
        </w:rPr>
        <w:t>对，可见这个东西在台湾确实是。</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那在这个基本盘之外呢，其实每年还有200到300万辆的销量的，就属于是400cc以上那种大排量车的。</w:t>
      </w:r>
    </w:p>
    <w:p>
      <w:pPr>
        <w:pStyle w:val="TranscriptBody"/>
        <w:spacing w:after="120" w:before="0" w:line="360" w:lineRule="exact"/>
        <w:ind w:firstLine="480"/>
      </w:pPr>
      <w:r>
        <w:rPr>
          <w:rFonts w:ascii="Calibri" w:hAnsi="Calibri" w:eastAsia="宋体" w:cs="宋体"/>
          <w:sz w:val="24"/>
          <w:szCs w:val="24"/>
          <w:color w:val="000000"/>
        </w:rPr>
        <w:t>听起来就是，这应该是个很小份额的。</w:t>
      </w:r>
    </w:p>
    <w:p>
      <w:pPr>
        <w:pStyle w:val="TranscriptBody"/>
        <w:spacing w:after="120" w:before="0" w:line="360" w:lineRule="exact"/>
        <w:ind w:firstLine="480"/>
      </w:pPr>
      <w:r>
        <w:rPr>
          <w:rFonts w:ascii="Calibri" w:hAnsi="Calibri" w:eastAsia="宋体" w:cs="宋体"/>
          <w:sz w:val="24"/>
          <w:szCs w:val="24"/>
          <w:color w:val="000000"/>
        </w:rPr>
        <w:t>对，你刚刚除一下的话，其实就是整个市场份额的5%不到，我们按销量计的话。这个当中中国更少，像这个疫情之前的话，一年有可能就十几万辆，是这样的比较大排量的这个车。</w:t>
      </w:r>
    </w:p>
    <w:p>
      <w:pPr>
        <w:pStyle w:val="TranscriptBody"/>
        <w:spacing w:after="120" w:before="0" w:line="360" w:lineRule="exact"/>
        <w:ind w:firstLine="480"/>
      </w:pPr>
      <w:r>
        <w:rPr>
          <w:rFonts w:ascii="Calibri" w:hAnsi="Calibri" w:eastAsia="宋体" w:cs="宋体"/>
          <w:sz w:val="24"/>
          <w:szCs w:val="24"/>
          <w:color w:val="000000"/>
        </w:rPr>
        <w:t>而且这些大排量里面呢，其实还分不同的这个种类。其中最主要的是两种：一是北美流行的，以哈雷为代表那种巡航摩托车。</w:t>
      </w:r>
    </w:p>
    <w:p>
      <w:pPr>
        <w:pStyle w:val="TranscriptBody"/>
        <w:spacing w:after="120" w:before="0" w:line="360" w:lineRule="exact"/>
        <w:ind w:firstLine="480"/>
      </w:pPr>
      <w:r>
        <w:rPr>
          <w:rFonts w:ascii="Calibri" w:hAnsi="Calibri" w:eastAsia="宋体" w:cs="宋体"/>
          <w:sz w:val="24"/>
          <w:szCs w:val="24"/>
          <w:color w:val="000000"/>
        </w:rPr>
        <w:t>就是哈雷那种大车，就是像个大挎车一样的，对吧？</w:t>
      </w:r>
    </w:p>
    <w:p>
      <w:pPr>
        <w:pStyle w:val="TranscriptBody"/>
        <w:spacing w:after="120" w:before="0" w:line="360" w:lineRule="exact"/>
        <w:ind w:firstLine="480"/>
      </w:pPr>
      <w:r>
        <w:rPr>
          <w:rFonts w:ascii="Calibri" w:hAnsi="Calibri" w:eastAsia="宋体" w:cs="宋体"/>
          <w:sz w:val="24"/>
          <w:szCs w:val="24"/>
          <w:color w:val="000000"/>
        </w:rPr>
        <w:t>还有一种呢，就是以像川崎啊、本田、雅马哈这些日本的厂商为代表，当然也包括像杜卡迪啊这些品牌，他们的这种运动型摩托车。</w:t>
      </w:r>
    </w:p>
    <w:p>
      <w:pPr>
        <w:pStyle w:val="TranscriptBody"/>
        <w:spacing w:after="120" w:before="0" w:line="360" w:lineRule="exact"/>
        <w:ind w:firstLine="480"/>
      </w:pPr>
      <w:r>
        <w:rPr>
          <w:rFonts w:ascii="Calibri" w:hAnsi="Calibri" w:eastAsia="宋体" w:cs="宋体"/>
          <w:sz w:val="24"/>
          <w:szCs w:val="24"/>
          <w:color w:val="000000"/>
        </w:rPr>
        <w:t>就更像赛车那种的，更像MotoGP那种感觉的。也就是你可以从坐姿上面分别，这两种车到底是属于哪种类型。</w:t>
      </w:r>
    </w:p>
    <w:p>
      <w:pPr>
        <w:pStyle w:val="TranscriptBody"/>
        <w:spacing w:after="120" w:before="0" w:line="360" w:lineRule="exact"/>
        <w:ind w:firstLine="480"/>
      </w:pPr>
      <w:r>
        <w:rPr>
          <w:rFonts w:ascii="Calibri" w:hAnsi="Calibri" w:eastAsia="宋体" w:cs="宋体"/>
          <w:sz w:val="24"/>
          <w:szCs w:val="24"/>
          <w:color w:val="000000"/>
        </w:rPr>
        <w:t>对，一种是比较下沉的，这个屁股蹲着，一种就是你像趴在那个车上那种感觉。</w:t>
      </w:r>
    </w:p>
    <w:p>
      <w:pPr>
        <w:pStyle w:val="TranscriptBody"/>
        <w:spacing w:after="120" w:before="0" w:line="360" w:lineRule="exact"/>
        <w:ind w:firstLine="480"/>
      </w:pPr>
      <w:r>
        <w:rPr>
          <w:rFonts w:ascii="Calibri" w:hAnsi="Calibri" w:eastAsia="宋体" w:cs="宋体"/>
          <w:sz w:val="24"/>
          <w:szCs w:val="24"/>
          <w:color w:val="000000"/>
        </w:rPr>
        <w:t>明白了。</w:t>
      </w:r>
    </w:p>
    <w:p>
      <w:pPr>
        <w:pStyle w:val="TranscriptBody"/>
        <w:spacing w:after="120" w:before="0" w:line="360" w:lineRule="exact"/>
        <w:ind w:firstLine="480"/>
      </w:pPr>
      <w:r>
        <w:rPr>
          <w:rFonts w:ascii="Calibri" w:hAnsi="Calibri" w:eastAsia="宋体" w:cs="宋体"/>
          <w:sz w:val="24"/>
          <w:szCs w:val="24"/>
          <w:color w:val="000000"/>
        </w:rPr>
        <w:t>那像这个后面这种的，其实就是张雪机车主攻的那个赛道。你就看他那个车，你一看就get到了，就那种车吧，就是又大又高又快又小，就很多人就可能骑上去都有点困难那种，就要踮着脚的，他们座高这个还挺讲究的。</w:t>
      </w:r>
    </w:p>
    <w:p>
      <w:pPr>
        <w:pStyle w:val="TranscriptBody"/>
        <w:spacing w:after="120" w:before="0" w:line="360" w:lineRule="exact"/>
        <w:ind w:firstLine="480"/>
      </w:pPr>
      <w:r>
        <w:rPr>
          <w:rFonts w:ascii="Calibri" w:hAnsi="Calibri" w:eastAsia="宋体" w:cs="宋体"/>
          <w:sz w:val="24"/>
          <w:szCs w:val="24"/>
          <w:color w:val="000000"/>
        </w:rPr>
        <w:t>所以一般人肯定是不会把它当做通勤的工具的，主要就是一些喜欢摩托车的一些爱好者在玩车，在购买它。</w:t>
      </w:r>
    </w:p>
    <w:p>
      <w:pPr>
        <w:pStyle w:val="TranscriptBody"/>
        <w:spacing w:after="120" w:before="0" w:line="360" w:lineRule="exact"/>
        <w:ind w:firstLine="480"/>
      </w:pPr>
      <w:r>
        <w:rPr>
          <w:rFonts w:ascii="Calibri" w:hAnsi="Calibri" w:eastAsia="宋体" w:cs="宋体"/>
          <w:sz w:val="24"/>
          <w:szCs w:val="24"/>
          <w:color w:val="000000"/>
        </w:rPr>
        <w:t>听上去已经快要脱离交通工具的范畴，走入了一个非常小众的细分市场，是大玩具，是吧？那为什么张雪机车要做这么小的一个领域呢？</w:t>
      </w:r>
    </w:p>
    <w:p>
      <w:pPr>
        <w:pStyle w:val="TranscriptBody"/>
        <w:spacing w:after="120" w:before="0" w:line="360" w:lineRule="exact"/>
        <w:ind w:firstLine="480"/>
      </w:pPr>
      <w:r>
        <w:rPr>
          <w:rFonts w:ascii="Calibri" w:hAnsi="Calibri" w:eastAsia="宋体" w:cs="宋体"/>
          <w:sz w:val="24"/>
          <w:szCs w:val="24"/>
          <w:color w:val="000000"/>
        </w:rPr>
        <w:t>首先肯定是他本人喜欢、热爱，他本来就喜欢赛车。如果从客观的角度来看，其实细分市场还是蛮有潜力的，还是一个挺值得做的市场。</w:t>
      </w:r>
    </w:p>
    <w:p>
      <w:pPr>
        <w:pStyle w:val="TranscriptBody"/>
        <w:spacing w:after="120" w:before="0" w:line="360" w:lineRule="exact"/>
        <w:ind w:firstLine="480"/>
      </w:pPr>
      <w:r>
        <w:rPr>
          <w:rFonts w:ascii="Calibri" w:hAnsi="Calibri" w:eastAsia="宋体" w:cs="宋体"/>
          <w:sz w:val="24"/>
          <w:szCs w:val="24"/>
          <w:color w:val="000000"/>
        </w:rPr>
        <w:t>三个点。第一就是它的利润高。你像一辆普通的，我们说小排量的通勤用的摩托车，一般就几千块钱，一万块钱多一点。大型的摩托车，我们就以张雪机车为例，第一辆的量产比较便宜的也要三万块钱。</w:t>
      </w:r>
    </w:p>
    <w:p>
      <w:pPr>
        <w:pStyle w:val="TranscriptBody"/>
        <w:spacing w:after="120" w:before="0" w:line="360" w:lineRule="exact"/>
        <w:ind w:firstLine="480"/>
      </w:pPr>
      <w:r>
        <w:rPr>
          <w:rFonts w:ascii="Calibri" w:hAnsi="Calibri" w:eastAsia="宋体" w:cs="宋体"/>
          <w:sz w:val="24"/>
          <w:szCs w:val="24"/>
          <w:color w:val="000000"/>
        </w:rPr>
        <w:t>其实比我想象中要便宜，怎么办？</w:t>
      </w:r>
    </w:p>
    <w:p>
      <w:pPr>
        <w:pStyle w:val="TranscriptBody"/>
        <w:spacing w:after="120" w:before="0" w:line="360" w:lineRule="exact"/>
        <w:ind w:firstLine="480"/>
      </w:pPr>
      <w:r>
        <w:rPr>
          <w:rFonts w:ascii="Calibri" w:hAnsi="Calibri" w:eastAsia="宋体" w:cs="宋体"/>
          <w:sz w:val="24"/>
          <w:szCs w:val="24"/>
          <w:color w:val="000000"/>
        </w:rPr>
        <w:t>如果是进口的话，同样级别的有可能就是大几万，甚至十万。像它这次夺冠的赛车，它即将要销售了，最低价是四万多，然后它最高的版本，就是什么赛道版本的，也要10万。那如果是进口车，像刚才讲的川崎啊等等的，就十几万就很正常。</w:t>
      </w:r>
    </w:p>
    <w:p>
      <w:pPr>
        <w:pStyle w:val="TranscriptBody"/>
        <w:spacing w:after="120" w:before="0" w:line="360" w:lineRule="exact"/>
        <w:ind w:firstLine="480"/>
      </w:pPr>
      <w:r>
        <w:rPr>
          <w:rFonts w:ascii="Calibri" w:hAnsi="Calibri" w:eastAsia="宋体" w:cs="宋体"/>
          <w:sz w:val="24"/>
          <w:szCs w:val="24"/>
          <w:color w:val="000000"/>
        </w:rPr>
        <w:t>那这个价格的话，你对于一个摩托车来说，其实还是很高的。而且这个价格的绝对值差背后呢，其实就是利润率的这个差距。这个我们其实很难按照具体的来说，什么小排量的车到底毛利率是多少，大排量车毛利率是多少，因为那种摩托车的公司，它没有这么细分的毛利率。但是我们可以大致有些参考，比如说2025年中国整个摩托车行业的毛利率大概是20%，以小排量为主的摩托车的行业的利润率是20%。</w:t>
      </w:r>
    </w:p>
    <w:p>
      <w:pPr>
        <w:pStyle w:val="TranscriptBody"/>
        <w:spacing w:after="120" w:before="0" w:line="360" w:lineRule="exact"/>
        <w:ind w:firstLine="480"/>
      </w:pPr>
      <w:r>
        <w:rPr>
          <w:rFonts w:ascii="Calibri" w:hAnsi="Calibri" w:eastAsia="宋体" w:cs="宋体"/>
          <w:sz w:val="24"/>
          <w:szCs w:val="24"/>
          <w:color w:val="000000"/>
        </w:rPr>
        <w:t>那如果是那种，比如说在大排量摩托车布局比较完整的公司，像比如说春风动力，其实这个行业里面现在也很领先的一个国内的公司，它的这两年的毛利率就可以维持在30%左右。大排量多一点的话，它这个部分就多一点。当然它因为还有一些四轮的业务，所以我们不太好说。</w:t>
      </w:r>
    </w:p>
    <w:p>
      <w:pPr>
        <w:pStyle w:val="TranscriptBody"/>
        <w:spacing w:after="120" w:before="0" w:line="360" w:lineRule="exact"/>
        <w:ind w:firstLine="480"/>
      </w:pPr>
      <w:r>
        <w:rPr>
          <w:rFonts w:ascii="Calibri" w:hAnsi="Calibri" w:eastAsia="宋体" w:cs="宋体"/>
          <w:sz w:val="24"/>
          <w:szCs w:val="24"/>
          <w:color w:val="000000"/>
        </w:rPr>
        <w:t>再举个例子，比如像美国的哈雷，它纯粹就是大排量的摩托车，它的毛利率一直可以在40%以上。所以说，可以判断一下，比如说做大排量摩托车小的领域，虽然它的市场份额很少，但是它的利润率是比较高的。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第二个点，就是它的用户增长还是比较快的。如果你看这个比例的话，在欧洲、日本这些成熟的市场，其实摩托车的爱好者的社群是非常成熟的，这个基本盘是非常稳定的。在美国，巡航当然也比较稳定。</w:t>
      </w:r>
    </w:p>
    <w:p>
      <w:pPr>
        <w:pStyle w:val="TranscriptBody"/>
        <w:spacing w:after="120" w:before="0" w:line="360" w:lineRule="exact"/>
        <w:ind w:firstLine="480"/>
      </w:pPr>
      <w:r>
        <w:rPr>
          <w:rFonts w:ascii="Calibri" w:hAnsi="Calibri" w:eastAsia="宋体" w:cs="宋体"/>
          <w:sz w:val="24"/>
          <w:szCs w:val="24"/>
          <w:color w:val="000000"/>
        </w:rPr>
        <w:t>在中国，其实这几年这个社群的发展也很快，并且机车骑士，对吧，骑手，逐渐成为了生活方式的一类。我相信你在一些社交平台上面也可以看得到。前面我们不是提到说，19年的时候，就疫情之前，每年这个大排量有可能就十几万的销量，在中国现在可以达到大几十万。就是这么几年的这个过程当中，增长是非常迅猛的。</w:t>
      </w:r>
    </w:p>
    <w:p>
      <w:pPr>
        <w:pStyle w:val="TranscriptBody"/>
        <w:spacing w:after="120" w:before="0" w:line="360" w:lineRule="exact"/>
        <w:ind w:firstLine="480"/>
      </w:pPr>
      <w:r>
        <w:rPr>
          <w:rFonts w:ascii="Calibri" w:hAnsi="Calibri" w:eastAsia="宋体" w:cs="宋体"/>
          <w:sz w:val="24"/>
          <w:szCs w:val="24"/>
          <w:color w:val="000000"/>
        </w:rPr>
        <w:t>但我们看到有的报告会预测说，全球整个大排量的市场规模会从24年的大约280亿美元，增长到30年的大概400亿美元。</w:t>
      </w:r>
    </w:p>
    <w:p>
      <w:pPr>
        <w:pStyle w:val="TranscriptBody"/>
        <w:spacing w:after="120" w:before="0" w:line="360" w:lineRule="exact"/>
        <w:ind w:firstLine="480"/>
      </w:pPr>
      <w:r>
        <w:rPr>
          <w:rFonts w:ascii="Calibri" w:hAnsi="Calibri" w:eastAsia="宋体" w:cs="宋体"/>
          <w:sz w:val="24"/>
          <w:szCs w:val="24"/>
          <w:color w:val="000000"/>
        </w:rPr>
        <w:t>总之，就是一些喜欢玩车的人会去买的车。感觉以后四轮燃油车是不是也会逐渐走向这个方向？</w:t>
      </w:r>
    </w:p>
    <w:p>
      <w:pPr>
        <w:pStyle w:val="TranscriptBody"/>
        <w:spacing w:after="120" w:before="0" w:line="360" w:lineRule="exact"/>
        <w:ind w:firstLine="480"/>
      </w:pPr>
      <w:r>
        <w:rPr>
          <w:rFonts w:ascii="Calibri" w:hAnsi="Calibri" w:eastAsia="宋体" w:cs="宋体"/>
          <w:sz w:val="24"/>
          <w:szCs w:val="24"/>
          <w:color w:val="000000"/>
        </w:rPr>
        <w:t>像跑车或者以驾控为主，肯定是往这个方向去了。第三个市场其实值得做的原因，其实就是因为这是一个兴趣的市场，它是个爱好品，而且它是一个和产品的性能、品质紧密挂钩的一个兴趣品。就大家玩这个车，玩的就是像马力、操控、声浪，就是这些东西。而这些点呢，其实是可以通过实打实的性能表现体现出来的。就它没有那么强的纯品牌的壁垒，或者说这个行业的品牌壁垒，主要就是因为它的技术好，技术的优势累计形成的一个壁垒。不是说新品牌完全没有机会，但是就是这个做起来会比较难一点。</w:t>
      </w:r>
    </w:p>
    <w:p>
      <w:pPr>
        <w:pStyle w:val="TranscriptBody"/>
        <w:spacing w:after="120" w:before="0" w:line="360" w:lineRule="exact"/>
        <w:ind w:firstLine="480"/>
      </w:pPr>
      <w:r>
        <w:rPr>
          <w:rFonts w:ascii="Calibri" w:hAnsi="Calibri" w:eastAsia="宋体" w:cs="宋体"/>
          <w:sz w:val="24"/>
          <w:szCs w:val="24"/>
          <w:color w:val="000000"/>
        </w:rPr>
        <w:t>比如说，类似一些电子产品发烧友那种审美，比如说玩Hi-Fi的、装机，或者说摄影，有类似的？</w:t>
      </w:r>
    </w:p>
    <w:p>
      <w:pPr>
        <w:pStyle w:val="TranscriptBody"/>
        <w:spacing w:after="120" w:before="0" w:line="360" w:lineRule="exact"/>
        <w:ind w:firstLine="480"/>
      </w:pPr>
      <w:r>
        <w:rPr>
          <w:rFonts w:ascii="Calibri" w:hAnsi="Calibri" w:eastAsia="宋体" w:cs="宋体"/>
          <w:sz w:val="24"/>
          <w:szCs w:val="24"/>
          <w:color w:val="000000"/>
        </w:rPr>
        <w:t>可以这么讲，就是它是一个比较慕强的爱好，就是大家纯比厉害。只要你这个东西真的厉害，就算你这个新品牌，大家也认你。它是这样一个概念，对于这些新品牌来说，它就会有机会可以进入，所以张雪来做这个事情也是有道理的。</w:t>
      </w:r>
    </w:p>
    <w:p>
      <w:pPr>
        <w:pStyle w:val="TranscriptBody"/>
        <w:spacing w:after="120" w:before="0" w:line="360" w:lineRule="exact"/>
        <w:ind w:firstLine="480"/>
      </w:pPr>
      <w:r>
        <w:rPr>
          <w:rFonts w:ascii="Calibri" w:hAnsi="Calibri" w:eastAsia="宋体" w:cs="宋体"/>
          <w:sz w:val="24"/>
          <w:szCs w:val="24"/>
          <w:color w:val="000000"/>
        </w:rPr>
        <w:t>那也正因为如此，所以大排量的摩托车，其实就会和赛车的运动紧密相关。这个就要说到张雪机车这次参与的WSBK的赛事了。</w:t>
      </w:r>
    </w:p>
    <w:p>
      <w:pPr>
        <w:pStyle w:val="TranscriptBody"/>
        <w:spacing w:after="120" w:before="0" w:line="360" w:lineRule="exact"/>
        <w:ind w:firstLine="480"/>
      </w:pPr>
      <w:r>
        <w:rPr>
          <w:rFonts w:ascii="Calibri" w:hAnsi="Calibri" w:eastAsia="宋体" w:cs="宋体"/>
          <w:sz w:val="24"/>
          <w:szCs w:val="24"/>
          <w:color w:val="000000"/>
        </w:rPr>
        <w:t>这正好也是我们前面提到的问题之一，就是这个比赛，它是一个什么很厉害的比赛吗？它跟那个MotoGP到底谁比较厉害呢？</w:t>
      </w:r>
    </w:p>
    <w:p>
      <w:pPr>
        <w:pStyle w:val="TranscriptBody"/>
        <w:spacing w:after="120" w:before="0" w:line="360" w:lineRule="exact"/>
        <w:ind w:firstLine="480"/>
      </w:pPr>
      <w:r>
        <w:rPr>
          <w:rFonts w:ascii="Calibri" w:hAnsi="Calibri" w:eastAsia="宋体" w:cs="宋体"/>
          <w:sz w:val="24"/>
          <w:szCs w:val="24"/>
          <w:color w:val="000000"/>
        </w:rPr>
        <w:t>因为我们听MotoGP比较多嘛，它类似于像摩托车里面的F1。这个类比的一个核心就是说，这两个比赛里面，它驾驶那个赛车啊，都是专门为这个赛事研发的专用的车，它叫原型车。但WSBK不是，WSBK的这个赛车，它必须是民用的量产车改装而来的。具体能改装哪些东西，赛事的主办方也是有很明确的、很严格的规定限制的。具体什么规定，你可以去看张雪在赛后接受的媒体采访，它里面非常简单明了地科普。</w:t>
      </w:r>
    </w:p>
    <w:p>
      <w:pPr>
        <w:pStyle w:val="TranscriptBody"/>
        <w:spacing w:after="120" w:before="0" w:line="360" w:lineRule="exact"/>
        <w:ind w:firstLine="480"/>
      </w:pPr>
      <w:r>
        <w:rPr>
          <w:rFonts w:ascii="Calibri" w:hAnsi="Calibri" w:eastAsia="宋体" w:cs="宋体"/>
          <w:sz w:val="24"/>
          <w:szCs w:val="24"/>
          <w:color w:val="000000"/>
        </w:rPr>
        <w:t>感觉又到了什么《四驱兄弟》这个故事。不好意思，插问一下，就是WSBK这个是一个什么东西的缩写呢？</w:t>
      </w:r>
    </w:p>
    <w:p>
      <w:pPr>
        <w:pStyle w:val="TranscriptBody"/>
        <w:spacing w:after="120" w:before="0" w:line="360" w:lineRule="exact"/>
        <w:ind w:firstLine="480"/>
      </w:pPr>
      <w:r>
        <w:rPr>
          <w:rFonts w:ascii="Calibri" w:hAnsi="Calibri" w:eastAsia="宋体" w:cs="宋体"/>
          <w:sz w:val="24"/>
          <w:szCs w:val="24"/>
          <w:color w:val="000000"/>
        </w:rPr>
        <w:t>W就是World，SBK就是Superbike。</w:t>
      </w:r>
    </w:p>
    <w:p>
      <w:pPr>
        <w:pStyle w:val="TranscriptBody"/>
        <w:spacing w:after="120" w:before="0" w:line="360" w:lineRule="exact"/>
        <w:ind w:firstLine="480"/>
      </w:pPr>
      <w:r>
        <w:rPr>
          <w:rFonts w:ascii="Calibri" w:hAnsi="Calibri" w:eastAsia="宋体" w:cs="宋体"/>
          <w:sz w:val="24"/>
          <w:szCs w:val="24"/>
          <w:color w:val="000000"/>
        </w:rPr>
        <w:t>就是类似于什么VIP是Very Important Person，是这个感觉吗？</w:t>
      </w:r>
    </w:p>
    <w:p>
      <w:pPr>
        <w:pStyle w:val="TranscriptBody"/>
        <w:spacing w:after="120" w:before="0" w:line="360" w:lineRule="exact"/>
        <w:ind w:firstLine="480"/>
      </w:pPr>
      <w:r>
        <w:rPr>
          <w:rFonts w:ascii="Calibri" w:hAnsi="Calibri" w:eastAsia="宋体" w:cs="宋体"/>
          <w:sz w:val="24"/>
          <w:szCs w:val="24"/>
          <w:color w:val="000000"/>
        </w:rPr>
        <w:t>反正非常直白，我第一次看到就觉得有点中二。话说回来，就是这个量产车的设定，就让WSBK的这个比赛，其实和摩托车的消费者关系非常近了。</w:t>
      </w:r>
    </w:p>
    <w:p>
      <w:pPr>
        <w:pStyle w:val="TranscriptBody"/>
        <w:spacing w:after="120" w:before="0" w:line="360" w:lineRule="exact"/>
        <w:ind w:firstLine="480"/>
      </w:pPr>
      <w:r>
        <w:rPr>
          <w:rFonts w:ascii="Calibri" w:hAnsi="Calibri" w:eastAsia="宋体" w:cs="宋体"/>
          <w:sz w:val="24"/>
          <w:szCs w:val="24"/>
          <w:color w:val="000000"/>
        </w:rPr>
        <w:t>就是我看这个车跑比赛，我就可以买这个车。</w:t>
      </w:r>
    </w:p>
    <w:p>
      <w:pPr>
        <w:pStyle w:val="TranscriptBody"/>
        <w:spacing w:after="120" w:before="0" w:line="360" w:lineRule="exact"/>
        <w:ind w:firstLine="480"/>
      </w:pPr>
      <w:r>
        <w:rPr>
          <w:rFonts w:ascii="Calibri" w:hAnsi="Calibri" w:eastAsia="宋体" w:cs="宋体"/>
          <w:sz w:val="24"/>
          <w:szCs w:val="24"/>
          <w:color w:val="000000"/>
        </w:rPr>
        <w:t>对，它实际上比赛形式是这样的，就是说比如说这次夺冠，它并不是说张雪机车夺冠，而是说有个车队夺冠了，但是车队用了张雪机车的车。</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当然，也可以有所谓的厂商的车队，就是这个厂商，我直接就办了一个车队。</w:t>
      </w:r>
    </w:p>
    <w:p>
      <w:pPr>
        <w:pStyle w:val="TranscriptBody"/>
        <w:spacing w:after="120" w:before="0" w:line="360" w:lineRule="exact"/>
        <w:ind w:firstLine="480"/>
      </w:pPr>
      <w:r>
        <w:rPr>
          <w:rFonts w:ascii="Calibri" w:hAnsi="Calibri" w:eastAsia="宋体" w:cs="宋体"/>
          <w:sz w:val="24"/>
          <w:szCs w:val="24"/>
          <w:color w:val="000000"/>
        </w:rPr>
        <w:t>就是红牛的那个逻辑。</w:t>
      </w:r>
    </w:p>
    <w:p>
      <w:pPr>
        <w:pStyle w:val="TranscriptBody"/>
        <w:spacing w:after="120" w:before="0" w:line="360" w:lineRule="exact"/>
        <w:ind w:firstLine="480"/>
      </w:pPr>
      <w:r>
        <w:rPr>
          <w:rFonts w:ascii="Calibri" w:hAnsi="Calibri" w:eastAsia="宋体" w:cs="宋体"/>
          <w:sz w:val="24"/>
          <w:szCs w:val="24"/>
          <w:color w:val="000000"/>
        </w:rPr>
        <w:t>对对对。那像川崎、雅马哈都会有厂商的车队，他们里面都会讲到的。不是说一个车队叫张雪车队，但是这个车是他赢了，这是确实的。那这个就像你说的，对销售来说就紧密相关。</w:t>
      </w:r>
    </w:p>
    <w:p>
      <w:pPr>
        <w:pStyle w:val="TranscriptBody"/>
        <w:spacing w:after="120" w:before="0" w:line="360" w:lineRule="exact"/>
        <w:ind w:firstLine="480"/>
      </w:pPr>
      <w:r>
        <w:rPr>
          <w:rFonts w:ascii="Calibri" w:hAnsi="Calibri" w:eastAsia="宋体" w:cs="宋体"/>
          <w:sz w:val="24"/>
          <w:szCs w:val="24"/>
          <w:color w:val="000000"/>
        </w:rPr>
        <w:t>我们过去不都经常说，F1它对汽车品牌来说有个赛事营销的作用吗？就你在F1里边证明了自己的技术实力，你的品牌就会获得认可，而且F1上的技术也可以逐渐地转化成民用。但说实话，在F1里面，这个转化的或者是营销的链条，还是比较漫长、比较虚的，是不是？</w:t>
      </w:r>
    </w:p>
    <w:p>
      <w:pPr>
        <w:pStyle w:val="TranscriptBody"/>
        <w:spacing w:after="120" w:before="0" w:line="360" w:lineRule="exact"/>
        <w:ind w:firstLine="480"/>
      </w:pPr>
      <w:r>
        <w:rPr>
          <w:rFonts w:ascii="Calibri" w:hAnsi="Calibri" w:eastAsia="宋体" w:cs="宋体"/>
          <w:sz w:val="24"/>
          <w:szCs w:val="24"/>
          <w:color w:val="000000"/>
        </w:rPr>
        <w:t>但在WSBK里面，这个链条就非常直截了当。你也不用什么技术转化了，你本来就是民用车嘛，大多数的这个技术就是这个原来的这个车上面有的。赛场里面不是有一句话吗，叫做“Win on Sunday, sell on Monday”，就是你在周日比赛里面赢了，礼拜一你就可以卖车。这个就在WSBK里面真实存在的，因为看比赛的人也是车的消费者。</w:t>
      </w:r>
    </w:p>
    <w:p>
      <w:pPr>
        <w:pStyle w:val="TranscriptBody"/>
        <w:spacing w:after="120" w:before="0" w:line="360" w:lineRule="exact"/>
        <w:ind w:firstLine="480"/>
      </w:pPr>
      <w:r>
        <w:rPr>
          <w:rFonts w:ascii="Calibri" w:hAnsi="Calibri" w:eastAsia="宋体" w:cs="宋体"/>
          <w:sz w:val="24"/>
          <w:szCs w:val="24"/>
          <w:color w:val="000000"/>
        </w:rPr>
        <w:t>这也是为什么像川崎啊、本田啊、雅马哈这些大品牌，他们在这个赛事里边也是常胜的这个将军。因为在这个市场上面，这些品牌就绝对的主力嘛，就你卖得好，也就说明在这个赛事里面会搞得好，这东西就是紧密相关。而且你像张雪机车这次夺冠，就是在葡萄牙站夺冠之后呢，其实又证明了这一点。夺过完冠之后，他的直播间就涌入了很多人，很多人都去询问他这款，就是最新的这个车。这个车其实就是在2026年3月份上市的，所以这个参赛节奏其实跟产品发布也是紧密相关的。</w:t>
      </w:r>
    </w:p>
    <w:p>
      <w:pPr>
        <w:pStyle w:val="TranscriptBody"/>
        <w:spacing w:after="120" w:before="0" w:line="360" w:lineRule="exact"/>
        <w:ind w:firstLine="480"/>
      </w:pPr>
      <w:r>
        <w:rPr>
          <w:rFonts w:ascii="Calibri" w:hAnsi="Calibri" w:eastAsia="宋体" w:cs="宋体"/>
          <w:sz w:val="24"/>
          <w:szCs w:val="24"/>
          <w:color w:val="000000"/>
        </w:rPr>
        <w:t>我觉得就是一个campaign的一个部分。</w:t>
      </w:r>
    </w:p>
    <w:p>
      <w:pPr>
        <w:pStyle w:val="TranscriptBody"/>
        <w:spacing w:after="120" w:before="0" w:line="360" w:lineRule="exact"/>
        <w:ind w:firstLine="480"/>
      </w:pPr>
      <w:r>
        <w:rPr>
          <w:rFonts w:ascii="Calibri" w:hAnsi="Calibri" w:eastAsia="宋体" w:cs="宋体"/>
          <w:sz w:val="24"/>
          <w:szCs w:val="24"/>
          <w:color w:val="000000"/>
        </w:rPr>
        <w:t>你可以这么认为。那到这里小结一下，张雪机车所处的，其实是整个摩托车市场里面非常细分的一个小众市场。它主打的就是兴趣消费类的这种大排量运动型摩托车。这个市场虽然很小，但是它的利润率很高，客群也很稳定，甚至说在中国还在增长阶段。新品牌也能够凭借参加赛事，然后展现自己的技术实力，然后一举成名。</w:t>
      </w:r>
    </w:p>
    <w:p>
      <w:pPr>
        <w:pStyle w:val="TranscriptBody"/>
        <w:spacing w:after="120" w:before="0" w:line="360" w:lineRule="exact"/>
        <w:ind w:firstLine="480"/>
      </w:pPr>
      <w:r>
        <w:rPr>
          <w:rFonts w:ascii="Calibri" w:hAnsi="Calibri" w:eastAsia="宋体" w:cs="宋体"/>
          <w:sz w:val="24"/>
          <w:szCs w:val="24"/>
          <w:color w:val="000000"/>
        </w:rPr>
        <w:t>这个坐标系的小结，我觉得还是很重要的。因为有了这个概念之后，我们再来看张雪的创业经历，就会发现他的性格和他最后选的这个创业的赛道是高度吻合的，这也是他成功的一个基本条件。</w:t>
      </w:r>
    </w:p>
    <w:p>
      <w:pPr>
        <w:pStyle w:val="TranscriptBody"/>
        <w:spacing w:after="120" w:before="0" w:line="360" w:lineRule="exact"/>
        <w:ind w:firstLine="480"/>
      </w:pPr>
      <w:r>
        <w:rPr>
          <w:rFonts w:ascii="Calibri" w:hAnsi="Calibri" w:eastAsia="宋体" w:cs="宋体"/>
          <w:sz w:val="24"/>
          <w:szCs w:val="24"/>
          <w:color w:val="000000"/>
        </w:rPr>
        <w:t>那有了这个行业的坐标和背景之后呢，接下来我们就从商业的角度来回顾一下张雪的这个创业历程啊。我们自己总结了三句话来总结他张雪这个人。第一句叫做，他是一个狂热的摩托车爱好者；第二句，他是一个自学成才的技术专家；第三句，他是一个擅长管理和营销的创业者。</w:t>
      </w:r>
    </w:p>
    <w:p>
      <w:pPr>
        <w:pStyle w:val="TranscriptBody"/>
        <w:spacing w:after="120" w:before="0" w:line="360" w:lineRule="exact"/>
        <w:ind w:firstLine="480"/>
      </w:pPr>
      <w:r>
        <w:rPr>
          <w:rFonts w:ascii="Calibri" w:hAnsi="Calibri" w:eastAsia="宋体" w:cs="宋体"/>
          <w:sz w:val="24"/>
          <w:szCs w:val="24"/>
          <w:color w:val="000000"/>
        </w:rPr>
        <w:t>嗯，那要么先从这个狂热的摩托车爱好者说起吧。</w:t>
      </w:r>
    </w:p>
    <w:p>
      <w:pPr>
        <w:pStyle w:val="TranscriptBody"/>
        <w:spacing w:after="120" w:before="0" w:line="360" w:lineRule="exact"/>
        <w:ind w:firstLine="480"/>
      </w:pPr>
      <w:r>
        <w:rPr>
          <w:rFonts w:ascii="Calibri" w:hAnsi="Calibri" w:eastAsia="宋体" w:cs="宋体"/>
          <w:sz w:val="24"/>
          <w:szCs w:val="24"/>
          <w:color w:val="000000"/>
        </w:rPr>
        <w:t>嗯，这个我觉得是大家现在最直观就能够感受到的啊。这从他20多年前在湖南卫视晚间节目上的表现，就能够充分地感受得到。我相信有很多朋友有可能看过这个视频了，但如果没有看过的话，我们在深度节目也会放上这段节目的视频，还有当时采访他的记者的一个回忆的视频。虽然这个画面和制作都比较粗糙，但是那个节目的生命力确实很感人的。</w:t>
      </w:r>
    </w:p>
    <w:p>
      <w:pPr>
        <w:pStyle w:val="TranscriptBody"/>
        <w:spacing w:after="120" w:before="0" w:line="360" w:lineRule="exact"/>
        <w:ind w:firstLine="480"/>
      </w:pPr>
      <w:r>
        <w:rPr>
          <w:rFonts w:ascii="Calibri" w:hAnsi="Calibri" w:eastAsia="宋体" w:cs="宋体"/>
          <w:sz w:val="24"/>
          <w:szCs w:val="24"/>
          <w:color w:val="000000"/>
        </w:rPr>
        <w:t>其实20年以后，2025年他还接受过自媒体人陈浅的采访。如果把这两个视频做对比的话，可以发现他的眼神、语气居然没有什么变化。这个事情是完全能够感受得到。</w:t>
      </w:r>
    </w:p>
    <w:p>
      <w:pPr>
        <w:pStyle w:val="TranscriptBody"/>
        <w:spacing w:after="120" w:before="0" w:line="360" w:lineRule="exact"/>
        <w:ind w:firstLine="480"/>
      </w:pPr>
      <w:r>
        <w:rPr>
          <w:rFonts w:ascii="Calibri" w:hAnsi="Calibri" w:eastAsia="宋体" w:cs="宋体"/>
          <w:sz w:val="24"/>
          <w:szCs w:val="24"/>
          <w:color w:val="000000"/>
        </w:rPr>
        <w:t>那么20年前，他上了湖南卫视那个节目，他的目的就是为了进车队。那年他19岁，确实实现了这个目标。他后来进入了一个摩托车的车队，还成为了一名特技的车手，加一个技师，而且还拿到过一个叫什么全国城市什么登梯赛，就是骑着摩托车上楼梯这种比赛的一个亚军。</w:t>
      </w:r>
    </w:p>
    <w:p>
      <w:pPr>
        <w:pStyle w:val="TranscriptBody"/>
        <w:spacing w:after="120" w:before="0" w:line="360" w:lineRule="exact"/>
        <w:ind w:firstLine="480"/>
      </w:pPr>
      <w:r>
        <w:rPr>
          <w:rFonts w:ascii="Calibri" w:hAnsi="Calibri" w:eastAsia="宋体" w:cs="宋体"/>
          <w:sz w:val="24"/>
          <w:szCs w:val="24"/>
          <w:color w:val="000000"/>
        </w:rPr>
        <w:t>但是到了2011年的那个时候，24岁的张雪就觉得，可能自己没有办法成为一个真正顶尖的摩托车手了。因为当时不论是训练，还是赛车，还是国内的整个比赛的环境，还有他个人的资质，其实都实在不支撑你能够把赛车这么一个极度依靠天赋和投入的这样一个爱好能够坚持下去了。</w:t>
      </w:r>
    </w:p>
    <w:p>
      <w:pPr>
        <w:pStyle w:val="TranscriptBody"/>
        <w:spacing w:after="120" w:before="0" w:line="360" w:lineRule="exact"/>
        <w:ind w:firstLine="480"/>
      </w:pPr>
      <w:r>
        <w:rPr>
          <w:rFonts w:ascii="Calibri" w:hAnsi="Calibri" w:eastAsia="宋体" w:cs="宋体"/>
          <w:sz w:val="24"/>
          <w:szCs w:val="24"/>
          <w:color w:val="000000"/>
        </w:rPr>
        <w:t>后来张雪就到摩托车厂里面去赚钱去了。一开始他是在一家叫做浙江阿波罗的摩托车厂里面工作，做项目经理。在那里面，他就有了完整的摩托车研发的经验。我还查了一下，这家公司现在还在，主要就是做一些像什么青少年比赛的越野车那种，很比较细分的，就是玩比赛的那种摩托车。</w:t>
      </w:r>
    </w:p>
    <w:p>
      <w:pPr>
        <w:pStyle w:val="TranscriptBody"/>
        <w:spacing w:after="120" w:before="0" w:line="360" w:lineRule="exact"/>
        <w:ind w:firstLine="480"/>
      </w:pPr>
      <w:r>
        <w:rPr>
          <w:rFonts w:ascii="Calibri" w:hAnsi="Calibri" w:eastAsia="宋体" w:cs="宋体"/>
          <w:sz w:val="24"/>
          <w:szCs w:val="24"/>
          <w:color w:val="000000"/>
        </w:rPr>
        <w:t>到了2013年，张雪就只身去重庆创业了。之后十多年，他的创业经历基本上都在重庆。2017年，他和合伙人创办了凯越机车，7年之后是年销3万台。到了2024年，再裸辞创办张雪机车。</w:t>
      </w:r>
    </w:p>
    <w:p>
      <w:pPr>
        <w:pStyle w:val="TranscriptBody"/>
        <w:spacing w:after="120" w:before="0" w:line="360" w:lineRule="exact"/>
        <w:ind w:firstLine="480"/>
      </w:pPr>
      <w:r>
        <w:rPr>
          <w:rFonts w:ascii="Calibri" w:hAnsi="Calibri" w:eastAsia="宋体" w:cs="宋体"/>
          <w:sz w:val="24"/>
          <w:szCs w:val="24"/>
          <w:color w:val="000000"/>
        </w:rPr>
        <w:t>这里我想先插问一个问题，就是为什么在重庆搞这些事情呢？</w:t>
      </w:r>
    </w:p>
    <w:p>
      <w:pPr>
        <w:pStyle w:val="TranscriptBody"/>
        <w:spacing w:after="120" w:before="0" w:line="360" w:lineRule="exact"/>
        <w:ind w:firstLine="480"/>
      </w:pPr>
      <w:r>
        <w:rPr>
          <w:rFonts w:ascii="Calibri" w:hAnsi="Calibri" w:eastAsia="宋体" w:cs="宋体"/>
          <w:sz w:val="24"/>
          <w:szCs w:val="24"/>
          <w:color w:val="000000"/>
        </w:rPr>
        <w:t>我觉得你提这个问题的时候，应该多少会有点意识。我们大家都有点概念，重庆有很多的摩托车品牌，对不对？</w:t>
      </w:r>
    </w:p>
    <w:p>
      <w:pPr>
        <w:pStyle w:val="TranscriptBody"/>
        <w:spacing w:after="120" w:before="0" w:line="360" w:lineRule="exact"/>
        <w:ind w:firstLine="480"/>
      </w:pPr>
      <w:r>
        <w:rPr>
          <w:rFonts w:ascii="Calibri" w:hAnsi="Calibri" w:eastAsia="宋体" w:cs="宋体"/>
          <w:sz w:val="24"/>
          <w:szCs w:val="24"/>
          <w:color w:val="000000"/>
        </w:rPr>
        <w:t>比如重庆力帆。</w:t>
      </w:r>
    </w:p>
    <w:p>
      <w:pPr>
        <w:pStyle w:val="TranscriptBody"/>
        <w:spacing w:after="120" w:before="0" w:line="360" w:lineRule="exact"/>
        <w:ind w:firstLine="480"/>
      </w:pPr>
      <w:r>
        <w:rPr>
          <w:rFonts w:ascii="Calibri" w:hAnsi="Calibri" w:eastAsia="宋体" w:cs="宋体"/>
          <w:sz w:val="24"/>
          <w:szCs w:val="24"/>
          <w:color w:val="000000"/>
        </w:rPr>
        <w:t>对，这个是最著名的。实际上，重庆就是毫无争议的中国摩托车之都。每年的摩博会，摩托车博览会，都是在重庆办的。</w:t>
      </w:r>
    </w:p>
    <w:p>
      <w:pPr>
        <w:pStyle w:val="TranscriptBody"/>
        <w:spacing w:after="120" w:before="0" w:line="360" w:lineRule="exact"/>
        <w:ind w:firstLine="480"/>
      </w:pPr>
      <w:r>
        <w:rPr>
          <w:rFonts w:ascii="Calibri" w:hAnsi="Calibri" w:eastAsia="宋体" w:cs="宋体"/>
          <w:sz w:val="24"/>
          <w:szCs w:val="24"/>
          <w:color w:val="000000"/>
        </w:rPr>
        <w:t>所以说，因为这个城市高低差比较显著，所以适合搞摩托车，确实更加刚需一点。</w:t>
      </w:r>
    </w:p>
    <w:p>
      <w:pPr>
        <w:pStyle w:val="TranscriptBody"/>
        <w:spacing w:after="120" w:before="0" w:line="360" w:lineRule="exact"/>
        <w:ind w:firstLine="480"/>
      </w:pPr>
      <w:r>
        <w:rPr>
          <w:rFonts w:ascii="Calibri" w:hAnsi="Calibri" w:eastAsia="宋体" w:cs="宋体"/>
          <w:sz w:val="24"/>
          <w:szCs w:val="24"/>
          <w:color w:val="000000"/>
        </w:rPr>
        <w:t>你说这个也有一定道理。我觉得这个背景需要稍微展开讲一下的。重庆的这个摩托车产业，追溯的话可以追溯到洋务运动时期。那时候有个江南制造总局，在重庆的，就是现在很著名的嘉陵机器厂的一个前身。1949年之后就是嘉陵机器厂。49年之后，不是中国有段时间大搞三线建设吗？很多的，尤其是军工企业都迁到了内地，迁到了重庆。这些军工的力量，之后经历了一个军转民的这样一个过程，就成为了重庆摩托车行业发展的土壤。</w:t>
      </w:r>
    </w:p>
    <w:p>
      <w:pPr>
        <w:pStyle w:val="TranscriptBody"/>
        <w:spacing w:after="120" w:before="0" w:line="360" w:lineRule="exact"/>
        <w:ind w:firstLine="480"/>
      </w:pPr>
      <w:r>
        <w:rPr>
          <w:rFonts w:ascii="Calibri" w:hAnsi="Calibri" w:eastAsia="宋体" w:cs="宋体"/>
          <w:sz w:val="24"/>
          <w:szCs w:val="24"/>
          <w:color w:val="000000"/>
        </w:rPr>
        <w:t>到了1979年，其中一个代表的公司，就是我们前面提到的嘉陵机器厂，它就造出了中国第一台的民用摩托车。两年之后呢，这个嘉陵机器厂就引入了本田啊、雅马哈的技术，把民用的摩托车变成了一个大规模的产业。</w:t>
      </w:r>
    </w:p>
    <w:p>
      <w:pPr>
        <w:pStyle w:val="TranscriptBody"/>
        <w:spacing w:after="120" w:before="0" w:line="360" w:lineRule="exact"/>
        <w:ind w:firstLine="480"/>
      </w:pPr>
      <w:r>
        <w:rPr>
          <w:rFonts w:ascii="Calibri" w:hAnsi="Calibri" w:eastAsia="宋体" w:cs="宋体"/>
          <w:sz w:val="24"/>
          <w:szCs w:val="24"/>
          <w:color w:val="000000"/>
        </w:rPr>
        <w:t>听上去有点像那个桑塔纳故事，摩托车版。</w:t>
      </w:r>
    </w:p>
    <w:p>
      <w:pPr>
        <w:pStyle w:val="TranscriptBody"/>
        <w:spacing w:after="120" w:before="0" w:line="360" w:lineRule="exact"/>
        <w:ind w:firstLine="480"/>
      </w:pPr>
      <w:r>
        <w:rPr>
          <w:rFonts w:ascii="Calibri" w:hAnsi="Calibri" w:eastAsia="宋体" w:cs="宋体"/>
          <w:sz w:val="24"/>
          <w:szCs w:val="24"/>
          <w:color w:val="000000"/>
        </w:rPr>
        <w:t>有一点这个感觉。到了1990年代呢，重庆就出现了很多民营的摩托车品牌，这就是整个行业爆发的一个开始。代表企业呢，像力帆、隆鑫、宗申，还有加上原来的这个国有的这个嘉陵等等的，整个重庆的这个摩托帮啊，摩帮，就迅速地崛起了。</w:t>
      </w:r>
    </w:p>
    <w:p>
      <w:pPr>
        <w:pStyle w:val="TranscriptBody"/>
        <w:spacing w:after="120" w:before="0" w:line="360" w:lineRule="exact"/>
        <w:ind w:firstLine="480"/>
      </w:pPr>
      <w:r>
        <w:rPr>
          <w:rFonts w:ascii="Calibri" w:hAnsi="Calibri" w:eastAsia="宋体" w:cs="宋体"/>
          <w:sz w:val="24"/>
          <w:szCs w:val="24"/>
          <w:color w:val="000000"/>
        </w:rPr>
        <w:t>我们举一个最有代表性的数字，到了2008年，其实中国摩托车的一个销量的一个巅峰，那一年是卖了2750万辆的摩托车。这个当中，重庆就占了一半以上，六成。</w:t>
      </w:r>
    </w:p>
    <w:p>
      <w:pPr>
        <w:pStyle w:val="TranscriptBody"/>
        <w:spacing w:after="120" w:before="0" w:line="360" w:lineRule="exact"/>
        <w:ind w:firstLine="480"/>
      </w:pPr>
      <w:r>
        <w:rPr>
          <w:rFonts w:ascii="Calibri" w:hAnsi="Calibri" w:eastAsia="宋体" w:cs="宋体"/>
          <w:sz w:val="24"/>
          <w:szCs w:val="24"/>
          <w:color w:val="000000"/>
        </w:rPr>
        <w:t>2750万辆，听上去是一个很大的数字，比汽车卖得多，是吗？</w:t>
      </w:r>
    </w:p>
    <w:p>
      <w:pPr>
        <w:pStyle w:val="TranscriptBody"/>
        <w:spacing w:after="120" w:before="0" w:line="360" w:lineRule="exact"/>
        <w:ind w:firstLine="480"/>
      </w:pPr>
      <w:r>
        <w:rPr>
          <w:rFonts w:ascii="Calibri" w:hAnsi="Calibri" w:eastAsia="宋体" w:cs="宋体"/>
          <w:sz w:val="24"/>
          <w:szCs w:val="24"/>
          <w:color w:val="000000"/>
        </w:rPr>
        <w:t>对，那个时代还是比汽车卖得多。但这里面有个非常重要的转折，也是一个我们前面没有提到的这个市场背景的一个因素，就是中国实际上是对摩托车最不友好的市场之一。从21世纪初呢，中国的大城市就陆陆续续开始禁摩，就是禁止开摩托车，或者是限制开摩托车。这就使得摩托车它作为一个交通工具的属性，基本上是被压制住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而当时国产的摩托车，其实主要走的都是低价的交通工具、通勤的路线。所以对于中国的摩托车厂来说，其实21世纪的前十几年，前20年，甚至经历过一个很痛苦的转型的过程。</w:t>
      </w:r>
    </w:p>
    <w:p>
      <w:pPr>
        <w:pStyle w:val="TranscriptBody"/>
        <w:spacing w:after="120" w:before="0" w:line="360" w:lineRule="exact"/>
        <w:ind w:firstLine="480"/>
      </w:pPr>
      <w:r>
        <w:rPr>
          <w:rFonts w:ascii="Calibri" w:hAnsi="Calibri" w:eastAsia="宋体" w:cs="宋体"/>
          <w:sz w:val="24"/>
          <w:szCs w:val="24"/>
          <w:color w:val="000000"/>
        </w:rPr>
        <w:t>禁摩好像确实是21世纪初一个比较重要的话题，当时是有什么具体的背景？</w:t>
      </w:r>
    </w:p>
    <w:p>
      <w:pPr>
        <w:pStyle w:val="TranscriptBody"/>
        <w:spacing w:after="120" w:before="0" w:line="360" w:lineRule="exact"/>
        <w:ind w:firstLine="480"/>
      </w:pPr>
      <w:r>
        <w:rPr>
          <w:rFonts w:ascii="Calibri" w:hAnsi="Calibri" w:eastAsia="宋体" w:cs="宋体"/>
          <w:sz w:val="24"/>
          <w:szCs w:val="24"/>
          <w:color w:val="000000"/>
        </w:rPr>
        <w:t>现在回顾看来，有几个不同因素的考量。就是从城市的治理者的角度，第一个就是治安。因为摩托车确实比较方便灵活，是吧？那所以驾驶摩托车抢劫的犯罪一度是很高发的，禁摩就是一个简单直接的一个管控的手段。</w:t>
      </w:r>
    </w:p>
    <w:p>
      <w:pPr>
        <w:pStyle w:val="TranscriptBody"/>
        <w:spacing w:after="120" w:before="0" w:line="360" w:lineRule="exact"/>
        <w:ind w:firstLine="480"/>
      </w:pPr>
      <w:r>
        <w:rPr>
          <w:rFonts w:ascii="Calibri" w:hAnsi="Calibri" w:eastAsia="宋体" w:cs="宋体"/>
          <w:sz w:val="24"/>
          <w:szCs w:val="24"/>
          <w:color w:val="000000"/>
        </w:rPr>
        <w:t>我有印象，就是那个时候像广州吧，好像说是飞车党、砍手党。</w:t>
      </w:r>
    </w:p>
    <w:p>
      <w:pPr>
        <w:pStyle w:val="TranscriptBody"/>
        <w:spacing w:after="120" w:before="0" w:line="360" w:lineRule="exact"/>
        <w:ind w:firstLine="480"/>
      </w:pPr>
      <w:r>
        <w:rPr>
          <w:rFonts w:ascii="Calibri" w:hAnsi="Calibri" w:eastAsia="宋体" w:cs="宋体"/>
          <w:sz w:val="24"/>
          <w:szCs w:val="24"/>
          <w:color w:val="000000"/>
        </w:rPr>
        <w:t>对，恶性事件很多。其实现在在欧洲也是类似的一个状况。回过头来看，那其实是整个中国这个治安问题比较高发一个时段，就是摩托车只是其中一个点。</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第二个点呢，就是污染。过去呢，中国的摩托车确实它这个排放的标准比较低，包括噪声的标准也比较低。所以呢，这个尾气污染也很严重，噪声污染也很严重。第三个呢，就是道路的安全和秩序。就有的城市呢，会觉得摩托车它缺乏防护嘛，对吧？你骑在车上，然后穿来穿去的，很不安全，很容易造成事故。再加上我们前面讲的污染的这个原因，就大家整个对摩托车的观感就很不好。</w:t>
      </w:r>
    </w:p>
    <w:p>
      <w:pPr>
        <w:pStyle w:val="TranscriptBody"/>
        <w:spacing w:after="120" w:before="0" w:line="360" w:lineRule="exact"/>
        <w:ind w:firstLine="480"/>
      </w:pPr>
      <w:r>
        <w:rPr>
          <w:rFonts w:ascii="Calibri" w:hAnsi="Calibri" w:eastAsia="宋体" w:cs="宋体"/>
          <w:sz w:val="24"/>
          <w:szCs w:val="24"/>
          <w:color w:val="000000"/>
        </w:rPr>
        <w:t>我觉得这些所谓的观感层面的意见呢，现在还是普遍存在的。只不过现在我觉得好像对于电鸡有类似的观感。</w:t>
      </w:r>
    </w:p>
    <w:p>
      <w:pPr>
        <w:pStyle w:val="TranscriptBody"/>
        <w:spacing w:after="120" w:before="0" w:line="360" w:lineRule="exact"/>
        <w:ind w:firstLine="480"/>
      </w:pPr>
      <w:r>
        <w:rPr>
          <w:rFonts w:ascii="Calibri" w:hAnsi="Calibri" w:eastAsia="宋体" w:cs="宋体"/>
          <w:sz w:val="24"/>
          <w:szCs w:val="24"/>
          <w:color w:val="000000"/>
        </w:rPr>
        <w:t>是。就其实除了刚才讲的一些因素里面，还有一个很难证明的一个潜在动机，就是限制摩托车可以进而扶持汽车。因为汽车肯定是一个更大的产业，然后也是更加支柱的一个产业。如果不让大家买摩托车了，自然而然就转向汽车了。但是实际上大家看到，就是所谓的禁摩，并不一定导致了后来中国汽车的崛起，反而有可能导致了中国两轮电动车的崛起。</w:t>
      </w:r>
    </w:p>
    <w:p>
      <w:pPr>
        <w:pStyle w:val="TranscriptBody"/>
        <w:spacing w:after="120" w:before="0" w:line="360" w:lineRule="exact"/>
        <w:ind w:firstLine="480"/>
      </w:pPr>
      <w:r>
        <w:rPr>
          <w:rFonts w:ascii="Calibri" w:hAnsi="Calibri" w:eastAsia="宋体" w:cs="宋体"/>
          <w:sz w:val="24"/>
          <w:szCs w:val="24"/>
          <w:color w:val="000000"/>
        </w:rPr>
        <w:t>是啊，我觉得这个问题你提得非常好，我们后面还会再讨论。这里还是先拉回来说，回这个就是禁摩影响之下，重庆的这个摩托车产业，因为国内的刚需没有了，那么他们就要找出路嘛。</w:t>
      </w:r>
    </w:p>
    <w:p>
      <w:pPr>
        <w:pStyle w:val="TranscriptBody"/>
        <w:spacing w:after="120" w:before="0" w:line="360" w:lineRule="exact"/>
        <w:ind w:firstLine="480"/>
      </w:pPr>
      <w:r>
        <w:rPr>
          <w:rFonts w:ascii="Calibri" w:hAnsi="Calibri" w:eastAsia="宋体" w:cs="宋体"/>
          <w:sz w:val="24"/>
          <w:szCs w:val="24"/>
          <w:color w:val="000000"/>
        </w:rPr>
        <w:t>一开始一条主流的出路，其实就是去海外。就你原来国内的刚需，你卖到东南亚去做刚需。一度中国的车，因为很便宜，确实在那边是有优势的，尤其像在越南这种市场，它是占据市场的大头的。但是因为品质等等的原因，其实也遭遇了很多的挫折。那相应的，在这个阶段，我们也看到很多曾经风头很盛的大企业，其实是兼并、破产、重整，甚至倒闭都有的。</w:t>
      </w:r>
    </w:p>
    <w:p>
      <w:pPr>
        <w:pStyle w:val="TranscriptBody"/>
        <w:spacing w:after="120" w:before="0" w:line="360" w:lineRule="exact"/>
        <w:ind w:firstLine="480"/>
      </w:pPr>
      <w:r>
        <w:rPr>
          <w:rFonts w:ascii="Calibri" w:hAnsi="Calibri" w:eastAsia="宋体" w:cs="宋体"/>
          <w:sz w:val="24"/>
          <w:szCs w:val="24"/>
          <w:color w:val="000000"/>
        </w:rPr>
        <w:t>那还有一条路呢，就是转做四轮的汽车，就像力帆那样。当然最后也不太成功啊，所以说就是经历了一个所谓的高峰，然后到低谷的过程。</w:t>
      </w:r>
    </w:p>
    <w:p>
      <w:pPr>
        <w:pStyle w:val="TranscriptBody"/>
        <w:spacing w:after="120" w:before="0" w:line="360" w:lineRule="exact"/>
        <w:ind w:firstLine="480"/>
      </w:pPr>
      <w:r>
        <w:rPr>
          <w:rFonts w:ascii="Calibri" w:hAnsi="Calibri" w:eastAsia="宋体" w:cs="宋体"/>
          <w:sz w:val="24"/>
          <w:szCs w:val="24"/>
          <w:color w:val="000000"/>
        </w:rPr>
        <w:t>那其实张雪去重庆创业的时候，其实整个行业在下坡路的一个阶段，是吧？</w:t>
      </w:r>
    </w:p>
    <w:p>
      <w:pPr>
        <w:pStyle w:val="TranscriptBody"/>
        <w:spacing w:after="120" w:before="0" w:line="360" w:lineRule="exact"/>
        <w:ind w:firstLine="480"/>
      </w:pPr>
      <w:r>
        <w:rPr>
          <w:rFonts w:ascii="Calibri" w:hAnsi="Calibri" w:eastAsia="宋体" w:cs="宋体"/>
          <w:sz w:val="24"/>
          <w:szCs w:val="24"/>
          <w:color w:val="000000"/>
        </w:rPr>
        <w:t>是的。但即便是这样，其实这里的产业基础还是在的，供应链也还是非常完整，人才也非常的充分。现在我们说在深圳，对吧，在华强北，什么样的电子产品都能够做得出来，那么在重庆，什么样的摩托车都能做得出来。所以你看，张雪到重庆一开始创业，他做的是什么呢？其实是自己去买零部件，然后根据自己的这个产品的设计，装一个摩托车，然后呢，在论坛上面发帖，然后卖给爱好者，就这样一个模式。</w:t>
      </w:r>
    </w:p>
    <w:p>
      <w:pPr>
        <w:pStyle w:val="TranscriptBody"/>
        <w:spacing w:after="120" w:before="0" w:line="360" w:lineRule="exact"/>
        <w:ind w:firstLine="480"/>
      </w:pPr>
      <w:r>
        <w:rPr>
          <w:rFonts w:ascii="Calibri" w:hAnsi="Calibri" w:eastAsia="宋体" w:cs="宋体"/>
          <w:sz w:val="24"/>
          <w:szCs w:val="24"/>
          <w:color w:val="000000"/>
        </w:rPr>
        <w:t>这不就是装机，literally装机。而且你想想，还在论坛上销售的。</w:t>
      </w:r>
    </w:p>
    <w:p>
      <w:pPr>
        <w:pStyle w:val="TranscriptBody"/>
        <w:spacing w:after="120" w:before="0" w:line="360" w:lineRule="exact"/>
        <w:ind w:firstLine="480"/>
      </w:pPr>
      <w:r>
        <w:rPr>
          <w:rFonts w:ascii="Calibri" w:hAnsi="Calibri" w:eastAsia="宋体" w:cs="宋体"/>
          <w:sz w:val="24"/>
          <w:szCs w:val="24"/>
          <w:color w:val="000000"/>
        </w:rPr>
        <w:t>技术KOL，我觉得这个点很重要，我们后面也会提到。但还是说回重庆啊，就经历了很多年的低谷啊、重整等等，那留下来的企业呢，其实逐渐就找到了另外一条转型的路线，就是技术升级，或者说是这个产品升级，去做高端，去做大排量的车。</w:t>
      </w:r>
    </w:p>
    <w:p>
      <w:pPr>
        <w:pStyle w:val="TranscriptBody"/>
        <w:spacing w:after="120" w:before="0" w:line="360" w:lineRule="exact"/>
        <w:ind w:firstLine="480"/>
      </w:pPr>
      <w:r>
        <w:rPr>
          <w:rFonts w:ascii="Calibri" w:hAnsi="Calibri" w:eastAsia="宋体" w:cs="宋体"/>
          <w:sz w:val="24"/>
          <w:szCs w:val="24"/>
          <w:color w:val="000000"/>
        </w:rPr>
        <w:t>就是低端的刚需没了，但是爱好者的这个高端的需求还是存在的。</w:t>
      </w:r>
    </w:p>
    <w:p>
      <w:pPr>
        <w:pStyle w:val="TranscriptBody"/>
        <w:spacing w:after="120" w:before="0" w:line="360" w:lineRule="exact"/>
        <w:ind w:firstLine="480"/>
      </w:pPr>
      <w:r>
        <w:rPr>
          <w:rFonts w:ascii="Calibri" w:hAnsi="Calibri" w:eastAsia="宋体" w:cs="宋体"/>
          <w:sz w:val="24"/>
          <w:szCs w:val="24"/>
          <w:color w:val="000000"/>
        </w:rPr>
        <w:t>对的。比如说，我们可以举两个代表的企业啊。一个是隆鑫，它前几年开始推出一个叫无极的品牌，其实做大排量也做得很好，包括出海也做了。像张雪，他在采访当中也是对无极非常的认可的。</w:t>
      </w:r>
    </w:p>
    <w:p>
      <w:pPr>
        <w:pStyle w:val="TranscriptBody"/>
        <w:spacing w:after="120" w:before="0" w:line="360" w:lineRule="exact"/>
        <w:ind w:firstLine="480"/>
      </w:pPr>
      <w:r>
        <w:rPr>
          <w:rFonts w:ascii="Calibri" w:hAnsi="Calibri" w:eastAsia="宋体" w:cs="宋体"/>
          <w:sz w:val="24"/>
          <w:szCs w:val="24"/>
          <w:color w:val="000000"/>
        </w:rPr>
        <w:t>另外一个公司呢，就是春风动力，它其实不算是重庆的公司，在浙江。它也开始在这几年广泛地铺250cc以上的这个大排量的这个车型，而且增长都很快。并且这些公司都是把赛事营销作为一个，或者是参加比赛作为一个很重要的发展方向的。</w:t>
      </w:r>
    </w:p>
    <w:p>
      <w:pPr>
        <w:pStyle w:val="TranscriptBody"/>
        <w:spacing w:after="120" w:before="0" w:line="360" w:lineRule="exact"/>
        <w:ind w:firstLine="480"/>
      </w:pPr>
      <w:r>
        <w:rPr>
          <w:rFonts w:ascii="Calibri" w:hAnsi="Calibri" w:eastAsia="宋体" w:cs="宋体"/>
          <w:sz w:val="24"/>
          <w:szCs w:val="24"/>
          <w:color w:val="000000"/>
        </w:rPr>
        <w:t>比如说，这里边的代表是春风动力。他很早就已经深度地参与了一些MotoGP的一些低级别的比赛，而且还拿过一些比较重要的组别的冠军。他自己还搞过一些车手的培养的计划等等，他在赛事这个方面是做得非常深耕的。他的目标其实也就是想要去参加MotoGP的，最终。所以这个也是非常厉害的公司。</w:t>
      </w:r>
    </w:p>
    <w:p>
      <w:pPr>
        <w:pStyle w:val="TranscriptBody"/>
        <w:spacing w:after="120" w:before="0" w:line="360" w:lineRule="exact"/>
        <w:ind w:firstLine="480"/>
      </w:pPr>
      <w:r>
        <w:rPr>
          <w:rFonts w:ascii="Calibri" w:hAnsi="Calibri" w:eastAsia="宋体" w:cs="宋体"/>
          <w:sz w:val="24"/>
          <w:szCs w:val="24"/>
          <w:color w:val="000000"/>
        </w:rPr>
        <w:t>我觉得整个背景还是蛮重要的，就等于重庆的产业基础，是张雪这个人能够白手起家做自己品牌一个基础。但是如果他在1990年代创业的话，可能就是一个时间上有一个错配，因为那个时候高价的大排量车的市场还没有那么大。等到市场从低谷当中开始走出来，去找出路的时候，大家会发现说，大排量是有需求的，而这个需求正好跟张雪自己的热爱是能匹配上的。就还是那句话，历史的行程，个人的奋斗。</w:t>
      </w:r>
    </w:p>
    <w:p>
      <w:pPr>
        <w:pStyle w:val="TranscriptBody"/>
        <w:spacing w:after="120" w:before="0" w:line="360" w:lineRule="exact"/>
        <w:ind w:firstLine="480"/>
      </w:pPr>
      <w:r>
        <w:rPr>
          <w:rFonts w:ascii="Calibri" w:hAnsi="Calibri" w:eastAsia="宋体" w:cs="宋体"/>
          <w:sz w:val="24"/>
          <w:szCs w:val="24"/>
          <w:color w:val="000000"/>
        </w:rPr>
        <w:t>张雪在这样的背景下能够闯出来，他本人的能力肯定也是非常重要的。这个呢，就要说到我们前面总结的张雪的三句话里面的第二句和第三句了，就是技术专家和懂经营的创业者。</w:t>
      </w:r>
    </w:p>
    <w:p>
      <w:pPr>
        <w:pStyle w:val="TranscriptBody"/>
        <w:spacing w:after="120" w:before="0" w:line="360" w:lineRule="exact"/>
        <w:ind w:firstLine="480"/>
      </w:pPr>
      <w:r>
        <w:rPr>
          <w:rFonts w:ascii="Calibri" w:hAnsi="Calibri" w:eastAsia="宋体" w:cs="宋体"/>
          <w:sz w:val="24"/>
          <w:szCs w:val="24"/>
          <w:color w:val="000000"/>
        </w:rPr>
        <w:t>那我们先讲一下技术专家吧。这个点上面，我觉得张雪真的和我们此前讲过的，就是本田公司的这个创始人本田宗一郎很像。就两个人都是从小就擅长机器维修，就手非常的巧。虽然张雪他自己很谦虚，他说这个东西就是有手都能做，都能学。</w:t>
      </w:r>
    </w:p>
    <w:p>
      <w:pPr>
        <w:pStyle w:val="TranscriptBody"/>
        <w:spacing w:after="120" w:before="0" w:line="360" w:lineRule="exact"/>
        <w:ind w:firstLine="480"/>
      </w:pPr>
      <w:r>
        <w:rPr>
          <w:rFonts w:ascii="Calibri" w:hAnsi="Calibri" w:eastAsia="宋体" w:cs="宋体"/>
          <w:sz w:val="24"/>
          <w:szCs w:val="24"/>
          <w:color w:val="000000"/>
        </w:rPr>
        <w:t>瞎说。</w:t>
      </w:r>
    </w:p>
    <w:p>
      <w:pPr>
        <w:pStyle w:val="TranscriptBody"/>
        <w:spacing w:after="120" w:before="0" w:line="360" w:lineRule="exact"/>
        <w:ind w:firstLine="480"/>
      </w:pPr>
      <w:r>
        <w:rPr>
          <w:rFonts w:ascii="Calibri" w:hAnsi="Calibri" w:eastAsia="宋体" w:cs="宋体"/>
          <w:sz w:val="24"/>
          <w:szCs w:val="24"/>
          <w:color w:val="000000"/>
        </w:rPr>
        <w:t>但是我们就不行，这个东西有天赋。而且不单单是说你这个心灵手巧的天赋，还有就是你努力钻研本身，为之投入很多的精力，这件事情本身也是个天赋。你像张雪不是表演过那种蒙眼修车吗？非常熟练。这个绝对就是很强的自驱力的一个结果。</w:t>
      </w:r>
    </w:p>
    <w:p>
      <w:pPr>
        <w:pStyle w:val="TranscriptBody"/>
        <w:spacing w:after="120" w:before="0" w:line="360" w:lineRule="exact"/>
        <w:ind w:firstLine="480"/>
      </w:pPr>
      <w:r>
        <w:rPr>
          <w:rFonts w:ascii="Calibri" w:hAnsi="Calibri" w:eastAsia="宋体" w:cs="宋体"/>
          <w:sz w:val="24"/>
          <w:szCs w:val="24"/>
          <w:color w:val="000000"/>
        </w:rPr>
        <w:t>你看，就是那种真的很热爱，迷在这个事情里面，钻得很深的那种人。</w:t>
      </w:r>
    </w:p>
    <w:p>
      <w:pPr>
        <w:pStyle w:val="TranscriptBody"/>
        <w:spacing w:after="120" w:before="0" w:line="360" w:lineRule="exact"/>
        <w:ind w:firstLine="480"/>
      </w:pPr>
      <w:r>
        <w:rPr>
          <w:rFonts w:ascii="Calibri" w:hAnsi="Calibri" w:eastAsia="宋体" w:cs="宋体"/>
          <w:sz w:val="24"/>
          <w:szCs w:val="24"/>
          <w:color w:val="000000"/>
        </w:rPr>
        <w:t>对的。而且很难得的就是，他这个童子功啊一直不丢。张雪机车有一个非常重要的售后的平台，就是他抖音的直播间。张雪在这上面会自己划分一个专门的时间段，就是只接受用户的投诉。那上面有的时候，车主就会发一些车的故障的视频出来，然后张雪就把手机拿过来，看这个视频就能够脱口而出，这个车出了什么问题。</w:t>
      </w:r>
    </w:p>
    <w:p>
      <w:pPr>
        <w:pStyle w:val="TranscriptBody"/>
        <w:spacing w:after="120" w:before="0" w:line="360" w:lineRule="exact"/>
        <w:ind w:firstLine="480"/>
      </w:pPr>
      <w:r>
        <w:rPr>
          <w:rFonts w:ascii="Calibri" w:hAnsi="Calibri" w:eastAsia="宋体" w:cs="宋体"/>
          <w:sz w:val="24"/>
          <w:szCs w:val="24"/>
          <w:color w:val="000000"/>
        </w:rPr>
        <w:t>上次看这种内容，好像是什么笔记本维修师。</w:t>
      </w:r>
    </w:p>
    <w:p>
      <w:pPr>
        <w:pStyle w:val="TranscriptBody"/>
        <w:spacing w:after="120" w:before="0" w:line="360" w:lineRule="exact"/>
        <w:ind w:firstLine="480"/>
      </w:pPr>
      <w:r>
        <w:rPr>
          <w:rFonts w:ascii="Calibri" w:hAnsi="Calibri" w:eastAsia="宋体" w:cs="宋体"/>
          <w:sz w:val="24"/>
          <w:szCs w:val="24"/>
          <w:color w:val="000000"/>
        </w:rPr>
        <w:t>笔记本维修师，绿波电龙。另外，我觉得这个技术专家还有一个非常重要的层面，就是张雪不是一个关在实验室里边只盯着参数的一个工程师。他是一个有用户感知的产品经理型的技术专家，所以他的这个对技术的了解，最终都是指向用户的需求的。我觉得这个点，其实有的时候容易被忽视。</w:t>
      </w:r>
    </w:p>
    <w:p>
      <w:pPr>
        <w:pStyle w:val="TranscriptBody"/>
        <w:spacing w:after="120" w:before="0" w:line="360" w:lineRule="exact"/>
        <w:ind w:firstLine="480"/>
      </w:pPr>
      <w:r>
        <w:rPr>
          <w:rFonts w:ascii="Calibri" w:hAnsi="Calibri" w:eastAsia="宋体" w:cs="宋体"/>
          <w:sz w:val="24"/>
          <w:szCs w:val="24"/>
          <w:color w:val="000000"/>
        </w:rPr>
        <w:t>我想一下，举个例子吧。有一部我很喜欢的赛车电影，就是《Rush》，《极速风流》。其中的主角之一呢，就是历史上著名的F1车手Niki Lauda，尼基·劳达。那Lauda呢，他在电影当中有一段台词，就是说我的脑袋还凑合，头脑还凑合，但是呢，老天给了我一个好屁股。什么意思呢？就是他能够感知到车里面发生的一切细微的变化，所谓的这个反馈。</w:t>
      </w:r>
    </w:p>
    <w:p>
      <w:pPr>
        <w:pStyle w:val="TranscriptBody"/>
        <w:spacing w:after="120" w:before="0" w:line="360" w:lineRule="exact"/>
        <w:ind w:firstLine="480"/>
      </w:pPr>
      <w:r>
        <w:rPr>
          <w:rFonts w:ascii="Calibri" w:hAnsi="Calibri" w:eastAsia="宋体" w:cs="宋体"/>
          <w:sz w:val="24"/>
          <w:szCs w:val="24"/>
          <w:color w:val="000000"/>
        </w:rPr>
        <w:t>张雪也是一样的，因为他当过车手，钻研车技的岁月也很长，所以他对于摩托车的驾驶者的真实的需求十分的清晰。这就使得他能够在技术参数和产品需求上面建立一个桥梁，就能把这个东西连在一起，并且做出正确的判断。</w:t>
      </w:r>
    </w:p>
    <w:p>
      <w:pPr>
        <w:pStyle w:val="TranscriptBody"/>
        <w:spacing w:after="120" w:before="0" w:line="360" w:lineRule="exact"/>
        <w:ind w:firstLine="480"/>
      </w:pPr>
      <w:r>
        <w:rPr>
          <w:rFonts w:ascii="Calibri" w:hAnsi="Calibri" w:eastAsia="宋体" w:cs="宋体"/>
          <w:sz w:val="24"/>
          <w:szCs w:val="24"/>
          <w:color w:val="000000"/>
        </w:rPr>
        <w:t>感觉产品经理这个点还是蛮重要的。如果按你说的，这个产品本身是一个兴趣导向的产品，那么用户开得爽其实是最重要的。那什么叫爽？爽怎么用技术参数表达出来？我觉得这个是张雪有认知，而且能够做决策的点。</w:t>
      </w:r>
    </w:p>
    <w:p>
      <w:pPr>
        <w:pStyle w:val="TranscriptBody"/>
        <w:spacing w:after="120" w:before="0" w:line="360" w:lineRule="exact"/>
        <w:ind w:firstLine="480"/>
      </w:pPr>
      <w:r>
        <w:rPr>
          <w:rFonts w:ascii="Calibri" w:hAnsi="Calibri" w:eastAsia="宋体" w:cs="宋体"/>
          <w:sz w:val="24"/>
          <w:szCs w:val="24"/>
          <w:color w:val="000000"/>
        </w:rPr>
        <w:t>那从这个点，就比较顺能够讲到张雪对于所谓自主研发的这个坚持。这也是最近这几天经常被讨论的一个话题嘛。张雪机车这次参加WSBK的那个新的车型叫820RR嘛，这款车用的就是他们公司自主研发的一个三缸的发动机。</w:t>
      </w:r>
    </w:p>
    <w:p>
      <w:pPr>
        <w:pStyle w:val="TranscriptBody"/>
        <w:spacing w:after="120" w:before="0" w:line="360" w:lineRule="exact"/>
        <w:ind w:firstLine="480"/>
      </w:pPr>
      <w:r>
        <w:rPr>
          <w:rFonts w:ascii="Calibri" w:hAnsi="Calibri" w:eastAsia="宋体" w:cs="宋体"/>
          <w:sz w:val="24"/>
          <w:szCs w:val="24"/>
          <w:color w:val="000000"/>
        </w:rPr>
        <w:t>三缸的发动机在摩托车里边，优点就是它既能够实现接近四缸的那种大排量发动机的动力，同时又能够更轻，轻量化。而轻量化在大排量的赛车里边，其实就非常的重要，因为它和加速的性能、操控都紧密相关。因为你这个车如果轻一点点的话，其实你就能够跑得更快。但是三缸有一个很大的缺点，就是它的振动很大。</w:t>
      </w:r>
    </w:p>
    <w:p>
      <w:pPr>
        <w:pStyle w:val="TranscriptBody"/>
        <w:spacing w:after="120" w:before="0" w:line="360" w:lineRule="exact"/>
        <w:ind w:firstLine="480"/>
      </w:pPr>
      <w:r>
        <w:rPr>
          <w:rFonts w:ascii="Calibri" w:hAnsi="Calibri" w:eastAsia="宋体" w:cs="宋体"/>
          <w:sz w:val="24"/>
          <w:szCs w:val="24"/>
          <w:color w:val="000000"/>
        </w:rPr>
        <w:t>就是传说中你们F1最近在笑的那个，把老板儿子送上电椅的那个故事。</w:t>
      </w:r>
    </w:p>
    <w:p>
      <w:pPr>
        <w:pStyle w:val="TranscriptBody"/>
        <w:spacing w:after="120" w:before="0" w:line="360" w:lineRule="exact"/>
        <w:ind w:firstLine="480"/>
      </w:pPr>
      <w:r>
        <w:rPr>
          <w:rFonts w:ascii="Calibri" w:hAnsi="Calibri" w:eastAsia="宋体" w:cs="宋体"/>
          <w:sz w:val="24"/>
          <w:szCs w:val="24"/>
          <w:color w:val="000000"/>
        </w:rPr>
        <w:t>是是是。这个在汽车里面，三缸就是个很麻烦的一个事情。就有很多做三缸的这个汽车的品牌，都是吃过大亏的。你要做出一个好的三缸，你就要大量的研发的一些很细节的优化、调试、调校，最终来解决这个问题。那这个研发投入，就会比一般的四缸的发动机还要多。</w:t>
      </w:r>
    </w:p>
    <w:p>
      <w:pPr>
        <w:pStyle w:val="TranscriptBody"/>
        <w:spacing w:after="120" w:before="0" w:line="360" w:lineRule="exact"/>
        <w:ind w:firstLine="480"/>
      </w:pPr>
      <w:r>
        <w:rPr>
          <w:rFonts w:ascii="Calibri" w:hAnsi="Calibri" w:eastAsia="宋体" w:cs="宋体"/>
          <w:sz w:val="24"/>
          <w:szCs w:val="24"/>
          <w:color w:val="000000"/>
        </w:rPr>
        <w:t>那这个研发的决策呢，其实张雪在之前他创办的公司凯越机车里边，就做了这个决策。但也就是因为这个决策，他和凯越机车的其他的合伙人分道扬镳了。我们结合了一下张雪自己接受采访，还有凯越现任董事长接受采访的时候各自的说法，我们取当中有共识的部分。就是当时张雪想要把已经赚到的钱，重金投入到发动机研发当中，但是其他的创始人认为，现阶段应该做的研发，还是基于已有的畅销的产品来做继续的延展，稳固基本盘。在这个分歧之下，两边就掰了。</w:t>
      </w:r>
    </w:p>
    <w:p>
      <w:pPr>
        <w:pStyle w:val="TranscriptBody"/>
        <w:spacing w:after="120" w:before="0" w:line="360" w:lineRule="exact"/>
        <w:ind w:firstLine="480"/>
      </w:pPr>
      <w:r>
        <w:rPr>
          <w:rFonts w:ascii="Calibri" w:hAnsi="Calibri" w:eastAsia="宋体" w:cs="宋体"/>
          <w:sz w:val="24"/>
          <w:szCs w:val="24"/>
          <w:color w:val="000000"/>
        </w:rPr>
        <w:t>就等于一个是想守成的，一个是想进攻的，这个分歧是还蛮明确的。所以说，张雪才从自己一手创办这个凯越机车辞职，去做张雪机车，就是因为他想做这个三缸，是吗？</w:t>
      </w:r>
    </w:p>
    <w:p>
      <w:pPr>
        <w:pStyle w:val="TranscriptBody"/>
        <w:spacing w:after="120" w:before="0" w:line="360" w:lineRule="exact"/>
        <w:ind w:firstLine="480"/>
      </w:pPr>
      <w:r>
        <w:rPr>
          <w:rFonts w:ascii="Calibri" w:hAnsi="Calibri" w:eastAsia="宋体" w:cs="宋体"/>
          <w:sz w:val="24"/>
          <w:szCs w:val="24"/>
          <w:color w:val="000000"/>
        </w:rPr>
        <w:t>我觉得这个可能就是张雪在创业过程当中，和本田宗一郎不太一样的地方。就他这个合伙人这个层面遇到过挫折。我们在讲本田那一期里面，其实讲到过，本田宗一郎有个非常好的搭档叫藤泽，专门就是负责经营层面的事情，就是一个管产品，一个管钱。而且两个人是互相配合了，搭档了几十年，非常的同频，而且也能够互相理解和扶持，两人的搭档才最终造就了本田。</w:t>
      </w:r>
    </w:p>
    <w:p>
      <w:pPr>
        <w:pStyle w:val="TranscriptBody"/>
        <w:spacing w:after="120" w:before="0" w:line="360" w:lineRule="exact"/>
        <w:ind w:firstLine="480"/>
      </w:pPr>
      <w:r>
        <w:rPr>
          <w:rFonts w:ascii="Calibri" w:hAnsi="Calibri" w:eastAsia="宋体" w:cs="宋体"/>
          <w:sz w:val="24"/>
          <w:szCs w:val="24"/>
          <w:color w:val="000000"/>
        </w:rPr>
        <w:t>张雪呢，其实到了张雪机车的这个阶段，他其实就是一人掌控这个控股权了，然后也是公司里面一个人说了最算了，他就是完全地贯彻自己的意志和理念。我觉得讲到这里，大家可能会有个感觉，就是张雪是那种典型的技术疯子，就为了追求自己心目当中正确的技术和产品方向，去不计代价。但这个有可能是这段时间对于张雪的描述当中，比较容易出偏差的一步。</w:t>
      </w:r>
    </w:p>
    <w:p>
      <w:pPr>
        <w:pStyle w:val="TranscriptBody"/>
        <w:spacing w:after="120" w:before="0" w:line="360" w:lineRule="exact"/>
        <w:ind w:firstLine="480"/>
      </w:pPr>
      <w:r>
        <w:rPr>
          <w:rFonts w:ascii="Calibri" w:hAnsi="Calibri" w:eastAsia="宋体" w:cs="宋体"/>
          <w:sz w:val="24"/>
          <w:szCs w:val="24"/>
          <w:color w:val="000000"/>
        </w:rPr>
        <w:t>实际上，从我们能够看到的材料来看，张雪其实是一个很理智的创业者。他很清楚自己应该搭建一个什么样的组织，来适应自己这么一个市场的需求。而且这个能力呢，是张雪在Web 1.0的这个论坛时代就建立起来的。他那个时候不是在论坛上卖自己的组装车吗？为什么能卖得出去呢？是因为他那个时候就是论坛里面的KOL，就是意见领袖，网红。后来包括他创办凯越，其实他在爱好者的圈子里面一直是声望很高的，大家都冲他这个人来，是很多的。</w:t>
      </w:r>
    </w:p>
    <w:p>
      <w:pPr>
        <w:pStyle w:val="TranscriptBody"/>
        <w:spacing w:after="120" w:before="0" w:line="360" w:lineRule="exact"/>
        <w:ind w:firstLine="480"/>
      </w:pPr>
      <w:r>
        <w:rPr>
          <w:rFonts w:ascii="Calibri" w:hAnsi="Calibri" w:eastAsia="宋体" w:cs="宋体"/>
          <w:sz w:val="24"/>
          <w:szCs w:val="24"/>
          <w:color w:val="000000"/>
        </w:rPr>
        <w:t>在张雪机车就更加不用说了，对吧，这公司名字就是他。他就成功地把这种号召力转化成品牌的美誉度，以至于张雪机车第一次上摩托车博览会的时候，他都还没有新的产品，大家就是在等他第一个产品的时候，他这个展台就是最火热的一个展台。</w:t>
      </w:r>
    </w:p>
    <w:p>
      <w:pPr>
        <w:pStyle w:val="TranscriptBody"/>
        <w:spacing w:after="120" w:before="0" w:line="360" w:lineRule="exact"/>
        <w:ind w:firstLine="480"/>
      </w:pPr>
      <w:r>
        <w:rPr>
          <w:rFonts w:ascii="Calibri" w:hAnsi="Calibri" w:eastAsia="宋体" w:cs="宋体"/>
          <w:sz w:val="24"/>
          <w:szCs w:val="24"/>
          <w:color w:val="000000"/>
        </w:rPr>
        <w:t>而且我觉得，他个人就是对于营销的有些细节抓得也很好。比如看过他直播切片里面最常见的，就是用户给一个投诉，然后张雪怒斥门店，或者说怒斥工程师，就是说给他们打引号的“奖励1000元”，实际上就是罚1000元，然后给用户免费维修、双倍补偿等等的，经常会出现。还有什么投诉者赶紧说什么：“张总，张总，不是这样的，不至于，不至于，我也不想罚什么的。”</w:t>
      </w:r>
    </w:p>
    <w:p>
      <w:pPr>
        <w:pStyle w:val="TranscriptBody"/>
        <w:spacing w:after="120" w:before="0" w:line="360" w:lineRule="exact"/>
        <w:ind w:firstLine="480"/>
      </w:pPr>
      <w:r>
        <w:rPr>
          <w:rFonts w:ascii="Calibri" w:hAnsi="Calibri" w:eastAsia="宋体" w:cs="宋体"/>
          <w:sz w:val="24"/>
          <w:szCs w:val="24"/>
          <w:color w:val="000000"/>
        </w:rPr>
        <w:t>其实也是张雪对于这个行业里面就认识得比较深的一个点，就是摩托车这个东西，售后一直做得不是很规范，可能也跟这个市场比较小有关系。这个肯定是消费者的痛点，他其实是在用自己的名望，或者说服务的策略，来解决这个问题。包括他们自己有些摩友群搞得实际上是非常的不错的，我们稍微了解了一下，就跟别的品牌来比，这是很大的一个优势。</w:t>
      </w:r>
    </w:p>
    <w:p>
      <w:pPr>
        <w:pStyle w:val="TranscriptBody"/>
        <w:spacing w:after="120" w:before="0" w:line="360" w:lineRule="exact"/>
        <w:ind w:firstLine="480"/>
      </w:pPr>
      <w:r>
        <w:rPr>
          <w:rFonts w:ascii="Calibri" w:hAnsi="Calibri" w:eastAsia="宋体" w:cs="宋体"/>
          <w:sz w:val="24"/>
          <w:szCs w:val="24"/>
          <w:color w:val="000000"/>
        </w:rPr>
        <w:t>另外要强调的话，就是社群这个东西真的是不容小觑。我们说一个点，就是张雪机车现在一个主要的投资机构，是浙江的一个国资背景的一个投资机构。他们之所以会知道张雪机车这个重庆的项目，就是因为他们机构里面有一个投资经理是摩托车的发烧友，本来就知道张雪，很有可能也是张雪的粉丝，给他们介绍了这个项目。</w:t>
      </w:r>
    </w:p>
    <w:p>
      <w:pPr>
        <w:pStyle w:val="TranscriptBody"/>
        <w:spacing w:after="120" w:before="0" w:line="360" w:lineRule="exact"/>
        <w:ind w:firstLine="480"/>
      </w:pPr>
      <w:r>
        <w:rPr>
          <w:rFonts w:ascii="Calibri" w:hAnsi="Calibri" w:eastAsia="宋体" w:cs="宋体"/>
          <w:sz w:val="24"/>
          <w:szCs w:val="24"/>
          <w:color w:val="000000"/>
        </w:rPr>
        <w:t>这是他第一个懂经营的点，就是懂营销。第二个点呢，我觉得他是懂管理。根据张雪机车的这个投资机构的这篇文章里面来看呢，就是他在草创初期的时候就非常注重招人，然后有一套非常简单明了，但行之有效的这个管理的方式：高薪、末位淘汰，然后很强的研发的愿景。通过这一套方式呢，能够很快地筛选出跟他志同道合的人。就这个规模不会很大，但这些人跟他心会比较齐。</w:t>
      </w:r>
    </w:p>
    <w:p>
      <w:pPr>
        <w:pStyle w:val="TranscriptBody"/>
        <w:spacing w:after="120" w:before="0" w:line="360" w:lineRule="exact"/>
        <w:ind w:firstLine="480"/>
      </w:pPr>
      <w:r>
        <w:rPr>
          <w:rFonts w:ascii="Calibri" w:hAnsi="Calibri" w:eastAsia="宋体" w:cs="宋体"/>
          <w:sz w:val="24"/>
          <w:szCs w:val="24"/>
          <w:color w:val="000000"/>
        </w:rPr>
        <w:t>比如说什么，他涨工资都是半年的时候先普涨一次，到年末的时候再根据你的表现、绩效，再就是大幅地，就个别人涨得很厉害啊等等的，就很有效，很适合工程师的团队。</w:t>
      </w:r>
    </w:p>
    <w:p>
      <w:pPr>
        <w:pStyle w:val="TranscriptBody"/>
        <w:spacing w:after="120" w:before="0" w:line="360" w:lineRule="exact"/>
        <w:ind w:firstLine="480"/>
      </w:pPr>
      <w:r>
        <w:rPr>
          <w:rFonts w:ascii="Calibri" w:hAnsi="Calibri" w:eastAsia="宋体" w:cs="宋体"/>
          <w:sz w:val="24"/>
          <w:szCs w:val="24"/>
          <w:color w:val="000000"/>
        </w:rPr>
        <w:t>嗯，就不要整一些虚的东西，就拿结果说话嘛。</w:t>
      </w:r>
    </w:p>
    <w:p>
      <w:pPr>
        <w:pStyle w:val="TranscriptBody"/>
        <w:spacing w:after="120" w:before="0" w:line="360" w:lineRule="exact"/>
        <w:ind w:firstLine="480"/>
      </w:pPr>
      <w:r>
        <w:rPr>
          <w:rFonts w:ascii="Calibri" w:hAnsi="Calibri" w:eastAsia="宋体" w:cs="宋体"/>
          <w:sz w:val="24"/>
          <w:szCs w:val="24"/>
          <w:color w:val="000000"/>
        </w:rPr>
        <w:t>而且我有个细节就是注意到，就是说那篇文章里面提到说，张雪机车他的技术图纸的管理非常的规范和专业，就跟这个人本身在直播间里面表现出来那个感觉很不一样。就其实说明他在公司里面是很懂所谓的专业的手法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第三个点的话，就是张雪是很懂产业链的，他也很有这个钱的这个概念。首先，他确实现在投入研发这个比例很大。如果你根据他这个自己公布的营收和研发投入相比的话，大概是10%以上的这个研发投入，很强的一个强度了。但这件事情呢，其实不是单纯因为自己想要研发，想要做个新的技术，对吧？他是看得出来说，研发发动机这件事情，在这个细分的市场里面是一个建立品牌的基础。如果没有发动机的话，用户最终会看不上你这个车，就会觉得你不是一个真正的品牌。</w:t>
      </w:r>
    </w:p>
    <w:p>
      <w:pPr>
        <w:pStyle w:val="TranscriptBody"/>
        <w:spacing w:after="120" w:before="0" w:line="360" w:lineRule="exact"/>
        <w:ind w:firstLine="480"/>
      </w:pPr>
      <w:r>
        <w:rPr>
          <w:rFonts w:ascii="Calibri" w:hAnsi="Calibri" w:eastAsia="宋体" w:cs="宋体"/>
          <w:sz w:val="24"/>
          <w:szCs w:val="24"/>
          <w:color w:val="000000"/>
        </w:rPr>
        <w:t>另外，他也很清楚自己做这个市场，去抢海外大牌的生意，归根结底是需要价格优势的。所以张雪现在每个月有数千台的销量，其实核心的一个优势就是，我跟国外的大牌十几万的车差不多的性能，但是你价格便宜一半甚至更多。</w:t>
      </w:r>
    </w:p>
    <w:p>
      <w:pPr>
        <w:pStyle w:val="TranscriptBody"/>
        <w:spacing w:after="120" w:before="0" w:line="360" w:lineRule="exact"/>
        <w:ind w:firstLine="480"/>
      </w:pPr>
      <w:r>
        <w:rPr>
          <w:rFonts w:ascii="Calibri" w:hAnsi="Calibri" w:eastAsia="宋体" w:cs="宋体"/>
          <w:sz w:val="24"/>
          <w:szCs w:val="24"/>
          <w:color w:val="000000"/>
        </w:rPr>
        <w:t>你就跟国产新能源那些所谓的高端性价比是一回事，对吧？</w:t>
      </w:r>
    </w:p>
    <w:p>
      <w:pPr>
        <w:pStyle w:val="TranscriptBody"/>
        <w:spacing w:after="120" w:before="0" w:line="360" w:lineRule="exact"/>
        <w:ind w:firstLine="480"/>
      </w:pPr>
      <w:r>
        <w:rPr>
          <w:rFonts w:ascii="Calibri" w:hAnsi="Calibri" w:eastAsia="宋体" w:cs="宋体"/>
          <w:sz w:val="24"/>
          <w:szCs w:val="24"/>
          <w:color w:val="000000"/>
        </w:rPr>
        <w:t>这样的一个理念之下，他其实会非常精明地来规划自己的资金的投入，有目的地去做研发。我有一个印象比较深的一个细节，就是张雪会说，要开发这个车，就需要和供应商一起来研发这个精度要求更高的一些零部件，新的零部件。那供应商就不愿意尝鲜，不愿意去做这种新的投入和尝试。</w:t>
      </w:r>
    </w:p>
    <w:p>
      <w:pPr>
        <w:pStyle w:val="TranscriptBody"/>
        <w:spacing w:after="120" w:before="0" w:line="360" w:lineRule="exact"/>
        <w:ind w:firstLine="480"/>
      </w:pPr>
      <w:r>
        <w:rPr>
          <w:rFonts w:ascii="Calibri" w:hAnsi="Calibri" w:eastAsia="宋体" w:cs="宋体"/>
          <w:sz w:val="24"/>
          <w:szCs w:val="24"/>
          <w:color w:val="000000"/>
        </w:rPr>
        <w:t>张雪就会提出一个条件，就是说我承担一些前期研发的费用，比如说开模具等等的一些工程师的一些费用，那供应商怎么样都能赚到一些。那如果研发出来了之后，这个产品你能够供给我，你能够赚钱，然后你也可以提升自己的技术实力，卖给别人。那就是一个对供应商来说降低风险，但是利益又能够共享的一个模式。</w:t>
      </w:r>
    </w:p>
    <w:p>
      <w:pPr>
        <w:pStyle w:val="TranscriptBody"/>
        <w:spacing w:after="120" w:before="0" w:line="360" w:lineRule="exact"/>
        <w:ind w:firstLine="480"/>
      </w:pPr>
      <w:r>
        <w:rPr>
          <w:rFonts w:ascii="Calibri" w:hAnsi="Calibri" w:eastAsia="宋体" w:cs="宋体"/>
          <w:sz w:val="24"/>
          <w:szCs w:val="24"/>
          <w:color w:val="000000"/>
        </w:rPr>
        <w:t>听上去跟我们上个礼拜讲Mucina的时候，也还蛮像的。</w:t>
      </w:r>
    </w:p>
    <w:p>
      <w:pPr>
        <w:pStyle w:val="TranscriptBody"/>
        <w:spacing w:after="120" w:before="0" w:line="360" w:lineRule="exact"/>
        <w:ind w:firstLine="480"/>
      </w:pPr>
      <w:r>
        <w:rPr>
          <w:rFonts w:ascii="Calibri" w:hAnsi="Calibri" w:eastAsia="宋体" w:cs="宋体"/>
          <w:sz w:val="24"/>
          <w:szCs w:val="24"/>
          <w:color w:val="000000"/>
        </w:rPr>
        <w:t>有点像。这个就是一个很典型的行业新进入者会做的一个做法，就是去建立一个比较同频的供应商的伙伴体系。这其实在蔚来等等一些新能源品牌车上面，也经常能看到类似的做法。</w:t>
      </w:r>
    </w:p>
    <w:p>
      <w:pPr>
        <w:pStyle w:val="TranscriptBody"/>
        <w:spacing w:after="120" w:before="0" w:line="360" w:lineRule="exact"/>
        <w:ind w:firstLine="480"/>
      </w:pPr>
      <w:r>
        <w:rPr>
          <w:rFonts w:ascii="Calibri" w:hAnsi="Calibri" w:eastAsia="宋体" w:cs="宋体"/>
          <w:sz w:val="24"/>
          <w:szCs w:val="24"/>
          <w:color w:val="000000"/>
        </w:rPr>
        <w:t>是的。张雪他自己会说，就是自己有一个实现梦想的一个逻辑，就是他跟年轻人寄语的时候，他就说，你活的时候，你应该先要去实现自己的梦想。如果发现实在实现不了，你先去赚钱，然后赚够了钱了之后，你再去实现梦想。他其实这个思路是非常清晰的，他知道自己的界限在哪里。包括我们看到投资机构的文章里面也会说到，他调研了一些张雪的供应商，都提到一个点，就是这家公司，张雪机车，它不过分地压价。</w:t>
      </w:r>
    </w:p>
    <w:p>
      <w:pPr>
        <w:pStyle w:val="TranscriptBody"/>
        <w:spacing w:after="120" w:before="0" w:line="360" w:lineRule="exact"/>
        <w:ind w:firstLine="480"/>
      </w:pPr>
      <w:r>
        <w:rPr>
          <w:rFonts w:ascii="Calibri" w:hAnsi="Calibri" w:eastAsia="宋体" w:cs="宋体"/>
          <w:sz w:val="24"/>
          <w:szCs w:val="24"/>
          <w:color w:val="000000"/>
        </w:rPr>
        <w:t>不会就是把供应商的这个供货价格压得很厉害，也不会让供应商去裁一些工程师，是这样吗？</w:t>
      </w:r>
    </w:p>
    <w:p>
      <w:pPr>
        <w:pStyle w:val="TranscriptBody"/>
        <w:spacing w:after="120" w:before="0" w:line="360" w:lineRule="exact"/>
        <w:ind w:firstLine="480"/>
      </w:pPr>
      <w:r>
        <w:rPr>
          <w:rFonts w:ascii="Calibri" w:hAnsi="Calibri" w:eastAsia="宋体" w:cs="宋体"/>
          <w:sz w:val="24"/>
          <w:szCs w:val="24"/>
          <w:color w:val="000000"/>
        </w:rPr>
        <w:t>对，所以说他是一个对于整个生态非常熟悉，知道怎么让大家都能够获利的这样一个创业者。</w:t>
      </w:r>
    </w:p>
    <w:p>
      <w:pPr>
        <w:pStyle w:val="TranscriptBody"/>
        <w:spacing w:after="120" w:before="0" w:line="360" w:lineRule="exact"/>
        <w:ind w:firstLine="480"/>
      </w:pPr>
      <w:r>
        <w:rPr>
          <w:rFonts w:ascii="Calibri" w:hAnsi="Calibri" w:eastAsia="宋体" w:cs="宋体"/>
          <w:sz w:val="24"/>
          <w:szCs w:val="24"/>
          <w:color w:val="000000"/>
        </w:rPr>
        <w:t>那讲完这一部分呢，其实也解答了我们开头的疑问，就是为什么张雪机车能够这么快从零起步，去快速地崛起。实际上呢，它不完全是从零起步。它的土壤是整个重庆坚实的摩托车的产业链基础，然后它乘上了整个行业去做高端化转型的一个小的东风。</w:t>
      </w:r>
    </w:p>
    <w:p>
      <w:pPr>
        <w:pStyle w:val="TranscriptBody"/>
        <w:spacing w:after="120" w:before="0" w:line="360" w:lineRule="exact"/>
        <w:ind w:firstLine="480"/>
      </w:pPr>
      <w:r>
        <w:rPr>
          <w:rFonts w:ascii="Calibri" w:hAnsi="Calibri" w:eastAsia="宋体" w:cs="宋体"/>
          <w:sz w:val="24"/>
          <w:szCs w:val="24"/>
          <w:color w:val="000000"/>
        </w:rPr>
        <w:t>而他自己对于这个行业，以及对于摩托车这个产品的理解很深刻。他的经营策略呢，看似很草莽，其实很精明。整个这些东西呢，就为张雪机车快速聚集了很多的资源，最后让他一飞冲天。</w:t>
      </w:r>
    </w:p>
    <w:p>
      <w:pPr>
        <w:pStyle w:val="TranscriptBody"/>
        <w:spacing w:after="120" w:before="0" w:line="360" w:lineRule="exact"/>
        <w:ind w:firstLine="480"/>
      </w:pPr>
      <w:r>
        <w:rPr>
          <w:rFonts w:ascii="Calibri" w:hAnsi="Calibri" w:eastAsia="宋体" w:cs="宋体"/>
          <w:sz w:val="24"/>
          <w:szCs w:val="24"/>
          <w:color w:val="000000"/>
        </w:rPr>
        <w:t>到这里，我们从商业视角对于张雪机车的目前的传奇的故事的回顾就差不多了。最后，我们想简单地聊一个话题，就是它这次获得很高热度这件事情本身。首先这个原因，我觉得大家都能够感知得到，这个故事本身很打动人，这是一个很好的故事。但同时我不可否认，这一次的夺冠，其实也叠加了最容易刺激情绪的一个点，就是所谓的民族产业崛起的这样一个叙事。</w:t>
      </w:r>
    </w:p>
    <w:p>
      <w:pPr>
        <w:pStyle w:val="TranscriptBody"/>
        <w:spacing w:after="120" w:before="0" w:line="360" w:lineRule="exact"/>
        <w:ind w:firstLine="480"/>
      </w:pPr>
      <w:r>
        <w:rPr>
          <w:rFonts w:ascii="Calibri" w:hAnsi="Calibri" w:eastAsia="宋体" w:cs="宋体"/>
          <w:sz w:val="24"/>
          <w:szCs w:val="24"/>
          <w:color w:val="000000"/>
        </w:rPr>
        <w:t>毫无疑问，张雪机车的成功，肯定是中国摩托车产业发展一个集大成的结果。就像我们在家电、消费电子等等领域那样，就是都有过这样的结果。那从跟随、占领市场，再到技术和产业的全面领先。但是我觉得，在宏大叙事里面，还是应该多强调一些张雪个人奋斗的部分。就怎么说呢，水到渠成不等于顺理成章，产业的土壤摆在那边，也不等于一定能够长出一个张雪机车。</w:t>
      </w:r>
    </w:p>
    <w:p>
      <w:pPr>
        <w:pStyle w:val="TranscriptBody"/>
        <w:spacing w:after="120" w:before="0" w:line="360" w:lineRule="exact"/>
        <w:ind w:firstLine="480"/>
      </w:pPr>
      <w:r>
        <w:rPr>
          <w:rFonts w:ascii="Calibri" w:hAnsi="Calibri" w:eastAsia="宋体" w:cs="宋体"/>
          <w:sz w:val="24"/>
          <w:szCs w:val="24"/>
          <w:color w:val="000000"/>
        </w:rPr>
        <w:t>就像产业的基础在那，但是如果没有乔布斯的话，其实你并不会有苹果一样的道理，不会有特斯拉一样的道理。有的时候，就是需要一个极端自信，然后极端执着的人去冲破常规，才能建立一个新的传统。</w:t>
      </w:r>
    </w:p>
    <w:p>
      <w:pPr>
        <w:pStyle w:val="TranscriptBody"/>
        <w:spacing w:after="120" w:before="0" w:line="360" w:lineRule="exact"/>
        <w:ind w:firstLine="480"/>
      </w:pPr>
      <w:r>
        <w:rPr>
          <w:rFonts w:ascii="Calibri" w:hAnsi="Calibri" w:eastAsia="宋体" w:cs="宋体"/>
          <w:sz w:val="24"/>
          <w:szCs w:val="24"/>
          <w:color w:val="000000"/>
        </w:rPr>
        <w:t>另外还有一个感觉，就是这个产业兴起的这个狂欢，和整个国内市场依旧受限的这个状态之间呢，其实是很割裂的。</w:t>
      </w:r>
    </w:p>
    <w:p>
      <w:pPr>
        <w:pStyle w:val="TranscriptBody"/>
        <w:spacing w:after="120" w:before="0" w:line="360" w:lineRule="exact"/>
        <w:ind w:firstLine="480"/>
      </w:pPr>
      <w:r>
        <w:rPr>
          <w:rFonts w:ascii="Calibri" w:hAnsi="Calibri" w:eastAsia="宋体" w:cs="宋体"/>
          <w:sz w:val="24"/>
          <w:szCs w:val="24"/>
          <w:color w:val="000000"/>
        </w:rPr>
        <w:t>有种错位吧。</w:t>
      </w:r>
    </w:p>
    <w:p>
      <w:pPr>
        <w:pStyle w:val="TranscriptBody"/>
        <w:spacing w:after="120" w:before="0" w:line="360" w:lineRule="exact"/>
        <w:ind w:firstLine="480"/>
      </w:pPr>
      <w:r>
        <w:rPr>
          <w:rFonts w:ascii="Calibri" w:hAnsi="Calibri" w:eastAsia="宋体" w:cs="宋体"/>
          <w:sz w:val="24"/>
          <w:szCs w:val="24"/>
          <w:color w:val="000000"/>
        </w:rPr>
        <w:t>对，就很多人现在为张雪机车感到高兴，但是呢，就是高兴归高兴，你路上被一辆摩托车喷了，你还是很讨厌这个群体。其实说实在，就是在这个兴趣爱好的背后呢，摩托车确实有它的需求。只不过这个需求要怎么去转化成一个实际市场，其实没有人去解答这个问题。</w:t>
      </w:r>
    </w:p>
    <w:p>
      <w:pPr>
        <w:pStyle w:val="TranscriptBody"/>
        <w:spacing w:after="120" w:before="0" w:line="360" w:lineRule="exact"/>
        <w:ind w:firstLine="480"/>
      </w:pPr>
      <w:r>
        <w:rPr>
          <w:rFonts w:ascii="Calibri" w:hAnsi="Calibri" w:eastAsia="宋体" w:cs="宋体"/>
          <w:sz w:val="24"/>
          <w:szCs w:val="24"/>
          <w:color w:val="000000"/>
        </w:rPr>
        <w:t>这个就回到前面你提到禁摩的话题，包括两轮电动车的话题。正如约老师所说的，其实摩托车被禁了之后，并不是兴起了汽车，汽车无论如何都会兴起的，真的被带起来的是电瓶车，两轮的电动车。而我们看到，其实很多人其实是不惜违规地来改装电动车，让它获得像过去摩托车一样的速度和动力。现在大家对于电鸡的这样一个观感，其实跟过去摩托车没什么本质的区别。</w:t>
      </w:r>
    </w:p>
    <w:p>
      <w:pPr>
        <w:pStyle w:val="TranscriptBody"/>
        <w:spacing w:after="120" w:before="0" w:line="360" w:lineRule="exact"/>
        <w:ind w:firstLine="480"/>
      </w:pPr>
      <w:r>
        <w:rPr>
          <w:rFonts w:ascii="Calibri" w:hAnsi="Calibri" w:eastAsia="宋体" w:cs="宋体"/>
          <w:sz w:val="24"/>
          <w:szCs w:val="24"/>
          <w:color w:val="000000"/>
        </w:rPr>
        <w:t>这个事情怎么看呢？其实它反而很有力地说明了，摩托车它这样一个尺寸，然后它这样一个速度，在某一定的距离或者是这个空间里面，它作为一个交通工具，是有个刚需在的，对吧？这个刚需是必须存在的。就是实际上就是几公里或者是十几公里以内的这样一个路程，你不一定需要汽车，然后你骑个自行车也不是很方便的情况下，其实摩托车在这个当中就是有它存在的必要性的。</w:t>
      </w:r>
    </w:p>
    <w:p>
      <w:pPr>
        <w:pStyle w:val="TranscriptBody"/>
        <w:spacing w:after="120" w:before="0" w:line="360" w:lineRule="exact"/>
        <w:ind w:firstLine="480"/>
      </w:pPr>
      <w:r>
        <w:rPr>
          <w:rFonts w:ascii="Calibri" w:hAnsi="Calibri" w:eastAsia="宋体" w:cs="宋体"/>
          <w:sz w:val="24"/>
          <w:szCs w:val="24"/>
          <w:color w:val="000000"/>
        </w:rPr>
        <w:t>但它确实有很多的负面的影响，观感确实有些情况很不好。但这些负面的影响，比如说治安、安全、污染，其实是你用相应的法规来约束的。比如它超速，你应该来限制它的速度，对吧？它不安全，你应该来限制它的这个驾驶的这个资质，更加严格地来管控。这是一个相对比较就是对症治疗的一个方式，只不过现在我们还是选择一种比较简单的所谓一刀切的一个监管方式。</w:t>
      </w:r>
    </w:p>
    <w:p>
      <w:pPr>
        <w:pStyle w:val="TranscriptBody"/>
        <w:spacing w:after="120" w:before="0" w:line="360" w:lineRule="exact"/>
        <w:ind w:firstLine="480"/>
      </w:pPr>
      <w:r>
        <w:rPr>
          <w:rFonts w:ascii="Calibri" w:hAnsi="Calibri" w:eastAsia="宋体" w:cs="宋体"/>
          <w:sz w:val="24"/>
          <w:szCs w:val="24"/>
          <w:color w:val="000000"/>
        </w:rPr>
        <w:t>当然，我们现在也看到了一些这个扭转的势头啊，逐步地有一些城市还慢慢地会放松摩托车的一些管制的措施。尤其是被大家诟病很多的这个13年强制报废的这样一个措施，现在开始慢慢松口了。那我们有可能可以看到一个中国国内市场的这样一个慢慢的复苏。</w:t>
      </w:r>
    </w:p>
    <w:p>
      <w:pPr>
        <w:pStyle w:val="TranscriptBody"/>
        <w:spacing w:after="120" w:before="0" w:line="360" w:lineRule="exact"/>
        <w:ind w:firstLine="480"/>
      </w:pPr>
      <w:r>
        <w:rPr>
          <w:rFonts w:ascii="Calibri" w:hAnsi="Calibri" w:eastAsia="宋体" w:cs="宋体"/>
          <w:sz w:val="24"/>
          <w:szCs w:val="24"/>
          <w:color w:val="000000"/>
        </w:rPr>
        <w:t>之所以为什么最后会讲这个话题呢，是因为我们认为，兴趣啊，或者是爱好者这样一个产品的属性，它其实应该建立在更广泛的刚性的需求之上。</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它是一个从大到小的提取的过程。</w:t>
      </w:r>
    </w:p>
    <w:p>
      <w:pPr>
        <w:pStyle w:val="TranscriptBody"/>
        <w:spacing w:after="120" w:before="0" w:line="360" w:lineRule="exact"/>
        <w:ind w:firstLine="480"/>
      </w:pPr>
      <w:r>
        <w:rPr>
          <w:rFonts w:ascii="Calibri" w:hAnsi="Calibri" w:eastAsia="宋体" w:cs="宋体"/>
          <w:sz w:val="24"/>
          <w:szCs w:val="24"/>
          <w:color w:val="000000"/>
        </w:rPr>
        <w:t>只有这样的一个基础存在，那么爱好者的群体它才会变成有源之水，就源源不断地会有新的爱好者出现，它才能保持一个生命力。同时，有了广泛的需求，就是对这个刚需能够正视，也能够使得大众对于这个摩托车这样一个兴趣爱好，会相对地尊重、理解，或者知道怎么来面对了。大家可以有一个更加好的一个规范，然后摩托车的这个群体自己对自己也会更加好的一个要求。</w:t>
      </w:r>
    </w:p>
    <w:p>
      <w:pPr>
        <w:pStyle w:val="TranscriptBody"/>
        <w:spacing w:after="120" w:before="0" w:line="360" w:lineRule="exact"/>
        <w:ind w:firstLine="480"/>
      </w:pPr>
      <w:r>
        <w:rPr>
          <w:rFonts w:ascii="Calibri" w:hAnsi="Calibri" w:eastAsia="宋体" w:cs="宋体"/>
          <w:sz w:val="24"/>
          <w:szCs w:val="24"/>
          <w:color w:val="000000"/>
        </w:rPr>
        <w:t>而只有当用户的需求不断增长的时候，张雪机车和他的同行们所做的这种高端大排量摩托车的事业，才会有更长久的前景。商业就是这样。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Vol.252 张雪为什么能赢？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Vol.252 张雪为什么能赢？</dc:title>
  <dc:subject/>
  <dc:creator/>
  <cp:keywords/>
  <dc:description/>
  <cp:lastModifiedBy/>
  <cp:revision>1</cp:revision>
  <dcterms:created xsi:type="dcterms:W3CDTF">2013-12-23T23:15:00Z</dcterms:created>
  <dcterms:modified xsi:type="dcterms:W3CDTF">2013-12-23T23:15:00Z</dcterms:modified>
  <cp:category/>
  <dc:identifier/>
</cp:coreProperties>
</file>