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下周末，北京见。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原音视频时长：00:01:42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下周末，北京见。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如题所示，我们《商业就是这样》第二次的听友见面会将在北京举行了。预告了已经两个礼拜的东西终于成型了。鼓掌，鼓掌，鼓掌，鼓掌，鼓掌。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这次的见面会呢，我们的时间是在8月12日，下周六的晚上7点到9点，地点是在建投书局北京国贸店，然后人数是100人。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具体的地址大家到时候可以看通知。和第一次一样，为了维持一个比较好的活动氛围，所以我们为本次活动设置了一个48元的报名费，其中包含了书店提供的一张饮品券，以及第一财经 e-magazine 的一个月数字会员权益。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两样东西加起来原价有70元，所以我们加在一起才给大家打了个折，确保大家即便见到我们活人有些失望，至少也不亏，是吧？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你怎么知道大家见到我们一定会很失望呢？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另外，简单介绍一下我们见面会会干嘛。我们会分享一些两年多来制作节目的幕后故事，当然，更多时间还是留出来回答听友的提问。其中会包括现场大家的提问，也包括最近两周在线上留言的一些问题。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以后有时间的话，我们也会争取在更多的城市和更多的听友见面。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那么8月12日，我们北京见。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北京见。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下周末，北京见。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下周末，北京见。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