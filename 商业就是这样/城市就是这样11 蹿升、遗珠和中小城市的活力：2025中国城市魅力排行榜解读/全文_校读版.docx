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城市就是这样11 蹿升、遗珠和中小城市的活力：2025中国城市魅力排行榜解读</w:t>
      </w:r>
    </w:p>
    <w:p>
      <w:pPr>
        <w:pStyle w:val="TranscriptMeta"/>
        <w:spacing w:after="120" w:before="0" w:line="360" w:lineRule="exact"/>
        <w:ind w:firstLine="0"/>
      </w:pPr>
      <w:r>
        <w:rPr>
          <w:rFonts w:ascii="Calibri" w:hAnsi="Calibri" w:eastAsia="宋体" w:cs="宋体"/>
          <w:sz w:val="24"/>
          <w:szCs w:val="24"/>
          <w:color w:val="000000"/>
        </w:rPr>
        <w:t>原音视频时长：00:28:08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城市就是这样11 | 蹿升、遗珠和中小城市的活力：2025中国城市魅力排行榜解读</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在本期《城市就是这样》开始之前，我们还是先想和大家聊聊关于健康保健的话题。这些知识依旧来自于我们的合作伙伴 Swisse 旗下专注高端抗衰的子品牌 Swisse Plus。我们都希望保持年轻，但所谓的年轻究竟是什么呢？在细胞生物学家这里，更专业的一个说法可能叫维持细胞的活力。这里就有一个关键的角色，叫 NAD+。</w:t>
      </w:r>
    </w:p>
    <w:p>
      <w:pPr>
        <w:pStyle w:val="TranscriptBody"/>
        <w:spacing w:after="120" w:before="0" w:line="360" w:lineRule="exact"/>
        <w:ind w:firstLine="480"/>
      </w:pPr>
      <w:r>
        <w:rPr>
          <w:rFonts w:ascii="Calibri" w:hAnsi="Calibri" w:eastAsia="宋体" w:cs="宋体"/>
          <w:sz w:val="24"/>
          <w:szCs w:val="24"/>
          <w:color w:val="000000"/>
        </w:rPr>
        <w:t>根据《自然》杂志的一篇论文显示，NAD+ 在氧化还原、代谢、衰老，还有长寿、免疫系统以及 DNA 修复等等的过程当中的重要作用，已经受到了广泛的关注。那说得直白一点呢，你身体里的 NAD+ 的水平和你身体的衰老程度是有关系的。</w:t>
      </w:r>
    </w:p>
    <w:p>
      <w:pPr>
        <w:pStyle w:val="TranscriptBody"/>
        <w:spacing w:after="120" w:before="0" w:line="360" w:lineRule="exact"/>
        <w:ind w:firstLine="480"/>
      </w:pPr>
      <w:r>
        <w:rPr>
          <w:rFonts w:ascii="Calibri" w:hAnsi="Calibri" w:eastAsia="宋体" w:cs="宋体"/>
          <w:sz w:val="24"/>
          <w:szCs w:val="24"/>
          <w:color w:val="000000"/>
        </w:rPr>
        <w:t>确实。不过，人到了 30 岁以后，你体内的 NAD+ 的含量就会出现一个断崖式的下降。那 Swisse Plus 就专门推出了一款能够有效提升 NAD+ 水平的明星产品——NAD+ 新生瓶。这个产品的核心成分是 Swisse 的专利 NR，它的特点是分子量小和高活性，容易被人体转化，也是目前已知最安全有效、能够提升 NAD+ 水平的方式。品牌在产品上市之前，曾经公开邀请消费者参与实测，结果显示，7 天内的 NR 确实能够提升人体内的 NAD+ 数值。</w:t>
      </w:r>
    </w:p>
    <w:p>
      <w:pPr>
        <w:pStyle w:val="TranscriptBody"/>
        <w:spacing w:after="120" w:before="0" w:line="360" w:lineRule="exact"/>
        <w:ind w:firstLine="480"/>
      </w:pPr>
      <w:r>
        <w:rPr>
          <w:rFonts w:ascii="Calibri" w:hAnsi="Calibri" w:eastAsia="宋体" w:cs="宋体"/>
          <w:sz w:val="24"/>
          <w:szCs w:val="24"/>
          <w:color w:val="000000"/>
        </w:rPr>
        <w:t>另外，新生瓶还添加了 PQQ 和麦角硫因这两种成分，分别可以提升线粒体的数量，并且帮助细胞抵抗外界的刺激。这两种成分加上 NR 所形成的抗衰配方，是由两位诺奖得主带领完成的。如果你也在关注真正有效的抗衰方式，不妨从 Swisse Plus 开始。它有多款面向细分年龄层的产品。如果你现在是 30 岁左右，希望从基础的抗衰入手，它有一个入门款叫 NAD+ 焕活瓶。如果你是 40 岁以上，或者对抗衰有更高需求的朋友，可以选择 NAD+ 新生瓶。</w:t>
      </w:r>
    </w:p>
    <w:p>
      <w:pPr>
        <w:pStyle w:val="TranscriptBody"/>
        <w:spacing w:after="120" w:before="0" w:line="360" w:lineRule="exact"/>
        <w:ind w:firstLine="480"/>
      </w:pPr>
      <w:r>
        <w:rPr>
          <w:rFonts w:ascii="Calibri" w:hAnsi="Calibri" w:eastAsia="宋体" w:cs="宋体"/>
          <w:sz w:val="24"/>
          <w:szCs w:val="24"/>
          <w:color w:val="000000"/>
        </w:rPr>
        <w:t>你当然不能指望一种补给就让你返老还童，但如果能够帮助改善睡眠、增强你的精力，保持高效的、专注的状态，对于现代人来说，也就是一种年轻。再次感谢 Swisse Plus 对于《商业就是这样》的支持。Show notes 里面也有这次 618 的产品链接，感兴趣的听友可以了解一下。</w:t>
      </w:r>
    </w:p>
    <w:p>
      <w:pPr>
        <w:pStyle w:val="TranscriptBody"/>
        <w:spacing w:after="120" w:before="0" w:line="360" w:lineRule="exact"/>
        <w:ind w:firstLine="480"/>
      </w:pPr>
      <w:r>
        <w:rPr>
          <w:rFonts w:ascii="Calibri" w:hAnsi="Calibri" w:eastAsia="宋体" w:cs="宋体"/>
          <w:sz w:val="24"/>
          <w:szCs w:val="24"/>
          <w:color w:val="000000"/>
        </w:rPr>
        <w:t>那接下来就正式进入今天的《城市就是这样》。那我们这一期《城市就是这样》呢，要迎来一个一年一度的重磅话题。我们这个栏目其实也做了有一年了。</w:t>
      </w:r>
    </w:p>
    <w:p>
      <w:pPr>
        <w:pStyle w:val="TranscriptBody"/>
        <w:spacing w:after="120" w:before="0" w:line="360" w:lineRule="exact"/>
        <w:ind w:firstLine="480"/>
      </w:pPr>
      <w:r>
        <w:rPr>
          <w:rFonts w:ascii="Calibri" w:hAnsi="Calibri" w:eastAsia="宋体" w:cs="宋体"/>
          <w:sz w:val="24"/>
          <w:szCs w:val="24"/>
          <w:color w:val="000000"/>
        </w:rPr>
        <w:t>哇，好快，时间。</w:t>
      </w:r>
    </w:p>
    <w:p>
      <w:pPr>
        <w:pStyle w:val="TranscriptBody"/>
        <w:spacing w:after="120" w:before="0" w:line="360" w:lineRule="exact"/>
        <w:ind w:firstLine="480"/>
      </w:pPr>
      <w:r>
        <w:rPr>
          <w:rFonts w:ascii="Calibri" w:hAnsi="Calibri" w:eastAsia="宋体" w:cs="宋体"/>
          <w:sz w:val="24"/>
          <w:szCs w:val="24"/>
          <w:color w:val="000000"/>
        </w:rPr>
        <w:t>那和我跟约老师一起合作做《城市就是这样》这个系列的我们新一线的同事，他们每年最重磅的工作就是一年一度的中国城市魅力排行榜。在这个过程当中，大家最关注的排行，有可能就是当中的新一线城市，也就是除了上北深广这四个一线城市以外，接下来的 15 个城市就会被列为新一线城市。</w:t>
      </w:r>
    </w:p>
    <w:p>
      <w:pPr>
        <w:pStyle w:val="TranscriptBody"/>
        <w:spacing w:after="120" w:before="0" w:line="360" w:lineRule="exact"/>
        <w:ind w:firstLine="480"/>
      </w:pPr>
      <w:r>
        <w:rPr>
          <w:rFonts w:ascii="Calibri" w:hAnsi="Calibri" w:eastAsia="宋体" w:cs="宋体"/>
          <w:sz w:val="24"/>
          <w:szCs w:val="24"/>
          <w:color w:val="000000"/>
        </w:rPr>
        <w:t>今年新一线城市榜单呢，就是不出意料地又引发了大家的关注，一度是上了热搜的第一名。</w:t>
      </w:r>
    </w:p>
    <w:p>
      <w:pPr>
        <w:pStyle w:val="TranscriptBody"/>
        <w:spacing w:after="120" w:before="0" w:line="360" w:lineRule="exact"/>
        <w:ind w:firstLine="480"/>
      </w:pPr>
      <w:r>
        <w:rPr>
          <w:rFonts w:ascii="Calibri" w:hAnsi="Calibri" w:eastAsia="宋体" w:cs="宋体"/>
          <w:sz w:val="24"/>
          <w:szCs w:val="24"/>
          <w:color w:val="000000"/>
        </w:rPr>
        <w:t>是不是年年都上热搜，这个东西？</w:t>
      </w:r>
    </w:p>
    <w:p>
      <w:pPr>
        <w:pStyle w:val="TranscriptBody"/>
        <w:spacing w:after="120" w:before="0" w:line="360" w:lineRule="exact"/>
        <w:ind w:firstLine="480"/>
      </w:pPr>
      <w:r>
        <w:rPr>
          <w:rFonts w:ascii="Calibri" w:hAnsi="Calibri" w:eastAsia="宋体" w:cs="宋体"/>
          <w:sz w:val="24"/>
          <w:szCs w:val="24"/>
          <w:color w:val="000000"/>
        </w:rPr>
        <w:t>上第一名也是比较罕见的。反正我看到当时是力压鹿晗。</w:t>
      </w:r>
    </w:p>
    <w:p>
      <w:pPr>
        <w:pStyle w:val="TranscriptBody"/>
        <w:spacing w:after="120" w:before="0" w:line="360" w:lineRule="exact"/>
        <w:ind w:firstLine="480"/>
      </w:pPr>
      <w:r>
        <w:rPr>
          <w:rFonts w:ascii="Calibri" w:hAnsi="Calibri" w:eastAsia="宋体" w:cs="宋体"/>
          <w:sz w:val="24"/>
          <w:szCs w:val="24"/>
          <w:color w:val="000000"/>
        </w:rPr>
        <w:t>这是可以说的吗？有点对不起啊。</w:t>
      </w:r>
    </w:p>
    <w:p>
      <w:pPr>
        <w:pStyle w:val="TranscriptBody"/>
        <w:spacing w:after="120" w:before="0" w:line="360" w:lineRule="exact"/>
        <w:ind w:firstLine="480"/>
      </w:pPr>
      <w:r>
        <w:rPr>
          <w:rFonts w:ascii="Calibri" w:hAnsi="Calibri" w:eastAsia="宋体" w:cs="宋体"/>
          <w:sz w:val="24"/>
          <w:szCs w:val="24"/>
          <w:color w:val="000000"/>
        </w:rPr>
        <w:t>不是说真的力压的意思，短暂的好吗？力压鹿晗，还有山下智久。</w:t>
      </w:r>
    </w:p>
    <w:p>
      <w:pPr>
        <w:pStyle w:val="TranscriptBody"/>
        <w:spacing w:after="120" w:before="0" w:line="360" w:lineRule="exact"/>
        <w:ind w:firstLine="480"/>
      </w:pPr>
      <w:r>
        <w:rPr>
          <w:rFonts w:ascii="Calibri" w:hAnsi="Calibri" w:eastAsia="宋体" w:cs="宋体"/>
          <w:sz w:val="24"/>
          <w:szCs w:val="24"/>
          <w:color w:val="000000"/>
        </w:rPr>
        <w:t>对不起，对不起啊。</w:t>
      </w:r>
    </w:p>
    <w:p>
      <w:pPr>
        <w:pStyle w:val="TranscriptBody"/>
        <w:spacing w:after="120" w:before="0" w:line="360" w:lineRule="exact"/>
        <w:ind w:firstLine="480"/>
      </w:pPr>
      <w:r>
        <w:rPr>
          <w:rFonts w:ascii="Calibri" w:hAnsi="Calibri" w:eastAsia="宋体" w:cs="宋体"/>
          <w:sz w:val="24"/>
          <w:szCs w:val="24"/>
          <w:color w:val="000000"/>
        </w:rPr>
        <w:t>虽然只是非常短暂的，但是能看得出，大家对于我们这个新一线的城市排名还是非常地关注的。这个榜单出来之后呢，其实有很多的听友一直在催我们。</w:t>
      </w:r>
    </w:p>
    <w:p>
      <w:pPr>
        <w:pStyle w:val="TranscriptBody"/>
        <w:spacing w:after="120" w:before="0" w:line="360" w:lineRule="exact"/>
        <w:ind w:firstLine="480"/>
      </w:pPr>
      <w:r>
        <w:rPr>
          <w:rFonts w:ascii="Calibri" w:hAnsi="Calibri" w:eastAsia="宋体" w:cs="宋体"/>
          <w:sz w:val="24"/>
          <w:szCs w:val="24"/>
          <w:color w:val="000000"/>
        </w:rPr>
        <w:t>大家每年都会催我们解释一下。</w:t>
      </w:r>
    </w:p>
    <w:p>
      <w:pPr>
        <w:pStyle w:val="TranscriptBody"/>
        <w:spacing w:after="120" w:before="0" w:line="360" w:lineRule="exact"/>
        <w:ind w:firstLine="480"/>
      </w:pPr>
      <w:r>
        <w:rPr>
          <w:rFonts w:ascii="Calibri" w:hAnsi="Calibri" w:eastAsia="宋体" w:cs="宋体"/>
          <w:sz w:val="24"/>
          <w:szCs w:val="24"/>
          <w:color w:val="000000"/>
        </w:rPr>
        <w:t>对，本来是可以第一时间聊的，那正好是上个周的周一是在那个端午的假期，所以我们没有第一时间聊。但是今天我们还是要把这个话题补上。</w:t>
      </w:r>
    </w:p>
    <w:p>
      <w:pPr>
        <w:pStyle w:val="TranscriptBody"/>
        <w:spacing w:after="120" w:before="0" w:line="360" w:lineRule="exact"/>
        <w:ind w:firstLine="480"/>
      </w:pPr>
      <w:r>
        <w:rPr>
          <w:rFonts w:ascii="Calibri" w:hAnsi="Calibri" w:eastAsia="宋体" w:cs="宋体"/>
          <w:sz w:val="24"/>
          <w:szCs w:val="24"/>
          <w:color w:val="000000"/>
        </w:rPr>
        <w:t>好饭不怕晚。</w:t>
      </w:r>
    </w:p>
    <w:p>
      <w:pPr>
        <w:pStyle w:val="TranscriptBody"/>
        <w:spacing w:after="120" w:before="0" w:line="360" w:lineRule="exact"/>
        <w:ind w:firstLine="480"/>
      </w:pPr>
      <w:r>
        <w:rPr>
          <w:rFonts w:ascii="Calibri" w:hAnsi="Calibri" w:eastAsia="宋体" w:cs="宋体"/>
          <w:sz w:val="24"/>
          <w:szCs w:val="24"/>
          <w:color w:val="000000"/>
        </w:rPr>
        <w:t>对。我们今天就是请来了新一线城市研究所的副主编车杰林。车老师也是第一次来做我们播客的节目，来跟我们聊一聊这一次城市魅力排行榜当中的一些亮点，或者说是也是大家比较关心的一些话题。我们也是在做这个节目之前，稍微地悄悄地征集了一下大家对这个榜单有哪些比较好奇的点，也交给了车老师这边，然后今天他会给我们做一个完整的解答。</w:t>
      </w:r>
    </w:p>
    <w:p>
      <w:pPr>
        <w:pStyle w:val="TranscriptBody"/>
        <w:spacing w:after="120" w:before="0" w:line="360" w:lineRule="exact"/>
        <w:ind w:firstLine="480"/>
      </w:pPr>
      <w:r>
        <w:rPr>
          <w:rFonts w:ascii="Calibri" w:hAnsi="Calibri" w:eastAsia="宋体" w:cs="宋体"/>
          <w:sz w:val="24"/>
          <w:szCs w:val="24"/>
          <w:color w:val="000000"/>
        </w:rPr>
        <w:t>哈喽，两位老师好。然后播客的所有的听众朋友们，大家好，我是新一线城市研究所车杰林。那就在五月底的时候，我们刚刚发布了今年 2025 的新一线城市魅力排行榜，的确也引来了很多关注啊。今天大家可以尽情地聊一聊这个关于榜单里面的各种新鲜事。</w:t>
      </w:r>
    </w:p>
    <w:p>
      <w:pPr>
        <w:pStyle w:val="TranscriptBody"/>
        <w:spacing w:after="120" w:before="0" w:line="360" w:lineRule="exact"/>
        <w:ind w:firstLine="480"/>
      </w:pPr>
      <w:r>
        <w:rPr>
          <w:rFonts w:ascii="Calibri" w:hAnsi="Calibri" w:eastAsia="宋体" w:cs="宋体"/>
          <w:sz w:val="24"/>
          <w:szCs w:val="24"/>
          <w:color w:val="000000"/>
        </w:rPr>
        <w:t>我觉得我们今天可以分大致两个部分来聊吧。第一个部分的话，还是关注在这个新一线的这 15 个城市当中，它们有哪些变化、有哪些亮点，我们可以挑几个点来讲一讲。第二个的话，就是除了这 15 个城市以外，其实整个榜单会覆盖中国 300 多个地级市嘛，那这个当中其他的一些城市，有没有一些值得说的点？其实我觉得大家也会比较关心。</w:t>
      </w:r>
    </w:p>
    <w:p>
      <w:pPr>
        <w:pStyle w:val="TranscriptBody"/>
        <w:spacing w:after="120" w:before="0" w:line="360" w:lineRule="exact"/>
        <w:ind w:firstLine="480"/>
      </w:pPr>
      <w:r>
        <w:rPr>
          <w:rFonts w:ascii="Calibri" w:hAnsi="Calibri" w:eastAsia="宋体" w:cs="宋体"/>
          <w:sz w:val="24"/>
          <w:szCs w:val="24"/>
          <w:color w:val="000000"/>
        </w:rPr>
        <w:t>但是还是挂一漏万啊，就是这个榜单，我们每次聊这个新一线的时候都会说，这个榜单里面其实可以咀嚼和探讨的话题非常非常地多，不论是数据的维度，还是每个城市的维度。所以今天我们只是挑了当中的一些点来跟大家分享一下，也是稍微做点启发吧。大家有可能可以从一些不同的角度，来看这个榜单当中的一些点，而不是单单地关注那个排名的先后的顺序。</w:t>
      </w:r>
    </w:p>
    <w:p>
      <w:pPr>
        <w:pStyle w:val="TranscriptBody"/>
        <w:spacing w:after="120" w:before="0" w:line="360" w:lineRule="exact"/>
        <w:ind w:firstLine="480"/>
      </w:pPr>
      <w:r>
        <w:rPr>
          <w:rFonts w:ascii="Calibri" w:hAnsi="Calibri" w:eastAsia="宋体" w:cs="宋体"/>
          <w:sz w:val="24"/>
          <w:szCs w:val="24"/>
          <w:color w:val="000000"/>
        </w:rPr>
        <w:t>好，那我们要么还是从今年新一线的部分的亮点来谈起。车老师，你觉得今年的最大的亮点是什么？</w:t>
      </w:r>
    </w:p>
    <w:p>
      <w:pPr>
        <w:pStyle w:val="TranscriptBody"/>
        <w:spacing w:after="120" w:before="0" w:line="360" w:lineRule="exact"/>
        <w:ind w:firstLine="480"/>
      </w:pPr>
      <w:r>
        <w:rPr>
          <w:rFonts w:ascii="Calibri" w:hAnsi="Calibri" w:eastAsia="宋体" w:cs="宋体"/>
          <w:sz w:val="24"/>
          <w:szCs w:val="24"/>
          <w:color w:val="000000"/>
        </w:rPr>
        <w:t>其实今年的 15 个新一线城市都没有新的名字，没有新的城市上来。</w:t>
      </w:r>
    </w:p>
    <w:p>
      <w:pPr>
        <w:pStyle w:val="TranscriptBody"/>
        <w:spacing w:after="120" w:before="0" w:line="360" w:lineRule="exact"/>
        <w:ind w:firstLine="480"/>
      </w:pPr>
      <w:r>
        <w:rPr>
          <w:rFonts w:ascii="Calibri" w:hAnsi="Calibri" w:eastAsia="宋体" w:cs="宋体"/>
          <w:sz w:val="24"/>
          <w:szCs w:val="24"/>
          <w:color w:val="000000"/>
        </w:rPr>
        <w:t>你是说没有一个之前从未上过新一线的城市？</w:t>
      </w:r>
    </w:p>
    <w:p>
      <w:pPr>
        <w:pStyle w:val="TranscriptBody"/>
        <w:spacing w:after="120" w:before="0" w:line="360" w:lineRule="exact"/>
        <w:ind w:firstLine="480"/>
      </w:pPr>
      <w:r>
        <w:rPr>
          <w:rFonts w:ascii="Calibri" w:hAnsi="Calibri" w:eastAsia="宋体" w:cs="宋体"/>
          <w:sz w:val="24"/>
          <w:szCs w:val="24"/>
          <w:color w:val="000000"/>
        </w:rPr>
        <w:t>对对对，其实都是老朋友，都属于新一线城市的老朋友。那我们能看到的是，15 座城市它其实内部的一些排序啊，一些结构性的变化。我觉得一些比较有意思的亮点啊，比如说有中部的三座省会城市，武汉、郑州、合肥这样的三座城市，其实新一线 15 个城市竞争都非常激烈，那么在这样激烈的竞争里面，刚才的这三座城市，它们还是提升了自己的位置，就又往前前进了。所以这是一个比较可喜的一个进步。</w:t>
      </w:r>
    </w:p>
    <w:p>
      <w:pPr>
        <w:pStyle w:val="TranscriptBody"/>
        <w:spacing w:after="120" w:before="0" w:line="360" w:lineRule="exact"/>
        <w:ind w:firstLine="480"/>
      </w:pPr>
      <w:r>
        <w:rPr>
          <w:rFonts w:ascii="Calibri" w:hAnsi="Calibri" w:eastAsia="宋体" w:cs="宋体"/>
          <w:sz w:val="24"/>
          <w:szCs w:val="24"/>
          <w:color w:val="000000"/>
        </w:rPr>
        <w:t>那还有一个一直大家都比较关注的点，就在于新一线尾部的几个城市。</w:t>
      </w:r>
    </w:p>
    <w:p>
      <w:pPr>
        <w:pStyle w:val="TranscriptBody"/>
        <w:spacing w:after="120" w:before="0" w:line="360" w:lineRule="exact"/>
        <w:ind w:firstLine="480"/>
      </w:pPr>
      <w:r>
        <w:rPr>
          <w:rFonts w:ascii="Calibri" w:hAnsi="Calibri" w:eastAsia="宋体" w:cs="宋体"/>
          <w:sz w:val="24"/>
          <w:szCs w:val="24"/>
          <w:color w:val="000000"/>
        </w:rPr>
        <w:t>就是新一线尾部到二线头。</w:t>
      </w:r>
    </w:p>
    <w:p>
      <w:pPr>
        <w:pStyle w:val="TranscriptBody"/>
        <w:spacing w:after="120" w:before="0" w:line="360" w:lineRule="exact"/>
        <w:ind w:firstLine="480"/>
      </w:pPr>
      <w:r>
        <w:rPr>
          <w:rFonts w:ascii="Calibri" w:hAnsi="Calibri" w:eastAsia="宋体" w:cs="宋体"/>
          <w:sz w:val="24"/>
          <w:szCs w:val="24"/>
          <w:color w:val="000000"/>
        </w:rPr>
        <w:t>对，守门，谁压线过关这样子。那今年的那个压线的朋友是佛山。</w:t>
      </w:r>
    </w:p>
    <w:p>
      <w:pPr>
        <w:pStyle w:val="TranscriptBody"/>
        <w:spacing w:after="120" w:before="0" w:line="360" w:lineRule="exact"/>
        <w:ind w:firstLine="480"/>
      </w:pPr>
      <w:r>
        <w:rPr>
          <w:rFonts w:ascii="Calibri" w:hAnsi="Calibri" w:eastAsia="宋体" w:cs="宋体"/>
          <w:sz w:val="24"/>
          <w:szCs w:val="24"/>
          <w:color w:val="000000"/>
        </w:rPr>
        <w:t>对，然后宁波进来了，佛山进来了，但是像我们去年的新一线城市无锡，就很遗憾就出去了。所以这里在这个位序上，会有一些进进出出的一些变化。</w:t>
      </w:r>
    </w:p>
    <w:p>
      <w:pPr>
        <w:pStyle w:val="TranscriptBody"/>
        <w:spacing w:after="120" w:before="0" w:line="360" w:lineRule="exact"/>
        <w:ind w:firstLine="480"/>
      </w:pPr>
      <w:r>
        <w:rPr>
          <w:rFonts w:ascii="Calibri" w:hAnsi="Calibri" w:eastAsia="宋体" w:cs="宋体"/>
          <w:sz w:val="24"/>
          <w:szCs w:val="24"/>
          <w:color w:val="000000"/>
        </w:rPr>
        <w:t>那要不我们先讲讲你前面说的这三座中部城市吧，就是合肥、武汉和郑州。尤其是我看到在你们发的这个，就是新闻稿里边的话，其实合肥都是作为它上升名次最多的一个城市，放在标题里边的。先讲讲合肥。</w:t>
      </w:r>
    </w:p>
    <w:p>
      <w:pPr>
        <w:pStyle w:val="TranscriptBody"/>
        <w:spacing w:after="120" w:before="0" w:line="360" w:lineRule="exact"/>
        <w:ind w:firstLine="480"/>
      </w:pPr>
      <w:r>
        <w:rPr>
          <w:rFonts w:ascii="Calibri" w:hAnsi="Calibri" w:eastAsia="宋体" w:cs="宋体"/>
          <w:sz w:val="24"/>
          <w:szCs w:val="24"/>
          <w:color w:val="000000"/>
        </w:rPr>
        <w:t>合肥的确今年的表现还是挺惊喜的。那它是在去年，它整体是在新一线的尾巴上，新一线的第 15 名。那今年来到了新一线的 11 名，整体提升了 4 个位置。我们也很具体地去看了一下，合肥在每一个维度上，它究竟哪些因素促成了这样的一种进步。然后最后的结果我们看下来，其实合肥我们大家都知道，它是一个科创标签很重的一个城市，它的新经济竞争力、产业活力这块很好。</w:t>
      </w:r>
    </w:p>
    <w:p>
      <w:pPr>
        <w:pStyle w:val="TranscriptBody"/>
        <w:spacing w:after="120" w:before="0" w:line="360" w:lineRule="exact"/>
        <w:ind w:firstLine="480"/>
      </w:pPr>
      <w:r>
        <w:rPr>
          <w:rFonts w:ascii="Calibri" w:hAnsi="Calibri" w:eastAsia="宋体" w:cs="宋体"/>
          <w:sz w:val="24"/>
          <w:szCs w:val="24"/>
          <w:color w:val="000000"/>
        </w:rPr>
        <w:t>我们之前还专门，约老师做过一期节目来聊过。</w:t>
      </w:r>
    </w:p>
    <w:p>
      <w:pPr>
        <w:pStyle w:val="TranscriptBody"/>
        <w:spacing w:after="120" w:before="0" w:line="360" w:lineRule="exact"/>
        <w:ind w:firstLine="480"/>
      </w:pPr>
      <w:r>
        <w:rPr>
          <w:rFonts w:ascii="Calibri" w:hAnsi="Calibri" w:eastAsia="宋体" w:cs="宋体"/>
          <w:sz w:val="24"/>
          <w:szCs w:val="24"/>
          <w:color w:val="000000"/>
        </w:rPr>
        <w:t>对，就新经济竞争力，包括它的未来可塑性，这两个维度一直是合肥的强项。那么这次的惊喜，其实主要来自于另外没有被提到的三个维度：商业资源、枢纽性、活跃度。那这几个维度里面，比如说商业资源，合肥原来是在 20 名的，就是在全国的 20 名，这次来到了全国 15 名。我们也去看了一下，它去年新开了一个叫银泰 in77，然后也引进了一批首店，所以很多大品牌其实都是来到了合肥，进驻进来了。所以整体上，对整个城市的商业活力的提升，包括它商圈实力的提升，都是很显著的。</w:t>
      </w:r>
    </w:p>
    <w:p>
      <w:pPr>
        <w:pStyle w:val="TranscriptBody"/>
        <w:spacing w:after="120" w:before="0" w:line="360" w:lineRule="exact"/>
        <w:ind w:firstLine="480"/>
      </w:pPr>
      <w:r>
        <w:rPr>
          <w:rFonts w:ascii="Calibri" w:hAnsi="Calibri" w:eastAsia="宋体" w:cs="宋体"/>
          <w:sz w:val="24"/>
          <w:szCs w:val="24"/>
          <w:color w:val="000000"/>
        </w:rPr>
        <w:t>那我的问题就是，它只是开了一个比较大的商场，引了一批首店，就可以让它的名次产生这么明确的变化吗？</w:t>
      </w:r>
    </w:p>
    <w:p>
      <w:pPr>
        <w:pStyle w:val="TranscriptBody"/>
        <w:spacing w:after="120" w:before="0" w:line="360" w:lineRule="exact"/>
        <w:ind w:firstLine="480"/>
      </w:pPr>
      <w:r>
        <w:rPr>
          <w:rFonts w:ascii="Calibri" w:hAnsi="Calibri" w:eastAsia="宋体" w:cs="宋体"/>
          <w:sz w:val="24"/>
          <w:szCs w:val="24"/>
          <w:color w:val="000000"/>
        </w:rPr>
        <w:t>应该不止这一个。它只是这一次其中的一个标志、一个大事件。肯定还是有一些街区商业在更新，然后有一些新的商业在诞生。</w:t>
      </w:r>
    </w:p>
    <w:p>
      <w:pPr>
        <w:pStyle w:val="TranscriptBody"/>
        <w:spacing w:after="120" w:before="0" w:line="360" w:lineRule="exact"/>
        <w:ind w:firstLine="480"/>
      </w:pPr>
      <w:r>
        <w:rPr>
          <w:rFonts w:ascii="Calibri" w:hAnsi="Calibri" w:eastAsia="宋体" w:cs="宋体"/>
          <w:sz w:val="24"/>
          <w:szCs w:val="24"/>
          <w:color w:val="000000"/>
        </w:rPr>
        <w:t>对，银泰只是其中比较大的一个商业体。</w:t>
      </w:r>
    </w:p>
    <w:p>
      <w:pPr>
        <w:pStyle w:val="TranscriptBody"/>
        <w:spacing w:after="120" w:before="0" w:line="360" w:lineRule="exact"/>
        <w:ind w:firstLine="480"/>
      </w:pPr>
      <w:r>
        <w:rPr>
          <w:rFonts w:ascii="Calibri" w:hAnsi="Calibri" w:eastAsia="宋体" w:cs="宋体"/>
          <w:sz w:val="24"/>
          <w:szCs w:val="24"/>
          <w:color w:val="000000"/>
        </w:rPr>
        <w:t>所以它等于是在五个一级的维度当中，有一个短板给它补上来比较多。</w:t>
      </w:r>
    </w:p>
    <w:p>
      <w:pPr>
        <w:pStyle w:val="TranscriptBody"/>
        <w:spacing w:after="120" w:before="0" w:line="360" w:lineRule="exact"/>
        <w:ind w:firstLine="480"/>
      </w:pPr>
      <w:r>
        <w:rPr>
          <w:rFonts w:ascii="Calibri" w:hAnsi="Calibri" w:eastAsia="宋体" w:cs="宋体"/>
          <w:sz w:val="24"/>
          <w:szCs w:val="24"/>
          <w:color w:val="000000"/>
        </w:rPr>
        <w:t>另外的两个短板，一个叫枢纽性，一个叫活跃度。枢纽性其实我们一直考量的就是一座城市在区域里面的它的一个通达能力。</w:t>
      </w:r>
    </w:p>
    <w:p>
      <w:pPr>
        <w:pStyle w:val="TranscriptBody"/>
        <w:spacing w:after="120" w:before="0" w:line="360" w:lineRule="exact"/>
        <w:ind w:firstLine="480"/>
      </w:pPr>
      <w:r>
        <w:rPr>
          <w:rFonts w:ascii="Calibri" w:hAnsi="Calibri" w:eastAsia="宋体" w:cs="宋体"/>
          <w:sz w:val="24"/>
          <w:szCs w:val="24"/>
          <w:color w:val="000000"/>
        </w:rPr>
        <w:t>更多的钱，更多的资源流到了合肥。</w:t>
      </w:r>
    </w:p>
    <w:p>
      <w:pPr>
        <w:pStyle w:val="TranscriptBody"/>
        <w:spacing w:after="120" w:before="0" w:line="360" w:lineRule="exact"/>
        <w:ind w:firstLine="480"/>
      </w:pPr>
      <w:r>
        <w:rPr>
          <w:rFonts w:ascii="Calibri" w:hAnsi="Calibri" w:eastAsia="宋体" w:cs="宋体"/>
          <w:sz w:val="24"/>
          <w:szCs w:val="24"/>
          <w:color w:val="000000"/>
        </w:rPr>
        <w:t>对，可以是这样的一个理解。</w:t>
      </w:r>
    </w:p>
    <w:p>
      <w:pPr>
        <w:pStyle w:val="TranscriptBody"/>
        <w:spacing w:after="120" w:before="0" w:line="360" w:lineRule="exact"/>
        <w:ind w:firstLine="480"/>
      </w:pPr>
      <w:r>
        <w:rPr>
          <w:rFonts w:ascii="Calibri" w:hAnsi="Calibri" w:eastAsia="宋体" w:cs="宋体"/>
          <w:sz w:val="24"/>
          <w:szCs w:val="24"/>
          <w:color w:val="000000"/>
        </w:rPr>
        <w:t>但是我们可以预测，可能未来几年都会是这样一个状态。</w:t>
      </w:r>
    </w:p>
    <w:p>
      <w:pPr>
        <w:pStyle w:val="TranscriptBody"/>
        <w:spacing w:after="120" w:before="0" w:line="360" w:lineRule="exact"/>
        <w:ind w:firstLine="480"/>
      </w:pPr>
      <w:r>
        <w:rPr>
          <w:rFonts w:ascii="Calibri" w:hAnsi="Calibri" w:eastAsia="宋体" w:cs="宋体"/>
          <w:sz w:val="24"/>
          <w:szCs w:val="24"/>
          <w:color w:val="000000"/>
        </w:rPr>
        <w:t>对，我觉得可能已经是开启了一个上升通道，因为它的那些比较重磅的，或者说是有亮点的产业，都不是那种就是在一个区里面可以完成的。它是肯定是跟协同的，有上下游的，很广泛的区域要上下游协同的，所以它这个流动肯定是要增加。</w:t>
      </w:r>
    </w:p>
    <w:p>
      <w:pPr>
        <w:pStyle w:val="TranscriptBody"/>
        <w:spacing w:after="120" w:before="0" w:line="360" w:lineRule="exact"/>
        <w:ind w:firstLine="480"/>
      </w:pPr>
      <w:r>
        <w:rPr>
          <w:rFonts w:ascii="Calibri" w:hAnsi="Calibri" w:eastAsia="宋体" w:cs="宋体"/>
          <w:sz w:val="24"/>
          <w:szCs w:val="24"/>
          <w:color w:val="000000"/>
        </w:rPr>
        <w:t>对。像它的城市人活跃度，就是我们常说的消费活跃、休闲活跃这一块，其实合肥有所提升。但是我们话说回来，活跃度依然是合肥目前相对来看的一个短板。</w:t>
      </w:r>
    </w:p>
    <w:p>
      <w:pPr>
        <w:pStyle w:val="TranscriptBody"/>
        <w:spacing w:after="120" w:before="0" w:line="360" w:lineRule="exact"/>
        <w:ind w:firstLine="480"/>
      </w:pPr>
      <w:r>
        <w:rPr>
          <w:rFonts w:ascii="Calibri" w:hAnsi="Calibri" w:eastAsia="宋体" w:cs="宋体"/>
          <w:sz w:val="24"/>
          <w:szCs w:val="24"/>
          <w:color w:val="000000"/>
        </w:rPr>
        <w:t>就跟自己比提升了，但是在全国的排名里面还是偏低。</w:t>
      </w:r>
    </w:p>
    <w:p>
      <w:pPr>
        <w:pStyle w:val="TranscriptBody"/>
        <w:spacing w:after="120" w:before="0" w:line="360" w:lineRule="exact"/>
        <w:ind w:firstLine="480"/>
      </w:pPr>
      <w:r>
        <w:rPr>
          <w:rFonts w:ascii="Calibri" w:hAnsi="Calibri" w:eastAsia="宋体" w:cs="宋体"/>
          <w:sz w:val="24"/>
          <w:szCs w:val="24"/>
          <w:color w:val="000000"/>
        </w:rPr>
        <w:t>对，在这五个维度里面，活跃度依然是它相对比较短的短板。前两天我也在跟合肥的朋友聊，他们说觉得合肥其实资源都不错，但是可能外界对它的印象来说，会觉得它好像还不够出圈，或者知名度还不够。</w:t>
      </w:r>
    </w:p>
    <w:p>
      <w:pPr>
        <w:pStyle w:val="TranscriptBody"/>
        <w:spacing w:after="120" w:before="0" w:line="360" w:lineRule="exact"/>
        <w:ind w:firstLine="480"/>
      </w:pPr>
      <w:r>
        <w:rPr>
          <w:rFonts w:ascii="Calibri" w:hAnsi="Calibri" w:eastAsia="宋体" w:cs="宋体"/>
          <w:sz w:val="24"/>
          <w:szCs w:val="24"/>
          <w:color w:val="000000"/>
        </w:rPr>
        <w:t>还没有那么 fancy，是吧？</w:t>
      </w:r>
    </w:p>
    <w:p>
      <w:pPr>
        <w:pStyle w:val="TranscriptBody"/>
        <w:spacing w:after="120" w:before="0" w:line="360" w:lineRule="exact"/>
        <w:ind w:firstLine="480"/>
      </w:pPr>
      <w:r>
        <w:rPr>
          <w:rFonts w:ascii="Calibri" w:hAnsi="Calibri" w:eastAsia="宋体" w:cs="宋体"/>
          <w:sz w:val="24"/>
          <w:szCs w:val="24"/>
          <w:color w:val="000000"/>
        </w:rPr>
        <w:t>对，没有那么 fancy。所以这个可能跟我们活跃度的相关的指标也是有所关联的。</w:t>
      </w:r>
    </w:p>
    <w:p>
      <w:pPr>
        <w:pStyle w:val="TranscriptBody"/>
        <w:spacing w:after="120" w:before="0" w:line="360" w:lineRule="exact"/>
        <w:ind w:firstLine="480"/>
      </w:pPr>
      <w:r>
        <w:rPr>
          <w:rFonts w:ascii="Calibri" w:hAnsi="Calibri" w:eastAsia="宋体" w:cs="宋体"/>
          <w:sz w:val="24"/>
          <w:szCs w:val="24"/>
          <w:color w:val="000000"/>
        </w:rPr>
        <w:t>这边的话，我稍微打个补丁。其实车老师在刚刚讲合肥的时候，已经大致地把新一线的五个一级的维度，它分别代表什么，已经讲了一下。但我们今天就不做一个再完整的一个科普和这个前情的提要。大家可以听我们过去两年关于新一线的这个节目，里面都会有了，或者说直接看报告，里面会有更加明确的说明。</w:t>
      </w:r>
    </w:p>
    <w:p>
      <w:pPr>
        <w:pStyle w:val="TranscriptBody"/>
        <w:spacing w:after="120" w:before="0" w:line="360" w:lineRule="exact"/>
        <w:ind w:firstLine="480"/>
      </w:pPr>
      <w:r>
        <w:rPr>
          <w:rFonts w:ascii="Calibri" w:hAnsi="Calibri" w:eastAsia="宋体" w:cs="宋体"/>
          <w:sz w:val="24"/>
          <w:szCs w:val="24"/>
          <w:color w:val="000000"/>
        </w:rPr>
        <w:t>对，那我们今天就继续展开，好吧。我觉得合肥已经讲得比较清楚了，就是它原来的那个长板确实还是很长，然后在这个基础上——</w:t>
      </w:r>
    </w:p>
    <w:p>
      <w:pPr>
        <w:pStyle w:val="TranscriptBody"/>
        <w:spacing w:after="120" w:before="0" w:line="360" w:lineRule="exact"/>
        <w:ind w:firstLine="480"/>
      </w:pPr>
      <w:r>
        <w:rPr>
          <w:rFonts w:ascii="Calibri" w:hAnsi="Calibri" w:eastAsia="宋体" w:cs="宋体"/>
          <w:sz w:val="24"/>
          <w:szCs w:val="24"/>
          <w:color w:val="000000"/>
        </w:rPr>
        <w:t>对，很有可能就是有这个逻辑关系。</w:t>
      </w:r>
    </w:p>
    <w:p>
      <w:pPr>
        <w:pStyle w:val="TranscriptBody"/>
        <w:spacing w:after="120" w:before="0" w:line="360" w:lineRule="exact"/>
        <w:ind w:firstLine="480"/>
      </w:pPr>
      <w:r>
        <w:rPr>
          <w:rFonts w:ascii="Calibri" w:hAnsi="Calibri" w:eastAsia="宋体" w:cs="宋体"/>
          <w:sz w:val="24"/>
          <w:szCs w:val="24"/>
          <w:color w:val="000000"/>
        </w:rPr>
        <w:t>然后它这个一些短板，在这个基础上能够补上来了。所以合肥今年的这个提升，我觉得这个跟大家的体感也比较地接近。它确实这两年相对比较炙手可热一些，是话题的中心。</w:t>
      </w:r>
    </w:p>
    <w:p>
      <w:pPr>
        <w:pStyle w:val="TranscriptBody"/>
        <w:spacing w:after="120" w:before="0" w:line="360" w:lineRule="exact"/>
        <w:ind w:firstLine="480"/>
      </w:pPr>
      <w:r>
        <w:rPr>
          <w:rFonts w:ascii="Calibri" w:hAnsi="Calibri" w:eastAsia="宋体" w:cs="宋体"/>
          <w:sz w:val="24"/>
          <w:szCs w:val="24"/>
          <w:color w:val="000000"/>
        </w:rPr>
        <w:t>另外两座城市，武汉和郑州。其实武汉、郑州、长沙、合肥，这几座城市都是中部的省会城市。中部的几个省份其实都有一个特点，就是人口总量上其实还是都挺大的。然后其实我们想知道，我们东南沿海区，整个的东部，包括说华南这一片，都会有一些很典型的枢纽城市，那么中部也依然是一样，中部的枢纽城市一定是这几座省会城市。</w:t>
      </w:r>
    </w:p>
    <w:p>
      <w:pPr>
        <w:pStyle w:val="TranscriptBody"/>
        <w:spacing w:after="120" w:before="0" w:line="360" w:lineRule="exact"/>
        <w:ind w:firstLine="480"/>
      </w:pPr>
      <w:r>
        <w:rPr>
          <w:rFonts w:ascii="Calibri" w:hAnsi="Calibri" w:eastAsia="宋体" w:cs="宋体"/>
          <w:sz w:val="24"/>
          <w:szCs w:val="24"/>
          <w:color w:val="000000"/>
        </w:rPr>
        <w:t>那我们观察到的现象，像武汉和郑州，它的排名还在往上走。那它最重要的一个对此的贡献度……</w:t>
      </w:r>
    </w:p>
    <w:p>
      <w:pPr>
        <w:pStyle w:val="TranscriptBody"/>
        <w:spacing w:after="120" w:before="0" w:line="360" w:lineRule="exact"/>
        <w:ind w:firstLine="480"/>
      </w:pPr>
      <w:r>
        <w:rPr>
          <w:rFonts w:ascii="Calibri" w:hAnsi="Calibri" w:eastAsia="宋体" w:cs="宋体"/>
          <w:sz w:val="24"/>
          <w:szCs w:val="24"/>
          <w:color w:val="000000"/>
        </w:rPr>
        <w:t>坦白说，武汉和郑州其实从市民的体感上来说，大家会觉得可能就是离，假设我们要求高一点，跟上北深广来比，他们可能会觉得——</w:t>
      </w:r>
    </w:p>
    <w:p>
      <w:pPr>
        <w:pStyle w:val="TranscriptBody"/>
        <w:spacing w:after="120" w:before="0" w:line="360" w:lineRule="exact"/>
        <w:ind w:firstLine="480"/>
      </w:pPr>
      <w:r>
        <w:rPr>
          <w:rFonts w:ascii="Calibri" w:hAnsi="Calibri" w:eastAsia="宋体" w:cs="宋体"/>
          <w:sz w:val="24"/>
          <w:szCs w:val="24"/>
          <w:color w:val="000000"/>
        </w:rPr>
        <w:t>对，往上拔高一点嘛。</w:t>
      </w:r>
    </w:p>
    <w:p>
      <w:pPr>
        <w:pStyle w:val="TranscriptBody"/>
        <w:spacing w:after="120" w:before="0" w:line="360" w:lineRule="exact"/>
        <w:ind w:firstLine="480"/>
      </w:pPr>
      <w:r>
        <w:rPr>
          <w:rFonts w:ascii="Calibri" w:hAnsi="Calibri" w:eastAsia="宋体" w:cs="宋体"/>
          <w:sz w:val="24"/>
          <w:szCs w:val="24"/>
          <w:color w:val="000000"/>
        </w:rPr>
        <w:t>会觉得城市的，比如说文明程度啊，或者现代化程度、国际化水平，那一定还是会有一段差距。我看到过一个比较有意思的例子，就是说很多网友会反映说，哎呀，武汉怎么到处都在抽烟，什么二手烟的问题非常严重。</w:t>
      </w:r>
    </w:p>
    <w:p>
      <w:pPr>
        <w:pStyle w:val="TranscriptBody"/>
        <w:spacing w:after="120" w:before="0" w:line="360" w:lineRule="exact"/>
        <w:ind w:firstLine="480"/>
      </w:pPr>
      <w:r>
        <w:rPr>
          <w:rFonts w:ascii="Calibri" w:hAnsi="Calibri" w:eastAsia="宋体" w:cs="宋体"/>
          <w:sz w:val="24"/>
          <w:szCs w:val="24"/>
          <w:color w:val="000000"/>
        </w:rPr>
        <w:t>对，好像会有一些这样的一些问题。</w:t>
      </w:r>
    </w:p>
    <w:p>
      <w:pPr>
        <w:pStyle w:val="TranscriptBody"/>
        <w:spacing w:after="120" w:before="0" w:line="360" w:lineRule="exact"/>
        <w:ind w:firstLine="480"/>
      </w:pPr>
      <w:r>
        <w:rPr>
          <w:rFonts w:ascii="Calibri" w:hAnsi="Calibri" w:eastAsia="宋体" w:cs="宋体"/>
          <w:sz w:val="24"/>
          <w:szCs w:val="24"/>
          <w:color w:val="000000"/>
        </w:rPr>
        <w:t>对，就是会在城市整体的一个外在的形象上，然后包括现代化程度啊、国际化水平上，在这些方面上，那一定也是我们中部城市可以下一步去努力的一个方向。</w:t>
      </w:r>
    </w:p>
    <w:p>
      <w:pPr>
        <w:pStyle w:val="TranscriptBody"/>
        <w:spacing w:after="120" w:before="0" w:line="360" w:lineRule="exact"/>
        <w:ind w:firstLine="480"/>
      </w:pPr>
      <w:r>
        <w:rPr>
          <w:rFonts w:ascii="Calibri" w:hAnsi="Calibri" w:eastAsia="宋体" w:cs="宋体"/>
          <w:sz w:val="24"/>
          <w:szCs w:val="24"/>
          <w:color w:val="000000"/>
        </w:rPr>
        <w:t>嗯，这个就比较相对来说没有那么的硬性，有比较软性的一个点。但是它又会跟，比如说你刚讲的活跃度啊，包括那个商业资源的聚集度，有点相关。不过刚讲的一个基本的逻辑，其实还是可以强调。我们之前其实也稍微提到过一点，就是中部的几个省份，它这个省会都有点就是一个单极特别强的这样的一个概念。所以那在这样一个省份本身，比如说它的人口的基础啊，包括资源的基础还在往上走的情况下，那它肯定是这个省会，它的这个虹吸的能力，或者说这个马太效应会越来越明显吧。所以它这个走势还是在往上面的。</w:t>
      </w:r>
    </w:p>
    <w:p>
      <w:pPr>
        <w:pStyle w:val="TranscriptBody"/>
        <w:spacing w:after="120" w:before="0" w:line="360" w:lineRule="exact"/>
        <w:ind w:firstLine="480"/>
      </w:pPr>
      <w:r>
        <w:rPr>
          <w:rFonts w:ascii="Calibri" w:hAnsi="Calibri" w:eastAsia="宋体" w:cs="宋体"/>
          <w:sz w:val="24"/>
          <w:szCs w:val="24"/>
          <w:color w:val="000000"/>
        </w:rPr>
        <w:t>尤其是我觉得郑州可以稍微地再 cue 一句，因为比如说武汉，大家会觉得本来就是一个比较有名的城市。像郑州的话，我每次排名出来，我都会收到一些这个反馈：我觉得好像不是那么，就是一下子能想到的一个大的城市，但是为什么每次在新一线上面的排名都还蛮高的？所以这个我觉得，大家要破除一些对于郑州的成见。</w:t>
      </w:r>
    </w:p>
    <w:p>
      <w:pPr>
        <w:pStyle w:val="TranscriptBody"/>
        <w:spacing w:after="120" w:before="0" w:line="360" w:lineRule="exact"/>
        <w:ind w:firstLine="480"/>
      </w:pPr>
      <w:r>
        <w:rPr>
          <w:rFonts w:ascii="Calibri" w:hAnsi="Calibri" w:eastAsia="宋体" w:cs="宋体"/>
          <w:sz w:val="24"/>
          <w:szCs w:val="24"/>
          <w:color w:val="000000"/>
        </w:rPr>
        <w:t>对，就是比如说它有一些非常先天的，就你刚讲的中部城市的一些优势，就是它的那个枢纽性实际上是非常地强的。然后郑州本来也是一个，我觉得大家对枢纽性可能本来理解还是在于它的，比如基础设施的层面，但没有说到基础设施是能够具体到人，对人的流动，这个东西它可能没有特别明确的感知。这其实我们新一线榜单未来有可能能给大家再多揭示一点的部分。</w:t>
      </w:r>
    </w:p>
    <w:p>
      <w:pPr>
        <w:pStyle w:val="TranscriptBody"/>
        <w:spacing w:after="120" w:before="0" w:line="360" w:lineRule="exact"/>
        <w:ind w:firstLine="480"/>
      </w:pPr>
      <w:r>
        <w:rPr>
          <w:rFonts w:ascii="Calibri" w:hAnsi="Calibri" w:eastAsia="宋体" w:cs="宋体"/>
          <w:sz w:val="24"/>
          <w:szCs w:val="24"/>
          <w:color w:val="000000"/>
        </w:rPr>
        <w:t>对，包括就是这个人口基础的这个优势，这个基本盘其实作用还是蛮大的。</w:t>
      </w:r>
    </w:p>
    <w:p>
      <w:pPr>
        <w:pStyle w:val="TranscriptBody"/>
        <w:spacing w:after="120" w:before="0" w:line="360" w:lineRule="exact"/>
        <w:ind w:firstLine="480"/>
      </w:pPr>
      <w:r>
        <w:rPr>
          <w:rFonts w:ascii="Calibri" w:hAnsi="Calibri" w:eastAsia="宋体" w:cs="宋体"/>
          <w:sz w:val="24"/>
          <w:szCs w:val="24"/>
          <w:color w:val="000000"/>
        </w:rPr>
        <w:t>对，就可能你要把这两个东西结合在一起想，会是更好的结论。</w:t>
      </w:r>
    </w:p>
    <w:p>
      <w:pPr>
        <w:pStyle w:val="TranscriptBody"/>
        <w:spacing w:after="120" w:before="0" w:line="360" w:lineRule="exact"/>
        <w:ind w:firstLine="480"/>
      </w:pPr>
      <w:r>
        <w:rPr>
          <w:rFonts w:ascii="Calibri" w:hAnsi="Calibri" w:eastAsia="宋体" w:cs="宋体"/>
          <w:sz w:val="24"/>
          <w:szCs w:val="24"/>
          <w:color w:val="000000"/>
        </w:rPr>
        <w:t>OK，那我们把三个中部城市聊完，再聊聊济南。</w:t>
      </w:r>
    </w:p>
    <w:p>
      <w:pPr>
        <w:pStyle w:val="TranscriptBody"/>
        <w:spacing w:after="120" w:before="0" w:line="360" w:lineRule="exact"/>
        <w:ind w:firstLine="480"/>
      </w:pPr>
      <w:r>
        <w:rPr>
          <w:rFonts w:ascii="Calibri" w:hAnsi="Calibri" w:eastAsia="宋体" w:cs="宋体"/>
          <w:sz w:val="24"/>
          <w:szCs w:val="24"/>
          <w:color w:val="000000"/>
        </w:rPr>
        <w:t>遗珠的部分。</w:t>
      </w:r>
    </w:p>
    <w:p>
      <w:pPr>
        <w:pStyle w:val="TranscriptBody"/>
        <w:spacing w:after="120" w:before="0" w:line="360" w:lineRule="exact"/>
        <w:ind w:firstLine="480"/>
      </w:pPr>
      <w:r>
        <w:rPr>
          <w:rFonts w:ascii="Calibri" w:hAnsi="Calibri" w:eastAsia="宋体" w:cs="宋体"/>
          <w:sz w:val="24"/>
          <w:szCs w:val="24"/>
          <w:color w:val="000000"/>
        </w:rPr>
        <w:t>济南今年其实大家关心一下这个榜单，它是那个二线城市的第一名，也就是说差一点点，它就成为新的新一线城市了。它跟佛山之间是不是差得非常小？</w:t>
      </w:r>
    </w:p>
    <w:p>
      <w:pPr>
        <w:pStyle w:val="TranscriptBody"/>
        <w:spacing w:after="120" w:before="0" w:line="360" w:lineRule="exact"/>
        <w:ind w:firstLine="480"/>
      </w:pPr>
      <w:r>
        <w:rPr>
          <w:rFonts w:ascii="Calibri" w:hAnsi="Calibri" w:eastAsia="宋体" w:cs="宋体"/>
          <w:sz w:val="24"/>
          <w:szCs w:val="24"/>
          <w:color w:val="000000"/>
        </w:rPr>
        <w:t>差非常小。</w:t>
      </w:r>
    </w:p>
    <w:p>
      <w:pPr>
        <w:pStyle w:val="TranscriptBody"/>
        <w:spacing w:after="120" w:before="0" w:line="360" w:lineRule="exact"/>
        <w:ind w:firstLine="480"/>
      </w:pPr>
      <w:r>
        <w:rPr>
          <w:rFonts w:ascii="Calibri" w:hAnsi="Calibri" w:eastAsia="宋体" w:cs="宋体"/>
          <w:sz w:val="24"/>
          <w:szCs w:val="24"/>
          <w:color w:val="000000"/>
        </w:rPr>
        <w:t>这个就是我们要再强调了，就是我们只不过是划了 15 个城市这个范围，如果划 16 个，它就在里面。</w:t>
      </w:r>
    </w:p>
    <w:p>
      <w:pPr>
        <w:pStyle w:val="TranscriptBody"/>
        <w:spacing w:after="120" w:before="0" w:line="360" w:lineRule="exact"/>
        <w:ind w:firstLine="480"/>
      </w:pPr>
      <w:r>
        <w:rPr>
          <w:rFonts w:ascii="Calibri" w:hAnsi="Calibri" w:eastAsia="宋体" w:cs="宋体"/>
          <w:sz w:val="24"/>
          <w:szCs w:val="24"/>
          <w:color w:val="000000"/>
        </w:rPr>
        <w:t>对，所以其实就是这个名字怎么样叫，你可以按照你心目中的这个范围自己划一下。</w:t>
      </w:r>
    </w:p>
    <w:p>
      <w:pPr>
        <w:pStyle w:val="TranscriptBody"/>
        <w:spacing w:after="120" w:before="0" w:line="360" w:lineRule="exact"/>
        <w:ind w:firstLine="480"/>
      </w:pPr>
      <w:r>
        <w:rPr>
          <w:rFonts w:ascii="Calibri" w:hAnsi="Calibri" w:eastAsia="宋体" w:cs="宋体"/>
          <w:sz w:val="24"/>
          <w:szCs w:val="24"/>
          <w:color w:val="000000"/>
        </w:rPr>
        <w:t>对。济南它是山东的省会，那山东我们知道，其实是很多城市都很抢眼，像青岛是在……其实是多极的一个——</w:t>
      </w:r>
    </w:p>
    <w:p>
      <w:pPr>
        <w:pStyle w:val="TranscriptBody"/>
        <w:spacing w:after="120" w:before="0" w:line="360" w:lineRule="exact"/>
        <w:ind w:firstLine="480"/>
      </w:pPr>
      <w:r>
        <w:rPr>
          <w:rFonts w:ascii="Calibri" w:hAnsi="Calibri" w:eastAsia="宋体" w:cs="宋体"/>
          <w:sz w:val="24"/>
          <w:szCs w:val="24"/>
          <w:color w:val="000000"/>
        </w:rPr>
        <w:t>对，很多极的一个发展的状态。因为很多东部省份其实都是这样的，同样的一个情况，都是多极发展的。那么在这样的一个多极发展的一个环境下，济南这座省会，其实济南省会它的人口占山东的比例是不高的，甚至是我印象中是 27 个省级单位里面最低的一个省会城市。</w:t>
      </w:r>
    </w:p>
    <w:p>
      <w:pPr>
        <w:pStyle w:val="TranscriptBody"/>
        <w:spacing w:after="120" w:before="0" w:line="360" w:lineRule="exact"/>
        <w:ind w:firstLine="480"/>
      </w:pPr>
      <w:r>
        <w:rPr>
          <w:rFonts w:ascii="Calibri" w:hAnsi="Calibri" w:eastAsia="宋体" w:cs="宋体"/>
          <w:sz w:val="24"/>
          <w:szCs w:val="24"/>
          <w:color w:val="000000"/>
        </w:rPr>
        <w:t>等于济南是一个没有虹吸效应的省会城市，可以这么说。</w:t>
      </w:r>
    </w:p>
    <w:p>
      <w:pPr>
        <w:pStyle w:val="TranscriptBody"/>
        <w:spacing w:after="120" w:before="0" w:line="360" w:lineRule="exact"/>
        <w:ind w:firstLine="480"/>
      </w:pPr>
      <w:r>
        <w:rPr>
          <w:rFonts w:ascii="Calibri" w:hAnsi="Calibri" w:eastAsia="宋体" w:cs="宋体"/>
          <w:sz w:val="24"/>
          <w:szCs w:val="24"/>
          <w:color w:val="000000"/>
        </w:rPr>
        <w:t>山东是个人口大省，但是济南确实在这个人口大省里面的占比不是很高。平均水平线可能在 20% 多、30% 左右，但是济南 10% 左右。所以说在这样的情况下，你说这座省会城市，我们凭借怎么样的能力，再进一步地去精进，我觉得是可以大家考虑的问题。济南相比它自己，它排名是在提升的。</w:t>
      </w:r>
    </w:p>
    <w:p>
      <w:pPr>
        <w:pStyle w:val="TranscriptBody"/>
        <w:spacing w:after="120" w:before="0" w:line="360" w:lineRule="exact"/>
        <w:ind w:firstLine="480"/>
      </w:pPr>
      <w:r>
        <w:rPr>
          <w:rFonts w:ascii="Calibri" w:hAnsi="Calibri" w:eastAsia="宋体" w:cs="宋体"/>
          <w:sz w:val="24"/>
          <w:szCs w:val="24"/>
          <w:color w:val="000000"/>
        </w:rPr>
        <w:t>那它的提升，我们主要关注到在城市人活跃度方面。活跃度的方面，比如说它有很多年轻人，然后它有很多那些线下消费的活跃、线上消费的活跃，还有是一些休闲的活力等等。这当然也跟我们对济南的一贯的印象是相对比较符合的，是一个比较传统的，又是有很多很丰富的文化资源，然后也是年轻人比较爱的一座城市。</w:t>
      </w:r>
    </w:p>
    <w:p>
      <w:pPr>
        <w:pStyle w:val="TranscriptBody"/>
        <w:spacing w:after="120" w:before="0" w:line="360" w:lineRule="exact"/>
        <w:ind w:firstLine="480"/>
      </w:pPr>
      <w:r>
        <w:rPr>
          <w:rFonts w:ascii="Calibri" w:hAnsi="Calibri" w:eastAsia="宋体" w:cs="宋体"/>
          <w:sz w:val="24"/>
          <w:szCs w:val="24"/>
          <w:color w:val="000000"/>
        </w:rPr>
        <w:t>那我们就是新一线的这个 15 个城市，包括一个遗珠的代表，聊了一下。那除了这个比较靠前的城市以外，二线的、三线的城市里面，你觉得有哪些可以拎出来，给我们稍微细讲一点的一些亮点？</w:t>
      </w:r>
    </w:p>
    <w:p>
      <w:pPr>
        <w:pStyle w:val="TranscriptBody"/>
        <w:spacing w:after="120" w:before="0" w:line="360" w:lineRule="exact"/>
        <w:ind w:firstLine="480"/>
      </w:pPr>
      <w:r>
        <w:rPr>
          <w:rFonts w:ascii="Calibri" w:hAnsi="Calibri" w:eastAsia="宋体" w:cs="宋体"/>
          <w:sz w:val="24"/>
          <w:szCs w:val="24"/>
          <w:color w:val="000000"/>
        </w:rPr>
        <w:t>有一座城市，我相信大家这两年都会一直听到，哈尔滨。</w:t>
      </w:r>
    </w:p>
    <w:p>
      <w:pPr>
        <w:pStyle w:val="TranscriptBody"/>
        <w:spacing w:after="120" w:before="0" w:line="360" w:lineRule="exact"/>
        <w:ind w:firstLine="480"/>
      </w:pPr>
      <w:r>
        <w:rPr>
          <w:rFonts w:ascii="Calibri" w:hAnsi="Calibri" w:eastAsia="宋体" w:cs="宋体"/>
          <w:sz w:val="24"/>
          <w:szCs w:val="24"/>
          <w:color w:val="000000"/>
        </w:rPr>
        <w:t>哈尔滨现在还红吗？</w:t>
      </w:r>
    </w:p>
    <w:p>
      <w:pPr>
        <w:pStyle w:val="TranscriptBody"/>
        <w:spacing w:after="120" w:before="0" w:line="360" w:lineRule="exact"/>
        <w:ind w:firstLine="480"/>
      </w:pPr>
      <w:r>
        <w:rPr>
          <w:rFonts w:ascii="Calibri" w:hAnsi="Calibri" w:eastAsia="宋体" w:cs="宋体"/>
          <w:sz w:val="24"/>
          <w:szCs w:val="24"/>
          <w:color w:val="000000"/>
        </w:rPr>
        <w:t>红，很厉害，挺红的。哈尔滨是这样子，哈尔滨作为东三省的其中的一个省会，它其实这两年更多的出圈是因为宠粉南方小土豆。大家都会去参与它的冰雪季，然后去，很多游客会过去。那哈尔滨对于这样的一座城市，它的这种文旅知名度的再次打响，我觉得对它本身城市能级的提升，是非常地有正面的推动作用的。</w:t>
      </w:r>
    </w:p>
    <w:p>
      <w:pPr>
        <w:pStyle w:val="TranscriptBody"/>
        <w:spacing w:after="120" w:before="0" w:line="360" w:lineRule="exact"/>
        <w:ind w:firstLine="480"/>
      </w:pPr>
      <w:r>
        <w:rPr>
          <w:rFonts w:ascii="Calibri" w:hAnsi="Calibri" w:eastAsia="宋体" w:cs="宋体"/>
          <w:sz w:val="24"/>
          <w:szCs w:val="24"/>
          <w:color w:val="000000"/>
        </w:rPr>
        <w:t>就是网红之后，对于它的整个城市的整体的长期的提升，是有明确的帮助的？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这个排名上面有什么显示吗？包括一级维度和整体的。</w:t>
      </w:r>
    </w:p>
    <w:p>
      <w:pPr>
        <w:pStyle w:val="TranscriptBody"/>
        <w:spacing w:after="120" w:before="0" w:line="360" w:lineRule="exact"/>
        <w:ind w:firstLine="480"/>
      </w:pPr>
      <w:r>
        <w:rPr>
          <w:rFonts w:ascii="Calibri" w:hAnsi="Calibri" w:eastAsia="宋体" w:cs="宋体"/>
          <w:sz w:val="24"/>
          <w:szCs w:val="24"/>
          <w:color w:val="000000"/>
        </w:rPr>
        <w:t>我看一下，哈尔滨有提升，相比去年还是提升了两位。是这样子，因为其实你网红文旅效应，其实你来的那一下流量都会进来，但是关键是能不能接住。那哈尔滨它其实有个很大的优势，是它是个大城市，它的千万人口的规模，再加上它的一个省会城市的资源在，它的基础设施配套在，还有很多丰富的底蕴在，它是比更多的那些小城市、三四线的那些小众城市，更有能力去接住这一波流量的。我们可以看到——</w:t>
      </w:r>
    </w:p>
    <w:p>
      <w:pPr>
        <w:pStyle w:val="TranscriptBody"/>
        <w:spacing w:after="120" w:before="0" w:line="360" w:lineRule="exact"/>
        <w:ind w:firstLine="480"/>
      </w:pPr>
      <w:r>
        <w:rPr>
          <w:rFonts w:ascii="Calibri" w:hAnsi="Calibri" w:eastAsia="宋体" w:cs="宋体"/>
          <w:sz w:val="24"/>
          <w:szCs w:val="24"/>
          <w:color w:val="000000"/>
        </w:rPr>
        <w:t>应该南方小土豆应该是两年，一年半以前最早火起来。那么去年的那个，就是半年前的那个冰雪季，其实它也照样还是很火，还是有很多人会追逐，会过去。</w:t>
      </w:r>
    </w:p>
    <w:p>
      <w:pPr>
        <w:pStyle w:val="TranscriptBody"/>
        <w:spacing w:after="120" w:before="0" w:line="360" w:lineRule="exact"/>
        <w:ind w:firstLine="480"/>
      </w:pPr>
      <w:r>
        <w:rPr>
          <w:rFonts w:ascii="Calibri" w:hAnsi="Calibri" w:eastAsia="宋体" w:cs="宋体"/>
          <w:sz w:val="24"/>
          <w:szCs w:val="24"/>
          <w:color w:val="000000"/>
        </w:rPr>
        <w:t>对，可以看到是一种热力的延续。而且我们也观察到，哈尔滨其实在不那么旺的，像夏季这样的一些季节里面，也在推出一些节庆的活动，所以他们有在努力地去维持这波流量。目前看下来，因为哈尔滨是相对来说这批网红城市里面体量、能级都是最靠前的，的确对城市整体的带动作用还很好。而且我们也关注到一个现象，就是因为有很多游客到访哈尔滨以后，也提出了一些意见、一些建议等等，其实它也是在倒逼整个城市的更新和升级。这种倒逼作用，其实在一个大城市身上，它的反馈会很快，然后也会有实质性的提升。</w:t>
      </w:r>
    </w:p>
    <w:p>
      <w:pPr>
        <w:pStyle w:val="TranscriptBody"/>
        <w:spacing w:after="120" w:before="0" w:line="360" w:lineRule="exact"/>
        <w:ind w:firstLine="480"/>
      </w:pPr>
      <w:r>
        <w:rPr>
          <w:rFonts w:ascii="Calibri" w:hAnsi="Calibri" w:eastAsia="宋体" w:cs="宋体"/>
          <w:sz w:val="24"/>
          <w:szCs w:val="24"/>
          <w:color w:val="000000"/>
        </w:rPr>
        <w:t>我觉得刚刚车老师讲的这个点，让我比较意外的就是，我自己本人的刻板印象一直觉得，比如说一个季度的，或者是一个季节的网红，或者是一波的流量，有可能对于新一线的排行这里面数据的影响没有那么大。就有可能像浇了一盆水进去，稍微有一点波动的，看上去很大，但这个总量没有那么多。但你刚刚讲到的话，其实反而不是这样的。有可能就是这个流量，如果真的这个城市体量能够接住的话，它其实有一点像乘数效应一样的，它可以体现得比较明显，对吧？在哈尔滨这种城市上面。</w:t>
      </w:r>
    </w:p>
    <w:p>
      <w:pPr>
        <w:pStyle w:val="TranscriptBody"/>
        <w:spacing w:after="120" w:before="0" w:line="360" w:lineRule="exact"/>
        <w:ind w:firstLine="480"/>
      </w:pPr>
      <w:r>
        <w:rPr>
          <w:rFonts w:ascii="Calibri" w:hAnsi="Calibri" w:eastAsia="宋体" w:cs="宋体"/>
          <w:sz w:val="24"/>
          <w:szCs w:val="24"/>
          <w:color w:val="000000"/>
        </w:rPr>
        <w:t>那我比较好奇的就是，你刚刚讲小的，有可能它在这个接的能力上面不那么大，那么文旅对它们的影响到底大不大呢？会能不能体现出来呢？那些比如说文旅的热门的城市。</w:t>
      </w:r>
    </w:p>
    <w:p>
      <w:pPr>
        <w:pStyle w:val="TranscriptBody"/>
        <w:spacing w:after="120" w:before="0" w:line="360" w:lineRule="exact"/>
        <w:ind w:firstLine="480"/>
      </w:pPr>
      <w:r>
        <w:rPr>
          <w:rFonts w:ascii="Calibri" w:hAnsi="Calibri" w:eastAsia="宋体" w:cs="宋体"/>
          <w:sz w:val="24"/>
          <w:szCs w:val="24"/>
          <w:color w:val="000000"/>
        </w:rPr>
        <w:t>所以在这些指标上提升，其实会非常显著。但是如果一旦没有接住，或者说这波热潮过去以后，它掉下来也会掉得很快。所以说，它可能在榜单上面体现是一年的快速上升。</w:t>
      </w:r>
    </w:p>
    <w:p>
      <w:pPr>
        <w:pStyle w:val="TranscriptBody"/>
        <w:spacing w:after="120" w:before="0" w:line="360" w:lineRule="exact"/>
        <w:ind w:firstLine="480"/>
      </w:pPr>
      <w:r>
        <w:rPr>
          <w:rFonts w:ascii="Calibri" w:hAnsi="Calibri" w:eastAsia="宋体" w:cs="宋体"/>
          <w:sz w:val="24"/>
          <w:szCs w:val="24"/>
          <w:color w:val="000000"/>
        </w:rPr>
        <w:t>一年一下冲上去，然后会下来，还会缓下来。</w:t>
      </w:r>
    </w:p>
    <w:p>
      <w:pPr>
        <w:pStyle w:val="TranscriptBody"/>
        <w:spacing w:after="120" w:before="0" w:line="360" w:lineRule="exact"/>
        <w:ind w:firstLine="480"/>
      </w:pPr>
      <w:r>
        <w:rPr>
          <w:rFonts w:ascii="Calibri" w:hAnsi="Calibri" w:eastAsia="宋体" w:cs="宋体"/>
          <w:sz w:val="24"/>
          <w:szCs w:val="24"/>
          <w:color w:val="000000"/>
        </w:rPr>
        <w:t>对，会有这样的问题。</w:t>
      </w:r>
    </w:p>
    <w:p>
      <w:pPr>
        <w:pStyle w:val="TranscriptBody"/>
        <w:spacing w:after="120" w:before="0" w:line="360" w:lineRule="exact"/>
        <w:ind w:firstLine="480"/>
      </w:pPr>
      <w:r>
        <w:rPr>
          <w:rFonts w:ascii="Calibri" w:hAnsi="Calibri" w:eastAsia="宋体" w:cs="宋体"/>
          <w:sz w:val="24"/>
          <w:szCs w:val="24"/>
          <w:color w:val="000000"/>
        </w:rPr>
        <w:t>那话说回来，其实我前面更加想好奇的就是文旅这件事情。因为刚刚讲的这些网红什么的，其实归根结底还是跟文旅相关。那文旅这个事情，现在各个城市都非常地看重，它对于具体的那些城市，从你们的数据指标这个角度来看，提升或者说是改变，影响有多大？真的都只是一波的吗？还是说会有一些实质性的改变？有没有别的城市可以聊？</w:t>
      </w:r>
    </w:p>
    <w:p>
      <w:pPr>
        <w:pStyle w:val="TranscriptBody"/>
        <w:spacing w:after="120" w:before="0" w:line="360" w:lineRule="exact"/>
        <w:ind w:firstLine="480"/>
      </w:pPr>
      <w:r>
        <w:rPr>
          <w:rFonts w:ascii="Calibri" w:hAnsi="Calibri" w:eastAsia="宋体" w:cs="宋体"/>
          <w:sz w:val="24"/>
          <w:szCs w:val="24"/>
          <w:color w:val="000000"/>
        </w:rPr>
        <w:t>我的观点还是两个方面。一是看它城市自身的一个能级，相对来说，那低线的城市，四五线城市，去接住这一波流量并持续地把它留住，相对来说，它现实的困难一定会更大一些。那么再往上，比如说它是已经是一个很成熟的城市，能级很高的城市，文旅这波流量过来以后，它首先能接住，但其次其实对它整个底盘的提升，它其实不会特别大。</w:t>
      </w:r>
    </w:p>
    <w:p>
      <w:pPr>
        <w:pStyle w:val="TranscriptBody"/>
        <w:spacing w:after="120" w:before="0" w:line="360" w:lineRule="exact"/>
        <w:ind w:firstLine="480"/>
      </w:pPr>
      <w:r>
        <w:rPr>
          <w:rFonts w:ascii="Calibri" w:hAnsi="Calibri" w:eastAsia="宋体" w:cs="宋体"/>
          <w:sz w:val="24"/>
          <w:szCs w:val="24"/>
          <w:color w:val="000000"/>
        </w:rPr>
        <w:t>那么我觉得真正利好的应该还是在中段的这批二三线城市，它们正好站在两者的中间。那举几个例子，比如说洛阳。洛阳这几年其实非常火，它的那些历史资源的被充分地挖掘了出来，然后它的展演的特色也被放大了，很多人会到访洛阳，还有牡丹花的这个特色在。所以我们可以看到，洛阳的它的整个的文旅的活力是明显起来了，包括说整个城市的知名度啊、影响力啊，都提升了起来。</w:t>
      </w:r>
    </w:p>
    <w:p>
      <w:pPr>
        <w:pStyle w:val="TranscriptBody"/>
        <w:spacing w:after="120" w:before="0" w:line="360" w:lineRule="exact"/>
        <w:ind w:firstLine="480"/>
      </w:pPr>
      <w:r>
        <w:rPr>
          <w:rFonts w:ascii="Calibri" w:hAnsi="Calibri" w:eastAsia="宋体" w:cs="宋体"/>
          <w:sz w:val="24"/>
          <w:szCs w:val="24"/>
          <w:color w:val="000000"/>
        </w:rPr>
        <w:t>然后去年还有一波，就是《黑悟空》带来的整个山西的省份，山西的城市其实都有一波起来的一个迹象。这里面像大同，像省会的话，太原也一定是。</w:t>
      </w:r>
    </w:p>
    <w:p>
      <w:pPr>
        <w:pStyle w:val="TranscriptBody"/>
        <w:spacing w:after="120" w:before="0" w:line="360" w:lineRule="exact"/>
        <w:ind w:firstLine="480"/>
      </w:pPr>
      <w:r>
        <w:rPr>
          <w:rFonts w:ascii="Calibri" w:hAnsi="Calibri" w:eastAsia="宋体" w:cs="宋体"/>
          <w:sz w:val="24"/>
          <w:szCs w:val="24"/>
          <w:color w:val="000000"/>
        </w:rPr>
        <w:t>对，都会被辐射到，它们的那些效应很显著。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那我们还观察到一个城市，就是张家界。张家界和前面几个城市表现不太一样，因为它是一个传统的旅游城市，但它好像也是因为最近境外免签，韩国客流，我们看了数据真的很惊讶。</w:t>
      </w:r>
    </w:p>
    <w:p>
      <w:pPr>
        <w:pStyle w:val="TranscriptBody"/>
        <w:spacing w:after="120" w:before="0" w:line="360" w:lineRule="exact"/>
        <w:ind w:firstLine="480"/>
      </w:pPr>
      <w:r>
        <w:rPr>
          <w:rFonts w:ascii="Calibri" w:hAnsi="Calibri" w:eastAsia="宋体" w:cs="宋体"/>
          <w:sz w:val="24"/>
          <w:szCs w:val="24"/>
          <w:color w:val="000000"/>
        </w:rPr>
        <w:t>真的很明显，很大，提升很大。</w:t>
      </w:r>
    </w:p>
    <w:p>
      <w:pPr>
        <w:pStyle w:val="TranscriptBody"/>
        <w:spacing w:after="120" w:before="0" w:line="360" w:lineRule="exact"/>
        <w:ind w:firstLine="480"/>
      </w:pPr>
      <w:r>
        <w:rPr>
          <w:rFonts w:ascii="Calibri" w:hAnsi="Calibri" w:eastAsia="宋体" w:cs="宋体"/>
          <w:sz w:val="24"/>
          <w:szCs w:val="24"/>
          <w:color w:val="000000"/>
        </w:rPr>
        <w:t>它们对韩国游客的吸引量是非常大的，这个占比在整个境外的游客占比里面，应该占到了大头。</w:t>
      </w:r>
    </w:p>
    <w:p>
      <w:pPr>
        <w:pStyle w:val="TranscriptBody"/>
        <w:spacing w:after="120" w:before="0" w:line="360" w:lineRule="exact"/>
        <w:ind w:firstLine="480"/>
      </w:pPr>
      <w:r>
        <w:rPr>
          <w:rFonts w:ascii="Calibri" w:hAnsi="Calibri" w:eastAsia="宋体" w:cs="宋体"/>
          <w:sz w:val="24"/>
          <w:szCs w:val="24"/>
          <w:color w:val="000000"/>
        </w:rPr>
        <w:t>不过张家界好像是一个特例，我就没有听说过其他哪一个中国城市，对于外国游客有那么明确的吸引力。</w:t>
      </w:r>
    </w:p>
    <w:p>
      <w:pPr>
        <w:pStyle w:val="TranscriptBody"/>
        <w:spacing w:after="120" w:before="0" w:line="360" w:lineRule="exact"/>
        <w:ind w:firstLine="480"/>
      </w:pPr>
      <w:r>
        <w:rPr>
          <w:rFonts w:ascii="Calibri" w:hAnsi="Calibri" w:eastAsia="宋体" w:cs="宋体"/>
          <w:sz w:val="24"/>
          <w:szCs w:val="24"/>
          <w:color w:val="000000"/>
        </w:rPr>
        <w:t>是，对，非常定向的那种吸引。</w:t>
      </w:r>
    </w:p>
    <w:p>
      <w:pPr>
        <w:pStyle w:val="TranscriptBody"/>
        <w:spacing w:after="120" w:before="0" w:line="360" w:lineRule="exact"/>
        <w:ind w:firstLine="480"/>
      </w:pPr>
      <w:r>
        <w:rPr>
          <w:rFonts w:ascii="Calibri" w:hAnsi="Calibri" w:eastAsia="宋体" w:cs="宋体"/>
          <w:sz w:val="24"/>
          <w:szCs w:val="24"/>
          <w:color w:val="000000"/>
        </w:rPr>
        <w:t>OK，那文旅这个点，其实我觉得我们刚刚已经聊得蛮细了，就是都已经咀嚼得比较清楚了。那除了这个点以外，你觉得还有别的可以讲的吗？</w:t>
      </w:r>
    </w:p>
    <w:p>
      <w:pPr>
        <w:pStyle w:val="TranscriptBody"/>
        <w:spacing w:after="120" w:before="0" w:line="360" w:lineRule="exact"/>
        <w:ind w:firstLine="480"/>
      </w:pPr>
      <w:r>
        <w:rPr>
          <w:rFonts w:ascii="Calibri" w:hAnsi="Calibri" w:eastAsia="宋体" w:cs="宋体"/>
          <w:sz w:val="24"/>
          <w:szCs w:val="24"/>
          <w:color w:val="000000"/>
        </w:rPr>
        <w:t>那如果把目光放回到长三角这一片，其实我觉得它们的产业属性、新经济的属性，还是这一块的标签变得更强了。</w:t>
      </w:r>
    </w:p>
    <w:p>
      <w:pPr>
        <w:pStyle w:val="TranscriptBody"/>
        <w:spacing w:after="120" w:before="0" w:line="360" w:lineRule="exact"/>
        <w:ind w:firstLine="480"/>
      </w:pPr>
      <w:r>
        <w:rPr>
          <w:rFonts w:ascii="Calibri" w:hAnsi="Calibri" w:eastAsia="宋体" w:cs="宋体"/>
          <w:sz w:val="24"/>
          <w:szCs w:val="24"/>
          <w:color w:val="000000"/>
        </w:rPr>
        <w:t>就是指你们新经济竞争力的一级维度？</w:t>
      </w:r>
    </w:p>
    <w:p>
      <w:pPr>
        <w:pStyle w:val="TranscriptBody"/>
        <w:spacing w:after="120" w:before="0" w:line="360" w:lineRule="exact"/>
        <w:ind w:firstLine="480"/>
      </w:pPr>
      <w:r>
        <w:rPr>
          <w:rFonts w:ascii="Calibri" w:hAnsi="Calibri" w:eastAsia="宋体" w:cs="宋体"/>
          <w:sz w:val="24"/>
          <w:szCs w:val="24"/>
          <w:color w:val="000000"/>
        </w:rPr>
        <w:t>对。其实我们知道，长三角城市本质上它们的底色是很像的。那几个方面，一个是整体的基础设施都很好，然后城市能级也都挺高的。我这里塞一个冷知识，江苏是全国唯一一个所有的地级市都保持在三线城市及以上的一个省份。</w:t>
      </w:r>
    </w:p>
    <w:p>
      <w:pPr>
        <w:pStyle w:val="TranscriptBody"/>
        <w:spacing w:after="120" w:before="0" w:line="360" w:lineRule="exact"/>
        <w:ind w:firstLine="480"/>
      </w:pPr>
      <w:r>
        <w:rPr>
          <w:rFonts w:ascii="Calibri" w:hAnsi="Calibri" w:eastAsia="宋体" w:cs="宋体"/>
          <w:sz w:val="24"/>
          <w:szCs w:val="24"/>
          <w:color w:val="000000"/>
        </w:rPr>
        <w:t>这是非常厉害的。</w:t>
      </w:r>
    </w:p>
    <w:p>
      <w:pPr>
        <w:pStyle w:val="TranscriptBody"/>
        <w:spacing w:after="120" w:before="0" w:line="360" w:lineRule="exact"/>
        <w:ind w:firstLine="480"/>
      </w:pPr>
      <w:r>
        <w:rPr>
          <w:rFonts w:ascii="Calibri" w:hAnsi="Calibri" w:eastAsia="宋体" w:cs="宋体"/>
          <w:sz w:val="24"/>
          <w:szCs w:val="24"/>
          <w:color w:val="000000"/>
        </w:rPr>
        <w:t>非常厉害，我真的有认真翻了每一个省份，只有江苏。</w:t>
      </w:r>
    </w:p>
    <w:p>
      <w:pPr>
        <w:pStyle w:val="TranscriptBody"/>
        <w:spacing w:after="120" w:before="0" w:line="360" w:lineRule="exact"/>
        <w:ind w:firstLine="480"/>
      </w:pPr>
      <w:r>
        <w:rPr>
          <w:rFonts w:ascii="Calibri" w:hAnsi="Calibri" w:eastAsia="宋体" w:cs="宋体"/>
          <w:sz w:val="24"/>
          <w:szCs w:val="24"/>
          <w:color w:val="000000"/>
        </w:rPr>
        <w:t>对，非常厉害。所以它其实是一个长三角城市一个代表，就每一家拉出来都很强。但是呢，其实在近两年的像这波文旅潮里面，其实这批城市并不占优势。因为其实它们的文旅特色也在早年间被充分地挖掘过了，甚至可能会有些同质化，彼此之间。</w:t>
      </w:r>
    </w:p>
    <w:p>
      <w:pPr>
        <w:pStyle w:val="TranscriptBody"/>
        <w:spacing w:after="120" w:before="0" w:line="360" w:lineRule="exact"/>
        <w:ind w:firstLine="480"/>
      </w:pPr>
      <w:r>
        <w:rPr>
          <w:rFonts w:ascii="Calibri" w:hAnsi="Calibri" w:eastAsia="宋体" w:cs="宋体"/>
          <w:sz w:val="24"/>
          <w:szCs w:val="24"/>
          <w:color w:val="000000"/>
        </w:rPr>
        <w:t>那我们看到它们的最大的长处，还是在于对于风口的一些抓取，然后包括说新经济这个赛道上的一个崛起。我们看到像常州、嘉兴这样的一批，就在长三角头部城市梯队以下的，可能在二梯队左右的城市，它们其实在新经济上表现非常出色。常州现在据统计，应该是境内境外上市公司已经超过百家了，然后它的新能源，整个的产业的特色其实非常突出。</w:t>
      </w:r>
    </w:p>
    <w:p>
      <w:pPr>
        <w:pStyle w:val="TranscriptBody"/>
        <w:spacing w:after="120" w:before="0" w:line="360" w:lineRule="exact"/>
        <w:ind w:firstLine="480"/>
      </w:pPr>
      <w:r>
        <w:rPr>
          <w:rFonts w:ascii="Calibri" w:hAnsi="Calibri" w:eastAsia="宋体" w:cs="宋体"/>
          <w:sz w:val="24"/>
          <w:szCs w:val="24"/>
          <w:color w:val="000000"/>
        </w:rPr>
        <w:t>这个之前杂志也专门写过。</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你们之前比如说有跟，比如说当地的朋友接触过，就是常州是一个，就是努力在推动这件事情的，还是它是一个自然生长出来的结果呢？</w:t>
      </w:r>
    </w:p>
    <w:p>
      <w:pPr>
        <w:pStyle w:val="TranscriptBody"/>
        <w:spacing w:after="120" w:before="0" w:line="360" w:lineRule="exact"/>
        <w:ind w:firstLine="480"/>
      </w:pPr>
      <w:r>
        <w:rPr>
          <w:rFonts w:ascii="Calibri" w:hAnsi="Calibri" w:eastAsia="宋体" w:cs="宋体"/>
          <w:sz w:val="24"/>
          <w:szCs w:val="24"/>
          <w:color w:val="000000"/>
        </w:rPr>
        <w:t>还是有努力推动。就是它属于那种布局很早的城市。</w:t>
      </w:r>
    </w:p>
    <w:p>
      <w:pPr>
        <w:pStyle w:val="TranscriptBody"/>
        <w:spacing w:after="120" w:before="0" w:line="360" w:lineRule="exact"/>
        <w:ind w:firstLine="480"/>
      </w:pPr>
      <w:r>
        <w:rPr>
          <w:rFonts w:ascii="Calibri" w:hAnsi="Calibri" w:eastAsia="宋体" w:cs="宋体"/>
          <w:sz w:val="24"/>
          <w:szCs w:val="24"/>
          <w:color w:val="000000"/>
        </w:rPr>
        <w:t>有多早？</w:t>
      </w:r>
    </w:p>
    <w:p>
      <w:pPr>
        <w:pStyle w:val="TranscriptBody"/>
        <w:spacing w:after="120" w:before="0" w:line="360" w:lineRule="exact"/>
        <w:ind w:firstLine="480"/>
      </w:pPr>
      <w:r>
        <w:rPr>
          <w:rFonts w:ascii="Calibri" w:hAnsi="Calibri" w:eastAsia="宋体" w:cs="宋体"/>
          <w:sz w:val="24"/>
          <w:szCs w:val="24"/>
          <w:color w:val="000000"/>
        </w:rPr>
        <w:t>应该起码十年前。</w:t>
      </w:r>
    </w:p>
    <w:p>
      <w:pPr>
        <w:pStyle w:val="TranscriptBody"/>
        <w:spacing w:after="120" w:before="0" w:line="360" w:lineRule="exact"/>
        <w:ind w:firstLine="480"/>
      </w:pPr>
      <w:r>
        <w:rPr>
          <w:rFonts w:ascii="Calibri" w:hAnsi="Calibri" w:eastAsia="宋体" w:cs="宋体"/>
          <w:sz w:val="24"/>
          <w:szCs w:val="24"/>
          <w:color w:val="000000"/>
        </w:rPr>
        <w:t>对对对，布局早，然后它产业也是会做一些，像它有天合光能，就是属于新能源的一个龙头企业了。</w:t>
      </w:r>
    </w:p>
    <w:p>
      <w:pPr>
        <w:pStyle w:val="TranscriptBody"/>
        <w:spacing w:after="120" w:before="0" w:line="360" w:lineRule="exact"/>
        <w:ind w:firstLine="480"/>
      </w:pPr>
      <w:r>
        <w:rPr>
          <w:rFonts w:ascii="Calibri" w:hAnsi="Calibri" w:eastAsia="宋体" w:cs="宋体"/>
          <w:sz w:val="24"/>
          <w:szCs w:val="24"/>
          <w:color w:val="000000"/>
        </w:rPr>
        <w:t>对，一旦你龙头企业进来，一批龙头企业进来，它是能把整个产业链激活的。常州在这方面，我觉得是在二三线城市里面，是一个比较好的一个代表。</w:t>
      </w:r>
    </w:p>
    <w:p>
      <w:pPr>
        <w:pStyle w:val="TranscriptBody"/>
        <w:spacing w:after="120" w:before="0" w:line="360" w:lineRule="exact"/>
        <w:ind w:firstLine="480"/>
      </w:pPr>
      <w:r>
        <w:rPr>
          <w:rFonts w:ascii="Calibri" w:hAnsi="Calibri" w:eastAsia="宋体" w:cs="宋体"/>
          <w:sz w:val="24"/>
          <w:szCs w:val="24"/>
          <w:color w:val="000000"/>
        </w:rPr>
        <w:t>那嘉兴逻辑跟常州是一样的吗？</w:t>
      </w:r>
    </w:p>
    <w:p>
      <w:pPr>
        <w:pStyle w:val="TranscriptBody"/>
        <w:spacing w:after="120" w:before="0" w:line="360" w:lineRule="exact"/>
        <w:ind w:firstLine="480"/>
      </w:pPr>
      <w:r>
        <w:rPr>
          <w:rFonts w:ascii="Calibri" w:hAnsi="Calibri" w:eastAsia="宋体" w:cs="宋体"/>
          <w:sz w:val="24"/>
          <w:szCs w:val="24"/>
          <w:color w:val="000000"/>
        </w:rPr>
        <w:t>嘉兴的话，其实嘉兴的区位很特别，它就是在杭州和上海之间的，两个超级大城市之间的一个地级市，一个浙江的地级市。那它其实这两年更多地去接受的是一些杭州和上海的产业溢出。包括两地的科创资源，其实也都非常丰富嘛，其实我们嘉兴也是可以受到一些辐射和影响的。</w:t>
      </w:r>
    </w:p>
    <w:p>
      <w:pPr>
        <w:pStyle w:val="TranscriptBody"/>
        <w:spacing w:after="120" w:before="0" w:line="360" w:lineRule="exact"/>
        <w:ind w:firstLine="480"/>
      </w:pPr>
      <w:r>
        <w:rPr>
          <w:rFonts w:ascii="Calibri" w:hAnsi="Calibri" w:eastAsia="宋体" w:cs="宋体"/>
          <w:sz w:val="24"/>
          <w:szCs w:val="24"/>
          <w:color w:val="000000"/>
        </w:rPr>
        <w:t>OK，那刚才车老师给我们讲了一些非一线城市，但是我觉得还是非常有亮点的，而且我自己感觉，其实比新一线城市那些亮点还更加有意思一点。</w:t>
      </w:r>
    </w:p>
    <w:p>
      <w:pPr>
        <w:pStyle w:val="TranscriptBody"/>
        <w:spacing w:after="120" w:before="0" w:line="360" w:lineRule="exact"/>
        <w:ind w:firstLine="480"/>
      </w:pPr>
      <w:r>
        <w:rPr>
          <w:rFonts w:ascii="Calibri" w:hAnsi="Calibri" w:eastAsia="宋体" w:cs="宋体"/>
          <w:sz w:val="24"/>
          <w:szCs w:val="24"/>
          <w:color w:val="000000"/>
        </w:rPr>
        <w:t>对，因为它可以看到，就是一个单个的一个事件，或者说是某一个产业，对这个城市带动的这个影响，其实是非常地显著的。但这个当中又有很多比较 tricky 的，然后又需要你自己努力的部分，我觉得这个是比较有趣的。</w:t>
      </w:r>
    </w:p>
    <w:p>
      <w:pPr>
        <w:pStyle w:val="TranscriptBody"/>
        <w:spacing w:after="120" w:before="0" w:line="360" w:lineRule="exact"/>
        <w:ind w:firstLine="480"/>
      </w:pPr>
      <w:r>
        <w:rPr>
          <w:rFonts w:ascii="Calibri" w:hAnsi="Calibri" w:eastAsia="宋体" w:cs="宋体"/>
          <w:sz w:val="24"/>
          <w:szCs w:val="24"/>
          <w:color w:val="000000"/>
        </w:rPr>
        <w:t>我们刚才其实讲的那些，举的亮点，都还是从城市的角度出来，比如说这个城市怎么样，那个城市怎么样。从你们整个做榜单，整个数据，就是横向地来比较的话，几个一级维度整体来看，你觉得有什么比较有意思的趋势可以分享的吗？</w:t>
      </w:r>
    </w:p>
    <w:p>
      <w:pPr>
        <w:pStyle w:val="TranscriptBody"/>
        <w:spacing w:after="120" w:before="0" w:line="360" w:lineRule="exact"/>
        <w:ind w:firstLine="480"/>
      </w:pPr>
      <w:r>
        <w:rPr>
          <w:rFonts w:ascii="Calibri" w:hAnsi="Calibri" w:eastAsia="宋体" w:cs="宋体"/>
          <w:sz w:val="24"/>
          <w:szCs w:val="24"/>
          <w:color w:val="000000"/>
        </w:rPr>
        <w:t>新一线城市研究所的这份榜单，其实最早最早的开头，我们就是去看主流的消费品牌在各个城市中的……</w:t>
      </w:r>
    </w:p>
    <w:p>
      <w:pPr>
        <w:pStyle w:val="TranscriptBody"/>
        <w:spacing w:after="120" w:before="0" w:line="360" w:lineRule="exact"/>
        <w:ind w:firstLine="480"/>
      </w:pPr>
      <w:r>
        <w:rPr>
          <w:rFonts w:ascii="Calibri" w:hAnsi="Calibri" w:eastAsia="宋体" w:cs="宋体"/>
          <w:sz w:val="24"/>
          <w:szCs w:val="24"/>
          <w:color w:val="000000"/>
        </w:rPr>
        <w:t>是，所以十几年以来，我们其实每年都在做这一件事情的更新。就是我们每年都会去数一遍所有的主流消费品牌，当然这个名单也会去迭代啊，主流消费品牌在各个城市中，它们开了多少店，体量规模是怎样的。</w:t>
      </w:r>
    </w:p>
    <w:p>
      <w:pPr>
        <w:pStyle w:val="TranscriptBody"/>
        <w:spacing w:after="120" w:before="0" w:line="360" w:lineRule="exact"/>
        <w:ind w:firstLine="480"/>
      </w:pPr>
      <w:r>
        <w:rPr>
          <w:rFonts w:ascii="Calibri" w:hAnsi="Calibri" w:eastAsia="宋体" w:cs="宋体"/>
          <w:sz w:val="24"/>
          <w:szCs w:val="24"/>
          <w:color w:val="000000"/>
        </w:rPr>
        <w:t>那这个有什么新的变化吗，今年？</w:t>
      </w:r>
    </w:p>
    <w:p>
      <w:pPr>
        <w:pStyle w:val="TranscriptBody"/>
        <w:spacing w:after="120" w:before="0" w:line="360" w:lineRule="exact"/>
        <w:ind w:firstLine="480"/>
      </w:pPr>
      <w:r>
        <w:rPr>
          <w:rFonts w:ascii="Calibri" w:hAnsi="Calibri" w:eastAsia="宋体" w:cs="宋体"/>
          <w:sz w:val="24"/>
          <w:szCs w:val="24"/>
          <w:color w:val="000000"/>
        </w:rPr>
        <w:t>其实变化还挺大的。不一定选上北深广，甚至会绕开上北这两座城市，超级城市。因为成本的问题、运营精细化的问题，我们看到很多新消费品牌在青睐的城市，比如说像成都、像西安、杭州、长沙，这几个城市都是很典型的新消费品牌很爱去的城市，它们的门店数量其实已经来到了一个很大的一个规模上。</w:t>
      </w:r>
    </w:p>
    <w:p>
      <w:pPr>
        <w:pStyle w:val="TranscriptBody"/>
        <w:spacing w:after="120" w:before="0" w:line="360" w:lineRule="exact"/>
        <w:ind w:firstLine="480"/>
      </w:pPr>
      <w:r>
        <w:rPr>
          <w:rFonts w:ascii="Calibri" w:hAnsi="Calibri" w:eastAsia="宋体" w:cs="宋体"/>
          <w:sz w:val="24"/>
          <w:szCs w:val="24"/>
          <w:color w:val="000000"/>
        </w:rPr>
        <w:t>对，然后我们可以看到，这些城市其实台下的商业资源，其实也变得越来越强，它们和上北之间的差距、和一线城市的差距在逐步地缩小。我们也做了一个很有意思的统计，就按早年间的那些主流消费品牌门店的先后进驻时间，来算一个一线城市和新一线城市的时间差；再按现在这批新的消费品牌进驻的时间，来算一个时间差。我们发现这个时间差大大缩短，从几年一下子缩到一两个月这样子的一个情况。像西安、成都，都是其中非常鲜明的一些例子。</w:t>
      </w:r>
    </w:p>
    <w:p>
      <w:pPr>
        <w:pStyle w:val="TranscriptBody"/>
        <w:spacing w:after="120" w:before="0" w:line="360" w:lineRule="exact"/>
        <w:ind w:firstLine="480"/>
      </w:pPr>
      <w:r>
        <w:rPr>
          <w:rFonts w:ascii="Calibri" w:hAnsi="Calibri" w:eastAsia="宋体" w:cs="宋体"/>
          <w:sz w:val="24"/>
          <w:szCs w:val="24"/>
          <w:color w:val="000000"/>
        </w:rPr>
        <w:t>我觉得这个时间差这个点蛮有意思的，就是回到你们新一线的初心，等于是在做一个时光机的测算。</w:t>
      </w:r>
    </w:p>
    <w:p>
      <w:pPr>
        <w:pStyle w:val="TranscriptBody"/>
        <w:spacing w:after="120" w:before="0" w:line="360" w:lineRule="exact"/>
        <w:ind w:firstLine="480"/>
      </w:pPr>
      <w:r>
        <w:rPr>
          <w:rFonts w:ascii="Calibri" w:hAnsi="Calibri" w:eastAsia="宋体" w:cs="宋体"/>
          <w:sz w:val="24"/>
          <w:szCs w:val="24"/>
          <w:color w:val="000000"/>
        </w:rPr>
        <w:t>对对对，因为位次本身它其实只是一个数值，但是真正我们要去看到的，是位次背后体现的城市和城市之间的一些相对差异。如果你们两个城市的位次保持不变，但是相对差异在缩小，那么也是——</w:t>
      </w:r>
    </w:p>
    <w:p>
      <w:pPr>
        <w:pStyle w:val="TranscriptBody"/>
        <w:spacing w:after="120" w:before="0" w:line="360" w:lineRule="exact"/>
        <w:ind w:firstLine="480"/>
      </w:pPr>
      <w:r>
        <w:rPr>
          <w:rFonts w:ascii="Calibri" w:hAnsi="Calibri" w:eastAsia="宋体" w:cs="宋体"/>
          <w:sz w:val="24"/>
          <w:szCs w:val="24"/>
          <w:color w:val="000000"/>
        </w:rPr>
        <w:t>对，也是一种实际的一个感官的、体感受。</w:t>
      </w:r>
    </w:p>
    <w:p>
      <w:pPr>
        <w:pStyle w:val="TranscriptBody"/>
        <w:spacing w:after="120" w:before="0" w:line="360" w:lineRule="exact"/>
        <w:ind w:firstLine="480"/>
      </w:pPr>
      <w:r>
        <w:rPr>
          <w:rFonts w:ascii="Calibri" w:hAnsi="Calibri" w:eastAsia="宋体" w:cs="宋体"/>
          <w:sz w:val="24"/>
          <w:szCs w:val="24"/>
          <w:color w:val="000000"/>
        </w:rPr>
        <w:t>对，我觉得这个很有意思，有可能我们接下来可以再展开地聊聊这个话题。就是那我们今天这期有可能就先到这边。</w:t>
      </w:r>
    </w:p>
    <w:p>
      <w:pPr>
        <w:pStyle w:val="TranscriptBody"/>
        <w:spacing w:after="120" w:before="0" w:line="360" w:lineRule="exact"/>
        <w:ind w:firstLine="480"/>
      </w:pPr>
      <w:r>
        <w:rPr>
          <w:rFonts w:ascii="Calibri" w:hAnsi="Calibri" w:eastAsia="宋体" w:cs="宋体"/>
          <w:sz w:val="24"/>
          <w:szCs w:val="24"/>
          <w:color w:val="000000"/>
        </w:rPr>
        <w:t>对，因为聊的也还蛮多了，就是虽然时间不是很长，但是信息密度应该是非常大的。那就是刚才最后没想到，车老师还给我们留了一个钩子，接下来那个话题，请车老师以后多上节目好吗？</w:t>
      </w:r>
    </w:p>
    <w:p>
      <w:pPr>
        <w:pStyle w:val="TranscriptBody"/>
        <w:spacing w:after="120" w:before="0" w:line="360" w:lineRule="exact"/>
        <w:ind w:firstLine="480"/>
      </w:pPr>
      <w:r>
        <w:rPr>
          <w:rFonts w:ascii="Calibri" w:hAnsi="Calibri" w:eastAsia="宋体" w:cs="宋体"/>
          <w:sz w:val="24"/>
          <w:szCs w:val="24"/>
          <w:color w:val="000000"/>
        </w:rPr>
        <w:t>对，感谢，感谢。我觉得这个话题还是蛮有意思的。</w:t>
      </w:r>
    </w:p>
    <w:p>
      <w:pPr>
        <w:pStyle w:val="TranscriptBody"/>
        <w:spacing w:after="120" w:before="0" w:line="360" w:lineRule="exact"/>
        <w:ind w:firstLine="480"/>
      </w:pPr>
      <w:r>
        <w:rPr>
          <w:rFonts w:ascii="Calibri" w:hAnsi="Calibri" w:eastAsia="宋体" w:cs="宋体"/>
          <w:sz w:val="24"/>
          <w:szCs w:val="24"/>
          <w:color w:val="000000"/>
        </w:rPr>
        <w:t>那非常感谢车老师今天给我们来带来 2025 年的这个新一线城市魅力排行榜的这一些，这是非常极简的，但是高密度的一个解读。其实我知道车老师在榜单发布之后，还做了两次直播，也在做一些解读，大家可以看到回看。</w:t>
      </w:r>
    </w:p>
    <w:p>
      <w:pPr>
        <w:pStyle w:val="TranscriptBody"/>
        <w:spacing w:after="120" w:before="0" w:line="360" w:lineRule="exact"/>
        <w:ind w:firstLine="480"/>
      </w:pPr>
      <w:r>
        <w:rPr>
          <w:rFonts w:ascii="Calibri" w:hAnsi="Calibri" w:eastAsia="宋体" w:cs="宋体"/>
          <w:sz w:val="24"/>
          <w:szCs w:val="24"/>
          <w:color w:val="000000"/>
        </w:rPr>
        <w:t>直播的回看，在一财的网端、App 上应该都可以，大家可以去看一下。</w:t>
      </w:r>
    </w:p>
    <w:p>
      <w:pPr>
        <w:pStyle w:val="TranscriptBody"/>
        <w:spacing w:after="120" w:before="0" w:line="360" w:lineRule="exact"/>
        <w:ind w:firstLine="480"/>
      </w:pPr>
      <w:r>
        <w:rPr>
          <w:rFonts w:ascii="Calibri" w:hAnsi="Calibri" w:eastAsia="宋体" w:cs="宋体"/>
          <w:sz w:val="24"/>
          <w:szCs w:val="24"/>
          <w:color w:val="000000"/>
        </w:rPr>
        <w:t>我们努力把链接放一放。</w:t>
      </w:r>
    </w:p>
    <w:p>
      <w:pPr>
        <w:pStyle w:val="TranscriptBody"/>
        <w:spacing w:after="120" w:before="0" w:line="360" w:lineRule="exact"/>
        <w:ind w:firstLine="480"/>
      </w:pPr>
      <w:r>
        <w:rPr>
          <w:rFonts w:ascii="Calibri" w:hAnsi="Calibri" w:eastAsia="宋体" w:cs="宋体"/>
          <w:sz w:val="24"/>
          <w:szCs w:val="24"/>
          <w:color w:val="000000"/>
        </w:rPr>
        <w:t>对，归根结底还是鼓励大家，如果你真的对新一线这件事情，包括城市排行这件事情感兴趣的话，就可以仔细地看一下这些整个榜单，或者这个报告的一些数据的细节。那里面我觉得可挖的，或者是能够提出的问题，可能会更加有质量一点。</w:t>
      </w:r>
    </w:p>
    <w:p>
      <w:pPr>
        <w:pStyle w:val="TranscriptBody"/>
        <w:spacing w:after="120" w:before="0" w:line="360" w:lineRule="exact"/>
        <w:ind w:firstLine="480"/>
      </w:pPr>
      <w:r>
        <w:rPr>
          <w:rFonts w:ascii="Calibri" w:hAnsi="Calibri" w:eastAsia="宋体" w:cs="宋体"/>
          <w:sz w:val="24"/>
          <w:szCs w:val="24"/>
          <w:color w:val="000000"/>
        </w:rPr>
        <w:t>对，就是排名只是你研究这个东西的一个入口，你不要让它成为一个结果。</w:t>
      </w:r>
    </w:p>
    <w:p>
      <w:pPr>
        <w:pStyle w:val="TranscriptBody"/>
        <w:spacing w:after="120" w:before="0" w:line="360" w:lineRule="exact"/>
        <w:ind w:firstLine="480"/>
      </w:pPr>
      <w:r>
        <w:rPr>
          <w:rFonts w:ascii="Calibri" w:hAnsi="Calibri" w:eastAsia="宋体" w:cs="宋体"/>
          <w:sz w:val="24"/>
          <w:szCs w:val="24"/>
          <w:color w:val="000000"/>
        </w:rPr>
        <w:t>对。OK，那我们这一期《城市就是这样》就到这边了，谢谢大家，拜拜。</w:t>
      </w:r>
    </w:p>
    <w:p>
      <w:pPr>
        <w:pStyle w:val="TranscriptBody"/>
        <w:spacing w:after="120" w:before="0" w:line="360" w:lineRule="exact"/>
        <w:ind w:firstLine="480"/>
      </w:pPr>
      <w:r>
        <w:rPr>
          <w:rFonts w:ascii="Calibri" w:hAnsi="Calibri" w:eastAsia="宋体" w:cs="宋体"/>
          <w:sz w:val="24"/>
          <w:szCs w:val="24"/>
          <w:color w:val="000000"/>
        </w:rPr>
        <w:t>谢谢，拜拜。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城市就是这样11 蹿升、遗珠和中小城市的活力：2025中国城市魅力排行榜解读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城市就是这样11 蹿升、遗珠和中小城市的活力：2025中国城市魅力排行榜解读</dc:title>
  <dc:subject/>
  <dc:creator/>
  <cp:keywords/>
  <dc:description/>
  <cp:lastModifiedBy/>
  <cp:revision>1</cp:revision>
  <dcterms:created xsi:type="dcterms:W3CDTF">2013-12-23T23:15:00Z</dcterms:created>
  <dcterms:modified xsi:type="dcterms:W3CDTF">2013-12-23T23:15:00Z</dcterms:modified>
  <cp:category/>
  <dc:identifier/>
</cp:coreProperties>
</file>