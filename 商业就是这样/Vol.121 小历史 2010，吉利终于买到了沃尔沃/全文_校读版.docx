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Vol.121 小历史 2010，吉利终于买到了沃尔沃</w:t>
      </w:r>
    </w:p>
    <w:p>
      <w:pPr>
        <w:pStyle w:val="TranscriptMeta"/>
        <w:spacing w:after="120" w:before="0" w:line="360" w:lineRule="exact"/>
        <w:ind w:firstLine="0"/>
      </w:pPr>
      <w:r>
        <w:rPr>
          <w:rFonts w:ascii="Calibri" w:hAnsi="Calibri" w:eastAsia="宋体" w:cs="宋体"/>
          <w:sz w:val="24"/>
          <w:szCs w:val="24"/>
          <w:color w:val="000000"/>
        </w:rPr>
        <w:t>原音视频时长：00:42:17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Vol.121 小历史 | 2010，吉利终于买到了沃尔沃</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这期节目开始之前，我们先做个预告：商业就是这样第二次的线下听友见面会，我们会在8月份在北京举行，具体的时间和地点，我们这几天还会再公布。</w:t>
      </w:r>
    </w:p>
    <w:p>
      <w:pPr>
        <w:pStyle w:val="TranscriptBody"/>
        <w:spacing w:after="120" w:before="0" w:line="360" w:lineRule="exact"/>
        <w:ind w:firstLine="480"/>
      </w:pPr>
      <w:r>
        <w:rPr>
          <w:rFonts w:ascii="Calibri" w:hAnsi="Calibri" w:eastAsia="宋体" w:cs="宋体"/>
          <w:sz w:val="24"/>
          <w:szCs w:val="24"/>
          <w:color w:val="000000"/>
        </w:rPr>
        <w:t>鼓掌，鼓掌！</w:t>
      </w:r>
    </w:p>
    <w:p>
      <w:pPr>
        <w:pStyle w:val="TranscriptBody"/>
        <w:spacing w:after="120" w:before="0" w:line="360" w:lineRule="exact"/>
        <w:ind w:firstLine="480"/>
      </w:pPr>
      <w:r>
        <w:rPr>
          <w:rFonts w:ascii="Calibri" w:hAnsi="Calibri" w:eastAsia="宋体" w:cs="宋体"/>
          <w:sz w:val="24"/>
          <w:szCs w:val="24"/>
          <w:color w:val="000000"/>
        </w:rPr>
        <w:t>上一次见面会，我们主要就是跟大家聊一些节目本身相关的话题。这次我们想再有一些更加“商业就是这样”的内容，所以跟大家征集一些你感兴趣的商业话题。我们从中选若干个我们能聊的，简单准备一下，然后现场跟大家分享、讨论。所以欢迎大家在这期节目的评论区，或者商业就是这样的即刻账号上面留言提问。</w:t>
      </w:r>
    </w:p>
    <w:p>
      <w:pPr>
        <w:pStyle w:val="TranscriptBody"/>
        <w:spacing w:after="120" w:before="0" w:line="360" w:lineRule="exact"/>
        <w:ind w:firstLine="480"/>
      </w:pPr>
      <w:r>
        <w:rPr>
          <w:rFonts w:ascii="Calibri" w:hAnsi="Calibri" w:eastAsia="宋体" w:cs="宋体"/>
          <w:sz w:val="24"/>
          <w:szCs w:val="24"/>
          <w:color w:val="000000"/>
        </w:rPr>
        <w:t>OK，那预告就到这里，我们进入正题。今天呢，我们小历史栏目回归啊，而且看了标题就会发现，这也是离当下最近的一次小历史，就是吉利收购沃尔沃。这个收购案呢，是2010年的3月正式签约的，距今也不过13年，而且它的影响到现在还在持续，可以说是一段……</w:t>
      </w:r>
    </w:p>
    <w:p>
      <w:pPr>
        <w:pStyle w:val="TranscriptBody"/>
        <w:spacing w:after="120" w:before="0" w:line="360" w:lineRule="exact"/>
        <w:ind w:firstLine="480"/>
      </w:pPr>
      <w:r>
        <w:rPr>
          <w:rFonts w:ascii="Calibri" w:hAnsi="Calibri" w:eastAsia="宋体" w:cs="宋体"/>
          <w:sz w:val="24"/>
          <w:szCs w:val="24"/>
          <w:color w:val="000000"/>
        </w:rPr>
        <w:t>而且从价值的角度来看，这个收购案也的确具有历史意义。小历史栏目此前讲过不少，比如说改革开放初期如何“请进来”的一些故事，而吉利收购沃尔沃可能是一个“走出去”的典型代表。首先，这是一个民营企业的市场行为，而非像先正达那样，背后有个国家战略的主导。其次，这是一个高难度的所谓蛇吞象的并购，因为收购方吉利当时在行业里面的地位、实力、规模，都远远地不如被收购方沃尔沃。</w:t>
      </w:r>
    </w:p>
    <w:p>
      <w:pPr>
        <w:pStyle w:val="TranscriptBody"/>
        <w:spacing w:after="120" w:before="0" w:line="360" w:lineRule="exact"/>
        <w:ind w:firstLine="480"/>
      </w:pPr>
      <w:r>
        <w:rPr>
          <w:rFonts w:ascii="Calibri" w:hAnsi="Calibri" w:eastAsia="宋体" w:cs="宋体"/>
          <w:sz w:val="24"/>
          <w:szCs w:val="24"/>
          <w:color w:val="000000"/>
        </w:rPr>
        <w:t>最后，这是一次难得的成功案例，因为收购之后，吉利和沃尔沃都变得更好了。在听完这期节目之后，你也会发现，这是十分难得的一件事情。所以今天这期节目，我们就来回顾一下这个收购案。当然，有了十多年的沉淀，可以帮助我们稍微跳开一些，不仅是关注整个收购过程跌宕起伏的细节，也能从一个更大的框架来回顾它。</w:t>
      </w:r>
    </w:p>
    <w:p>
      <w:pPr>
        <w:pStyle w:val="TranscriptBody"/>
        <w:spacing w:after="120" w:before="0" w:line="360" w:lineRule="exact"/>
        <w:ind w:firstLine="480"/>
      </w:pPr>
      <w:r>
        <w:rPr>
          <w:rFonts w:ascii="Calibri" w:hAnsi="Calibri" w:eastAsia="宋体" w:cs="宋体"/>
          <w:sz w:val="24"/>
          <w:szCs w:val="24"/>
          <w:color w:val="000000"/>
        </w:rPr>
        <w:t>我们今天大致分三个部分来讲。第一是背景，就是吉利为什么要收购沃尔沃，为什么能收购沃尔沃。这个天时地利，其实决定了八成左右的事情。第二个是过程，也就是人为的部分，吉利到底是掌握了哪几个关键要素，能让整个事情成功的。第三就是后续，也就是这个收购案产生了哪些短期和中长期的影响，还有哪些事情是容易被我们忽略的。</w:t>
      </w:r>
    </w:p>
    <w:p>
      <w:pPr>
        <w:pStyle w:val="TranscriptBody"/>
        <w:spacing w:after="120" w:before="0" w:line="360" w:lineRule="exact"/>
        <w:ind w:firstLine="480"/>
      </w:pPr>
      <w:r>
        <w:rPr>
          <w:rFonts w:ascii="Calibri" w:hAnsi="Calibri" w:eastAsia="宋体" w:cs="宋体"/>
          <w:sz w:val="24"/>
          <w:szCs w:val="24"/>
          <w:color w:val="000000"/>
        </w:rPr>
        <w:t>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那肖老师，先简单介绍一下整个收购案的大致过程吧。</w:t>
      </w:r>
    </w:p>
    <w:p>
      <w:pPr>
        <w:pStyle w:val="TranscriptBody"/>
        <w:spacing w:after="120" w:before="0" w:line="360" w:lineRule="exact"/>
        <w:ind w:firstLine="480"/>
      </w:pPr>
      <w:r>
        <w:rPr>
          <w:rFonts w:ascii="Calibri" w:hAnsi="Calibri" w:eastAsia="宋体" w:cs="宋体"/>
          <w:sz w:val="24"/>
          <w:szCs w:val="24"/>
          <w:color w:val="000000"/>
        </w:rPr>
        <w:t>OK，简单而言，就是2008年一些权威媒体开始爆出福特想要出售旗下的一个全资子公司，就是沃尔沃汽车。到了2008年的12月，福特就正式发了一个官方声明，说我们正在寻找沃尔沃的收购方。到了2009年的10月份，福特就宣布中国的吉利控股集团成为了首选的竞购方。然后双方开始正式的谈判。到了2010年的3月，双方正式签署了收购协议，吉利以18亿美元的价格全资收购了沃尔沃汽车。</w:t>
      </w:r>
    </w:p>
    <w:p>
      <w:pPr>
        <w:pStyle w:val="TranscriptBody"/>
        <w:spacing w:after="120" w:before="0" w:line="360" w:lineRule="exact"/>
        <w:ind w:firstLine="480"/>
      </w:pPr>
      <w:r>
        <w:rPr>
          <w:rFonts w:ascii="Calibri" w:hAnsi="Calibri" w:eastAsia="宋体" w:cs="宋体"/>
          <w:sz w:val="24"/>
          <w:szCs w:val="24"/>
          <w:color w:val="000000"/>
        </w:rPr>
        <w:t>相当于两年左右的时间，两年其实都不到，就把这个过程都做完了。这个过程还是非常紧凑的。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你觉得整个收购案的过程里面，有哪些值得注意的点吗？</w:t>
      </w:r>
    </w:p>
    <w:p>
      <w:pPr>
        <w:pStyle w:val="TranscriptBody"/>
        <w:spacing w:after="120" w:before="0" w:line="360" w:lineRule="exact"/>
        <w:ind w:firstLine="480"/>
      </w:pPr>
      <w:r>
        <w:rPr>
          <w:rFonts w:ascii="Calibri" w:hAnsi="Calibri" w:eastAsia="宋体" w:cs="宋体"/>
          <w:sz w:val="24"/>
          <w:szCs w:val="24"/>
          <w:color w:val="000000"/>
        </w:rPr>
        <w:t>这边我们首先要做一个概念辨析，就是这个被收购方，它是沃尔沃汽车，而不是沃尔沃集团。沃尔沃集团，它总部是在瑞典的一个大型的制造业的企业，它其中的乘用车的部分就是沃尔沃汽车，但它除此以外，还有很多的像卡车、特种车型、专业器械等等的这些业务。</w:t>
      </w:r>
    </w:p>
    <w:p>
      <w:pPr>
        <w:pStyle w:val="TranscriptBody"/>
        <w:spacing w:after="120" w:before="0" w:line="360" w:lineRule="exact"/>
        <w:ind w:firstLine="480"/>
      </w:pPr>
      <w:r>
        <w:rPr>
          <w:rFonts w:ascii="Calibri" w:hAnsi="Calibri" w:eastAsia="宋体" w:cs="宋体"/>
          <w:sz w:val="24"/>
          <w:szCs w:val="24"/>
          <w:color w:val="000000"/>
        </w:rPr>
        <w:t>就像兰博基尼除了做跑车，也做拖拉机一样。</w:t>
      </w:r>
    </w:p>
    <w:p>
      <w:pPr>
        <w:pStyle w:val="TranscriptBody"/>
        <w:spacing w:after="120" w:before="0" w:line="360" w:lineRule="exact"/>
        <w:ind w:firstLine="480"/>
      </w:pPr>
      <w:r>
        <w:rPr>
          <w:rFonts w:ascii="Calibri" w:hAnsi="Calibri" w:eastAsia="宋体" w:cs="宋体"/>
          <w:sz w:val="24"/>
          <w:szCs w:val="24"/>
          <w:color w:val="000000"/>
        </w:rPr>
        <w:t>对，沃尔沃的拖拉机、挖掘机可是非常厉害的。我相信玩欧洲卡车模拟的朋友，其实也应该对沃尔沃的重卡也应该不陌生。1999年，沃尔沃集团就把乘用车的业务卖给了福特，当时是64亿美元。当时对于沃尔沃集团来说，虽然乘用车名声蛮大的，但是其实商用车的业务赚钱更多，而且当时的沃尔沃的乘用车，在和宝马、奔驰、奥迪的竞争当中也落下风，所以业绩不是特别的好。</w:t>
      </w:r>
    </w:p>
    <w:p>
      <w:pPr>
        <w:pStyle w:val="TranscriptBody"/>
        <w:spacing w:after="120" w:before="0" w:line="360" w:lineRule="exact"/>
        <w:ind w:firstLine="480"/>
      </w:pPr>
      <w:r>
        <w:rPr>
          <w:rFonts w:ascii="Calibri" w:hAnsi="Calibri" w:eastAsia="宋体" w:cs="宋体"/>
          <w:sz w:val="24"/>
          <w:szCs w:val="24"/>
          <w:color w:val="000000"/>
        </w:rPr>
        <w:t>那个时候的福特集团呢，相反，它正在处于一个全球扩张的一个状态。整个1990年代，它不仅收购了沃尔沃，此前还收购了路虎啊、捷豹，还有阿斯顿·马丁，还控股了马自达。再加上它手上已有的豪华车品牌这个林肯，它把一些高端的品牌就组合成了一个叫“首席汽车集团”，按照现在的黑话，就是所谓的高端品牌矩阵。</w:t>
      </w:r>
    </w:p>
    <w:p>
      <w:pPr>
        <w:pStyle w:val="TranscriptBody"/>
        <w:spacing w:after="120" w:before="0" w:line="360" w:lineRule="exact"/>
        <w:ind w:firstLine="480"/>
      </w:pPr>
      <w:r>
        <w:rPr>
          <w:rFonts w:ascii="Calibri" w:hAnsi="Calibri" w:eastAsia="宋体" w:cs="宋体"/>
          <w:sz w:val="24"/>
          <w:szCs w:val="24"/>
          <w:color w:val="000000"/>
        </w:rPr>
        <w:t>那个时候感觉福特非常有钱啊，能买这么多东西。</w:t>
      </w:r>
    </w:p>
    <w:p>
      <w:pPr>
        <w:pStyle w:val="TranscriptBody"/>
        <w:spacing w:after="120" w:before="0" w:line="360" w:lineRule="exact"/>
        <w:ind w:firstLine="480"/>
      </w:pPr>
      <w:r>
        <w:rPr>
          <w:rFonts w:ascii="Calibri" w:hAnsi="Calibri" w:eastAsia="宋体" w:cs="宋体"/>
          <w:sz w:val="24"/>
          <w:szCs w:val="24"/>
          <w:color w:val="000000"/>
        </w:rPr>
        <w:t>对，上世纪90年代后期，福特的业绩非常的好，尤其它的皮卡，价格又高，利润又厚，而且市场非常大，是一个十足利润奶牛，在北美又是刚需。所以它最高峰的时候，它单年整个福特的净利润就超过230亿美元。所以那个时候它的全球扩张并购，一大原因也是因为它手里的钱、现金实在是太多了，必须要花出去。</w:t>
      </w:r>
    </w:p>
    <w:p>
      <w:pPr>
        <w:pStyle w:val="TranscriptBody"/>
        <w:spacing w:after="120" w:before="0" w:line="360" w:lineRule="exact"/>
        <w:ind w:firstLine="480"/>
      </w:pPr>
      <w:r>
        <w:rPr>
          <w:rFonts w:ascii="Calibri" w:hAnsi="Calibri" w:eastAsia="宋体" w:cs="宋体"/>
          <w:sz w:val="24"/>
          <w:szCs w:val="24"/>
          <w:color w:val="000000"/>
        </w:rPr>
        <w:t>听听，凡尔赛发言，钱太多了，必须要花一点。</w:t>
      </w:r>
    </w:p>
    <w:p>
      <w:pPr>
        <w:pStyle w:val="TranscriptBody"/>
        <w:spacing w:after="120" w:before="0" w:line="360" w:lineRule="exact"/>
        <w:ind w:firstLine="480"/>
      </w:pPr>
      <w:r>
        <w:rPr>
          <w:rFonts w:ascii="Calibri" w:hAnsi="Calibri" w:eastAsia="宋体" w:cs="宋体"/>
          <w:sz w:val="24"/>
          <w:szCs w:val="24"/>
          <w:color w:val="000000"/>
        </w:rPr>
        <w:t>确实是很烦，但是也的确是一个烦恼。因为像这种底特律的巨头，华尔街对它的增长的潜力，包括每股的收益，都是有提升的要求的。你赚了钱之后，就要想办法赚更多，而不是让现金躺在银行账户里边。对于当时的福特来说，北美已经做成这么好了，但它想要去扩张的话，只能去收购欧洲的一些高端的汽车品牌，这也是一个很自然的选择。</w:t>
      </w:r>
    </w:p>
    <w:p>
      <w:pPr>
        <w:pStyle w:val="TranscriptBody"/>
        <w:spacing w:after="120" w:before="0" w:line="360" w:lineRule="exact"/>
        <w:ind w:firstLine="480"/>
      </w:pPr>
      <w:r>
        <w:rPr>
          <w:rFonts w:ascii="Calibri" w:hAnsi="Calibri" w:eastAsia="宋体" w:cs="宋体"/>
          <w:sz w:val="24"/>
          <w:szCs w:val="24"/>
          <w:color w:val="000000"/>
        </w:rPr>
        <w:t>还有一层，就是福特的一个对手，就是通用汽车，当时也在做全球并购。可以说整个90年代，除了丰田，底特律的汽车巨头在全球还是占据一个主导的地位的。当时的欧洲的大车企，比如像大众集团什么，还没有那么强势。</w:t>
      </w:r>
    </w:p>
    <w:p>
      <w:pPr>
        <w:pStyle w:val="TranscriptBody"/>
        <w:spacing w:after="120" w:before="0" w:line="360" w:lineRule="exact"/>
        <w:ind w:firstLine="480"/>
      </w:pPr>
      <w:r>
        <w:rPr>
          <w:rFonts w:ascii="Calibri" w:hAnsi="Calibri" w:eastAsia="宋体" w:cs="宋体"/>
          <w:sz w:val="24"/>
          <w:szCs w:val="24"/>
          <w:color w:val="000000"/>
        </w:rPr>
        <w:t>那问题就来了，沃尔沃不是1999年才收购的吗？为什么到2009年，才过了10年就准备卖了呢？</w:t>
      </w:r>
    </w:p>
    <w:p>
      <w:pPr>
        <w:pStyle w:val="TranscriptBody"/>
        <w:spacing w:after="120" w:before="0" w:line="360" w:lineRule="exact"/>
        <w:ind w:firstLine="480"/>
      </w:pPr>
      <w:r>
        <w:rPr>
          <w:rFonts w:ascii="Calibri" w:hAnsi="Calibri" w:eastAsia="宋体" w:cs="宋体"/>
          <w:sz w:val="24"/>
          <w:szCs w:val="24"/>
          <w:color w:val="000000"/>
        </w:rPr>
        <w:t>其实答案已经在问题里面了，就是2009年。等于是前一年的金融危机，已经严重地影响了北美的汽车业。底特律的三巨头，通用、福特和克莱斯勒，除了福特以外，另外两家都已经申请破产保护了，最后是靠政府的救助才能活下来的。福特虽然没有到这一步，但是也面临了大幅的亏损和庞大的债务。</w:t>
      </w:r>
    </w:p>
    <w:p>
      <w:pPr>
        <w:pStyle w:val="TranscriptBody"/>
        <w:spacing w:after="120" w:before="0" w:line="360" w:lineRule="exact"/>
        <w:ind w:firstLine="480"/>
      </w:pPr>
      <w:r>
        <w:rPr>
          <w:rFonts w:ascii="Calibri" w:hAnsi="Calibri" w:eastAsia="宋体" w:cs="宋体"/>
          <w:sz w:val="24"/>
          <w:szCs w:val="24"/>
          <w:color w:val="000000"/>
        </w:rPr>
        <w:t>这个时候担当拯救福特重任的，就是时任的CEO艾伦·穆拉利，也是此前波音公司的高管。我们在波音那期的时候是提到过一点。他是2006年、07年的时候加盟福特的，在金融危机发生前后，他就实行了一套改革的方案。这套战略，他总结成一句话，就是“One Ford”，就是“一个福特”。</w:t>
      </w:r>
    </w:p>
    <w:p>
      <w:pPr>
        <w:pStyle w:val="TranscriptBody"/>
        <w:spacing w:after="120" w:before="0" w:line="360" w:lineRule="exact"/>
        <w:ind w:firstLine="480"/>
      </w:pPr>
      <w:r>
        <w:rPr>
          <w:rFonts w:ascii="Calibri" w:hAnsi="Calibri" w:eastAsia="宋体" w:cs="宋体"/>
          <w:sz w:val="24"/>
          <w:szCs w:val="24"/>
          <w:color w:val="000000"/>
        </w:rPr>
        <w:t>一个福特，就是除了福特以外的东西都不要了？</w:t>
      </w:r>
    </w:p>
    <w:p>
      <w:pPr>
        <w:pStyle w:val="TranscriptBody"/>
        <w:spacing w:after="120" w:before="0" w:line="360" w:lineRule="exact"/>
        <w:ind w:firstLine="480"/>
      </w:pPr>
      <w:r>
        <w:rPr>
          <w:rFonts w:ascii="Calibri" w:hAnsi="Calibri" w:eastAsia="宋体" w:cs="宋体"/>
          <w:sz w:val="24"/>
          <w:szCs w:val="24"/>
          <w:color w:val="000000"/>
        </w:rPr>
        <w:t>基本是这个意思。因为此前全球收购的时候，其实福特的组织架构也随之变得非常的庞大，也有些松散，各个地区其实有点各自为政，导致它整个的单车的成本其实很高，很多车型其实缺乏竞争力。但“一个福特”，就是对内我要调整组织架构，让它变得更加精简、更加高效；对外就是我要收缩战线，就是只保留核心的福特和林肯品牌。</w:t>
      </w:r>
    </w:p>
    <w:p>
      <w:pPr>
        <w:pStyle w:val="TranscriptBody"/>
        <w:spacing w:after="120" w:before="0" w:line="360" w:lineRule="exact"/>
        <w:ind w:firstLine="480"/>
      </w:pPr>
      <w:r>
        <w:rPr>
          <w:rFonts w:ascii="Calibri" w:hAnsi="Calibri" w:eastAsia="宋体" w:cs="宋体"/>
          <w:sz w:val="24"/>
          <w:szCs w:val="24"/>
          <w:color w:val="000000"/>
        </w:rPr>
        <w:t>所以你前面说的高端品牌矩阵就没有了，都要卖掉了。</w:t>
      </w:r>
    </w:p>
    <w:p>
      <w:pPr>
        <w:pStyle w:val="TranscriptBody"/>
        <w:spacing w:after="120" w:before="0" w:line="360" w:lineRule="exact"/>
        <w:ind w:firstLine="480"/>
      </w:pPr>
      <w:r>
        <w:rPr>
          <w:rFonts w:ascii="Calibri" w:hAnsi="Calibri" w:eastAsia="宋体" w:cs="宋体"/>
          <w:sz w:val="24"/>
          <w:szCs w:val="24"/>
          <w:color w:val="000000"/>
        </w:rPr>
        <w:t>首席汽车集团后来就没有了。这个当中肯定就包括要卖掉沃尔沃。其实在此之前，福特已经把捷豹路虎卖给了印度的塔塔集团，当时其实人们就普遍预测沃尔沃肯定也要卖了。这个就是福特卖掉沃尔沃的一个背景。为什么我们要花时间介绍这些背景？是因为这个其实是吉利能够收购沃尔沃的一个，我觉得最重要的先决条件，就是福特想卖。</w:t>
      </w:r>
    </w:p>
    <w:p>
      <w:pPr>
        <w:pStyle w:val="TranscriptBody"/>
        <w:spacing w:after="120" w:before="0" w:line="360" w:lineRule="exact"/>
        <w:ind w:firstLine="480"/>
      </w:pPr>
      <w:r>
        <w:rPr>
          <w:rFonts w:ascii="Calibri" w:hAnsi="Calibri" w:eastAsia="宋体" w:cs="宋体"/>
          <w:sz w:val="24"/>
          <w:szCs w:val="24"/>
          <w:color w:val="000000"/>
        </w:rPr>
        <w:t>听上去有点废话，但这个其实是汽车业并购能够顺利完成的一个基本的门槛。如果卖家没有这个意愿的话，你自己去强行地要求收购，而非你情我愿的话，即使收购成功，效果也会非常差的。这一点我们后面也会重点提到。</w:t>
      </w:r>
    </w:p>
    <w:p>
      <w:pPr>
        <w:pStyle w:val="TranscriptBody"/>
        <w:spacing w:after="120" w:before="0" w:line="360" w:lineRule="exact"/>
        <w:ind w:firstLine="480"/>
      </w:pPr>
      <w:r>
        <w:rPr>
          <w:rFonts w:ascii="Calibri" w:hAnsi="Calibri" w:eastAsia="宋体" w:cs="宋体"/>
          <w:sz w:val="24"/>
          <w:szCs w:val="24"/>
          <w:color w:val="000000"/>
        </w:rPr>
        <w:t>另外一个要点是，好像当时的沃尔沃处于所谓的价值低点，因为连年的亏损。根据后来披露的信息，福特自己请第三方机构做了一些评估以后，对于沃尔沃的估值大概是25到30亿美元，等于比它买进来的时候60多亿美元，是缩水了一大半。对于收购方来说，这其实是一个再好不过的时机，就应该是要出手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OK，那我们接下来进入吉利部分的背景。即便当时我们说收购沃尔沃是一个最佳的时机，但是说实话，在这个消息刚刚出来的时候，除了李书福本人，我想可能没有任何人会把吉利当做一个严肃的竞购者。</w:t>
      </w:r>
    </w:p>
    <w:p>
      <w:pPr>
        <w:pStyle w:val="TranscriptBody"/>
        <w:spacing w:after="120" w:before="0" w:line="360" w:lineRule="exact"/>
        <w:ind w:firstLine="480"/>
      </w:pPr>
      <w:r>
        <w:rPr>
          <w:rFonts w:ascii="Calibri" w:hAnsi="Calibri" w:eastAsia="宋体" w:cs="宋体"/>
          <w:sz w:val="24"/>
          <w:szCs w:val="24"/>
          <w:color w:val="000000"/>
        </w:rPr>
        <w:t>是啊，我们看到2008年路透社刚开始爆出这个消息的时候，市场上的传言都是宝马对沃尔沃有兴趣，雷诺日产联盟对沃尔沃有兴趣，反正没有人提说什么吉利对沃尔沃有兴趣的。</w:t>
      </w:r>
    </w:p>
    <w:p>
      <w:pPr>
        <w:pStyle w:val="TranscriptBody"/>
        <w:spacing w:after="120" w:before="0" w:line="360" w:lineRule="exact"/>
        <w:ind w:firstLine="480"/>
      </w:pPr>
      <w:r>
        <w:rPr>
          <w:rFonts w:ascii="Calibri" w:hAnsi="Calibri" w:eastAsia="宋体" w:cs="宋体"/>
          <w:sz w:val="24"/>
          <w:szCs w:val="24"/>
          <w:color w:val="000000"/>
        </w:rPr>
        <w:t>没错，即便是有的媒体提到了中国公司收购的可能性，其实也不会想到是吉利。这里边要介绍一下背景了，就是在21世纪的头10年，尤其是2004年之后，中国本土的这个汽车市场因为快速增长，国内的车企兜里面有钱了，他们想要继续提升自己的竞争力，一个蛮主流的风潮就是去海外购买车企。</w:t>
      </w:r>
    </w:p>
    <w:p>
      <w:pPr>
        <w:pStyle w:val="TranscriptBody"/>
        <w:spacing w:after="120" w:before="0" w:line="360" w:lineRule="exact"/>
        <w:ind w:firstLine="480"/>
      </w:pPr>
      <w:r>
        <w:rPr>
          <w:rFonts w:ascii="Calibri" w:hAnsi="Calibri" w:eastAsia="宋体" w:cs="宋体"/>
          <w:sz w:val="24"/>
          <w:szCs w:val="24"/>
          <w:color w:val="000000"/>
        </w:rPr>
        <w:t>比如说上汽就买过韩国的双龙汽车，当时的南汽还买了罗孚汽车等等的，像北汽也曾经试图收购欧宝。后来参与吉利收购沃尔沃案的一个重要人物，就是洛希尔银行的中国区总裁叫俞丽萍，她在和银行的总部汇报的时候就说，中国的外汇储备当时已经有2万亿美元了，这些钱肯定会用来海外并购优质的资产，这是一个大的基本逻辑，所以我们一定要抓住。</w:t>
      </w:r>
    </w:p>
    <w:p>
      <w:pPr>
        <w:pStyle w:val="TranscriptBody"/>
        <w:spacing w:after="120" w:before="0" w:line="360" w:lineRule="exact"/>
        <w:ind w:firstLine="480"/>
      </w:pPr>
      <w:r>
        <w:rPr>
          <w:rFonts w:ascii="Calibri" w:hAnsi="Calibri" w:eastAsia="宋体" w:cs="宋体"/>
          <w:sz w:val="24"/>
          <w:szCs w:val="24"/>
          <w:color w:val="000000"/>
        </w:rPr>
        <w:t>但是这些并购主力听上去还是主要是国有车企嘛，就是当时吉利只是一个很小的民营车企。如果看2008年和09年，它的销量在国内只能排到第九、第十，主要就是卖一些十万块钱以下的廉价车，在市场上也没有什么特别好的名声，也没有说什么技术很好、品质很好，都没有什么东西。</w:t>
      </w:r>
    </w:p>
    <w:p>
      <w:pPr>
        <w:pStyle w:val="TranscriptBody"/>
        <w:spacing w:after="120" w:before="0" w:line="360" w:lineRule="exact"/>
        <w:ind w:firstLine="480"/>
      </w:pPr>
      <w:r>
        <w:rPr>
          <w:rFonts w:ascii="Calibri" w:hAnsi="Calibri" w:eastAsia="宋体" w:cs="宋体"/>
          <w:sz w:val="24"/>
          <w:szCs w:val="24"/>
          <w:color w:val="000000"/>
        </w:rPr>
        <w:t>我们看到那个时候，就后来《彭博商业周刊》在写了一篇报道，它的标题叫“中国排名第36的汽车品牌如何成就沃尔沃”。这个标题党，它里面这个36指的就是在2009年的时候，吉利品牌的汽车在J.D. Power的中国汽车质量的排名里面，排在中国市场的第36位。</w:t>
      </w:r>
    </w:p>
    <w:p>
      <w:pPr>
        <w:pStyle w:val="TranscriptBody"/>
        <w:spacing w:after="120" w:before="0" w:line="360" w:lineRule="exact"/>
        <w:ind w:firstLine="480"/>
      </w:pPr>
      <w:r>
        <w:rPr>
          <w:rFonts w:ascii="Calibri" w:hAnsi="Calibri" w:eastAsia="宋体" w:cs="宋体"/>
          <w:sz w:val="24"/>
          <w:szCs w:val="24"/>
          <w:color w:val="000000"/>
        </w:rPr>
        <w:t>当时中国汽车品牌是不是也只有四五十个？反正36是已经很靠后了。</w:t>
      </w:r>
    </w:p>
    <w:p>
      <w:pPr>
        <w:pStyle w:val="TranscriptBody"/>
        <w:spacing w:after="120" w:before="0" w:line="360" w:lineRule="exact"/>
        <w:ind w:firstLine="480"/>
      </w:pPr>
      <w:r>
        <w:rPr>
          <w:rFonts w:ascii="Calibri" w:hAnsi="Calibri" w:eastAsia="宋体" w:cs="宋体"/>
          <w:sz w:val="24"/>
          <w:szCs w:val="24"/>
          <w:color w:val="000000"/>
        </w:rPr>
        <w:t>而且不仅是品牌地位，当时的吉利汽车，其实它全年的营收也就140亿元人民币，全年的净利润也就11.8亿元，整个上市公司的经营性现金流不到200亿元。我们做个对比，就是沃尔沃就算前面几年是亏损的，它2007年的营收也有170亿美元。</w:t>
      </w:r>
    </w:p>
    <w:p>
      <w:pPr>
        <w:pStyle w:val="TranscriptBody"/>
        <w:spacing w:after="120" w:before="0" w:line="360" w:lineRule="exact"/>
        <w:ind w:firstLine="480"/>
      </w:pPr>
      <w:r>
        <w:rPr>
          <w:rFonts w:ascii="Calibri" w:hAnsi="Calibri" w:eastAsia="宋体" w:cs="宋体"/>
          <w:sz w:val="24"/>
          <w:szCs w:val="24"/>
          <w:color w:val="000000"/>
        </w:rPr>
        <w:t>等于是差一个汇率级别的数量级了。</w:t>
      </w:r>
    </w:p>
    <w:p>
      <w:pPr>
        <w:pStyle w:val="TranscriptBody"/>
        <w:spacing w:after="120" w:before="0" w:line="360" w:lineRule="exact"/>
        <w:ind w:firstLine="480"/>
      </w:pPr>
      <w:r>
        <w:rPr>
          <w:rFonts w:ascii="Calibri" w:hAnsi="Calibri" w:eastAsia="宋体" w:cs="宋体"/>
          <w:sz w:val="24"/>
          <w:szCs w:val="24"/>
          <w:color w:val="000000"/>
        </w:rPr>
        <w:t>对，是的。所以总之各个方面来看，吉利收购沃尔沃，都是一个对它来说过于高攀，高高高攀的一个目标了。</w:t>
      </w:r>
    </w:p>
    <w:p>
      <w:pPr>
        <w:pStyle w:val="TranscriptBody"/>
        <w:spacing w:after="120" w:before="0" w:line="360" w:lineRule="exact"/>
        <w:ind w:firstLine="480"/>
      </w:pPr>
      <w:r>
        <w:rPr>
          <w:rFonts w:ascii="Calibri" w:hAnsi="Calibri" w:eastAsia="宋体" w:cs="宋体"/>
          <w:sz w:val="24"/>
          <w:szCs w:val="24"/>
          <w:color w:val="000000"/>
        </w:rPr>
        <w:t>所以吉利到底是怎么想到要收购沃尔沃的呢？</w:t>
      </w:r>
    </w:p>
    <w:p>
      <w:pPr>
        <w:pStyle w:val="TranscriptBody"/>
        <w:spacing w:after="120" w:before="0" w:line="360" w:lineRule="exact"/>
        <w:ind w:firstLine="480"/>
      </w:pPr>
      <w:r>
        <w:rPr>
          <w:rFonts w:ascii="Calibri" w:hAnsi="Calibri" w:eastAsia="宋体" w:cs="宋体"/>
          <w:sz w:val="24"/>
          <w:szCs w:val="24"/>
          <w:color w:val="000000"/>
        </w:rPr>
        <w:t>答案其实非常简单，就是李书福的个人意志。就是虽然我们节目里边不太喜欢这个英雄叙事那一套，但是在这个案例里面，确实是领导者的这个个人的驱动力是很主要的。我们其实不知道李书福的这个视野，包括他的判断是从哪里来的，但他在当时的确有一个明确清晰的想法。</w:t>
      </w:r>
    </w:p>
    <w:p>
      <w:pPr>
        <w:pStyle w:val="TranscriptBody"/>
        <w:spacing w:after="120" w:before="0" w:line="360" w:lineRule="exact"/>
        <w:ind w:firstLine="480"/>
      </w:pPr>
      <w:r>
        <w:rPr>
          <w:rFonts w:ascii="Calibri" w:hAnsi="Calibri" w:eastAsia="宋体" w:cs="宋体"/>
          <w:sz w:val="24"/>
          <w:szCs w:val="24"/>
          <w:color w:val="000000"/>
        </w:rPr>
        <w:t>就首先，他认为自己所在的这个竞争环境是全球的市场，而不是仅仅是中国的汽车市场。其次呢，要在全球市场赶上那些跨国的巨头，只靠吉利自己研发是追不上的，一定要通过并购合作。然后他认为，最好的并购对象就是有先进技术的一些车企。所以他很早其实就锁定了沃尔沃，因为沃尔沃有很强的技术研发能力，尤其是安全方面是最有名的，同时品牌形象也非常好。</w:t>
      </w:r>
    </w:p>
    <w:p>
      <w:pPr>
        <w:pStyle w:val="TranscriptBody"/>
        <w:spacing w:after="120" w:before="0" w:line="360" w:lineRule="exact"/>
        <w:ind w:firstLine="480"/>
      </w:pPr>
      <w:r>
        <w:rPr>
          <w:rFonts w:ascii="Calibri" w:hAnsi="Calibri" w:eastAsia="宋体" w:cs="宋体"/>
          <w:sz w:val="24"/>
          <w:szCs w:val="24"/>
          <w:color w:val="000000"/>
        </w:rPr>
        <w:t>所以其实在2007年，就是李书福就在吉利内部秘密成立了一个叫“V项目”，就是VOLVO的这个V。成员就两个，都是吉利的高管，是尹大庆和张芃。他们此前其实都参与了吉利投资英国锰铜公司的一个海外投资项目。</w:t>
      </w:r>
    </w:p>
    <w:p>
      <w:pPr>
        <w:pStyle w:val="TranscriptBody"/>
        <w:spacing w:after="120" w:before="0" w:line="360" w:lineRule="exact"/>
        <w:ind w:firstLine="480"/>
      </w:pPr>
      <w:r>
        <w:rPr>
          <w:rFonts w:ascii="Calibri" w:hAnsi="Calibri" w:eastAsia="宋体" w:cs="宋体"/>
          <w:sz w:val="24"/>
          <w:szCs w:val="24"/>
          <w:color w:val="000000"/>
        </w:rPr>
        <w:t>英国锰铜公司听上去是一个什么化工企业或者什么矿业公司，其实就是一个做伦敦出租车的公司。</w:t>
      </w:r>
    </w:p>
    <w:p>
      <w:pPr>
        <w:pStyle w:val="TranscriptBody"/>
        <w:spacing w:after="120" w:before="0" w:line="360" w:lineRule="exact"/>
        <w:ind w:firstLine="480"/>
      </w:pPr>
      <w:r>
        <w:rPr>
          <w:rFonts w:ascii="Calibri" w:hAnsi="Calibri" w:eastAsia="宋体" w:cs="宋体"/>
          <w:sz w:val="24"/>
          <w:szCs w:val="24"/>
          <w:color w:val="000000"/>
        </w:rPr>
        <w:t>没错，就是那个很著名的伦敦出租车。后来吉利其实全资地收购了这个公司，这个也是吉利海外收购的第一次试手。张芃就回忆到，2007年的时候，李书福就叫他单独开会，然后说吉利要收购沃尔沃了，你去研究一下。</w:t>
      </w:r>
    </w:p>
    <w:p>
      <w:pPr>
        <w:pStyle w:val="TranscriptBody"/>
        <w:spacing w:after="120" w:before="0" w:line="360" w:lineRule="exact"/>
        <w:ind w:firstLine="480"/>
      </w:pPr>
      <w:r>
        <w:rPr>
          <w:rFonts w:ascii="Calibri" w:hAnsi="Calibri" w:eastAsia="宋体" w:cs="宋体"/>
          <w:sz w:val="24"/>
          <w:szCs w:val="24"/>
          <w:color w:val="000000"/>
        </w:rPr>
        <w:t>张芃当时是不是听完以后，听不懂，但是大受震撼？</w:t>
      </w:r>
    </w:p>
    <w:p>
      <w:pPr>
        <w:pStyle w:val="TranscriptBody"/>
        <w:spacing w:after="120" w:before="0" w:line="360" w:lineRule="exact"/>
        <w:ind w:firstLine="480"/>
      </w:pPr>
      <w:r>
        <w:rPr>
          <w:rFonts w:ascii="Calibri" w:hAnsi="Calibri" w:eastAsia="宋体" w:cs="宋体"/>
          <w:sz w:val="24"/>
          <w:szCs w:val="24"/>
          <w:color w:val="000000"/>
        </w:rPr>
        <w:t>反正他自己的说法是，当时觉得老板也就是想想，因为老板一直有很多天马行空的想法。但他很快意识到李书福是认真的，因为他不仅让张芃做了很多的研究，甚至让他直接写邮件给福特，说我们要收购沃尔沃，你们有什么想法吗？然后结果对方还正式回复了，说不好意思，沃尔沃不卖。那这个呢，是在2007年的9月。</w:t>
      </w:r>
    </w:p>
    <w:p>
      <w:pPr>
        <w:pStyle w:val="TranscriptBody"/>
        <w:spacing w:after="120" w:before="0" w:line="360" w:lineRule="exact"/>
        <w:ind w:firstLine="480"/>
      </w:pPr>
      <w:r>
        <w:rPr>
          <w:rFonts w:ascii="Calibri" w:hAnsi="Calibri" w:eastAsia="宋体" w:cs="宋体"/>
          <w:sz w:val="24"/>
          <w:szCs w:val="24"/>
          <w:color w:val="000000"/>
        </w:rPr>
        <w:t>直接写邮件也是有点勇啊，而且看起来比认真的更像开玩笑。</w:t>
      </w:r>
    </w:p>
    <w:p>
      <w:pPr>
        <w:pStyle w:val="TranscriptBody"/>
        <w:spacing w:after="120" w:before="0" w:line="360" w:lineRule="exact"/>
        <w:ind w:firstLine="480"/>
      </w:pPr>
      <w:r>
        <w:rPr>
          <w:rFonts w:ascii="Calibri" w:hAnsi="Calibri" w:eastAsia="宋体" w:cs="宋体"/>
          <w:sz w:val="24"/>
          <w:szCs w:val="24"/>
          <w:color w:val="000000"/>
        </w:rPr>
        <w:t>是有一点，我觉得当时福特也可能觉得他就是开玩笑的。那个时候虽然金融海啸还没有波及汽车业，但其实沃尔沃的业绩已经不太好了。所以李书福从2007年的时候就已经开始出手了，说明他的确是长期地关注这家公司，而不是说等到你福特要开始卖了，我才开始介入的。也正是因为有这个判断，或者这个长期的关注，所以到机会真的来的时候，他才能出手。</w:t>
      </w:r>
    </w:p>
    <w:p>
      <w:pPr>
        <w:pStyle w:val="TranscriptBody"/>
        <w:spacing w:after="120" w:before="0" w:line="360" w:lineRule="exact"/>
        <w:ind w:firstLine="480"/>
      </w:pPr>
      <w:r>
        <w:rPr>
          <w:rFonts w:ascii="Calibri" w:hAnsi="Calibri" w:eastAsia="宋体" w:cs="宋体"/>
          <w:sz w:val="24"/>
          <w:szCs w:val="24"/>
          <w:color w:val="000000"/>
        </w:rPr>
        <w:t>OK，接下来我们来具体讲一讲，吉利是怎么完成这个不可能的任务的吧。</w:t>
      </w:r>
    </w:p>
    <w:p>
      <w:pPr>
        <w:pStyle w:val="TranscriptBody"/>
        <w:spacing w:after="120" w:before="0" w:line="360" w:lineRule="exact"/>
        <w:ind w:firstLine="480"/>
      </w:pPr>
      <w:r>
        <w:rPr>
          <w:rFonts w:ascii="Calibri" w:hAnsi="Calibri" w:eastAsia="宋体" w:cs="宋体"/>
          <w:sz w:val="24"/>
          <w:szCs w:val="24"/>
          <w:color w:val="000000"/>
        </w:rPr>
        <w:t>OK，那其实对整个收购案的回顾的文章啊，包括书啊，已经非常多了。我们完整复述一遍呢，其实没有必要，大家可以去看我们show notes里面列出那些这个内容。我们就挑一些重点来讲吧。</w:t>
      </w:r>
    </w:p>
    <w:p>
      <w:pPr>
        <w:pStyle w:val="TranscriptBody"/>
        <w:spacing w:after="120" w:before="0" w:line="360" w:lineRule="exact"/>
        <w:ind w:firstLine="480"/>
      </w:pPr>
      <w:r>
        <w:rPr>
          <w:rFonts w:ascii="Calibri" w:hAnsi="Calibri" w:eastAsia="宋体" w:cs="宋体"/>
          <w:sz w:val="24"/>
          <w:szCs w:val="24"/>
          <w:color w:val="000000"/>
        </w:rPr>
        <w:t>其实从刚才的背景当中，我们其实能够大致地提炼出三个吉利收购沃尔沃的核心的一个困难。第一个叫没有门道，就你要知道怎么正式地进入这个并购的游戏，其实是有困难的。第二个呢，就是没有钱。我们刚才分析过，吉利当时的现金流，包括这个营收的规模，它靠自己完全吃进沃尔沃是不可能的，所以它必须要借钱来完成收购。第三是没有信任。就福特卖沃尔沃，它不是单纯的价高者得，要看你能不能管好这么大一个品牌，而不是把它毁了。吉利此前其实是没有这方面的案例的。</w:t>
      </w:r>
    </w:p>
    <w:p>
      <w:pPr>
        <w:pStyle w:val="TranscriptBody"/>
        <w:spacing w:after="120" w:before="0" w:line="360" w:lineRule="exact"/>
        <w:ind w:firstLine="480"/>
      </w:pPr>
      <w:r>
        <w:rPr>
          <w:rFonts w:ascii="Calibri" w:hAnsi="Calibri" w:eastAsia="宋体" w:cs="宋体"/>
          <w:sz w:val="24"/>
          <w:szCs w:val="24"/>
          <w:color w:val="000000"/>
        </w:rPr>
        <w:t>所以我们就一个一个来说，吉利到底是怎么克服这些难点的，对吧？</w:t>
      </w:r>
    </w:p>
    <w:p>
      <w:pPr>
        <w:pStyle w:val="TranscriptBody"/>
        <w:spacing w:after="120" w:before="0" w:line="360" w:lineRule="exact"/>
        <w:ind w:firstLine="480"/>
      </w:pPr>
      <w:r>
        <w:rPr>
          <w:rFonts w:ascii="Calibri" w:hAnsi="Calibri" w:eastAsia="宋体" w:cs="宋体"/>
          <w:sz w:val="24"/>
          <w:szCs w:val="24"/>
          <w:color w:val="000000"/>
        </w:rPr>
        <w:t>OK，先说第一个门道。其实解决这个问题，吉利做了一个非常重要的事情，就是组建了一个经验丰富，并且非常适配这个案例的一个国际化的并购团队。前面我们不是说李书福发邮件给福特被拒了吗？后来他在2008年的1月底的底特律车展上面，他又见到了福特的高管，然后还当面提了一次，结果又被拒了。</w:t>
      </w:r>
    </w:p>
    <w:p>
      <w:pPr>
        <w:pStyle w:val="TranscriptBody"/>
        <w:spacing w:after="120" w:before="0" w:line="360" w:lineRule="exact"/>
        <w:ind w:firstLine="480"/>
      </w:pPr>
      <w:r>
        <w:rPr>
          <w:rFonts w:ascii="Calibri" w:hAnsi="Calibri" w:eastAsia="宋体" w:cs="宋体"/>
          <w:sz w:val="24"/>
          <w:szCs w:val="24"/>
          <w:color w:val="000000"/>
        </w:rPr>
        <w:t>还是开玩笑。</w:t>
      </w:r>
    </w:p>
    <w:p>
      <w:pPr>
        <w:pStyle w:val="TranscriptBody"/>
        <w:spacing w:after="120" w:before="0" w:line="360" w:lineRule="exact"/>
        <w:ind w:firstLine="480"/>
      </w:pPr>
      <w:r>
        <w:rPr>
          <w:rFonts w:ascii="Calibri" w:hAnsi="Calibri" w:eastAsia="宋体" w:cs="宋体"/>
          <w:sz w:val="24"/>
          <w:szCs w:val="24"/>
          <w:color w:val="000000"/>
        </w:rPr>
        <w:t>回来之后，他就通过朋友的介绍，找到了洛希尔银行的俞丽萍，然后明确提出吉利要收购沃尔沃，希望洛希尔银行能够成为吉利的财务顾问。顺便说一句，洛希尔是目前官方给定的一个中译名，其实这个银行有一个更有名的名字，就是罗斯柴尔德。</w:t>
      </w:r>
    </w:p>
    <w:p>
      <w:pPr>
        <w:pStyle w:val="TranscriptBody"/>
        <w:spacing w:after="120" w:before="0" w:line="360" w:lineRule="exact"/>
        <w:ind w:firstLine="480"/>
      </w:pPr>
      <w:r>
        <w:rPr>
          <w:rFonts w:ascii="Calibri" w:hAnsi="Calibri" w:eastAsia="宋体" w:cs="宋体"/>
          <w:sz w:val="24"/>
          <w:szCs w:val="24"/>
          <w:color w:val="000000"/>
        </w:rPr>
        <w:t>没错，而且抛开那些玄乎的传说不谈，其实洛希尔的确是一个很有名的投行，尤其是在汽车并购领域，它可以说是No.1的。但是由于一个并购案里面，一个财务顾问只能服务一个潜在买家，我不能帮大家都一起帮忙来竞购，对吧？所以俞丽萍就要在总部发言，来说服高管，你选择吉利，而不是选择一些别的欧洲的车企来服务。最后她说服成功了，洛希尔就为吉利组建了一个项目团队。这个当中就有一位人物必须要提，就叫奥尔森。</w:t>
      </w:r>
    </w:p>
    <w:p>
      <w:pPr>
        <w:pStyle w:val="TranscriptBody"/>
        <w:spacing w:after="120" w:before="0" w:line="360" w:lineRule="exact"/>
        <w:ind w:firstLine="480"/>
      </w:pPr>
      <w:r>
        <w:rPr>
          <w:rFonts w:ascii="Calibri" w:hAnsi="Calibri" w:eastAsia="宋体" w:cs="宋体"/>
          <w:sz w:val="24"/>
          <w:szCs w:val="24"/>
          <w:color w:val="000000"/>
        </w:rPr>
        <w:t>此前奥尔森其实已经好几次担任过洛希尔银行的这些并购项目的顾问了，但是他还有一个身份，就是他是一个40年的老沃尔沃人，而且实际上2000年到2005年，他就是沃尔沃汽车的CEO。</w:t>
      </w:r>
    </w:p>
    <w:p>
      <w:pPr>
        <w:pStyle w:val="TranscriptBody"/>
        <w:spacing w:after="120" w:before="0" w:line="360" w:lineRule="exact"/>
        <w:ind w:firstLine="480"/>
      </w:pPr>
      <w:r>
        <w:rPr>
          <w:rFonts w:ascii="Calibri" w:hAnsi="Calibri" w:eastAsia="宋体" w:cs="宋体"/>
          <w:sz w:val="24"/>
          <w:szCs w:val="24"/>
          <w:color w:val="000000"/>
        </w:rPr>
        <w:t>对，是沃尔沃出来的老领导了。</w:t>
      </w:r>
    </w:p>
    <w:p>
      <w:pPr>
        <w:pStyle w:val="TranscriptBody"/>
        <w:spacing w:after="120" w:before="0" w:line="360" w:lineRule="exact"/>
        <w:ind w:firstLine="480"/>
      </w:pPr>
      <w:r>
        <w:rPr>
          <w:rFonts w:ascii="Calibri" w:hAnsi="Calibri" w:eastAsia="宋体" w:cs="宋体"/>
          <w:sz w:val="24"/>
          <w:szCs w:val="24"/>
          <w:color w:val="000000"/>
        </w:rPr>
        <w:t>对的，而他2007年1月刚刚退休，然后不到一年就来帮助一家中国的公司，来收购他的老东家了。不过这种关键人物在大型并购里面非常非常重要，因为如果完全是一个陌生人和陌生人……</w:t>
      </w:r>
    </w:p>
    <w:p>
      <w:pPr>
        <w:pStyle w:val="TranscriptBody"/>
        <w:spacing w:after="120" w:before="0" w:line="360" w:lineRule="exact"/>
        <w:ind w:firstLine="480"/>
      </w:pPr>
      <w:r>
        <w:rPr>
          <w:rFonts w:ascii="Calibri" w:hAnsi="Calibri" w:eastAsia="宋体" w:cs="宋体"/>
          <w:sz w:val="24"/>
          <w:szCs w:val="24"/>
          <w:color w:val="000000"/>
        </w:rPr>
        <w:t>在中国政府这边支持收购的一个批文。</w:t>
      </w:r>
    </w:p>
    <w:p>
      <w:pPr>
        <w:pStyle w:val="TranscriptBody"/>
        <w:spacing w:after="120" w:before="0" w:line="360" w:lineRule="exact"/>
        <w:ind w:firstLine="480"/>
      </w:pPr>
      <w:r>
        <w:rPr>
          <w:rFonts w:ascii="Calibri" w:hAnsi="Calibri" w:eastAsia="宋体" w:cs="宋体"/>
          <w:sz w:val="24"/>
          <w:szCs w:val="24"/>
          <w:color w:val="000000"/>
        </w:rPr>
        <w:t>等一下，这个收购还需要批文支持的吗？</w:t>
      </w:r>
    </w:p>
    <w:p>
      <w:pPr>
        <w:pStyle w:val="TranscriptBody"/>
        <w:spacing w:after="120" w:before="0" w:line="360" w:lineRule="exact"/>
        <w:ind w:firstLine="480"/>
      </w:pPr>
      <w:r>
        <w:rPr>
          <w:rFonts w:ascii="Calibri" w:hAnsi="Calibri" w:eastAsia="宋体" w:cs="宋体"/>
          <w:sz w:val="24"/>
          <w:szCs w:val="24"/>
          <w:color w:val="000000"/>
        </w:rPr>
        <w:t>需要的，尤其是这种大型的海外收购，涉及到这么多的外汇，又涉及到汽车支柱产业，其实像发改委都是要批的。一开始发改委其实对于吉利出面来收购沃尔沃还是有点犹豫的，毕竟是个民营公司，实力也不算最强。但是它在沟通了一遍之后，发现其他的那些大型国企也没有兴趣和准备，它就索性还是支持吉利了。</w:t>
      </w:r>
    </w:p>
    <w:p>
      <w:pPr>
        <w:pStyle w:val="TranscriptBody"/>
        <w:spacing w:after="120" w:before="0" w:line="360" w:lineRule="exact"/>
        <w:ind w:firstLine="480"/>
      </w:pPr>
      <w:r>
        <w:rPr>
          <w:rFonts w:ascii="Calibri" w:hAnsi="Calibri" w:eastAsia="宋体" w:cs="宋体"/>
          <w:sz w:val="24"/>
          <w:szCs w:val="24"/>
          <w:color w:val="000000"/>
        </w:rPr>
        <w:t>只能支持吉利了。</w:t>
      </w:r>
    </w:p>
    <w:p>
      <w:pPr>
        <w:pStyle w:val="TranscriptBody"/>
        <w:spacing w:after="120" w:before="0" w:line="360" w:lineRule="exact"/>
        <w:ind w:firstLine="480"/>
      </w:pPr>
      <w:r>
        <w:rPr>
          <w:rFonts w:ascii="Calibri" w:hAnsi="Calibri" w:eastAsia="宋体" w:cs="宋体"/>
          <w:sz w:val="24"/>
          <w:szCs w:val="24"/>
          <w:color w:val="000000"/>
        </w:rPr>
        <w:t>是的。这个是外部团队的部分。其实在吉利内部，李书福也招募了许多新的高管，比如说张芃的老同事叫袁小林，他是一位有丰富的国际并购经验的一个高管。还有像原来菲亚特中国的副总裁叫沈晖，他对产业和供应链非常的熟。还有像此前在北京奔驰担任总裁的这个童志远，他很熟悉合资项目的这些落地审批。还有前几年就加入吉利的这个技术专家赵福全啊，等等等等的。等于说搭了一个能够覆盖整个汽车并购当中所有关键环节的一个团队。</w:t>
      </w:r>
    </w:p>
    <w:p>
      <w:pPr>
        <w:pStyle w:val="TranscriptBody"/>
        <w:spacing w:after="120" w:before="0" w:line="360" w:lineRule="exact"/>
        <w:ind w:firstLine="480"/>
      </w:pPr>
      <w:r>
        <w:rPr>
          <w:rFonts w:ascii="Calibri" w:hAnsi="Calibri" w:eastAsia="宋体" w:cs="宋体"/>
          <w:sz w:val="24"/>
          <w:szCs w:val="24"/>
          <w:color w:val="000000"/>
        </w:rPr>
        <w:t>李书福得到一个非常积极的回应，就是穆拉利跟他说，如果福特要出售沃尔沃的话，我会第一时间通知你。</w:t>
      </w:r>
    </w:p>
    <w:p>
      <w:pPr>
        <w:pStyle w:val="TranscriptBody"/>
        <w:spacing w:after="120" w:before="0" w:line="360" w:lineRule="exact"/>
        <w:ind w:firstLine="480"/>
      </w:pPr>
      <w:r>
        <w:rPr>
          <w:rFonts w:ascii="Calibri" w:hAnsi="Calibri" w:eastAsia="宋体" w:cs="宋体"/>
          <w:sz w:val="24"/>
          <w:szCs w:val="24"/>
          <w:color w:val="000000"/>
        </w:rPr>
        <w:t>那等于是正式进入了这个游戏场。</w:t>
      </w:r>
    </w:p>
    <w:p>
      <w:pPr>
        <w:pStyle w:val="TranscriptBody"/>
        <w:spacing w:after="120" w:before="0" w:line="360" w:lineRule="exact"/>
        <w:ind w:firstLine="480"/>
      </w:pPr>
      <w:r>
        <w:rPr>
          <w:rFonts w:ascii="Calibri" w:hAnsi="Calibri" w:eastAsia="宋体" w:cs="宋体"/>
          <w:sz w:val="24"/>
          <w:szCs w:val="24"/>
          <w:color w:val="000000"/>
        </w:rPr>
        <w:t>没错。我们看到很多文章都会说，这个是李书福这个诚意打动了福特，我觉得当然是一方面。但另一方面，其实我们现在看的话，对于当时的福特来说，其实它的选择不是很多。因为这个金融危机已经蔓延到了全球，欧洲的大车企其实自己也近况不佳。比如说一直传出要竞购的雷诺，包括像标致雪铁龙，它们其实最后证明，它们没有一个实质性的报价，或者说自己有可能也拿不出足够的钱来收。</w:t>
      </w:r>
    </w:p>
    <w:p>
      <w:pPr>
        <w:pStyle w:val="TranscriptBody"/>
        <w:spacing w:after="120" w:before="0" w:line="360" w:lineRule="exact"/>
        <w:ind w:firstLine="480"/>
      </w:pPr>
      <w:r>
        <w:rPr>
          <w:rFonts w:ascii="Calibri" w:hAnsi="Calibri" w:eastAsia="宋体" w:cs="宋体"/>
          <w:sz w:val="24"/>
          <w:szCs w:val="24"/>
          <w:color w:val="000000"/>
        </w:rPr>
        <w:t>你像当时雷诺的CEO卡洛斯·戈恩，很著名的汽车大亨，他在后来接受采访的时候就明确说过，我们不买沃尔沃，是因为它其实已经不需要在欧洲增加更多的产能了。</w:t>
      </w:r>
    </w:p>
    <w:p>
      <w:pPr>
        <w:pStyle w:val="TranscriptBody"/>
        <w:spacing w:after="120" w:before="0" w:line="360" w:lineRule="exact"/>
        <w:ind w:firstLine="480"/>
      </w:pPr>
      <w:r>
        <w:rPr>
          <w:rFonts w:ascii="Calibri" w:hAnsi="Calibri" w:eastAsia="宋体" w:cs="宋体"/>
          <w:sz w:val="24"/>
          <w:szCs w:val="24"/>
          <w:color w:val="000000"/>
        </w:rPr>
        <w:t>等于是它吃不下沃尔沃，这个胃动力有点不足。</w:t>
      </w:r>
    </w:p>
    <w:p>
      <w:pPr>
        <w:pStyle w:val="TranscriptBody"/>
        <w:spacing w:after="120" w:before="0" w:line="360" w:lineRule="exact"/>
        <w:ind w:firstLine="480"/>
      </w:pPr>
      <w:r>
        <w:rPr>
          <w:rFonts w:ascii="Calibri" w:hAnsi="Calibri" w:eastAsia="宋体" w:cs="宋体"/>
          <w:sz w:val="24"/>
          <w:szCs w:val="24"/>
          <w:color w:val="000000"/>
        </w:rPr>
        <w:t>对，它没有这个胃口。所以其实真心实意要买的，还真的是有吉利。那么这个接下来的进展就会比较顺利了，就是在2009年的4月到7月，福特就已经开放给吉利做尽职调查了，就是所有的数据什么都要给你看。之后9月份的时候，吉利就提交了第二次有法律约束力的这个标书。之后福特就确认了，你是首选的这个竞购方，就是我先跟你谈，谈确定了，我一定要先跟你这边签约的。那双方就进入一个正式的一对一的一个实质性谈判了。</w:t>
      </w:r>
    </w:p>
    <w:p>
      <w:pPr>
        <w:pStyle w:val="TranscriptBody"/>
        <w:spacing w:after="120" w:before="0" w:line="360" w:lineRule="exact"/>
        <w:ind w:firstLine="480"/>
      </w:pPr>
      <w:r>
        <w:rPr>
          <w:rFonts w:ascii="Calibri" w:hAnsi="Calibri" w:eastAsia="宋体" w:cs="宋体"/>
          <w:sz w:val="24"/>
          <w:szCs w:val="24"/>
          <w:color w:val="000000"/>
        </w:rPr>
        <w:t>那相当于我们把这个怎么上牌桌这个事情已经解决了，那么就是第二个难点，就是牌桌上这个钱到底是哪里来，就是找钱的过程是怎么做到的？</w:t>
      </w:r>
    </w:p>
    <w:p>
      <w:pPr>
        <w:pStyle w:val="TranscriptBody"/>
        <w:spacing w:after="120" w:before="0" w:line="360" w:lineRule="exact"/>
        <w:ind w:firstLine="480"/>
      </w:pPr>
      <w:r>
        <w:rPr>
          <w:rFonts w:ascii="Calibri" w:hAnsi="Calibri" w:eastAsia="宋体" w:cs="宋体"/>
          <w:sz w:val="24"/>
          <w:szCs w:val="24"/>
          <w:color w:val="000000"/>
        </w:rPr>
        <w:t>对的，首先要明确的话，就是说找钱这个过程，和具体的收购的谈判还是并行的两条线，不是说你一定要找完钱，我才能跟你谈。但是大家应该有……如果你到了谈完了之后，钱找不到的话，你这个事情也就告吹了。当时吉利给沃尔沃最终的报价是18亿美元。</w:t>
      </w:r>
    </w:p>
    <w:p>
      <w:pPr>
        <w:pStyle w:val="TranscriptBody"/>
        <w:spacing w:after="120" w:before="0" w:line="360" w:lineRule="exact"/>
        <w:ind w:firstLine="480"/>
      </w:pPr>
      <w:r>
        <w:rPr>
          <w:rFonts w:ascii="Calibri" w:hAnsi="Calibri" w:eastAsia="宋体" w:cs="宋体"/>
          <w:sz w:val="24"/>
          <w:szCs w:val="24"/>
          <w:color w:val="000000"/>
        </w:rPr>
        <w:t>这笔钱从哪里来的呢？整个项目，就是洛希尔银行这边是搭建了整个融资的框架，它能够搞定一些境外的融资，主要就是瑞典，包括欧洲的一些银行的贷款。而且福特作为卖方，还会提供一个叫做卖方融资，就是两亿美元。</w:t>
      </w:r>
    </w:p>
    <w:p>
      <w:pPr>
        <w:pStyle w:val="TranscriptBody"/>
        <w:spacing w:after="120" w:before="0" w:line="360" w:lineRule="exact"/>
        <w:ind w:firstLine="480"/>
      </w:pPr>
      <w:r>
        <w:rPr>
          <w:rFonts w:ascii="Calibri" w:hAnsi="Calibri" w:eastAsia="宋体" w:cs="宋体"/>
          <w:sz w:val="24"/>
          <w:szCs w:val="24"/>
          <w:color w:val="000000"/>
        </w:rPr>
        <w:t>我借给你的钱，来买我的资产。求求你了，赶快买吧。</w:t>
      </w:r>
    </w:p>
    <w:p>
      <w:pPr>
        <w:pStyle w:val="TranscriptBody"/>
        <w:spacing w:after="120" w:before="0" w:line="360" w:lineRule="exact"/>
        <w:ind w:firstLine="480"/>
      </w:pPr>
      <w:r>
        <w:rPr>
          <w:rFonts w:ascii="Calibri" w:hAnsi="Calibri" w:eastAsia="宋体" w:cs="宋体"/>
          <w:sz w:val="24"/>
          <w:szCs w:val="24"/>
          <w:color w:val="000000"/>
        </w:rPr>
        <w:t>因为福特实际上是一个金融公司非常厉害的一个集团，所以这个它其实很熟悉。</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而吉利这边呢，它自己的任务就是要想办法再搞定81亿元人民币。那这其中呢，41亿是吉利控股自己出，就是李书福自己出的钱啊。那剩下的40亿呢，你就要找钱。</w:t>
      </w:r>
    </w:p>
    <w:p>
      <w:pPr>
        <w:pStyle w:val="TranscriptBody"/>
        <w:spacing w:after="120" w:before="0" w:line="360" w:lineRule="exact"/>
        <w:ind w:firstLine="480"/>
      </w:pPr>
      <w:r>
        <w:rPr>
          <w:rFonts w:ascii="Calibri" w:hAnsi="Calibri" w:eastAsia="宋体" w:cs="宋体"/>
          <w:sz w:val="24"/>
          <w:szCs w:val="24"/>
          <w:color w:val="000000"/>
        </w:rPr>
        <w:t>那放到现在，上百亿的融资对于吉利来说都不是事了，但是当时的40亿，可能对于当时的吉利来说就比较难。</w:t>
      </w:r>
    </w:p>
    <w:p>
      <w:pPr>
        <w:pStyle w:val="TranscriptBody"/>
        <w:spacing w:after="120" w:before="0" w:line="360" w:lineRule="exact"/>
        <w:ind w:firstLine="480"/>
      </w:pPr>
      <w:r>
        <w:rPr>
          <w:rFonts w:ascii="Calibri" w:hAnsi="Calibri" w:eastAsia="宋体" w:cs="宋体"/>
          <w:sz w:val="24"/>
          <w:szCs w:val="24"/>
          <w:color w:val="000000"/>
        </w:rPr>
        <w:t>对，这个真的是变化很大啊。这里我们又要再做一个概念辨析了，就前面其实我们已经说过，被收购方是沃尔沃汽车，而非集团。收购方是反过来的，就是收购方它是吉利控股集团，而不是在香港上市的吉利汽车。吉利集团它是上市公司的一个母公司，当然它其下面还有一些别的资产，就不是所有的东西都堆在上市公司主体里面的。</w:t>
      </w:r>
    </w:p>
    <w:p>
      <w:pPr>
        <w:pStyle w:val="TranscriptBody"/>
        <w:spacing w:after="120" w:before="0" w:line="360" w:lineRule="exact"/>
        <w:ind w:firstLine="480"/>
      </w:pPr>
      <w:r>
        <w:rPr>
          <w:rFonts w:ascii="Calibri" w:hAnsi="Calibri" w:eastAsia="宋体" w:cs="宋体"/>
          <w:sz w:val="24"/>
          <w:szCs w:val="24"/>
          <w:color w:val="000000"/>
        </w:rPr>
        <w:t>之所以没有选择以上市公司为主体去收购沃尔沃，主要的目的就是要给自己留足够的空间和后路。因为在找钱的过程当中，有许多的银行、基金，其实都是以尽快地退出为目标的，等于它这些境外的融资……</w:t>
      </w:r>
    </w:p>
    <w:p>
      <w:pPr>
        <w:pStyle w:val="TranscriptBody"/>
        <w:spacing w:after="120" w:before="0" w:line="360" w:lineRule="exact"/>
        <w:ind w:firstLine="480"/>
      </w:pPr>
      <w:r>
        <w:rPr>
          <w:rFonts w:ascii="Calibri" w:hAnsi="Calibri" w:eastAsia="宋体" w:cs="宋体"/>
          <w:sz w:val="24"/>
          <w:szCs w:val="24"/>
          <w:color w:val="000000"/>
        </w:rPr>
        <w:t>它可能主要就是把收购当做一个所谓财务并购，我从里面赚点钱就好了。</w:t>
      </w:r>
    </w:p>
    <w:p>
      <w:pPr>
        <w:pStyle w:val="TranscriptBody"/>
        <w:spacing w:after="120" w:before="0" w:line="360" w:lineRule="exact"/>
        <w:ind w:firstLine="480"/>
      </w:pPr>
      <w:r>
        <w:rPr>
          <w:rFonts w:ascii="Calibri" w:hAnsi="Calibri" w:eastAsia="宋体" w:cs="宋体"/>
          <w:sz w:val="24"/>
          <w:szCs w:val="24"/>
          <w:color w:val="000000"/>
        </w:rPr>
        <w:t>对，其实国内它找钱的时候也会遇到这种情况。那么对于这些要快速退出的话，它最好你就是以上市公司为主体，或者说比如说你是质押你上市公司的股权，拿了这个钱之后，我借钱给你，你收购完之后，到时候我直接可以通过二级市场就能退出了。</w:t>
      </w:r>
    </w:p>
    <w:p>
      <w:pPr>
        <w:pStyle w:val="TranscriptBody"/>
        <w:spacing w:after="120" w:before="0" w:line="360" w:lineRule="exact"/>
        <w:ind w:firstLine="480"/>
      </w:pPr>
      <w:r>
        <w:rPr>
          <w:rFonts w:ascii="Calibri" w:hAnsi="Calibri" w:eastAsia="宋体" w:cs="宋体"/>
          <w:sz w:val="24"/>
          <w:szCs w:val="24"/>
          <w:color w:val="000000"/>
        </w:rPr>
        <w:t>对，这个对它来说是最快的。</w:t>
      </w:r>
    </w:p>
    <w:p>
      <w:pPr>
        <w:pStyle w:val="TranscriptBody"/>
        <w:spacing w:after="120" w:before="0" w:line="360" w:lineRule="exact"/>
        <w:ind w:firstLine="480"/>
      </w:pPr>
      <w:r>
        <w:rPr>
          <w:rFonts w:ascii="Calibri" w:hAnsi="Calibri" w:eastAsia="宋体" w:cs="宋体"/>
          <w:sz w:val="24"/>
          <w:szCs w:val="24"/>
          <w:color w:val="000000"/>
        </w:rPr>
        <w:t>但是对于吉利来说，它这么做风险很大，因为你稍有不慎的话，会失去上市公司的控制权，或者说是你这个公司的股价会有很大的波动，对你的经营产生……所以洛希尔的建议是，一定要以控股集团为主体。</w:t>
      </w:r>
    </w:p>
    <w:p>
      <w:pPr>
        <w:pStyle w:val="TranscriptBody"/>
        <w:spacing w:after="120" w:before="0" w:line="360" w:lineRule="exact"/>
        <w:ind w:firstLine="480"/>
      </w:pPr>
      <w:r>
        <w:rPr>
          <w:rFonts w:ascii="Calibri" w:hAnsi="Calibri" w:eastAsia="宋体" w:cs="宋体"/>
          <w:sz w:val="24"/>
          <w:szCs w:val="24"/>
          <w:color w:val="000000"/>
        </w:rPr>
        <w:t>这个点我理解，的确是一个很稳妥的做法，但是这个钱到底从哪里来，好像还是没有解决。</w:t>
      </w:r>
    </w:p>
    <w:p>
      <w:pPr>
        <w:pStyle w:val="TranscriptBody"/>
        <w:spacing w:after="120" w:before="0" w:line="360" w:lineRule="exact"/>
        <w:ind w:firstLine="480"/>
      </w:pPr>
      <w:r>
        <w:rPr>
          <w:rFonts w:ascii="Calibri" w:hAnsi="Calibri" w:eastAsia="宋体" w:cs="宋体"/>
          <w:sz w:val="24"/>
          <w:szCs w:val="24"/>
          <w:color w:val="000000"/>
        </w:rPr>
        <w:t>关于这个部分，汽车媒体AutoLab的创始人赵奕老师，也是第一财经日报的前辈，当时就写过一篇著名的报道，就是《吉利收购沃尔沃：惊心动魄的800天》。这篇文章里面，其实详细地介绍了它在国内找钱的过程，我们这边简单介绍一下。</w:t>
      </w:r>
    </w:p>
    <w:p>
      <w:pPr>
        <w:pStyle w:val="TranscriptBody"/>
        <w:spacing w:after="120" w:before="0" w:line="360" w:lineRule="exact"/>
        <w:ind w:firstLine="480"/>
      </w:pPr>
      <w:r>
        <w:rPr>
          <w:rFonts w:ascii="Calibri" w:hAnsi="Calibri" w:eastAsia="宋体" w:cs="宋体"/>
          <w:sz w:val="24"/>
          <w:szCs w:val="24"/>
          <w:color w:val="000000"/>
        </w:rPr>
        <w:t>就一开始吉利的目标，就是我们前面说的大基金、国内的大银行，它们有钱，但是这条路基本上走不通。最后只有建行的浙江分行贷了2亿美元给它，而且还是行长自己来做担保的。其实也很好理解，像这种长期的战略投资，你如果单纯是用债务融资的方法来做并购的话，完成以后，你这个债务压力会非常的大。这里可以参考我们刚刚讲……</w:t>
      </w:r>
    </w:p>
    <w:p>
      <w:pPr>
        <w:pStyle w:val="TranscriptBody"/>
        <w:spacing w:after="120" w:before="0" w:line="360" w:lineRule="exact"/>
        <w:ind w:firstLine="480"/>
      </w:pPr>
      <w:r>
        <w:rPr>
          <w:rFonts w:ascii="Calibri" w:hAnsi="Calibri" w:eastAsia="宋体" w:cs="宋体"/>
          <w:sz w:val="24"/>
          <w:szCs w:val="24"/>
          <w:color w:val="000000"/>
        </w:rPr>
        <w:t>那家公司先正达。</w:t>
      </w:r>
    </w:p>
    <w:p>
      <w:pPr>
        <w:pStyle w:val="TranscriptBody"/>
        <w:spacing w:after="120" w:before="0" w:line="360" w:lineRule="exact"/>
        <w:ind w:firstLine="480"/>
      </w:pPr>
      <w:r>
        <w:rPr>
          <w:rFonts w:ascii="Calibri" w:hAnsi="Calibri" w:eastAsia="宋体" w:cs="宋体"/>
          <w:sz w:val="24"/>
          <w:szCs w:val="24"/>
          <w:color w:val="000000"/>
        </w:rPr>
        <w:t>是的。说回吉利，它没办法，最后李书福只能选择一个政府的路线，就是寻找愿意投资的地方国资。这个好处就是，这些国资它对于退出没有那么急迫的时间线的要求，它愿意长线地持有你这个股份。但是相应的，它们要换回的就是，以后沃尔沃的国产项目要在当地落地。</w:t>
      </w:r>
    </w:p>
    <w:p>
      <w:pPr>
        <w:pStyle w:val="TranscriptBody"/>
        <w:spacing w:after="120" w:before="0" w:line="360" w:lineRule="exact"/>
        <w:ind w:firstLine="480"/>
      </w:pPr>
      <w:r>
        <w:rPr>
          <w:rFonts w:ascii="Calibri" w:hAnsi="Calibri" w:eastAsia="宋体" w:cs="宋体"/>
          <w:sz w:val="24"/>
          <w:szCs w:val="24"/>
          <w:color w:val="000000"/>
        </w:rPr>
        <w:t>这个不就是前几年大家热议的什么合肥投资未来的模式吗？</w:t>
      </w:r>
    </w:p>
    <w:p>
      <w:pPr>
        <w:pStyle w:val="TranscriptBody"/>
        <w:spacing w:after="120" w:before="0" w:line="360" w:lineRule="exact"/>
        <w:ind w:firstLine="480"/>
      </w:pPr>
      <w:r>
        <w:rPr>
          <w:rFonts w:ascii="Calibri" w:hAnsi="Calibri" w:eastAsia="宋体" w:cs="宋体"/>
          <w:sz w:val="24"/>
          <w:szCs w:val="24"/>
          <w:color w:val="000000"/>
        </w:rPr>
        <w:t>对的，现在大家看起来这套非常熟悉。因为这个汽车实在是一个带动能力太强的支柱产业，所以地方政府的确是有很强的动力，通过直接、间接的投资的方式来招商的。但是大家对于这些国内的大型项目落地，如果略有了解的话都知道，越是这种大的决策，其实拍板往往很有戏剧性，就是没有那么严密论证的，有的时候真的很难说。</w:t>
      </w:r>
    </w:p>
    <w:p>
      <w:pPr>
        <w:pStyle w:val="TranscriptBody"/>
        <w:spacing w:after="120" w:before="0" w:line="360" w:lineRule="exact"/>
        <w:ind w:firstLine="480"/>
      </w:pPr>
      <w:r>
        <w:rPr>
          <w:rFonts w:ascii="Calibri" w:hAnsi="Calibri" w:eastAsia="宋体" w:cs="宋体"/>
          <w:sz w:val="24"/>
          <w:szCs w:val="24"/>
          <w:color w:val="000000"/>
        </w:rPr>
        <w:t>你像在吉利这个项目里面，其实一开始吉利是跟北京的亦庄这边已经谈得差不多了，甚至都已经租了办公室，共同开始办公了。但是临了临了，据现在报道上的一些说法，北京本地的北汽集团就进言，说希望当地政府支持本地企业。因为北汽当时正在准备上市，希望他们就不要再引进一个别的公司来做汽车生产基地。后来这个项目就不了了之了。</w:t>
      </w:r>
    </w:p>
    <w:p>
      <w:pPr>
        <w:pStyle w:val="TranscriptBody"/>
        <w:spacing w:after="120" w:before="0" w:line="360" w:lineRule="exact"/>
        <w:ind w:firstLine="480"/>
      </w:pPr>
      <w:r>
        <w:rPr>
          <w:rFonts w:ascii="Calibri" w:hAnsi="Calibri" w:eastAsia="宋体" w:cs="宋体"/>
          <w:sz w:val="24"/>
          <w:szCs w:val="24"/>
          <w:color w:val="000000"/>
        </w:rPr>
        <w:t>北汽说准备上市，准备上市前后搞了10年才上市。</w:t>
      </w:r>
    </w:p>
    <w:p>
      <w:pPr>
        <w:pStyle w:val="TranscriptBody"/>
        <w:spacing w:after="120" w:before="0" w:line="360" w:lineRule="exact"/>
        <w:ind w:firstLine="480"/>
      </w:pPr>
      <w:r>
        <w:rPr>
          <w:rFonts w:ascii="Calibri" w:hAnsi="Calibri" w:eastAsia="宋体" w:cs="宋体"/>
          <w:sz w:val="24"/>
          <w:szCs w:val="24"/>
          <w:color w:val="000000"/>
        </w:rPr>
        <w:t>吉利没办法，它后来就敲定了另一个合作方，就是大庆。大庆市投了30亿元，大庆石油城，当时它真的是非常渴望引入沃尔沃，能够建立起当地的一个汽车产业。还有10亿，最后是由上海的嘉定区出了。后来我们看到，沃尔沃在大庆建了厂，然后在上海建了研发中心，其实就是完成了它这个承诺。</w:t>
      </w:r>
    </w:p>
    <w:p>
      <w:pPr>
        <w:pStyle w:val="TranscriptBody"/>
        <w:spacing w:after="120" w:before="0" w:line="360" w:lineRule="exact"/>
        <w:ind w:firstLine="480"/>
      </w:pPr>
      <w:r>
        <w:rPr>
          <w:rFonts w:ascii="Calibri" w:hAnsi="Calibri" w:eastAsia="宋体" w:cs="宋体"/>
          <w:sz w:val="24"/>
          <w:szCs w:val="24"/>
          <w:color w:val="000000"/>
        </w:rPr>
        <w:t>此外，成都政府又牵头当地的银行贷了30亿元，为以后它这个整车项目的这个在成都落地呢，也提供了资金。但是这个钱我们要说明一下，这个是以后它建厂的这个钱，跟这个收购沃尔沃当中没有关系，成都也不在里面有占任何股份的。</w:t>
      </w:r>
    </w:p>
    <w:p>
      <w:pPr>
        <w:pStyle w:val="TranscriptBody"/>
        <w:spacing w:after="120" w:before="0" w:line="360" w:lineRule="exact"/>
        <w:ind w:firstLine="480"/>
      </w:pPr>
      <w:r>
        <w:rPr>
          <w:rFonts w:ascii="Calibri" w:hAnsi="Calibri" w:eastAsia="宋体" w:cs="宋体"/>
          <w:sz w:val="24"/>
          <w:szCs w:val="24"/>
          <w:color w:val="000000"/>
        </w:rPr>
        <w:t>听上去这过程还行，反正不是很困难，就是那个有方案，后来黄了之后，还是有新的方案的，对吧？就是有一些plan B，还都顺利地推进下去了。但是后来我们看到这个书里面写，这个谈判的过程其实非常的艰辛啊。</w:t>
      </w:r>
    </w:p>
    <w:p>
      <w:pPr>
        <w:pStyle w:val="TranscriptBody"/>
        <w:spacing w:after="120" w:before="0" w:line="360" w:lineRule="exact"/>
        <w:ind w:firstLine="480"/>
      </w:pPr>
      <w:r>
        <w:rPr>
          <w:rFonts w:ascii="Calibri" w:hAnsi="Calibri" w:eastAsia="宋体" w:cs="宋体"/>
          <w:sz w:val="24"/>
          <w:szCs w:val="24"/>
          <w:color w:val="000000"/>
        </w:rPr>
        <w:t>对，一点都不顺利。因为李书福前后谈过的地方政府有十多个，甚至有一个城市是主动承诺，说三天就给你解决三十亿，但是后来又反悔。</w:t>
      </w:r>
    </w:p>
    <w:p>
      <w:pPr>
        <w:pStyle w:val="TranscriptBody"/>
        <w:spacing w:after="120" w:before="0" w:line="360" w:lineRule="exact"/>
        <w:ind w:firstLine="480"/>
      </w:pPr>
      <w:r>
        <w:rPr>
          <w:rFonts w:ascii="Calibri" w:hAnsi="Calibri" w:eastAsia="宋体" w:cs="宋体"/>
          <w:sz w:val="24"/>
          <w:szCs w:val="24"/>
          <w:color w:val="000000"/>
        </w:rPr>
        <w:t>这个过程，就看那些文字描述，已经是比较言简意赅的，都感觉到不容易的感觉。</w:t>
      </w:r>
    </w:p>
    <w:p>
      <w:pPr>
        <w:pStyle w:val="TranscriptBody"/>
        <w:spacing w:after="120" w:before="0" w:line="360" w:lineRule="exact"/>
        <w:ind w:firstLine="480"/>
      </w:pPr>
      <w:r>
        <w:rPr>
          <w:rFonts w:ascii="Calibri" w:hAnsi="Calibri" w:eastAsia="宋体" w:cs="宋体"/>
          <w:sz w:val="24"/>
          <w:szCs w:val="24"/>
          <w:color w:val="000000"/>
        </w:rPr>
        <w:t>我们有一个佐证，因为融资的框架迟迟地没有敲定，所以福特其实是延了一个多月，到2010年的3月才跟吉利签约的。本来原定的时间其实是2月8日。</w:t>
      </w:r>
    </w:p>
    <w:p>
      <w:pPr>
        <w:pStyle w:val="TranscriptBody"/>
        <w:spacing w:after="120" w:before="0" w:line="360" w:lineRule="exact"/>
        <w:ind w:firstLine="480"/>
      </w:pPr>
      <w:r>
        <w:rPr>
          <w:rFonts w:ascii="Calibri" w:hAnsi="Calibri" w:eastAsia="宋体" w:cs="宋体"/>
          <w:sz w:val="24"/>
          <w:szCs w:val="24"/>
          <w:color w:val="000000"/>
        </w:rPr>
        <w:t>我们之前曾经讲过一期特斯拉的故事，它在落地所谓超级电池工厂的时候，也是在不同的地方政府之间来回游走，争取最大利益的。表面上来看，当时的吉利在做的是跟特斯拉类似的事情，但是区别就是，吉利那个时候是真的在走钢丝。</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好，钱的部分我们讲了不少，我们进入最后一个难点，稍微简略一点讲，就是信任。这里面我觉得吉利之所以最终能够赢得并购，一个核心的点就是说，它一直把重心放在打动沃尔沃，而非打动福特这个身上。这个反而很符合福特的需求。</w:t>
      </w:r>
    </w:p>
    <w:p>
      <w:pPr>
        <w:pStyle w:val="TranscriptBody"/>
        <w:spacing w:after="120" w:before="0" w:line="360" w:lineRule="exact"/>
        <w:ind w:firstLine="480"/>
      </w:pPr>
      <w:r>
        <w:rPr>
          <w:rFonts w:ascii="Calibri" w:hAnsi="Calibri" w:eastAsia="宋体" w:cs="宋体"/>
          <w:sz w:val="24"/>
          <w:szCs w:val="24"/>
          <w:color w:val="000000"/>
        </w:rPr>
        <w:t>怎么理解？</w:t>
      </w:r>
    </w:p>
    <w:p>
      <w:pPr>
        <w:pStyle w:val="TranscriptBody"/>
        <w:spacing w:after="120" w:before="0" w:line="360" w:lineRule="exact"/>
        <w:ind w:firstLine="480"/>
      </w:pPr>
      <w:r>
        <w:rPr>
          <w:rFonts w:ascii="Calibri" w:hAnsi="Calibri" w:eastAsia="宋体" w:cs="宋体"/>
          <w:sz w:val="24"/>
          <w:szCs w:val="24"/>
          <w:color w:val="000000"/>
        </w:rPr>
        <w:t>前面提到一点，就是因为福特出售沃尔沃，它并不是希望就单纯地捞一笔钱，而是希望沃尔沃能够继续好好地经营下去。这个一方面是它在汽车业的声誉，它要保住；一方面也是因为即便出售之后，其实福特和沃尔沃一定还会有一系列的合作的，所以它不希望你经营出现问题，带来一些别的麻烦。所以它就希望沃尔沃这个标的本身，这个公司本身，它要能够愿意接受一个新的东家。</w:t>
      </w:r>
    </w:p>
    <w:p>
      <w:pPr>
        <w:pStyle w:val="TranscriptBody"/>
        <w:spacing w:after="120" w:before="0" w:line="360" w:lineRule="exact"/>
        <w:ind w:firstLine="480"/>
      </w:pPr>
      <w:r>
        <w:rPr>
          <w:rFonts w:ascii="Calibri" w:hAnsi="Calibri" w:eastAsia="宋体" w:cs="宋体"/>
          <w:sz w:val="24"/>
          <w:szCs w:val="24"/>
          <w:color w:val="000000"/>
        </w:rPr>
        <w:t>那不是正好吗？这个李书福不是一开始就是只想要沃尔沃吗？</w:t>
      </w:r>
    </w:p>
    <w:p>
      <w:pPr>
        <w:pStyle w:val="TranscriptBody"/>
        <w:spacing w:after="120" w:before="0" w:line="360" w:lineRule="exact"/>
        <w:ind w:firstLine="480"/>
      </w:pPr>
      <w:r>
        <w:rPr>
          <w:rFonts w:ascii="Calibri" w:hAnsi="Calibri" w:eastAsia="宋体" w:cs="宋体"/>
          <w:sz w:val="24"/>
          <w:szCs w:val="24"/>
          <w:color w:val="000000"/>
        </w:rPr>
        <w:t>对，那他要做的就是要证明给沃尔沃，让对方能相信这一点。在这个过程当中，最典型的一个这个关节就是工会嘛，你一定要获得工会的一个支持。这一点上面，是体现出我们前面讲的奥尔森的重要性了，因为他跟工会都很熟，他在当中做了非常多的沟通的工作，并且他很早就提醒李书福，一定要重视工会。</w:t>
      </w:r>
    </w:p>
    <w:p>
      <w:pPr>
        <w:pStyle w:val="TranscriptBody"/>
        <w:spacing w:after="120" w:before="0" w:line="360" w:lineRule="exact"/>
        <w:ind w:firstLine="480"/>
      </w:pPr>
      <w:r>
        <w:rPr>
          <w:rFonts w:ascii="Calibri" w:hAnsi="Calibri" w:eastAsia="宋体" w:cs="宋体"/>
          <w:sz w:val="24"/>
          <w:szCs w:val="24"/>
          <w:color w:val="000000"/>
        </w:rPr>
        <w:t>此前中国汽车公司在工会问题上是吃过大亏的，比如说你前面提到，上汽2004年收购韩国双龙汽车，著名的事情就因为它跟韩国的工会的谈判破裂了，最后导致了韩国那边的罢工，一直闹到了破产重组，最后5亿美元投资相当于白费了。</w:t>
      </w:r>
    </w:p>
    <w:p>
      <w:pPr>
        <w:pStyle w:val="TranscriptBody"/>
        <w:spacing w:after="120" w:before="0" w:line="360" w:lineRule="exact"/>
        <w:ind w:firstLine="480"/>
      </w:pPr>
      <w:r>
        <w:rPr>
          <w:rFonts w:ascii="Calibri" w:hAnsi="Calibri" w:eastAsia="宋体" w:cs="宋体"/>
          <w:sz w:val="24"/>
          <w:szCs w:val="24"/>
          <w:color w:val="000000"/>
        </w:rPr>
        <w:t>对的，事实证明工会真的也是要重视的。因为在2009年的8月，吉利刚刚在福特那边做好尽职调查了，这个国内啊，有一份报纸叫《工人日报》，就是这个全国总工会下面的这个机关报啊，它的当中一个部主任叫江文良，他就接到了一个电话，说瑞典这边有一个沃尔沃的工会，找到了中国的全国总工会，希望他们能够出面阻止吉利的收购。</w:t>
      </w:r>
    </w:p>
    <w:p>
      <w:pPr>
        <w:pStyle w:val="TranscriptBody"/>
        <w:spacing w:after="120" w:before="0" w:line="360" w:lineRule="exact"/>
        <w:ind w:firstLine="480"/>
      </w:pPr>
      <w:r>
        <w:rPr>
          <w:rFonts w:ascii="Calibri" w:hAnsi="Calibri" w:eastAsia="宋体" w:cs="宋体"/>
          <w:sz w:val="24"/>
          <w:szCs w:val="24"/>
          <w:color w:val="000000"/>
        </w:rPr>
        <w:t>这是什么工人兄弟之间的互相帮助啊？</w:t>
      </w:r>
    </w:p>
    <w:p>
      <w:pPr>
        <w:pStyle w:val="TranscriptBody"/>
        <w:spacing w:after="120" w:before="0" w:line="360" w:lineRule="exact"/>
        <w:ind w:firstLine="480"/>
      </w:pPr>
      <w:r>
        <w:rPr>
          <w:rFonts w:ascii="Calibri" w:hAnsi="Calibri" w:eastAsia="宋体" w:cs="宋体"/>
          <w:sz w:val="24"/>
          <w:szCs w:val="24"/>
          <w:color w:val="000000"/>
        </w:rPr>
        <w:t>这工人兄弟姐妹之间互相帮忙，是吧？搞不清楚。然后李书福其实很紧张的，他很快就飞到了瑞典，拜访了当地的工会，然后向对方承诺：第一，我不会搬迁工厂；第二，我也不会马上做很大规模裁员。</w:t>
      </w:r>
    </w:p>
    <w:p>
      <w:pPr>
        <w:pStyle w:val="TranscriptBody"/>
        <w:spacing w:after="120" w:before="0" w:line="360" w:lineRule="exact"/>
        <w:ind w:firstLine="480"/>
      </w:pPr>
      <w:r>
        <w:rPr>
          <w:rFonts w:ascii="Calibri" w:hAnsi="Calibri" w:eastAsia="宋体" w:cs="宋体"/>
          <w:sz w:val="24"/>
          <w:szCs w:val="24"/>
          <w:color w:val="000000"/>
        </w:rPr>
        <w:t>也是在这一次的拜访当中，出现了一个后来的一个名场面。当时在沃尔沃比利时的一个根特工厂，有个工人就提问李书福，说请你用三个词来说一下吉利收购沃尔沃的优势。然后李书福调动了他非常有限的英文的词汇量，回答了三个词：“I love you.”</w:t>
      </w:r>
    </w:p>
    <w:p>
      <w:pPr>
        <w:pStyle w:val="TranscriptBody"/>
        <w:spacing w:after="120" w:before="0" w:line="360" w:lineRule="exact"/>
        <w:ind w:firstLine="480"/>
      </w:pPr>
      <w:r>
        <w:rPr>
          <w:rFonts w:ascii="Calibri" w:hAnsi="Calibri" w:eastAsia="宋体" w:cs="宋体"/>
          <w:sz w:val="24"/>
          <w:szCs w:val="24"/>
          <w:color w:val="000000"/>
        </w:rPr>
        <w:t>不是“Are you OK”什么东西。反正放到现在，是不是可以翻译“用真心”？</w:t>
      </w:r>
    </w:p>
    <w:p>
      <w:pPr>
        <w:pStyle w:val="TranscriptBody"/>
        <w:spacing w:after="120" w:before="0" w:line="360" w:lineRule="exact"/>
        <w:ind w:firstLine="480"/>
      </w:pPr>
      <w:r>
        <w:rPr>
          <w:rFonts w:ascii="Calibri" w:hAnsi="Calibri" w:eastAsia="宋体" w:cs="宋体"/>
          <w:sz w:val="24"/>
          <w:szCs w:val="24"/>
          <w:color w:val="000000"/>
        </w:rPr>
        <w:t>我觉得这个翻译很精准。之后李书福还请沃尔沃工会的代表到杭州来看一看吉利的车，让他们相信这是一家像样的汽车公司，不是什么草台班子。之后工会就没有为收购制造什么障碍了。</w:t>
      </w:r>
    </w:p>
    <w:p>
      <w:pPr>
        <w:pStyle w:val="TranscriptBody"/>
        <w:spacing w:after="120" w:before="0" w:line="360" w:lineRule="exact"/>
        <w:ind w:firstLine="480"/>
      </w:pPr>
      <w:r>
        <w:rPr>
          <w:rFonts w:ascii="Calibri" w:hAnsi="Calibri" w:eastAsia="宋体" w:cs="宋体"/>
          <w:sz w:val="24"/>
          <w:szCs w:val="24"/>
          <w:color w:val="000000"/>
        </w:rPr>
        <w:t>等于说刚才肖老师已经把吉利克服的三大难题——门道、钱和信任都介绍完了，加上此前铺垫了一些什么天时地利，的确原本不可能完成的任务，一步步就变得有点现实了。之后进展实际上也比较顺利。</w:t>
      </w:r>
    </w:p>
    <w:p>
      <w:pPr>
        <w:pStyle w:val="TranscriptBody"/>
        <w:spacing w:after="120" w:before="0" w:line="360" w:lineRule="exact"/>
        <w:ind w:firstLine="480"/>
      </w:pPr>
      <w:r>
        <w:rPr>
          <w:rFonts w:ascii="Calibri" w:hAnsi="Calibri" w:eastAsia="宋体" w:cs="宋体"/>
          <w:sz w:val="24"/>
          <w:szCs w:val="24"/>
          <w:color w:val="000000"/>
        </w:rPr>
        <w:t>等一下，约老师，其实还没有完，我们还有最后一个点没有讲。这个点又是吉利和福特谈判最后的一关，也是最艰难的一个部分，并且和收购之后的一个后续的发展也紧密相关，就是知识产权。</w:t>
      </w:r>
    </w:p>
    <w:p>
      <w:pPr>
        <w:pStyle w:val="TranscriptBody"/>
        <w:spacing w:after="120" w:before="0" w:line="360" w:lineRule="exact"/>
        <w:ind w:firstLine="480"/>
      </w:pPr>
      <w:r>
        <w:rPr>
          <w:rFonts w:ascii="Calibri" w:hAnsi="Calibri" w:eastAsia="宋体" w:cs="宋体"/>
          <w:sz w:val="24"/>
          <w:szCs w:val="24"/>
          <w:color w:val="000000"/>
        </w:rPr>
        <w:t>你这个真的像拍电视剧一样的，最后几集的还有一个大危机。</w:t>
      </w:r>
    </w:p>
    <w:p>
      <w:pPr>
        <w:pStyle w:val="TranscriptBody"/>
        <w:spacing w:after="120" w:before="0" w:line="360" w:lineRule="exact"/>
        <w:ind w:firstLine="480"/>
      </w:pPr>
      <w:r>
        <w:rPr>
          <w:rFonts w:ascii="Calibri" w:hAnsi="Calibri" w:eastAsia="宋体" w:cs="宋体"/>
          <w:sz w:val="24"/>
          <w:szCs w:val="24"/>
          <w:color w:val="000000"/>
        </w:rPr>
        <w:t>对，是这个感觉。其实这个问题想想也很简单，因为吉利收购沃尔沃，它为的就是能够提升自己的技术实力，这是它最看重的，这个当中一定就涉及到知识产权的一个转移，而这个恰恰又是福特最忌讳的。</w:t>
      </w:r>
    </w:p>
    <w:p>
      <w:pPr>
        <w:pStyle w:val="TranscriptBody"/>
        <w:spacing w:after="120" w:before="0" w:line="360" w:lineRule="exact"/>
        <w:ind w:firstLine="480"/>
      </w:pPr>
      <w:r>
        <w:rPr>
          <w:rFonts w:ascii="Calibri" w:hAnsi="Calibri" w:eastAsia="宋体" w:cs="宋体"/>
          <w:sz w:val="24"/>
          <w:szCs w:val="24"/>
          <w:color w:val="000000"/>
        </w:rPr>
        <w:t>我们稍微简单地解释一下，这个东西也比较专业，我们只能大概地讲。就是当时跟谈判相关的这个知识产权，其实分三类。第一类就是说，福特用的知识产权，然后它是公开授权的，就是吉利你也可以用，沃尔沃也可以用，但这个是非常非常少的，很普通的一些东西。第二类叫排他性的，就是说福特自己的知识产权，沃尔沃有可能参与了这个技术的研发，但是它本身也不能用的，就是在沃尔沃属于福特的时候，它也不能用的。这个东西也蛮多的。这个其实逻辑上，吉利也不会去强求，我买了沃尔沃，不可能连带绕圈去，福特也给我知识产权。</w:t>
      </w:r>
    </w:p>
    <w:p>
      <w:pPr>
        <w:pStyle w:val="TranscriptBody"/>
        <w:spacing w:after="120" w:before="0" w:line="360" w:lineRule="exact"/>
        <w:ind w:firstLine="480"/>
      </w:pPr>
      <w:r>
        <w:rPr>
          <w:rFonts w:ascii="Calibri" w:hAnsi="Calibri" w:eastAsia="宋体" w:cs="宋体"/>
          <w:sz w:val="24"/>
          <w:szCs w:val="24"/>
          <w:color w:val="000000"/>
        </w:rPr>
        <w:t>但第三类就比较麻烦，就夹在中间的，就是说福特的技术，此前也授权给沃尔沃可以用的，但是福特其实不希望在收购之后，这个技术吉利能够使用，这个就是矛盾的一个焦点。</w:t>
      </w:r>
    </w:p>
    <w:p>
      <w:pPr>
        <w:pStyle w:val="TranscriptBody"/>
        <w:spacing w:after="120" w:before="0" w:line="360" w:lineRule="exact"/>
        <w:ind w:firstLine="480"/>
      </w:pPr>
      <w:r>
        <w:rPr>
          <w:rFonts w:ascii="Calibri" w:hAnsi="Calibri" w:eastAsia="宋体" w:cs="宋体"/>
          <w:sz w:val="24"/>
          <w:szCs w:val="24"/>
          <w:color w:val="000000"/>
        </w:rPr>
        <w:t>感觉就是先前收购沃尔沃的时候，就是做了一个所谓的深度融合。沃尔沃和福特就是融合得比较紧，变得不再是一个所谓技术独立的……所以你要在卖的时候再摘清楚，就比较困难。</w:t>
      </w:r>
    </w:p>
    <w:p>
      <w:pPr>
        <w:pStyle w:val="TranscriptBody"/>
        <w:spacing w:after="120" w:before="0" w:line="360" w:lineRule="exact"/>
        <w:ind w:firstLine="480"/>
      </w:pPr>
      <w:r>
        <w:rPr>
          <w:rFonts w:ascii="Calibri" w:hAnsi="Calibri" w:eastAsia="宋体" w:cs="宋体"/>
          <w:sz w:val="24"/>
          <w:szCs w:val="24"/>
          <w:color w:val="000000"/>
        </w:rPr>
        <w:t>对的。据说这个谈判的艰难程度，李书福一度是非常绝望的。我们也确实看到，在2010年的二三月份，就是在这个收购快要完成之前，他在公开的场合甚至说出过类似于“如果这个谈判破裂的话，不是我们这边的问题，我们完全遵守协议的”这样的话，其实就是已经是非常非常胶着了。</w:t>
      </w:r>
    </w:p>
    <w:p>
      <w:pPr>
        <w:pStyle w:val="TranscriptBody"/>
        <w:spacing w:after="120" w:before="0" w:line="360" w:lineRule="exact"/>
        <w:ind w:firstLine="480"/>
      </w:pPr>
      <w:r>
        <w:rPr>
          <w:rFonts w:ascii="Calibri" w:hAnsi="Calibri" w:eastAsia="宋体" w:cs="宋体"/>
          <w:sz w:val="24"/>
          <w:szCs w:val="24"/>
          <w:color w:val="000000"/>
        </w:rPr>
        <w:t>但最后，不管怎么样，大家还是达成了一个协议。这里面一个核心要点就是说，福特和沃尔沃共有的这个知识产权，就我们刚讲的这个第三类，它们有一个三年的过渡期。在这个期间，其实可以继续授权，可以使用的。这个既保证了福特的基本的利益，也同时保证沃尔沃现有车型的一个计划的稳定，同时也给了吉利和沃尔沃后来接下来自主开发车型平台的一个空间。三年之后，其实吉利就可以全面深度地介入沃尔沃的一个技术研发了。</w:t>
      </w:r>
    </w:p>
    <w:p>
      <w:pPr>
        <w:pStyle w:val="TranscriptBody"/>
        <w:spacing w:after="120" w:before="0" w:line="360" w:lineRule="exact"/>
        <w:ind w:firstLine="480"/>
      </w:pPr>
      <w:r>
        <w:rPr>
          <w:rFonts w:ascii="Calibri" w:hAnsi="Calibri" w:eastAsia="宋体" w:cs="宋体"/>
          <w:sz w:val="24"/>
          <w:szCs w:val="24"/>
          <w:color w:val="000000"/>
        </w:rPr>
        <w:t>解决了这个问题之后呢，沃尔沃的这个收购案呢，也最终落定了。到了2010年的3月28日，李书福啊，在英国伦敦，他就签署了所有这个需要的文件。根据这个《新制造时代》这本书的这个描述啊，据说这些文件叠在一起有半米高。然后签完之后，李书福就埋头趴在桌子上，等他再抬起头来的时候呢，他就开始流泪了。</w:t>
      </w:r>
    </w:p>
    <w:p>
      <w:pPr>
        <w:pStyle w:val="TranscriptBody"/>
        <w:spacing w:after="120" w:before="0" w:line="360" w:lineRule="exact"/>
        <w:ind w:firstLine="480"/>
      </w:pPr>
      <w:r>
        <w:rPr>
          <w:rFonts w:ascii="Calibri" w:hAnsi="Calibri" w:eastAsia="宋体" w:cs="宋体"/>
          <w:sz w:val="24"/>
          <w:szCs w:val="24"/>
          <w:color w:val="000000"/>
        </w:rPr>
        <w:t>那到这里，我们就大致回顾了这场跌宕起伏的收购案。从听故事的角度，这个高潮已经结束了，但是对于全新的吉利和沃尔沃而言，这才是刚刚开始。之后的故事，才是整个收购案里面真正出乎所有人意料的，就是这两个地位差距如此之大的公司，居然真的开始逐渐磨合，就是吉利真的逐渐开始吸收消化了沃尔沃的技术实力，而且转化成它自己的市场竞争力。</w:t>
      </w:r>
    </w:p>
    <w:p>
      <w:pPr>
        <w:pStyle w:val="TranscriptBody"/>
        <w:spacing w:after="120" w:before="0" w:line="360" w:lineRule="exact"/>
        <w:ind w:firstLine="480"/>
      </w:pPr>
      <w:r>
        <w:rPr>
          <w:rFonts w:ascii="Calibri" w:hAnsi="Calibri" w:eastAsia="宋体" w:cs="宋体"/>
          <w:sz w:val="24"/>
          <w:szCs w:val="24"/>
          <w:color w:val="000000"/>
        </w:rPr>
        <w:t>没错，这件事的难度呢，我认为是不亚于收购本身的。当然，就像节目开头说的，这还是一个进行时的一个事情，所以我们仅就一些已有的数字和既有的事实，来给大家提供一些观察角度。</w:t>
      </w:r>
    </w:p>
    <w:p>
      <w:pPr>
        <w:pStyle w:val="TranscriptBody"/>
        <w:spacing w:after="120" w:before="0" w:line="360" w:lineRule="exact"/>
        <w:ind w:firstLine="480"/>
      </w:pPr>
      <w:r>
        <w:rPr>
          <w:rFonts w:ascii="Calibri" w:hAnsi="Calibri" w:eastAsia="宋体" w:cs="宋体"/>
          <w:sz w:val="24"/>
          <w:szCs w:val="24"/>
          <w:color w:val="000000"/>
        </w:rPr>
        <w:t>首先我们来讲一个挑战的部分，就在收购之后呢，吉利面临最紧迫的问题，就是要如何维持沃尔沃经营的稳定。这里边有两个问题比较大，一个呢就是管理架构，一个就是钱。之前不是说沃尔沃已经不是一个完整独立的公司了，所以他们很担心新的老板来了之后，会派一群新的管理层来，然后把所有人全都踢掉。</w:t>
      </w:r>
    </w:p>
    <w:p>
      <w:pPr>
        <w:pStyle w:val="TranscriptBody"/>
        <w:spacing w:after="120" w:before="0" w:line="360" w:lineRule="exact"/>
        <w:ind w:firstLine="480"/>
      </w:pPr>
      <w:r>
        <w:rPr>
          <w:rFonts w:ascii="Calibri" w:hAnsi="Calibri" w:eastAsia="宋体" w:cs="宋体"/>
          <w:sz w:val="24"/>
          <w:szCs w:val="24"/>
          <w:color w:val="000000"/>
        </w:rPr>
        <w:t>管理层后来确实是换了个遍，但是却没有引发太大的动荡，因为这个更换的这个决策呢，是由沃尔沃自己独立的一个董事会来做出的。董事会里的成员包括很多汽车业资深的人士，包括前面提到为收购做了很大贡献的奥尔森，而李书福只是董事长，也是董事的成员之一，在投票的时候，他其实也就一票。</w:t>
      </w:r>
    </w:p>
    <w:p>
      <w:pPr>
        <w:pStyle w:val="TranscriptBody"/>
        <w:spacing w:after="120" w:before="0" w:line="360" w:lineRule="exact"/>
        <w:ind w:firstLine="480"/>
      </w:pPr>
      <w:r>
        <w:rPr>
          <w:rFonts w:ascii="Calibri" w:hAnsi="Calibri" w:eastAsia="宋体" w:cs="宋体"/>
          <w:sz w:val="24"/>
          <w:szCs w:val="24"/>
          <w:color w:val="000000"/>
        </w:rPr>
        <w:t>当然，李书福作为大股东，或者说唯一股东，他其实有权利去更换这些董事的。</w:t>
      </w:r>
    </w:p>
    <w:p>
      <w:pPr>
        <w:pStyle w:val="TranscriptBody"/>
        <w:spacing w:after="120" w:before="0" w:line="360" w:lineRule="exact"/>
        <w:ind w:firstLine="480"/>
      </w:pPr>
      <w:r>
        <w:rPr>
          <w:rFonts w:ascii="Calibri" w:hAnsi="Calibri" w:eastAsia="宋体" w:cs="宋体"/>
          <w:sz w:val="24"/>
          <w:szCs w:val="24"/>
          <w:color w:val="000000"/>
        </w:rPr>
        <w:t>对，当然他不会频繁地这么做。他们最后确定这些董事的过程还是比较公开透明的。因为李书福也一直始终强调嘛，就所谓的“吉利是吉利，沃尔沃是沃尔沃”，这个口号当时在这个收购的时候传得非常的广，要对沃尔沃“放虎归山”啊，等等的。</w:t>
      </w:r>
    </w:p>
    <w:p>
      <w:pPr>
        <w:pStyle w:val="TranscriptBody"/>
        <w:spacing w:after="120" w:before="0" w:line="360" w:lineRule="exact"/>
        <w:ind w:firstLine="480"/>
      </w:pPr>
      <w:r>
        <w:rPr>
          <w:rFonts w:ascii="Calibri" w:hAnsi="Calibri" w:eastAsia="宋体" w:cs="宋体"/>
          <w:sz w:val="24"/>
          <w:szCs w:val="24"/>
          <w:color w:val="000000"/>
        </w:rPr>
        <w:t>这边还有个小例子蛮有意思的，就是在2010年收购完成之后啊，那吉利的一些国内的4S店，它们为了宣传，就在这个店里面拉标语，说“热烈庆祝吉利收购了全球知名品牌沃尔沃”。然后李书福知道了之后，就严令禁止拉这种横幅。总之，就是在他有意安排之下，沃尔沃就形成了一个比较独立的运营机制，新的管理层也很快拿出了接下来一些投资计划和发展规划。</w:t>
      </w:r>
    </w:p>
    <w:p>
      <w:pPr>
        <w:pStyle w:val="TranscriptBody"/>
        <w:spacing w:after="120" w:before="0" w:line="360" w:lineRule="exact"/>
        <w:ind w:firstLine="480"/>
      </w:pPr>
      <w:r>
        <w:rPr>
          <w:rFonts w:ascii="Calibri" w:hAnsi="Calibri" w:eastAsia="宋体" w:cs="宋体"/>
          <w:sz w:val="24"/>
          <w:szCs w:val="24"/>
          <w:color w:val="000000"/>
        </w:rPr>
        <w:t>投资计划是不是就涉及到沃尔沃自己花钱的一些问题了？</w:t>
      </w:r>
    </w:p>
    <w:p>
      <w:pPr>
        <w:pStyle w:val="TranscriptBody"/>
        <w:spacing w:after="120" w:before="0" w:line="360" w:lineRule="exact"/>
        <w:ind w:firstLine="480"/>
      </w:pPr>
      <w:r>
        <w:rPr>
          <w:rFonts w:ascii="Calibri" w:hAnsi="Calibri" w:eastAsia="宋体" w:cs="宋体"/>
          <w:sz w:val="24"/>
          <w:szCs w:val="24"/>
          <w:color w:val="000000"/>
        </w:rPr>
        <w:t>这个就是挑战的另外一个部分。钱其实分两个方面，一个就是沃尔沃接下来要继续发展，比如说它一个很重要的点，就是要研发一个新的车型平台，就是一个针对小排量发动机的一个车型平台，叫SPA。作为股东，吉利就要想办法为它提供这些钱，前面我都已经亏那么多，没钱自己搞研发了。这个还比较顺利，因为在收购完成之后，吉利这个reputation已经很高了，就国内的一些大的银行已经比较支持它了，所以它很快拿到了30亿欧元的一个授信。</w:t>
      </w:r>
    </w:p>
    <w:p>
      <w:pPr>
        <w:pStyle w:val="TranscriptBody"/>
        <w:spacing w:after="120" w:before="0" w:line="360" w:lineRule="exact"/>
        <w:ind w:firstLine="480"/>
      </w:pPr>
      <w:r>
        <w:rPr>
          <w:rFonts w:ascii="Calibri" w:hAnsi="Calibri" w:eastAsia="宋体" w:cs="宋体"/>
          <w:sz w:val="24"/>
          <w:szCs w:val="24"/>
          <w:color w:val="000000"/>
        </w:rPr>
        <w:t>但另外一个层面，其实大家讨论得比较少，就是债务。吉利虽然是通过政府平台的股权投资完成了收购，它不是一个债权的投资，但是因为沃尔沃前面几年自己的经营不善，所以已经有了大量的债务，吉利收购之后，其实也收购了这些债务。结果就是在收购后的2010年，吉利控股集团，就是整个母公司集团，它的整个债务的规模，就从160亿元提升到了710亿元。</w:t>
      </w:r>
    </w:p>
    <w:p>
      <w:pPr>
        <w:pStyle w:val="TranscriptBody"/>
        <w:spacing w:after="120" w:before="0" w:line="360" w:lineRule="exact"/>
        <w:ind w:firstLine="480"/>
      </w:pPr>
      <w:r>
        <w:rPr>
          <w:rFonts w:ascii="Calibri" w:hAnsi="Calibri" w:eastAsia="宋体" w:cs="宋体"/>
          <w:sz w:val="24"/>
          <w:szCs w:val="24"/>
          <w:color w:val="000000"/>
        </w:rPr>
        <w:t>我们看到当时吉利对这个话题其实是有过回应的，它当时说法是，自己的整体资产负债率是70%多，在汽车行业是比较健康的，还不用担心。</w:t>
      </w:r>
    </w:p>
    <w:p>
      <w:pPr>
        <w:pStyle w:val="TranscriptBody"/>
        <w:spacing w:after="120" w:before="0" w:line="360" w:lineRule="exact"/>
        <w:ind w:firstLine="480"/>
      </w:pPr>
      <w:r>
        <w:rPr>
          <w:rFonts w:ascii="Calibri" w:hAnsi="Calibri" w:eastAsia="宋体" w:cs="宋体"/>
          <w:sz w:val="24"/>
          <w:szCs w:val="24"/>
          <w:color w:val="000000"/>
        </w:rPr>
        <w:t>对，但是我觉得这个说法其实有一点点问题。因为这个当中，其实流动的负债有479亿元，这个比例超过了整体负债的这个三分之二了，而且这个总数呢，是当时吉利现金总量的两倍。</w:t>
      </w:r>
    </w:p>
    <w:p>
      <w:pPr>
        <w:pStyle w:val="TranscriptBody"/>
        <w:spacing w:after="120" w:before="0" w:line="360" w:lineRule="exact"/>
        <w:ind w:firstLine="480"/>
      </w:pPr>
      <w:r>
        <w:rPr>
          <w:rFonts w:ascii="Calibri" w:hAnsi="Calibri" w:eastAsia="宋体" w:cs="宋体"/>
          <w:sz w:val="24"/>
          <w:szCs w:val="24"/>
          <w:color w:val="000000"/>
        </w:rPr>
        <w:t>再给大家重新复述一遍，就是流动负债，就是你一般一年之内要偿还的债务，这个比例不应该太高。</w:t>
      </w:r>
    </w:p>
    <w:p>
      <w:pPr>
        <w:pStyle w:val="TranscriptBody"/>
        <w:spacing w:after="120" w:before="0" w:line="360" w:lineRule="exact"/>
        <w:ind w:firstLine="480"/>
      </w:pPr>
      <w:r>
        <w:rPr>
          <w:rFonts w:ascii="Calibri" w:hAnsi="Calibri" w:eastAsia="宋体" w:cs="宋体"/>
          <w:sz w:val="24"/>
          <w:szCs w:val="24"/>
          <w:color w:val="000000"/>
        </w:rPr>
        <w:t>对，就是急钱，对吧，要还的。而且这个规模在后面几年还在持续地扩大。目前我们能够在上海清算所的官网上面，可以看到吉利控股从2012年开始的财务报表。从2012年到2014年，吉利的流动负债已经增加到了632亿元。我们此前讲过还有一个概念，叫做流动比率，就是用流动资产来除以流动负债，用来看这个公司短期偿债的能力。</w:t>
      </w:r>
    </w:p>
    <w:p>
      <w:pPr>
        <w:pStyle w:val="TranscriptBody"/>
        <w:spacing w:after="120" w:before="0" w:line="360" w:lineRule="exact"/>
        <w:ind w:firstLine="480"/>
      </w:pPr>
      <w:r>
        <w:rPr>
          <w:rFonts w:ascii="Calibri" w:hAnsi="Calibri" w:eastAsia="宋体" w:cs="宋体"/>
          <w:sz w:val="24"/>
          <w:szCs w:val="24"/>
          <w:color w:val="000000"/>
        </w:rPr>
        <w:t>就是你现在有的活钱，能不能还掉你这些紧急的债的比率。</w:t>
      </w:r>
    </w:p>
    <w:p>
      <w:pPr>
        <w:pStyle w:val="TranscriptBody"/>
        <w:spacing w:after="120" w:before="0" w:line="360" w:lineRule="exact"/>
        <w:ind w:firstLine="480"/>
      </w:pPr>
      <w:r>
        <w:rPr>
          <w:rFonts w:ascii="Calibri" w:hAnsi="Calibri" w:eastAsia="宋体" w:cs="宋体"/>
          <w:sz w:val="24"/>
          <w:szCs w:val="24"/>
          <w:color w:val="000000"/>
        </w:rPr>
        <w:t>一般我们都认为这个数字最好是大于2，但是我们看到，在2014年之前，吉利这个数字都是在1以下的，就是你如果不找钱的话，你根本还不上这些紧急要还的贷款。</w:t>
      </w:r>
    </w:p>
    <w:p>
      <w:pPr>
        <w:pStyle w:val="TranscriptBody"/>
        <w:spacing w:after="120" w:before="0" w:line="360" w:lineRule="exact"/>
        <w:ind w:firstLine="480"/>
      </w:pPr>
      <w:r>
        <w:rPr>
          <w:rFonts w:ascii="Calibri" w:hAnsi="Calibri" w:eastAsia="宋体" w:cs="宋体"/>
          <w:sz w:val="24"/>
          <w:szCs w:val="24"/>
          <w:color w:val="000000"/>
        </w:rPr>
        <w:t>对，当然吉利之后的融资能力有了长足进步，它债务结构是逐渐有一些优化的。简而言之，就是收购初期，吉利偿债的压力是不小的。</w:t>
      </w:r>
    </w:p>
    <w:p>
      <w:pPr>
        <w:pStyle w:val="TranscriptBody"/>
        <w:spacing w:after="120" w:before="0" w:line="360" w:lineRule="exact"/>
        <w:ind w:firstLine="480"/>
      </w:pPr>
      <w:r>
        <w:rPr>
          <w:rFonts w:ascii="Calibri" w:hAnsi="Calibri" w:eastAsia="宋体" w:cs="宋体"/>
          <w:sz w:val="24"/>
          <w:szCs w:val="24"/>
          <w:color w:val="000000"/>
        </w:rPr>
        <w:t>它其实就很希望说，你不要老问我要钱，你能够尽快自己造血才是重点，对吧？</w:t>
      </w:r>
    </w:p>
    <w:p>
      <w:pPr>
        <w:pStyle w:val="TranscriptBody"/>
        <w:spacing w:after="120" w:before="0" w:line="360" w:lineRule="exact"/>
        <w:ind w:firstLine="480"/>
      </w:pPr>
      <w:r>
        <w:rPr>
          <w:rFonts w:ascii="Calibri" w:hAnsi="Calibri" w:eastAsia="宋体" w:cs="宋体"/>
          <w:sz w:val="24"/>
          <w:szCs w:val="24"/>
          <w:color w:val="000000"/>
        </w:rPr>
        <w:t>对，造血当中就有一个重点，就是收购时就开始规划了，沃尔沃的国产项目要尽快能够落地，对吧？在中国能够增产、能够扩大规模的，肯定可以赚钱了。但是这件事情其实非常的不顺利，因为沃尔沃原来是计划在并购后的两年内，就能够落地国内建厂的，但是直到2013年的下半年，沃尔沃国产项目才获批。</w:t>
      </w:r>
    </w:p>
    <w:p>
      <w:pPr>
        <w:pStyle w:val="TranscriptBody"/>
        <w:spacing w:after="120" w:before="0" w:line="360" w:lineRule="exact"/>
        <w:ind w:firstLine="480"/>
      </w:pPr>
      <w:r>
        <w:rPr>
          <w:rFonts w:ascii="Calibri" w:hAnsi="Calibri" w:eastAsia="宋体" w:cs="宋体"/>
          <w:sz w:val="24"/>
          <w:szCs w:val="24"/>
          <w:color w:val="000000"/>
        </w:rPr>
        <w:t>照道理，中国公司收购了以后，沃尔沃落地中国不是应该更方便吗？</w:t>
      </w:r>
    </w:p>
    <w:p>
      <w:pPr>
        <w:pStyle w:val="TranscriptBody"/>
        <w:spacing w:after="120" w:before="0" w:line="360" w:lineRule="exact"/>
        <w:ind w:firstLine="480"/>
      </w:pPr>
      <w:r>
        <w:rPr>
          <w:rFonts w:ascii="Calibri" w:hAnsi="Calibri" w:eastAsia="宋体" w:cs="宋体"/>
          <w:sz w:val="24"/>
          <w:szCs w:val="24"/>
          <w:color w:val="000000"/>
        </w:rPr>
        <w:t>当时其实有一些挺大的争议，关于沃尔沃它到底是一个中国品牌，还是一个外资品牌，它到底是吉利的还是沃尔沃自己的。最后的结论是，它是一个外资品牌，它的股东虽然是中国，但是它注册是在国外的，所以它在中国要开厂，必须要跟国内的公司来合资建厂。</w:t>
      </w:r>
    </w:p>
    <w:p>
      <w:pPr>
        <w:pStyle w:val="TranscriptBody"/>
        <w:spacing w:after="120" w:before="0" w:line="360" w:lineRule="exact"/>
        <w:ind w:firstLine="480"/>
      </w:pPr>
      <w:r>
        <w:rPr>
          <w:rFonts w:ascii="Calibri" w:hAnsi="Calibri" w:eastAsia="宋体" w:cs="宋体"/>
          <w:sz w:val="24"/>
          <w:szCs w:val="24"/>
          <w:color w:val="000000"/>
        </w:rPr>
        <w:t>最后就变成吉利不得不与沃尔沃再合资，在中国建了一个工厂，就是所谓的自己跟自己结婚。</w:t>
      </w:r>
    </w:p>
    <w:p>
      <w:pPr>
        <w:pStyle w:val="TranscriptBody"/>
        <w:spacing w:after="120" w:before="0" w:line="360" w:lineRule="exact"/>
        <w:ind w:firstLine="480"/>
      </w:pPr>
      <w:r>
        <w:rPr>
          <w:rFonts w:ascii="Calibri" w:hAnsi="Calibri" w:eastAsia="宋体" w:cs="宋体"/>
          <w:sz w:val="24"/>
          <w:szCs w:val="24"/>
          <w:color w:val="000000"/>
        </w:rPr>
        <w:t>是的。因为这个争论，再加上当时有个背景，就是国内已经收紧了对外资投资整车这个业务的一个审批，所以你可以想象，吉利其实很希望它是以中国品牌这个身份国内建厂，对吧？结果就是这个原本比较顺理成章的事情，反而变得最不顺利了。那之后几年的话，其实也有一个问题，就是当时属于福特的捷豹路虎，正好在中国开始迅速地开拓市场。</w:t>
      </w:r>
    </w:p>
    <w:p>
      <w:pPr>
        <w:pStyle w:val="TranscriptBody"/>
        <w:spacing w:after="120" w:before="0" w:line="360" w:lineRule="exact"/>
        <w:ind w:firstLine="480"/>
      </w:pPr>
      <w:r>
        <w:rPr>
          <w:rFonts w:ascii="Calibri" w:hAnsi="Calibri" w:eastAsia="宋体" w:cs="宋体"/>
          <w:sz w:val="24"/>
          <w:szCs w:val="24"/>
          <w:color w:val="000000"/>
        </w:rPr>
        <w:t>对，就是在它拖着的这一两年、两三年里边，国内的高端车市场是突飞猛进的。不仅像捷豹路虎那时候卖得很好，还有像宝马、奥迪，这个销量都是翻倍的，沃尔沃就有点被落下了。而且还有一个问题，就是2014年的时候，吉利品牌自己的车也卖得不好。并且由于此前我们讲到知识产权的一些协议，其实就是收购之后的前三年，它没有办法从沃尔沃吸收太多已有的、原有的那些技术转化为产品。</w:t>
      </w:r>
    </w:p>
    <w:p>
      <w:pPr>
        <w:pStyle w:val="TranscriptBody"/>
        <w:spacing w:after="120" w:before="0" w:line="360" w:lineRule="exact"/>
        <w:ind w:firstLine="480"/>
      </w:pPr>
      <w:r>
        <w:rPr>
          <w:rFonts w:ascii="Calibri" w:hAnsi="Calibri" w:eastAsia="宋体" w:cs="宋体"/>
          <w:sz w:val="24"/>
          <w:szCs w:val="24"/>
          <w:color w:val="000000"/>
        </w:rPr>
        <w:t>所以那几年吉利汽车，我们看到它上市公司的部分，全年的利润也就十几二十亿，其中一半的还是政府补贴的。所以说在那个时间点，外界对于吉利和沃尔沃联姻评价不是很高的，主要是一些批评和质疑的声音。</w:t>
      </w:r>
    </w:p>
    <w:p>
      <w:pPr>
        <w:pStyle w:val="TranscriptBody"/>
        <w:spacing w:after="120" w:before="0" w:line="360" w:lineRule="exact"/>
        <w:ind w:firstLine="480"/>
      </w:pPr>
      <w:r>
        <w:rPr>
          <w:rFonts w:ascii="Calibri" w:hAnsi="Calibri" w:eastAsia="宋体" w:cs="宋体"/>
          <w:sz w:val="24"/>
          <w:szCs w:val="24"/>
          <w:color w:val="000000"/>
        </w:rPr>
        <w:t>对，真的有了改变的，其实是吉利和沃尔沃在技术上深度合作之后。这里面有一个里程碑的点，就是双方共同开始开发一个叫CMA的一个中型车的模块化的一个平台。就在这个平台上面，长出了像沃尔沃XC40这样比较标志的车型，还有吉利有了一个新的品牌，就是领克。</w:t>
      </w:r>
    </w:p>
    <w:p>
      <w:pPr>
        <w:pStyle w:val="TranscriptBody"/>
        <w:spacing w:after="120" w:before="0" w:line="360" w:lineRule="exact"/>
        <w:ind w:firstLine="480"/>
      </w:pPr>
      <w:r>
        <w:rPr>
          <w:rFonts w:ascii="Calibri" w:hAnsi="Calibri" w:eastAsia="宋体" w:cs="宋体"/>
          <w:sz w:val="24"/>
          <w:szCs w:val="24"/>
          <w:color w:val="000000"/>
        </w:rPr>
        <w:t>这个CMA平台它成功了，也才意味着吉利和沃尔沃能够在技术上面深度协同了。</w:t>
      </w:r>
    </w:p>
    <w:p>
      <w:pPr>
        <w:pStyle w:val="TranscriptBody"/>
        <w:spacing w:after="120" w:before="0" w:line="360" w:lineRule="exact"/>
        <w:ind w:firstLine="480"/>
      </w:pPr>
      <w:r>
        <w:rPr>
          <w:rFonts w:ascii="Calibri" w:hAnsi="Calibri" w:eastAsia="宋体" w:cs="宋体"/>
          <w:sz w:val="24"/>
          <w:szCs w:val="24"/>
          <w:color w:val="000000"/>
        </w:rPr>
        <w:t>所谓深度协同到底是怎么做到的，也非常不容易。我们以为你收购了之后，你只要直接拿过来用就可以了，但是事在人为，但如果你这个人不支持你的话，其实非常困难的。就一开始的话，沃尔沃的很多的管理层的人，就不支持和吉利共同研发新的平台，尤其是当时的CEO叫雅各布。他们的主要理由就是，吉利和沃尔沃它原有的技术差距实在是太大了，品牌定位差距也太大了，没办法搞联合开发。</w:t>
      </w:r>
    </w:p>
    <w:p>
      <w:pPr>
        <w:pStyle w:val="TranscriptBody"/>
        <w:spacing w:after="120" w:before="0" w:line="360" w:lineRule="exact"/>
        <w:ind w:firstLine="480"/>
      </w:pPr>
      <w:r>
        <w:rPr>
          <w:rFonts w:ascii="Calibri" w:hAnsi="Calibri" w:eastAsia="宋体" w:cs="宋体"/>
          <w:sz w:val="24"/>
          <w:szCs w:val="24"/>
          <w:color w:val="000000"/>
        </w:rPr>
        <w:t>据说李书福对这个事情也是很恼火的，这个当中还涉及到沃尔沃当时管理层里面那些内部的斗争，最后的结果就是CEO换了人，这个事情才推进下去。当时吉利在欧洲成立了一个研究院，然后聘请了原来萨博汽车的一个技术负责人来统领，然后有了上千人的一个工程师的团队，这个才成为了它跟沃尔沃能够联合开发一个车型平台的一个基础。</w:t>
      </w:r>
    </w:p>
    <w:p>
      <w:pPr>
        <w:pStyle w:val="TranscriptBody"/>
        <w:spacing w:after="120" w:before="0" w:line="360" w:lineRule="exact"/>
        <w:ind w:firstLine="480"/>
      </w:pPr>
      <w:r>
        <w:rPr>
          <w:rFonts w:ascii="Calibri" w:hAnsi="Calibri" w:eastAsia="宋体" w:cs="宋体"/>
          <w:sz w:val="24"/>
          <w:szCs w:val="24"/>
          <w:color w:val="000000"/>
        </w:rPr>
        <w:t>同时吉利就会做很多，怎么说，细水长流的事情。它非常强调要搞一些人员的，尤其是技术员的互相交流、沟通，我派到你这边，然后请你到这边来，等等的，不断地增加互相流通、交流的员工的规模。经过了一个比较长的磨合的过程，到了2016年、17年的时候，吉利就迎来了开花结果。它自己品牌的销量也大涨，然后这些车型里面，有的就已经有了沃尔沃技术的支持了。</w:t>
      </w:r>
    </w:p>
    <w:p>
      <w:pPr>
        <w:pStyle w:val="TranscriptBody"/>
        <w:spacing w:after="120" w:before="0" w:line="360" w:lineRule="exact"/>
        <w:ind w:firstLine="480"/>
      </w:pPr>
      <w:r>
        <w:rPr>
          <w:rFonts w:ascii="Calibri" w:hAnsi="Calibri" w:eastAsia="宋体" w:cs="宋体"/>
          <w:sz w:val="24"/>
          <w:szCs w:val="24"/>
          <w:color w:val="000000"/>
        </w:rPr>
        <w:t>到后来的话，吉利和沃尔沃这个技术融合就越来越深入了。现在两家的这个发动机业务也算是合并了，电动车开发呢，也是深度协同，更不用说领克，双方共同做的一个新的品牌。然后直到2021年，沃尔沃也完成了自己的独立上市，它上市的时候市值是220亿美元，当时也是一个很大的事情，跟收购的时候价格已经是不可同日而语。</w:t>
      </w:r>
    </w:p>
    <w:p>
      <w:pPr>
        <w:pStyle w:val="TranscriptBody"/>
        <w:spacing w:after="120" w:before="0" w:line="360" w:lineRule="exact"/>
        <w:ind w:firstLine="480"/>
      </w:pPr>
      <w:r>
        <w:rPr>
          <w:rFonts w:ascii="Calibri" w:hAnsi="Calibri" w:eastAsia="宋体" w:cs="宋体"/>
          <w:sz w:val="24"/>
          <w:szCs w:val="24"/>
          <w:color w:val="000000"/>
        </w:rPr>
        <w:t>没错，又是一个数量级。</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那到这里，吉利收购沃尔沃的这个前因后果就讲得差不多了。但是其实整个故事还一直在持续，因为经此一役，吉利极大地锻炼了自己在海外做一些并购和合作的能力。在此之后，就变成了中国在海外最活跃的车企之一。2017年，它收购了东南亚的宝腾汽车49.9%的股份，之后还收购了路特斯51%的股份，之后又参股了沃尔沃集团，也就是它商用车的部分。到2019年，吉利又通过二级市场收购了戴姆勒公司。</w:t>
      </w:r>
    </w:p>
    <w:p>
      <w:pPr>
        <w:pStyle w:val="TranscriptBody"/>
        <w:spacing w:after="120" w:before="0" w:line="360" w:lineRule="exact"/>
        <w:ind w:firstLine="480"/>
      </w:pPr>
      <w:r>
        <w:rPr>
          <w:rFonts w:ascii="Calibri" w:hAnsi="Calibri" w:eastAsia="宋体" w:cs="宋体"/>
          <w:sz w:val="24"/>
          <w:szCs w:val="24"/>
          <w:color w:val="000000"/>
        </w:rPr>
        <w:t>那个事情还是蛮轰动的，当时所有人都以为吉利又要蛇吞象了。我那个时候还写过一篇报道，猜想说吉利是不是可能想组一个像雷诺日产那样的联盟，它不完全收购戴姆勒，但是想要跟你也要深度协同。当然后来我们知道，这个结果就是经过跟戴姆勒这边的沟通，吉利就承诺，我对你只是财务投资，我也不谋求董事会的席位，也不会进一步地恶意收购。</w:t>
      </w:r>
    </w:p>
    <w:p>
      <w:pPr>
        <w:pStyle w:val="TranscriptBody"/>
        <w:spacing w:after="120" w:before="0" w:line="360" w:lineRule="exact"/>
        <w:ind w:firstLine="480"/>
      </w:pPr>
      <w:r>
        <w:rPr>
          <w:rFonts w:ascii="Calibri" w:hAnsi="Calibri" w:eastAsia="宋体" w:cs="宋体"/>
          <w:sz w:val="24"/>
          <w:szCs w:val="24"/>
          <w:color w:val="000000"/>
        </w:rPr>
        <w:t>但是不得不说，李书福和卡洛斯·戈恩的确有一点相似之处，就是他们都有个清晰的判断，就说整个汽车业的规模效应会变得越来越重要，行业的集中度肯定会越来越高。那你要生存下去，就必须不断地强强联合，一直让自己留在牌桌上才行。</w:t>
      </w:r>
    </w:p>
    <w:p>
      <w:pPr>
        <w:pStyle w:val="TranscriptBody"/>
        <w:spacing w:after="120" w:before="0" w:line="360" w:lineRule="exact"/>
        <w:ind w:firstLine="480"/>
      </w:pPr>
      <w:r>
        <w:rPr>
          <w:rFonts w:ascii="Calibri" w:hAnsi="Calibri" w:eastAsia="宋体" w:cs="宋体"/>
          <w:sz w:val="24"/>
          <w:szCs w:val="24"/>
          <w:color w:val="000000"/>
        </w:rPr>
        <w:t>没错，但还是那句话，有这样判断的人其实不少，但真的能有决断和执行力，把它能够完成的实在是太少了。在吉利和沃尔沃的收购案当中，其实天时地利起到了决定性的因素，但如果长远地看的话，人和可能是其中更加珍贵的一个要素。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Vol.121 小历史 2010，吉利终于买到了沃尔沃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Vol.121 小历史 2010，吉利终于买到了沃尔沃</dc:title>
  <dc:subject/>
  <dc:creator/>
  <cp:keywords/>
  <dc:description/>
  <cp:lastModifiedBy/>
  <cp:revision>1</cp:revision>
  <dcterms:created xsi:type="dcterms:W3CDTF">2013-12-23T23:15:00Z</dcterms:created>
  <dcterms:modified xsi:type="dcterms:W3CDTF">2013-12-23T23:15:00Z</dcterms:modified>
  <cp:category/>
  <dc:identifier/>
</cp:coreProperties>
</file>