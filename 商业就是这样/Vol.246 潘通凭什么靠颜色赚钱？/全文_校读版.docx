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Vol.246 潘通凭什么靠颜色赚钱？</w:t>
      </w:r>
    </w:p>
    <w:p>
      <w:pPr>
        <w:pStyle w:val="TranscriptMeta"/>
        <w:spacing w:after="120" w:before="0" w:line="360" w:lineRule="exact"/>
        <w:ind w:firstLine="0"/>
      </w:pPr>
      <w:r>
        <w:rPr>
          <w:rFonts w:ascii="Calibri" w:hAnsi="Calibri" w:eastAsia="宋体" w:cs="宋体"/>
          <w:sz w:val="24"/>
          <w:szCs w:val="24"/>
          <w:color w:val="000000"/>
        </w:rPr>
        <w:t>原音视频时长：00:41:57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Vol.246 潘通凭什么靠颜色赚钱？</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这是我们丙午马年的第一期节目，大家新年好。</w:t>
      </w:r>
    </w:p>
    <w:p>
      <w:pPr>
        <w:pStyle w:val="TranscriptBody"/>
        <w:spacing w:after="120" w:before="0" w:line="360" w:lineRule="exact"/>
        <w:ind w:firstLine="480"/>
      </w:pPr>
      <w:r>
        <w:rPr>
          <w:rFonts w:ascii="Calibri" w:hAnsi="Calibri" w:eastAsia="宋体" w:cs="宋体"/>
          <w:sz w:val="24"/>
          <w:szCs w:val="24"/>
          <w:color w:val="000000"/>
        </w:rPr>
        <w:t>对，新年好。约老师，春节怎么样？</w:t>
      </w:r>
    </w:p>
    <w:p>
      <w:pPr>
        <w:pStyle w:val="TranscriptBody"/>
        <w:spacing w:after="120" w:before="0" w:line="360" w:lineRule="exact"/>
        <w:ind w:firstLine="480"/>
      </w:pPr>
      <w:r>
        <w:rPr>
          <w:rFonts w:ascii="Calibri" w:hAnsi="Calibri" w:eastAsia="宋体" w:cs="宋体"/>
          <w:sz w:val="24"/>
          <w:szCs w:val="24"/>
          <w:color w:val="000000"/>
        </w:rPr>
        <w:t>在家看书呀，跟往年一样呀。上海人的春节就是没这么好过的。</w:t>
      </w:r>
    </w:p>
    <w:p>
      <w:pPr>
        <w:pStyle w:val="TranscriptBody"/>
        <w:spacing w:after="120" w:before="0" w:line="360" w:lineRule="exact"/>
        <w:ind w:firstLine="480"/>
      </w:pPr>
      <w:r>
        <w:rPr>
          <w:rFonts w:ascii="Calibri" w:hAnsi="Calibri" w:eastAsia="宋体" w:cs="宋体"/>
          <w:sz w:val="24"/>
          <w:szCs w:val="24"/>
          <w:color w:val="000000"/>
        </w:rPr>
        <w:t>这么积极向上。你呢？</w:t>
      </w:r>
    </w:p>
    <w:p>
      <w:pPr>
        <w:pStyle w:val="TranscriptBody"/>
        <w:spacing w:after="120" w:before="0" w:line="360" w:lineRule="exact"/>
        <w:ind w:firstLine="480"/>
      </w:pPr>
      <w:r>
        <w:rPr>
          <w:rFonts w:ascii="Calibri" w:hAnsi="Calibri" w:eastAsia="宋体" w:cs="宋体"/>
          <w:sz w:val="24"/>
          <w:szCs w:val="24"/>
          <w:color w:val="000000"/>
        </w:rPr>
        <w:t>我和家人去了另一个班味很浓的城市，深圳。</w:t>
      </w:r>
    </w:p>
    <w:p>
      <w:pPr>
        <w:pStyle w:val="TranscriptBody"/>
        <w:spacing w:after="120" w:before="0" w:line="360" w:lineRule="exact"/>
        <w:ind w:firstLine="480"/>
      </w:pPr>
      <w:r>
        <w:rPr>
          <w:rFonts w:ascii="Calibri" w:hAnsi="Calibri" w:eastAsia="宋体" w:cs="宋体"/>
          <w:sz w:val="24"/>
          <w:szCs w:val="24"/>
          <w:color w:val="000000"/>
        </w:rPr>
        <w:t>怎么，这是刚去完华南又去华南，华南又见华南？</w:t>
      </w:r>
    </w:p>
    <w:p>
      <w:pPr>
        <w:pStyle w:val="TranscriptBody"/>
        <w:spacing w:after="120" w:before="0" w:line="360" w:lineRule="exact"/>
        <w:ind w:firstLine="480"/>
      </w:pPr>
      <w:r>
        <w:rPr>
          <w:rFonts w:ascii="Calibri" w:hAnsi="Calibri" w:eastAsia="宋体" w:cs="宋体"/>
          <w:sz w:val="24"/>
          <w:szCs w:val="24"/>
          <w:color w:val="000000"/>
        </w:rPr>
        <w:t>是是是。深圳有一些挺不错的旅游的交通工具，小朋友很喜欢交通工具，所以去一下。</w:t>
      </w:r>
    </w:p>
    <w:p>
      <w:pPr>
        <w:pStyle w:val="TranscriptBody"/>
        <w:spacing w:after="120" w:before="0" w:line="360" w:lineRule="exact"/>
        <w:ind w:firstLine="480"/>
      </w:pPr>
      <w:r>
        <w:rPr>
          <w:rFonts w:ascii="Calibri" w:hAnsi="Calibri" w:eastAsia="宋体" w:cs="宋体"/>
          <w:sz w:val="24"/>
          <w:szCs w:val="24"/>
          <w:color w:val="000000"/>
        </w:rPr>
        <w:t>没有听说过为了交通工具专门去一个城市的，你可能是我认识的第一个人。</w:t>
      </w:r>
    </w:p>
    <w:p>
      <w:pPr>
        <w:pStyle w:val="TranscriptBody"/>
        <w:spacing w:after="120" w:before="0" w:line="360" w:lineRule="exact"/>
        <w:ind w:firstLine="480"/>
      </w:pPr>
      <w:r>
        <w:rPr>
          <w:rFonts w:ascii="Calibri" w:hAnsi="Calibri" w:eastAsia="宋体" w:cs="宋体"/>
          <w:sz w:val="24"/>
          <w:szCs w:val="24"/>
          <w:color w:val="000000"/>
        </w:rPr>
        <w:t>有些南方的、更加旅游城市的那些城市，你知道这个酒店的价格有多离谱吗？</w:t>
      </w:r>
    </w:p>
    <w:p>
      <w:pPr>
        <w:pStyle w:val="TranscriptBody"/>
        <w:spacing w:after="120" w:before="0" w:line="360" w:lineRule="exact"/>
        <w:ind w:firstLine="480"/>
      </w:pPr>
      <w:r>
        <w:rPr>
          <w:rFonts w:ascii="Calibri" w:hAnsi="Calibri" w:eastAsia="宋体" w:cs="宋体"/>
          <w:sz w:val="24"/>
          <w:szCs w:val="24"/>
          <w:color w:val="000000"/>
        </w:rPr>
        <w:t>听说了，什么汕头的亚朵、泉州的亚朵。</w:t>
      </w:r>
    </w:p>
    <w:p>
      <w:pPr>
        <w:pStyle w:val="TranscriptBody"/>
        <w:spacing w:after="120" w:before="0" w:line="360" w:lineRule="exact"/>
        <w:ind w:firstLine="480"/>
      </w:pPr>
      <w:r>
        <w:rPr>
          <w:rFonts w:ascii="Calibri" w:hAnsi="Calibri" w:eastAsia="宋体" w:cs="宋体"/>
          <w:sz w:val="24"/>
          <w:szCs w:val="24"/>
          <w:color w:val="000000"/>
        </w:rPr>
        <w:t>对，然后潮汕的亚朵。对，就是巴黎的性价比比汕头高。好，那我们言归正传。</w:t>
      </w:r>
    </w:p>
    <w:p>
      <w:pPr>
        <w:pStyle w:val="TranscriptBody"/>
        <w:spacing w:after="120" w:before="0" w:line="360" w:lineRule="exact"/>
        <w:ind w:firstLine="480"/>
      </w:pPr>
      <w:r>
        <w:rPr>
          <w:rFonts w:ascii="Calibri" w:hAnsi="Calibri" w:eastAsia="宋体" w:cs="宋体"/>
          <w:sz w:val="24"/>
          <w:szCs w:val="24"/>
          <w:color w:val="000000"/>
        </w:rPr>
        <w:t>超硬的，甚至可以不加这一段，好吧。</w:t>
      </w:r>
    </w:p>
    <w:p>
      <w:pPr>
        <w:pStyle w:val="TranscriptBody"/>
        <w:spacing w:after="120" w:before="0" w:line="360" w:lineRule="exact"/>
        <w:ind w:firstLine="480"/>
      </w:pPr>
      <w:r>
        <w:rPr>
          <w:rFonts w:ascii="Calibri" w:hAnsi="Calibri" w:eastAsia="宋体" w:cs="宋体"/>
          <w:sz w:val="24"/>
          <w:szCs w:val="24"/>
          <w:color w:val="000000"/>
        </w:rPr>
        <w:t>那言归正传。作为节后回来第一期节目呢，这次想聊一个轻松愉快的话题，其实也跟我们的一部分工作相关。我们所在这个《第一财经》杂志呢，其实从2008年就开始做纸质杂志了。然后头十年做的是周刊，2019年开始是月刊。虽然现在各种轻巧的新媒体形态已经是绝对的主流了，包括我们做的播客也是其中之一，但是呢，纸刊很多时候还是有一些比较独特的感受，比如说杂志整体做一些排版、一些复杂的视觉元素的呈现，还有就是一些用纸、用色的细节。</w:t>
      </w:r>
    </w:p>
    <w:p>
      <w:pPr>
        <w:pStyle w:val="TranscriptBody"/>
        <w:spacing w:after="120" w:before="0" w:line="360" w:lineRule="exact"/>
        <w:ind w:firstLine="480"/>
      </w:pPr>
      <w:r>
        <w:rPr>
          <w:rFonts w:ascii="Calibri" w:hAnsi="Calibri" w:eastAsia="宋体" w:cs="宋体"/>
          <w:sz w:val="24"/>
          <w:szCs w:val="24"/>
          <w:color w:val="000000"/>
        </w:rPr>
        <w:t>对的，就一期杂志的这个发行，除了前期记者的采访写作、编辑的修改，包括选题的策划等等，很重要的一部分就是后期，比如说设计、编务、流程、发行、印刷等等的。他们其实很大程度上决定了这期杂志长什么样，然后什么时候能送到大家的手里边，能够体会到一个怎样的感觉。这当中其实有非常多细节的know-how。</w:t>
      </w:r>
    </w:p>
    <w:p>
      <w:pPr>
        <w:pStyle w:val="TranscriptBody"/>
        <w:spacing w:after="120" w:before="0" w:line="360" w:lineRule="exact"/>
        <w:ind w:firstLine="480"/>
      </w:pPr>
      <w:r>
        <w:rPr>
          <w:rFonts w:ascii="Calibri" w:hAnsi="Calibri" w:eastAsia="宋体" w:cs="宋体"/>
          <w:sz w:val="24"/>
          <w:szCs w:val="24"/>
          <w:color w:val="000000"/>
        </w:rPr>
        <w:t>在商业印刷里，北方跟南方的差异都会很大。</w:t>
      </w:r>
    </w:p>
    <w:p>
      <w:pPr>
        <w:pStyle w:val="TranscriptBody"/>
        <w:spacing w:after="120" w:before="0" w:line="360" w:lineRule="exact"/>
        <w:ind w:firstLine="480"/>
      </w:pPr>
      <w:r>
        <w:rPr>
          <w:rFonts w:ascii="Calibri" w:hAnsi="Calibri" w:eastAsia="宋体" w:cs="宋体"/>
          <w:sz w:val="24"/>
          <w:szCs w:val="24"/>
          <w:color w:val="000000"/>
        </w:rPr>
        <w:t>这个怎么说？</w:t>
      </w:r>
    </w:p>
    <w:p>
      <w:pPr>
        <w:pStyle w:val="TranscriptBody"/>
        <w:spacing w:after="120" w:before="0" w:line="360" w:lineRule="exact"/>
        <w:ind w:firstLine="480"/>
      </w:pPr>
      <w:r>
        <w:rPr>
          <w:rFonts w:ascii="Calibri" w:hAnsi="Calibri" w:eastAsia="宋体" w:cs="宋体"/>
          <w:sz w:val="24"/>
          <w:szCs w:val="24"/>
          <w:color w:val="000000"/>
        </w:rPr>
        <w:t>北方因为相对来说更干燥。就比如说像读者一直反复诟病咱们的，就是为什么你外封面永远比内文还小一截呢，就露一个白边呢？就这些事永远跟读者都解释不清楚。因为是这样，内文跟封面是分开印刷的。然后因为封面跟内文的用纸不一样，它一缩完了，它会有一定的收胀。但是我们先装订再裁切，就是在装订以后，然后才上机裁切。它有的时候纸的受水力、缩胀是不一样的，它纸就可能缩了，然后缩完了，正好你看到就露一个白边了。</w:t>
      </w:r>
    </w:p>
    <w:p>
      <w:pPr>
        <w:pStyle w:val="TranscriptBody"/>
        <w:spacing w:after="120" w:before="0" w:line="360" w:lineRule="exact"/>
        <w:ind w:firstLine="480"/>
      </w:pPr>
      <w:r>
        <w:rPr>
          <w:rFonts w:ascii="Calibri" w:hAnsi="Calibri" w:eastAsia="宋体" w:cs="宋体"/>
          <w:sz w:val="24"/>
          <w:szCs w:val="24"/>
          <w:color w:val="000000"/>
        </w:rPr>
        <w:t>跟大家隆重介绍一下，刚才发声的这一位是我们《第一财经》杂志的总编辑助理徐如老师。其实徐如老师的这个title，我一直是搞不太清楚的。我是最近刚刚翻了手边这本杂志，才知道他现在生态。但我就知道徐如老师，大家只要了解一下，他是我们杂志的中流砥柱，是我们在杂志社最依赖的人。</w:t>
      </w:r>
    </w:p>
    <w:p>
      <w:pPr>
        <w:pStyle w:val="TranscriptBody"/>
        <w:spacing w:after="120" w:before="0" w:line="360" w:lineRule="exact"/>
        <w:ind w:firstLine="480"/>
      </w:pPr>
      <w:r>
        <w:rPr>
          <w:rFonts w:ascii="Calibri" w:hAnsi="Calibri" w:eastAsia="宋体" w:cs="宋体"/>
          <w:sz w:val="24"/>
          <w:szCs w:val="24"/>
          <w:color w:val="000000"/>
        </w:rPr>
        <w:t>最依赖的亲人。</w:t>
      </w:r>
    </w:p>
    <w:p>
      <w:pPr>
        <w:pStyle w:val="TranscriptBody"/>
        <w:spacing w:after="120" w:before="0" w:line="360" w:lineRule="exact"/>
        <w:ind w:firstLine="480"/>
      </w:pPr>
      <w:r>
        <w:rPr>
          <w:rFonts w:ascii="Calibri" w:hAnsi="Calibri" w:eastAsia="宋体" w:cs="宋体"/>
          <w:sz w:val="24"/>
          <w:szCs w:val="24"/>
          <w:color w:val="000000"/>
        </w:rPr>
        <w:t>没有徐如老师，就没有《第一财经》杂志的制作，每期的制作，包括整个杂志的运营，我觉得会瘫痪。</w:t>
      </w:r>
    </w:p>
    <w:p>
      <w:pPr>
        <w:pStyle w:val="TranscriptBody"/>
        <w:spacing w:after="120" w:before="0" w:line="360" w:lineRule="exact"/>
        <w:ind w:firstLine="480"/>
      </w:pPr>
      <w:r>
        <w:rPr>
          <w:rFonts w:ascii="Calibri" w:hAnsi="Calibri" w:eastAsia="宋体" w:cs="宋体"/>
          <w:sz w:val="24"/>
          <w:szCs w:val="24"/>
          <w:color w:val="000000"/>
        </w:rPr>
        <w:t>给我们打钱都会瘫痪。</w:t>
      </w:r>
    </w:p>
    <w:p>
      <w:pPr>
        <w:pStyle w:val="TranscriptBody"/>
        <w:spacing w:after="120" w:before="0" w:line="360" w:lineRule="exact"/>
        <w:ind w:firstLine="480"/>
      </w:pPr>
      <w:r>
        <w:rPr>
          <w:rFonts w:ascii="Calibri" w:hAnsi="Calibri" w:eastAsia="宋体" w:cs="宋体"/>
          <w:sz w:val="24"/>
          <w:szCs w:val="24"/>
          <w:color w:val="000000"/>
        </w:rPr>
        <w:t>对，这样说我觉得一点不为过。而且徐老师是从杂志创刊的2008年开始就一直在工作了，非常非常资深的一位杂志的制作人员。因为我们以前都是做记者这个岗位的，其实对于杂志后期的很多技术细节都是一无所知。这次也是跟徐老师请教了一下，然后这次徐老师其实跟我提到一个点，不知道肖老师有没有印象，就是我们在2019年改月刊的时候，当时那一年每一期的封面的那个底色都是不同的纯色。</w:t>
      </w:r>
    </w:p>
    <w:p>
      <w:pPr>
        <w:pStyle w:val="TranscriptBody"/>
        <w:spacing w:after="120" w:before="0" w:line="360" w:lineRule="exact"/>
        <w:ind w:firstLine="480"/>
      </w:pPr>
      <w:r>
        <w:rPr>
          <w:rFonts w:ascii="Calibri" w:hAnsi="Calibri" w:eastAsia="宋体" w:cs="宋体"/>
          <w:sz w:val="24"/>
          <w:szCs w:val="24"/>
          <w:color w:val="000000"/>
        </w:rPr>
        <w:t>我印象非常深，其实我们蛮喜欢那一套的设计的策划的。第一期的月刊就用了个很好看的一个红色嘛，聊那个话题。后来还用过紫色啊、荧光黄啊，荧光绿啊，我记得好像也有，就是那种非常大胆的、很醒目的颜色。</w:t>
      </w:r>
    </w:p>
    <w:p>
      <w:pPr>
        <w:pStyle w:val="TranscriptBody"/>
        <w:spacing w:after="120" w:before="0" w:line="360" w:lineRule="exact"/>
        <w:ind w:firstLine="480"/>
      </w:pPr>
      <w:r>
        <w:rPr>
          <w:rFonts w:ascii="Calibri" w:hAnsi="Calibri" w:eastAsia="宋体" w:cs="宋体"/>
          <w:sz w:val="24"/>
          <w:szCs w:val="24"/>
          <w:color w:val="000000"/>
        </w:rPr>
        <w:t>那年据说我们设计老师也玩爽了。因为这种颜色的术语叫做专色，就是专门的专，也叫潘通色。徐老师说，那一年的印刷费用就额外支出了不少，因为每用一个专色都要单加几千块钱。但是他也说，就是因为我们的读者好像没有太get到这个细节，然后加上成本控制，之后就相对比较少用了。</w:t>
      </w:r>
    </w:p>
    <w:p>
      <w:pPr>
        <w:pStyle w:val="TranscriptBody"/>
        <w:spacing w:after="120" w:before="0" w:line="360" w:lineRule="exact"/>
        <w:ind w:firstLine="480"/>
      </w:pPr>
      <w:r>
        <w:rPr>
          <w:rFonts w:ascii="Calibri" w:hAnsi="Calibri" w:eastAsia="宋体" w:cs="宋体"/>
          <w:sz w:val="24"/>
          <w:szCs w:val="24"/>
          <w:color w:val="000000"/>
        </w:rPr>
        <w:t>那现在偶尔还是会用这个专色的，比如说我们2025年的12月刊的封面，是一个底色是荧光粉色的，然后还有一个主视觉。</w:t>
      </w:r>
    </w:p>
    <w:p>
      <w:pPr>
        <w:pStyle w:val="TranscriptBody"/>
        <w:spacing w:after="120" w:before="0" w:line="360" w:lineRule="exact"/>
        <w:ind w:firstLine="480"/>
      </w:pPr>
      <w:r>
        <w:rPr>
          <w:rFonts w:ascii="Calibri" w:hAnsi="Calibri" w:eastAsia="宋体" w:cs="宋体"/>
          <w:sz w:val="24"/>
          <w:szCs w:val="24"/>
          <w:color w:val="000000"/>
        </w:rPr>
        <w:t>对，是一个尖叫鸡。这个尖叫鸡身体的黄色以及那个粉色都是专色。我们会把这个图片放在show notes里，大家自己感受一下。</w:t>
      </w:r>
    </w:p>
    <w:p>
      <w:pPr>
        <w:pStyle w:val="TranscriptBody"/>
        <w:spacing w:after="120" w:before="0" w:line="360" w:lineRule="exact"/>
        <w:ind w:firstLine="480"/>
      </w:pPr>
      <w:r>
        <w:rPr>
          <w:rFonts w:ascii="Calibri" w:hAnsi="Calibri" w:eastAsia="宋体" w:cs="宋体"/>
          <w:sz w:val="24"/>
          <w:szCs w:val="24"/>
          <w:color w:val="000000"/>
        </w:rPr>
        <w:t>等于是为了印刷一个专门的颜色，就得多花大几千块钱，搞得像车漆这个选配一样的。所以为什么颜色这么贵？这个非常长的前摇结束了，就是终于到了今天的主角，也就是一个专色的定义者，叫潘通。</w:t>
      </w:r>
    </w:p>
    <w:p>
      <w:pPr>
        <w:pStyle w:val="TranscriptBody"/>
        <w:spacing w:after="120" w:before="0" w:line="360" w:lineRule="exact"/>
        <w:ind w:firstLine="480"/>
      </w:pPr>
      <w:r>
        <w:rPr>
          <w:rFonts w:ascii="Calibri" w:hAnsi="Calibri" w:eastAsia="宋体" w:cs="宋体"/>
          <w:sz w:val="24"/>
          <w:szCs w:val="24"/>
          <w:color w:val="000000"/>
        </w:rPr>
        <w:t>今天这两个切换稍微都有一些硬。</w:t>
      </w:r>
    </w:p>
    <w:p>
      <w:pPr>
        <w:pStyle w:val="TranscriptBody"/>
        <w:spacing w:after="120" w:before="0" w:line="360" w:lineRule="exact"/>
        <w:ind w:firstLine="480"/>
      </w:pPr>
      <w:r>
        <w:rPr>
          <w:rFonts w:ascii="Calibri" w:hAnsi="Calibri" w:eastAsia="宋体" w:cs="宋体"/>
          <w:sz w:val="24"/>
          <w:szCs w:val="24"/>
          <w:color w:val="000000"/>
        </w:rPr>
        <w:t>没有关系，你继续。</w:t>
      </w:r>
    </w:p>
    <w:p>
      <w:pPr>
        <w:pStyle w:val="TranscriptBody"/>
        <w:spacing w:after="120" w:before="0" w:line="360" w:lineRule="exact"/>
        <w:ind w:firstLine="480"/>
      </w:pPr>
      <w:r>
        <w:rPr>
          <w:rFonts w:ascii="Calibri" w:hAnsi="Calibri" w:eastAsia="宋体" w:cs="宋体"/>
          <w:sz w:val="24"/>
          <w:szCs w:val="24"/>
          <w:color w:val="000000"/>
        </w:rPr>
        <w:t>潘通的官方中文名字叫彩通，彩色的彩，主要是因为潘通这个名字作为商标被人家抢注了。但是我们今天出于方便考虑，还是一直会用潘通这个叫法。在设计领域，潘通几乎是一家绕不开的公司，因为它就是色彩领域的行业标准。潘通这个创始人劳伦斯·赫伯特，还有一部自己的纪录片叫做《The King of Color》，《色彩之王》。他以95岁的高龄自己出演了这部作品。然后有一些关于他的报道里面，还有一些更夸张的说法，说什么上帝用七天创造了世界，到了第八天，他让潘通为世界赋予色彩。</w:t>
      </w:r>
    </w:p>
    <w:p>
      <w:pPr>
        <w:pStyle w:val="TranscriptBody"/>
        <w:spacing w:after="120" w:before="0" w:line="360" w:lineRule="exact"/>
        <w:ind w:firstLine="480"/>
      </w:pPr>
      <w:r>
        <w:rPr>
          <w:rFonts w:ascii="Calibri" w:hAnsi="Calibri" w:eastAsia="宋体" w:cs="宋体"/>
          <w:sz w:val="24"/>
          <w:szCs w:val="24"/>
          <w:color w:val="000000"/>
        </w:rPr>
        <w:t>哇，这么夸张啊。说实话，这个梗我是没听说过，但是大家应该比较熟悉的，跟潘通这个名字相关的一个，你可以说是产品，或者说是一个每年都会讨论的话题，就是潘通每年在年底的时候都会公布下年的一个流行色。这个事情大家比较了解。比如说2026年这个潘通的流行色就叫做Cloud Dancer，云舞白，就舞蹈的舞啊。潘通给它这个说法，说它象征着在快节奏的社会中带来平静的力量。如果你真的看到那个颜色的话，它就是一种偏灰的白。当然，就是关于这个颜色本身，以及它到底是不是所谓的年度流行，这个事情其实争议还蛮多的。</w:t>
      </w:r>
    </w:p>
    <w:p>
      <w:pPr>
        <w:pStyle w:val="TranscriptBody"/>
        <w:spacing w:after="120" w:before="0" w:line="360" w:lineRule="exact"/>
        <w:ind w:firstLine="480"/>
      </w:pPr>
      <w:r>
        <w:rPr>
          <w:rFonts w:ascii="Calibri" w:hAnsi="Calibri" w:eastAsia="宋体" w:cs="宋体"/>
          <w:sz w:val="24"/>
          <w:szCs w:val="24"/>
          <w:color w:val="000000"/>
        </w:rPr>
        <w:t>这个挺主观的一件事情。</w:t>
      </w:r>
    </w:p>
    <w:p>
      <w:pPr>
        <w:pStyle w:val="TranscriptBody"/>
        <w:spacing w:after="120" w:before="0" w:line="360" w:lineRule="exact"/>
        <w:ind w:firstLine="480"/>
      </w:pPr>
      <w:r>
        <w:rPr>
          <w:rFonts w:ascii="Calibri" w:hAnsi="Calibri" w:eastAsia="宋体" w:cs="宋体"/>
          <w:sz w:val="24"/>
          <w:szCs w:val="24"/>
          <w:color w:val="000000"/>
        </w:rPr>
        <w:t>对，所以说我觉得这个也是我们今天讨论色彩的时候，其实很有趣的一个点。</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要解释潘通究竟是卖什么的，我们就得先讲一下这家公司的发家史。可以追溯到1956年的美国新泽西州，一位化学系的大学毕业生，就是劳伦斯·赫伯特，他在一个小型的印刷厂里面找了一个工作。这个公司的产品非常的细分，它是印刷化妆品和女士紧身裤的产品示意图的。他的工作就是把一个模糊的颜色的名字，比如说它是浅米色或者沙色什么的，变成一个实际用来印刷的颜色。</w:t>
      </w:r>
    </w:p>
    <w:p>
      <w:pPr>
        <w:pStyle w:val="TranscriptBody"/>
        <w:spacing w:after="120" w:before="0" w:line="360" w:lineRule="exact"/>
        <w:ind w:firstLine="480"/>
      </w:pPr>
      <w:r>
        <w:rPr>
          <w:rFonts w:ascii="Calibri" w:hAnsi="Calibri" w:eastAsia="宋体" w:cs="宋体"/>
          <w:sz w:val="24"/>
          <w:szCs w:val="24"/>
          <w:color w:val="000000"/>
        </w:rPr>
        <w:t>怎么讲，就是如果你在优衣库看到过那种，就是一排的，就是50种颜色的袜子或者什么衬衫，只要一排的这种感觉的话，你就知道颜色其实，当然它就是多到这种程度的话，你就挺难用言语来描述了。就是所谓的“眼前的黑不是黑，你说的白是什么白”这种感觉。</w:t>
      </w:r>
    </w:p>
    <w:p>
      <w:pPr>
        <w:pStyle w:val="TranscriptBody"/>
        <w:spacing w:after="120" w:before="0" w:line="360" w:lineRule="exact"/>
        <w:ind w:firstLine="480"/>
      </w:pPr>
      <w:r>
        <w:rPr>
          <w:rFonts w:ascii="Calibri" w:hAnsi="Calibri" w:eastAsia="宋体" w:cs="宋体"/>
          <w:sz w:val="24"/>
          <w:szCs w:val="24"/>
          <w:color w:val="000000"/>
        </w:rPr>
        <w:t>所以说劳伦斯的这个工作就很有挑战性，那客户跟他沟通颜色，基本上是鸡同鸭讲，就是大家通过意念来传输。然后有时候就是不能用意念怎么办呢？就是寄一个带颜色的实物样品来。就是劳伦斯的儿子回忆说，他爸爸以前工作的时候收到过什么从衣服上剪下来的布样、从领带上剪下来的布样、花瓶的碎片、树叶，甚至好像还有人直接把自己家的狗牵过来，说你照着这个狗毛的颜色来做就可以了。</w:t>
      </w:r>
    </w:p>
    <w:p>
      <w:pPr>
        <w:pStyle w:val="TranscriptBody"/>
        <w:spacing w:after="120" w:before="0" w:line="360" w:lineRule="exact"/>
        <w:ind w:firstLine="480"/>
      </w:pPr>
      <w:r>
        <w:rPr>
          <w:rFonts w:ascii="Calibri" w:hAnsi="Calibri" w:eastAsia="宋体" w:cs="宋体"/>
          <w:sz w:val="24"/>
          <w:szCs w:val="24"/>
          <w:color w:val="000000"/>
        </w:rPr>
        <w:t>就是我觉得理发师现在也会有这样的困扰。</w:t>
      </w:r>
    </w:p>
    <w:p>
      <w:pPr>
        <w:pStyle w:val="TranscriptBody"/>
        <w:spacing w:after="120" w:before="0" w:line="360" w:lineRule="exact"/>
        <w:ind w:firstLine="480"/>
      </w:pPr>
      <w:r>
        <w:rPr>
          <w:rFonts w:ascii="Calibri" w:hAnsi="Calibri" w:eastAsia="宋体" w:cs="宋体"/>
          <w:sz w:val="24"/>
          <w:szCs w:val="24"/>
          <w:color w:val="000000"/>
        </w:rPr>
        <w:t>是吗？就感觉就是甲方说怎么样怎么样就可以了，怎么就可以了呢？这么容易吗？</w:t>
      </w:r>
    </w:p>
    <w:p>
      <w:pPr>
        <w:pStyle w:val="TranscriptBody"/>
        <w:spacing w:after="120" w:before="0" w:line="360" w:lineRule="exact"/>
        <w:ind w:firstLine="480"/>
      </w:pPr>
      <w:r>
        <w:rPr>
          <w:rFonts w:ascii="Calibri" w:hAnsi="Calibri" w:eastAsia="宋体" w:cs="宋体"/>
          <w:sz w:val="24"/>
          <w:szCs w:val="24"/>
          <w:color w:val="000000"/>
        </w:rPr>
        <w:t>对呀，对于印刷厂来说其实可难了。就他们虽然有经验很丰富的调色师，他们知道就是说怎么样把不同的颜料兑在一起，基本上就能得到一个很接近于你这个需求的颜色，但整个过程既看经验，还非常的随机。而且即使你调完这个颜色，你也不知道这个客户的精细度到底要求有多高，就要有多接近才好。而且你也不知道印刷完了以后效果好不好。那这种大致可控，但是细节又不可控的状态，其实就是当时整个印刷行业在色彩方面的常态。</w:t>
      </w:r>
    </w:p>
    <w:p>
      <w:pPr>
        <w:pStyle w:val="TranscriptBody"/>
        <w:spacing w:after="120" w:before="0" w:line="360" w:lineRule="exact"/>
        <w:ind w:firstLine="480"/>
      </w:pPr>
      <w:r>
        <w:rPr>
          <w:rFonts w:ascii="Calibri" w:hAnsi="Calibri" w:eastAsia="宋体" w:cs="宋体"/>
          <w:sz w:val="24"/>
          <w:szCs w:val="24"/>
          <w:color w:val="000000"/>
        </w:rPr>
        <w:t>然后呢，他工作到了1962年，这个小的印刷厂经营困难，然后赫伯特就决定说，我把你这个公司的技术资产买断，然后把它重组为自己的一个新公司，也就是后来的潘通。潘通呢，就是用来实现一个他想了很久的事情，就是彻底解决“你说的白是什么白”这个问题。</w:t>
      </w:r>
    </w:p>
    <w:p>
      <w:pPr>
        <w:pStyle w:val="TranscriptBody"/>
        <w:spacing w:after="120" w:before="0" w:line="360" w:lineRule="exact"/>
        <w:ind w:firstLine="480"/>
      </w:pPr>
      <w:r>
        <w:rPr>
          <w:rFonts w:ascii="Calibri" w:hAnsi="Calibri" w:eastAsia="宋体" w:cs="宋体"/>
          <w:sz w:val="24"/>
          <w:szCs w:val="24"/>
          <w:color w:val="000000"/>
        </w:rPr>
        <w:t>所以就是他干这个细分的工种，干着干着干出感受来了，然后想把它做一个事业来做。</w:t>
      </w:r>
    </w:p>
    <w:p>
      <w:pPr>
        <w:pStyle w:val="TranscriptBody"/>
        <w:spacing w:after="120" w:before="0" w:line="360" w:lineRule="exact"/>
        <w:ind w:firstLine="480"/>
      </w:pPr>
      <w:r>
        <w:rPr>
          <w:rFonts w:ascii="Calibri" w:hAnsi="Calibri" w:eastAsia="宋体" w:cs="宋体"/>
          <w:sz w:val="24"/>
          <w:szCs w:val="24"/>
          <w:color w:val="000000"/>
        </w:rPr>
        <w:t>是。其实如果仔细来想，就是这个核心问题的话，其实它可以被拆成好几层。第一层就是最简单的，如何描述一个颜色？比如说我们开头提到这个潘通说的年度流行色叫云舞白，你觉得它是一个有点灰的白，我觉得它是一个有点白的灰。我们两个描述都很抽象，其实每个人听我们的描述都能自己想一个颜色，但是你想的颜色可能跟我们想的颜色就是不太一样。这是描述颜色的问题。</w:t>
      </w:r>
    </w:p>
    <w:p>
      <w:pPr>
        <w:pStyle w:val="TranscriptBody"/>
        <w:spacing w:after="120" w:before="0" w:line="360" w:lineRule="exact"/>
        <w:ind w:firstLine="480"/>
      </w:pPr>
      <w:r>
        <w:rPr>
          <w:rFonts w:ascii="Calibri" w:hAnsi="Calibri" w:eastAsia="宋体" w:cs="宋体"/>
          <w:sz w:val="24"/>
          <w:szCs w:val="24"/>
          <w:color w:val="000000"/>
        </w:rPr>
        <w:t>第二个问题是如何传递颜色？就是比如说劳伦斯以前面临的，就是说大部分情况，你要么靠意念传递，要么你只能寄一个实物的样品来传递，而且你必须要有完美符合你想象那个颜色的实物，你才能寄。否则你想象一个颜色，你都找不到实物，你怎么办？</w:t>
      </w:r>
    </w:p>
    <w:p>
      <w:pPr>
        <w:pStyle w:val="TranscriptBody"/>
        <w:spacing w:after="120" w:before="0" w:line="360" w:lineRule="exact"/>
        <w:ind w:firstLine="480"/>
      </w:pPr>
      <w:r>
        <w:rPr>
          <w:rFonts w:ascii="Calibri" w:hAnsi="Calibri" w:eastAsia="宋体" w:cs="宋体"/>
          <w:sz w:val="24"/>
          <w:szCs w:val="24"/>
          <w:color w:val="000000"/>
        </w:rPr>
        <w:t>这一和二还是比较连的、相关的。</w:t>
      </w:r>
    </w:p>
    <w:p>
      <w:pPr>
        <w:pStyle w:val="TranscriptBody"/>
        <w:spacing w:after="120" w:before="0" w:line="360" w:lineRule="exact"/>
        <w:ind w:firstLine="480"/>
      </w:pPr>
      <w:r>
        <w:rPr>
          <w:rFonts w:ascii="Calibri" w:hAnsi="Calibri" w:eastAsia="宋体" w:cs="宋体"/>
          <w:sz w:val="24"/>
          <w:szCs w:val="24"/>
          <w:color w:val="000000"/>
        </w:rPr>
        <w:t>对。第三个是如何保持颜色在不同材质上的一致性？比如说你寄来那个样品是一块布样，对吧？但是如果你要把它印在纸上，或者塑料上面，其实颜色都会发生很微妙的变化，甚至你基于不同的光线条件或者不同视角去看这个颜色，都会有一点点差别。怎么解决这个问题？</w:t>
      </w:r>
    </w:p>
    <w:p>
      <w:pPr>
        <w:pStyle w:val="TranscriptBody"/>
        <w:spacing w:after="120" w:before="0" w:line="360" w:lineRule="exact"/>
        <w:ind w:firstLine="480"/>
      </w:pPr>
      <w:r>
        <w:rPr>
          <w:rFonts w:ascii="Calibri" w:hAnsi="Calibri" w:eastAsia="宋体" w:cs="宋体"/>
          <w:sz w:val="24"/>
          <w:szCs w:val="24"/>
          <w:color w:val="000000"/>
        </w:rPr>
        <w:t>是，实际上我们在日常生活中也经常碰到的问题，什么色差等等的。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怎么解决，这个真的可以解决吗？</w:t>
      </w:r>
    </w:p>
    <w:p>
      <w:pPr>
        <w:pStyle w:val="TranscriptBody"/>
        <w:spacing w:after="120" w:before="0" w:line="360" w:lineRule="exact"/>
        <w:ind w:firstLine="480"/>
      </w:pPr>
      <w:r>
        <w:rPr>
          <w:rFonts w:ascii="Calibri" w:hAnsi="Calibri" w:eastAsia="宋体" w:cs="宋体"/>
          <w:sz w:val="24"/>
          <w:szCs w:val="24"/>
          <w:color w:val="000000"/>
        </w:rPr>
        <w:t>至少劳伦斯就是很快先从前两个问题入手，把这个事情攻克了。到了1963年，也就是潘通成立的一年以后呢，他就做出了一个潘通配色系统。那这个系统的实物呢，就是一个长条的色卡册，就是一堆卡片打孔摞在一起，然后打开就跟个扇子一样。然后每个色卡上呢，有一系列相近的颜色，比如说这个一个色卡上有八种不同的黄、八种不同的绿。然后总共加起来有500多种颜色，每个颜色都给它做了一个编号。印刷厂可以根据编号，在潘通自己的系统里面查到对应的颜料的配方，怎么去调它。</w:t>
      </w:r>
    </w:p>
    <w:p>
      <w:pPr>
        <w:pStyle w:val="TranscriptBody"/>
        <w:spacing w:after="120" w:before="0" w:line="360" w:lineRule="exact"/>
        <w:ind w:firstLine="480"/>
      </w:pPr>
      <w:r>
        <w:rPr>
          <w:rFonts w:ascii="Calibri" w:hAnsi="Calibri" w:eastAsia="宋体" w:cs="宋体"/>
          <w:sz w:val="24"/>
          <w:szCs w:val="24"/>
          <w:color w:val="000000"/>
        </w:rPr>
        <w:t>OK，相当于它其实上就是放弃了用语言来描述和传递这个颜色，而是用一个编码这样一个方式来传递。就两边都有一样的色卡，然后两边互相报一下编号，你就知道是什么白了，你也不用寄实物了。这个方法很巧妙，应该也很实用。那么这个一致性的问题怎么解决呢？</w:t>
      </w:r>
    </w:p>
    <w:p>
      <w:pPr>
        <w:pStyle w:val="TranscriptBody"/>
        <w:spacing w:after="120" w:before="0" w:line="360" w:lineRule="exact"/>
        <w:ind w:firstLine="480"/>
      </w:pPr>
      <w:r>
        <w:rPr>
          <w:rFonts w:ascii="Calibri" w:hAnsi="Calibri" w:eastAsia="宋体" w:cs="宋体"/>
          <w:sz w:val="24"/>
          <w:szCs w:val="24"/>
          <w:color w:val="000000"/>
        </w:rPr>
        <w:t>一致性问题是这样的，就是潘通最早的色卡，是基于纸张印刷这个最最常见的一个平面印刷的需求来设计的。所以说它当时做了两种纸样的卡册，一种是带涂层的纸，就是类似于我们现在用的铜版纸，就是时尚杂志经常用的；另一种是不带涂层的，就是类似于胶版纸或者书写纸，也就是我们杂志内页经常用的那个纸。哪怕是同一个编号，这个颜色……</w:t>
      </w:r>
    </w:p>
    <w:p>
      <w:pPr>
        <w:pStyle w:val="TranscriptBody"/>
        <w:spacing w:after="120" w:before="0" w:line="360" w:lineRule="exact"/>
        <w:ind w:firstLine="480"/>
      </w:pPr>
      <w:r>
        <w:rPr>
          <w:rFonts w:ascii="Calibri" w:hAnsi="Calibri" w:eastAsia="宋体" w:cs="宋体"/>
          <w:sz w:val="24"/>
          <w:szCs w:val="24"/>
          <w:color w:val="000000"/>
        </w:rPr>
        <w:t>等于一致性这个问题，它其实没有说一下子能够完全地解，而是在，就不断地来在这个不同的材质上面把这个解扩大。</w:t>
      </w:r>
    </w:p>
    <w:p>
      <w:pPr>
        <w:pStyle w:val="TranscriptBody"/>
        <w:spacing w:after="120" w:before="0" w:line="360" w:lineRule="exact"/>
        <w:ind w:firstLine="480"/>
      </w:pPr>
      <w:r>
        <w:rPr>
          <w:rFonts w:ascii="Calibri" w:hAnsi="Calibri" w:eastAsia="宋体" w:cs="宋体"/>
          <w:sz w:val="24"/>
          <w:szCs w:val="24"/>
          <w:color w:val="000000"/>
        </w:rPr>
        <w:t>是的，是这样的概念。</w:t>
      </w:r>
    </w:p>
    <w:p>
      <w:pPr>
        <w:pStyle w:val="TranscriptBody"/>
        <w:spacing w:after="120" w:before="0" w:line="360" w:lineRule="exact"/>
        <w:ind w:firstLine="480"/>
      </w:pPr>
      <w:r>
        <w:rPr>
          <w:rFonts w:ascii="Calibri" w:hAnsi="Calibri" w:eastAsia="宋体" w:cs="宋体"/>
          <w:sz w:val="24"/>
          <w:szCs w:val="24"/>
          <w:color w:val="000000"/>
        </w:rPr>
        <w:t>我觉得它整体这套方案比较像密码学，是吧？就是你刚刚讲的那个色卡，像这是一个密码本，对吧？然后你各自就是拿了这个同样一个密码本来解码这样一个概念。</w:t>
      </w:r>
    </w:p>
    <w:p>
      <w:pPr>
        <w:pStyle w:val="TranscriptBody"/>
        <w:spacing w:after="120" w:before="0" w:line="360" w:lineRule="exact"/>
        <w:ind w:firstLine="480"/>
      </w:pPr>
      <w:r>
        <w:rPr>
          <w:rFonts w:ascii="Calibri" w:hAnsi="Calibri" w:eastAsia="宋体" w:cs="宋体"/>
          <w:sz w:val="24"/>
          <w:szCs w:val="24"/>
          <w:color w:val="000000"/>
        </w:rPr>
        <w:t>是的，然后不同的这个材质，其实也是把这个密码本的这个应用的范围能够扩大，逐步地找到这个不同材质上面这个颜料配方的know-how的这个区别。</w:t>
      </w:r>
    </w:p>
    <w:p>
      <w:pPr>
        <w:pStyle w:val="TranscriptBody"/>
        <w:spacing w:after="120" w:before="0" w:line="360" w:lineRule="exact"/>
        <w:ind w:firstLine="480"/>
      </w:pPr>
      <w:r>
        <w:rPr>
          <w:rFonts w:ascii="Calibri" w:hAnsi="Calibri" w:eastAsia="宋体" w:cs="宋体"/>
          <w:sz w:val="24"/>
          <w:szCs w:val="24"/>
          <w:color w:val="000000"/>
        </w:rPr>
        <w:t>如果说潘通卖的是什么呢，肯定核心就是这个，就是对于整个颜色的编码和解码系统，还有一个就是一致性的承诺。其实再抽象一点，就是一套基于颜色的标准体系。</w:t>
      </w:r>
    </w:p>
    <w:p>
      <w:pPr>
        <w:pStyle w:val="TranscriptBody"/>
        <w:spacing w:after="120" w:before="0" w:line="360" w:lineRule="exact"/>
        <w:ind w:firstLine="480"/>
      </w:pPr>
      <w:r>
        <w:rPr>
          <w:rFonts w:ascii="Calibri" w:hAnsi="Calibri" w:eastAsia="宋体" w:cs="宋体"/>
          <w:sz w:val="24"/>
          <w:szCs w:val="24"/>
          <w:color w:val="000000"/>
        </w:rPr>
        <w:t>我们知道标准这个东西一般来说是自上而下形成的，就有一个权威来制定，然后大家都接受。</w:t>
      </w:r>
    </w:p>
    <w:p>
      <w:pPr>
        <w:pStyle w:val="TranscriptBody"/>
        <w:spacing w:after="120" w:before="0" w:line="360" w:lineRule="exact"/>
        <w:ind w:firstLine="480"/>
      </w:pPr>
      <w:r>
        <w:rPr>
          <w:rFonts w:ascii="Calibri" w:hAnsi="Calibri" w:eastAsia="宋体" w:cs="宋体"/>
          <w:sz w:val="24"/>
          <w:szCs w:val="24"/>
          <w:color w:val="000000"/>
        </w:rPr>
        <w:t>对，就比如说我们之前讲辣条的那一期，就是它不是提到说，南北有两个辣条公司都是在去想争取说，这个国标能不能就是偏向于我这个产品标准。</w:t>
      </w:r>
    </w:p>
    <w:p>
      <w:pPr>
        <w:pStyle w:val="TranscriptBody"/>
        <w:spacing w:after="120" w:before="0" w:line="360" w:lineRule="exact"/>
        <w:ind w:firstLine="480"/>
      </w:pPr>
      <w:r>
        <w:rPr>
          <w:rFonts w:ascii="Calibri" w:hAnsi="Calibri" w:eastAsia="宋体" w:cs="宋体"/>
          <w:sz w:val="24"/>
          <w:szCs w:val="24"/>
          <w:color w:val="000000"/>
        </w:rPr>
        <w:t>是，对。但是潘通的问题在于呢，它先设计了一套标准，然后呢，就是希望大家都用。这个事情是不是就是有一点挑战？</w:t>
      </w:r>
    </w:p>
    <w:p>
      <w:pPr>
        <w:pStyle w:val="TranscriptBody"/>
        <w:spacing w:after="120" w:before="0" w:line="360" w:lineRule="exact"/>
        <w:ind w:firstLine="480"/>
      </w:pPr>
      <w:r>
        <w:rPr>
          <w:rFonts w:ascii="Calibri" w:hAnsi="Calibri" w:eastAsia="宋体" w:cs="宋体"/>
          <w:sz w:val="24"/>
          <w:szCs w:val="24"/>
          <w:color w:val="000000"/>
        </w:rPr>
        <w:t>是，就等于是你要让大家接受一个标准，实际上是一个标准最难的一个部分。</w:t>
      </w:r>
    </w:p>
    <w:p>
      <w:pPr>
        <w:pStyle w:val="TranscriptBody"/>
        <w:spacing w:after="120" w:before="0" w:line="360" w:lineRule="exact"/>
        <w:ind w:firstLine="480"/>
      </w:pPr>
      <w:r>
        <w:rPr>
          <w:rFonts w:ascii="Calibri" w:hAnsi="Calibri" w:eastAsia="宋体" w:cs="宋体"/>
          <w:sz w:val="24"/>
          <w:szCs w:val="24"/>
          <w:color w:val="000000"/>
        </w:rPr>
        <w:t>对，而且是原来的已经有一个习惯了，然后你要让大家用一套新的一个方法来搞。</w:t>
      </w:r>
    </w:p>
    <w:p>
      <w:pPr>
        <w:pStyle w:val="TranscriptBody"/>
        <w:spacing w:after="120" w:before="0" w:line="360" w:lineRule="exact"/>
        <w:ind w:firstLine="480"/>
      </w:pPr>
      <w:r>
        <w:rPr>
          <w:rFonts w:ascii="Calibri" w:hAnsi="Calibri" w:eastAsia="宋体" w:cs="宋体"/>
          <w:sz w:val="24"/>
          <w:szCs w:val="24"/>
          <w:color w:val="000000"/>
        </w:rPr>
        <w:t>那劳伦斯呢，其实就做了一个很聪明的决定。他就是知道这大型的印刷厂不会那么快就接受这套新的标准，所以呢，他先去找印刷厂的上游，就是做颜料那个油墨厂，而且不找大的油墨厂，找小的油墨厂。劳伦斯当时是为他设计这个潘通标准写了一个说明书，然后呢，带上他的色卡，然后到油墨厂给这个油墨厂解释、演示，就这个东西是怎么弄的。然后呢，他很快就拿下了全美21家小型油墨厂当中的20家。</w:t>
      </w:r>
    </w:p>
    <w:p>
      <w:pPr>
        <w:pStyle w:val="TranscriptBody"/>
        <w:spacing w:after="120" w:before="0" w:line="360" w:lineRule="exact"/>
        <w:ind w:firstLine="480"/>
      </w:pPr>
      <w:r>
        <w:rPr>
          <w:rFonts w:ascii="Calibri" w:hAnsi="Calibri" w:eastAsia="宋体" w:cs="宋体"/>
          <w:sz w:val="24"/>
          <w:szCs w:val="24"/>
          <w:color w:val="000000"/>
        </w:rPr>
        <w:t>那这个小型其实也不多，对吧？</w:t>
      </w:r>
    </w:p>
    <w:p>
      <w:pPr>
        <w:pStyle w:val="TranscriptBody"/>
        <w:spacing w:after="120" w:before="0" w:line="360" w:lineRule="exact"/>
        <w:ind w:firstLine="480"/>
      </w:pPr>
      <w:r>
        <w:rPr>
          <w:rFonts w:ascii="Calibri" w:hAnsi="Calibri" w:eastAsia="宋体" w:cs="宋体"/>
          <w:sz w:val="24"/>
          <w:szCs w:val="24"/>
          <w:color w:val="000000"/>
        </w:rPr>
        <w:t>对，小型也不多，但是这个也不少，就是这就能对印刷厂加一定的压力了。</w:t>
      </w:r>
    </w:p>
    <w:p>
      <w:pPr>
        <w:pStyle w:val="TranscriptBody"/>
        <w:spacing w:after="120" w:before="0" w:line="360" w:lineRule="exact"/>
        <w:ind w:firstLine="480"/>
      </w:pPr>
      <w:r>
        <w:rPr>
          <w:rFonts w:ascii="Calibri" w:hAnsi="Calibri" w:eastAsia="宋体" w:cs="宋体"/>
          <w:sz w:val="24"/>
          <w:szCs w:val="24"/>
          <w:color w:val="000000"/>
        </w:rPr>
        <w:t>那接下来一步呢，我认为是劳伦斯更聪明的一个后手，就是他在美国取得这个初步的小型的成功以后，没有接下来那么快去突进那些大厂，而是拿着在美国的初步成果直接飞到了欧洲，去欧洲找欧洲的油墨厂谈。然后呢，欧洲谈到一定程度呢，就再拿着两边的去中东谈，再加上中东的一起去亚洲谈。然后这样绕了一大圈，然后呢，他这个潘通在全世界整个油墨行业的影响力就慢慢地起来了。那等到他最后再绕回到美国呢，就是大的油墨厂，其实还有印刷厂，基本上就已经是水到渠成地愿意跟他去合作了。</w:t>
      </w:r>
    </w:p>
    <w:p>
      <w:pPr>
        <w:pStyle w:val="TranscriptBody"/>
        <w:spacing w:after="120" w:before="0" w:line="360" w:lineRule="exact"/>
        <w:ind w:firstLine="480"/>
      </w:pPr>
      <w:r>
        <w:rPr>
          <w:rFonts w:ascii="Calibri" w:hAnsi="Calibri" w:eastAsia="宋体" w:cs="宋体"/>
          <w:sz w:val="24"/>
          <w:szCs w:val="24"/>
          <w:color w:val="000000"/>
        </w:rPr>
        <w:t>这个策略还是蛮有意思的，有点这个怎么讲，某种农村包围城市的这种感觉。也就是形成了一定的网络效应，然后这个标准被，就是一定的这个比例的人给接受了之后，它形成了趋势，那它很快就会传达到整个行业了。</w:t>
      </w:r>
    </w:p>
    <w:p>
      <w:pPr>
        <w:pStyle w:val="TranscriptBody"/>
        <w:spacing w:after="120" w:before="0" w:line="360" w:lineRule="exact"/>
        <w:ind w:firstLine="480"/>
      </w:pPr>
      <w:r>
        <w:rPr>
          <w:rFonts w:ascii="Calibri" w:hAnsi="Calibri" w:eastAsia="宋体" w:cs="宋体"/>
          <w:sz w:val="24"/>
          <w:szCs w:val="24"/>
          <w:color w:val="000000"/>
        </w:rPr>
        <w:t>是这样的。那其实到了1968年，基本上全世界的行业的从业者都了解有潘通这个配色体系了，然后公司在这五年里面就卖出了20万份潘通色卡册。到了1973年，使用潘通色卡册的印刷商已经扩展到了全球58个国家。那其实这个体系基本上就算立足了。</w:t>
      </w:r>
    </w:p>
    <w:p>
      <w:pPr>
        <w:pStyle w:val="TranscriptBody"/>
        <w:spacing w:after="120" w:before="0" w:line="360" w:lineRule="exact"/>
        <w:ind w:firstLine="480"/>
      </w:pPr>
      <w:r>
        <w:rPr>
          <w:rFonts w:ascii="Calibri" w:hAnsi="Calibri" w:eastAsia="宋体" w:cs="宋体"/>
          <w:sz w:val="24"/>
          <w:szCs w:val="24"/>
          <w:color w:val="000000"/>
        </w:rPr>
        <w:t>那这里面我有一个很好奇的问题，对于一个原本不用这套，这个潘通这套这个色卡这个方案的一些小的油墨厂来说，有这个新的方案，他觉得很好，他很快接受了，我觉得就是很符合逻辑的。但问题是，他其实这个卖的本质上就是这套编码嘛，他能做，别人也能做，又不是他有这东西专利的。这个如果别人跟他抢这个生意怎么办呢？</w:t>
      </w:r>
    </w:p>
    <w:p>
      <w:pPr>
        <w:pStyle w:val="TranscriptBody"/>
        <w:spacing w:after="120" w:before="0" w:line="360" w:lineRule="exact"/>
        <w:ind w:firstLine="480"/>
      </w:pPr>
      <w:r>
        <w:rPr>
          <w:rFonts w:ascii="Calibri" w:hAnsi="Calibri" w:eastAsia="宋体" w:cs="宋体"/>
          <w:sz w:val="24"/>
          <w:szCs w:val="24"/>
          <w:color w:val="000000"/>
        </w:rPr>
        <w:t>实际上就是潘通出来没有几年，就有另外一个公司做了类似的事情，而这个公司的名字叫Pan通，是Pan通，你就知道，就是这个有点像。</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然后也搞了一套色卡册在那里卖，然后潘通很快就把这个李鬼公司告上了法庭。这个诉讼的焦点显然就是说，潘通是否可以对整套系统的颜色和编码方式拥有版权保护。</w:t>
      </w:r>
    </w:p>
    <w:p>
      <w:pPr>
        <w:pStyle w:val="TranscriptBody"/>
        <w:spacing w:after="120" w:before="0" w:line="360" w:lineRule="exact"/>
        <w:ind w:firstLine="480"/>
      </w:pPr>
      <w:r>
        <w:rPr>
          <w:rFonts w:ascii="Calibri" w:hAnsi="Calibri" w:eastAsia="宋体" w:cs="宋体"/>
          <w:sz w:val="24"/>
          <w:szCs w:val="24"/>
          <w:color w:val="000000"/>
        </w:rPr>
        <w:t>这个就有点涉及到我们之前讲到商标那期那个概念了。</w:t>
      </w:r>
    </w:p>
    <w:p>
      <w:pPr>
        <w:pStyle w:val="TranscriptBody"/>
        <w:spacing w:after="120" w:before="0" w:line="360" w:lineRule="exact"/>
        <w:ind w:firstLine="480"/>
      </w:pPr>
      <w:r>
        <w:rPr>
          <w:rFonts w:ascii="Calibri" w:hAnsi="Calibri" w:eastAsia="宋体" w:cs="宋体"/>
          <w:sz w:val="24"/>
          <w:szCs w:val="24"/>
          <w:color w:val="000000"/>
        </w:rPr>
        <w:t>对，有一点。其实到1968年，法院就判是潘通是胜诉的。在这个判决里面，法官表示，显然没有人能够拥有一种颜色。</w:t>
      </w:r>
    </w:p>
    <w:p>
      <w:pPr>
        <w:pStyle w:val="TranscriptBody"/>
        <w:spacing w:after="120" w:before="0" w:line="360" w:lineRule="exact"/>
        <w:ind w:firstLine="480"/>
      </w:pPr>
      <w:r>
        <w:rPr>
          <w:rFonts w:ascii="Calibri" w:hAnsi="Calibri" w:eastAsia="宋体" w:cs="宋体"/>
          <w:sz w:val="24"/>
          <w:szCs w:val="24"/>
          <w:color w:val="000000"/>
        </w:rPr>
        <w:t>颜色是公有的，对吧？</w:t>
      </w:r>
    </w:p>
    <w:p>
      <w:pPr>
        <w:pStyle w:val="TranscriptBody"/>
        <w:spacing w:after="120" w:before="0" w:line="360" w:lineRule="exact"/>
        <w:ind w:firstLine="480"/>
      </w:pPr>
      <w:r>
        <w:rPr>
          <w:rFonts w:ascii="Calibri" w:hAnsi="Calibri" w:eastAsia="宋体" w:cs="宋体"/>
          <w:sz w:val="24"/>
          <w:szCs w:val="24"/>
          <w:color w:val="000000"/>
        </w:rPr>
        <w:t>但是潘通设计的编号系统、油墨配方和色卡册，这三者的组合本身是一套可以受版权保护的作品。这个判例本身非常重要，就是对于潘通的发展，就是一锤定音。任何人想要做类似的系统，就不能简单地复制这个潘通这个编号、配方这套东西，否则就是侵权。你除非你做一套完全不一样的东西出来。</w:t>
      </w:r>
    </w:p>
    <w:p>
      <w:pPr>
        <w:pStyle w:val="TranscriptBody"/>
        <w:spacing w:after="120" w:before="0" w:line="360" w:lineRule="exact"/>
        <w:ind w:firstLine="480"/>
      </w:pPr>
      <w:r>
        <w:rPr>
          <w:rFonts w:ascii="Calibri" w:hAnsi="Calibri" w:eastAsia="宋体" w:cs="宋体"/>
          <w:sz w:val="24"/>
          <w:szCs w:val="24"/>
          <w:color w:val="000000"/>
        </w:rPr>
        <w:t>就其实它这套这个思路，被它法律上保护住了。别人不能完全地模仿你这个思路，如果你要搞一套颜色系统的话，你要换一种编码的这种方式来搞。</w:t>
      </w:r>
    </w:p>
    <w:p>
      <w:pPr>
        <w:pStyle w:val="TranscriptBody"/>
        <w:spacing w:after="120" w:before="0" w:line="360" w:lineRule="exact"/>
        <w:ind w:firstLine="480"/>
      </w:pPr>
      <w:r>
        <w:rPr>
          <w:rFonts w:ascii="Calibri" w:hAnsi="Calibri" w:eastAsia="宋体" w:cs="宋体"/>
          <w:sz w:val="24"/>
          <w:szCs w:val="24"/>
          <w:color w:val="000000"/>
        </w:rPr>
        <w:t>对，我觉得那时候到版权这一步的话，其实一开始我们提的这个问题，就是潘通卖的到底是什么，或者它的商业的核心是什么，这个答案已经比较清楚了。所以它卖的不是颜色，也不是油墨，而是能够稳定呈现出一种颜色的方法，以及有效沟通成百上千种颜色的一个标准化的色彩的指南，这样一个标准。有了这套系统，不管是品牌、设计师、印刷厂、油墨厂等等，都可以用同一种语言，或者是同一套编码的方式来讨论颜色了。这就解决了很多实际的问题，而潘通也能长期从中获益。</w:t>
      </w:r>
    </w:p>
    <w:p>
      <w:pPr>
        <w:pStyle w:val="TranscriptBody"/>
        <w:spacing w:after="120" w:before="0" w:line="360" w:lineRule="exact"/>
        <w:ind w:firstLine="480"/>
      </w:pPr>
      <w:r>
        <w:rPr>
          <w:rFonts w:ascii="Calibri" w:hAnsi="Calibri" w:eastAsia="宋体" w:cs="宋体"/>
          <w:sz w:val="24"/>
          <w:szCs w:val="24"/>
          <w:color w:val="000000"/>
        </w:rPr>
        <w:t>那前面的约老师是讲了潘通的发家史，以及它如何解决色彩这个抽象的问题，把它变成一种可以沟通、可以稳定呈现的需求。但我觉得这个商业模式本身其实还是很抽象，我觉得你还是要具体往下再落一步，就是具体它靠这个编码这东西，它怎么来赚钱，它收的是什么钱？</w:t>
      </w:r>
    </w:p>
    <w:p>
      <w:pPr>
        <w:pStyle w:val="TranscriptBody"/>
        <w:spacing w:after="120" w:before="0" w:line="360" w:lineRule="exact"/>
        <w:ind w:firstLine="480"/>
      </w:pPr>
      <w:r>
        <w:rPr>
          <w:rFonts w:ascii="Calibri" w:hAnsi="Calibri" w:eastAsia="宋体" w:cs="宋体"/>
          <w:sz w:val="24"/>
          <w:szCs w:val="24"/>
          <w:color w:val="000000"/>
        </w:rPr>
        <w:t>我觉得有了前面这个抽象的基础，去理解具象怎么收钱这个问题就比较容易了。简单来说呢，潘通主要是一家2B的公司，它的收入几乎都来源于像品牌方、设计师、印刷厂、油墨厂，但是有很多不同的收费方式。所有收入当中最重要的，就是潘通自己发明这个色卡系统。如果我们把它理解为一种密码本，那么比如说你收发密码的双方是不是都得有一本？</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其实这就是一个硬性的支出。潘通最早的色卡册，是我们说是两种纸样、各500多种颜色。而现在根据官网披露，如果是用于印刷和数码呈现的颜色，潘通可以覆盖接近1万种，其中有超过3000种是潘通特有的专色。</w:t>
      </w:r>
    </w:p>
    <w:p>
      <w:pPr>
        <w:pStyle w:val="TranscriptBody"/>
        <w:spacing w:after="120" w:before="0" w:line="360" w:lineRule="exact"/>
        <w:ind w:firstLine="480"/>
      </w:pPr>
      <w:r>
        <w:rPr>
          <w:rFonts w:ascii="Calibri" w:hAnsi="Calibri" w:eastAsia="宋体" w:cs="宋体"/>
          <w:sz w:val="24"/>
          <w:szCs w:val="24"/>
          <w:color w:val="000000"/>
        </w:rPr>
        <w:t>等一下，这边我还是，其实对于前面讲这个专色的时候，我就有点好奇，不是说潘通不能拥有颜色吗？那这个所谓的专色到底是什么意思呢？</w:t>
      </w:r>
    </w:p>
    <w:p>
      <w:pPr>
        <w:pStyle w:val="TranscriptBody"/>
        <w:spacing w:after="120" w:before="0" w:line="360" w:lineRule="exact"/>
        <w:ind w:firstLine="480"/>
      </w:pPr>
      <w:r>
        <w:rPr>
          <w:rFonts w:ascii="Calibri" w:hAnsi="Calibri" w:eastAsia="宋体" w:cs="宋体"/>
          <w:sz w:val="24"/>
          <w:szCs w:val="24"/>
          <w:color w:val="000000"/>
        </w:rPr>
        <w:t>我们这里要稍微先垫一下，就是解释一点点色彩的呈现方式。我们日常最常用的一种色彩呈现方案，是CMYK四分色方案，就是把一个颜色拆成青色、洋红色、黄色和黑色的比例组合。那在实际的印刷或者说显示呈现里面，就是黑、青、洋红到黄这么一个顺序，就是后一层是精准地叠到前一层上面，然后就是最后形成一个比较准确的色彩呈现。如果搞过这个丝网印刷，朋友应该知道，就大概是这么印的。</w:t>
      </w:r>
    </w:p>
    <w:p>
      <w:pPr>
        <w:pStyle w:val="TranscriptBody"/>
        <w:spacing w:after="120" w:before="0" w:line="360" w:lineRule="exact"/>
        <w:ind w:firstLine="480"/>
      </w:pPr>
      <w:r>
        <w:rPr>
          <w:rFonts w:ascii="Calibri" w:hAnsi="Calibri" w:eastAsia="宋体" w:cs="宋体"/>
          <w:sz w:val="24"/>
          <w:szCs w:val="24"/>
          <w:color w:val="000000"/>
        </w:rPr>
        <w:t>CMYK是一个很好的经典方案，但是就是这四种基础色，加上它的那个色域的影响的话，其实导致它不能覆盖所有的颜色，所以它其实能覆盖的颜色就相对有点有限。那Pantone的方案呢，其实就是在这个基础上，在两方面做了迭代。首先，它不是用一层一层的套色，或者说色彩的叠加组合形成的一个颜色，而是一口气把你想要这个颜色，就直接给你拿调色的那个方式把颜料调出来。</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你这样印的时候，直接用这个专门的颜色的油墨去印，那它其实出来的颜色就是更纯的。其次呢，就是潘通所用的基础颜色是更多的，就是十几种，甚至是更多的颜色都可以用，还有一些特别的方案。所以说它能做出一些CMYK不能做出来的微妙的颜色。</w:t>
      </w:r>
    </w:p>
    <w:p>
      <w:pPr>
        <w:pStyle w:val="TranscriptBody"/>
        <w:spacing w:after="120" w:before="0" w:line="360" w:lineRule="exact"/>
        <w:ind w:firstLine="480"/>
      </w:pPr>
      <w:r>
        <w:rPr>
          <w:rFonts w:ascii="Calibri" w:hAnsi="Calibri" w:eastAsia="宋体" w:cs="宋体"/>
          <w:sz w:val="24"/>
          <w:szCs w:val="24"/>
          <w:color w:val="000000"/>
        </w:rPr>
        <w:t>嗯，就是直观来说的话，就CMYK很多颜色你感觉就是有点土或者有点平凡，对吧？然后潘通色，它用那种更多的基础色，或用它那种什么油墨一起混的那个颜色，就感觉，我们打引号的，经常会觉得有点高级。</w:t>
      </w:r>
    </w:p>
    <w:p>
      <w:pPr>
        <w:pStyle w:val="TranscriptBody"/>
        <w:spacing w:after="120" w:before="0" w:line="360" w:lineRule="exact"/>
        <w:ind w:firstLine="480"/>
      </w:pPr>
      <w:r>
        <w:rPr>
          <w:rFonts w:ascii="Calibri" w:hAnsi="Calibri" w:eastAsia="宋体" w:cs="宋体"/>
          <w:sz w:val="24"/>
          <w:szCs w:val="24"/>
          <w:color w:val="000000"/>
        </w:rPr>
        <w:t>反正就特别吧。</w:t>
      </w:r>
    </w:p>
    <w:p>
      <w:pPr>
        <w:pStyle w:val="TranscriptBody"/>
        <w:spacing w:after="120" w:before="0" w:line="360" w:lineRule="exact"/>
        <w:ind w:firstLine="480"/>
      </w:pPr>
      <w:r>
        <w:rPr>
          <w:rFonts w:ascii="Calibri" w:hAnsi="Calibri" w:eastAsia="宋体" w:cs="宋体"/>
          <w:sz w:val="24"/>
          <w:szCs w:val="24"/>
          <w:color w:val="000000"/>
        </w:rPr>
        <w:t>我觉得我们虽然是个音频节目，但你还是要给我们举点例子，就是这种特别高级到底在什么地方能够体现出来？</w:t>
      </w:r>
    </w:p>
    <w:p>
      <w:pPr>
        <w:pStyle w:val="TranscriptBody"/>
        <w:spacing w:after="120" w:before="0" w:line="360" w:lineRule="exact"/>
        <w:ind w:firstLine="480"/>
      </w:pPr>
      <w:r>
        <w:rPr>
          <w:rFonts w:ascii="Calibri" w:hAnsi="Calibri" w:eastAsia="宋体" w:cs="宋体"/>
          <w:sz w:val="24"/>
          <w:szCs w:val="24"/>
          <w:color w:val="000000"/>
        </w:rPr>
        <w:t>也不一定是高级。我可以简单举三个例子。第一个是荧光色，很典型的就是比如说荧光黄或者荧光橙这种颜色，它的基础肯定是比如说三原色当中黄，或者黄红这样子混，对吧？但是荧光的部分怎么呈现呢？这其实潘通是往里面会去添加专门的荧光油墨来解决这个问题的，荧光色是一个点。</w:t>
      </w:r>
    </w:p>
    <w:p>
      <w:pPr>
        <w:pStyle w:val="TranscriptBody"/>
        <w:spacing w:after="120" w:before="0" w:line="360" w:lineRule="exact"/>
        <w:ind w:firstLine="480"/>
      </w:pPr>
      <w:r>
        <w:rPr>
          <w:rFonts w:ascii="Calibri" w:hAnsi="Calibri" w:eastAsia="宋体" w:cs="宋体"/>
          <w:sz w:val="24"/>
          <w:szCs w:val="24"/>
          <w:color w:val="000000"/>
        </w:rPr>
        <w:t>还有一种潘通比较常见的经典的颜色，是金属色，就是那种看上去有点点金属质感的颜色。其实就是在调颜料的时候，要往里面加金粉或者银粉的颜料。然后这个颜料因为有一些金属的成分，所以说你在印刷的时候还要时不时搅一搅，否则这个金属容易沉底。</w:t>
      </w:r>
    </w:p>
    <w:p>
      <w:pPr>
        <w:pStyle w:val="TranscriptBody"/>
        <w:spacing w:after="120" w:before="0" w:line="360" w:lineRule="exact"/>
        <w:ind w:firstLine="480"/>
      </w:pPr>
      <w:r>
        <w:rPr>
          <w:rFonts w:ascii="Calibri" w:hAnsi="Calibri" w:eastAsia="宋体" w:cs="宋体"/>
          <w:sz w:val="24"/>
          <w:szCs w:val="24"/>
          <w:color w:val="000000"/>
        </w:rPr>
        <w:t>你要分布均匀一点。</w:t>
      </w:r>
    </w:p>
    <w:p>
      <w:pPr>
        <w:pStyle w:val="TranscriptBody"/>
        <w:spacing w:after="120" w:before="0" w:line="360" w:lineRule="exact"/>
        <w:ind w:firstLine="480"/>
      </w:pPr>
      <w:r>
        <w:rPr>
          <w:rFonts w:ascii="Calibri" w:hAnsi="Calibri" w:eastAsia="宋体" w:cs="宋体"/>
          <w:sz w:val="24"/>
          <w:szCs w:val="24"/>
          <w:color w:val="000000"/>
        </w:rPr>
        <w:t>对，然后这样子质感就是比较一致的。那最后一个例子是淡色，就是比如说淡粉色、淡紫色。淡色和浅色，我不知道大家能不能理解这个里面有微妙的区别。浅的话就是白的东西感觉多一点，淡的话是透明度。</w:t>
      </w:r>
    </w:p>
    <w:p>
      <w:pPr>
        <w:pStyle w:val="TranscriptBody"/>
        <w:spacing w:after="120" w:before="0" w:line="360" w:lineRule="exact"/>
        <w:ind w:firstLine="480"/>
      </w:pPr>
      <w:r>
        <w:rPr>
          <w:rFonts w:ascii="Calibri" w:hAnsi="Calibri" w:eastAsia="宋体" w:cs="宋体"/>
          <w:sz w:val="24"/>
          <w:szCs w:val="24"/>
          <w:color w:val="000000"/>
        </w:rPr>
        <w:t>对对对，就是这个点，就是这个点。</w:t>
      </w:r>
    </w:p>
    <w:p>
      <w:pPr>
        <w:pStyle w:val="TranscriptBody"/>
        <w:spacing w:after="120" w:before="0" w:line="360" w:lineRule="exact"/>
        <w:ind w:firstLine="480"/>
      </w:pPr>
      <w:r>
        <w:rPr>
          <w:rFonts w:ascii="Calibri" w:hAnsi="Calibri" w:eastAsia="宋体" w:cs="宋体"/>
          <w:sz w:val="24"/>
          <w:szCs w:val="24"/>
          <w:color w:val="000000"/>
        </w:rPr>
        <w:t>那么其实就比如说调制浅色的时候，一般是你把白掺进去就可以了。但是潘通有两种白，一种叫做不透明白，一种叫做透明白。</w:t>
      </w:r>
    </w:p>
    <w:p>
      <w:pPr>
        <w:pStyle w:val="TranscriptBody"/>
        <w:spacing w:after="120" w:before="0" w:line="360" w:lineRule="exact"/>
        <w:ind w:firstLine="480"/>
      </w:pPr>
      <w:r>
        <w:rPr>
          <w:rFonts w:ascii="Calibri" w:hAnsi="Calibri" w:eastAsia="宋体" w:cs="宋体"/>
          <w:sz w:val="24"/>
          <w:szCs w:val="24"/>
          <w:color w:val="000000"/>
        </w:rPr>
        <w:t>透明白就是透明度这个概念。</w:t>
      </w:r>
    </w:p>
    <w:p>
      <w:pPr>
        <w:pStyle w:val="TranscriptBody"/>
        <w:spacing w:after="120" w:before="0" w:line="360" w:lineRule="exact"/>
        <w:ind w:firstLine="480"/>
      </w:pPr>
      <w:r>
        <w:rPr>
          <w:rFonts w:ascii="Calibri" w:hAnsi="Calibri" w:eastAsia="宋体" w:cs="宋体"/>
          <w:sz w:val="24"/>
          <w:szCs w:val="24"/>
          <w:color w:val="000000"/>
        </w:rPr>
        <w:t>对，它就是拉透明度的这个点的。那淡色的话，其实就是你把一个纯色和一个透明白加在一起，它就是一个淡色的颜色。</w:t>
      </w:r>
    </w:p>
    <w:p>
      <w:pPr>
        <w:pStyle w:val="TranscriptBody"/>
        <w:spacing w:after="120" w:before="0" w:line="360" w:lineRule="exact"/>
        <w:ind w:firstLine="480"/>
      </w:pPr>
      <w:r>
        <w:rPr>
          <w:rFonts w:ascii="Calibri" w:hAnsi="Calibri" w:eastAsia="宋体" w:cs="宋体"/>
          <w:sz w:val="24"/>
          <w:szCs w:val="24"/>
          <w:color w:val="000000"/>
        </w:rPr>
        <w:t>你举这三个例子，我原来以为是那种很特别的颜色，但其实是我们日常当中还比较常见的一些颜色。但就跟我们想象的，就是常规的调色的方案，它实际上实现不了。</w:t>
      </w:r>
    </w:p>
    <w:p>
      <w:pPr>
        <w:pStyle w:val="TranscriptBody"/>
        <w:spacing w:after="120" w:before="0" w:line="360" w:lineRule="exact"/>
        <w:ind w:firstLine="480"/>
      </w:pPr>
      <w:r>
        <w:rPr>
          <w:rFonts w:ascii="Calibri" w:hAnsi="Calibri" w:eastAsia="宋体" w:cs="宋体"/>
          <w:sz w:val="24"/>
          <w:szCs w:val="24"/>
          <w:color w:val="000000"/>
        </w:rPr>
        <w:t>这其实都属于是，或者说你说用CMYK能实现吗？能实现，但是效果会跟你想象中的差一点。如果你想要真的荧光黄，很亮的荧光黄，你可能就是还要考虑潘通这个方案。</w:t>
      </w:r>
    </w:p>
    <w:p>
      <w:pPr>
        <w:pStyle w:val="TranscriptBody"/>
        <w:spacing w:after="120" w:before="0" w:line="360" w:lineRule="exact"/>
        <w:ind w:firstLine="480"/>
      </w:pPr>
      <w:r>
        <w:rPr>
          <w:rFonts w:ascii="Calibri" w:hAnsi="Calibri" w:eastAsia="宋体" w:cs="宋体"/>
          <w:sz w:val="24"/>
          <w:szCs w:val="24"/>
          <w:color w:val="000000"/>
        </w:rPr>
        <w:t>所以这个专色，其实并没有这个名字听上去那么的这个独特，它实际上还在日常生活中比较常用的、要用得到的。</w:t>
      </w:r>
    </w:p>
    <w:p>
      <w:pPr>
        <w:pStyle w:val="TranscriptBody"/>
        <w:spacing w:after="120" w:before="0" w:line="360" w:lineRule="exact"/>
        <w:ind w:firstLine="480"/>
      </w:pPr>
      <w:r>
        <w:rPr>
          <w:rFonts w:ascii="Calibri" w:hAnsi="Calibri" w:eastAsia="宋体" w:cs="宋体"/>
          <w:sz w:val="24"/>
          <w:szCs w:val="24"/>
          <w:color w:val="000000"/>
        </w:rPr>
        <w:t>是这样的。</w:t>
      </w:r>
    </w:p>
    <w:p>
      <w:pPr>
        <w:pStyle w:val="TranscriptBody"/>
        <w:spacing w:after="120" w:before="0" w:line="360" w:lineRule="exact"/>
        <w:ind w:firstLine="480"/>
      </w:pPr>
      <w:r>
        <w:rPr>
          <w:rFonts w:ascii="Calibri" w:hAnsi="Calibri" w:eastAsia="宋体" w:cs="宋体"/>
          <w:sz w:val="24"/>
          <w:szCs w:val="24"/>
          <w:color w:val="000000"/>
        </w:rPr>
        <w:t>你这么说我就理解，相当于就是你确实可以实现一些真实存在，但是传统工艺又难以实现的颜色。如果你要有这种需求的话，那你买这个潘通的色卡，这个必要性就更加提升了，对吧？</w:t>
      </w:r>
    </w:p>
    <w:p>
      <w:pPr>
        <w:pStyle w:val="TranscriptBody"/>
        <w:spacing w:after="120" w:before="0" w:line="360" w:lineRule="exact"/>
        <w:ind w:firstLine="480"/>
      </w:pPr>
      <w:r>
        <w:rPr>
          <w:rFonts w:ascii="Calibri" w:hAnsi="Calibri" w:eastAsia="宋体" w:cs="宋体"/>
          <w:sz w:val="24"/>
          <w:szCs w:val="24"/>
          <w:color w:val="000000"/>
        </w:rPr>
        <w:t>色卡的话，潘通还是非常推荐，就是你要做这个事情就要有色卡。而且它针对色卡设计非常多的方案，比如说你可以专门买一本，就是荧光色的，或者金属色的那个色卡册；也可以去买那种活页的，就是那个活页里面，就是每一张都可以分很多小格，每个小格可以像邮票一样撕下来。</w:t>
      </w:r>
    </w:p>
    <w:p>
      <w:pPr>
        <w:pStyle w:val="TranscriptBody"/>
        <w:spacing w:after="120" w:before="0" w:line="360" w:lineRule="exact"/>
        <w:ind w:firstLine="480"/>
      </w:pPr>
      <w:r>
        <w:rPr>
          <w:rFonts w:ascii="Calibri" w:hAnsi="Calibri" w:eastAsia="宋体" w:cs="宋体"/>
          <w:sz w:val="24"/>
          <w:szCs w:val="24"/>
          <w:color w:val="000000"/>
        </w:rPr>
        <w:t>可以拿着这个小片片去跟工厂对，对吧？</w:t>
      </w:r>
    </w:p>
    <w:p>
      <w:pPr>
        <w:pStyle w:val="TranscriptBody"/>
        <w:spacing w:after="120" w:before="0" w:line="360" w:lineRule="exact"/>
        <w:ind w:firstLine="480"/>
      </w:pPr>
      <w:r>
        <w:rPr>
          <w:rFonts w:ascii="Calibri" w:hAnsi="Calibri" w:eastAsia="宋体" w:cs="宋体"/>
          <w:sz w:val="24"/>
          <w:szCs w:val="24"/>
          <w:color w:val="000000"/>
        </w:rPr>
        <w:t>或者说你可以搞那种很高级的一个塑料卡塔。对，就有个塔，然后上面一块一块插的都是那个潘通的色卡。</w:t>
      </w:r>
    </w:p>
    <w:p>
      <w:pPr>
        <w:pStyle w:val="TranscriptBody"/>
        <w:spacing w:after="120" w:before="0" w:line="360" w:lineRule="exact"/>
        <w:ind w:firstLine="480"/>
      </w:pPr>
      <w:r>
        <w:rPr>
          <w:rFonts w:ascii="Calibri" w:hAnsi="Calibri" w:eastAsia="宋体" w:cs="宋体"/>
          <w:sz w:val="24"/>
          <w:szCs w:val="24"/>
          <w:color w:val="000000"/>
        </w:rPr>
        <w:t>那个我觉得你要发个照片，大家比较好理解。</w:t>
      </w:r>
    </w:p>
    <w:p>
      <w:pPr>
        <w:pStyle w:val="TranscriptBody"/>
        <w:spacing w:after="120" w:before="0" w:line="360" w:lineRule="exact"/>
        <w:ind w:firstLine="480"/>
      </w:pPr>
      <w:r>
        <w:rPr>
          <w:rFonts w:ascii="Calibri" w:hAnsi="Calibri" w:eastAsia="宋体" w:cs="宋体"/>
          <w:sz w:val="24"/>
          <w:szCs w:val="24"/>
          <w:color w:val="000000"/>
        </w:rPr>
        <w:t>对，我可以找一找那个照片，反正很贵那个。我查一下，最经典的潘通的2390色的涂层纸卡册，是226美元一本。而如果你想买一套完整的1755色的塑料色卡塔，需要花9078美元。</w:t>
      </w:r>
    </w:p>
    <w:p>
      <w:pPr>
        <w:pStyle w:val="TranscriptBody"/>
        <w:spacing w:after="120" w:before="0" w:line="360" w:lineRule="exact"/>
        <w:ind w:firstLine="480"/>
      </w:pPr>
      <w:r>
        <w:rPr>
          <w:rFonts w:ascii="Calibri" w:hAnsi="Calibri" w:eastAsia="宋体" w:cs="宋体"/>
          <w:sz w:val="24"/>
          <w:szCs w:val="24"/>
          <w:color w:val="000000"/>
        </w:rPr>
        <w:t>我经常就听到你报这些设计师老师们用的这些这个生产力工具的价格，都觉得他们应该很有钱。</w:t>
      </w:r>
    </w:p>
    <w:p>
      <w:pPr>
        <w:pStyle w:val="TranscriptBody"/>
        <w:spacing w:after="120" w:before="0" w:line="360" w:lineRule="exact"/>
        <w:ind w:firstLine="480"/>
      </w:pPr>
      <w:r>
        <w:rPr>
          <w:rFonts w:ascii="Calibri" w:hAnsi="Calibri" w:eastAsia="宋体" w:cs="宋体"/>
          <w:sz w:val="24"/>
          <w:szCs w:val="24"/>
          <w:color w:val="000000"/>
        </w:rPr>
        <w:t>希望是这样啊。那其实到这里还没有完，就是这个色卡册不是说你买一本回去，你就可以一直用。官方的说法是，因为考虑到这个实体的色卡会受到各种条件的影响，会有比如说褪色，或者说你这个撕来撕去会有损耗的这个影响，或者我们就比如说调制那个颜料的时候，那个油墨本身会发生一些变化，再加上潘通自己每年都会往里面再增加一些新的颜色，那么你最好每过一年或者一年半，你就买一套新的。</w:t>
      </w:r>
    </w:p>
    <w:p>
      <w:pPr>
        <w:pStyle w:val="TranscriptBody"/>
        <w:spacing w:after="120" w:before="0" w:line="360" w:lineRule="exact"/>
        <w:ind w:firstLine="480"/>
      </w:pPr>
      <w:r>
        <w:rPr>
          <w:rFonts w:ascii="Calibri" w:hAnsi="Calibri" w:eastAsia="宋体" w:cs="宋体"/>
          <w:sz w:val="24"/>
          <w:szCs w:val="24"/>
          <w:color w:val="000000"/>
        </w:rPr>
        <w:t>这是非常贴心的一个购买的建议呢。算是理解，就是这个东西跟我们前面讲的剃须这个刀和刀片的概念，还有什么打印机和这个硒鼓的这个概念，是一样的，一脉相承吧。只是这把刀特别的贵。</w:t>
      </w:r>
    </w:p>
    <w:p>
      <w:pPr>
        <w:pStyle w:val="TranscriptBody"/>
        <w:spacing w:after="120" w:before="0" w:line="360" w:lineRule="exact"/>
        <w:ind w:firstLine="480"/>
      </w:pPr>
      <w:r>
        <w:rPr>
          <w:rFonts w:ascii="Calibri" w:hAnsi="Calibri" w:eastAsia="宋体" w:cs="宋体"/>
          <w:sz w:val="24"/>
          <w:szCs w:val="24"/>
          <w:color w:val="000000"/>
        </w:rPr>
        <w:t>就是很贵啊。当然，毕竟这个大家都看得出来，这个一套色卡……所以说现实使用过程当中，真的这么频繁更换的人应该也不是很多。</w:t>
      </w:r>
    </w:p>
    <w:p>
      <w:pPr>
        <w:pStyle w:val="TranscriptBody"/>
        <w:spacing w:after="120" w:before="0" w:line="360" w:lineRule="exact"/>
        <w:ind w:firstLine="480"/>
      </w:pPr>
      <w:r>
        <w:rPr>
          <w:rFonts w:ascii="Calibri" w:hAnsi="Calibri" w:eastAsia="宋体" w:cs="宋体"/>
          <w:sz w:val="24"/>
          <w:szCs w:val="24"/>
          <w:color w:val="000000"/>
        </w:rPr>
        <w:t>没有那么多人非常完整地遵循它的建议。</w:t>
      </w:r>
    </w:p>
    <w:p>
      <w:pPr>
        <w:pStyle w:val="TranscriptBody"/>
        <w:spacing w:after="120" w:before="0" w:line="360" w:lineRule="exact"/>
        <w:ind w:firstLine="480"/>
      </w:pPr>
      <w:r>
        <w:rPr>
          <w:rFonts w:ascii="Calibri" w:hAnsi="Calibri" w:eastAsia="宋体" w:cs="宋体"/>
          <w:sz w:val="24"/>
          <w:szCs w:val="24"/>
          <w:color w:val="000000"/>
        </w:rPr>
        <w:t>对，但是就是纯靠着不断地去卖这种不同材质、规格的色卡，就光卖色卡这个事情，可以占到潘通收入的一半。</w:t>
      </w:r>
    </w:p>
    <w:p>
      <w:pPr>
        <w:pStyle w:val="TranscriptBody"/>
        <w:spacing w:after="120" w:before="0" w:line="360" w:lineRule="exact"/>
        <w:ind w:firstLine="480"/>
      </w:pPr>
      <w:r>
        <w:rPr>
          <w:rFonts w:ascii="Calibri" w:hAnsi="Calibri" w:eastAsia="宋体" w:cs="宋体"/>
          <w:sz w:val="24"/>
          <w:szCs w:val="24"/>
          <w:color w:val="000000"/>
        </w:rPr>
        <w:t>这个一半大概是多少钱？</w:t>
      </w:r>
    </w:p>
    <w:p>
      <w:pPr>
        <w:pStyle w:val="TranscriptBody"/>
        <w:spacing w:after="120" w:before="0" w:line="360" w:lineRule="exact"/>
        <w:ind w:firstLine="480"/>
      </w:pPr>
      <w:r>
        <w:rPr>
          <w:rFonts w:ascii="Calibri" w:hAnsi="Calibri" w:eastAsia="宋体" w:cs="宋体"/>
          <w:sz w:val="24"/>
          <w:szCs w:val="24"/>
          <w:color w:val="000000"/>
        </w:rPr>
        <w:t>他们没有说，但是考虑到这个单价，我觉得应该也不算太少。</w:t>
      </w:r>
    </w:p>
    <w:p>
      <w:pPr>
        <w:pStyle w:val="TranscriptBody"/>
        <w:spacing w:after="120" w:before="0" w:line="360" w:lineRule="exact"/>
        <w:ind w:firstLine="480"/>
      </w:pPr>
      <w:r>
        <w:rPr>
          <w:rFonts w:ascii="Calibri" w:hAnsi="Calibri" w:eastAsia="宋体" w:cs="宋体"/>
          <w:sz w:val="24"/>
          <w:szCs w:val="24"/>
          <w:color w:val="000000"/>
        </w:rPr>
        <w:t>这个一半，这个占比是它自己说的？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那另一半是什么？</w:t>
      </w:r>
    </w:p>
    <w:p>
      <w:pPr>
        <w:pStyle w:val="TranscriptBody"/>
        <w:spacing w:after="120" w:before="0" w:line="360" w:lineRule="exact"/>
        <w:ind w:firstLine="480"/>
      </w:pPr>
      <w:r>
        <w:rPr>
          <w:rFonts w:ascii="Calibri" w:hAnsi="Calibri" w:eastAsia="宋体" w:cs="宋体"/>
          <w:sz w:val="24"/>
          <w:szCs w:val="24"/>
          <w:color w:val="000000"/>
        </w:rPr>
        <w:t>另一半的官方说法，叫咨询、授权和数字服务。</w:t>
      </w:r>
    </w:p>
    <w:p>
      <w:pPr>
        <w:pStyle w:val="TranscriptBody"/>
        <w:spacing w:after="120" w:before="0" w:line="360" w:lineRule="exact"/>
        <w:ind w:firstLine="480"/>
      </w:pPr>
      <w:r>
        <w:rPr>
          <w:rFonts w:ascii="Calibri" w:hAnsi="Calibri" w:eastAsia="宋体" w:cs="宋体"/>
          <w:sz w:val="24"/>
          <w:szCs w:val="24"/>
          <w:color w:val="000000"/>
        </w:rPr>
        <w:t>就有点虚了。</w:t>
      </w:r>
    </w:p>
    <w:p>
      <w:pPr>
        <w:pStyle w:val="TranscriptBody"/>
        <w:spacing w:after="120" w:before="0" w:line="360" w:lineRule="exact"/>
        <w:ind w:firstLine="480"/>
      </w:pPr>
      <w:r>
        <w:rPr>
          <w:rFonts w:ascii="Calibri" w:hAnsi="Calibri" w:eastAsia="宋体" w:cs="宋体"/>
          <w:sz w:val="24"/>
          <w:szCs w:val="24"/>
          <w:color w:val="000000"/>
        </w:rPr>
        <w:t>对，咨询的部分我们先往后放一放，先说授权和数字服务。</w:t>
      </w:r>
    </w:p>
    <w:p>
      <w:pPr>
        <w:pStyle w:val="TranscriptBody"/>
        <w:spacing w:after="120" w:before="0" w:line="360" w:lineRule="exact"/>
        <w:ind w:firstLine="480"/>
      </w:pPr>
      <w:r>
        <w:rPr>
          <w:rFonts w:ascii="Calibri" w:hAnsi="Calibri" w:eastAsia="宋体" w:cs="宋体"/>
          <w:sz w:val="24"/>
          <w:szCs w:val="24"/>
          <w:color w:val="000000"/>
        </w:rPr>
        <w:t>那授权方面，潘通不是最早去找那些油墨厂去达成合作吗？所以说整个授权起点是从这里开始的。我们前面说，潘通的颜料的这个配方，其实是用很多种基础颜料混在一起出来的嘛。那这个基础颜料不是说潘通独占的，就是潘通不拥有基础颜料。那基础颜料呢，它授权给很多油墨品牌，你都可以去生产我这个基础颜料，只要你生产出来这个产品，能够卡在我这个很严格的技术要求里面就可以。那这个授权就已经在收费了。</w:t>
      </w:r>
    </w:p>
    <w:p>
      <w:pPr>
        <w:pStyle w:val="TranscriptBody"/>
        <w:spacing w:after="120" w:before="0" w:line="360" w:lineRule="exact"/>
        <w:ind w:firstLine="480"/>
      </w:pPr>
      <w:r>
        <w:rPr>
          <w:rFonts w:ascii="Calibri" w:hAnsi="Calibri" w:eastAsia="宋体" w:cs="宋体"/>
          <w:sz w:val="24"/>
          <w:szCs w:val="24"/>
          <w:color w:val="000000"/>
        </w:rPr>
        <w:t>哦，就是它是反过来的。</w:t>
      </w:r>
    </w:p>
    <w:p>
      <w:pPr>
        <w:pStyle w:val="TranscriptBody"/>
        <w:spacing w:after="120" w:before="0" w:line="360" w:lineRule="exact"/>
        <w:ind w:firstLine="480"/>
      </w:pPr>
      <w:r>
        <w:rPr>
          <w:rFonts w:ascii="Calibri" w:hAnsi="Calibri" w:eastAsia="宋体" w:cs="宋体"/>
          <w:sz w:val="24"/>
          <w:szCs w:val="24"/>
          <w:color w:val="000000"/>
        </w:rPr>
        <w:t>反过来的，对。然后这是油墨厂的部分。然后到了印刷厂呢，印刷厂有两种选择。就比如说一种呢，是它根据客户的需求，比如客户说我要这个潘通色，然后呢，印刷厂就通过他们和油墨厂的一个合作系统，去调用某个这个潘通色号所需要的这个油墨配方。好，那我看到这个配方，然后我自己在厂里面，按照比例把这个颜色就调出来了。</w:t>
      </w:r>
    </w:p>
    <w:p>
      <w:pPr>
        <w:pStyle w:val="TranscriptBody"/>
        <w:spacing w:after="120" w:before="0" w:line="360" w:lineRule="exact"/>
        <w:ind w:firstLine="480"/>
      </w:pPr>
      <w:r>
        <w:rPr>
          <w:rFonts w:ascii="Calibri" w:hAnsi="Calibri" w:eastAsia="宋体" w:cs="宋体"/>
          <w:sz w:val="24"/>
          <w:szCs w:val="24"/>
          <w:color w:val="000000"/>
        </w:rPr>
        <w:t>这个配方就是一个，就像技术的标准一样。</w:t>
      </w:r>
    </w:p>
    <w:p>
      <w:pPr>
        <w:pStyle w:val="TranscriptBody"/>
        <w:spacing w:after="120" w:before="0" w:line="360" w:lineRule="exact"/>
        <w:ind w:firstLine="480"/>
      </w:pPr>
      <w:r>
        <w:rPr>
          <w:rFonts w:ascii="Calibri" w:hAnsi="Calibri" w:eastAsia="宋体" w:cs="宋体"/>
          <w:sz w:val="24"/>
          <w:szCs w:val="24"/>
          <w:color w:val="000000"/>
        </w:rPr>
        <w:t>是的，就是配方这个东西本身是可以收费的。那这个其实是在自己厂里面调的，其实属于用量比较大的情况。如果说这个印厂就对于这个专色用量比较小的话，或者它想要一个非常非常精准的颜色，这个也可以请油墨厂事先帮你调好，调一个潘通的专色，然后送过来直接用。</w:t>
      </w:r>
    </w:p>
    <w:p>
      <w:pPr>
        <w:pStyle w:val="TranscriptBody"/>
        <w:spacing w:after="120" w:before="0" w:line="360" w:lineRule="exact"/>
        <w:ind w:firstLine="480"/>
      </w:pPr>
      <w:r>
        <w:rPr>
          <w:rFonts w:ascii="Calibri" w:hAnsi="Calibri" w:eastAsia="宋体" w:cs="宋体"/>
          <w:sz w:val="24"/>
          <w:szCs w:val="24"/>
          <w:color w:val="000000"/>
        </w:rPr>
        <w:t>反正就是如果你这个油墨厂，你要用这个潘通的这个标准里边这个体系，来这个生产一些油墨、这些颜色，然后来卖钱的话，来用来印刷的话，这个潘通在里边都会收这个相关的标准。</w:t>
      </w:r>
    </w:p>
    <w:p>
      <w:pPr>
        <w:pStyle w:val="TranscriptBody"/>
        <w:spacing w:after="120" w:before="0" w:line="360" w:lineRule="exact"/>
        <w:ind w:firstLine="480"/>
      </w:pPr>
      <w:r>
        <w:rPr>
          <w:rFonts w:ascii="Calibri" w:hAnsi="Calibri" w:eastAsia="宋体" w:cs="宋体"/>
          <w:sz w:val="24"/>
          <w:szCs w:val="24"/>
          <w:color w:val="000000"/>
        </w:rPr>
        <w:t>我觉得就是沾到潘通两个字的，潘通都收钱。</w:t>
      </w:r>
    </w:p>
    <w:p>
      <w:pPr>
        <w:pStyle w:val="TranscriptBody"/>
        <w:spacing w:after="120" w:before="0" w:line="360" w:lineRule="exact"/>
        <w:ind w:firstLine="480"/>
      </w:pPr>
      <w:r>
        <w:rPr>
          <w:rFonts w:ascii="Calibri" w:hAnsi="Calibri" w:eastAsia="宋体" w:cs="宋体"/>
          <w:sz w:val="24"/>
          <w:szCs w:val="24"/>
          <w:color w:val="000000"/>
        </w:rPr>
        <w:t>可以这样理解啊。当然，实际上机印刷之前呢，其实还一般来说还需要印厂和油墨厂针对不同的纸样、工艺条件再做打样。然后呢，有可能是可以在潘通标准的这个基础上，再做一些很精细的微调，这个潘通是允许的。那其实它就是希望最后实际呈现这个物理效果，就是跟我想象中一样，所以说潘通允许他们做很小的微调。</w:t>
      </w:r>
    </w:p>
    <w:p>
      <w:pPr>
        <w:pStyle w:val="TranscriptBody"/>
        <w:spacing w:after="120" w:before="0" w:line="360" w:lineRule="exact"/>
        <w:ind w:firstLine="480"/>
      </w:pPr>
      <w:r>
        <w:rPr>
          <w:rFonts w:ascii="Calibri" w:hAnsi="Calibri" w:eastAsia="宋体" w:cs="宋体"/>
          <w:sz w:val="24"/>
          <w:szCs w:val="24"/>
          <w:color w:val="000000"/>
        </w:rPr>
        <w:t>这个还属于一些比较传统的，就是实体印刷。</w:t>
      </w:r>
    </w:p>
    <w:p>
      <w:pPr>
        <w:pStyle w:val="TranscriptBody"/>
        <w:spacing w:after="120" w:before="0" w:line="360" w:lineRule="exact"/>
        <w:ind w:firstLine="480"/>
      </w:pPr>
      <w:r>
        <w:rPr>
          <w:rFonts w:ascii="Calibri" w:hAnsi="Calibri" w:eastAsia="宋体" w:cs="宋体"/>
          <w:sz w:val="24"/>
          <w:szCs w:val="24"/>
          <w:color w:val="000000"/>
        </w:rPr>
        <w:t>对，其实现在潘通的授权和数字服务，主要收费可能就是集中于数字服务这一块。</w:t>
      </w:r>
    </w:p>
    <w:p>
      <w:pPr>
        <w:pStyle w:val="TranscriptBody"/>
        <w:spacing w:after="120" w:before="0" w:line="360" w:lineRule="exact"/>
        <w:ind w:firstLine="480"/>
      </w:pPr>
      <w:r>
        <w:rPr>
          <w:rFonts w:ascii="Calibri" w:hAnsi="Calibri" w:eastAsia="宋体" w:cs="宋体"/>
          <w:sz w:val="24"/>
          <w:szCs w:val="24"/>
          <w:color w:val="000000"/>
        </w:rPr>
        <w:t>这个就更简单明了了。</w:t>
      </w:r>
    </w:p>
    <w:p>
      <w:pPr>
        <w:pStyle w:val="TranscriptBody"/>
        <w:spacing w:after="120" w:before="0" w:line="360" w:lineRule="exact"/>
        <w:ind w:firstLine="480"/>
      </w:pPr>
      <w:r>
        <w:rPr>
          <w:rFonts w:ascii="Calibri" w:hAnsi="Calibri" w:eastAsia="宋体" w:cs="宋体"/>
          <w:sz w:val="24"/>
          <w:szCs w:val="24"/>
          <w:color w:val="000000"/>
        </w:rPr>
        <w:t>对，因为设计师们都开始用电脑了，都用设计软件，那么其实通过主机厂，或者说软件，来把这个潘通的配色系统内嵌进去去收钱，其实是更好、更快的方法。这块潘通其实探索很早，它在1985年就签了第一个软件的授权商，然后这个授权商后来被Adobe收购了。这就是变成了潘通和Adobe很长一段时间合作一个基础。那主机厂方面，其实最有名的合作是苹果，苹果非常喜欢潘通。其实在1987年的Macintosh II的那个版本里面，就有潘通的那个彩色的选色器了。</w:t>
      </w:r>
    </w:p>
    <w:p>
      <w:pPr>
        <w:pStyle w:val="TranscriptBody"/>
        <w:spacing w:after="120" w:before="0" w:line="360" w:lineRule="exact"/>
        <w:ind w:firstLine="480"/>
      </w:pPr>
      <w:r>
        <w:rPr>
          <w:rFonts w:ascii="Calibri" w:hAnsi="Calibri" w:eastAsia="宋体" w:cs="宋体"/>
          <w:sz w:val="24"/>
          <w:szCs w:val="24"/>
          <w:color w:val="000000"/>
        </w:rPr>
        <w:t>不过关于Pantone和Adobe的合作，之前有过一个很出名的波折，就是双方的合作在2022年结束了。原本Pantone的调色板是内嵌在Adobe里面的，设计师直接往上选就可以了，你有一个正版的Adobe，你就能用这个东西。但是双方合作一结束以后，Pantone的调色板就直接变全黑了。然后设计师说怎么办呢？Pantone说，你如果想把这个颜色恢复回来的话，你就要额外每个月花14.99美元，买我们自己的数字平台服务，叫做Pantone Connect。</w:t>
      </w:r>
    </w:p>
    <w:p>
      <w:pPr>
        <w:pStyle w:val="TranscriptBody"/>
        <w:spacing w:after="120" w:before="0" w:line="360" w:lineRule="exact"/>
        <w:ind w:firstLine="480"/>
      </w:pPr>
      <w:r>
        <w:rPr>
          <w:rFonts w:ascii="Calibri" w:hAnsi="Calibri" w:eastAsia="宋体" w:cs="宋体"/>
          <w:sz w:val="24"/>
          <w:szCs w:val="24"/>
          <w:color w:val="000000"/>
        </w:rPr>
        <w:t>Pantone Connect这个服务呢，不仅提供这个所谓的Adobe里面的这个调色板的插件，它本身也是一个可以独立使用的一个PC和移动端的服务。就它有个功能就是说，比如说你在现实当中你看到一个颜色，你想确认它是哪种Pantone色的话，你可以拍个照片，然后呢，它去在系统里面去给你匹配最接近的潘通色。然后这个也是，比如说设计师团队去协调工作的时候，比如说做一些情绪板或者色彩板的时候，可以协作来完成设计的一个平台。</w:t>
      </w:r>
    </w:p>
    <w:p>
      <w:pPr>
        <w:pStyle w:val="TranscriptBody"/>
        <w:spacing w:after="120" w:before="0" w:line="360" w:lineRule="exact"/>
        <w:ind w:firstLine="480"/>
      </w:pPr>
      <w:r>
        <w:rPr>
          <w:rFonts w:ascii="Calibri" w:hAnsi="Calibri" w:eastAsia="宋体" w:cs="宋体"/>
          <w:sz w:val="24"/>
          <w:szCs w:val="24"/>
          <w:color w:val="000000"/>
        </w:rPr>
        <w:t>简单来说，它主要的功能就是把原本纸质的、塑料质的这种潘通色卡，变成了一个手机上可以随时使用的软件功能。只不过有一些就是降维，或者是降级的一些处理，但是更好用一点。</w:t>
      </w:r>
    </w:p>
    <w:p>
      <w:pPr>
        <w:pStyle w:val="TranscriptBody"/>
        <w:spacing w:after="120" w:before="0" w:line="360" w:lineRule="exact"/>
        <w:ind w:firstLine="480"/>
      </w:pPr>
      <w:r>
        <w:rPr>
          <w:rFonts w:ascii="Calibri" w:hAnsi="Calibri" w:eastAsia="宋体" w:cs="宋体"/>
          <w:sz w:val="24"/>
          <w:szCs w:val="24"/>
          <w:color w:val="000000"/>
        </w:rPr>
        <w:t>跟Adobe这个合作，然后又分开，真的是设计师朋友这个羊毛是割不完吗？这一直在割。过去有可能是跟大户一起来谈，对吧？大家就是在Adobe这一家来付钱就可以了，现在你还要分开来付钱。</w:t>
      </w:r>
    </w:p>
    <w:p>
      <w:pPr>
        <w:pStyle w:val="TranscriptBody"/>
        <w:spacing w:after="120" w:before="0" w:line="360" w:lineRule="exact"/>
        <w:ind w:firstLine="480"/>
      </w:pPr>
      <w:r>
        <w:rPr>
          <w:rFonts w:ascii="Calibri" w:hAnsi="Calibri" w:eastAsia="宋体" w:cs="宋体"/>
          <w:sz w:val="24"/>
          <w:szCs w:val="24"/>
          <w:color w:val="000000"/>
        </w:rPr>
        <w:t>原来收割是大户，现在收割是百姓。</w:t>
      </w:r>
    </w:p>
    <w:p>
      <w:pPr>
        <w:pStyle w:val="TranscriptBody"/>
        <w:spacing w:after="120" w:before="0" w:line="360" w:lineRule="exact"/>
        <w:ind w:firstLine="480"/>
      </w:pPr>
      <w:r>
        <w:rPr>
          <w:rFonts w:ascii="Calibri" w:hAnsi="Calibri" w:eastAsia="宋体" w:cs="宋体"/>
          <w:sz w:val="24"/>
          <w:szCs w:val="24"/>
          <w:color w:val="000000"/>
        </w:rPr>
        <w:t>不过我觉得这里就是看设计师自己的选择了。</w:t>
      </w:r>
    </w:p>
    <w:p>
      <w:pPr>
        <w:pStyle w:val="TranscriptBody"/>
        <w:spacing w:after="120" w:before="0" w:line="360" w:lineRule="exact"/>
        <w:ind w:firstLine="480"/>
      </w:pPr>
      <w:r>
        <w:rPr>
          <w:rFonts w:ascii="Calibri" w:hAnsi="Calibri" w:eastAsia="宋体" w:cs="宋体"/>
          <w:sz w:val="24"/>
          <w:szCs w:val="24"/>
          <w:color w:val="000000"/>
        </w:rPr>
        <w:t>这有得选吗？</w:t>
      </w:r>
    </w:p>
    <w:p>
      <w:pPr>
        <w:pStyle w:val="TranscriptBody"/>
        <w:spacing w:after="120" w:before="0" w:line="360" w:lineRule="exact"/>
        <w:ind w:firstLine="480"/>
      </w:pPr>
      <w:r>
        <w:rPr>
          <w:rFonts w:ascii="Calibri" w:hAnsi="Calibri" w:eastAsia="宋体" w:cs="宋体"/>
          <w:sz w:val="24"/>
          <w:szCs w:val="24"/>
          <w:color w:val="000000"/>
        </w:rPr>
        <w:t>基本上没得选。确实，潘通经营了这么多年，它在整个行业里面渗透已经是非常非常强的。可以说很多设计师在学设计的时候，学校就用潘通色来教你。这个就类似于我们以前说海天酱油会长期赞助新东方烹饪学校一样，而就导致你日常生活当中，或者你工作当中，你也离不开潘通色。你如果自己不想用，但是你的客户想用，甚至客户自己这个品牌色都是定制的潘通色，那你怎么办呢？</w:t>
      </w:r>
    </w:p>
    <w:p>
      <w:pPr>
        <w:pStyle w:val="TranscriptBody"/>
        <w:spacing w:after="120" w:before="0" w:line="360" w:lineRule="exact"/>
        <w:ind w:firstLine="480"/>
      </w:pPr>
      <w:r>
        <w:rPr>
          <w:rFonts w:ascii="Calibri" w:hAnsi="Calibri" w:eastAsia="宋体" w:cs="宋体"/>
          <w:sz w:val="24"/>
          <w:szCs w:val="24"/>
          <w:color w:val="000000"/>
        </w:rPr>
        <w:t>对，就是你已经就是这一套语言了，然后你要自己用另一个外语来跟人家讲话，人家听不懂，人家不愿意听，可能是这样。</w:t>
      </w:r>
    </w:p>
    <w:p>
      <w:pPr>
        <w:pStyle w:val="TranscriptBody"/>
        <w:spacing w:after="120" w:before="0" w:line="360" w:lineRule="exact"/>
        <w:ind w:firstLine="480"/>
      </w:pPr>
      <w:r>
        <w:rPr>
          <w:rFonts w:ascii="Calibri" w:hAnsi="Calibri" w:eastAsia="宋体" w:cs="宋体"/>
          <w:sz w:val="24"/>
          <w:szCs w:val="24"/>
          <w:color w:val="000000"/>
        </w:rPr>
        <w:t>所以潘通其实不管是授权，不管是数字的还是实体的印刷，还是数字服务等等的，本质上面它其实还是靠着自己的标准的影响力来收取这部分的费用。它和订阅制下的Adobe，其实在赚钱逻辑上面没有本质的不同，只不过它我觉得更加强硬一些。它会让大家进一步地意识到，它这种网络效应是坚不可破的，甚至我觉得有一定的程度上面是一种垄断的一种困境。</w:t>
      </w:r>
    </w:p>
    <w:p>
      <w:pPr>
        <w:pStyle w:val="TranscriptBody"/>
        <w:spacing w:after="120" w:before="0" w:line="360" w:lineRule="exact"/>
        <w:ind w:firstLine="480"/>
      </w:pPr>
      <w:r>
        <w:rPr>
          <w:rFonts w:ascii="Calibri" w:hAnsi="Calibri" w:eastAsia="宋体" w:cs="宋体"/>
          <w:sz w:val="24"/>
          <w:szCs w:val="24"/>
          <w:color w:val="000000"/>
        </w:rPr>
        <w:t>前面是讲了潘通具体是怎么赚钱的。再简单总结一下，就是两种方法，一个就是卖实体的色卡，这个占了一半了；还有一个就是卖授权和数字的服务，我觉得卖的也很贵。但另外你前面其实还有留了一个尾巴，就是说还有一个咨询服务，这块说放到后面来讲。</w:t>
      </w:r>
    </w:p>
    <w:p>
      <w:pPr>
        <w:pStyle w:val="TranscriptBody"/>
        <w:spacing w:after="120" w:before="0" w:line="360" w:lineRule="exact"/>
        <w:ind w:firstLine="480"/>
      </w:pPr>
      <w:r>
        <w:rPr>
          <w:rFonts w:ascii="Calibri" w:hAnsi="Calibri" w:eastAsia="宋体" w:cs="宋体"/>
          <w:sz w:val="24"/>
          <w:szCs w:val="24"/>
          <w:color w:val="000000"/>
        </w:rPr>
        <w:t>对，这块我们可以从一类比较典型的这个甲方的需求说起，就是品牌色。我们之前在三周年那个节目里面，就聊过一些特别商标嘛，就比如说声音、包装、触感、气味、动作等等。但是颜色，我们当时那期就讲到，颜色本身作为商标，其实是比较难独立申请的，一般还是要跟特定的位置结合在一起。比如说我们举过那个典型的例子，就是那个红底鞋嘛。那红底鞋那个颜色，是一个专门的潘通色，就是18-1663 TP。但是呢，它必须要作用于高跟鞋的底部，把这个颜色和位置两个要素组合在一起，才是一个完整的商标。</w:t>
      </w:r>
    </w:p>
    <w:p>
      <w:pPr>
        <w:pStyle w:val="TranscriptBody"/>
        <w:spacing w:after="120" w:before="0" w:line="360" w:lineRule="exact"/>
        <w:ind w:firstLine="480"/>
      </w:pPr>
      <w:r>
        <w:rPr>
          <w:rFonts w:ascii="Calibri" w:hAnsi="Calibri" w:eastAsia="宋体" w:cs="宋体"/>
          <w:sz w:val="24"/>
          <w:szCs w:val="24"/>
          <w:color w:val="000000"/>
        </w:rPr>
        <w:t>虽然单独的颜色不能作为商标，即使是潘通都不能去这样申请这个商标，但是一个显著的、长期稳定流通的品牌色，那显然对于品牌来说是很好的，就是品牌所有要素当中经典的一环。</w:t>
      </w:r>
    </w:p>
    <w:p>
      <w:pPr>
        <w:pStyle w:val="TranscriptBody"/>
        <w:spacing w:after="120" w:before="0" w:line="360" w:lineRule="exact"/>
        <w:ind w:firstLine="480"/>
      </w:pPr>
      <w:r>
        <w:rPr>
          <w:rFonts w:ascii="Calibri" w:hAnsi="Calibri" w:eastAsia="宋体" w:cs="宋体"/>
          <w:sz w:val="24"/>
          <w:szCs w:val="24"/>
          <w:color w:val="000000"/>
        </w:rPr>
        <w:t>就是你虽然不能去注册它，在法律上不能确认，但是你可以一直用它，但实际上会造成这样的一个形象。</w:t>
      </w:r>
    </w:p>
    <w:p>
      <w:pPr>
        <w:pStyle w:val="TranscriptBody"/>
        <w:spacing w:after="120" w:before="0" w:line="360" w:lineRule="exact"/>
        <w:ind w:firstLine="480"/>
      </w:pPr>
      <w:r>
        <w:rPr>
          <w:rFonts w:ascii="Calibri" w:hAnsi="Calibri" w:eastAsia="宋体" w:cs="宋体"/>
          <w:sz w:val="24"/>
          <w:szCs w:val="24"/>
          <w:color w:val="000000"/>
        </w:rPr>
        <w:t>是的。这一点其实在潘通出现之前，品牌就有意识在做，但是他们问题都是很难做好。什么叫很难做好？问题还是那个问题，就是一致性。在关于潘通的报道里面，一个被反复提及的例子就是柯达的胶卷包装盒那个黄色。</w:t>
      </w:r>
    </w:p>
    <w:p>
      <w:pPr>
        <w:pStyle w:val="TranscriptBody"/>
        <w:spacing w:after="120" w:before="0" w:line="360" w:lineRule="exact"/>
        <w:ind w:firstLine="480"/>
      </w:pPr>
      <w:r>
        <w:rPr>
          <w:rFonts w:ascii="Calibri" w:hAnsi="Calibri" w:eastAsia="宋体" w:cs="宋体"/>
          <w:sz w:val="24"/>
          <w:szCs w:val="24"/>
          <w:color w:val="000000"/>
        </w:rPr>
        <w:t>对，就是柯达这个胶卷现在已经比较少人用了，但是那个经典的柯达的黄色，估计大家都有印象。</w:t>
      </w:r>
    </w:p>
    <w:p>
      <w:pPr>
        <w:pStyle w:val="TranscriptBody"/>
        <w:spacing w:after="120" w:before="0" w:line="360" w:lineRule="exact"/>
        <w:ind w:firstLine="480"/>
      </w:pPr>
      <w:r>
        <w:rPr>
          <w:rFonts w:ascii="Calibri" w:hAnsi="Calibri" w:eastAsia="宋体" w:cs="宋体"/>
          <w:sz w:val="24"/>
          <w:szCs w:val="24"/>
          <w:color w:val="000000"/>
        </w:rPr>
        <w:t>柯达在自己的胶卷包装盒上，之前是大面积使用这种黄色的，但是受限于潘通出现之前的这个技术和沟通问题，就是不同的印厂调制出来的黄色会略有差异，有的更鲜亮一点，有的会更寡淡一点。那不同印厂的产品，比如说混放在一起，一起放到这个超市的架子上去卖的时候，你作为消费者你会拿哪个呢？</w:t>
      </w:r>
    </w:p>
    <w:p>
      <w:pPr>
        <w:pStyle w:val="TranscriptBody"/>
        <w:spacing w:after="120" w:before="0" w:line="360" w:lineRule="exact"/>
        <w:ind w:firstLine="480"/>
      </w:pPr>
      <w:r>
        <w:rPr>
          <w:rFonts w:ascii="Calibri" w:hAnsi="Calibri" w:eastAsia="宋体" w:cs="宋体"/>
          <w:sz w:val="24"/>
          <w:szCs w:val="24"/>
          <w:color w:val="000000"/>
        </w:rPr>
        <w:t>肯定是比较鲜亮的。你会觉得淡一点的颜色可能就是放得比较久，是吧？</w:t>
      </w:r>
    </w:p>
    <w:p>
      <w:pPr>
        <w:pStyle w:val="TranscriptBody"/>
        <w:spacing w:after="120" w:before="0" w:line="360" w:lineRule="exact"/>
        <w:ind w:firstLine="480"/>
      </w:pPr>
      <w:r>
        <w:rPr>
          <w:rFonts w:ascii="Calibri" w:hAnsi="Calibri" w:eastAsia="宋体" w:cs="宋体"/>
          <w:sz w:val="24"/>
          <w:szCs w:val="24"/>
          <w:color w:val="000000"/>
        </w:rPr>
        <w:t>对，但实际上可能是同一天生产的。</w:t>
      </w:r>
    </w:p>
    <w:p>
      <w:pPr>
        <w:pStyle w:val="TranscriptBody"/>
        <w:spacing w:after="120" w:before="0" w:line="360" w:lineRule="exact"/>
        <w:ind w:firstLine="480"/>
      </w:pPr>
      <w:r>
        <w:rPr>
          <w:rFonts w:ascii="Calibri" w:hAnsi="Calibri" w:eastAsia="宋体" w:cs="宋体"/>
          <w:sz w:val="24"/>
          <w:szCs w:val="24"/>
          <w:color w:val="000000"/>
        </w:rPr>
        <w:t>就像苹果上面打个蜡，就是这个效果。对，我们下意识会觉得说，品牌既然有这么一个设计，你就应该保持一致性，万一出现不一致，肯定是哪里有问题。但实际上今天我们讲了很多，就是在讲一致性，在色彩的一致性其实在不同的材质里边，是一个需要慢慢地来提升的一个难的事情。</w:t>
      </w:r>
    </w:p>
    <w:p>
      <w:pPr>
        <w:pStyle w:val="TranscriptBody"/>
        <w:spacing w:after="120" w:before="0" w:line="360" w:lineRule="exact"/>
        <w:ind w:firstLine="480"/>
      </w:pPr>
      <w:r>
        <w:rPr>
          <w:rFonts w:ascii="Calibri" w:hAnsi="Calibri" w:eastAsia="宋体" w:cs="宋体"/>
          <w:sz w:val="24"/>
          <w:szCs w:val="24"/>
          <w:color w:val="000000"/>
        </w:rPr>
        <w:t>对，我们的天生潜意识的苛求，可能跟实际上这个生产难度是两回事。那么Pantone这个色彩调配方案出来以后，那显然就是好事情。对于品牌来说，我维持一致性的难度就降低了很多。我甚至说可以反向来管理我之前自己设计上，我自己做的不是太一致的地方，我是不是可以用这个Pantone的方法来重新调整一下。</w:t>
      </w:r>
    </w:p>
    <w:p>
      <w:pPr>
        <w:pStyle w:val="TranscriptBody"/>
        <w:spacing w:after="120" w:before="0" w:line="360" w:lineRule="exact"/>
        <w:ind w:firstLine="480"/>
      </w:pPr>
      <w:r>
        <w:rPr>
          <w:rFonts w:ascii="Calibri" w:hAnsi="Calibri" w:eastAsia="宋体" w:cs="宋体"/>
          <w:sz w:val="24"/>
          <w:szCs w:val="24"/>
          <w:color w:val="000000"/>
        </w:rPr>
        <w:t>比如说很经典的另一个颜色，Tiffany蓝，对吧？原本这个Tiffany蓝一直存在，但是说品牌方没有能力保证说，我在所有的场合，比如说我在纸质包装盒和门店的装饰里面，都能蓝得一模一样，这个其实一直是很难的一个点。那么潘通其实就可以介入这类业务，它可以用自己在不同介质上的色彩呈现经验，来帮企业做微调，实现所谓的一致性。</w:t>
      </w:r>
    </w:p>
    <w:p>
      <w:pPr>
        <w:pStyle w:val="TranscriptBody"/>
        <w:spacing w:after="120" w:before="0" w:line="360" w:lineRule="exact"/>
        <w:ind w:firstLine="480"/>
      </w:pPr>
      <w:r>
        <w:rPr>
          <w:rFonts w:ascii="Calibri" w:hAnsi="Calibri" w:eastAsia="宋体" w:cs="宋体"/>
          <w:sz w:val="24"/>
          <w:szCs w:val="24"/>
          <w:color w:val="000000"/>
        </w:rPr>
        <w:t>所以咨询服务的话，主要是在体现在你有统一的品牌的认知，和颜色之间要相关。</w:t>
      </w:r>
    </w:p>
    <w:p>
      <w:pPr>
        <w:pStyle w:val="TranscriptBody"/>
        <w:spacing w:after="120" w:before="0" w:line="360" w:lineRule="exact"/>
        <w:ind w:firstLine="480"/>
      </w:pPr>
      <w:r>
        <w:rPr>
          <w:rFonts w:ascii="Calibri" w:hAnsi="Calibri" w:eastAsia="宋体" w:cs="宋体"/>
          <w:sz w:val="24"/>
          <w:szCs w:val="24"/>
          <w:color w:val="000000"/>
        </w:rPr>
        <w:t>这是一个很常见的场景。然后潘通在这方面有细节的know-how，我把这个know-how来卖给你。</w:t>
      </w:r>
    </w:p>
    <w:p>
      <w:pPr>
        <w:pStyle w:val="TranscriptBody"/>
        <w:spacing w:after="120" w:before="0" w:line="360" w:lineRule="exact"/>
        <w:ind w:firstLine="480"/>
      </w:pPr>
      <w:r>
        <w:rPr>
          <w:rFonts w:ascii="Calibri" w:hAnsi="Calibri" w:eastAsia="宋体" w:cs="宋体"/>
          <w:sz w:val="24"/>
          <w:szCs w:val="24"/>
          <w:color w:val="000000"/>
        </w:rPr>
        <w:t>我觉得这个其实还相对比较细分的需求，就像我们讲的，也不是所有企业都有这个需要。</w:t>
      </w:r>
    </w:p>
    <w:p>
      <w:pPr>
        <w:pStyle w:val="TranscriptBody"/>
        <w:spacing w:after="120" w:before="0" w:line="360" w:lineRule="exact"/>
        <w:ind w:firstLine="480"/>
      </w:pPr>
      <w:r>
        <w:rPr>
          <w:rFonts w:ascii="Calibri" w:hAnsi="Calibri" w:eastAsia="宋体" w:cs="宋体"/>
          <w:sz w:val="24"/>
          <w:szCs w:val="24"/>
          <w:color w:val="000000"/>
        </w:rPr>
        <w:t>但是大公司就大到一定程度的话，基本上都有这个需要。或者说有些时候，颜色作为一种相对另类，但是效果又比较好的营销方案的话，有些别的用处。比如说我们可以举另外一个经典案例，是小黄人黄。</w:t>
      </w:r>
    </w:p>
    <w:p>
      <w:pPr>
        <w:pStyle w:val="TranscriptBody"/>
        <w:spacing w:after="120" w:before="0" w:line="360" w:lineRule="exact"/>
        <w:ind w:firstLine="480"/>
      </w:pPr>
      <w:r>
        <w:rPr>
          <w:rFonts w:ascii="Calibri" w:hAnsi="Calibri" w:eastAsia="宋体" w:cs="宋体"/>
          <w:sz w:val="24"/>
          <w:szCs w:val="24"/>
          <w:color w:val="000000"/>
        </w:rPr>
        <w:t>这黄色真是很厉害，那说明我们这个黄色选得还可以。</w:t>
      </w:r>
    </w:p>
    <w:p>
      <w:pPr>
        <w:pStyle w:val="TranscriptBody"/>
        <w:spacing w:after="120" w:before="0" w:line="360" w:lineRule="exact"/>
        <w:ind w:firstLine="480"/>
      </w:pPr>
      <w:r>
        <w:rPr>
          <w:rFonts w:ascii="Calibri" w:hAnsi="Calibri" w:eastAsia="宋体" w:cs="宋体"/>
          <w:sz w:val="24"/>
          <w:szCs w:val="24"/>
          <w:color w:val="000000"/>
        </w:rPr>
        <w:t>我们到时候问一下设计师，我们这个有没有用专色。那这个小黄人黄呢，是当时潘通和环球影业和照明娱乐三方联合，基于这个小黄人电影当中的用色，在2015年创造和命名的一个颜色。因为小黄人本身是一个长青的IP嘛，然后所以说在未来的各种影视内容和授权周边里面，都会反复地使用小黄人黄这个颜色。那其实不管是IP方还是潘通，其实都能长期从中获益。</w:t>
      </w:r>
    </w:p>
    <w:p>
      <w:pPr>
        <w:pStyle w:val="TranscriptBody"/>
        <w:spacing w:after="120" w:before="0" w:line="360" w:lineRule="exact"/>
        <w:ind w:firstLine="480"/>
      </w:pPr>
      <w:r>
        <w:rPr>
          <w:rFonts w:ascii="Calibri" w:hAnsi="Calibri" w:eastAsia="宋体" w:cs="宋体"/>
          <w:sz w:val="24"/>
          <w:szCs w:val="24"/>
          <w:color w:val="000000"/>
        </w:rPr>
        <w:t>讲到这个的话，我觉得就可以提到我们开头那个引入的时候，讲到那个潘通的年度流行色了。就你要，就咨询服务归咨询服务，但是你讲到小黄人黄这个，其实已经涉及到一定的品牌的传播、宣传这个价值。我觉得从这个角度来看的话，这个潘通的这个年度流行色，才是它自己最强的一个广告。</w:t>
      </w:r>
    </w:p>
    <w:p>
      <w:pPr>
        <w:pStyle w:val="TranscriptBody"/>
        <w:spacing w:after="120" w:before="0" w:line="360" w:lineRule="exact"/>
        <w:ind w:firstLine="480"/>
      </w:pPr>
      <w:r>
        <w:rPr>
          <w:rFonts w:ascii="Calibri" w:hAnsi="Calibri" w:eastAsia="宋体" w:cs="宋体"/>
          <w:sz w:val="24"/>
          <w:szCs w:val="24"/>
          <w:color w:val="000000"/>
        </w:rPr>
        <w:t>是的，年度流行色这个事情呢，潘通是从1999年开始做的，到现在其实也20多年了。</w:t>
      </w:r>
    </w:p>
    <w:p>
      <w:pPr>
        <w:pStyle w:val="TranscriptBody"/>
        <w:spacing w:after="120" w:before="0" w:line="360" w:lineRule="exact"/>
        <w:ind w:firstLine="480"/>
      </w:pPr>
      <w:r>
        <w:rPr>
          <w:rFonts w:ascii="Calibri" w:hAnsi="Calibri" w:eastAsia="宋体" w:cs="宋体"/>
          <w:sz w:val="24"/>
          <w:szCs w:val="24"/>
          <w:color w:val="000000"/>
        </w:rPr>
        <w:t>没有我想象的那么时间长，其实是一个千禧年交界之处才开始做的事情。</w:t>
      </w:r>
    </w:p>
    <w:p>
      <w:pPr>
        <w:pStyle w:val="TranscriptBody"/>
        <w:spacing w:after="120" w:before="0" w:line="360" w:lineRule="exact"/>
        <w:ind w:firstLine="480"/>
      </w:pPr>
      <w:r>
        <w:rPr>
          <w:rFonts w:ascii="Calibri" w:hAnsi="Calibri" w:eastAsia="宋体" w:cs="宋体"/>
          <w:sz w:val="24"/>
          <w:szCs w:val="24"/>
          <w:color w:val="000000"/>
        </w:rPr>
        <w:t>可能就是觉得自己公司已经到了可以引领潮流的地步，就相当于它直接进入一个全新的领域，就是比较偏向于时尚和潮流的预测分析。</w:t>
      </w:r>
    </w:p>
    <w:p>
      <w:pPr>
        <w:pStyle w:val="TranscriptBody"/>
        <w:spacing w:after="120" w:before="0" w:line="360" w:lineRule="exact"/>
        <w:ind w:firstLine="480"/>
      </w:pPr>
      <w:r>
        <w:rPr>
          <w:rFonts w:ascii="Calibri" w:hAnsi="Calibri" w:eastAsia="宋体" w:cs="宋体"/>
          <w:sz w:val="24"/>
          <w:szCs w:val="24"/>
          <w:color w:val="000000"/>
        </w:rPr>
        <w:t>与其说这是一类咨询服务，或者说科学的分析，我觉得我们身边大部分人还是坚持认为，它是一种玄学，或者说难听一点就是一种议程设置、流量挟持。反正我就这么说了。</w:t>
      </w:r>
    </w:p>
    <w:p>
      <w:pPr>
        <w:pStyle w:val="TranscriptBody"/>
        <w:spacing w:after="120" w:before="0" w:line="360" w:lineRule="exact"/>
        <w:ind w:firstLine="480"/>
      </w:pPr>
      <w:r>
        <w:rPr>
          <w:rFonts w:ascii="Calibri" w:hAnsi="Calibri" w:eastAsia="宋体" w:cs="宋体"/>
          <w:sz w:val="24"/>
          <w:szCs w:val="24"/>
          <w:color w:val="000000"/>
        </w:rPr>
        <w:t>我也是这种感觉。对，反正就是整个名声也不会太好，主要还是因为就是说，你到底怎么预测一种颜色是流行的，或者说它即将流行，这个方法论本身感觉很玄学。</w:t>
      </w:r>
    </w:p>
    <w:p>
      <w:pPr>
        <w:pStyle w:val="TranscriptBody"/>
        <w:spacing w:after="120" w:before="0" w:line="360" w:lineRule="exact"/>
        <w:ind w:firstLine="480"/>
      </w:pPr>
      <w:r>
        <w:rPr>
          <w:rFonts w:ascii="Calibri" w:hAnsi="Calibri" w:eastAsia="宋体" w:cs="宋体"/>
          <w:sz w:val="24"/>
          <w:szCs w:val="24"/>
          <w:color w:val="000000"/>
        </w:rPr>
        <w:t>这个他们到底怎么弄的，其实我还挺好奇。</w:t>
      </w:r>
    </w:p>
    <w:p>
      <w:pPr>
        <w:pStyle w:val="TranscriptBody"/>
        <w:spacing w:after="120" w:before="0" w:line="360" w:lineRule="exact"/>
        <w:ind w:firstLine="480"/>
      </w:pPr>
      <w:r>
        <w:rPr>
          <w:rFonts w:ascii="Calibri" w:hAnsi="Calibri" w:eastAsia="宋体" w:cs="宋体"/>
          <w:sz w:val="24"/>
          <w:szCs w:val="24"/>
          <w:color w:val="000000"/>
        </w:rPr>
        <w:t>对，潘通内部主管的这个事情，是一个专门机构来管的，叫做潘通色彩学院。</w:t>
      </w:r>
    </w:p>
    <w:p>
      <w:pPr>
        <w:pStyle w:val="TranscriptBody"/>
        <w:spacing w:after="120" w:before="0" w:line="360" w:lineRule="exact"/>
        <w:ind w:firstLine="480"/>
      </w:pPr>
      <w:r>
        <w:rPr>
          <w:rFonts w:ascii="Calibri" w:hAnsi="Calibri" w:eastAsia="宋体" w:cs="宋体"/>
          <w:sz w:val="24"/>
          <w:szCs w:val="24"/>
          <w:color w:val="000000"/>
        </w:rPr>
        <w:t>能搞学院的这个公司，一般都已经蛮大了。</w:t>
      </w:r>
    </w:p>
    <w:p>
      <w:pPr>
        <w:pStyle w:val="TranscriptBody"/>
        <w:spacing w:after="120" w:before="0" w:line="360" w:lineRule="exact"/>
        <w:ind w:firstLine="480"/>
      </w:pPr>
      <w:r>
        <w:rPr>
          <w:rFonts w:ascii="Calibri" w:hAnsi="Calibri" w:eastAsia="宋体" w:cs="宋体"/>
          <w:sz w:val="24"/>
          <w:szCs w:val="24"/>
          <w:color w:val="000000"/>
        </w:rPr>
        <w:t>对，它的执行董事之前接受过媒体采访，他没有很明确地说具体的工作方法。他只是说，首先我们没有对着满墙的这个潘通色卡掷飞镖，并不是说所谓扎中哪个是哪个，这么来决定的。</w:t>
      </w:r>
    </w:p>
    <w:p>
      <w:pPr>
        <w:pStyle w:val="TranscriptBody"/>
        <w:spacing w:after="120" w:before="0" w:line="360" w:lineRule="exact"/>
        <w:ind w:firstLine="480"/>
      </w:pPr>
      <w:r>
        <w:rPr>
          <w:rFonts w:ascii="Calibri" w:hAnsi="Calibri" w:eastAsia="宋体" w:cs="宋体"/>
          <w:sz w:val="24"/>
          <w:szCs w:val="24"/>
          <w:color w:val="000000"/>
        </w:rPr>
        <w:t>好吗，他们还是工作了的。</w:t>
      </w:r>
    </w:p>
    <w:p>
      <w:pPr>
        <w:pStyle w:val="TranscriptBody"/>
        <w:spacing w:after="120" w:before="0" w:line="360" w:lineRule="exact"/>
        <w:ind w:firstLine="480"/>
      </w:pPr>
      <w:r>
        <w:rPr>
          <w:rFonts w:ascii="Calibri" w:hAnsi="Calibri" w:eastAsia="宋体" w:cs="宋体"/>
          <w:sz w:val="24"/>
          <w:szCs w:val="24"/>
          <w:color w:val="000000"/>
        </w:rPr>
        <w:t>对，这不是草率的决定。具体的工作方法，可能是他说是会派研究人员去满世界跑，去关注各种重要场合上的色彩趋势，包括但不限于时装周的秀场、电影节的红毯、艺术展览、社交媒体上的流行内容，甚至包括新兴的旅游目的地和热门运动项目等等。整个过程据说会持续数月到数年不等，反正就是通过研究出来的。</w:t>
      </w:r>
    </w:p>
    <w:p>
      <w:pPr>
        <w:pStyle w:val="TranscriptBody"/>
        <w:spacing w:after="120" w:before="0" w:line="360" w:lineRule="exact"/>
        <w:ind w:firstLine="480"/>
      </w:pPr>
      <w:r>
        <w:rPr>
          <w:rFonts w:ascii="Calibri" w:hAnsi="Calibri" w:eastAsia="宋体" w:cs="宋体"/>
          <w:sz w:val="24"/>
          <w:szCs w:val="24"/>
          <w:color w:val="000000"/>
        </w:rPr>
        <w:t>另外呢，他们也会追踪，就是Pantone色卡在实体世界和数字平台上的使用数据，作为一个辅助判断的方法。但也没说具体怎么用的。我大概理解它可能是这样，就比如说过去一个颜色，它可能用得比较少，或者一直以来用量都比较平稳，但是逐渐开始有一些上升的趋势，或者说有些重要的设计师在用这个颜色，那它有可能就会加入整个流行色的一个候选。</w:t>
      </w:r>
    </w:p>
    <w:p>
      <w:pPr>
        <w:pStyle w:val="TranscriptBody"/>
        <w:spacing w:after="120" w:before="0" w:line="360" w:lineRule="exact"/>
        <w:ind w:firstLine="480"/>
      </w:pPr>
      <w:r>
        <w:rPr>
          <w:rFonts w:ascii="Calibri" w:hAnsi="Calibri" w:eastAsia="宋体" w:cs="宋体"/>
          <w:sz w:val="24"/>
          <w:szCs w:val="24"/>
          <w:color w:val="000000"/>
        </w:rPr>
        <w:t>怎么说呢，他确实表达了他们不是直接扔飞镖这件事情，但也只是说了不是在扔飞镖。</w:t>
      </w:r>
    </w:p>
    <w:p>
      <w:pPr>
        <w:pStyle w:val="TranscriptBody"/>
        <w:spacing w:after="120" w:before="0" w:line="360" w:lineRule="exact"/>
        <w:ind w:firstLine="480"/>
      </w:pPr>
      <w:r>
        <w:rPr>
          <w:rFonts w:ascii="Calibri" w:hAnsi="Calibri" w:eastAsia="宋体" w:cs="宋体"/>
          <w:sz w:val="24"/>
          <w:szCs w:val="24"/>
          <w:color w:val="000000"/>
        </w:rPr>
        <w:t>对，我感觉让我想到了，你看过一个小的视频，叫做“看上去很努力工作，实际上什么都没做”，一堆人在搬箱子，然后有个人看上去超寂寞，实际上一个箱子都没有搬过。不是说他们就在干这个事情，但我觉得有点类似的感觉。</w:t>
      </w:r>
    </w:p>
    <w:p>
      <w:pPr>
        <w:pStyle w:val="TranscriptBody"/>
        <w:spacing w:after="120" w:before="0" w:line="360" w:lineRule="exact"/>
        <w:ind w:firstLine="480"/>
      </w:pPr>
      <w:r>
        <w:rPr>
          <w:rFonts w:ascii="Calibri" w:hAnsi="Calibri" w:eastAsia="宋体" w:cs="宋体"/>
          <w:sz w:val="24"/>
          <w:szCs w:val="24"/>
          <w:color w:val="000000"/>
        </w:rPr>
        <w:t>是，不过我觉得他讲的色卡背后趋势数据，可能确实有那么一点点用。因为有另外一家时尚预测机构，叫做WGSN，也是类似的做法。甚至WGSN就是更大数据，他们会非常基于数据来做流行趋势的分析。WGSN也做流行色的预测，也是每年年底发布。所以说到年底就看这两家，可能给出的流行色差别还挺大的。</w:t>
      </w:r>
    </w:p>
    <w:p>
      <w:pPr>
        <w:pStyle w:val="TranscriptBody"/>
        <w:spacing w:after="120" w:before="0" w:line="360" w:lineRule="exact"/>
        <w:ind w:firstLine="480"/>
      </w:pPr>
      <w:r>
        <w:rPr>
          <w:rFonts w:ascii="Calibri" w:hAnsi="Calibri" w:eastAsia="宋体" w:cs="宋体"/>
          <w:sz w:val="24"/>
          <w:szCs w:val="24"/>
          <w:color w:val="000000"/>
        </w:rPr>
        <w:t>有点打擂台的意思。</w:t>
      </w:r>
    </w:p>
    <w:p>
      <w:pPr>
        <w:pStyle w:val="TranscriptBody"/>
        <w:spacing w:after="120" w:before="0" w:line="360" w:lineRule="exact"/>
        <w:ind w:firstLine="480"/>
      </w:pPr>
      <w:r>
        <w:rPr>
          <w:rFonts w:ascii="Calibri" w:hAnsi="Calibri" w:eastAsia="宋体" w:cs="宋体"/>
          <w:sz w:val="24"/>
          <w:szCs w:val="24"/>
          <w:color w:val="000000"/>
        </w:rPr>
        <w:t>我觉得也是互相的有点提热度。</w:t>
      </w:r>
    </w:p>
    <w:p>
      <w:pPr>
        <w:pStyle w:val="TranscriptBody"/>
        <w:spacing w:after="120" w:before="0" w:line="360" w:lineRule="exact"/>
        <w:ind w:firstLine="480"/>
      </w:pPr>
      <w:r>
        <w:rPr>
          <w:rFonts w:ascii="Calibri" w:hAnsi="Calibri" w:eastAsia="宋体" w:cs="宋体"/>
          <w:sz w:val="24"/>
          <w:szCs w:val="24"/>
          <w:color w:val="000000"/>
        </w:rPr>
        <w:t>稍微有一点。WGSN其实它的业务范围比Pantone更广，它做的就是更全面的所谓时尚预测。那它除了颜色的预测以外，还包括风格、材质、搭配等等方面。它自己也有相应的数字化平台，就可以帮一些比如说时尚的设计师，做那种高保真的模拟呈现。所以如果是这个行业的从业者，可能说更熟悉WGSN这个公司。而在本身在颜色这个小的领域上面，WGSN和潘通也是合作关系。</w:t>
      </w:r>
    </w:p>
    <w:p>
      <w:pPr>
        <w:pStyle w:val="TranscriptBody"/>
        <w:spacing w:after="120" w:before="0" w:line="360" w:lineRule="exact"/>
        <w:ind w:firstLine="480"/>
      </w:pPr>
      <w:r>
        <w:rPr>
          <w:rFonts w:ascii="Calibri" w:hAnsi="Calibri" w:eastAsia="宋体" w:cs="宋体"/>
          <w:sz w:val="24"/>
          <w:szCs w:val="24"/>
          <w:color w:val="000000"/>
        </w:rPr>
        <w:t>就是他们其实是两个领域的公司，然而在这个地方有点交集，有点合作，有点竞争，就这么概念。</w:t>
      </w:r>
    </w:p>
    <w:p>
      <w:pPr>
        <w:pStyle w:val="TranscriptBody"/>
        <w:spacing w:after="120" w:before="0" w:line="360" w:lineRule="exact"/>
        <w:ind w:firstLine="480"/>
      </w:pPr>
      <w:r>
        <w:rPr>
          <w:rFonts w:ascii="Calibri" w:hAnsi="Calibri" w:eastAsia="宋体" w:cs="宋体"/>
          <w:sz w:val="24"/>
          <w:szCs w:val="24"/>
          <w:color w:val="000000"/>
        </w:rPr>
        <w:t>亦敌亦友的一个关系。</w:t>
      </w:r>
    </w:p>
    <w:p>
      <w:pPr>
        <w:pStyle w:val="TranscriptBody"/>
        <w:spacing w:after="120" w:before="0" w:line="360" w:lineRule="exact"/>
        <w:ind w:firstLine="480"/>
      </w:pPr>
      <w:r>
        <w:rPr>
          <w:rFonts w:ascii="Calibri" w:hAnsi="Calibri" w:eastAsia="宋体" w:cs="宋体"/>
          <w:sz w:val="24"/>
          <w:szCs w:val="24"/>
          <w:color w:val="000000"/>
        </w:rPr>
        <w:t>不过回到前面讲的这个年度流行色，虽然约老师跟我们解释了一下，它是怎么生成的这样一个大致的逻辑，还是觉得它这个噱头远大于实际的价值。你从这个有点灰的白、有点白的灰里面，能看出什么时代的变化吗？我是说不清楚。</w:t>
      </w:r>
    </w:p>
    <w:p>
      <w:pPr>
        <w:pStyle w:val="TranscriptBody"/>
        <w:spacing w:after="120" w:before="0" w:line="360" w:lineRule="exact"/>
        <w:ind w:firstLine="480"/>
      </w:pPr>
      <w:r>
        <w:rPr>
          <w:rFonts w:ascii="Calibri" w:hAnsi="Calibri" w:eastAsia="宋体" w:cs="宋体"/>
          <w:sz w:val="24"/>
          <w:szCs w:val="24"/>
          <w:color w:val="000000"/>
        </w:rPr>
        <w:t>我觉得它这个噱头的价值就在于，还是帮潘通这个名字每年在一个固定的时间能够出现一次，这个是很重要的。</w:t>
      </w:r>
    </w:p>
    <w:p>
      <w:pPr>
        <w:pStyle w:val="TranscriptBody"/>
        <w:spacing w:after="120" w:before="0" w:line="360" w:lineRule="exact"/>
        <w:ind w:firstLine="480"/>
      </w:pPr>
      <w:r>
        <w:rPr>
          <w:rFonts w:ascii="Calibri" w:hAnsi="Calibri" w:eastAsia="宋体" w:cs="宋体"/>
          <w:sz w:val="24"/>
          <w:szCs w:val="24"/>
          <w:color w:val="000000"/>
        </w:rPr>
        <w:t>可以不止出现一次，就是一段时间，就是大家一直在讨论它，就是有一段时间热度的免费广告。</w:t>
      </w:r>
    </w:p>
    <w:p>
      <w:pPr>
        <w:pStyle w:val="TranscriptBody"/>
        <w:spacing w:after="120" w:before="0" w:line="360" w:lineRule="exact"/>
        <w:ind w:firstLine="480"/>
      </w:pPr>
      <w:r>
        <w:rPr>
          <w:rFonts w:ascii="Calibri" w:hAnsi="Calibri" w:eastAsia="宋体" w:cs="宋体"/>
          <w:sz w:val="24"/>
          <w:szCs w:val="24"/>
          <w:color w:val="000000"/>
        </w:rPr>
        <w:t>我觉得潘通这套流行色逻辑，虽然以免费广告为主，但是实际上还是每年会有一些品牌实际跳出来为它这个东西去买单。比如说好像这个云舞色，就被什么文华东方还是哪个酒店，就是启用了。还有一些家居品牌、消费品公司，可能会愿意跟潘通合作，就是出这个流行色的产品。就可能这个老板确实觉得这个流行色不错，那我们就拿来用一用。虽然实际销量可能也不会太高，但是这个对于潘通来说，又是一轮这个收费广告，而且还是共赢的收费广告。</w:t>
      </w:r>
    </w:p>
    <w:p>
      <w:pPr>
        <w:pStyle w:val="TranscriptBody"/>
        <w:spacing w:after="120" w:before="0" w:line="360" w:lineRule="exact"/>
        <w:ind w:firstLine="480"/>
      </w:pPr>
      <w:r>
        <w:rPr>
          <w:rFonts w:ascii="Calibri" w:hAnsi="Calibri" w:eastAsia="宋体" w:cs="宋体"/>
          <w:sz w:val="24"/>
          <w:szCs w:val="24"/>
          <w:color w:val="000000"/>
        </w:rPr>
        <w:t>这个就说得通了。</w:t>
      </w:r>
    </w:p>
    <w:p>
      <w:pPr>
        <w:pStyle w:val="TranscriptBody"/>
        <w:spacing w:after="120" w:before="0" w:line="360" w:lineRule="exact"/>
        <w:ind w:firstLine="480"/>
      </w:pPr>
      <w:r>
        <w:rPr>
          <w:rFonts w:ascii="Calibri" w:hAnsi="Calibri" w:eastAsia="宋体" w:cs="宋体"/>
          <w:sz w:val="24"/>
          <w:szCs w:val="24"/>
          <w:color w:val="000000"/>
        </w:rPr>
        <w:t>最后还有一个小要点，就是潘通有一个消费品授权部门，就是给潘通出周边的，就是有一些潘通色，或者基于这个潘通色卡样子设计的周边。然后呢，潘通还有些小的另类的业务，比如说有一家潘通主题的精品酒店在布鲁塞尔。然后在日本呢，有一条潘通授权的医院工作服生产线，它生产一周七天不同颜色的工服。这个主要的作用是，这个比如长期护理的病人，他可能对于时间概念会比较模糊，但他看到护理人的这个衣服，可以快速识别今天是星期几。</w:t>
      </w:r>
    </w:p>
    <w:p>
      <w:pPr>
        <w:pStyle w:val="TranscriptBody"/>
        <w:spacing w:after="120" w:before="0" w:line="360" w:lineRule="exact"/>
        <w:ind w:firstLine="480"/>
      </w:pPr>
      <w:r>
        <w:rPr>
          <w:rFonts w:ascii="Calibri" w:hAnsi="Calibri" w:eastAsia="宋体" w:cs="宋体"/>
          <w:sz w:val="24"/>
          <w:szCs w:val="24"/>
          <w:color w:val="000000"/>
        </w:rPr>
        <w:t>这个需求实际上是有的。不过你这个呢，说实话，我想到了一些，就具体名字就不提了，一些这个这个小说的设定，比如说每天用的牙刷的颜色是不一样的。</w:t>
      </w:r>
    </w:p>
    <w:p>
      <w:pPr>
        <w:pStyle w:val="TranscriptBody"/>
        <w:spacing w:after="120" w:before="0" w:line="360" w:lineRule="exact"/>
        <w:ind w:firstLine="480"/>
      </w:pPr>
      <w:r>
        <w:rPr>
          <w:rFonts w:ascii="Calibri" w:hAnsi="Calibri" w:eastAsia="宋体" w:cs="宋体"/>
          <w:sz w:val="24"/>
          <w:szCs w:val="24"/>
          <w:color w:val="000000"/>
        </w:rPr>
        <w:t>Anyway，就是这类周边收入在潘通这里是很小的一部分。这主要呢，还是作为一个有效的品牌宣传手段存在的，就表达这个公司挺有意思。</w:t>
      </w:r>
    </w:p>
    <w:p>
      <w:pPr>
        <w:pStyle w:val="TranscriptBody"/>
        <w:spacing w:after="120" w:before="0" w:line="360" w:lineRule="exact"/>
        <w:ind w:firstLine="480"/>
      </w:pPr>
      <w:r>
        <w:rPr>
          <w:rFonts w:ascii="Calibri" w:hAnsi="Calibri" w:eastAsia="宋体" w:cs="宋体"/>
          <w:sz w:val="24"/>
          <w:szCs w:val="24"/>
          <w:color w:val="000000"/>
        </w:rPr>
        <w:t>OK，今天我们其实比较深入地聊了一下潘通这家公司。</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其实原本我有个预期，就是它跟我们之前很古早的时候聊过一期讲那个利乐包装，利乐那个公司，我觉得差不多，因为他们都是卖一些这个标准的。但我觉得实际上听你讲下来之后，我觉得它这个标准还是不太一样，因为这个标准本质上是一套沟通的系统。就像我们前面提到的，它是英文、中文，这个潘通实际上也是一种关于颜色的语言。而这个语言的价值就在于，越多人使用它，它就越强大、越有用。在这个逻辑之下的话，其实潘通它就是要不断地强化自己作为色彩权威的地位，让更多的……</w:t>
      </w:r>
    </w:p>
    <w:p>
      <w:pPr>
        <w:pStyle w:val="TranscriptBody"/>
        <w:spacing w:after="120" w:before="0" w:line="360" w:lineRule="exact"/>
        <w:ind w:firstLine="480"/>
      </w:pPr>
      <w:r>
        <w:rPr>
          <w:rFonts w:ascii="Calibri" w:hAnsi="Calibri" w:eastAsia="宋体" w:cs="宋体"/>
          <w:sz w:val="24"/>
          <w:szCs w:val="24"/>
          <w:color w:val="000000"/>
        </w:rPr>
        <w:t>中文正统在这里。</w:t>
      </w:r>
    </w:p>
    <w:p>
      <w:pPr>
        <w:pStyle w:val="TranscriptBody"/>
        <w:spacing w:after="120" w:before="0" w:line="360" w:lineRule="exact"/>
        <w:ind w:firstLine="480"/>
      </w:pPr>
      <w:r>
        <w:rPr>
          <w:rFonts w:ascii="Calibri" w:hAnsi="Calibri" w:eastAsia="宋体" w:cs="宋体"/>
          <w:sz w:val="24"/>
          <w:szCs w:val="24"/>
          <w:color w:val="000000"/>
        </w:rPr>
        <w:t>对，就是这样的。就是让更多的场景和人都来使用它，或者讨论它，它才能够变得更加的牢不可破。不管是年度流行色、消费品的授权，都是这样的一个逻辑。</w:t>
      </w:r>
    </w:p>
    <w:p>
      <w:pPr>
        <w:pStyle w:val="TranscriptBody"/>
        <w:spacing w:after="120" w:before="0" w:line="360" w:lineRule="exact"/>
        <w:ind w:firstLine="480"/>
      </w:pPr>
      <w:r>
        <w:rPr>
          <w:rFonts w:ascii="Calibri" w:hAnsi="Calibri" w:eastAsia="宋体" w:cs="宋体"/>
          <w:sz w:val="24"/>
          <w:szCs w:val="24"/>
          <w:color w:val="000000"/>
        </w:rPr>
        <w:t>确实是。但是跟色彩一样，语言本身也应该是开放的、免费的。那潘通如今能在免费这个色彩的基础上，建立起这么稳定的一个商业模式，不得不说还是有些垄断地位的影响，以及色彩本身还是有很强的魅力所在的。很多时候大家实际上是愿意为这种多元多彩的魅力来付费的，只不过被潘通劫走了其中的很大一部分。那从这个角度看呢，如何在保持开放性和获取收益之间找到平衡点，这个就是潘通的长期挑战。</w:t>
      </w:r>
    </w:p>
    <w:p>
      <w:pPr>
        <w:pStyle w:val="TranscriptBody"/>
        <w:spacing w:after="120" w:before="0" w:line="360" w:lineRule="exact"/>
        <w:ind w:firstLine="480"/>
      </w:pPr>
      <w:r>
        <w:rPr>
          <w:rFonts w:ascii="Calibri" w:hAnsi="Calibri" w:eastAsia="宋体" w:cs="宋体"/>
          <w:sz w:val="24"/>
          <w:szCs w:val="24"/>
          <w:color w:val="000000"/>
        </w:rPr>
        <w:t>而这一切都源于一个简单的洞察：在一个混乱的世界里，标准本身就是价值。商业就是这样。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Vol.246 潘通凭什么靠颜色赚钱？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Vol.246 潘通凭什么靠颜色赚钱？</dc:title>
  <dc:subject/>
  <dc:creator/>
  <cp:keywords/>
  <dc:description/>
  <cp:lastModifiedBy/>
  <cp:revision>1</cp:revision>
  <dcterms:created xsi:type="dcterms:W3CDTF">2013-12-23T23:15:00Z</dcterms:created>
  <dcterms:modified xsi:type="dcterms:W3CDTF">2013-12-23T23:15:00Z</dcterms:modified>
  <cp:category/>
  <dc:identifier/>
</cp:coreProperties>
</file>