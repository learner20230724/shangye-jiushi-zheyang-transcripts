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Vol.267 如何现场看世界杯并大亏一笔 feat.鹰眼时间</w:t>
      </w:r>
    </w:p>
    <w:p>
      <w:pPr>
        <w:pStyle w:val="TranscriptMeta"/>
        <w:spacing w:after="120" w:before="0" w:line="360" w:lineRule="exact"/>
        <w:ind w:firstLine="0"/>
      </w:pPr>
      <w:r>
        <w:rPr>
          <w:rFonts w:ascii="Calibri" w:hAnsi="Calibri" w:eastAsia="宋体" w:cs="宋体"/>
          <w:sz w:val="24"/>
          <w:szCs w:val="24"/>
          <w:color w:val="000000"/>
        </w:rPr>
        <w:t>原音视频时长：00:58:40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Vol.267 如何现场看世界杯并大亏一笔 feat.鹰眼时间</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欢迎收听、收看这一期的《商业就是这样》。这是我们2026美加墨世界杯系列专题的第四期，这也是我们和《鹰眼时间》的主播特特飞老师的一期串台节目。其实四年前的卡塔尔世界杯，我们就和《鹰眼时间》有过一次串台。那个时候我们聊了一次“世界杯就是这样”，聊的是FIFA作为世界杯的主办的主体，它自己的一个商业模式。</w:t>
      </w:r>
    </w:p>
    <w:p>
      <w:pPr>
        <w:pStyle w:val="TranscriptBody"/>
        <w:spacing w:after="120" w:before="0" w:line="360" w:lineRule="exact"/>
        <w:ind w:firstLine="480"/>
      </w:pPr>
      <w:r>
        <w:rPr>
          <w:rFonts w:ascii="Calibri" w:hAnsi="Calibri" w:eastAsia="宋体" w:cs="宋体"/>
          <w:sz w:val="24"/>
          <w:szCs w:val="24"/>
          <w:color w:val="000000"/>
        </w:rPr>
        <w:t>那么这一次节目，也是我们和特特飞预约很久的一次节目。为什么说是预约呢？也是因为我们想要聊一个更加深入现场的一个商务话题。因为这一次特特飞实际上是到了现场去看了世界杯的比赛，除了爽到以外，也有非常多一手的亲身的体验，尤其是关于在美国这样一个体育商业最最发达的市场，他举办世界杯有哪些特别之处。</w:t>
      </w:r>
    </w:p>
    <w:p>
      <w:pPr>
        <w:pStyle w:val="TranscriptBody"/>
        <w:spacing w:after="120" w:before="0" w:line="360" w:lineRule="exact"/>
        <w:ind w:firstLine="480"/>
      </w:pPr>
      <w:r>
        <w:rPr>
          <w:rFonts w:ascii="Calibri" w:hAnsi="Calibri" w:eastAsia="宋体" w:cs="宋体"/>
          <w:sz w:val="24"/>
          <w:szCs w:val="24"/>
          <w:color w:val="000000"/>
        </w:rPr>
        <w:t>所以这期节目呢，我们就会来请他聊聊这方面的话题，看一看这一期世界杯商业话题里面一个大家不太会关注，但是很重要的点，就是这其实是一届城市参与程度或者自主程度非常高的一届世界杯。那首先请特特飞老师给我们打个招呼。</w:t>
      </w:r>
    </w:p>
    <w:p>
      <w:pPr>
        <w:pStyle w:val="TranscriptBody"/>
        <w:spacing w:after="120" w:before="0" w:line="360" w:lineRule="exact"/>
        <w:ind w:firstLine="480"/>
      </w:pPr>
      <w:r>
        <w:rPr>
          <w:rFonts w:ascii="Calibri" w:hAnsi="Calibri" w:eastAsia="宋体" w:cs="宋体"/>
          <w:sz w:val="24"/>
          <w:szCs w:val="24"/>
          <w:color w:val="000000"/>
        </w:rPr>
        <w:t>Hello，大家好，很高兴再次来到《商业就是这样》。时隔四年，这次确实是我自己去到了美国和墨西哥，一共四个城市，待的时间最多的是洛杉矶。除了被官方和各种世界杯周边抢了很多钱，在被抢之外，自己也亏了不少钱。但是这些都会在这期里面一一展开。</w:t>
      </w:r>
    </w:p>
    <w:p>
      <w:pPr>
        <w:pStyle w:val="TranscriptBody"/>
        <w:spacing w:after="120" w:before="0" w:line="360" w:lineRule="exact"/>
        <w:ind w:firstLine="480"/>
      </w:pPr>
      <w:r>
        <w:rPr>
          <w:rFonts w:ascii="Calibri" w:hAnsi="Calibri" w:eastAsia="宋体" w:cs="宋体"/>
          <w:sz w:val="24"/>
          <w:szCs w:val="24"/>
          <w:color w:val="000000"/>
        </w:rPr>
        <w:t>哇，又是一期真金白银买过来的故事。</w:t>
      </w:r>
    </w:p>
    <w:p>
      <w:pPr>
        <w:pStyle w:val="TranscriptBody"/>
        <w:spacing w:after="120" w:before="0" w:line="360" w:lineRule="exact"/>
        <w:ind w:firstLine="480"/>
      </w:pPr>
      <w:r>
        <w:rPr>
          <w:rFonts w:ascii="Calibri" w:hAnsi="Calibri" w:eastAsia="宋体" w:cs="宋体"/>
          <w:sz w:val="24"/>
          <w:szCs w:val="24"/>
          <w:color w:val="000000"/>
        </w:rPr>
        <w:t>对啊，就是其实亏了很多钱，但有一些我之前在自己节目里说过，有一些还没有说过。但是我觉得亏都亏了，总要带点素材吧，那就剩下的我都会放在这一期里。</w:t>
      </w:r>
    </w:p>
    <w:p>
      <w:pPr>
        <w:pStyle w:val="TranscriptBody"/>
        <w:spacing w:after="120" w:before="0" w:line="360" w:lineRule="exact"/>
        <w:ind w:firstLine="480"/>
      </w:pPr>
      <w:r>
        <w:rPr>
          <w:rFonts w:ascii="Calibri" w:hAnsi="Calibri" w:eastAsia="宋体" w:cs="宋体"/>
          <w:sz w:val="24"/>
          <w:szCs w:val="24"/>
          <w:color w:val="000000"/>
        </w:rPr>
        <w:t>先讲讲你印象最深的一个，这个美国人办世界杯就是抢你们钱，打引号的“抢钱”的这个感受。</w:t>
      </w:r>
    </w:p>
    <w:p>
      <w:pPr>
        <w:pStyle w:val="TranscriptBody"/>
        <w:spacing w:after="120" w:before="0" w:line="360" w:lineRule="exact"/>
        <w:ind w:firstLine="480"/>
      </w:pPr>
      <w:r>
        <w:rPr>
          <w:rFonts w:ascii="Calibri" w:hAnsi="Calibri" w:eastAsia="宋体" w:cs="宋体"/>
          <w:sz w:val="24"/>
          <w:szCs w:val="24"/>
          <w:color w:val="000000"/>
        </w:rPr>
        <w:t>这次我觉得在现场最大的感觉就是贵吧，这个可能也是很多人都已经感受到了。除了票价，这个大家都知道，就是动辄几百美元，甚至一些强队的比赛要上千美元之外，那很多就是现场的一些消费，比如说印象最深的一瓶啤酒，大概500毫升左右，是要19.5美元。然后现场的一杯可乐大概7美元，这都是比之前的很多大赛都要夸张很多的数字。</w:t>
      </w:r>
    </w:p>
    <w:p>
      <w:pPr>
        <w:pStyle w:val="TranscriptBody"/>
        <w:spacing w:after="120" w:before="0" w:line="360" w:lineRule="exact"/>
        <w:ind w:firstLine="480"/>
      </w:pPr>
      <w:r>
        <w:rPr>
          <w:rFonts w:ascii="Calibri" w:hAnsi="Calibri" w:eastAsia="宋体" w:cs="宋体"/>
          <w:sz w:val="24"/>
          <w:szCs w:val="24"/>
          <w:color w:val="000000"/>
        </w:rPr>
        <w:t>然后甚至，当然我没有体验到接下来的一个数字，就是如果你要在现场停车，比如说拿洛杉矶为例，现场官方球场周边的停车位价钱大概是200到300美元不等。就是这个价格，我觉得放在国内任何一场体育比赛，可能都不会花到这样的门票钱，但这只是在洛杉矶一场停车的费用。所以整个我觉得这届世界杯的价格是非常夸张的。</w:t>
      </w:r>
    </w:p>
    <w:p>
      <w:pPr>
        <w:pStyle w:val="TranscriptBody"/>
        <w:spacing w:after="120" w:before="0" w:line="360" w:lineRule="exact"/>
        <w:ind w:firstLine="480"/>
      </w:pPr>
      <w:r>
        <w:rPr>
          <w:rFonts w:ascii="Calibri" w:hAnsi="Calibri" w:eastAsia="宋体" w:cs="宋体"/>
          <w:sz w:val="24"/>
          <w:szCs w:val="24"/>
          <w:color w:val="000000"/>
        </w:rPr>
        <w:t>因为我知道你是也到现场去参加过巴黎奥运会的嘛，也是大型的体育赛事，就是大型的活动，这个消费贵一点大家可以理解。但我刚刚听你讲那些数字，好像有点过于夸张了。</w:t>
      </w:r>
    </w:p>
    <w:p>
      <w:pPr>
        <w:pStyle w:val="TranscriptBody"/>
        <w:spacing w:after="120" w:before="0" w:line="360" w:lineRule="exact"/>
        <w:ind w:firstLine="480"/>
      </w:pPr>
      <w:r>
        <w:rPr>
          <w:rFonts w:ascii="Calibri" w:hAnsi="Calibri" w:eastAsia="宋体" w:cs="宋体"/>
          <w:sz w:val="24"/>
          <w:szCs w:val="24"/>
          <w:color w:val="000000"/>
        </w:rPr>
        <w:t>确实很不一样吧。而且我觉得一方面是它跟之前的大赛，无论是奥运会、世界杯比，会不一样。回到我们的主题，就是这一届让我感受很深的一个点，就是在每个城市之间，它的各种收费、各种标准、各种赛事的组织方案，也并不是非常统一。</w:t>
      </w:r>
    </w:p>
    <w:p>
      <w:pPr>
        <w:pStyle w:val="TranscriptBody"/>
        <w:spacing w:after="120" w:before="0" w:line="360" w:lineRule="exact"/>
        <w:ind w:firstLine="480"/>
      </w:pPr>
      <w:r>
        <w:rPr>
          <w:rFonts w:ascii="Calibri" w:hAnsi="Calibri" w:eastAsia="宋体" w:cs="宋体"/>
          <w:sz w:val="24"/>
          <w:szCs w:val="24"/>
          <w:color w:val="000000"/>
        </w:rPr>
        <w:t>就是我们想象中，一般如果办一届大赛，都是FIFA这种组委会，或者主办国规定一个统一标准，各个城市去执行就好了。但是这一届我在不同城市感受到的，无论是价格还是标准，都还挺不一样的。我可以举一些例子先来说明。</w:t>
      </w:r>
    </w:p>
    <w:p>
      <w:pPr>
        <w:pStyle w:val="TranscriptBody"/>
        <w:spacing w:after="120" w:before="0" w:line="360" w:lineRule="exact"/>
        <w:ind w:firstLine="480"/>
      </w:pPr>
      <w:r>
        <w:rPr>
          <w:rFonts w:ascii="Calibri" w:hAnsi="Calibri" w:eastAsia="宋体" w:cs="宋体"/>
          <w:sz w:val="24"/>
          <w:szCs w:val="24"/>
          <w:color w:val="000000"/>
        </w:rPr>
        <w:t>比如说去过一些体育大赛的可能都知道，有一个东西叫Fan Festival，或者叫Fan Zone，就是一般是主办方官方举办的一些大屏看球的，或者有一些吃喝消费的这种场所。一般来说，无论是奥运会和世界杯，此前的惯例，这种地方都是免费的，要的就是一个人流量，然后在这会给一些相关的赞助商有一些展位。但这次不同城市的标准也很不一样，比如说在洛杉矶，竟然这个官方的Fan Festival都是要收10美元的入场费，这个是我闻所未闻的一件事。</w:t>
      </w:r>
    </w:p>
    <w:p>
      <w:pPr>
        <w:pStyle w:val="TranscriptBody"/>
        <w:spacing w:after="120" w:before="0" w:line="360" w:lineRule="exact"/>
        <w:ind w:firstLine="480"/>
      </w:pPr>
      <w:r>
        <w:rPr>
          <w:rFonts w:ascii="Calibri" w:hAnsi="Calibri" w:eastAsia="宋体" w:cs="宋体"/>
          <w:sz w:val="24"/>
          <w:szCs w:val="24"/>
          <w:color w:val="000000"/>
        </w:rPr>
        <w:t>但是很奇怪的就是，在其他大部分城市也是免费的，所以在这个收费标准上，每个城市也不太一样。包括甚至在洛杉矶，你要去参加FIFA官方在Fan Festival组织的这个，可以叫野球比赛吧，就是世界各地的球迷一块来踢一场球，这个入场费竟然要75美元。反正我在全世界各地——对，我没有踢过75美元的一场足球，就是这个我觉得很不可理喻。它也没有提供什么特别高附加值的一些服务。如果让某一个退役球星跟我踢，那好吧，那我可能愿意。但这就是真的是所有的球迷，你如果想参加这个活动，要75美元，就是一个特别夸张的数字。</w:t>
      </w:r>
    </w:p>
    <w:p>
      <w:pPr>
        <w:pStyle w:val="TranscriptBody"/>
        <w:spacing w:after="120" w:before="0" w:line="360" w:lineRule="exact"/>
        <w:ind w:firstLine="480"/>
      </w:pPr>
      <w:r>
        <w:rPr>
          <w:rFonts w:ascii="Calibri" w:hAnsi="Calibri" w:eastAsia="宋体" w:cs="宋体"/>
          <w:sz w:val="24"/>
          <w:szCs w:val="24"/>
          <w:color w:val="000000"/>
        </w:rPr>
        <w:t>还有一个我觉得有点反常的，就是以往一些大赛，尤其是世界杯，基本上都会提供这种免费的公交服务。就是在原来的大赛都是这么做的。甚至说跟大家近一点的例子，就是国内很多城市办马拉松，如果你参加比赛的话，也是所有选手都可以免公交、免地铁费用的。但这次这种给予球迷的福利，很多城市都不再给了。像洛杉矶提供的官方摆渡车的价格是1.75美元，虽然不太贵，但基本上就是跟洛杉矶市内的普通公交一样，就收一个成本费用。</w:t>
      </w:r>
    </w:p>
    <w:p>
      <w:pPr>
        <w:pStyle w:val="TranscriptBody"/>
        <w:spacing w:after="120" w:before="0" w:line="360" w:lineRule="exact"/>
        <w:ind w:firstLine="480"/>
      </w:pPr>
      <w:r>
        <w:rPr>
          <w:rFonts w:ascii="Calibri" w:hAnsi="Calibri" w:eastAsia="宋体" w:cs="宋体"/>
          <w:sz w:val="24"/>
          <w:szCs w:val="24"/>
          <w:color w:val="000000"/>
        </w:rPr>
        <w:t>很不一样的就是，在一些别的城市，有的是收费的，有的这种公交也是免费的，所以就感觉各个城市区别还挺大。让我印象最深的一个，也是这期我觉得很值得讨论的一个点，是以往的很多体育大赛现场能看到的，这个现场指的是体育场馆内，以及官方的Fan Festival这些区域，赞助商的露出都只有国际足联或者IOC国际奥委会官方的这些顶级全球赞助商。</w:t>
      </w:r>
    </w:p>
    <w:p>
      <w:pPr>
        <w:pStyle w:val="TranscriptBody"/>
        <w:spacing w:after="120" w:before="0" w:line="360" w:lineRule="exact"/>
        <w:ind w:firstLine="480"/>
      </w:pPr>
      <w:r>
        <w:rPr>
          <w:rFonts w:ascii="Calibri" w:hAnsi="Calibri" w:eastAsia="宋体" w:cs="宋体"/>
          <w:sz w:val="24"/>
          <w:szCs w:val="24"/>
          <w:color w:val="000000"/>
        </w:rPr>
        <w:t>但是这一次你会看到，各个城市都有一个区别于FIFA的标志，叫“We Are 26”，然后每个城市会有自己的城市logo。然后在这个logo下面，会出现一些不是像什么海信、蒙牛这些全球顶级赞助商的一些，我甚至都不知道名字的一些本地赞助商。所以我觉得整体来看，这届比赛给现场球迷的一个观感，就是好像各个城市的标准都不太一样。这是一届城市自主权非常高的世界杯。这是从，如果我们说商业节目的话，就是我现场看到的一个很直观的差别。</w:t>
      </w:r>
    </w:p>
    <w:p>
      <w:pPr>
        <w:pStyle w:val="TranscriptBody"/>
        <w:spacing w:after="120" w:before="0" w:line="360" w:lineRule="exact"/>
        <w:ind w:firstLine="480"/>
      </w:pPr>
      <w:r>
        <w:rPr>
          <w:rFonts w:ascii="Calibri" w:hAnsi="Calibri" w:eastAsia="宋体" w:cs="宋体"/>
          <w:sz w:val="24"/>
          <w:szCs w:val="24"/>
          <w:color w:val="000000"/>
        </w:rPr>
        <w:t>非常有意思。我就是简单地小结一下刚刚特特飞讲的这几个区别。首先就是城市和城市不一样，对吧？有的是收费的，有的是免费的，这是一个区别。第二个就是有的城市收的这个费特别地高，尤其是在一些过去有可能是大赛当中会免费的一些环节，比如说你刚刚讲到这个，就是Fan Festival，就像类似于像球迷嘉年华这样的线下活动的地方，入场要钱，然后里边参加一些活动，踢个球都要几十刀，75刀，我觉得非常夸张啊。</w:t>
      </w:r>
    </w:p>
    <w:p>
      <w:pPr>
        <w:pStyle w:val="TranscriptBody"/>
        <w:spacing w:after="120" w:before="0" w:line="360" w:lineRule="exact"/>
        <w:ind w:firstLine="480"/>
      </w:pPr>
      <w:r>
        <w:rPr>
          <w:rFonts w:ascii="Calibri" w:hAnsi="Calibri" w:eastAsia="宋体" w:cs="宋体"/>
          <w:sz w:val="24"/>
          <w:szCs w:val="24"/>
          <w:color w:val="000000"/>
        </w:rPr>
        <w:t>第三个点就是你提到了这一届的世界杯，在就是我们每个城市里边，它其实会有一个比较新的一个赞助商的层级，叫做这个本地的这个赞助商，是吗？它是跟原本FIFA会有的这种什么Top的赞助商、本届的赞助商、国家的赞助商不一样的一个更新的一个层级的这个赞助商，也会出现在这个城市里边。它跟城市也是紧密挂钩的。</w:t>
      </w:r>
    </w:p>
    <w:p>
      <w:pPr>
        <w:pStyle w:val="TranscriptBody"/>
        <w:spacing w:after="120" w:before="0" w:line="360" w:lineRule="exact"/>
        <w:ind w:firstLine="480"/>
      </w:pPr>
      <w:r>
        <w:rPr>
          <w:rFonts w:ascii="Calibri" w:hAnsi="Calibri" w:eastAsia="宋体" w:cs="宋体"/>
          <w:sz w:val="24"/>
          <w:szCs w:val="24"/>
          <w:color w:val="000000"/>
        </w:rPr>
        <w:t>这几个点都联系到，就是这个城市，其实在这次的——我们说的这个城市，指的是具体举办这个比赛的这个城市，承办这个比赛的城市——它在商业上面的自主权，或者是发挥的空间，好像要比过去要高很多。</w:t>
      </w:r>
    </w:p>
    <w:p>
      <w:pPr>
        <w:pStyle w:val="TranscriptBody"/>
        <w:spacing w:after="120" w:before="0" w:line="360" w:lineRule="exact"/>
        <w:ind w:firstLine="480"/>
      </w:pPr>
      <w:r>
        <w:rPr>
          <w:rFonts w:ascii="Calibri" w:hAnsi="Calibri" w:eastAsia="宋体" w:cs="宋体"/>
          <w:sz w:val="24"/>
          <w:szCs w:val="24"/>
          <w:color w:val="000000"/>
        </w:rPr>
        <w:t>对，所以我确实觉得这可能算是第一届，某种程度上属于城市的世界杯。因为原来我们说，可能奥运会都是北京奥运会、伦敦奥运会，城市是主语。但是说到世界杯，都是像巴西世界杯或者卡塔尔世界杯，都是国家。但这次我觉得，虽然是国家是主办国，但每个城市的权益确实要大很多。</w:t>
      </w:r>
    </w:p>
    <w:p>
      <w:pPr>
        <w:pStyle w:val="TranscriptBody"/>
        <w:spacing w:after="120" w:before="0" w:line="360" w:lineRule="exact"/>
        <w:ind w:firstLine="480"/>
      </w:pPr>
      <w:r>
        <w:rPr>
          <w:rFonts w:ascii="Calibri" w:hAnsi="Calibri" w:eastAsia="宋体" w:cs="宋体"/>
          <w:sz w:val="24"/>
          <w:szCs w:val="24"/>
          <w:color w:val="000000"/>
        </w:rPr>
        <w:t>那你给我展开讲讲这个背后的原因吧。其实你提到这个话题，我第一个好奇的点，就是我们经常会讲，比如说去申办世界杯的都是以这个国家为主体的，就是国家和国家竞争，比如说这次是美加墨和摩洛哥竞争，对吧？很少有人会关心具体一个国家上面有哪些城市来办比赛，对吧？然后哪些，为什么是这几个城市办，而不是那几个城市？为什么他办决赛啊，等等的。就是这个城市参与到世界杯的这个具体比赛的这个举办，它是一个怎么样的过程？我觉得这个有可能，你现在跟我们来就是讲一下背后的机制。</w:t>
      </w:r>
    </w:p>
    <w:p>
      <w:pPr>
        <w:pStyle w:val="TranscriptBody"/>
        <w:spacing w:after="120" w:before="0" w:line="360" w:lineRule="exact"/>
        <w:ind w:firstLine="480"/>
      </w:pPr>
      <w:r>
        <w:rPr>
          <w:rFonts w:ascii="Calibri" w:hAnsi="Calibri" w:eastAsia="宋体" w:cs="宋体"/>
          <w:sz w:val="24"/>
          <w:szCs w:val="24"/>
          <w:color w:val="000000"/>
        </w:rPr>
        <w:t>OK，就是首先整个申办流程肯定是国家为主的。就是当选定美加墨这三个国家之后，那下一步就是选定城市。那这个城市其实也不是，比如说这三国的足协或者政府，或者FIFA直接指定的，也需要一个类似于企业招标的流程。就是各个城市提交申办文件，这个申办文件里面的内容可能会非常地详细、复杂，就包括我有哪些球场，我的体育相关的基础设施如何，然后我的城市交通如何，为了举办这届比赛，我能够提供怎样的安保服务，怎样的商业计划来保障FIFA权益的落地，等等，实际上是一个类似于招投标的项目。</w:t>
      </w:r>
    </w:p>
    <w:p>
      <w:pPr>
        <w:pStyle w:val="TranscriptBody"/>
        <w:spacing w:after="120" w:before="0" w:line="360" w:lineRule="exact"/>
        <w:ind w:firstLine="480"/>
      </w:pPr>
      <w:r>
        <w:rPr>
          <w:rFonts w:ascii="Calibri" w:hAnsi="Calibri" w:eastAsia="宋体" w:cs="宋体"/>
          <w:sz w:val="24"/>
          <w:szCs w:val="24"/>
          <w:color w:val="000000"/>
        </w:rPr>
        <w:t>然后在城市提交之后，FIFA会用很长的时间进到这个城市进行实地考察。最后的决定权跟各个国的足协都没有什么关系，是国际足联来全权指定的。但这个标准，它虽然会给每个城市打一个分，但实际上也并不是完全按照这个分数从高到低排序的。它也会考虑到，比如说在美国东海岸、西海岸要有相对均衡的分布。总之是FIFA自己来全权指定的。官方他说，这是历史上最透明、最全面的一次城市筛选。然后这是第二步。</w:t>
      </w:r>
    </w:p>
    <w:p>
      <w:pPr>
        <w:pStyle w:val="TranscriptBody"/>
        <w:spacing w:after="120" w:before="0" w:line="360" w:lineRule="exact"/>
        <w:ind w:firstLine="480"/>
      </w:pPr>
      <w:r>
        <w:rPr>
          <w:rFonts w:ascii="Calibri" w:hAnsi="Calibri" w:eastAsia="宋体" w:cs="宋体"/>
          <w:sz w:val="24"/>
          <w:szCs w:val="24"/>
          <w:color w:val="000000"/>
        </w:rPr>
        <w:t>那最后一步，其实就是FIFA会与各个他选中的城市来签订一个举办城市协议。但是比较特殊的是，大部分情况下，这个协议并不是跟所谓的市政府签约的，而是跟一个叫做host committee，举办城市委员会签订的。就大概是这三个步骤。</w:t>
      </w:r>
    </w:p>
    <w:p>
      <w:pPr>
        <w:pStyle w:val="TranscriptBody"/>
        <w:spacing w:after="120" w:before="0" w:line="360" w:lineRule="exact"/>
        <w:ind w:firstLine="480"/>
      </w:pPr>
      <w:r>
        <w:rPr>
          <w:rFonts w:ascii="Calibri" w:hAnsi="Calibri" w:eastAsia="宋体" w:cs="宋体"/>
          <w:sz w:val="24"/>
          <w:szCs w:val="24"/>
          <w:color w:val="000000"/>
        </w:rPr>
        <w:t>你刚刚讲的这个举办城市委员会，我觉得你是要展开讲一下。就这个涉及到一个问题，就是所谓承办一个世界杯比赛的这个城市，这个主体，对吧？如果是国家的话，我们知道有什么组委会，对吗？但是到城市这个层面，你说不是政府，然后是一个host committee，一个委员会，它到底是个什么性质的东西？</w:t>
      </w:r>
    </w:p>
    <w:p>
      <w:pPr>
        <w:pStyle w:val="TranscriptBody"/>
        <w:spacing w:after="120" w:before="0" w:line="360" w:lineRule="exact"/>
        <w:ind w:firstLine="480"/>
      </w:pPr>
      <w:r>
        <w:rPr>
          <w:rFonts w:ascii="Calibri" w:hAnsi="Calibri" w:eastAsia="宋体" w:cs="宋体"/>
          <w:sz w:val="24"/>
          <w:szCs w:val="24"/>
          <w:color w:val="000000"/>
        </w:rPr>
        <w:t>对，这个委员会其实我后来了解一下，跟我们概念里一般办大赛的组委会也不完全一样。就严格来说，它更接近一个我们说3P项目，就是政府加体育加商业体共同组成的一个相对临时性的项目机构，或者叫项目公司。这才是一个城市办世界杯实际的一个办赛主体。当然我们需要具体来拆分一下，这个城市委员会是由什么组成的。</w:t>
      </w:r>
    </w:p>
    <w:p>
      <w:pPr>
        <w:pStyle w:val="TranscriptBody"/>
        <w:spacing w:after="120" w:before="0" w:line="360" w:lineRule="exact"/>
        <w:ind w:firstLine="480"/>
      </w:pPr>
      <w:r>
        <w:rPr>
          <w:rFonts w:ascii="Calibri" w:hAnsi="Calibri" w:eastAsia="宋体" w:cs="宋体"/>
          <w:sz w:val="24"/>
          <w:szCs w:val="24"/>
          <w:color w:val="000000"/>
        </w:rPr>
        <w:t>我们可以举一些具体的例子。比如说达拉斯，达拉斯它的委员会是由市政府和州政府，再加上达拉斯体育协会，再加上NFL美国职业橄榄球联盟里的达拉斯牛仔队。他们存在是因为这个比赛在达拉斯是用他们的主场来进行的。然后还有的组成方，就是美国职业足球大联盟里面的达拉斯FC，它是在美职联的一个足球相关的实体。当然此外还有像当地的旅游局和商会这些，所以整体上可以大概分为几个层面，大概是这样。</w:t>
      </w:r>
    </w:p>
    <w:p>
      <w:pPr>
        <w:pStyle w:val="TranscriptBody"/>
        <w:spacing w:after="120" w:before="0" w:line="360" w:lineRule="exact"/>
        <w:ind w:firstLine="480"/>
      </w:pPr>
      <w:r>
        <w:rPr>
          <w:rFonts w:ascii="Calibri" w:hAnsi="Calibri" w:eastAsia="宋体" w:cs="宋体"/>
          <w:sz w:val="24"/>
          <w:szCs w:val="24"/>
          <w:color w:val="000000"/>
        </w:rPr>
        <w:t>然后其他的城市，像旧金山，大概也是这样的组成。比如说由圣克拉拉市，这个球场所在城市的市政府，再加上旧金山49人橄榄球队，因为这届比赛在旧金山的赛场是49人橄榄球队平时打橄榄球的场地，他们是场地的管理方和持有方。大概是这几个层面。</w:t>
      </w:r>
    </w:p>
    <w:p>
      <w:pPr>
        <w:pStyle w:val="TranscriptBody"/>
        <w:spacing w:after="120" w:before="0" w:line="360" w:lineRule="exact"/>
        <w:ind w:firstLine="480"/>
      </w:pPr>
      <w:r>
        <w:rPr>
          <w:rFonts w:ascii="Calibri" w:hAnsi="Calibri" w:eastAsia="宋体" w:cs="宋体"/>
          <w:sz w:val="24"/>
          <w:szCs w:val="24"/>
          <w:color w:val="000000"/>
        </w:rPr>
        <w:t>就给我的感觉，它比较类似于像就是制作动漫的时候那个制作委员会，等等的感觉。就是跟这件事情相关的几个组织，他都会参与进来，对吧？渠道啊、制作方啊、版权方啊，等等。到了这个体育比赛里面，就有这个比如说政府方啊、场地方啊，然后相关的运营方啊，等等的，它是这样一个组织。</w:t>
      </w:r>
    </w:p>
    <w:p>
      <w:pPr>
        <w:pStyle w:val="TranscriptBody"/>
        <w:spacing w:after="120" w:before="0" w:line="360" w:lineRule="exact"/>
        <w:ind w:firstLine="480"/>
      </w:pPr>
      <w:r>
        <w:rPr>
          <w:rFonts w:ascii="Calibri" w:hAnsi="Calibri" w:eastAsia="宋体" w:cs="宋体"/>
          <w:sz w:val="24"/>
          <w:szCs w:val="24"/>
          <w:color w:val="000000"/>
        </w:rPr>
        <w:t>我稍微补充一下，因为我刚刚你在说的时候，我也查了一下资料。就每个城市的情况还是不太一样。除了你像你刚刚讲的，比如说政府参与进来的这种，就是城市委员会以外，其实也会有就是全政府来签约的，就是或者政府来牵头来签约的。比如像我看多伦多是这种类型的，就是他签约的时候确实就是以多伦多这个政府来签的。</w:t>
      </w:r>
    </w:p>
    <w:p>
      <w:pPr>
        <w:pStyle w:val="TranscriptBody"/>
        <w:spacing w:after="120" w:before="0" w:line="360" w:lineRule="exact"/>
        <w:ind w:firstLine="480"/>
      </w:pPr>
      <w:r>
        <w:rPr>
          <w:rFonts w:ascii="Calibri" w:hAnsi="Calibri" w:eastAsia="宋体" w:cs="宋体"/>
          <w:sz w:val="24"/>
          <w:szCs w:val="24"/>
          <w:color w:val="000000"/>
        </w:rPr>
        <w:t>还有一种情况呢，就是虽然有一个城市委员会，但这个城市委员会里面没有政府，就它全是民间的组织。但是背后还是政府给它有一个担保的协议，就是如果你这个城市委员会缺钱了，我政府必须要给到。就不管怎么样吧，就是它只要政府多多少少都会参与，但是签约的主体呢，是跟FIFA来签的，它会有一个专门的一个组织来签约。有点像我们比如说搞什么政府背景的基金啊，或者国企背景的基金那种感觉。</w:t>
      </w:r>
    </w:p>
    <w:p>
      <w:pPr>
        <w:pStyle w:val="TranscriptBody"/>
        <w:spacing w:after="120" w:before="0" w:line="360" w:lineRule="exact"/>
        <w:ind w:firstLine="480"/>
      </w:pPr>
      <w:r>
        <w:rPr>
          <w:rFonts w:ascii="Calibri" w:hAnsi="Calibri" w:eastAsia="宋体" w:cs="宋体"/>
          <w:sz w:val="24"/>
          <w:szCs w:val="24"/>
          <w:color w:val="000000"/>
        </w:rPr>
        <w:t>对对。在这我觉得可以类比一下，就是比如说中国原来办奥运会，每个地区也有各自的组委会。但相比之下，我觉得中国的这种奥运组委会更像一个行政上的协调职能。因为在中国，这些无论是场地资源，还有各种什么安保啊、社会资源，主要是在政府或者国企或者事业单位手里。</w:t>
      </w:r>
    </w:p>
    <w:p>
      <w:pPr>
        <w:pStyle w:val="TranscriptBody"/>
        <w:spacing w:after="120" w:before="0" w:line="360" w:lineRule="exact"/>
        <w:ind w:firstLine="480"/>
      </w:pPr>
      <w:r>
        <w:rPr>
          <w:rFonts w:ascii="Calibri" w:hAnsi="Calibri" w:eastAsia="宋体" w:cs="宋体"/>
          <w:sz w:val="24"/>
          <w:szCs w:val="24"/>
          <w:color w:val="000000"/>
        </w:rPr>
        <w:t>具体到球场，比如说那在中国办比赛，大部分场地都是在各地的奥体中心，然后可能有些训练场地要用到某些大学的场地。比如我记得08年奥运会，当时足球的训练场地好像就用了北理工和北体大的场地。那这些可能有的场地归属于教育部，有的归属于体育局。总之它都是一个更政府向或者体制内向的机构之间的一个协调职能。</w:t>
      </w:r>
    </w:p>
    <w:p>
      <w:pPr>
        <w:pStyle w:val="TranscriptBody"/>
        <w:spacing w:after="120" w:before="0" w:line="360" w:lineRule="exact"/>
        <w:ind w:firstLine="480"/>
      </w:pPr>
      <w:r>
        <w:rPr>
          <w:rFonts w:ascii="Calibri" w:hAnsi="Calibri" w:eastAsia="宋体" w:cs="宋体"/>
          <w:sz w:val="24"/>
          <w:szCs w:val="24"/>
          <w:color w:val="000000"/>
        </w:rPr>
        <w:t>但是像美国，比如说它的场地持有方是这些运营体育行业的财团，它不是政府所有的，那就更需要一个更加综合、更加复杂的合成的机构来代表各方利益，而不是一个协调性的机构就能完成的。</w:t>
      </w:r>
    </w:p>
    <w:p>
      <w:pPr>
        <w:pStyle w:val="TranscriptBody"/>
        <w:spacing w:after="120" w:before="0" w:line="360" w:lineRule="exact"/>
        <w:ind w:firstLine="480"/>
      </w:pPr>
      <w:r>
        <w:rPr>
          <w:rFonts w:ascii="Calibri" w:hAnsi="Calibri" w:eastAsia="宋体" w:cs="宋体"/>
          <w:sz w:val="24"/>
          <w:szCs w:val="24"/>
          <w:color w:val="000000"/>
        </w:rPr>
        <w:t>就是在中国如果办大赛的话，也需要协调的一个组委会，但是它协调的主要是不同的政府部门，或者说是这个事业单位，其实事业单位之间的这个体制内的这个协调。然后在美国办大赛的话，它需要协调有可能就是不同的商业公司和政府实体和非营利组织之间的这个协调，它的这个组织的这个形态会更加多样一些。</w:t>
      </w:r>
    </w:p>
    <w:p>
      <w:pPr>
        <w:pStyle w:val="TranscriptBody"/>
        <w:spacing w:after="120" w:before="0" w:line="360" w:lineRule="exact"/>
        <w:ind w:firstLine="480"/>
      </w:pPr>
      <w:r>
        <w:rPr>
          <w:rFonts w:ascii="Calibri" w:hAnsi="Calibri" w:eastAsia="宋体" w:cs="宋体"/>
          <w:sz w:val="24"/>
          <w:szCs w:val="24"/>
          <w:color w:val="000000"/>
        </w:rPr>
        <w:t>而且确实如果有像城市委员会这样一个第三方的机构，它去开发商业也会更加方便一些。如果纯是市政府来做的话，各方面限制会比较大。</w:t>
      </w:r>
    </w:p>
    <w:p>
      <w:pPr>
        <w:pStyle w:val="TranscriptBody"/>
        <w:spacing w:after="120" w:before="0" w:line="360" w:lineRule="exact"/>
        <w:ind w:firstLine="480"/>
      </w:pPr>
      <w:r>
        <w:rPr>
          <w:rFonts w:ascii="Calibri" w:hAnsi="Calibri" w:eastAsia="宋体" w:cs="宋体"/>
          <w:sz w:val="24"/>
          <w:szCs w:val="24"/>
          <w:color w:val="000000"/>
        </w:rPr>
        <w:t>对，这个点我觉得挺有意思的，就是我看到有介绍，就是会说，如果你在法律层面，比如说是由个政府直接来和，比如说接下来你用的一些安保公司，或者是一些供应商来签合同的话，挺麻烦的，相对来说会有很多的限制。但如果你成立了一个委员会，它是一个非营利组织，在筹款或者签合同、收入等等这个方面，都会更加地便捷。</w:t>
      </w:r>
    </w:p>
    <w:p>
      <w:pPr>
        <w:pStyle w:val="TranscriptBody"/>
        <w:spacing w:after="120" w:before="0" w:line="360" w:lineRule="exact"/>
        <w:ind w:firstLine="480"/>
      </w:pPr>
      <w:r>
        <w:rPr>
          <w:rFonts w:ascii="Calibri" w:hAnsi="Calibri" w:eastAsia="宋体" w:cs="宋体"/>
          <w:sz w:val="24"/>
          <w:szCs w:val="24"/>
          <w:color w:val="000000"/>
        </w:rPr>
        <w:t>对，是这样的。</w:t>
      </w:r>
    </w:p>
    <w:p>
      <w:pPr>
        <w:pStyle w:val="TranscriptBody"/>
        <w:spacing w:after="120" w:before="0" w:line="360" w:lineRule="exact"/>
        <w:ind w:firstLine="480"/>
      </w:pPr>
      <w:r>
        <w:rPr>
          <w:rFonts w:ascii="Calibri" w:hAnsi="Calibri" w:eastAsia="宋体" w:cs="宋体"/>
          <w:sz w:val="24"/>
          <w:szCs w:val="24"/>
          <w:color w:val="000000"/>
        </w:rPr>
        <w:t>我觉得接下来一个问题的话，就是具体解答一下这个城市的委员会，或者举办城市的实体，它要支出哪些部分，对吧？它的收和支具体是哪些？成本和收益是什么？</w:t>
      </w:r>
    </w:p>
    <w:p>
      <w:pPr>
        <w:pStyle w:val="TranscriptBody"/>
        <w:spacing w:after="120" w:before="0" w:line="360" w:lineRule="exact"/>
        <w:ind w:firstLine="480"/>
      </w:pPr>
      <w:r>
        <w:rPr>
          <w:rFonts w:ascii="Calibri" w:hAnsi="Calibri" w:eastAsia="宋体" w:cs="宋体"/>
          <w:sz w:val="24"/>
          <w:szCs w:val="24"/>
          <w:color w:val="000000"/>
        </w:rPr>
        <w:t>对，就是我觉得我们要讨论一个举办城市怎么赚钱，或者怎么尽量避免亏钱，就是在聊我们真正举办的这些城市的案例之前，可以看一看这些没举办的城市为什么没举办。其实并不是所有的城市都对申办世界杯有非常高的意愿。其中一个很典型的反例就是芝加哥。它其实无论是从人口上还是经济上，都是仅次于纽约、洛杉矶的美国第三大城市，但是它却没有申办这一届世界杯。</w:t>
      </w:r>
    </w:p>
    <w:p>
      <w:pPr>
        <w:pStyle w:val="TranscriptBody"/>
        <w:spacing w:after="120" w:before="0" w:line="360" w:lineRule="exact"/>
        <w:ind w:firstLine="480"/>
      </w:pPr>
      <w:r>
        <w:rPr>
          <w:rFonts w:ascii="Calibri" w:hAnsi="Calibri" w:eastAsia="宋体" w:cs="宋体"/>
          <w:sz w:val="24"/>
          <w:szCs w:val="24"/>
          <w:color w:val="000000"/>
        </w:rPr>
        <w:t>“FIFA那帮人希望我们来给他们的赛事兜底，但我们没办法给他开一张空白支票。”所以对于很多城市来讲，确实办世界杯是一个有比较大财政风险的事情。</w:t>
      </w:r>
    </w:p>
    <w:p>
      <w:pPr>
        <w:pStyle w:val="TranscriptBody"/>
        <w:spacing w:after="120" w:before="0" w:line="360" w:lineRule="exact"/>
        <w:ind w:firstLine="480"/>
      </w:pPr>
      <w:r>
        <w:rPr>
          <w:rFonts w:ascii="Calibri" w:hAnsi="Calibri" w:eastAsia="宋体" w:cs="宋体"/>
          <w:sz w:val="24"/>
          <w:szCs w:val="24"/>
          <w:color w:val="000000"/>
        </w:rPr>
        <w:t>那如果按照你这个言下之意的话，是不是就是举办城市其实是要承担具体这个赛事运营当中的很大一部分的成本或者支出的？</w:t>
      </w:r>
    </w:p>
    <w:p>
      <w:pPr>
        <w:pStyle w:val="TranscriptBody"/>
        <w:spacing w:after="120" w:before="0" w:line="360" w:lineRule="exact"/>
        <w:ind w:firstLine="480"/>
      </w:pPr>
      <w:r>
        <w:rPr>
          <w:rFonts w:ascii="Calibri" w:hAnsi="Calibri" w:eastAsia="宋体" w:cs="宋体"/>
          <w:sz w:val="24"/>
          <w:szCs w:val="24"/>
          <w:color w:val="000000"/>
        </w:rPr>
        <w:t>对，就是我们按分类来说，大概有三大块的成本。第一个就是比较常见的基础设施的升级，那这些基础设施包括球场啊、道路交通、铁路交通，等等，这个都很好理解。</w:t>
      </w:r>
    </w:p>
    <w:p>
      <w:pPr>
        <w:pStyle w:val="TranscriptBody"/>
        <w:spacing w:after="120" w:before="0" w:line="360" w:lineRule="exact"/>
        <w:ind w:firstLine="480"/>
      </w:pPr>
      <w:r>
        <w:rPr>
          <w:rFonts w:ascii="Calibri" w:hAnsi="Calibri" w:eastAsia="宋体" w:cs="宋体"/>
          <w:sz w:val="24"/>
          <w:szCs w:val="24"/>
          <w:color w:val="000000"/>
        </w:rPr>
        <w:t>然后第二个，其实最大头的其实是安保。在这届世界杯之前，特朗普曾经有一个承诺，就是美国联邦会一共出资10亿美元的联邦资金来补贴各州、各城市。那其中这10亿美元里，有6.25亿美元都是来提供给安保的，所以这确实是各个城市比较大的一块财政支出，但是美国联邦政府会提供比较大的补贴。</w:t>
      </w:r>
    </w:p>
    <w:p>
      <w:pPr>
        <w:pStyle w:val="TranscriptBody"/>
        <w:spacing w:after="120" w:before="0" w:line="360" w:lineRule="exact"/>
        <w:ind w:firstLine="480"/>
      </w:pPr>
      <w:r>
        <w:rPr>
          <w:rFonts w:ascii="Calibri" w:hAnsi="Calibri" w:eastAsia="宋体" w:cs="宋体"/>
          <w:sz w:val="24"/>
          <w:szCs w:val="24"/>
          <w:color w:val="000000"/>
        </w:rPr>
        <w:t>第三个就是城市运营，就是我们刚才提到的，像官方的Fan Festival的举办，像交通管理，还有提供的这些服务、志愿者之类的。大概是这三块的支出。我觉得在这可以给一个总体的量，就是我们以新泽西、纽约为例，就是新泽西州整个的支出，但这个整个支出是我们说的整个这样一个举办城市项目，而不只是政府出资的这个金额，大概是3亿美元左右。那之前多伦多给出的他们这边为世界杯的支出，大概也是2.79亿美元左右。所以可以说，每个城市来举办世界杯，大概是接近3亿美元的这个量级。</w:t>
      </w:r>
    </w:p>
    <w:p>
      <w:pPr>
        <w:pStyle w:val="TranscriptBody"/>
        <w:spacing w:after="120" w:before="0" w:line="360" w:lineRule="exact"/>
        <w:ind w:firstLine="480"/>
      </w:pPr>
      <w:r>
        <w:rPr>
          <w:rFonts w:ascii="Calibri" w:hAnsi="Calibri" w:eastAsia="宋体" w:cs="宋体"/>
          <w:sz w:val="24"/>
          <w:szCs w:val="24"/>
          <w:color w:val="000000"/>
        </w:rPr>
        <w:t>对，你刚讲多伦多的话，因为我查过他这个案例啊，这边有些资料，我觉得可以稍微展开看一下。就是你刚刚讲到的这个接近3亿美元，他们按照加元来算啊，其实这个支出的成本可以分成两个部分，一个叫做运营支出，一个叫做资本支出。运营支出大概就是2.3亿的这个加元，然后资本的支出呢，是1.5亿的加元。然后这个资本支出里面呢，其实绝大多数就是多伦多那个体育场的改造。</w:t>
      </w:r>
    </w:p>
    <w:p>
      <w:pPr>
        <w:pStyle w:val="TranscriptBody"/>
        <w:spacing w:after="120" w:before="0" w:line="360" w:lineRule="exact"/>
        <w:ind w:firstLine="480"/>
      </w:pPr>
      <w:r>
        <w:rPr>
          <w:rFonts w:ascii="Calibri" w:hAnsi="Calibri" w:eastAsia="宋体" w:cs="宋体"/>
          <w:sz w:val="24"/>
          <w:szCs w:val="24"/>
          <w:color w:val="000000"/>
        </w:rPr>
        <w:t>这个其实是跟我的印象不一样的，就我以为就北美办那个世界杯，不是好处就是说球场都是现成的？就是现成归现成，但还是要经过很多的改造的。你要适合大型的体育足球赛事，对吧？然后什么更衣室啊、草皮啊，还有那些这次大家都广为好评的那些影音的系统，对吧，视频的系统、大屏幕啊，等等的，都要改。这个花了很多钱。</w:t>
      </w:r>
    </w:p>
    <w:p>
      <w:pPr>
        <w:pStyle w:val="TranscriptBody"/>
        <w:spacing w:after="120" w:before="0" w:line="360" w:lineRule="exact"/>
        <w:ind w:firstLine="480"/>
      </w:pPr>
      <w:r>
        <w:rPr>
          <w:rFonts w:ascii="Calibri" w:hAnsi="Calibri" w:eastAsia="宋体" w:cs="宋体"/>
          <w:sz w:val="24"/>
          <w:szCs w:val="24"/>
          <w:color w:val="000000"/>
        </w:rPr>
        <w:t>北美大部分的这次办世界杯的场馆，此前都是办橄榄球比赛的。橄榄球比赛和足球场的场地的尺寸并不完全一样，而且用的草坪也不一样。我记得NFL应该有接近一半的场地，平时都是人工草坪，这次要全部换成天然草坪。总之整体的硬件升级的成本还是有一些的。</w:t>
      </w:r>
    </w:p>
    <w:p>
      <w:pPr>
        <w:pStyle w:val="TranscriptBody"/>
        <w:spacing w:after="120" w:before="0" w:line="360" w:lineRule="exact"/>
        <w:ind w:firstLine="480"/>
      </w:pPr>
      <w:r>
        <w:rPr>
          <w:rFonts w:ascii="Calibri" w:hAnsi="Calibri" w:eastAsia="宋体" w:cs="宋体"/>
          <w:sz w:val="24"/>
          <w:szCs w:val="24"/>
          <w:color w:val="000000"/>
        </w:rPr>
        <w:t>而且我记得国际足联应该是对比赛的容量也有要求。这届世界杯一共16个城市里，加拿大的三个城市的场馆都是相对容量较小的，甚至有的是低于FIFA原本要求的4万容量的最低限度。他们也是花了很多钱来把这个场馆增加了一些临时性的看台，才满足了这个要求。</w:t>
      </w:r>
    </w:p>
    <w:p>
      <w:pPr>
        <w:pStyle w:val="TranscriptBody"/>
        <w:spacing w:after="120" w:before="0" w:line="360" w:lineRule="exact"/>
        <w:ind w:firstLine="480"/>
      </w:pPr>
      <w:r>
        <w:rPr>
          <w:rFonts w:ascii="Calibri" w:hAnsi="Calibri" w:eastAsia="宋体" w:cs="宋体"/>
          <w:sz w:val="24"/>
          <w:szCs w:val="24"/>
          <w:color w:val="000000"/>
        </w:rPr>
        <w:t>然后在运营的支出里面，其实最主要的三块，就是你刚才讲到的，第一块就是安保。多伦多的里边接近1亿加元的运营支出就是安保，这个部分其实是非常厉害的。然后还有一个部分，就是占大概三分之一的部分，大概7000多万加元，它就是赛事运营。赛事运营的话，就是包括你租体育场、租这些训练场，还有交通等等的，就是在这个里面。</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就是我觉得这个可以岔开来一个问题，就是我一直比较好奇，就是因为你刚才讲那些场地都是属于个人的公司或者财团的，对吧？那这个场地的这个租金，是不是就是由这些城市的主体来付的？</w:t>
      </w:r>
    </w:p>
    <w:p>
      <w:pPr>
        <w:pStyle w:val="TranscriptBody"/>
        <w:spacing w:after="120" w:before="0" w:line="360" w:lineRule="exact"/>
        <w:ind w:firstLine="480"/>
      </w:pPr>
      <w:r>
        <w:rPr>
          <w:rFonts w:ascii="Calibri" w:hAnsi="Calibri" w:eastAsia="宋体" w:cs="宋体"/>
          <w:sz w:val="24"/>
          <w:szCs w:val="24"/>
          <w:color w:val="000000"/>
        </w:rPr>
        <w:t>这个应该每个城市会不太一样，我了解到的大部分应该是国际足联来支付给场地的持有方。虽然跟他们整体可能3亿左右的办赛成本，这可能连5%都不到，但实际上也算是相对能收回一点钱吧。</w:t>
      </w:r>
    </w:p>
    <w:p>
      <w:pPr>
        <w:pStyle w:val="TranscriptBody"/>
        <w:spacing w:after="120" w:before="0" w:line="360" w:lineRule="exact"/>
        <w:ind w:firstLine="480"/>
      </w:pPr>
      <w:r>
        <w:rPr>
          <w:rFonts w:ascii="Calibri" w:hAnsi="Calibri" w:eastAsia="宋体" w:cs="宋体"/>
          <w:sz w:val="24"/>
          <w:szCs w:val="24"/>
          <w:color w:val="000000"/>
        </w:rPr>
        <w:t>所以这个里边，我刚才讲到这个赛事运营的话，这个什么体育场运营、训练场支出的话，主要指的是运营的这个部分，对吧？你要只是让这个体育场能够转起来，对吧？要雇很多人啊，等等，这个意思。</w:t>
      </w:r>
    </w:p>
    <w:p>
      <w:pPr>
        <w:pStyle w:val="TranscriptBody"/>
        <w:spacing w:after="120" w:before="0" w:line="360" w:lineRule="exact"/>
        <w:ind w:firstLine="480"/>
      </w:pPr>
      <w:r>
        <w:rPr>
          <w:rFonts w:ascii="Calibri" w:hAnsi="Calibri" w:eastAsia="宋体" w:cs="宋体"/>
          <w:sz w:val="24"/>
          <w:szCs w:val="24"/>
          <w:color w:val="000000"/>
        </w:rPr>
        <w:t>所以就是刚才我们大致讲了这些大头，然后后面就前面讲的这两个的话，已经占了大概三分之二了，这个运营支出。还有一些就是什么行政啊、财务啊、管理啊、传播啊，等等等等的一些比较碎的东西。</w:t>
      </w:r>
    </w:p>
    <w:p>
      <w:pPr>
        <w:pStyle w:val="TranscriptBody"/>
        <w:spacing w:after="120" w:before="0" w:line="360" w:lineRule="exact"/>
        <w:ind w:firstLine="480"/>
      </w:pPr>
      <w:r>
        <w:rPr>
          <w:rFonts w:ascii="Calibri" w:hAnsi="Calibri" w:eastAsia="宋体" w:cs="宋体"/>
          <w:sz w:val="24"/>
          <w:szCs w:val="24"/>
          <w:color w:val="000000"/>
        </w:rPr>
        <w:t>我补充一点吧，就是刚才我们有提到这个Fan Festival，这个我觉得可以单独提一句。就是这个东西其实名义上是由国际足联和当地的城市委员会来联合举办的。就为什么联合举办呢？因为在这个场地里会有很多FIFA官方赞助商的展位和各种活动的露出，其实这是国际足联来提供给他赞助商一个非常重要的展示权益的舞台。所以可以理解为，这个钱大部分是国际足联赚的，但成本，实际的运营成本，基本上是当地委员会来承担，就是这些脏活累活，比如说搭建呀、找服务员的运营啊。</w:t>
      </w:r>
    </w:p>
    <w:p>
      <w:pPr>
        <w:pStyle w:val="TranscriptBody"/>
        <w:spacing w:after="120" w:before="0" w:line="360" w:lineRule="exact"/>
        <w:ind w:firstLine="480"/>
      </w:pPr>
      <w:r>
        <w:rPr>
          <w:rFonts w:ascii="Calibri" w:hAnsi="Calibri" w:eastAsia="宋体" w:cs="宋体"/>
          <w:sz w:val="24"/>
          <w:szCs w:val="24"/>
          <w:color w:val="000000"/>
        </w:rPr>
        <w:t>就是这是一个挺不平等的一个条款，所以这其中，在这届世界杯之前会有一些争议，就是FIFA最初是要求所有的城市在从6月12号到7月20号，整整39个比赛日，都要办Fan Festival。但是呢，各个城市觉得这样对自己太亏了，所以实际上最后他们争取到，并不是每个城市每一天这个Fan Festival都开的。这样的话，能对他们来说相对减少一些支出。实际上运营的时间是有所减少的。</w:t>
      </w:r>
    </w:p>
    <w:p>
      <w:pPr>
        <w:pStyle w:val="TranscriptBody"/>
        <w:spacing w:after="120" w:before="0" w:line="360" w:lineRule="exact"/>
        <w:ind w:firstLine="480"/>
      </w:pPr>
      <w:r>
        <w:rPr>
          <w:rFonts w:ascii="Calibri" w:hAnsi="Calibri" w:eastAsia="宋体" w:cs="宋体"/>
          <w:sz w:val="24"/>
          <w:szCs w:val="24"/>
          <w:color w:val="000000"/>
        </w:rPr>
        <w:t>你搞个线下活动，赞助商的这些广告费都是你FIFA赚得去的，我还要承担每天线下活动开的支出的成本，他们就觉得不合算。</w:t>
      </w:r>
    </w:p>
    <w:p>
      <w:pPr>
        <w:pStyle w:val="TranscriptBody"/>
        <w:spacing w:after="120" w:before="0" w:line="360" w:lineRule="exact"/>
        <w:ind w:firstLine="480"/>
      </w:pPr>
      <w:r>
        <w:rPr>
          <w:rFonts w:ascii="Calibri" w:hAnsi="Calibri" w:eastAsia="宋体" w:cs="宋体"/>
          <w:sz w:val="24"/>
          <w:szCs w:val="24"/>
          <w:color w:val="000000"/>
        </w:rPr>
        <w:t>对，但是他们也会有一些收入。比如后来我还专门算了一下，比如说我在一个Fan Festival里，我花7美元买个可乐。</w:t>
      </w:r>
    </w:p>
    <w:p>
      <w:pPr>
        <w:pStyle w:val="TranscriptBody"/>
        <w:spacing w:after="120" w:before="0" w:line="360" w:lineRule="exact"/>
        <w:ind w:firstLine="480"/>
      </w:pPr>
      <w:r>
        <w:rPr>
          <w:rFonts w:ascii="Calibri" w:hAnsi="Calibri" w:eastAsia="宋体" w:cs="宋体"/>
          <w:sz w:val="24"/>
          <w:szCs w:val="24"/>
          <w:color w:val="000000"/>
        </w:rPr>
        <w:t>对对，一个可乐是要7美元的。</w:t>
      </w:r>
    </w:p>
    <w:p>
      <w:pPr>
        <w:pStyle w:val="TranscriptBody"/>
        <w:spacing w:after="120" w:before="0" w:line="360" w:lineRule="exact"/>
        <w:ind w:firstLine="480"/>
      </w:pPr>
      <w:r>
        <w:rPr>
          <w:rFonts w:ascii="Calibri" w:hAnsi="Calibri" w:eastAsia="宋体" w:cs="宋体"/>
          <w:sz w:val="24"/>
          <w:szCs w:val="24"/>
          <w:color w:val="000000"/>
        </w:rPr>
        <w:t>就是这7美元会流向谁的手里？大部分钱还是流向这个城市的承办委员会以及他的供应商的。就是FIFA赚的主要是这些赞助商来给他付的这个展位露出的钱。</w:t>
      </w:r>
    </w:p>
    <w:p>
      <w:pPr>
        <w:pStyle w:val="TranscriptBody"/>
        <w:spacing w:after="120" w:before="0" w:line="360" w:lineRule="exact"/>
        <w:ind w:firstLine="480"/>
      </w:pPr>
      <w:r>
        <w:rPr>
          <w:rFonts w:ascii="Calibri" w:hAnsi="Calibri" w:eastAsia="宋体" w:cs="宋体"/>
          <w:sz w:val="24"/>
          <w:szCs w:val="24"/>
          <w:color w:val="000000"/>
        </w:rPr>
        <w:t>那简单小结一下，在这个支出这个层面，城市承办一个世界杯的比赛，主要支出的就是改建这个场馆、升级这个费用，还有呢，安保、基础设施，还有城市运营，这些部分其实都是他花的，对吧？</w:t>
      </w:r>
    </w:p>
    <w:p>
      <w:pPr>
        <w:pStyle w:val="TranscriptBody"/>
        <w:spacing w:after="120" w:before="0" w:line="360" w:lineRule="exact"/>
        <w:ind w:firstLine="480"/>
      </w:pPr>
      <w:r>
        <w:rPr>
          <w:rFonts w:ascii="Calibri" w:hAnsi="Calibri" w:eastAsia="宋体" w:cs="宋体"/>
          <w:sz w:val="24"/>
          <w:szCs w:val="24"/>
          <w:color w:val="000000"/>
        </w:rPr>
        <w:t>嗯，对。</w:t>
      </w:r>
    </w:p>
    <w:p>
      <w:pPr>
        <w:pStyle w:val="TranscriptBody"/>
        <w:spacing w:after="120" w:before="0" w:line="360" w:lineRule="exact"/>
        <w:ind w:firstLine="480"/>
      </w:pPr>
      <w:r>
        <w:rPr>
          <w:rFonts w:ascii="Calibri" w:hAnsi="Calibri" w:eastAsia="宋体" w:cs="宋体"/>
          <w:sz w:val="24"/>
          <w:szCs w:val="24"/>
          <w:color w:val="000000"/>
        </w:rPr>
        <w:t>然后在这届美加墨的话，它一个规模，我们可以大致预估，就是在这个3亿美元左右吧。如果大一点的城市，有可能超过3亿，小一点的可能小于3亿美元这样一个水平。其实还蛮多钱的。</w:t>
      </w:r>
    </w:p>
    <w:p>
      <w:pPr>
        <w:pStyle w:val="TranscriptBody"/>
        <w:spacing w:after="120" w:before="0" w:line="360" w:lineRule="exact"/>
        <w:ind w:firstLine="480"/>
      </w:pPr>
      <w:r>
        <w:rPr>
          <w:rFonts w:ascii="Calibri" w:hAnsi="Calibri" w:eastAsia="宋体" w:cs="宋体"/>
          <w:sz w:val="24"/>
          <w:szCs w:val="24"/>
          <w:color w:val="000000"/>
        </w:rPr>
        <w:t>是的，比想象中要多很多。</w:t>
      </w:r>
    </w:p>
    <w:p>
      <w:pPr>
        <w:pStyle w:val="TranscriptBody"/>
        <w:spacing w:after="120" w:before="0" w:line="360" w:lineRule="exact"/>
        <w:ind w:firstLine="480"/>
      </w:pPr>
      <w:r>
        <w:rPr>
          <w:rFonts w:ascii="Calibri" w:hAnsi="Calibri" w:eastAsia="宋体" w:cs="宋体"/>
          <w:sz w:val="24"/>
          <w:szCs w:val="24"/>
          <w:color w:val="000000"/>
        </w:rPr>
        <w:t>那你要不要讲一讲，这个就是要支出这么多，它得收回来，它靠什么收？</w:t>
      </w:r>
    </w:p>
    <w:p>
      <w:pPr>
        <w:pStyle w:val="TranscriptBody"/>
        <w:spacing w:after="120" w:before="0" w:line="360" w:lineRule="exact"/>
        <w:ind w:firstLine="480"/>
      </w:pPr>
      <w:r>
        <w:rPr>
          <w:rFonts w:ascii="Calibri" w:hAnsi="Calibri" w:eastAsia="宋体" w:cs="宋体"/>
          <w:sz w:val="24"/>
          <w:szCs w:val="24"/>
          <w:color w:val="000000"/>
        </w:rPr>
        <w:t>对，我们先说一下，就是有哪些想象中应该是他收入的，但实际不是的。</w:t>
      </w:r>
    </w:p>
    <w:p>
      <w:pPr>
        <w:pStyle w:val="TranscriptBody"/>
        <w:spacing w:after="120" w:before="0" w:line="360" w:lineRule="exact"/>
        <w:ind w:firstLine="480"/>
      </w:pPr>
      <w:r>
        <w:rPr>
          <w:rFonts w:ascii="Calibri" w:hAnsi="Calibri" w:eastAsia="宋体" w:cs="宋体"/>
          <w:sz w:val="24"/>
          <w:szCs w:val="24"/>
          <w:color w:val="000000"/>
        </w:rPr>
        <w:t>就是，对，因为这个我觉得很奇怪，就是比如说像门票、转播权、全球的这些赞助商以及特许商品，以上这些都不归当地城市，这些都是FIFA的收入。我觉得后几项还比较好，比较正常吧，比较合理。就是像转播权，然后全球的赞助，这些其实都是跟世界杯这个IP强绑定的，都是非常强的中心化的收入，那这些给国际足联是很正常。</w:t>
      </w:r>
    </w:p>
    <w:p>
      <w:pPr>
        <w:pStyle w:val="TranscriptBody"/>
        <w:spacing w:after="120" w:before="0" w:line="360" w:lineRule="exact"/>
        <w:ind w:firstLine="480"/>
      </w:pPr>
      <w:r>
        <w:rPr>
          <w:rFonts w:ascii="Calibri" w:hAnsi="Calibri" w:eastAsia="宋体" w:cs="宋体"/>
          <w:sz w:val="24"/>
          <w:szCs w:val="24"/>
          <w:color w:val="000000"/>
        </w:rPr>
        <w:t>但是门票，就是按大部分人的理解，门票既然是在这个城市发生的，有很多都是我这个城市的居民为你带来的消费收入，那怎么可能不给城市呢？但实际上就是这样，双方的合同是规定，所有的门票收入都归国际足联所有。所以这届世界杯大家吐槽的一些票价如何如何昂贵，其实跟美国这些主办城市没有太多关系，钱也不是他们拿的，全都归国际足联。</w:t>
      </w:r>
    </w:p>
    <w:p>
      <w:pPr>
        <w:pStyle w:val="TranscriptBody"/>
        <w:spacing w:after="120" w:before="0" w:line="360" w:lineRule="exact"/>
        <w:ind w:firstLine="480"/>
      </w:pPr>
      <w:r>
        <w:rPr>
          <w:rFonts w:ascii="Calibri" w:hAnsi="Calibri" w:eastAsia="宋体" w:cs="宋体"/>
          <w:sz w:val="24"/>
          <w:szCs w:val="24"/>
          <w:color w:val="000000"/>
        </w:rPr>
        <w:t>这也是有一个历史的演变，就是在2010年南非世界杯之前，门票都是分成制，一部分国际足联拿，一部分给举办的当地。但是从2010年南非世界杯开始，国际足联收回了所有的门票权益。然后这个数字，目前其实世界杯刚刚结束，还没有一个非常精确的统计，但很多媒体的估计，这届世界杯的所有门票收入大概是30亿美元左右。</w:t>
      </w:r>
    </w:p>
    <w:p>
      <w:pPr>
        <w:pStyle w:val="TranscriptBody"/>
        <w:spacing w:after="120" w:before="0" w:line="360" w:lineRule="exact"/>
        <w:ind w:firstLine="480"/>
      </w:pPr>
      <w:r>
        <w:rPr>
          <w:rFonts w:ascii="Calibri" w:hAnsi="Calibri" w:eastAsia="宋体" w:cs="宋体"/>
          <w:sz w:val="24"/>
          <w:szCs w:val="24"/>
          <w:color w:val="000000"/>
        </w:rPr>
        <w:t>之前国际足联提出过一个目标，就是在这四年周期，他们的收入要在130亿，其中90亿发生在2026年。所以可以理解为，世界杯的门票收入占整个今年国际足联收入的三分之一，这么大头，其实各个城市一点都分不了。</w:t>
      </w:r>
    </w:p>
    <w:p>
      <w:pPr>
        <w:pStyle w:val="TranscriptBody"/>
        <w:spacing w:after="120" w:before="0" w:line="360" w:lineRule="exact"/>
        <w:ind w:firstLine="480"/>
      </w:pPr>
      <w:r>
        <w:rPr>
          <w:rFonts w:ascii="Calibri" w:hAnsi="Calibri" w:eastAsia="宋体" w:cs="宋体"/>
          <w:sz w:val="24"/>
          <w:szCs w:val="24"/>
          <w:color w:val="000000"/>
        </w:rPr>
        <w:t>我觉得这个还是挺反直觉，就像你刚刚讲的，都在这个地方办的，然后都是这边的人去看的，花了这个钱，然后落不到这个场馆、这个城市自己那边。就是之前我们讲大头，转播权、广告，本身也不在这些城市上面，那么他还能收到什么钱？</w:t>
      </w:r>
    </w:p>
    <w:p>
      <w:pPr>
        <w:pStyle w:val="TranscriptBody"/>
        <w:spacing w:after="120" w:before="0" w:line="360" w:lineRule="exact"/>
        <w:ind w:firstLine="480"/>
      </w:pPr>
      <w:r>
        <w:rPr>
          <w:rFonts w:ascii="Calibri" w:hAnsi="Calibri" w:eastAsia="宋体" w:cs="宋体"/>
          <w:sz w:val="24"/>
          <w:szCs w:val="24"/>
          <w:color w:val="000000"/>
        </w:rPr>
        <w:t>对，其实国际足联收回这个门票的权益，就是因为上一届在美国举办的世界杯，1994年那届世界杯，门票太赚钱了。此前门票的收入，就是在国际足联把世界杯已经大规模商业化以来，门票收入都是低于转播、赞助收入的。但是在那一年，门票收入竟然超过了转播权的收入。然后可以说是美国人教会了国际足联如何卖票。那从此之后，国际足联认识到了，原来世界杯门票是有那么高的潜力的，所以渐渐地收回了这个权益。也是自食其果，也不能叫自食其果，就是回旋镖回到自己身上。</w:t>
      </w:r>
    </w:p>
    <w:p>
      <w:pPr>
        <w:pStyle w:val="TranscriptBody"/>
        <w:spacing w:after="120" w:before="0" w:line="360" w:lineRule="exact"/>
        <w:ind w:firstLine="480"/>
      </w:pPr>
      <w:r>
        <w:rPr>
          <w:rFonts w:ascii="Calibri" w:hAnsi="Calibri" w:eastAsia="宋体" w:cs="宋体"/>
          <w:sz w:val="24"/>
          <w:szCs w:val="24"/>
          <w:color w:val="000000"/>
        </w:rPr>
        <w:t>那就还是回到前面的问题，就是像你刚刚讲的，就是大幅增长的门票、转播、赞助，这些都不归这个举办城市所有。那这个世界杯还有什么收入可以归这个举办城市来赚呢？</w:t>
      </w:r>
    </w:p>
    <w:p>
      <w:pPr>
        <w:pStyle w:val="TranscriptBody"/>
        <w:spacing w:after="120" w:before="0" w:line="360" w:lineRule="exact"/>
        <w:ind w:firstLine="480"/>
      </w:pPr>
      <w:r>
        <w:rPr>
          <w:rFonts w:ascii="Calibri" w:hAnsi="Calibri" w:eastAsia="宋体" w:cs="宋体"/>
          <w:sz w:val="24"/>
          <w:szCs w:val="24"/>
          <w:color w:val="000000"/>
        </w:rPr>
        <w:t>对，这就是一个对各城市来说比较棘手的问题了。就是当然各种一些财务分析都会说，办一届世界杯能为这个城市带来多少的潜在收入，有的估计什么几十亿美元，有的上百亿都有，各种数字都非常地夸张。但这个其实都体现在，比如说给城市的曝光，比如说在这一个月，全世界的目光都会聚集在这几个城市，为你带来很多的广告效益，很多的潜力。但这个其实都转化不成真正的钱。</w:t>
      </w:r>
    </w:p>
    <w:p>
      <w:pPr>
        <w:pStyle w:val="TranscriptBody"/>
        <w:spacing w:after="120" w:before="0" w:line="360" w:lineRule="exact"/>
        <w:ind w:firstLine="480"/>
      </w:pPr>
      <w:r>
        <w:rPr>
          <w:rFonts w:ascii="Calibri" w:hAnsi="Calibri" w:eastAsia="宋体" w:cs="宋体"/>
          <w:sz w:val="24"/>
          <w:szCs w:val="24"/>
          <w:color w:val="000000"/>
        </w:rPr>
        <w:t>那对于我们说，很虚，这些都很虚。那我们对于具体的这个主语，城市委员会来说，那大概可以算成他的收入的，可能就三小部分。第一个就是我们刚才提到的这个体育场租金，可能就1000万左右的这个量级，就是FIFA会给体育场来支付这个钱。</w:t>
      </w:r>
    </w:p>
    <w:p>
      <w:pPr>
        <w:pStyle w:val="TranscriptBody"/>
        <w:spacing w:after="120" w:before="0" w:line="360" w:lineRule="exact"/>
        <w:ind w:firstLine="480"/>
      </w:pPr>
      <w:r>
        <w:rPr>
          <w:rFonts w:ascii="Calibri" w:hAnsi="Calibri" w:eastAsia="宋体" w:cs="宋体"/>
          <w:sz w:val="24"/>
          <w:szCs w:val="24"/>
          <w:color w:val="000000"/>
        </w:rPr>
        <w:t>那第二部分，就也是刚才提到的，美国联邦会给各城市一定的拨款。特朗普之前承诺的是10亿美元，那划到美国的11个城市，每一个大概不到1亿，可以算是接近整个成本的三分之一吧，也算是很重要的一个补贴了。这可能严格来说不算收入，更像是一个补贴。</w:t>
      </w:r>
    </w:p>
    <w:p>
      <w:pPr>
        <w:pStyle w:val="TranscriptBody"/>
        <w:spacing w:after="120" w:before="0" w:line="360" w:lineRule="exact"/>
        <w:ind w:firstLine="480"/>
      </w:pPr>
      <w:r>
        <w:rPr>
          <w:rFonts w:ascii="Calibri" w:hAnsi="Calibri" w:eastAsia="宋体" w:cs="宋体"/>
          <w:sz w:val="24"/>
          <w:szCs w:val="24"/>
          <w:color w:val="000000"/>
        </w:rPr>
        <w:t>另外很重要的一个，就是这次国际足联第一次给各个城市开了一个自主招商的权益，就是我最开头提到的，在现场描述的，有一个赞助权益的类别叫做host city supporter，城市赞助商。</w:t>
      </w:r>
    </w:p>
    <w:p>
      <w:pPr>
        <w:pStyle w:val="TranscriptBody"/>
        <w:spacing w:after="120" w:before="0" w:line="360" w:lineRule="exact"/>
        <w:ind w:firstLine="480"/>
      </w:pPr>
      <w:r>
        <w:rPr>
          <w:rFonts w:ascii="Calibri" w:hAnsi="Calibri" w:eastAsia="宋体" w:cs="宋体"/>
          <w:sz w:val="24"/>
          <w:szCs w:val="24"/>
          <w:color w:val="000000"/>
        </w:rPr>
        <w:t>OK，所以这个部分是给你开源了，对吧？我觉得这个非常像什么央地关系，对吧？就是国税收得比较多了，你政府需要，就是地方的这个政府需要一些预算外的收入，对吧？</w:t>
      </w:r>
    </w:p>
    <w:p>
      <w:pPr>
        <w:pStyle w:val="TranscriptBody"/>
        <w:spacing w:after="120" w:before="0" w:line="360" w:lineRule="exact"/>
        <w:ind w:firstLine="480"/>
      </w:pPr>
      <w:r>
        <w:rPr>
          <w:rFonts w:ascii="Calibri" w:hAnsi="Calibri" w:eastAsia="宋体" w:cs="宋体"/>
          <w:sz w:val="24"/>
          <w:szCs w:val="24"/>
          <w:color w:val="000000"/>
        </w:rPr>
        <w:t>对，非常像这个感觉。对，举办城市也会想，那不能什么脏活累活都让我干了，那所有大头的收入全归国际足联，那我为什么还要办这个比赛呢？那确实像之前我们说，像芝加哥这种大城市，就因为看不到可预期的回报，所以放弃了申办，这种案例也是有的。</w:t>
      </w:r>
    </w:p>
    <w:p>
      <w:pPr>
        <w:pStyle w:val="TranscriptBody"/>
        <w:spacing w:after="120" w:before="0" w:line="360" w:lineRule="exact"/>
        <w:ind w:firstLine="480"/>
      </w:pPr>
      <w:r>
        <w:rPr>
          <w:rFonts w:ascii="Calibri" w:hAnsi="Calibri" w:eastAsia="宋体" w:cs="宋体"/>
          <w:sz w:val="24"/>
          <w:szCs w:val="24"/>
          <w:color w:val="000000"/>
        </w:rPr>
        <w:t>刚刚特特飞老师讲到这个就是拨款这个部分，我可以稍微补充一下。就我觉得这个部分有可能实际上还是最多的东西。就是说，就说这个北美怎么的这个商业化，等等的，其实这个城市要举办，还是得靠政府给钱。只不过他们的政府的拨款层级会稍微多一点，对吧？你刚刚讲的美国有联邦一级的拨款，然后有州一级的拨款，其实市政府这边他们也会有一些预算。我看到有的城市，像堪萨斯啊，等等，他会有一笔就是分年度的一个预算。那今年我有这个储备金，然后后面两年，然后这个城市的议会再会批我一笔钱，相当于还有一些钱可以补给我，这三个层级其实能够给大多数。</w:t>
      </w:r>
    </w:p>
    <w:p>
      <w:pPr>
        <w:pStyle w:val="TranscriptBody"/>
        <w:spacing w:after="120" w:before="0" w:line="360" w:lineRule="exact"/>
        <w:ind w:firstLine="480"/>
      </w:pPr>
      <w:r>
        <w:rPr>
          <w:rFonts w:ascii="Calibri" w:hAnsi="Calibri" w:eastAsia="宋体" w:cs="宋体"/>
          <w:sz w:val="24"/>
          <w:szCs w:val="24"/>
          <w:color w:val="000000"/>
        </w:rPr>
        <w:t>有一个可以佐证，就是多伦多，我看他有一个自己做的一个预算案。因为多伦多我们刚刚讲到，他前面是政府直接来跟FIFA来签约的，所以他的收支就必须要做到完全的对等。那刚才要支出那么多，对吧，3亿多的这个加元，接近3亿的美元，那么他的这个收入部分也要做到那么多。我看了一下，就是大概四分之三就是各级的政府的拨款或补贴。联邦的层面叫拨款，然后省一级，他们安大略省，安大略省的这个叫支持，还有一级就是市级的储备，就是自己的这个城市的钱包，稍微少一点，反正政府给了大头。</w:t>
      </w:r>
    </w:p>
    <w:p>
      <w:pPr>
        <w:pStyle w:val="TranscriptBody"/>
        <w:spacing w:after="120" w:before="0" w:line="360" w:lineRule="exact"/>
        <w:ind w:firstLine="480"/>
      </w:pPr>
      <w:r>
        <w:rPr>
          <w:rFonts w:ascii="Calibri" w:hAnsi="Calibri" w:eastAsia="宋体" w:cs="宋体"/>
          <w:sz w:val="24"/>
          <w:szCs w:val="24"/>
          <w:color w:val="000000"/>
        </w:rPr>
        <w:t>然后呢，还有一个地方是可以补充，就是会有一个税收的口子，叫做住宿税的临时增量，就是在这段时间，你到这些城市来住宿，酒店里边的你付的这个房费，它的税率会提高。然后这个部分其实可以补贴个小几千万，就这样一个水平，跟那个场地的租金有可能还要更多一点。就差不多是这些东西。</w:t>
      </w:r>
    </w:p>
    <w:p>
      <w:pPr>
        <w:pStyle w:val="TranscriptBody"/>
        <w:spacing w:after="120" w:before="0" w:line="360" w:lineRule="exact"/>
        <w:ind w:firstLine="480"/>
      </w:pPr>
      <w:r>
        <w:rPr>
          <w:rFonts w:ascii="Calibri" w:hAnsi="Calibri" w:eastAsia="宋体" w:cs="宋体"/>
          <w:sz w:val="24"/>
          <w:szCs w:val="24"/>
          <w:color w:val="000000"/>
        </w:rPr>
        <w:t>剩下的有可能就是大概10%左右，10%到15%吧，就是刚才特特飞讲到的一个新的这个开源的口子，就是所谓的城市赞助商，这个host city supporter，区域城市赞助商这个级别。</w:t>
      </w:r>
    </w:p>
    <w:p>
      <w:pPr>
        <w:pStyle w:val="TranscriptBody"/>
        <w:spacing w:after="120" w:before="0" w:line="360" w:lineRule="exact"/>
        <w:ind w:firstLine="480"/>
      </w:pPr>
      <w:r>
        <w:rPr>
          <w:rFonts w:ascii="Calibri" w:hAnsi="Calibri" w:eastAsia="宋体" w:cs="宋体"/>
          <w:sz w:val="24"/>
          <w:szCs w:val="24"/>
          <w:color w:val="000000"/>
        </w:rPr>
        <w:t>对，这个我觉得可以重点介绍一下，因为这个权益可以说是在体育大赛历史上一个非常开创性的尝试。简单来说，这个就是通过允许当地出售本地赞助权，来让他们筹措一定的资金。当然有一些很具体的规定了，比如说原则上每个城市只能与不超过10家……以及在线上，他们有权利用一些跟本地城市的主办logo，就是那个“We Are 26”相关的一些元素进行宣传。实际上我觉得从广告层面来说，它的这个权益是比较少的。</w:t>
      </w:r>
    </w:p>
    <w:p>
      <w:pPr>
        <w:pStyle w:val="TranscriptBody"/>
        <w:spacing w:after="120" w:before="0" w:line="360" w:lineRule="exact"/>
        <w:ind w:firstLine="480"/>
      </w:pPr>
      <w:r>
        <w:rPr>
          <w:rFonts w:ascii="Calibri" w:hAnsi="Calibri" w:eastAsia="宋体" w:cs="宋体"/>
          <w:sz w:val="24"/>
          <w:szCs w:val="24"/>
          <w:color w:val="000000"/>
        </w:rPr>
        <w:t>OK，那我觉得也可以说一下，就这些实际上跟各个城市达成协议的区域赞助商都有哪些类型。举一些例子，比如说美国休斯敦，实际的赞助商有这些：沙特阿美，这个其实是跟国际足联的顶级赞助商是重合的。他本身就是国际足联的顶级赞助商，只不过又在本地购买了一个这个区域的赞助权益。然后其他的像可口可乐的美国西南饮料公司，其实也属于国际足联的权益体系内。然后比如说一个叫亨顿律师事务所，这是休斯敦本地的一个律所；比如莱斯大学，也是休斯敦的一个学校；然后一个叫Visit Sugar Land，是休斯敦的一个文旅的项目，类似于环球影城这样的场地。</w:t>
      </w:r>
    </w:p>
    <w:p>
      <w:pPr>
        <w:pStyle w:val="TranscriptBody"/>
        <w:spacing w:after="120" w:before="0" w:line="360" w:lineRule="exact"/>
        <w:ind w:firstLine="480"/>
      </w:pPr>
      <w:r>
        <w:rPr>
          <w:rFonts w:ascii="Calibri" w:hAnsi="Calibri" w:eastAsia="宋体" w:cs="宋体"/>
          <w:sz w:val="24"/>
          <w:szCs w:val="24"/>
          <w:color w:val="000000"/>
        </w:rPr>
        <w:t>然后我们可以再看纽约。纽约是唯一一个被国际足联特批了可以有20个合作商的城市。那其中还有一些城市就更有体育特色，比如说在美国职业大联盟MLS的纽约城足球俱乐部，比如说纽约市旅游与会展局，甚至纽约证券交易所都在其中。就可以算是本地的各大代表性的企业纷纷慷慨解囊，或者说支援一下当地的项目。甚至还有一些像《体育画报》这些总部位于纽约的全球大的体育媒体，还有Uber，都是参加了纽约的赞助商。因为毕竟是决赛举办地，所以商业价值还是相对比其他普通城市来高一些的。</w:t>
      </w:r>
    </w:p>
    <w:p>
      <w:pPr>
        <w:pStyle w:val="TranscriptBody"/>
        <w:spacing w:after="120" w:before="0" w:line="360" w:lineRule="exact"/>
        <w:ind w:firstLine="480"/>
      </w:pPr>
      <w:r>
        <w:rPr>
          <w:rFonts w:ascii="Calibri" w:hAnsi="Calibri" w:eastAsia="宋体" w:cs="宋体"/>
          <w:sz w:val="24"/>
          <w:szCs w:val="24"/>
          <w:color w:val="000000"/>
        </w:rPr>
        <w:t>但这个赞助金额其实目前没有特别公开的数据。我这边唯一找到的比较明确的描述，就是纽约一个房地产公司，它官方通稿的描述是数百万美元级别的赞助权益。我觉得这个价格其实比想象中还是要高一些的，因为从我们想象来说，它的实际线下广告能用到的权益还是比较有限。</w:t>
      </w:r>
    </w:p>
    <w:p>
      <w:pPr>
        <w:pStyle w:val="TranscriptBody"/>
        <w:spacing w:after="120" w:before="0" w:line="360" w:lineRule="exact"/>
        <w:ind w:firstLine="480"/>
      </w:pPr>
      <w:r>
        <w:rPr>
          <w:rFonts w:ascii="Calibri" w:hAnsi="Calibri" w:eastAsia="宋体" w:cs="宋体"/>
          <w:sz w:val="24"/>
          <w:szCs w:val="24"/>
          <w:color w:val="000000"/>
        </w:rPr>
        <w:t>我这边看到的可以佐证的，就是每个城市最多10家，我们不算纽约的话，最多10家。那么其实这个部分顶天了也就是三四千、三五千万美元这样的水平。那也跟我们前面说的，就是大约是10%到15%的这个，就是能cover 10%到15%的这个支出，是对得上的。</w:t>
      </w:r>
    </w:p>
    <w:p>
      <w:pPr>
        <w:pStyle w:val="TranscriptBody"/>
        <w:spacing w:after="120" w:before="0" w:line="360" w:lineRule="exact"/>
        <w:ind w:firstLine="480"/>
      </w:pPr>
      <w:r>
        <w:rPr>
          <w:rFonts w:ascii="Calibri" w:hAnsi="Calibri" w:eastAsia="宋体" w:cs="宋体"/>
          <w:sz w:val="24"/>
          <w:szCs w:val="24"/>
          <w:color w:val="000000"/>
        </w:rPr>
        <w:t>对，而且美国的11个城市，大部分城市都有10个本地赞助商的名额，但实际上招够10个的城市，算上纽约只有3个城市。就大部分城市都没有招满这10个赞助商席位。我觉得可以理解吧，就是如果我是品牌方的话，我也会觉得这个实际能用的权益是并没有那么多的。</w:t>
      </w:r>
    </w:p>
    <w:p>
      <w:pPr>
        <w:pStyle w:val="TranscriptBody"/>
        <w:spacing w:after="120" w:before="0" w:line="360" w:lineRule="exact"/>
        <w:ind w:firstLine="480"/>
      </w:pPr>
      <w:r>
        <w:rPr>
          <w:rFonts w:ascii="Calibri" w:hAnsi="Calibri" w:eastAsia="宋体" w:cs="宋体"/>
          <w:sz w:val="24"/>
          <w:szCs w:val="24"/>
          <w:color w:val="000000"/>
        </w:rPr>
        <w:t>我觉得你就需要展开给我们介绍一下，到底有哪些权益。我自己觉得很奇怪，就是你这个场地里边的广告位，它肯定不能有这些区域赞助商，对吧？那些都是FIFA的赞助商。那他这个区域赞助商到底能获得啥呢？</w:t>
      </w:r>
    </w:p>
    <w:p>
      <w:pPr>
        <w:pStyle w:val="TranscriptBody"/>
        <w:spacing w:after="120" w:before="0" w:line="360" w:lineRule="exact"/>
        <w:ind w:firstLine="480"/>
      </w:pPr>
      <w:r>
        <w:rPr>
          <w:rFonts w:ascii="Calibri" w:hAnsi="Calibri" w:eastAsia="宋体" w:cs="宋体"/>
          <w:sz w:val="24"/>
          <w:szCs w:val="24"/>
          <w:color w:val="000000"/>
        </w:rPr>
        <w:t>好的，那我们可以以多伦多为例，把它可拆出的这些权益来列出来。那第一个就是世界杯的比赛门票，这个可以理解为国际足联给每个举办城市一些招待票，然后这些城市再把招待票卖给这些赞助商，做一个赚差价的这样一个角色。或者说，他在获取这些招待票的时候，其实是没有什么成本的，可能是FIFA来分给这些城市的票，然后他转手把这些票作为权益，再卖给这些本地赞助商。</w:t>
      </w:r>
    </w:p>
    <w:p>
      <w:pPr>
        <w:pStyle w:val="TranscriptBody"/>
        <w:spacing w:after="120" w:before="0" w:line="360" w:lineRule="exact"/>
        <w:ind w:firstLine="480"/>
      </w:pPr>
      <w:r>
        <w:rPr>
          <w:rFonts w:ascii="Calibri" w:hAnsi="Calibri" w:eastAsia="宋体" w:cs="宋体"/>
          <w:sz w:val="24"/>
          <w:szCs w:val="24"/>
          <w:color w:val="000000"/>
        </w:rPr>
        <w:t>第二，像包厢啊、贵宾休息室和接待体验，其实跟赞助门票类似。除了像这些场内的一些门票和招待服务之外，最主要的其实就是在本地这个城市的Fan Festival，它有展示和互动的空间。这也是我在现场所看到的。基本上就是这几类吧，所以我觉得如果每个城市真正能把这个权益卖到300万美元，已经算是不错的收入了。</w:t>
      </w:r>
    </w:p>
    <w:p>
      <w:pPr>
        <w:pStyle w:val="TranscriptBody"/>
        <w:spacing w:after="120" w:before="0" w:line="360" w:lineRule="exact"/>
        <w:ind w:firstLine="480"/>
      </w:pPr>
      <w:r>
        <w:rPr>
          <w:rFonts w:ascii="Calibri" w:hAnsi="Calibri" w:eastAsia="宋体" w:cs="宋体"/>
          <w:sz w:val="24"/>
          <w:szCs w:val="24"/>
          <w:color w:val="000000"/>
        </w:rPr>
        <w:t>对，就是我刚刚听你这么介绍的话，其实它主要的权益是招待和票务，是吧？</w:t>
      </w:r>
    </w:p>
    <w:p>
      <w:pPr>
        <w:pStyle w:val="TranscriptBody"/>
        <w:spacing w:after="120" w:before="0" w:line="360" w:lineRule="exact"/>
        <w:ind w:firstLine="480"/>
      </w:pPr>
      <w:r>
        <w:rPr>
          <w:rFonts w:ascii="Calibri" w:hAnsi="Calibri" w:eastAsia="宋体" w:cs="宋体"/>
          <w:sz w:val="24"/>
          <w:szCs w:val="24"/>
          <w:color w:val="000000"/>
        </w:rPr>
        <w:t>对，包厢、贵宾席，就是给那些公司，对吧，就是在世界杯上有个面子，我可以请一些我的客户或者贵宾来现场的体验，这个部分要付费。</w:t>
      </w:r>
    </w:p>
    <w:p>
      <w:pPr>
        <w:pStyle w:val="TranscriptBody"/>
        <w:spacing w:after="120" w:before="0" w:line="360" w:lineRule="exact"/>
        <w:ind w:firstLine="480"/>
      </w:pPr>
      <w:r>
        <w:rPr>
          <w:rFonts w:ascii="Calibri" w:hAnsi="Calibri" w:eastAsia="宋体" w:cs="宋体"/>
          <w:sz w:val="24"/>
          <w:szCs w:val="24"/>
          <w:color w:val="000000"/>
        </w:rPr>
        <w:t>官方黄牛。</w:t>
      </w:r>
    </w:p>
    <w:p>
      <w:pPr>
        <w:pStyle w:val="TranscriptBody"/>
        <w:spacing w:after="120" w:before="0" w:line="360" w:lineRule="exact"/>
        <w:ind w:firstLine="480"/>
      </w:pPr>
      <w:r>
        <w:rPr>
          <w:rFonts w:ascii="Calibri" w:hAnsi="Calibri" w:eastAsia="宋体" w:cs="宋体"/>
          <w:sz w:val="24"/>
          <w:szCs w:val="24"/>
          <w:color w:val="000000"/>
        </w:rPr>
        <w:t>对，就是更多的广告的权益，其实仅限于这个城市的这个世界杯相关的这个Fan Fest，或者是一些附属活动的现场的这个户外广告。</w:t>
      </w:r>
    </w:p>
    <w:p>
      <w:pPr>
        <w:pStyle w:val="TranscriptBody"/>
        <w:spacing w:after="120" w:before="0" w:line="360" w:lineRule="exact"/>
        <w:ind w:firstLine="480"/>
      </w:pPr>
      <w:r>
        <w:rPr>
          <w:rFonts w:ascii="Calibri" w:hAnsi="Calibri" w:eastAsia="宋体" w:cs="宋体"/>
          <w:sz w:val="24"/>
          <w:szCs w:val="24"/>
          <w:color w:val="000000"/>
        </w:rPr>
        <w:t>对啊，我们说穿了，或者是有一些发发一些样品这种打小广告。你都不能有线上，或者说是电视上的，因为那些都是FIFA垄断的。这个东西如果要卖几百万美元，其实确实蛮贵的。</w:t>
      </w:r>
    </w:p>
    <w:p>
      <w:pPr>
        <w:pStyle w:val="TranscriptBody"/>
        <w:spacing w:after="120" w:before="0" w:line="360" w:lineRule="exact"/>
        <w:ind w:firstLine="480"/>
      </w:pPr>
      <w:r>
        <w:rPr>
          <w:rFonts w:ascii="Calibri" w:hAnsi="Calibri" w:eastAsia="宋体" w:cs="宋体"/>
          <w:sz w:val="24"/>
          <w:szCs w:val="24"/>
          <w:color w:val="000000"/>
        </w:rPr>
        <w:t>是，如果你把现场场内的那些权益也开放的话，那国际足联那些花几亿美元买全球赞助级别的那些赞助商，肯定就不干了。</w:t>
      </w:r>
    </w:p>
    <w:p>
      <w:pPr>
        <w:pStyle w:val="TranscriptBody"/>
        <w:spacing w:after="120" w:before="0" w:line="360" w:lineRule="exact"/>
        <w:ind w:firstLine="480"/>
      </w:pPr>
      <w:r>
        <w:rPr>
          <w:rFonts w:ascii="Calibri" w:hAnsi="Calibri" w:eastAsia="宋体" w:cs="宋体"/>
          <w:sz w:val="24"/>
          <w:szCs w:val="24"/>
          <w:color w:val="000000"/>
        </w:rPr>
        <w:t>那刚刚听就是特特飞跟我们这样捋了一下，一个举办城市的这个城市委员会，他要收哪些部分，要支哪些部分之后，我觉得大家会有一个明确的感受，就是其实他的这个财政，或者就是这个财务的支出的负担，是比较沉重且明确的。就这个钱你总会得花出去，但是你能够收入的部分里边，那些比较美好的想象中的东西其实都是虚的。</w:t>
      </w:r>
    </w:p>
    <w:p>
      <w:pPr>
        <w:pStyle w:val="TranscriptBody"/>
        <w:spacing w:after="120" w:before="0" w:line="360" w:lineRule="exact"/>
        <w:ind w:firstLine="480"/>
      </w:pPr>
      <w:r>
        <w:rPr>
          <w:rFonts w:ascii="Calibri" w:hAnsi="Calibri" w:eastAsia="宋体" w:cs="宋体"/>
          <w:sz w:val="24"/>
          <w:szCs w:val="24"/>
          <w:color w:val="000000"/>
        </w:rPr>
        <w:t>对，他要把所有能收的钱全都收到。那我觉得这也就是我们接下来可以聊的……很小消费上面，就什么东西都会提价，就是给我感觉像一个加强版迪士尼，是吧？</w:t>
      </w:r>
    </w:p>
    <w:p>
      <w:pPr>
        <w:pStyle w:val="TranscriptBody"/>
        <w:spacing w:after="120" w:before="0" w:line="360" w:lineRule="exact"/>
        <w:ind w:firstLine="480"/>
      </w:pPr>
      <w:r>
        <w:rPr>
          <w:rFonts w:ascii="Calibri" w:hAnsi="Calibri" w:eastAsia="宋体" w:cs="宋体"/>
          <w:sz w:val="24"/>
          <w:szCs w:val="24"/>
          <w:color w:val="000000"/>
        </w:rPr>
        <w:t>对，真的就是像一个主题乐园，就是你入场要入场费，然后在里面你停留的每一分钟，都可能产生新的消费。</w:t>
      </w:r>
    </w:p>
    <w:p>
      <w:pPr>
        <w:pStyle w:val="TranscriptBody"/>
        <w:spacing w:after="120" w:before="0" w:line="360" w:lineRule="exact"/>
        <w:ind w:firstLine="480"/>
      </w:pPr>
      <w:r>
        <w:rPr>
          <w:rFonts w:ascii="Calibri" w:hAnsi="Calibri" w:eastAsia="宋体" w:cs="宋体"/>
          <w:sz w:val="24"/>
          <w:szCs w:val="24"/>
          <w:color w:val="000000"/>
        </w:rPr>
        <w:t>还有什么例子吗？</w:t>
      </w:r>
    </w:p>
    <w:p>
      <w:pPr>
        <w:pStyle w:val="TranscriptBody"/>
        <w:spacing w:after="120" w:before="0" w:line="360" w:lineRule="exact"/>
        <w:ind w:firstLine="480"/>
      </w:pPr>
      <w:r>
        <w:rPr>
          <w:rFonts w:ascii="Calibri" w:hAnsi="Calibri" w:eastAsia="宋体" w:cs="宋体"/>
          <w:sz w:val="24"/>
          <w:szCs w:val="24"/>
          <w:color w:val="000000"/>
        </w:rPr>
        <w:t>我先说一个跟之前大赛不太一样的一个非常小的细节吧，就是水瓶。因为很多这种体育大赛，它出于环保的角度考虑，现场用的这些水瓶都是可以回收的。那在24年的奥运会和24年的欧洲杯，现场的观众在买完水瓶之后，你喝完剩下的这个瓶子再还给卖饮料的这个地方，它是能够再返还你一欧元或者两欧元的。其实这是对于消费者来说一个很好的事。</w:t>
      </w:r>
    </w:p>
    <w:p>
      <w:pPr>
        <w:pStyle w:val="TranscriptBody"/>
        <w:spacing w:after="120" w:before="0" w:line="360" w:lineRule="exact"/>
        <w:ind w:firstLine="480"/>
      </w:pPr>
      <w:r>
        <w:rPr>
          <w:rFonts w:ascii="Calibri" w:hAnsi="Calibri" w:eastAsia="宋体" w:cs="宋体"/>
          <w:sz w:val="24"/>
          <w:szCs w:val="24"/>
          <w:color w:val="000000"/>
        </w:rPr>
        <w:t>甚至有一些我看到当时一些中国的博主，就是专门地在现场去捡这些，或者说找别人要这些大家不要的这水瓶。其实一天真的捡瓶盖，那一天赚个几十欧都是有可能的。这是一个非常大的，怎么说，回款，因为现场他卖饮料都会卖得挺贵的。</w:t>
      </w:r>
    </w:p>
    <w:p>
      <w:pPr>
        <w:pStyle w:val="TranscriptBody"/>
        <w:spacing w:after="120" w:before="0" w:line="360" w:lineRule="exact"/>
        <w:ind w:firstLine="480"/>
      </w:pPr>
      <w:r>
        <w:rPr>
          <w:rFonts w:ascii="Calibri" w:hAnsi="Calibri" w:eastAsia="宋体" w:cs="宋体"/>
          <w:sz w:val="24"/>
          <w:szCs w:val="24"/>
          <w:color w:val="000000"/>
        </w:rPr>
        <w:t>但是这届比赛，FIFA竟然至少是在美国，是不允许把这个饮料瓶来带出场地内的。我有好几次，我在喝完之后，我其实并不是想把它卖来回收，我只是想把它带走留作纪念。但是在出场的时候，他们就会提醒我，这个是官方要回收的，你不能带出去。就是你既不能带回去做纪念品，也不能把它给场地方来回收那一两美元。</w:t>
      </w:r>
    </w:p>
    <w:p>
      <w:pPr>
        <w:pStyle w:val="TranscriptBody"/>
        <w:spacing w:after="120" w:before="0" w:line="360" w:lineRule="exact"/>
        <w:ind w:firstLine="480"/>
      </w:pPr>
      <w:r>
        <w:rPr>
          <w:rFonts w:ascii="Calibri" w:hAnsi="Calibri" w:eastAsia="宋体" w:cs="宋体"/>
          <w:sz w:val="24"/>
          <w:szCs w:val="24"/>
          <w:color w:val="000000"/>
        </w:rPr>
        <w:t>反正他这些都给你卡死，对吧？过去是用一种价格的杠杆来让你环保，现在反正是硬性的规定来让你环保。</w:t>
      </w:r>
    </w:p>
    <w:p>
      <w:pPr>
        <w:pStyle w:val="TranscriptBody"/>
        <w:spacing w:after="120" w:before="0" w:line="360" w:lineRule="exact"/>
        <w:ind w:firstLine="480"/>
      </w:pPr>
      <w:r>
        <w:rPr>
          <w:rFonts w:ascii="Calibri" w:hAnsi="Calibri" w:eastAsia="宋体" w:cs="宋体"/>
          <w:sz w:val="24"/>
          <w:szCs w:val="24"/>
          <w:color w:val="000000"/>
        </w:rPr>
        <w:t>但是这个又回馈到我们说的，就每个城市它不太一样。比如说我后来在墨西哥的时候，墨西哥就可以让你自己随便带走，所以确实每个城市对这个的决策权都是很高的。</w:t>
      </w:r>
    </w:p>
    <w:p>
      <w:pPr>
        <w:pStyle w:val="TranscriptBody"/>
        <w:spacing w:after="120" w:before="0" w:line="360" w:lineRule="exact"/>
        <w:ind w:firstLine="480"/>
      </w:pPr>
      <w:r>
        <w:rPr>
          <w:rFonts w:ascii="Calibri" w:hAnsi="Calibri" w:eastAsia="宋体" w:cs="宋体"/>
          <w:sz w:val="24"/>
          <w:szCs w:val="24"/>
          <w:color w:val="000000"/>
        </w:rPr>
        <w:t>除了这些非常小的常规的费用之外，这届世界杯还有很多让我可以算是闻所未闻、大开眼界的可以花钱的地方。这是第一次，连决赛的赛前发布会，球迷都可以通过正规渠道付费参加。原来这是一个只有媒体才享受到的权益，你有记者证才能进到发布会。但这次决赛是在一个非常大的场地办的发布会，所有的球迷都可以通过FIFA的合作方，一个叫做Fantastic Fest的做球迷活动的公司，可以购买一个包含决赛发布会的套票，大概是80美元。</w:t>
      </w:r>
    </w:p>
    <w:p>
      <w:pPr>
        <w:pStyle w:val="TranscriptBody"/>
        <w:spacing w:after="120" w:before="0" w:line="360" w:lineRule="exact"/>
        <w:ind w:firstLine="480"/>
      </w:pPr>
      <w:r>
        <w:rPr>
          <w:rFonts w:ascii="Calibri" w:hAnsi="Calibri" w:eastAsia="宋体" w:cs="宋体"/>
          <w:sz w:val="24"/>
          <w:szCs w:val="24"/>
          <w:color w:val="000000"/>
        </w:rPr>
        <w:t>其实你考虑到这些比赛的这些门票价格，80美元可能看一发布会真的也还好了，就反而显得不是那么黑。</w:t>
      </w:r>
    </w:p>
    <w:p>
      <w:pPr>
        <w:pStyle w:val="TranscriptBody"/>
        <w:spacing w:after="120" w:before="0" w:line="360" w:lineRule="exact"/>
        <w:ind w:firstLine="480"/>
      </w:pPr>
      <w:r>
        <w:rPr>
          <w:rFonts w:ascii="Calibri" w:hAnsi="Calibri" w:eastAsia="宋体" w:cs="宋体"/>
          <w:sz w:val="24"/>
          <w:szCs w:val="24"/>
          <w:color w:val="000000"/>
        </w:rPr>
        <w:t>我感觉已经被这个世界杯的这个价格PUA了，就80美元还好，是吧？现在想想，这80美元在可能在欧洲都够看一场欧冠的了，但是……</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现在想想觉得在美国参加一场发布会，可能80美元还好。然后除了这个发布会之外，像决赛的很多的东西都可以作为纪念品销售。这次在纽约大都会人寿体育场的场地的草皮碎片，每一块都是可以买的。最便宜是450美元一块，最贵的要上千美元一块，就是官方的一个亚克力板包起来的一个小的草皮碎片，最便宜450美元。</w:t>
      </w:r>
    </w:p>
    <w:p>
      <w:pPr>
        <w:pStyle w:val="TranscriptBody"/>
        <w:spacing w:after="120" w:before="0" w:line="360" w:lineRule="exact"/>
        <w:ind w:firstLine="480"/>
      </w:pPr>
      <w:r>
        <w:rPr>
          <w:rFonts w:ascii="Calibri" w:hAnsi="Calibri" w:eastAsia="宋体" w:cs="宋体"/>
          <w:sz w:val="24"/>
          <w:szCs w:val="24"/>
          <w:color w:val="000000"/>
        </w:rPr>
        <w:t>然后他还推出了一个官方的镀金纪念门票，我也不知道这个镀金能干嘛，能升值还是怎么着。最低售价是900美元，最高的应该要到3000美元，是最顶级的这个纪念门票。总之就是任何的东西都可以卖吧，我觉得这是这届世界杯现场一个特点。</w:t>
      </w:r>
    </w:p>
    <w:p>
      <w:pPr>
        <w:pStyle w:val="TranscriptBody"/>
        <w:spacing w:after="120" w:before="0" w:line="360" w:lineRule="exact"/>
        <w:ind w:firstLine="480"/>
      </w:pPr>
      <w:r>
        <w:rPr>
          <w:rFonts w:ascii="Calibri" w:hAnsi="Calibri" w:eastAsia="宋体" w:cs="宋体"/>
          <w:sz w:val="24"/>
          <w:szCs w:val="24"/>
          <w:color w:val="000000"/>
        </w:rPr>
        <w:t>肯定有高人啊。我觉得他们就是把这个追星啊，就是我们粉丝追偶像的这一套赚钱、搞周边的这一套，学得吃干抹净啊，就是学到精髓了，才能搞出这么多花样。</w:t>
      </w:r>
    </w:p>
    <w:p>
      <w:pPr>
        <w:pStyle w:val="TranscriptBody"/>
        <w:spacing w:after="120" w:before="0" w:line="360" w:lineRule="exact"/>
        <w:ind w:firstLine="480"/>
      </w:pPr>
      <w:r>
        <w:rPr>
          <w:rFonts w:ascii="Calibri" w:hAnsi="Calibri" w:eastAsia="宋体" w:cs="宋体"/>
          <w:sz w:val="24"/>
          <w:szCs w:val="24"/>
          <w:color w:val="000000"/>
        </w:rPr>
        <w:t>是的，就是我感觉像是什么参加个演唱会，然后现场撒的这个金银的这个小亮片都可以卖钱那种程度。</w:t>
      </w:r>
    </w:p>
    <w:p>
      <w:pPr>
        <w:pStyle w:val="TranscriptBody"/>
        <w:spacing w:after="120" w:before="0" w:line="360" w:lineRule="exact"/>
        <w:ind w:firstLine="480"/>
      </w:pPr>
      <w:r>
        <w:rPr>
          <w:rFonts w:ascii="Calibri" w:hAnsi="Calibri" w:eastAsia="宋体" w:cs="宋体"/>
          <w:sz w:val="24"/>
          <w:szCs w:val="24"/>
          <w:color w:val="000000"/>
        </w:rPr>
        <w:t>对对对，特别像这种。但是像可能演唱会那种，很多是非官方销售的，或者说粉丝们自己觉得它有纪念价值，可以比如说在二手网站上卖。但这次都是从官方渠道可以买到的。</w:t>
      </w:r>
    </w:p>
    <w:p>
      <w:pPr>
        <w:pStyle w:val="TranscriptBody"/>
        <w:spacing w:after="120" w:before="0" w:line="360" w:lineRule="exact"/>
        <w:ind w:firstLine="480"/>
      </w:pPr>
      <w:r>
        <w:rPr>
          <w:rFonts w:ascii="Calibri" w:hAnsi="Calibri" w:eastAsia="宋体" w:cs="宋体"/>
          <w:sz w:val="24"/>
          <w:szCs w:val="24"/>
          <w:color w:val="000000"/>
        </w:rPr>
        <w:t>对，这个我觉得也是接下来我们可以聊的，就是这一次让我感觉这一次很不一样的地方，就是过去其实这个世界杯相关的这个场外交易啊，我们打引号的“场外交易”，实际上是非常多的。但这一次的主办方，就是把很多的场外交易变成了场内交易。其实之前我们在讲世界杯扩军那期短节目里面，也提到过一个非常重要的点，就是门票的转售二手平台，这次也有官方的。我觉得这个你应该是深有体会，是吧？</w:t>
      </w:r>
    </w:p>
    <w:p>
      <w:pPr>
        <w:pStyle w:val="TranscriptBody"/>
        <w:spacing w:after="120" w:before="0" w:line="360" w:lineRule="exact"/>
        <w:ind w:firstLine="480"/>
      </w:pPr>
      <w:r>
        <w:rPr>
          <w:rFonts w:ascii="Calibri" w:hAnsi="Calibri" w:eastAsia="宋体" w:cs="宋体"/>
          <w:sz w:val="24"/>
          <w:szCs w:val="24"/>
          <w:color w:val="000000"/>
        </w:rPr>
        <w:t>这个我可太有体会了。这是我这届世界杯最痛苦，也最精彩的一个故事，就是我因为这个门票来亏了900美元，就凭空亏了900美元。这是一个非常长的故事。</w:t>
      </w:r>
    </w:p>
    <w:p>
      <w:pPr>
        <w:pStyle w:val="TranscriptBody"/>
        <w:spacing w:after="120" w:before="0" w:line="360" w:lineRule="exact"/>
        <w:ind w:firstLine="480"/>
      </w:pPr>
      <w:r>
        <w:rPr>
          <w:rFonts w:ascii="Calibri" w:hAnsi="Calibri" w:eastAsia="宋体" w:cs="宋体"/>
          <w:sz w:val="24"/>
          <w:szCs w:val="24"/>
          <w:color w:val="000000"/>
        </w:rPr>
        <w:t>讲，展开讲讲。</w:t>
      </w:r>
    </w:p>
    <w:p>
      <w:pPr>
        <w:pStyle w:val="TranscriptBody"/>
        <w:spacing w:after="120" w:before="0" w:line="360" w:lineRule="exact"/>
        <w:ind w:firstLine="480"/>
      </w:pPr>
      <w:r>
        <w:rPr>
          <w:rFonts w:ascii="Calibri" w:hAnsi="Calibri" w:eastAsia="宋体" w:cs="宋体"/>
          <w:sz w:val="24"/>
          <w:szCs w:val="24"/>
          <w:color w:val="000000"/>
        </w:rPr>
        <w:t>对，是这样的，就是我先说一下之前几届大赛的惯常操作。最近十来年的所有体育大赛，基本上都有官方转售平台这样一个服务。但是在巴黎奥运会，是不允许卖方加价转售的。我们举个例子，假设一张门票原价是100美元，那你在转售的时候，卖家需要支付5%的服务费，相当于卖家到手是95美元。然后买家会交10%的服务费，买家到手的价格就是110美元。所以这个门票的价格以及服务费的比例，都是非常清楚透明的，对于球迷来说，也不会有特别高的成本支出。</w:t>
      </w:r>
    </w:p>
    <w:p>
      <w:pPr>
        <w:pStyle w:val="TranscriptBody"/>
        <w:spacing w:after="120" w:before="0" w:line="360" w:lineRule="exact"/>
        <w:ind w:firstLine="480"/>
      </w:pPr>
      <w:r>
        <w:rPr>
          <w:rFonts w:ascii="Calibri" w:hAnsi="Calibri" w:eastAsia="宋体" w:cs="宋体"/>
          <w:sz w:val="24"/>
          <w:szCs w:val="24"/>
          <w:color w:val="000000"/>
        </w:rPr>
        <w:t>然后国际足联这边，在此前的男足世界杯，基本上也都是这样的类型。但是从23年的女足世界杯开始，国际足联开始尝试允许让卖家自由定价，就是比如说一张门票原价是100美元，你卖家可以把它定价200美元卖，只要你能卖出去。不过那届比赛还有一个规定，就是不能超过票面价值的110%，也就是原价100美元的门票，你最多转卖210。但是这届比赛改成了不做限制，原价100美元，你挂1万美元都可以，只要你能卖出去。</w:t>
      </w:r>
    </w:p>
    <w:p>
      <w:pPr>
        <w:pStyle w:val="TranscriptBody"/>
        <w:spacing w:after="120" w:before="0" w:line="360" w:lineRule="exact"/>
        <w:ind w:firstLine="480"/>
      </w:pPr>
      <w:r>
        <w:rPr>
          <w:rFonts w:ascii="Calibri" w:hAnsi="Calibri" w:eastAsia="宋体" w:cs="宋体"/>
          <w:sz w:val="24"/>
          <w:szCs w:val="24"/>
          <w:color w:val="000000"/>
        </w:rPr>
        <w:t>而且这次国际足联它收的手续费价格也比往常要高，它会向买卖双方各收15%的手续费。就比如说我们假设啊，就是它卖1000美元，那其中国际足联会从买方、卖方各收150美元的手续费。也就是说在转售这一步，国际足联什么都没做，就凭空增加了300美元的收入。这是这届整体的一个硬性规定。</w:t>
      </w:r>
    </w:p>
    <w:p>
      <w:pPr>
        <w:pStyle w:val="TranscriptBody"/>
        <w:spacing w:after="120" w:before="0" w:line="360" w:lineRule="exact"/>
        <w:ind w:firstLine="480"/>
      </w:pPr>
      <w:r>
        <w:rPr>
          <w:rFonts w:ascii="Calibri" w:hAnsi="Calibri" w:eastAsia="宋体" w:cs="宋体"/>
          <w:sz w:val="24"/>
          <w:szCs w:val="24"/>
          <w:color w:val="000000"/>
        </w:rPr>
        <w:t>很夸张啊。如果你就是之前我们只是讲了这届的情况，但是你给我们讲了个历史的沿革和精细的对比，我们就能看得出，这一届在门票转售上面，其实官方这个黄牛是狮子大开口啊。要不具体展开讲讲你这个怒亏900美元的故事啊？</w:t>
      </w:r>
    </w:p>
    <w:p>
      <w:pPr>
        <w:pStyle w:val="TranscriptBody"/>
        <w:spacing w:after="120" w:before="0" w:line="360" w:lineRule="exact"/>
        <w:ind w:firstLine="480"/>
      </w:pPr>
      <w:r>
        <w:rPr>
          <w:rFonts w:ascii="Calibri" w:hAnsi="Calibri" w:eastAsia="宋体" w:cs="宋体"/>
          <w:sz w:val="24"/>
          <w:szCs w:val="24"/>
          <w:color w:val="000000"/>
        </w:rPr>
        <w:t>对，是这样。为什么要说这个背景呢？因为我亏钱的经历跟他15%的手续费非常高度相关。这届世界杯的门票是分批来放的，而且都要抽签，非常难中。我没有参与这个抽签行为，我是在四月底确定要去世界杯的时候，去看了一下我本来打算看的三场比赛的价格。当时官方的转售平台，三场加起来是800美元左右。</w:t>
      </w:r>
    </w:p>
    <w:p>
      <w:pPr>
        <w:pStyle w:val="TranscriptBody"/>
        <w:spacing w:after="120" w:before="0" w:line="360" w:lineRule="exact"/>
        <w:ind w:firstLine="480"/>
      </w:pPr>
      <w:r>
        <w:rPr>
          <w:rFonts w:ascii="Calibri" w:hAnsi="Calibri" w:eastAsia="宋体" w:cs="宋体"/>
          <w:sz w:val="24"/>
          <w:szCs w:val="24"/>
          <w:color w:val="000000"/>
        </w:rPr>
        <w:t>然后我当时有一个预判，是在我被美国体育消费洗脑之前，我觉得一场足球比赛不应该这么贵，我觉得这都是虚高，到临到跟前这些门票一定会降价的。所以我就想到时候先不买了，等我比赛前几天，我觉得大概率会降价。结果，哎呀，并没有。实际上在比赛开始的时候，我这三场比赛的门票在官方二手网站加起来要1300美元，比我一开始的预算要贵了500。</w:t>
      </w:r>
    </w:p>
    <w:p>
      <w:pPr>
        <w:pStyle w:val="TranscriptBody"/>
        <w:spacing w:after="120" w:before="0" w:line="360" w:lineRule="exact"/>
        <w:ind w:firstLine="480"/>
      </w:pPr>
      <w:r>
        <w:rPr>
          <w:rFonts w:ascii="Calibri" w:hAnsi="Calibri" w:eastAsia="宋体" w:cs="宋体"/>
          <w:sz w:val="24"/>
          <w:szCs w:val="24"/>
          <w:color w:val="000000"/>
        </w:rPr>
        <w:t>就这个时候人都会非常地痛苦，非常地懊悔，为什么我当时没有买，要等到现在？那你在懊悔的同时，又会产生另外一个念头：既然行情这么火，我是不是也能转一转票，来把这500美元赚回来？对，我不求我赚很多，我就想把我亏的这500赚回来。我当时是这样的想法，然后我就走上了不归路。</w:t>
      </w:r>
    </w:p>
    <w:p>
      <w:pPr>
        <w:pStyle w:val="TranscriptBody"/>
        <w:spacing w:after="120" w:before="0" w:line="360" w:lineRule="exact"/>
        <w:ind w:firstLine="480"/>
      </w:pPr>
      <w:r>
        <w:rPr>
          <w:rFonts w:ascii="Calibri" w:hAnsi="Calibri" w:eastAsia="宋体" w:cs="宋体"/>
          <w:sz w:val="24"/>
          <w:szCs w:val="24"/>
          <w:color w:val="000000"/>
        </w:rPr>
        <w:t>于是我就选了一场，就是其实我当时在洛杉矶已经感受到了墨西哥人对于世界杯非常狂热的热情，再加上我之后也要去墨西哥，我就买了墨西哥队最后一场小组赛，在墨西哥城主场踢捷克。我想对手至少也是个欧洲球队，而且一个要补充的背景，就是其实墨西哥的人均GDP要略高于中国，它并不是一个可能印象里比较穷的国家，其实还挺有钱的，墨西哥人。</w:t>
      </w:r>
    </w:p>
    <w:p>
      <w:pPr>
        <w:pStyle w:val="TranscriptBody"/>
        <w:spacing w:after="120" w:before="0" w:line="360" w:lineRule="exact"/>
        <w:ind w:firstLine="480"/>
      </w:pPr>
      <w:r>
        <w:rPr>
          <w:rFonts w:ascii="Calibri" w:hAnsi="Calibri" w:eastAsia="宋体" w:cs="宋体"/>
          <w:sz w:val="24"/>
          <w:szCs w:val="24"/>
          <w:color w:val="000000"/>
        </w:rPr>
        <w:t>非常夸张，我从来无法想象一场世界杯小组赛能值2400。但是……那最后一场就是生死战了，那这个价格也会涨。就是我买这个票的时候，我觉得无论墨西哥第二场小组赛踢得如何，我这张票大概率都是会涨的。</w:t>
      </w:r>
    </w:p>
    <w:p>
      <w:pPr>
        <w:pStyle w:val="TranscriptBody"/>
        <w:spacing w:after="120" w:before="0" w:line="360" w:lineRule="exact"/>
        <w:ind w:firstLine="480"/>
      </w:pPr>
      <w:r>
        <w:rPr>
          <w:rFonts w:ascii="Calibri" w:hAnsi="Calibri" w:eastAsia="宋体" w:cs="宋体"/>
          <w:sz w:val="24"/>
          <w:szCs w:val="24"/>
          <w:color w:val="000000"/>
        </w:rPr>
        <w:t>结果后来发现，直到第二场小组赛他们踢韩国当天，我才发现我没有获取最完整的信息，就是一旦墨西哥小组第一出线，他们淘汰赛的第一场依然是主场，在墨西哥城。这就意味着，如果墨西哥把韩国赢了，他们提前获得小组第一……因为赌韩国赢，墨西哥最后一场就是生死战，票价会涨。但如果墨西哥赢了，我那场票价大概率会跌。</w:t>
      </w:r>
    </w:p>
    <w:p>
      <w:pPr>
        <w:pStyle w:val="TranscriptBody"/>
        <w:spacing w:after="120" w:before="0" w:line="360" w:lineRule="exact"/>
        <w:ind w:firstLine="480"/>
      </w:pPr>
      <w:r>
        <w:rPr>
          <w:rFonts w:ascii="Calibri" w:hAnsi="Calibri" w:eastAsia="宋体" w:cs="宋体"/>
          <w:sz w:val="24"/>
          <w:szCs w:val="24"/>
          <w:color w:val="000000"/>
        </w:rPr>
        <w:t>当时我还跟我的AI讨论，他还安慰我说没关系，那个并不是所有球迷都都是看生死战的，哪怕是那个，有很多人看氛围。但实际上确实那天墨西哥赢了，提前锁定出线。从那天之后，我的小组赛第三场的门票就开始越来越跌，越来越跌。最后我应该是在比赛前不到48小时把它转出去的。我的挂牌价格是1750，其实也挺贵的，但扣除15%手续费之后，我的到手价格是1400多美元，相当于亏了900多。</w:t>
      </w:r>
    </w:p>
    <w:p>
      <w:pPr>
        <w:pStyle w:val="TranscriptBody"/>
        <w:spacing w:after="120" w:before="0" w:line="360" w:lineRule="exact"/>
        <w:ind w:firstLine="480"/>
      </w:pPr>
      <w:r>
        <w:rPr>
          <w:rFonts w:ascii="Calibri" w:hAnsi="Calibri" w:eastAsia="宋体" w:cs="宋体"/>
          <w:sz w:val="24"/>
          <w:szCs w:val="24"/>
          <w:color w:val="000000"/>
        </w:rPr>
        <w:t>对，这是一个非常痛苦的教训。</w:t>
      </w:r>
    </w:p>
    <w:p>
      <w:pPr>
        <w:pStyle w:val="TranscriptBody"/>
        <w:spacing w:after="120" w:before="0" w:line="360" w:lineRule="exact"/>
        <w:ind w:firstLine="480"/>
      </w:pPr>
      <w:r>
        <w:rPr>
          <w:rFonts w:ascii="Calibri" w:hAnsi="Calibri" w:eastAsia="宋体" w:cs="宋体"/>
          <w:sz w:val="24"/>
          <w:szCs w:val="24"/>
          <w:color w:val="000000"/>
        </w:rPr>
        <w:t>刚才那一段，我们到时候剪一个切片，就叫“论一株韭菜的成长过程”。</w:t>
      </w:r>
    </w:p>
    <w:p>
      <w:pPr>
        <w:pStyle w:val="TranscriptBody"/>
        <w:spacing w:after="120" w:before="0" w:line="360" w:lineRule="exact"/>
        <w:ind w:firstLine="480"/>
      </w:pPr>
      <w:r>
        <w:rPr>
          <w:rFonts w:ascii="Calibri" w:hAnsi="Calibri" w:eastAsia="宋体" w:cs="宋体"/>
          <w:sz w:val="24"/>
          <w:szCs w:val="24"/>
          <w:color w:val="000000"/>
        </w:rPr>
        <w:t>对，太经典了。</w:t>
      </w:r>
    </w:p>
    <w:p>
      <w:pPr>
        <w:pStyle w:val="TranscriptBody"/>
        <w:spacing w:after="120" w:before="0" w:line="360" w:lineRule="exact"/>
        <w:ind w:firstLine="480"/>
      </w:pPr>
      <w:r>
        <w:rPr>
          <w:rFonts w:ascii="Calibri" w:hAnsi="Calibri" w:eastAsia="宋体" w:cs="宋体"/>
          <w:sz w:val="24"/>
          <w:szCs w:val="24"/>
          <w:color w:val="000000"/>
        </w:rPr>
        <w:t>确实，就是我感觉，因为我们之前刚刚做过一期Polymarket的节目，是吗？就是有很多人就是，都是这样，就是你一开始觉得这本来不是应该是一个炒作的一个生意，但是一旦接受了这个设定之后呢，就很想要赶紧把自己之前损失的东西补回来，然后一步步地深陷到这个陷阱里面，这种感觉，是吧？</w:t>
      </w:r>
    </w:p>
    <w:p>
      <w:pPr>
        <w:pStyle w:val="TranscriptBody"/>
        <w:spacing w:after="120" w:before="0" w:line="360" w:lineRule="exact"/>
        <w:ind w:firstLine="480"/>
      </w:pPr>
      <w:r>
        <w:rPr>
          <w:rFonts w:ascii="Calibri" w:hAnsi="Calibri" w:eastAsia="宋体" w:cs="宋体"/>
          <w:sz w:val="24"/>
          <w:szCs w:val="24"/>
          <w:color w:val="000000"/>
        </w:rPr>
        <w:t>对，而且最扯的是，我一直自认为是一个从不参与赌球的人。我自认为我是一个在看球上非常理性的人。在之前每届世界杯，我哪怕比如说去中国体彩买一点，也是每天买10块钱，就是我就赚一杯奶茶钱，赚一杯咖啡钱这样的。结果这次不小心一下投入了这么多进去。</w:t>
      </w:r>
    </w:p>
    <w:p>
      <w:pPr>
        <w:pStyle w:val="TranscriptBody"/>
        <w:spacing w:after="120" w:before="0" w:line="360" w:lineRule="exact"/>
        <w:ind w:firstLine="480"/>
      </w:pPr>
      <w:r>
        <w:rPr>
          <w:rFonts w:ascii="Calibri" w:hAnsi="Calibri" w:eastAsia="宋体" w:cs="宋体"/>
          <w:sz w:val="24"/>
          <w:szCs w:val="24"/>
          <w:color w:val="000000"/>
        </w:rPr>
        <w:t>责任全在洪明甫。</w:t>
      </w:r>
    </w:p>
    <w:p>
      <w:pPr>
        <w:pStyle w:val="TranscriptBody"/>
        <w:spacing w:after="120" w:before="0" w:line="360" w:lineRule="exact"/>
        <w:ind w:firstLine="480"/>
      </w:pPr>
      <w:r>
        <w:rPr>
          <w:rFonts w:ascii="Calibri" w:hAnsi="Calibri" w:eastAsia="宋体" w:cs="宋体"/>
          <w:sz w:val="24"/>
          <w:szCs w:val="24"/>
          <w:color w:val="000000"/>
        </w:rPr>
        <w:t>对，责任全在洪明甫。</w:t>
      </w:r>
    </w:p>
    <w:p>
      <w:pPr>
        <w:pStyle w:val="TranscriptBody"/>
        <w:spacing w:after="120" w:before="0" w:line="360" w:lineRule="exact"/>
        <w:ind w:firstLine="480"/>
      </w:pPr>
      <w:r>
        <w:rPr>
          <w:rFonts w:ascii="Calibri" w:hAnsi="Calibri" w:eastAsia="宋体" w:cs="宋体"/>
          <w:sz w:val="24"/>
          <w:szCs w:val="24"/>
          <w:color w:val="000000"/>
        </w:rPr>
        <w:t>OK，非常有意思啊。我觉得这个就是之前我们其实听到很多关于这次二手转票的这个过程啊，等等的，但是没想到特特飞老师这次有如此亲身的体验啊，就是花真金白银获得了这个一手的这个二手交易市场的一个感受和观察。</w:t>
      </w:r>
    </w:p>
    <w:p>
      <w:pPr>
        <w:pStyle w:val="TranscriptBody"/>
        <w:spacing w:after="120" w:before="0" w:line="360" w:lineRule="exact"/>
        <w:ind w:firstLine="480"/>
      </w:pPr>
      <w:r>
        <w:rPr>
          <w:rFonts w:ascii="Calibri" w:hAnsi="Calibri" w:eastAsia="宋体" w:cs="宋体"/>
          <w:sz w:val="24"/>
          <w:szCs w:val="24"/>
          <w:color w:val="000000"/>
        </w:rPr>
        <w:t>对，以上这段素材价值900美元。</w:t>
      </w:r>
    </w:p>
    <w:p>
      <w:pPr>
        <w:pStyle w:val="TranscriptBody"/>
        <w:spacing w:after="120" w:before="0" w:line="360" w:lineRule="exact"/>
        <w:ind w:firstLine="480"/>
      </w:pPr>
      <w:r>
        <w:rPr>
          <w:rFonts w:ascii="Calibri" w:hAnsi="Calibri" w:eastAsia="宋体" w:cs="宋体"/>
          <w:sz w:val="24"/>
          <w:szCs w:val="24"/>
          <w:color w:val="000000"/>
        </w:rPr>
        <w:t>OK，我觉得很有意思，就是今天特特飞老师给我们带来的，实际上是一个从宏观到微观非常立体的，一个在美国或者是在北美举办一个大型体育赛事的商业门道。这个过程就是从比较宏观的一个城市怎么来申办，然后他要支出和承担哪些的费用，到他自己如何通过新的一个商业权益来赚钱，然后这种新的机制又如何，就是传导到现场球迷的体验的过程当中。整个这个过程，我觉得都非常地有意思。</w:t>
      </w:r>
    </w:p>
    <w:p>
      <w:pPr>
        <w:pStyle w:val="TranscriptBody"/>
        <w:spacing w:after="120" w:before="0" w:line="360" w:lineRule="exact"/>
        <w:ind w:firstLine="480"/>
      </w:pPr>
      <w:r>
        <w:rPr>
          <w:rFonts w:ascii="Calibri" w:hAnsi="Calibri" w:eastAsia="宋体" w:cs="宋体"/>
          <w:sz w:val="24"/>
          <w:szCs w:val="24"/>
          <w:color w:val="000000"/>
        </w:rPr>
        <w:t>聊得也时间很长了，我们就进入我们今天这节目最后一个环节。嗯，因为这个其实也是，我们应该是《商业就是这样》聊这次世界杯专题的最后一期啊，也是我不知道是不是《鹰眼时间》的最后一期，你已经聊了我不知道多少期节目了。</w:t>
      </w:r>
    </w:p>
    <w:p>
      <w:pPr>
        <w:pStyle w:val="TranscriptBody"/>
        <w:spacing w:after="120" w:before="0" w:line="360" w:lineRule="exact"/>
        <w:ind w:firstLine="480"/>
      </w:pPr>
      <w:r>
        <w:rPr>
          <w:rFonts w:ascii="Calibri" w:hAnsi="Calibri" w:eastAsia="宋体" w:cs="宋体"/>
          <w:sz w:val="24"/>
          <w:szCs w:val="24"/>
          <w:color w:val="000000"/>
        </w:rPr>
        <w:t>也是最后一期，也是最后一期。</w:t>
      </w:r>
    </w:p>
    <w:p>
      <w:pPr>
        <w:pStyle w:val="TranscriptBody"/>
        <w:spacing w:after="120" w:before="0" w:line="360" w:lineRule="exact"/>
        <w:ind w:firstLine="480"/>
      </w:pPr>
      <w:r>
        <w:rPr>
          <w:rFonts w:ascii="Calibri" w:hAnsi="Calibri" w:eastAsia="宋体" w:cs="宋体"/>
          <w:sz w:val="24"/>
          <w:szCs w:val="24"/>
          <w:color w:val="000000"/>
        </w:rPr>
        <w:t>就是我们两台，两个台的这个，就是这次世界杯的最后一期节目。最后我想请特特飞老师给我们，就是综合地来回顾一下吧。就我们还是从商业的角度来看啊，就你觉得这一届美加墨世界杯，总的来说的这个赢家和输家有哪些？我们除了这个比赛本身不论啊，我觉得整体的这个赢家和输家有哪些？</w:t>
      </w:r>
    </w:p>
    <w:p>
      <w:pPr>
        <w:pStyle w:val="TranscriptBody"/>
        <w:spacing w:after="120" w:before="0" w:line="360" w:lineRule="exact"/>
        <w:ind w:firstLine="480"/>
      </w:pPr>
      <w:r>
        <w:rPr>
          <w:rFonts w:ascii="Calibri" w:hAnsi="Calibri" w:eastAsia="宋体" w:cs="宋体"/>
          <w:sz w:val="24"/>
          <w:szCs w:val="24"/>
          <w:color w:val="000000"/>
        </w:rPr>
        <w:t>对，其实我想到这个点，就是受每年《商业就是这样》的年度失意大公司的启发。然后但这次我们就输赢两方面都来说一下，不具体到非常特别细节的某个品牌，我们说一下总体的情况。</w:t>
      </w:r>
    </w:p>
    <w:p>
      <w:pPr>
        <w:pStyle w:val="TranscriptBody"/>
        <w:spacing w:after="120" w:before="0" w:line="360" w:lineRule="exact"/>
        <w:ind w:firstLine="480"/>
      </w:pPr>
      <w:r>
        <w:rPr>
          <w:rFonts w:ascii="Calibri" w:hAnsi="Calibri" w:eastAsia="宋体" w:cs="宋体"/>
          <w:sz w:val="24"/>
          <w:szCs w:val="24"/>
          <w:color w:val="000000"/>
        </w:rPr>
        <w:t>那我觉得赢家，第一个首当其冲肯定就是国际足联了。其实这届世界杯之前，他把比赛扩军到48队，是争议很大的。比赛之后肯定是证明这个扩军是非常成功。大家可以看到像佛得角这些非常精彩的小国故事，可以算是给世界杯增加了很多的话题点。但是与此同时，进入四强之后又会发现全是豪门，四强的这些队就是世界排名从一到四的四支强队。所以说小国故事有了，但豪门之间的对决也没有落下。从故事性质上来说，这届世界杯可以算是加分很多。</w:t>
      </w:r>
    </w:p>
    <w:p>
      <w:pPr>
        <w:pStyle w:val="TranscriptBody"/>
        <w:spacing w:after="120" w:before="0" w:line="360" w:lineRule="exact"/>
        <w:ind w:firstLine="480"/>
      </w:pPr>
      <w:r>
        <w:rPr>
          <w:rFonts w:ascii="Calibri" w:hAnsi="Calibri" w:eastAsia="宋体" w:cs="宋体"/>
          <w:sz w:val="24"/>
          <w:szCs w:val="24"/>
          <w:color w:val="000000"/>
        </w:rPr>
        <w:t>然后从商业层面，我会觉得国际足联它现在已经远远摆脱了一个体育协会的定位，它甚至越来越像一家所谓的平台公司。就是自己手里掌握世界杯这样的一个超级巨大的IP，然后像转播、赞助，甚至门票，这些核心收入都是把控在自己手里，不分给举办城市的。然后把运营啊、公共服务、城市活动这些脏活累活交给举办地去承担。所以说在这个谈判地位上，国际足联算是越来越巩固了自己的优势地位。</w:t>
      </w:r>
    </w:p>
    <w:p>
      <w:pPr>
        <w:pStyle w:val="TranscriptBody"/>
        <w:spacing w:after="120" w:before="0" w:line="360" w:lineRule="exact"/>
        <w:ind w:firstLine="480"/>
      </w:pPr>
      <w:r>
        <w:rPr>
          <w:rFonts w:ascii="Calibri" w:hAnsi="Calibri" w:eastAsia="宋体" w:cs="宋体"/>
          <w:sz w:val="24"/>
          <w:szCs w:val="24"/>
          <w:color w:val="000000"/>
        </w:rPr>
        <w:t>但我确实觉得还有一个隐忧，就是这届世界杯在美加墨取得这么大的商业上的成功，说是四年的周期，可能收入是130亿美元。但是呢，2030年比赛是在西班牙、葡萄牙、摩洛哥举行，我会觉得国际足联会有一个很大的考虑，就是四年后的比赛能不能还赚这么多。像转播、赞助，可能是一个比较稳定的趋势，但像门票这些绝对是史无前例的。国际足联能不能忍受或者接受可预期的四年后收入下降这样一个事实或者可能性，我觉得是他们比较担心的。</w:t>
      </w:r>
    </w:p>
    <w:p>
      <w:pPr>
        <w:pStyle w:val="TranscriptBody"/>
        <w:spacing w:after="120" w:before="0" w:line="360" w:lineRule="exact"/>
        <w:ind w:firstLine="480"/>
      </w:pPr>
      <w:r>
        <w:rPr>
          <w:rFonts w:ascii="Calibri" w:hAnsi="Calibri" w:eastAsia="宋体" w:cs="宋体"/>
          <w:sz w:val="24"/>
          <w:szCs w:val="24"/>
          <w:color w:val="000000"/>
        </w:rPr>
        <w:t>所以从这个角度来讲，其实这届世界杯结束之前，就已经传出了要不要在下届就扩军到64支球队的这个可能性。我觉得这也是有国际足联不想承担收入下滑的风险这样一个因素在里面。</w:t>
      </w:r>
    </w:p>
    <w:p>
      <w:pPr>
        <w:pStyle w:val="TranscriptBody"/>
        <w:spacing w:after="120" w:before="0" w:line="360" w:lineRule="exact"/>
        <w:ind w:firstLine="480"/>
      </w:pPr>
      <w:r>
        <w:rPr>
          <w:rFonts w:ascii="Calibri" w:hAnsi="Calibri" w:eastAsia="宋体" w:cs="宋体"/>
          <w:sz w:val="24"/>
          <w:szCs w:val="24"/>
          <w:color w:val="000000"/>
        </w:rPr>
        <w:t>那第二个赢家，其实也和国际足联相关，就是他的主席因凡蒂诺。从足球政治的角度，我觉得因凡蒂诺的票仓已经越来越稳了。尤其是这届世界杯扩军，大部分的名额和大部分的经济支援，都是给到了像非洲和亚洲这些原来的可以算是足球欠发达国家。其实换来的就是对应的他在国际足联的选票。</w:t>
      </w:r>
    </w:p>
    <w:p>
      <w:pPr>
        <w:pStyle w:val="TranscriptBody"/>
        <w:spacing w:after="120" w:before="0" w:line="360" w:lineRule="exact"/>
        <w:ind w:firstLine="480"/>
      </w:pPr>
      <w:r>
        <w:rPr>
          <w:rFonts w:ascii="Calibri" w:hAnsi="Calibri" w:eastAsia="宋体" w:cs="宋体"/>
          <w:sz w:val="24"/>
          <w:szCs w:val="24"/>
          <w:color w:val="000000"/>
        </w:rPr>
        <w:t>而且这些国家，尤其是非洲，在这届世界杯的表现也非常不错。我记得10个队里有9个都晋级了淘汰赛，所以从这方面来看，国际足联给他们的资源和钱的倾斜，也是非常成功的。但在这样的情况下，我觉得因凡蒂诺也受到了越来越多来自欧洲传统足球势力的排挤，尤其是在美国队前锋巴洛贡的那张红牌停赛被取消之后，欧洲足球对于因凡蒂诺的反对声音是越来越大的。</w:t>
      </w:r>
    </w:p>
    <w:p>
      <w:pPr>
        <w:pStyle w:val="TranscriptBody"/>
        <w:spacing w:after="120" w:before="0" w:line="360" w:lineRule="exact"/>
        <w:ind w:firstLine="480"/>
      </w:pPr>
      <w:r>
        <w:rPr>
          <w:rFonts w:ascii="Calibri" w:hAnsi="Calibri" w:eastAsia="宋体" w:cs="宋体"/>
          <w:sz w:val="24"/>
          <w:szCs w:val="24"/>
          <w:color w:val="000000"/>
        </w:rPr>
        <w:t>所以我觉得好坏对他来说都有吧。如果他自己不像前任布拉特一样出非常大的经济问题，那他的支持率肯定还是在上升的。关于他这个人，我觉得还有一个非常微妙的描述可以在这提一下，就是他在越来越强化自己作为一个全球足球偶像的形象。</w:t>
      </w:r>
    </w:p>
    <w:p>
      <w:pPr>
        <w:pStyle w:val="TranscriptBody"/>
        <w:spacing w:after="120" w:before="0" w:line="360" w:lineRule="exact"/>
        <w:ind w:firstLine="480"/>
      </w:pPr>
      <w:r>
        <w:rPr>
          <w:rFonts w:ascii="Calibri" w:hAnsi="Calibri" w:eastAsia="宋体" w:cs="宋体"/>
          <w:sz w:val="24"/>
          <w:szCs w:val="24"/>
          <w:color w:val="000000"/>
        </w:rPr>
        <w:t>就比如说在世界杯决赛之前，刚才提到的球迷可以花钱入场的那个新闻发布会，这个活动的描述里是这么写的：球迷们能在现场见到众多足球偶像，包括大卫·贝克汉姆、卡卡、格列兹曼、国际足联主席因凡蒂诺、罗伯特·卡洛斯、费迪南德、斯内德，等等。就是他把自己归到了这样一个足球偶像的行列里。</w:t>
      </w:r>
    </w:p>
    <w:p>
      <w:pPr>
        <w:pStyle w:val="TranscriptBody"/>
        <w:spacing w:after="120" w:before="0" w:line="360" w:lineRule="exact"/>
        <w:ind w:firstLine="480"/>
      </w:pPr>
      <w:r>
        <w:rPr>
          <w:rFonts w:ascii="Calibri" w:hAnsi="Calibri" w:eastAsia="宋体" w:cs="宋体"/>
          <w:sz w:val="24"/>
          <w:szCs w:val="24"/>
          <w:color w:val="000000"/>
        </w:rPr>
        <w:t>而且很奇怪啊，就是咖位比贝克汉姆、卡卡、格列兹曼稍微低一些，但是他自认为自己的咖位在罗伯特·卡洛斯、费迪南德、斯内德这些世界级球星之前。所以我觉得怎么说呢，从实际的比赛效果，还有他对自己的定位来讲，不断地在向全世界强化自己作为一个足球世界领导人，甚至足球偶像的地位，我觉得非常地微妙。</w:t>
      </w:r>
    </w:p>
    <w:p>
      <w:pPr>
        <w:pStyle w:val="TranscriptBody"/>
        <w:spacing w:after="120" w:before="0" w:line="360" w:lineRule="exact"/>
        <w:ind w:firstLine="480"/>
      </w:pPr>
      <w:r>
        <w:rPr>
          <w:rFonts w:ascii="Calibri" w:hAnsi="Calibri" w:eastAsia="宋体" w:cs="宋体"/>
          <w:sz w:val="24"/>
          <w:szCs w:val="24"/>
          <w:color w:val="000000"/>
        </w:rPr>
        <w:t>你刚才讲这两个，应该有可能是大家都比较公认的两个赢家吧？甚至他可以，甚至某种程度可以说他是一体的，国际足联和因凡蒂诺，他们已经越来越紧密地绑定在一起。除了这两位以外，还有什么赢家吗？</w:t>
      </w:r>
    </w:p>
    <w:p>
      <w:pPr>
        <w:pStyle w:val="TranscriptBody"/>
        <w:spacing w:after="120" w:before="0" w:line="360" w:lineRule="exact"/>
        <w:ind w:firstLine="480"/>
      </w:pPr>
      <w:r>
        <w:rPr>
          <w:rFonts w:ascii="Calibri" w:hAnsi="Calibri" w:eastAsia="宋体" w:cs="宋体"/>
          <w:sz w:val="24"/>
          <w:szCs w:val="24"/>
          <w:color w:val="000000"/>
        </w:rPr>
        <w:t>最后一个赢家，我觉得是美国职业体育产业吧。这一次其实大家在中国的视频平台都能看到，很多人在感叹，为什么这届比赛美国的场地都这么好看，视觉冲击力这么强，要不以后的比赛也都在这办得了。所以我觉得这算是美国体育产业对全世界的一次秀肌肉。一方面在经济上取得了非常高的收益，一方面在影响力上，大家都在关注美国体育产业是怎么做的。那其实我们这一期某种程度上也是在聊这个话题。我觉得世界杯是对美国体育行业在全世界范围内一次非常大的广告，这是另外一个主要的赢家。</w:t>
      </w:r>
    </w:p>
    <w:p>
      <w:pPr>
        <w:pStyle w:val="TranscriptBody"/>
        <w:spacing w:after="120" w:before="0" w:line="360" w:lineRule="exact"/>
        <w:ind w:firstLine="480"/>
      </w:pPr>
      <w:r>
        <w:rPr>
          <w:rFonts w:ascii="Calibri" w:hAnsi="Calibri" w:eastAsia="宋体" w:cs="宋体"/>
          <w:sz w:val="24"/>
          <w:szCs w:val="24"/>
          <w:color w:val="000000"/>
        </w:rPr>
        <w:t>你选出这三个赢家，我感觉都是强者，是吗？就是强者再次展现出自己比较强的一面，这种感觉。</w:t>
      </w:r>
    </w:p>
    <w:p>
      <w:pPr>
        <w:pStyle w:val="TranscriptBody"/>
        <w:spacing w:after="120" w:before="0" w:line="360" w:lineRule="exact"/>
        <w:ind w:firstLine="480"/>
      </w:pPr>
      <w:r>
        <w:rPr>
          <w:rFonts w:ascii="Calibri" w:hAnsi="Calibri" w:eastAsia="宋体" w:cs="宋体"/>
          <w:sz w:val="24"/>
          <w:szCs w:val="24"/>
          <w:color w:val="000000"/>
        </w:rPr>
        <w:t>对。然后我们说输家，从长远来看，这次美加墨办得比较成功，那对于之后的办赛方，我觉得其实是一个压力。尤其是在世界杯越来越扩军的这样一个背景下，之后我觉得比较难出现小国办世界杯这样的场景。因为比如说在48个球队这样的模式下，这届比赛一共是有16个城市，那我觉得任何一个单一国家，除了像中美这种大国之外，可能很难凑齐15个以上的有足够承办能力的城市和球场。</w:t>
      </w:r>
    </w:p>
    <w:p>
      <w:pPr>
        <w:pStyle w:val="TranscriptBody"/>
        <w:spacing w:after="120" w:before="0" w:line="360" w:lineRule="exact"/>
        <w:ind w:firstLine="480"/>
      </w:pPr>
      <w:r>
        <w:rPr>
          <w:rFonts w:ascii="Calibri" w:hAnsi="Calibri" w:eastAsia="宋体" w:cs="宋体"/>
          <w:sz w:val="24"/>
          <w:szCs w:val="24"/>
          <w:color w:val="000000"/>
        </w:rPr>
        <w:t>所以将来我觉得小国联合申办的模式会是一个常态，除非某一天，比如说来到中国，可能我们能够凑齐15个以上这种比较大的、有承办能力的城市。但是这种单独国家办赛的局面，我觉得将来会越来越少。</w:t>
      </w:r>
    </w:p>
    <w:p>
      <w:pPr>
        <w:pStyle w:val="TranscriptBody"/>
        <w:spacing w:after="120" w:before="0" w:line="360" w:lineRule="exact"/>
        <w:ind w:firstLine="480"/>
      </w:pPr>
      <w:r>
        <w:rPr>
          <w:rFonts w:ascii="Calibri" w:hAnsi="Calibri" w:eastAsia="宋体" w:cs="宋体"/>
          <w:sz w:val="24"/>
          <w:szCs w:val="24"/>
          <w:color w:val="000000"/>
        </w:rPr>
        <w:t>OK，还有什么输家吗？</w:t>
      </w:r>
    </w:p>
    <w:p>
      <w:pPr>
        <w:pStyle w:val="TranscriptBody"/>
        <w:spacing w:after="120" w:before="0" w:line="360" w:lineRule="exact"/>
        <w:ind w:firstLine="480"/>
      </w:pPr>
      <w:r>
        <w:rPr>
          <w:rFonts w:ascii="Calibri" w:hAnsi="Calibri" w:eastAsia="宋体" w:cs="宋体"/>
          <w:sz w:val="24"/>
          <w:szCs w:val="24"/>
          <w:color w:val="000000"/>
        </w:rPr>
        <w:t>最后一个，我觉得落到我们自己身上，虽然这届世界杯比较精彩，但是对于那些想去现场看世界杯的普通球迷，确实成本是明显越来越高了。我觉得这次在国际足联获得如此大、如此空前的收入之后，想把这个收入预期降低，是一个比较难的事。因为对他们来说，也是由俭入奢易，由奢入俭难。下一届想把门票或者各种价格再降下来，我觉得对于主办方来说，也是一个需要割肉的决定吧。那么对于我们这些想要去现场看球的球迷来说，可能渐渐要接受这样一种常态。</w:t>
      </w:r>
    </w:p>
    <w:p>
      <w:pPr>
        <w:pStyle w:val="TranscriptBody"/>
        <w:spacing w:after="120" w:before="0" w:line="360" w:lineRule="exact"/>
        <w:ind w:firstLine="480"/>
      </w:pPr>
      <w:r>
        <w:rPr>
          <w:rFonts w:ascii="Calibri" w:hAnsi="Calibri" w:eastAsia="宋体" w:cs="宋体"/>
          <w:sz w:val="24"/>
          <w:szCs w:val="24"/>
          <w:color w:val="000000"/>
        </w:rPr>
        <w:t>之后它有可能逐渐地都会有一些隐忧暴露出来，这个隐忧很多时候承担方是更多比较小的机构和个体。商业就是这样。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Vol.267 如何现场看世界杯并大亏一笔 feat.鹰眼时间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Vol.267 如何现场看世界杯并大亏一笔 feat.鹰眼时间</dc:title>
  <dc:subject/>
  <dc:creator/>
  <cp:keywords/>
  <dc:description/>
  <cp:lastModifiedBy/>
  <cp:revision>1</cp:revision>
  <dcterms:created xsi:type="dcterms:W3CDTF">2013-12-23T23:15:00Z</dcterms:created>
  <dcterms:modified xsi:type="dcterms:W3CDTF">2013-12-23T23:15:00Z</dcterms:modified>
  <cp:category/>
  <dc:identifier/>
</cp:coreProperties>
</file>