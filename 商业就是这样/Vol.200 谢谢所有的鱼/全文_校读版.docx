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Vol.200 谢谢所有的鱼</w:t>
      </w:r>
    </w:p>
    <w:p>
      <w:pPr>
        <w:pStyle w:val="TranscriptMeta"/>
        <w:spacing w:after="120" w:before="0" w:line="360" w:lineRule="exact"/>
        <w:ind w:firstLine="0"/>
      </w:pPr>
      <w:r>
        <w:rPr>
          <w:rFonts w:ascii="Calibri" w:hAnsi="Calibri" w:eastAsia="宋体" w:cs="宋体"/>
          <w:sz w:val="24"/>
          <w:szCs w:val="24"/>
          <w:color w:val="000000"/>
        </w:rPr>
        <w:t>原音视频时长：01:22:42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Vol.200 谢谢所有的鱼</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我是葛老师。</w:t>
      </w:r>
    </w:p>
    <w:p>
      <w:pPr>
        <w:pStyle w:val="TranscriptBody"/>
        <w:spacing w:after="120" w:before="0" w:line="360" w:lineRule="exact"/>
        <w:ind w:firstLine="480"/>
      </w:pPr>
      <w:r>
        <w:rPr>
          <w:rFonts w:ascii="Calibri" w:hAnsi="Calibri" w:eastAsia="宋体" w:cs="宋体"/>
          <w:sz w:val="24"/>
          <w:szCs w:val="24"/>
          <w:color w:val="000000"/>
        </w:rPr>
        <w:t>葛老师，你今天怎么这么小心？</w:t>
      </w:r>
    </w:p>
    <w:p>
      <w:pPr>
        <w:pStyle w:val="TranscriptBody"/>
        <w:spacing w:after="120" w:before="0" w:line="360" w:lineRule="exact"/>
        <w:ind w:firstLine="480"/>
      </w:pPr>
      <w:r>
        <w:rPr>
          <w:rFonts w:ascii="Calibri" w:hAnsi="Calibri" w:eastAsia="宋体" w:cs="宋体"/>
          <w:sz w:val="24"/>
          <w:szCs w:val="24"/>
          <w:color w:val="000000"/>
        </w:rPr>
        <w:t>声音有点哑，我最近有点感冒，但是200期的节目我必须要来一下。</w:t>
      </w:r>
    </w:p>
    <w:p>
      <w:pPr>
        <w:pStyle w:val="TranscriptBody"/>
        <w:spacing w:after="120" w:before="0" w:line="360" w:lineRule="exact"/>
        <w:ind w:firstLine="480"/>
      </w:pPr>
      <w:r>
        <w:rPr>
          <w:rFonts w:ascii="Calibri" w:hAnsi="Calibri" w:eastAsia="宋体" w:cs="宋体"/>
          <w:sz w:val="24"/>
          <w:szCs w:val="24"/>
          <w:color w:val="000000"/>
        </w:rPr>
        <w:t>那我们《商业就是这样》终于迎来200期。</w:t>
      </w:r>
    </w:p>
    <w:p>
      <w:pPr>
        <w:pStyle w:val="TranscriptBody"/>
        <w:spacing w:after="120" w:before="0" w:line="360" w:lineRule="exact"/>
        <w:ind w:firstLine="480"/>
      </w:pPr>
      <w:r>
        <w:rPr>
          <w:rFonts w:ascii="Calibri" w:hAnsi="Calibri" w:eastAsia="宋体" w:cs="宋体"/>
          <w:sz w:val="24"/>
          <w:szCs w:val="24"/>
          <w:color w:val="000000"/>
        </w:rPr>
        <w:t>对对对，这个叫做什么？这个叫做，啥也没有想到，但是它毕竟一定会来到。约老师前一阵的时候在即刻上面发了一条状态，说这个节目做着做着已经做到了……</w:t>
      </w:r>
    </w:p>
    <w:p>
      <w:pPr>
        <w:pStyle w:val="TranscriptBody"/>
        <w:spacing w:after="120" w:before="0" w:line="360" w:lineRule="exact"/>
        <w:ind w:firstLine="480"/>
      </w:pPr>
      <w:r>
        <w:rPr>
          <w:rFonts w:ascii="Calibri" w:hAnsi="Calibri" w:eastAsia="宋体" w:cs="宋体"/>
          <w:sz w:val="24"/>
          <w:szCs w:val="24"/>
          <w:color w:val="000000"/>
        </w:rPr>
        <w:t>原来说的是第四年，其实已经是第五年了，是我自己算错年数，对不起。</w:t>
      </w:r>
    </w:p>
    <w:p>
      <w:pPr>
        <w:pStyle w:val="TranscriptBody"/>
        <w:spacing w:after="120" w:before="0" w:line="360" w:lineRule="exact"/>
        <w:ind w:firstLine="480"/>
      </w:pPr>
      <w:r>
        <w:rPr>
          <w:rFonts w:ascii="Calibri" w:hAnsi="Calibri" w:eastAsia="宋体" w:cs="宋体"/>
          <w:sz w:val="24"/>
          <w:szCs w:val="24"/>
          <w:color w:val="000000"/>
        </w:rPr>
        <w:t>你要想我们100期的时候比现在小几岁。</w:t>
      </w:r>
    </w:p>
    <w:p>
      <w:pPr>
        <w:pStyle w:val="TranscriptBody"/>
        <w:spacing w:after="120" w:before="0" w:line="360" w:lineRule="exact"/>
        <w:ind w:firstLine="480"/>
      </w:pPr>
      <w:r>
        <w:rPr>
          <w:rFonts w:ascii="Calibri" w:hAnsi="Calibri" w:eastAsia="宋体" w:cs="宋体"/>
          <w:sz w:val="24"/>
          <w:szCs w:val="24"/>
          <w:color w:val="000000"/>
        </w:rPr>
        <w:t>你为什么要做这种算术题啊？</w:t>
      </w:r>
    </w:p>
    <w:p>
      <w:pPr>
        <w:pStyle w:val="TranscriptBody"/>
        <w:spacing w:after="120" w:before="0" w:line="360" w:lineRule="exact"/>
        <w:ind w:firstLine="480"/>
      </w:pPr>
      <w:r>
        <w:rPr>
          <w:rFonts w:ascii="Calibri" w:hAnsi="Calibri" w:eastAsia="宋体" w:cs="宋体"/>
          <w:sz w:val="24"/>
          <w:szCs w:val="24"/>
          <w:color w:val="000000"/>
        </w:rPr>
        <w:t>年纪大了就很喜欢回忆这种事情。100期的时候应该是二零一……大概我们当时好像是……</w:t>
      </w:r>
    </w:p>
    <w:p>
      <w:pPr>
        <w:pStyle w:val="TranscriptBody"/>
        <w:spacing w:after="120" w:before="0" w:line="360" w:lineRule="exact"/>
        <w:ind w:firstLine="480"/>
      </w:pPr>
      <w:r>
        <w:rPr>
          <w:rFonts w:ascii="Calibri" w:hAnsi="Calibri" w:eastAsia="宋体" w:cs="宋体"/>
          <w:sz w:val="24"/>
          <w:szCs w:val="24"/>
          <w:color w:val="000000"/>
        </w:rPr>
        <w:t>二零二，好吗？二零二开头，好吗？</w:t>
      </w:r>
    </w:p>
    <w:p>
      <w:pPr>
        <w:pStyle w:val="TranscriptBody"/>
        <w:spacing w:after="120" w:before="0" w:line="360" w:lineRule="exact"/>
        <w:ind w:firstLine="480"/>
      </w:pPr>
      <w:r>
        <w:rPr>
          <w:rFonts w:ascii="Calibri" w:hAnsi="Calibri" w:eastAsia="宋体" w:cs="宋体"/>
          <w:sz w:val="24"/>
          <w:szCs w:val="24"/>
          <w:color w:val="000000"/>
        </w:rPr>
        <w:t>对，应该是杂志15年，23年。</w:t>
      </w:r>
    </w:p>
    <w:p>
      <w:pPr>
        <w:pStyle w:val="TranscriptBody"/>
        <w:spacing w:after="120" w:before="0" w:line="360" w:lineRule="exact"/>
        <w:ind w:firstLine="480"/>
      </w:pPr>
      <w:r>
        <w:rPr>
          <w:rFonts w:ascii="Calibri" w:hAnsi="Calibri" w:eastAsia="宋体" w:cs="宋体"/>
          <w:sz w:val="24"/>
          <w:szCs w:val="24"/>
          <w:color w:val="000000"/>
        </w:rPr>
        <w:t>两年前。你看，你只能记住杂志15年，记不住我们的第五年。但我现在其实还是对于我们节目第一期录制的时候，还是印象很深的，就感觉还是很近。所以说约老师那天说五年的时候，我就是也有一种恍惚的感觉，真的很恍惚。</w:t>
      </w:r>
    </w:p>
    <w:p>
      <w:pPr>
        <w:pStyle w:val="TranscriptBody"/>
        <w:spacing w:after="120" w:before="0" w:line="360" w:lineRule="exact"/>
        <w:ind w:firstLine="480"/>
      </w:pPr>
      <w:r>
        <w:rPr>
          <w:rFonts w:ascii="Calibri" w:hAnsi="Calibri" w:eastAsia="宋体" w:cs="宋体"/>
          <w:sz w:val="24"/>
          <w:szCs w:val="24"/>
          <w:color w:val="000000"/>
        </w:rPr>
        <w:t>那这感慨的部分就到这边，好吧？我们进入这个200期的特别节目。200期录什么呢？之前其实将近一个月的时间，我们都有在每期节目的开头跟大家预告，我们会有以一个答听友问为核心环节的一个特别的节目。</w:t>
      </w:r>
    </w:p>
    <w:p>
      <w:pPr>
        <w:pStyle w:val="TranscriptBody"/>
        <w:spacing w:after="120" w:before="0" w:line="360" w:lineRule="exact"/>
        <w:ind w:firstLine="480"/>
      </w:pPr>
      <w:r>
        <w:rPr>
          <w:rFonts w:ascii="Calibri" w:hAnsi="Calibri" w:eastAsia="宋体" w:cs="宋体"/>
          <w:sz w:val="24"/>
          <w:szCs w:val="24"/>
          <w:color w:val="000000"/>
        </w:rPr>
        <w:t>主要而言，今天的节目会分为三个部分。第一个部分和第二个部分，理论上都是回答听友的提问，但是这个提问当中分两种：一种是很多听友提了一些关于商业的话题，第二种是关于节目本身的一些好奇。而在这个商业的话题当中，也有一类的问题比较集中，就是很多的听友想了解一些我们曾经讲过的公司，那几年过去了，这些公司有什么样的变化。</w:t>
      </w:r>
    </w:p>
    <w:p>
      <w:pPr>
        <w:pStyle w:val="TranscriptBody"/>
        <w:spacing w:after="120" w:before="0" w:line="360" w:lineRule="exact"/>
        <w:ind w:firstLine="480"/>
      </w:pPr>
      <w:r>
        <w:rPr>
          <w:rFonts w:ascii="Calibri" w:hAnsi="Calibri" w:eastAsia="宋体" w:cs="宋体"/>
          <w:sz w:val="24"/>
          <w:szCs w:val="24"/>
          <w:color w:val="000000"/>
        </w:rPr>
        <w:t>我们想这个话题其实蛮有意思的，索性从我们之前的节目里面筛选出了五家公司，来简单地回顾一下，看看过去的节目经不经得起时间的考验，有没有被打脸。</w:t>
      </w:r>
    </w:p>
    <w:p>
      <w:pPr>
        <w:pStyle w:val="TranscriptBody"/>
        <w:spacing w:after="120" w:before="0" w:line="360" w:lineRule="exact"/>
        <w:ind w:firstLine="480"/>
      </w:pPr>
      <w:r>
        <w:rPr>
          <w:rFonts w:ascii="Calibri" w:hAnsi="Calibri" w:eastAsia="宋体" w:cs="宋体"/>
          <w:sz w:val="24"/>
          <w:szCs w:val="24"/>
          <w:color w:val="000000"/>
        </w:rPr>
        <w:t>好像是前100期里面选的是吧？</w:t>
      </w:r>
    </w:p>
    <w:p>
      <w:pPr>
        <w:pStyle w:val="TranscriptBody"/>
        <w:spacing w:after="120" w:before="0" w:line="360" w:lineRule="exact"/>
        <w:ind w:firstLine="480"/>
      </w:pPr>
      <w:r>
        <w:rPr>
          <w:rFonts w:ascii="Calibri" w:hAnsi="Calibri" w:eastAsia="宋体" w:cs="宋体"/>
          <w:sz w:val="24"/>
          <w:szCs w:val="24"/>
          <w:color w:val="000000"/>
        </w:rPr>
        <w:t>对，因为这个比较老一点，看这个回顾会比较好一点。</w:t>
      </w:r>
    </w:p>
    <w:p>
      <w:pPr>
        <w:pStyle w:val="TranscriptBody"/>
        <w:spacing w:after="120" w:before="0" w:line="360" w:lineRule="exact"/>
        <w:ind w:firstLine="480"/>
      </w:pPr>
      <w:r>
        <w:rPr>
          <w:rFonts w:ascii="Calibri" w:hAnsi="Calibri" w:eastAsia="宋体" w:cs="宋体"/>
          <w:sz w:val="24"/>
          <w:szCs w:val="24"/>
          <w:color w:val="000000"/>
        </w:rPr>
        <w:t>那第二个部分呢，就是回答真正的听友的问题。有的是大家语音给我们提问的，有的是文字提问的。那文字提问的部分呢，我们就代为复述一下。然后最后一个部分呢，就是听友和我们团队成员给整个节目的留言。</w:t>
      </w:r>
    </w:p>
    <w:p>
      <w:pPr>
        <w:pStyle w:val="TranscriptBody"/>
        <w:spacing w:after="120" w:before="0" w:line="360" w:lineRule="exact"/>
        <w:ind w:firstLine="480"/>
      </w:pPr>
      <w:r>
        <w:rPr>
          <w:rFonts w:ascii="Calibri" w:hAnsi="Calibri" w:eastAsia="宋体" w:cs="宋体"/>
          <w:sz w:val="24"/>
          <w:szCs w:val="24"/>
          <w:color w:val="000000"/>
        </w:rPr>
        <w:t>那这期有彩蛋吗？我觉得100期的彩蛋大受欢迎。</w:t>
      </w:r>
    </w:p>
    <w:p>
      <w:pPr>
        <w:pStyle w:val="TranscriptBody"/>
        <w:spacing w:after="120" w:before="0" w:line="360" w:lineRule="exact"/>
        <w:ind w:firstLine="480"/>
      </w:pPr>
      <w:r>
        <w:rPr>
          <w:rFonts w:ascii="Calibri" w:hAnsi="Calibri" w:eastAsia="宋体" w:cs="宋体"/>
          <w:sz w:val="24"/>
          <w:szCs w:val="24"/>
          <w:color w:val="000000"/>
        </w:rPr>
        <w:t>你要说有没有彩蛋呢，我觉得第三部分本身就算是彩蛋。一种我们早就已经预先预告的彩蛋，但是还是内容令我们大为惊讶。</w:t>
      </w:r>
    </w:p>
    <w:p>
      <w:pPr>
        <w:pStyle w:val="TranscriptBody"/>
        <w:spacing w:after="120" w:before="0" w:line="360" w:lineRule="exact"/>
        <w:ind w:firstLine="480"/>
      </w:pPr>
      <w:r>
        <w:rPr>
          <w:rFonts w:ascii="Calibri" w:hAnsi="Calibri" w:eastAsia="宋体" w:cs="宋体"/>
          <w:sz w:val="24"/>
          <w:szCs w:val="24"/>
          <w:color w:val="000000"/>
        </w:rPr>
        <w:t>我就是跟大家打个招呼，然后我再会以彩蛋的形式出现在第三部分节目里面，对吗？</w:t>
      </w:r>
    </w:p>
    <w:p>
      <w:pPr>
        <w:pStyle w:val="TranscriptBody"/>
        <w:spacing w:after="120" w:before="0" w:line="360" w:lineRule="exact"/>
        <w:ind w:firstLine="480"/>
      </w:pPr>
      <w:r>
        <w:rPr>
          <w:rFonts w:ascii="Calibri" w:hAnsi="Calibri" w:eastAsia="宋体" w:cs="宋体"/>
          <w:sz w:val="24"/>
          <w:szCs w:val="24"/>
          <w:color w:val="000000"/>
        </w:rPr>
        <w:t>不，你第二部分也可以回答一些大家对于本节目的问题，好吗？</w:t>
      </w:r>
    </w:p>
    <w:p>
      <w:pPr>
        <w:pStyle w:val="TranscriptBody"/>
        <w:spacing w:after="120" w:before="0" w:line="360" w:lineRule="exact"/>
        <w:ind w:firstLine="480"/>
      </w:pPr>
      <w:r>
        <w:rPr>
          <w:rFonts w:ascii="Calibri" w:hAnsi="Calibri" w:eastAsia="宋体" w:cs="宋体"/>
          <w:sz w:val="24"/>
          <w:szCs w:val="24"/>
          <w:color w:val="000000"/>
        </w:rPr>
        <w:t>好，那我们就进入第一个部分。</w:t>
      </w:r>
    </w:p>
    <w:p>
      <w:pPr>
        <w:pStyle w:val="TranscriptBody"/>
        <w:spacing w:after="120" w:before="0" w:line="360" w:lineRule="exact"/>
        <w:ind w:firstLine="480"/>
      </w:pPr>
      <w:r>
        <w:rPr>
          <w:rFonts w:ascii="Calibri" w:hAnsi="Calibri" w:eastAsia="宋体" w:cs="宋体"/>
          <w:sz w:val="24"/>
          <w:szCs w:val="24"/>
          <w:color w:val="000000"/>
        </w:rPr>
        <w:t>对对对，感谢大家，我先感谢一下。感谢大家对200期一直对我们持续的关注和喜欢，感谢两位主播认真的付出。</w:t>
      </w:r>
    </w:p>
    <w:p>
      <w:pPr>
        <w:pStyle w:val="TranscriptBody"/>
        <w:spacing w:after="120" w:before="0" w:line="360" w:lineRule="exact"/>
        <w:ind w:firstLine="480"/>
      </w:pPr>
      <w:r>
        <w:rPr>
          <w:rFonts w:ascii="Calibri" w:hAnsi="Calibri" w:eastAsia="宋体" w:cs="宋体"/>
          <w:sz w:val="24"/>
          <w:szCs w:val="24"/>
          <w:color w:val="000000"/>
        </w:rPr>
        <w:t>你怎么感觉，这个你搞得像节目已经结束了。</w:t>
      </w:r>
    </w:p>
    <w:p>
      <w:pPr>
        <w:pStyle w:val="TranscriptBody"/>
        <w:spacing w:after="120" w:before="0" w:line="360" w:lineRule="exact"/>
        <w:ind w:firstLine="480"/>
      </w:pPr>
      <w:r>
        <w:rPr>
          <w:rFonts w:ascii="Calibri" w:hAnsi="Calibri" w:eastAsia="宋体" w:cs="宋体"/>
          <w:sz w:val="24"/>
          <w:szCs w:val="24"/>
          <w:color w:val="000000"/>
        </w:rPr>
        <w:t>因为葛老师要去开会了。</w:t>
      </w:r>
    </w:p>
    <w:p>
      <w:pPr>
        <w:pStyle w:val="TranscriptBody"/>
        <w:spacing w:after="120" w:before="0" w:line="360" w:lineRule="exact"/>
        <w:ind w:firstLine="480"/>
      </w:pPr>
      <w:r>
        <w:rPr>
          <w:rFonts w:ascii="Calibri" w:hAnsi="Calibri" w:eastAsia="宋体" w:cs="宋体"/>
          <w:sz w:val="24"/>
          <w:szCs w:val="24"/>
          <w:color w:val="000000"/>
        </w:rPr>
        <w:t>对，我现在要去开会了，但是一会儿就回来，一会儿就回来。</w:t>
      </w:r>
    </w:p>
    <w:p>
      <w:pPr>
        <w:pStyle w:val="TranscriptBody"/>
        <w:spacing w:after="120" w:before="0" w:line="360" w:lineRule="exact"/>
        <w:ind w:firstLine="480"/>
      </w:pPr>
      <w:r>
        <w:rPr>
          <w:rFonts w:ascii="Calibri" w:hAnsi="Calibri" w:eastAsia="宋体" w:cs="宋体"/>
          <w:sz w:val="24"/>
          <w:szCs w:val="24"/>
          <w:color w:val="000000"/>
        </w:rPr>
        <w:t>好，那我们就首先进入第一个部分，就是一些老公司的回顾。这个会比较像我们常规的节目。我们挑选了五家公司，是我们之前讲过的，然后来看一看它们现在怎么样。那第一家公司呢，就是小米。</w:t>
      </w:r>
    </w:p>
    <w:p>
      <w:pPr>
        <w:pStyle w:val="TranscriptBody"/>
        <w:spacing w:after="120" w:before="0" w:line="360" w:lineRule="exact"/>
        <w:ind w:firstLine="480"/>
      </w:pPr>
      <w:r>
        <w:rPr>
          <w:rFonts w:ascii="Calibri" w:hAnsi="Calibri" w:eastAsia="宋体" w:cs="宋体"/>
          <w:sz w:val="24"/>
          <w:szCs w:val="24"/>
          <w:color w:val="000000"/>
        </w:rPr>
        <w:t>小米，你聊聊车吧，你也不要聊别的了。</w:t>
      </w:r>
    </w:p>
    <w:p>
      <w:pPr>
        <w:pStyle w:val="TranscriptBody"/>
        <w:spacing w:after="120" w:before="0" w:line="360" w:lineRule="exact"/>
        <w:ind w:firstLine="480"/>
      </w:pPr>
      <w:r>
        <w:rPr>
          <w:rFonts w:ascii="Calibri" w:hAnsi="Calibri" w:eastAsia="宋体" w:cs="宋体"/>
          <w:sz w:val="24"/>
          <w:szCs w:val="24"/>
          <w:color w:val="000000"/>
        </w:rPr>
        <w:t>因为我们是在2021年的3月31日，就是雷军宣布小米要造车后的第三天，我们就发了一期节目，可以说给期待小米造车的一些听友们泼了一点点冷水。</w:t>
      </w:r>
    </w:p>
    <w:p>
      <w:pPr>
        <w:pStyle w:val="TranscriptBody"/>
        <w:spacing w:after="120" w:before="0" w:line="360" w:lineRule="exact"/>
        <w:ind w:firstLine="480"/>
      </w:pPr>
      <w:r>
        <w:rPr>
          <w:rFonts w:ascii="Calibri" w:hAnsi="Calibri" w:eastAsia="宋体" w:cs="宋体"/>
          <w:sz w:val="24"/>
          <w:szCs w:val="24"/>
          <w:color w:val="000000"/>
        </w:rPr>
        <w:t>是不是已经给你泼冷水？它造得好肯定对我们来说是件好事。</w:t>
      </w:r>
    </w:p>
    <w:p>
      <w:pPr>
        <w:pStyle w:val="TranscriptBody"/>
        <w:spacing w:after="120" w:before="0" w:line="360" w:lineRule="exact"/>
        <w:ind w:firstLine="480"/>
      </w:pPr>
      <w:r>
        <w:rPr>
          <w:rFonts w:ascii="Calibri" w:hAnsi="Calibri" w:eastAsia="宋体" w:cs="宋体"/>
          <w:sz w:val="24"/>
          <w:szCs w:val="24"/>
          <w:color w:val="000000"/>
        </w:rPr>
        <w:t>三年后，其实小米的第一款车就是SU7，它在2024年的3月份开始预售，然后等于是卖了差不多一年的时间。这一年的销量可以说绝对是开门红了。到现在的话，它基本上每个月能够维持在2万辆以上的销量。作为一辆纯电动的轿车的话，已经是稳居现在每个月的销量榜的前五位了。</w:t>
      </w:r>
    </w:p>
    <w:p>
      <w:pPr>
        <w:pStyle w:val="TranscriptBody"/>
        <w:spacing w:after="120" w:before="0" w:line="360" w:lineRule="exact"/>
        <w:ind w:firstLine="480"/>
      </w:pPr>
      <w:r>
        <w:rPr>
          <w:rFonts w:ascii="Calibri" w:hAnsi="Calibri" w:eastAsia="宋体" w:cs="宋体"/>
          <w:sz w:val="24"/>
          <w:szCs w:val="24"/>
          <w:color w:val="000000"/>
        </w:rPr>
        <w:t>而且排在它前面的车型的话，其实平均的售价都比它低不少。所以说这个成绩确实是非常地厉害，而且它属于是供不应求的状态，就是它的销量是由它的产量来决定的。而且我们从财务的表现上面看，小米的财报，它的这个汽车这个部分，新车的销售毛利达到了17%。就它最近的这个季报里面显示数字是17%，这个数字也已经是行业领先的水平了。那紧接着它在2025年，第二款车，就是一个SUV的车型叫YU7，也要上市了。</w:t>
      </w:r>
    </w:p>
    <w:p>
      <w:pPr>
        <w:pStyle w:val="TranscriptBody"/>
        <w:spacing w:after="120" w:before="0" w:line="360" w:lineRule="exact"/>
        <w:ind w:firstLine="480"/>
      </w:pPr>
      <w:r>
        <w:rPr>
          <w:rFonts w:ascii="Calibri" w:hAnsi="Calibri" w:eastAsia="宋体" w:cs="宋体"/>
          <w:sz w:val="24"/>
          <w:szCs w:val="24"/>
          <w:color w:val="000000"/>
        </w:rPr>
        <w:t>所以说确实，小米的造车现在是势头正盛。其实我们经常被听友问到，当年我们对于小米造车这个判断是不是有点打脸。其实还好，因为肖老师比较谨慎，在当时节目里面其实没有给出什么明确的判断。他只是基于一些事实，然后指出了，就是小米当时造车并不是很容易，有比较大的挑战。那其中最大的挑战呢，还是从零开始建立一个有竞争力的汽车供应链这件事情。</w:t>
      </w:r>
    </w:p>
    <w:p>
      <w:pPr>
        <w:pStyle w:val="TranscriptBody"/>
        <w:spacing w:after="120" w:before="0" w:line="360" w:lineRule="exact"/>
        <w:ind w:firstLine="480"/>
      </w:pPr>
      <w:r>
        <w:rPr>
          <w:rFonts w:ascii="Calibri" w:hAnsi="Calibri" w:eastAsia="宋体" w:cs="宋体"/>
          <w:sz w:val="24"/>
          <w:szCs w:val="24"/>
          <w:color w:val="000000"/>
        </w:rPr>
        <w:t>对，而且当时我就有一个背景，就是其实当雷军宣布这件事情的时候，整个市场包括舆论的反馈都是非常地期待，觉得它一定能成嘛。那我们就是想要提供一些逻辑增量的话，那肯定是从一些反的方向来聊一聊。</w:t>
      </w:r>
    </w:p>
    <w:p>
      <w:pPr>
        <w:pStyle w:val="TranscriptBody"/>
        <w:spacing w:after="120" w:before="0" w:line="360" w:lineRule="exact"/>
        <w:ind w:firstLine="480"/>
      </w:pPr>
      <w:r>
        <w:rPr>
          <w:rFonts w:ascii="Calibri" w:hAnsi="Calibri" w:eastAsia="宋体" w:cs="宋体"/>
          <w:sz w:val="24"/>
          <w:szCs w:val="24"/>
          <w:color w:val="000000"/>
        </w:rPr>
        <w:t>那现在看起来呢，小米的汽车之所以能够一炮而红，前面约老师提到这个汽车供应链的问题，我觉得也是最关键的。因为雷军和小米它的本身的品牌，或者个人的号召力，还有这个公司的销售能力、产品定义的能力等等，这些基本上本来就可以预想到，是能够从它的手机业务复制到汽车业务的，本来就是他们的一些强项。但是小米在消费电子领域整合产业链的这个强项，能不能复制到汽车业，这个当时我们是有一些存疑的。</w:t>
      </w:r>
    </w:p>
    <w:p>
      <w:pPr>
        <w:pStyle w:val="TranscriptBody"/>
        <w:spacing w:after="120" w:before="0" w:line="360" w:lineRule="exact"/>
        <w:ind w:firstLine="480"/>
      </w:pPr>
      <w:r>
        <w:rPr>
          <w:rFonts w:ascii="Calibri" w:hAnsi="Calibri" w:eastAsia="宋体" w:cs="宋体"/>
          <w:sz w:val="24"/>
          <w:szCs w:val="24"/>
          <w:color w:val="000000"/>
        </w:rPr>
        <w:t>那现在看来呢，至少小米目前做得还是蛮不错的。这个不错用一句话来解释呢，就是它能够支撑SU7卖得那么便宜。有体验过SU7这个产品的朋友应该可以发现，就是它虽然在外形和营销上一直比较强调，就是性能啊、运动啊、跑车那种感觉，对吗？但其实它是一个空间很大的C级车，是能够覆盖家用需求的。但如果它的尺寸只是一个B级的这个中级轿车的话，它的吸引力肯定会大大降低。</w:t>
      </w:r>
    </w:p>
    <w:p>
      <w:pPr>
        <w:pStyle w:val="TranscriptBody"/>
        <w:spacing w:after="120" w:before="0" w:line="360" w:lineRule="exact"/>
        <w:ind w:firstLine="480"/>
      </w:pPr>
      <w:r>
        <w:rPr>
          <w:rFonts w:ascii="Calibri" w:hAnsi="Calibri" w:eastAsia="宋体" w:cs="宋体"/>
          <w:sz w:val="24"/>
          <w:szCs w:val="24"/>
          <w:color w:val="000000"/>
        </w:rPr>
        <w:t>单看价格和尺寸的比较的话，它其实不单单是在针对Model 3了，你甚至可以说它在抢夺比亚迪汉等等车型的一些潜在用户。其实要做到这一点的话，你必须要在整个汽车供应链上面拿到尽可能合适的成本价，而且要保证供应量。这个事情对于一个在疫情期间起步的业务来说，难度是很大的。</w:t>
      </w:r>
    </w:p>
    <w:p>
      <w:pPr>
        <w:pStyle w:val="TranscriptBody"/>
        <w:spacing w:after="120" w:before="0" w:line="360" w:lineRule="exact"/>
        <w:ind w:firstLine="480"/>
      </w:pPr>
      <w:r>
        <w:rPr>
          <w:rFonts w:ascii="Calibri" w:hAnsi="Calibri" w:eastAsia="宋体" w:cs="宋体"/>
          <w:sz w:val="24"/>
          <w:szCs w:val="24"/>
          <w:color w:val="000000"/>
        </w:rPr>
        <w:t>对，所以做到这一点的话，其实是我觉得小米汽车现在能有这样一个成绩的一个很重要的基础。</w:t>
      </w:r>
    </w:p>
    <w:p>
      <w:pPr>
        <w:pStyle w:val="TranscriptBody"/>
        <w:spacing w:after="120" w:before="0" w:line="360" w:lineRule="exact"/>
        <w:ind w:firstLine="480"/>
      </w:pPr>
      <w:r>
        <w:rPr>
          <w:rFonts w:ascii="Calibri" w:hAnsi="Calibri" w:eastAsia="宋体" w:cs="宋体"/>
          <w:sz w:val="24"/>
          <w:szCs w:val="24"/>
          <w:color w:val="000000"/>
        </w:rPr>
        <w:t>除了供应链外，还有一个值得提的点，就是小米的销售和服务能力。我们看了一下新一线城市研究所同事给我们的数据，截至2024年底，小米的单店的平均销售量在国内是排第二的。所谓单店平均销售量，就是小米现在在全国，我们截至24年的数据，好像是有120多家的零售的网点，是可以卖小米的汽车的。然后用这个数字，再去除小米一年的整个的销量，然后可以算出它每个单店平均的年销售量，它这个数字是仅次于特斯拉的。</w:t>
      </w:r>
    </w:p>
    <w:p>
      <w:pPr>
        <w:pStyle w:val="TranscriptBody"/>
        <w:spacing w:after="120" w:before="0" w:line="360" w:lineRule="exact"/>
        <w:ind w:firstLine="480"/>
      </w:pPr>
      <w:r>
        <w:rPr>
          <w:rFonts w:ascii="Calibri" w:hAnsi="Calibri" w:eastAsia="宋体" w:cs="宋体"/>
          <w:sz w:val="24"/>
          <w:szCs w:val="24"/>
          <w:color w:val="000000"/>
        </w:rPr>
        <w:t>这个是只看汽车的部分吗？</w:t>
      </w:r>
    </w:p>
    <w:p>
      <w:pPr>
        <w:pStyle w:val="TranscriptBody"/>
        <w:spacing w:after="120" w:before="0" w:line="360" w:lineRule="exact"/>
        <w:ind w:firstLine="480"/>
      </w:pPr>
      <w:r>
        <w:rPr>
          <w:rFonts w:ascii="Calibri" w:hAnsi="Calibri" w:eastAsia="宋体" w:cs="宋体"/>
          <w:sz w:val="24"/>
          <w:szCs w:val="24"/>
          <w:color w:val="000000"/>
        </w:rPr>
        <w:t>当然，仅看汽车的部分，我们说的是销量，不说销售额。我们看得出的话，就是单店的话平均一年是可以上1000的。这个数字其实很厉害，放在过去的4S店也就很不错了。特斯拉非常高的话，其实很能理解，它很多的销售其实在线上来完成的，你算到单店上面，它就会特别地高。小米有可能也有这方面的优势。另外它品牌的势能比较强，很多消费者就是这个SU7出了之后，就是冲着来的，但它的这个转化率也一定会比较高。</w:t>
      </w:r>
    </w:p>
    <w:p>
      <w:pPr>
        <w:pStyle w:val="TranscriptBody"/>
        <w:spacing w:after="120" w:before="0" w:line="360" w:lineRule="exact"/>
        <w:ind w:firstLine="480"/>
      </w:pPr>
      <w:r>
        <w:rPr>
          <w:rFonts w:ascii="Calibri" w:hAnsi="Calibri" w:eastAsia="宋体" w:cs="宋体"/>
          <w:sz w:val="24"/>
          <w:szCs w:val="24"/>
          <w:color w:val="000000"/>
        </w:rPr>
        <w:t>那另外一方面呢，我觉得比较意外的就是小米的这个售后满意度是比较高的，这个其实一开始没有想到。我仔细看了一下这个调研里面的维度，就说包括像APP的使用体验、各种预约的流程，包括远程解决问题的能力，都很高。</w:t>
      </w:r>
    </w:p>
    <w:p>
      <w:pPr>
        <w:pStyle w:val="TranscriptBody"/>
        <w:spacing w:after="120" w:before="0" w:line="360" w:lineRule="exact"/>
        <w:ind w:firstLine="480"/>
      </w:pPr>
      <w:r>
        <w:rPr>
          <w:rFonts w:ascii="Calibri" w:hAnsi="Calibri" w:eastAsia="宋体" w:cs="宋体"/>
          <w:sz w:val="24"/>
          <w:szCs w:val="24"/>
          <w:color w:val="000000"/>
        </w:rPr>
        <w:t>对，这些可能就是所谓小米的强项。那我们看看接下来小米会怎么样吧，就接下来因为那个YU7的SUV来了，从现在的图，包括一些信息来分析的话，只要它价格合适，这个车的走红应该是个大概率事件。如果说不太现实的话，它可能也会把价格弄到合适的水平。是为什么这么说呢？因为SUV和轿车的用户还是有一些场景和需求的变化的，有很多非常青睐小米的潜在的买家，他在原来有可能是因为轿车有点劝退，现在有个SUV的话，他买的可能性是非常大的。</w:t>
      </w:r>
    </w:p>
    <w:p>
      <w:pPr>
        <w:pStyle w:val="TranscriptBody"/>
        <w:spacing w:after="120" w:before="0" w:line="360" w:lineRule="exact"/>
        <w:ind w:firstLine="480"/>
      </w:pPr>
      <w:r>
        <w:rPr>
          <w:rFonts w:ascii="Calibri" w:hAnsi="Calibri" w:eastAsia="宋体" w:cs="宋体"/>
          <w:sz w:val="24"/>
          <w:szCs w:val="24"/>
          <w:color w:val="000000"/>
        </w:rPr>
        <w:t>不过就是纯电的SUV这个领域，要比纯电的轿车的领域竞争激烈程度要高非常地多。尤其是在过去一年，就是有很多的强敌出现，就这些本土的品牌的很有竞争力的车型出现。而且2025年还有一个大招，就是Model Y的焕新版马上就要出了。小米面临的竞品的抢单的压力还会更大，因为现在的话，它的交车的周期，因为供不应求，一般都到20多周、30多周了。</w:t>
      </w:r>
    </w:p>
    <w:p>
      <w:pPr>
        <w:pStyle w:val="TranscriptBody"/>
        <w:spacing w:after="120" w:before="0" w:line="360" w:lineRule="exact"/>
        <w:ind w:firstLine="480"/>
      </w:pPr>
      <w:r>
        <w:rPr>
          <w:rFonts w:ascii="Calibri" w:hAnsi="Calibri" w:eastAsia="宋体" w:cs="宋体"/>
          <w:sz w:val="24"/>
          <w:szCs w:val="24"/>
          <w:color w:val="000000"/>
        </w:rPr>
        <w:t>之前它的号召力比较强，很多消费者愿意等，但是在有很多的有竞争力的竞品的情况下，有可能有更多消费者会流失。就是一些可能比较时间长的，他有可能就等不及了。所以说小米二期工厂产能爬坡能不能像它的一期一样顺利呢？这个其实是比SU7的时候要更关键的一个问题。</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好，那我们接下来进入第二个品牌，就是Manner，也是个经常被cue到，要我们来讲讲的这个公司。因为我们是第六期就聊了Manner，那个节目就是过于生涩，而且当时还插了一些我在没有想到我们要去做播客的时候，就是跟创始人有一个采访，那个采访录音质量极差。</w:t>
      </w:r>
    </w:p>
    <w:p>
      <w:pPr>
        <w:pStyle w:val="TranscriptBody"/>
        <w:spacing w:after="120" w:before="0" w:line="360" w:lineRule="exact"/>
        <w:ind w:firstLine="480"/>
      </w:pPr>
      <w:r>
        <w:rPr>
          <w:rFonts w:ascii="Calibri" w:hAnsi="Calibri" w:eastAsia="宋体" w:cs="宋体"/>
          <w:sz w:val="24"/>
          <w:szCs w:val="24"/>
          <w:color w:val="000000"/>
        </w:rPr>
        <w:t>对，就是作为一个，就在餐厅里面录的东西，也特别地质量差。</w:t>
      </w:r>
    </w:p>
    <w:p>
      <w:pPr>
        <w:pStyle w:val="TranscriptBody"/>
        <w:spacing w:after="120" w:before="0" w:line="360" w:lineRule="exact"/>
        <w:ind w:firstLine="480"/>
      </w:pPr>
      <w:r>
        <w:rPr>
          <w:rFonts w:ascii="Calibri" w:hAnsi="Calibri" w:eastAsia="宋体" w:cs="宋体"/>
          <w:sz w:val="24"/>
          <w:szCs w:val="24"/>
          <w:color w:val="000000"/>
        </w:rPr>
        <w:t>对，真的非常对不起大家，让大家听这个东西。那回到那期节目，当时我们其实是提出了一个国内咖啡行业当时的所谓不可能三角，也就是好喝、便宜、连锁，这三件事情其实当时是很难同时做到的，但是Manner基本上做到了，所以我们讨论是这个点。</w:t>
      </w:r>
    </w:p>
    <w:p>
      <w:pPr>
        <w:pStyle w:val="TranscriptBody"/>
        <w:spacing w:after="120" w:before="0" w:line="360" w:lineRule="exact"/>
        <w:ind w:firstLine="480"/>
      </w:pPr>
      <w:r>
        <w:rPr>
          <w:rFonts w:ascii="Calibri" w:hAnsi="Calibri" w:eastAsia="宋体" w:cs="宋体"/>
          <w:sz w:val="24"/>
          <w:szCs w:val="24"/>
          <w:color w:val="000000"/>
        </w:rPr>
        <w:t>但是时过境迁啊，现在再来推敲这个三角呢，会发现它已经变成了所有，或者说几乎所有现制的饮品品牌都要做到的事情，就是不单是咖啡了，还包括茶饮。</w:t>
      </w:r>
    </w:p>
    <w:p>
      <w:pPr>
        <w:pStyle w:val="TranscriptBody"/>
        <w:spacing w:after="120" w:before="0" w:line="360" w:lineRule="exact"/>
        <w:ind w:firstLine="480"/>
      </w:pPr>
      <w:r>
        <w:rPr>
          <w:rFonts w:ascii="Calibri" w:hAnsi="Calibri" w:eastAsia="宋体" w:cs="宋体"/>
          <w:sz w:val="24"/>
          <w:szCs w:val="24"/>
          <w:color w:val="000000"/>
        </w:rPr>
        <w:t>对，不单是像瑞幸或者Manner，像蜜雪冰城和霸王茶姬能够火起来，其实也是这个逻辑，就是它同时做到了好喝、便宜和连锁。</w:t>
      </w:r>
    </w:p>
    <w:p>
      <w:pPr>
        <w:pStyle w:val="TranscriptBody"/>
        <w:spacing w:after="120" w:before="0" w:line="360" w:lineRule="exact"/>
        <w:ind w:firstLine="480"/>
      </w:pPr>
      <w:r>
        <w:rPr>
          <w:rFonts w:ascii="Calibri" w:hAnsi="Calibri" w:eastAsia="宋体" w:cs="宋体"/>
          <w:sz w:val="24"/>
          <w:szCs w:val="24"/>
          <w:color w:val="000000"/>
        </w:rPr>
        <w:t>那如果说我们今天再来聊Manner，其实讨论就是两个问题的：首先就是哪些市场因素变化，让这个不可能三角的每个角都变得可能了；其次就是说，在如此激烈的竞争之下，Manner还有哪些潜在优势。</w:t>
      </w:r>
    </w:p>
    <w:p>
      <w:pPr>
        <w:pStyle w:val="TranscriptBody"/>
        <w:spacing w:after="120" w:before="0" w:line="360" w:lineRule="exact"/>
        <w:ind w:firstLine="480"/>
      </w:pPr>
      <w:r>
        <w:rPr>
          <w:rFonts w:ascii="Calibri" w:hAnsi="Calibri" w:eastAsia="宋体" w:cs="宋体"/>
          <w:sz w:val="24"/>
          <w:szCs w:val="24"/>
          <w:color w:val="000000"/>
        </w:rPr>
        <w:t>先说第一个问题，就是好喝、便宜、连锁里面，其中相对最容易攻克就是连锁。因为Manner这种重资产的直营模式，实际上已经不算是行业主流了，就是连星巴克中国都快坚持不住了，是吧？那供应链和加盟模式这个组合呢，已经被反复证明其实是最快的方案，就必须要做加盟。那你想要赶上加盟模式呢，Manner目前每年500到600家这个直营店拓店速度，显然还是不够。</w:t>
      </w:r>
    </w:p>
    <w:p>
      <w:pPr>
        <w:pStyle w:val="TranscriptBody"/>
        <w:spacing w:after="120" w:before="0" w:line="360" w:lineRule="exact"/>
        <w:ind w:firstLine="480"/>
      </w:pPr>
      <w:r>
        <w:rPr>
          <w:rFonts w:ascii="Calibri" w:hAnsi="Calibri" w:eastAsia="宋体" w:cs="宋体"/>
          <w:sz w:val="24"/>
          <w:szCs w:val="24"/>
          <w:color w:val="000000"/>
        </w:rPr>
        <w:t>哇，挺夸张的，每年500、600家就还算是速度慢的。</w:t>
      </w:r>
    </w:p>
    <w:p>
      <w:pPr>
        <w:pStyle w:val="TranscriptBody"/>
        <w:spacing w:after="120" w:before="0" w:line="360" w:lineRule="exact"/>
        <w:ind w:firstLine="480"/>
      </w:pPr>
      <w:r>
        <w:rPr>
          <w:rFonts w:ascii="Calibri" w:hAnsi="Calibri" w:eastAsia="宋体" w:cs="宋体"/>
          <w:sz w:val="24"/>
          <w:szCs w:val="24"/>
          <w:color w:val="000000"/>
        </w:rPr>
        <w:t>是的，而且其实年初的时候，好像看到过新闻说Manner可能要考虑开放加盟，但是官方否认了，是吧？但它显然在考虑，放风了。</w:t>
      </w:r>
    </w:p>
    <w:p>
      <w:pPr>
        <w:pStyle w:val="TranscriptBody"/>
        <w:spacing w:after="120" w:before="0" w:line="360" w:lineRule="exact"/>
        <w:ind w:firstLine="480"/>
      </w:pPr>
      <w:r>
        <w:rPr>
          <w:rFonts w:ascii="Calibri" w:hAnsi="Calibri" w:eastAsia="宋体" w:cs="宋体"/>
          <w:sz w:val="24"/>
          <w:szCs w:val="24"/>
          <w:color w:val="000000"/>
        </w:rPr>
        <w:t>至于说好喝，新的解决方案显然就是工业化的原料配方。这个我们在瑞幸复兴的那期节目里面也有过讨论。早年Manner的菜单，我们一直说它是很精简的，是以一些经典款的意式咖啡为绝对核心的，但现在它的新品显然已经开始向各类糖浆、厚乳类的产品组合去妥协了，变成一个我所谓的风味斗兽场。</w:t>
      </w:r>
    </w:p>
    <w:p>
      <w:pPr>
        <w:pStyle w:val="TranscriptBody"/>
        <w:spacing w:after="120" w:before="0" w:line="360" w:lineRule="exact"/>
        <w:ind w:firstLine="480"/>
      </w:pPr>
      <w:r>
        <w:rPr>
          <w:rFonts w:ascii="Calibri" w:hAnsi="Calibri" w:eastAsia="宋体" w:cs="宋体"/>
          <w:sz w:val="24"/>
          <w:szCs w:val="24"/>
          <w:color w:val="000000"/>
        </w:rPr>
        <w:t>这个形容非常好。</w:t>
      </w:r>
    </w:p>
    <w:p>
      <w:pPr>
        <w:pStyle w:val="TranscriptBody"/>
        <w:spacing w:after="120" w:before="0" w:line="360" w:lineRule="exact"/>
        <w:ind w:firstLine="480"/>
      </w:pPr>
      <w:r>
        <w:rPr>
          <w:rFonts w:ascii="Calibri" w:hAnsi="Calibri" w:eastAsia="宋体" w:cs="宋体"/>
          <w:sz w:val="24"/>
          <w:szCs w:val="24"/>
          <w:color w:val="000000"/>
        </w:rPr>
        <w:t>对，说实话，就是说放弃教育消费者去辨识那种好咖啡的精细风味，而是改用这种特调的模式，或者说工业的产品来加强风味，是整个咖啡行业都在走的一个下坡路。这个事情不是Manner一家，我觉得这算是一种行业的无奈吧。</w:t>
      </w:r>
    </w:p>
    <w:p>
      <w:pPr>
        <w:pStyle w:val="TranscriptBody"/>
        <w:spacing w:after="120" w:before="0" w:line="360" w:lineRule="exact"/>
        <w:ind w:firstLine="480"/>
      </w:pPr>
      <w:r>
        <w:rPr>
          <w:rFonts w:ascii="Calibri" w:hAnsi="Calibri" w:eastAsia="宋体" w:cs="宋体"/>
          <w:sz w:val="24"/>
          <w:szCs w:val="24"/>
          <w:color w:val="000000"/>
        </w:rPr>
        <w:t>而在便宜方面呢，对于一些体量更大的同行来说呢，这个9块9的价格战显然已经可以打一整年，而且说也不会对自己造成太大的经营压力。但对于Manner来说呢，因为它的起点已经压在了成本线附近，其实就已经很难再向下了。如果我们现在看Manner的菜单的话，反而能发现，因为增加了大量的风味产品，它的价格带是有点往上提升的。</w:t>
      </w:r>
    </w:p>
    <w:p>
      <w:pPr>
        <w:pStyle w:val="TranscriptBody"/>
        <w:spacing w:after="120" w:before="0" w:line="360" w:lineRule="exact"/>
        <w:ind w:firstLine="480"/>
      </w:pPr>
      <w:r>
        <w:rPr>
          <w:rFonts w:ascii="Calibri" w:hAnsi="Calibri" w:eastAsia="宋体" w:cs="宋体"/>
          <w:sz w:val="24"/>
          <w:szCs w:val="24"/>
          <w:color w:val="000000"/>
        </w:rPr>
        <w:t>这些年它们相对更重视，可能是在人力成本上的压缩。日常的高压状态，就最后在2024年的年中爆发出了一些员工和消费者之间的冲突。其实在茶饮行业的话，很多品牌主要在压低成本这些路上的方法，是用自研的机器来代替部分手工的操作。包括像蜜雪冰城是比较著名的，然后霸王茶姬也走这条路。我那天去喜茶，也看到后面有个机器在拼命地摇奶茶。</w:t>
      </w:r>
    </w:p>
    <w:p>
      <w:pPr>
        <w:pStyle w:val="TranscriptBody"/>
        <w:spacing w:after="120" w:before="0" w:line="360" w:lineRule="exact"/>
        <w:ind w:firstLine="480"/>
      </w:pPr>
      <w:r>
        <w:rPr>
          <w:rFonts w:ascii="Calibri" w:hAnsi="Calibri" w:eastAsia="宋体" w:cs="宋体"/>
          <w:sz w:val="24"/>
          <w:szCs w:val="24"/>
          <w:color w:val="000000"/>
        </w:rPr>
        <w:t>Manner目前还是不放弃所谓的半自动机器和人工操作结合，这个事情就有点吃力不讨好。</w:t>
      </w:r>
    </w:p>
    <w:p>
      <w:pPr>
        <w:pStyle w:val="TranscriptBody"/>
        <w:spacing w:after="120" w:before="0" w:line="360" w:lineRule="exact"/>
        <w:ind w:firstLine="480"/>
      </w:pPr>
      <w:r>
        <w:rPr>
          <w:rFonts w:ascii="Calibri" w:hAnsi="Calibri" w:eastAsia="宋体" w:cs="宋体"/>
          <w:sz w:val="24"/>
          <w:szCs w:val="24"/>
          <w:color w:val="000000"/>
        </w:rPr>
        <w:t>现在还在拉花。</w:t>
      </w:r>
    </w:p>
    <w:p>
      <w:pPr>
        <w:pStyle w:val="TranscriptBody"/>
        <w:spacing w:after="120" w:before="0" w:line="360" w:lineRule="exact"/>
        <w:ind w:firstLine="480"/>
      </w:pPr>
      <w:r>
        <w:rPr>
          <w:rFonts w:ascii="Calibri" w:hAnsi="Calibri" w:eastAsia="宋体" w:cs="宋体"/>
          <w:sz w:val="24"/>
          <w:szCs w:val="24"/>
          <w:color w:val="000000"/>
        </w:rPr>
        <w:t>对，这个事情对于人的压力，其实一直是非常大的。我觉得反过来可以观察一个点，就是说国产的咖啡机品牌，是不是能在效率或者品质上面给出更好的一个折中方案，以及有没有品牌自己下场做这件事情。</w:t>
      </w:r>
    </w:p>
    <w:p>
      <w:pPr>
        <w:pStyle w:val="TranscriptBody"/>
        <w:spacing w:after="120" w:before="0" w:line="360" w:lineRule="exact"/>
        <w:ind w:firstLine="480"/>
      </w:pPr>
      <w:r>
        <w:rPr>
          <w:rFonts w:ascii="Calibri" w:hAnsi="Calibri" w:eastAsia="宋体" w:cs="宋体"/>
          <w:sz w:val="24"/>
          <w:szCs w:val="24"/>
          <w:color w:val="000000"/>
        </w:rPr>
        <w:t>就是用更加经济的、有性价比的半自动咖啡机。</w:t>
      </w:r>
    </w:p>
    <w:p>
      <w:pPr>
        <w:pStyle w:val="TranscriptBody"/>
        <w:spacing w:after="120" w:before="0" w:line="360" w:lineRule="exact"/>
        <w:ind w:firstLine="480"/>
      </w:pPr>
      <w:r>
        <w:rPr>
          <w:rFonts w:ascii="Calibri" w:hAnsi="Calibri" w:eastAsia="宋体" w:cs="宋体"/>
          <w:sz w:val="24"/>
          <w:szCs w:val="24"/>
          <w:color w:val="000000"/>
        </w:rPr>
        <w:t>是的，我觉得Manner如果说未来要有救星的话，可能就是靠这个了。但这个救星是不是它自己创造出来的，现在看起来也不太好说。</w:t>
      </w:r>
    </w:p>
    <w:p>
      <w:pPr>
        <w:pStyle w:val="TranscriptBody"/>
        <w:spacing w:after="120" w:before="0" w:line="360" w:lineRule="exact"/>
        <w:ind w:firstLine="480"/>
      </w:pPr>
      <w:r>
        <w:rPr>
          <w:rFonts w:ascii="Calibri" w:hAnsi="Calibri" w:eastAsia="宋体" w:cs="宋体"/>
          <w:sz w:val="24"/>
          <w:szCs w:val="24"/>
          <w:color w:val="000000"/>
        </w:rPr>
        <w:t>那把不可能三角变成必备三角以后呢，Manner原本之于其他品牌的独特性和优势，显然已经被大大地削弱了。你让它匹配就是最风光时候那个很高的估值，其实也已经很难了，这个就是它目前的现状。不过我还是要说，这个其实是一个基于外部竞争视角下的观点。那如果说Manner这个品牌自己能够果断地跳出这个竞争的状态，它重新回到一个区域品牌的定位，以及它这种低价、高品质传统意式咖啡这个核心，那在目前大家都已经疲于竞争的状态下呢，它其实未必会活得很差。说到底，其实还是一个如何不要忘了做自己的问题。</w:t>
      </w:r>
    </w:p>
    <w:p>
      <w:pPr>
        <w:pStyle w:val="TranscriptBody"/>
        <w:spacing w:after="120" w:before="0" w:line="360" w:lineRule="exact"/>
        <w:ind w:firstLine="480"/>
      </w:pPr>
      <w:r>
        <w:rPr>
          <w:rFonts w:ascii="Calibri" w:hAnsi="Calibri" w:eastAsia="宋体" w:cs="宋体"/>
          <w:sz w:val="24"/>
          <w:szCs w:val="24"/>
          <w:color w:val="000000"/>
        </w:rPr>
        <w:t>那我们讲的第三家公司是贝壳。2021年我们做了一期贝壳的节目，当时其实是为了纪念因病去世的贝壳公司的创始人左晖。那期节目里面呢，我们讲述了左晖如何做行业里面困难和正确的事情，就一步步把链家做到了行业第一，同时呢，又在链家的基础上孵化出了贝壳平台。然后使得中介，或者房产中介这一个职业吧，在他的这个可能的范围里面，尽量变得体面了一些。</w:t>
      </w:r>
    </w:p>
    <w:p>
      <w:pPr>
        <w:pStyle w:val="TranscriptBody"/>
        <w:spacing w:after="120" w:before="0" w:line="360" w:lineRule="exact"/>
        <w:ind w:firstLine="480"/>
      </w:pPr>
      <w:r>
        <w:rPr>
          <w:rFonts w:ascii="Calibri" w:hAnsi="Calibri" w:eastAsia="宋体" w:cs="宋体"/>
          <w:sz w:val="24"/>
          <w:szCs w:val="24"/>
          <w:color w:val="000000"/>
        </w:rPr>
        <w:t>那一句话说呢，就是我们讲了贝壳这家公司是如何在房产交易这个行业里面，做得比别人都更加好的。那期节目的逻辑和事实呢，放到现在来看也没有什么问题，贝壳依然是行业里面没有争议的龙头，你去买卖房子肯定还是会考虑一下贝壳。但是问题是，这个行业本身在过去几年是一直在下滑的。我们看到券商的研报里面，不约而同会说到一个说法，就是说贝壳有很强的行业的alpha的能力。就是这个所谓的alpha，就是指相比于市场的同行吧，它的赚钱的能力更强，能赚更多的钱，也更健康一些。但是整个行业的beta是负的。</w:t>
      </w:r>
    </w:p>
    <w:p>
      <w:pPr>
        <w:pStyle w:val="TranscriptBody"/>
        <w:spacing w:after="120" w:before="0" w:line="360" w:lineRule="exact"/>
        <w:ind w:firstLine="480"/>
      </w:pPr>
      <w:r>
        <w:rPr>
          <w:rFonts w:ascii="Calibri" w:hAnsi="Calibri" w:eastAsia="宋体" w:cs="宋体"/>
          <w:sz w:val="24"/>
          <w:szCs w:val="24"/>
          <w:color w:val="000000"/>
        </w:rPr>
        <w:t>对，你行业是在往下的，你有了一些alpha，但是你要维持实际上的这个赚钱，还是非常地困难的。就我们看到21年和22年，贝壳就出现了大幅的亏损，但23年呢是扭亏为盈了，然后24年的营收和利润呢，又相比23年有所减少。其实这条曲线跟……</w:t>
      </w:r>
    </w:p>
    <w:p>
      <w:pPr>
        <w:pStyle w:val="TranscriptBody"/>
        <w:spacing w:after="120" w:before="0" w:line="360" w:lineRule="exact"/>
        <w:ind w:firstLine="480"/>
      </w:pPr>
      <w:r>
        <w:rPr>
          <w:rFonts w:ascii="Calibri" w:hAnsi="Calibri" w:eastAsia="宋体" w:cs="宋体"/>
          <w:sz w:val="24"/>
          <w:szCs w:val="24"/>
          <w:color w:val="000000"/>
        </w:rPr>
        <w:t>确实它之前的股价跌得比较厉害。</w:t>
      </w:r>
    </w:p>
    <w:p>
      <w:pPr>
        <w:pStyle w:val="TranscriptBody"/>
        <w:spacing w:after="120" w:before="0" w:line="360" w:lineRule="exact"/>
        <w:ind w:firstLine="480"/>
      </w:pPr>
      <w:r>
        <w:rPr>
          <w:rFonts w:ascii="Calibri" w:hAnsi="Calibri" w:eastAsia="宋体" w:cs="宋体"/>
          <w:sz w:val="24"/>
          <w:szCs w:val="24"/>
          <w:color w:val="000000"/>
        </w:rPr>
        <w:t>第二就是，它在主业的房地产交易的部分，它把很大一块重心放到了新房的交易上面。所谓的新房交易，就是帮房地产的开发商卖新房。因为二手房的交易，就是所谓的存量市场，整个大盘是低迷的。在这种情况下面，你作为一个中介的机构，你想要去促进交易、提升交易量，其实你能做的事情不多，你只能去抢别人的蛋糕而已。</w:t>
      </w:r>
    </w:p>
    <w:p>
      <w:pPr>
        <w:pStyle w:val="TranscriptBody"/>
        <w:spacing w:after="120" w:before="0" w:line="360" w:lineRule="exact"/>
        <w:ind w:firstLine="480"/>
      </w:pPr>
      <w:r>
        <w:rPr>
          <w:rFonts w:ascii="Calibri" w:hAnsi="Calibri" w:eastAsia="宋体" w:cs="宋体"/>
          <w:sz w:val="24"/>
          <w:szCs w:val="24"/>
          <w:color w:val="000000"/>
        </w:rPr>
        <w:t>但是新房不一样，新房的开发商是有强烈的所谓去化的需求的。</w:t>
      </w:r>
    </w:p>
    <w:p>
      <w:pPr>
        <w:pStyle w:val="TranscriptBody"/>
        <w:spacing w:after="120" w:before="0" w:line="360" w:lineRule="exact"/>
        <w:ind w:firstLine="480"/>
      </w:pPr>
      <w:r>
        <w:rPr>
          <w:rFonts w:ascii="Calibri" w:hAnsi="Calibri" w:eastAsia="宋体" w:cs="宋体"/>
          <w:sz w:val="24"/>
          <w:szCs w:val="24"/>
          <w:color w:val="000000"/>
        </w:rPr>
        <w:t>就是帮它把房子卖出去。</w:t>
      </w:r>
    </w:p>
    <w:p>
      <w:pPr>
        <w:pStyle w:val="TranscriptBody"/>
        <w:spacing w:after="120" w:before="0" w:line="360" w:lineRule="exact"/>
        <w:ind w:firstLine="480"/>
      </w:pPr>
      <w:r>
        <w:rPr>
          <w:rFonts w:ascii="Calibri" w:hAnsi="Calibri" w:eastAsia="宋体" w:cs="宋体"/>
          <w:sz w:val="24"/>
          <w:szCs w:val="24"/>
          <w:color w:val="000000"/>
        </w:rPr>
        <w:t>对，要去库存。这个时候，中介的销售能力就越来越受到这些开发商的仰仗。可以说新房市场是一个，它越是买方市场的时候，贝壳的价值就越大的一个市场。第三个求稳或者求生的方式，就是贝壳很明显地想要稳住经纪人的队伍，所以推出了很多能够保证经纪人收入的一些方式。比如说，我看到一个这几年比较明确的一个方向，就是所谓的快佣盘，就是快速给经纪人佣金的楼盘。</w:t>
      </w:r>
    </w:p>
    <w:p>
      <w:pPr>
        <w:pStyle w:val="TranscriptBody"/>
        <w:spacing w:after="120" w:before="0" w:line="360" w:lineRule="exact"/>
        <w:ind w:firstLine="480"/>
      </w:pPr>
      <w:r>
        <w:rPr>
          <w:rFonts w:ascii="Calibri" w:hAnsi="Calibri" w:eastAsia="宋体" w:cs="宋体"/>
          <w:sz w:val="24"/>
          <w:szCs w:val="24"/>
          <w:color w:val="000000"/>
        </w:rPr>
        <w:t>所以就是先把佣金取出来一点，让经纪人先看到一点钱，所以他就能把交易的速度提升出来。</w:t>
      </w:r>
    </w:p>
    <w:p>
      <w:pPr>
        <w:pStyle w:val="TranscriptBody"/>
        <w:spacing w:after="120" w:before="0" w:line="360" w:lineRule="exact"/>
        <w:ind w:firstLine="480"/>
      </w:pPr>
      <w:r>
        <w:rPr>
          <w:rFonts w:ascii="Calibri" w:hAnsi="Calibri" w:eastAsia="宋体" w:cs="宋体"/>
          <w:sz w:val="24"/>
          <w:szCs w:val="24"/>
          <w:color w:val="000000"/>
        </w:rPr>
        <w:t>应该是这样的：贝壳会要求这些开发商的楼盘，提前把佣金先付给贝壳这边，然后经纪人只要促成交易，然后贝壳第一时间就可以把钱打过去。</w:t>
      </w:r>
    </w:p>
    <w:p>
      <w:pPr>
        <w:pStyle w:val="TranscriptBody"/>
        <w:spacing w:after="120" w:before="0" w:line="360" w:lineRule="exact"/>
        <w:ind w:firstLine="480"/>
      </w:pPr>
      <w:r>
        <w:rPr>
          <w:rFonts w:ascii="Calibri" w:hAnsi="Calibri" w:eastAsia="宋体" w:cs="宋体"/>
          <w:sz w:val="24"/>
          <w:szCs w:val="24"/>
          <w:color w:val="000000"/>
        </w:rPr>
        <w:t>其实就是账期的缩短。</w:t>
      </w:r>
    </w:p>
    <w:p>
      <w:pPr>
        <w:pStyle w:val="TranscriptBody"/>
        <w:spacing w:after="120" w:before="0" w:line="360" w:lineRule="exact"/>
        <w:ind w:firstLine="480"/>
      </w:pPr>
      <w:r>
        <w:rPr>
          <w:rFonts w:ascii="Calibri" w:hAnsi="Calibri" w:eastAsia="宋体" w:cs="宋体"/>
          <w:sz w:val="24"/>
          <w:szCs w:val="24"/>
          <w:color w:val="000000"/>
        </w:rPr>
        <w:t>对，就是账期的缩短。但它能有议价能力，让开发商先把钱给我的话，还是因为我们前面讲到的，现在开发商仰仗销售的这些去化的能力。对于经纪人和公司来说，我们的收入可以提前地保障，这是对他们来说非常重要的一点。当然，做了这么多事情，可以看到2024年贝壳的房产交易业务，同比还是有大幅的下滑。</w:t>
      </w:r>
    </w:p>
    <w:p>
      <w:pPr>
        <w:pStyle w:val="TranscriptBody"/>
        <w:spacing w:after="120" w:before="0" w:line="360" w:lineRule="exact"/>
        <w:ind w:firstLine="480"/>
      </w:pPr>
      <w:r>
        <w:rPr>
          <w:rFonts w:ascii="Calibri" w:hAnsi="Calibri" w:eastAsia="宋体" w:cs="宋体"/>
          <w:sz w:val="24"/>
          <w:szCs w:val="24"/>
          <w:color w:val="000000"/>
        </w:rPr>
        <w:t>这个公司还能继续保持盈利，主要是靠一些其他的业务，比如说装修业务。这个在我们四年前的节目里面其实也提及到了，这个算是贝壳的重要的想象空间之一。这两年它确实在这方面发力非常地明显，然后在24年的时候，它的装修的业务的同比增长是非常高的。但目前这块业务，还是在整个大盘里面是占一个小块的，你要指望它完全地撑起整个贝壳，其实不太可能。同时我们也知道，装修的业务其实还是和房地产交易本身是息息相关的。只有当大盘的beta是向上的时候，贝壳的alpha才能发挥真正的力量。</w:t>
      </w:r>
    </w:p>
    <w:p>
      <w:pPr>
        <w:pStyle w:val="TranscriptBody"/>
        <w:spacing w:after="120" w:before="0" w:line="360" w:lineRule="exact"/>
        <w:ind w:firstLine="480"/>
      </w:pPr>
      <w:r>
        <w:rPr>
          <w:rFonts w:ascii="Calibri" w:hAnsi="Calibri" w:eastAsia="宋体" w:cs="宋体"/>
          <w:sz w:val="24"/>
          <w:szCs w:val="24"/>
          <w:color w:val="000000"/>
        </w:rPr>
        <w:t>接下来我们就来聊聊第四家我们曾经讲过的公司，就是Lululemon。</w:t>
      </w:r>
    </w:p>
    <w:p>
      <w:pPr>
        <w:pStyle w:val="TranscriptBody"/>
        <w:spacing w:after="120" w:before="0" w:line="360" w:lineRule="exact"/>
        <w:ind w:firstLine="480"/>
      </w:pPr>
      <w:r>
        <w:rPr>
          <w:rFonts w:ascii="Calibri" w:hAnsi="Calibri" w:eastAsia="宋体" w:cs="宋体"/>
          <w:sz w:val="24"/>
          <w:szCs w:val="24"/>
          <w:color w:val="000000"/>
        </w:rPr>
        <w:t>最近是不是有点提过多？</w:t>
      </w:r>
    </w:p>
    <w:p>
      <w:pPr>
        <w:pStyle w:val="TranscriptBody"/>
        <w:spacing w:after="120" w:before="0" w:line="360" w:lineRule="exact"/>
        <w:ind w:firstLine="480"/>
      </w:pPr>
      <w:r>
        <w:rPr>
          <w:rFonts w:ascii="Calibri" w:hAnsi="Calibri" w:eastAsia="宋体" w:cs="宋体"/>
          <w:sz w:val="24"/>
          <w:szCs w:val="24"/>
          <w:color w:val="000000"/>
        </w:rPr>
        <w:t>我觉得我们潜意识里面对这个Lululemon肯定是有点偏爱的，因为它这个公司确实有点绕不过去的感觉。</w:t>
      </w:r>
    </w:p>
    <w:p>
      <w:pPr>
        <w:pStyle w:val="TranscriptBody"/>
        <w:spacing w:after="120" w:before="0" w:line="360" w:lineRule="exact"/>
        <w:ind w:firstLine="480"/>
      </w:pPr>
      <w:r>
        <w:rPr>
          <w:rFonts w:ascii="Calibri" w:hAnsi="Calibri" w:eastAsia="宋体" w:cs="宋体"/>
          <w:sz w:val="24"/>
          <w:szCs w:val="24"/>
          <w:color w:val="000000"/>
        </w:rPr>
        <w:t>是，因为如果加上上个礼拜我们去聊始祖鸟的时候聊到那一点的话，其实我们已经聊过三次Lululemon。</w:t>
      </w:r>
    </w:p>
    <w:p>
      <w:pPr>
        <w:pStyle w:val="TranscriptBody"/>
        <w:spacing w:after="120" w:before="0" w:line="360" w:lineRule="exact"/>
        <w:ind w:firstLine="480"/>
      </w:pPr>
      <w:r>
        <w:rPr>
          <w:rFonts w:ascii="Calibri" w:hAnsi="Calibri" w:eastAsia="宋体" w:cs="宋体"/>
          <w:sz w:val="24"/>
          <w:szCs w:val="24"/>
          <w:color w:val="000000"/>
        </w:rPr>
        <w:t>太多了，太多了。我们说一说，就是我们真的聊不出来什么很新的东西了。再回看一下我们2021年，就是第一次聊的时候那期结尾，当时我们对于Lululemon未来的增长点，其实有点分歧的。比如说我的观点是觉得说，Lululemon应该做像商务男装、细分的运动品类，以及社群的增值服务之类的。你当时是认为说，男装和细分品类这方面，因为Lululemon此前缺乏经验，就都不一定能那么快突破起来。没想到Lululemon给出的新增长点是包括鞋类的，就比我们想的更多。</w:t>
      </w:r>
    </w:p>
    <w:p>
      <w:pPr>
        <w:pStyle w:val="TranscriptBody"/>
        <w:spacing w:after="120" w:before="0" w:line="360" w:lineRule="exact"/>
        <w:ind w:firstLine="480"/>
      </w:pPr>
      <w:r>
        <w:rPr>
          <w:rFonts w:ascii="Calibri" w:hAnsi="Calibri" w:eastAsia="宋体" w:cs="宋体"/>
          <w:sz w:val="24"/>
          <w:szCs w:val="24"/>
          <w:color w:val="000000"/>
        </w:rPr>
        <w:t>而且我们两个讲的这个方向，比如说像男装或者细分的品类，在别的品牌上面还是有所印证的。</w:t>
      </w:r>
    </w:p>
    <w:p>
      <w:pPr>
        <w:pStyle w:val="TranscriptBody"/>
        <w:spacing w:after="120" w:before="0" w:line="360" w:lineRule="exact"/>
        <w:ind w:firstLine="480"/>
      </w:pPr>
      <w:r>
        <w:rPr>
          <w:rFonts w:ascii="Calibri" w:hAnsi="Calibri" w:eastAsia="宋体" w:cs="宋体"/>
          <w:sz w:val="24"/>
          <w:szCs w:val="24"/>
          <w:color w:val="000000"/>
        </w:rPr>
        <w:t>是，就不是在Lulu这里印证的。其实2021财年，Lulu自己是提了三大业务乘二的一个发展目标，包括男性业务的收入乘二、数字化业务的收入乘二，以及国际业务收入，这个不是乘二，是乘四。</w:t>
      </w:r>
    </w:p>
    <w:p>
      <w:pPr>
        <w:pStyle w:val="TranscriptBody"/>
        <w:spacing w:after="120" w:before="0" w:line="360" w:lineRule="exact"/>
        <w:ind w:firstLine="480"/>
      </w:pPr>
      <w:r>
        <w:rPr>
          <w:rFonts w:ascii="Calibri" w:hAnsi="Calibri" w:eastAsia="宋体" w:cs="宋体"/>
          <w:sz w:val="24"/>
          <w:szCs w:val="24"/>
          <w:color w:val="000000"/>
        </w:rPr>
        <w:t>翻番再翻番。</w:t>
      </w:r>
    </w:p>
    <w:p>
      <w:pPr>
        <w:pStyle w:val="TranscriptBody"/>
        <w:spacing w:after="120" w:before="0" w:line="360" w:lineRule="exact"/>
        <w:ind w:firstLine="480"/>
      </w:pPr>
      <w:r>
        <w:rPr>
          <w:rFonts w:ascii="Calibri" w:hAnsi="Calibri" w:eastAsia="宋体" w:cs="宋体"/>
          <w:sz w:val="24"/>
          <w:szCs w:val="24"/>
          <w:color w:val="000000"/>
        </w:rPr>
        <w:t>对。但是呢，因为这个业务目标的跨度是到2026财年，也等于说五年里面完成这种乘二的目标，其实没有那么难啊。那如果说去看公司2023年财年的这个财报，就可以发现说，当时男性业务和电商业务的收入，相比2021年就已经涨了接近50%。所以这真的不是什么很难实现的目标。</w:t>
      </w:r>
    </w:p>
    <w:p>
      <w:pPr>
        <w:pStyle w:val="TranscriptBody"/>
        <w:spacing w:after="120" w:before="0" w:line="360" w:lineRule="exact"/>
        <w:ind w:firstLine="480"/>
      </w:pPr>
      <w:r>
        <w:rPr>
          <w:rFonts w:ascii="Calibri" w:hAnsi="Calibri" w:eastAsia="宋体" w:cs="宋体"/>
          <w:sz w:val="24"/>
          <w:szCs w:val="24"/>
          <w:color w:val="000000"/>
        </w:rPr>
        <w:t>但是值得注意的是，同期女性业务的收入增长率也有50%。</w:t>
      </w:r>
    </w:p>
    <w:p>
      <w:pPr>
        <w:pStyle w:val="TranscriptBody"/>
        <w:spacing w:after="120" w:before="0" w:line="360" w:lineRule="exact"/>
        <w:ind w:firstLine="480"/>
      </w:pPr>
      <w:r>
        <w:rPr>
          <w:rFonts w:ascii="Calibri" w:hAnsi="Calibri" w:eastAsia="宋体" w:cs="宋体"/>
          <w:sz w:val="24"/>
          <w:szCs w:val="24"/>
          <w:color w:val="000000"/>
        </w:rPr>
        <w:t>所以大家都在涨50%，不是说你这个男性真的就是在这个占比当中贡献更多了。</w:t>
      </w:r>
    </w:p>
    <w:p>
      <w:pPr>
        <w:pStyle w:val="TranscriptBody"/>
        <w:spacing w:after="120" w:before="0" w:line="360" w:lineRule="exact"/>
        <w:ind w:firstLine="480"/>
      </w:pPr>
      <w:r>
        <w:rPr>
          <w:rFonts w:ascii="Calibri" w:hAnsi="Calibri" w:eastAsia="宋体" w:cs="宋体"/>
          <w:sz w:val="24"/>
          <w:szCs w:val="24"/>
          <w:color w:val="000000"/>
        </w:rPr>
        <w:t>对，而且也并不是因为你这个东西起步晚、基数小，就呈现出了更好的，比如说增长率之类的。这个事情其实是不那么符合预期的。</w:t>
      </w:r>
    </w:p>
    <w:p>
      <w:pPr>
        <w:pStyle w:val="TranscriptBody"/>
        <w:spacing w:after="120" w:before="0" w:line="360" w:lineRule="exact"/>
        <w:ind w:firstLine="480"/>
      </w:pPr>
      <w:r>
        <w:rPr>
          <w:rFonts w:ascii="Calibri" w:hAnsi="Calibri" w:eastAsia="宋体" w:cs="宋体"/>
          <w:sz w:val="24"/>
          <w:szCs w:val="24"/>
          <w:color w:val="000000"/>
        </w:rPr>
        <w:t>对，而且还考虑到男装的消费者，有一定比例可能还是女性，所以这个事情就不太达到我们对于这个话题的预期。</w:t>
      </w:r>
    </w:p>
    <w:p>
      <w:pPr>
        <w:pStyle w:val="TranscriptBody"/>
        <w:spacing w:after="120" w:before="0" w:line="360" w:lineRule="exact"/>
        <w:ind w:firstLine="480"/>
      </w:pPr>
      <w:r>
        <w:rPr>
          <w:rFonts w:ascii="Calibri" w:hAnsi="Calibri" w:eastAsia="宋体" w:cs="宋体"/>
          <w:sz w:val="24"/>
          <w:szCs w:val="24"/>
          <w:color w:val="000000"/>
        </w:rPr>
        <w:t>你讲到这个点，确实我身边也会有一些个体的案例是这样的。</w:t>
      </w:r>
    </w:p>
    <w:p>
      <w:pPr>
        <w:pStyle w:val="TranscriptBody"/>
        <w:spacing w:after="120" w:before="0" w:line="360" w:lineRule="exact"/>
        <w:ind w:firstLine="480"/>
      </w:pPr>
      <w:r>
        <w:rPr>
          <w:rFonts w:ascii="Calibri" w:hAnsi="Calibri" w:eastAsia="宋体" w:cs="宋体"/>
          <w:sz w:val="24"/>
          <w:szCs w:val="24"/>
          <w:color w:val="000000"/>
        </w:rPr>
        <w:t>是的。至于说我们前面讨论，可能像细分品类的拓展，或者社群增值服务，社群增值服务显然是没有在做，他们一直在卖真正的硬件的产品。运动品类拓展上面，其实打的也都是一些保守牌，比如说做一些网球、高尔夫和冰球，这些都是传统的大品类，或者说他们北美市场一些优势的品类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所以怎么说呢，就是Lululemon这两年可能因为它的业绩完成得还可以，所以反而在创新上面，我觉得是偏保守的。</w:t>
      </w:r>
    </w:p>
    <w:p>
      <w:pPr>
        <w:pStyle w:val="TranscriptBody"/>
        <w:spacing w:after="120" w:before="0" w:line="360" w:lineRule="exact"/>
        <w:ind w:firstLine="480"/>
      </w:pPr>
      <w:r>
        <w:rPr>
          <w:rFonts w:ascii="Calibri" w:hAnsi="Calibri" w:eastAsia="宋体" w:cs="宋体"/>
          <w:sz w:val="24"/>
          <w:szCs w:val="24"/>
          <w:color w:val="000000"/>
        </w:rPr>
        <w:t>我觉得确实，你要说当年那种，就是明显优于或者异于其他品牌这种产品上的这个特点，已经越来越削弱了。反过来其他品牌倒是这两年，在Lululemon的这个腹地，就是瑜伽的市场，攻势还是很明显的，就是看到很多小众的品牌在做这件事情。</w:t>
      </w:r>
    </w:p>
    <w:p>
      <w:pPr>
        <w:pStyle w:val="TranscriptBody"/>
        <w:spacing w:after="120" w:before="0" w:line="360" w:lineRule="exact"/>
        <w:ind w:firstLine="480"/>
      </w:pPr>
      <w:r>
        <w:rPr>
          <w:rFonts w:ascii="Calibri" w:hAnsi="Calibri" w:eastAsia="宋体" w:cs="宋体"/>
          <w:sz w:val="24"/>
          <w:szCs w:val="24"/>
          <w:color w:val="000000"/>
        </w:rPr>
        <w:t>除了小众品牌以外，其实最近最大的新闻还是耐克的认真介入。耐克这次合作对象是金·卡戴珊的品牌Skims，这个也是继匡威和乔丹之后，耐克时隔很多年再次这么认真地对待一个外部品牌的合作了。而且官宣当天，耐克的股价就上升了3%，同期的Lululemon是跌了3%，挺有意思。</w:t>
      </w:r>
    </w:p>
    <w:p>
      <w:pPr>
        <w:pStyle w:val="TranscriptBody"/>
        <w:spacing w:after="120" w:before="0" w:line="360" w:lineRule="exact"/>
        <w:ind w:firstLine="480"/>
      </w:pPr>
      <w:r>
        <w:rPr>
          <w:rFonts w:ascii="Calibri" w:hAnsi="Calibri" w:eastAsia="宋体" w:cs="宋体"/>
          <w:sz w:val="24"/>
          <w:szCs w:val="24"/>
          <w:color w:val="000000"/>
        </w:rPr>
        <w:t>当然，NikeSkims这个新品牌的出现，核心的目标还是挽救耐克自己的这个业绩下滑，是给它自己找一些新的增长点，不是说我就是要对着Lululemon来打。</w:t>
      </w:r>
    </w:p>
    <w:p>
      <w:pPr>
        <w:pStyle w:val="TranscriptBody"/>
        <w:spacing w:after="120" w:before="0" w:line="360" w:lineRule="exact"/>
        <w:ind w:firstLine="480"/>
      </w:pPr>
      <w:r>
        <w:rPr>
          <w:rFonts w:ascii="Calibri" w:hAnsi="Calibri" w:eastAsia="宋体" w:cs="宋体"/>
          <w:sz w:val="24"/>
          <w:szCs w:val="24"/>
          <w:color w:val="000000"/>
        </w:rPr>
        <w:t>是，因为如果大家把这个瑜伽市场看作一个团课教室的话，这个团课教室已经塞得不能再满了，再挤不进去人了。</w:t>
      </w:r>
    </w:p>
    <w:p>
      <w:pPr>
        <w:pStyle w:val="TranscriptBody"/>
        <w:spacing w:after="120" w:before="0" w:line="360" w:lineRule="exact"/>
        <w:ind w:firstLine="480"/>
      </w:pPr>
      <w:r>
        <w:rPr>
          <w:rFonts w:ascii="Calibri" w:hAnsi="Calibri" w:eastAsia="宋体" w:cs="宋体"/>
          <w:sz w:val="24"/>
          <w:szCs w:val="24"/>
          <w:color w:val="000000"/>
        </w:rPr>
        <w:t>多开几门课。</w:t>
      </w:r>
    </w:p>
    <w:p>
      <w:pPr>
        <w:pStyle w:val="TranscriptBody"/>
        <w:spacing w:after="120" w:before="0" w:line="360" w:lineRule="exact"/>
        <w:ind w:firstLine="480"/>
      </w:pPr>
      <w:r>
        <w:rPr>
          <w:rFonts w:ascii="Calibri" w:hAnsi="Calibri" w:eastAsia="宋体" w:cs="宋体"/>
          <w:sz w:val="24"/>
          <w:szCs w:val="24"/>
          <w:color w:val="000000"/>
        </w:rPr>
        <w:t>对，但是卡戴珊呢，她有名人效应，所以说在短期之内呢，预期还是能够抢到一点所谓的市场份额。更重要的是这个新的品牌，大家对它预期是，它会给出更强的风格以及更高的定价。这个是能够打破耐克此前在这个领域，可以说四平八稳的一个布局。那打破这个问题呢，才能让外界对于整个耐克有新的想象空间。那未来几年Lululemon会如何应对这个局面，就需要我们持续地观察了。</w:t>
      </w:r>
    </w:p>
    <w:p>
      <w:pPr>
        <w:pStyle w:val="TranscriptBody"/>
        <w:spacing w:after="120" w:before="0" w:line="360" w:lineRule="exact"/>
        <w:ind w:firstLine="480"/>
      </w:pPr>
      <w:r>
        <w:rPr>
          <w:rFonts w:ascii="Calibri" w:hAnsi="Calibri" w:eastAsia="宋体" w:cs="宋体"/>
          <w:sz w:val="24"/>
          <w:szCs w:val="24"/>
          <w:color w:val="000000"/>
        </w:rPr>
        <w:t>那我们进入最后一家回顾的公司，就是中免。2022年的5月，我们远程录制了一期名叫《免税店的秘密》的节目。</w:t>
      </w:r>
    </w:p>
    <w:p>
      <w:pPr>
        <w:pStyle w:val="TranscriptBody"/>
        <w:spacing w:after="120" w:before="0" w:line="360" w:lineRule="exact"/>
        <w:ind w:firstLine="480"/>
      </w:pPr>
      <w:r>
        <w:rPr>
          <w:rFonts w:ascii="Calibri" w:hAnsi="Calibri" w:eastAsia="宋体" w:cs="宋体"/>
          <w:sz w:val="24"/>
          <w:szCs w:val="24"/>
          <w:color w:val="000000"/>
        </w:rPr>
        <w:t>对，一期我不在的节目，是葛老师代班的。</w:t>
      </w:r>
    </w:p>
    <w:p>
      <w:pPr>
        <w:pStyle w:val="TranscriptBody"/>
        <w:spacing w:after="120" w:before="0" w:line="360" w:lineRule="exact"/>
        <w:ind w:firstLine="480"/>
      </w:pPr>
      <w:r>
        <w:rPr>
          <w:rFonts w:ascii="Calibri" w:hAnsi="Calibri" w:eastAsia="宋体" w:cs="宋体"/>
          <w:sz w:val="24"/>
          <w:szCs w:val="24"/>
          <w:color w:val="000000"/>
        </w:rPr>
        <w:t>当时我们着重分析了中免集团，可以说是有半垄断性质的国有免税公司，为什么能在全球疫情的背景下面，这个业绩是逆势上扬的。最大的原因其实很简单，就是海南的……不知道大家还记不记得，2021年海南的旅游和免税消费到底有多热？它其实当时是承接了一大批所谓出境游的需求。</w:t>
      </w:r>
    </w:p>
    <w:p>
      <w:pPr>
        <w:pStyle w:val="TranscriptBody"/>
        <w:spacing w:after="120" w:before="0" w:line="360" w:lineRule="exact"/>
        <w:ind w:firstLine="480"/>
      </w:pPr>
      <w:r>
        <w:rPr>
          <w:rFonts w:ascii="Calibri" w:hAnsi="Calibri" w:eastAsia="宋体" w:cs="宋体"/>
          <w:sz w:val="24"/>
          <w:szCs w:val="24"/>
          <w:color w:val="000000"/>
        </w:rPr>
        <w:t>我觉得几乎是承接了所有国内的出境游的需求了。</w:t>
      </w:r>
    </w:p>
    <w:p>
      <w:pPr>
        <w:pStyle w:val="TranscriptBody"/>
        <w:spacing w:after="120" w:before="0" w:line="360" w:lineRule="exact"/>
        <w:ind w:firstLine="480"/>
      </w:pPr>
      <w:r>
        <w:rPr>
          <w:rFonts w:ascii="Calibri" w:hAnsi="Calibri" w:eastAsia="宋体" w:cs="宋体"/>
          <w:sz w:val="24"/>
          <w:szCs w:val="24"/>
          <w:color w:val="000000"/>
        </w:rPr>
        <w:t>但是成也萧何，败也萧何。2024年中免的业绩大幅地下滑，其实也是因为海南的免税业务的大减。2021年中免在海南岛的收入是达到顶峰的，490亿元，真的非常夸张。到了2024年，整个海南的离岛免税购物的金额才309亿元，中免在当中又不是占所有的，所以说它自己跌幅是很大的。</w:t>
      </w:r>
    </w:p>
    <w:p>
      <w:pPr>
        <w:pStyle w:val="TranscriptBody"/>
        <w:spacing w:after="120" w:before="0" w:line="360" w:lineRule="exact"/>
        <w:ind w:firstLine="480"/>
      </w:pPr>
      <w:r>
        <w:rPr>
          <w:rFonts w:ascii="Calibri" w:hAnsi="Calibri" w:eastAsia="宋体" w:cs="宋体"/>
          <w:sz w:val="24"/>
          <w:szCs w:val="24"/>
          <w:color w:val="000000"/>
        </w:rPr>
        <w:t>疫情之前，其实中免主要还是靠机场免税店作为主要收入来源的，疫情其实是把这根支柱给熬断了。海南又努力撑起了它的整个业绩，甚至还比过去很长一段时间都更好。在海南出现下滑以后，它的机场业务有没有恢复起来呢？</w:t>
      </w:r>
    </w:p>
    <w:p>
      <w:pPr>
        <w:pStyle w:val="TranscriptBody"/>
        <w:spacing w:after="120" w:before="0" w:line="360" w:lineRule="exact"/>
        <w:ind w:firstLine="480"/>
      </w:pPr>
      <w:r>
        <w:rPr>
          <w:rFonts w:ascii="Calibri" w:hAnsi="Calibri" w:eastAsia="宋体" w:cs="宋体"/>
          <w:sz w:val="24"/>
          <w:szCs w:val="24"/>
          <w:color w:val="000000"/>
        </w:rPr>
        <w:t>这个恢复很难说。虽然2024年的业绩快报上面是显示，中免在上海的两个机场，就是日上的两个免税行，在虹桥和浦东的，它们的收入是比2023年提高了32%，这个增幅还是蛮好的。但是我们知道这几年，其实你看同比是会有一些失真的，还是要看跟2019年比。</w:t>
      </w:r>
    </w:p>
    <w:p>
      <w:pPr>
        <w:pStyle w:val="TranscriptBody"/>
        <w:spacing w:after="120" w:before="0" w:line="360" w:lineRule="exact"/>
        <w:ind w:firstLine="480"/>
      </w:pPr>
      <w:r>
        <w:rPr>
          <w:rFonts w:ascii="Calibri" w:hAnsi="Calibri" w:eastAsia="宋体" w:cs="宋体"/>
          <w:sz w:val="24"/>
          <w:szCs w:val="24"/>
          <w:color w:val="000000"/>
        </w:rPr>
        <w:t>对，如果我们把这个2023年的数据看一下，然后就是估算出一个，因为它在快报里面没有实际地给出这个具体的数字，你只能算一下。</w:t>
      </w:r>
    </w:p>
    <w:p>
      <w:pPr>
        <w:pStyle w:val="TranscriptBody"/>
        <w:spacing w:after="120" w:before="0" w:line="360" w:lineRule="exact"/>
        <w:ind w:firstLine="480"/>
      </w:pPr>
      <w:r>
        <w:rPr>
          <w:rFonts w:ascii="Calibri" w:hAnsi="Calibri" w:eastAsia="宋体" w:cs="宋体"/>
          <w:sz w:val="24"/>
          <w:szCs w:val="24"/>
          <w:color w:val="000000"/>
        </w:rPr>
        <w:t>对，算完了之后，然后把这个24年的数据和2019年比，绝对值实际上是要高的。但是这个当中有个问题，就是要考虑到相比于2019年，如今机场这个方面在免税店的销售的扣点的比例，是大幅地减少了。这个问题我们在《免税店的秘密》这期里面，其实也详尽地分析了。那你就相当于把这个部分再返还到整个免税店的实际销售额上面来说，它其实是没有恢复到像2019年那么高的水平的。</w:t>
      </w:r>
    </w:p>
    <w:p>
      <w:pPr>
        <w:pStyle w:val="TranscriptBody"/>
        <w:spacing w:after="120" w:before="0" w:line="360" w:lineRule="exact"/>
        <w:ind w:firstLine="480"/>
      </w:pPr>
      <w:r>
        <w:rPr>
          <w:rFonts w:ascii="Calibri" w:hAnsi="Calibri" w:eastAsia="宋体" w:cs="宋体"/>
          <w:sz w:val="24"/>
          <w:szCs w:val="24"/>
          <w:color w:val="000000"/>
        </w:rPr>
        <w:t>是的，这个数字具体我们就不说了。还有一些辅助的数据，我们其实也可以看到，就是现在这个出入境的客流量，其实还是没有达到2019年的水平。我看到好像是说上海和北京的这个数据，是75%左右吧，相比较2019年的那个水平。不过我们要说，这个其实是23年、24年的情况。25年我们还是有理由期待这个机场的业务能够继续复苏的，因为目前看起来出境游又红起来了，而且说还有一些免签的政策，所以入境也会有……</w:t>
      </w:r>
    </w:p>
    <w:p>
      <w:pPr>
        <w:pStyle w:val="TranscriptBody"/>
        <w:spacing w:after="120" w:before="0" w:line="360" w:lineRule="exact"/>
        <w:ind w:firstLine="480"/>
      </w:pPr>
      <w:r>
        <w:rPr>
          <w:rFonts w:ascii="Calibri" w:hAnsi="Calibri" w:eastAsia="宋体" w:cs="宋体"/>
          <w:sz w:val="24"/>
          <w:szCs w:val="24"/>
          <w:color w:val="000000"/>
        </w:rPr>
        <w:t>入境这个部分，看一下有没有增长可能。但是换个角度来说，你出境游的热潮呢，又会削弱海南的这个地位。</w:t>
      </w:r>
    </w:p>
    <w:p>
      <w:pPr>
        <w:pStyle w:val="TranscriptBody"/>
        <w:spacing w:after="120" w:before="0" w:line="360" w:lineRule="exact"/>
        <w:ind w:firstLine="480"/>
      </w:pPr>
      <w:r>
        <w:rPr>
          <w:rFonts w:ascii="Calibri" w:hAnsi="Calibri" w:eastAsia="宋体" w:cs="宋体"/>
          <w:sz w:val="24"/>
          <w:szCs w:val="24"/>
          <w:color w:val="000000"/>
        </w:rPr>
        <w:t>左手好了，右手又不行了。</w:t>
      </w:r>
    </w:p>
    <w:p>
      <w:pPr>
        <w:pStyle w:val="TranscriptBody"/>
        <w:spacing w:after="120" w:before="0" w:line="360" w:lineRule="exact"/>
        <w:ind w:firstLine="480"/>
      </w:pPr>
      <w:r>
        <w:rPr>
          <w:rFonts w:ascii="Calibri" w:hAnsi="Calibri" w:eastAsia="宋体" w:cs="宋体"/>
          <w:sz w:val="24"/>
          <w:szCs w:val="24"/>
          <w:color w:val="000000"/>
        </w:rPr>
        <w:t>这个其实也是海南这个离岛免税业务大幅下滑的一个重要的背景，就是很多人就回去出境游了，那就不会到海南这边来消费了。当然，中免在海南业务的下滑，其实还有一些就市场竞争的一些压力，不单单是这个出境游的问题。一个就是在海南开了很多除了中免以外的一些离岛免税店，这个是一个很大的竞争压力。还有就是过去两年，其实国家又给其他的一些公司发了一些免税的牌照，所以中免也不是一个完全一家独大的状态了。当然最深层的原因，还是整个市场的消费动力不足，但这个问题就比较难以量化。归根结底，中免21年的巅峰，是特殊的疫情红利加上牌照的垄断的优势而形成的。当这种红利消失，然后垄断又削弱的时候，它本来的样子就显现出来了。</w:t>
      </w:r>
    </w:p>
    <w:p>
      <w:pPr>
        <w:pStyle w:val="TranscriptBody"/>
        <w:spacing w:after="120" w:before="0" w:line="360" w:lineRule="exact"/>
        <w:ind w:firstLine="480"/>
      </w:pPr>
      <w:r>
        <w:rPr>
          <w:rFonts w:ascii="Calibri" w:hAnsi="Calibri" w:eastAsia="宋体" w:cs="宋体"/>
          <w:sz w:val="24"/>
          <w:szCs w:val="24"/>
          <w:color w:val="000000"/>
        </w:rPr>
        <w:t>那第一个部分呢，我们就回顾了五个我们在前100期节目里面聊到的公司，它们目前的状况。这里真的建议大家多去听一听我们以前节目，不是因为我们以前节目的质量做得有多好，只不过是因为大家现在关心的很多公司，我们其实以前都蛮系统地聊过，那可能能解答一些大家对于这些品牌基础的问题。当然这些公司，你看这几年发生了很多或大或小的变化，也能看得出它们确实是比较有价值来持续地关注。那以后有机会的话，有可能我们还会再聊。</w:t>
      </w:r>
    </w:p>
    <w:p>
      <w:pPr>
        <w:pStyle w:val="TranscriptBody"/>
        <w:spacing w:after="120" w:before="0" w:line="360" w:lineRule="exact"/>
        <w:ind w:firstLine="480"/>
      </w:pPr>
      <w:r>
        <w:rPr>
          <w:rFonts w:ascii="Calibri" w:hAnsi="Calibri" w:eastAsia="宋体" w:cs="宋体"/>
          <w:sz w:val="24"/>
          <w:szCs w:val="24"/>
          <w:color w:val="000000"/>
        </w:rPr>
        <w:t>那第二个部分呢，我们就进入到这个长长的Q&amp;A的环节，先来回答一些听友对于我们的问题。先感谢一下听友对我们的这个问卷的这个热情的反馈，好吧？一些问题，然后我们分成了两个大类：第一类的话还是跟商业本身比较相关的，还有一类是跟团队比较相关的。那么就先回答一些商业类的问题，然后的话顺序是这样的，先有两位朋友们是语音给到我们问题的，我们就先来这样子来回答。</w:t>
      </w:r>
    </w:p>
    <w:p>
      <w:pPr>
        <w:pStyle w:val="TranscriptBody"/>
        <w:spacing w:after="120" w:before="0" w:line="360" w:lineRule="exact"/>
        <w:ind w:firstLine="480"/>
      </w:pPr>
      <w:r>
        <w:rPr>
          <w:rFonts w:ascii="Calibri" w:hAnsi="Calibri" w:eastAsia="宋体" w:cs="宋体"/>
          <w:sz w:val="24"/>
          <w:szCs w:val="24"/>
          <w:color w:val="000000"/>
        </w:rPr>
        <w:t>好的，那我们先来听第一个问题。</w:t>
      </w:r>
    </w:p>
    <w:p>
      <w:pPr>
        <w:pStyle w:val="TranscriptBody"/>
        <w:spacing w:after="120" w:before="0" w:line="360" w:lineRule="exact"/>
        <w:ind w:firstLine="480"/>
      </w:pPr>
      <w:r>
        <w:rPr>
          <w:rFonts w:ascii="Calibri" w:hAnsi="Calibri" w:eastAsia="宋体" w:cs="宋体"/>
          <w:sz w:val="24"/>
          <w:szCs w:val="24"/>
          <w:color w:val="000000"/>
        </w:rPr>
        <w:t>Hello，Hello，《商业就是这样》的各位老师们，大家好，我来自于哈尔滨。今天想分享一个我关于《城市就是这样》第七期有关于街区商业的问题。我在听完了这期节目之后，思考了一下我们当地的街区商业。在哈尔滨中央大街存在着一种类似于街区嵌套于街区的现象，比如以肖克庭院为代表的次级街巷空间，被分布在了主体商业街的两侧，形成了这种类似于嵌套的结构。</w:t>
      </w:r>
    </w:p>
    <w:p>
      <w:pPr>
        <w:pStyle w:val="TranscriptBody"/>
        <w:spacing w:after="120" w:before="0" w:line="360" w:lineRule="exact"/>
        <w:ind w:firstLine="480"/>
      </w:pPr>
      <w:r>
        <w:rPr>
          <w:rFonts w:ascii="Calibri" w:hAnsi="Calibri" w:eastAsia="宋体" w:cs="宋体"/>
          <w:sz w:val="24"/>
          <w:szCs w:val="24"/>
          <w:color w:val="000000"/>
        </w:rPr>
        <w:t>这些百年欧式建筑围合成的院落，通过室内室外空间的相互融合，使其内部的商业布局密度很高。但是这种历史建筑内的商业植入，对于游客的游览并没有产生任何的割裂。同时，很多品牌选择将品牌文化与这些历史建筑相互融合，比如说可口可乐在我上面提到的肖克庭院内开设了主题文化馆。那么请问各位老师，品牌的主题文化馆这种商业形式与其他商业形式有何关系？</w:t>
      </w:r>
    </w:p>
    <w:p>
      <w:pPr>
        <w:pStyle w:val="TranscriptBody"/>
        <w:spacing w:after="120" w:before="0" w:line="360" w:lineRule="exact"/>
        <w:ind w:firstLine="480"/>
      </w:pPr>
      <w:r>
        <w:rPr>
          <w:rFonts w:ascii="Calibri" w:hAnsi="Calibri" w:eastAsia="宋体" w:cs="宋体"/>
          <w:sz w:val="24"/>
          <w:szCs w:val="24"/>
          <w:color w:val="000000"/>
        </w:rPr>
        <w:t>这个问题我觉得本身比较难以回答的点就在于，老建筑它本身就是一个明确的可以落品牌活动的位置，就是它看中就是这个东西。至于说它这个东西有没有长期的价值呢？我觉得长期价值就是，这个老建筑只要一直存在，它就一直会有品牌来做。然后今天是可口可乐，有可能明天是百事可乐。</w:t>
      </w:r>
    </w:p>
    <w:p>
      <w:pPr>
        <w:pStyle w:val="TranscriptBody"/>
        <w:spacing w:after="120" w:before="0" w:line="360" w:lineRule="exact"/>
        <w:ind w:firstLine="480"/>
      </w:pPr>
      <w:r>
        <w:rPr>
          <w:rFonts w:ascii="Calibri" w:hAnsi="Calibri" w:eastAsia="宋体" w:cs="宋体"/>
          <w:sz w:val="24"/>
          <w:szCs w:val="24"/>
          <w:color w:val="000000"/>
        </w:rPr>
        <w:t>我觉得还有一个隐藏的因素，有可能是因为这些老建筑它一般来说都处于一些比较好的市口，就它本来有可能就是一个非常好的展示的一个位置。</w:t>
      </w:r>
    </w:p>
    <w:p>
      <w:pPr>
        <w:pStyle w:val="TranscriptBody"/>
        <w:spacing w:after="120" w:before="0" w:line="360" w:lineRule="exact"/>
        <w:ind w:firstLine="480"/>
      </w:pPr>
      <w:r>
        <w:rPr>
          <w:rFonts w:ascii="Calibri" w:hAnsi="Calibri" w:eastAsia="宋体" w:cs="宋体"/>
          <w:sz w:val="24"/>
          <w:szCs w:val="24"/>
          <w:color w:val="000000"/>
        </w:rPr>
        <w:t>对，其实有一个朋友在就是文字的提问里面问到类似的问题，我们到最后会再解答一下。</w:t>
      </w:r>
    </w:p>
    <w:p>
      <w:pPr>
        <w:pStyle w:val="TranscriptBody"/>
        <w:spacing w:after="120" w:before="0" w:line="360" w:lineRule="exact"/>
        <w:ind w:firstLine="480"/>
      </w:pPr>
      <w:r>
        <w:rPr>
          <w:rFonts w:ascii="Calibri" w:hAnsi="Calibri" w:eastAsia="宋体" w:cs="宋体"/>
          <w:sz w:val="24"/>
          <w:szCs w:val="24"/>
          <w:color w:val="000000"/>
        </w:rPr>
        <w:t>好，接下来我们进入第二个问题。</w:t>
      </w:r>
    </w:p>
    <w:p>
      <w:pPr>
        <w:pStyle w:val="TranscriptBody"/>
        <w:spacing w:after="120" w:before="0" w:line="360" w:lineRule="exact"/>
        <w:ind w:firstLine="480"/>
      </w:pPr>
      <w:r>
        <w:rPr>
          <w:rFonts w:ascii="Calibri" w:hAnsi="Calibri" w:eastAsia="宋体" w:cs="宋体"/>
          <w:sz w:val="24"/>
          <w:szCs w:val="24"/>
          <w:color w:val="000000"/>
        </w:rPr>
        <w:t>但是这样的模式在全国范围内似乎并不是很多见的。那么我很好奇，为什么这样一个可以让地铁增加营收的项目，没有在全国范围内被推广开来呢？另外还有听说香港的地铁是盈利的，这在全国范围内都是罕见的，但是有人把这归因于是香港地铁不设置安检的岗位，他们不需要支付安检人员的工资。那么我想知道，安检的人员工资这部分成本，在整个地铁的运营成本中，真的占比有这么大吗？谢谢。</w:t>
      </w:r>
    </w:p>
    <w:p>
      <w:pPr>
        <w:pStyle w:val="TranscriptBody"/>
        <w:spacing w:after="120" w:before="0" w:line="360" w:lineRule="exact"/>
        <w:ind w:firstLine="480"/>
      </w:pPr>
      <w:r>
        <w:rPr>
          <w:rFonts w:ascii="Calibri" w:hAnsi="Calibri" w:eastAsia="宋体" w:cs="宋体"/>
          <w:sz w:val="24"/>
          <w:szCs w:val="24"/>
          <w:color w:val="000000"/>
        </w:rPr>
        <w:t>这个问题其实蛮复杂的，首先可以拆成两个大问题，每个大问题里面又可以再拆，我只能回答几个部分。首先就是说，城市地铁的广告收入情况大致是什么样的？回答这个问题，我就看了好几家公司的债券的年报，大致的结论是，目前的话在地铁的，仅仅看广告收入这方面，北京应该是一个偏断层式的一个水平，它大概每年的广告收入是在10亿元人民币左右。那上海没找到数据，我估计大概是类似的水平。广州和成都地铁呢，大概是3到4亿元每年，然后像南京、无锡的话，其实就会比较少一点，可能是一个几千万的一个水平。我觉得听你的这个描述呢，你大概要不然是在南京，要不然是在广州。我觉得我可能已经覆盖到你想问的这个城市。</w:t>
      </w:r>
    </w:p>
    <w:p>
      <w:pPr>
        <w:pStyle w:val="TranscriptBody"/>
        <w:spacing w:after="120" w:before="0" w:line="360" w:lineRule="exact"/>
        <w:ind w:firstLine="480"/>
      </w:pPr>
      <w:r>
        <w:rPr>
          <w:rFonts w:ascii="Calibri" w:hAnsi="Calibri" w:eastAsia="宋体" w:cs="宋体"/>
          <w:sz w:val="24"/>
          <w:szCs w:val="24"/>
          <w:color w:val="000000"/>
        </w:rPr>
        <w:t>在第二个问题上，就是说所谓的安检成本这件事情上，安检成本这个其实是也可以查的。像北京其实公布了它2023年三大地铁运营公司的这个运营成本结构，那北京可以算出来，它的三大地铁运营公司合计在2023年支出的安检成本是17.13亿元。但这个成本怎么看呢？我觉得还是不是很好看，就是放在整个的大的运营成本里面，它可能也不算特别明确。就因为维护的大头的话，肯定还是那个维修保养那个费用，那个是要多很多的。</w:t>
      </w:r>
    </w:p>
    <w:p>
      <w:pPr>
        <w:pStyle w:val="TranscriptBody"/>
        <w:spacing w:after="120" w:before="0" w:line="360" w:lineRule="exact"/>
        <w:ind w:firstLine="480"/>
      </w:pPr>
      <w:r>
        <w:rPr>
          <w:rFonts w:ascii="Calibri" w:hAnsi="Calibri" w:eastAsia="宋体" w:cs="宋体"/>
          <w:sz w:val="24"/>
          <w:szCs w:val="24"/>
          <w:color w:val="000000"/>
        </w:rPr>
        <w:t>那最后就是所谓的香港地铁盈利这件事情，其实我们在之前的节目里面……</w:t>
      </w:r>
    </w:p>
    <w:p>
      <w:pPr>
        <w:pStyle w:val="TranscriptBody"/>
        <w:spacing w:after="120" w:before="0" w:line="360" w:lineRule="exact"/>
        <w:ind w:firstLine="480"/>
      </w:pPr>
      <w:r>
        <w:rPr>
          <w:rFonts w:ascii="Calibri" w:hAnsi="Calibri" w:eastAsia="宋体" w:cs="宋体"/>
          <w:sz w:val="24"/>
          <w:szCs w:val="24"/>
          <w:color w:val="000000"/>
        </w:rPr>
        <w:t>车站商务，车站商务里面包括两块……</w:t>
      </w:r>
    </w:p>
    <w:p>
      <w:pPr>
        <w:pStyle w:val="TranscriptBody"/>
        <w:spacing w:after="120" w:before="0" w:line="360" w:lineRule="exact"/>
        <w:ind w:firstLine="480"/>
      </w:pPr>
      <w:r>
        <w:rPr>
          <w:rFonts w:ascii="Calibri" w:hAnsi="Calibri" w:eastAsia="宋体" w:cs="宋体"/>
          <w:sz w:val="24"/>
          <w:szCs w:val="24"/>
          <w:color w:val="000000"/>
        </w:rPr>
        <w:t>不太影响说它整个的盈利结构这个问题。</w:t>
      </w:r>
    </w:p>
    <w:p>
      <w:pPr>
        <w:pStyle w:val="TranscriptBody"/>
        <w:spacing w:after="120" w:before="0" w:line="360" w:lineRule="exact"/>
        <w:ind w:firstLine="480"/>
      </w:pPr>
      <w:r>
        <w:rPr>
          <w:rFonts w:ascii="Calibri" w:hAnsi="Calibri" w:eastAsia="宋体" w:cs="宋体"/>
          <w:sz w:val="24"/>
          <w:szCs w:val="24"/>
          <w:color w:val="000000"/>
        </w:rPr>
        <w:t>好，那回答完这两个问题之后呢，接下来是一些听友的这个文字的提问，我们就先把他们的问题说一下，然后再来简单地回答一下。第一个问题呢，就是要约老师来了，因为它讲的是棉花的问题。问题是说，中国的有机服饰、有机棉为什么没有成气候，没有成氛围呢？</w:t>
      </w:r>
    </w:p>
    <w:p>
      <w:pPr>
        <w:pStyle w:val="TranscriptBody"/>
        <w:spacing w:after="120" w:before="0" w:line="360" w:lineRule="exact"/>
        <w:ind w:firstLine="480"/>
      </w:pPr>
      <w:r>
        <w:rPr>
          <w:rFonts w:ascii="Calibri" w:hAnsi="Calibri" w:eastAsia="宋体" w:cs="宋体"/>
          <w:sz w:val="24"/>
          <w:szCs w:val="24"/>
          <w:color w:val="000000"/>
        </w:rPr>
        <w:t>这是一个好问题，首先要讲一下什么叫做有机棉。</w:t>
      </w:r>
    </w:p>
    <w:p>
      <w:pPr>
        <w:pStyle w:val="TranscriptBody"/>
        <w:spacing w:after="120" w:before="0" w:line="360" w:lineRule="exact"/>
        <w:ind w:firstLine="480"/>
      </w:pPr>
      <w:r>
        <w:rPr>
          <w:rFonts w:ascii="Calibri" w:hAnsi="Calibri" w:eastAsia="宋体" w:cs="宋体"/>
          <w:sz w:val="24"/>
          <w:szCs w:val="24"/>
          <w:color w:val="000000"/>
        </w:rPr>
        <w:t>对，就是甚至可以直接给一个结论，就是因为它不成气候、不成氛围的原因，就是因为它市场太小。这个我们一层层来剥，就是首先什么是有机棉？有机棉其实简单说就几个基本要求：首先是不使用转基因的种子；其次就是在停止使用化学肥料和农药三年以上的田地上种植。</w:t>
      </w:r>
    </w:p>
    <w:p>
      <w:pPr>
        <w:pStyle w:val="TranscriptBody"/>
        <w:spacing w:after="120" w:before="0" w:line="360" w:lineRule="exact"/>
        <w:ind w:firstLine="480"/>
      </w:pPr>
      <w:r>
        <w:rPr>
          <w:rFonts w:ascii="Calibri" w:hAnsi="Calibri" w:eastAsia="宋体" w:cs="宋体"/>
          <w:sz w:val="24"/>
          <w:szCs w:val="24"/>
          <w:color w:val="000000"/>
        </w:rPr>
        <w:t>地要停三年的肥。</w:t>
      </w:r>
    </w:p>
    <w:p>
      <w:pPr>
        <w:pStyle w:val="TranscriptBody"/>
        <w:spacing w:after="120" w:before="0" w:line="360" w:lineRule="exact"/>
        <w:ind w:firstLine="480"/>
      </w:pPr>
      <w:r>
        <w:rPr>
          <w:rFonts w:ascii="Calibri" w:hAnsi="Calibri" w:eastAsia="宋体" w:cs="宋体"/>
          <w:sz w:val="24"/>
          <w:szCs w:val="24"/>
          <w:color w:val="000000"/>
        </w:rPr>
        <w:t>然后第三就是，种植过程中呢，不能使用杀虫剂和化肥；第四呢，就是你有机这个东西，通常还需要一些独立认证机关给出一个认定，你才能被叫做有机。</w:t>
      </w:r>
    </w:p>
    <w:p>
      <w:pPr>
        <w:pStyle w:val="TranscriptBody"/>
        <w:spacing w:after="120" w:before="0" w:line="360" w:lineRule="exact"/>
        <w:ind w:firstLine="480"/>
      </w:pPr>
      <w:r>
        <w:rPr>
          <w:rFonts w:ascii="Calibri" w:hAnsi="Calibri" w:eastAsia="宋体" w:cs="宋体"/>
          <w:sz w:val="24"/>
          <w:szCs w:val="24"/>
          <w:color w:val="000000"/>
        </w:rPr>
        <w:t>那这个是有机棉的一个核心的要求。那很显然，这个东西就是一个成本很高的东西。那大概测算一下，就是一公斤的有机棉，它的生产的成本是比普通的棉花是要高两到三倍的，就这个东西成本已经非常地高了。那目前有机棉是占到全球棉花总产量的0.95%，就1%都不到，然后它在2023年的总市场规模大概是13.2亿美元，也不是很高。</w:t>
      </w:r>
    </w:p>
    <w:p>
      <w:pPr>
        <w:pStyle w:val="TranscriptBody"/>
        <w:spacing w:after="120" w:before="0" w:line="360" w:lineRule="exact"/>
        <w:ind w:firstLine="480"/>
      </w:pPr>
      <w:r>
        <w:rPr>
          <w:rFonts w:ascii="Calibri" w:hAnsi="Calibri" w:eastAsia="宋体" w:cs="宋体"/>
          <w:sz w:val="24"/>
          <w:szCs w:val="24"/>
          <w:color w:val="000000"/>
        </w:rPr>
        <w:t>那目前全球最大的有机棉消费国是美国，然后如果说生产国角度来说，其实第一大的生产国是印度，印度可能占到全球50%的有机棉生产，然后中国是占到12%，是排名第二的。有机这个问题，就是有一个很强的大的问题就在于，它的生产和消费的区分国，首先区分得很开，其次它的生产国很多是欠发达国家。因为在欠发达国家，你才能找到就是我比较好的这种原始条件来种这个东西。</w:t>
      </w:r>
    </w:p>
    <w:p>
      <w:pPr>
        <w:pStyle w:val="TranscriptBody"/>
        <w:spacing w:after="120" w:before="0" w:line="360" w:lineRule="exact"/>
        <w:ind w:firstLine="480"/>
      </w:pPr>
      <w:r>
        <w:rPr>
          <w:rFonts w:ascii="Calibri" w:hAnsi="Calibri" w:eastAsia="宋体" w:cs="宋体"/>
          <w:sz w:val="24"/>
          <w:szCs w:val="24"/>
          <w:color w:val="000000"/>
        </w:rPr>
        <w:t>那再讲到消费的这个部分呢，还可以看一下，就是全球现在前三大的消费品牌，就是消费有机棉最多的品牌，分别是H&amp;M、C&amp;A和Inditex，都是一些我们中国人可能不是很喜欢的品牌。</w:t>
      </w:r>
    </w:p>
    <w:p>
      <w:pPr>
        <w:pStyle w:val="TranscriptBody"/>
        <w:spacing w:after="120" w:before="0" w:line="360" w:lineRule="exact"/>
        <w:ind w:firstLine="480"/>
      </w:pPr>
      <w:r>
        <w:rPr>
          <w:rFonts w:ascii="Calibri" w:hAnsi="Calibri" w:eastAsia="宋体" w:cs="宋体"/>
          <w:sz w:val="24"/>
          <w:szCs w:val="24"/>
          <w:color w:val="000000"/>
        </w:rPr>
        <w:t>也不能这么讲。</w:t>
      </w:r>
    </w:p>
    <w:p>
      <w:pPr>
        <w:pStyle w:val="TranscriptBody"/>
        <w:spacing w:after="120" w:before="0" w:line="360" w:lineRule="exact"/>
        <w:ind w:firstLine="480"/>
      </w:pPr>
      <w:r>
        <w:rPr>
          <w:rFonts w:ascii="Calibri" w:hAnsi="Calibri" w:eastAsia="宋体" w:cs="宋体"/>
          <w:sz w:val="24"/>
          <w:szCs w:val="24"/>
          <w:color w:val="000000"/>
        </w:rPr>
        <w:t>对，但是你从约老师刚才讲的这些背景情况和条件，就能够得出一个大致的推论，就是为什么它在中国没有成气候，没有成氛围。就这个市场本身很小，这个市场主要也不在中国，然后消费的品牌也不是我们消费最多的那些品牌。</w:t>
      </w:r>
    </w:p>
    <w:p>
      <w:pPr>
        <w:pStyle w:val="TranscriptBody"/>
        <w:spacing w:after="120" w:before="0" w:line="360" w:lineRule="exact"/>
        <w:ind w:firstLine="480"/>
      </w:pPr>
      <w:r>
        <w:rPr>
          <w:rFonts w:ascii="Calibri" w:hAnsi="Calibri" w:eastAsia="宋体" w:cs="宋体"/>
          <w:sz w:val="24"/>
          <w:szCs w:val="24"/>
          <w:color w:val="000000"/>
        </w:rPr>
        <w:t>对，所以它没有成气候。</w:t>
      </w:r>
    </w:p>
    <w:p>
      <w:pPr>
        <w:pStyle w:val="TranscriptBody"/>
        <w:spacing w:after="120" w:before="0" w:line="360" w:lineRule="exact"/>
        <w:ind w:firstLine="480"/>
      </w:pPr>
      <w:r>
        <w:rPr>
          <w:rFonts w:ascii="Calibri" w:hAnsi="Calibri" w:eastAsia="宋体" w:cs="宋体"/>
          <w:sz w:val="24"/>
          <w:szCs w:val="24"/>
          <w:color w:val="000000"/>
        </w:rPr>
        <w:t>对，大概我们如果这样拆解这个问题，大致是这么一个逻辑来回答它。</w:t>
      </w:r>
    </w:p>
    <w:p>
      <w:pPr>
        <w:pStyle w:val="TranscriptBody"/>
        <w:spacing w:after="120" w:before="0" w:line="360" w:lineRule="exact"/>
        <w:ind w:firstLine="480"/>
      </w:pPr>
      <w:r>
        <w:rPr>
          <w:rFonts w:ascii="Calibri" w:hAnsi="Calibri" w:eastAsia="宋体" w:cs="宋体"/>
          <w:sz w:val="24"/>
          <w:szCs w:val="24"/>
          <w:color w:val="000000"/>
        </w:rPr>
        <w:t>那下面一个问题是这样的：很多人说商业理论是一个滞后性、只负责总结的领域，往往对于未来的发展，尤其是创新发展，借鉴的意义不大。对于这个想法，主播是怎么看的？</w:t>
      </w:r>
    </w:p>
    <w:p>
      <w:pPr>
        <w:pStyle w:val="TranscriptBody"/>
        <w:spacing w:after="120" w:before="0" w:line="360" w:lineRule="exact"/>
        <w:ind w:firstLine="480"/>
      </w:pPr>
      <w:r>
        <w:rPr>
          <w:rFonts w:ascii="Calibri" w:hAnsi="Calibri" w:eastAsia="宋体" w:cs="宋体"/>
          <w:sz w:val="24"/>
          <w:szCs w:val="24"/>
          <w:color w:val="000000"/>
        </w:rPr>
        <w:t>我觉得你说的是对的，怎么办？</w:t>
      </w:r>
    </w:p>
    <w:p>
      <w:pPr>
        <w:pStyle w:val="TranscriptBody"/>
        <w:spacing w:after="120" w:before="0" w:line="360" w:lineRule="exact"/>
        <w:ind w:firstLine="480"/>
      </w:pPr>
      <w:r>
        <w:rPr>
          <w:rFonts w:ascii="Calibri" w:hAnsi="Calibri" w:eastAsia="宋体" w:cs="宋体"/>
          <w:sz w:val="24"/>
          <w:szCs w:val="24"/>
          <w:color w:val="000000"/>
        </w:rPr>
        <w:t>对，我觉得你说的没有什么问题，因为理论基本上都对未来的发展借鉴意义没有那么大，它的解释力，确实不管是什么领域的理论，其实解释力都是有限的。其实我们可以举一个例子，就是有一个经典的商业理论，叫做破坏式创新，我们好像也经常用。这个是克里斯滕森他提出来的，他自己在商学院里面，是跟同事一起总结过，说有77个公司都符合他这个所谓破坏式创新这个理论。但是如果你去看，他对于这个理论提炼出来的四个关键要素，和这个77个案例去对一下的话，会发现其中很多公司其实是没有办法完全对上的。所以它其实这个总结能力本身也不是太强。</w:t>
      </w:r>
    </w:p>
    <w:p>
      <w:pPr>
        <w:pStyle w:val="TranscriptBody"/>
        <w:spacing w:after="120" w:before="0" w:line="360" w:lineRule="exact"/>
        <w:ind w:firstLine="480"/>
      </w:pPr>
      <w:r>
        <w:rPr>
          <w:rFonts w:ascii="Calibri" w:hAnsi="Calibri" w:eastAsia="宋体" w:cs="宋体"/>
          <w:sz w:val="24"/>
          <w:szCs w:val="24"/>
          <w:color w:val="000000"/>
        </w:rPr>
        <w:t>还有一个问题，就是说直觉上我们会觉得说，所谓的商业理论主要是诞生于商学院，就像克里斯滕森这个是一个典型的案例。但是你如果去看现在商学院的一个核心的教学方法，其实是案例研究。那案例本身是可以快速地去更迭的，但就是说对于具体商业理论的应用，他们反而没有那么重视了，这个其实是一个商学院里面已经在发生的现实。</w:t>
      </w:r>
    </w:p>
    <w:p>
      <w:pPr>
        <w:pStyle w:val="TranscriptBody"/>
        <w:spacing w:after="120" w:before="0" w:line="360" w:lineRule="exact"/>
        <w:ind w:firstLine="480"/>
      </w:pPr>
      <w:r>
        <w:rPr>
          <w:rFonts w:ascii="Calibri" w:hAnsi="Calibri" w:eastAsia="宋体" w:cs="宋体"/>
          <w:sz w:val="24"/>
          <w:szCs w:val="24"/>
          <w:color w:val="000000"/>
        </w:rPr>
        <w:t>还有就是所谓的商业创新，其实很多是诞生于，尤其现在的商业创新，已经开始诞生于一些灰色空间，或者说它重新去创造一些规则。举个例子，比如说早期的共享经济，它其实很多是诞生在所谓政策的缝隙里面的。然后包括说现在的数字货币体系，它是完全建立在一个新的一个规则上面，大家认可这个规则才会生成这么一个体系。这个都是所谓很难被过去的商业理论去涵盖的。</w:t>
      </w:r>
    </w:p>
    <w:p>
      <w:pPr>
        <w:pStyle w:val="TranscriptBody"/>
        <w:spacing w:after="120" w:before="0" w:line="360" w:lineRule="exact"/>
        <w:ind w:firstLine="480"/>
      </w:pPr>
      <w:r>
        <w:rPr>
          <w:rFonts w:ascii="Calibri" w:hAnsi="Calibri" w:eastAsia="宋体" w:cs="宋体"/>
          <w:sz w:val="24"/>
          <w:szCs w:val="24"/>
          <w:color w:val="000000"/>
        </w:rPr>
        <w:t>我觉得这个当中有可能这个听友想要真正问的问题，就是既然它没有什么这个预测能力，那这些理论有什么用？有用吗？你觉得有用吗？</w:t>
      </w:r>
    </w:p>
    <w:p>
      <w:pPr>
        <w:pStyle w:val="TranscriptBody"/>
        <w:spacing w:after="120" w:before="0" w:line="360" w:lineRule="exact"/>
        <w:ind w:firstLine="480"/>
      </w:pPr>
      <w:r>
        <w:rPr>
          <w:rFonts w:ascii="Calibri" w:hAnsi="Calibri" w:eastAsia="宋体" w:cs="宋体"/>
          <w:sz w:val="24"/>
          <w:szCs w:val="24"/>
          <w:color w:val="000000"/>
        </w:rPr>
        <w:t>我觉得大多数的理论，其实它还是给了你一个工具，能够帮助你认识，或者说是有一个框架去了解，或者是真正知道一件事情，或者真正知道一件事物。这个了解的过程，首先我觉得本身还是挺有趣的，你作为一种兴趣，或者是作为一种爱好，人本身是有这样的一个冲动的。</w:t>
      </w:r>
    </w:p>
    <w:p>
      <w:pPr>
        <w:pStyle w:val="TranscriptBody"/>
        <w:spacing w:after="120" w:before="0" w:line="360" w:lineRule="exact"/>
        <w:ind w:firstLine="480"/>
      </w:pPr>
      <w:r>
        <w:rPr>
          <w:rFonts w:ascii="Calibri" w:hAnsi="Calibri" w:eastAsia="宋体" w:cs="宋体"/>
          <w:sz w:val="24"/>
          <w:szCs w:val="24"/>
          <w:color w:val="000000"/>
        </w:rPr>
        <w:t>爱好商业理论，真想不到。</w:t>
      </w:r>
    </w:p>
    <w:p>
      <w:pPr>
        <w:pStyle w:val="TranscriptBody"/>
        <w:spacing w:after="120" w:before="0" w:line="360" w:lineRule="exact"/>
        <w:ind w:firstLine="480"/>
      </w:pPr>
      <w:r>
        <w:rPr>
          <w:rFonts w:ascii="Calibri" w:hAnsi="Calibri" w:eastAsia="宋体" w:cs="宋体"/>
          <w:sz w:val="24"/>
          <w:szCs w:val="24"/>
          <w:color w:val="000000"/>
        </w:rPr>
        <w:t>了解一些事情，我觉得好奇心，这是一个部分。第二个的话，就是所谓的知行合一，你确实需要通过不同的角度来了解一件事物，然后你有可能形成了自己的一个方法论之后，再去做这件事情。我觉得它不能完全地指导，但它是一个前提和基础。</w:t>
      </w:r>
    </w:p>
    <w:p>
      <w:pPr>
        <w:pStyle w:val="TranscriptBody"/>
        <w:spacing w:after="120" w:before="0" w:line="360" w:lineRule="exact"/>
        <w:ind w:firstLine="480"/>
      </w:pPr>
      <w:r>
        <w:rPr>
          <w:rFonts w:ascii="Calibri" w:hAnsi="Calibri" w:eastAsia="宋体" w:cs="宋体"/>
          <w:sz w:val="24"/>
          <w:szCs w:val="24"/>
          <w:color w:val="000000"/>
        </w:rPr>
        <w:t>好，接下来一个问题很简单，很简略的，这个问题是说：想问一下近代租界与城市商业空间的关系。</w:t>
      </w:r>
    </w:p>
    <w:p>
      <w:pPr>
        <w:pStyle w:val="TranscriptBody"/>
        <w:spacing w:after="120" w:before="0" w:line="360" w:lineRule="exact"/>
        <w:ind w:firstLine="480"/>
      </w:pPr>
      <w:r>
        <w:rPr>
          <w:rFonts w:ascii="Calibri" w:hAnsi="Calibri" w:eastAsia="宋体" w:cs="宋体"/>
          <w:sz w:val="24"/>
          <w:szCs w:val="24"/>
          <w:color w:val="000000"/>
        </w:rPr>
        <w:t>这个问题是这样子，我觉得就是，就这个问题我可以讨论一下，就是假如说一个问题本身问得过于宽泛，它会导致什么问题。</w:t>
      </w:r>
    </w:p>
    <w:p>
      <w:pPr>
        <w:pStyle w:val="TranscriptBody"/>
        <w:spacing w:after="120" w:before="0" w:line="360" w:lineRule="exact"/>
        <w:ind w:firstLine="480"/>
      </w:pPr>
      <w:r>
        <w:rPr>
          <w:rFonts w:ascii="Calibri" w:hAnsi="Calibri" w:eastAsia="宋体" w:cs="宋体"/>
          <w:sz w:val="24"/>
          <w:szCs w:val="24"/>
          <w:color w:val="000000"/>
        </w:rPr>
        <w:t>约老师，这个你这属于是教做人，对吧？我们首先要说一下这个问题，对不起。</w:t>
      </w:r>
    </w:p>
    <w:p>
      <w:pPr>
        <w:pStyle w:val="TranscriptBody"/>
        <w:spacing w:after="120" w:before="0" w:line="360" w:lineRule="exact"/>
        <w:ind w:firstLine="480"/>
      </w:pPr>
      <w:r>
        <w:rPr>
          <w:rFonts w:ascii="Calibri" w:hAnsi="Calibri" w:eastAsia="宋体" w:cs="宋体"/>
          <w:sz w:val="24"/>
          <w:szCs w:val="24"/>
          <w:color w:val="000000"/>
        </w:rPr>
        <w:t>对，但是这个问题确实是很典型。就是我们把这个问题本身稍微拆解一下，首先近代租界它是什么概念？</w:t>
      </w:r>
    </w:p>
    <w:p>
      <w:pPr>
        <w:pStyle w:val="TranscriptBody"/>
        <w:spacing w:after="120" w:before="0" w:line="360" w:lineRule="exact"/>
        <w:ind w:firstLine="480"/>
      </w:pPr>
      <w:r>
        <w:rPr>
          <w:rFonts w:ascii="Calibri" w:hAnsi="Calibri" w:eastAsia="宋体" w:cs="宋体"/>
          <w:sz w:val="24"/>
          <w:szCs w:val="24"/>
          <w:color w:val="000000"/>
        </w:rPr>
        <w:t>对，就是我后来意识到，这个近代租界在中国，其实不只是什么专指上海这个事情。</w:t>
      </w:r>
    </w:p>
    <w:p>
      <w:pPr>
        <w:pStyle w:val="TranscriptBody"/>
        <w:spacing w:after="120" w:before="0" w:line="360" w:lineRule="exact"/>
        <w:ind w:firstLine="480"/>
      </w:pPr>
      <w:r>
        <w:rPr>
          <w:rFonts w:ascii="Calibri" w:hAnsi="Calibri" w:eastAsia="宋体" w:cs="宋体"/>
          <w:sz w:val="24"/>
          <w:szCs w:val="24"/>
          <w:color w:val="000000"/>
        </w:rPr>
        <w:t>因为近代中国先后有过27个租界，然后按照目前的行政区块来说，可以涉及10个城市，其中包括大家可能不太在意的，像镇江、九江、杭州、苏州、重庆，都有过租界。那去讨论近代租界的时候，其实这是你到底指的是哪个地方，其实会有很大的差别。那像最复杂的天津，其实有过九国的租界，那每个租界里面的情况，可能也都不一样。即使仅仅讨论说发达的租界城市，也要涉及到天津、汉口、上海、厦门这四个城市。我至少连上海的部分我都讲不清楚，那你想让我把整个问题都涵盖出来，我觉得可能需要一套书，不是一本书。</w:t>
      </w:r>
    </w:p>
    <w:p>
      <w:pPr>
        <w:pStyle w:val="TranscriptBody"/>
        <w:spacing w:after="120" w:before="0" w:line="360" w:lineRule="exact"/>
        <w:ind w:firstLine="480"/>
      </w:pPr>
      <w:r>
        <w:rPr>
          <w:rFonts w:ascii="Calibri" w:hAnsi="Calibri" w:eastAsia="宋体" w:cs="宋体"/>
          <w:sz w:val="24"/>
          <w:szCs w:val="24"/>
          <w:color w:val="000000"/>
        </w:rPr>
        <w:t>稍微讲讲上海，要不然你我还会相对熟悉一点。</w:t>
      </w:r>
    </w:p>
    <w:p>
      <w:pPr>
        <w:pStyle w:val="TranscriptBody"/>
        <w:spacing w:after="120" w:before="0" w:line="360" w:lineRule="exact"/>
        <w:ind w:firstLine="480"/>
      </w:pPr>
      <w:r>
        <w:rPr>
          <w:rFonts w:ascii="Calibri" w:hAnsi="Calibri" w:eastAsia="宋体" w:cs="宋体"/>
          <w:sz w:val="24"/>
          <w:szCs w:val="24"/>
          <w:color w:val="000000"/>
        </w:rPr>
        <w:t>这个也是很大的问题，就是你怎么去界定商业空间？那比如说我们可能第一个反应是所谓外滩沿线，这个其实是所谓金融机构的一个商业活动。那零售消费呢？像南京路、霞飞路，这个也是很典型的案例。那如果说把货运、航运也算进去呢？那洋行和码头空间算不算商业空间呢？那工业制造空间算不算商业空间？比如苏州河沿岸、杨树浦那块算不算呢？那又很长的范围了。那文化消费算不算呢？就所谓的商业如何去定义，因为我们讲的就是商业节目，那我们商业其实本身定义就已经很宽泛了，我们可以讲各种各样的行业和公司。</w:t>
      </w:r>
    </w:p>
    <w:p>
      <w:pPr>
        <w:pStyle w:val="TranscriptBody"/>
        <w:spacing w:after="120" w:before="0" w:line="360" w:lineRule="exact"/>
        <w:ind w:firstLine="480"/>
      </w:pPr>
      <w:r>
        <w:rPr>
          <w:rFonts w:ascii="Calibri" w:hAnsi="Calibri" w:eastAsia="宋体" w:cs="宋体"/>
          <w:sz w:val="24"/>
          <w:szCs w:val="24"/>
          <w:color w:val="000000"/>
        </w:rPr>
        <w:t>包括我觉得，就是在上海这个案例里面，有很多原本是居住属性的一些这个建筑，或者是空间，现在被用来商业用途的，也是另一种情况。</w:t>
      </w:r>
    </w:p>
    <w:p>
      <w:pPr>
        <w:pStyle w:val="TranscriptBody"/>
        <w:spacing w:after="120" w:before="0" w:line="360" w:lineRule="exact"/>
        <w:ind w:firstLine="480"/>
      </w:pPr>
      <w:r>
        <w:rPr>
          <w:rFonts w:ascii="Calibri" w:hAnsi="Calibri" w:eastAsia="宋体" w:cs="宋体"/>
          <w:sz w:val="24"/>
          <w:szCs w:val="24"/>
          <w:color w:val="000000"/>
        </w:rPr>
        <w:t>对，就是这个问题还有可能，他想问的是，就是现在我们在商业活动里面对于租界时期的一些空间的挪用和复用，这个又是很复杂的问题。比如说产权和使用权当年是如何做重新划分的，那现在这些功能属性和空间结构是怎么改变的，然后一些具体的空间活化案例之类的。可以很简单地来说，就这个部分肯定是，就像我们前面说哈尔滨那个案例一样，它肯定是要用老的城市结构，或者说空间肌理，包括说一些具体的建筑作为一个基底的。但是在这个基底之上怎么去重新构建，这个过程本身也是很复杂的。</w:t>
      </w:r>
    </w:p>
    <w:p>
      <w:pPr>
        <w:pStyle w:val="TranscriptBody"/>
        <w:spacing w:after="120" w:before="0" w:line="360" w:lineRule="exact"/>
        <w:ind w:firstLine="480"/>
      </w:pPr>
      <w:r>
        <w:rPr>
          <w:rFonts w:ascii="Calibri" w:hAnsi="Calibri" w:eastAsia="宋体" w:cs="宋体"/>
          <w:sz w:val="24"/>
          <w:szCs w:val="24"/>
          <w:color w:val="000000"/>
        </w:rPr>
        <w:t>简单来说，就是这个问题一门课，一个专业。</w:t>
      </w:r>
    </w:p>
    <w:p>
      <w:pPr>
        <w:pStyle w:val="TranscriptBody"/>
        <w:spacing w:after="120" w:before="0" w:line="360" w:lineRule="exact"/>
        <w:ind w:firstLine="480"/>
      </w:pPr>
      <w:r>
        <w:rPr>
          <w:rFonts w:ascii="Calibri" w:hAnsi="Calibri" w:eastAsia="宋体" w:cs="宋体"/>
          <w:sz w:val="24"/>
          <w:szCs w:val="24"/>
          <w:color w:val="000000"/>
        </w:rPr>
        <w:t>差不多，一个专业，你读个博士差不多吧。所以说这里再说一下。</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简单地说一下我们为什么不太接受许愿这件事情。虽然是教做人，但是我还是很想说一下，就是大家在提问的时候，可能其实并不知道自己想问的是什么，这就是我们也没有办法解答的一个主要原因。</w:t>
      </w:r>
    </w:p>
    <w:p>
      <w:pPr>
        <w:pStyle w:val="TranscriptBody"/>
        <w:spacing w:after="120" w:before="0" w:line="360" w:lineRule="exact"/>
        <w:ind w:firstLine="480"/>
      </w:pPr>
      <w:r>
        <w:rPr>
          <w:rFonts w:ascii="Calibri" w:hAnsi="Calibri" w:eastAsia="宋体" w:cs="宋体"/>
          <w:sz w:val="24"/>
          <w:szCs w:val="24"/>
          <w:color w:val="000000"/>
        </w:rPr>
        <w:t>得罪人，约老师。不过这点其实是我们做节目以来一直的追求，就是我们首先要搞清楚我们好奇的问题究竟是什么，才来回答这个问题。</w:t>
      </w:r>
    </w:p>
    <w:p>
      <w:pPr>
        <w:pStyle w:val="TranscriptBody"/>
        <w:spacing w:after="120" w:before="0" w:line="360" w:lineRule="exact"/>
        <w:ind w:firstLine="480"/>
      </w:pPr>
      <w:r>
        <w:rPr>
          <w:rFonts w:ascii="Calibri" w:hAnsi="Calibri" w:eastAsia="宋体" w:cs="宋体"/>
          <w:sz w:val="24"/>
          <w:szCs w:val="24"/>
          <w:color w:val="000000"/>
        </w:rPr>
        <w:t>对，接下来其实是一些我们觉得有点共性的，都是跟商业话题相关的，但是它们还有一个共性，就是我们好像都做过节目。</w:t>
      </w:r>
    </w:p>
    <w:p>
      <w:pPr>
        <w:pStyle w:val="TranscriptBody"/>
        <w:spacing w:after="120" w:before="0" w:line="360" w:lineRule="exact"/>
        <w:ind w:firstLine="480"/>
      </w:pPr>
      <w:r>
        <w:rPr>
          <w:rFonts w:ascii="Calibri" w:hAnsi="Calibri" w:eastAsia="宋体" w:cs="宋体"/>
          <w:sz w:val="24"/>
          <w:szCs w:val="24"/>
          <w:color w:val="000000"/>
        </w:rPr>
        <w:t>对，我们就这边cue一下。</w:t>
      </w:r>
    </w:p>
    <w:p>
      <w:pPr>
        <w:pStyle w:val="TranscriptBody"/>
        <w:spacing w:after="120" w:before="0" w:line="360" w:lineRule="exact"/>
        <w:ind w:firstLine="480"/>
      </w:pPr>
      <w:r>
        <w:rPr>
          <w:rFonts w:ascii="Calibri" w:hAnsi="Calibri" w:eastAsia="宋体" w:cs="宋体"/>
          <w:sz w:val="24"/>
          <w:szCs w:val="24"/>
          <w:color w:val="000000"/>
        </w:rPr>
        <w:t>对，比如说有一些朋友问我们，能不能讲一下《哪吒2》和IMAX的内容。那我们其实在第95期节目，专门讲了IMAX如何把自己变成一门生意，那主要就是解决了这位听友的这个问题。至于《哪吒2》，就是最近的比较近的一期《城市就是这样》，简单翻翻就能翻到了。</w:t>
      </w:r>
    </w:p>
    <w:p>
      <w:pPr>
        <w:pStyle w:val="TranscriptBody"/>
        <w:spacing w:after="120" w:before="0" w:line="360" w:lineRule="exact"/>
        <w:ind w:firstLine="480"/>
      </w:pPr>
      <w:r>
        <w:rPr>
          <w:rFonts w:ascii="Calibri" w:hAnsi="Calibri" w:eastAsia="宋体" w:cs="宋体"/>
          <w:sz w:val="24"/>
          <w:szCs w:val="24"/>
          <w:color w:val="000000"/>
        </w:rPr>
        <w:t>然后后面一个问题是，对于考研、考公初试复试当中的商业，甚至产业链比较感兴趣。然后呢，希望《商业就是这样》深度剖析一下跟考研、考公与学业相关的产业链，以及与之相关的商业模式。这个其实我们没有很系统做过，但是我们应该做过其中一家上市公司，就是中公教育，它是专门做考编的。</w:t>
      </w:r>
    </w:p>
    <w:p>
      <w:pPr>
        <w:pStyle w:val="TranscriptBody"/>
        <w:spacing w:after="120" w:before="0" w:line="360" w:lineRule="exact"/>
        <w:ind w:firstLine="480"/>
      </w:pPr>
      <w:r>
        <w:rPr>
          <w:rFonts w:ascii="Calibri" w:hAnsi="Calibri" w:eastAsia="宋体" w:cs="宋体"/>
          <w:sz w:val="24"/>
          <w:szCs w:val="24"/>
          <w:color w:val="000000"/>
        </w:rPr>
        <w:t>对，专门做考公的，相当于。它是我们节目的第135期，有兴趣可以去回听一下。</w:t>
      </w:r>
    </w:p>
    <w:p>
      <w:pPr>
        <w:pStyle w:val="TranscriptBody"/>
        <w:spacing w:after="120" w:before="0" w:line="360" w:lineRule="exact"/>
        <w:ind w:firstLine="480"/>
      </w:pPr>
      <w:r>
        <w:rPr>
          <w:rFonts w:ascii="Calibri" w:hAnsi="Calibri" w:eastAsia="宋体" w:cs="宋体"/>
          <w:sz w:val="24"/>
          <w:szCs w:val="24"/>
          <w:color w:val="000000"/>
        </w:rPr>
        <w:t>接下来还有一个挺好的问题是这样的：目前最想问传统行业的数字化转型相关商业信息，包括人工智能如何助力到各个行业。这可以让我目前在大学找到一些新的方向去学习，也对后面的就业有很大的帮助。</w:t>
      </w:r>
    </w:p>
    <w:p>
      <w:pPr>
        <w:pStyle w:val="TranscriptBody"/>
        <w:spacing w:after="120" w:before="0" w:line="360" w:lineRule="exact"/>
        <w:ind w:firstLine="480"/>
      </w:pPr>
      <w:r>
        <w:rPr>
          <w:rFonts w:ascii="Calibri" w:hAnsi="Calibri" w:eastAsia="宋体" w:cs="宋体"/>
          <w:sz w:val="24"/>
          <w:szCs w:val="24"/>
          <w:color w:val="000000"/>
        </w:rPr>
        <w:t>这个话题其实我们也在一期节目里边有比较深的涉及，就是在第161期，《元宇宙虚火？在工业界它是真火》。这个当中，我们其实是讲了西门子的所谓工业元宇宙的概念，其中一部分其实是和数字孪生相关的，但另外一部分就是讲的人工智能在一些传统的生产线上面的一个革新的作用。我觉得这个部分，你可以去参考一下这一期。</w:t>
      </w:r>
    </w:p>
    <w:p>
      <w:pPr>
        <w:pStyle w:val="TranscriptBody"/>
        <w:spacing w:after="120" w:before="0" w:line="360" w:lineRule="exact"/>
        <w:ind w:firstLine="480"/>
      </w:pPr>
      <w:r>
        <w:rPr>
          <w:rFonts w:ascii="Calibri" w:hAnsi="Calibri" w:eastAsia="宋体" w:cs="宋体"/>
          <w:sz w:val="24"/>
          <w:szCs w:val="24"/>
          <w:color w:val="000000"/>
        </w:rPr>
        <w:t>然后还有一个问题，是关于企业破产重整的话题：经济下行，企业现金流断裂后，如何妥善处理后事？这个是我们古早的第四期节目，这个节目的标题叫做《各种破产到底有什么区别》。当然我们可能对于身后事这个部分涉及不多，主要是在破产这个概念上面有一些辨析和区分吧。但我觉得，就是如果你对于破产有一个想要有个基础的认识的话，可能先听一下这期节目也还可以。</w:t>
      </w:r>
    </w:p>
    <w:p>
      <w:pPr>
        <w:pStyle w:val="TranscriptBody"/>
        <w:spacing w:after="120" w:before="0" w:line="360" w:lineRule="exact"/>
        <w:ind w:firstLine="480"/>
      </w:pPr>
      <w:r>
        <w:rPr>
          <w:rFonts w:ascii="Calibri" w:hAnsi="Calibri" w:eastAsia="宋体" w:cs="宋体"/>
          <w:sz w:val="24"/>
          <w:szCs w:val="24"/>
          <w:color w:val="000000"/>
        </w:rPr>
        <w:t>那么还有一个问题是讲到，游乐园是怎么个盈利模式？为啥迪士尼和环球最有名？国内的游乐园，像是方特、欢乐谷，明明也不错，为啥就不如迪士尼赚钱？以及打造IP的这个能说一说吗？哪吒这种IP能和国内的商业游乐园项目结合吗？</w:t>
      </w:r>
    </w:p>
    <w:p>
      <w:pPr>
        <w:pStyle w:val="TranscriptBody"/>
        <w:spacing w:after="120" w:before="0" w:line="360" w:lineRule="exact"/>
        <w:ind w:firstLine="480"/>
      </w:pPr>
      <w:r>
        <w:rPr>
          <w:rFonts w:ascii="Calibri" w:hAnsi="Calibri" w:eastAsia="宋体" w:cs="宋体"/>
          <w:sz w:val="24"/>
          <w:szCs w:val="24"/>
          <w:color w:val="000000"/>
        </w:rPr>
        <w:t>这样，我在我们这个《商业就是这样》的节目里面搜索了“乐园”两个字，发现有六期节目都说到乐园，当然有一个里面有个是开心乐园餐，我们先pass掉。是这样，我们在第35期的节目里面专门讲了主题乐园是不是个好生意，那我觉得可以解决大部分这位听友的这个问题。此外呢，我们在第38期专门讲了一下上海迪士尼的这个玲娜贝儿是不是一夜爆红的问题。另外在第107期呢，我们的主角是泡泡玛特，然后其中其实也提到了，它要不要进入，它这个IP来做主题乐园的这个问题。那现在它其实泡泡玛特这个主题乐园已经开了，而且好像效果没有想象中那么差。</w:t>
      </w:r>
    </w:p>
    <w:p>
      <w:pPr>
        <w:pStyle w:val="TranscriptBody"/>
        <w:spacing w:after="120" w:before="0" w:line="360" w:lineRule="exact"/>
        <w:ind w:firstLine="480"/>
      </w:pPr>
      <w:r>
        <w:rPr>
          <w:rFonts w:ascii="Calibri" w:hAnsi="Calibri" w:eastAsia="宋体" w:cs="宋体"/>
          <w:sz w:val="24"/>
          <w:szCs w:val="24"/>
          <w:color w:val="000000"/>
        </w:rPr>
        <w:t>这话说的，就还不错。</w:t>
      </w:r>
    </w:p>
    <w:p>
      <w:pPr>
        <w:pStyle w:val="TranscriptBody"/>
        <w:spacing w:after="120" w:before="0" w:line="360" w:lineRule="exact"/>
        <w:ind w:firstLine="480"/>
      </w:pPr>
      <w:r>
        <w:rPr>
          <w:rFonts w:ascii="Calibri" w:hAnsi="Calibri" w:eastAsia="宋体" w:cs="宋体"/>
          <w:sz w:val="24"/>
          <w:szCs w:val="24"/>
          <w:color w:val="000000"/>
        </w:rPr>
        <w:t>还不错，就看到很多人还是会去的。所以你对主题乐园和IP感兴趣的话，可以去听这么几期节目。</w:t>
      </w:r>
    </w:p>
    <w:p>
      <w:pPr>
        <w:pStyle w:val="TranscriptBody"/>
        <w:spacing w:after="120" w:before="0" w:line="360" w:lineRule="exact"/>
        <w:ind w:firstLine="480"/>
      </w:pPr>
      <w:r>
        <w:rPr>
          <w:rFonts w:ascii="Calibri" w:hAnsi="Calibri" w:eastAsia="宋体" w:cs="宋体"/>
          <w:sz w:val="24"/>
          <w:szCs w:val="24"/>
          <w:color w:val="000000"/>
        </w:rPr>
        <w:t>还有个问题是，我们全国社保，括号包括医保括号结束，运行体系是怎样的？</w:t>
      </w:r>
    </w:p>
    <w:p>
      <w:pPr>
        <w:pStyle w:val="TranscriptBody"/>
        <w:spacing w:after="120" w:before="0" w:line="360" w:lineRule="exact"/>
        <w:ind w:firstLine="480"/>
      </w:pPr>
      <w:r>
        <w:rPr>
          <w:rFonts w:ascii="Calibri" w:hAnsi="Calibri" w:eastAsia="宋体" w:cs="宋体"/>
          <w:sz w:val="24"/>
          <w:szCs w:val="24"/>
          <w:color w:val="000000"/>
        </w:rPr>
        <w:t>《给忙碌者的医保实操课》，你80%的困惑，我们都解答了。欢迎大家先去听这两期节目，了解一下这个庞大的体系。我觉得这两期讲得还是非常清楚的。</w:t>
      </w:r>
    </w:p>
    <w:p>
      <w:pPr>
        <w:pStyle w:val="TranscriptBody"/>
        <w:spacing w:after="120" w:before="0" w:line="360" w:lineRule="exact"/>
        <w:ind w:firstLine="480"/>
      </w:pPr>
      <w:r>
        <w:rPr>
          <w:rFonts w:ascii="Calibri" w:hAnsi="Calibri" w:eastAsia="宋体" w:cs="宋体"/>
          <w:sz w:val="24"/>
          <w:szCs w:val="24"/>
          <w:color w:val="000000"/>
        </w:rPr>
        <w:t>最后一个问题，其实也是我们想要推荐别人的节目来解答你这个问题。有一个朋友问了，就是虚拟的产品如何定价，也是个很大的问题，很难完整地讲清楚。这里我推荐你去听一下机核出品的《游戏帝国》的第二季，其中的第七集和第八集，名字是《蒸汽王朝Valve》。它讲了Steam游戏平台的公司Valve，它是怎么来做游戏的线上分发的，其中其实关于游戏当中的虚拟产品是怎么定价的，举了非常生动的一个例子，应该对你这个问题很有帮助。</w:t>
      </w:r>
    </w:p>
    <w:p>
      <w:pPr>
        <w:pStyle w:val="TranscriptBody"/>
        <w:spacing w:after="120" w:before="0" w:line="360" w:lineRule="exact"/>
        <w:ind w:firstLine="480"/>
      </w:pPr>
      <w:r>
        <w:rPr>
          <w:rFonts w:ascii="Calibri" w:hAnsi="Calibri" w:eastAsia="宋体" w:cs="宋体"/>
          <w:sz w:val="24"/>
          <w:szCs w:val="24"/>
          <w:color w:val="000000"/>
        </w:rPr>
        <w:t>以上是听友们在商业领域给我们提出的问题。已经这么久了吗？</w:t>
      </w:r>
    </w:p>
    <w:p>
      <w:pPr>
        <w:pStyle w:val="TranscriptBody"/>
        <w:spacing w:after="120" w:before="0" w:line="360" w:lineRule="exact"/>
        <w:ind w:firstLine="480"/>
      </w:pPr>
      <w:r>
        <w:rPr>
          <w:rFonts w:ascii="Calibri" w:hAnsi="Calibri" w:eastAsia="宋体" w:cs="宋体"/>
          <w:sz w:val="24"/>
          <w:szCs w:val="24"/>
          <w:color w:val="000000"/>
        </w:rPr>
        <w:t>对，我们现在录音已经走到了大概一个小时左右，我们还有很多问题要回答，主要还是对于我们团队的一些问题。</w:t>
      </w:r>
    </w:p>
    <w:p>
      <w:pPr>
        <w:pStyle w:val="TranscriptBody"/>
        <w:spacing w:after="120" w:before="0" w:line="360" w:lineRule="exact"/>
        <w:ind w:firstLine="480"/>
      </w:pPr>
      <w:r>
        <w:rPr>
          <w:rFonts w:ascii="Calibri" w:hAnsi="Calibri" w:eastAsia="宋体" w:cs="宋体"/>
          <w:sz w:val="24"/>
          <w:szCs w:val="24"/>
          <w:color w:val="000000"/>
        </w:rPr>
        <w:t>好，我们这里先稍微休息一下。</w:t>
      </w:r>
    </w:p>
    <w:p>
      <w:pPr>
        <w:pStyle w:val="TranscriptBody"/>
        <w:spacing w:after="120" w:before="0" w:line="360" w:lineRule="exact"/>
        <w:ind w:firstLine="480"/>
      </w:pPr>
      <w:r>
        <w:rPr>
          <w:rFonts w:ascii="Calibri" w:hAnsi="Calibri" w:eastAsia="宋体" w:cs="宋体"/>
          <w:sz w:val="24"/>
          <w:szCs w:val="24"/>
          <w:color w:val="000000"/>
        </w:rPr>
        <w:t>在回顾完过去我们讲过的几家公司，以及听友问的一些关于商业话题的一些问题之后，我们现在进入对我们来说相对轻松一些的话题，但是也是我觉得听友最踊跃的一个部分，就是关于我们团队的一些好奇。其实有的话题，有可能之前我们在100期的时候也聊到过，但是最近的这100期，也有很多新的听友加入，所以也有很多新的听友来问这些话题。我们可以重新再来聊一聊，也不用大家一定要去听100期那个非常长的节目了。这部分我们可以轻松地快问快答一下。</w:t>
      </w:r>
    </w:p>
    <w:p>
      <w:pPr>
        <w:pStyle w:val="TranscriptBody"/>
        <w:spacing w:after="120" w:before="0" w:line="360" w:lineRule="exact"/>
        <w:ind w:firstLine="480"/>
      </w:pPr>
      <w:r>
        <w:rPr>
          <w:rFonts w:ascii="Calibri" w:hAnsi="Calibri" w:eastAsia="宋体" w:cs="宋体"/>
          <w:sz w:val="24"/>
          <w:szCs w:val="24"/>
          <w:color w:val="000000"/>
        </w:rPr>
        <w:t>那上来的第一个部分，还是一些听友的语音提问。接下来我们听第一个问题。</w:t>
      </w:r>
    </w:p>
    <w:p>
      <w:pPr>
        <w:pStyle w:val="TranscriptBody"/>
        <w:spacing w:after="120" w:before="0" w:line="360" w:lineRule="exact"/>
        <w:ind w:firstLine="480"/>
      </w:pPr>
      <w:r>
        <w:rPr>
          <w:rFonts w:ascii="Calibri" w:hAnsi="Calibri" w:eastAsia="宋体" w:cs="宋体"/>
          <w:sz w:val="24"/>
          <w:szCs w:val="24"/>
          <w:color w:val="000000"/>
        </w:rPr>
        <w:t>我最好奇的是，制作团队能否分享利用AI来辅助内容产出，AI给你最超过预期和不及预期的方方面面。我自己的一档小播客《少囤书》，是用AI生成的封面图片，也在探索用AI制作片头片尾的音乐。希望未来呢，节目听感可以做得更好，得到更多的关注。</w:t>
      </w:r>
    </w:p>
    <w:p>
      <w:pPr>
        <w:pStyle w:val="TranscriptBody"/>
        <w:spacing w:after="120" w:before="0" w:line="360" w:lineRule="exact"/>
        <w:ind w:firstLine="480"/>
      </w:pPr>
      <w:r>
        <w:rPr>
          <w:rFonts w:ascii="Calibri" w:hAnsi="Calibri" w:eastAsia="宋体" w:cs="宋体"/>
          <w:sz w:val="24"/>
          <w:szCs w:val="24"/>
          <w:color w:val="000000"/>
        </w:rPr>
        <w:t>肖老师，你平时用AI吗？</w:t>
      </w:r>
    </w:p>
    <w:p>
      <w:pPr>
        <w:pStyle w:val="TranscriptBody"/>
        <w:spacing w:after="120" w:before="0" w:line="360" w:lineRule="exact"/>
        <w:ind w:firstLine="480"/>
      </w:pPr>
      <w:r>
        <w:rPr>
          <w:rFonts w:ascii="Calibri" w:hAnsi="Calibri" w:eastAsia="宋体" w:cs="宋体"/>
          <w:sz w:val="24"/>
          <w:szCs w:val="24"/>
          <w:color w:val="000000"/>
        </w:rPr>
        <w:t>用得还是非常多的，而且这个问题其实不止一位听友来问。我们可以很明确地跟大家讲一下，现在其实AI肯定对我们的工作是有很大的帮助的。</w:t>
      </w:r>
    </w:p>
    <w:p>
      <w:pPr>
        <w:pStyle w:val="TranscriptBody"/>
        <w:spacing w:after="120" w:before="0" w:line="360" w:lineRule="exact"/>
        <w:ind w:firstLine="480"/>
      </w:pPr>
      <w:r>
        <w:rPr>
          <w:rFonts w:ascii="Calibri" w:hAnsi="Calibri" w:eastAsia="宋体" w:cs="宋体"/>
          <w:sz w:val="24"/>
          <w:szCs w:val="24"/>
          <w:color w:val="000000"/>
        </w:rPr>
        <w:t>具体怎么帮助？</w:t>
      </w:r>
    </w:p>
    <w:p>
      <w:pPr>
        <w:pStyle w:val="TranscriptBody"/>
        <w:spacing w:after="120" w:before="0" w:line="360" w:lineRule="exact"/>
        <w:ind w:firstLine="480"/>
      </w:pPr>
      <w:r>
        <w:rPr>
          <w:rFonts w:ascii="Calibri" w:hAnsi="Calibri" w:eastAsia="宋体" w:cs="宋体"/>
          <w:sz w:val="24"/>
          <w:szCs w:val="24"/>
          <w:color w:val="000000"/>
        </w:rPr>
        <w:t>一个最简单的部分，我觉得大家应该都会用，就是show notes我们还是会用AI来做一下，标个时间轴。</w:t>
      </w:r>
    </w:p>
    <w:p>
      <w:pPr>
        <w:pStyle w:val="TranscriptBody"/>
        <w:spacing w:after="120" w:before="0" w:line="360" w:lineRule="exact"/>
        <w:ind w:firstLine="480"/>
      </w:pPr>
      <w:r>
        <w:rPr>
          <w:rFonts w:ascii="Calibri" w:hAnsi="Calibri" w:eastAsia="宋体" w:cs="宋体"/>
          <w:sz w:val="24"/>
          <w:szCs w:val="24"/>
          <w:color w:val="000000"/>
        </w:rPr>
        <w:t>我不会。</w:t>
      </w:r>
    </w:p>
    <w:p>
      <w:pPr>
        <w:pStyle w:val="TranscriptBody"/>
        <w:spacing w:after="120" w:before="0" w:line="360" w:lineRule="exact"/>
        <w:ind w:firstLine="480"/>
      </w:pPr>
      <w:r>
        <w:rPr>
          <w:rFonts w:ascii="Calibri" w:hAnsi="Calibri" w:eastAsia="宋体" w:cs="宋体"/>
          <w:sz w:val="24"/>
          <w:szCs w:val="24"/>
          <w:color w:val="000000"/>
        </w:rPr>
        <w:t>你不会吗？</w:t>
      </w:r>
    </w:p>
    <w:p>
      <w:pPr>
        <w:pStyle w:val="TranscriptBody"/>
        <w:spacing w:after="120" w:before="0" w:line="360" w:lineRule="exact"/>
        <w:ind w:firstLine="480"/>
      </w:pPr>
      <w:r>
        <w:rPr>
          <w:rFonts w:ascii="Calibri" w:hAnsi="Calibri" w:eastAsia="宋体" w:cs="宋体"/>
          <w:sz w:val="24"/>
          <w:szCs w:val="24"/>
          <w:color w:val="000000"/>
        </w:rPr>
        <w:t>我不会。</w:t>
      </w:r>
    </w:p>
    <w:p>
      <w:pPr>
        <w:pStyle w:val="TranscriptBody"/>
        <w:spacing w:after="120" w:before="0" w:line="360" w:lineRule="exact"/>
        <w:ind w:firstLine="480"/>
      </w:pPr>
      <w:r>
        <w:rPr>
          <w:rFonts w:ascii="Calibri" w:hAnsi="Calibri" w:eastAsia="宋体" w:cs="宋体"/>
          <w:sz w:val="24"/>
          <w:szCs w:val="24"/>
          <w:color w:val="000000"/>
        </w:rPr>
        <w:t>你还是手工的是吗？我还是会借用的。</w:t>
      </w:r>
    </w:p>
    <w:p>
      <w:pPr>
        <w:pStyle w:val="TranscriptBody"/>
        <w:spacing w:after="120" w:before="0" w:line="360" w:lineRule="exact"/>
        <w:ind w:firstLine="480"/>
      </w:pPr>
      <w:r>
        <w:rPr>
          <w:rFonts w:ascii="Calibri" w:hAnsi="Calibri" w:eastAsia="宋体" w:cs="宋体"/>
          <w:sz w:val="24"/>
          <w:szCs w:val="24"/>
          <w:color w:val="000000"/>
        </w:rPr>
        <w:t>对，我不太用AI做这个部分。</w:t>
      </w:r>
    </w:p>
    <w:p>
      <w:pPr>
        <w:pStyle w:val="TranscriptBody"/>
        <w:spacing w:after="120" w:before="0" w:line="360" w:lineRule="exact"/>
        <w:ind w:firstLine="480"/>
      </w:pPr>
      <w:r>
        <w:rPr>
          <w:rFonts w:ascii="Calibri" w:hAnsi="Calibri" w:eastAsia="宋体" w:cs="宋体"/>
          <w:sz w:val="24"/>
          <w:szCs w:val="24"/>
          <w:color w:val="000000"/>
        </w:rPr>
        <w:t>你还有什么用法吗？</w:t>
      </w:r>
    </w:p>
    <w:p>
      <w:pPr>
        <w:pStyle w:val="TranscriptBody"/>
        <w:spacing w:after="120" w:before="0" w:line="360" w:lineRule="exact"/>
        <w:ind w:firstLine="480"/>
      </w:pPr>
      <w:r>
        <w:rPr>
          <w:rFonts w:ascii="Calibri" w:hAnsi="Calibri" w:eastAsia="宋体" w:cs="宋体"/>
          <w:sz w:val="24"/>
          <w:szCs w:val="24"/>
          <w:color w:val="000000"/>
        </w:rPr>
        <w:t>还有的话，就是现在在……我觉得听友肯定很想知道，我们的节目内容的制作上面，会不会用AI来帮我们写，或者帮我们来编。说实话，我们会非常认真地来探索AI能够在这个方面帮我们多少。</w:t>
      </w:r>
    </w:p>
    <w:p>
      <w:pPr>
        <w:pStyle w:val="TranscriptBody"/>
        <w:spacing w:after="120" w:before="0" w:line="360" w:lineRule="exact"/>
        <w:ind w:firstLine="480"/>
      </w:pPr>
      <w:r>
        <w:rPr>
          <w:rFonts w:ascii="Calibri" w:hAnsi="Calibri" w:eastAsia="宋体" w:cs="宋体"/>
          <w:sz w:val="24"/>
          <w:szCs w:val="24"/>
          <w:color w:val="000000"/>
        </w:rPr>
        <w:t>好官方的回答。</w:t>
      </w:r>
    </w:p>
    <w:p>
      <w:pPr>
        <w:pStyle w:val="TranscriptBody"/>
        <w:spacing w:after="120" w:before="0" w:line="360" w:lineRule="exact"/>
        <w:ind w:firstLine="480"/>
      </w:pPr>
      <w:r>
        <w:rPr>
          <w:rFonts w:ascii="Calibri" w:hAnsi="Calibri" w:eastAsia="宋体" w:cs="宋体"/>
          <w:sz w:val="24"/>
          <w:szCs w:val="24"/>
          <w:color w:val="000000"/>
        </w:rPr>
        <w:t>比如说，我们都会试着，比如说AI能帮我们出个提纲吗？或者能帮我们出一个节目的大纲吗？能够帮我们写一下吗？现在的感觉就是，它在对一些基础的，比如说某一段的比较明确的一个小的内容的时候，它能给出一个可用的大纲。但是一整个节目的逻辑，包括它的这个讲述的方式，它还达不到我们的要求。</w:t>
      </w:r>
    </w:p>
    <w:p>
      <w:pPr>
        <w:pStyle w:val="TranscriptBody"/>
        <w:spacing w:after="120" w:before="0" w:line="360" w:lineRule="exact"/>
        <w:ind w:firstLine="480"/>
      </w:pPr>
      <w:r>
        <w:rPr>
          <w:rFonts w:ascii="Calibri" w:hAnsi="Calibri" w:eastAsia="宋体" w:cs="宋体"/>
          <w:sz w:val="24"/>
          <w:szCs w:val="24"/>
          <w:color w:val="000000"/>
        </w:rPr>
        <w:t>我只是感觉你对AI很客气，是吧？</w:t>
      </w:r>
    </w:p>
    <w:p>
      <w:pPr>
        <w:pStyle w:val="TranscriptBody"/>
        <w:spacing w:after="120" w:before="0" w:line="360" w:lineRule="exact"/>
        <w:ind w:firstLine="480"/>
      </w:pPr>
      <w:r>
        <w:rPr>
          <w:rFonts w:ascii="Calibri" w:hAnsi="Calibri" w:eastAsia="宋体" w:cs="宋体"/>
          <w:sz w:val="24"/>
          <w:szCs w:val="24"/>
          <w:color w:val="000000"/>
        </w:rPr>
        <w:t>我一直会“请问，请问”，是吧？</w:t>
      </w:r>
    </w:p>
    <w:p>
      <w:pPr>
        <w:pStyle w:val="TranscriptBody"/>
        <w:spacing w:after="120" w:before="0" w:line="360" w:lineRule="exact"/>
        <w:ind w:firstLine="480"/>
      </w:pPr>
      <w:r>
        <w:rPr>
          <w:rFonts w:ascii="Calibri" w:hAnsi="Calibri" w:eastAsia="宋体" w:cs="宋体"/>
          <w:sz w:val="24"/>
          <w:szCs w:val="24"/>
          <w:color w:val="000000"/>
        </w:rPr>
        <w:t>我自己使用AI的情况呢，其实比较多的是需要快速看外文内容的时候。</w:t>
      </w:r>
    </w:p>
    <w:p>
      <w:pPr>
        <w:pStyle w:val="TranscriptBody"/>
        <w:spacing w:after="120" w:before="0" w:line="360" w:lineRule="exact"/>
        <w:ind w:firstLine="480"/>
      </w:pPr>
      <w:r>
        <w:rPr>
          <w:rFonts w:ascii="Calibri" w:hAnsi="Calibri" w:eastAsia="宋体" w:cs="宋体"/>
          <w:sz w:val="24"/>
          <w:szCs w:val="24"/>
          <w:color w:val="000000"/>
        </w:rPr>
        <w:t>你说翻译是吗？</w:t>
      </w:r>
    </w:p>
    <w:p>
      <w:pPr>
        <w:pStyle w:val="TranscriptBody"/>
        <w:spacing w:after="120" w:before="0" w:line="360" w:lineRule="exact"/>
        <w:ind w:firstLine="480"/>
      </w:pPr>
      <w:r>
        <w:rPr>
          <w:rFonts w:ascii="Calibri" w:hAnsi="Calibri" w:eastAsia="宋体" w:cs="宋体"/>
          <w:sz w:val="24"/>
          <w:szCs w:val="24"/>
          <w:color w:val="000000"/>
        </w:rPr>
        <w:t>对，会很快地用翻译。</w:t>
      </w:r>
    </w:p>
    <w:p>
      <w:pPr>
        <w:pStyle w:val="TranscriptBody"/>
        <w:spacing w:after="120" w:before="0" w:line="360" w:lineRule="exact"/>
        <w:ind w:firstLine="480"/>
      </w:pPr>
      <w:r>
        <w:rPr>
          <w:rFonts w:ascii="Calibri" w:hAnsi="Calibri" w:eastAsia="宋体" w:cs="宋体"/>
          <w:sz w:val="24"/>
          <w:szCs w:val="24"/>
          <w:color w:val="000000"/>
        </w:rPr>
        <w:t>对，这也算AI。</w:t>
      </w:r>
    </w:p>
    <w:p>
      <w:pPr>
        <w:pStyle w:val="TranscriptBody"/>
        <w:spacing w:after="120" w:before="0" w:line="360" w:lineRule="exact"/>
        <w:ind w:firstLine="480"/>
      </w:pPr>
      <w:r>
        <w:rPr>
          <w:rFonts w:ascii="Calibri" w:hAnsi="Calibri" w:eastAsia="宋体" w:cs="宋体"/>
          <w:sz w:val="24"/>
          <w:szCs w:val="24"/>
          <w:color w:val="000000"/>
        </w:rPr>
        <w:t>这肯定算AI，好吗？</w:t>
      </w:r>
    </w:p>
    <w:p>
      <w:pPr>
        <w:pStyle w:val="TranscriptBody"/>
        <w:spacing w:after="120" w:before="0" w:line="360" w:lineRule="exact"/>
        <w:ind w:firstLine="480"/>
      </w:pPr>
      <w:r>
        <w:rPr>
          <w:rFonts w:ascii="Calibri" w:hAnsi="Calibri" w:eastAsia="宋体" w:cs="宋体"/>
          <w:sz w:val="24"/>
          <w:szCs w:val="24"/>
          <w:color w:val="000000"/>
        </w:rPr>
        <w:t>对，这边无广地推荐一个这个应用，叫做沉浸式翻译，非常好用。</w:t>
      </w:r>
    </w:p>
    <w:p>
      <w:pPr>
        <w:pStyle w:val="TranscriptBody"/>
        <w:spacing w:after="120" w:before="0" w:line="360" w:lineRule="exact"/>
        <w:ind w:firstLine="480"/>
      </w:pPr>
      <w:r>
        <w:rPr>
          <w:rFonts w:ascii="Calibri" w:hAnsi="Calibri" w:eastAsia="宋体" w:cs="宋体"/>
          <w:sz w:val="24"/>
          <w:szCs w:val="24"/>
          <w:color w:val="000000"/>
        </w:rPr>
        <w:t>就是不能翻译太大的PDF。我曾经让它试图翻译一个900多页的PDF。</w:t>
      </w:r>
    </w:p>
    <w:p>
      <w:pPr>
        <w:pStyle w:val="TranscriptBody"/>
        <w:spacing w:after="120" w:before="0" w:line="360" w:lineRule="exact"/>
        <w:ind w:firstLine="480"/>
      </w:pPr>
      <w:r>
        <w:rPr>
          <w:rFonts w:ascii="Calibri" w:hAnsi="Calibri" w:eastAsia="宋体" w:cs="宋体"/>
          <w:sz w:val="24"/>
          <w:szCs w:val="24"/>
          <w:color w:val="000000"/>
        </w:rPr>
        <w:t>比较伤内存。</w:t>
      </w:r>
    </w:p>
    <w:p>
      <w:pPr>
        <w:pStyle w:val="TranscriptBody"/>
        <w:spacing w:after="120" w:before="0" w:line="360" w:lineRule="exact"/>
        <w:ind w:firstLine="480"/>
      </w:pPr>
      <w:r>
        <w:rPr>
          <w:rFonts w:ascii="Calibri" w:hAnsi="Calibri" w:eastAsia="宋体" w:cs="宋体"/>
          <w:sz w:val="24"/>
          <w:szCs w:val="24"/>
          <w:color w:val="000000"/>
        </w:rPr>
        <w:t>是的。除了英文以外，有些因为我们现在可能也会看一些其他语言的内容，这个用AI翻译是比较好的。我反正自己使用，一个是这个场景，另外一个的话，我其实有时候有一些我觉得比较有意思的点，但它还不太能形成问题的时候，有时候我会跟AI讨论，把这个问题本身弄得更清楚一点。</w:t>
      </w:r>
    </w:p>
    <w:p>
      <w:pPr>
        <w:pStyle w:val="TranscriptBody"/>
        <w:spacing w:after="120" w:before="0" w:line="360" w:lineRule="exact"/>
        <w:ind w:firstLine="480"/>
      </w:pPr>
      <w:r>
        <w:rPr>
          <w:rFonts w:ascii="Calibri" w:hAnsi="Calibri" w:eastAsia="宋体" w:cs="宋体"/>
          <w:sz w:val="24"/>
          <w:szCs w:val="24"/>
          <w:color w:val="000000"/>
        </w:rPr>
        <w:t>也就是说，它是一个帮助你来思考的一个工具。</w:t>
      </w:r>
    </w:p>
    <w:p>
      <w:pPr>
        <w:pStyle w:val="TranscriptBody"/>
        <w:spacing w:after="120" w:before="0" w:line="360" w:lineRule="exact"/>
        <w:ind w:firstLine="480"/>
      </w:pPr>
      <w:r>
        <w:rPr>
          <w:rFonts w:ascii="Calibri" w:hAnsi="Calibri" w:eastAsia="宋体" w:cs="宋体"/>
          <w:sz w:val="24"/>
          <w:szCs w:val="24"/>
          <w:color w:val="000000"/>
        </w:rPr>
        <w:t>对，其实是帮助我们把这个主题的本质核心给定下来的这么一个工具。我觉得这个部分它是比较好用的，就是帮助发散思维和收缩思维，这个部分我是会用的。</w:t>
      </w:r>
    </w:p>
    <w:p>
      <w:pPr>
        <w:pStyle w:val="TranscriptBody"/>
        <w:spacing w:after="120" w:before="0" w:line="360" w:lineRule="exact"/>
        <w:ind w:firstLine="480"/>
      </w:pPr>
      <w:r>
        <w:rPr>
          <w:rFonts w:ascii="Calibri" w:hAnsi="Calibri" w:eastAsia="宋体" w:cs="宋体"/>
          <w:sz w:val="24"/>
          <w:szCs w:val="24"/>
          <w:color w:val="000000"/>
        </w:rPr>
        <w:t>接下来是第二个语音留言。</w:t>
      </w:r>
    </w:p>
    <w:p>
      <w:pPr>
        <w:pStyle w:val="TranscriptBody"/>
        <w:spacing w:after="120" w:before="0" w:line="360" w:lineRule="exact"/>
        <w:ind w:firstLine="480"/>
      </w:pPr>
      <w:r>
        <w:rPr>
          <w:rFonts w:ascii="Calibri" w:hAnsi="Calibri" w:eastAsia="宋体" w:cs="宋体"/>
          <w:sz w:val="24"/>
          <w:szCs w:val="24"/>
          <w:color w:val="000000"/>
        </w:rPr>
        <w:t>我是你们的听众Harvey。我提一个稍微有点尖锐的问题，就是《商业就是这样》是一个一财孵化的新媒体尝试，那我们也看到有不少一些节目，其实主题跟杂志的一些相关报道是有很高关联度的。我想初衷还是希望新媒体的方式，对一些传统媒体会有协同效应的存在。那么同时我们也看到，在这个IP的时代，其实无论是董宇辉的现象，或者也看到其他一些企业孵化过以员工作为IP的视频媒体，最后其实都会存在一定单飞的风险，其实对个人和组织都是一种伤害。谢谢。</w:t>
      </w:r>
    </w:p>
    <w:p>
      <w:pPr>
        <w:pStyle w:val="TranscriptBody"/>
        <w:spacing w:after="120" w:before="0" w:line="360" w:lineRule="exact"/>
        <w:ind w:firstLine="480"/>
      </w:pPr>
      <w:r>
        <w:rPr>
          <w:rFonts w:ascii="Calibri" w:hAnsi="Calibri" w:eastAsia="宋体" w:cs="宋体"/>
          <w:sz w:val="24"/>
          <w:szCs w:val="24"/>
          <w:color w:val="000000"/>
        </w:rPr>
        <w:t>个人IP和企业播客如何平衡，要么肖老师讲讲。</w:t>
      </w:r>
    </w:p>
    <w:p>
      <w:pPr>
        <w:pStyle w:val="TranscriptBody"/>
        <w:spacing w:after="120" w:before="0" w:line="360" w:lineRule="exact"/>
        <w:ind w:firstLine="480"/>
      </w:pPr>
      <w:r>
        <w:rPr>
          <w:rFonts w:ascii="Calibri" w:hAnsi="Calibri" w:eastAsia="宋体" w:cs="宋体"/>
          <w:sz w:val="24"/>
          <w:szCs w:val="24"/>
          <w:color w:val="000000"/>
        </w:rPr>
        <w:t>我们有个人IP吗？</w:t>
      </w:r>
    </w:p>
    <w:p>
      <w:pPr>
        <w:pStyle w:val="TranscriptBody"/>
        <w:spacing w:after="120" w:before="0" w:line="360" w:lineRule="exact"/>
        <w:ind w:firstLine="480"/>
      </w:pPr>
      <w:r>
        <w:rPr>
          <w:rFonts w:ascii="Calibri" w:hAnsi="Calibri" w:eastAsia="宋体" w:cs="宋体"/>
          <w:sz w:val="24"/>
          <w:szCs w:val="24"/>
          <w:color w:val="000000"/>
        </w:rPr>
        <w:t>你有啊，你在《边角聊》里面，你不是个人IP吗？</w:t>
      </w:r>
    </w:p>
    <w:p>
      <w:pPr>
        <w:pStyle w:val="TranscriptBody"/>
        <w:spacing w:after="120" w:before="0" w:line="360" w:lineRule="exact"/>
        <w:ind w:firstLine="480"/>
      </w:pPr>
      <w:r>
        <w:rPr>
          <w:rFonts w:ascii="Calibri" w:hAnsi="Calibri" w:eastAsia="宋体" w:cs="宋体"/>
          <w:sz w:val="24"/>
          <w:szCs w:val="24"/>
          <w:color w:val="000000"/>
        </w:rPr>
        <w:t>那就是一个业余快乐。OK，首先很明确的，就是《商业就是这样》肯定是一个企业的节目，它属于是第一财经的。我理解这位听友的这个提问，就是本质上还是非常感谢吧，就大家对于我跟约老师两个人，还是有很多的支持和喜爱，才会有这样的一个问题嘛，对吧？</w:t>
      </w:r>
    </w:p>
    <w:p>
      <w:pPr>
        <w:pStyle w:val="TranscriptBody"/>
        <w:spacing w:after="120" w:before="0" w:line="360" w:lineRule="exact"/>
        <w:ind w:firstLine="480"/>
      </w:pPr>
      <w:r>
        <w:rPr>
          <w:rFonts w:ascii="Calibri" w:hAnsi="Calibri" w:eastAsia="宋体" w:cs="宋体"/>
          <w:sz w:val="24"/>
          <w:szCs w:val="24"/>
          <w:color w:val="000000"/>
        </w:rPr>
        <w:t>很荣幸啊。除此以外还有什么吗？就是所谓如何平衡，我们只能说暂时都没有，所以不用考虑平衡的问题。</w:t>
      </w:r>
    </w:p>
    <w:p>
      <w:pPr>
        <w:pStyle w:val="TranscriptBody"/>
        <w:spacing w:after="120" w:before="0" w:line="360" w:lineRule="exact"/>
        <w:ind w:firstLine="480"/>
      </w:pPr>
      <w:r>
        <w:rPr>
          <w:rFonts w:ascii="Calibri" w:hAnsi="Calibri" w:eastAsia="宋体" w:cs="宋体"/>
          <w:sz w:val="24"/>
          <w:szCs w:val="24"/>
          <w:color w:val="000000"/>
        </w:rPr>
        <w:t>对啊，尤其是个人IP的部分还没有。</w:t>
      </w:r>
    </w:p>
    <w:p>
      <w:pPr>
        <w:pStyle w:val="TranscriptBody"/>
        <w:spacing w:after="120" w:before="0" w:line="360" w:lineRule="exact"/>
        <w:ind w:firstLine="480"/>
      </w:pPr>
      <w:r>
        <w:rPr>
          <w:rFonts w:ascii="Calibri" w:hAnsi="Calibri" w:eastAsia="宋体" w:cs="宋体"/>
          <w:sz w:val="24"/>
          <w:szCs w:val="24"/>
          <w:color w:val="000000"/>
        </w:rPr>
        <w:t>对，就是还是都处于一个共同上升的一个状态吧。</w:t>
      </w:r>
    </w:p>
    <w:p>
      <w:pPr>
        <w:pStyle w:val="TranscriptBody"/>
        <w:spacing w:after="120" w:before="0" w:line="360" w:lineRule="exact"/>
        <w:ind w:firstLine="480"/>
      </w:pPr>
      <w:r>
        <w:rPr>
          <w:rFonts w:ascii="Calibri" w:hAnsi="Calibri" w:eastAsia="宋体" w:cs="宋体"/>
          <w:sz w:val="24"/>
          <w:szCs w:val="24"/>
          <w:color w:val="000000"/>
        </w:rPr>
        <w:t>你们两个不是播客小网红吗？你们怎么那么谦虚？</w:t>
      </w:r>
    </w:p>
    <w:p>
      <w:pPr>
        <w:pStyle w:val="TranscriptBody"/>
        <w:spacing w:after="120" w:before="0" w:line="360" w:lineRule="exact"/>
        <w:ind w:firstLine="480"/>
      </w:pPr>
      <w:r>
        <w:rPr>
          <w:rFonts w:ascii="Calibri" w:hAnsi="Calibri" w:eastAsia="宋体" w:cs="宋体"/>
          <w:sz w:val="24"/>
          <w:szCs w:val="24"/>
          <w:color w:val="000000"/>
        </w:rPr>
        <w:t>葛老师开会回来了。</w:t>
      </w:r>
    </w:p>
    <w:p>
      <w:pPr>
        <w:pStyle w:val="TranscriptBody"/>
        <w:spacing w:after="120" w:before="0" w:line="360" w:lineRule="exact"/>
        <w:ind w:firstLine="480"/>
      </w:pPr>
      <w:r>
        <w:rPr>
          <w:rFonts w:ascii="Calibri" w:hAnsi="Calibri" w:eastAsia="宋体" w:cs="宋体"/>
          <w:sz w:val="24"/>
          <w:szCs w:val="24"/>
          <w:color w:val="000000"/>
        </w:rPr>
        <w:t>网红，网红，我鉴定，我觉得是网红，至少是小网红。</w:t>
      </w:r>
    </w:p>
    <w:p>
      <w:pPr>
        <w:pStyle w:val="TranscriptBody"/>
        <w:spacing w:after="120" w:before="0" w:line="360" w:lineRule="exact"/>
        <w:ind w:firstLine="480"/>
      </w:pPr>
      <w:r>
        <w:rPr>
          <w:rFonts w:ascii="Calibri" w:hAnsi="Calibri" w:eastAsia="宋体" w:cs="宋体"/>
          <w:sz w:val="24"/>
          <w:szCs w:val="24"/>
          <w:color w:val="000000"/>
        </w:rPr>
        <w:t>那要么葛老师来回答一下，就是这位听友提问是：商业化的过程和最初设想有什么重大的变化？</w:t>
      </w:r>
    </w:p>
    <w:p>
      <w:pPr>
        <w:pStyle w:val="TranscriptBody"/>
        <w:spacing w:after="120" w:before="0" w:line="360" w:lineRule="exact"/>
        <w:ind w:firstLine="480"/>
      </w:pPr>
      <w:r>
        <w:rPr>
          <w:rFonts w:ascii="Calibri" w:hAnsi="Calibri" w:eastAsia="宋体" w:cs="宋体"/>
          <w:sz w:val="24"/>
          <w:szCs w:val="24"/>
          <w:color w:val="000000"/>
        </w:rPr>
        <w:t>我觉得区别不是很大吧。应该是在，也不能叫在我们的计划之中，我觉得就是在这个行业正常的发展的轨迹之中。只是说我们的速度还是比较慢。</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我认为是这样，你们俩觉得呢？</w:t>
      </w:r>
    </w:p>
    <w:p>
      <w:pPr>
        <w:pStyle w:val="TranscriptBody"/>
        <w:spacing w:after="120" w:before="0" w:line="360" w:lineRule="exact"/>
        <w:ind w:firstLine="480"/>
      </w:pPr>
      <w:r>
        <w:rPr>
          <w:rFonts w:ascii="Calibri" w:hAnsi="Calibri" w:eastAsia="宋体" w:cs="宋体"/>
          <w:sz w:val="24"/>
          <w:szCs w:val="24"/>
          <w:color w:val="000000"/>
        </w:rPr>
        <w:t>我觉得还行吧，在我的预期范围之内。当然我觉得我们可能从去年、今年以来，好像也在有意识地筛选一些客户。</w:t>
      </w:r>
    </w:p>
    <w:p>
      <w:pPr>
        <w:pStyle w:val="TranscriptBody"/>
        <w:spacing w:after="120" w:before="0" w:line="360" w:lineRule="exact"/>
        <w:ind w:firstLine="480"/>
      </w:pPr>
      <w:r>
        <w:rPr>
          <w:rFonts w:ascii="Calibri" w:hAnsi="Calibri" w:eastAsia="宋体" w:cs="宋体"/>
          <w:sz w:val="24"/>
          <w:szCs w:val="24"/>
          <w:color w:val="000000"/>
        </w:rPr>
        <w:t>我感觉我们还有很大的潜力。一个呢，一个呢，就是两位主播精力有限；再一个呢，就是说我们也比较在意这个节目的品相和听众的感受。</w:t>
      </w:r>
    </w:p>
    <w:p>
      <w:pPr>
        <w:pStyle w:val="TranscriptBody"/>
        <w:spacing w:after="120" w:before="0" w:line="360" w:lineRule="exact"/>
        <w:ind w:firstLine="480"/>
      </w:pPr>
      <w:r>
        <w:rPr>
          <w:rFonts w:ascii="Calibri" w:hAnsi="Calibri" w:eastAsia="宋体" w:cs="宋体"/>
          <w:sz w:val="24"/>
          <w:szCs w:val="24"/>
          <w:color w:val="000000"/>
        </w:rPr>
        <w:t>对，体验。</w:t>
      </w:r>
    </w:p>
    <w:p>
      <w:pPr>
        <w:pStyle w:val="TranscriptBody"/>
        <w:spacing w:after="120" w:before="0" w:line="360" w:lineRule="exact"/>
        <w:ind w:firstLine="480"/>
      </w:pPr>
      <w:r>
        <w:rPr>
          <w:rFonts w:ascii="Calibri" w:hAnsi="Calibri" w:eastAsia="宋体" w:cs="宋体"/>
          <w:sz w:val="24"/>
          <w:szCs w:val="24"/>
          <w:color w:val="000000"/>
        </w:rPr>
        <w:t>就是有一些公司呢，有一些品牌，我们就是觉得说，收了钱好像没法正常讲话，一定有这样的品牌的。那如果没法正常讲话，那这个钱挣得好像也挺难受。</w:t>
      </w:r>
    </w:p>
    <w:p>
      <w:pPr>
        <w:pStyle w:val="TranscriptBody"/>
        <w:spacing w:after="120" w:before="0" w:line="360" w:lineRule="exact"/>
        <w:ind w:firstLine="480"/>
      </w:pPr>
      <w:r>
        <w:rPr>
          <w:rFonts w:ascii="Calibri" w:hAnsi="Calibri" w:eastAsia="宋体" w:cs="宋体"/>
          <w:sz w:val="24"/>
          <w:szCs w:val="24"/>
          <w:color w:val="000000"/>
        </w:rPr>
        <w:t>这就是我前面讲的，就是可能我们筛选客户的部分。</w:t>
      </w:r>
    </w:p>
    <w:p>
      <w:pPr>
        <w:pStyle w:val="TranscriptBody"/>
        <w:spacing w:after="120" w:before="0" w:line="360" w:lineRule="exact"/>
        <w:ind w:firstLine="480"/>
      </w:pPr>
      <w:r>
        <w:rPr>
          <w:rFonts w:ascii="Calibri" w:hAnsi="Calibri" w:eastAsia="宋体" w:cs="宋体"/>
          <w:sz w:val="24"/>
          <w:szCs w:val="24"/>
          <w:color w:val="000000"/>
        </w:rPr>
        <w:t>很清楚的原则。</w:t>
      </w:r>
    </w:p>
    <w:p>
      <w:pPr>
        <w:pStyle w:val="TranscriptBody"/>
        <w:spacing w:after="120" w:before="0" w:line="360" w:lineRule="exact"/>
        <w:ind w:firstLine="480"/>
      </w:pPr>
      <w:r>
        <w:rPr>
          <w:rFonts w:ascii="Calibri" w:hAnsi="Calibri" w:eastAsia="宋体" w:cs="宋体"/>
          <w:sz w:val="24"/>
          <w:szCs w:val="24"/>
          <w:color w:val="000000"/>
        </w:rPr>
        <w:t>好，接下来是第四位听友的这个提问。</w:t>
      </w:r>
    </w:p>
    <w:p>
      <w:pPr>
        <w:pStyle w:val="TranscriptBody"/>
        <w:spacing w:after="120" w:before="0" w:line="360" w:lineRule="exact"/>
        <w:ind w:firstLine="480"/>
      </w:pPr>
      <w:r>
        <w:rPr>
          <w:rFonts w:ascii="Calibri" w:hAnsi="Calibri" w:eastAsia="宋体" w:cs="宋体"/>
          <w:sz w:val="24"/>
          <w:szCs w:val="24"/>
          <w:color w:val="000000"/>
        </w:rPr>
        <w:t>两位主播好，我是从迪士尼玲娜贝儿那一期开始关注的，从此期期不落，一直非常敬佩你们选题的广度和深度。我非常好奇的是，两位是如何构建自己的信息流的？你们每天大概花多少时间阅读或者听播客呢？大概花多少时间刷抖音、小红书呢？以及你们通常从哪些媒介获取知识呢？非常感谢回复。</w:t>
      </w:r>
    </w:p>
    <w:p>
      <w:pPr>
        <w:pStyle w:val="TranscriptBody"/>
        <w:spacing w:after="120" w:before="0" w:line="360" w:lineRule="exact"/>
        <w:ind w:firstLine="480"/>
      </w:pPr>
      <w:r>
        <w:rPr>
          <w:rFonts w:ascii="Calibri" w:hAnsi="Calibri" w:eastAsia="宋体" w:cs="宋体"/>
          <w:sz w:val="24"/>
          <w:szCs w:val="24"/>
          <w:color w:val="000000"/>
        </w:rPr>
        <w:t>这个要不约老师先来讲一下吧。</w:t>
      </w:r>
    </w:p>
    <w:p>
      <w:pPr>
        <w:pStyle w:val="TranscriptBody"/>
        <w:spacing w:after="120" w:before="0" w:line="360" w:lineRule="exact"/>
        <w:ind w:firstLine="480"/>
      </w:pPr>
      <w:r>
        <w:rPr>
          <w:rFonts w:ascii="Calibri" w:hAnsi="Calibri" w:eastAsia="宋体" w:cs="宋体"/>
          <w:sz w:val="24"/>
          <w:szCs w:val="24"/>
          <w:color w:val="000000"/>
        </w:rPr>
        <w:t>我没有信息流啊。</w:t>
      </w:r>
    </w:p>
    <w:p>
      <w:pPr>
        <w:pStyle w:val="TranscriptBody"/>
        <w:spacing w:after="120" w:before="0" w:line="360" w:lineRule="exact"/>
        <w:ind w:firstLine="480"/>
      </w:pPr>
      <w:r>
        <w:rPr>
          <w:rFonts w:ascii="Calibri" w:hAnsi="Calibri" w:eastAsia="宋体" w:cs="宋体"/>
          <w:sz w:val="24"/>
          <w:szCs w:val="24"/>
          <w:color w:val="000000"/>
        </w:rPr>
        <w:t>那你可以讲一下，你从哪些媒介获取知识。</w:t>
      </w:r>
    </w:p>
    <w:p>
      <w:pPr>
        <w:pStyle w:val="TranscriptBody"/>
        <w:spacing w:after="120" w:before="0" w:line="360" w:lineRule="exact"/>
        <w:ind w:firstLine="480"/>
      </w:pPr>
      <w:r>
        <w:rPr>
          <w:rFonts w:ascii="Calibri" w:hAnsi="Calibri" w:eastAsia="宋体" w:cs="宋体"/>
          <w:sz w:val="24"/>
          <w:szCs w:val="24"/>
          <w:color w:val="000000"/>
        </w:rPr>
        <w:t>小红书。我经常在小红书上收到一些莫名其妙的问题，我觉得非常好，然后我就会把它做成一个短节目。</w:t>
      </w:r>
    </w:p>
    <w:p>
      <w:pPr>
        <w:pStyle w:val="TranscriptBody"/>
        <w:spacing w:after="120" w:before="0" w:line="360" w:lineRule="exact"/>
        <w:ind w:firstLine="480"/>
      </w:pPr>
      <w:r>
        <w:rPr>
          <w:rFonts w:ascii="Calibri" w:hAnsi="Calibri" w:eastAsia="宋体" w:cs="宋体"/>
          <w:sz w:val="24"/>
          <w:szCs w:val="24"/>
          <w:color w:val="000000"/>
        </w:rPr>
        <w:t>但我可以讲一个，就是我现在在压缩我使用就是这些小红书的时间，我用了这个APP的这个屏幕限额的那个功能，小红书每天35分钟。</w:t>
      </w:r>
    </w:p>
    <w:p>
      <w:pPr>
        <w:pStyle w:val="TranscriptBody"/>
        <w:spacing w:after="120" w:before="0" w:line="360" w:lineRule="exact"/>
        <w:ind w:firstLine="480"/>
      </w:pPr>
      <w:r>
        <w:rPr>
          <w:rFonts w:ascii="Calibri" w:hAnsi="Calibri" w:eastAsia="宋体" w:cs="宋体"/>
          <w:sz w:val="24"/>
          <w:szCs w:val="24"/>
          <w:color w:val="000000"/>
        </w:rPr>
        <w:t>这么精确吗？还有5分钟。</w:t>
      </w:r>
    </w:p>
    <w:p>
      <w:pPr>
        <w:pStyle w:val="TranscriptBody"/>
        <w:spacing w:after="120" w:before="0" w:line="360" w:lineRule="exact"/>
        <w:ind w:firstLine="480"/>
      </w:pPr>
      <w:r>
        <w:rPr>
          <w:rFonts w:ascii="Calibri" w:hAnsi="Calibri" w:eastAsia="宋体" w:cs="宋体"/>
          <w:sz w:val="24"/>
          <w:szCs w:val="24"/>
          <w:color w:val="000000"/>
        </w:rPr>
        <w:t>我也不知道，我就那天滑滑滑到35分钟，我就给它设置了35分钟。现在比如说有一天它暗了，然后我就能够控制一下。</w:t>
      </w:r>
    </w:p>
    <w:p>
      <w:pPr>
        <w:pStyle w:val="TranscriptBody"/>
        <w:spacing w:after="120" w:before="0" w:line="360" w:lineRule="exact"/>
        <w:ind w:firstLine="480"/>
      </w:pPr>
      <w:r>
        <w:rPr>
          <w:rFonts w:ascii="Calibri" w:hAnsi="Calibri" w:eastAsia="宋体" w:cs="宋体"/>
          <w:sz w:val="24"/>
          <w:szCs w:val="24"/>
          <w:color w:val="000000"/>
        </w:rPr>
        <w:t>但是电脑上现在也可以用小红书。</w:t>
      </w:r>
    </w:p>
    <w:p>
      <w:pPr>
        <w:pStyle w:val="TranscriptBody"/>
        <w:spacing w:after="120" w:before="0" w:line="360" w:lineRule="exact"/>
        <w:ind w:firstLine="480"/>
      </w:pPr>
      <w:r>
        <w:rPr>
          <w:rFonts w:ascii="Calibri" w:hAnsi="Calibri" w:eastAsia="宋体" w:cs="宋体"/>
          <w:sz w:val="24"/>
          <w:szCs w:val="24"/>
          <w:color w:val="000000"/>
        </w:rPr>
        <w:t>你的Chrome上面也有这个？</w:t>
      </w:r>
    </w:p>
    <w:p>
      <w:pPr>
        <w:pStyle w:val="TranscriptBody"/>
        <w:spacing w:after="120" w:before="0" w:line="360" w:lineRule="exact"/>
        <w:ind w:firstLine="480"/>
      </w:pPr>
      <w:r>
        <w:rPr>
          <w:rFonts w:ascii="Calibri" w:hAnsi="Calibri" w:eastAsia="宋体" w:cs="宋体"/>
          <w:sz w:val="24"/>
          <w:szCs w:val="24"/>
          <w:color w:val="000000"/>
        </w:rPr>
        <w:t>Chrome上面也装了一个。</w:t>
      </w:r>
    </w:p>
    <w:p>
      <w:pPr>
        <w:pStyle w:val="TranscriptBody"/>
        <w:spacing w:after="120" w:before="0" w:line="360" w:lineRule="exact"/>
        <w:ind w:firstLine="480"/>
      </w:pPr>
      <w:r>
        <w:rPr>
          <w:rFonts w:ascii="Calibri" w:hAnsi="Calibri" w:eastAsia="宋体" w:cs="宋体"/>
          <w:sz w:val="24"/>
          <w:szCs w:val="24"/>
          <w:color w:val="000000"/>
        </w:rPr>
        <w:t>电脑上怎么用？我很想电脑上用。</w:t>
      </w:r>
    </w:p>
    <w:p>
      <w:pPr>
        <w:pStyle w:val="TranscriptBody"/>
        <w:spacing w:after="120" w:before="0" w:line="360" w:lineRule="exact"/>
        <w:ind w:firstLine="480"/>
      </w:pPr>
      <w:r>
        <w:rPr>
          <w:rFonts w:ascii="Calibri" w:hAnsi="Calibri" w:eastAsia="宋体" w:cs="宋体"/>
          <w:sz w:val="24"/>
          <w:szCs w:val="24"/>
          <w:color w:val="000000"/>
        </w:rPr>
        <w:t>首先有网页版，其实比较新的macOS版本，可以直接在电脑上使用手机，你甚至可以在电脑上使用手机的小红书。</w:t>
      </w:r>
    </w:p>
    <w:p>
      <w:pPr>
        <w:pStyle w:val="TranscriptBody"/>
        <w:spacing w:after="120" w:before="0" w:line="360" w:lineRule="exact"/>
        <w:ind w:firstLine="480"/>
      </w:pPr>
      <w:r>
        <w:rPr>
          <w:rFonts w:ascii="Calibri" w:hAnsi="Calibri" w:eastAsia="宋体" w:cs="宋体"/>
          <w:sz w:val="24"/>
          <w:szCs w:val="24"/>
          <w:color w:val="000000"/>
        </w:rPr>
        <w:t>那我没有用Mac，所以说我这个地方，我还没有钻这个漏洞。</w:t>
      </w:r>
    </w:p>
    <w:p>
      <w:pPr>
        <w:pStyle w:val="TranscriptBody"/>
        <w:spacing w:after="120" w:before="0" w:line="360" w:lineRule="exact"/>
        <w:ind w:firstLine="480"/>
      </w:pPr>
      <w:r>
        <w:rPr>
          <w:rFonts w:ascii="Calibri" w:hAnsi="Calibri" w:eastAsia="宋体" w:cs="宋体"/>
          <w:sz w:val="24"/>
          <w:szCs w:val="24"/>
          <w:color w:val="000000"/>
        </w:rPr>
        <w:t>对，简单来说，就是我没有信息流，肖老师有手机的限额。</w:t>
      </w:r>
    </w:p>
    <w:p>
      <w:pPr>
        <w:pStyle w:val="TranscriptBody"/>
        <w:spacing w:after="120" w:before="0" w:line="360" w:lineRule="exact"/>
        <w:ind w:firstLine="480"/>
      </w:pPr>
      <w:r>
        <w:rPr>
          <w:rFonts w:ascii="Calibri" w:hAnsi="Calibri" w:eastAsia="宋体" w:cs="宋体"/>
          <w:sz w:val="24"/>
          <w:szCs w:val="24"/>
          <w:color w:val="000000"/>
        </w:rPr>
        <w:t>对，但我可以理解这位听众的问题，还是想要知道我们平时看些哪些媒体，获取哪些知识。</w:t>
      </w:r>
    </w:p>
    <w:p>
      <w:pPr>
        <w:pStyle w:val="TranscriptBody"/>
        <w:spacing w:after="120" w:before="0" w:line="360" w:lineRule="exact"/>
        <w:ind w:firstLine="480"/>
      </w:pPr>
      <w:r>
        <w:rPr>
          <w:rFonts w:ascii="Calibri" w:hAnsi="Calibri" w:eastAsia="宋体" w:cs="宋体"/>
          <w:sz w:val="24"/>
          <w:szCs w:val="24"/>
          <w:color w:val="000000"/>
        </w:rPr>
        <w:t>就是很杂，我很难归纳。</w:t>
      </w:r>
    </w:p>
    <w:p>
      <w:pPr>
        <w:pStyle w:val="TranscriptBody"/>
        <w:spacing w:after="120" w:before="0" w:line="360" w:lineRule="exact"/>
        <w:ind w:firstLine="480"/>
      </w:pPr>
      <w:r>
        <w:rPr>
          <w:rFonts w:ascii="Calibri" w:hAnsi="Calibri" w:eastAsia="宋体" w:cs="宋体"/>
          <w:sz w:val="24"/>
          <w:szCs w:val="24"/>
          <w:color w:val="000000"/>
        </w:rPr>
        <w:t>说实话，现在看的其实比较少，我们日常的这个同事在微信群里面给我们推的信息已经足够了。</w:t>
      </w:r>
    </w:p>
    <w:p>
      <w:pPr>
        <w:pStyle w:val="TranscriptBody"/>
        <w:spacing w:after="120" w:before="0" w:line="360" w:lineRule="exact"/>
        <w:ind w:firstLine="480"/>
      </w:pPr>
      <w:r>
        <w:rPr>
          <w:rFonts w:ascii="Calibri" w:hAnsi="Calibri" w:eastAsia="宋体" w:cs="宋体"/>
          <w:sz w:val="24"/>
          <w:szCs w:val="24"/>
          <w:color w:val="000000"/>
        </w:rPr>
        <w:t>好，接下来是一些文字提问。文字提问都开始了，非常简短。第一条叫，可以更新更多一点吗？肖老师。</w:t>
      </w:r>
    </w:p>
    <w:p>
      <w:pPr>
        <w:pStyle w:val="TranscriptBody"/>
        <w:spacing w:after="120" w:before="0" w:line="360" w:lineRule="exact"/>
        <w:ind w:firstLine="480"/>
      </w:pPr>
      <w:r>
        <w:rPr>
          <w:rFonts w:ascii="Calibri" w:hAnsi="Calibri" w:eastAsia="宋体" w:cs="宋体"/>
          <w:sz w:val="24"/>
          <w:szCs w:val="24"/>
          <w:color w:val="000000"/>
        </w:rPr>
        <w:t>不能，对不起。</w:t>
      </w:r>
    </w:p>
    <w:p>
      <w:pPr>
        <w:pStyle w:val="TranscriptBody"/>
        <w:spacing w:after="120" w:before="0" w:line="360" w:lineRule="exact"/>
        <w:ind w:firstLine="480"/>
      </w:pPr>
      <w:r>
        <w:rPr>
          <w:rFonts w:ascii="Calibri" w:hAnsi="Calibri" w:eastAsia="宋体" w:cs="宋体"/>
          <w:sz w:val="24"/>
          <w:szCs w:val="24"/>
          <w:color w:val="000000"/>
        </w:rPr>
        <w:t>我也不能，对不起。</w:t>
      </w:r>
    </w:p>
    <w:p>
      <w:pPr>
        <w:pStyle w:val="TranscriptBody"/>
        <w:spacing w:after="120" w:before="0" w:line="360" w:lineRule="exact"/>
        <w:ind w:firstLine="480"/>
      </w:pPr>
      <w:r>
        <w:rPr>
          <w:rFonts w:ascii="Calibri" w:hAnsi="Calibri" w:eastAsia="宋体" w:cs="宋体"/>
          <w:sz w:val="24"/>
          <w:szCs w:val="24"/>
          <w:color w:val="000000"/>
        </w:rPr>
        <w:t>我觉得我们真的更挺多了吧？</w:t>
      </w:r>
    </w:p>
    <w:p>
      <w:pPr>
        <w:pStyle w:val="TranscriptBody"/>
        <w:spacing w:after="120" w:before="0" w:line="360" w:lineRule="exact"/>
        <w:ind w:firstLine="480"/>
      </w:pPr>
      <w:r>
        <w:rPr>
          <w:rFonts w:ascii="Calibri" w:hAnsi="Calibri" w:eastAsia="宋体" w:cs="宋体"/>
          <w:sz w:val="24"/>
          <w:szCs w:val="24"/>
          <w:color w:val="000000"/>
        </w:rPr>
        <w:t>两更，两更很难的。</w:t>
      </w:r>
    </w:p>
    <w:p>
      <w:pPr>
        <w:pStyle w:val="TranscriptBody"/>
        <w:spacing w:after="120" w:before="0" w:line="360" w:lineRule="exact"/>
        <w:ind w:firstLine="480"/>
      </w:pPr>
      <w:r>
        <w:rPr>
          <w:rFonts w:ascii="Calibri" w:hAnsi="Calibri" w:eastAsia="宋体" w:cs="宋体"/>
          <w:sz w:val="24"/>
          <w:szCs w:val="24"/>
          <w:color w:val="000000"/>
        </w:rPr>
        <w:t>对对对，有一位听友还问，就是说能不能像《声动早咖啡》一样日更。</w:t>
      </w:r>
    </w:p>
    <w:p>
      <w:pPr>
        <w:pStyle w:val="TranscriptBody"/>
        <w:spacing w:after="120" w:before="0" w:line="360" w:lineRule="exact"/>
        <w:ind w:firstLine="480"/>
      </w:pPr>
      <w:r>
        <w:rPr>
          <w:rFonts w:ascii="Calibri" w:hAnsi="Calibri" w:eastAsia="宋体" w:cs="宋体"/>
          <w:sz w:val="24"/>
          <w:szCs w:val="24"/>
          <w:color w:val="000000"/>
        </w:rPr>
        <w:t>这位听友，你可能已经了解了《声动早咖啡》的团队规模是什么样子。他们每期后面都会报所有人的这个名字啊，而且这只是一期节目啊，你想想他们还会有轮的。</w:t>
      </w:r>
    </w:p>
    <w:p>
      <w:pPr>
        <w:pStyle w:val="TranscriptBody"/>
        <w:spacing w:after="120" w:before="0" w:line="360" w:lineRule="exact"/>
        <w:ind w:firstLine="480"/>
      </w:pPr>
      <w:r>
        <w:rPr>
          <w:rFonts w:ascii="Calibri" w:hAnsi="Calibri" w:eastAsia="宋体" w:cs="宋体"/>
          <w:sz w:val="24"/>
          <w:szCs w:val="24"/>
          <w:color w:val="000000"/>
        </w:rPr>
        <w:t>就是看完他们的大合影的话，他们是个十几人的团队，好吧？也就是什么时候等我们成了十几人团队以后，我们会考虑这个问题的。</w:t>
      </w:r>
    </w:p>
    <w:p>
      <w:pPr>
        <w:pStyle w:val="TranscriptBody"/>
        <w:spacing w:after="120" w:before="0" w:line="360" w:lineRule="exact"/>
        <w:ind w:firstLine="480"/>
      </w:pPr>
      <w:r>
        <w:rPr>
          <w:rFonts w:ascii="Calibri" w:hAnsi="Calibri" w:eastAsia="宋体" w:cs="宋体"/>
          <w:sz w:val="24"/>
          <w:szCs w:val="24"/>
          <w:color w:val="000000"/>
        </w:rPr>
        <w:t>而且人家就是日更的，是一个，还是一个短的节目。</w:t>
      </w:r>
    </w:p>
    <w:p>
      <w:pPr>
        <w:pStyle w:val="TranscriptBody"/>
        <w:spacing w:after="120" w:before="0" w:line="360" w:lineRule="exact"/>
        <w:ind w:firstLine="480"/>
      </w:pPr>
      <w:r>
        <w:rPr>
          <w:rFonts w:ascii="Calibri" w:hAnsi="Calibri" w:eastAsia="宋体" w:cs="宋体"/>
          <w:sz w:val="24"/>
          <w:szCs w:val="24"/>
          <w:color w:val="000000"/>
        </w:rPr>
        <w:t>饶过我们吧，好吧？总之就是请大家暂时先放过我们，好吗？两更我们已经很努力了。</w:t>
      </w:r>
    </w:p>
    <w:p>
      <w:pPr>
        <w:pStyle w:val="TranscriptBody"/>
        <w:spacing w:after="120" w:before="0" w:line="360" w:lineRule="exact"/>
        <w:ind w:firstLine="480"/>
      </w:pPr>
      <w:r>
        <w:rPr>
          <w:rFonts w:ascii="Calibri" w:hAnsi="Calibri" w:eastAsia="宋体" w:cs="宋体"/>
          <w:sz w:val="24"/>
          <w:szCs w:val="24"/>
          <w:color w:val="000000"/>
        </w:rPr>
        <w:t>好，接下来第二个问题：想知道一下你们的广告报价表格。</w:t>
      </w:r>
    </w:p>
    <w:p>
      <w:pPr>
        <w:pStyle w:val="TranscriptBody"/>
        <w:spacing w:after="120" w:before="0" w:line="360" w:lineRule="exact"/>
        <w:ind w:firstLine="480"/>
      </w:pPr>
      <w:r>
        <w:rPr>
          <w:rFonts w:ascii="Calibri" w:hAnsi="Calibri" w:eastAsia="宋体" w:cs="宋体"/>
          <w:sz w:val="24"/>
          <w:szCs w:val="24"/>
          <w:color w:val="000000"/>
        </w:rPr>
        <w:t>葛老师，赶快发给他，好吗？</w:t>
      </w:r>
    </w:p>
    <w:p>
      <w:pPr>
        <w:pStyle w:val="TranscriptBody"/>
        <w:spacing w:after="120" w:before="0" w:line="360" w:lineRule="exact"/>
        <w:ind w:firstLine="480"/>
      </w:pPr>
      <w:r>
        <w:rPr>
          <w:rFonts w:ascii="Calibri" w:hAnsi="Calibri" w:eastAsia="宋体" w:cs="宋体"/>
          <w:sz w:val="24"/>
          <w:szCs w:val="24"/>
          <w:color w:val="000000"/>
        </w:rPr>
        <w:t>请把这个联系方式留言给我，然后我把刊例发给您，谢谢。这个是可以公开的。</w:t>
      </w:r>
    </w:p>
    <w:p>
      <w:pPr>
        <w:pStyle w:val="TranscriptBody"/>
        <w:spacing w:after="120" w:before="0" w:line="360" w:lineRule="exact"/>
        <w:ind w:firstLine="480"/>
      </w:pPr>
      <w:r>
        <w:rPr>
          <w:rFonts w:ascii="Calibri" w:hAnsi="Calibri" w:eastAsia="宋体" w:cs="宋体"/>
          <w:sz w:val="24"/>
          <w:szCs w:val="24"/>
          <w:color w:val="000000"/>
        </w:rPr>
        <w:t>第三个问题：《商业就是这样》会考虑做内容更多、篇幅更长的付费单集吗？</w:t>
      </w:r>
    </w:p>
    <w:p>
      <w:pPr>
        <w:pStyle w:val="TranscriptBody"/>
        <w:spacing w:after="120" w:before="0" w:line="360" w:lineRule="exact"/>
        <w:ind w:firstLine="480"/>
      </w:pPr>
      <w:r>
        <w:rPr>
          <w:rFonts w:ascii="Calibri" w:hAnsi="Calibri" w:eastAsia="宋体" w:cs="宋体"/>
          <w:sz w:val="24"/>
          <w:szCs w:val="24"/>
          <w:color w:val="000000"/>
        </w:rPr>
        <w:t>我们会再思考这个问题。</w:t>
      </w:r>
    </w:p>
    <w:p>
      <w:pPr>
        <w:pStyle w:val="TranscriptBody"/>
        <w:spacing w:after="120" w:before="0" w:line="360" w:lineRule="exact"/>
        <w:ind w:firstLine="480"/>
      </w:pPr>
      <w:r>
        <w:rPr>
          <w:rFonts w:ascii="Calibri" w:hAnsi="Calibri" w:eastAsia="宋体" w:cs="宋体"/>
          <w:sz w:val="24"/>
          <w:szCs w:val="24"/>
          <w:color w:val="000000"/>
        </w:rPr>
        <w:t>意思就是我们还没得出答案。</w:t>
      </w:r>
    </w:p>
    <w:p>
      <w:pPr>
        <w:pStyle w:val="TranscriptBody"/>
        <w:spacing w:after="120" w:before="0" w:line="360" w:lineRule="exact"/>
        <w:ind w:firstLine="480"/>
      </w:pPr>
      <w:r>
        <w:rPr>
          <w:rFonts w:ascii="Calibri" w:hAnsi="Calibri" w:eastAsia="宋体" w:cs="宋体"/>
          <w:sz w:val="24"/>
          <w:szCs w:val="24"/>
          <w:color w:val="000000"/>
        </w:rPr>
        <w:t>就这样了吗？</w:t>
      </w:r>
    </w:p>
    <w:p>
      <w:pPr>
        <w:pStyle w:val="TranscriptBody"/>
        <w:spacing w:after="120" w:before="0" w:line="360" w:lineRule="exact"/>
        <w:ind w:firstLine="480"/>
      </w:pPr>
      <w:r>
        <w:rPr>
          <w:rFonts w:ascii="Calibri" w:hAnsi="Calibri" w:eastAsia="宋体" w:cs="宋体"/>
          <w:sz w:val="24"/>
          <w:szCs w:val="24"/>
          <w:color w:val="000000"/>
        </w:rPr>
        <w:t>大家也可以期待一下吧。</w:t>
      </w:r>
    </w:p>
    <w:p>
      <w:pPr>
        <w:pStyle w:val="TranscriptBody"/>
        <w:spacing w:after="120" w:before="0" w:line="360" w:lineRule="exact"/>
        <w:ind w:firstLine="480"/>
      </w:pPr>
      <w:r>
        <w:rPr>
          <w:rFonts w:ascii="Calibri" w:hAnsi="Calibri" w:eastAsia="宋体" w:cs="宋体"/>
          <w:sz w:val="24"/>
          <w:szCs w:val="24"/>
          <w:color w:val="000000"/>
        </w:rPr>
        <w:t>对，有计划。</w:t>
      </w:r>
    </w:p>
    <w:p>
      <w:pPr>
        <w:pStyle w:val="TranscriptBody"/>
        <w:spacing w:after="120" w:before="0" w:line="360" w:lineRule="exact"/>
        <w:ind w:firstLine="480"/>
      </w:pPr>
      <w:r>
        <w:rPr>
          <w:rFonts w:ascii="Calibri" w:hAnsi="Calibri" w:eastAsia="宋体" w:cs="宋体"/>
          <w:sz w:val="24"/>
          <w:szCs w:val="24"/>
          <w:color w:val="000000"/>
        </w:rPr>
        <w:t>大家可以再考虑，愿意付费的可以先扣1，好吗？先小小地市调一下。</w:t>
      </w:r>
    </w:p>
    <w:p>
      <w:pPr>
        <w:pStyle w:val="TranscriptBody"/>
        <w:spacing w:after="120" w:before="0" w:line="360" w:lineRule="exact"/>
        <w:ind w:firstLine="480"/>
      </w:pPr>
      <w:r>
        <w:rPr>
          <w:rFonts w:ascii="Calibri" w:hAnsi="Calibri" w:eastAsia="宋体" w:cs="宋体"/>
          <w:sz w:val="24"/>
          <w:szCs w:val="24"/>
          <w:color w:val="000000"/>
        </w:rPr>
        <w:t>这里的评论区就要混乱起来了。但是大家确实可以期待一下。第四条，要么你读一下？</w:t>
      </w:r>
    </w:p>
    <w:p>
      <w:pPr>
        <w:pStyle w:val="TranscriptBody"/>
        <w:spacing w:after="120" w:before="0" w:line="360" w:lineRule="exact"/>
        <w:ind w:firstLine="480"/>
      </w:pPr>
      <w:r>
        <w:rPr>
          <w:rFonts w:ascii="Calibri" w:hAnsi="Calibri" w:eastAsia="宋体" w:cs="宋体"/>
          <w:sz w:val="24"/>
          <w:szCs w:val="24"/>
          <w:color w:val="000000"/>
        </w:rPr>
        <w:t>为什么第四条叫我念呢？</w:t>
      </w:r>
    </w:p>
    <w:p>
      <w:pPr>
        <w:pStyle w:val="TranscriptBody"/>
        <w:spacing w:after="120" w:before="0" w:line="360" w:lineRule="exact"/>
        <w:ind w:firstLine="480"/>
      </w:pPr>
      <w:r>
        <w:rPr>
          <w:rFonts w:ascii="Calibri" w:hAnsi="Calibri" w:eastAsia="宋体" w:cs="宋体"/>
          <w:sz w:val="24"/>
          <w:szCs w:val="24"/>
          <w:color w:val="000000"/>
        </w:rPr>
        <w:t>因为他问的是我呀，我自己读是很怪。</w:t>
      </w:r>
    </w:p>
    <w:p>
      <w:pPr>
        <w:pStyle w:val="TranscriptBody"/>
        <w:spacing w:after="120" w:before="0" w:line="360" w:lineRule="exact"/>
        <w:ind w:firstLine="480"/>
      </w:pPr>
      <w:r>
        <w:rPr>
          <w:rFonts w:ascii="Calibri" w:hAnsi="Calibri" w:eastAsia="宋体" w:cs="宋体"/>
          <w:sz w:val="24"/>
          <w:szCs w:val="24"/>
          <w:color w:val="000000"/>
        </w:rPr>
        <w:t>第四条的问题是，很喜欢团队两位老师的配合，有板有眼地搞笑，也很喜欢“好！好！好！”想问一下约老师职业履历对于开展播客工作有影响吗？怎么平衡主业和播客主播的工作呢？</w:t>
      </w:r>
    </w:p>
    <w:p>
      <w:pPr>
        <w:pStyle w:val="TranscriptBody"/>
        <w:spacing w:after="120" w:before="0" w:line="360" w:lineRule="exact"/>
        <w:ind w:firstLine="480"/>
      </w:pPr>
      <w:r>
        <w:rPr>
          <w:rFonts w:ascii="Calibri" w:hAnsi="Calibri" w:eastAsia="宋体" w:cs="宋体"/>
          <w:sz w:val="24"/>
          <w:szCs w:val="24"/>
          <w:color w:val="000000"/>
        </w:rPr>
        <w:t>你的主业现在是什么呀？好针对性的问题。所以我稍微解释一下，我是在2023到2024年的话，是在多抓鱼有一个主业，那个时候播客是我的副业。但是呢，就是如前所说，我在2024年就停止了我这个在多抓鱼的主业，所以现在播客是我的主业，所以就不太需要说所谓平衡主业和播客主播这个工作了。</w:t>
      </w:r>
    </w:p>
    <w:p>
      <w:pPr>
        <w:pStyle w:val="TranscriptBody"/>
        <w:spacing w:after="120" w:before="0" w:line="360" w:lineRule="exact"/>
        <w:ind w:firstLine="480"/>
      </w:pPr>
      <w:r>
        <w:rPr>
          <w:rFonts w:ascii="Calibri" w:hAnsi="Calibri" w:eastAsia="宋体" w:cs="宋体"/>
          <w:sz w:val="24"/>
          <w:szCs w:val="24"/>
          <w:color w:val="000000"/>
        </w:rPr>
        <w:t>当然我还是要说一下，就是上班让我学习到了很多东西，就是上班并不是说对于这个所谓的副业有很大的……</w:t>
      </w:r>
    </w:p>
    <w:p>
      <w:pPr>
        <w:pStyle w:val="TranscriptBody"/>
        <w:spacing w:after="120" w:before="0" w:line="360" w:lineRule="exact"/>
        <w:ind w:firstLine="480"/>
      </w:pPr>
      <w:r>
        <w:rPr>
          <w:rFonts w:ascii="Calibri" w:hAnsi="Calibri" w:eastAsia="宋体" w:cs="宋体"/>
          <w:sz w:val="24"/>
          <w:szCs w:val="24"/>
          <w:color w:val="000000"/>
        </w:rPr>
        <w:t>它不是个挤压，而是一个促进，是吧？</w:t>
      </w:r>
    </w:p>
    <w:p>
      <w:pPr>
        <w:pStyle w:val="TranscriptBody"/>
        <w:spacing w:after="120" w:before="0" w:line="360" w:lineRule="exact"/>
        <w:ind w:firstLine="480"/>
      </w:pPr>
      <w:r>
        <w:rPr>
          <w:rFonts w:ascii="Calibri" w:hAnsi="Calibri" w:eastAsia="宋体" w:cs="宋体"/>
          <w:sz w:val="24"/>
          <w:szCs w:val="24"/>
          <w:color w:val="000000"/>
        </w:rPr>
        <w:t>相互促进。但是你要说挤压，肯定是也有挤压，挤压是我的睡眠时间。所以说现在的状况会相对好一点，基本上是偏全职在做这件事情的话，其实不管是创作的节奏也好，然后选题的思路也好，其实比需要平衡的时候，肯定是要轻松一些。但是这里不是建议大家一定要全职来做播客的创作。如果是个人创作的话，你什么时候想创作你就去创作，你不想创作的时候你可以休息，好吗？</w:t>
      </w:r>
    </w:p>
    <w:p>
      <w:pPr>
        <w:pStyle w:val="TranscriptBody"/>
        <w:spacing w:after="120" w:before="0" w:line="360" w:lineRule="exact"/>
        <w:ind w:firstLine="480"/>
      </w:pPr>
      <w:r>
        <w:rPr>
          <w:rFonts w:ascii="Calibri" w:hAnsi="Calibri" w:eastAsia="宋体" w:cs="宋体"/>
          <w:sz w:val="24"/>
          <w:szCs w:val="24"/>
          <w:color w:val="000000"/>
        </w:rPr>
        <w:t>我觉得这边可以先把后面一个问题提上来，就是人家的问题叫做工资。</w:t>
      </w:r>
    </w:p>
    <w:p>
      <w:pPr>
        <w:pStyle w:val="TranscriptBody"/>
        <w:spacing w:after="120" w:before="0" w:line="360" w:lineRule="exact"/>
        <w:ind w:firstLine="480"/>
      </w:pPr>
      <w:r>
        <w:rPr>
          <w:rFonts w:ascii="Calibri" w:hAnsi="Calibri" w:eastAsia="宋体" w:cs="宋体"/>
          <w:sz w:val="24"/>
          <w:szCs w:val="24"/>
          <w:color w:val="000000"/>
        </w:rPr>
        <w:t>我记得我有一次，这个是我能回答的问题吗？</w:t>
      </w:r>
    </w:p>
    <w:p>
      <w:pPr>
        <w:pStyle w:val="TranscriptBody"/>
        <w:spacing w:after="120" w:before="0" w:line="360" w:lineRule="exact"/>
        <w:ind w:firstLine="480"/>
      </w:pPr>
      <w:r>
        <w:rPr>
          <w:rFonts w:ascii="Calibri" w:hAnsi="Calibri" w:eastAsia="宋体" w:cs="宋体"/>
          <w:sz w:val="24"/>
          <w:szCs w:val="24"/>
          <w:color w:val="000000"/>
        </w:rPr>
        <w:t>请葛老师回答。</w:t>
      </w:r>
    </w:p>
    <w:p>
      <w:pPr>
        <w:pStyle w:val="TranscriptBody"/>
        <w:spacing w:after="120" w:before="0" w:line="360" w:lineRule="exact"/>
        <w:ind w:firstLine="480"/>
      </w:pPr>
      <w:r>
        <w:rPr>
          <w:rFonts w:ascii="Calibri" w:hAnsi="Calibri" w:eastAsia="宋体" w:cs="宋体"/>
          <w:sz w:val="24"/>
          <w:szCs w:val="24"/>
          <w:color w:val="000000"/>
        </w:rPr>
        <w:t>就上个月吧，就跟约姐说，我觉得现在是，就是人生的一种……</w:t>
      </w:r>
    </w:p>
    <w:p>
      <w:pPr>
        <w:pStyle w:val="TranscriptBody"/>
        <w:spacing w:after="120" w:before="0" w:line="360" w:lineRule="exact"/>
        <w:ind w:firstLine="480"/>
      </w:pPr>
      <w:r>
        <w:rPr>
          <w:rFonts w:ascii="Calibri" w:hAnsi="Calibri" w:eastAsia="宋体" w:cs="宋体"/>
          <w:sz w:val="24"/>
          <w:szCs w:val="24"/>
          <w:color w:val="000000"/>
        </w:rPr>
        <w:t>比我们都高级的状态。</w:t>
      </w:r>
    </w:p>
    <w:p>
      <w:pPr>
        <w:pStyle w:val="TranscriptBody"/>
        <w:spacing w:after="120" w:before="0" w:line="360" w:lineRule="exact"/>
        <w:ind w:firstLine="480"/>
      </w:pPr>
      <w:r>
        <w:rPr>
          <w:rFonts w:ascii="Calibri" w:hAnsi="Calibri" w:eastAsia="宋体" w:cs="宋体"/>
          <w:sz w:val="24"/>
          <w:szCs w:val="24"/>
          <w:color w:val="000000"/>
        </w:rPr>
        <w:t>叫什么，不低于行业平均水平的薪酬，体面的工资。</w:t>
      </w:r>
    </w:p>
    <w:p>
      <w:pPr>
        <w:pStyle w:val="TranscriptBody"/>
        <w:spacing w:after="120" w:before="0" w:line="360" w:lineRule="exact"/>
        <w:ind w:firstLine="480"/>
      </w:pPr>
      <w:r>
        <w:rPr>
          <w:rFonts w:ascii="Calibri" w:hAnsi="Calibri" w:eastAsia="宋体" w:cs="宋体"/>
          <w:sz w:val="24"/>
          <w:szCs w:val="24"/>
          <w:color w:val="000000"/>
        </w:rPr>
        <w:t>相对体面的工资吧。这就涉及到下面一个问题，有人问招人吗？</w:t>
      </w:r>
    </w:p>
    <w:p>
      <w:pPr>
        <w:pStyle w:val="TranscriptBody"/>
        <w:spacing w:after="120" w:before="0" w:line="360" w:lineRule="exact"/>
        <w:ind w:firstLine="480"/>
      </w:pPr>
      <w:r>
        <w:rPr>
          <w:rFonts w:ascii="Calibri" w:hAnsi="Calibri" w:eastAsia="宋体" w:cs="宋体"/>
          <w:sz w:val="24"/>
          <w:szCs w:val="24"/>
          <w:color w:val="000000"/>
        </w:rPr>
        <w:t>很难招，我也很想招人。</w:t>
      </w:r>
    </w:p>
    <w:p>
      <w:pPr>
        <w:pStyle w:val="TranscriptBody"/>
        <w:spacing w:after="120" w:before="0" w:line="360" w:lineRule="exact"/>
        <w:ind w:firstLine="480"/>
      </w:pPr>
      <w:r>
        <w:rPr>
          <w:rFonts w:ascii="Calibri" w:hAnsi="Calibri" w:eastAsia="宋体" w:cs="宋体"/>
          <w:sz w:val="24"/>
          <w:szCs w:val="24"/>
          <w:color w:val="000000"/>
        </w:rPr>
        <w:t>在这边跟领导喊一下话，我们还是很想招人，我们真的很想招人。如果大家对于写我们这样子的逐字稿，以及以不太专业的声音表达这件事情有兴趣的话，也可以来找我们，好吗？</w:t>
      </w:r>
    </w:p>
    <w:p>
      <w:pPr>
        <w:pStyle w:val="TranscriptBody"/>
        <w:spacing w:after="120" w:before="0" w:line="360" w:lineRule="exact"/>
        <w:ind w:firstLine="480"/>
      </w:pPr>
      <w:r>
        <w:rPr>
          <w:rFonts w:ascii="Calibri" w:hAnsi="Calibri" w:eastAsia="宋体" w:cs="宋体"/>
          <w:sz w:val="24"/>
          <w:szCs w:val="24"/>
          <w:color w:val="000000"/>
        </w:rPr>
        <w:t>好的。接下来一个问题是，《商业就是这样》的后期制作，先后有KK、秋秋、大哭老师和潘兴等好几位老师负责。其实之前还有一些别的同学，包括魏月琪，包括董世哲。节目的后期制作是如何分工的呢？</w:t>
      </w:r>
    </w:p>
    <w:p>
      <w:pPr>
        <w:pStyle w:val="TranscriptBody"/>
        <w:spacing w:after="120" w:before="0" w:line="360" w:lineRule="exact"/>
        <w:ind w:firstLine="480"/>
      </w:pPr>
      <w:r>
        <w:rPr>
          <w:rFonts w:ascii="Calibri" w:hAnsi="Calibri" w:eastAsia="宋体" w:cs="宋体"/>
          <w:sz w:val="24"/>
          <w:szCs w:val="24"/>
          <w:color w:val="000000"/>
        </w:rPr>
        <w:t>分工就是你一期，我一期，大哭老师每期都听。</w:t>
      </w:r>
    </w:p>
    <w:p>
      <w:pPr>
        <w:pStyle w:val="TranscriptBody"/>
        <w:spacing w:after="120" w:before="0" w:line="360" w:lineRule="exact"/>
        <w:ind w:firstLine="480"/>
      </w:pPr>
      <w:r>
        <w:rPr>
          <w:rFonts w:ascii="Calibri" w:hAnsi="Calibri" w:eastAsia="宋体" w:cs="宋体"/>
          <w:sz w:val="24"/>
          <w:szCs w:val="24"/>
          <w:color w:val="000000"/>
        </w:rPr>
        <w:t>大哭老师现在是我们监听、监制，后期的制作会由他来安排和监制。非常感谢大哭老师和我们每位剪辑老师。具体的部分，大家可以留意一下后面的彩蛋，我们已经提前听过了，所以这里先跟大家讲一下。因为后面的问题就是，希望除了两个主播，也能介绍一下团队的其他人，让他们的声音出镜一下。</w:t>
      </w:r>
    </w:p>
    <w:p>
      <w:pPr>
        <w:pStyle w:val="TranscriptBody"/>
        <w:spacing w:after="120" w:before="0" w:line="360" w:lineRule="exact"/>
        <w:ind w:firstLine="480"/>
      </w:pPr>
      <w:r>
        <w:rPr>
          <w:rFonts w:ascii="Calibri" w:hAnsi="Calibri" w:eastAsia="宋体" w:cs="宋体"/>
          <w:sz w:val="24"/>
          <w:szCs w:val="24"/>
          <w:color w:val="000000"/>
        </w:rPr>
        <w:t>好的，你听到最后，谢谢。</w:t>
      </w:r>
    </w:p>
    <w:p>
      <w:pPr>
        <w:pStyle w:val="TranscriptBody"/>
        <w:spacing w:after="120" w:before="0" w:line="360" w:lineRule="exact"/>
        <w:ind w:firstLine="480"/>
      </w:pPr>
      <w:r>
        <w:rPr>
          <w:rFonts w:ascii="Calibri" w:hAnsi="Calibri" w:eastAsia="宋体" w:cs="宋体"/>
          <w:sz w:val="24"/>
          <w:szCs w:val="24"/>
          <w:color w:val="000000"/>
        </w:rPr>
        <w:t>下面一个问题，能否描述一下录播时周围的环境、主播们的状态？比如是否每次都在专业录播间，是否每次主播们都精神抖擞？</w:t>
      </w:r>
    </w:p>
    <w:p>
      <w:pPr>
        <w:pStyle w:val="TranscriptBody"/>
        <w:spacing w:after="120" w:before="0" w:line="360" w:lineRule="exact"/>
        <w:ind w:firstLine="480"/>
      </w:pPr>
      <w:r>
        <w:rPr>
          <w:rFonts w:ascii="Calibri" w:hAnsi="Calibri" w:eastAsia="宋体" w:cs="宋体"/>
          <w:sz w:val="24"/>
          <w:szCs w:val="24"/>
          <w:color w:val="000000"/>
        </w:rPr>
        <w:t>这个他们是发过一张录音间的照片的，对吧？</w:t>
      </w:r>
    </w:p>
    <w:p>
      <w:pPr>
        <w:pStyle w:val="TranscriptBody"/>
        <w:spacing w:after="120" w:before="0" w:line="360" w:lineRule="exact"/>
        <w:ind w:firstLine="480"/>
      </w:pPr>
      <w:r>
        <w:rPr>
          <w:rFonts w:ascii="Calibri" w:hAnsi="Calibri" w:eastAsia="宋体" w:cs="宋体"/>
          <w:sz w:val="24"/>
          <w:szCs w:val="24"/>
          <w:color w:val="000000"/>
        </w:rPr>
        <w:t>我懂，很早以前发过一张。</w:t>
      </w:r>
    </w:p>
    <w:p>
      <w:pPr>
        <w:pStyle w:val="TranscriptBody"/>
        <w:spacing w:after="120" w:before="0" w:line="360" w:lineRule="exact"/>
        <w:ind w:firstLine="480"/>
      </w:pPr>
      <w:r>
        <w:rPr>
          <w:rFonts w:ascii="Calibri" w:hAnsi="Calibri" w:eastAsia="宋体" w:cs="宋体"/>
          <w:sz w:val="24"/>
          <w:szCs w:val="24"/>
          <w:color w:val="000000"/>
        </w:rPr>
        <w:t>我来讲吧，我是第三者。</w:t>
      </w:r>
    </w:p>
    <w:p>
      <w:pPr>
        <w:pStyle w:val="TranscriptBody"/>
        <w:spacing w:after="120" w:before="0" w:line="360" w:lineRule="exact"/>
        <w:ind w:firstLine="480"/>
      </w:pPr>
      <w:r>
        <w:rPr>
          <w:rFonts w:ascii="Calibri" w:hAnsi="Calibri" w:eastAsia="宋体" w:cs="宋体"/>
          <w:sz w:val="24"/>
          <w:szCs w:val="24"/>
          <w:color w:val="000000"/>
        </w:rPr>
        <w:t>为什么你来讲呢？因为就是在你这边录的。</w:t>
      </w:r>
    </w:p>
    <w:p>
      <w:pPr>
        <w:pStyle w:val="TranscriptBody"/>
        <w:spacing w:after="120" w:before="0" w:line="360" w:lineRule="exact"/>
        <w:ind w:firstLine="480"/>
      </w:pPr>
      <w:r>
        <w:rPr>
          <w:rFonts w:ascii="Calibri" w:hAnsi="Calibri" w:eastAsia="宋体" w:cs="宋体"/>
          <w:sz w:val="24"/>
          <w:szCs w:val="24"/>
          <w:color w:val="000000"/>
        </w:rPr>
        <w:t>因为你是第三者。</w:t>
      </w:r>
    </w:p>
    <w:p>
      <w:pPr>
        <w:pStyle w:val="TranscriptBody"/>
        <w:spacing w:after="120" w:before="0" w:line="360" w:lineRule="exact"/>
        <w:ind w:firstLine="480"/>
      </w:pPr>
      <w:r>
        <w:rPr>
          <w:rFonts w:ascii="Calibri" w:hAnsi="Calibri" w:eastAsia="宋体" w:cs="宋体"/>
          <w:sz w:val="24"/>
          <w:szCs w:val="24"/>
          <w:color w:val="000000"/>
        </w:rPr>
        <w:t>对，首先今天我们在一个很特殊的地方来录这期节目，所以大家可能会觉得这期的环境音的效果，好像略好那么一点点。我们这一期是在我们第一财经广播的一个专业的小小的录音间里面录，但是呢，我们是用我们自己的设备。因为我们跟他们的设备之间有一点问题，第一次合作没有那么沟通好。</w:t>
      </w:r>
    </w:p>
    <w:p>
      <w:pPr>
        <w:pStyle w:val="TranscriptBody"/>
        <w:spacing w:after="120" w:before="0" w:line="360" w:lineRule="exact"/>
        <w:ind w:firstLine="480"/>
      </w:pPr>
      <w:r>
        <w:rPr>
          <w:rFonts w:ascii="Calibri" w:hAnsi="Calibri" w:eastAsia="宋体" w:cs="宋体"/>
          <w:sz w:val="24"/>
          <w:szCs w:val="24"/>
          <w:color w:val="000000"/>
        </w:rPr>
        <w:t>这么细你都要讲。</w:t>
      </w:r>
    </w:p>
    <w:p>
      <w:pPr>
        <w:pStyle w:val="TranscriptBody"/>
        <w:spacing w:after="120" w:before="0" w:line="360" w:lineRule="exact"/>
        <w:ind w:firstLine="480"/>
      </w:pPr>
      <w:r>
        <w:rPr>
          <w:rFonts w:ascii="Calibri" w:hAnsi="Calibri" w:eastAsia="宋体" w:cs="宋体"/>
          <w:sz w:val="24"/>
          <w:szCs w:val="24"/>
          <w:color w:val="000000"/>
        </w:rPr>
        <w:t>对，所以我们是在一个专业录音间里面，用我们不那么专业的设备在录这200期的特别节目。</w:t>
      </w:r>
    </w:p>
    <w:p>
      <w:pPr>
        <w:pStyle w:val="TranscriptBody"/>
        <w:spacing w:after="120" w:before="0" w:line="360" w:lineRule="exact"/>
        <w:ind w:firstLine="480"/>
      </w:pPr>
      <w:r>
        <w:rPr>
          <w:rFonts w:ascii="Calibri" w:hAnsi="Calibri" w:eastAsia="宋体" w:cs="宋体"/>
          <w:sz w:val="24"/>
          <w:szCs w:val="24"/>
          <w:color w:val="000000"/>
        </w:rPr>
        <w:t>没有不专业，设备是很好的，不要管设备。</w:t>
      </w:r>
    </w:p>
    <w:p>
      <w:pPr>
        <w:pStyle w:val="TranscriptBody"/>
        <w:spacing w:after="120" w:before="0" w:line="360" w:lineRule="exact"/>
        <w:ind w:firstLine="480"/>
      </w:pPr>
      <w:r>
        <w:rPr>
          <w:rFonts w:ascii="Calibri" w:hAnsi="Calibri" w:eastAsia="宋体" w:cs="宋体"/>
          <w:sz w:val="24"/>
          <w:szCs w:val="24"/>
          <w:color w:val="000000"/>
        </w:rPr>
        <w:t>对对对，好。然后此前的199期里面，绝大部分的节目，对，有的是疫情期间我们是远程自己在家里面录。然后大部分的节目，都是在我一间非常非常简陋的办公室里面录。我那个办公室四面都是白墙，没有任何的消音设备，然后外面经常听得到南京西路上的洒水车的声音，和地面上会有那个地铁二号线的抖动。</w:t>
      </w:r>
    </w:p>
    <w:p>
      <w:pPr>
        <w:pStyle w:val="TranscriptBody"/>
        <w:spacing w:after="120" w:before="0" w:line="360" w:lineRule="exact"/>
        <w:ind w:firstLine="480"/>
      </w:pPr>
      <w:r>
        <w:rPr>
          <w:rFonts w:ascii="Calibri" w:hAnsi="Calibri" w:eastAsia="宋体" w:cs="宋体"/>
          <w:sz w:val="24"/>
          <w:szCs w:val="24"/>
          <w:color w:val="000000"/>
        </w:rPr>
        <w:t>其实你的这个办公环境非常好，就是窗外一直有鸟叫。</w:t>
      </w:r>
    </w:p>
    <w:p>
      <w:pPr>
        <w:pStyle w:val="TranscriptBody"/>
        <w:spacing w:after="120" w:before="0" w:line="360" w:lineRule="exact"/>
        <w:ind w:firstLine="480"/>
      </w:pPr>
      <w:r>
        <w:rPr>
          <w:rFonts w:ascii="Calibri" w:hAnsi="Calibri" w:eastAsia="宋体" w:cs="宋体"/>
          <w:sz w:val="24"/>
          <w:szCs w:val="24"/>
          <w:color w:val="000000"/>
        </w:rPr>
        <w:t>窗外还有鸟叫，约老师有的时候就是录到一半，“这是什么鸟？”</w:t>
      </w:r>
    </w:p>
    <w:p>
      <w:pPr>
        <w:pStyle w:val="TranscriptBody"/>
        <w:spacing w:after="120" w:before="0" w:line="360" w:lineRule="exact"/>
        <w:ind w:firstLine="480"/>
      </w:pPr>
      <w:r>
        <w:rPr>
          <w:rFonts w:ascii="Calibri" w:hAnsi="Calibri" w:eastAsia="宋体" w:cs="宋体"/>
          <w:sz w:val="24"/>
          <w:szCs w:val="24"/>
          <w:color w:val="000000"/>
        </w:rPr>
        <w:t>对的。二位主播就是在一种非常简陋的条件下，完成了比较好的节目。</w:t>
      </w:r>
    </w:p>
    <w:p>
      <w:pPr>
        <w:pStyle w:val="TranscriptBody"/>
        <w:spacing w:after="120" w:before="0" w:line="360" w:lineRule="exact"/>
        <w:ind w:firstLine="480"/>
      </w:pPr>
      <w:r>
        <w:rPr>
          <w:rFonts w:ascii="Calibri" w:hAnsi="Calibri" w:eastAsia="宋体" w:cs="宋体"/>
          <w:sz w:val="24"/>
          <w:szCs w:val="24"/>
          <w:color w:val="000000"/>
        </w:rPr>
        <w:t>但我们还have to say，就是现在葛老师这个办公室，就是经过了一番风水的调整。</w:t>
      </w:r>
    </w:p>
    <w:p>
      <w:pPr>
        <w:pStyle w:val="TranscriptBody"/>
        <w:spacing w:after="120" w:before="0" w:line="360" w:lineRule="exact"/>
        <w:ind w:firstLine="480"/>
      </w:pPr>
      <w:r>
        <w:rPr>
          <w:rFonts w:ascii="Calibri" w:hAnsi="Calibri" w:eastAsia="宋体" w:cs="宋体"/>
          <w:sz w:val="24"/>
          <w:szCs w:val="24"/>
          <w:color w:val="000000"/>
        </w:rPr>
        <w:t>调整。</w:t>
      </w:r>
    </w:p>
    <w:p>
      <w:pPr>
        <w:pStyle w:val="TranscriptBody"/>
        <w:spacing w:after="120" w:before="0" w:line="360" w:lineRule="exact"/>
        <w:ind w:firstLine="480"/>
      </w:pPr>
      <w:r>
        <w:rPr>
          <w:rFonts w:ascii="Calibri" w:hAnsi="Calibri" w:eastAsia="宋体" w:cs="宋体"/>
          <w:sz w:val="24"/>
          <w:szCs w:val="24"/>
          <w:color w:val="000000"/>
        </w:rPr>
        <w:t>对，我们本来只想说调整。没事，你把风水也说了出来。</w:t>
      </w:r>
    </w:p>
    <w:p>
      <w:pPr>
        <w:pStyle w:val="TranscriptBody"/>
        <w:spacing w:after="120" w:before="0" w:line="360" w:lineRule="exact"/>
        <w:ind w:firstLine="480"/>
      </w:pPr>
      <w:r>
        <w:rPr>
          <w:rFonts w:ascii="Calibri" w:hAnsi="Calibri" w:eastAsia="宋体" w:cs="宋体"/>
          <w:sz w:val="24"/>
          <w:szCs w:val="24"/>
          <w:color w:val="000000"/>
        </w:rPr>
        <w:t>视觉上确实舒服了很多。</w:t>
      </w:r>
    </w:p>
    <w:p>
      <w:pPr>
        <w:pStyle w:val="TranscriptBody"/>
        <w:spacing w:after="120" w:before="0" w:line="360" w:lineRule="exact"/>
        <w:ind w:firstLine="480"/>
      </w:pPr>
      <w:r>
        <w:rPr>
          <w:rFonts w:ascii="Calibri" w:hAnsi="Calibri" w:eastAsia="宋体" w:cs="宋体"/>
          <w:sz w:val="24"/>
          <w:szCs w:val="24"/>
          <w:color w:val="000000"/>
        </w:rPr>
        <w:t>动线流畅了。</w:t>
      </w:r>
    </w:p>
    <w:p>
      <w:pPr>
        <w:pStyle w:val="TranscriptBody"/>
        <w:spacing w:after="120" w:before="0" w:line="360" w:lineRule="exact"/>
        <w:ind w:firstLine="480"/>
      </w:pPr>
      <w:r>
        <w:rPr>
          <w:rFonts w:ascii="Calibri" w:hAnsi="Calibri" w:eastAsia="宋体" w:cs="宋体"/>
          <w:sz w:val="24"/>
          <w:szCs w:val="24"/>
          <w:color w:val="000000"/>
        </w:rPr>
        <w:t>他们以后节目这个声音会听起来更好的。至于精神抖擞，我觉得这个就，他们一般是在下午录，我觉得精神还可以。</w:t>
      </w:r>
    </w:p>
    <w:p>
      <w:pPr>
        <w:pStyle w:val="TranscriptBody"/>
        <w:spacing w:after="120" w:before="0" w:line="360" w:lineRule="exact"/>
        <w:ind w:firstLine="480"/>
      </w:pPr>
      <w:r>
        <w:rPr>
          <w:rFonts w:ascii="Calibri" w:hAnsi="Calibri" w:eastAsia="宋体" w:cs="宋体"/>
          <w:sz w:val="24"/>
          <w:szCs w:val="24"/>
          <w:color w:val="000000"/>
        </w:rPr>
        <w:t>每次都还可以？好勉强。</w:t>
      </w:r>
    </w:p>
    <w:p>
      <w:pPr>
        <w:pStyle w:val="TranscriptBody"/>
        <w:spacing w:after="120" w:before="0" w:line="360" w:lineRule="exact"/>
        <w:ind w:firstLine="480"/>
      </w:pPr>
      <w:r>
        <w:rPr>
          <w:rFonts w:ascii="Calibri" w:hAnsi="Calibri" w:eastAsia="宋体" w:cs="宋体"/>
          <w:sz w:val="24"/>
          <w:szCs w:val="24"/>
          <w:color w:val="000000"/>
        </w:rPr>
        <w:t>是否每次都精神抖擞，我觉得还是会有，就是没有精神抖擞的时候。但是他们在录之前，会有一个人为抖擞的这样一个流程，就“来来来，支棱一下”，就这样，这个我可以见证。</w:t>
      </w:r>
    </w:p>
    <w:p>
      <w:pPr>
        <w:pStyle w:val="TranscriptBody"/>
        <w:spacing w:after="120" w:before="0" w:line="360" w:lineRule="exact"/>
        <w:ind w:firstLine="480"/>
      </w:pPr>
      <w:r>
        <w:rPr>
          <w:rFonts w:ascii="Calibri" w:hAnsi="Calibri" w:eastAsia="宋体" w:cs="宋体"/>
          <w:sz w:val="24"/>
          <w:szCs w:val="24"/>
          <w:color w:val="000000"/>
        </w:rPr>
        <w:t>谢谢，好的。</w:t>
      </w:r>
    </w:p>
    <w:p>
      <w:pPr>
        <w:pStyle w:val="TranscriptBody"/>
        <w:spacing w:after="120" w:before="0" w:line="360" w:lineRule="exact"/>
        <w:ind w:firstLine="480"/>
      </w:pPr>
      <w:r>
        <w:rPr>
          <w:rFonts w:ascii="Calibri" w:hAnsi="Calibri" w:eastAsia="宋体" w:cs="宋体"/>
          <w:sz w:val="24"/>
          <w:szCs w:val="24"/>
          <w:color w:val="000000"/>
        </w:rPr>
        <w:t>下一个问题：还有一个小疑问，为什么现在无论是视频还是播客都喜欢拉听友群，其背后是隐藏着一些与商业合作有关的指标吗？来，拉听友群的肖老师负责回答一下。</w:t>
      </w:r>
    </w:p>
    <w:p>
      <w:pPr>
        <w:pStyle w:val="TranscriptBody"/>
        <w:spacing w:after="120" w:before="0" w:line="360" w:lineRule="exact"/>
        <w:ind w:firstLine="480"/>
      </w:pPr>
      <w:r>
        <w:rPr>
          <w:rFonts w:ascii="Calibri" w:hAnsi="Calibri" w:eastAsia="宋体" w:cs="宋体"/>
          <w:sz w:val="24"/>
          <w:szCs w:val="24"/>
          <w:color w:val="000000"/>
        </w:rPr>
        <w:t>并没有，没有商业指标，就是因为大家问得太多了，我们就拉了。甚至就是有很多的这个品牌，有的时候找我们合作的时候，“能不能在听友群里面发一下这个东西？”</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我了解有很多的这个播客，其实还是把它明码标价的，我们目前没有这么做，我们也极少在听友群里面发这一类的信息。</w:t>
      </w:r>
    </w:p>
    <w:p>
      <w:pPr>
        <w:pStyle w:val="TranscriptBody"/>
        <w:spacing w:after="120" w:before="0" w:line="360" w:lineRule="exact"/>
        <w:ind w:firstLine="480"/>
      </w:pPr>
      <w:r>
        <w:rPr>
          <w:rFonts w:ascii="Calibri" w:hAnsi="Calibri" w:eastAsia="宋体" w:cs="宋体"/>
          <w:sz w:val="24"/>
          <w:szCs w:val="24"/>
          <w:color w:val="000000"/>
        </w:rPr>
        <w:t>对，我们发过的几次，如果在听友群里面知道，就是直接发福利。包括之前滴滴跟我们合作的时候，我们就在听友群里面发券、发卡。</w:t>
      </w:r>
    </w:p>
    <w:p>
      <w:pPr>
        <w:pStyle w:val="TranscriptBody"/>
        <w:spacing w:after="120" w:before="0" w:line="360" w:lineRule="exact"/>
        <w:ind w:firstLine="480"/>
      </w:pPr>
      <w:r>
        <w:rPr>
          <w:rFonts w:ascii="Calibri" w:hAnsi="Calibri" w:eastAsia="宋体" w:cs="宋体"/>
          <w:sz w:val="24"/>
          <w:szCs w:val="24"/>
          <w:color w:val="000000"/>
        </w:rPr>
        <w:t>就是没有福利的品牌，就是不要进听友群。</w:t>
      </w:r>
    </w:p>
    <w:p>
      <w:pPr>
        <w:pStyle w:val="TranscriptBody"/>
        <w:spacing w:after="120" w:before="0" w:line="360" w:lineRule="exact"/>
        <w:ind w:firstLine="480"/>
      </w:pPr>
      <w:r>
        <w:rPr>
          <w:rFonts w:ascii="Calibri" w:hAnsi="Calibri" w:eastAsia="宋体" w:cs="宋体"/>
          <w:sz w:val="24"/>
          <w:szCs w:val="24"/>
          <w:color w:val="000000"/>
        </w:rPr>
        <w:t>这是福利。</w:t>
      </w:r>
    </w:p>
    <w:p>
      <w:pPr>
        <w:pStyle w:val="TranscriptBody"/>
        <w:spacing w:after="120" w:before="0" w:line="360" w:lineRule="exact"/>
        <w:ind w:firstLine="480"/>
      </w:pPr>
      <w:r>
        <w:rPr>
          <w:rFonts w:ascii="Calibri" w:hAnsi="Calibri" w:eastAsia="宋体" w:cs="宋体"/>
          <w:sz w:val="24"/>
          <w:szCs w:val="24"/>
          <w:color w:val="000000"/>
        </w:rPr>
        <w:t>对，那我们讲最后一个问题，其实这个问题也非常简单，叫投资经历，想问我们个人的投资经历。这个其实已经跟节目不是很相关了。</w:t>
      </w:r>
    </w:p>
    <w:p>
      <w:pPr>
        <w:pStyle w:val="TranscriptBody"/>
        <w:spacing w:after="120" w:before="0" w:line="360" w:lineRule="exact"/>
        <w:ind w:firstLine="480"/>
      </w:pPr>
      <w:r>
        <w:rPr>
          <w:rFonts w:ascii="Calibri" w:hAnsi="Calibri" w:eastAsia="宋体" w:cs="宋体"/>
          <w:sz w:val="24"/>
          <w:szCs w:val="24"/>
          <w:color w:val="000000"/>
        </w:rPr>
        <w:t>零。</w:t>
      </w:r>
    </w:p>
    <w:p>
      <w:pPr>
        <w:pStyle w:val="TranscriptBody"/>
        <w:spacing w:after="120" w:before="0" w:line="360" w:lineRule="exact"/>
        <w:ind w:firstLine="480"/>
      </w:pPr>
      <w:r>
        <w:rPr>
          <w:rFonts w:ascii="Calibri" w:hAnsi="Calibri" w:eastAsia="宋体" w:cs="宋体"/>
          <w:sz w:val="24"/>
          <w:szCs w:val="24"/>
          <w:color w:val="000000"/>
        </w:rPr>
        <w:t>没有吗？葛老师还是有的吧？</w:t>
      </w:r>
    </w:p>
    <w:p>
      <w:pPr>
        <w:pStyle w:val="TranscriptBody"/>
        <w:spacing w:after="120" w:before="0" w:line="360" w:lineRule="exact"/>
        <w:ind w:firstLine="480"/>
      </w:pPr>
      <w:r>
        <w:rPr>
          <w:rFonts w:ascii="Calibri" w:hAnsi="Calibri" w:eastAsia="宋体" w:cs="宋体"/>
          <w:sz w:val="24"/>
          <w:szCs w:val="24"/>
          <w:color w:val="000000"/>
        </w:rPr>
        <w:t>我有什么投资经历？</w:t>
      </w:r>
    </w:p>
    <w:p>
      <w:pPr>
        <w:pStyle w:val="TranscriptBody"/>
        <w:spacing w:after="120" w:before="0" w:line="360" w:lineRule="exact"/>
        <w:ind w:firstLine="480"/>
      </w:pPr>
      <w:r>
        <w:rPr>
          <w:rFonts w:ascii="Calibri" w:hAnsi="Calibri" w:eastAsia="宋体" w:cs="宋体"/>
          <w:sz w:val="24"/>
          <w:szCs w:val="24"/>
          <w:color w:val="000000"/>
        </w:rPr>
        <w:t>你还是要么老实交代一下，到底买了什么股票之类的，你还是买的吧？</w:t>
      </w:r>
    </w:p>
    <w:p>
      <w:pPr>
        <w:pStyle w:val="TranscriptBody"/>
        <w:spacing w:after="120" w:before="0" w:line="360" w:lineRule="exact"/>
        <w:ind w:firstLine="480"/>
      </w:pPr>
      <w:r>
        <w:rPr>
          <w:rFonts w:ascii="Calibri" w:hAnsi="Calibri" w:eastAsia="宋体" w:cs="宋体"/>
          <w:sz w:val="24"/>
          <w:szCs w:val="24"/>
          <w:color w:val="000000"/>
        </w:rPr>
        <w:t>对，理财不买吗？基金买吗？余额宝买吗？</w:t>
      </w:r>
    </w:p>
    <w:p>
      <w:pPr>
        <w:pStyle w:val="TranscriptBody"/>
        <w:spacing w:after="120" w:before="0" w:line="360" w:lineRule="exact"/>
        <w:ind w:firstLine="480"/>
      </w:pPr>
      <w:r>
        <w:rPr>
          <w:rFonts w:ascii="Calibri" w:hAnsi="Calibri" w:eastAsia="宋体" w:cs="宋体"/>
          <w:sz w:val="24"/>
          <w:szCs w:val="24"/>
          <w:color w:val="000000"/>
        </w:rPr>
        <w:t>余额宝能叫理财吗？</w:t>
      </w:r>
    </w:p>
    <w:p>
      <w:pPr>
        <w:pStyle w:val="TranscriptBody"/>
        <w:spacing w:after="120" w:before="0" w:line="360" w:lineRule="exact"/>
        <w:ind w:firstLine="480"/>
      </w:pPr>
      <w:r>
        <w:rPr>
          <w:rFonts w:ascii="Calibri" w:hAnsi="Calibri" w:eastAsia="宋体" w:cs="宋体"/>
          <w:sz w:val="24"/>
          <w:szCs w:val="24"/>
          <w:color w:val="000000"/>
        </w:rPr>
        <w:t>当然，稳健理财啊，就，现金理财啊。</w:t>
      </w:r>
    </w:p>
    <w:p>
      <w:pPr>
        <w:pStyle w:val="TranscriptBody"/>
        <w:spacing w:after="120" w:before="0" w:line="360" w:lineRule="exact"/>
        <w:ind w:firstLine="480"/>
      </w:pPr>
      <w:r>
        <w:rPr>
          <w:rFonts w:ascii="Calibri" w:hAnsi="Calibri" w:eastAsia="宋体" w:cs="宋体"/>
          <w:sz w:val="24"/>
          <w:szCs w:val="24"/>
          <w:color w:val="000000"/>
        </w:rPr>
        <w:t>我有过一个定投经历，大概是在15年，就是中国股市第一次起飞的时候，开了一个户，定投了两年，每个月1000块钱。</w:t>
      </w:r>
    </w:p>
    <w:p>
      <w:pPr>
        <w:pStyle w:val="TranscriptBody"/>
        <w:spacing w:after="120" w:before="0" w:line="360" w:lineRule="exact"/>
        <w:ind w:firstLine="480"/>
      </w:pPr>
      <w:r>
        <w:rPr>
          <w:rFonts w:ascii="Calibri" w:hAnsi="Calibri" w:eastAsia="宋体" w:cs="宋体"/>
          <w:sz w:val="24"/>
          <w:szCs w:val="24"/>
          <w:color w:val="000000"/>
        </w:rPr>
        <w:t>对对对，那个肯定不是第一次起飞，好吗？那之前还是有过。</w:t>
      </w:r>
    </w:p>
    <w:p>
      <w:pPr>
        <w:pStyle w:val="TranscriptBody"/>
        <w:spacing w:after="120" w:before="0" w:line="360" w:lineRule="exact"/>
        <w:ind w:firstLine="480"/>
      </w:pPr>
      <w:r>
        <w:rPr>
          <w:rFonts w:ascii="Calibri" w:hAnsi="Calibri" w:eastAsia="宋体" w:cs="宋体"/>
          <w:sz w:val="24"/>
          <w:szCs w:val="24"/>
          <w:color w:val="000000"/>
        </w:rPr>
        <w:t>错了，07年那一次，07年那一次。对，后面就半途而废了。最后把那钱取出来了，大概涨了20%，就等于一万多块钱放在里面涨了20%。</w:t>
      </w:r>
    </w:p>
    <w:p>
      <w:pPr>
        <w:pStyle w:val="TranscriptBody"/>
        <w:spacing w:after="120" w:before="0" w:line="360" w:lineRule="exact"/>
        <w:ind w:firstLine="480"/>
      </w:pPr>
      <w:r>
        <w:rPr>
          <w:rFonts w:ascii="Calibri" w:hAnsi="Calibri" w:eastAsia="宋体" w:cs="宋体"/>
          <w:sz w:val="24"/>
          <w:szCs w:val="24"/>
          <w:color w:val="000000"/>
        </w:rPr>
        <w:t>还可以。</w:t>
      </w:r>
    </w:p>
    <w:p>
      <w:pPr>
        <w:pStyle w:val="TranscriptBody"/>
        <w:spacing w:after="120" w:before="0" w:line="360" w:lineRule="exact"/>
        <w:ind w:firstLine="480"/>
      </w:pPr>
      <w:r>
        <w:rPr>
          <w:rFonts w:ascii="Calibri" w:hAnsi="Calibri" w:eastAsia="宋体" w:cs="宋体"/>
          <w:sz w:val="24"/>
          <w:szCs w:val="24"/>
          <w:color w:val="000000"/>
        </w:rPr>
        <w:t>刚刚那段有点啰嗦，剪掉。</w:t>
      </w:r>
    </w:p>
    <w:p>
      <w:pPr>
        <w:pStyle w:val="TranscriptBody"/>
        <w:spacing w:after="120" w:before="0" w:line="360" w:lineRule="exact"/>
        <w:ind w:firstLine="480"/>
      </w:pPr>
      <w:r>
        <w:rPr>
          <w:rFonts w:ascii="Calibri" w:hAnsi="Calibri" w:eastAsia="宋体" w:cs="宋体"/>
          <w:sz w:val="24"/>
          <w:szCs w:val="24"/>
          <w:color w:val="000000"/>
        </w:rPr>
        <w:t>简单来说，就是葛老师开了一个户，赚了20%。</w:t>
      </w:r>
    </w:p>
    <w:p>
      <w:pPr>
        <w:pStyle w:val="TranscriptBody"/>
        <w:spacing w:after="120" w:before="0" w:line="360" w:lineRule="exact"/>
        <w:ind w:firstLine="480"/>
      </w:pPr>
      <w:r>
        <w:rPr>
          <w:rFonts w:ascii="Calibri" w:hAnsi="Calibri" w:eastAsia="宋体" w:cs="宋体"/>
          <w:sz w:val="24"/>
          <w:szCs w:val="24"/>
          <w:color w:val="000000"/>
        </w:rPr>
        <w:t>对，没有什么钱。</w:t>
      </w:r>
    </w:p>
    <w:p>
      <w:pPr>
        <w:pStyle w:val="TranscriptBody"/>
        <w:spacing w:after="120" w:before="0" w:line="360" w:lineRule="exact"/>
        <w:ind w:firstLine="480"/>
      </w:pPr>
      <w:r>
        <w:rPr>
          <w:rFonts w:ascii="Calibri" w:hAnsi="Calibri" w:eastAsia="宋体" w:cs="宋体"/>
          <w:sz w:val="24"/>
          <w:szCs w:val="24"/>
          <w:color w:val="000000"/>
        </w:rPr>
        <w:t>其他余额宝不买吗？</w:t>
      </w:r>
    </w:p>
    <w:p>
      <w:pPr>
        <w:pStyle w:val="TranscriptBody"/>
        <w:spacing w:after="120" w:before="0" w:line="360" w:lineRule="exact"/>
        <w:ind w:firstLine="480"/>
      </w:pPr>
      <w:r>
        <w:rPr>
          <w:rFonts w:ascii="Calibri" w:hAnsi="Calibri" w:eastAsia="宋体" w:cs="宋体"/>
          <w:sz w:val="24"/>
          <w:szCs w:val="24"/>
          <w:color w:val="000000"/>
        </w:rPr>
        <w:t>现在没有。</w:t>
      </w:r>
    </w:p>
    <w:p>
      <w:pPr>
        <w:pStyle w:val="TranscriptBody"/>
        <w:spacing w:after="120" w:before="0" w:line="360" w:lineRule="exact"/>
        <w:ind w:firstLine="480"/>
      </w:pPr>
      <w:r>
        <w:rPr>
          <w:rFonts w:ascii="Calibri" w:hAnsi="Calibri" w:eastAsia="宋体" w:cs="宋体"/>
          <w:sz w:val="24"/>
          <w:szCs w:val="24"/>
          <w:color w:val="000000"/>
        </w:rPr>
        <w:t>约老师说一下。</w:t>
      </w:r>
    </w:p>
    <w:p>
      <w:pPr>
        <w:pStyle w:val="TranscriptBody"/>
        <w:spacing w:after="120" w:before="0" w:line="360" w:lineRule="exact"/>
        <w:ind w:firstLine="480"/>
      </w:pPr>
      <w:r>
        <w:rPr>
          <w:rFonts w:ascii="Calibri" w:hAnsi="Calibri" w:eastAsia="宋体" w:cs="宋体"/>
          <w:sz w:val="24"/>
          <w:szCs w:val="24"/>
          <w:color w:val="000000"/>
        </w:rPr>
        <w:t>我自己的话，有基金账户。</w:t>
      </w:r>
    </w:p>
    <w:p>
      <w:pPr>
        <w:pStyle w:val="TranscriptBody"/>
        <w:spacing w:after="120" w:before="0" w:line="360" w:lineRule="exact"/>
        <w:ind w:firstLine="480"/>
      </w:pPr>
      <w:r>
        <w:rPr>
          <w:rFonts w:ascii="Calibri" w:hAnsi="Calibri" w:eastAsia="宋体" w:cs="宋体"/>
          <w:sz w:val="24"/>
          <w:szCs w:val="24"/>
          <w:color w:val="000000"/>
        </w:rPr>
        <w:t>活跃吗？我想问。</w:t>
      </w:r>
    </w:p>
    <w:p>
      <w:pPr>
        <w:pStyle w:val="TranscriptBody"/>
        <w:spacing w:after="120" w:before="0" w:line="360" w:lineRule="exact"/>
        <w:ind w:firstLine="480"/>
      </w:pPr>
      <w:r>
        <w:rPr>
          <w:rFonts w:ascii="Calibri" w:hAnsi="Calibri" w:eastAsia="宋体" w:cs="宋体"/>
          <w:sz w:val="24"/>
          <w:szCs w:val="24"/>
          <w:color w:val="000000"/>
        </w:rPr>
        <w:t>不活跃。我主要买的就是放在那里，我买的比较大的一个，是有知有行的那个长钱基金。</w:t>
      </w:r>
    </w:p>
    <w:p>
      <w:pPr>
        <w:pStyle w:val="TranscriptBody"/>
        <w:spacing w:after="120" w:before="0" w:line="360" w:lineRule="exact"/>
        <w:ind w:firstLine="480"/>
      </w:pPr>
      <w:r>
        <w:rPr>
          <w:rFonts w:ascii="Calibri" w:hAnsi="Calibri" w:eastAsia="宋体" w:cs="宋体"/>
          <w:sz w:val="24"/>
          <w:szCs w:val="24"/>
          <w:color w:val="000000"/>
        </w:rPr>
        <w:t>我也是，我也是有知有行的用户。其他的可能有些……</w:t>
      </w:r>
    </w:p>
    <w:p>
      <w:pPr>
        <w:pStyle w:val="TranscriptBody"/>
        <w:spacing w:after="120" w:before="0" w:line="360" w:lineRule="exact"/>
        <w:ind w:firstLine="480"/>
      </w:pPr>
      <w:r>
        <w:rPr>
          <w:rFonts w:ascii="Calibri" w:hAnsi="Calibri" w:eastAsia="宋体" w:cs="宋体"/>
          <w:sz w:val="24"/>
          <w:szCs w:val="24"/>
          <w:color w:val="000000"/>
        </w:rPr>
        <w:t>你们都背着我在投资，从来没有聊起过。</w:t>
      </w:r>
    </w:p>
    <w:p>
      <w:pPr>
        <w:pStyle w:val="TranscriptBody"/>
        <w:spacing w:after="120" w:before="0" w:line="360" w:lineRule="exact"/>
        <w:ind w:firstLine="480"/>
      </w:pPr>
      <w:r>
        <w:rPr>
          <w:rFonts w:ascii="Calibri" w:hAnsi="Calibri" w:eastAsia="宋体" w:cs="宋体"/>
          <w:sz w:val="24"/>
          <w:szCs w:val="24"/>
          <w:color w:val="000000"/>
        </w:rPr>
        <w:t>没有人问，就不会回答这个问题。</w:t>
      </w:r>
    </w:p>
    <w:p>
      <w:pPr>
        <w:pStyle w:val="TranscriptBody"/>
        <w:spacing w:after="120" w:before="0" w:line="360" w:lineRule="exact"/>
        <w:ind w:firstLine="480"/>
      </w:pPr>
      <w:r>
        <w:rPr>
          <w:rFonts w:ascii="Calibri" w:hAnsi="Calibri" w:eastAsia="宋体" w:cs="宋体"/>
          <w:sz w:val="24"/>
          <w:szCs w:val="24"/>
          <w:color w:val="000000"/>
        </w:rPr>
        <w:t>有知有行的长钱……工资是多少，这个能直接回答你吗？有知有行的长钱是什么？我值得入吗？</w:t>
      </w:r>
    </w:p>
    <w:p>
      <w:pPr>
        <w:pStyle w:val="TranscriptBody"/>
        <w:spacing w:after="120" w:before="0" w:line="360" w:lineRule="exact"/>
        <w:ind w:firstLine="480"/>
      </w:pPr>
      <w:r>
        <w:rPr>
          <w:rFonts w:ascii="Calibri" w:hAnsi="Calibri" w:eastAsia="宋体" w:cs="宋体"/>
          <w:sz w:val="24"/>
          <w:szCs w:val="24"/>
          <w:color w:val="000000"/>
        </w:rPr>
        <w:t>这个值不值得，这个就属于投资建议了，我们在这边肯定不能。</w:t>
      </w:r>
    </w:p>
    <w:p>
      <w:pPr>
        <w:pStyle w:val="TranscriptBody"/>
        <w:spacing w:after="120" w:before="0" w:line="360" w:lineRule="exact"/>
        <w:ind w:firstLine="480"/>
      </w:pPr>
      <w:r>
        <w:rPr>
          <w:rFonts w:ascii="Calibri" w:hAnsi="Calibri" w:eastAsia="宋体" w:cs="宋体"/>
          <w:sz w:val="24"/>
          <w:szCs w:val="24"/>
          <w:color w:val="000000"/>
        </w:rPr>
        <w:t>对，到这里就需要这个插入一些投资建议。我自己的话，就是这两年做的蛮多一件事情，就是不花精力在这件事情上面，就是买了一些你买完了之后就不用管的事情。</w:t>
      </w:r>
    </w:p>
    <w:p>
      <w:pPr>
        <w:pStyle w:val="TranscriptBody"/>
        <w:spacing w:after="120" w:before="0" w:line="360" w:lineRule="exact"/>
        <w:ind w:firstLine="480"/>
      </w:pPr>
      <w:r>
        <w:rPr>
          <w:rFonts w:ascii="Calibri" w:hAnsi="Calibri" w:eastAsia="宋体" w:cs="宋体"/>
          <w:sz w:val="24"/>
          <w:szCs w:val="24"/>
          <w:color w:val="000000"/>
        </w:rPr>
        <w:t>就是被动的基金是吧？</w:t>
      </w:r>
    </w:p>
    <w:p>
      <w:pPr>
        <w:pStyle w:val="TranscriptBody"/>
        <w:spacing w:after="120" w:before="0" w:line="360" w:lineRule="exact"/>
        <w:ind w:firstLine="480"/>
      </w:pPr>
      <w:r>
        <w:rPr>
          <w:rFonts w:ascii="Calibri" w:hAnsi="Calibri" w:eastAsia="宋体" w:cs="宋体"/>
          <w:sz w:val="24"/>
          <w:szCs w:val="24"/>
          <w:color w:val="000000"/>
        </w:rPr>
        <w:t>对，包括像有知有行，因为它这个长钱的话，主要都是一些以一些宽基的这个基金为主。</w:t>
      </w:r>
    </w:p>
    <w:p>
      <w:pPr>
        <w:pStyle w:val="TranscriptBody"/>
        <w:spacing w:after="120" w:before="0" w:line="360" w:lineRule="exact"/>
        <w:ind w:firstLine="480"/>
      </w:pPr>
      <w:r>
        <w:rPr>
          <w:rFonts w:ascii="Calibri" w:hAnsi="Calibri" w:eastAsia="宋体" w:cs="宋体"/>
          <w:sz w:val="24"/>
          <w:szCs w:val="24"/>
          <w:color w:val="000000"/>
        </w:rPr>
        <w:t>对，然后你就放在那边就不用管。</w:t>
      </w:r>
    </w:p>
    <w:p>
      <w:pPr>
        <w:pStyle w:val="TranscriptBody"/>
        <w:spacing w:after="120" w:before="0" w:line="360" w:lineRule="exact"/>
        <w:ind w:firstLine="480"/>
      </w:pPr>
      <w:r>
        <w:rPr>
          <w:rFonts w:ascii="Calibri" w:hAnsi="Calibri" w:eastAsia="宋体" w:cs="宋体"/>
          <w:sz w:val="24"/>
          <w:szCs w:val="24"/>
          <w:color w:val="000000"/>
        </w:rPr>
        <w:t>那是不是跟我买银行的理财产品一样呢？</w:t>
      </w:r>
    </w:p>
    <w:p>
      <w:pPr>
        <w:pStyle w:val="TranscriptBody"/>
        <w:spacing w:after="120" w:before="0" w:line="360" w:lineRule="exact"/>
        <w:ind w:firstLine="480"/>
      </w:pPr>
      <w:r>
        <w:rPr>
          <w:rFonts w:ascii="Calibri" w:hAnsi="Calibri" w:eastAsia="宋体" w:cs="宋体"/>
          <w:sz w:val="24"/>
          <w:szCs w:val="24"/>
          <w:color w:val="000000"/>
        </w:rPr>
        <w:t>因为理财产品有很多是债券为主的，那你也放在那边也不用管。</w:t>
      </w:r>
    </w:p>
    <w:p>
      <w:pPr>
        <w:pStyle w:val="TranscriptBody"/>
        <w:spacing w:after="120" w:before="0" w:line="360" w:lineRule="exact"/>
        <w:ind w:firstLine="480"/>
      </w:pPr>
      <w:r>
        <w:rPr>
          <w:rFonts w:ascii="Calibri" w:hAnsi="Calibri" w:eastAsia="宋体" w:cs="宋体"/>
          <w:sz w:val="24"/>
          <w:szCs w:val="24"/>
          <w:color w:val="000000"/>
        </w:rPr>
        <w:t>就是这个意思。</w:t>
      </w:r>
    </w:p>
    <w:p>
      <w:pPr>
        <w:pStyle w:val="TranscriptBody"/>
        <w:spacing w:after="120" w:before="0" w:line="360" w:lineRule="exact"/>
        <w:ind w:firstLine="480"/>
      </w:pPr>
      <w:r>
        <w:rPr>
          <w:rFonts w:ascii="Calibri" w:hAnsi="Calibri" w:eastAsia="宋体" w:cs="宋体"/>
          <w:sz w:val="24"/>
          <w:szCs w:val="24"/>
          <w:color w:val="000000"/>
        </w:rPr>
        <w:t>就是这样的话，可以使得你看一些相关信息的频率降到，比如说每周看一次。因为它每周它那个APP会提醒我要记账一次。</w:t>
      </w:r>
    </w:p>
    <w:p>
      <w:pPr>
        <w:pStyle w:val="TranscriptBody"/>
        <w:spacing w:after="120" w:before="0" w:line="360" w:lineRule="exact"/>
        <w:ind w:firstLine="480"/>
      </w:pPr>
      <w:r>
        <w:rPr>
          <w:rFonts w:ascii="Calibri" w:hAnsi="Calibri" w:eastAsia="宋体" w:cs="宋体"/>
          <w:sz w:val="24"/>
          <w:szCs w:val="24"/>
          <w:color w:val="000000"/>
        </w:rPr>
        <w:t>那我不看呢。</w:t>
      </w:r>
    </w:p>
    <w:p>
      <w:pPr>
        <w:pStyle w:val="TranscriptBody"/>
        <w:spacing w:after="120" w:before="0" w:line="360" w:lineRule="exact"/>
        <w:ind w:firstLine="480"/>
      </w:pPr>
      <w:r>
        <w:rPr>
          <w:rFonts w:ascii="Calibri" w:hAnsi="Calibri" w:eastAsia="宋体" w:cs="宋体"/>
          <w:sz w:val="24"/>
          <w:szCs w:val="24"/>
          <w:color w:val="000000"/>
        </w:rPr>
        <w:t>那所以总而言之，就是我们三个人没有什么理财的经验可以分享。我们也是比较被动的、比较消极的那一类人，基本上就是我不理财、财不理我们的那一类人。好像没有什么问题了。葛老师要在最后给我们再，未来的节目再鼓鼓劲吗？</w:t>
      </w:r>
    </w:p>
    <w:p>
      <w:pPr>
        <w:pStyle w:val="TranscriptBody"/>
        <w:spacing w:after="120" w:before="0" w:line="360" w:lineRule="exact"/>
        <w:ind w:firstLine="480"/>
      </w:pPr>
      <w:r>
        <w:rPr>
          <w:rFonts w:ascii="Calibri" w:hAnsi="Calibri" w:eastAsia="宋体" w:cs="宋体"/>
          <w:sz w:val="24"/>
          <w:szCs w:val="24"/>
          <w:color w:val="000000"/>
        </w:rPr>
        <w:t>希望还能看着二位，或者偶尔地参与一下这个节目，然后我们一起做更多的200期。</w:t>
      </w:r>
    </w:p>
    <w:p>
      <w:pPr>
        <w:pStyle w:val="TranscriptBody"/>
        <w:spacing w:after="120" w:before="0" w:line="360" w:lineRule="exact"/>
        <w:ind w:firstLine="480"/>
      </w:pPr>
      <w:r>
        <w:rPr>
          <w:rFonts w:ascii="Calibri" w:hAnsi="Calibri" w:eastAsia="宋体" w:cs="宋体"/>
          <w:sz w:val="24"/>
          <w:szCs w:val="24"/>
          <w:color w:val="000000"/>
        </w:rPr>
        <w:t>OK，那这个长长的200期的听友的问答的部分就到这边了，接下来就是一些听友对我们的留言，我们已经听过好几遍了，已经笑得快要哭出来了。也非常希望听友能够听到最后，我们几位的讲述就到这边，大家201期见。</w:t>
      </w:r>
    </w:p>
    <w:p>
      <w:pPr>
        <w:pStyle w:val="TranscriptBody"/>
        <w:spacing w:after="120" w:before="0" w:line="360" w:lineRule="exact"/>
        <w:ind w:firstLine="480"/>
      </w:pPr>
      <w:r>
        <w:rPr>
          <w:rFonts w:ascii="Calibri" w:hAnsi="Calibri" w:eastAsia="宋体" w:cs="宋体"/>
          <w:sz w:val="24"/>
          <w:szCs w:val="24"/>
          <w:color w:val="000000"/>
        </w:rPr>
        <w:t>201期见。</w:t>
      </w:r>
    </w:p>
    <w:p>
      <w:pPr>
        <w:pStyle w:val="TranscriptBody"/>
        <w:spacing w:after="120" w:before="0" w:line="360" w:lineRule="exact"/>
        <w:ind w:firstLine="480"/>
      </w:pPr>
      <w:r>
        <w:rPr>
          <w:rFonts w:ascii="Calibri" w:hAnsi="Calibri" w:eastAsia="宋体" w:cs="宋体"/>
          <w:sz w:val="24"/>
          <w:szCs w:val="24"/>
          <w:color w:val="000000"/>
        </w:rPr>
        <w:t>哈喽，《商业就是这样》的听众朋友们，大家好，我是实习生李秋瑾。非常开心我的声音能够出现在第200期特别节目当中。我是从第119期，也就是先正达那一期，正式加入《商业就是这样》团队的。其实我在此之前对咱们节目的了解并没有特别深，所以可能大部分听友都是我的前辈。来这之后呢，我越来越觉得我真是来对地方了，《商业就是这样》真是个好节目。说起来有点王婆卖瓜了，但都说干一行恨一行，而我却恰恰相反，这应该就说明了我们节目本身，还有老师们、小伙伴们，都非常不错吧。</w:t>
      </w:r>
    </w:p>
    <w:p>
      <w:pPr>
        <w:pStyle w:val="TranscriptBody"/>
        <w:spacing w:after="120" w:before="0" w:line="360" w:lineRule="exact"/>
        <w:ind w:firstLine="480"/>
      </w:pPr>
      <w:r>
        <w:rPr>
          <w:rFonts w:ascii="Calibri" w:hAnsi="Calibri" w:eastAsia="宋体" w:cs="宋体"/>
          <w:sz w:val="24"/>
          <w:szCs w:val="24"/>
          <w:color w:val="000000"/>
        </w:rPr>
        <w:t>不知道大家是否好奇我们实习生都干些什么呢？虽然我从来没在评论区看见大家问过，那我就假装大家好奇，为大家解答一下吧。我们实习生每周都会报选题，和肖老师还有约老师一起开选题会，决定自己报上去的选题能不能够做。其实这就是一个大型的许愿现场，所以我听到肖老师和约老师说评论区不是许愿池的时候，我还在心里暗爽，因为我们作为实习生，随时随地都可以许愿。不过大家也不用那么羡慕，其实大家的评论留言我们都非常关注。前几天还有一位听友许愿成功了，不是吗？</w:t>
      </w:r>
    </w:p>
    <w:p>
      <w:pPr>
        <w:pStyle w:val="TranscriptBody"/>
        <w:spacing w:after="120" w:before="0" w:line="360" w:lineRule="exact"/>
        <w:ind w:firstLine="480"/>
      </w:pPr>
      <w:r>
        <w:rPr>
          <w:rFonts w:ascii="Calibri" w:hAnsi="Calibri" w:eastAsia="宋体" w:cs="宋体"/>
          <w:sz w:val="24"/>
          <w:szCs w:val="24"/>
          <w:color w:val="000000"/>
        </w:rPr>
        <w:t>悄悄地说，时至今日，如果我报的选题被选中了，最后做成节目，我还是会开心和激动好一阵的。我们实习生还会负责资料整理，甚至撰稿。如果大家有关注show notes的话，应该就看到过我们的名字。不过我怀疑最爱看show notes、评论区的，就是老师们和我们实习生。此外，目前每期节目都是我来上传的，所以我现在每周日和周三晚上风雨无阻，不管我在哪儿，都会背上我的电脑，确保大家第二天早上能够听到节目。其实我还参加过北京听友见面会，偷偷地藏在各位听友中，因为我是《商业就是这样》所有实习生当中唯一base北京的。如果有下次北京听友见面会，我肯定还会来的。我和大家一样期待有下次，也一样期待我们节目……</w:t>
      </w:r>
    </w:p>
    <w:p>
      <w:pPr>
        <w:pStyle w:val="TranscriptBody"/>
        <w:spacing w:after="120" w:before="0" w:line="360" w:lineRule="exact"/>
        <w:ind w:firstLine="480"/>
      </w:pPr>
      <w:r>
        <w:rPr>
          <w:rFonts w:ascii="Calibri" w:hAnsi="Calibri" w:eastAsia="宋体" w:cs="宋体"/>
          <w:sz w:val="24"/>
          <w:szCs w:val="24"/>
          <w:color w:val="000000"/>
        </w:rPr>
        <w:t>每次听到老师们说我们的节目离不开听友支持，其实都想举手反驳，明明是我们离不开这档节目啊！它承包了我地铁通勤的无尽等待，拯救了无数个写论文卡壳的深夜，甚至让我看见便利店货架，就想试一下分析坪效。每周四等待更新成了固定动作，我特别喜欢老师们用“商业就是这样”结尾一期的故事。就像节目的初衷一样，原来如此，有点意思，总能让人在关掉音频后，对着空气突然会心一笑。听说这次200期有听友互动，我立刻翻出小本本，想知道老师们录节目前开口了会嘉宾吗？那些神来之笔的比喻，是现有文案还是临场发挥？最后私心建议，下次录节目时能不能保留一期未删减版，很想听一听老师们的原声布带。</w:t>
      </w:r>
    </w:p>
    <w:p>
      <w:pPr>
        <w:pStyle w:val="TranscriptBody"/>
        <w:spacing w:after="120" w:before="0" w:line="360" w:lineRule="exact"/>
        <w:ind w:firstLine="480"/>
      </w:pPr>
      <w:r>
        <w:rPr>
          <w:rFonts w:ascii="Calibri" w:hAnsi="Calibri" w:eastAsia="宋体" w:cs="宋体"/>
          <w:sz w:val="24"/>
          <w:szCs w:val="24"/>
          <w:color w:val="000000"/>
        </w:rPr>
        <w:t>大家好呀，我是《商业就是这样》的一名小小实习生，也是节目的忠实听众。从去年开始，我就在这里实习了，虽然参与的节目也没有很多，但是真的很感谢这份实习，因为它帮我养成了长期关注商业科技动态的好习惯。为了每周例会都能报选题，我都一直在跟踪各种商业资讯。报选题和搜集资料、梳理逻辑的过程，也让纯文科出身的我，慢慢建立起了商业sense和知识体系。</w:t>
      </w:r>
    </w:p>
    <w:p>
      <w:pPr>
        <w:pStyle w:val="TranscriptBody"/>
        <w:spacing w:after="120" w:before="0" w:line="360" w:lineRule="exact"/>
        <w:ind w:firstLine="480"/>
      </w:pPr>
      <w:r>
        <w:rPr>
          <w:rFonts w:ascii="Calibri" w:hAnsi="Calibri" w:eastAsia="宋体" w:cs="宋体"/>
          <w:sz w:val="24"/>
          <w:szCs w:val="24"/>
          <w:color w:val="000000"/>
        </w:rPr>
        <w:t>还有平时肖老师、约老师给我们的各种选题comment，还有操作指导，都经常让我觉得很一针见血、醍醐灌顶。反正就是老师们真的很好、很厉害的。最后想说的一点就是，在我几百个小时的小宇宙收听时长里，《商业就是这样》它一直是遥遥领先的，就算以后不在实习生小组里，我也会一直追更的。</w:t>
      </w:r>
    </w:p>
    <w:p>
      <w:pPr>
        <w:pStyle w:val="TranscriptBody"/>
        <w:spacing w:after="120" w:before="0" w:line="360" w:lineRule="exact"/>
        <w:ind w:firstLine="480"/>
      </w:pPr>
      <w:r>
        <w:rPr>
          <w:rFonts w:ascii="Calibri" w:hAnsi="Calibri" w:eastAsia="宋体" w:cs="宋体"/>
          <w:sz w:val="24"/>
          <w:szCs w:val="24"/>
          <w:color w:val="000000"/>
        </w:rPr>
        <w:t>哈喽，大家好，我是《商业就是这样》的实习生常俊斐。我刚好是在第98期的时候参与了节目的制作，没有想到这么快就过去了100期了。那么我自己在商业领域最近的一个好奇的地方，其实是小米发布了小米SU7 Ultra之后，我们是不是也能做一期小历史，来回顾一下，可能像BBA还有保时捷，他们是如何通过打造一款高性能的跑车，来展现自己的品牌实力的。</w:t>
      </w:r>
    </w:p>
    <w:p>
      <w:pPr>
        <w:pStyle w:val="TranscriptBody"/>
        <w:spacing w:after="120" w:before="0" w:line="360" w:lineRule="exact"/>
        <w:ind w:firstLine="480"/>
      </w:pPr>
      <w:r>
        <w:rPr>
          <w:rFonts w:ascii="Calibri" w:hAnsi="Calibri" w:eastAsia="宋体" w:cs="宋体"/>
          <w:sz w:val="24"/>
          <w:szCs w:val="24"/>
          <w:color w:val="000000"/>
        </w:rPr>
        <w:t>嗨，朋友们，大家好，我是剪刀手之一，猜猜我是谁？上一次和大家以这样的方式打招呼，还是节目第100期的时候，时间过得真快。这些日子里，也许我们擦肩而过，也许我们依然相隔千里。我们相互不认识，但是很幸运能和大家听同样的声音，这样的经历是命运给我的惊喜。远方的各位朋友，祝大家快乐，第300期见。</w:t>
      </w:r>
    </w:p>
    <w:p>
      <w:pPr>
        <w:pStyle w:val="TranscriptBody"/>
        <w:spacing w:after="120" w:before="0" w:line="360" w:lineRule="exact"/>
        <w:ind w:firstLine="480"/>
      </w:pPr>
      <w:r>
        <w:rPr>
          <w:rFonts w:ascii="Calibri" w:hAnsi="Calibri" w:eastAsia="宋体" w:cs="宋体"/>
          <w:sz w:val="24"/>
          <w:szCs w:val="24"/>
          <w:color w:val="000000"/>
        </w:rPr>
        <w:t>哈喽，大家好，我是《商业就是这样》的剪辑秋秋。很高兴《商业就是这样》来到了第200期。从听众到剪辑，我总是超前点播每期商业话题的精彩讨论，也要含泪剪掉肖老师和约老师的搞笑口误。这对我来说是一段非常珍贵的回忆，也祝愿《商业就是这样》长长久久，越来越好。</w:t>
      </w:r>
    </w:p>
    <w:p>
      <w:pPr>
        <w:pStyle w:val="TranscriptBody"/>
        <w:spacing w:after="120" w:before="0" w:line="360" w:lineRule="exact"/>
        <w:ind w:firstLine="480"/>
      </w:pPr>
      <w:r>
        <w:rPr>
          <w:rFonts w:ascii="Calibri" w:hAnsi="Calibri" w:eastAsia="宋体" w:cs="宋体"/>
          <w:sz w:val="24"/>
          <w:szCs w:val="24"/>
          <w:color w:val="000000"/>
        </w:rPr>
        <w:t>听众朋友们，大家好，我是《商业就是这样》的后期剪辑刘大哭。其实第144期《百年迪士尼，需要新魔法》，是我剪的第一期《商业就是这样》。当时还在和前任后期兼运营同学小董交接，用的是我另一个常用花名吕一笑，所以刘大哭这个名字是从第147期才开始出现的。</w:t>
      </w:r>
    </w:p>
    <w:p>
      <w:pPr>
        <w:pStyle w:val="TranscriptBody"/>
        <w:spacing w:after="120" w:before="0" w:line="360" w:lineRule="exact"/>
        <w:ind w:firstLine="480"/>
      </w:pPr>
      <w:r>
        <w:rPr>
          <w:rFonts w:ascii="Calibri" w:hAnsi="Calibri" w:eastAsia="宋体" w:cs="宋体"/>
          <w:sz w:val="24"/>
          <w:szCs w:val="24"/>
          <w:color w:val="000000"/>
        </w:rPr>
        <w:t>我还是《商业就是这样》的听众的时候，也对两位老师的棒读风格有过疑问。但在加入后期团队的一年多里，我深刻觉得，有逐字稿的节目对后期真的很友好。我们每期节目都有在线文档，两位老师会提前标记好节目的段落和分隔音符进点，有时候会有一些删减，也会有高亮标注，让后期剪辑更有效率，减少了很多不必要的无用功。这么做也可以让节目风格一直保持稳定。</w:t>
      </w:r>
    </w:p>
    <w:p>
      <w:pPr>
        <w:pStyle w:val="TranscriptBody"/>
        <w:spacing w:after="120" w:before="0" w:line="360" w:lineRule="exact"/>
        <w:ind w:firstLine="480"/>
      </w:pPr>
      <w:r>
        <w:rPr>
          <w:rFonts w:ascii="Calibri" w:hAnsi="Calibri" w:eastAsia="宋体" w:cs="宋体"/>
          <w:sz w:val="24"/>
          <w:szCs w:val="24"/>
          <w:color w:val="000000"/>
        </w:rPr>
        <w:t>很多听众会说《商业就是这样》听起来很简洁，为了保持这种简洁，在剪辑过程中，我会比较在意以下几点：修剪停顿、气口、不必要的口癖、杂音以及呼吸。是的，在《商业就是这样》的正片里，我是不让两位老师呼吸的。但是在每周一更新的《商业小样》和城市系列里，主播和嘉宾会更有活人感，会有思考的停顿，有情绪起伏的各种拟声词，也会有我最喜欢的肖老师、约老师合唱团，有兴趣的听众可以留意一下。</w:t>
      </w:r>
    </w:p>
    <w:p>
      <w:pPr>
        <w:pStyle w:val="TranscriptBody"/>
        <w:spacing w:after="120" w:before="0" w:line="360" w:lineRule="exact"/>
        <w:ind w:firstLine="480"/>
      </w:pPr>
      <w:r>
        <w:rPr>
          <w:rFonts w:ascii="Calibri" w:hAnsi="Calibri" w:eastAsia="宋体" w:cs="宋体"/>
          <w:sz w:val="24"/>
          <w:szCs w:val="24"/>
          <w:color w:val="000000"/>
        </w:rPr>
        <w:t>因为我本身是做电视节目出身，对制作节目还抱有一定的惯性思维，也对两位老师提出过一些非分的要求，比如希望他们减少大喘气，还有把“商业就是这样”说得更装逼一点。不过现在已经不会有这样的需求了，两位主播的平易近人和一以贯之的谦逊，是这个节目不可或缺的特质。在此之前，谁会把商业和青涩感联系起来呢？</w:t>
      </w:r>
    </w:p>
    <w:p>
      <w:pPr>
        <w:pStyle w:val="TranscriptBody"/>
        <w:spacing w:after="120" w:before="0" w:line="360" w:lineRule="exact"/>
        <w:ind w:firstLine="480"/>
      </w:pPr>
      <w:r>
        <w:rPr>
          <w:rFonts w:ascii="Calibri" w:hAnsi="Calibri" w:eastAsia="宋体" w:cs="宋体"/>
          <w:sz w:val="24"/>
          <w:szCs w:val="24"/>
          <w:color w:val="000000"/>
        </w:rPr>
        <w:t>最后推荐一期，我个人最希望大家……</w:t>
      </w:r>
    </w:p>
    <w:p>
      <w:pPr>
        <w:pStyle w:val="TranscriptBody"/>
        <w:spacing w:after="120" w:before="0" w:line="360" w:lineRule="exact"/>
        <w:ind w:firstLine="480"/>
      </w:pPr>
      <w:r>
        <w:rPr>
          <w:rFonts w:ascii="Calibri" w:hAnsi="Calibri" w:eastAsia="宋体" w:cs="宋体"/>
          <w:sz w:val="24"/>
          <w:szCs w:val="24"/>
          <w:color w:val="000000"/>
        </w:rPr>
        <w:t>最后的最后的最后，感谢各位听众的支持和包容，我们300期再见。</w:t>
      </w:r>
    </w:p>
    <w:p>
      <w:pPr>
        <w:pStyle w:val="TranscriptBody"/>
        <w:spacing w:after="120" w:before="0" w:line="360" w:lineRule="exact"/>
        <w:ind w:firstLine="480"/>
      </w:pPr>
      <w:r>
        <w:rPr>
          <w:rFonts w:ascii="Calibri" w:hAnsi="Calibri" w:eastAsia="宋体" w:cs="宋体"/>
          <w:sz w:val="24"/>
          <w:szCs w:val="24"/>
          <w:color w:val="000000"/>
        </w:rPr>
        <w:t>然后我最喜欢的一集是第52集，《小历史：1869年，将世界合二为一的苏伊士运河》。</w:t>
      </w:r>
    </w:p>
    <w:p>
      <w:pPr>
        <w:pStyle w:val="TranscriptBody"/>
        <w:spacing w:after="120" w:before="0" w:line="360" w:lineRule="exact"/>
        <w:ind w:firstLine="480"/>
      </w:pPr>
      <w:r>
        <w:rPr>
          <w:rFonts w:ascii="Calibri" w:hAnsi="Calibri" w:eastAsia="宋体" w:cs="宋体"/>
          <w:sz w:val="24"/>
          <w:szCs w:val="24"/>
          <w:color w:val="000000"/>
        </w:rPr>
        <w:t>之前的话呢，我在教课的时候，虽然理论还可以教，但其实书上的案例滞后得非常严重，大概都是十几年前的案例，所以教起来也真的感觉跟时代脱节。然后无意之间听到咱们的节目，真的是通过一个暑假把之前的全部都听完，赶上了进度。之后在讲这些理论的时候，我就刻意会用咱们节目中的理论、节目中的案例。</w:t>
      </w:r>
    </w:p>
    <w:p>
      <w:pPr>
        <w:pStyle w:val="TranscriptBody"/>
        <w:spacing w:after="120" w:before="0" w:line="360" w:lineRule="exact"/>
        <w:ind w:firstLine="480"/>
      </w:pPr>
      <w:r>
        <w:rPr>
          <w:rFonts w:ascii="Calibri" w:hAnsi="Calibri" w:eastAsia="宋体" w:cs="宋体"/>
          <w:sz w:val="24"/>
          <w:szCs w:val="24"/>
          <w:color w:val="000000"/>
        </w:rPr>
        <w:t>继续陪伴我们一起观察这个有趣的商业世界。</w:t>
      </w:r>
    </w:p>
    <w:p>
      <w:pPr>
        <w:pStyle w:val="TranscriptBody"/>
        <w:spacing w:after="120" w:before="0" w:line="360" w:lineRule="exact"/>
        <w:ind w:firstLine="480"/>
      </w:pPr>
      <w:r>
        <w:rPr>
          <w:rFonts w:ascii="Calibri" w:hAnsi="Calibri" w:eastAsia="宋体" w:cs="宋体"/>
          <w:sz w:val="24"/>
          <w:szCs w:val="24"/>
          <w:color w:val="000000"/>
        </w:rPr>
        <w:t>祝大家一切都好，让我们300期再见。</w:t>
      </w:r>
    </w:p>
    <w:p>
      <w:pPr>
        <w:pStyle w:val="TranscriptBody"/>
        <w:spacing w:after="120" w:before="0" w:line="360" w:lineRule="exact"/>
        <w:ind w:firstLine="480"/>
      </w:pPr>
      <w:r>
        <w:rPr>
          <w:rFonts w:ascii="Calibri" w:hAnsi="Calibri" w:eastAsia="宋体" w:cs="宋体"/>
          <w:sz w:val="24"/>
          <w:szCs w:val="24"/>
          <w:color w:val="000000"/>
        </w:rPr>
        <w:t>和其他播客相比，《商业就是这样》更接近于声音杂志。在这里有耳熟能详的大公司，也有我们身处的大都市，有我们知道和不知道的各行各业。不仅仅是能满足好奇心、打开视野，更可贵的是保持了这个时代极为稀缺的严谨报道的风格，有数据、有调查、有分析。即使是讲到了我专业的财务领域，也丝毫没有错漏。</w:t>
      </w:r>
    </w:p>
    <w:p>
      <w:pPr>
        <w:pStyle w:val="TranscriptBody"/>
        <w:spacing w:after="120" w:before="0" w:line="360" w:lineRule="exact"/>
        <w:ind w:firstLine="480"/>
      </w:pPr>
      <w:r>
        <w:rPr>
          <w:rFonts w:ascii="Calibri" w:hAnsi="Calibri" w:eastAsia="宋体" w:cs="宋体"/>
          <w:sz w:val="24"/>
          <w:szCs w:val="24"/>
          <w:color w:val="000000"/>
        </w:rPr>
        <w:t>一言以蔽之，相逢恨晚。因此我也会一直推荐给身边的朋友们。我自己的一档小播客《少囤书》，是用AI生成的封面图片，也在探索用AI制作片头片尾的音乐。希望未来呢，节目听感可以做得更好，得到更多的关注。那在播客制作的方面，《商业就是这样》的优秀节目一直是我学习的对象。</w:t>
      </w:r>
    </w:p>
    <w:p>
      <w:pPr>
        <w:pStyle w:val="TranscriptBody"/>
        <w:spacing w:after="120" w:before="0" w:line="360" w:lineRule="exact"/>
        <w:ind w:firstLine="480"/>
      </w:pPr>
      <w:r>
        <w:rPr>
          <w:rFonts w:ascii="Calibri" w:hAnsi="Calibri" w:eastAsia="宋体" w:cs="宋体"/>
          <w:sz w:val="24"/>
          <w:szCs w:val="24"/>
          <w:color w:val="000000"/>
        </w:rPr>
        <w:t>最后说一个小彩蛋，节目的新logo发布的时候，我第一眼就发现和我之前收听的How I Built This with Guy Raz很像，这也是自己一直藏在心底的一个小乐趣。无知与迷茫是永恒的困境，好奇与探索是眼下的方舟。商业就是这样。</w:t>
      </w:r>
    </w:p>
    <w:p>
      <w:pPr>
        <w:pStyle w:val="TranscriptBody"/>
        <w:spacing w:after="120" w:before="0" w:line="360" w:lineRule="exact"/>
        <w:ind w:firstLine="480"/>
      </w:pPr>
      <w:r>
        <w:rPr>
          <w:rFonts w:ascii="Calibri" w:hAnsi="Calibri" w:eastAsia="宋体" w:cs="宋体"/>
          <w:sz w:val="24"/>
          <w:szCs w:val="24"/>
          <w:color w:val="000000"/>
        </w:rPr>
        <w:t>肖老师、约老师、《商业就是这样》的听友们，你们好，我是小宇宙听友傅成熙。首先祝《商业就是这样》200期快乐，2025巳巳如意，事事顺利。说到与《商业就是这样》的缘分，还要追溯到2023年的暑假。那时的我刚刚结束了专接本考试，即将迎来本科生活。</w:t>
      </w:r>
    </w:p>
    <w:p>
      <w:pPr>
        <w:pStyle w:val="TranscriptBody"/>
        <w:spacing w:after="120" w:before="0" w:line="360" w:lineRule="exact"/>
        <w:ind w:firstLine="480"/>
      </w:pPr>
      <w:r>
        <w:rPr>
          <w:rFonts w:ascii="Calibri" w:hAnsi="Calibri" w:eastAsia="宋体" w:cs="宋体"/>
          <w:sz w:val="24"/>
          <w:szCs w:val="24"/>
          <w:color w:val="000000"/>
        </w:rPr>
        <w:t>带着对商业故事的喜爱和对商业世界的好奇，我接触到了播客这个复古而浪漫的媒介，也发觉到了《商业就是这样》。对当时那个还是播客小白的我而言，《商业就是这样》简直是为我量身打造的，标题引人注意，时长适宜，主题多种多样，贯穿古今，而且是男女对口，相比于单口而言，不容易产生听觉疲劳。说到主播，刚刚开始收听时……</w:t>
      </w:r>
    </w:p>
    <w:p>
      <w:pPr>
        <w:pStyle w:val="TranscriptBody"/>
        <w:spacing w:after="120" w:before="0" w:line="360" w:lineRule="exact"/>
        <w:ind w:firstLine="480"/>
      </w:pPr>
      <w:r>
        <w:rPr>
          <w:rFonts w:ascii="Calibri" w:hAnsi="Calibri" w:eastAsia="宋体" w:cs="宋体"/>
          <w:sz w:val="24"/>
          <w:szCs w:val="24"/>
          <w:color w:val="000000"/>
        </w:rPr>
        <w:t>想了解更多面的肖老师，请移步至《边角聊》订阅收听。约老师客观严肃，观点犀利，一针见血。头开始听的时候，约老师让我想起了我的高中老师。后来随着收听时长的积累，我也逐渐地发掘到了约老师幽默可爱的一面。这样的一唱一和的搭档，真的是百听不厌。</w:t>
      </w:r>
    </w:p>
    <w:p>
      <w:pPr>
        <w:pStyle w:val="TranscriptBody"/>
        <w:spacing w:after="120" w:before="0" w:line="360" w:lineRule="exact"/>
        <w:ind w:firstLine="480"/>
      </w:pPr>
      <w:r>
        <w:rPr>
          <w:rFonts w:ascii="Calibri" w:hAnsi="Calibri" w:eastAsia="宋体" w:cs="宋体"/>
          <w:sz w:val="24"/>
          <w:szCs w:val="24"/>
          <w:color w:val="000000"/>
        </w:rPr>
        <w:t>而每周四早上，对于我这个五点半起床的早起星人来说，简直不要太友好。《商业就是这样》也是我的晨起的播客搭子。之后每个系列，小历史、《城市就是这样》，还有一年一度最得意和最失意的大公司，也是年末的饕餮盛宴。《商业就是这样》陪伴了我整个的本科生涯。如今即将考研初试揭榜之时，我录下了这段200期的祝福音频。特别感谢《商业就是这样》在我考研备考期间每周四的陪伴，就像一个每周四都在自习室准时准点等你一起备战的老朋友，让人感到心里充满温暖和踏实。</w:t>
      </w:r>
    </w:p>
    <w:p>
      <w:pPr>
        <w:pStyle w:val="TranscriptBody"/>
        <w:spacing w:after="120" w:before="0" w:line="360" w:lineRule="exact"/>
        <w:ind w:firstLine="480"/>
      </w:pPr>
      <w:r>
        <w:rPr>
          <w:rFonts w:ascii="Calibri" w:hAnsi="Calibri" w:eastAsia="宋体" w:cs="宋体"/>
          <w:sz w:val="24"/>
          <w:szCs w:val="24"/>
          <w:color w:val="000000"/>
        </w:rPr>
        <w:t>我也坚信，与《商业就是这样》的这段友谊，也会随着300、400以及每一个100期，而逐步坚定稳固。最后尤其想为每一个刚刚接触播客的你推荐《商业就是这样》，无论你是否对商业感兴趣，里面各种各样的主题，总有一集会吸引你，而你也会因沉浸于各种各样的商业故事而爱上商业，进而爱上播客。如果你需要更多理由，我只想说，商业就是这样。</w:t>
      </w:r>
    </w:p>
    <w:p>
      <w:pPr>
        <w:pStyle w:val="TranscriptBody"/>
        <w:spacing w:after="120" w:before="0" w:line="360" w:lineRule="exact"/>
        <w:ind w:firstLine="480"/>
      </w:pPr>
      <w:r>
        <w:rPr>
          <w:rFonts w:ascii="Calibri" w:hAnsi="Calibri" w:eastAsia="宋体" w:cs="宋体"/>
          <w:sz w:val="24"/>
          <w:szCs w:val="24"/>
          <w:color w:val="000000"/>
        </w:rPr>
        <w:t>哈喽，约老师、肖老师，以及《商业就是这样》的制作组老师们，大家好，我是一个重庆的听友。首先我想说，《商业就是这样》一定是我最爱的一档播客，如果我没有记错的话，也是我的入门播客，每一期我都没有落下。</w:t>
      </w:r>
    </w:p>
    <w:p>
      <w:pPr>
        <w:pStyle w:val="TranscriptBody"/>
        <w:spacing w:after="120" w:before="0" w:line="360" w:lineRule="exact"/>
        <w:ind w:firstLine="480"/>
      </w:pPr>
      <w:r>
        <w:rPr>
          <w:rFonts w:ascii="Calibri" w:hAnsi="Calibri" w:eastAsia="宋体" w:cs="宋体"/>
          <w:sz w:val="24"/>
          <w:szCs w:val="24"/>
          <w:color w:val="000000"/>
        </w:rPr>
        <w:t>最开始呢是从喜马拉雅，那个时候还不知道有小宇宙，似乎就是听到好几期两位老师说，《商业就是这样》在小宇宙也上线了，大家可以去关注一下。然后呢，就来到了这边，后来就打开了我听播客的大门。我真的太喜欢两位老师的风格了，认真、严谨、客观、真诚，深入浅出地把每一个商业的问题都讲得清楚。最最喜欢老师的点就是，那么那么厉害，却都那么那么地谦虚。听你们说话，我整个人就会觉得非常地轻松愉悦。两位老师虽然讲的都是商业的干货，但是却给我提供了超级舒适的情绪价值。</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我最喜欢哪期节目，一时半会儿真的说不上来，但是我有很喜欢几个系列栏目，像和沈老师一起做的城市系列，还有商业小历史，盘点类的节目我也很喜欢。我希望聊哪些话题？说实话，我觉得我感兴趣的或者是我不感兴趣的商业话题，两位老师都涉及到了。</w:t>
      </w:r>
    </w:p>
    <w:p>
      <w:pPr>
        <w:pStyle w:val="TranscriptBody"/>
        <w:spacing w:after="120" w:before="0" w:line="360" w:lineRule="exact"/>
        <w:ind w:firstLine="480"/>
      </w:pPr>
      <w:r>
        <w:rPr>
          <w:rFonts w:ascii="Calibri" w:hAnsi="Calibri" w:eastAsia="宋体" w:cs="宋体"/>
          <w:sz w:val="24"/>
          <w:szCs w:val="24"/>
          <w:color w:val="000000"/>
        </w:rPr>
        <w:t>那如果是最近的话，因为有很要好的朋友马上要开启一个自己的餐饮创业，就是人均25块钱左右的麻辣烫。因为重庆嘛，麻辣烫就很多，但是又看到连库迪都开始卷餐饮赛道了，包括又了解到，居然还有全国性的预制菜展会这样的东西。这几件事呢串起来，就对相关的话题还挺好奇的。</w:t>
      </w:r>
    </w:p>
    <w:p>
      <w:pPr>
        <w:pStyle w:val="TranscriptBody"/>
        <w:spacing w:after="120" w:before="0" w:line="360" w:lineRule="exact"/>
        <w:ind w:firstLine="480"/>
      </w:pPr>
      <w:r>
        <w:rPr>
          <w:rFonts w:ascii="Calibri" w:hAnsi="Calibri" w:eastAsia="宋体" w:cs="宋体"/>
          <w:sz w:val="24"/>
          <w:szCs w:val="24"/>
          <w:color w:val="000000"/>
        </w:rPr>
        <w:t>最后一个私心，就是希望借这个我最爱的节目，给自己立一个flag，希望2025年的自己更努力、更优秀、更自洽，把自媒体账号好好地做下去，向两位老师学习，产出一些真正用心的、自己喜欢的好内容。最后的最后，祝两位老师和所有制作组的老师，以及听播客的大家，身体健康，万事顺意。</w:t>
      </w:r>
    </w:p>
    <w:p>
      <w:pPr>
        <w:pStyle w:val="TranscriptBody"/>
        <w:spacing w:after="120" w:before="0" w:line="360" w:lineRule="exact"/>
        <w:ind w:firstLine="480"/>
      </w:pPr>
      <w:r>
        <w:rPr>
          <w:rFonts w:ascii="Calibri" w:hAnsi="Calibri" w:eastAsia="宋体" w:cs="宋体"/>
          <w:sz w:val="24"/>
          <w:szCs w:val="24"/>
          <w:color w:val="000000"/>
        </w:rPr>
        <w:t>非常感谢《商业就是这样》，它陪伴了我上百个下班后独处的时光。每次听到肖文杰、约小亚的声音就很安心。我不是从第一期就开始追的，但是到目前已经听完了所有的节目，还有好多是二刷的。现在祝《商业就是这样》越来越好，可以陪伴我们更长更久。</w:t>
      </w:r>
    </w:p>
    <w:p>
      <w:pPr>
        <w:pStyle w:val="TranscriptBody"/>
        <w:spacing w:after="120" w:before="0" w:line="360" w:lineRule="exact"/>
        <w:ind w:firstLine="480"/>
      </w:pPr>
      <w:r>
        <w:rPr>
          <w:rFonts w:ascii="Calibri" w:hAnsi="Calibri" w:eastAsia="宋体" w:cs="宋体"/>
          <w:sz w:val="24"/>
          <w:szCs w:val="24"/>
          <w:color w:val="000000"/>
        </w:rPr>
        <w:t>对了，节目播出当天是我的生日，也祝我自己生日快乐。</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Vol.200 谢谢所有的鱼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Vol.200 谢谢所有的鱼</dc:title>
  <dc:subject/>
  <dc:creator/>
  <cp:keywords/>
  <dc:description/>
  <cp:lastModifiedBy/>
  <cp:revision>1</cp:revision>
  <dcterms:created xsi:type="dcterms:W3CDTF">2013-12-23T23:15:00Z</dcterms:created>
  <dcterms:modified xsi:type="dcterms:W3CDTF">2013-12-23T23:15:00Z</dcterms:modified>
  <cp:category/>
  <dc:identifier/>
</cp:coreProperties>
</file>