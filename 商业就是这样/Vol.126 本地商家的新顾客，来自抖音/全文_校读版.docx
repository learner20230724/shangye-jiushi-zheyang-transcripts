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Vol.126 本地商家的新顾客，来自抖音</w:t>
      </w:r>
    </w:p>
    <w:p>
      <w:pPr>
        <w:pStyle w:val="TranscriptMeta"/>
        <w:spacing w:after="120" w:before="0" w:line="360" w:lineRule="exact"/>
        <w:ind w:firstLine="0"/>
      </w:pPr>
      <w:r>
        <w:rPr>
          <w:rFonts w:ascii="Calibri" w:hAnsi="Calibri" w:eastAsia="宋体" w:cs="宋体"/>
          <w:sz w:val="24"/>
          <w:szCs w:val="24"/>
          <w:color w:val="000000"/>
        </w:rPr>
        <w:t>原音视频时长：00:52:08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Vol.126 本地商家的新顾客，来自抖音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我是陈瑞。</w:t>
      </w:r>
    </w:p>
    <w:p>
      <w:pPr>
        <w:pStyle w:val="TranscriptBody"/>
        <w:spacing w:after="120" w:before="0" w:line="360" w:lineRule="exact"/>
        <w:ind w:firstLine="480"/>
      </w:pPr>
      <w:r>
        <w:rPr>
          <w:rFonts w:ascii="Calibri" w:hAnsi="Calibri" w:eastAsia="宋体" w:cs="宋体"/>
          <w:sz w:val="24"/>
          <w:szCs w:val="24"/>
          <w:color w:val="000000"/>
        </w:rPr>
        <w:t>这一期约老师临时有点事，然后我们葛老师又来代班了。这一期节目呢，这个话题比较特殊啊，因为我们回看《商业就是这样》之前的节目的话，其实我们讨论大公司比较多。当然，大公司对于商业世界的影响的确是很大，而且故事也很多。但其实小生意的故事同样也非常值得讲。你像截至2022年，中国有超过5000万家的中小微企业，它占整个中国的公司的总数是在95%以上的，而且其中绝大多数都是小微企业。它们贡献了中国一大半的城镇的就业岗位，而且这当中线下实体的小商家是非常重要的一部分，它和我们的日常的衣食住行也更加贴近。</w:t>
      </w:r>
    </w:p>
    <w:p>
      <w:pPr>
        <w:pStyle w:val="TranscriptBody"/>
        <w:spacing w:after="120" w:before="0" w:line="360" w:lineRule="exact"/>
        <w:ind w:firstLine="480"/>
      </w:pPr>
      <w:r>
        <w:rPr>
          <w:rFonts w:ascii="Calibri" w:hAnsi="Calibri" w:eastAsia="宋体" w:cs="宋体"/>
          <w:sz w:val="24"/>
          <w:szCs w:val="24"/>
          <w:color w:val="000000"/>
        </w:rPr>
        <w:t>而且在经历了这三年之后，我相信大家对于线下实体商业的重要性也更加地有实感，也更关心他们。</w:t>
      </w:r>
    </w:p>
    <w:p>
      <w:pPr>
        <w:pStyle w:val="TranscriptBody"/>
        <w:spacing w:after="120" w:before="0" w:line="360" w:lineRule="exact"/>
        <w:ind w:firstLine="480"/>
      </w:pPr>
      <w:r>
        <w:rPr>
          <w:rFonts w:ascii="Calibri" w:hAnsi="Calibri" w:eastAsia="宋体" w:cs="宋体"/>
          <w:sz w:val="24"/>
          <w:szCs w:val="24"/>
          <w:color w:val="000000"/>
        </w:rPr>
        <w:t>对的。我们看到比较多的报道，其实都是在描述，比如说最近生意不好做这样的一些现象。我觉得描述现象当然重要，但我们觉得同时也要从商家的角度出发，来探讨一下怎么办的这个问题。</w:t>
      </w:r>
    </w:p>
    <w:p>
      <w:pPr>
        <w:pStyle w:val="TranscriptBody"/>
        <w:spacing w:after="120" w:before="0" w:line="360" w:lineRule="exact"/>
        <w:ind w:firstLine="480"/>
      </w:pPr>
      <w:r>
        <w:rPr>
          <w:rFonts w:ascii="Calibri" w:hAnsi="Calibri" w:eastAsia="宋体" w:cs="宋体"/>
          <w:sz w:val="24"/>
          <w:szCs w:val="24"/>
          <w:color w:val="000000"/>
        </w:rPr>
        <w:t>这个话题呢，当然也非常地复杂，因为不同的商家之间，他们的差别会很大。那所以这一期我们只选择关注其中一个关键的环节，就是这些小商家他们怎么去吸引新的客户，就是我们所谓的拉新，对吧？所以这期节目呢，我们就找到了抖音平台一起来合作。在他们的帮助之下呢，我们找了三个不同领域的线下的本地商家的老板，和他们深入聊一聊最近这两年他们做生意，尤其是获取新用户……</w:t>
      </w:r>
    </w:p>
    <w:p>
      <w:pPr>
        <w:pStyle w:val="TranscriptBody"/>
        <w:spacing w:after="120" w:before="0" w:line="360" w:lineRule="exact"/>
        <w:ind w:firstLine="480"/>
      </w:pPr>
      <w:r>
        <w:rPr>
          <w:rFonts w:ascii="Calibri" w:hAnsi="Calibri" w:eastAsia="宋体" w:cs="宋体"/>
          <w:sz w:val="24"/>
          <w:szCs w:val="24"/>
          <w:color w:val="000000"/>
        </w:rPr>
        <w:t>在现场我们当时就觉得，这个问题真的回答不了。但现在有了这个机会，我们就有机会来听一听真实的商战，真实的商家的这些一手的经验，可能对这些话题感兴趣的朋友多少会有点帮助吧。</w:t>
      </w:r>
    </w:p>
    <w:p>
      <w:pPr>
        <w:pStyle w:val="TranscriptBody"/>
        <w:spacing w:after="120" w:before="0" w:line="360" w:lineRule="exact"/>
        <w:ind w:firstLine="480"/>
      </w:pPr>
      <w:r>
        <w:rPr>
          <w:rFonts w:ascii="Calibri" w:hAnsi="Calibri" w:eastAsia="宋体" w:cs="宋体"/>
          <w:sz w:val="24"/>
          <w:szCs w:val="24"/>
          <w:color w:val="000000"/>
        </w:rPr>
        <w:t>对，不一定说是一定要去做他们那个生意，但是我觉得多少有点帮助。当然我觉得这个当中肯定会涉及到很多平台层面的一些know-how，所以我们今天也请来了巨量引擎的行业与市场传播的负责人Leo，一起来做我们的嘉宾，一起来分享。他会从平台的角度来给商家很多具体的建议。</w:t>
      </w:r>
    </w:p>
    <w:p>
      <w:pPr>
        <w:pStyle w:val="TranscriptBody"/>
        <w:spacing w:after="120" w:before="0" w:line="360" w:lineRule="exact"/>
        <w:ind w:firstLine="480"/>
      </w:pPr>
      <w:r>
        <w:rPr>
          <w:rFonts w:ascii="Calibri" w:hAnsi="Calibri" w:eastAsia="宋体" w:cs="宋体"/>
          <w:sz w:val="24"/>
          <w:szCs w:val="24"/>
          <w:color w:val="000000"/>
        </w:rPr>
        <w:t>大家好，我是Leo，很高兴来《商业就是这样》做客。</w:t>
      </w:r>
    </w:p>
    <w:p>
      <w:pPr>
        <w:pStyle w:val="TranscriptBody"/>
        <w:spacing w:after="120" w:before="0" w:line="360" w:lineRule="exact"/>
        <w:ind w:firstLine="480"/>
      </w:pPr>
      <w:r>
        <w:rPr>
          <w:rFonts w:ascii="Calibri" w:hAnsi="Calibri" w:eastAsia="宋体" w:cs="宋体"/>
          <w:sz w:val="24"/>
          <w:szCs w:val="24"/>
          <w:color w:val="000000"/>
        </w:rPr>
        <w:t>大家都知道，这两年抖音在发力本地生活服务这块的这个业务。所谓的本地生活服务，其实就是线下的商家他们进驻到抖音里边，然后用户可以在上面通过团购的链接来购买产品或者服务。</w:t>
      </w:r>
    </w:p>
    <w:p>
      <w:pPr>
        <w:pStyle w:val="TranscriptBody"/>
        <w:spacing w:after="120" w:before="0" w:line="360" w:lineRule="exact"/>
        <w:ind w:firstLine="480"/>
      </w:pPr>
      <w:r>
        <w:rPr>
          <w:rFonts w:ascii="Calibri" w:hAnsi="Calibri" w:eastAsia="宋体" w:cs="宋体"/>
          <w:sz w:val="24"/>
          <w:szCs w:val="24"/>
          <w:color w:val="000000"/>
        </w:rPr>
        <w:t>我们看了一下，就截至去年年底，已经有超过200万家的合作门店在抖音上面，它比2021年呢增长了四倍。可以说，这已经逐渐成为了一个比较主流的一个渠道。那商家该如何运用这个平台呢？其实也是我们今天会讨论的一个重点，也是一些案例他们会主要讲的一个部分。</w:t>
      </w:r>
    </w:p>
    <w:p>
      <w:pPr>
        <w:pStyle w:val="TranscriptBody"/>
        <w:spacing w:after="120" w:before="0" w:line="360" w:lineRule="exact"/>
        <w:ind w:firstLine="480"/>
      </w:pPr>
      <w:r>
        <w:rPr>
          <w:rFonts w:ascii="Calibri" w:hAnsi="Calibri" w:eastAsia="宋体" w:cs="宋体"/>
          <w:sz w:val="24"/>
          <w:szCs w:val="24"/>
          <w:color w:val="000000"/>
        </w:rPr>
        <w:t>对的，所以相比过去的节目，我们今天这个是实操和细节都比较多的一期。那我们就开始吧，这里是《商业就是这样》。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在介绍第一个商家之前呢，先说明一下今天三个案例的这个分类啊。他们分别是属于餐饮、酒旅和综合这三个门类。这个其实也是线上平台目前比较通用的一个对于本地这个商家的一个分类。餐饮不用解释啊，那酒旅呢，就是指酒店啊、旅游啊、景点等等的这些商家。</w:t>
      </w:r>
    </w:p>
    <w:p>
      <w:pPr>
        <w:pStyle w:val="TranscriptBody"/>
        <w:spacing w:after="120" w:before="0" w:line="360" w:lineRule="exact"/>
        <w:ind w:firstLine="480"/>
      </w:pPr>
      <w:r>
        <w:rPr>
          <w:rFonts w:ascii="Calibri" w:hAnsi="Calibri" w:eastAsia="宋体" w:cs="宋体"/>
          <w:sz w:val="24"/>
          <w:szCs w:val="24"/>
          <w:color w:val="000000"/>
        </w:rPr>
        <w:t>综合呢，就是除了餐饮和酒旅这两大类以外的更多各样的门店，比如说你说美容美发啊、电影院啊、看展啊，包括你玩剧本杀啊等等都算的。那我们今天聊第一个商家呢，它就是属于综合类的，它叫星光贝贝，是一个专门做儿童摄影的一家公司。</w:t>
      </w:r>
    </w:p>
    <w:p>
      <w:pPr>
        <w:pStyle w:val="TranscriptBody"/>
        <w:spacing w:after="120" w:before="0" w:line="360" w:lineRule="exact"/>
        <w:ind w:firstLine="480"/>
      </w:pPr>
      <w:r>
        <w:rPr>
          <w:rFonts w:ascii="Calibri" w:hAnsi="Calibri" w:eastAsia="宋体" w:cs="宋体"/>
          <w:sz w:val="24"/>
          <w:szCs w:val="24"/>
          <w:color w:val="000000"/>
        </w:rPr>
        <w:t>相信在许多普通人的这个印象里，对这个生意也会有一个体感，就感觉它是一个近几年需求在不断上升的生意。如果你家里面有小朋友的话，总会想着要给他留一些好看的这个照片来作为留念。</w:t>
      </w:r>
    </w:p>
    <w:p>
      <w:pPr>
        <w:pStyle w:val="TranscriptBody"/>
        <w:spacing w:after="120" w:before="0" w:line="360" w:lineRule="exact"/>
        <w:ind w:firstLine="480"/>
      </w:pPr>
      <w:r>
        <w:rPr>
          <w:rFonts w:ascii="Calibri" w:hAnsi="Calibri" w:eastAsia="宋体" w:cs="宋体"/>
          <w:sz w:val="24"/>
          <w:szCs w:val="24"/>
          <w:color w:val="000000"/>
        </w:rPr>
        <w:t>对的，听上去是这样，但是星光贝贝的老板王培华，他自己的感觉其实是反过来的。</w:t>
      </w:r>
    </w:p>
    <w:p>
      <w:pPr>
        <w:pStyle w:val="TranscriptBody"/>
        <w:spacing w:after="120" w:before="0" w:line="360" w:lineRule="exact"/>
        <w:ind w:firstLine="480"/>
      </w:pPr>
      <w:r>
        <w:rPr>
          <w:rFonts w:ascii="Calibri" w:hAnsi="Calibri" w:eastAsia="宋体" w:cs="宋体"/>
          <w:sz w:val="24"/>
          <w:szCs w:val="24"/>
          <w:color w:val="000000"/>
        </w:rPr>
        <w:t>先简单介绍一下这家公司的背景，它其实2006年就在济南开了它第一家的摄影店，属于是当地最早的儿童摄影的品牌之一。后来它这个生意一直做得不错，然后在济南开了好几家店，选址都是在当地最好的一些商场里面，包括像济南的恒隆。</w:t>
      </w:r>
    </w:p>
    <w:p>
      <w:pPr>
        <w:pStyle w:val="TranscriptBody"/>
        <w:spacing w:after="120" w:before="0" w:line="360" w:lineRule="exact"/>
        <w:ind w:firstLine="480"/>
      </w:pPr>
      <w:r>
        <w:rPr>
          <w:rFonts w:ascii="Calibri" w:hAnsi="Calibri" w:eastAsia="宋体" w:cs="宋体"/>
          <w:sz w:val="24"/>
          <w:szCs w:val="24"/>
          <w:color w:val="000000"/>
        </w:rPr>
        <w:t>应该就是属于那种走高端路线的摄影工作室。</w:t>
      </w:r>
    </w:p>
    <w:p>
      <w:pPr>
        <w:pStyle w:val="TranscriptBody"/>
        <w:spacing w:after="120" w:before="0" w:line="360" w:lineRule="exact"/>
        <w:ind w:firstLine="480"/>
      </w:pPr>
      <w:r>
        <w:rPr>
          <w:rFonts w:ascii="Calibri" w:hAnsi="Calibri" w:eastAsia="宋体" w:cs="宋体"/>
          <w:sz w:val="24"/>
          <w:szCs w:val="24"/>
          <w:color w:val="000000"/>
        </w:rPr>
        <w:t>对对对，因为牌子比较响，后来它就逐渐走了全国连锁的这样一个道路，其实就是做一些加盟的连锁。</w:t>
      </w:r>
    </w:p>
    <w:p>
      <w:pPr>
        <w:pStyle w:val="TranscriptBody"/>
        <w:spacing w:after="120" w:before="0" w:line="360" w:lineRule="exact"/>
        <w:ind w:firstLine="480"/>
      </w:pPr>
      <w:r>
        <w:rPr>
          <w:rFonts w:ascii="Calibri" w:hAnsi="Calibri" w:eastAsia="宋体" w:cs="宋体"/>
          <w:sz w:val="24"/>
          <w:szCs w:val="24"/>
          <w:color w:val="000000"/>
        </w:rPr>
        <w:t>到了2017年、18年的时候，它这个压力就来了，因为越来越多的新的竞争对手冒出来了。摄影的这个业务门槛啊，它其实不是很高。你想一个摄影师，然后我找到一个棚，其实我就可以开始那个开店，可以开始拍了嘛。而且他们这些新的这个摄影师，他们招客户呢，也可以通过一些线上推广的方式。那这些新玩家，他的这个经营成本就比在这个高端商场里面开店的这个星光贝贝要低很多了。</w:t>
      </w:r>
    </w:p>
    <w:p>
      <w:pPr>
        <w:pStyle w:val="TranscriptBody"/>
        <w:spacing w:after="120" w:before="0" w:line="360" w:lineRule="exact"/>
        <w:ind w:firstLine="480"/>
      </w:pPr>
      <w:r>
        <w:rPr>
          <w:rFonts w:ascii="Calibri" w:hAnsi="Calibri" w:eastAsia="宋体" w:cs="宋体"/>
          <w:sz w:val="24"/>
          <w:szCs w:val="24"/>
          <w:color w:val="000000"/>
        </w:rPr>
        <w:t>没错，这些新增的竞争对手呢，他们还不需要在刚才肖文杰提到的那种恒隆，对吧，租金非常昂贵的商场的二三楼里面去租店铺。</w:t>
      </w:r>
    </w:p>
    <w:p>
      <w:pPr>
        <w:pStyle w:val="TranscriptBody"/>
        <w:spacing w:after="120" w:before="0" w:line="360" w:lineRule="exact"/>
        <w:ind w:firstLine="480"/>
      </w:pPr>
      <w:r>
        <w:rPr>
          <w:rFonts w:ascii="Calibri" w:hAnsi="Calibri" w:eastAsia="宋体" w:cs="宋体"/>
          <w:sz w:val="24"/>
          <w:szCs w:val="24"/>
          <w:color w:val="000000"/>
        </w:rPr>
        <w:t>二三楼都是亲子。</w:t>
      </w:r>
    </w:p>
    <w:p>
      <w:pPr>
        <w:pStyle w:val="TranscriptBody"/>
        <w:spacing w:after="120" w:before="0" w:line="360" w:lineRule="exact"/>
        <w:ind w:firstLine="480"/>
      </w:pPr>
      <w:r>
        <w:rPr>
          <w:rFonts w:ascii="Calibri" w:hAnsi="Calibri" w:eastAsia="宋体" w:cs="宋体"/>
          <w:sz w:val="24"/>
          <w:szCs w:val="24"/>
          <w:color w:val="000000"/>
        </w:rPr>
        <w:t>是是是，而且这个租金又是非常大的一块支出。王培华就告诉我们，此前他有一家大店，一年的租金可能就会超过200万，这个租金的支出会占他整个店铺的成本要超过三分之一。</w:t>
      </w:r>
    </w:p>
    <w:p>
      <w:pPr>
        <w:pStyle w:val="TranscriptBody"/>
        <w:spacing w:after="120" w:before="0" w:line="360" w:lineRule="exact"/>
        <w:ind w:firstLine="480"/>
      </w:pPr>
      <w:r>
        <w:rPr>
          <w:rFonts w:ascii="Calibri" w:hAnsi="Calibri" w:eastAsia="宋体" w:cs="宋体"/>
          <w:sz w:val="24"/>
          <w:szCs w:val="24"/>
          <w:color w:val="000000"/>
        </w:rPr>
        <w:t>对的，但是呢，过去其实这种高昂的租金还是能够带来收益的，因为商场就是当地最大的一个流量池嘛。对于像星光贝贝这样的公司来说，也是最直接有效的一个获客的方式。但是随着我们刚刚讲的这个竞争加剧，其实它这种优势就逐渐地有点收窄了。</w:t>
      </w:r>
    </w:p>
    <w:p>
      <w:pPr>
        <w:pStyle w:val="TranscriptBody"/>
        <w:spacing w:after="120" w:before="0" w:line="360" w:lineRule="exact"/>
        <w:ind w:firstLine="480"/>
      </w:pPr>
      <w:r>
        <w:rPr>
          <w:rFonts w:ascii="Calibri" w:hAnsi="Calibri" w:eastAsia="宋体" w:cs="宋体"/>
          <w:sz w:val="24"/>
          <w:szCs w:val="24"/>
          <w:color w:val="000000"/>
        </w:rPr>
        <w:t>那面对这种局面呢，其实王培华他原本的这个计划是，我继续走高端路线，就是继续去做那个最金字塔尖的那个生意。他做那种比较单价比较高的那种拍摄的套餐，然后为此呢还准备开很多大店。但是后来啊，2020年这个疫情来了之后，这个计划就终止了。</w:t>
      </w:r>
    </w:p>
    <w:p>
      <w:pPr>
        <w:pStyle w:val="TranscriptBody"/>
        <w:spacing w:after="120" w:before="0" w:line="360" w:lineRule="exact"/>
        <w:ind w:firstLine="480"/>
      </w:pPr>
      <w:r>
        <w:rPr>
          <w:rFonts w:ascii="Calibri" w:hAnsi="Calibri" w:eastAsia="宋体" w:cs="宋体"/>
          <w:sz w:val="24"/>
          <w:szCs w:val="24"/>
          <w:color w:val="000000"/>
        </w:rPr>
        <w:t>啊，这个甲方和乙方的关系已经逆转了。</w:t>
      </w:r>
    </w:p>
    <w:p>
      <w:pPr>
        <w:pStyle w:val="TranscriptBody"/>
        <w:spacing w:after="120" w:before="0" w:line="360" w:lineRule="exact"/>
        <w:ind w:firstLine="480"/>
      </w:pPr>
      <w:r>
        <w:rPr>
          <w:rFonts w:ascii="Calibri" w:hAnsi="Calibri" w:eastAsia="宋体" w:cs="宋体"/>
          <w:sz w:val="24"/>
          <w:szCs w:val="24"/>
          <w:color w:val="000000"/>
        </w:rPr>
        <w:t>没错，然后在完全不懂的情况下，王培华就尝试在抖音上开了一个店铺的账号，然后做了一次直播。这次直播呢，一共八个小时，最后实现了十四五万元的这个线上的交易额。这个成绩啊，让王培华非常地惊讶，因为他为这场直播支付的代运营的费用啊，等等的这些投放的费用，就一两万元。</w:t>
      </w:r>
    </w:p>
    <w:p>
      <w:pPr>
        <w:pStyle w:val="TranscriptBody"/>
        <w:spacing w:after="120" w:before="0" w:line="360" w:lineRule="exact"/>
        <w:ind w:firstLine="480"/>
      </w:pPr>
      <w:r>
        <w:rPr>
          <w:rFonts w:ascii="Calibri" w:hAnsi="Calibri" w:eastAsia="宋体" w:cs="宋体"/>
          <w:sz w:val="24"/>
          <w:szCs w:val="24"/>
          <w:color w:val="000000"/>
        </w:rPr>
        <w:t>那原本根据他做线下促销的这个经验的预期啊，他觉得这个交易额能够到四五万元，其实就很不错了，就是能回本，能够赚一些。但现在十四五万元的话，相当于他这个ROI，也就是产出投入比在六以上，这个比传统的线下促销的活动的效率要高太多了。</w:t>
      </w:r>
    </w:p>
    <w:p>
      <w:pPr>
        <w:pStyle w:val="TranscriptBody"/>
        <w:spacing w:after="120" w:before="0" w:line="360" w:lineRule="exact"/>
        <w:ind w:firstLine="480"/>
      </w:pPr>
      <w:r>
        <w:rPr>
          <w:rFonts w:ascii="Calibri" w:hAnsi="Calibri" w:eastAsia="宋体" w:cs="宋体"/>
          <w:sz w:val="24"/>
          <w:szCs w:val="24"/>
          <w:color w:val="000000"/>
        </w:rPr>
        <w:t>过去星光贝贝的主要促销方式，可能要做一个月的前期的准备，要准备大量的人力物力，然后很多线下投放的物料、投广告等等的，最后能够实现100多万的销售就已经很不错了。其实这个对比就特别能说明中小企业在测试新业务的时候，它最关注的两个问题。</w:t>
      </w:r>
    </w:p>
    <w:p>
      <w:pPr>
        <w:pStyle w:val="TranscriptBody"/>
        <w:spacing w:after="120" w:before="0" w:line="360" w:lineRule="exact"/>
        <w:ind w:firstLine="480"/>
      </w:pPr>
      <w:r>
        <w:rPr>
          <w:rFonts w:ascii="Calibri" w:hAnsi="Calibri" w:eastAsia="宋体" w:cs="宋体"/>
          <w:sz w:val="24"/>
          <w:szCs w:val="24"/>
          <w:color w:val="000000"/>
        </w:rPr>
        <w:t>一个就是效率，一天8小时的直播带来的单量，就相当于过去一个月做活动带来的单量的十分之一，那就说明这个方法的效率要高得多。另外一个核心的就是成本，他们尝试做直播的时候，其实没有做特别的准备，也没有专门地雇人或者做一堆物料什么的，所以哪怕剩下来结果不好，它的损失也很小。</w:t>
      </w:r>
    </w:p>
    <w:p>
      <w:pPr>
        <w:pStyle w:val="TranscriptBody"/>
        <w:spacing w:after="120" w:before="0" w:line="360" w:lineRule="exact"/>
        <w:ind w:firstLine="480"/>
      </w:pPr>
      <w:r>
        <w:rPr>
          <w:rFonts w:ascii="Calibri" w:hAnsi="Calibri" w:eastAsia="宋体" w:cs="宋体"/>
          <w:sz w:val="24"/>
          <w:szCs w:val="24"/>
          <w:color w:val="000000"/>
        </w:rPr>
        <w:t>而且反过来说，因为传统的线下活动前期人力财力投入都非常地大，反而是要必须成功。这个商家其实在做那一类传统的线下活动的时候，他可能其实各方面的压力还会大一些，因为你开弓就没有回头箭了。</w:t>
      </w:r>
    </w:p>
    <w:p>
      <w:pPr>
        <w:pStyle w:val="TranscriptBody"/>
        <w:spacing w:after="120" w:before="0" w:line="360" w:lineRule="exact"/>
        <w:ind w:firstLine="480"/>
      </w:pPr>
      <w:r>
        <w:rPr>
          <w:rFonts w:ascii="Calibri" w:hAnsi="Calibri" w:eastAsia="宋体" w:cs="宋体"/>
          <w:sz w:val="24"/>
          <w:szCs w:val="24"/>
          <w:color w:val="000000"/>
        </w:rPr>
        <w:t>对。怎么说呢，就是我没想到的是，一个做了十几年线下店铺的老板，对线上如此地，可以说是顺滑地接受了这个线上的转型。因为他当时突然讲到一个点，让我想起来大学，我在大学的时候学市场营销，市场营销的老师说的一句话。就是当时老师问我们说，你们认为那么多商家在淮海路开店是为什么？好像也没几个人，是为了什么？是为了做广告。</w:t>
      </w:r>
    </w:p>
    <w:p>
      <w:pPr>
        <w:pStyle w:val="TranscriptBody"/>
        <w:spacing w:after="120" w:before="0" w:line="360" w:lineRule="exact"/>
        <w:ind w:firstLine="480"/>
      </w:pPr>
      <w:r>
        <w:rPr>
          <w:rFonts w:ascii="Calibri" w:hAnsi="Calibri" w:eastAsia="宋体" w:cs="宋体"/>
          <w:sz w:val="24"/>
          <w:szCs w:val="24"/>
          <w:color w:val="000000"/>
        </w:rPr>
        <w:t>这当时对我的这个影响是蛮大的。就是说，其实广告的渠道是多种多样的，线下可能也是广告。那现在的商家很多人已经意识到，线上也是这些线下商家的流量的最重要的一部分。其实你想一想，线下一个店铺，一个很好的门市，能在一个店里面同时涌入几个人？十个人、十几个人，是一个非常了不起的数字。然后你再想一想，一个主播，他可能同时可以面对五十个甚至上百个人。</w:t>
      </w:r>
    </w:p>
    <w:p>
      <w:pPr>
        <w:pStyle w:val="TranscriptBody"/>
        <w:spacing w:after="120" w:before="0" w:line="360" w:lineRule="exact"/>
        <w:ind w:firstLine="480"/>
      </w:pPr>
      <w:r>
        <w:rPr>
          <w:rFonts w:ascii="Calibri" w:hAnsi="Calibri" w:eastAsia="宋体" w:cs="宋体"/>
          <w:sz w:val="24"/>
          <w:szCs w:val="24"/>
          <w:color w:val="000000"/>
        </w:rPr>
        <w:t>所以其实它的想象空间远远超过了一个线下的门店，就我们刚刚说的，可能年租金超过200万的这样的门店。所以这样的生意几乎是纯增量。这也是为什么他看到这样的机会，即便他没有学过市场营销，之前没有真的做过线上的营销，他也要全力投入抖音。</w:t>
      </w:r>
    </w:p>
    <w:p>
      <w:pPr>
        <w:pStyle w:val="TranscriptBody"/>
        <w:spacing w:after="120" w:before="0" w:line="360" w:lineRule="exact"/>
        <w:ind w:firstLine="480"/>
      </w:pPr>
      <w:r>
        <w:rPr>
          <w:rFonts w:ascii="Calibri" w:hAnsi="Calibri" w:eastAsia="宋体" w:cs="宋体"/>
          <w:sz w:val="24"/>
          <w:szCs w:val="24"/>
          <w:color w:val="000000"/>
        </w:rPr>
        <w:t>这个里边，他其实最大的一个变化就是刚刚Leo讲的，就是他做了这一次直播之后，他觉得这个可行，就是我们刚刚讲的效率上大大提升，然后成本上又非常地可控之后，他就马上切换他这个做生意的方式，把抖音作为一个他核心的获客渠道。那接下来他要做的事情就是，他其实花了非常多的精力来研究怎么来把这个抖音的这个店铺，这个线上……</w:t>
      </w:r>
    </w:p>
    <w:p>
      <w:pPr>
        <w:pStyle w:val="TranscriptBody"/>
        <w:spacing w:after="120" w:before="0" w:line="360" w:lineRule="exact"/>
        <w:ind w:firstLine="480"/>
      </w:pPr>
      <w:r>
        <w:rPr>
          <w:rFonts w:ascii="Calibri" w:hAnsi="Calibri" w:eastAsia="宋体" w:cs="宋体"/>
          <w:sz w:val="24"/>
          <w:szCs w:val="24"/>
          <w:color w:val="000000"/>
        </w:rPr>
        <w:t>要做专业选手了，是吧？</w:t>
      </w:r>
    </w:p>
    <w:p>
      <w:pPr>
        <w:pStyle w:val="TranscriptBody"/>
        <w:spacing w:after="120" w:before="0" w:line="360" w:lineRule="exact"/>
        <w:ind w:firstLine="480"/>
      </w:pPr>
      <w:r>
        <w:rPr>
          <w:rFonts w:ascii="Calibri" w:hAnsi="Calibri" w:eastAsia="宋体" w:cs="宋体"/>
          <w:sz w:val="24"/>
          <w:szCs w:val="24"/>
          <w:color w:val="000000"/>
        </w:rPr>
        <w:t>能够运营好，或者投放好。我们这次呢，其实也专门地采访了他，然后问他具体怎么来做这个抖音线上的这个营销的。他讲了蛮多的，有很多非常多的细节。我们这边就简单地总结了一下，来讲三个know-how吧。</w:t>
      </w:r>
    </w:p>
    <w:p>
      <w:pPr>
        <w:pStyle w:val="TranscriptBody"/>
        <w:spacing w:after="120" w:before="0" w:line="360" w:lineRule="exact"/>
        <w:ind w:firstLine="480"/>
      </w:pPr>
      <w:r>
        <w:rPr>
          <w:rFonts w:ascii="Calibri" w:hAnsi="Calibri" w:eastAsia="宋体" w:cs="宋体"/>
          <w:sz w:val="24"/>
          <w:szCs w:val="24"/>
          <w:color w:val="000000"/>
        </w:rPr>
        <w:t>那第一个呢，就是如何设计产品，就是在上面你要放什么产品的链接啊。那对于他这家店来说，就是那个拍照的套餐吧。目前呢，其实他在上面会放大致三类的这个拍照套餐。第一类呢，就叫引流款，就比如说100块以内的那种证件照。这个也算刚需，但是是流量最大的。</w:t>
      </w:r>
    </w:p>
    <w:p>
      <w:pPr>
        <w:pStyle w:val="TranscriptBody"/>
        <w:spacing w:after="120" w:before="0" w:line="360" w:lineRule="exact"/>
        <w:ind w:firstLine="480"/>
      </w:pPr>
      <w:r>
        <w:rPr>
          <w:rFonts w:ascii="Calibri" w:hAnsi="Calibri" w:eastAsia="宋体" w:cs="宋体"/>
          <w:sz w:val="24"/>
          <w:szCs w:val="24"/>
          <w:color w:val="000000"/>
        </w:rPr>
        <w:t>第二类就是一些有化妆造型的，拍小朋友一整套照片的，它就是属于它这个店的核心的主力爆款。这个爆款的销售额可以占到整个线上的流水的90%以上。</w:t>
      </w:r>
    </w:p>
    <w:p>
      <w:pPr>
        <w:pStyle w:val="TranscriptBody"/>
        <w:spacing w:after="120" w:before="0" w:line="360" w:lineRule="exact"/>
        <w:ind w:firstLine="480"/>
      </w:pPr>
      <w:r>
        <w:rPr>
          <w:rFonts w:ascii="Calibri" w:hAnsi="Calibri" w:eastAsia="宋体" w:cs="宋体"/>
          <w:sz w:val="24"/>
          <w:szCs w:val="24"/>
          <w:color w:val="000000"/>
        </w:rPr>
        <w:t>这当中王老板还特别介绍了一个细节，就是说，他每次上直播的这个爆款的价格，他认为最好不要超过1000块，但是在这个三位数的范围里面能卖到多少钱，主要是看主播的带货的能力。目前王老板店里面的这个爆款的定价，就大概是在300到900块这个区间。</w:t>
      </w:r>
    </w:p>
    <w:p>
      <w:pPr>
        <w:pStyle w:val="TranscriptBody"/>
        <w:spacing w:after="120" w:before="0" w:line="360" w:lineRule="exact"/>
        <w:ind w:firstLine="480"/>
      </w:pPr>
      <w:r>
        <w:rPr>
          <w:rFonts w:ascii="Calibri" w:hAnsi="Calibri" w:eastAsia="宋体" w:cs="宋体"/>
          <w:sz w:val="24"/>
          <w:szCs w:val="24"/>
          <w:color w:val="000000"/>
        </w:rPr>
        <w:t>他心里的把握，有可能是他长期积累的经验。</w:t>
      </w:r>
    </w:p>
    <w:p>
      <w:pPr>
        <w:pStyle w:val="TranscriptBody"/>
        <w:spacing w:after="120" w:before="0" w:line="360" w:lineRule="exact"/>
        <w:ind w:firstLine="480"/>
      </w:pPr>
      <w:r>
        <w:rPr>
          <w:rFonts w:ascii="Calibri" w:hAnsi="Calibri" w:eastAsia="宋体" w:cs="宋体"/>
          <w:sz w:val="24"/>
          <w:szCs w:val="24"/>
          <w:color w:val="000000"/>
        </w:rPr>
        <w:t>对的，他就会提到，比如说你300到900，有可能你再往上加100的话，超过4位数了，大家就可能就不太愿意买了。但是在3位数的时候，你其实多一点，只要你做得好，销售额也能够保证的。</w:t>
      </w:r>
    </w:p>
    <w:p>
      <w:pPr>
        <w:pStyle w:val="TranscriptBody"/>
        <w:spacing w:after="120" w:before="0" w:line="360" w:lineRule="exact"/>
        <w:ind w:firstLine="480"/>
      </w:pPr>
      <w:r>
        <w:rPr>
          <w:rFonts w:ascii="Calibri" w:hAnsi="Calibri" w:eastAsia="宋体" w:cs="宋体"/>
          <w:sz w:val="24"/>
          <w:szCs w:val="24"/>
          <w:color w:val="000000"/>
        </w:rPr>
        <w:t>最后一类就是利润款，就是真正的高端摄影，比如说什么直升机摄影之类的这种。这类套餐反而是线上线下它是同价的，它不会在线上有很大的折扣，因为它不是真的用来卖的，而是用来打品牌形象，甚至来跟爆款做一个比价的。</w:t>
      </w:r>
    </w:p>
    <w:p>
      <w:pPr>
        <w:pStyle w:val="TranscriptBody"/>
        <w:spacing w:after="120" w:before="0" w:line="360" w:lineRule="exact"/>
        <w:ind w:firstLine="480"/>
      </w:pPr>
      <w:r>
        <w:rPr>
          <w:rFonts w:ascii="Calibri" w:hAnsi="Calibri" w:eastAsia="宋体" w:cs="宋体"/>
          <w:sz w:val="24"/>
          <w:szCs w:val="24"/>
          <w:color w:val="000000"/>
        </w:rPr>
        <w:t>这里可以再适当地延伸一下，我们很早以前有一期节目关于奶茶小料，当时在那期节目里面我们介绍过价格锚点这个概念。其实就是引流款和利润款这种策略呢，它就相当于是分别确定了一个底价的锚点和一个顶价的锚点。消费者呢，他一比较就能发现爆款确实很有性价比，那么他下单的概率就会更高。</w:t>
      </w:r>
    </w:p>
    <w:p>
      <w:pPr>
        <w:pStyle w:val="TranscriptBody"/>
        <w:spacing w:after="120" w:before="0" w:line="360" w:lineRule="exact"/>
        <w:ind w:firstLine="480"/>
      </w:pPr>
      <w:r>
        <w:rPr>
          <w:rFonts w:ascii="Calibri" w:hAnsi="Calibri" w:eastAsia="宋体" w:cs="宋体"/>
          <w:sz w:val="24"/>
          <w:szCs w:val="24"/>
          <w:color w:val="000000"/>
        </w:rPr>
        <w:t>刚刚我们聊的这个案例呢，是星光贝贝，其实它主要面对的是这个母婴人群，所以相对来说客单价相对较低。但其实我们在抖音的线上看到有一个很大的另外一块业务，可以给大家分享一下，叫做婚纱摄影。</w:t>
      </w:r>
    </w:p>
    <w:p>
      <w:pPr>
        <w:pStyle w:val="TranscriptBody"/>
        <w:spacing w:after="120" w:before="0" w:line="360" w:lineRule="exact"/>
        <w:ind w:firstLine="480"/>
      </w:pPr>
      <w:r>
        <w:rPr>
          <w:rFonts w:ascii="Calibri" w:hAnsi="Calibri" w:eastAsia="宋体" w:cs="宋体"/>
          <w:sz w:val="24"/>
          <w:szCs w:val="24"/>
          <w:color w:val="000000"/>
        </w:rPr>
        <w:t>其实像这一类摄影，它的单价可能在5000左右，甚至更贵，所以在这一类的决策上往往会更加谨慎。所以这边我们也提供了一个很好的功能，叫做智能接待。也就是用户在看到了，被种草了我们很好的一些样片或者直播的介绍之后，可以真的直接去询问我们的品牌主的账号，那我们也会通过这个私信的功能自动回复。就是我们也给这类商家，高客单价的商家，很难在抖音内直接成交的这些商家，提供了这样的顾客来源。</w:t>
      </w:r>
    </w:p>
    <w:p>
      <w:pPr>
        <w:pStyle w:val="TranscriptBody"/>
        <w:spacing w:after="120" w:before="0" w:line="360" w:lineRule="exact"/>
        <w:ind w:firstLine="480"/>
      </w:pPr>
      <w:r>
        <w:rPr>
          <w:rFonts w:ascii="Calibri" w:hAnsi="Calibri" w:eastAsia="宋体" w:cs="宋体"/>
          <w:sz w:val="24"/>
          <w:szCs w:val="24"/>
          <w:color w:val="000000"/>
        </w:rPr>
        <w:t>就是像在这种高客单价的情况下，抖音更类似于一个引流的第一步，对吧？</w:t>
      </w:r>
    </w:p>
    <w:p>
      <w:pPr>
        <w:pStyle w:val="TranscriptBody"/>
        <w:spacing w:after="120" w:before="0" w:line="360" w:lineRule="exact"/>
        <w:ind w:firstLine="480"/>
      </w:pPr>
      <w:r>
        <w:rPr>
          <w:rFonts w:ascii="Calibri" w:hAnsi="Calibri" w:eastAsia="宋体" w:cs="宋体"/>
          <w:sz w:val="24"/>
          <w:szCs w:val="24"/>
          <w:color w:val="000000"/>
        </w:rPr>
        <w:t>是的，是的，没错。</w:t>
      </w:r>
    </w:p>
    <w:p>
      <w:pPr>
        <w:pStyle w:val="TranscriptBody"/>
        <w:spacing w:after="120" w:before="0" w:line="360" w:lineRule="exact"/>
        <w:ind w:firstLine="480"/>
      </w:pPr>
      <w:r>
        <w:rPr>
          <w:rFonts w:ascii="Calibri" w:hAnsi="Calibri" w:eastAsia="宋体" w:cs="宋体"/>
          <w:sz w:val="24"/>
          <w:szCs w:val="24"/>
          <w:color w:val="000000"/>
        </w:rPr>
        <w:t>好，我们前面其实主要讲了，在抖音的这个店铺里面的链接怎么来定价，会比较合理，比较科学。那么另外一个更重要的环节呢，就是直播本身了。我们前面讲的王老板第一次直播，他就这个收获就非常大。但是呢，可能更多的没有做这个生意的朋友还不那么清楚，其实星光贝贝它的这种直播在抖音上非常简单。抖音一般把它叫做走播，是很多本地商家会独有的一种直播方式。他具体的这个场景呢，就是说他在通过这个直播，通过镜头，就是通过这种，应该是动态的展示，对吧？</w:t>
      </w:r>
    </w:p>
    <w:p>
      <w:pPr>
        <w:pStyle w:val="TranscriptBody"/>
        <w:spacing w:after="120" w:before="0" w:line="360" w:lineRule="exact"/>
        <w:ind w:firstLine="480"/>
      </w:pPr>
      <w:r>
        <w:rPr>
          <w:rFonts w:ascii="Calibri" w:hAnsi="Calibri" w:eastAsia="宋体" w:cs="宋体"/>
          <w:sz w:val="24"/>
          <w:szCs w:val="24"/>
          <w:color w:val="000000"/>
        </w:rPr>
        <w:t>那他就可以通过这样的一个方式，把停留和转化做得非常不错了。</w:t>
      </w:r>
    </w:p>
    <w:p>
      <w:pPr>
        <w:pStyle w:val="TranscriptBody"/>
        <w:spacing w:after="120" w:before="0" w:line="360" w:lineRule="exact"/>
        <w:ind w:firstLine="480"/>
      </w:pPr>
      <w:r>
        <w:rPr>
          <w:rFonts w:ascii="Calibri" w:hAnsi="Calibri" w:eastAsia="宋体" w:cs="宋体"/>
          <w:sz w:val="24"/>
          <w:szCs w:val="24"/>
          <w:color w:val="000000"/>
        </w:rPr>
        <w:t>像前面提到这个价格部分，其实也是这个直播的主播他会介绍的重点啊。他可能会经常强调门店价和直播间的这个价格的这个差别，包括下单的这个福利，这个其实也是价格锚点作用，就是你的门店价是一个价格锚点嘛。</w:t>
      </w:r>
    </w:p>
    <w:p>
      <w:pPr>
        <w:pStyle w:val="TranscriptBody"/>
        <w:spacing w:after="120" w:before="0" w:line="360" w:lineRule="exact"/>
        <w:ind w:firstLine="480"/>
      </w:pPr>
      <w:r>
        <w:rPr>
          <w:rFonts w:ascii="Calibri" w:hAnsi="Calibri" w:eastAsia="宋体" w:cs="宋体"/>
          <w:sz w:val="24"/>
          <w:szCs w:val="24"/>
          <w:color w:val="000000"/>
        </w:rPr>
        <w:t>对，另外他还有一些这个话术上的小技巧，就是有种那种有点自问自答的这种互动性啊。就比如说，大家知道我们这个店是在这个济南哪里哪里吗？或者说是，你之前有没有在我们这个店下过单啊之类的。好像是在跟你这个互动，其实是为了宣传他这个店铺或者品牌的一些点。</w:t>
      </w:r>
    </w:p>
    <w:p>
      <w:pPr>
        <w:pStyle w:val="TranscriptBody"/>
        <w:spacing w:after="120" w:before="0" w:line="360" w:lineRule="exact"/>
        <w:ind w:firstLine="480"/>
      </w:pPr>
      <w:r>
        <w:rPr>
          <w:rFonts w:ascii="Calibri" w:hAnsi="Calibri" w:eastAsia="宋体" w:cs="宋体"/>
          <w:sz w:val="24"/>
          <w:szCs w:val="24"/>
          <w:color w:val="000000"/>
        </w:rPr>
        <w:t>这个自问自答，就是说起来像我们这种节目好像也是这样设计的，我们去做直播是不是有先天的优势？</w:t>
      </w:r>
    </w:p>
    <w:p>
      <w:pPr>
        <w:pStyle w:val="TranscriptBody"/>
        <w:spacing w:after="120" w:before="0" w:line="360" w:lineRule="exact"/>
        <w:ind w:firstLine="480"/>
      </w:pPr>
      <w:r>
        <w:rPr>
          <w:rFonts w:ascii="Calibri" w:hAnsi="Calibri" w:eastAsia="宋体" w:cs="宋体"/>
          <w:sz w:val="24"/>
          <w:szCs w:val="24"/>
          <w:color w:val="000000"/>
        </w:rPr>
        <w:t>有可能。</w:t>
      </w:r>
    </w:p>
    <w:p>
      <w:pPr>
        <w:pStyle w:val="TranscriptBody"/>
        <w:spacing w:after="120" w:before="0" w:line="360" w:lineRule="exact"/>
        <w:ind w:firstLine="480"/>
      </w:pPr>
      <w:r>
        <w:rPr>
          <w:rFonts w:ascii="Calibri" w:hAnsi="Calibri" w:eastAsia="宋体" w:cs="宋体"/>
          <w:sz w:val="24"/>
          <w:szCs w:val="24"/>
          <w:color w:val="000000"/>
        </w:rPr>
        <w:t>一定有。其实我们在说到这个怎么做直播的时候呢，我们跟王总聊的时候，也发现他也在这方面挺有悟性的。就是他其实也知道，平台的流量喜欢的一些内容其实一直在变的。我们一直说冷启动、冷启动，很多商家冷启动是很困难的，因为很多商家都会去试错，都会用各种方式试错。用我们的话来说，就是碰运气去试哪个方法能够被自然流量推荐，但这其实是非常难的一件事。</w:t>
      </w:r>
    </w:p>
    <w:p>
      <w:pPr>
        <w:pStyle w:val="TranscriptBody"/>
        <w:spacing w:after="120" w:before="0" w:line="360" w:lineRule="exact"/>
        <w:ind w:firstLine="480"/>
      </w:pPr>
      <w:r>
        <w:rPr>
          <w:rFonts w:ascii="Calibri" w:hAnsi="Calibri" w:eastAsia="宋体" w:cs="宋体"/>
          <w:sz w:val="24"/>
          <w:szCs w:val="24"/>
          <w:color w:val="000000"/>
        </w:rPr>
        <w:t>他所做的，就是他第一天就做好投放了，也就是用我们系统跑出来的人群包去触达那些精准的人群。其实这个能精准到什么程度呢？可以按照地域，因为他的地点本身就在济南，所以其实覆盖的范围就那个城市的范围之内。第二，宝妈人群，非常地精准。这个是一个良性的循环，一旦有成交，系统就会给你更多的推荐，给你打上一个更良性的标签，然后不断地……</w:t>
      </w:r>
    </w:p>
    <w:p>
      <w:pPr>
        <w:pStyle w:val="TranscriptBody"/>
        <w:spacing w:after="120" w:before="0" w:line="360" w:lineRule="exact"/>
        <w:ind w:firstLine="480"/>
      </w:pPr>
      <w:r>
        <w:rPr>
          <w:rFonts w:ascii="Calibri" w:hAnsi="Calibri" w:eastAsia="宋体" w:cs="宋体"/>
          <w:sz w:val="24"/>
          <w:szCs w:val="24"/>
          <w:color w:val="000000"/>
        </w:rPr>
        <w:t>那就能卖2万块，那这个ROI自然能够算得很清楚。这对他来说其实是一个算术题。</w:t>
      </w:r>
    </w:p>
    <w:p>
      <w:pPr>
        <w:pStyle w:val="TranscriptBody"/>
        <w:spacing w:after="120" w:before="0" w:line="360" w:lineRule="exact"/>
        <w:ind w:firstLine="480"/>
      </w:pPr>
      <w:r>
        <w:rPr>
          <w:rFonts w:ascii="Calibri" w:hAnsi="Calibri" w:eastAsia="宋体" w:cs="宋体"/>
          <w:sz w:val="24"/>
          <w:szCs w:val="24"/>
          <w:color w:val="000000"/>
        </w:rPr>
        <w:t>刚才Leo讲的这一个点，就是在一开始，就是建这个账号直播的时候，就要使用这个流量投放的工具。这个其实就是王培华，王老板讲的第三个know-how。</w:t>
      </w:r>
    </w:p>
    <w:p>
      <w:pPr>
        <w:pStyle w:val="TranscriptBody"/>
        <w:spacing w:after="120" w:before="0" w:line="360" w:lineRule="exact"/>
        <w:ind w:firstLine="480"/>
      </w:pPr>
      <w:r>
        <w:rPr>
          <w:rFonts w:ascii="Calibri" w:hAnsi="Calibri" w:eastAsia="宋体" w:cs="宋体"/>
          <w:sz w:val="24"/>
          <w:szCs w:val="24"/>
          <w:color w:val="000000"/>
        </w:rPr>
        <w:t>关于投放这个部分，我们其实还采访了一位嘉宾叫金楚楚，她很有发言权，因为她就是巨量引擎自助业务本地生活行业运营负责人。这个title比较长，简单而言，她的工作目标就是要帮助这些本地的商家用好前面讲的抖音上的推广工具。采访她的时候，她就给了很多具体的建议，其中就包括她特别强调了投放时间的一个选择，比如说要注意关注周末前的这样一个抖音流量的一个高峰。</w:t>
      </w:r>
    </w:p>
    <w:p>
      <w:pPr>
        <w:pStyle w:val="TranscriptBody"/>
        <w:spacing w:after="120" w:before="0" w:line="360" w:lineRule="exact"/>
        <w:ind w:firstLine="480"/>
      </w:pPr>
      <w:r>
        <w:rPr>
          <w:rFonts w:ascii="Calibri" w:hAnsi="Calibri" w:eastAsia="宋体" w:cs="宋体"/>
          <w:sz w:val="24"/>
          <w:szCs w:val="24"/>
          <w:color w:val="000000"/>
        </w:rPr>
        <w:t>为什么我们要去让商家在周末去做投广和做生意？我们先从商家视角来看，周末的整体的GMV会爆发得更快一些，因为很多的消费者他其实会在周末有一个消费的行为，这个就是很明显的，这个是商家视角。</w:t>
      </w:r>
    </w:p>
    <w:p>
      <w:pPr>
        <w:pStyle w:val="TranscriptBody"/>
        <w:spacing w:after="120" w:before="0" w:line="360" w:lineRule="exact"/>
        <w:ind w:firstLine="480"/>
      </w:pPr>
      <w:r>
        <w:rPr>
          <w:rFonts w:ascii="Calibri" w:hAnsi="Calibri" w:eastAsia="宋体" w:cs="宋体"/>
          <w:sz w:val="24"/>
          <w:szCs w:val="24"/>
          <w:color w:val="000000"/>
        </w:rPr>
        <w:t>另外，我们从平台视角也会看到，在周末的时候投广的ROI会更高，因为周末刷到视频的时候，他可能会更有转化的动力，这样的话你的ROI就会天然地高。所以就是从平台视角和我们这个商家的视角，我们都觉得他应该去周末投起来。</w:t>
      </w:r>
    </w:p>
    <w:p>
      <w:pPr>
        <w:pStyle w:val="TranscriptBody"/>
        <w:spacing w:after="120" w:before="0" w:line="360" w:lineRule="exact"/>
        <w:ind w:firstLine="480"/>
      </w:pPr>
      <w:r>
        <w:rPr>
          <w:rFonts w:ascii="Calibri" w:hAnsi="Calibri" w:eastAsia="宋体" w:cs="宋体"/>
          <w:sz w:val="24"/>
          <w:szCs w:val="24"/>
          <w:color w:val="000000"/>
        </w:rPr>
        <w:t>然后去验证这个周末投广的这个效率的时候，我们当时还去拆分成平时也投、只周末投，和平时周末都不投的这三类商家。很明显就是发现那种周末只投的商家，在周末的时候整体爆发系数就会非常高，它的爆发系数会比那些平时都不投的，爆发得又会非常好。</w:t>
      </w:r>
    </w:p>
    <w:p>
      <w:pPr>
        <w:pStyle w:val="TranscriptBody"/>
        <w:spacing w:after="120" w:before="0" w:line="360" w:lineRule="exact"/>
        <w:ind w:firstLine="480"/>
      </w:pPr>
      <w:r>
        <w:rPr>
          <w:rFonts w:ascii="Calibri" w:hAnsi="Calibri" w:eastAsia="宋体" w:cs="宋体"/>
          <w:sz w:val="24"/>
          <w:szCs w:val="24"/>
          <w:color w:val="000000"/>
        </w:rPr>
        <w:t>我们听了楚楚的这个建议，可以发现，其实抖音从平台的角度，他们自己为商家总结的这种投放的技巧，已经非常地细致了。当然我们也可以想见啊，这么多的这些know-how，不管是抖音平台总结的，还是我们这个王老板自己总结的，其实都是经过了一些摸索，也花了一些真正的钱，才能够买来的一些经验或者教训吧。</w:t>
      </w:r>
    </w:p>
    <w:p>
      <w:pPr>
        <w:pStyle w:val="TranscriptBody"/>
        <w:spacing w:after="120" w:before="0" w:line="360" w:lineRule="exact"/>
        <w:ind w:firstLine="480"/>
      </w:pPr>
      <w:r>
        <w:rPr>
          <w:rFonts w:ascii="Calibri" w:hAnsi="Calibri" w:eastAsia="宋体" w:cs="宋体"/>
          <w:sz w:val="24"/>
          <w:szCs w:val="24"/>
          <w:color w:val="000000"/>
        </w:rPr>
        <w:t>肯定是有一点残酷，但是我觉得我们很多的传统行业，也只能尽快地去学习这些经验教训，才能更好地服务于自己的生意。</w:t>
      </w:r>
    </w:p>
    <w:p>
      <w:pPr>
        <w:pStyle w:val="TranscriptBody"/>
        <w:spacing w:after="120" w:before="0" w:line="360" w:lineRule="exact"/>
        <w:ind w:firstLine="480"/>
      </w:pPr>
      <w:r>
        <w:rPr>
          <w:rFonts w:ascii="Calibri" w:hAnsi="Calibri" w:eastAsia="宋体" w:cs="宋体"/>
          <w:sz w:val="24"/>
          <w:szCs w:val="24"/>
          <w:color w:val="000000"/>
        </w:rPr>
        <w:t>好，那接下来呢，我们进入第二个店家的案例，它是一家叫水傣人家的餐厅。那开在热门的旅游目的地西双版纳，非常著名的那个星光夜市旁边的一条主干道上面。听这个名字就知道，它是一家做这个傣味特色美食的一个餐厅。那这家店的这个东家老板呢，是西双版纳的本地人，之前在这个这边开过茶叶店啊、玉石店啊等等的。</w:t>
      </w:r>
    </w:p>
    <w:p>
      <w:pPr>
        <w:pStyle w:val="TranscriptBody"/>
        <w:spacing w:after="120" w:before="0" w:line="360" w:lineRule="exact"/>
        <w:ind w:firstLine="480"/>
      </w:pPr>
      <w:r>
        <w:rPr>
          <w:rFonts w:ascii="Calibri" w:hAnsi="Calibri" w:eastAsia="宋体" w:cs="宋体"/>
          <w:sz w:val="24"/>
          <w:szCs w:val="24"/>
          <w:color w:val="000000"/>
        </w:rPr>
        <w:t>都是云南名物。茶界，茶名是云南名物，可还行。</w:t>
      </w:r>
    </w:p>
    <w:p>
      <w:pPr>
        <w:pStyle w:val="TranscriptBody"/>
        <w:spacing w:after="120" w:before="0" w:line="360" w:lineRule="exact"/>
        <w:ind w:firstLine="480"/>
      </w:pPr>
      <w:r>
        <w:rPr>
          <w:rFonts w:ascii="Calibri" w:hAnsi="Calibri" w:eastAsia="宋体" w:cs="宋体"/>
          <w:sz w:val="24"/>
          <w:szCs w:val="24"/>
          <w:color w:val="000000"/>
        </w:rPr>
        <w:t>他们是在2018年开了这家餐厅，前面讲到的茶叶店和玉石店其实后面都关掉了，只有这家餐厅一直坚持了下来。这个餐厅它在客源上面有一个很大的改变，是在2020年之后。在此之前，因为它身处的闹市区，其实它主要的客源还是版纳本地的客人，所以它的菜品价格也相对低一些，人均是不到100元的，然后它热门的菜式也比较分散。</w:t>
      </w:r>
    </w:p>
    <w:p>
      <w:pPr>
        <w:pStyle w:val="TranscriptBody"/>
        <w:spacing w:after="120" w:before="0" w:line="360" w:lineRule="exact"/>
        <w:ind w:firstLine="480"/>
      </w:pPr>
      <w:r>
        <w:rPr>
          <w:rFonts w:ascii="Calibri" w:hAnsi="Calibri" w:eastAsia="宋体" w:cs="宋体"/>
          <w:sz w:val="24"/>
          <w:szCs w:val="24"/>
          <w:color w:val="000000"/>
        </w:rPr>
        <w:t>比较，也不能叫正宗吧，就是当地人会比较喜欢吃的一些这个傣味的菜。但是疫情之后啊，其实大家都知道，云南成为了一个非常热门的旅游目的地嘛，所以水傣人家的这个客源就逐渐转向了以游客为主，然后它主卖的菜品呢，也变得非常地游客向，叫孔雀宴。</w:t>
      </w:r>
    </w:p>
    <w:p>
      <w:pPr>
        <w:pStyle w:val="TranscriptBody"/>
        <w:spacing w:after="120" w:before="0" w:line="360" w:lineRule="exact"/>
        <w:ind w:firstLine="480"/>
      </w:pPr>
      <w:r>
        <w:rPr>
          <w:rFonts w:ascii="Calibri" w:hAnsi="Calibri" w:eastAsia="宋体" w:cs="宋体"/>
          <w:sz w:val="24"/>
          <w:szCs w:val="24"/>
          <w:color w:val="000000"/>
        </w:rPr>
        <w:t>和孔雀有关吗？什么叫，吃孔雀吗？</w:t>
      </w:r>
    </w:p>
    <w:p>
      <w:pPr>
        <w:pStyle w:val="TranscriptBody"/>
        <w:spacing w:after="120" w:before="0" w:line="360" w:lineRule="exact"/>
        <w:ind w:firstLine="480"/>
      </w:pPr>
      <w:r>
        <w:rPr>
          <w:rFonts w:ascii="Calibri" w:hAnsi="Calibri" w:eastAsia="宋体" w:cs="宋体"/>
          <w:sz w:val="24"/>
          <w:szCs w:val="24"/>
          <w:color w:val="000000"/>
        </w:rPr>
        <w:t>反正看得出来是个孔雀，不是真孔雀。就是一个大的盘子端上来，然后上面用植物搭了一个孔雀的头尾的造型，然后中间用叶子盛了很多的菜，比如说烤鸡、烤鱼、蔬菜、水果等等的，就一个很大的拼盘，然后你就可以吃到各种的傣味的菜。它的价格也要更高一些，可以把这个店的人均的消费提到100元以上了。</w:t>
      </w:r>
    </w:p>
    <w:p>
      <w:pPr>
        <w:pStyle w:val="TranscriptBody"/>
        <w:spacing w:after="120" w:before="0" w:line="360" w:lineRule="exact"/>
        <w:ind w:firstLine="480"/>
      </w:pPr>
      <w:r>
        <w:rPr>
          <w:rFonts w:ascii="Calibri" w:hAnsi="Calibri" w:eastAsia="宋体" w:cs="宋体"/>
          <w:sz w:val="24"/>
          <w:szCs w:val="24"/>
          <w:color w:val="000000"/>
        </w:rPr>
        <w:t>我没有吃过这孔雀宴，但是你刚才描述的这个，我的确是在很多社交平台上看到过，看到过这个游客的分享。听上去你前面讲的这种什么各种套餐，的确是非常非常适合去玩的游客一次性做一个团购，对吧？</w:t>
      </w:r>
    </w:p>
    <w:p>
      <w:pPr>
        <w:pStyle w:val="TranscriptBody"/>
        <w:spacing w:after="120" w:before="0" w:line="360" w:lineRule="exact"/>
        <w:ind w:firstLine="480"/>
      </w:pPr>
      <w:r>
        <w:rPr>
          <w:rFonts w:ascii="Calibri" w:hAnsi="Calibri" w:eastAsia="宋体" w:cs="宋体"/>
          <w:sz w:val="24"/>
          <w:szCs w:val="24"/>
          <w:color w:val="000000"/>
        </w:rPr>
        <w:t>对的，就是很像一个团购的套餐。</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那随着游客的增多呢，水傣人家就在想，我能不能通过一些线上的这个营销的方式，来多吸引点游客的生意。因为毕竟多的游客嘛，他不可能在，就是平时都路过你家店知道你。</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那这种情况下呢，就当时还在昆明做这个电商生意的小汪，就回到老家。他就是家里面的这个年轻人。</w:t>
      </w:r>
    </w:p>
    <w:p>
      <w:pPr>
        <w:pStyle w:val="TranscriptBody"/>
        <w:spacing w:after="120" w:before="0" w:line="360" w:lineRule="exact"/>
        <w:ind w:firstLine="480"/>
      </w:pPr>
      <w:r>
        <w:rPr>
          <w:rFonts w:ascii="Calibri" w:hAnsi="Calibri" w:eastAsia="宋体" w:cs="宋体"/>
          <w:sz w:val="24"/>
          <w:szCs w:val="24"/>
          <w:color w:val="000000"/>
        </w:rPr>
        <w:t>店二代。</w:t>
      </w:r>
    </w:p>
    <w:p>
      <w:pPr>
        <w:pStyle w:val="TranscriptBody"/>
        <w:spacing w:after="120" w:before="0" w:line="360" w:lineRule="exact"/>
        <w:ind w:firstLine="480"/>
      </w:pPr>
      <w:r>
        <w:rPr>
          <w:rFonts w:ascii="Calibri" w:hAnsi="Calibri" w:eastAsia="宋体" w:cs="宋体"/>
          <w:sz w:val="24"/>
          <w:szCs w:val="24"/>
          <w:color w:val="000000"/>
        </w:rPr>
        <w:t>对对对，少东家。</w:t>
      </w:r>
    </w:p>
    <w:p>
      <w:pPr>
        <w:pStyle w:val="TranscriptBody"/>
        <w:spacing w:after="120" w:before="0" w:line="360" w:lineRule="exact"/>
        <w:ind w:firstLine="480"/>
      </w:pPr>
      <w:r>
        <w:rPr>
          <w:rFonts w:ascii="Calibri" w:hAnsi="Calibri" w:eastAsia="宋体" w:cs="宋体"/>
          <w:sz w:val="24"/>
          <w:szCs w:val="24"/>
          <w:color w:val="000000"/>
        </w:rPr>
        <w:t>对，少东家，开始就回来，他就开始主管这个餐厅的生意了。</w:t>
      </w:r>
    </w:p>
    <w:p>
      <w:pPr>
        <w:pStyle w:val="TranscriptBody"/>
        <w:spacing w:after="120" w:before="0" w:line="360" w:lineRule="exact"/>
        <w:ind w:firstLine="480"/>
      </w:pPr>
      <w:r>
        <w:rPr>
          <w:rFonts w:ascii="Calibri" w:hAnsi="Calibri" w:eastAsia="宋体" w:cs="宋体"/>
          <w:sz w:val="24"/>
          <w:szCs w:val="24"/>
          <w:color w:val="000000"/>
        </w:rPr>
        <w:t>从小汪变成汪总了啊。</w:t>
      </w:r>
    </w:p>
    <w:p>
      <w:pPr>
        <w:pStyle w:val="TranscriptBody"/>
        <w:spacing w:after="120" w:before="0" w:line="360" w:lineRule="exact"/>
        <w:ind w:firstLine="480"/>
      </w:pPr>
      <w:r>
        <w:rPr>
          <w:rFonts w:ascii="Calibri" w:hAnsi="Calibri" w:eastAsia="宋体" w:cs="宋体"/>
          <w:sz w:val="24"/>
          <w:szCs w:val="24"/>
          <w:color w:val="000000"/>
        </w:rPr>
        <w:t>那他就做了两件事情。第一个呢，就是让原本做这个餐厅管理的一个长辈呢，他休息。就工资还是照发给长辈的，但是呢，就你具体不用管了。他从外面的这个餐饮的管理公司专门聘了一位店长，来做日常的这个店里的管理啊。</w:t>
      </w:r>
    </w:p>
    <w:p>
      <w:pPr>
        <w:pStyle w:val="TranscriptBody"/>
        <w:spacing w:after="120" w:before="0" w:line="360" w:lineRule="exact"/>
        <w:ind w:firstLine="480"/>
      </w:pPr>
      <w:r>
        <w:rPr>
          <w:rFonts w:ascii="Calibri" w:hAnsi="Calibri" w:eastAsia="宋体" w:cs="宋体"/>
          <w:sz w:val="24"/>
          <w:szCs w:val="24"/>
          <w:color w:val="000000"/>
        </w:rPr>
        <w:t>新陈代谢了要。</w:t>
      </w:r>
    </w:p>
    <w:p>
      <w:pPr>
        <w:pStyle w:val="TranscriptBody"/>
        <w:spacing w:after="120" w:before="0" w:line="360" w:lineRule="exact"/>
        <w:ind w:firstLine="480"/>
      </w:pPr>
      <w:r>
        <w:rPr>
          <w:rFonts w:ascii="Calibri" w:hAnsi="Calibri" w:eastAsia="宋体" w:cs="宋体"/>
          <w:sz w:val="24"/>
          <w:szCs w:val="24"/>
          <w:color w:val="000000"/>
        </w:rPr>
        <w:t>他主要的目的其实是要提升这个服务的水平嘛。那第二件事呢，就是他自己亲自，呃，管线上平台的这个营销的运营。</w:t>
      </w:r>
    </w:p>
    <w:p>
      <w:pPr>
        <w:pStyle w:val="TranscriptBody"/>
        <w:spacing w:after="120" w:before="0" w:line="360" w:lineRule="exact"/>
        <w:ind w:firstLine="480"/>
      </w:pPr>
      <w:r>
        <w:rPr>
          <w:rFonts w:ascii="Calibri" w:hAnsi="Calibri" w:eastAsia="宋体" w:cs="宋体"/>
          <w:sz w:val="24"/>
          <w:szCs w:val="24"/>
          <w:color w:val="000000"/>
        </w:rPr>
        <w:t>又是老板亲自做抖音。</w:t>
      </w:r>
    </w:p>
    <w:p>
      <w:pPr>
        <w:pStyle w:val="TranscriptBody"/>
        <w:spacing w:after="120" w:before="0" w:line="360" w:lineRule="exact"/>
        <w:ind w:firstLine="480"/>
      </w:pPr>
      <w:r>
        <w:rPr>
          <w:rFonts w:ascii="Calibri" w:hAnsi="Calibri" w:eastAsia="宋体" w:cs="宋体"/>
          <w:sz w:val="24"/>
          <w:szCs w:val="24"/>
          <w:color w:val="000000"/>
        </w:rPr>
        <w:t>对的，但是和星光贝贝不同啊，他水傣人家他做的不是直播，他主要是做短视频的营销为主。简单而言呢，他就会自己拍摄孔雀宴的这个短视频，专门花钱啊，请一些短视频的博主来拍他们到店的这个，就是怎么说呢，试吃，对，这样的一个短视频。这些博主啊，他们在抖音的生态里面就叫做本地达人。当然了，这些短视频上面都会附上水傣人家孔雀宴的这个团购的链接。</w:t>
      </w:r>
    </w:p>
    <w:p>
      <w:pPr>
        <w:pStyle w:val="TranscriptBody"/>
        <w:spacing w:after="120" w:before="0" w:line="360" w:lineRule="exact"/>
        <w:ind w:firstLine="480"/>
      </w:pPr>
      <w:r>
        <w:rPr>
          <w:rFonts w:ascii="Calibri" w:hAnsi="Calibri" w:eastAsia="宋体" w:cs="宋体"/>
          <w:sz w:val="24"/>
          <w:szCs w:val="24"/>
          <w:color w:val="000000"/>
        </w:rPr>
        <w:t>那这一套打法最后测试下来，效果怎么样呢？我们说一下结果吧。它从2023年的1月，就是那个旅游的旺季开始啊，水傣人家的这个日均的销售额，就从此前的不到1万增长到了两三万左右。然后春节是它的一个巅峰时期，据他说，单日的最高的流水是超过过6万元的。而这个店的桌数呢，也就28桌，使用面积300平米不到。</w:t>
      </w:r>
    </w:p>
    <w:p>
      <w:pPr>
        <w:pStyle w:val="TranscriptBody"/>
        <w:spacing w:after="120" w:before="0" w:line="360" w:lineRule="exact"/>
        <w:ind w:firstLine="480"/>
      </w:pPr>
      <w:r>
        <w:rPr>
          <w:rFonts w:ascii="Calibri" w:hAnsi="Calibri" w:eastAsia="宋体" w:cs="宋体"/>
          <w:sz w:val="24"/>
          <w:szCs w:val="24"/>
          <w:color w:val="000000"/>
        </w:rPr>
        <w:t>我相信如果对餐饮比较了解的话，就知道这个翻台率。</w:t>
      </w:r>
    </w:p>
    <w:p>
      <w:pPr>
        <w:pStyle w:val="TranscriptBody"/>
        <w:spacing w:after="120" w:before="0" w:line="360" w:lineRule="exact"/>
        <w:ind w:firstLine="480"/>
      </w:pPr>
      <w:r>
        <w:rPr>
          <w:rFonts w:ascii="Calibri" w:hAnsi="Calibri" w:eastAsia="宋体" w:cs="宋体"/>
          <w:sz w:val="24"/>
          <w:szCs w:val="24"/>
          <w:color w:val="000000"/>
        </w:rPr>
        <w:t>对，你算算看这个翻台率，包括这个流水，实际上是非常厉害的。而这些流水里边，70%以上是来自孔雀宴的团购套餐，而这70%的团购套餐里边，又有70%来自于抖音。那所以就是等于这个水傣人家，现在它的流水至少增加了一倍，而增加的这部分流水里面，绝大多数都来自于短视频平台的引流。</w:t>
      </w:r>
    </w:p>
    <w:p>
      <w:pPr>
        <w:pStyle w:val="TranscriptBody"/>
        <w:spacing w:after="120" w:before="0" w:line="360" w:lineRule="exact"/>
        <w:ind w:firstLine="480"/>
      </w:pPr>
      <w:r>
        <w:rPr>
          <w:rFonts w:ascii="Calibri" w:hAnsi="Calibri" w:eastAsia="宋体" w:cs="宋体"/>
          <w:sz w:val="24"/>
          <w:szCs w:val="24"/>
          <w:color w:val="000000"/>
        </w:rPr>
        <w:t>没错，那么问题就来了，短视频的营销具体又应该怎么做呢？</w:t>
      </w:r>
    </w:p>
    <w:p>
      <w:pPr>
        <w:pStyle w:val="TranscriptBody"/>
        <w:spacing w:after="120" w:before="0" w:line="360" w:lineRule="exact"/>
        <w:ind w:firstLine="480"/>
      </w:pPr>
      <w:r>
        <w:rPr>
          <w:rFonts w:ascii="Calibri" w:hAnsi="Calibri" w:eastAsia="宋体" w:cs="宋体"/>
          <w:sz w:val="24"/>
          <w:szCs w:val="24"/>
          <w:color w:val="000000"/>
        </w:rPr>
        <w:t>这个其实汪总也介绍了很多，但是在这个之前，我觉得有必要先请Leo来，就是科普一下，我们前面讲到一个关键概念，就是本地达人，它具体是怎么回事？</w:t>
      </w:r>
    </w:p>
    <w:p>
      <w:pPr>
        <w:pStyle w:val="TranscriptBody"/>
        <w:spacing w:after="120" w:before="0" w:line="360" w:lineRule="exact"/>
        <w:ind w:firstLine="480"/>
      </w:pPr>
      <w:r>
        <w:rPr>
          <w:rFonts w:ascii="Calibri" w:hAnsi="Calibri" w:eastAsia="宋体" w:cs="宋体"/>
          <w:sz w:val="24"/>
          <w:szCs w:val="24"/>
          <w:color w:val="000000"/>
        </w:rPr>
        <w:t>大家都知道，这些本地商家是很忙的，所以他基本上没有什么时间说，我做抖音怎么办，要拍视频，要做直播，要做这些推流投放。一听到这些术语，刚刚我们又说到本地达人营销，对吧，都是这种术语，一听到就觉得好像门槛很高。</w:t>
      </w:r>
    </w:p>
    <w:p>
      <w:pPr>
        <w:pStyle w:val="TranscriptBody"/>
        <w:spacing w:after="120" w:before="0" w:line="360" w:lineRule="exact"/>
        <w:ind w:firstLine="480"/>
      </w:pPr>
      <w:r>
        <w:rPr>
          <w:rFonts w:ascii="Calibri" w:hAnsi="Calibri" w:eastAsia="宋体" w:cs="宋体"/>
          <w:sz w:val="24"/>
          <w:szCs w:val="24"/>
          <w:color w:val="000000"/>
        </w:rPr>
        <w:t>其实我真的也希望通过这个机会，和所有我们真的希望在抖音赚到钱的商家们说，其实门槛不高。就是什么叫做本地达人的短视频运营？就是我们看到很多的商家，他其实是没有这样的能力和时间去拍好短视频的。谁来拍？达人来拍。达人本身希望他能够有影响力，希望他能增粉，他本身就要去找这样的好的内容，好的创作素材。</w:t>
      </w:r>
    </w:p>
    <w:p>
      <w:pPr>
        <w:pStyle w:val="TranscriptBody"/>
        <w:spacing w:after="120" w:before="0" w:line="360" w:lineRule="exact"/>
        <w:ind w:firstLine="480"/>
      </w:pPr>
      <w:r>
        <w:rPr>
          <w:rFonts w:ascii="Calibri" w:hAnsi="Calibri" w:eastAsia="宋体" w:cs="宋体"/>
          <w:sz w:val="24"/>
          <w:szCs w:val="24"/>
          <w:color w:val="000000"/>
        </w:rPr>
        <w:t>那其实这样的话，平台就提供了一个很好的撮合的一个方式，我们叫做一个团购达人中心的平台。那在这个上面呢，达人可以去发、去接这个商家发出的推广订单。也就是我们的，比如说我们这个卖餐饮的一个商家，他有一个很好的套餐，他下一个订单，达人可以去接单，那双方就达成一个合作机制。可能是一个一口价的广告费，也可以是分成的机制，因为达人只要在视频上挂一个链接就可以了。对商家来说，这个启动真的很简单，你不用自己拍就能运营起来。</w:t>
      </w:r>
    </w:p>
    <w:p>
      <w:pPr>
        <w:pStyle w:val="TranscriptBody"/>
        <w:spacing w:after="120" w:before="0" w:line="360" w:lineRule="exact"/>
        <w:ind w:firstLine="480"/>
      </w:pPr>
      <w:r>
        <w:rPr>
          <w:rFonts w:ascii="Calibri" w:hAnsi="Calibri" w:eastAsia="宋体" w:cs="宋体"/>
          <w:sz w:val="24"/>
          <w:szCs w:val="24"/>
          <w:color w:val="000000"/>
        </w:rPr>
        <w:t>那这里边，其实我觉得对于商家来说，它这个关键就是请这个达人来拍，要花多少钱？</w:t>
      </w:r>
    </w:p>
    <w:p>
      <w:pPr>
        <w:pStyle w:val="TranscriptBody"/>
        <w:spacing w:after="120" w:before="0" w:line="360" w:lineRule="exact"/>
        <w:ind w:firstLine="480"/>
      </w:pPr>
      <w:r>
        <w:rPr>
          <w:rFonts w:ascii="Calibri" w:hAnsi="Calibri" w:eastAsia="宋体" w:cs="宋体"/>
          <w:sz w:val="24"/>
          <w:szCs w:val="24"/>
          <w:color w:val="000000"/>
        </w:rPr>
        <w:t>对，我们正是知道这个本地商家，它本身的这个利润空间相对是比较有限的。那平台呢，是根据你的这个商家的诉求和你的这个预算的承受能力，会对达人有一个评级。我们把它评为一级到七级，级数越高价格会越贵，所以我们一定有低的门槛。当然有些大的商家，他需要一个更大量级的引流，我们也有比较优质的、比较粉丝量很大的这样的一个达人的选择。</w:t>
      </w:r>
    </w:p>
    <w:p>
      <w:pPr>
        <w:pStyle w:val="TranscriptBody"/>
        <w:spacing w:after="120" w:before="0" w:line="360" w:lineRule="exact"/>
        <w:ind w:firstLine="480"/>
      </w:pPr>
      <w:r>
        <w:rPr>
          <w:rFonts w:ascii="Calibri" w:hAnsi="Calibri" w:eastAsia="宋体" w:cs="宋体"/>
          <w:sz w:val="24"/>
          <w:szCs w:val="24"/>
          <w:color w:val="000000"/>
        </w:rPr>
        <w:t>Leo的回答非常地平台，因为他肯定不能讲具体的价格。</w:t>
      </w:r>
    </w:p>
    <w:p>
      <w:pPr>
        <w:pStyle w:val="TranscriptBody"/>
        <w:spacing w:after="120" w:before="0" w:line="360" w:lineRule="exact"/>
        <w:ind w:firstLine="480"/>
      </w:pPr>
      <w:r>
        <w:rPr>
          <w:rFonts w:ascii="Calibri" w:hAnsi="Calibri" w:eastAsia="宋体" w:cs="宋体"/>
          <w:sz w:val="24"/>
          <w:szCs w:val="24"/>
          <w:color w:val="000000"/>
        </w:rPr>
        <w:t>我鼓励商家直接去我们团购达人中心看一看。</w:t>
      </w:r>
    </w:p>
    <w:p>
      <w:pPr>
        <w:pStyle w:val="TranscriptBody"/>
        <w:spacing w:after="120" w:before="0" w:line="360" w:lineRule="exact"/>
        <w:ind w:firstLine="480"/>
      </w:pPr>
      <w:r>
        <w:rPr>
          <w:rFonts w:ascii="Calibri" w:hAnsi="Calibri" w:eastAsia="宋体" w:cs="宋体"/>
          <w:sz w:val="24"/>
          <w:szCs w:val="24"/>
          <w:color w:val="000000"/>
        </w:rPr>
        <w:t>看了你就知道没有那么贵，跟我们想象的，就是大品牌请那个头部达人，肯定是不一样的价格。那其实水傣人家也给了我们一个参考。就刚刚Leo讲到一个点，就是这个达人其实是分这个带货的等级，从一级到七级，就七级是最高的。那水傣人家他一般会选择五级以上的达人，他觉得对他来说比较理想。</w:t>
      </w:r>
    </w:p>
    <w:p>
      <w:pPr>
        <w:pStyle w:val="TranscriptBody"/>
        <w:spacing w:after="120" w:before="0" w:line="360" w:lineRule="exact"/>
        <w:ind w:firstLine="480"/>
      </w:pPr>
      <w:r>
        <w:rPr>
          <w:rFonts w:ascii="Calibri" w:hAnsi="Calibri" w:eastAsia="宋体" w:cs="宋体"/>
          <w:sz w:val="24"/>
          <w:szCs w:val="24"/>
          <w:color w:val="000000"/>
        </w:rPr>
        <w:t>他现在这个汪总，他已经有了一个达人的微信群，里边就是已经合作过的达人，他会介绍他的朋友来拍，或者在他自己的平台上面，他也会去给他觉得比较优质的这个达人去留言，来邀约。这个价格呢，就是根据他那边会说，比如说几百块钱，有可能比较等级低的达人，我就请你来吃一顿饭。</w:t>
      </w:r>
    </w:p>
    <w:p>
      <w:pPr>
        <w:pStyle w:val="TranscriptBody"/>
        <w:spacing w:after="120" w:before="0" w:line="360" w:lineRule="exact"/>
        <w:ind w:firstLine="480"/>
      </w:pPr>
      <w:r>
        <w:rPr>
          <w:rFonts w:ascii="Calibri" w:hAnsi="Calibri" w:eastAsia="宋体" w:cs="宋体"/>
          <w:sz w:val="24"/>
          <w:szCs w:val="24"/>
          <w:color w:val="000000"/>
        </w:rPr>
        <w:t>早期也是有可能的，给点车马费。</w:t>
      </w:r>
    </w:p>
    <w:p>
      <w:pPr>
        <w:pStyle w:val="TranscriptBody"/>
        <w:spacing w:after="120" w:before="0" w:line="360" w:lineRule="exact"/>
        <w:ind w:firstLine="480"/>
      </w:pPr>
      <w:r>
        <w:rPr>
          <w:rFonts w:ascii="Calibri" w:hAnsi="Calibri" w:eastAsia="宋体" w:cs="宋体"/>
          <w:sz w:val="24"/>
          <w:szCs w:val="24"/>
          <w:color w:val="000000"/>
        </w:rPr>
        <w:t>对，大家没有一个非常规定的标准，但是他们会有一个相对，就是已经谈得比较稳定的一个价格的结构的。</w:t>
      </w:r>
    </w:p>
    <w:p>
      <w:pPr>
        <w:pStyle w:val="TranscriptBody"/>
        <w:spacing w:after="120" w:before="0" w:line="360" w:lineRule="exact"/>
        <w:ind w:firstLine="480"/>
      </w:pPr>
      <w:r>
        <w:rPr>
          <w:rFonts w:ascii="Calibri" w:hAnsi="Calibri" w:eastAsia="宋体" w:cs="宋体"/>
          <w:sz w:val="24"/>
          <w:szCs w:val="24"/>
          <w:color w:val="000000"/>
        </w:rPr>
        <w:t>理解了。也可以想象，餐饮的确是一个非常非常适合短视频引流的一个方式。我相信很多朋友刷短视频，看这个所谓的流行的美食博主探店，应该是常见的一个短视频，对吧？大家都会看。</w:t>
      </w:r>
    </w:p>
    <w:p>
      <w:pPr>
        <w:pStyle w:val="TranscriptBody"/>
        <w:spacing w:after="120" w:before="0" w:line="360" w:lineRule="exact"/>
        <w:ind w:firstLine="480"/>
      </w:pPr>
      <w:r>
        <w:rPr>
          <w:rFonts w:ascii="Calibri" w:hAnsi="Calibri" w:eastAsia="宋体" w:cs="宋体"/>
          <w:sz w:val="24"/>
          <w:szCs w:val="24"/>
          <w:color w:val="000000"/>
        </w:rPr>
        <w:t>那么对于水傣人家这种它开在旅游目的地的餐厅来讲，这样的引流就更加重要了。你想象一下，一个游客他到了水傣人家这个店的附近，如果他打开抖音，系统正好给他推了一个孔雀宴，看上去非常好看，菜色呢也很有特色，而且这个套餐的链接就在下面。他一看地址，这个店正好就在我的附近，那么他下单的几率的确是非常高的。</w:t>
      </w:r>
    </w:p>
    <w:p>
      <w:pPr>
        <w:pStyle w:val="TranscriptBody"/>
        <w:spacing w:after="120" w:before="0" w:line="360" w:lineRule="exact"/>
        <w:ind w:firstLine="480"/>
      </w:pPr>
      <w:r>
        <w:rPr>
          <w:rFonts w:ascii="Calibri" w:hAnsi="Calibri" w:eastAsia="宋体" w:cs="宋体"/>
          <w:sz w:val="24"/>
          <w:szCs w:val="24"/>
          <w:color w:val="000000"/>
        </w:rPr>
        <w:t>他被推送到，就本来就意味着他其实已经有比较大的一个潜在的这个……</w:t>
      </w:r>
    </w:p>
    <w:p>
      <w:pPr>
        <w:pStyle w:val="TranscriptBody"/>
        <w:spacing w:after="120" w:before="0" w:line="360" w:lineRule="exact"/>
        <w:ind w:firstLine="480"/>
      </w:pPr>
      <w:r>
        <w:rPr>
          <w:rFonts w:ascii="Calibri" w:hAnsi="Calibri" w:eastAsia="宋体" w:cs="宋体"/>
          <w:sz w:val="24"/>
          <w:szCs w:val="24"/>
          <w:color w:val="000000"/>
        </w:rPr>
        <w:t>对对对，消费的可能性。而且这里面还引出另外一个核心问题，就是如何让这些达人的视频让更多有价值的人能够看到，也就是要最大化它的广告效果。</w:t>
      </w:r>
    </w:p>
    <w:p>
      <w:pPr>
        <w:pStyle w:val="TranscriptBody"/>
        <w:spacing w:after="120" w:before="0" w:line="360" w:lineRule="exact"/>
        <w:ind w:firstLine="480"/>
      </w:pPr>
      <w:r>
        <w:rPr>
          <w:rFonts w:ascii="Calibri" w:hAnsi="Calibri" w:eastAsia="宋体" w:cs="宋体"/>
          <w:sz w:val="24"/>
          <w:szCs w:val="24"/>
          <w:color w:val="000000"/>
        </w:rPr>
        <w:t>对的，那这个呢，就是其实也是线上你这个做达人投放的一个标配了，就是你不仅要花钱来采购这些短视频的内容，还要为这些内容来匹配更多合适的流量。这一点其实也是我在采访当中印象最深的，就是这个汪总啊，他现在每天早上起来最主要的工作，就是在手机上面给达人的这个内容啊，就所谓加热，增加曝光，其实也就是所谓的投放流量。他每天在这个上面，就是操作这个东西，就要投放在1000……</w:t>
      </w:r>
    </w:p>
    <w:p>
      <w:pPr>
        <w:pStyle w:val="TranscriptBody"/>
        <w:spacing w:after="120" w:before="0" w:line="360" w:lineRule="exact"/>
        <w:ind w:firstLine="480"/>
      </w:pPr>
      <w:r>
        <w:rPr>
          <w:rFonts w:ascii="Calibri" w:hAnsi="Calibri" w:eastAsia="宋体" w:cs="宋体"/>
          <w:sz w:val="24"/>
          <w:szCs w:val="24"/>
          <w:color w:val="000000"/>
        </w:rPr>
        <w:t>他觉得还是很合算的，就是说……</w:t>
      </w:r>
    </w:p>
    <w:p>
      <w:pPr>
        <w:pStyle w:val="TranscriptBody"/>
        <w:spacing w:after="120" w:before="0" w:line="360" w:lineRule="exact"/>
        <w:ind w:firstLine="480"/>
      </w:pPr>
      <w:r>
        <w:rPr>
          <w:rFonts w:ascii="Calibri" w:hAnsi="Calibri" w:eastAsia="宋体" w:cs="宋体"/>
          <w:sz w:val="24"/>
          <w:szCs w:val="24"/>
          <w:color w:val="000000"/>
        </w:rPr>
        <w:t>一个月的营销差不多等于一天的流水，是这意思吗？</w:t>
      </w:r>
    </w:p>
    <w:p>
      <w:pPr>
        <w:pStyle w:val="TranscriptBody"/>
        <w:spacing w:after="120" w:before="0" w:line="360" w:lineRule="exact"/>
        <w:ind w:firstLine="480"/>
      </w:pPr>
      <w:r>
        <w:rPr>
          <w:rFonts w:ascii="Calibri" w:hAnsi="Calibri" w:eastAsia="宋体" w:cs="宋体"/>
          <w:sz w:val="24"/>
          <w:szCs w:val="24"/>
          <w:color w:val="000000"/>
        </w:rPr>
        <w:t>差不多。</w:t>
      </w:r>
    </w:p>
    <w:p>
      <w:pPr>
        <w:pStyle w:val="TranscriptBody"/>
        <w:spacing w:after="120" w:before="0" w:line="360" w:lineRule="exact"/>
        <w:ind w:firstLine="480"/>
      </w:pPr>
      <w:r>
        <w:rPr>
          <w:rFonts w:ascii="Calibri" w:hAnsi="Calibri" w:eastAsia="宋体" w:cs="宋体"/>
          <w:sz w:val="24"/>
          <w:szCs w:val="24"/>
          <w:color w:val="000000"/>
        </w:rPr>
        <w:t>那的确是，还是ROI说了算吧。</w:t>
      </w:r>
    </w:p>
    <w:p>
      <w:pPr>
        <w:pStyle w:val="TranscriptBody"/>
        <w:spacing w:after="120" w:before="0" w:line="360" w:lineRule="exact"/>
        <w:ind w:firstLine="480"/>
      </w:pPr>
      <w:r>
        <w:rPr>
          <w:rFonts w:ascii="Calibri" w:hAnsi="Calibri" w:eastAsia="宋体" w:cs="宋体"/>
          <w:sz w:val="24"/>
          <w:szCs w:val="24"/>
          <w:color w:val="000000"/>
        </w:rPr>
        <w:t>对。那这个投流呢，其实也是汪总最主要的一个门道。他在采访里面其实也透露了一些小的技巧，我们就介绍两个。第一个点就是很好理解，就是要加码投放那些效果好的作品。就比如说一个达人，他的视频之前有人下单了，那水傣人家就会继续为他投放这个流量。如果他那个下单的效果更加好呢，我就投放得越多，就是要加在那个好的那个上面。</w:t>
      </w:r>
    </w:p>
    <w:p>
      <w:pPr>
        <w:pStyle w:val="TranscriptBody"/>
        <w:spacing w:after="120" w:before="0" w:line="360" w:lineRule="exact"/>
        <w:ind w:firstLine="480"/>
      </w:pPr>
      <w:r>
        <w:rPr>
          <w:rFonts w:ascii="Calibri" w:hAnsi="Calibri" w:eastAsia="宋体" w:cs="宋体"/>
          <w:sz w:val="24"/>
          <w:szCs w:val="24"/>
          <w:color w:val="000000"/>
        </w:rPr>
        <w:t>乘胜追击。</w:t>
      </w:r>
    </w:p>
    <w:p>
      <w:pPr>
        <w:pStyle w:val="TranscriptBody"/>
        <w:spacing w:after="120" w:before="0" w:line="360" w:lineRule="exact"/>
        <w:ind w:firstLine="480"/>
      </w:pPr>
      <w:r>
        <w:rPr>
          <w:rFonts w:ascii="Calibri" w:hAnsi="Calibri" w:eastAsia="宋体" w:cs="宋体"/>
          <w:sz w:val="24"/>
          <w:szCs w:val="24"/>
          <w:color w:val="000000"/>
        </w:rPr>
        <w:t>对。第二点呢，就是这个投流的方式非常地关键。其实他在，他说在抖音的后台有三种投放的方式：第一种呢叫做投店铺浏览，第二种叫投商品浏览，第三种叫投商品购买。其实就是从前往后，就代表了这个你购买这个流量能够带来的效果是不一样的。前面的两种呢，更加地，这个效果是倾向于曝光，就想更多的人能够看到你，对吧？一个是店铺浏览，一个商品浏览，都是浏览嘛。</w:t>
      </w:r>
    </w:p>
    <w:p>
      <w:pPr>
        <w:pStyle w:val="TranscriptBody"/>
        <w:spacing w:after="120" w:before="0" w:line="360" w:lineRule="exact"/>
        <w:ind w:firstLine="480"/>
      </w:pPr>
      <w:r>
        <w:rPr>
          <w:rFonts w:ascii="Calibri" w:hAnsi="Calibri" w:eastAsia="宋体" w:cs="宋体"/>
          <w:sz w:val="24"/>
          <w:szCs w:val="24"/>
          <w:color w:val="000000"/>
        </w:rPr>
        <w:t>最后一种呢，它会导向更加直接的购买的行为，就是它有可能推给的人比较少，但这些人更加有可能去买这个孔雀宴的套餐。而汪总的经验就是，投商品购买的效果是最好的，这个ROI是最高的，就是他同样投一笔钱的这个广告费，能够带来的实际的团购的销售额是最高的。那关于这一点呢，前面出场过的金楚楚，她也从平台角度给了非常具体的建议。</w:t>
      </w:r>
    </w:p>
    <w:p>
      <w:pPr>
        <w:pStyle w:val="TranscriptBody"/>
        <w:spacing w:after="120" w:before="0" w:line="360" w:lineRule="exact"/>
        <w:ind w:firstLine="480"/>
      </w:pPr>
      <w:r>
        <w:rPr>
          <w:rFonts w:ascii="Calibri" w:hAnsi="Calibri" w:eastAsia="宋体" w:cs="宋体"/>
          <w:sz w:val="24"/>
          <w:szCs w:val="24"/>
          <w:color w:val="000000"/>
        </w:rPr>
        <w:t>我们在投广的时候，有投深和投浅的这个概念。什么叫投浅，什么叫投深？在投广的时候，你需要去选择由浅及深的营销目的。去给一个视频点赞，可以作为你的营销目的；去加粉，可以是一个营销目的；浏览你的商品和团购商品，可以是一个目的；成交，可以是一个目的。在我们去完成了团购这个经营闭环了之后，我们的投广产品就可以直接去上团购成交，类似这样子的深度的转化目标。</w:t>
      </w:r>
    </w:p>
    <w:p>
      <w:pPr>
        <w:pStyle w:val="TranscriptBody"/>
        <w:spacing w:after="120" w:before="0" w:line="360" w:lineRule="exact"/>
        <w:ind w:firstLine="480"/>
      </w:pPr>
      <w:r>
        <w:rPr>
          <w:rFonts w:ascii="Calibri" w:hAnsi="Calibri" w:eastAsia="宋体" w:cs="宋体"/>
          <w:sz w:val="24"/>
          <w:szCs w:val="24"/>
          <w:color w:val="000000"/>
        </w:rPr>
        <w:t>商家可以直接去选，去投深。投深的话，它的ROI一定是更高的嘛，因为我们先知道你要的是成交的人选，那这个时候必然你投出来的这个广告的这个效果就是好的。</w:t>
      </w:r>
    </w:p>
    <w:p>
      <w:pPr>
        <w:pStyle w:val="TranscriptBody"/>
        <w:spacing w:after="120" w:before="0" w:line="360" w:lineRule="exact"/>
        <w:ind w:firstLine="480"/>
      </w:pPr>
      <w:r>
        <w:rPr>
          <w:rFonts w:ascii="Calibri" w:hAnsi="Calibri" w:eastAsia="宋体" w:cs="宋体"/>
          <w:sz w:val="24"/>
          <w:szCs w:val="24"/>
          <w:color w:val="000000"/>
        </w:rPr>
        <w:t>OK，这个投流的事情我们现在也有一些概念了。但不过我还有另外一个问题，就是像水傣人家它目前的这一套做法，应该很容易模仿吧？因为毕竟是在旅游景点。</w:t>
      </w:r>
    </w:p>
    <w:p>
      <w:pPr>
        <w:pStyle w:val="TranscriptBody"/>
        <w:spacing w:after="120" w:before="0" w:line="360" w:lineRule="exact"/>
        <w:ind w:firstLine="480"/>
      </w:pPr>
      <w:r>
        <w:rPr>
          <w:rFonts w:ascii="Calibri" w:hAnsi="Calibri" w:eastAsia="宋体" w:cs="宋体"/>
          <w:sz w:val="24"/>
          <w:szCs w:val="24"/>
          <w:color w:val="000000"/>
        </w:rPr>
        <w:t>对，旁边据他说，这个版纳就变火了之后，开了几十家这个傣味餐厅。</w:t>
      </w:r>
    </w:p>
    <w:p>
      <w:pPr>
        <w:pStyle w:val="TranscriptBody"/>
        <w:spacing w:after="120" w:before="0" w:line="360" w:lineRule="exact"/>
        <w:ind w:firstLine="480"/>
      </w:pPr>
      <w:r>
        <w:rPr>
          <w:rFonts w:ascii="Calibri" w:hAnsi="Calibri" w:eastAsia="宋体" w:cs="宋体"/>
          <w:sz w:val="24"/>
          <w:szCs w:val="24"/>
          <w:color w:val="000000"/>
        </w:rPr>
        <w:t>都差不多，对吧？</w:t>
      </w:r>
    </w:p>
    <w:p>
      <w:pPr>
        <w:pStyle w:val="TranscriptBody"/>
        <w:spacing w:after="120" w:before="0" w:line="360" w:lineRule="exact"/>
        <w:ind w:firstLine="480"/>
      </w:pPr>
      <w:r>
        <w:rPr>
          <w:rFonts w:ascii="Calibri" w:hAnsi="Calibri" w:eastAsia="宋体" w:cs="宋体"/>
          <w:sz w:val="24"/>
          <w:szCs w:val="24"/>
          <w:color w:val="000000"/>
        </w:rPr>
        <w:t>确实，当然有人模仿啊。汪总也告诉我们，其实除了傣味以外啊，就是这一片那个其他的一些口味餐厅，比如像菌子火锅啊什么的，开得更热啊。而且也确实有不少的餐厅模仿他，在抖音上面发短视频，甚至就是那个，还同样都是孔雀宴的短视频，都有的。</w:t>
      </w:r>
    </w:p>
    <w:p>
      <w:pPr>
        <w:pStyle w:val="TranscriptBody"/>
        <w:spacing w:after="120" w:before="0" w:line="360" w:lineRule="exact"/>
        <w:ind w:firstLine="480"/>
      </w:pPr>
      <w:r>
        <w:rPr>
          <w:rFonts w:ascii="Calibri" w:hAnsi="Calibri" w:eastAsia="宋体" w:cs="宋体"/>
          <w:sz w:val="24"/>
          <w:szCs w:val="24"/>
          <w:color w:val="000000"/>
        </w:rPr>
        <w:t>实际上在四五月份的时候啊，他确实遇到过一些挑战。因为他当时他觉得，就是经过这个春节那一段时间这个火爆之后，他这个生意已经在一个高位比较稳定了，他就相应地减少了一些达人的投放。结果这个生意就被别人比下去了，所以呢，他才觉得就是必须要长期稳定地保持一个比较大的量地来花钱。</w:t>
      </w:r>
    </w:p>
    <w:p>
      <w:pPr>
        <w:pStyle w:val="TranscriptBody"/>
        <w:spacing w:after="120" w:before="0" w:line="360" w:lineRule="exact"/>
        <w:ind w:firstLine="480"/>
      </w:pPr>
      <w:r>
        <w:rPr>
          <w:rFonts w:ascii="Calibri" w:hAnsi="Calibri" w:eastAsia="宋体" w:cs="宋体"/>
          <w:sz w:val="24"/>
          <w:szCs w:val="24"/>
          <w:color w:val="000000"/>
        </w:rPr>
        <w:t>不能停。</w:t>
      </w:r>
    </w:p>
    <w:p>
      <w:pPr>
        <w:pStyle w:val="TranscriptBody"/>
        <w:spacing w:after="120" w:before="0" w:line="360" w:lineRule="exact"/>
        <w:ind w:firstLine="480"/>
      </w:pPr>
      <w:r>
        <w:rPr>
          <w:rFonts w:ascii="Calibri" w:hAnsi="Calibri" w:eastAsia="宋体" w:cs="宋体"/>
          <w:sz w:val="24"/>
          <w:szCs w:val="24"/>
          <w:color w:val="000000"/>
        </w:rPr>
        <w:t>对，不过他也说啊，就是绝大部分这个餐厅老板呢，其实做不到像他这样all in线上运营的。就像前面Leo提到的一点，就是这个线下餐厅这些老板是非常忙的，很多人主要的精力还是在顾这个餐厅的这个前店，在管理。他们不会在线上投放这件事情上面投入这么多精力，像那个，就是汪总一样，每天早上上班那样地去投，那他获得的效果呢，可能也就会打折扣了。</w:t>
      </w:r>
    </w:p>
    <w:p>
      <w:pPr>
        <w:pStyle w:val="TranscriptBody"/>
        <w:spacing w:after="120" w:before="0" w:line="360" w:lineRule="exact"/>
        <w:ind w:firstLine="480"/>
      </w:pPr>
      <w:r>
        <w:rPr>
          <w:rFonts w:ascii="Calibri" w:hAnsi="Calibri" w:eastAsia="宋体" w:cs="宋体"/>
          <w:sz w:val="24"/>
          <w:szCs w:val="24"/>
          <w:color w:val="000000"/>
        </w:rPr>
        <w:t>对，这个也是我对这个案例印象最深的一点。你前面讲到的时候，他每天早上起来第一件事情，就很像一个资深的股民。</w:t>
      </w:r>
    </w:p>
    <w:p>
      <w:pPr>
        <w:pStyle w:val="TranscriptBody"/>
        <w:spacing w:after="120" w:before="0" w:line="360" w:lineRule="exact"/>
        <w:ind w:firstLine="480"/>
      </w:pPr>
      <w:r>
        <w:rPr>
          <w:rFonts w:ascii="Calibri" w:hAnsi="Calibri" w:eastAsia="宋体" w:cs="宋体"/>
          <w:sz w:val="24"/>
          <w:szCs w:val="24"/>
          <w:color w:val="000000"/>
        </w:rPr>
        <w:t>对，这其实是一个生意的运营者，对他自己的这个资源的分配的方式。可以想象一下啊，一个自家人开的餐厅，假如你回来帮忙，很多老板的做法其实都是自己去……</w:t>
      </w:r>
    </w:p>
    <w:p>
      <w:pPr>
        <w:pStyle w:val="TranscriptBody"/>
        <w:spacing w:after="120" w:before="0" w:line="360" w:lineRule="exact"/>
        <w:ind w:firstLine="480"/>
      </w:pPr>
      <w:r>
        <w:rPr>
          <w:rFonts w:ascii="Calibri" w:hAnsi="Calibri" w:eastAsia="宋体" w:cs="宋体"/>
          <w:sz w:val="24"/>
          <w:szCs w:val="24"/>
          <w:color w:val="000000"/>
        </w:rPr>
        <w:t>就比单纯地买达人更进一步了。</w:t>
      </w:r>
    </w:p>
    <w:p>
      <w:pPr>
        <w:pStyle w:val="TranscriptBody"/>
        <w:spacing w:after="120" w:before="0" w:line="360" w:lineRule="exact"/>
        <w:ind w:firstLine="480"/>
      </w:pPr>
      <w:r>
        <w:rPr>
          <w:rFonts w:ascii="Calibri" w:hAnsi="Calibri" w:eastAsia="宋体" w:cs="宋体"/>
          <w:sz w:val="24"/>
          <w:szCs w:val="24"/>
          <w:color w:val="000000"/>
        </w:rPr>
        <w:t>而且这个摄影师的……</w:t>
      </w:r>
    </w:p>
    <w:p>
      <w:pPr>
        <w:pStyle w:val="TranscriptBody"/>
        <w:spacing w:after="120" w:before="0" w:line="360" w:lineRule="exact"/>
        <w:ind w:firstLine="480"/>
      </w:pPr>
      <w:r>
        <w:rPr>
          <w:rFonts w:ascii="Calibri" w:hAnsi="Calibri" w:eastAsia="宋体" w:cs="宋体"/>
          <w:sz w:val="24"/>
          <w:szCs w:val="24"/>
          <w:color w:val="000000"/>
        </w:rPr>
        <w:t>我没去过，但是我的确看过很多这样的短视频。</w:t>
      </w:r>
    </w:p>
    <w:p>
      <w:pPr>
        <w:pStyle w:val="TranscriptBody"/>
        <w:spacing w:after="120" w:before="0" w:line="360" w:lineRule="exact"/>
        <w:ind w:firstLine="480"/>
      </w:pPr>
      <w:r>
        <w:rPr>
          <w:rFonts w:ascii="Calibri" w:hAnsi="Calibri" w:eastAsia="宋体" w:cs="宋体"/>
          <w:sz w:val="24"/>
          <w:szCs w:val="24"/>
          <w:color w:val="000000"/>
        </w:rPr>
        <w:t>那么还有另外一个细节，其实就是关于这个线上的具体的运营。比如说这个水傣人家，它现在它这个孔雀宴的套餐也会有了变化。因为原本这个套餐里的配菜是有一个本地的汤，但是后来呢，他发现抖音上90%的人都会买一个饮料的套餐。饮料套餐是他后面才增加的选项，因为有90%的人都会选择后面这个新增的饮料套餐，汪总就后面就把这个饮料变成了套餐的标配。</w:t>
      </w:r>
    </w:p>
    <w:p>
      <w:pPr>
        <w:pStyle w:val="TranscriptBody"/>
        <w:spacing w:after="120" w:before="0" w:line="360" w:lineRule="exact"/>
        <w:ind w:firstLine="480"/>
      </w:pPr>
      <w:r>
        <w:rPr>
          <w:rFonts w:ascii="Calibri" w:hAnsi="Calibri" w:eastAsia="宋体" w:cs="宋体"/>
          <w:sz w:val="24"/>
          <w:szCs w:val="24"/>
          <w:color w:val="000000"/>
        </w:rPr>
        <w:t>也就是说，他线上这个新的获客方式，也是他一个市场调研的一个方式，然后反过来开始改变他线下做生意的一些细节了。</w:t>
      </w:r>
    </w:p>
    <w:p>
      <w:pPr>
        <w:pStyle w:val="TranscriptBody"/>
        <w:spacing w:after="120" w:before="0" w:line="360" w:lineRule="exact"/>
        <w:ind w:firstLine="480"/>
      </w:pPr>
      <w:r>
        <w:rPr>
          <w:rFonts w:ascii="Calibri" w:hAnsi="Calibri" w:eastAsia="宋体" w:cs="宋体"/>
          <w:sz w:val="24"/>
          <w:szCs w:val="24"/>
          <w:color w:val="000000"/>
        </w:rPr>
        <w:t>接下来呢，我们就来聊聊第三个案例啊，就是这个酒旅这个框架下面一个比较小众的旅游体验的生意，叫滑翔伞。具体而言呢，它是一家开在长沙近郊的，叫黑麋峰国家森林公园里面的一个滑翔伞基地。这个基地呢，是2017年创立的。它的这个创业故事啊，可能是我们最常听到那种，就是把爱好变成事业的那种故事。</w:t>
      </w:r>
    </w:p>
    <w:p>
      <w:pPr>
        <w:pStyle w:val="TranscriptBody"/>
        <w:spacing w:after="120" w:before="0" w:line="360" w:lineRule="exact"/>
        <w:ind w:firstLine="480"/>
      </w:pPr>
      <w:r>
        <w:rPr>
          <w:rFonts w:ascii="Calibri" w:hAnsi="Calibri" w:eastAsia="宋体" w:cs="宋体"/>
          <w:sz w:val="24"/>
          <w:szCs w:val="24"/>
          <w:color w:val="000000"/>
        </w:rPr>
        <w:t>这个老板朱小勇呢，他本人是一个比较资深的户外爱好者，之前是做户外组团的，就带队去徒步、登山、滑雪。然后在14、15年的时候吧，他就去爬一座山，叫武功山。登顶的时候呢，就刚好看到有一个滑翔伞的爱好者从山顶飞了出去。</w:t>
      </w:r>
    </w:p>
    <w:p>
      <w:pPr>
        <w:pStyle w:val="TranscriptBody"/>
        <w:spacing w:after="120" w:before="0" w:line="360" w:lineRule="exact"/>
        <w:ind w:firstLine="480"/>
      </w:pPr>
      <w:r>
        <w:rPr>
          <w:rFonts w:ascii="Calibri" w:hAnsi="Calibri" w:eastAsia="宋体" w:cs="宋体"/>
          <w:sz w:val="24"/>
          <w:szCs w:val="24"/>
          <w:color w:val="000000"/>
        </w:rPr>
        <w:t>激情一下被点燃。</w:t>
      </w:r>
    </w:p>
    <w:p>
      <w:pPr>
        <w:pStyle w:val="TranscriptBody"/>
        <w:spacing w:after="120" w:before="0" w:line="360" w:lineRule="exact"/>
        <w:ind w:firstLine="480"/>
      </w:pPr>
      <w:r>
        <w:rPr>
          <w:rFonts w:ascii="Calibri" w:hAnsi="Calibri" w:eastAsia="宋体" w:cs="宋体"/>
          <w:sz w:val="24"/>
          <w:szCs w:val="24"/>
          <w:color w:val="000000"/>
        </w:rPr>
        <w:t>对的，所以他很快自己就是学了滑翔伞。然后在学习的过程当中，他就了解到这门运动看起来很刺激，但其实呢，因为这个长期的发展，比绝大多数的人想象的要安全。然后他觉得好像可以做成一个生意，所以在2017年的时候，他就开了这样一个滑翔伞的基地。</w:t>
      </w:r>
    </w:p>
    <w:p>
      <w:pPr>
        <w:pStyle w:val="TranscriptBody"/>
        <w:spacing w:after="120" w:before="0" w:line="360" w:lineRule="exact"/>
        <w:ind w:firstLine="480"/>
      </w:pPr>
      <w:r>
        <w:rPr>
          <w:rFonts w:ascii="Calibri" w:hAnsi="Calibri" w:eastAsia="宋体" w:cs="宋体"/>
          <w:sz w:val="24"/>
          <w:szCs w:val="24"/>
          <w:color w:val="000000"/>
        </w:rPr>
        <w:t>黑麋峰它是长沙近郊最高的一个山峰，它海拔在500米多一点，从长沙市区过去也比较方便，而且它本身是一个4A级的国家的森林公园，所以各方面的条件都比较适合，他就选在这个地方。</w:t>
      </w:r>
    </w:p>
    <w:p>
      <w:pPr>
        <w:pStyle w:val="TranscriptBody"/>
        <w:spacing w:after="120" w:before="0" w:line="360" w:lineRule="exact"/>
        <w:ind w:firstLine="480"/>
      </w:pPr>
      <w:r>
        <w:rPr>
          <w:rFonts w:ascii="Calibri" w:hAnsi="Calibri" w:eastAsia="宋体" w:cs="宋体"/>
          <w:sz w:val="24"/>
          <w:szCs w:val="24"/>
          <w:color w:val="000000"/>
        </w:rPr>
        <w:t>当然你可想而知，这么一个小众的项目，一开始起来肯定是很困难的。最大难点就是它没有一个可供参考的一个审批的先例，所以它前期其实花了很多的时间去做和各个机构的一些磨合，尤其是安全的方面肯定是重中之重。这个我们不具体展开了，总之就是到了2018年的时候，这个基地在合规方面就比较完善了，算是国内比较领先的一个滑翔伞的基地。</w:t>
      </w:r>
    </w:p>
    <w:p>
      <w:pPr>
        <w:pStyle w:val="TranscriptBody"/>
        <w:spacing w:after="120" w:before="0" w:line="360" w:lineRule="exact"/>
        <w:ind w:firstLine="480"/>
      </w:pPr>
      <w:r>
        <w:rPr>
          <w:rFonts w:ascii="Calibri" w:hAnsi="Calibri" w:eastAsia="宋体" w:cs="宋体"/>
          <w:sz w:val="24"/>
          <w:szCs w:val="24"/>
          <w:color w:val="000000"/>
        </w:rPr>
        <w:t>但是在这个阶段，他们的获客手段还是比较单一的，主要就是靠微信，然后通过微信公号拉回微信群来发布一些信息，或者就是直接靠老客人来推荐新客。</w:t>
      </w:r>
    </w:p>
    <w:p>
      <w:pPr>
        <w:pStyle w:val="TranscriptBody"/>
        <w:spacing w:after="120" w:before="0" w:line="360" w:lineRule="exact"/>
        <w:ind w:firstLine="480"/>
      </w:pPr>
      <w:r>
        <w:rPr>
          <w:rFonts w:ascii="Calibri" w:hAnsi="Calibri" w:eastAsia="宋体" w:cs="宋体"/>
          <w:sz w:val="24"/>
          <w:szCs w:val="24"/>
          <w:color w:val="000000"/>
        </w:rPr>
        <w:t>我记得你前面提到这个老板，他原来就是做户外团队游的，那他应该其实还相对来说有一个天然的客户的池子吧？因为在户外爱好者这个群体里面，我相信愿意尝试滑翔伞的人，就是想飞的人，应该不少的。</w:t>
      </w:r>
    </w:p>
    <w:p>
      <w:pPr>
        <w:pStyle w:val="TranscriptBody"/>
        <w:spacing w:after="120" w:before="0" w:line="360" w:lineRule="exact"/>
        <w:ind w:firstLine="480"/>
      </w:pPr>
      <w:r>
        <w:rPr>
          <w:rFonts w:ascii="Calibri" w:hAnsi="Calibri" w:eastAsia="宋体" w:cs="宋体"/>
          <w:sz w:val="24"/>
          <w:szCs w:val="24"/>
          <w:color w:val="000000"/>
        </w:rPr>
        <w:t>对的，还很多早期的客户其实就来源在这边。当然，同样新生意还是会遇到一个普遍的问题，就是模仿者。而滑翔伞这门生意最大的模仿者或者竞争对手，就是很多从自己公司里面出来的教练。</w:t>
      </w:r>
    </w:p>
    <w:p>
      <w:pPr>
        <w:pStyle w:val="TranscriptBody"/>
        <w:spacing w:after="120" w:before="0" w:line="360" w:lineRule="exact"/>
        <w:ind w:firstLine="480"/>
      </w:pPr>
      <w:r>
        <w:rPr>
          <w:rFonts w:ascii="Calibri" w:hAnsi="Calibri" w:eastAsia="宋体" w:cs="宋体"/>
          <w:sz w:val="24"/>
          <w:szCs w:val="24"/>
          <w:color w:val="000000"/>
        </w:rPr>
        <w:t>又是经典的剧情。</w:t>
      </w:r>
    </w:p>
    <w:p>
      <w:pPr>
        <w:pStyle w:val="TranscriptBody"/>
        <w:spacing w:after="120" w:before="0" w:line="360" w:lineRule="exact"/>
        <w:ind w:firstLine="480"/>
      </w:pPr>
      <w:r>
        <w:rPr>
          <w:rFonts w:ascii="Calibri" w:hAnsi="Calibri" w:eastAsia="宋体" w:cs="宋体"/>
          <w:sz w:val="24"/>
          <w:szCs w:val="24"/>
          <w:color w:val="000000"/>
        </w:rPr>
        <w:t>对的，因为其实你仔细想想看，教练就是滑翔伞这个生意的一个核心要素。首先它是最稀缺的资源，同时你教练的水平和规模，也决定了你这个基地的营业额的上限。这个很好理解，因为我们大家都知道，一个教练他一天能带的客人总归是有限的，因为一天的时间就是有限的。</w:t>
      </w:r>
    </w:p>
    <w:p>
      <w:pPr>
        <w:pStyle w:val="TranscriptBody"/>
        <w:spacing w:after="120" w:before="0" w:line="360" w:lineRule="exact"/>
        <w:ind w:firstLine="480"/>
      </w:pPr>
      <w:r>
        <w:rPr>
          <w:rFonts w:ascii="Calibri" w:hAnsi="Calibri" w:eastAsia="宋体" w:cs="宋体"/>
          <w:sz w:val="24"/>
          <w:szCs w:val="24"/>
          <w:color w:val="000000"/>
        </w:rPr>
        <w:t>对，他有个产能的上限。对于教练来说，其实装备、场地、合规都有前人来给你趟路了，自己又握有自己核心资产，就是教练的资质和能力，所以他就可以自己做了。但是我觉得剧情总归是这样发展的，看上去简单，实际上挑战，尤其是我们前面讲到，生意它是一门对安全和合规非常非常重要的生意。</w:t>
      </w:r>
    </w:p>
    <w:p>
      <w:pPr>
        <w:pStyle w:val="TranscriptBody"/>
        <w:spacing w:after="120" w:before="0" w:line="360" w:lineRule="exact"/>
        <w:ind w:firstLine="480"/>
      </w:pPr>
      <w:r>
        <w:rPr>
          <w:rFonts w:ascii="Calibri" w:hAnsi="Calibri" w:eastAsia="宋体" w:cs="宋体"/>
          <w:sz w:val="24"/>
          <w:szCs w:val="24"/>
          <w:color w:val="000000"/>
        </w:rPr>
        <w:t>但是这个里面有很多的隐形成本会涉及到。举个最简单的例子吧，比如说黑麋峰，他现在就聘了一个国家级的滑翔伞教练，作为基地的整个的总的教练。</w:t>
      </w:r>
    </w:p>
    <w:p>
      <w:pPr>
        <w:pStyle w:val="TranscriptBody"/>
        <w:spacing w:after="120" w:before="0" w:line="360" w:lineRule="exact"/>
        <w:ind w:firstLine="480"/>
      </w:pPr>
      <w:r>
        <w:rPr>
          <w:rFonts w:ascii="Calibri" w:hAnsi="Calibri" w:eastAsia="宋体" w:cs="宋体"/>
          <w:sz w:val="24"/>
          <w:szCs w:val="24"/>
          <w:color w:val="000000"/>
        </w:rPr>
        <w:t>相当于是教练的教练了。</w:t>
      </w:r>
    </w:p>
    <w:p>
      <w:pPr>
        <w:pStyle w:val="TranscriptBody"/>
        <w:spacing w:after="120" w:before="0" w:line="360" w:lineRule="exact"/>
        <w:ind w:firstLine="480"/>
      </w:pPr>
      <w:r>
        <w:rPr>
          <w:rFonts w:ascii="Calibri" w:hAnsi="Calibri" w:eastAsia="宋体" w:cs="宋体"/>
          <w:sz w:val="24"/>
          <w:szCs w:val="24"/>
          <w:color w:val="000000"/>
        </w:rPr>
        <w:t>这个人呢，会负责日常的培训和考核，但是呢，有这种资质的教练，在全国目前还不到100个。</w:t>
      </w:r>
    </w:p>
    <w:p>
      <w:pPr>
        <w:pStyle w:val="TranscriptBody"/>
        <w:spacing w:after="120" w:before="0" w:line="360" w:lineRule="exact"/>
        <w:ind w:firstLine="480"/>
      </w:pPr>
      <w:r>
        <w:rPr>
          <w:rFonts w:ascii="Calibri" w:hAnsi="Calibri" w:eastAsia="宋体" w:cs="宋体"/>
          <w:sz w:val="24"/>
          <w:szCs w:val="24"/>
          <w:color w:val="000000"/>
        </w:rPr>
        <w:t>这个是生意本身的这个know-how的部分。那接下来就关于获客的部分，其实我们也很容易想到，像滑翔飞行这种体验，也很适合短视频，对不对？早在2018年的时候，其实黑麋峰这个基地，他们就开始拍一些现场的视频，比如说游客起飞，然后再配个音乐，对吧，就发在抖音上面。当时也没有什么具体的运营的经验，但是这类视频因为天然就很吸引人，所以流量还是挺好的。</w:t>
      </w:r>
    </w:p>
    <w:p>
      <w:pPr>
        <w:pStyle w:val="TranscriptBody"/>
        <w:spacing w:after="120" w:before="0" w:line="360" w:lineRule="exact"/>
        <w:ind w:firstLine="480"/>
      </w:pPr>
      <w:r>
        <w:rPr>
          <w:rFonts w:ascii="Calibri" w:hAnsi="Calibri" w:eastAsia="宋体" w:cs="宋体"/>
          <w:sz w:val="24"/>
          <w:szCs w:val="24"/>
          <w:color w:val="000000"/>
        </w:rPr>
        <w:t>然后黑麋峰的老板他就会要求每个员工、每个教练都要拍，大家一起来发短视频，来增加基地的曝光量。比如说员工里面有个叫太阳哥哥的，他这个账号就逐渐有了比较大的粉丝基础，随便发个短视频都有好几千的自然的流量，在当时属于非常好的成绩了。然后他们就后来发现，这个短视频火了之后，他们的后台就会有很多人来询问，这是怎么来买什么的。感觉是一个很好的获客方式了，他就意识到，不单单是用来做广告的，其实可以直接在抖音上面……</w:t>
      </w:r>
    </w:p>
    <w:p>
      <w:pPr>
        <w:pStyle w:val="TranscriptBody"/>
        <w:spacing w:after="120" w:before="0" w:line="360" w:lineRule="exact"/>
        <w:ind w:firstLine="480"/>
      </w:pPr>
      <w:r>
        <w:rPr>
          <w:rFonts w:ascii="Calibri" w:hAnsi="Calibri" w:eastAsia="宋体" w:cs="宋体"/>
          <w:sz w:val="24"/>
          <w:szCs w:val="24"/>
          <w:color w:val="000000"/>
        </w:rPr>
        <w:t>他们那种成批，就是租一辆大巴车，对吧，一个周末就拉来很多达人。还有他们自己也会做直播，就像星光贝贝一样。还有他们也会像前面两家一样去投放流量。这个当中也有些他自己适合自己类别的一些门道，比如说他们会在不同的时间段投不同的人群。</w:t>
      </w:r>
    </w:p>
    <w:p>
      <w:pPr>
        <w:pStyle w:val="TranscriptBody"/>
        <w:spacing w:after="120" w:before="0" w:line="360" w:lineRule="exact"/>
        <w:ind w:firstLine="480"/>
      </w:pPr>
      <w:r>
        <w:rPr>
          <w:rFonts w:ascii="Calibri" w:hAnsi="Calibri" w:eastAsia="宋体" w:cs="宋体"/>
          <w:sz w:val="24"/>
          <w:szCs w:val="24"/>
          <w:color w:val="000000"/>
        </w:rPr>
        <w:t>比如说在工作日的时候，或者是日常的平时的时候，他就投放长沙本地的一些旅游爱好者的客群。然后在旅游的旺季的时候呢，就投一些重点的这个游客来源地城市的用户，比如说广州的、广东的一些地方。甚至呢，他也可以投一些专门的，就是来长沙旅游的外地游客的人群，就你已经人来了，就这样专门在不同的时间点投不同的人群，这是他的一个技巧。差不多在2021年的时候，他的月均的投放的费用啊，就在一万元左右。</w:t>
      </w:r>
    </w:p>
    <w:p>
      <w:pPr>
        <w:pStyle w:val="TranscriptBody"/>
        <w:spacing w:after="120" w:before="0" w:line="360" w:lineRule="exact"/>
        <w:ind w:firstLine="480"/>
      </w:pPr>
      <w:r>
        <w:rPr>
          <w:rFonts w:ascii="Calibri" w:hAnsi="Calibri" w:eastAsia="宋体" w:cs="宋体"/>
          <w:sz w:val="24"/>
          <w:szCs w:val="24"/>
          <w:color w:val="000000"/>
        </w:rPr>
        <w:t>对比一下刚才我们提到这个水傣人家，他在高峰期的投流的费用，大概是一个月三万，对吧？</w:t>
      </w:r>
    </w:p>
    <w:p>
      <w:pPr>
        <w:pStyle w:val="TranscriptBody"/>
        <w:spacing w:after="120" w:before="0" w:line="360" w:lineRule="exact"/>
        <w:ind w:firstLine="480"/>
      </w:pPr>
      <w:r>
        <w:rPr>
          <w:rFonts w:ascii="Calibri" w:hAnsi="Calibri" w:eastAsia="宋体" w:cs="宋体"/>
          <w:sz w:val="24"/>
          <w:szCs w:val="24"/>
          <w:color w:val="000000"/>
        </w:rPr>
        <w:t>对对，一天一千左右。</w:t>
      </w:r>
    </w:p>
    <w:p>
      <w:pPr>
        <w:pStyle w:val="TranscriptBody"/>
        <w:spacing w:after="120" w:before="0" w:line="360" w:lineRule="exact"/>
        <w:ind w:firstLine="480"/>
      </w:pPr>
      <w:r>
        <w:rPr>
          <w:rFonts w:ascii="Calibri" w:hAnsi="Calibri" w:eastAsia="宋体" w:cs="宋体"/>
          <w:sz w:val="24"/>
          <w:szCs w:val="24"/>
          <w:color w:val="000000"/>
        </w:rPr>
        <w:t>对对对，汪总说的。不过你可以发现，其实相比于星光贝贝和水傣人家，这个黑麋峰滑翔伞基地，我觉得它值得讲的一点，最重要的一点，就是它非常地注重直播、短视频，以及它自己生产内容和达人采购内容这几种方法的结合。</w:t>
      </w:r>
    </w:p>
    <w:p>
      <w:pPr>
        <w:pStyle w:val="TranscriptBody"/>
        <w:spacing w:after="120" w:before="0" w:line="360" w:lineRule="exact"/>
        <w:ind w:firstLine="480"/>
      </w:pPr>
      <w:r>
        <w:rPr>
          <w:rFonts w:ascii="Calibri" w:hAnsi="Calibri" w:eastAsia="宋体" w:cs="宋体"/>
          <w:sz w:val="24"/>
          <w:szCs w:val="24"/>
          <w:color w:val="000000"/>
        </w:rPr>
        <w:t>就相比前面两个案例，它更像是打了一套组合拳，对吧？</w:t>
      </w:r>
    </w:p>
    <w:p>
      <w:pPr>
        <w:pStyle w:val="TranscriptBody"/>
        <w:spacing w:after="120" w:before="0" w:line="360" w:lineRule="exact"/>
        <w:ind w:firstLine="480"/>
      </w:pPr>
      <w:r>
        <w:rPr>
          <w:rFonts w:ascii="Calibri" w:hAnsi="Calibri" w:eastAsia="宋体" w:cs="宋体"/>
          <w:sz w:val="24"/>
          <w:szCs w:val="24"/>
          <w:color w:val="000000"/>
        </w:rPr>
        <w:t>对，我觉得这个是比较有趣的，可以稍微具体介绍一下。我们就举它最近做的一次活动的，就是营销活动的这样一个案例。这个活动的核心是一个一整天的促销大直播，这个直播是在自己的账号上面做的。那这个直播的目的，它定了一个，比如说交易额要冲到20万左右。</w:t>
      </w:r>
    </w:p>
    <w:p>
      <w:pPr>
        <w:pStyle w:val="TranscriptBody"/>
        <w:spacing w:after="120" w:before="0" w:line="360" w:lineRule="exact"/>
        <w:ind w:firstLine="480"/>
      </w:pPr>
      <w:r>
        <w:rPr>
          <w:rFonts w:ascii="Calibri" w:hAnsi="Calibri" w:eastAsia="宋体" w:cs="宋体"/>
          <w:sz w:val="24"/>
          <w:szCs w:val="24"/>
          <w:color w:val="000000"/>
        </w:rPr>
        <w:t>这么具体的吗？</w:t>
      </w:r>
    </w:p>
    <w:p>
      <w:pPr>
        <w:pStyle w:val="TranscriptBody"/>
        <w:spacing w:after="120" w:before="0" w:line="360" w:lineRule="exact"/>
        <w:ind w:firstLine="480"/>
      </w:pPr>
      <w:r>
        <w:rPr>
          <w:rFonts w:ascii="Calibri" w:hAnsi="Calibri" w:eastAsia="宋体" w:cs="宋体"/>
          <w:sz w:val="24"/>
          <w:szCs w:val="24"/>
          <w:color w:val="000000"/>
        </w:rPr>
        <w:t>很具体的目标。然后为了实现这个目标，他就开始拆解了。比如说第一个，他要在直播之前的几天，安排10到20个达人来发直播的预热的短视频。然后这些短视频的核心信息都是经过这个黑麋峰精确把控的，比如说要体现出什么200出头体验滑翔伞，在绝美的夕阳打卡，然后几月几号要有这个直播间了。</w:t>
      </w:r>
    </w:p>
    <w:p>
      <w:pPr>
        <w:pStyle w:val="TranscriptBody"/>
        <w:spacing w:after="120" w:before="0" w:line="360" w:lineRule="exact"/>
        <w:ind w:firstLine="480"/>
      </w:pPr>
      <w:r>
        <w:rPr>
          <w:rFonts w:ascii="Calibri" w:hAnsi="Calibri" w:eastAsia="宋体" w:cs="宋体"/>
          <w:sz w:val="24"/>
          <w:szCs w:val="24"/>
          <w:color w:val="000000"/>
        </w:rPr>
        <w:t>第二点呢，就是他的商家自己的抖音账号，要在这个大直播之前的几天，也要开始做直播。这么做的目的是能够提升他这个直播间的热度。</w:t>
      </w:r>
    </w:p>
    <w:p>
      <w:pPr>
        <w:pStyle w:val="TranscriptBody"/>
        <w:spacing w:after="120" w:before="0" w:line="360" w:lineRule="exact"/>
        <w:ind w:firstLine="480"/>
      </w:pPr>
      <w:r>
        <w:rPr>
          <w:rFonts w:ascii="Calibri" w:hAnsi="Calibri" w:eastAsia="宋体" w:cs="宋体"/>
          <w:sz w:val="24"/>
          <w:szCs w:val="24"/>
          <w:color w:val="000000"/>
        </w:rPr>
        <w:t>第三个呢，就是他要和官方来讨论一些投流的具体的策略，并且去争取一些官方的扶持，比如说有些平台的专门的这些优惠券的。</w:t>
      </w:r>
    </w:p>
    <w:p>
      <w:pPr>
        <w:pStyle w:val="TranscriptBody"/>
        <w:spacing w:after="120" w:before="0" w:line="360" w:lineRule="exact"/>
        <w:ind w:firstLine="480"/>
      </w:pPr>
      <w:r>
        <w:rPr>
          <w:rFonts w:ascii="Calibri" w:hAnsi="Calibri" w:eastAsia="宋体" w:cs="宋体"/>
          <w:sz w:val="24"/>
          <w:szCs w:val="24"/>
          <w:color w:val="000000"/>
        </w:rPr>
        <w:t>第四个呢，就是要准备好促销直播的内容，就当天这个大直播它一定要有主题，不能是这个当天就说我这个便宜、便宜、便宜，那说不了一天的。你一定要和一些，比如说这个公益的活动啊，能够结合在一起。</w:t>
      </w:r>
    </w:p>
    <w:p>
      <w:pPr>
        <w:pStyle w:val="TranscriptBody"/>
        <w:spacing w:after="120" w:before="0" w:line="360" w:lineRule="exact"/>
        <w:ind w:firstLine="480"/>
      </w:pPr>
      <w:r>
        <w:rPr>
          <w:rFonts w:ascii="Calibri" w:hAnsi="Calibri" w:eastAsia="宋体" w:cs="宋体"/>
          <w:sz w:val="24"/>
          <w:szCs w:val="24"/>
          <w:color w:val="000000"/>
        </w:rPr>
        <w:t>怎么说呢，我现在听下来就觉得，现在这些做生意的，因为要积极地拥抱这个互联网，在互联网上做这种营销，他们现在已经把自己训练成非常非常资深的广告人了。你看这个排兵布阵，我们自己做营销报道可以知道啊，它其实是一个非常标准的很多4A公司做的这种一个campaign的一个框架，它的目标非常明确。</w:t>
      </w:r>
    </w:p>
    <w:p>
      <w:pPr>
        <w:pStyle w:val="TranscriptBody"/>
        <w:spacing w:after="120" w:before="0" w:line="360" w:lineRule="exact"/>
        <w:ind w:firstLine="480"/>
      </w:pPr>
      <w:r>
        <w:rPr>
          <w:rFonts w:ascii="Calibri" w:hAnsi="Calibri" w:eastAsia="宋体" w:cs="宋体"/>
          <w:sz w:val="24"/>
          <w:szCs w:val="24"/>
          <w:color w:val="000000"/>
        </w:rPr>
        <w:t>可能这些老板都不知道啥是campaign，但其实他们真的做得非常地，无论从战略上还是从这个执行上，都做得很细致。比如说从这个选达人这块，他们有一个很明确自己的筛选的标准。首先从生意的目的出发，他们会选长沙当地的达人，因为他的目的是能够把整个长沙这个片区的这些客人能够带进来。</w:t>
      </w:r>
    </w:p>
    <w:p>
      <w:pPr>
        <w:pStyle w:val="TranscriptBody"/>
        <w:spacing w:after="120" w:before="0" w:line="360" w:lineRule="exact"/>
        <w:ind w:firstLine="480"/>
      </w:pPr>
      <w:r>
        <w:rPr>
          <w:rFonts w:ascii="Calibri" w:hAnsi="Calibri" w:eastAsia="宋体" w:cs="宋体"/>
          <w:sz w:val="24"/>
          <w:szCs w:val="24"/>
          <w:color w:val="000000"/>
        </w:rPr>
        <w:t>第二是粉丝基础，他们选的是两到三万以上的，这样的达人的活跃度相对更高一些，然后相对来说性价比更高一些。他会把明确的景点的话术发给，其实用我们的词叫brief，对吧，brief给这些达人，随便他们怎么拍。</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但是他必须得把我这个景点的几个优势讲明白。商家是有很大的选择权利的，他们可以根据优质内容来决定是不是要追加投放。从我们大盘的数据上来看，目前90%的短视频带来的GMV是达人带来的，所以这是一个非常重要的一个生意的入口。所以我们希望我们的本地商家，一定能够把做达人营销当作是一个可以零基础快速起步的重要的方式。</w:t>
      </w:r>
    </w:p>
    <w:p>
      <w:pPr>
        <w:pStyle w:val="TranscriptBody"/>
        <w:spacing w:after="120" w:before="0" w:line="360" w:lineRule="exact"/>
        <w:ind w:firstLine="480"/>
      </w:pPr>
      <w:r>
        <w:rPr>
          <w:rFonts w:ascii="Calibri" w:hAnsi="Calibri" w:eastAsia="宋体" w:cs="宋体"/>
          <w:sz w:val="24"/>
          <w:szCs w:val="24"/>
          <w:color w:val="000000"/>
        </w:rPr>
        <w:t>嗯，这个Leo也是重要的事情强调两遍啊。然后它最后的效果其实也很简单，就它整个买达人啊，包括投流这些费用，大概是1万元左右。最后实现的销售呢，是当天是21万，也等于达到它那个目标了。而且最后的这个核销率啊，就是实际上它这个团购链接、团购券最后到现场来买的这个核销率，是很高的。</w:t>
      </w:r>
    </w:p>
    <w:p>
      <w:pPr>
        <w:pStyle w:val="TranscriptBody"/>
        <w:spacing w:after="120" w:before="0" w:line="360" w:lineRule="exact"/>
        <w:ind w:firstLine="480"/>
      </w:pPr>
      <w:r>
        <w:rPr>
          <w:rFonts w:ascii="Calibri" w:hAnsi="Calibri" w:eastAsia="宋体" w:cs="宋体"/>
          <w:sz w:val="24"/>
          <w:szCs w:val="24"/>
          <w:color w:val="000000"/>
        </w:rPr>
        <w:t>当然啊，就是黑麋峰的这个老板也跟我们强调说，并不是说我做了线上的引流，能够把这个销售量扩得很大，就万事大吉了。做这个滑翔伞的这个生意，其实现在还是有很多新的挑战的。一方面就是你的客单价和利润毕竟会变薄嘛，因为是团购的套餐；另外一方面，别人也会模仿嘛，就和前面的水傣人家那个是一样的。所以说黑麋峰现在也会尝试一些新的领域探索，其中有一个呢，就是他要做高端化。</w:t>
      </w:r>
    </w:p>
    <w:p>
      <w:pPr>
        <w:pStyle w:val="TranscriptBody"/>
        <w:spacing w:after="120" w:before="0" w:line="360" w:lineRule="exact"/>
        <w:ind w:firstLine="480"/>
      </w:pPr>
      <w:r>
        <w:rPr>
          <w:rFonts w:ascii="Calibri" w:hAnsi="Calibri" w:eastAsia="宋体" w:cs="宋体"/>
          <w:sz w:val="24"/>
          <w:szCs w:val="24"/>
          <w:color w:val="000000"/>
        </w:rPr>
        <w:t>客单价要更高。</w:t>
      </w:r>
    </w:p>
    <w:p>
      <w:pPr>
        <w:pStyle w:val="TranscriptBody"/>
        <w:spacing w:after="120" w:before="0" w:line="360" w:lineRule="exact"/>
        <w:ind w:firstLine="480"/>
      </w:pPr>
      <w:r>
        <w:rPr>
          <w:rFonts w:ascii="Calibri" w:hAnsi="Calibri" w:eastAsia="宋体" w:cs="宋体"/>
          <w:sz w:val="24"/>
          <w:szCs w:val="24"/>
          <w:color w:val="000000"/>
        </w:rPr>
        <w:t>对，他要做滑翔伞的培训，而不只是现在主流的这个单次的飞行体验。就这个飞行体验是个教练带着你飞的，但是滑翔伞培训好了之后呢，你就可以独立地飞行的，因为你要去学一个滑翔伞的这个签证的嘛。</w:t>
      </w:r>
    </w:p>
    <w:p>
      <w:pPr>
        <w:pStyle w:val="TranscriptBody"/>
        <w:spacing w:after="120" w:before="0" w:line="360" w:lineRule="exact"/>
        <w:ind w:firstLine="480"/>
      </w:pPr>
      <w:r>
        <w:rPr>
          <w:rFonts w:ascii="Calibri" w:hAnsi="Calibri" w:eastAsia="宋体" w:cs="宋体"/>
          <w:sz w:val="24"/>
          <w:szCs w:val="24"/>
          <w:color w:val="000000"/>
        </w:rPr>
        <w:t>类似于潜水执照吧。</w:t>
      </w:r>
    </w:p>
    <w:p>
      <w:pPr>
        <w:pStyle w:val="TranscriptBody"/>
        <w:spacing w:after="120" w:before="0" w:line="360" w:lineRule="exact"/>
        <w:ind w:firstLine="480"/>
      </w:pPr>
      <w:r>
        <w:rPr>
          <w:rFonts w:ascii="Calibri" w:hAnsi="Calibri" w:eastAsia="宋体" w:cs="宋体"/>
          <w:sz w:val="24"/>
          <w:szCs w:val="24"/>
          <w:color w:val="000000"/>
        </w:rPr>
        <w:t>对对对，这个客单价就比单次体验要高很多了。这个培训一般的价格要在四千元，甚至更高了。</w:t>
      </w:r>
    </w:p>
    <w:p>
      <w:pPr>
        <w:pStyle w:val="TranscriptBody"/>
        <w:spacing w:after="120" w:before="0" w:line="360" w:lineRule="exact"/>
        <w:ind w:firstLine="480"/>
      </w:pPr>
      <w:r>
        <w:rPr>
          <w:rFonts w:ascii="Calibri" w:hAnsi="Calibri" w:eastAsia="宋体" w:cs="宋体"/>
          <w:sz w:val="24"/>
          <w:szCs w:val="24"/>
          <w:color w:val="000000"/>
        </w:rPr>
        <w:t>但这应该是一个更长久的策略。旅游向的线上获客，如果说客人你能够因此喜欢上滑翔伞，然后自己再投入金钱时间，对于老板来讲，总归是最好的事情。而且一旦这样的比例越高，他的利润和他生意的稳定性也会越高。</w:t>
      </w:r>
    </w:p>
    <w:p>
      <w:pPr>
        <w:pStyle w:val="TranscriptBody"/>
        <w:spacing w:after="120" w:before="0" w:line="360" w:lineRule="exact"/>
        <w:ind w:firstLine="480"/>
      </w:pPr>
      <w:r>
        <w:rPr>
          <w:rFonts w:ascii="Calibri" w:hAnsi="Calibri" w:eastAsia="宋体" w:cs="宋体"/>
          <w:sz w:val="24"/>
          <w:szCs w:val="24"/>
          <w:color w:val="000000"/>
        </w:rPr>
        <w:t>对。今天我们讲到这里，已经把三个商家的故事都分享完了。大家可以发现，其实做小生意的门道一点都不少。不过其实关于他们每个人自己的生意，其实还有很多很多有趣的故事，我们只是尽量地集中在和线上获客相关的这个话题上。</w:t>
      </w:r>
    </w:p>
    <w:p>
      <w:pPr>
        <w:pStyle w:val="TranscriptBody"/>
        <w:spacing w:after="120" w:before="0" w:line="360" w:lineRule="exact"/>
        <w:ind w:firstLine="480"/>
      </w:pPr>
      <w:r>
        <w:rPr>
          <w:rFonts w:ascii="Calibri" w:hAnsi="Calibri" w:eastAsia="宋体" w:cs="宋体"/>
          <w:sz w:val="24"/>
          <w:szCs w:val="24"/>
          <w:color w:val="000000"/>
        </w:rPr>
        <w:t>我觉得要稍微总结一下，因为这个细节非常地多，有三个点，我觉得是可以提炼，值得很多别的商家参考的。第一个就是，商家一定不要被各种的数据维度搞迷惑，一定要紧盯最核心的指标，就是销售额的提升和ROI，就是你这个投入产出比。</w:t>
      </w:r>
    </w:p>
    <w:p>
      <w:pPr>
        <w:pStyle w:val="TranscriptBody"/>
        <w:spacing w:after="120" w:before="0" w:line="360" w:lineRule="exact"/>
        <w:ind w:firstLine="480"/>
      </w:pPr>
      <w:r>
        <w:rPr>
          <w:rFonts w:ascii="Calibri" w:hAnsi="Calibri" w:eastAsia="宋体" w:cs="宋体"/>
          <w:sz w:val="24"/>
          <w:szCs w:val="24"/>
          <w:color w:val="000000"/>
        </w:rPr>
        <w:t>第二个就是，你线上获客不是一个单独的行为，你的线下运营一定也要适应新的获客方式来同步调整。</w:t>
      </w:r>
    </w:p>
    <w:p>
      <w:pPr>
        <w:pStyle w:val="TranscriptBody"/>
        <w:spacing w:after="120" w:before="0" w:line="360" w:lineRule="exact"/>
        <w:ind w:firstLine="480"/>
      </w:pPr>
      <w:r>
        <w:rPr>
          <w:rFonts w:ascii="Calibri" w:hAnsi="Calibri" w:eastAsia="宋体" w:cs="宋体"/>
          <w:sz w:val="24"/>
          <w:szCs w:val="24"/>
          <w:color w:val="000000"/>
        </w:rPr>
        <w:t>第三条就是，你要知道自己这家店的差异化的竞争力，把自己最重要的资源投进去。我们看到星光贝贝和水傣人家的案例，其实都说明了这一点。</w:t>
      </w:r>
    </w:p>
    <w:p>
      <w:pPr>
        <w:pStyle w:val="TranscriptBody"/>
        <w:spacing w:after="120" w:before="0" w:line="360" w:lineRule="exact"/>
        <w:ind w:firstLine="480"/>
      </w:pPr>
      <w:r>
        <w:rPr>
          <w:rFonts w:ascii="Calibri" w:hAnsi="Calibri" w:eastAsia="宋体" w:cs="宋体"/>
          <w:sz w:val="24"/>
          <w:szCs w:val="24"/>
          <w:color w:val="000000"/>
        </w:rPr>
        <w:t>那其实到这里，其实我有一个问题，我刚才一直憋着没说。我相信其实很多听友大概也会想问，就是想问一下抖音平台。比如说我们今天其实讲前面三个都应该算是相对比较成功的案例，我们都在讲抖音对于本地的商家提供了哪些更好的营销的帮助。那这个问题就是说，对于这些本地商家来讲，抖音的这个线上的运营，真的就是说一种万能药吗？试了就一定灵吗？</w:t>
      </w:r>
    </w:p>
    <w:p>
      <w:pPr>
        <w:pStyle w:val="TranscriptBody"/>
        <w:spacing w:after="120" w:before="0" w:line="360" w:lineRule="exact"/>
        <w:ind w:firstLine="480"/>
      </w:pPr>
      <w:r>
        <w:rPr>
          <w:rFonts w:ascii="Calibri" w:hAnsi="Calibri" w:eastAsia="宋体" w:cs="宋体"/>
          <w:sz w:val="24"/>
          <w:szCs w:val="24"/>
          <w:color w:val="000000"/>
        </w:rPr>
        <w:t>当然不能这么说。其实我们也看到很多的商家，也是他经过了自己很多的尝试。那平台也希望在很多的商家的共通的成功经验里，总结出一套系统化的打法。而且我刚提到，就是本地商家，尤其他们的生意模式是多种多样的，很难用一种，比如说电商的玩法，去覆盖所有的商家的。所以我们也希望和商家一起来做尝试，然后也希望商家更多地相信平台，因为系统会真正地告诉大家共通的成功经验是什么，所以能帮商家少走一些弯路。</w:t>
      </w:r>
    </w:p>
    <w:p>
      <w:pPr>
        <w:pStyle w:val="TranscriptBody"/>
        <w:spacing w:after="120" w:before="0" w:line="360" w:lineRule="exact"/>
        <w:ind w:firstLine="480"/>
      </w:pPr>
      <w:r>
        <w:rPr>
          <w:rFonts w:ascii="Calibri" w:hAnsi="Calibri" w:eastAsia="宋体" w:cs="宋体"/>
          <w:sz w:val="24"/>
          <w:szCs w:val="24"/>
          <w:color w:val="000000"/>
        </w:rPr>
        <w:t>当然不会。这个我觉得有这样的认知，还是因为信息差。我跟你分享一个案例，就是我之前和一个全球非常有名的这个CEO，大企业，他的问题反而是，是不是中小商家更容易在抖音成功？</w:t>
      </w:r>
    </w:p>
    <w:p>
      <w:pPr>
        <w:pStyle w:val="TranscriptBody"/>
        <w:spacing w:after="120" w:before="0" w:line="360" w:lineRule="exact"/>
        <w:ind w:firstLine="480"/>
      </w:pPr>
      <w:r>
        <w:rPr>
          <w:rFonts w:ascii="Calibri" w:hAnsi="Calibri" w:eastAsia="宋体" w:cs="宋体"/>
          <w:sz w:val="24"/>
          <w:szCs w:val="24"/>
          <w:color w:val="000000"/>
        </w:rPr>
        <w:t>都觉得自己亏了。</w:t>
      </w:r>
    </w:p>
    <w:p>
      <w:pPr>
        <w:pStyle w:val="TranscriptBody"/>
        <w:spacing w:after="120" w:before="0" w:line="360" w:lineRule="exact"/>
        <w:ind w:firstLine="480"/>
      </w:pPr>
      <w:r>
        <w:rPr>
          <w:rFonts w:ascii="Calibri" w:hAnsi="Calibri" w:eastAsia="宋体" w:cs="宋体"/>
          <w:sz w:val="24"/>
          <w:szCs w:val="24"/>
          <w:color w:val="000000"/>
        </w:rPr>
        <w:t>对，就是永远就是有这样的信息差。他们会认为新奇特的、好玩的商家更容易抖音爆出来。所以我们一直相信，其实对平台来说，一定是希望所有的商家都能够繁荣，都能够做好生意。</w:t>
      </w:r>
    </w:p>
    <w:p>
      <w:pPr>
        <w:pStyle w:val="TranscriptBody"/>
        <w:spacing w:after="120" w:before="0" w:line="360" w:lineRule="exact"/>
        <w:ind w:firstLine="480"/>
      </w:pPr>
      <w:r>
        <w:rPr>
          <w:rFonts w:ascii="Calibri" w:hAnsi="Calibri" w:eastAsia="宋体" w:cs="宋体"/>
          <w:sz w:val="24"/>
          <w:szCs w:val="24"/>
          <w:color w:val="000000"/>
        </w:rPr>
        <w:t>其实刚刚你们也说了，就是做生意一定要紧盯最核心的指标，尤其对于中小商家来说，就是销售额和ROI，我是来赚钱的。所以我们也很希望我们的商家能够正视商业流量作用，不要沉迷于自然流量，不要沉迷于一时间的爆火或者增粉。我们的投放是真正能够帮助商家来进行规模化的触达、更精准的触达，和更直接的生意成果的。</w:t>
      </w:r>
    </w:p>
    <w:p>
      <w:pPr>
        <w:pStyle w:val="TranscriptBody"/>
        <w:spacing w:after="120" w:before="0" w:line="360" w:lineRule="exact"/>
        <w:ind w:firstLine="480"/>
      </w:pPr>
      <w:r>
        <w:rPr>
          <w:rFonts w:ascii="Calibri" w:hAnsi="Calibri" w:eastAsia="宋体" w:cs="宋体"/>
          <w:sz w:val="24"/>
          <w:szCs w:val="24"/>
          <w:color w:val="000000"/>
        </w:rPr>
        <w:t>我借这个机会再给大家做一些科普和广告吧。我相信尤其对于中小商家来说，一提到广告，一提到营销，就相信有成本，有一些障碍。所以我们也尽可能地通过降低门槛的方式，比如说现在我们对于这一类商家，咱们这一类中小商家来说，起投门槛可以做到只有100元。而且还可以给第一次投放的这些新客户，我们提供五折的优惠，也为了这些商家能够……</w:t>
      </w:r>
    </w:p>
    <w:p>
      <w:pPr>
        <w:pStyle w:val="TranscriptBody"/>
        <w:spacing w:after="120" w:before="0" w:line="360" w:lineRule="exact"/>
        <w:ind w:firstLine="480"/>
      </w:pPr>
      <w:r>
        <w:rPr>
          <w:rFonts w:ascii="Calibri" w:hAnsi="Calibri" w:eastAsia="宋体" w:cs="宋体"/>
          <w:sz w:val="24"/>
          <w:szCs w:val="24"/>
          <w:color w:val="000000"/>
        </w:rPr>
        <w:t>是，他们肯定是希望能够获得更加好的效果。这方面你觉得，比如说如果让你讲一条最重要的技巧的话，是什么？</w:t>
      </w:r>
    </w:p>
    <w:p>
      <w:pPr>
        <w:pStyle w:val="TranscriptBody"/>
        <w:spacing w:after="120" w:before="0" w:line="360" w:lineRule="exact"/>
        <w:ind w:firstLine="480"/>
      </w:pPr>
      <w:r>
        <w:rPr>
          <w:rFonts w:ascii="Calibri" w:hAnsi="Calibri" w:eastAsia="宋体" w:cs="宋体"/>
          <w:sz w:val="24"/>
          <w:szCs w:val="24"/>
          <w:color w:val="000000"/>
        </w:rPr>
        <w:t>这也是一个好问题。就是我们充分地体察小商家的这种想要尝试的心态，特别想知道流量密码，对吧？所以今天我们也分享一下，也分享一下，就是流量密码在哪。所以刚刚我们其实在聊那个星光贝贝儿童摄影的这个案例的时候，也提到，就是要在周末提前做好投放。</w:t>
      </w:r>
    </w:p>
    <w:p>
      <w:pPr>
        <w:pStyle w:val="TranscriptBody"/>
        <w:spacing w:after="120" w:before="0" w:line="360" w:lineRule="exact"/>
        <w:ind w:firstLine="480"/>
      </w:pPr>
      <w:r>
        <w:rPr>
          <w:rFonts w:ascii="Calibri" w:hAnsi="Calibri" w:eastAsia="宋体" w:cs="宋体"/>
          <w:sz w:val="24"/>
          <w:szCs w:val="24"/>
          <w:color w:val="000000"/>
        </w:rPr>
        <w:t>我们也已经看到了，就是无论在哪个品类，周末前，尤其是记住密码，周四、周五、周六这三天，很明确的这三天，都会有流量小高峰。这个也是一个用户的行为出发的，因为大家都会在这段时间去思考，去搜索，对吧，周末要干嘛，周末要干什么。这个期间产生的这个GMV销售额，会比其他日期高出30%。</w:t>
      </w:r>
    </w:p>
    <w:p>
      <w:pPr>
        <w:pStyle w:val="TranscriptBody"/>
        <w:spacing w:after="120" w:before="0" w:line="360" w:lineRule="exact"/>
        <w:ind w:firstLine="480"/>
      </w:pPr>
      <w:r>
        <w:rPr>
          <w:rFonts w:ascii="Calibri" w:hAnsi="Calibri" w:eastAsia="宋体" w:cs="宋体"/>
          <w:sz w:val="24"/>
          <w:szCs w:val="24"/>
          <w:color w:val="000000"/>
        </w:rPr>
        <w:t>我们有了这个数据之后，也推出了相应的这个投放的激励的政策，也是希望我们的商家在周四、周五、周六这三天叠加投放。所以整体的GMV增长会更加地加倍地明显，而且目前我们看到的这个增幅是两倍还有余，目前我们看到的大盘数据是这样的。</w:t>
      </w:r>
    </w:p>
    <w:p>
      <w:pPr>
        <w:pStyle w:val="TranscriptBody"/>
        <w:spacing w:after="120" w:before="0" w:line="360" w:lineRule="exact"/>
        <w:ind w:firstLine="480"/>
      </w:pPr>
      <w:r>
        <w:rPr>
          <w:rFonts w:ascii="Calibri" w:hAnsi="Calibri" w:eastAsia="宋体" w:cs="宋体"/>
          <w:sz w:val="24"/>
          <w:szCs w:val="24"/>
          <w:color w:val="000000"/>
        </w:rPr>
        <w:t>那现在我们正在推出这个，号召我们的商家周末提前投广告的这样活动。我们用一个口号是：周四五六广告投，周末生意抬起头。</w:t>
      </w:r>
    </w:p>
    <w:p>
      <w:pPr>
        <w:pStyle w:val="TranscriptBody"/>
        <w:spacing w:after="120" w:before="0" w:line="360" w:lineRule="exact"/>
        <w:ind w:firstLine="480"/>
      </w:pPr>
      <w:r>
        <w:rPr>
          <w:rFonts w:ascii="Calibri" w:hAnsi="Calibri" w:eastAsia="宋体" w:cs="宋体"/>
          <w:sz w:val="24"/>
          <w:szCs w:val="24"/>
          <w:color w:val="000000"/>
        </w:rPr>
        <w:t>挺顺口的。这个其实你要说吧，也是个非常符合直觉的一个概念，因为大多数的本地的消费都是发生在周末的，尤其是本地生活这个领域，对吧？但我觉得里面要更加强调的，就是刚刚Leo讲的一个点，就是他觉得投放了之后，会扩大这样一个自然的这样一个规律的这个效果。</w:t>
      </w:r>
    </w:p>
    <w:p>
      <w:pPr>
        <w:pStyle w:val="TranscriptBody"/>
        <w:spacing w:after="120" w:before="0" w:line="360" w:lineRule="exact"/>
        <w:ind w:firstLine="480"/>
      </w:pPr>
      <w:r>
        <w:rPr>
          <w:rFonts w:ascii="Calibri" w:hAnsi="Calibri" w:eastAsia="宋体" w:cs="宋体"/>
          <w:sz w:val="24"/>
          <w:szCs w:val="24"/>
          <w:color w:val="000000"/>
        </w:rPr>
        <w:t>说得直白点，刚刚Leo讲的，就是从平台的角度，肯定是你们也是希望商家来投你们的这个广告，对吧，在这个平台上面能够投放花钱。但是从你们角度，肯定也希望这个商家花这个钱能够实惠一点，或者能够产生一定的这个效果，不然的话人家也不会持续地来投。所以我能够理解，你们从平台角度也是经常希望能够教给他们一点相对比较，就是现在可行的一些具体的操作方案。</w:t>
      </w:r>
    </w:p>
    <w:p>
      <w:pPr>
        <w:pStyle w:val="TranscriptBody"/>
        <w:spacing w:after="120" w:before="0" w:line="360" w:lineRule="exact"/>
        <w:ind w:firstLine="480"/>
      </w:pPr>
      <w:r>
        <w:rPr>
          <w:rFonts w:ascii="Calibri" w:hAnsi="Calibri" w:eastAsia="宋体" w:cs="宋体"/>
          <w:sz w:val="24"/>
          <w:szCs w:val="24"/>
          <w:color w:val="000000"/>
        </w:rPr>
        <w:t>但是我真的觉得，现在的这个互联网时代，对于这些小商家的要求真的好高啊。我前面听了这三个，我觉得你要真的要让他们有非常好的这个流量的意识、营销的意识，甚至是对网络要非常熟悉。因为其实有的很多小商家，有可能并不是像我们年轻一代这种互联网原住民这样，就是对网络这么这么地了解，对抖音、对社交媒体这么这么地了解。</w:t>
      </w:r>
    </w:p>
    <w:p>
      <w:pPr>
        <w:pStyle w:val="TranscriptBody"/>
        <w:spacing w:after="120" w:before="0" w:line="360" w:lineRule="exact"/>
        <w:ind w:firstLine="480"/>
      </w:pPr>
      <w:r>
        <w:rPr>
          <w:rFonts w:ascii="Calibri" w:hAnsi="Calibri" w:eastAsia="宋体" w:cs="宋体"/>
          <w:sz w:val="24"/>
          <w:szCs w:val="24"/>
          <w:color w:val="000000"/>
        </w:rPr>
        <w:t>我很想再补一个问题，就比如说像Leo，你们再去做，就有没有就是有一些就是商家的基础的教育？否则你能要求每一个商家都是网络达人吗？挺难的吧？</w:t>
      </w:r>
    </w:p>
    <w:p>
      <w:pPr>
        <w:pStyle w:val="TranscriptBody"/>
        <w:spacing w:after="120" w:before="0" w:line="360" w:lineRule="exact"/>
        <w:ind w:firstLine="480"/>
      </w:pPr>
      <w:r>
        <w:rPr>
          <w:rFonts w:ascii="Calibri" w:hAnsi="Calibri" w:eastAsia="宋体" w:cs="宋体"/>
          <w:sz w:val="24"/>
          <w:szCs w:val="24"/>
          <w:color w:val="000000"/>
        </w:rPr>
        <w:t>其实这个问题很好。我们所有的这个入口，商家都可以从我们的，比如说搜索我们巨量引擎小助手，我们的官方抖音号，搜索我们的巨量学，我们官方的这个教育的平台。其实所有的这些内容都是免费的，我们非常欢迎商家来这些平台看一看，学一学。其实很简单，我觉得是这样，就是任何事情都是从零开始的。就是我也刚刚提过，就是如果你要自己摸索，对吧，肯定是一个非常漫长的过程。但是如果跟着平台一起，去通过系统跑出来的这个成功经验，就会最快。</w:t>
      </w:r>
    </w:p>
    <w:p>
      <w:pPr>
        <w:pStyle w:val="TranscriptBody"/>
        <w:spacing w:after="120" w:before="0" w:line="360" w:lineRule="exact"/>
        <w:ind w:firstLine="480"/>
      </w:pPr>
      <w:r>
        <w:rPr>
          <w:rFonts w:ascii="Calibri" w:hAnsi="Calibri" w:eastAsia="宋体" w:cs="宋体"/>
          <w:sz w:val="24"/>
          <w:szCs w:val="24"/>
          <w:color w:val="000000"/>
        </w:rPr>
        <w:t>那讲到这个，我还有一个想要挑战一下，就是今天我们听了这么多案例的话，都可以听得出来，对于这些本地商家来说，现在在抖音上面做投放，其实还是有一个红利的，它能够实现更加好的一个转化。随着越来越多的商家发现这个价值的话，我相信这个竞争也会变得激烈，对吧？那到时候商家该怎么办？</w:t>
      </w:r>
    </w:p>
    <w:p>
      <w:pPr>
        <w:pStyle w:val="TranscriptBody"/>
        <w:spacing w:after="120" w:before="0" w:line="360" w:lineRule="exact"/>
        <w:ind w:firstLine="480"/>
      </w:pPr>
      <w:r>
        <w:rPr>
          <w:rFonts w:ascii="Calibri" w:hAnsi="Calibri" w:eastAsia="宋体" w:cs="宋体"/>
          <w:sz w:val="24"/>
          <w:szCs w:val="24"/>
          <w:color w:val="000000"/>
        </w:rPr>
        <w:t>所以我觉得最后我再抛一个点，就是也请商家关注一下搜索价值。听起来又是一个很专业的，我们之前都是大客户才会做搜索引擎优化。但其实我们现在看到了，对本地生活业务，搜索已经贡献了整体GMV的50%。有很大的生意，一半的生意是通过搜索、看后搜来进行这个转化，来购买的。</w:t>
      </w:r>
    </w:p>
    <w:p>
      <w:pPr>
        <w:pStyle w:val="TranscriptBody"/>
        <w:spacing w:after="120" w:before="0" w:line="360" w:lineRule="exact"/>
        <w:ind w:firstLine="480"/>
      </w:pPr>
      <w:r>
        <w:rPr>
          <w:rFonts w:ascii="Calibri" w:hAnsi="Calibri" w:eastAsia="宋体" w:cs="宋体"/>
          <w:sz w:val="24"/>
          <w:szCs w:val="24"/>
          <w:color w:val="000000"/>
        </w:rPr>
        <w:t>所以我们就一直在强调，就是说，如果你搜索不再优化的话，你前面种草等于又浪费了。我们也不是希望给商家增加更多的压力，而希望真的原原本本地把我们所有的干货给抛出来。我们认为最重要的还是要把内容基建做好，把内容和搜索的关键词匹配好。大家被种草了，搜得到，能够搜到你在哪，你关键的商品是什么。</w:t>
      </w:r>
    </w:p>
    <w:p>
      <w:pPr>
        <w:pStyle w:val="TranscriptBody"/>
        <w:spacing w:after="120" w:before="0" w:line="360" w:lineRule="exact"/>
        <w:ind w:firstLine="480"/>
      </w:pPr>
      <w:r>
        <w:rPr>
          <w:rFonts w:ascii="Calibri" w:hAnsi="Calibri" w:eastAsia="宋体" w:cs="宋体"/>
          <w:sz w:val="24"/>
          <w:szCs w:val="24"/>
          <w:color w:val="000000"/>
        </w:rPr>
        <w:t>今天我也提到了很多次生态的繁荣，就是我们真的是希望商家的生意能够做好。我们希望，我们虽然一直在强调线上化，其实我们并不是要通过互联网去改造我们本地商家，而是希望本地商家依然能够用他现在的经营资料做好他的生意，获得更多的客流。我们也看到，即便他不在抖音直接产生购买行为，我们也能够看到很多用户说，我是抖音刷来，我过来你这儿的。我们称为外溢现象、外溢价值。我们也会认为这是抖音带来的价值。</w:t>
      </w:r>
    </w:p>
    <w:p>
      <w:pPr>
        <w:pStyle w:val="TranscriptBody"/>
        <w:spacing w:after="120" w:before="0" w:line="360" w:lineRule="exact"/>
        <w:ind w:firstLine="480"/>
      </w:pPr>
      <w:r>
        <w:rPr>
          <w:rFonts w:ascii="Calibri" w:hAnsi="Calibri" w:eastAsia="宋体" w:cs="宋体"/>
          <w:sz w:val="24"/>
          <w:szCs w:val="24"/>
          <w:color w:val="000000"/>
        </w:rPr>
        <w:t>不断地适应，寻找自己适合的方式。</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Vol.126 本地商家的新顾客，来自抖音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Vol.126 本地商家的新顾客，来自抖音</dc:title>
  <dc:subject/>
  <dc:creator/>
  <cp:keywords/>
  <dc:description/>
  <cp:lastModifiedBy/>
  <cp:revision>1</cp:revision>
  <dcterms:created xsi:type="dcterms:W3CDTF">2013-12-23T23:15:00Z</dcterms:created>
  <dcterms:modified xsi:type="dcterms:W3CDTF">2013-12-23T23:15:00Z</dcterms:modified>
  <cp:category/>
  <dc:identifier/>
</cp:coreProperties>
</file>