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Vol.182 小历史 1976，宝丽来与柯达的“拍立得”之战</w:t>
      </w:r>
    </w:p>
    <w:p>
      <w:pPr>
        <w:pStyle w:val="TranscriptMeta"/>
        <w:spacing w:after="120" w:before="0" w:line="360" w:lineRule="exact"/>
        <w:ind w:firstLine="0"/>
      </w:pPr>
      <w:r>
        <w:rPr>
          <w:rFonts w:ascii="Calibri" w:hAnsi="Calibri" w:eastAsia="宋体" w:cs="宋体"/>
          <w:sz w:val="24"/>
          <w:szCs w:val="24"/>
          <w:color w:val="000000"/>
        </w:rPr>
        <w:t>原音视频时长：00:39:14</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Vol.182 小历史 | 1976，宝丽来与柯达的“拍立得”之战</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之前节目里面，我们有几次都讨论过同一个概念，就是发明家型企业家，像之前节目里出现过的詹姆斯·戴森和乔赛亚·韦奇伍德，他们都属于这个类型。在这些公司早期的王牌产品身上，你几乎都能立刻感觉到一种个人灵感和市场需求的浑然天成的组合。那这种 wow moment，至今都是能够吸引消费者马上下单的重要理由。</w:t>
      </w:r>
    </w:p>
    <w:p>
      <w:pPr>
        <w:pStyle w:val="TranscriptBody"/>
        <w:spacing w:after="120" w:before="0" w:line="360" w:lineRule="exact"/>
        <w:ind w:firstLine="480"/>
      </w:pPr>
      <w:r>
        <w:rPr>
          <w:rFonts w:ascii="Calibri" w:hAnsi="Calibri" w:eastAsia="宋体" w:cs="宋体"/>
          <w:sz w:val="24"/>
          <w:szCs w:val="24"/>
          <w:color w:val="000000"/>
        </w:rPr>
        <w:t>嗯，比较近的一个例子就是苹果嘛。虽然现在我们已经很难为它现在的一些常规产品感到惊艳了，但所有人都会对当年 iPhone 的全触屏方案，以及那个发布会的场景有深刻的印象。这样的发明孕育了很多特立独行的中小企业，甚至支撑起了一些专门的细分行业，其中就包括我们今天故事的主角宝丽来。宝丽来是即时成像技术的开创者，按一下相机快门，弹出一张相纸，几分钟以后就能自动显影。</w:t>
      </w:r>
    </w:p>
    <w:p>
      <w:pPr>
        <w:pStyle w:val="TranscriptBody"/>
        <w:spacing w:after="120" w:before="0" w:line="360" w:lineRule="exact"/>
        <w:ind w:firstLine="480"/>
      </w:pPr>
      <w:r>
        <w:rPr>
          <w:rFonts w:ascii="Calibri" w:hAnsi="Calibri" w:eastAsia="宋体" w:cs="宋体"/>
          <w:sz w:val="24"/>
          <w:szCs w:val="24"/>
          <w:color w:val="000000"/>
        </w:rPr>
        <w:t>那如果跟数字时代的高精度相比，即时成像的效果肯定算不上好，它几乎都有一点模糊、偏色，甚至失真。但这种不完全的拟真呢，反而容易有一种亲切感。而且直到完全显影之前呢，没有人会知道它这个偏差会往哪个方向发展。所以呢，不管是第一次接触这种技术的普通人，还是天天使用它的摄影师、艺术家，几乎都会为这种独特的体验而着迷。</w:t>
      </w:r>
    </w:p>
    <w:p>
      <w:pPr>
        <w:pStyle w:val="TranscriptBody"/>
        <w:spacing w:after="120" w:before="0" w:line="360" w:lineRule="exact"/>
        <w:ind w:firstLine="480"/>
      </w:pPr>
      <w:r>
        <w:rPr>
          <w:rFonts w:ascii="Calibri" w:hAnsi="Calibri" w:eastAsia="宋体" w:cs="宋体"/>
          <w:sz w:val="24"/>
          <w:szCs w:val="24"/>
          <w:color w:val="000000"/>
        </w:rPr>
        <w:t>可以说，靠着这种原创的技术，宝丽来在20世纪的下半叶一度是声名显赫，是柯达之外摄影界一个不可小觑的独立品牌。但是今天我们不想完全聚焦在宝丽来的发明故事，我们想关注一下它的衰落。21世纪，宝丽来的破灭来得非常突然。</w:t>
      </w:r>
    </w:p>
    <w:p>
      <w:pPr>
        <w:pStyle w:val="TranscriptBody"/>
        <w:spacing w:after="120" w:before="0" w:line="360" w:lineRule="exact"/>
        <w:ind w:firstLine="480"/>
      </w:pPr>
      <w:r>
        <w:rPr>
          <w:rFonts w:ascii="Calibri" w:hAnsi="Calibri" w:eastAsia="宋体" w:cs="宋体"/>
          <w:sz w:val="24"/>
          <w:szCs w:val="24"/>
          <w:color w:val="000000"/>
        </w:rPr>
        <w:t>然后这家公司至今已经两次破产、四次被卖。那事后来看呢，这一巨大转折的分水岭可以追溯到1976年宝丽来和柯达之间的专利侵权诉讼。那这场官司呢，也是美国知识产权领域的一个经典案例了。从提起诉讼到最终确定赔偿金，耗时长达14年，罚金规模也是创纪录地超过了9亿美元。</w:t>
      </w:r>
    </w:p>
    <w:p>
      <w:pPr>
        <w:pStyle w:val="TranscriptBody"/>
        <w:spacing w:after="120" w:before="0" w:line="360" w:lineRule="exact"/>
        <w:ind w:firstLine="480"/>
      </w:pPr>
      <w:r>
        <w:rPr>
          <w:rFonts w:ascii="Calibri" w:hAnsi="Calibri" w:eastAsia="宋体" w:cs="宋体"/>
          <w:sz w:val="24"/>
          <w:szCs w:val="24"/>
          <w:color w:val="000000"/>
        </w:rPr>
        <w:t>这场诉讼看似维护了宝丽来的品牌核心，却没有保住它的市场地位，反而是让柯达和宝丽来之外的第三方富士胶片，在现在的复古潮流当中充分获利。那事情到底为什么会变成这样呢？本期节目，我们就以宝丽来自身的发展过程，以及这场诉讼的始末为核心，来尝试解答这个问题。这里是商业就是这样。</w:t>
      </w:r>
    </w:p>
    <w:p>
      <w:pPr>
        <w:pStyle w:val="TranscriptBody"/>
        <w:spacing w:after="120" w:before="0" w:line="360" w:lineRule="exact"/>
        <w:ind w:firstLine="480"/>
      </w:pPr>
      <w:r>
        <w:rPr>
          <w:rFonts w:ascii="Calibri" w:hAnsi="Calibri" w:eastAsia="宋体" w:cs="宋体"/>
          <w:sz w:val="24"/>
          <w:szCs w:val="24"/>
          <w:color w:val="000000"/>
        </w:rPr>
        <w:t>第一个部分，我们还是来讲一讲宝丽来这家公司，它所开创的即时成像这个技术，还有这个公司的创始人埃德温·兰德。就像所有关于苹果的故事都会提到乔布斯那样，兰德是宝丽来公司历史，乃至整个美国20世纪科技史上绕不开的一个人。他诞生于1909年，一生当中共获得了535项专利，主要集中在光学和化学这两大领域的结合应用。</w:t>
      </w:r>
    </w:p>
    <w:p>
      <w:pPr>
        <w:pStyle w:val="TranscriptBody"/>
        <w:spacing w:after="120" w:before="0" w:line="360" w:lineRule="exact"/>
        <w:ind w:firstLine="480"/>
      </w:pPr>
      <w:r>
        <w:rPr>
          <w:rFonts w:ascii="Calibri" w:hAnsi="Calibri" w:eastAsia="宋体" w:cs="宋体"/>
          <w:sz w:val="24"/>
          <w:szCs w:val="24"/>
          <w:color w:val="000000"/>
        </w:rPr>
        <w:t>宝丽来公司固然是他集大成的一个结果，而在此之外，兰德还有一些重要的发明。举几个例子，比如说现在电影院里面常用的3D眼镜，还有防眩光的汽车车灯，以及美军的 U-2 侦察机设备等等。</w:t>
      </w:r>
    </w:p>
    <w:p>
      <w:pPr>
        <w:pStyle w:val="TranscriptBody"/>
        <w:spacing w:after="120" w:before="0" w:line="360" w:lineRule="exact"/>
        <w:ind w:firstLine="480"/>
      </w:pPr>
      <w:r>
        <w:rPr>
          <w:rFonts w:ascii="Calibri" w:hAnsi="Calibri" w:eastAsia="宋体" w:cs="宋体"/>
          <w:sz w:val="24"/>
          <w:szCs w:val="24"/>
          <w:color w:val="000000"/>
        </w:rPr>
        <w:t>约老师，刚才三个例子里面，除了第三个，另外两个真的都是日常生活中经常能够体验到的了。</w:t>
      </w:r>
    </w:p>
    <w:p>
      <w:pPr>
        <w:pStyle w:val="TranscriptBody"/>
        <w:spacing w:after="120" w:before="0" w:line="360" w:lineRule="exact"/>
        <w:ind w:firstLine="480"/>
      </w:pPr>
      <w:r>
        <w:rPr>
          <w:rFonts w:ascii="Calibri" w:hAnsi="Calibri" w:eastAsia="宋体" w:cs="宋体"/>
          <w:sz w:val="24"/>
          <w:szCs w:val="24"/>
          <w:color w:val="000000"/>
        </w:rPr>
        <w:t>你要能体验第三个，那真是了不得了。而且注意，我们现在说的是20世纪初，那硅谷那套风险投资和科技创业理论，在兰德拿遍这些专利之前呢，基本上还不存在呢。但必须说，兰德商业化的意识非常强。从哈佛辍学以后呢，他马上就跟自己的导师合伙建了一个实验室。而这个实验室最早商业化的成果，就是我们前面提到的防眩光的汽车车灯。</w:t>
      </w:r>
    </w:p>
    <w:p>
      <w:pPr>
        <w:pStyle w:val="TranscriptBody"/>
        <w:spacing w:after="120" w:before="0" w:line="360" w:lineRule="exact"/>
        <w:ind w:firstLine="480"/>
      </w:pPr>
      <w:r>
        <w:rPr>
          <w:rFonts w:ascii="Calibri" w:hAnsi="Calibri" w:eastAsia="宋体" w:cs="宋体"/>
          <w:sz w:val="24"/>
          <w:szCs w:val="24"/>
          <w:color w:val="000000"/>
        </w:rPr>
        <w:t>这个发明的实现方法其实特别简单，就是在车灯和汽车的挡风玻璃上面，各加上一块偏振薄片。这涉及到一点点物理知识，偏振片是一种特殊的滤镜，它的结构上很像那种百叶窗，它只允许特定方向的光线透过。</w:t>
      </w:r>
    </w:p>
    <w:p>
      <w:pPr>
        <w:pStyle w:val="TranscriptBody"/>
        <w:spacing w:after="120" w:before="0" w:line="360" w:lineRule="exact"/>
        <w:ind w:firstLine="480"/>
      </w:pPr>
      <w:r>
        <w:rPr>
          <w:rFonts w:ascii="Calibri" w:hAnsi="Calibri" w:eastAsia="宋体" w:cs="宋体"/>
          <w:sz w:val="24"/>
          <w:szCs w:val="24"/>
          <w:color w:val="000000"/>
        </w:rPr>
        <w:t>那装在车灯上面的偏振片的缝隙呢，是纵向的，那这样就只有纵向光可以透过去嘛，然后就可以把前面的路照亮。而挡风玻璃上呢，它的缝隙则变成了横向的，那这个就可以正好把照过来这些纵向光再挡住，那这个光线就不晃眼了。</w:t>
      </w:r>
    </w:p>
    <w:p>
      <w:pPr>
        <w:pStyle w:val="TranscriptBody"/>
        <w:spacing w:after="120" w:before="0" w:line="360" w:lineRule="exact"/>
        <w:ind w:firstLine="480"/>
      </w:pPr>
      <w:r>
        <w:rPr>
          <w:rFonts w:ascii="Calibri" w:hAnsi="Calibri" w:eastAsia="宋体" w:cs="宋体"/>
          <w:sz w:val="24"/>
          <w:szCs w:val="24"/>
          <w:color w:val="000000"/>
        </w:rPr>
        <w:t>本节目真是时不时来一点物理小课堂啊。不过防眩光已经是现在汽车上面车灯的一个最基本的要求了，但在兰德创业的时候，它还在美国是极其常见的一个车祸原因，就是眩光。这个实验室成立之初，它的黑板上面就写了这么一句话：“每晚将有50人因高速公路上的强光而丧命。”注意，是每晚，不是每年。所以其实这个产品本身是具有很强的公共使命感的。</w:t>
      </w:r>
    </w:p>
    <w:p>
      <w:pPr>
        <w:pStyle w:val="TranscriptBody"/>
        <w:spacing w:after="120" w:before="0" w:line="360" w:lineRule="exact"/>
        <w:ind w:firstLine="480"/>
      </w:pPr>
      <w:r>
        <w:rPr>
          <w:rFonts w:ascii="Calibri" w:hAnsi="Calibri" w:eastAsia="宋体" w:cs="宋体"/>
          <w:sz w:val="24"/>
          <w:szCs w:val="24"/>
          <w:color w:val="000000"/>
        </w:rPr>
        <w:t>为了尽快推广这种车灯呢，兰德在市场上做了很多像小魔术一样的展示，也写过很多精彩的股东信，这就体现出了他有很强的销售能力。汽车品牌们也基本上都注意到了这个小发明，但是很奇怪，没有任何一个人愿意去先吃这个螃蟹。</w:t>
      </w:r>
    </w:p>
    <w:p>
      <w:pPr>
        <w:pStyle w:val="TranscriptBody"/>
        <w:spacing w:after="120" w:before="0" w:line="360" w:lineRule="exact"/>
        <w:ind w:firstLine="480"/>
      </w:pPr>
      <w:r>
        <w:rPr>
          <w:rFonts w:ascii="Calibri" w:hAnsi="Calibri" w:eastAsia="宋体" w:cs="宋体"/>
          <w:sz w:val="24"/>
          <w:szCs w:val="24"/>
          <w:color w:val="000000"/>
        </w:rPr>
        <w:t>所以呢，兰德公司后来其实是围绕着偏振片技术，又做了很多别的小东西，包括什么防反光的车灯啊、遮光的车窗啊，然后3D的眼镜啊等等。那这个公司的名字呢，就叫宝丽来，Polaroid，其实就是来源于偏振片的英文名 Polaroid。那这些技术卖点真正派上大用场呢，实际就要等到二战时期了。</w:t>
      </w:r>
    </w:p>
    <w:p>
      <w:pPr>
        <w:pStyle w:val="TranscriptBody"/>
        <w:spacing w:after="120" w:before="0" w:line="360" w:lineRule="exact"/>
        <w:ind w:firstLine="480"/>
      </w:pPr>
      <w:r>
        <w:rPr>
          <w:rFonts w:ascii="Calibri" w:hAnsi="Calibri" w:eastAsia="宋体" w:cs="宋体"/>
          <w:sz w:val="24"/>
          <w:szCs w:val="24"/>
          <w:color w:val="000000"/>
        </w:rPr>
        <w:t>当时宝丽来公司是非常积极地投身到了一些相关的工作当中，研发生产了很多军用的护目镜，还有光学瞄准装置这些很重要的军事设备。兰德本人还非常享受战争期间那种高压的开发环境，有些棘手的问题，你晚上交给他，然后他第二天早上就给你拿出了解决方案。就有人说，他是有一种瞬间发明的能力。这种能力其实让所有人都印象深刻，所以直到战后，兰德其实都是美国政府和军方非常重视的一位科学家。</w:t>
      </w:r>
    </w:p>
    <w:p>
      <w:pPr>
        <w:pStyle w:val="TranscriptBody"/>
        <w:spacing w:after="120" w:before="0" w:line="360" w:lineRule="exact"/>
        <w:ind w:firstLine="480"/>
      </w:pPr>
      <w:r>
        <w:rPr>
          <w:rFonts w:ascii="Calibri" w:hAnsi="Calibri" w:eastAsia="宋体" w:cs="宋体"/>
          <w:sz w:val="24"/>
          <w:szCs w:val="24"/>
          <w:color w:val="000000"/>
        </w:rPr>
        <w:t>顺便说一句，除了光学发明以外，宝丽来还有两位化学家，他们在二战期间首次实现了人工合成奎宁，也就是当时治疗疟疾的一个重要药物。这样一个成就，虽然和后来量产的奎宁的技术还是有一些差别，但这也算是医学史上一个很重要的进步了。</w:t>
      </w:r>
    </w:p>
    <w:p>
      <w:pPr>
        <w:pStyle w:val="TranscriptBody"/>
        <w:spacing w:after="120" w:before="0" w:line="360" w:lineRule="exact"/>
        <w:ind w:firstLine="480"/>
      </w:pPr>
      <w:r>
        <w:rPr>
          <w:rFonts w:ascii="Calibri" w:hAnsi="Calibri" w:eastAsia="宋体" w:cs="宋体"/>
          <w:sz w:val="24"/>
          <w:szCs w:val="24"/>
          <w:color w:val="000000"/>
        </w:rPr>
        <w:t>是的，战争相关需求为宝丽来带来了很多新的研发课题，也带来了相对稳定的收入。整个公司一度有87%的收入都来自于军方。但是战争结束以后呢，这些订单显然都会消失，所以宝丽来必须寻找自己新的主营业务。于是兰德就在1943年，就是战争最后几年，开始研发一些新的技术，就是即时成像，也就是我们现在熟悉的宝丽来的核心。</w:t>
      </w:r>
    </w:p>
    <w:p>
      <w:pPr>
        <w:pStyle w:val="TranscriptBody"/>
        <w:spacing w:after="120" w:before="0" w:line="360" w:lineRule="exact"/>
        <w:ind w:firstLine="480"/>
      </w:pPr>
      <w:r>
        <w:rPr>
          <w:rFonts w:ascii="Calibri" w:hAnsi="Calibri" w:eastAsia="宋体" w:cs="宋体"/>
          <w:sz w:val="24"/>
          <w:szCs w:val="24"/>
          <w:color w:val="000000"/>
        </w:rPr>
        <w:t>宝丽来这个公司早期已经有了很好的光学和化学基础，但是要说真正踏入摄影行业，还是有一些戏剧性因素的。这个故事据说是这样的，1943年12月初，兰德带家人在加州度假，然后他带了一台相机，边散步边拍照。结果到了晚上，兰德的女儿就现场问了他一个灵魂问题：“为什么我现在看不到照片呢？”</w:t>
      </w:r>
    </w:p>
    <w:p>
      <w:pPr>
        <w:pStyle w:val="TranscriptBody"/>
        <w:spacing w:after="120" w:before="0" w:line="360" w:lineRule="exact"/>
        <w:ind w:firstLine="480"/>
      </w:pPr>
      <w:r>
        <w:rPr>
          <w:rFonts w:ascii="Calibri" w:hAnsi="Calibri" w:eastAsia="宋体" w:cs="宋体"/>
          <w:sz w:val="24"/>
          <w:szCs w:val="24"/>
          <w:color w:val="000000"/>
        </w:rPr>
        <w:t>说实话，就这个故事实在是太浑然天成了，所以很多人其实质疑它的真实性。但这个问题本身呢，确实是激发了兰德的大量灵感，不管这个问题到底是谁提的。那据说是在短短的，又是几个小时之内，他就大致想通了能让相机底片迅速显影的几乎所有关键问题，然后又把在附近休假的公司的专利律师也抓过来了，把这个技术的原理记录在案，然后就送回公司开始研发。</w:t>
      </w:r>
    </w:p>
    <w:p>
      <w:pPr>
        <w:pStyle w:val="TranscriptBody"/>
        <w:spacing w:after="120" w:before="0" w:line="360" w:lineRule="exact"/>
        <w:ind w:firstLine="480"/>
      </w:pPr>
      <w:r>
        <w:rPr>
          <w:rFonts w:ascii="Calibri" w:hAnsi="Calibri" w:eastAsia="宋体" w:cs="宋体"/>
          <w:sz w:val="24"/>
          <w:szCs w:val="24"/>
          <w:color w:val="000000"/>
        </w:rPr>
        <w:t>等到当年12月初呢，世界上第一张即时成像的测试照就出炉了。那整个过程也很有意思啊，你按下相机的快门，然后就可以再从相机里面拉出一张附有少量显影剂药水包的底片，然后再把这个底片呢，送入一个像意大利面压面机这样的一个装置，在两个轮子之间滚一遍。那药水呢就会被挤破，然后均匀地涂抹到底片的表面。然后你再等待50秒钟，撕开背纸，一张棕褐色的照片就出现了。</w:t>
      </w:r>
    </w:p>
    <w:p>
      <w:pPr>
        <w:pStyle w:val="TranscriptBody"/>
        <w:spacing w:after="120" w:before="0" w:line="360" w:lineRule="exact"/>
        <w:ind w:firstLine="480"/>
      </w:pPr>
      <w:r>
        <w:rPr>
          <w:rFonts w:ascii="Calibri" w:hAnsi="Calibri" w:eastAsia="宋体" w:cs="宋体"/>
          <w:sz w:val="24"/>
          <w:szCs w:val="24"/>
          <w:color w:val="000000"/>
        </w:rPr>
        <w:t>其实这个过程和现在我们比较熟悉的那种即时成像还不太一样，看上去没有那么即时啊。不过在当时，实际上已经是非常惊人的一个速度了，而且这个发明本身的速度也非常地惊人。</w:t>
      </w:r>
    </w:p>
    <w:p>
      <w:pPr>
        <w:pStyle w:val="TranscriptBody"/>
        <w:spacing w:after="120" w:before="0" w:line="360" w:lineRule="exact"/>
        <w:ind w:firstLine="480"/>
      </w:pPr>
      <w:r>
        <w:rPr>
          <w:rFonts w:ascii="Calibri" w:hAnsi="Calibri" w:eastAsia="宋体" w:cs="宋体"/>
          <w:sz w:val="24"/>
          <w:szCs w:val="24"/>
          <w:color w:val="000000"/>
        </w:rPr>
        <w:t>瞬时发明。而且就像此前的偏振片的防眩光的车灯一样，这个即时成像的技术也是一种极其容易营销的产品，因为你只需要展示它就可以了。</w:t>
      </w:r>
    </w:p>
    <w:p>
      <w:pPr>
        <w:pStyle w:val="TranscriptBody"/>
        <w:spacing w:after="120" w:before="0" w:line="360" w:lineRule="exact"/>
        <w:ind w:firstLine="480"/>
      </w:pPr>
      <w:r>
        <w:rPr>
          <w:rFonts w:ascii="Calibri" w:hAnsi="Calibri" w:eastAsia="宋体" w:cs="宋体"/>
          <w:sz w:val="24"/>
          <w:szCs w:val="24"/>
          <w:color w:val="000000"/>
        </w:rPr>
        <w:t>确实如此。1947年，基本上完成了所有技术攻关的宝丽来公司，就在纽约举办了一个产品发布会。当着所有大报记者的面，兰德给自己拍了一张跟真人差不多大的面部特写，然后把这张照片展示出来。</w:t>
      </w:r>
    </w:p>
    <w:p>
      <w:pPr>
        <w:pStyle w:val="TranscriptBody"/>
        <w:spacing w:after="120" w:before="0" w:line="360" w:lineRule="exact"/>
        <w:ind w:firstLine="480"/>
      </w:pPr>
      <w:r>
        <w:rPr>
          <w:rFonts w:ascii="Calibri" w:hAnsi="Calibri" w:eastAsia="宋体" w:cs="宋体"/>
          <w:sz w:val="24"/>
          <w:szCs w:val="24"/>
          <w:color w:val="000000"/>
        </w:rPr>
        <w:t>整个演示过程非常地成功，所有的摄影师和图片编辑都不吝版面地报道这个产品，他们肯定感觉到这个东西非常厉害。那等到1948年，首批量产的56台相机被放到百货商场实际销售的时候，它基本上一天就卖完了。产品上市之前呢，兰德本来预计这个相机能卖5万台，结果到了1948年，公司赚到了两倍于当时公司债务的现金，然后在1949年第一季度就实现了整体盈利。</w:t>
      </w:r>
    </w:p>
    <w:p>
      <w:pPr>
        <w:pStyle w:val="TranscriptBody"/>
        <w:spacing w:after="120" w:before="0" w:line="360" w:lineRule="exact"/>
        <w:ind w:firstLine="480"/>
      </w:pPr>
      <w:r>
        <w:rPr>
          <w:rFonts w:ascii="Calibri" w:hAnsi="Calibri" w:eastAsia="宋体" w:cs="宋体"/>
          <w:sz w:val="24"/>
          <w:szCs w:val="24"/>
          <w:color w:val="000000"/>
        </w:rPr>
        <w:t>到1953年这款相机停产之前，它总共卖出了90万台，其实已经大大超出了兰德原来的预期。此后宝丽来肯定就是以即时成像的相机为一个它研发的重点了。它主要就是围绕着相机的小型化，以及底片的显影、显色能力能不能继续改进，这两个方向来往前推进的。</w:t>
      </w:r>
    </w:p>
    <w:p>
      <w:pPr>
        <w:pStyle w:val="TranscriptBody"/>
        <w:spacing w:after="120" w:before="0" w:line="360" w:lineRule="exact"/>
        <w:ind w:firstLine="480"/>
      </w:pPr>
      <w:r>
        <w:rPr>
          <w:rFonts w:ascii="Calibri" w:hAnsi="Calibri" w:eastAsia="宋体" w:cs="宋体"/>
          <w:sz w:val="24"/>
          <w:szCs w:val="24"/>
          <w:color w:val="000000"/>
        </w:rPr>
        <w:t>那到了1957年呢，宝丽来就实现了全彩底片的基础研发。它的显影方式啊也更加地简洁，也是一种更加有趣味性的，就是撕拉片。这个就是之后10年宝丽来的一个核心的爆款产品了。</w:t>
      </w:r>
    </w:p>
    <w:p>
      <w:pPr>
        <w:pStyle w:val="TranscriptBody"/>
        <w:spacing w:after="120" w:before="0" w:line="360" w:lineRule="exact"/>
        <w:ind w:firstLine="480"/>
      </w:pPr>
      <w:r>
        <w:rPr>
          <w:rFonts w:ascii="Calibri" w:hAnsi="Calibri" w:eastAsia="宋体" w:cs="宋体"/>
          <w:sz w:val="24"/>
          <w:szCs w:val="24"/>
          <w:color w:val="000000"/>
        </w:rPr>
        <w:t>原先的主力产品，就是黑白的底片，就被放到了更加廉价，但是也更容易在年轻群体当中普及的一个相机，叫 Swinger。然后这个相机其实也大卖了，所以就实现了宝丽来在双线作战上面的一个胜利。其实到这个阶段，宝丽来的即时成像，不管是技术和产品都已经比较成熟了，大家都发现它有很强的可玩性。</w:t>
      </w:r>
    </w:p>
    <w:p>
      <w:pPr>
        <w:pStyle w:val="TranscriptBody"/>
        <w:spacing w:after="120" w:before="0" w:line="360" w:lineRule="exact"/>
        <w:ind w:firstLine="480"/>
      </w:pPr>
      <w:r>
        <w:rPr>
          <w:rFonts w:ascii="Calibri" w:hAnsi="Calibri" w:eastAsia="宋体" w:cs="宋体"/>
          <w:sz w:val="24"/>
          <w:szCs w:val="24"/>
          <w:color w:val="000000"/>
        </w:rPr>
        <w:t>而且能够非常精准地……就像你放在你眼前那种成品的形态。然后接下来呢，他再会驱动管理层、工厂、工程师、供应商通力合作，把这个极其完美的产品实现出来。嗯，这实际上是一种非常少见的企业创始人或者管理者的一种能力啊。那对于乔布斯来说呢，刚才讲到的这个完美产品，一个是 Macintosh 的这个电脑，另外一个就是 iPhone。</w:t>
      </w:r>
    </w:p>
    <w:p>
      <w:pPr>
        <w:pStyle w:val="TranscriptBody"/>
        <w:spacing w:after="120" w:before="0" w:line="360" w:lineRule="exact"/>
        <w:ind w:firstLine="480"/>
      </w:pPr>
      <w:r>
        <w:rPr>
          <w:rFonts w:ascii="Calibri" w:hAnsi="Calibri" w:eastAsia="宋体" w:cs="宋体"/>
          <w:sz w:val="24"/>
          <w:szCs w:val="24"/>
          <w:color w:val="000000"/>
        </w:rPr>
        <w:t>而对于兰德来说呢，这个完美的产品就是宝丽来的下一款划时代的相机，就是它在1972年发布的 SX-70。与其说 SX-70 是一部相机啊，不如说它就是一整套流畅的拍摄体验。在折叠起来的时候呢，SX-70 就像是一本皮质的手账本，上面再叠放了一个薄薄的烟盒。它整体很轻，可以直接滑进大一些的这种上衣口袋里面。</w:t>
      </w:r>
    </w:p>
    <w:p>
      <w:pPr>
        <w:pStyle w:val="TranscriptBody"/>
        <w:spacing w:after="120" w:before="0" w:line="360" w:lineRule="exact"/>
        <w:ind w:firstLine="480"/>
      </w:pPr>
      <w:r>
        <w:rPr>
          <w:rFonts w:ascii="Calibri" w:hAnsi="Calibri" w:eastAsia="宋体" w:cs="宋体"/>
          <w:sz w:val="24"/>
          <w:szCs w:val="24"/>
          <w:color w:val="000000"/>
        </w:rPr>
        <w:t>使用的时候呢，你只要捏住这个烟盒的部位，轻轻一拉，就可以把机身和镜头的单反结构完全展开来。然后呢，你就可以做一些动作了：瞄准、对焦、拍摄。然后曝光好的底片就会直接从机器的底部向前弹出来。然后这一次呢，你就无需再撕掉任何纸片了。带有13层超薄化学药剂的底片，很快就能在自然光下直接显影。</w:t>
      </w:r>
    </w:p>
    <w:p>
      <w:pPr>
        <w:pStyle w:val="TranscriptBody"/>
        <w:spacing w:after="120" w:before="0" w:line="360" w:lineRule="exact"/>
        <w:ind w:firstLine="480"/>
      </w:pPr>
      <w:r>
        <w:rPr>
          <w:rFonts w:ascii="Calibri" w:hAnsi="Calibri" w:eastAsia="宋体" w:cs="宋体"/>
          <w:sz w:val="24"/>
          <w:szCs w:val="24"/>
          <w:color w:val="000000"/>
        </w:rPr>
        <w:t>嗯，约老师刚才这个描述，有可能大家听这个语音还不知道这个相机是什么，但其实我觉得大多数朋友有可能都看到过它的样子。其实呢，宝丽来当时还请了一个著名的工业设计师，叫伊姆斯，他们夫妇两人拍了一个短片，来介绍 SX-70 是如何拍摄一张照片的。那我们也会把这个短片的链接放在 show notes 里面，欢迎大家花十分钟的时间，了解一下这款大家应该很熟悉的相机，当时是如何划时代地产生的，然后还能了解一些奇妙的这个跟摄影摄像相关的知识。</w:t>
      </w:r>
    </w:p>
    <w:p>
      <w:pPr>
        <w:pStyle w:val="TranscriptBody"/>
        <w:spacing w:after="120" w:before="0" w:line="360" w:lineRule="exact"/>
        <w:ind w:firstLine="480"/>
      </w:pPr>
      <w:r>
        <w:rPr>
          <w:rFonts w:ascii="Calibri" w:hAnsi="Calibri" w:eastAsia="宋体" w:cs="宋体"/>
          <w:sz w:val="24"/>
          <w:szCs w:val="24"/>
          <w:color w:val="000000"/>
        </w:rPr>
        <w:t>作为兰德想象中的完美相机，SX-70 的机身设计和交互方式，基本上都已经达到了当时技术的一个极限的水平。</w:t>
      </w:r>
    </w:p>
    <w:p>
      <w:pPr>
        <w:pStyle w:val="TranscriptBody"/>
        <w:spacing w:after="120" w:before="0" w:line="360" w:lineRule="exact"/>
        <w:ind w:firstLine="480"/>
      </w:pPr>
      <w:r>
        <w:rPr>
          <w:rFonts w:ascii="Calibri" w:hAnsi="Calibri" w:eastAsia="宋体" w:cs="宋体"/>
          <w:sz w:val="24"/>
          <w:szCs w:val="24"/>
          <w:color w:val="000000"/>
        </w:rPr>
        <w:t>这个就是兰德发明天才的另一面啊，就是他会对公司同仁提出极高的要求，就你一定要实现这些东西。所以说工程师们和科学家们都被兰德这些想法折磨坏了。从光学结构、相机的电池、尺寸和重量控制，以及这个一体成像底片当中关于染料和遮光剂的各种研发，要解决的问题实在是太多了。</w:t>
      </w:r>
    </w:p>
    <w:p>
      <w:pPr>
        <w:pStyle w:val="TranscriptBody"/>
        <w:spacing w:after="120" w:before="0" w:line="360" w:lineRule="exact"/>
        <w:ind w:firstLine="480"/>
      </w:pPr>
      <w:r>
        <w:rPr>
          <w:rFonts w:ascii="Calibri" w:hAnsi="Calibri" w:eastAsia="宋体" w:cs="宋体"/>
          <w:sz w:val="24"/>
          <w:szCs w:val="24"/>
          <w:color w:val="000000"/>
        </w:rPr>
        <w:t>说实话，我有点想到了马斯克和特斯拉的一些车型，包括 SpaceX 的一些研发。所谓老板的作品，就是员工的噩梦。关于整个项目比较普遍的说法是，宝丽来总共投入了6亿美元左右的研发费用，然后其中很大一部分是用到了几个新建的工厂上。因为从这个项目开始，宝丽来就比以往更重视自主生产，尤其是底片的部分，这个我们后面还会提到。</w:t>
      </w:r>
    </w:p>
    <w:p>
      <w:pPr>
        <w:pStyle w:val="TranscriptBody"/>
        <w:spacing w:after="120" w:before="0" w:line="360" w:lineRule="exact"/>
        <w:ind w:firstLine="480"/>
      </w:pPr>
      <w:r>
        <w:rPr>
          <w:rFonts w:ascii="Calibri" w:hAnsi="Calibri" w:eastAsia="宋体" w:cs="宋体"/>
          <w:sz w:val="24"/>
          <w:szCs w:val="24"/>
          <w:color w:val="000000"/>
        </w:rPr>
        <w:t>即使这样，在 SX-70 面世头几年里面，宝丽来在这个划时代产品上面收获的更多还是负面的反馈。投资者普遍觉得兰德实在是花了太多钱和精力在研发上面，这个公司的商业价值和股价在很长时间上都毫无保证。而最初尝鲜的消费者，则要承受宝丽来在良品率爬坡期的一系列问题，一度有30万台相机涉及到修理和更换。</w:t>
      </w:r>
    </w:p>
    <w:p>
      <w:pPr>
        <w:pStyle w:val="TranscriptBody"/>
        <w:spacing w:after="120" w:before="0" w:line="360" w:lineRule="exact"/>
        <w:ind w:firstLine="480"/>
      </w:pPr>
      <w:r>
        <w:rPr>
          <w:rFonts w:ascii="Calibri" w:hAnsi="Calibri" w:eastAsia="宋体" w:cs="宋体"/>
          <w:sz w:val="24"/>
          <w:szCs w:val="24"/>
          <w:color w:val="000000"/>
        </w:rPr>
        <w:t>但是当所有的质量和定价问题这些障碍都被扫除以后呢，SX-70 和配套底片就成为了宝丽来销量起飞的最后一节火箭。到了1976年，SX-70 系列相机的累计销量达到了600万台以上。至此，宝丽来已经成为全球摄影行业中最难被忽视的公司之一。</w:t>
      </w:r>
    </w:p>
    <w:p>
      <w:pPr>
        <w:pStyle w:val="TranscriptBody"/>
        <w:spacing w:after="120" w:before="0" w:line="360" w:lineRule="exact"/>
        <w:ind w:firstLine="480"/>
      </w:pPr>
      <w:r>
        <w:rPr>
          <w:rFonts w:ascii="Calibri" w:hAnsi="Calibri" w:eastAsia="宋体" w:cs="宋体"/>
          <w:sz w:val="24"/>
          <w:szCs w:val="24"/>
          <w:color w:val="000000"/>
        </w:rPr>
        <w:t>OK，在前面这一部分呢，我们简单地介绍了宝丽来从实验室到战时工厂，再到研发即时成像的技术，整个的这样一个发家史。在这个叙事当中呢，其实宝丽来似乎一直是行业当中一个特立独行的文艺青年啊。它似乎和柯达、施乐这类传统的这个行业的巨头，没有特别大的关系。</w:t>
      </w:r>
    </w:p>
    <w:p>
      <w:pPr>
        <w:pStyle w:val="TranscriptBody"/>
        <w:spacing w:after="120" w:before="0" w:line="360" w:lineRule="exact"/>
        <w:ind w:firstLine="480"/>
      </w:pPr>
      <w:r>
        <w:rPr>
          <w:rFonts w:ascii="Calibri" w:hAnsi="Calibri" w:eastAsia="宋体" w:cs="宋体"/>
          <w:sz w:val="24"/>
          <w:szCs w:val="24"/>
          <w:color w:val="000000"/>
        </w:rPr>
        <w:t>但是到了1976年的时候，柯达和宝丽来之间的冲突正式爆发，大家才发现原来之前的这个印象是一个错觉。这种错觉的背后有很多原因。实际上，柯达和宝丽来这两家公司的合作历史非常地长，甚至可以追溯到宝丽来公司的最早期，因为兰德实验室的第二笔订单就来自于柯达，第一笔订单来自于贝尔实验室。</w:t>
      </w:r>
    </w:p>
    <w:p>
      <w:pPr>
        <w:pStyle w:val="TranscriptBody"/>
        <w:spacing w:after="120" w:before="0" w:line="360" w:lineRule="exact"/>
        <w:ind w:firstLine="480"/>
      </w:pPr>
      <w:r>
        <w:rPr>
          <w:rFonts w:ascii="Calibri" w:hAnsi="Calibri" w:eastAsia="宋体" w:cs="宋体"/>
          <w:sz w:val="24"/>
          <w:szCs w:val="24"/>
          <w:color w:val="000000"/>
        </w:rPr>
        <w:t>当时柯达是委托兰德做了价值25000美元的偏振片滤镜，这其实也是整个实验室接到的首个商业项目。而当宝丽来正式转向摄影领域以后呢，他们跟柯达的合作关系就更紧密了。前面我们说宝丽来的研发能力很强，但是从研发到量产，其实面对的往往是另一组问题啊。比如说这个即时成像当中最重要的底片，宝丽来就是要跟柯达合作生产的。</w:t>
      </w:r>
    </w:p>
    <w:p>
      <w:pPr>
        <w:pStyle w:val="TranscriptBody"/>
        <w:spacing w:after="120" w:before="0" w:line="360" w:lineRule="exact"/>
        <w:ind w:firstLine="480"/>
      </w:pPr>
      <w:r>
        <w:rPr>
          <w:rFonts w:ascii="Calibri" w:hAnsi="Calibri" w:eastAsia="宋体" w:cs="宋体"/>
          <w:sz w:val="24"/>
          <w:szCs w:val="24"/>
          <w:color w:val="000000"/>
        </w:rPr>
        <w:t>宝丽来是负责底片当中接收图像的正片部分，而柯达则要负责被曝光的负片部分，以及负片表面所涂的一层感光乳剂层，这个也是柯达的产品。双方在这个领域的合作长达20年，而且在1946年的时候就签订了一些知识产权协议。这个协议的内容也很有意思，它大概是这样的：柯达为宝丽来所做的，像照片的成像、转印等工作，这个期间产生的任何发明成果，知识产权都归属于宝丽来，但是柯达可以在文档复印领域使用宝丽来的任何技术。</w:t>
      </w:r>
    </w:p>
    <w:p>
      <w:pPr>
        <w:pStyle w:val="TranscriptBody"/>
        <w:spacing w:after="120" w:before="0" w:line="360" w:lineRule="exact"/>
        <w:ind w:firstLine="480"/>
      </w:pPr>
      <w:r>
        <w:rPr>
          <w:rFonts w:ascii="Calibri" w:hAnsi="Calibri" w:eastAsia="宋体" w:cs="宋体"/>
          <w:sz w:val="24"/>
          <w:szCs w:val="24"/>
          <w:color w:val="000000"/>
        </w:rPr>
        <w:t>相当于一个交叉的互惠互利。而且文档复印的话，现在看来，可以认为是柯达出于对抗施乐的一个目的，做的一个技术的储备。</w:t>
      </w:r>
    </w:p>
    <w:p>
      <w:pPr>
        <w:pStyle w:val="TranscriptBody"/>
        <w:spacing w:after="120" w:before="0" w:line="360" w:lineRule="exact"/>
        <w:ind w:firstLine="480"/>
      </w:pPr>
      <w:r>
        <w:rPr>
          <w:rFonts w:ascii="Calibri" w:hAnsi="Calibri" w:eastAsia="宋体" w:cs="宋体"/>
          <w:sz w:val="24"/>
          <w:szCs w:val="24"/>
          <w:color w:val="000000"/>
        </w:rPr>
        <w:t>对，因为施乐在这个复印啊、打印这个技术上面会比较强。但是啊，柯达其实从来没有行使过自己对宝丽来的这个权利，只是单方面地向宝丽来做了很多的贡献。举个例子啊，比如说从黑白底片转向彩色的过程当中呢，实际上就需要柯达的技术团队做大量的研发，比如说怎么去合成一些新的彩色的成像剂，然后再把它变成可以批量量产的版本。</w:t>
      </w:r>
    </w:p>
    <w:p>
      <w:pPr>
        <w:pStyle w:val="TranscriptBody"/>
        <w:spacing w:after="120" w:before="0" w:line="360" w:lineRule="exact"/>
        <w:ind w:firstLine="480"/>
      </w:pPr>
      <w:r>
        <w:rPr>
          <w:rFonts w:ascii="Calibri" w:hAnsi="Calibri" w:eastAsia="宋体" w:cs="宋体"/>
          <w:sz w:val="24"/>
          <w:szCs w:val="24"/>
          <w:color w:val="000000"/>
        </w:rPr>
        <w:t>然后柯达还要为宝丽来再建立全新的产线，整个流程从头到尾跑通，花了五年的时间。但是在这个产品发布时的介绍当中，宝丽来对于柯达在其中的贡献只字未提，就给外界的感觉就是，我宝丽来自己解决了一切难题。</w:t>
      </w:r>
    </w:p>
    <w:p>
      <w:pPr>
        <w:pStyle w:val="TranscriptBody"/>
        <w:spacing w:after="120" w:before="0" w:line="360" w:lineRule="exact"/>
        <w:ind w:firstLine="480"/>
      </w:pPr>
      <w:r>
        <w:rPr>
          <w:rFonts w:ascii="Calibri" w:hAnsi="Calibri" w:eastAsia="宋体" w:cs="宋体"/>
          <w:sz w:val="24"/>
          <w:szCs w:val="24"/>
          <w:color w:val="000000"/>
        </w:rPr>
        <w:t>现在听起来扎心了。不过其实也可以理解，就是在这个合作当中，柯达有点像是一个供应商，就不一定要在这个产品的，就是最前台，把自己能够展露出来。这个其实在很多的产品当中都是类似的。不过反过来说，其实柯达实际上非常清楚宝丽来在干什么的，也掌握它很多的技术细节。可以看得出，这两家的合作是非常地深入到他们的公司产品的技术核心的。</w:t>
      </w:r>
    </w:p>
    <w:p>
      <w:pPr>
        <w:pStyle w:val="TranscriptBody"/>
        <w:spacing w:after="120" w:before="0" w:line="360" w:lineRule="exact"/>
        <w:ind w:firstLine="480"/>
      </w:pPr>
      <w:r>
        <w:rPr>
          <w:rFonts w:ascii="Calibri" w:hAnsi="Calibri" w:eastAsia="宋体" w:cs="宋体"/>
          <w:sz w:val="24"/>
          <w:szCs w:val="24"/>
          <w:color w:val="000000"/>
        </w:rPr>
        <w:t>但另外一方面，这个也体现了一个点，就是柯达似乎没有特别重视宝丽来，或者没有特别地把它当作一个会影响到自己行业地位的一个竞争对手，是吧？</w:t>
      </w:r>
    </w:p>
    <w:p>
      <w:pPr>
        <w:pStyle w:val="TranscriptBody"/>
        <w:spacing w:after="120" w:before="0" w:line="360" w:lineRule="exact"/>
        <w:ind w:firstLine="480"/>
      </w:pPr>
      <w:r>
        <w:rPr>
          <w:rFonts w:ascii="Calibri" w:hAnsi="Calibri" w:eastAsia="宋体" w:cs="宋体"/>
          <w:sz w:val="24"/>
          <w:szCs w:val="24"/>
          <w:color w:val="000000"/>
        </w:rPr>
        <w:t>确实是这样，就是柯达在很长一段时间里面，都把宝丽来看作是一个好客户，而不是一个潜在的竞争对手。因为柯达自己也是非常相信他们的胶卷的价值，他们觉得宝丽来这个成像效果更像是玩具，那跟胶卷是没有办法相比的。即使有一个消费者，他通过宝丽来入门的摄影，那最终也会转向柯达的胶卷。</w:t>
      </w:r>
    </w:p>
    <w:p>
      <w:pPr>
        <w:pStyle w:val="TranscriptBody"/>
        <w:spacing w:after="120" w:before="0" w:line="360" w:lineRule="exact"/>
        <w:ind w:firstLine="480"/>
      </w:pPr>
      <w:r>
        <w:rPr>
          <w:rFonts w:ascii="Calibri" w:hAnsi="Calibri" w:eastAsia="宋体" w:cs="宋体"/>
          <w:sz w:val="24"/>
          <w:szCs w:val="24"/>
          <w:color w:val="000000"/>
        </w:rPr>
        <w:t>另外呢，柯达每年都可以从宝丽来这个底片生产当中，获得比较稳定的5000万美元的收入。这个在公司的总收入结构里面虽然不算多，但也不算特别少。所以说呢，柯达在面对宝丽来的时候呢，一度就显得很豁达。我们看到柯达的高管经常会引用一个说法，就是“任何有利于摄影的事物，最终都会造福柯达”。</w:t>
      </w:r>
    </w:p>
    <w:p>
      <w:pPr>
        <w:pStyle w:val="TranscriptBody"/>
        <w:spacing w:after="120" w:before="0" w:line="360" w:lineRule="exact"/>
        <w:ind w:firstLine="480"/>
      </w:pPr>
      <w:r>
        <w:rPr>
          <w:rFonts w:ascii="Calibri" w:hAnsi="Calibri" w:eastAsia="宋体" w:cs="宋体"/>
          <w:sz w:val="24"/>
          <w:szCs w:val="24"/>
          <w:color w:val="000000"/>
        </w:rPr>
        <w:t>但是到了1968年，事情还是发生了一些变化。这一年呢，柯达任命了全新的行政总裁埃勒斯。埃勒斯认为，根据1946年双方签订这个知识产权协议，宝丽来对于柯达进入整个即时成像市场阻碍是特别大的。两家公司呢，在1968年11月份开过一次会。会上呢，宝丽来就向柯达提出呢，我们有一些新的计划了，比如说有一些新的一体成像底片的研发合作和生产订单可以给到你。</w:t>
      </w:r>
    </w:p>
    <w:p>
      <w:pPr>
        <w:pStyle w:val="TranscriptBody"/>
        <w:spacing w:after="120" w:before="0" w:line="360" w:lineRule="exact"/>
        <w:ind w:firstLine="480"/>
      </w:pPr>
      <w:r>
        <w:rPr>
          <w:rFonts w:ascii="Calibri" w:hAnsi="Calibri" w:eastAsia="宋体" w:cs="宋体"/>
          <w:sz w:val="24"/>
          <w:szCs w:val="24"/>
          <w:color w:val="000000"/>
        </w:rPr>
        <w:t>那柯达方面就要求说，你宝丽来必须放开此前各类专利的授权，否则我们就不参与下一轮研发了。双方就在会上就僵住了，最后只是口头达成了一些协议，就是12到14年以后，宝丽来会开放给柯达一些授权。</w:t>
      </w:r>
    </w:p>
    <w:p>
      <w:pPr>
        <w:pStyle w:val="TranscriptBody"/>
        <w:spacing w:after="120" w:before="0" w:line="360" w:lineRule="exact"/>
        <w:ind w:firstLine="480"/>
      </w:pPr>
      <w:r>
        <w:rPr>
          <w:rFonts w:ascii="Calibri" w:hAnsi="Calibri" w:eastAsia="宋体" w:cs="宋体"/>
          <w:sz w:val="24"/>
          <w:szCs w:val="24"/>
          <w:color w:val="000000"/>
        </w:rPr>
        <w:t>其实到了这个时候，双方的原来很甜蜜的合作关系已经是很难维系了，因为大家都变了心思了。</w:t>
      </w:r>
    </w:p>
    <w:p>
      <w:pPr>
        <w:pStyle w:val="TranscriptBody"/>
        <w:spacing w:after="120" w:before="0" w:line="360" w:lineRule="exact"/>
        <w:ind w:firstLine="480"/>
      </w:pPr>
      <w:r>
        <w:rPr>
          <w:rFonts w:ascii="Calibri" w:hAnsi="Calibri" w:eastAsia="宋体" w:cs="宋体"/>
          <w:sz w:val="24"/>
          <w:szCs w:val="24"/>
          <w:color w:val="000000"/>
        </w:rPr>
        <w:t>兰德也参与了10月份这场会议，他觉得说，我们有必要向柯达多透露一点细节，才能让他们不再耍这些小脾气了。于是当年的11月，柯达就首次看到了宝丽来的一体成像底片的试验品，当时它的内部代号叫 P110。</w:t>
      </w:r>
    </w:p>
    <w:p>
      <w:pPr>
        <w:pStyle w:val="TranscriptBody"/>
        <w:spacing w:after="120" w:before="0" w:line="360" w:lineRule="exact"/>
        <w:ind w:firstLine="480"/>
      </w:pPr>
      <w:r>
        <w:rPr>
          <w:rFonts w:ascii="Calibri" w:hAnsi="Calibri" w:eastAsia="宋体" w:cs="宋体"/>
          <w:sz w:val="24"/>
          <w:szCs w:val="24"/>
          <w:color w:val="000000"/>
        </w:rPr>
        <w:t>这个为了安抚柯达的示好举措，竟会引发一场知识产权大战。因为柯达团队一眼就看出，这个新的试验品有着革命性的意义，然后呢马上组织内部要分析它的商业价值。这个分析的报告很快出炉了，其中有两条结论令埃勒斯大为震撼。首先第一条结论是：</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P110 可能会在10年以内让柯达少卖出8.17亿个胶卷，这会带来超过60亿美元的潜在销售损失。其次呢，之前柯达和宝丽来不是花了很长时间共同研发那个彩色的撕拉片吗？这个产品会很快被这种新的一体成像底片所取代。</w:t>
      </w:r>
    </w:p>
    <w:p>
      <w:pPr>
        <w:pStyle w:val="TranscriptBody"/>
        <w:spacing w:after="120" w:before="0" w:line="360" w:lineRule="exact"/>
        <w:ind w:firstLine="480"/>
      </w:pPr>
      <w:r>
        <w:rPr>
          <w:rFonts w:ascii="Calibri" w:hAnsi="Calibri" w:eastAsia="宋体" w:cs="宋体"/>
          <w:sz w:val="24"/>
          <w:szCs w:val="24"/>
          <w:color w:val="000000"/>
        </w:rPr>
        <w:t>所以说，即便宝丽来答应了，就是柯达的这个发难，就是说你把早期的一些专利要授权给柯达，也没用。因为它新发明的这样一个产品，就是完全替代了原来那个撕拉片，就使得原来那个专利的价值，对于柯达来说几乎是等于零了。</w:t>
      </w:r>
    </w:p>
    <w:p>
      <w:pPr>
        <w:pStyle w:val="TranscriptBody"/>
        <w:spacing w:after="120" w:before="0" w:line="360" w:lineRule="exact"/>
        <w:ind w:firstLine="480"/>
      </w:pPr>
      <w:r>
        <w:rPr>
          <w:rFonts w:ascii="Calibri" w:hAnsi="Calibri" w:eastAsia="宋体" w:cs="宋体"/>
          <w:sz w:val="24"/>
          <w:szCs w:val="24"/>
          <w:color w:val="000000"/>
        </w:rPr>
        <w:t>对，你就是哪怕开放给到我，也是过时的东西，我完全没有办法跟你在市场上再竞争了。所以说这一次，柯达真的不愿意再当宝丽来的研发伙伴和供应商了。</w:t>
      </w:r>
    </w:p>
    <w:p>
      <w:pPr>
        <w:pStyle w:val="TranscriptBody"/>
        <w:spacing w:after="120" w:before="0" w:line="360" w:lineRule="exact"/>
        <w:ind w:firstLine="480"/>
      </w:pPr>
      <w:r>
        <w:rPr>
          <w:rFonts w:ascii="Calibri" w:hAnsi="Calibri" w:eastAsia="宋体" w:cs="宋体"/>
          <w:sz w:val="24"/>
          <w:szCs w:val="24"/>
          <w:color w:val="000000"/>
        </w:rPr>
        <w:t>1969年，柯达决定对宝丽来采取行动。首先是在4月11日，柯达就是宣布会立即提高针对现有底片负片的报价。这个就让宝丽来马上感受到成本压力，然后呢，也私下敲定了一些自主建厂计划来应对这个问题。但是很快，4月22日，埃勒斯就给兰德又寄了一封挂号信。信中表示，因为我们了解到宝丽来有自己建厂生产底片的计划，所以柯达会在两年以后，直接终止和宝丽来的彩色底片合作。</w:t>
      </w:r>
    </w:p>
    <w:p>
      <w:pPr>
        <w:pStyle w:val="TranscriptBody"/>
        <w:spacing w:after="120" w:before="0" w:line="360" w:lineRule="exact"/>
        <w:ind w:firstLine="480"/>
      </w:pPr>
      <w:r>
        <w:rPr>
          <w:rFonts w:ascii="Calibri" w:hAnsi="Calibri" w:eastAsia="宋体" w:cs="宋体"/>
          <w:sz w:val="24"/>
          <w:szCs w:val="24"/>
          <w:color w:val="000000"/>
        </w:rPr>
        <w:t>这个大公司一旦动起手来，还是手蛮狠的，而且动作很快。</w:t>
      </w:r>
    </w:p>
    <w:p>
      <w:pPr>
        <w:pStyle w:val="TranscriptBody"/>
        <w:spacing w:after="120" w:before="0" w:line="360" w:lineRule="exact"/>
        <w:ind w:firstLine="480"/>
      </w:pPr>
      <w:r>
        <w:rPr>
          <w:rFonts w:ascii="Calibri" w:hAnsi="Calibri" w:eastAsia="宋体" w:cs="宋体"/>
          <w:sz w:val="24"/>
          <w:szCs w:val="24"/>
          <w:color w:val="000000"/>
        </w:rPr>
        <w:t>而且这次肯定就是轮到宝丽来大受震撼了。所以说双方此后就再次围绕订单和授权许可的问题反复地扯皮，柯达最终是在当年拿到了宝丽来针对彩色撕拉片的专利授权。与此同时，柯达内部针对即时成像的自主研发也已经开始了。</w:t>
      </w:r>
    </w:p>
    <w:p>
      <w:pPr>
        <w:pStyle w:val="TranscriptBody"/>
        <w:spacing w:after="120" w:before="0" w:line="360" w:lineRule="exact"/>
        <w:ind w:firstLine="480"/>
      </w:pPr>
      <w:r>
        <w:rPr>
          <w:rFonts w:ascii="Calibri" w:hAnsi="Calibri" w:eastAsia="宋体" w:cs="宋体"/>
          <w:sz w:val="24"/>
          <w:szCs w:val="24"/>
          <w:color w:val="000000"/>
        </w:rPr>
        <w:t>后面证明，柯达是花了7年时间，动用了大概有1400个人，分成了两个方向来做开发。其中一个方向呢，在1972年 SX-70 这个相机上市以后呢，就被证明这个方向是完全不行的，就已经过时了。然后他们花了接近1亿美元的研发费用就打了水漂。而另一个方向呢，就是跟宝丽来高度相似的一体成像的底片。</w:t>
      </w:r>
    </w:p>
    <w:p>
      <w:pPr>
        <w:pStyle w:val="TranscriptBody"/>
        <w:spacing w:after="120" w:before="0" w:line="360" w:lineRule="exact"/>
        <w:ind w:firstLine="480"/>
      </w:pPr>
      <w:r>
        <w:rPr>
          <w:rFonts w:ascii="Calibri" w:hAnsi="Calibri" w:eastAsia="宋体" w:cs="宋体"/>
          <w:sz w:val="24"/>
          <w:szCs w:val="24"/>
          <w:color w:val="000000"/>
        </w:rPr>
        <w:t>另一边呢，柯达的法务团队也没有闲着，他们跟外部的律所也在推敲宝丽来之前的专利里面有没有漏洞。他们得出的结论就是，宝丽来的很多专利都是对于现有技术的细微改进，而且它这个写法并不一定是很严谨，所以说呢，柯达其实可以放手一搏，尝试一下。到了1976年，柯达这个高仿宝丽来相机终于上市了，而且马上就赢得了宝丽来团队略带嘲讽的关注。</w:t>
      </w:r>
    </w:p>
    <w:p>
      <w:pPr>
        <w:pStyle w:val="TranscriptBody"/>
        <w:spacing w:after="120" w:before="0" w:line="360" w:lineRule="exact"/>
        <w:ind w:firstLine="480"/>
      </w:pPr>
      <w:r>
        <w:rPr>
          <w:rFonts w:ascii="Calibri" w:hAnsi="Calibri" w:eastAsia="宋体" w:cs="宋体"/>
          <w:sz w:val="24"/>
          <w:szCs w:val="24"/>
          <w:color w:val="000000"/>
        </w:rPr>
        <w:t>这个柯达产品发布6天以后呢，它就收到了宝丽来的起诉函，指控柯达侵犯了公司的12项技术专利，其中有10项侵权要求需要经过法庭审理确认损失。至此，宝丽来和柯达长达10年的专利侵权诉讼案正式开打了。</w:t>
      </w:r>
    </w:p>
    <w:p>
      <w:pPr>
        <w:pStyle w:val="TranscriptBody"/>
        <w:spacing w:after="120" w:before="0" w:line="360" w:lineRule="exact"/>
        <w:ind w:firstLine="480"/>
      </w:pPr>
      <w:r>
        <w:rPr>
          <w:rFonts w:ascii="Calibri" w:hAnsi="Calibri" w:eastAsia="宋体" w:cs="宋体"/>
          <w:sz w:val="24"/>
          <w:szCs w:val="24"/>
          <w:color w:val="000000"/>
        </w:rPr>
        <w:t>这个案子本身是美国知识产权领域一个经典的判例，但是因为实在是非常地专业、细致，甚至是枯燥，所以我们不会具体展开审理的细节，而是想从中抽几个要点来谈一谈。首先是这个案子的时长，整个案子大致可以分为三个阶段。第一个阶段就是从宝丽来发出起诉函，到1981年整个侵权案正式开庭，前期这个证据采集期和事前的调解沟通期，就是大家谈要不要去打这个官司的问题，其实花了五年时间。</w:t>
      </w:r>
    </w:p>
    <w:p>
      <w:pPr>
        <w:pStyle w:val="TranscriptBody"/>
        <w:spacing w:after="120" w:before="0" w:line="360" w:lineRule="exact"/>
        <w:ind w:firstLine="480"/>
      </w:pPr>
      <w:r>
        <w:rPr>
          <w:rFonts w:ascii="Calibri" w:hAnsi="Calibri" w:eastAsia="宋体" w:cs="宋体"/>
          <w:sz w:val="24"/>
          <w:szCs w:val="24"/>
          <w:color w:val="000000"/>
        </w:rPr>
        <w:t>第二个阶段是侵权案的审理阶段，也花了五年时间。那第三个阶段呢，是柯达败诉以后呢，具体赔偿款的确定，又用了两到三年的时间。所以这是一场从1970年代打到1990年代的官司啊，就基本上是覆盖了胶片摄影时代最后的辉煌期了。</w:t>
      </w:r>
    </w:p>
    <w:p>
      <w:pPr>
        <w:pStyle w:val="TranscriptBody"/>
        <w:spacing w:after="120" w:before="0" w:line="360" w:lineRule="exact"/>
        <w:ind w:firstLine="480"/>
      </w:pPr>
      <w:r>
        <w:rPr>
          <w:rFonts w:ascii="Calibri" w:hAnsi="Calibri" w:eastAsia="宋体" w:cs="宋体"/>
          <w:sz w:val="24"/>
          <w:szCs w:val="24"/>
          <w:color w:val="000000"/>
        </w:rPr>
        <w:t>而且很有意思的是，在开庭前的五年里，宝丽来和柯达其实围绕即时成像市场做了大量的市场竞争，其中包括了一些电视广告大战，还有降价促销大战等等，反而是极大地刺激了市场需求。那到1978年，柯达的这个即时成像产品，它的出货量就达到了550万台，而宝丽来产品出货量是更高的，有920万台。所以说，如果从整个市场增长的结果来看，这两家公司反而在短时间内形成了一个很有意思的双赢的局面。</w:t>
      </w:r>
    </w:p>
    <w:p>
      <w:pPr>
        <w:pStyle w:val="TranscriptBody"/>
        <w:spacing w:after="120" w:before="0" w:line="360" w:lineRule="exact"/>
        <w:ind w:firstLine="480"/>
      </w:pPr>
      <w:r>
        <w:rPr>
          <w:rFonts w:ascii="Calibri" w:hAnsi="Calibri" w:eastAsia="宋体" w:cs="宋体"/>
          <w:sz w:val="24"/>
          <w:szCs w:val="24"/>
          <w:color w:val="000000"/>
        </w:rPr>
        <w:t>那接下来，我们再看一下侵权审理期的重头戏，也就是1981年兰德本人出庭作证的一个过程。他在庭上面给出了非常多漂亮的比喻，来给这个法官佐贝尔解释，我们宝丽来即时成像的整个系统是如何工作的。这个整个过程就像伊姆斯夫妇当年拍摄这个产品介绍短片一样，他甚至可以非常大胆地要求，我们可不可以当庭展示一些细节，来驳斥柯达方面的说法。</w:t>
      </w:r>
    </w:p>
    <w:p>
      <w:pPr>
        <w:pStyle w:val="TranscriptBody"/>
        <w:spacing w:after="120" w:before="0" w:line="360" w:lineRule="exact"/>
        <w:ind w:firstLine="480"/>
      </w:pPr>
      <w:r>
        <w:rPr>
          <w:rFonts w:ascii="Calibri" w:hAnsi="Calibri" w:eastAsia="宋体" w:cs="宋体"/>
          <w:sz w:val="24"/>
          <w:szCs w:val="24"/>
          <w:color w:val="000000"/>
        </w:rPr>
        <w:t>这个做法其实还是蛮有风险的，就如果你当庭演示失败了，不仅很尴尬，而且会让你的这个可信度马上大打折扣。更安全的方法肯定是一点点地解释这个原理嘛。但是你想，兰德当年去宣传他那个最早的即时成像的技术的时候，就是喜欢在媒体面前直接演示的，所以他肯定是不太喜欢打安全牌那种人。</w:t>
      </w:r>
    </w:p>
    <w:p>
      <w:pPr>
        <w:pStyle w:val="TranscriptBody"/>
        <w:spacing w:after="120" w:before="0" w:line="360" w:lineRule="exact"/>
        <w:ind w:firstLine="480"/>
      </w:pPr>
      <w:r>
        <w:rPr>
          <w:rFonts w:ascii="Calibri" w:hAnsi="Calibri" w:eastAsia="宋体" w:cs="宋体"/>
          <w:sz w:val="24"/>
          <w:szCs w:val="24"/>
          <w:color w:val="000000"/>
        </w:rPr>
        <w:t>对。另一方面呢，柯达是坚持了他们之前的判断思路，就是他们咬定啊，宝丽来的很多专利都是一些非常细小的、缺乏具体意义的改进。所以说，跟兰德始终在讨论整个成像系统的整体这个策略不同，柯达的策略就是，我拆开揉碎地分析和质问你每一个元器件的设计，它是不是独特的，有什么具体价值，它为什么是这样大的，这个小一点可不可以，甚至还有一些什么咬文嚼字的语义辨析。这也是知识产权案件当中非常经典的一个策略，只不过是兰德非常不喜欢的一个策略。</w:t>
      </w:r>
    </w:p>
    <w:p>
      <w:pPr>
        <w:pStyle w:val="TranscriptBody"/>
        <w:spacing w:after="120" w:before="0" w:line="360" w:lineRule="exact"/>
        <w:ind w:firstLine="480"/>
      </w:pPr>
      <w:r>
        <w:rPr>
          <w:rFonts w:ascii="Calibri" w:hAnsi="Calibri" w:eastAsia="宋体" w:cs="宋体"/>
          <w:sz w:val="24"/>
          <w:szCs w:val="24"/>
          <w:color w:val="000000"/>
        </w:rPr>
        <w:t>对于兰德这种就是喜欢瞬时发明的人，他肯定是受不了这种跟我狂琢磨细节的这种方式。我觉得他要疯掉了。</w:t>
      </w:r>
    </w:p>
    <w:p>
      <w:pPr>
        <w:pStyle w:val="TranscriptBody"/>
        <w:spacing w:after="120" w:before="0" w:line="360" w:lineRule="exact"/>
        <w:ind w:firstLine="480"/>
      </w:pPr>
      <w:r>
        <w:rPr>
          <w:rFonts w:ascii="Calibri" w:hAnsi="Calibri" w:eastAsia="宋体" w:cs="宋体"/>
          <w:sz w:val="24"/>
          <w:szCs w:val="24"/>
          <w:color w:val="000000"/>
        </w:rPr>
        <w:t>但是最后佐贝尔的这个判决显示，她还是比较倾向于接受兰德的一些说法，就她认可了宝丽来之前已有的所有专利。在1985年给出的判决当中呢，她认定柯达最终是侵犯了宝丽来的七项专利，并且在具体赔偿确定之前呢，她就已经给出了一个非常强势的惩罚：柯达被责令无限期禁止生产、使用或者销售他们已经研发出来，并且已经在市场上流通了好几年的那些即时成像相机和胶片。</w:t>
      </w:r>
    </w:p>
    <w:p>
      <w:pPr>
        <w:pStyle w:val="TranscriptBody"/>
        <w:spacing w:after="120" w:before="0" w:line="360" w:lineRule="exact"/>
        <w:ind w:firstLine="480"/>
      </w:pPr>
      <w:r>
        <w:rPr>
          <w:rFonts w:ascii="Calibri" w:hAnsi="Calibri" w:eastAsia="宋体" w:cs="宋体"/>
          <w:sz w:val="24"/>
          <w:szCs w:val="24"/>
          <w:color w:val="000000"/>
        </w:rPr>
        <w:t>这个其实还是非常严厉的，就是相当于柯达必须当即、立刻、马上，要退出宝丽来的这个即时成像领域。这个做法实际上是不留余地的，因为没有给柯达任何转圜的余地。</w:t>
      </w:r>
    </w:p>
    <w:p>
      <w:pPr>
        <w:pStyle w:val="TranscriptBody"/>
        <w:spacing w:after="120" w:before="0" w:line="360" w:lineRule="exact"/>
        <w:ind w:firstLine="480"/>
      </w:pPr>
      <w:r>
        <w:rPr>
          <w:rFonts w:ascii="Calibri" w:hAnsi="Calibri" w:eastAsia="宋体" w:cs="宋体"/>
          <w:sz w:val="24"/>
          <w:szCs w:val="24"/>
          <w:color w:val="000000"/>
        </w:rPr>
        <w:t>关键是没有给缓冲的时间，就是马上就要停掉。</w:t>
      </w:r>
    </w:p>
    <w:p>
      <w:pPr>
        <w:pStyle w:val="TranscriptBody"/>
        <w:spacing w:after="120" w:before="0" w:line="360" w:lineRule="exact"/>
        <w:ind w:firstLine="480"/>
      </w:pPr>
      <w:r>
        <w:rPr>
          <w:rFonts w:ascii="Calibri" w:hAnsi="Calibri" w:eastAsia="宋体" w:cs="宋体"/>
          <w:sz w:val="24"/>
          <w:szCs w:val="24"/>
          <w:color w:val="000000"/>
        </w:rPr>
        <w:t>兰德在读到这份判决书以后，就马上申请了禁令，而且还真的生效了。柯达是被迫在短时间内迅速解除了800名全职员工的工作，还与大量的经销商终止了合作，并且要针对已经出售的1650万台相机给出换货方案。换货方案非常持久，你大概90年代你去找它，还能去换。</w:t>
      </w:r>
    </w:p>
    <w:p>
      <w:pPr>
        <w:pStyle w:val="TranscriptBody"/>
        <w:spacing w:after="120" w:before="0" w:line="360" w:lineRule="exact"/>
        <w:ind w:firstLine="480"/>
      </w:pPr>
      <w:r>
        <w:rPr>
          <w:rFonts w:ascii="Calibri" w:hAnsi="Calibri" w:eastAsia="宋体" w:cs="宋体"/>
          <w:sz w:val="24"/>
          <w:szCs w:val="24"/>
          <w:color w:val="000000"/>
        </w:rPr>
        <w:t>虽然说这个即时成像业务，在当时的柯达的营收中占比不到5%，但是柯达是结结实实地吃了一次瘪。最后呢，两家公司还要就专利侵权的赔款规模再上一次法庭。宝丽来这次大获全胜了嘛，所以它狮子大开口，提出了我要你120亿美元的赔偿要求。这个数字大概是当时柯达市值的三分之二。</w:t>
      </w:r>
    </w:p>
    <w:p>
      <w:pPr>
        <w:pStyle w:val="TranscriptBody"/>
        <w:spacing w:after="120" w:before="0" w:line="360" w:lineRule="exact"/>
        <w:ind w:firstLine="480"/>
      </w:pPr>
      <w:r>
        <w:rPr>
          <w:rFonts w:ascii="Calibri" w:hAnsi="Calibri" w:eastAsia="宋体" w:cs="宋体"/>
          <w:sz w:val="24"/>
          <w:szCs w:val="24"/>
          <w:color w:val="000000"/>
        </w:rPr>
        <w:t>这个120亿也是过于夸张了，宝丽来自己都没有卖过这么多产品，所以怎么算出来这个数字的？</w:t>
      </w:r>
    </w:p>
    <w:p>
      <w:pPr>
        <w:pStyle w:val="TranscriptBody"/>
        <w:spacing w:after="120" w:before="0" w:line="360" w:lineRule="exact"/>
        <w:ind w:firstLine="480"/>
      </w:pPr>
      <w:r>
        <w:rPr>
          <w:rFonts w:ascii="Calibri" w:hAnsi="Calibri" w:eastAsia="宋体" w:cs="宋体"/>
          <w:sz w:val="24"/>
          <w:szCs w:val="24"/>
          <w:color w:val="000000"/>
        </w:rPr>
        <w:t>这数字是这么来的，宝丽来宣称啊，柯达在1976年的这个恶性竞争，让公司少卖了13亿美元的底片，以及3亿美元的相机。然后呢，这些利润的损失加上了利息，然后再乘以三倍作为惩戒，所以说就是一个120亿美元的规模啊。</w:t>
      </w:r>
    </w:p>
    <w:p>
      <w:pPr>
        <w:pStyle w:val="TranscriptBody"/>
        <w:spacing w:after="120" w:before="0" w:line="360" w:lineRule="exact"/>
        <w:ind w:firstLine="480"/>
      </w:pPr>
      <w:r>
        <w:rPr>
          <w:rFonts w:ascii="Calibri" w:hAnsi="Calibri" w:eastAsia="宋体" w:cs="宋体"/>
          <w:sz w:val="24"/>
          <w:szCs w:val="24"/>
          <w:color w:val="000000"/>
        </w:rPr>
        <w:t>柯达肯定是不认的。柯达算了一下是这样的，它觉得说，双方的产品上市以后呢，市场对于整个即时成像技术的兴趣，其实是出现了边际递减效应的，就是大家可能没有买那么多。所以说你最后实际造成损失可能只有1.5亿，哪怕加上利息，也就是2亿美元。</w:t>
      </w:r>
    </w:p>
    <w:p>
      <w:pPr>
        <w:pStyle w:val="TranscriptBody"/>
        <w:spacing w:after="120" w:before="0" w:line="360" w:lineRule="exact"/>
        <w:ind w:firstLine="480"/>
      </w:pPr>
      <w:r>
        <w:rPr>
          <w:rFonts w:ascii="Calibri" w:hAnsi="Calibri" w:eastAsia="宋体" w:cs="宋体"/>
          <w:sz w:val="24"/>
          <w:szCs w:val="24"/>
          <w:color w:val="000000"/>
        </w:rPr>
        <w:t>差了60倍。考虑到我们前面提到的，两家公司在庭审前实际上都已经赚了更多的事实，你要说宝丽来真的有这么大损失，我觉得法庭肯定也很难来支持它完全120亿的主张。</w:t>
      </w:r>
    </w:p>
    <w:p>
      <w:pPr>
        <w:pStyle w:val="TranscriptBody"/>
        <w:spacing w:after="120" w:before="0" w:line="360" w:lineRule="exact"/>
        <w:ind w:firstLine="480"/>
      </w:pPr>
      <w:r>
        <w:rPr>
          <w:rFonts w:ascii="Calibri" w:hAnsi="Calibri" w:eastAsia="宋体" w:cs="宋体"/>
          <w:sz w:val="24"/>
          <w:szCs w:val="24"/>
          <w:color w:val="000000"/>
        </w:rPr>
        <w:t>嗯，就反正面对双方提出了这么大的一个数字的差距呢，法官就要做很多细致的工作，就一点点算。那在1990年的判决当中，法官最后裁定宝丽来的实际损失是4.542亿美元，然后另外呢，还有几乎同等量级的一个利息，最终柯达要支付的赔偿款是9.09亿美元。</w:t>
      </w:r>
    </w:p>
    <w:p>
      <w:pPr>
        <w:pStyle w:val="TranscriptBody"/>
        <w:spacing w:after="120" w:before="0" w:line="360" w:lineRule="exact"/>
        <w:ind w:firstLine="480"/>
      </w:pPr>
      <w:r>
        <w:rPr>
          <w:rFonts w:ascii="Calibri" w:hAnsi="Calibri" w:eastAsia="宋体" w:cs="宋体"/>
          <w:sz w:val="24"/>
          <w:szCs w:val="24"/>
          <w:color w:val="000000"/>
        </w:rPr>
        <w:t>虽然这是当时美国专利侵权案件当中赔付金额最大的一笔判决，但是呢，竟然还好，还在柯达的承受范围之内。所以说一个很戏剧性的局面就是，整个判决结果出来以后呢，拿到了高额赔偿款的宝丽来，股价是反而下挫了20%以上，而要付钱的柯达股价反而略微上涨了。也就是说，整个市场其实并不认可宝丽来花费了十几年所获得这个赔偿，整个过程是值得的。</w:t>
      </w:r>
    </w:p>
    <w:p>
      <w:pPr>
        <w:pStyle w:val="TranscriptBody"/>
        <w:spacing w:after="120" w:before="0" w:line="360" w:lineRule="exact"/>
        <w:ind w:firstLine="480"/>
      </w:pPr>
      <w:r>
        <w:rPr>
          <w:rFonts w:ascii="Calibri" w:hAnsi="Calibri" w:eastAsia="宋体" w:cs="宋体"/>
          <w:sz w:val="24"/>
          <w:szCs w:val="24"/>
          <w:color w:val="000000"/>
        </w:rPr>
        <w:t>OK，那到了这里呢，我们就把宝丽来和柯达这场著名的官司的重点讲完了。这恩怨看似告一段落，但是对两家公司而言，接下来的故事都将滑向更加残酷的一个未来。柯达呢，虽然一度靠这个胶卷显影速度提升，在20世纪最后十几年又一度过上了好日子，但是当数码相机时代来临以后呢，它就完全没有招架之力了。因为柯达的营收几乎完全依赖于胶卷的销售，它没有生产相机的能力，所以呢，很快它就被佳能啊、尼康这样的专业相机厂家碾压了。</w:t>
      </w:r>
    </w:p>
    <w:p>
      <w:pPr>
        <w:pStyle w:val="TranscriptBody"/>
        <w:spacing w:after="120" w:before="0" w:line="360" w:lineRule="exact"/>
        <w:ind w:firstLine="480"/>
      </w:pPr>
      <w:r>
        <w:rPr>
          <w:rFonts w:ascii="Calibri" w:hAnsi="Calibri" w:eastAsia="宋体" w:cs="宋体"/>
          <w:sz w:val="24"/>
          <w:szCs w:val="24"/>
          <w:color w:val="000000"/>
        </w:rPr>
        <w:t>而宝丽来这边呢，兰德这位灵魂人物在1982年，也就是他出庭作证一年以后呢，就退休了。之后的宝丽来呢，虽然拿到了巨额的赔款，但是缺少了兰德指引，这家公司呢，很快就迷失了研发的重点。之后呢，他们就是不停地去尝试一些廉价化和普及化的，就偏大众的方向，就再也没有像 SX-70 这种让人眼前一亮的产品诞生了。那消费者的反馈也就逐渐冷淡下来了。</w:t>
      </w:r>
    </w:p>
    <w:p>
      <w:pPr>
        <w:pStyle w:val="TranscriptBody"/>
        <w:spacing w:after="120" w:before="0" w:line="360" w:lineRule="exact"/>
        <w:ind w:firstLine="480"/>
      </w:pPr>
      <w:r>
        <w:rPr>
          <w:rFonts w:ascii="Calibri" w:hAnsi="Calibri" w:eastAsia="宋体" w:cs="宋体"/>
          <w:sz w:val="24"/>
          <w:szCs w:val="24"/>
          <w:color w:val="000000"/>
        </w:rPr>
        <w:t>到2001年，举债过多的宝丽来被迫向美国法院申请了第一次破产保护。之后呢，整个公司就几易其手，公司曾经重金建设的底片工厂，甚至是在一些宝丽来信徒的努力之下，才得以保存下来，并且维持了一点点的生产能力。那这就是另一个故事。简而言之，到了2017年，宝丽来的品牌资产和生产能力被一个波兰的商人呢，在他的手里重新归拢、整合，这个品牌才终于又有了一点点像当年的样子。但是有意思的是，即时成像这个技术本身的故事没有结束。</w:t>
      </w:r>
    </w:p>
    <w:p>
      <w:pPr>
        <w:pStyle w:val="TranscriptBody"/>
        <w:spacing w:after="120" w:before="0" w:line="360" w:lineRule="exact"/>
        <w:ind w:firstLine="480"/>
      </w:pPr>
      <w:r>
        <w:rPr>
          <w:rFonts w:ascii="Calibri" w:hAnsi="Calibri" w:eastAsia="宋体" w:cs="宋体"/>
          <w:sz w:val="24"/>
          <w:szCs w:val="24"/>
          <w:color w:val="000000"/>
        </w:rPr>
        <w:t>到了2000年代之后，这个部分的市场份额就几乎被另一家公司，也就是我们开头提到的富士胶片的产品，叫 Instax，接手了。所以问题就是，这个中间到底发生了什么？这个富士胶片怎么没有吃到宝丽来的律师函？</w:t>
      </w:r>
    </w:p>
    <w:p>
      <w:pPr>
        <w:pStyle w:val="TranscriptBody"/>
        <w:spacing w:after="120" w:before="0" w:line="360" w:lineRule="exact"/>
        <w:ind w:firstLine="480"/>
      </w:pPr>
      <w:r>
        <w:rPr>
          <w:rFonts w:ascii="Calibri" w:hAnsi="Calibri" w:eastAsia="宋体" w:cs="宋体"/>
          <w:sz w:val="24"/>
          <w:szCs w:val="24"/>
          <w:color w:val="000000"/>
        </w:rPr>
        <w:t>如果说柯达和宝丽来当年是一个鹬蚌相争的局面，那么得利的渔翁就是富士胶片。实际上，柯达和宝丽来竟然都给过富士一些正式的知识产权授权，这个 Instax 还真不是什么山寨产品。根据《华尔街日报》的报道，柯达是在1979年，也就是它推出自己的即时成像产品三年以后，就把授权给了富士胶片。当时柯达是允许富士胶片生产一些可以跟柯达系统兼容的相机和底片。</w:t>
      </w:r>
    </w:p>
    <w:p>
      <w:pPr>
        <w:pStyle w:val="TranscriptBody"/>
        <w:spacing w:after="120" w:before="0" w:line="360" w:lineRule="exact"/>
        <w:ind w:firstLine="480"/>
      </w:pPr>
      <w:r>
        <w:rPr>
          <w:rFonts w:ascii="Calibri" w:hAnsi="Calibri" w:eastAsia="宋体" w:cs="宋体"/>
          <w:sz w:val="24"/>
          <w:szCs w:val="24"/>
          <w:color w:val="000000"/>
        </w:rPr>
        <w:t>那此后的1981年，富士胶片也就发布了自己的即时成像相机，叫 Fotorama，和相应的底片。可以看出来，整个系统的兼容度，就是跟柯达的兼容度非常地高。而且这个发布会日期呢，正好也选在了柯达和宝丽来案开庭的前夕。但是这里有个问题，就是富士当时强调，我们这些产品仅在日本销售，所以说到底是没在美国市场激起太大的反响。</w:t>
      </w:r>
    </w:p>
    <w:p>
      <w:pPr>
        <w:pStyle w:val="TranscriptBody"/>
        <w:spacing w:after="120" w:before="0" w:line="360" w:lineRule="exact"/>
        <w:ind w:firstLine="480"/>
      </w:pPr>
      <w:r>
        <w:rPr>
          <w:rFonts w:ascii="Calibri" w:hAnsi="Calibri" w:eastAsia="宋体" w:cs="宋体"/>
          <w:sz w:val="24"/>
          <w:szCs w:val="24"/>
          <w:color w:val="000000"/>
        </w:rPr>
        <w:t>是个区域性的合作。而且这个合作，我感觉对于柯达来说，防御宝丽来的这个意义比较强，也就是万一柯达被迫要放弃自己的产品，它仍然可以从富士胶片的这个销售的同类产品当中，来赚取一定的授权费。</w:t>
      </w:r>
    </w:p>
    <w:p>
      <w:pPr>
        <w:pStyle w:val="TranscriptBody"/>
        <w:spacing w:after="120" w:before="0" w:line="360" w:lineRule="exact"/>
        <w:ind w:firstLine="480"/>
      </w:pPr>
      <w:r>
        <w:rPr>
          <w:rFonts w:ascii="Calibri" w:hAnsi="Calibri" w:eastAsia="宋体" w:cs="宋体"/>
          <w:sz w:val="24"/>
          <w:szCs w:val="24"/>
          <w:color w:val="000000"/>
        </w:rPr>
        <w:t>对，就有个基本的保障。而宝丽来对于富士胶片的授权呢，就是发生在柯达败诉，然后宝丽来又想进军摄像技术的一个关键阶段。在宝丽来历史上面有过一个著名的失败案例，就是在 SX-70 以后，公司花费最多心血的即时成像摄像机 Polavision。兰德和宝丽来在这个项目上都花费了大量的时间、精力，除了自主研发以外呢，他们也努力地寻求收购一些行业的公司，以及知识产权的授权。</w:t>
      </w:r>
    </w:p>
    <w:p>
      <w:pPr>
        <w:pStyle w:val="TranscriptBody"/>
        <w:spacing w:after="120" w:before="0" w:line="360" w:lineRule="exact"/>
        <w:ind w:firstLine="480"/>
      </w:pPr>
      <w:r>
        <w:rPr>
          <w:rFonts w:ascii="Calibri" w:hAnsi="Calibri" w:eastAsia="宋体" w:cs="宋体"/>
          <w:sz w:val="24"/>
          <w:szCs w:val="24"/>
          <w:color w:val="000000"/>
        </w:rPr>
        <w:t>此前因为富士胶片不是发布了那个 Fotorama 吗？宝丽来也不是完全没有注意到它，那其实呢，它也提起过跟柯达案相似的专利纠纷诉讼。但是宝丽来此后就发现，富士胶片这个公司有点东西，它有一批研发成果，其实集中在像电子元件，以及磁带、胶片之类的存储介质方面的，这些都是宝丽来急于积累经验的领域。所以说在1986年，两家公司签署了一个协议，宝丽来是放弃了之前的诉讼请求，而且是允许富士胶片继续销售 Fotorama 这个系列的产品。作为交换，富士则要授权宝丽来使用它的一些关键技术，并且参与宝丽来在亚洲市场的分销。</w:t>
      </w:r>
    </w:p>
    <w:p>
      <w:pPr>
        <w:pStyle w:val="TranscriptBody"/>
        <w:spacing w:after="120" w:before="0" w:line="360" w:lineRule="exact"/>
        <w:ind w:firstLine="480"/>
      </w:pPr>
      <w:r>
        <w:rPr>
          <w:rFonts w:ascii="Calibri" w:hAnsi="Calibri" w:eastAsia="宋体" w:cs="宋体"/>
          <w:sz w:val="24"/>
          <w:szCs w:val="24"/>
          <w:color w:val="000000"/>
        </w:rPr>
        <w:t>那个时候看得出，宝丽来还是蛮强势的，就是这样去闹一下，然后它就获得了一些它想要的技术的授权。不过反过来，从富士胶片的角度来看，在这个时候，它其实在即时成像这个领域的知识产权问题上面，已经基本上扫清了障碍了。只要它固守日本市场，不要踏入宝丽来的这个美国本土市场，它就能非常安稳地发展。</w:t>
      </w:r>
    </w:p>
    <w:p>
      <w:pPr>
        <w:pStyle w:val="TranscriptBody"/>
        <w:spacing w:after="120" w:before="0" w:line="360" w:lineRule="exact"/>
        <w:ind w:firstLine="480"/>
      </w:pPr>
      <w:r>
        <w:rPr>
          <w:rFonts w:ascii="Calibri" w:hAnsi="Calibri" w:eastAsia="宋体" w:cs="宋体"/>
          <w:sz w:val="24"/>
          <w:szCs w:val="24"/>
          <w:color w:val="000000"/>
        </w:rPr>
        <w:t>不过富士胶片它毕竟是一个胶片厂，所以说它其实到了2000年代，也面临跟柯达一样非常严峻的局面。公司被迫在胶片领域砍掉了很多的资源和人力，并且从传统胶片所积累的一些像精密化学、图像、材料科学这些核心技术出发，去强行地推广多元化的转型。这个故事的最后结果很成功，富士胶片是最后活了下来。那即时成像这一小块业务呢，也很幸运，它没有被砍掉，还有了自己的新的品牌名，就是我们前面说的 Instax。</w:t>
      </w:r>
    </w:p>
    <w:p>
      <w:pPr>
        <w:pStyle w:val="TranscriptBody"/>
        <w:spacing w:after="120" w:before="0" w:line="360" w:lineRule="exact"/>
        <w:ind w:firstLine="480"/>
      </w:pPr>
      <w:r>
        <w:rPr>
          <w:rFonts w:ascii="Calibri" w:hAnsi="Calibri" w:eastAsia="宋体" w:cs="宋体"/>
          <w:sz w:val="24"/>
          <w:szCs w:val="24"/>
          <w:color w:val="000000"/>
        </w:rPr>
        <w:t>而到这个时候呢，当它再看向美国市场的时候，它就发现，怎么宝丽来已经死掉了，柯达也已经快死了，那我是不是有机会了？所以说我们可以看到，在2001年，宝丽来在美国发售过一款很特别的产品，这个产品名字叫 Polaroid Mio。这款产品其实就是在之前富士胶片的 Instax Mini 的产品线上做了非常微小的改动，再贴上一个宝丽来的标志做出来的。</w:t>
      </w:r>
    </w:p>
    <w:p>
      <w:pPr>
        <w:pStyle w:val="TranscriptBody"/>
        <w:spacing w:after="120" w:before="0" w:line="360" w:lineRule="exact"/>
        <w:ind w:firstLine="480"/>
      </w:pPr>
      <w:r>
        <w:rPr>
          <w:rFonts w:ascii="Calibri" w:hAnsi="Calibri" w:eastAsia="宋体" w:cs="宋体"/>
          <w:sz w:val="24"/>
          <w:szCs w:val="24"/>
          <w:color w:val="000000"/>
        </w:rPr>
        <w:t>这个产品可能说明，当时富士胶片其实已经能以代工厂的身份，在和宝丽来的关系当中掌握更多的主动权了，因为当时宝丽来已经开始式微了。当宝丽来在2008年宣布要彻底停产底片以后，耐心等待多年的富士胶片终于出动。它借助 Instax 在东亚，尤其是韩国市场的出圈，开始在包括美国市场在内的全球范围内销售 Instax 产品，就不再局限于日本了。</w:t>
      </w:r>
    </w:p>
    <w:p>
      <w:pPr>
        <w:pStyle w:val="TranscriptBody"/>
        <w:spacing w:after="120" w:before="0" w:line="360" w:lineRule="exact"/>
        <w:ind w:firstLine="480"/>
      </w:pPr>
      <w:r>
        <w:rPr>
          <w:rFonts w:ascii="Calibri" w:hAnsi="Calibri" w:eastAsia="宋体" w:cs="宋体"/>
          <w:sz w:val="24"/>
          <w:szCs w:val="24"/>
          <w:color w:val="000000"/>
        </w:rPr>
        <w:t>而它这轮销售呢，就正好赶上了一轮怀旧营销的潮流。越来越多玩惯了数码相机和智能手机的消费者，开始希望把自己的照片从数字世界当中洗出来，重新变成那些让人兴奋的实体照片。这个其实也是兰德当年推出宝丽来的产品的时候，给全世界展现的那种情感价值吧。只不过现在所有的市场机会都被 Instax 挪走了。根据《日经新闻》在2023年的一篇报道，Instax 的营销团队在过去十年当中增长了五倍。目前在富士胶片的这些多元的业务当中，影像部门的规模是第二大的，它的利润率也是同行当中最高的。目前 Instax 的年销售额已经接近10亿美元，公司已经计划好了，2025年要为更多的潜在需求再提升40%的产能。</w:t>
      </w:r>
    </w:p>
    <w:p>
      <w:pPr>
        <w:pStyle w:val="TranscriptBody"/>
        <w:spacing w:after="120" w:before="0" w:line="360" w:lineRule="exact"/>
        <w:ind w:firstLine="480"/>
      </w:pPr>
      <w:r>
        <w:rPr>
          <w:rFonts w:ascii="Calibri" w:hAnsi="Calibri" w:eastAsia="宋体" w:cs="宋体"/>
          <w:sz w:val="24"/>
          <w:szCs w:val="24"/>
          <w:color w:val="000000"/>
        </w:rPr>
        <w:t>所以我们这个故事最后的尾声阶段，这个 Instax 的胜利呢，其实是一个长期主义的故事。只要你能够活得够久，总有机会能够获得这个市场。</w:t>
      </w:r>
    </w:p>
    <w:p>
      <w:pPr>
        <w:pStyle w:val="TranscriptBody"/>
        <w:spacing w:after="120" w:before="0" w:line="360" w:lineRule="exact"/>
        <w:ind w:firstLine="480"/>
      </w:pPr>
      <w:r>
        <w:rPr>
          <w:rFonts w:ascii="Calibri" w:hAnsi="Calibri" w:eastAsia="宋体" w:cs="宋体"/>
          <w:sz w:val="24"/>
          <w:szCs w:val="24"/>
          <w:color w:val="000000"/>
        </w:rPr>
        <w:t>那讲到这里呢，我们终于已经厘清了延宕超过70年的即时成像市场的一个大战，以及三家标志性公司，宝丽来、柯达和富士胶片，是如何参与其中的。那这个故事呢，其实还没有完全地讲完。2017年11月份，就在宝丽来这个品牌变成一家波兰公司以后没有多久啊，它就向富士胶片发起了诉讼。它指责富士胶片在相纸上所采用的那个矩形的胶片加矩形的白纸边框的设计，和我们宝丽来当年的设计高度地雷同，所以你侵权了。</w:t>
      </w:r>
    </w:p>
    <w:p>
      <w:pPr>
        <w:pStyle w:val="TranscriptBody"/>
        <w:spacing w:after="120" w:before="0" w:line="360" w:lineRule="exact"/>
        <w:ind w:firstLine="480"/>
      </w:pPr>
      <w:r>
        <w:rPr>
          <w:rFonts w:ascii="Calibri" w:hAnsi="Calibri" w:eastAsia="宋体" w:cs="宋体"/>
          <w:sz w:val="24"/>
          <w:szCs w:val="24"/>
          <w:color w:val="000000"/>
        </w:rPr>
        <w:t>富士胶片则回应称，宝丽来现在无法通过产品销售获得利润，所以说现在它似乎想用残余的知识产权来获得收入。听完我们节目之前的讲述的话，会知道这句话实际上是非常残酷的。</w:t>
      </w:r>
    </w:p>
    <w:p>
      <w:pPr>
        <w:pStyle w:val="TranscriptBody"/>
        <w:spacing w:after="120" w:before="0" w:line="360" w:lineRule="exact"/>
        <w:ind w:firstLine="480"/>
      </w:pPr>
      <w:r>
        <w:rPr>
          <w:rFonts w:ascii="Calibri" w:hAnsi="Calibri" w:eastAsia="宋体" w:cs="宋体"/>
          <w:sz w:val="24"/>
          <w:szCs w:val="24"/>
          <w:color w:val="000000"/>
        </w:rPr>
        <w:t>另外呢，可以再给大家举个例子，就是可能有人发现了，我们这个节目今天从头到尾用的这个说法，都是一个比较书面的说法，叫即时成像，而不是大家更熟悉的叫拍立得嘛。其实我们也是有点故意的，因为简单查了一下国内的商标注册情况，就可以发现，拍立得这个名字其实已经被宝丽来知识产权公司注册为商标很多年了。</w:t>
      </w:r>
    </w:p>
    <w:p>
      <w:pPr>
        <w:pStyle w:val="TranscriptBody"/>
        <w:spacing w:after="120" w:before="0" w:line="360" w:lineRule="exact"/>
        <w:ind w:firstLine="480"/>
      </w:pPr>
      <w:r>
        <w:rPr>
          <w:rFonts w:ascii="Calibri" w:hAnsi="Calibri" w:eastAsia="宋体" w:cs="宋体"/>
          <w:sz w:val="24"/>
          <w:szCs w:val="24"/>
          <w:color w:val="000000"/>
        </w:rPr>
        <w:t>那目前在电商平台上面，你虽然可以通过拍立得这三个字搜到富士胶片的 Instax 的各种产品，但是你仔细看它的官方产品介绍当中，它都会用别的一些字眼，比如说一次成像、即拍即得、立拍立得，就是通过这样的方法来规避一些法律的纠纷。</w:t>
      </w:r>
    </w:p>
    <w:p>
      <w:pPr>
        <w:pStyle w:val="TranscriptBody"/>
        <w:spacing w:after="120" w:before="0" w:line="360" w:lineRule="exact"/>
        <w:ind w:firstLine="480"/>
      </w:pPr>
      <w:r>
        <w:rPr>
          <w:rFonts w:ascii="Calibri" w:hAnsi="Calibri" w:eastAsia="宋体" w:cs="宋体"/>
          <w:sz w:val="24"/>
          <w:szCs w:val="24"/>
          <w:color w:val="000000"/>
        </w:rPr>
        <w:t>拍立得 VS 立拍立得，又是一种抠字眼。</w:t>
      </w:r>
    </w:p>
    <w:p>
      <w:pPr>
        <w:pStyle w:val="TranscriptBody"/>
        <w:spacing w:after="120" w:before="0" w:line="360" w:lineRule="exact"/>
        <w:ind w:firstLine="480"/>
      </w:pPr>
      <w:r>
        <w:rPr>
          <w:rFonts w:ascii="Calibri" w:hAnsi="Calibri" w:eastAsia="宋体" w:cs="宋体"/>
          <w:sz w:val="24"/>
          <w:szCs w:val="24"/>
          <w:color w:val="000000"/>
        </w:rPr>
        <w:t>哎，说回来，现在的宝丽来真的有一种屠龙少年终成恶龙的感觉，而且这条恶龙都已经是有一点奄奄一息了。一家过去能够靠法律诉讼来维护自身技术创新的一个明星的公司，现在却把知识产权变成了一个非常低级的竞争手段，实在是让人很遗憾。而且我们可以肯定的是，现在的宝丽来与兰德创立宝丽来时的初衷，肯定是背道而驰的。</w:t>
      </w:r>
    </w:p>
    <w:p>
      <w:pPr>
        <w:pStyle w:val="TranscriptBody"/>
        <w:spacing w:after="120" w:before="0" w:line="360" w:lineRule="exact"/>
        <w:ind w:firstLine="480"/>
      </w:pPr>
      <w:r>
        <w:rPr>
          <w:rFonts w:ascii="Calibri" w:hAnsi="Calibri" w:eastAsia="宋体" w:cs="宋体"/>
          <w:sz w:val="24"/>
          <w:szCs w:val="24"/>
          <w:color w:val="000000"/>
        </w:rPr>
        <w:t>有句话叫“时尚易逝，风格永存”。宝丽来的标志性死亡，与即时摄影潮流的复兴，其实正好是这句话的很好的一个体现。在如今激烈的市场竞争当中，再绝妙的点子，也很难像当年兰德的这些灵光乍现那样，拥有数十年的生命和商业价值了。而公司如今应该追寻的，应该是另一种东西，就是那种值得用宝丽来相机拍下，并且在之后很长一段时间里面能够反复回味的独特价值。</w:t>
      </w:r>
    </w:p>
    <w:p>
      <w:pPr>
        <w:pStyle w:val="TranscriptBody"/>
        <w:spacing w:after="120" w:before="0" w:line="360" w:lineRule="exact"/>
        <w:ind w:firstLine="480"/>
      </w:pPr>
      <w:r>
        <w:rPr>
          <w:rFonts w:ascii="Calibri" w:hAnsi="Calibri" w:eastAsia="宋体" w:cs="宋体"/>
          <w:sz w:val="24"/>
          <w:szCs w:val="24"/>
          <w:color w:val="000000"/>
        </w:rPr>
        <w:t>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Vol.182 小历史 1976，宝丽来与柯达的“拍立得”之战</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Vol.182 小历史 1976，宝丽来与柯达的“拍立得”之战</dc:title>
  <dc:subject/>
  <dc:creator/>
  <cp:keywords/>
  <dc:description/>
  <cp:lastModifiedBy/>
  <cp:revision>1</cp:revision>
  <dcterms:created xsi:type="dcterms:W3CDTF">2013-12-23T23:15:00Z</dcterms:created>
  <dcterms:modified xsi:type="dcterms:W3CDTF">2013-12-23T23:15:00Z</dcterms:modified>
  <cp:category/>
  <dc:identifier/>
</cp:coreProperties>
</file>