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keepNext/>
        <w:spacing w:after="280" w:before="0" w:line="240" w:lineRule="auto"/>
        <w:ind w:firstLine="0"/>
      </w:pPr>
      <w:r>
        <w:rPr>
          <w:rFonts w:ascii="宋体" w:hAnsi="宋体" w:eastAsia="宋体" w:cs="宋体"/>
          <w:sz w:val="40"/>
          <w:szCs w:val="40"/>
          <w:color w:val="000000"/>
        </w:rPr>
        <w:t>城市就是这样12 苏超背后的江苏：散装但最强</w:t>
      </w:r>
    </w:p>
    <w:p>
      <w:pPr>
        <w:pStyle w:val="TranscriptMeta"/>
        <w:spacing w:after="120" w:before="0" w:line="360" w:lineRule="exact"/>
        <w:ind w:firstLine="0"/>
      </w:pPr>
      <w:r>
        <w:rPr>
          <w:rFonts w:ascii="Calibri" w:hAnsi="Calibri" w:eastAsia="宋体" w:cs="宋体"/>
          <w:sz w:val="24"/>
          <w:szCs w:val="24"/>
          <w:color w:val="000000"/>
        </w:rPr>
        <w:t>原音视频时长：00:34:19</w:t>
      </w:r>
    </w:p>
    <w:p>
      <w:pPr>
        <w:pStyle w:val="TranscriptMeta"/>
        <w:spacing w:after="120" w:before="0" w:line="360" w:lineRule="exact"/>
        <w:ind w:firstLine="0"/>
      </w:pPr>
      <w:r>
        <w:rPr>
          <w:rFonts w:ascii="Calibri" w:hAnsi="Calibri" w:eastAsia="宋体" w:cs="宋体"/>
          <w:sz w:val="24"/>
          <w:szCs w:val="24"/>
          <w:color w:val="000000"/>
        </w:rPr>
        <w:t>来源：网易云音乐电台节目 · 商业就是这样 · 城市就是这样12 | 苏超背后的江苏：散装但最强</w:t>
      </w:r>
    </w:p>
    <w:p>
      <w:pPr>
        <w:pStyle w:val="TranscriptIndex"/>
        <w:keepNext/>
        <w:spacing w:after="120" w:before="0" w:line="360" w:lineRule="exact"/>
        <w:ind w:firstLine="0"/>
      </w:pPr>
      <w:r>
        <w:rPr>
          <w:rFonts w:ascii="Calibri" w:hAnsi="Calibri" w:eastAsia="宋体" w:cs="宋体"/>
          <w:b/>
          <w:sz w:val="26"/>
          <w:szCs w:val="26"/>
          <w:color w:val="000000"/>
        </w:rPr>
        <w:t>00:00:00</w:t>
      </w:r>
    </w:p>
    <w:p>
      <w:pPr>
        <w:pStyle w:val="TranscriptBody"/>
        <w:spacing w:after="120" w:before="0" w:line="360" w:lineRule="exact"/>
        <w:ind w:firstLine="480"/>
      </w:pPr>
      <w:r>
        <w:rPr>
          <w:rFonts w:ascii="Calibri" w:hAnsi="Calibri" w:eastAsia="宋体" w:cs="宋体"/>
          <w:sz w:val="24"/>
          <w:szCs w:val="24"/>
          <w:color w:val="000000"/>
        </w:rPr>
        <w:t>大家好，我是肖文杰，欢迎收听这一期的《城市就是这样》。这期节目约老师有事，没有来参与录制。然后我呢，正好之前稍微有一点抱恙，所以声音有可能听上去也不太像平时，各位听友多多包涵。那本期节目呢，我们还是邀请到了我们新一线城市研究所的副主编，车建林，车老师。车老师给大家打个招呼。</w:t>
      </w:r>
    </w:p>
    <w:p>
      <w:pPr>
        <w:pStyle w:val="TranscriptBody"/>
        <w:spacing w:after="120" w:before="0" w:line="360" w:lineRule="exact"/>
        <w:ind w:firstLine="480"/>
      </w:pPr>
      <w:r>
        <w:rPr>
          <w:rFonts w:ascii="Calibri" w:hAnsi="Calibri" w:eastAsia="宋体" w:cs="宋体"/>
          <w:sz w:val="24"/>
          <w:szCs w:val="24"/>
          <w:color w:val="000000"/>
        </w:rPr>
        <w:t>哈喽，大家好，新一线车建林。</w:t>
      </w:r>
    </w:p>
    <w:p>
      <w:pPr>
        <w:pStyle w:val="TranscriptBody"/>
        <w:spacing w:after="120" w:before="0" w:line="360" w:lineRule="exact"/>
        <w:ind w:firstLine="480"/>
      </w:pPr>
      <w:r>
        <w:rPr>
          <w:rFonts w:ascii="Calibri" w:hAnsi="Calibri" w:eastAsia="宋体" w:cs="宋体"/>
          <w:sz w:val="24"/>
          <w:szCs w:val="24"/>
          <w:color w:val="000000"/>
        </w:rPr>
        <w:t>车老师这次又来了，而且这次呢，会聊一个更加热门的、挑口水的话题，就是苏超。我相信大多数的朋友，有可能即使是不了解足球，都已经不止一次主动或被动地刷到这个梗了。就是江苏省的超级足球联赛，简称苏超，是最近网络上最热门的一个中国的体育赛事了。</w:t>
      </w:r>
    </w:p>
    <w:p>
      <w:pPr>
        <w:pStyle w:val="TranscriptBody"/>
        <w:spacing w:after="120" w:before="0" w:line="360" w:lineRule="exact"/>
        <w:ind w:firstLine="480"/>
      </w:pPr>
      <w:r>
        <w:rPr>
          <w:rFonts w:ascii="Calibri" w:hAnsi="Calibri" w:eastAsia="宋体" w:cs="宋体"/>
          <w:sz w:val="24"/>
          <w:szCs w:val="24"/>
          <w:color w:val="000000"/>
        </w:rPr>
        <w:t>热门的这个点不在于它的这个竞技水平有多高，而是在于这个省内的足球联赛，又带起了大家关于散装江苏的非常多的梗。尤其是这些梗，其实都来自于这些比赛的城市互相这些自嘲的口号、标语，就让大家觉得非常地有趣。比如说所谓的这个“比赛第一，友谊第十四”，“没有假球，只有世仇”。</w:t>
      </w:r>
    </w:p>
    <w:p>
      <w:pPr>
        <w:pStyle w:val="TranscriptBody"/>
        <w:spacing w:after="120" w:before="0" w:line="360" w:lineRule="exact"/>
        <w:ind w:firstLine="480"/>
      </w:pPr>
      <w:r>
        <w:rPr>
          <w:rFonts w:ascii="Calibri" w:hAnsi="Calibri" w:eastAsia="宋体" w:cs="宋体"/>
          <w:sz w:val="24"/>
          <w:szCs w:val="24"/>
          <w:color w:val="000000"/>
        </w:rPr>
        <w:t>对，我看到还有个南通的梗，就是“我原来以为你们只有高考不行”。真的非常有意思啊。</w:t>
      </w:r>
    </w:p>
    <w:p>
      <w:pPr>
        <w:pStyle w:val="TranscriptBody"/>
        <w:spacing w:after="120" w:before="0" w:line="360" w:lineRule="exact"/>
        <w:ind w:firstLine="480"/>
      </w:pPr>
      <w:r>
        <w:rPr>
          <w:rFonts w:ascii="Calibri" w:hAnsi="Calibri" w:eastAsia="宋体" w:cs="宋体"/>
          <w:sz w:val="24"/>
          <w:szCs w:val="24"/>
          <w:color w:val="000000"/>
        </w:rPr>
        <w:t>它从……经济也好，文化也好，产业，包括城市发展也好，到底是一个怎样的省份？因为它其实除了散装以外，还有另外一个在城市发展领域有可能更加有声名的一个点，就是它是所谓的中国最强省，从经济的一些核心指标来看。所以今天我们这个主题也就是苏超背后的江苏。我们就会从这两个关键词来切入，一个就是为什么它是一个所谓的最强省，其次就是为什么这个最强省又是一个散装的，如何从城市包括文化的角度来理解这两个点。</w:t>
      </w:r>
    </w:p>
    <w:p>
      <w:pPr>
        <w:pStyle w:val="TranscriptBody"/>
        <w:spacing w:after="120" w:before="0" w:line="360" w:lineRule="exact"/>
        <w:ind w:firstLine="480"/>
      </w:pPr>
      <w:r>
        <w:rPr>
          <w:rFonts w:ascii="Calibri" w:hAnsi="Calibri" w:eastAsia="宋体" w:cs="宋体"/>
          <w:sz w:val="24"/>
          <w:szCs w:val="24"/>
          <w:color w:val="000000"/>
        </w:rPr>
        <w:t>要不我们这样，散装，大家喜闻乐见的话题，我们放在后面再来聊。先来讲讲最强，这个有可能会跟经济的数据会比较相关一点。车老师先给大家介绍一下，为什么江苏会有所谓的最强省的这样一个说法，主要是哪些指标或者是哪些数字能够佐证这一点？因为其实说到最强这一点，因为很多省份其实大家都会争一争。</w:t>
      </w:r>
    </w:p>
    <w:p>
      <w:pPr>
        <w:pStyle w:val="TranscriptBody"/>
        <w:spacing w:after="120" w:before="0" w:line="360" w:lineRule="exact"/>
        <w:ind w:firstLine="480"/>
      </w:pPr>
      <w:r>
        <w:rPr>
          <w:rFonts w:ascii="Calibri" w:hAnsi="Calibri" w:eastAsia="宋体" w:cs="宋体"/>
          <w:sz w:val="24"/>
          <w:szCs w:val="24"/>
          <w:color w:val="000000"/>
        </w:rPr>
        <w:t>那为什么说江苏最强啊？从GDP来看，江苏它是有五座万亿之城。因为我们知道，全国现在目前是27座万亿之城。</w:t>
      </w:r>
    </w:p>
    <w:p>
      <w:pPr>
        <w:pStyle w:val="TranscriptBody"/>
        <w:spacing w:after="120" w:before="0" w:line="360" w:lineRule="exact"/>
        <w:ind w:firstLine="480"/>
      </w:pPr>
      <w:r>
        <w:rPr>
          <w:rFonts w:ascii="Calibri" w:hAnsi="Calibri" w:eastAsia="宋体" w:cs="宋体"/>
          <w:sz w:val="24"/>
          <w:szCs w:val="24"/>
          <w:color w:val="000000"/>
        </w:rPr>
        <w:t>万亿指的就是年GDP超过一万亿。</w:t>
      </w:r>
    </w:p>
    <w:p>
      <w:pPr>
        <w:pStyle w:val="TranscriptBody"/>
        <w:spacing w:after="120" w:before="0" w:line="360" w:lineRule="exact"/>
        <w:ind w:firstLine="480"/>
      </w:pPr>
      <w:r>
        <w:rPr>
          <w:rFonts w:ascii="Calibri" w:hAnsi="Calibri" w:eastAsia="宋体" w:cs="宋体"/>
          <w:sz w:val="24"/>
          <w:szCs w:val="24"/>
          <w:color w:val="000000"/>
        </w:rPr>
        <w:t>对，江苏现在有五座，全国是27座，然后江苏占了五座。最高的是苏州，苏州它现在是两万六，然后南京一万八，无锡一万六，然后南通一万二。常州是2023年刚刚进来的万亿俱乐部，一万出头。然后还有一座蛮有希望，可能明年、后年，接下来马上就会冲到万亿的徐州。徐州现在已经9500了，它离万亿的门槛其实也不远。</w:t>
      </w:r>
    </w:p>
    <w:p>
      <w:pPr>
        <w:pStyle w:val="TranscriptBody"/>
        <w:spacing w:after="120" w:before="0" w:line="360" w:lineRule="exact"/>
        <w:ind w:firstLine="480"/>
      </w:pPr>
      <w:r>
        <w:rPr>
          <w:rFonts w:ascii="Calibri" w:hAnsi="Calibri" w:eastAsia="宋体" w:cs="宋体"/>
          <w:sz w:val="24"/>
          <w:szCs w:val="24"/>
          <w:color w:val="000000"/>
        </w:rPr>
        <w:t>这边首先要跟大家说明一下的话，就是你刚刚讲这些城市的话，都是指地级市。</w:t>
      </w:r>
    </w:p>
    <w:p>
      <w:pPr>
        <w:pStyle w:val="TranscriptBody"/>
        <w:spacing w:after="120" w:before="0" w:line="360" w:lineRule="exact"/>
        <w:ind w:firstLine="480"/>
      </w:pPr>
      <w:r>
        <w:rPr>
          <w:rFonts w:ascii="Calibri" w:hAnsi="Calibri" w:eastAsia="宋体" w:cs="宋体"/>
          <w:sz w:val="24"/>
          <w:szCs w:val="24"/>
          <w:color w:val="000000"/>
        </w:rPr>
        <w:t>对，十三太保的十三个地级市。</w:t>
      </w:r>
    </w:p>
    <w:p>
      <w:pPr>
        <w:pStyle w:val="TranscriptBody"/>
        <w:spacing w:after="120" w:before="0" w:line="360" w:lineRule="exact"/>
        <w:ind w:firstLine="480"/>
      </w:pPr>
      <w:r>
        <w:rPr>
          <w:rFonts w:ascii="Calibri" w:hAnsi="Calibri" w:eastAsia="宋体" w:cs="宋体"/>
          <w:sz w:val="24"/>
          <w:szCs w:val="24"/>
          <w:color w:val="000000"/>
        </w:rPr>
        <w:t>那这样，你要不要先给大家先讲一下，就是所谓的江苏十三太保，江苏的十三个地级市是哪些？为什么？是因为我发现很多朋友，比如说连苏锡常的常指的是哪个，常州还是常熟都不知道。所以这个我可能需要跟大家先报一报，解释一下。</w:t>
      </w:r>
    </w:p>
    <w:p>
      <w:pPr>
        <w:pStyle w:val="TranscriptBody"/>
        <w:spacing w:after="120" w:before="0" w:line="360" w:lineRule="exact"/>
        <w:ind w:firstLine="480"/>
      </w:pPr>
      <w:r>
        <w:rPr>
          <w:rFonts w:ascii="Calibri" w:hAnsi="Calibri" w:eastAsia="宋体" w:cs="宋体"/>
          <w:sz w:val="24"/>
          <w:szCs w:val="24"/>
          <w:color w:val="000000"/>
        </w:rPr>
        <w:t>对对对，这个其实是有点那个复杂，有点复杂，真的有点复杂。其实从一个地图上来理解，大家知道江苏地图是一个狭长形的地图。</w:t>
      </w:r>
    </w:p>
    <w:p>
      <w:pPr>
        <w:pStyle w:val="TranscriptBody"/>
        <w:spacing w:after="120" w:before="0" w:line="360" w:lineRule="exact"/>
        <w:ind w:firstLine="480"/>
      </w:pPr>
      <w:r>
        <w:rPr>
          <w:rFonts w:ascii="Calibri" w:hAnsi="Calibri" w:eastAsia="宋体" w:cs="宋体"/>
          <w:sz w:val="24"/>
          <w:szCs w:val="24"/>
          <w:color w:val="000000"/>
        </w:rPr>
        <w:t>英国嘛，对不对？</w:t>
      </w:r>
    </w:p>
    <w:p>
      <w:pPr>
        <w:pStyle w:val="TranscriptBody"/>
        <w:spacing w:after="120" w:before="0" w:line="360" w:lineRule="exact"/>
        <w:ind w:firstLine="480"/>
      </w:pPr>
      <w:r>
        <w:rPr>
          <w:rFonts w:ascii="Calibri" w:hAnsi="Calibri" w:eastAsia="宋体" w:cs="宋体"/>
          <w:sz w:val="24"/>
          <w:szCs w:val="24"/>
          <w:color w:val="000000"/>
        </w:rPr>
        <w:t>对对对，有点像英国的地图。那我先从南边苏南，大家比较有名的几个城市说起。苏南它其实包含了五个城市，除了我们最熟知的苏锡常，分别就是苏州、无锡和常州，对，还有两座城市，是省会南京以及镇江。</w:t>
      </w:r>
    </w:p>
    <w:p>
      <w:pPr>
        <w:pStyle w:val="TranscriptBody"/>
        <w:spacing w:after="120" w:before="0" w:line="360" w:lineRule="exact"/>
        <w:ind w:firstLine="480"/>
      </w:pPr>
      <w:r>
        <w:rPr>
          <w:rFonts w:ascii="Calibri" w:hAnsi="Calibri" w:eastAsia="宋体" w:cs="宋体"/>
          <w:sz w:val="24"/>
          <w:szCs w:val="24"/>
          <w:color w:val="000000"/>
        </w:rPr>
        <w:t>这个是一个官方的一个划分，把南京划到了苏南。就是如果有异议的朋友，可以保持你的异议，像你。</w:t>
      </w:r>
    </w:p>
    <w:p>
      <w:pPr>
        <w:pStyle w:val="TranscriptBody"/>
        <w:spacing w:after="120" w:before="0" w:line="360" w:lineRule="exact"/>
        <w:ind w:firstLine="480"/>
      </w:pPr>
      <w:r>
        <w:rPr>
          <w:rFonts w:ascii="Calibri" w:hAnsi="Calibri" w:eastAsia="宋体" w:cs="宋体"/>
          <w:sz w:val="24"/>
          <w:szCs w:val="24"/>
          <w:color w:val="000000"/>
        </w:rPr>
        <w:t>对对对。</w:t>
      </w:r>
    </w:p>
    <w:p>
      <w:pPr>
        <w:pStyle w:val="TranscriptBody"/>
        <w:spacing w:after="120" w:before="0" w:line="360" w:lineRule="exact"/>
        <w:ind w:firstLine="480"/>
      </w:pPr>
      <w:r>
        <w:rPr>
          <w:rFonts w:ascii="Calibri" w:hAnsi="Calibri" w:eastAsia="宋体" w:cs="宋体"/>
          <w:sz w:val="24"/>
          <w:szCs w:val="24"/>
          <w:color w:val="000000"/>
        </w:rPr>
        <w:t>OK，苏南五座城市之后，然后是苏中，是有三座城市。苏中三座城市分别是南通、扬州和泰州。好，接下来就苏北，苏北还有五座城市。苏北的话是从北面开始，徐州、宿迁、淮安，然后还有是连云港和盐城。连云港、盐城是靠着海岸的。</w:t>
      </w:r>
    </w:p>
    <w:p>
      <w:pPr>
        <w:pStyle w:val="TranscriptBody"/>
        <w:spacing w:after="120" w:before="0" w:line="360" w:lineRule="exact"/>
        <w:ind w:firstLine="480"/>
      </w:pPr>
      <w:r>
        <w:rPr>
          <w:rFonts w:ascii="Calibri" w:hAnsi="Calibri" w:eastAsia="宋体" w:cs="宋体"/>
          <w:sz w:val="24"/>
          <w:szCs w:val="24"/>
          <w:color w:val="000000"/>
        </w:rPr>
        <w:t>所以它们主要是以两条江来划分的，长江和淮河。</w:t>
      </w:r>
    </w:p>
    <w:p>
      <w:pPr>
        <w:pStyle w:val="TranscriptBody"/>
        <w:spacing w:after="120" w:before="0" w:line="360" w:lineRule="exact"/>
        <w:ind w:firstLine="480"/>
      </w:pPr>
      <w:r>
        <w:rPr>
          <w:rFonts w:ascii="Calibri" w:hAnsi="Calibri" w:eastAsia="宋体" w:cs="宋体"/>
          <w:sz w:val="24"/>
          <w:szCs w:val="24"/>
          <w:color w:val="000000"/>
        </w:rPr>
        <w:t>对，535。</w:t>
      </w:r>
    </w:p>
    <w:p>
      <w:pPr>
        <w:pStyle w:val="TranscriptBody"/>
        <w:spacing w:after="120" w:before="0" w:line="360" w:lineRule="exact"/>
        <w:ind w:firstLine="480"/>
      </w:pPr>
      <w:r>
        <w:rPr>
          <w:rFonts w:ascii="Calibri" w:hAnsi="Calibri" w:eastAsia="宋体" w:cs="宋体"/>
          <w:sz w:val="24"/>
          <w:szCs w:val="24"/>
          <w:color w:val="000000"/>
        </w:rPr>
        <w:t>对，所以就是535，13个地级市组成了江苏这样一个省。然后这地级市下面还有非常多的县，很有名的县。</w:t>
      </w:r>
    </w:p>
    <w:p>
      <w:pPr>
        <w:pStyle w:val="TranscriptBody"/>
        <w:spacing w:after="120" w:before="0" w:line="360" w:lineRule="exact"/>
        <w:ind w:firstLine="480"/>
      </w:pPr>
      <w:r>
        <w:rPr>
          <w:rFonts w:ascii="Calibri" w:hAnsi="Calibri" w:eastAsia="宋体" w:cs="宋体"/>
          <w:sz w:val="24"/>
          <w:szCs w:val="24"/>
          <w:color w:val="000000"/>
        </w:rPr>
        <w:t>对，有可能这些县的名声比有的地级市会更大，甚至是经济上体量会更大，后面我们来讲。那回到你刚才讲的，全国27座的GDP万亿城市，江苏现在就有五座，很快有可能会有六座。</w:t>
      </w:r>
    </w:p>
    <w:p>
      <w:pPr>
        <w:pStyle w:val="TranscriptBody"/>
        <w:spacing w:after="120" w:before="0" w:line="360" w:lineRule="exact"/>
        <w:ind w:firstLine="480"/>
      </w:pPr>
      <w:r>
        <w:rPr>
          <w:rFonts w:ascii="Calibri" w:hAnsi="Calibri" w:eastAsia="宋体" w:cs="宋体"/>
          <w:sz w:val="24"/>
          <w:szCs w:val="24"/>
          <w:color w:val="000000"/>
        </w:rPr>
        <w:t>可能，对，很快就可能会有第六座。这是一个最鲜明的指标。然后还有一个点，我们都说江苏整个的省份都非常强，我们会去看省内最强的那个城市和最弱的城市之间的差距。苏州现在26000，然后最后的连云港现在是4600，其实它们之间也就是五倍左右的关系。但这个差距其实很小。</w:t>
      </w:r>
    </w:p>
    <w:p>
      <w:pPr>
        <w:pStyle w:val="TranscriptBody"/>
        <w:spacing w:after="120" w:before="0" w:line="360" w:lineRule="exact"/>
        <w:ind w:firstLine="480"/>
      </w:pPr>
      <w:r>
        <w:rPr>
          <w:rFonts w:ascii="Calibri" w:hAnsi="Calibri" w:eastAsia="宋体" w:cs="宋体"/>
          <w:sz w:val="24"/>
          <w:szCs w:val="24"/>
          <w:color w:val="000000"/>
        </w:rPr>
        <w:t>如果你举一个比较大的，有什么例子吗？</w:t>
      </w:r>
    </w:p>
    <w:p>
      <w:pPr>
        <w:pStyle w:val="TranscriptBody"/>
        <w:spacing w:after="120" w:before="0" w:line="360" w:lineRule="exact"/>
        <w:ind w:firstLine="480"/>
      </w:pPr>
      <w:r>
        <w:rPr>
          <w:rFonts w:ascii="Calibri" w:hAnsi="Calibri" w:eastAsia="宋体" w:cs="宋体"/>
          <w:sz w:val="24"/>
          <w:szCs w:val="24"/>
          <w:color w:val="000000"/>
        </w:rPr>
        <w:t>其实西部的省份，包括说，其实我没有具体去算过数据，像广东这样子，我们也是认为它是很强的一个省，但是广东它的粤东那一块，它和广深之间的它那些经济差距其实还是挺大的。</w:t>
      </w:r>
    </w:p>
    <w:p>
      <w:pPr>
        <w:pStyle w:val="TranscriptBody"/>
        <w:spacing w:after="120" w:before="0" w:line="360" w:lineRule="exact"/>
        <w:ind w:firstLine="480"/>
      </w:pPr>
      <w:r>
        <w:rPr>
          <w:rFonts w:ascii="Calibri" w:hAnsi="Calibri" w:eastAsia="宋体" w:cs="宋体"/>
          <w:sz w:val="24"/>
          <w:szCs w:val="24"/>
          <w:color w:val="000000"/>
        </w:rPr>
        <w:t>就是有可能会有一些省份的，它的这个地级市，它也划在地级市里边，但是它这个地级市的经济体量，和比如它的省会或者最强的经济的城市之间的差距，有可能是数量级的。</w:t>
      </w:r>
    </w:p>
    <w:p>
      <w:pPr>
        <w:pStyle w:val="TranscriptBody"/>
        <w:spacing w:after="120" w:before="0" w:line="360" w:lineRule="exact"/>
        <w:ind w:firstLine="480"/>
      </w:pPr>
      <w:r>
        <w:rPr>
          <w:rFonts w:ascii="Calibri" w:hAnsi="Calibri" w:eastAsia="宋体" w:cs="宋体"/>
          <w:sz w:val="24"/>
          <w:szCs w:val="24"/>
          <w:color w:val="000000"/>
        </w:rPr>
        <w:t>数量级的。因为在新一线的榜单里面，江苏也是唯一一个所有的13个地级市都在三线以上，唯一的一个省份。其他的省份都是，比如说我的省会可能是一个二线，然后我下面的城市可能都到四五线，这种就属于差异很大的。然后像刚刚我提到广东，广东就是唯一一个又有一线，又有新一线，还有二三四五线，就是六个线级全部占全了的省份。它应该有20个左右的地级市，它是个大省。</w:t>
      </w:r>
    </w:p>
    <w:p>
      <w:pPr>
        <w:pStyle w:val="TranscriptBody"/>
        <w:spacing w:after="120" w:before="0" w:line="360" w:lineRule="exact"/>
        <w:ind w:firstLine="480"/>
      </w:pPr>
      <w:r>
        <w:rPr>
          <w:rFonts w:ascii="Calibri" w:hAnsi="Calibri" w:eastAsia="宋体" w:cs="宋体"/>
          <w:sz w:val="24"/>
          <w:szCs w:val="24"/>
          <w:color w:val="000000"/>
        </w:rPr>
        <w:t>所以说江苏最强省，主要是指它经济发展上面的，然后最鲜明的指标是GDP。那是指地级市，它的万亿市的数量是最多的，同时也是它的基准水平也很高。它GDP最小的一个地级市，其实和最大的地级市之间的差距也比别的一些省份要小。</w:t>
      </w:r>
    </w:p>
    <w:p>
      <w:pPr>
        <w:pStyle w:val="TranscriptBody"/>
        <w:spacing w:after="120" w:before="0" w:line="360" w:lineRule="exact"/>
        <w:ind w:firstLine="480"/>
      </w:pPr>
      <w:r>
        <w:rPr>
          <w:rFonts w:ascii="Calibri" w:hAnsi="Calibri" w:eastAsia="宋体" w:cs="宋体"/>
          <w:sz w:val="24"/>
          <w:szCs w:val="24"/>
          <w:color w:val="000000"/>
        </w:rPr>
        <w:t>你刚才讲的，我们前面讲到这个只是地级市的层面。江苏之所以被说散装，还是因为它有很多的县，这个县上面的经济发展的水平，能不能再介绍一下？</w:t>
      </w:r>
    </w:p>
    <w:p>
      <w:pPr>
        <w:pStyle w:val="TranscriptBody"/>
        <w:spacing w:after="120" w:before="0" w:line="360" w:lineRule="exact"/>
        <w:ind w:firstLine="480"/>
      </w:pPr>
      <w:r>
        <w:rPr>
          <w:rFonts w:ascii="Calibri" w:hAnsi="Calibri" w:eastAsia="宋体" w:cs="宋体"/>
          <w:sz w:val="24"/>
          <w:szCs w:val="24"/>
          <w:color w:val="000000"/>
        </w:rPr>
        <w:t>我们经常会提到全国有个百强县的榜单，可能很多听众朋友也都知道，最强的县，昆山。昆山是我们苏州的一个代管县，行政体系上是属于苏州的代管。</w:t>
      </w:r>
    </w:p>
    <w:p>
      <w:pPr>
        <w:pStyle w:val="TranscriptBody"/>
        <w:spacing w:after="120" w:before="0" w:line="360" w:lineRule="exact"/>
        <w:ind w:firstLine="480"/>
      </w:pPr>
      <w:r>
        <w:rPr>
          <w:rFonts w:ascii="Calibri" w:hAnsi="Calibri" w:eastAsia="宋体" w:cs="宋体"/>
          <w:sz w:val="24"/>
          <w:szCs w:val="24"/>
          <w:color w:val="000000"/>
        </w:rPr>
        <w:t>你说的这个代管县，指的是一个江苏省的一个行政的、行政的划分。</w:t>
      </w:r>
    </w:p>
    <w:p>
      <w:pPr>
        <w:pStyle w:val="TranscriptBody"/>
        <w:spacing w:after="120" w:before="0" w:line="360" w:lineRule="exact"/>
        <w:ind w:firstLine="480"/>
      </w:pPr>
      <w:r>
        <w:rPr>
          <w:rFonts w:ascii="Calibri" w:hAnsi="Calibri" w:eastAsia="宋体" w:cs="宋体"/>
          <w:sz w:val="24"/>
          <w:szCs w:val="24"/>
          <w:color w:val="000000"/>
        </w:rPr>
        <w:t>对。昆山县的GDP体量是5000多，5300应该是。</w:t>
      </w:r>
    </w:p>
    <w:p>
      <w:pPr>
        <w:pStyle w:val="TranscriptBody"/>
        <w:spacing w:after="120" w:before="0" w:line="360" w:lineRule="exact"/>
        <w:ind w:firstLine="480"/>
      </w:pPr>
      <w:r>
        <w:rPr>
          <w:rFonts w:ascii="Calibri" w:hAnsi="Calibri" w:eastAsia="宋体" w:cs="宋体"/>
          <w:sz w:val="24"/>
          <w:szCs w:val="24"/>
          <w:color w:val="000000"/>
        </w:rPr>
        <w:t>那比你刚才讲的盐城还要多一点。</w:t>
      </w:r>
    </w:p>
    <w:p>
      <w:pPr>
        <w:pStyle w:val="TranscriptBody"/>
        <w:spacing w:after="120" w:before="0" w:line="360" w:lineRule="exact"/>
        <w:ind w:firstLine="480"/>
      </w:pPr>
      <w:r>
        <w:rPr>
          <w:rFonts w:ascii="Calibri" w:hAnsi="Calibri" w:eastAsia="宋体" w:cs="宋体"/>
          <w:sz w:val="24"/>
          <w:szCs w:val="24"/>
          <w:color w:val="000000"/>
        </w:rPr>
        <w:t>对，它其实超过了很多比较厉害的省会城市了，已经。西部的一些省会城市，其实昆山一个县的体量，其实已经超过了这些城市，地级市。然后还有一个很厉害的县，叫做江阴，无锡江阴，它的GDP也超过了5000。所以昆山和江阴是全省两座破5000亿的县级单位。</w:t>
      </w:r>
    </w:p>
    <w:p>
      <w:pPr>
        <w:pStyle w:val="TranscriptBody"/>
        <w:spacing w:after="120" w:before="0" w:line="360" w:lineRule="exact"/>
        <w:ind w:firstLine="480"/>
      </w:pPr>
      <w:r>
        <w:rPr>
          <w:rFonts w:ascii="Calibri" w:hAnsi="Calibri" w:eastAsia="宋体" w:cs="宋体"/>
          <w:sz w:val="24"/>
          <w:szCs w:val="24"/>
          <w:color w:val="000000"/>
        </w:rPr>
        <w:t>昆山的话，有可能包括我们，因为我们住在上海，我们会比较了解，因为它离上海非常近，承接了非常多产业上的资源。江阴它主要是为什么会规模这么大？</w:t>
      </w:r>
    </w:p>
    <w:p>
      <w:pPr>
        <w:pStyle w:val="TranscriptBody"/>
        <w:spacing w:after="120" w:before="0" w:line="360" w:lineRule="exact"/>
        <w:ind w:firstLine="480"/>
      </w:pPr>
      <w:r>
        <w:rPr>
          <w:rFonts w:ascii="Calibri" w:hAnsi="Calibri" w:eastAsia="宋体" w:cs="宋体"/>
          <w:sz w:val="24"/>
          <w:szCs w:val="24"/>
          <w:color w:val="000000"/>
        </w:rPr>
        <w:t>江阴它有一个标签，是全国上市企业最多的县级单位。</w:t>
      </w:r>
    </w:p>
    <w:p>
      <w:pPr>
        <w:pStyle w:val="TranscriptBody"/>
        <w:spacing w:after="120" w:before="0" w:line="360" w:lineRule="exact"/>
        <w:ind w:firstLine="480"/>
      </w:pPr>
      <w:r>
        <w:rPr>
          <w:rFonts w:ascii="Calibri" w:hAnsi="Calibri" w:eastAsia="宋体" w:cs="宋体"/>
          <w:sz w:val="24"/>
          <w:szCs w:val="24"/>
          <w:color w:val="000000"/>
        </w:rPr>
        <w:t>它有什么上市企业？</w:t>
      </w:r>
    </w:p>
    <w:p>
      <w:pPr>
        <w:pStyle w:val="TranscriptBody"/>
        <w:spacing w:after="120" w:before="0" w:line="360" w:lineRule="exact"/>
        <w:ind w:firstLine="480"/>
      </w:pPr>
      <w:r>
        <w:rPr>
          <w:rFonts w:ascii="Calibri" w:hAnsi="Calibri" w:eastAsia="宋体" w:cs="宋体"/>
          <w:sz w:val="24"/>
          <w:szCs w:val="24"/>
          <w:color w:val="000000"/>
        </w:rPr>
        <w:t>它有60多家上市企业，民营经济很强。然后它应该是，比如说是纺织服装，还有些新材料，对，这些方面是很强的。</w:t>
      </w:r>
    </w:p>
    <w:p>
      <w:pPr>
        <w:pStyle w:val="TranscriptBody"/>
        <w:spacing w:after="120" w:before="0" w:line="360" w:lineRule="exact"/>
        <w:ind w:firstLine="480"/>
      </w:pPr>
      <w:r>
        <w:rPr>
          <w:rFonts w:ascii="Calibri" w:hAnsi="Calibri" w:eastAsia="宋体" w:cs="宋体"/>
          <w:sz w:val="24"/>
          <w:szCs w:val="24"/>
          <w:color w:val="000000"/>
        </w:rPr>
        <w:t>这个确实是之前不太了解。那除了这两个，就是你说的排名比较高的百强县的话，有没有一些别的指标？比如说我们讲地级市的话，会讲万亿市，县级的话会不会讲千亿县？</w:t>
      </w:r>
    </w:p>
    <w:p>
      <w:pPr>
        <w:pStyle w:val="TranscriptBody"/>
        <w:spacing w:after="120" w:before="0" w:line="360" w:lineRule="exact"/>
        <w:ind w:firstLine="480"/>
      </w:pPr>
      <w:r>
        <w:rPr>
          <w:rFonts w:ascii="Calibri" w:hAnsi="Calibri" w:eastAsia="宋体" w:cs="宋体"/>
          <w:sz w:val="24"/>
          <w:szCs w:val="24"/>
          <w:color w:val="000000"/>
        </w:rPr>
        <w:t>千亿县，2024年江苏应该是有22个县破了千亿。</w:t>
      </w:r>
    </w:p>
    <w:p>
      <w:pPr>
        <w:pStyle w:val="TranscriptBody"/>
        <w:spacing w:after="120" w:before="0" w:line="360" w:lineRule="exact"/>
        <w:ind w:firstLine="480"/>
      </w:pPr>
      <w:r>
        <w:rPr>
          <w:rFonts w:ascii="Calibri" w:hAnsi="Calibri" w:eastAsia="宋体" w:cs="宋体"/>
          <w:sz w:val="24"/>
          <w:szCs w:val="24"/>
          <w:color w:val="000000"/>
        </w:rPr>
        <w:t>那全国是有多少个呢？</w:t>
      </w:r>
    </w:p>
    <w:p>
      <w:pPr>
        <w:pStyle w:val="TranscriptBody"/>
        <w:spacing w:after="120" w:before="0" w:line="360" w:lineRule="exact"/>
        <w:ind w:firstLine="480"/>
      </w:pPr>
      <w:r>
        <w:rPr>
          <w:rFonts w:ascii="Calibri" w:hAnsi="Calibri" w:eastAsia="宋体" w:cs="宋体"/>
          <w:sz w:val="24"/>
          <w:szCs w:val="24"/>
          <w:color w:val="000000"/>
        </w:rPr>
        <w:t>全国六十几个，62个。</w:t>
      </w:r>
    </w:p>
    <w:p>
      <w:pPr>
        <w:pStyle w:val="TranscriptBody"/>
        <w:spacing w:after="120" w:before="0" w:line="360" w:lineRule="exact"/>
        <w:ind w:firstLine="480"/>
      </w:pPr>
      <w:r>
        <w:rPr>
          <w:rFonts w:ascii="Calibri" w:hAnsi="Calibri" w:eastAsia="宋体" w:cs="宋体"/>
          <w:sz w:val="24"/>
          <w:szCs w:val="24"/>
          <w:color w:val="000000"/>
        </w:rPr>
        <w:t>那这个占比比地级，就是万亿的市的江苏市占比更高，相当于三分之一都是江苏的。但是这个我觉得是相关的，就是因为江苏的一个特点，就是下面的一些地级市下面的一些县级市的实力很强，那加在一起的话，就会使得这个地级市很强。</w:t>
      </w:r>
    </w:p>
    <w:p>
      <w:pPr>
        <w:pStyle w:val="TranscriptBody"/>
        <w:spacing w:after="120" w:before="0" w:line="360" w:lineRule="exact"/>
        <w:ind w:firstLine="480"/>
      </w:pPr>
      <w:r>
        <w:rPr>
          <w:rFonts w:ascii="Calibri" w:hAnsi="Calibri" w:eastAsia="宋体" w:cs="宋体"/>
          <w:sz w:val="24"/>
          <w:szCs w:val="24"/>
          <w:color w:val="000000"/>
        </w:rPr>
        <w:t>那你刚才讲的，其实是一些最基准的，或者说是看总量的一些经济指标，GDP主要是。那除了这些指标以外，就是总量的指标以外，还有哪些指标能够反映江苏在经济上的相对比较靠前的这个地位呢？</w:t>
      </w:r>
    </w:p>
    <w:p>
      <w:pPr>
        <w:pStyle w:val="TranscriptBody"/>
        <w:spacing w:after="120" w:before="0" w:line="360" w:lineRule="exact"/>
        <w:ind w:firstLine="480"/>
      </w:pPr>
      <w:r>
        <w:rPr>
          <w:rFonts w:ascii="Calibri" w:hAnsi="Calibri" w:eastAsia="宋体" w:cs="宋体"/>
          <w:sz w:val="24"/>
          <w:szCs w:val="24"/>
          <w:color w:val="000000"/>
        </w:rPr>
        <w:t>其实我们一直说GDP只能说衡量一个城市的……然后在省内的话，其实还有个城市叫做镇江。</w:t>
      </w:r>
    </w:p>
    <w:p>
      <w:pPr>
        <w:pStyle w:val="TranscriptBody"/>
        <w:spacing w:after="120" w:before="0" w:line="360" w:lineRule="exact"/>
        <w:ind w:firstLine="480"/>
      </w:pPr>
      <w:r>
        <w:rPr>
          <w:rFonts w:ascii="Calibri" w:hAnsi="Calibri" w:eastAsia="宋体" w:cs="宋体"/>
          <w:sz w:val="24"/>
          <w:szCs w:val="24"/>
          <w:color w:val="000000"/>
        </w:rPr>
        <w:t>镇江，镇江是地级市，苏南。</w:t>
      </w:r>
    </w:p>
    <w:p>
      <w:pPr>
        <w:pStyle w:val="TranscriptBody"/>
        <w:spacing w:after="120" w:before="0" w:line="360" w:lineRule="exact"/>
        <w:ind w:firstLine="480"/>
      </w:pPr>
      <w:r>
        <w:rPr>
          <w:rFonts w:ascii="Calibri" w:hAnsi="Calibri" w:eastAsia="宋体" w:cs="宋体"/>
          <w:sz w:val="24"/>
          <w:szCs w:val="24"/>
          <w:color w:val="000000"/>
        </w:rPr>
        <w:t>对对对，苏南的五个城市之一，镇江。镇江的点在于它人口规模比较小，才300多万的人，是江苏应该是人口最少的一个地级市。</w:t>
      </w:r>
    </w:p>
    <w:p>
      <w:pPr>
        <w:pStyle w:val="TranscriptBody"/>
        <w:spacing w:after="120" w:before="0" w:line="360" w:lineRule="exact"/>
        <w:ind w:firstLine="480"/>
      </w:pPr>
      <w:r>
        <w:rPr>
          <w:rFonts w:ascii="Calibri" w:hAnsi="Calibri" w:eastAsia="宋体" w:cs="宋体"/>
          <w:sz w:val="24"/>
          <w:szCs w:val="24"/>
          <w:color w:val="000000"/>
        </w:rPr>
        <w:t>它这个地级市只有300多万，是指包括下面的县？</w:t>
      </w:r>
    </w:p>
    <w:p>
      <w:pPr>
        <w:pStyle w:val="TranscriptBody"/>
        <w:spacing w:after="120" w:before="0" w:line="360" w:lineRule="exact"/>
        <w:ind w:firstLine="480"/>
      </w:pPr>
      <w:r>
        <w:rPr>
          <w:rFonts w:ascii="Calibri" w:hAnsi="Calibri" w:eastAsia="宋体" w:cs="宋体"/>
          <w:sz w:val="24"/>
          <w:szCs w:val="24"/>
          <w:color w:val="000000"/>
        </w:rPr>
        <w:t>包括所有。</w:t>
      </w:r>
    </w:p>
    <w:p>
      <w:pPr>
        <w:pStyle w:val="TranscriptBody"/>
        <w:spacing w:after="120" w:before="0" w:line="360" w:lineRule="exact"/>
        <w:ind w:firstLine="480"/>
      </w:pPr>
      <w:r>
        <w:rPr>
          <w:rFonts w:ascii="Calibri" w:hAnsi="Calibri" w:eastAsia="宋体" w:cs="宋体"/>
          <w:sz w:val="24"/>
          <w:szCs w:val="24"/>
          <w:color w:val="000000"/>
        </w:rPr>
        <w:t>那很小，很小。</w:t>
      </w:r>
    </w:p>
    <w:p>
      <w:pPr>
        <w:pStyle w:val="TranscriptBody"/>
        <w:spacing w:after="120" w:before="0" w:line="360" w:lineRule="exact"/>
        <w:ind w:firstLine="480"/>
      </w:pPr>
      <w:r>
        <w:rPr>
          <w:rFonts w:ascii="Calibri" w:hAnsi="Calibri" w:eastAsia="宋体" w:cs="宋体"/>
          <w:sz w:val="24"/>
          <w:szCs w:val="24"/>
          <w:color w:val="000000"/>
        </w:rPr>
        <w:t>对的，很小。但镇江的人均GDP，它因为人少，但它GDP总量也还不错，所以它人均GDP一下能冲上来。</w:t>
      </w:r>
    </w:p>
    <w:p>
      <w:pPr>
        <w:pStyle w:val="TranscriptBody"/>
        <w:spacing w:after="120" w:before="0" w:line="360" w:lineRule="exact"/>
        <w:ind w:firstLine="480"/>
      </w:pPr>
      <w:r>
        <w:rPr>
          <w:rFonts w:ascii="Calibri" w:hAnsi="Calibri" w:eastAsia="宋体" w:cs="宋体"/>
          <w:sz w:val="24"/>
          <w:szCs w:val="24"/>
          <w:color w:val="000000"/>
        </w:rPr>
        <w:t>对不起啊，就是作为一个不太了解镇江的这个人，就是除了香醋以外，它有哪些就是比较有名的产业或者是什么吗？</w:t>
      </w:r>
    </w:p>
    <w:p>
      <w:pPr>
        <w:pStyle w:val="TranscriptBody"/>
        <w:spacing w:after="120" w:before="0" w:line="360" w:lineRule="exact"/>
        <w:ind w:firstLine="480"/>
      </w:pPr>
      <w:r>
        <w:rPr>
          <w:rFonts w:ascii="Calibri" w:hAnsi="Calibri" w:eastAsia="宋体" w:cs="宋体"/>
          <w:sz w:val="24"/>
          <w:szCs w:val="24"/>
          <w:color w:val="000000"/>
        </w:rPr>
        <w:t>眼镜，丹阳眼镜。</w:t>
      </w:r>
    </w:p>
    <w:p>
      <w:pPr>
        <w:pStyle w:val="TranscriptBody"/>
        <w:spacing w:after="120" w:before="0" w:line="360" w:lineRule="exact"/>
        <w:ind w:firstLine="480"/>
      </w:pPr>
      <w:r>
        <w:rPr>
          <w:rFonts w:ascii="Calibri" w:hAnsi="Calibri" w:eastAsia="宋体" w:cs="宋体"/>
          <w:sz w:val="24"/>
          <w:szCs w:val="24"/>
          <w:color w:val="000000"/>
        </w:rPr>
        <w:t>丹阳是属于镇江下面的县级市？</w:t>
      </w:r>
    </w:p>
    <w:p>
      <w:pPr>
        <w:pStyle w:val="TranscriptBody"/>
        <w:spacing w:after="120" w:before="0" w:line="360" w:lineRule="exact"/>
        <w:ind w:firstLine="480"/>
      </w:pPr>
      <w:r>
        <w:rPr>
          <w:rFonts w:ascii="Calibri" w:hAnsi="Calibri" w:eastAsia="宋体" w:cs="宋体"/>
          <w:sz w:val="24"/>
          <w:szCs w:val="24"/>
          <w:color w:val="000000"/>
        </w:rPr>
        <w:t>对，所以这也是一个均强。</w:t>
      </w:r>
    </w:p>
    <w:p>
      <w:pPr>
        <w:pStyle w:val="TranscriptBody"/>
        <w:spacing w:after="120" w:before="0" w:line="360" w:lineRule="exact"/>
        <w:ind w:firstLine="480"/>
      </w:pPr>
      <w:r>
        <w:rPr>
          <w:rFonts w:ascii="Calibri" w:hAnsi="Calibri" w:eastAsia="宋体" w:cs="宋体"/>
          <w:sz w:val="24"/>
          <w:szCs w:val="24"/>
          <w:color w:val="000000"/>
        </w:rPr>
        <w:t>对，这是一个均强的一个代表，一个散装的代表。可能很多人知道丹阳，可能不一定会联想到说丹阳是镇江。</w:t>
      </w:r>
    </w:p>
    <w:p>
      <w:pPr>
        <w:pStyle w:val="TranscriptBody"/>
        <w:spacing w:after="120" w:before="0" w:line="360" w:lineRule="exact"/>
        <w:ind w:firstLine="480"/>
      </w:pPr>
      <w:r>
        <w:rPr>
          <w:rFonts w:ascii="Calibri" w:hAnsi="Calibri" w:eastAsia="宋体" w:cs="宋体"/>
          <w:sz w:val="24"/>
          <w:szCs w:val="24"/>
          <w:color w:val="000000"/>
        </w:rPr>
        <w:t>要不是散装的，这下面几个县都知道，但是它属于哪几个地级市，我不知道，会很容易混起来。听友当中的江苏的朋友，你们是不是都能搞得清楚？</w:t>
      </w:r>
    </w:p>
    <w:p>
      <w:pPr>
        <w:pStyle w:val="TranscriptBody"/>
        <w:spacing w:after="120" w:before="0" w:line="360" w:lineRule="exact"/>
        <w:ind w:firstLine="480"/>
      </w:pPr>
      <w:r>
        <w:rPr>
          <w:rFonts w:ascii="Calibri" w:hAnsi="Calibri" w:eastAsia="宋体" w:cs="宋体"/>
          <w:sz w:val="24"/>
          <w:szCs w:val="24"/>
          <w:color w:val="000000"/>
        </w:rPr>
        <w:t>而且苏南几个城市，因为它整体都是人均的GDP其实都很高，整体上大家都公认的经济相对来说是最发达的苏南区。</w:t>
      </w:r>
    </w:p>
    <w:p>
      <w:pPr>
        <w:pStyle w:val="TranscriptBody"/>
        <w:spacing w:after="120" w:before="0" w:line="360" w:lineRule="exact"/>
        <w:ind w:firstLine="480"/>
      </w:pPr>
      <w:r>
        <w:rPr>
          <w:rFonts w:ascii="Calibri" w:hAnsi="Calibri" w:eastAsia="宋体" w:cs="宋体"/>
          <w:sz w:val="24"/>
          <w:szCs w:val="24"/>
          <w:color w:val="000000"/>
        </w:rPr>
        <w:t>所以就是从人均的角度来说的话，有一些有可能规模比较小的地级市，或者是一些县，它也其实人均的水平在全国会排得非常高。</w:t>
      </w:r>
    </w:p>
    <w:p>
      <w:pPr>
        <w:pStyle w:val="TranscriptBody"/>
        <w:spacing w:after="120" w:before="0" w:line="360" w:lineRule="exact"/>
        <w:ind w:firstLine="480"/>
      </w:pPr>
      <w:r>
        <w:rPr>
          <w:rFonts w:ascii="Calibri" w:hAnsi="Calibri" w:eastAsia="宋体" w:cs="宋体"/>
          <w:sz w:val="24"/>
          <w:szCs w:val="24"/>
          <w:color w:val="000000"/>
        </w:rPr>
        <w:t>对，还是挺高的。</w:t>
      </w:r>
    </w:p>
    <w:p>
      <w:pPr>
        <w:pStyle w:val="TranscriptBody"/>
        <w:spacing w:after="120" w:before="0" w:line="360" w:lineRule="exact"/>
        <w:ind w:firstLine="480"/>
      </w:pPr>
      <w:r>
        <w:rPr>
          <w:rFonts w:ascii="Calibri" w:hAnsi="Calibri" w:eastAsia="宋体" w:cs="宋体"/>
          <w:sz w:val="24"/>
          <w:szCs w:val="24"/>
          <w:color w:val="000000"/>
        </w:rPr>
        <w:t>不过你刚才讲的，其实比较多的经济上的一些top的，或者是一些强点的地方，都还是集中在苏南。</w:t>
      </w:r>
    </w:p>
    <w:p>
      <w:pPr>
        <w:pStyle w:val="TranscriptBody"/>
        <w:spacing w:after="120" w:before="0" w:line="360" w:lineRule="exact"/>
        <w:ind w:firstLine="480"/>
      </w:pPr>
      <w:r>
        <w:rPr>
          <w:rFonts w:ascii="Calibri" w:hAnsi="Calibri" w:eastAsia="宋体" w:cs="宋体"/>
          <w:sz w:val="24"/>
          <w:szCs w:val="24"/>
          <w:color w:val="000000"/>
        </w:rPr>
        <w:t>苏南，但苏中和苏北也有它自己的亮点。苏北城市这几年其实增速很快，明显能看到它节奏起来了。那苏中城市，扬州、泰州、南通，南通其他的产业很好，扬州、泰州也各自有自己的特色。</w:t>
      </w:r>
    </w:p>
    <w:p>
      <w:pPr>
        <w:pStyle w:val="TranscriptBody"/>
        <w:spacing w:after="120" w:before="0" w:line="360" w:lineRule="exact"/>
        <w:ind w:firstLine="480"/>
      </w:pPr>
      <w:r>
        <w:rPr>
          <w:rFonts w:ascii="Calibri" w:hAnsi="Calibri" w:eastAsia="宋体" w:cs="宋体"/>
          <w:sz w:val="24"/>
          <w:szCs w:val="24"/>
          <w:color w:val="000000"/>
        </w:rPr>
        <w:t>但你就刚讲这个人均的话，其实还是基于GDP这样一个数据嘛。但就是新一线，我们知道就是还是会做很多除了GDP以外的一些数据，来判断这个城市的，我们说商业魅力也好，或者是经济发展水平。从新一线的这个数据里面来看的话，江苏的这些城市的，我们说画像是怎么样的？或者说是它整体的水平是怎么样的？会和GDP有些什么样的地方吗？</w:t>
      </w:r>
    </w:p>
    <w:p>
      <w:pPr>
        <w:pStyle w:val="TranscriptBody"/>
        <w:spacing w:after="120" w:before="0" w:line="360" w:lineRule="exact"/>
        <w:ind w:firstLine="480"/>
      </w:pPr>
      <w:r>
        <w:rPr>
          <w:rFonts w:ascii="Calibri" w:hAnsi="Calibri" w:eastAsia="宋体" w:cs="宋体"/>
          <w:sz w:val="24"/>
          <w:szCs w:val="24"/>
          <w:color w:val="000000"/>
        </w:rPr>
        <w:t>其实江苏城市的画像还是挺鲜明的。首先，它们的那个新产业、新经济这块的竞争力非常强，整体的13个城市都很强。</w:t>
      </w:r>
    </w:p>
    <w:p>
      <w:pPr>
        <w:pStyle w:val="TranscriptBody"/>
        <w:spacing w:after="120" w:before="0" w:line="360" w:lineRule="exact"/>
        <w:ind w:firstLine="480"/>
      </w:pPr>
      <w:r>
        <w:rPr>
          <w:rFonts w:ascii="Calibri" w:hAnsi="Calibri" w:eastAsia="宋体" w:cs="宋体"/>
          <w:sz w:val="24"/>
          <w:szCs w:val="24"/>
          <w:color w:val="000000"/>
        </w:rPr>
        <w:t>你指的就是在新一线的榜单里面的这个五个一级维度里面，那个第四个维度，新经济竞争力。</w:t>
      </w:r>
    </w:p>
    <w:p>
      <w:pPr>
        <w:pStyle w:val="TranscriptBody"/>
        <w:spacing w:after="120" w:before="0" w:line="360" w:lineRule="exact"/>
        <w:ind w:firstLine="480"/>
      </w:pPr>
      <w:r>
        <w:rPr>
          <w:rFonts w:ascii="Calibri" w:hAnsi="Calibri" w:eastAsia="宋体" w:cs="宋体"/>
          <w:sz w:val="24"/>
          <w:szCs w:val="24"/>
          <w:color w:val="000000"/>
        </w:rPr>
        <w:t>它主要看每个城市的上市企业、龙头企业，还有产业链的生态塑造，对，高科技企业这样子。这块江苏整体的企业都非常强。另外还有就是创新氛围上，它对初创企业的招引上，等等等等，这些方面都是强的。</w:t>
      </w:r>
    </w:p>
    <w:p>
      <w:pPr>
        <w:pStyle w:val="TranscriptBody"/>
        <w:spacing w:after="120" w:before="0" w:line="360" w:lineRule="exact"/>
        <w:ind w:firstLine="480"/>
      </w:pPr>
      <w:r>
        <w:rPr>
          <w:rFonts w:ascii="Calibri" w:hAnsi="Calibri" w:eastAsia="宋体" w:cs="宋体"/>
          <w:sz w:val="24"/>
          <w:szCs w:val="24"/>
          <w:color w:val="000000"/>
        </w:rPr>
        <w:t>那江苏城市还有一个特点，就是相对来说，它的商业资源，包括说它的一个城市人的活跃度，年轻人的活跃度，相对它综合的排名来说会略低一些。</w:t>
      </w:r>
    </w:p>
    <w:p>
      <w:pPr>
        <w:pStyle w:val="TranscriptBody"/>
        <w:spacing w:after="120" w:before="0" w:line="360" w:lineRule="exact"/>
        <w:ind w:firstLine="480"/>
      </w:pPr>
      <w:r>
        <w:rPr>
          <w:rFonts w:ascii="Calibri" w:hAnsi="Calibri" w:eastAsia="宋体" w:cs="宋体"/>
          <w:sz w:val="24"/>
          <w:szCs w:val="24"/>
          <w:color w:val="000000"/>
        </w:rPr>
        <w:t>那为什么呢？</w:t>
      </w:r>
    </w:p>
    <w:p>
      <w:pPr>
        <w:pStyle w:val="TranscriptBody"/>
        <w:spacing w:after="120" w:before="0" w:line="360" w:lineRule="exact"/>
        <w:ind w:firstLine="480"/>
      </w:pPr>
      <w:r>
        <w:rPr>
          <w:rFonts w:ascii="Calibri" w:hAnsi="Calibri" w:eastAsia="宋体" w:cs="宋体"/>
          <w:sz w:val="24"/>
          <w:szCs w:val="24"/>
          <w:color w:val="000000"/>
        </w:rPr>
        <w:t>其实江苏城市的老龄化问题也是比较严重的，这跟上海很像。因为可能有很多历史的原因在啊，我们看下来，就是江苏啊、上海这样的一些省级单位，其实它的年轻人比例相对来说比较低，老龄化的比例比较高。</w:t>
      </w:r>
    </w:p>
    <w:p>
      <w:pPr>
        <w:pStyle w:val="TranscriptBody"/>
        <w:spacing w:after="120" w:before="0" w:line="360" w:lineRule="exact"/>
        <w:ind w:firstLine="480"/>
      </w:pPr>
      <w:r>
        <w:rPr>
          <w:rFonts w:ascii="Calibri" w:hAnsi="Calibri" w:eastAsia="宋体" w:cs="宋体"/>
          <w:sz w:val="24"/>
          <w:szCs w:val="24"/>
          <w:color w:val="000000"/>
        </w:rPr>
        <w:t>这个是因为这边的预期寿命比较长吗？还是什么概念？</w:t>
      </w:r>
    </w:p>
    <w:p>
      <w:pPr>
        <w:pStyle w:val="TranscriptBody"/>
        <w:spacing w:after="120" w:before="0" w:line="360" w:lineRule="exact"/>
        <w:ind w:firstLine="480"/>
      </w:pPr>
      <w:r>
        <w:rPr>
          <w:rFonts w:ascii="Calibri" w:hAnsi="Calibri" w:eastAsia="宋体" w:cs="宋体"/>
          <w:sz w:val="24"/>
          <w:szCs w:val="24"/>
          <w:color w:val="000000"/>
        </w:rPr>
        <w:t>这可能也是有一方面。然后整体我觉得产业很发达，然后生活的配套也很方便、很丰富的情况下，其实很适合宜居。以及我们的产业基础其实已经很丰富了，所以说它整体的结构上，它其实很稳定。</w:t>
      </w:r>
    </w:p>
    <w:p>
      <w:pPr>
        <w:pStyle w:val="TranscriptBody"/>
        <w:spacing w:after="120" w:before="0" w:line="360" w:lineRule="exact"/>
        <w:ind w:firstLine="480"/>
      </w:pPr>
      <w:r>
        <w:rPr>
          <w:rFonts w:ascii="Calibri" w:hAnsi="Calibri" w:eastAsia="宋体" w:cs="宋体"/>
          <w:sz w:val="24"/>
          <w:szCs w:val="24"/>
          <w:color w:val="000000"/>
        </w:rPr>
        <w:t>我理解，就是老龄化的话，其实对于未来的产业发展或者经济发展，总会是一个相对来说不利的一个情况，在很多的这个预测当中。</w:t>
      </w:r>
    </w:p>
    <w:p>
      <w:pPr>
        <w:pStyle w:val="TranscriptBody"/>
        <w:spacing w:after="120" w:before="0" w:line="360" w:lineRule="exact"/>
        <w:ind w:firstLine="480"/>
      </w:pPr>
      <w:r>
        <w:rPr>
          <w:rFonts w:ascii="Calibri" w:hAnsi="Calibri" w:eastAsia="宋体" w:cs="宋体"/>
          <w:sz w:val="24"/>
          <w:szCs w:val="24"/>
          <w:color w:val="000000"/>
        </w:rPr>
        <w:t>还有一个点就在于，江苏2024年它全省的人口增长率是零，就相当于它的人口净流入的红利已经没有了。</w:t>
      </w:r>
    </w:p>
    <w:p>
      <w:pPr>
        <w:pStyle w:val="TranscriptBody"/>
        <w:spacing w:after="120" w:before="0" w:line="360" w:lineRule="exact"/>
        <w:ind w:firstLine="480"/>
      </w:pPr>
      <w:r>
        <w:rPr>
          <w:rFonts w:ascii="Calibri" w:hAnsi="Calibri" w:eastAsia="宋体" w:cs="宋体"/>
          <w:sz w:val="24"/>
          <w:szCs w:val="24"/>
          <w:color w:val="000000"/>
        </w:rPr>
        <w:t>所以江苏是一个有很多城市在人口流出的一个省份。</w:t>
      </w:r>
    </w:p>
    <w:p>
      <w:pPr>
        <w:pStyle w:val="TranscriptBody"/>
        <w:spacing w:after="120" w:before="0" w:line="360" w:lineRule="exact"/>
        <w:ind w:firstLine="480"/>
      </w:pPr>
      <w:r>
        <w:rPr>
          <w:rFonts w:ascii="Calibri" w:hAnsi="Calibri" w:eastAsia="宋体" w:cs="宋体"/>
          <w:sz w:val="24"/>
          <w:szCs w:val="24"/>
          <w:color w:val="000000"/>
        </w:rPr>
        <w:t>对。</w:t>
      </w:r>
    </w:p>
    <w:p>
      <w:pPr>
        <w:pStyle w:val="TranscriptBody"/>
        <w:spacing w:after="120" w:before="0" w:line="360" w:lineRule="exact"/>
        <w:ind w:firstLine="480"/>
      </w:pPr>
      <w:r>
        <w:rPr>
          <w:rFonts w:ascii="Calibri" w:hAnsi="Calibri" w:eastAsia="宋体" w:cs="宋体"/>
          <w:sz w:val="24"/>
          <w:szCs w:val="24"/>
          <w:color w:val="000000"/>
        </w:rPr>
        <w:t>这个还是跟我之前的那个直觉不太一样的。如果你刚刚讲的，它们经济都比较发达的话，那其实应该是人口会流入的这些城市。</w:t>
      </w:r>
    </w:p>
    <w:p>
      <w:pPr>
        <w:pStyle w:val="TranscriptBody"/>
        <w:spacing w:after="120" w:before="0" w:line="360" w:lineRule="exact"/>
        <w:ind w:firstLine="480"/>
      </w:pPr>
      <w:r>
        <w:rPr>
          <w:rFonts w:ascii="Calibri" w:hAnsi="Calibri" w:eastAsia="宋体" w:cs="宋体"/>
          <w:sz w:val="24"/>
          <w:szCs w:val="24"/>
          <w:color w:val="000000"/>
        </w:rPr>
        <w:t>2024年江苏人口出生率只有千分之五，它出生率其实在全国来看，是在一个非常低的一个水平，仅高于上海、天津，还有应该是东北的三个省份。出生率低，加上老年人他的预期寿命相对来说比较长，以及整个的产业基础都很好，生活配套都很健全的情况下，其实它的城市结构处在一个很稳定的状态。</w:t>
      </w:r>
    </w:p>
    <w:p>
      <w:pPr>
        <w:pStyle w:val="TranscriptBody"/>
        <w:spacing w:after="120" w:before="0" w:line="360" w:lineRule="exact"/>
        <w:ind w:firstLine="480"/>
      </w:pPr>
      <w:r>
        <w:rPr>
          <w:rFonts w:ascii="Calibri" w:hAnsi="Calibri" w:eastAsia="宋体" w:cs="宋体"/>
          <w:sz w:val="24"/>
          <w:szCs w:val="24"/>
          <w:color w:val="000000"/>
        </w:rPr>
        <w:t>你讲这个是江苏整体的情况，那如果看里面几个不同的地级市的话，它们人口的流进流出会有分别吗？会有划分吗？</w:t>
      </w:r>
    </w:p>
    <w:p>
      <w:pPr>
        <w:pStyle w:val="TranscriptBody"/>
        <w:spacing w:after="120" w:before="0" w:line="360" w:lineRule="exact"/>
        <w:ind w:firstLine="480"/>
      </w:pPr>
      <w:r>
        <w:rPr>
          <w:rFonts w:ascii="Calibri" w:hAnsi="Calibri" w:eastAsia="宋体" w:cs="宋体"/>
          <w:sz w:val="24"/>
          <w:szCs w:val="24"/>
          <w:color w:val="000000"/>
        </w:rPr>
        <w:t>会会会，部分流入，部分流出，来看一下。苏州、南京是增量在20多万，然后接下来是常州，常州的增量在10万。再往下就是基本上就是人口流入或者流出在正负5万这样的一个水平上。</w:t>
      </w:r>
    </w:p>
    <w:p>
      <w:pPr>
        <w:pStyle w:val="TranscriptBody"/>
        <w:spacing w:after="120" w:before="0" w:line="360" w:lineRule="exact"/>
        <w:ind w:firstLine="480"/>
      </w:pPr>
      <w:r>
        <w:rPr>
          <w:rFonts w:ascii="Calibri" w:hAnsi="Calibri" w:eastAsia="宋体" w:cs="宋体"/>
          <w:sz w:val="24"/>
          <w:szCs w:val="24"/>
          <w:color w:val="000000"/>
        </w:rPr>
        <w:t>就我理解，它有可能是跟比如说我们比较熟悉，像四川这样的省份，比如说成都的这个净流入，省内它会吸很多人口，这种概念很不一样。因为成都在快速增长的一个阶段，这五年它一定是个快速增长，然后同时它又是省当中唯一的一个单核的城市，所以说它从省内都会吸引很多人口。</w:t>
      </w:r>
    </w:p>
    <w:p>
      <w:pPr>
        <w:pStyle w:val="TranscriptBody"/>
        <w:spacing w:after="120" w:before="0" w:line="360" w:lineRule="exact"/>
        <w:ind w:firstLine="480"/>
      </w:pPr>
      <w:r>
        <w:rPr>
          <w:rFonts w:ascii="Calibri" w:hAnsi="Calibri" w:eastAsia="宋体" w:cs="宋体"/>
          <w:sz w:val="24"/>
          <w:szCs w:val="24"/>
          <w:color w:val="000000"/>
        </w:rPr>
        <w:t>然后像你刚刚讲的稳定的话，各个城市都发展的比较，水平都相对比较高，然后比较稳定的话，有可能省内的流动会比较少一点，是这个概念吗？然后同时真的能够从省外来吸引人口的那种经济特别强的市，其实江苏也就是你刚刚主要讲的苏州和南京。</w:t>
      </w:r>
    </w:p>
    <w:p>
      <w:pPr>
        <w:pStyle w:val="TranscriptBody"/>
        <w:spacing w:after="120" w:before="0" w:line="360" w:lineRule="exact"/>
        <w:ind w:firstLine="480"/>
      </w:pPr>
      <w:r>
        <w:rPr>
          <w:rFonts w:ascii="Calibri" w:hAnsi="Calibri" w:eastAsia="宋体" w:cs="宋体"/>
          <w:sz w:val="24"/>
          <w:szCs w:val="24"/>
          <w:color w:val="000000"/>
        </w:rPr>
        <w:t>苏州和南京这两个城市。</w:t>
      </w:r>
    </w:p>
    <w:p>
      <w:pPr>
        <w:pStyle w:val="TranscriptBody"/>
        <w:spacing w:after="120" w:before="0" w:line="360" w:lineRule="exact"/>
        <w:ind w:firstLine="480"/>
      </w:pPr>
      <w:r>
        <w:rPr>
          <w:rFonts w:ascii="Calibri" w:hAnsi="Calibri" w:eastAsia="宋体" w:cs="宋体"/>
          <w:sz w:val="24"/>
          <w:szCs w:val="24"/>
          <w:color w:val="000000"/>
        </w:rPr>
        <w:t>那别的城市有可能它从吸引省外人口这个角度，没有那么强的优势。</w:t>
      </w:r>
    </w:p>
    <w:p>
      <w:pPr>
        <w:pStyle w:val="TranscriptBody"/>
        <w:spacing w:after="120" w:before="0" w:line="360" w:lineRule="exact"/>
        <w:ind w:firstLine="480"/>
      </w:pPr>
      <w:r>
        <w:rPr>
          <w:rFonts w:ascii="Calibri" w:hAnsi="Calibri" w:eastAsia="宋体" w:cs="宋体"/>
          <w:sz w:val="24"/>
          <w:szCs w:val="24"/>
          <w:color w:val="000000"/>
        </w:rPr>
        <w:t>这就需要你，比如说别的城市，来塑造自己非常特色的产业。你在自己的某个行业上，你有了很高的一个话语权以后，那是有希望去吸引到省外的更远的一些人口过来。</w:t>
      </w:r>
    </w:p>
    <w:p>
      <w:pPr>
        <w:pStyle w:val="TranscriptBody"/>
        <w:spacing w:after="120" w:before="0" w:line="360" w:lineRule="exact"/>
        <w:ind w:firstLine="480"/>
      </w:pPr>
      <w:r>
        <w:rPr>
          <w:rFonts w:ascii="Calibri" w:hAnsi="Calibri" w:eastAsia="宋体" w:cs="宋体"/>
          <w:sz w:val="24"/>
          <w:szCs w:val="24"/>
          <w:color w:val="000000"/>
        </w:rPr>
        <w:t>我理解了。那从你刚刚讲的这个画像的话，我觉得它有点像是一个就是比较成熟的、发展比较好的中年的那种感觉，不知道这样说合不合适。就是它的现有的水平很高，但是因为它这个人口的老龄化水平比较高，或者人口的这个净流入的水平其实在全国来看是比较低的，所以因为这个人口这个数量会和未来的经济发展会非常相关，所以我们有可能认为它接下来的这个发展潜力会有点打个问号，或者是有点担忧，可以这么来理解吗？</w:t>
      </w:r>
    </w:p>
    <w:p>
      <w:pPr>
        <w:pStyle w:val="TranscriptBody"/>
        <w:spacing w:after="120" w:before="0" w:line="360" w:lineRule="exact"/>
        <w:ind w:firstLine="480"/>
      </w:pPr>
      <w:r>
        <w:rPr>
          <w:rFonts w:ascii="Calibri" w:hAnsi="Calibri" w:eastAsia="宋体" w:cs="宋体"/>
          <w:sz w:val="24"/>
          <w:szCs w:val="24"/>
          <w:color w:val="000000"/>
        </w:rPr>
        <w:t>可以这么理解。</w:t>
      </w:r>
    </w:p>
    <w:p>
      <w:pPr>
        <w:pStyle w:val="TranscriptBody"/>
        <w:spacing w:after="120" w:before="0" w:line="360" w:lineRule="exact"/>
        <w:ind w:firstLine="480"/>
      </w:pPr>
      <w:r>
        <w:rPr>
          <w:rFonts w:ascii="Calibri" w:hAnsi="Calibri" w:eastAsia="宋体" w:cs="宋体"/>
          <w:sz w:val="24"/>
          <w:szCs w:val="24"/>
          <w:color w:val="000000"/>
        </w:rPr>
        <w:t>那这个问题就是，如果这样看的话，在江苏就是现在最强的，未来说不定，有这种感觉吗？</w:t>
      </w:r>
    </w:p>
    <w:p>
      <w:pPr>
        <w:pStyle w:val="TranscriptBody"/>
        <w:spacing w:after="120" w:before="0" w:line="360" w:lineRule="exact"/>
        <w:ind w:firstLine="480"/>
      </w:pPr>
      <w:r>
        <w:rPr>
          <w:rFonts w:ascii="Calibri" w:hAnsi="Calibri" w:eastAsia="宋体" w:cs="宋体"/>
          <w:sz w:val="24"/>
          <w:szCs w:val="24"/>
          <w:color w:val="000000"/>
        </w:rPr>
        <w:t>所有的省份其实都会面临这样的风险，所以大家都在说抢人大战。江苏也是一样的，它必须要吸引更多的青年人口，把这批新鲜血液吸纳进来以后，去托底我们的产业，去把城市创新迭代，去更新好，那这样才能保持一个持续的竞争力。</w:t>
      </w:r>
    </w:p>
    <w:p>
      <w:pPr>
        <w:pStyle w:val="TranscriptBody"/>
        <w:spacing w:after="120" w:before="0" w:line="360" w:lineRule="exact"/>
        <w:ind w:firstLine="480"/>
      </w:pPr>
      <w:r>
        <w:rPr>
          <w:rFonts w:ascii="Calibri" w:hAnsi="Calibri" w:eastAsia="宋体" w:cs="宋体"/>
          <w:sz w:val="24"/>
          <w:szCs w:val="24"/>
          <w:color w:val="000000"/>
        </w:rPr>
        <w:t>对，我们也去观察了江苏城市它的平均年龄，其实相对来说也比较高。我们用了七普的统计数据，七普分年龄段，每个城市的人口数据乘以它的比例，然后去算每个城市的平均年龄。江苏的平均年龄是在40多的。</w:t>
      </w:r>
    </w:p>
    <w:p>
      <w:pPr>
        <w:pStyle w:val="TranscriptBody"/>
        <w:spacing w:after="120" w:before="0" w:line="360" w:lineRule="exact"/>
        <w:ind w:firstLine="480"/>
      </w:pPr>
      <w:r>
        <w:rPr>
          <w:rFonts w:ascii="Calibri" w:hAnsi="Calibri" w:eastAsia="宋体" w:cs="宋体"/>
          <w:sz w:val="24"/>
          <w:szCs w:val="24"/>
          <w:color w:val="000000"/>
        </w:rPr>
        <w:t>比较低的省份是什么水平？</w:t>
      </w:r>
    </w:p>
    <w:p>
      <w:pPr>
        <w:pStyle w:val="TranscriptBody"/>
        <w:spacing w:after="120" w:before="0" w:line="360" w:lineRule="exact"/>
        <w:ind w:firstLine="480"/>
      </w:pPr>
      <w:r>
        <w:rPr>
          <w:rFonts w:ascii="Calibri" w:hAnsi="Calibri" w:eastAsia="宋体" w:cs="宋体"/>
          <w:sz w:val="24"/>
          <w:szCs w:val="24"/>
          <w:color w:val="000000"/>
        </w:rPr>
        <w:t>像我们看了一下，2024年江苏的平均年龄是41岁多，最年轻的城市，我们非常熟悉的深圳，32岁。它们之间平均年龄就有一个9岁的差距在那里。</w:t>
      </w:r>
    </w:p>
    <w:p>
      <w:pPr>
        <w:pStyle w:val="TranscriptBody"/>
        <w:spacing w:after="120" w:before="0" w:line="360" w:lineRule="exact"/>
        <w:ind w:firstLine="480"/>
      </w:pPr>
      <w:r>
        <w:rPr>
          <w:rFonts w:ascii="Calibri" w:hAnsi="Calibri" w:eastAsia="宋体" w:cs="宋体"/>
          <w:sz w:val="24"/>
          <w:szCs w:val="24"/>
          <w:color w:val="000000"/>
        </w:rPr>
        <w:t>有一个80后和90后的代际差。</w:t>
      </w:r>
    </w:p>
    <w:p>
      <w:pPr>
        <w:pStyle w:val="TranscriptBody"/>
        <w:spacing w:after="120" w:before="0" w:line="360" w:lineRule="exact"/>
        <w:ind w:firstLine="480"/>
      </w:pPr>
      <w:r>
        <w:rPr>
          <w:rFonts w:ascii="Calibri" w:hAnsi="Calibri" w:eastAsia="宋体" w:cs="宋体"/>
          <w:sz w:val="24"/>
          <w:szCs w:val="24"/>
          <w:color w:val="000000"/>
        </w:rPr>
        <w:t>然后我们也从13个地级市的角度来看，苏中的三个城市是平均年龄最高的，南通、扬州、泰州这三个城市。南通46岁，这个是我们用七普数据来看，南通46岁，泰州45岁，扬州44岁，大概是在这样的一个平均年龄线上。所以我们可以感知到，其实江苏城市对于青年吸引的那些渴求，或者说急切度，其实非常高的。</w:t>
      </w:r>
    </w:p>
    <w:p>
      <w:pPr>
        <w:pStyle w:val="TranscriptBody"/>
        <w:spacing w:after="120" w:before="0" w:line="360" w:lineRule="exact"/>
        <w:ind w:firstLine="480"/>
      </w:pPr>
      <w:r>
        <w:rPr>
          <w:rFonts w:ascii="Calibri" w:hAnsi="Calibri" w:eastAsia="宋体" w:cs="宋体"/>
          <w:sz w:val="24"/>
          <w:szCs w:val="24"/>
          <w:color w:val="000000"/>
        </w:rPr>
        <w:t>这个是指你们在做过一些调研的情况下，它们会自己在那边反馈？</w:t>
      </w:r>
    </w:p>
    <w:p>
      <w:pPr>
        <w:pStyle w:val="TranscriptBody"/>
        <w:spacing w:after="120" w:before="0" w:line="360" w:lineRule="exact"/>
        <w:ind w:firstLine="480"/>
      </w:pPr>
      <w:r>
        <w:rPr>
          <w:rFonts w:ascii="Calibri" w:hAnsi="Calibri" w:eastAsia="宋体" w:cs="宋体"/>
          <w:sz w:val="24"/>
          <w:szCs w:val="24"/>
          <w:color w:val="000000"/>
        </w:rPr>
        <w:t>对。</w:t>
      </w:r>
    </w:p>
    <w:p>
      <w:pPr>
        <w:pStyle w:val="TranscriptBody"/>
        <w:spacing w:after="120" w:before="0" w:line="360" w:lineRule="exact"/>
        <w:ind w:firstLine="480"/>
      </w:pPr>
      <w:r>
        <w:rPr>
          <w:rFonts w:ascii="Calibri" w:hAnsi="Calibri" w:eastAsia="宋体" w:cs="宋体"/>
          <w:sz w:val="24"/>
          <w:szCs w:val="24"/>
          <w:color w:val="000000"/>
        </w:rPr>
        <w:t>那这方面有什么更具体的数据或者信息可以分享的吗？</w:t>
      </w:r>
    </w:p>
    <w:p>
      <w:pPr>
        <w:pStyle w:val="TranscriptBody"/>
        <w:spacing w:after="120" w:before="0" w:line="360" w:lineRule="exact"/>
        <w:ind w:firstLine="480"/>
      </w:pPr>
      <w:r>
        <w:rPr>
          <w:rFonts w:ascii="Calibri" w:hAnsi="Calibri" w:eastAsia="宋体" w:cs="宋体"/>
          <w:sz w:val="24"/>
          <w:szCs w:val="24"/>
          <w:color w:val="000000"/>
        </w:rPr>
        <w:t>经济最强的那个县，同时也是最年轻的县。</w:t>
      </w:r>
    </w:p>
    <w:p>
      <w:pPr>
        <w:pStyle w:val="TranscriptBody"/>
        <w:spacing w:after="120" w:before="0" w:line="360" w:lineRule="exact"/>
        <w:ind w:firstLine="480"/>
      </w:pPr>
      <w:r>
        <w:rPr>
          <w:rFonts w:ascii="Calibri" w:hAnsi="Calibri" w:eastAsia="宋体" w:cs="宋体"/>
          <w:sz w:val="24"/>
          <w:szCs w:val="24"/>
          <w:color w:val="000000"/>
        </w:rPr>
        <w:t>那这个跟我们前面讲到的，其实这个相对来说经济有吸引力，然后能够吸引外来人口，有可能就有一些关系。</w:t>
      </w:r>
    </w:p>
    <w:p>
      <w:pPr>
        <w:pStyle w:val="TranscriptBody"/>
        <w:spacing w:after="120" w:before="0" w:line="360" w:lineRule="exact"/>
        <w:ind w:firstLine="480"/>
      </w:pPr>
      <w:r>
        <w:rPr>
          <w:rFonts w:ascii="Calibri" w:hAnsi="Calibri" w:eastAsia="宋体" w:cs="宋体"/>
          <w:sz w:val="24"/>
          <w:szCs w:val="24"/>
          <w:color w:val="000000"/>
        </w:rPr>
        <w:t>非常有关联，对。因为，然后我们也去统计了青年人口的占比，像苏州的昆山，它是青年，15到34岁的青年人口占比，占到了35%。那再往下，常熟、太仓、江阴这几个很强的经济强县，它同时它的青年人口占比也是非常高的，都在25%以上。</w:t>
      </w:r>
    </w:p>
    <w:p>
      <w:pPr>
        <w:pStyle w:val="TranscriptBody"/>
        <w:spacing w:after="120" w:before="0" w:line="360" w:lineRule="exact"/>
        <w:ind w:firstLine="480"/>
      </w:pPr>
      <w:r>
        <w:rPr>
          <w:rFonts w:ascii="Calibri" w:hAnsi="Calibri" w:eastAsia="宋体" w:cs="宋体"/>
          <w:sz w:val="24"/>
          <w:szCs w:val="24"/>
          <w:color w:val="000000"/>
        </w:rPr>
        <w:t>那这么看的话，昆山尤其高。</w:t>
      </w:r>
    </w:p>
    <w:p>
      <w:pPr>
        <w:pStyle w:val="TranscriptBody"/>
        <w:spacing w:after="120" w:before="0" w:line="360" w:lineRule="exact"/>
        <w:ind w:firstLine="480"/>
      </w:pPr>
      <w:r>
        <w:rPr>
          <w:rFonts w:ascii="Calibri" w:hAnsi="Calibri" w:eastAsia="宋体" w:cs="宋体"/>
          <w:sz w:val="24"/>
          <w:szCs w:val="24"/>
          <w:color w:val="000000"/>
        </w:rPr>
        <w:t>尤其高，第二名27，第三名25，第四名也是25，但是第一名的话是35%。</w:t>
      </w:r>
    </w:p>
    <w:p>
      <w:pPr>
        <w:pStyle w:val="TranscriptBody"/>
        <w:spacing w:after="120" w:before="0" w:line="360" w:lineRule="exact"/>
        <w:ind w:firstLine="480"/>
      </w:pPr>
      <w:r>
        <w:rPr>
          <w:rFonts w:ascii="Calibri" w:hAnsi="Calibri" w:eastAsia="宋体" w:cs="宋体"/>
          <w:sz w:val="24"/>
          <w:szCs w:val="24"/>
          <w:color w:val="000000"/>
        </w:rPr>
        <w:t>35，所以昆山这个点是特别地鲜明。你这个指的是15到34岁，包括了青少年，包括了青年。</w:t>
      </w:r>
    </w:p>
    <w:p>
      <w:pPr>
        <w:pStyle w:val="TranscriptBody"/>
        <w:spacing w:after="120" w:before="0" w:line="360" w:lineRule="exact"/>
        <w:ind w:firstLine="480"/>
      </w:pPr>
      <w:r>
        <w:rPr>
          <w:rFonts w:ascii="Calibri" w:hAnsi="Calibri" w:eastAsia="宋体" w:cs="宋体"/>
          <w:sz w:val="24"/>
          <w:szCs w:val="24"/>
          <w:color w:val="000000"/>
        </w:rPr>
        <w:t>对。</w:t>
      </w:r>
    </w:p>
    <w:p>
      <w:pPr>
        <w:pStyle w:val="TranscriptBody"/>
        <w:spacing w:after="120" w:before="0" w:line="360" w:lineRule="exact"/>
        <w:ind w:firstLine="480"/>
      </w:pPr>
      <w:r>
        <w:rPr>
          <w:rFonts w:ascii="Calibri" w:hAnsi="Calibri" w:eastAsia="宋体" w:cs="宋体"/>
          <w:sz w:val="24"/>
          <w:szCs w:val="24"/>
          <w:color w:val="000000"/>
        </w:rPr>
        <w:t>那这个还是蛮鲜明的，然后这几个地方确实都是苏南的几个比较发展比较强的地级市下面的县。</w:t>
      </w:r>
    </w:p>
    <w:p>
      <w:pPr>
        <w:pStyle w:val="TranscriptBody"/>
        <w:spacing w:after="120" w:before="0" w:line="360" w:lineRule="exact"/>
        <w:ind w:firstLine="480"/>
      </w:pPr>
      <w:r>
        <w:rPr>
          <w:rFonts w:ascii="Calibri" w:hAnsi="Calibri" w:eastAsia="宋体" w:cs="宋体"/>
          <w:sz w:val="24"/>
          <w:szCs w:val="24"/>
          <w:color w:val="000000"/>
        </w:rPr>
        <w:t>对，然后从10年的户籍人口增速来看，也发现了很有意思的点。因为对大部分的县域单位来说，其实都面临着人口流出的压力，江苏也并不例外。江苏，我们统计了，大部分的县也是在人口流出。</w:t>
      </w:r>
    </w:p>
    <w:p>
      <w:pPr>
        <w:pStyle w:val="TranscriptBody"/>
        <w:spacing w:after="120" w:before="0" w:line="360" w:lineRule="exact"/>
        <w:ind w:firstLine="480"/>
      </w:pPr>
      <w:r>
        <w:rPr>
          <w:rFonts w:ascii="Calibri" w:hAnsi="Calibri" w:eastAsia="宋体" w:cs="宋体"/>
          <w:sz w:val="24"/>
          <w:szCs w:val="24"/>
          <w:color w:val="000000"/>
        </w:rPr>
        <w:t>是因为它们这个县的人口都转移到市里面？</w:t>
      </w:r>
    </w:p>
    <w:p>
      <w:pPr>
        <w:pStyle w:val="TranscriptBody"/>
        <w:spacing w:after="120" w:before="0" w:line="360" w:lineRule="exact"/>
        <w:ind w:firstLine="480"/>
      </w:pPr>
      <w:r>
        <w:rPr>
          <w:rFonts w:ascii="Calibri" w:hAnsi="Calibri" w:eastAsia="宋体" w:cs="宋体"/>
          <w:sz w:val="24"/>
          <w:szCs w:val="24"/>
          <w:color w:val="000000"/>
        </w:rPr>
        <w:t>转移到市，转移到比如说它的市辖区了。因为市辖区我们会跟县分开来统计。</w:t>
      </w:r>
    </w:p>
    <w:p>
      <w:pPr>
        <w:pStyle w:val="TranscriptBody"/>
        <w:spacing w:after="120" w:before="0" w:line="360" w:lineRule="exact"/>
        <w:ind w:firstLine="480"/>
      </w:pPr>
      <w:r>
        <w:rPr>
          <w:rFonts w:ascii="Calibri" w:hAnsi="Calibri" w:eastAsia="宋体" w:cs="宋体"/>
          <w:sz w:val="24"/>
          <w:szCs w:val="24"/>
          <w:color w:val="000000"/>
        </w:rPr>
        <w:t>对对，算属于城区范围了。</w:t>
      </w:r>
    </w:p>
    <w:p>
      <w:pPr>
        <w:pStyle w:val="TranscriptBody"/>
        <w:spacing w:after="120" w:before="0" w:line="360" w:lineRule="exact"/>
        <w:ind w:firstLine="480"/>
      </w:pPr>
      <w:r>
        <w:rPr>
          <w:rFonts w:ascii="Calibri" w:hAnsi="Calibri" w:eastAsia="宋体" w:cs="宋体"/>
          <w:sz w:val="24"/>
          <w:szCs w:val="24"/>
          <w:color w:val="000000"/>
        </w:rPr>
        <w:t>那一共是有7个县，它在10年户籍人口是实现了净流入的。那么其中昆山也是大大地领先，63.25%的户籍人口10年增长率。</w:t>
      </w:r>
    </w:p>
    <w:p>
      <w:pPr>
        <w:pStyle w:val="TranscriptBody"/>
        <w:spacing w:after="120" w:before="0" w:line="360" w:lineRule="exact"/>
        <w:ind w:firstLine="480"/>
      </w:pPr>
      <w:r>
        <w:rPr>
          <w:rFonts w:ascii="Calibri" w:hAnsi="Calibri" w:eastAsia="宋体" w:cs="宋体"/>
          <w:sz w:val="24"/>
          <w:szCs w:val="24"/>
          <w:color w:val="000000"/>
        </w:rPr>
        <w:t>那确实，从这个角度来说，这些县就是我们之所以说散装，就是这些县本身虽然它只是县级市，但是它的这个从城市的能级来说，我们就是换掉这些行政区划，它从城市能级来说，就是一个比较强的地级市。</w:t>
      </w:r>
    </w:p>
    <w:p>
      <w:pPr>
        <w:pStyle w:val="TranscriptBody"/>
        <w:spacing w:after="120" w:before="0" w:line="360" w:lineRule="exact"/>
        <w:ind w:firstLine="480"/>
      </w:pPr>
      <w:r>
        <w:rPr>
          <w:rFonts w:ascii="Calibri" w:hAnsi="Calibri" w:eastAsia="宋体" w:cs="宋体"/>
          <w:sz w:val="24"/>
          <w:szCs w:val="24"/>
          <w:color w:val="000000"/>
        </w:rPr>
        <w:t>是的。在吸引青年人口方面，我觉得地方政府一方面它会拼命地去留住……大城，对，所以它的大学生资源，它的优质人才的资源储备是非常好的。那么对于南京来说，它最大点就是我怎么把这些年轻人都留在南京。</w:t>
      </w:r>
    </w:p>
    <w:p>
      <w:pPr>
        <w:pStyle w:val="TranscriptBody"/>
        <w:spacing w:after="120" w:before="0" w:line="360" w:lineRule="exact"/>
        <w:ind w:firstLine="480"/>
      </w:pPr>
      <w:r>
        <w:rPr>
          <w:rFonts w:ascii="Calibri" w:hAnsi="Calibri" w:eastAsia="宋体" w:cs="宋体"/>
          <w:sz w:val="24"/>
          <w:szCs w:val="24"/>
          <w:color w:val="000000"/>
        </w:rPr>
        <w:t>之前有段时间经常会讨论这个问题，南京大学很好，但是大学生不一定会留在南京。</w:t>
      </w:r>
    </w:p>
    <w:p>
      <w:pPr>
        <w:pStyle w:val="TranscriptBody"/>
        <w:spacing w:after="120" w:before="0" w:line="360" w:lineRule="exact"/>
        <w:ind w:firstLine="480"/>
      </w:pPr>
      <w:r>
        <w:rPr>
          <w:rFonts w:ascii="Calibri" w:hAnsi="Calibri" w:eastAsia="宋体" w:cs="宋体"/>
          <w:sz w:val="24"/>
          <w:szCs w:val="24"/>
          <w:color w:val="000000"/>
        </w:rPr>
        <w:t>对。顺便说一下，就是这个数据，我们因为我之前最近刚刚做过一个报道，就是深圳在大学生留城率这个点上，就是永远就是遥遥领先。</w:t>
      </w:r>
    </w:p>
    <w:p>
      <w:pPr>
        <w:pStyle w:val="TranscriptBody"/>
        <w:spacing w:after="120" w:before="0" w:line="360" w:lineRule="exact"/>
        <w:ind w:firstLine="480"/>
      </w:pPr>
      <w:r>
        <w:rPr>
          <w:rFonts w:ascii="Calibri" w:hAnsi="Calibri" w:eastAsia="宋体" w:cs="宋体"/>
          <w:sz w:val="24"/>
          <w:szCs w:val="24"/>
          <w:color w:val="000000"/>
        </w:rPr>
        <w:t>遥遥领先。因为它们抓住了自己的好的一个点，通过建设高校，然后把它高校的毕业生留在了本地这样一个点。</w:t>
      </w:r>
    </w:p>
    <w:p>
      <w:pPr>
        <w:pStyle w:val="TranscriptIndex"/>
        <w:keepNext/>
        <w:spacing w:after="120" w:before="0" w:line="360" w:lineRule="exact"/>
        <w:ind w:firstLine="0"/>
      </w:pPr>
      <w:r>
        <w:rPr>
          <w:rFonts w:ascii="Calibri" w:hAnsi="Calibri" w:eastAsia="宋体" w:cs="宋体"/>
          <w:b/>
          <w:sz w:val="26"/>
          <w:szCs w:val="26"/>
          <w:color w:val="000000"/>
        </w:rPr>
        <w:t>00:20:00</w:t>
      </w:r>
    </w:p>
    <w:p>
      <w:pPr>
        <w:pStyle w:val="TranscriptBody"/>
        <w:spacing w:after="120" w:before="0" w:line="360" w:lineRule="exact"/>
        <w:ind w:firstLine="480"/>
      </w:pPr>
      <w:r>
        <w:rPr>
          <w:rFonts w:ascii="Calibri" w:hAnsi="Calibri" w:eastAsia="宋体" w:cs="宋体"/>
          <w:sz w:val="24"/>
          <w:szCs w:val="24"/>
          <w:color w:val="000000"/>
        </w:rPr>
        <w:t>我看一下数据，从毕业生留存率来看，苏州毕业生留存率在61%，也就是意味着在苏州读书的大学生里面，有60%还会在苏州来就业。南京市也是超了一半，50%以上。</w:t>
      </w:r>
    </w:p>
    <w:p>
      <w:pPr>
        <w:pStyle w:val="TranscriptBody"/>
        <w:spacing w:after="120" w:before="0" w:line="360" w:lineRule="exact"/>
        <w:ind w:firstLine="480"/>
      </w:pPr>
      <w:r>
        <w:rPr>
          <w:rFonts w:ascii="Calibri" w:hAnsi="Calibri" w:eastAsia="宋体" w:cs="宋体"/>
          <w:sz w:val="24"/>
          <w:szCs w:val="24"/>
          <w:color w:val="000000"/>
        </w:rPr>
        <w:t>那就属于是相对比较高的。因为比如像最高的，刚刚讲的深圳的话，它才是70%左右的水平，那是已经最顶尖了。然后比较低的，有的省份的话，其实都是在50%以下的。</w:t>
      </w:r>
    </w:p>
    <w:p>
      <w:pPr>
        <w:pStyle w:val="TranscriptBody"/>
        <w:spacing w:after="120" w:before="0" w:line="360" w:lineRule="exact"/>
        <w:ind w:firstLine="480"/>
      </w:pPr>
      <w:r>
        <w:rPr>
          <w:rFonts w:ascii="Calibri" w:hAnsi="Calibri" w:eastAsia="宋体" w:cs="宋体"/>
          <w:sz w:val="24"/>
          <w:szCs w:val="24"/>
          <w:color w:val="000000"/>
        </w:rPr>
        <w:t>对，然后在吸引青年方面，我觉得江苏城市还有个很大的优点，就是它的宜居性。</w:t>
      </w:r>
    </w:p>
    <w:p>
      <w:pPr>
        <w:pStyle w:val="TranscriptBody"/>
        <w:spacing w:after="120" w:before="0" w:line="360" w:lineRule="exact"/>
        <w:ind w:firstLine="480"/>
      </w:pPr>
      <w:r>
        <w:rPr>
          <w:rFonts w:ascii="Calibri" w:hAnsi="Calibri" w:eastAsia="宋体" w:cs="宋体"/>
          <w:sz w:val="24"/>
          <w:szCs w:val="24"/>
          <w:color w:val="000000"/>
        </w:rPr>
        <w:t>具体是体现在哪里呢？房价还是什么？</w:t>
      </w:r>
    </w:p>
    <w:p>
      <w:pPr>
        <w:pStyle w:val="TranscriptBody"/>
        <w:spacing w:after="120" w:before="0" w:line="360" w:lineRule="exact"/>
        <w:ind w:firstLine="480"/>
      </w:pPr>
      <w:r>
        <w:rPr>
          <w:rFonts w:ascii="Calibri" w:hAnsi="Calibri" w:eastAsia="宋体" w:cs="宋体"/>
          <w:sz w:val="24"/>
          <w:szCs w:val="24"/>
          <w:color w:val="000000"/>
        </w:rPr>
        <w:t>一方面房价收入比上，我们看到刚才提到的……质量都是很高的，城市的环境、绿化整体都很好，所以它其实是一个很宜居的省份。</w:t>
      </w:r>
    </w:p>
    <w:p>
      <w:pPr>
        <w:pStyle w:val="TranscriptBody"/>
        <w:spacing w:after="120" w:before="0" w:line="360" w:lineRule="exact"/>
        <w:ind w:firstLine="480"/>
      </w:pPr>
      <w:r>
        <w:rPr>
          <w:rFonts w:ascii="Calibri" w:hAnsi="Calibri" w:eastAsia="宋体" w:cs="宋体"/>
          <w:sz w:val="24"/>
          <w:szCs w:val="24"/>
          <w:color w:val="000000"/>
        </w:rPr>
        <w:t>你这个指的宜居，还是指一些最基础的城市的生活服务配套的层面，也不是说环境，也不是说纯粹的收入和一些运行支出的比较什么的。</w:t>
      </w:r>
    </w:p>
    <w:p>
      <w:pPr>
        <w:pStyle w:val="TranscriptBody"/>
        <w:spacing w:after="120" w:before="0" w:line="360" w:lineRule="exact"/>
        <w:ind w:firstLine="480"/>
      </w:pPr>
      <w:r>
        <w:rPr>
          <w:rFonts w:ascii="Calibri" w:hAnsi="Calibri" w:eastAsia="宋体" w:cs="宋体"/>
          <w:sz w:val="24"/>
          <w:szCs w:val="24"/>
          <w:color w:val="000000"/>
        </w:rPr>
        <w:t>OK，那我觉得刚才我们不管是从大的GDP，还是从人均，包括从新一线自己的一些数据，来分析关于江苏最强省强在哪里，然后就下面不同的划分，其实讲的已经蛮多了。我们接下来要么可以过渡到散装的话题。</w:t>
      </w:r>
    </w:p>
    <w:p>
      <w:pPr>
        <w:pStyle w:val="TranscriptBody"/>
        <w:spacing w:after="120" w:before="0" w:line="360" w:lineRule="exact"/>
        <w:ind w:firstLine="480"/>
      </w:pPr>
      <w:r>
        <w:rPr>
          <w:rFonts w:ascii="Calibri" w:hAnsi="Calibri" w:eastAsia="宋体" w:cs="宋体"/>
          <w:sz w:val="24"/>
          <w:szCs w:val="24"/>
          <w:color w:val="000000"/>
        </w:rPr>
        <w:t>但刚才讲的部分的话，其实我们要么是举的是全省的平均的数据，要么是举了当中一两个城市的一些特点。关于经常我们讲到的散装江苏，比如说苏南、苏中的这些差别、这些划分，其实聊得比较少。我觉得我们可以顺势地就从这个话题切入，来讲讲关于散装的这个部分。</w:t>
      </w:r>
    </w:p>
    <w:p>
      <w:pPr>
        <w:pStyle w:val="TranscriptBody"/>
        <w:spacing w:after="120" w:before="0" w:line="360" w:lineRule="exact"/>
        <w:ind w:firstLine="480"/>
      </w:pPr>
      <w:r>
        <w:rPr>
          <w:rFonts w:ascii="Calibri" w:hAnsi="Calibri" w:eastAsia="宋体" w:cs="宋体"/>
          <w:sz w:val="24"/>
          <w:szCs w:val="24"/>
          <w:color w:val="000000"/>
        </w:rPr>
        <w:t>我们讲到这个江苏省的这个散装，一方面是讲当中它有很多的这个比较小的县级市，它们各自就会有很强的这个认同感，或者是本身这个县的实力就会很强。另外一方面，就是江苏的不同的区域的划分，你刚刚讲的这个535的这个苏南、苏中、苏北的这个划分，这不同的区域之间，它们的城市也好、经济也好，包括文化也好的这个差异还是比较明显的，才会使大家经常来说散装。</w:t>
      </w:r>
    </w:p>
    <w:p>
      <w:pPr>
        <w:pStyle w:val="TranscriptBody"/>
        <w:spacing w:after="120" w:before="0" w:line="360" w:lineRule="exact"/>
        <w:ind w:firstLine="480"/>
      </w:pPr>
      <w:r>
        <w:rPr>
          <w:rFonts w:ascii="Calibri" w:hAnsi="Calibri" w:eastAsia="宋体" w:cs="宋体"/>
          <w:sz w:val="24"/>
          <w:szCs w:val="24"/>
          <w:color w:val="000000"/>
        </w:rPr>
        <w:t>要不你就先从这个南中北这样这些划分，从新一线的角度，来看看这些城市之间到底有多大差异，是不是真的很散装？</w:t>
      </w:r>
    </w:p>
    <w:p>
      <w:pPr>
        <w:pStyle w:val="TranscriptBody"/>
        <w:spacing w:after="120" w:before="0" w:line="360" w:lineRule="exact"/>
        <w:ind w:firstLine="480"/>
      </w:pPr>
      <w:r>
        <w:rPr>
          <w:rFonts w:ascii="Calibri" w:hAnsi="Calibri" w:eastAsia="宋体" w:cs="宋体"/>
          <w:sz w:val="24"/>
          <w:szCs w:val="24"/>
          <w:color w:val="000000"/>
        </w:rPr>
        <w:t>苏南的话，整体它是最强的。苏南的五个城市里面，像苏州、无锡、南京、常州这几个城市，还有镇江，它们普遍有一个共同的画像，就是经济很发达，它的产业结构很高端。另外，它的开放程度很高，它外贸产业很好。</w:t>
      </w:r>
    </w:p>
    <w:p>
      <w:pPr>
        <w:pStyle w:val="TranscriptBody"/>
        <w:spacing w:after="120" w:before="0" w:line="360" w:lineRule="exact"/>
        <w:ind w:firstLine="480"/>
      </w:pPr>
      <w:r>
        <w:rPr>
          <w:rFonts w:ascii="Calibri" w:hAnsi="Calibri" w:eastAsia="宋体" w:cs="宋体"/>
          <w:sz w:val="24"/>
          <w:szCs w:val="24"/>
          <w:color w:val="000000"/>
        </w:rPr>
        <w:t>开放指的是外贸的比例比较高。</w:t>
      </w:r>
    </w:p>
    <w:p>
      <w:pPr>
        <w:pStyle w:val="TranscriptBody"/>
        <w:spacing w:after="120" w:before="0" w:line="360" w:lineRule="exact"/>
        <w:ind w:firstLine="480"/>
      </w:pPr>
      <w:r>
        <w:rPr>
          <w:rFonts w:ascii="Calibri" w:hAnsi="Calibri" w:eastAsia="宋体" w:cs="宋体"/>
          <w:sz w:val="24"/>
          <w:szCs w:val="24"/>
          <w:color w:val="000000"/>
        </w:rPr>
        <w:t>对，外贸的比例很高。另外一点，就是从城镇化的角度、城市人口的角度，它城镇化发展是非常成熟的。</w:t>
      </w:r>
    </w:p>
    <w:p>
      <w:pPr>
        <w:pStyle w:val="TranscriptBody"/>
        <w:spacing w:after="120" w:before="0" w:line="360" w:lineRule="exact"/>
        <w:ind w:firstLine="480"/>
      </w:pPr>
      <w:r>
        <w:rPr>
          <w:rFonts w:ascii="Calibri" w:hAnsi="Calibri" w:eastAsia="宋体" w:cs="宋体"/>
          <w:sz w:val="24"/>
          <w:szCs w:val="24"/>
          <w:color w:val="000000"/>
        </w:rPr>
        <w:t>城镇人口的比例比较高。</w:t>
      </w:r>
    </w:p>
    <w:p>
      <w:pPr>
        <w:pStyle w:val="TranscriptBody"/>
        <w:spacing w:after="120" w:before="0" w:line="360" w:lineRule="exact"/>
        <w:ind w:firstLine="480"/>
      </w:pPr>
      <w:r>
        <w:rPr>
          <w:rFonts w:ascii="Calibri" w:hAnsi="Calibri" w:eastAsia="宋体" w:cs="宋体"/>
          <w:sz w:val="24"/>
          <w:szCs w:val="24"/>
          <w:color w:val="000000"/>
        </w:rPr>
        <w:t>比例比较高。然后可以分别简单讲一下。像苏州，我们提到苏州都会想到它是一个江南园林城市，它历史文化底蕴很丰厚。另外，它也是世界工厂，是个经济强市，这一点是毋庸置疑的。</w:t>
      </w:r>
    </w:p>
    <w:p>
      <w:pPr>
        <w:pStyle w:val="TranscriptBody"/>
        <w:spacing w:after="120" w:before="0" w:line="360" w:lineRule="exact"/>
        <w:ind w:firstLine="480"/>
      </w:pPr>
      <w:r>
        <w:rPr>
          <w:rFonts w:ascii="Calibri" w:hAnsi="Calibri" w:eastAsia="宋体" w:cs="宋体"/>
          <w:sz w:val="24"/>
          <w:szCs w:val="24"/>
          <w:color w:val="000000"/>
        </w:rPr>
        <w:t>南京，南京的特色也很鲜明，它是六朝古都，然后是一个科教的中心，有很多很多的高校和高校的学生。另外的话，它也是一个在金融、软件这方面上，它是有一些自己的一些产业优势在的。</w:t>
      </w:r>
    </w:p>
    <w:p>
      <w:pPr>
        <w:pStyle w:val="TranscriptBody"/>
        <w:spacing w:after="120" w:before="0" w:line="360" w:lineRule="exact"/>
        <w:ind w:firstLine="480"/>
      </w:pPr>
      <w:r>
        <w:rPr>
          <w:rFonts w:ascii="Calibri" w:hAnsi="Calibri" w:eastAsia="宋体" w:cs="宋体"/>
          <w:sz w:val="24"/>
          <w:szCs w:val="24"/>
          <w:color w:val="000000"/>
        </w:rPr>
        <w:t>无锡，其实我们大家就知道，首先它人均GDP很高，所以它产业实力非常强。它的特色产业里面，像物联网已经做得很好。</w:t>
      </w:r>
    </w:p>
    <w:p>
      <w:pPr>
        <w:pStyle w:val="TranscriptBody"/>
        <w:spacing w:after="120" w:before="0" w:line="360" w:lineRule="exact"/>
        <w:ind w:firstLine="480"/>
      </w:pPr>
      <w:r>
        <w:rPr>
          <w:rFonts w:ascii="Calibri" w:hAnsi="Calibri" w:eastAsia="宋体" w:cs="宋体"/>
          <w:sz w:val="24"/>
          <w:szCs w:val="24"/>
          <w:color w:val="000000"/>
        </w:rPr>
        <w:t>无锡我觉得是个典型的藏富于民的城市。可能看起来很低调，但是其实整个城市还是整体的发展水平非常高。</w:t>
      </w:r>
    </w:p>
    <w:p>
      <w:pPr>
        <w:pStyle w:val="TranscriptBody"/>
        <w:spacing w:after="120" w:before="0" w:line="360" w:lineRule="exact"/>
        <w:ind w:firstLine="480"/>
      </w:pPr>
      <w:r>
        <w:rPr>
          <w:rFonts w:ascii="Calibri" w:hAnsi="Calibri" w:eastAsia="宋体" w:cs="宋体"/>
          <w:sz w:val="24"/>
          <w:szCs w:val="24"/>
          <w:color w:val="000000"/>
        </w:rPr>
        <w:t>对，发展水平很高的。无锡文旅也很好，灵山大佛、拈花湾、鼋头渚那块。常州，常州也很有得说。</w:t>
      </w:r>
    </w:p>
    <w:p>
      <w:pPr>
        <w:pStyle w:val="TranscriptBody"/>
        <w:spacing w:after="120" w:before="0" w:line="360" w:lineRule="exact"/>
        <w:ind w:firstLine="480"/>
      </w:pPr>
      <w:r>
        <w:rPr>
          <w:rFonts w:ascii="Calibri" w:hAnsi="Calibri" w:eastAsia="宋体" w:cs="宋体"/>
          <w:sz w:val="24"/>
          <w:szCs w:val="24"/>
          <w:color w:val="000000"/>
        </w:rPr>
        <w:t>常州的话，苏锡常，苏锡常，我们可能一直会觉得常州是苏锡常里面相对弱的那个。但其实它这几年的发展进度非常快。常州现在有个标签，叫做新能源之都。</w:t>
      </w:r>
    </w:p>
    <w:p>
      <w:pPr>
        <w:pStyle w:val="TranscriptBody"/>
        <w:spacing w:after="120" w:before="0" w:line="360" w:lineRule="exact"/>
        <w:ind w:firstLine="480"/>
      </w:pPr>
      <w:r>
        <w:rPr>
          <w:rFonts w:ascii="Calibri" w:hAnsi="Calibri" w:eastAsia="宋体" w:cs="宋体"/>
          <w:sz w:val="24"/>
          <w:szCs w:val="24"/>
          <w:color w:val="000000"/>
        </w:rPr>
        <w:t>对对对，因为这个之前我们也做过报道，它从光伏开始起家，然后再开始做新能源车。</w:t>
      </w:r>
    </w:p>
    <w:p>
      <w:pPr>
        <w:pStyle w:val="TranscriptBody"/>
        <w:spacing w:after="120" w:before="0" w:line="360" w:lineRule="exact"/>
        <w:ind w:firstLine="480"/>
      </w:pPr>
      <w:r>
        <w:rPr>
          <w:rFonts w:ascii="Calibri" w:hAnsi="Calibri" w:eastAsia="宋体" w:cs="宋体"/>
          <w:sz w:val="24"/>
          <w:szCs w:val="24"/>
          <w:color w:val="000000"/>
        </w:rPr>
        <w:t>对，已经做了很多年，然后现在产业也非常有规模。然后常州还有一个点，是在文旅方面，可能很早大家都会知道常州恐龙乐园。</w:t>
      </w:r>
    </w:p>
    <w:p>
      <w:pPr>
        <w:pStyle w:val="TranscriptBody"/>
        <w:spacing w:after="120" w:before="0" w:line="360" w:lineRule="exact"/>
        <w:ind w:firstLine="480"/>
      </w:pPr>
      <w:r>
        <w:rPr>
          <w:rFonts w:ascii="Calibri" w:hAnsi="Calibri" w:eastAsia="宋体" w:cs="宋体"/>
          <w:sz w:val="24"/>
          <w:szCs w:val="24"/>
          <w:color w:val="000000"/>
        </w:rPr>
        <w:t>是吗？这是它文旅最重要的点？</w:t>
      </w:r>
    </w:p>
    <w:p>
      <w:pPr>
        <w:pStyle w:val="TranscriptBody"/>
        <w:spacing w:after="120" w:before="0" w:line="360" w:lineRule="exact"/>
        <w:ind w:firstLine="480"/>
      </w:pPr>
      <w:r>
        <w:rPr>
          <w:rFonts w:ascii="Calibri" w:hAnsi="Calibri" w:eastAsia="宋体" w:cs="宋体"/>
          <w:sz w:val="24"/>
          <w:szCs w:val="24"/>
          <w:color w:val="000000"/>
        </w:rPr>
        <w:t>可能那是1.0的标签。但到现在的话，常州它的音乐节做得很好，它的展演这块很好。我们也专门做过研究，2013年的时候，常州音乐节的那个演出门票，是压过了很多大城市的。然后我们也去看了常州的客源，就哪些人来常州听音乐节。除了常州本地的，苏州、上海这几个就是消费力很强的城市，又是离它常州很方便，高铁过去、自驾过去都很方便的几个城市，都是它的客户大的来源。</w:t>
      </w:r>
    </w:p>
    <w:p>
      <w:pPr>
        <w:pStyle w:val="TranscriptBody"/>
        <w:spacing w:after="120" w:before="0" w:line="360" w:lineRule="exact"/>
        <w:ind w:firstLine="480"/>
      </w:pPr>
      <w:r>
        <w:rPr>
          <w:rFonts w:ascii="Calibri" w:hAnsi="Calibri" w:eastAsia="宋体" w:cs="宋体"/>
          <w:sz w:val="24"/>
          <w:szCs w:val="24"/>
          <w:color w:val="000000"/>
        </w:rPr>
        <w:t>这几个城市，南京有可能离上海的距离稍微远一点，但是像苏锡常，都是属于高铁一个小时左右的这样的距离。</w:t>
      </w:r>
    </w:p>
    <w:p>
      <w:pPr>
        <w:pStyle w:val="TranscriptBody"/>
        <w:spacing w:after="120" w:before="0" w:line="360" w:lineRule="exact"/>
        <w:ind w:firstLine="480"/>
      </w:pPr>
      <w:r>
        <w:rPr>
          <w:rFonts w:ascii="Calibri" w:hAnsi="Calibri" w:eastAsia="宋体" w:cs="宋体"/>
          <w:sz w:val="24"/>
          <w:szCs w:val="24"/>
          <w:color w:val="000000"/>
        </w:rPr>
        <w:t>对对对，很方便。所以它能够把周边的这群人给吸引过来，是能够无论是文旅，还是说产业的辐射上面，都是很有优势的。</w:t>
      </w:r>
    </w:p>
    <w:p>
      <w:pPr>
        <w:pStyle w:val="TranscriptBody"/>
        <w:spacing w:after="120" w:before="0" w:line="360" w:lineRule="exact"/>
        <w:ind w:firstLine="480"/>
      </w:pPr>
      <w:r>
        <w:rPr>
          <w:rFonts w:ascii="Calibri" w:hAnsi="Calibri" w:eastAsia="宋体" w:cs="宋体"/>
          <w:sz w:val="24"/>
          <w:szCs w:val="24"/>
          <w:color w:val="000000"/>
        </w:rPr>
        <w:t>那最后说到镇江，苏南五城市里面还有个镇江。镇江的话，就是像我们前面说到，它体量虽然小，但它各项人均指标都很不错。我们看了一下，像人均电影院这样的一个数据，镇江就是全省最高的。所以说镇江也是非常宜居。</w:t>
      </w:r>
    </w:p>
    <w:p>
      <w:pPr>
        <w:pStyle w:val="TranscriptBody"/>
        <w:spacing w:after="120" w:before="0" w:line="360" w:lineRule="exact"/>
        <w:ind w:firstLine="480"/>
      </w:pPr>
      <w:r>
        <w:rPr>
          <w:rFonts w:ascii="Calibri" w:hAnsi="Calibri" w:eastAsia="宋体" w:cs="宋体"/>
          <w:sz w:val="24"/>
          <w:szCs w:val="24"/>
          <w:color w:val="000000"/>
        </w:rPr>
        <w:t>苏南比较好，我觉得大家都相对有印象，相对来说比较熟悉。苏中和苏北能不能大概地介绍一下，就是从你们的角度看，这个城市的画像？</w:t>
      </w:r>
    </w:p>
    <w:p>
      <w:pPr>
        <w:pStyle w:val="TranscriptBody"/>
        <w:spacing w:after="120" w:before="0" w:line="360" w:lineRule="exact"/>
        <w:ind w:firstLine="480"/>
      </w:pPr>
      <w:r>
        <w:rPr>
          <w:rFonts w:ascii="Calibri" w:hAnsi="Calibri" w:eastAsia="宋体" w:cs="宋体"/>
          <w:sz w:val="24"/>
          <w:szCs w:val="24"/>
          <w:color w:val="000000"/>
        </w:rPr>
        <w:t>苏中，我们包含三座城市，南通、扬州和泰州。那苏中的三座城市，整体上它经济发展水平是低于苏南，但是是高于苏北的，相当于是江苏省的中间的一个梯队。它同时的话，和苏南联动是非常紧密的。另外的话，它有长江、有运河的资源在这里，所以它的一些产业特色也比较鲜明，像它船舶制造这些都很有名。另外我们想知道，像扬州，它其实还有一个点，就是文旅资源很丰富，相当于是苏中很……</w:t>
      </w:r>
    </w:p>
    <w:p>
      <w:pPr>
        <w:pStyle w:val="TranscriptBody"/>
        <w:spacing w:after="120" w:before="0" w:line="360" w:lineRule="exact"/>
        <w:ind w:firstLine="480"/>
      </w:pPr>
      <w:r>
        <w:rPr>
          <w:rFonts w:ascii="Calibri" w:hAnsi="Calibri" w:eastAsia="宋体" w:cs="宋体"/>
          <w:sz w:val="24"/>
          <w:szCs w:val="24"/>
          <w:color w:val="000000"/>
        </w:rPr>
        <w:t>我觉得这边有可能跟大家大致地比较一下，还是根据2024年的同比的增长。像我们刚讲的南京是4.5%，然后苏州是6.0%，然后无锡5.8%，其实就会跟比如像淮安那种7.1%，会有一定的差距。这个差距看上去没有那么大，但其实还是有一些的。</w:t>
      </w:r>
    </w:p>
    <w:p>
      <w:pPr>
        <w:pStyle w:val="TranscriptBody"/>
        <w:spacing w:after="120" w:before="0" w:line="360" w:lineRule="exact"/>
        <w:ind w:firstLine="480"/>
      </w:pPr>
      <w:r>
        <w:rPr>
          <w:rFonts w:ascii="Calibri" w:hAnsi="Calibri" w:eastAsia="宋体" w:cs="宋体"/>
          <w:sz w:val="24"/>
          <w:szCs w:val="24"/>
          <w:color w:val="000000"/>
        </w:rPr>
        <w:t>但另外一方面，我觉得这个也跟规模有关。就你刚讲的苏北的五个地级市，除了徐州是非常接近1万亿了，其他的话，像淮安、宿迁、连云港是在四五千亿的水平，还有一个盐城的话，是稍微高一点，是7000多。所以说其实和我们前面讲到的苏州这种两万六就不说了，那像那个南京、无锡这种已经超过1万比较多的，还是会有一定的差距，有一个追赶的空间在里面。</w:t>
      </w:r>
    </w:p>
    <w:p>
      <w:pPr>
        <w:pStyle w:val="TranscriptBody"/>
        <w:spacing w:after="120" w:before="0" w:line="360" w:lineRule="exact"/>
        <w:ind w:firstLine="480"/>
      </w:pPr>
      <w:r>
        <w:rPr>
          <w:rFonts w:ascii="Calibri" w:hAnsi="Calibri" w:eastAsia="宋体" w:cs="宋体"/>
          <w:sz w:val="24"/>
          <w:szCs w:val="24"/>
          <w:color w:val="000000"/>
        </w:rPr>
        <w:t>那它苏北城市还有一个比较大的特征，就是说首先它们的资源很好，它们主要是以资源型产业为基础的。</w:t>
      </w:r>
    </w:p>
    <w:p>
      <w:pPr>
        <w:pStyle w:val="TranscriptBody"/>
        <w:spacing w:after="120" w:before="0" w:line="360" w:lineRule="exact"/>
        <w:ind w:firstLine="480"/>
      </w:pPr>
      <w:r>
        <w:rPr>
          <w:rFonts w:ascii="Calibri" w:hAnsi="Calibri" w:eastAsia="宋体" w:cs="宋体"/>
          <w:sz w:val="24"/>
          <w:szCs w:val="24"/>
          <w:color w:val="000000"/>
        </w:rPr>
        <w:t>这个资源，资源是什么？</w:t>
      </w:r>
    </w:p>
    <w:p>
      <w:pPr>
        <w:pStyle w:val="TranscriptBody"/>
        <w:spacing w:after="120" w:before="0" w:line="360" w:lineRule="exact"/>
        <w:ind w:firstLine="480"/>
      </w:pPr>
      <w:r>
        <w:rPr>
          <w:rFonts w:ascii="Calibri" w:hAnsi="Calibri" w:eastAsia="宋体" w:cs="宋体"/>
          <w:sz w:val="24"/>
          <w:szCs w:val="24"/>
          <w:color w:val="000000"/>
        </w:rPr>
        <w:t>像徐州的话，它的工程机械特别好。</w:t>
      </w:r>
    </w:p>
    <w:p>
      <w:pPr>
        <w:pStyle w:val="TranscriptBody"/>
        <w:spacing w:after="120" w:before="0" w:line="360" w:lineRule="exact"/>
        <w:ind w:firstLine="480"/>
      </w:pPr>
      <w:r>
        <w:rPr>
          <w:rFonts w:ascii="Calibri" w:hAnsi="Calibri" w:eastAsia="宋体" w:cs="宋体"/>
          <w:sz w:val="24"/>
          <w:szCs w:val="24"/>
          <w:color w:val="000000"/>
        </w:rPr>
        <w:t>对对对，徐州工业制造。</w:t>
      </w:r>
    </w:p>
    <w:p>
      <w:pPr>
        <w:pStyle w:val="TranscriptBody"/>
        <w:spacing w:after="120" w:before="0" w:line="360" w:lineRule="exact"/>
        <w:ind w:firstLine="480"/>
      </w:pPr>
      <w:r>
        <w:rPr>
          <w:rFonts w:ascii="Calibri" w:hAnsi="Calibri" w:eastAsia="宋体" w:cs="宋体"/>
          <w:sz w:val="24"/>
          <w:szCs w:val="24"/>
          <w:color w:val="000000"/>
        </w:rPr>
        <w:t>盐城的话，它有很长的海岸线，那再通过这个海岸线，它有很多的滩涂，所以它可以发展新能源，它的风电啊、光伏啊这块是很不错的。连云港是江苏很重要的一个港口，石化的港口，也是一个很重要的资源。宿迁的话，一个是白酒产业，还有一个是电商产业，这两个标签也是非常鲜明。所以说它现在是通过资源型产业，再加上一些新兴制造业这样的一个产业的联动，再去发展它的一个经济，整体是这样的一个模式。</w:t>
      </w:r>
    </w:p>
    <w:p>
      <w:pPr>
        <w:pStyle w:val="TranscriptBody"/>
        <w:spacing w:after="120" w:before="0" w:line="360" w:lineRule="exact"/>
        <w:ind w:firstLine="480"/>
      </w:pPr>
      <w:r>
        <w:rPr>
          <w:rFonts w:ascii="Calibri" w:hAnsi="Calibri" w:eastAsia="宋体" w:cs="宋体"/>
          <w:sz w:val="24"/>
          <w:szCs w:val="24"/>
          <w:color w:val="000000"/>
        </w:rPr>
        <w:t>还有一个点，苏北城市它的交通枢纽的地位，在全国的交通格局网络里面，像徐州这样的城市，它的枢纽地位是非常强的。</w:t>
      </w:r>
    </w:p>
    <w:p>
      <w:pPr>
        <w:pStyle w:val="TranscriptBody"/>
        <w:spacing w:after="120" w:before="0" w:line="360" w:lineRule="exact"/>
        <w:ind w:firstLine="480"/>
      </w:pPr>
      <w:r>
        <w:rPr>
          <w:rFonts w:ascii="Calibri" w:hAnsi="Calibri" w:eastAsia="宋体" w:cs="宋体"/>
          <w:sz w:val="24"/>
          <w:szCs w:val="24"/>
          <w:color w:val="000000"/>
        </w:rPr>
        <w:t>对，这个是比较明确的。之前我们因为讲新一线的排名的时候，经常也会提到这个点。像徐州是公认的叫做淮海经济区的一个中心，因为它其实离山东、离安徽、离河南其实都非常近，相当于在四省交界的一个位置上，它的区位优势很明显。</w:t>
      </w:r>
    </w:p>
    <w:p>
      <w:pPr>
        <w:pStyle w:val="TranscriptBody"/>
        <w:spacing w:after="120" w:before="0" w:line="360" w:lineRule="exact"/>
        <w:ind w:firstLine="480"/>
      </w:pPr>
      <w:r>
        <w:rPr>
          <w:rFonts w:ascii="Calibri" w:hAnsi="Calibri" w:eastAsia="宋体" w:cs="宋体"/>
          <w:sz w:val="24"/>
          <w:szCs w:val="24"/>
          <w:color w:val="000000"/>
        </w:rPr>
        <w:t>其实从刚才车老师对，就是苏南、苏中、苏北这13个地级市，从经济和产业层面的这个画像的划分，我们大致能够get到为什么之前大家会有那么多关于散装江苏的，或者江苏内部这种所谓的，在打引号的“鄙视链”的这种讨论。因为刚刚讲的是经济层面的，如果我们叠加文化层面的话，就会相对来说更加地明确。苏南、苏中、苏北确实从比如说语言也好，方言也好，然后饮食的习惯也好，然后历史的沿革也好，确实过去就会有比较多的、很大的差异。很能理解，多多少少会有一些这种……</w:t>
      </w:r>
    </w:p>
    <w:p>
      <w:pPr>
        <w:pStyle w:val="TranscriptBody"/>
        <w:spacing w:after="120" w:before="0" w:line="360" w:lineRule="exact"/>
        <w:ind w:firstLine="480"/>
      </w:pPr>
      <w:r>
        <w:rPr>
          <w:rFonts w:ascii="Calibri" w:hAnsi="Calibri" w:eastAsia="宋体" w:cs="宋体"/>
          <w:sz w:val="24"/>
          <w:szCs w:val="24"/>
          <w:color w:val="000000"/>
        </w:rPr>
        <w:t>但是从经济角度来说，散装其实也未必是个坏事情。</w:t>
      </w:r>
    </w:p>
    <w:p>
      <w:pPr>
        <w:pStyle w:val="TranscriptBody"/>
        <w:spacing w:after="120" w:before="0" w:line="360" w:lineRule="exact"/>
        <w:ind w:firstLine="480"/>
      </w:pPr>
      <w:r>
        <w:rPr>
          <w:rFonts w:ascii="Calibri" w:hAnsi="Calibri" w:eastAsia="宋体" w:cs="宋体"/>
          <w:sz w:val="24"/>
          <w:szCs w:val="24"/>
          <w:color w:val="000000"/>
        </w:rPr>
        <w:t>怎么讲？</w:t>
      </w:r>
    </w:p>
    <w:p>
      <w:pPr>
        <w:pStyle w:val="TranscriptBody"/>
        <w:spacing w:after="120" w:before="0" w:line="360" w:lineRule="exact"/>
        <w:ind w:firstLine="480"/>
      </w:pPr>
      <w:r>
        <w:rPr>
          <w:rFonts w:ascii="Calibri" w:hAnsi="Calibri" w:eastAsia="宋体" w:cs="宋体"/>
          <w:sz w:val="24"/>
          <w:szCs w:val="24"/>
          <w:color w:val="000000"/>
        </w:rPr>
        <w:t>因为其实散装的本质，就我们看到了，像江苏没有绝对的核心，可能在某些方面南京是核心，哪些方面苏州是核心，某些领域又是无锡是龙头，常州是龙头。没有绝对的核心的话，就是会把各自的竞争力都激发出来。</w:t>
      </w:r>
    </w:p>
    <w:p>
      <w:pPr>
        <w:pStyle w:val="TranscriptBody"/>
        <w:spacing w:after="120" w:before="0" w:line="360" w:lineRule="exact"/>
        <w:ind w:firstLine="480"/>
      </w:pPr>
      <w:r>
        <w:rPr>
          <w:rFonts w:ascii="Calibri" w:hAnsi="Calibri" w:eastAsia="宋体" w:cs="宋体"/>
          <w:sz w:val="24"/>
          <w:szCs w:val="24"/>
          <w:color w:val="000000"/>
        </w:rPr>
        <w:t>因为我们知道，就是在比较长的……比较重要的动力吧。</w:t>
      </w:r>
    </w:p>
    <w:p>
      <w:pPr>
        <w:pStyle w:val="TranscriptBody"/>
        <w:spacing w:after="120" w:before="0" w:line="360" w:lineRule="exact"/>
        <w:ind w:firstLine="480"/>
      </w:pPr>
      <w:r>
        <w:rPr>
          <w:rFonts w:ascii="Calibri" w:hAnsi="Calibri" w:eastAsia="宋体" w:cs="宋体"/>
          <w:sz w:val="24"/>
          <w:szCs w:val="24"/>
          <w:color w:val="000000"/>
        </w:rPr>
        <w:t>对，所以说江苏也是我们少见的，说是全域都很均衡，就是均富均强这样的一个省份。这也就是为什么会造就这么繁荣的一个县域经济。</w:t>
      </w:r>
    </w:p>
    <w:p>
      <w:pPr>
        <w:pStyle w:val="TranscriptBody"/>
        <w:spacing w:after="120" w:before="0" w:line="360" w:lineRule="exact"/>
        <w:ind w:firstLine="480"/>
      </w:pPr>
      <w:r>
        <w:rPr>
          <w:rFonts w:ascii="Calibri" w:hAnsi="Calibri" w:eastAsia="宋体" w:cs="宋体"/>
          <w:sz w:val="24"/>
          <w:szCs w:val="24"/>
          <w:color w:val="000000"/>
        </w:rPr>
        <w:t>从另一个层面的话，其实我们之前讲到一些单核的省会城市的时候，我们看到下面也会有些听友的评论，会觉得这样的话会有一定的虹吸效应，或者是把整个省的资源都给吸掉了什么。那从江苏这个层面来说，知道吧，它不存在这样的一个问题。</w:t>
      </w:r>
    </w:p>
    <w:p>
      <w:pPr>
        <w:pStyle w:val="TranscriptBody"/>
        <w:spacing w:after="120" w:before="0" w:line="360" w:lineRule="exact"/>
        <w:ind w:firstLine="480"/>
      </w:pPr>
      <w:r>
        <w:rPr>
          <w:rFonts w:ascii="Calibri" w:hAnsi="Calibri" w:eastAsia="宋体" w:cs="宋体"/>
          <w:sz w:val="24"/>
          <w:szCs w:val="24"/>
          <w:color w:val="000000"/>
        </w:rPr>
        <w:t>是的，每一个城市它都有自己的特色。然后另外，如果说到文化角度，其实我觉得文化的多样性，其实也是对发展当地的文旅产业一定是有好处的。如果游客来到了江苏苏南的城市以后，他们其实一定会在下一次旅行当中，再去安排一下苏中城市、苏北城市，因为文化的特色太不一样了，值得你来一次、两次、三次这样子。</w:t>
      </w:r>
    </w:p>
    <w:p>
      <w:pPr>
        <w:pStyle w:val="TranscriptBody"/>
        <w:spacing w:after="120" w:before="0" w:line="360" w:lineRule="exact"/>
        <w:ind w:firstLine="480"/>
      </w:pPr>
      <w:r>
        <w:rPr>
          <w:rFonts w:ascii="Calibri" w:hAnsi="Calibri" w:eastAsia="宋体" w:cs="宋体"/>
          <w:sz w:val="24"/>
          <w:szCs w:val="24"/>
          <w:color w:val="000000"/>
        </w:rPr>
        <w:t>对，讲到文化这个层面的话，其实我自己这次就是对于苏超的这个火热，会有一个感受。就是之前，比如说讲到散装的江苏也好，包括讲到什么苏南、苏中、苏北的划分也好，多少是一个有点敏感，就是不那么令所有人愉快的话题，确实会有引发一些人的这个不满也好。</w:t>
      </w:r>
    </w:p>
    <w:p>
      <w:pPr>
        <w:pStyle w:val="TranscriptBody"/>
        <w:spacing w:after="120" w:before="0" w:line="360" w:lineRule="exact"/>
        <w:ind w:firstLine="480"/>
      </w:pPr>
      <w:r>
        <w:rPr>
          <w:rFonts w:ascii="Calibri" w:hAnsi="Calibri" w:eastAsia="宋体" w:cs="宋体"/>
          <w:sz w:val="24"/>
          <w:szCs w:val="24"/>
          <w:color w:val="000000"/>
        </w:rPr>
        <w:t>大家有可能会知道，日本有一个这个综艺节目叫《月曜夜未央》，是一个深夜的综艺节目。然后它当中有一个非常著名的一个板块，就是挑起日本各地城市或者是这个县之间的这个互相吐槽。那个吐槽有时候也讲话也非常地犀利，非常地尖锐，但是那个节目本身是一个比较搞笑的效果，所以它其实是一种，就是塑造了一种大家可以互相来埋汰的这样的一个氛围。</w:t>
      </w:r>
    </w:p>
    <w:p>
      <w:pPr>
        <w:pStyle w:val="TranscriptBody"/>
        <w:spacing w:after="120" w:before="0" w:line="360" w:lineRule="exact"/>
        <w:ind w:firstLine="480"/>
      </w:pPr>
      <w:r>
        <w:rPr>
          <w:rFonts w:ascii="Calibri" w:hAnsi="Calibri" w:eastAsia="宋体" w:cs="宋体"/>
          <w:sz w:val="24"/>
          <w:szCs w:val="24"/>
          <w:color w:val="000000"/>
        </w:rPr>
        <w:t>但我们经常，我私下我们也会跟朋友讨论，这样的、这样的节目有可能在内地的这个语境里边会有一些困难。因为你有可能吵着吵着，就变得真的变得认真了。互相吐槽起来的话，就是变得比较严肃的一个话题，是因为大家对各自城市或者所在地的这个认同会比较强。然后如果你有个散装的点的话，这个竞争有的时候会变得比较，怎么说呢，这个烈度比较高。</w:t>
      </w:r>
    </w:p>
    <w:p>
      <w:pPr>
        <w:pStyle w:val="TranscriptBody"/>
        <w:spacing w:after="120" w:before="0" w:line="360" w:lineRule="exact"/>
        <w:ind w:firstLine="480"/>
      </w:pPr>
      <w:r>
        <w:rPr>
          <w:rFonts w:ascii="Calibri" w:hAnsi="Calibri" w:eastAsia="宋体" w:cs="宋体"/>
          <w:sz w:val="24"/>
          <w:szCs w:val="24"/>
          <w:color w:val="000000"/>
        </w:rPr>
        <w:t>那这一次的苏超让我感觉，就是这个事情好像变得可以被调侃了，变得可以被当做一个玩笑来讲了。这有可能反而会是江苏形成这个省内认同的一个开始，或者是，就是让大家更加以平衡心态或者是成熟的心态，来看待这样一个省内发展，或者说是文化上面的差异的这样一个契机。就是你可以把它当一个玩笑来讲，然后也可以自嘲，也可以嘲笑别人，大家都不会把它当做一个非常认真的一个点。</w:t>
      </w:r>
    </w:p>
    <w:p>
      <w:pPr>
        <w:pStyle w:val="TranscriptBody"/>
        <w:spacing w:after="120" w:before="0" w:line="360" w:lineRule="exact"/>
        <w:ind w:firstLine="480"/>
      </w:pPr>
      <w:r>
        <w:rPr>
          <w:rFonts w:ascii="Calibri" w:hAnsi="Calibri" w:eastAsia="宋体" w:cs="宋体"/>
          <w:sz w:val="24"/>
          <w:szCs w:val="24"/>
          <w:color w:val="000000"/>
        </w:rPr>
        <w:t>这我觉得有可能是体育相对来说比较好的一个，足球的一个魅力吧。</w:t>
      </w:r>
    </w:p>
    <w:p>
      <w:pPr>
        <w:pStyle w:val="TranscriptBody"/>
        <w:spacing w:after="120" w:before="0" w:line="360" w:lineRule="exact"/>
        <w:ind w:firstLine="480"/>
      </w:pPr>
      <w:r>
        <w:rPr>
          <w:rFonts w:ascii="Calibri" w:hAnsi="Calibri" w:eastAsia="宋体" w:cs="宋体"/>
          <w:sz w:val="24"/>
          <w:szCs w:val="24"/>
          <w:color w:val="000000"/>
        </w:rPr>
        <w:t>对，就是你在这个里面吵一吵好了，然后这个标语喊得凶一点，然后只要不不文明，或者说是有一些特别攻击性的话语，大家都能够接受。我觉得还是蛮有意思的。</w:t>
      </w:r>
    </w:p>
    <w:p>
      <w:pPr>
        <w:pStyle w:val="TranscriptBody"/>
        <w:spacing w:after="120" w:before="0" w:line="360" w:lineRule="exact"/>
        <w:ind w:firstLine="480"/>
      </w:pPr>
      <w:r>
        <w:rPr>
          <w:rFonts w:ascii="Calibri" w:hAnsi="Calibri" w:eastAsia="宋体" w:cs="宋体"/>
          <w:sz w:val="24"/>
          <w:szCs w:val="24"/>
          <w:color w:val="000000"/>
        </w:rPr>
        <w:t>而且我看到这一次苏超的话，各城市的官号，某某发布，其实都还在做了一个大策宣传，然后整个的形象更俏皮了，更活泼了。那在这种活泼的文案里面，相互递情书的一个过程中，其实也是把江苏的历史的底蕴啊，文化的渊源啊，包括说彼此的协作啊，等等信息都传递了出来，其实是一次很好的一个品牌的推广。</w:t>
      </w:r>
    </w:p>
    <w:p>
      <w:pPr>
        <w:pStyle w:val="TranscriptBody"/>
        <w:spacing w:after="120" w:before="0" w:line="360" w:lineRule="exact"/>
        <w:ind w:firstLine="480"/>
      </w:pPr>
      <w:r>
        <w:rPr>
          <w:rFonts w:ascii="Calibri" w:hAnsi="Calibri" w:eastAsia="宋体" w:cs="宋体"/>
          <w:sz w:val="24"/>
          <w:szCs w:val="24"/>
          <w:color w:val="000000"/>
        </w:rPr>
        <w:t>对，我觉得从这个角度来说，苏超的话确实是值得，就是各个，就是很多的省，包括我们现在看到像粤超啊等等的也在探讨，我觉得这个还是一个非常好的点。</w:t>
      </w:r>
    </w:p>
    <w:p>
      <w:pPr>
        <w:pStyle w:val="TranscriptBody"/>
        <w:spacing w:after="120" w:before="0" w:line="360" w:lineRule="exact"/>
        <w:ind w:firstLine="480"/>
      </w:pPr>
      <w:r>
        <w:rPr>
          <w:rFonts w:ascii="Calibri" w:hAnsi="Calibri" w:eastAsia="宋体" w:cs="宋体"/>
          <w:sz w:val="24"/>
          <w:szCs w:val="24"/>
          <w:color w:val="000000"/>
        </w:rPr>
        <w:t>OK，那今天我们其实是从这个苏超这样一个热门的事件切入，蹭进来，但是我们聊的是江苏这样一个可以说内涵非常丰富，然后……</w:t>
      </w:r>
    </w:p>
    <w:p>
      <w:pPr>
        <w:pStyle w:val="TranscriptBody"/>
        <w:spacing w:after="120" w:before="0" w:line="360" w:lineRule="exact"/>
        <w:ind w:firstLine="480"/>
      </w:pPr>
      <w:r>
        <w:rPr>
          <w:rFonts w:ascii="Calibri" w:hAnsi="Calibri" w:eastAsia="宋体" w:cs="宋体"/>
          <w:sz w:val="24"/>
          <w:szCs w:val="24"/>
          <w:color w:val="000000"/>
        </w:rPr>
        <w:t>大家拜拜，谢谢，拜拜。</w:t>
      </w:r>
    </w:p>
    <w:sectPr w:rsidR="00FC693F" w:rsidRPr="0006063C" w:rsidSect="00034616">
      <w:headerReference w:type="default" r:id="rId9"/>
      <w:footerReference w:type="default" r:id="rId10"/>
      <w:pgSz w:w="11906" w:h="16838"/>
      <w:pgMar w:top="1134" w:right="1247" w:bottom="1134" w:left="1247" w:header="567" w:footer="567"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 xml:space="preserve">第 </w:t>
    </w:r>
    <w:fldSimple w:instr="PAGE"/>
    <w:r>
      <w:t xml:space="preserve"> 页</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pPr>
    <w:r>
      <w:rPr>
        <w:rFonts w:ascii="Calibri" w:hAnsi="Calibri" w:eastAsia="宋体" w:cs="宋体"/>
        <w:sz w:val="18"/>
        <w:szCs w:val="18"/>
        <w:color w:val="000000"/>
      </w:rPr>
      <w:t>城市就是这样12 苏超背后的江苏：散装但最强</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keepLines w:val="0"/>
      <w:widowControl/>
      <w:spacing w:line="360" w:lineRule="exact" w:after="120"/>
      <w:ind w:firstLine="480"/>
    </w:pPr>
    <w:rPr>
      <w:rFonts w:ascii="Calibri" w:hAnsi="Calibri" w:eastAsia="宋体" w:cs="宋体"/>
      <w:sz w:val="24"/>
      <w:szCs w:val="24"/>
      <w:color w:val="000000"/>
    </w:rPr>
  </w:style>
  <w:style w:type="paragraph" w:styleId="Header">
    <w:name w:val="header"/>
    <w:basedOn w:val="Normal"/>
    <w:link w:val="HeaderChar"/>
    <w:uiPriority w:val="99"/>
    <w:unhideWhenUsed/>
    <w:rsid w:val="00E618BF"/>
    <w:pPr>
      <w:tabs>
        <w:tab w:val="center" w:pos="4680"/>
        <w:tab w:val="right" w:pos="9360"/>
      </w:tabs>
      <w:spacing w:after="0" w:line="240" w:lineRule="auto"/>
    </w:pPr>
    <w:rPr>
      <w:rFonts w:ascii="宋体" w:hAnsi="宋体" w:eastAsia="宋体"/>
      <w:color w:val="000000"/>
      <w:sz w:val="18"/>
    </w:r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rPr>
      <w:rFonts w:ascii="宋体" w:hAnsi="宋体" w:eastAsia="宋体"/>
      <w:color w:val="000000"/>
      <w:sz w:val="18"/>
    </w:r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20" w:after="200"/>
      <w:ind w:firstLine="0"/>
      <w:outlineLvl w:val="0"/>
    </w:pPr>
    <w:rPr>
      <w:rFonts w:asciiTheme="majorHAnsi" w:eastAsiaTheme="majorEastAsia" w:hAnsiTheme="majorHAnsi" w:cstheme="majorBidi" w:ascii="Calibri" w:hAnsi="Calibri" w:eastAsia="微软雅黑"/>
      <w:b/>
      <w:bCs/>
      <w:color w:val="000000"/>
      <w:sz w:val="2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280" w:line="240" w:lineRule="auto"/>
      <w:ind w:firstLine="0"/>
      <w:contextualSpacing/>
    </w:pPr>
    <w:rPr>
      <w:rFonts w:ascii="宋体" w:hAnsi="宋体" w:eastAsia="宋体" w:cs="宋体"/>
      <w:spacing w:val="5"/>
      <w:kern w:val="28"/>
      <w:sz w:val="40"/>
      <w:szCs w:val="40"/>
      <w:color w:val="000000"/>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TranscriptMeta">
    <w:name w:val="TranscriptMeta"/>
    <w:basedOn w:val="Normal"/>
  </w:style>
  <w:style w:type="paragraph" w:customStyle="1" w:styleId="TranscriptIndex">
    <w:name w:val="TranscriptIndex"/>
    <w:basedOn w:val="Normal"/>
  </w:style>
  <w:style w:type="paragraph" w:customStyle="1" w:styleId="TranscriptBody">
    <w:name w:val="TranscriptBody"/>
    <w:basedOn w:val="Normal"/>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城市就是这样12 苏超背后的江苏：散装但最强</dc:title>
  <dc:subject/>
  <dc:creator/>
  <cp:keywords/>
  <dc:description/>
  <cp:lastModifiedBy/>
  <cp:revision>1</cp:revision>
  <dcterms:created xsi:type="dcterms:W3CDTF">2013-12-23T23:15:00Z</dcterms:created>
  <dcterms:modified xsi:type="dcterms:W3CDTF">2013-12-23T23:15:00Z</dcterms:modified>
  <cp:category/>
  <dc:identifier/>
</cp:coreProperties>
</file>